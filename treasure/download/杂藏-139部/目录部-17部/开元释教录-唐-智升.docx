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09FE" w:rsidRDefault="001D1B5D">
      <w:pPr>
        <w:rPr>
          <w:lang w:eastAsia="zh-CN"/>
        </w:rPr>
      </w:pPr>
      <w:r>
        <w:rPr>
          <w:lang w:eastAsia="zh-CN"/>
        </w:rPr>
        <w:t xml:space="preserve">  </w:t>
      </w:r>
      <w:r>
        <w:rPr>
          <w:lang w:eastAsia="zh-CN"/>
        </w:rPr>
        <w:t>开元释教录</w:t>
      </w:r>
    </w:p>
    <w:p w:rsidR="000309FE" w:rsidRDefault="001D1B5D">
      <w:pPr>
        <w:rPr>
          <w:lang w:eastAsia="zh-CN"/>
        </w:rPr>
      </w:pPr>
      <w:r>
        <w:rPr>
          <w:lang w:eastAsia="zh-CN"/>
        </w:rPr>
        <w:t xml:space="preserve">　　唐</w:t>
      </w:r>
      <w:r>
        <w:rPr>
          <w:lang w:eastAsia="zh-CN"/>
        </w:rPr>
        <w:t xml:space="preserve"> </w:t>
      </w:r>
      <w:r>
        <w:rPr>
          <w:lang w:eastAsia="zh-CN"/>
        </w:rPr>
        <w:t>智升撰</w:t>
      </w:r>
    </w:p>
    <w:p w:rsidR="000309FE" w:rsidRDefault="000309FE">
      <w:pPr>
        <w:rPr>
          <w:lang w:eastAsia="zh-CN"/>
        </w:rPr>
      </w:pP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开元释教录卷第一</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t xml:space="preserve">　　夫目录之兴也。盖所以别真伪明是非。记人代之古今。标卷部之多少。摭拾遗漏删夷骈赘。欲使正教纶理金言有绪。提纲举要历然可观也。但以法门幽邃化网恢弘。前后翻传年移代谢。屡经散灭卷轴参差。复有异人时增伪妄。致令混杂难究踪由。是以先德儒贤制斯条录。今其存者殆六七家。然犹未极根源尚多疏阙。升以庸浅久事披寻。参练异同指陈臧否。成兹部帙。庶免乖违。幸诸哲人俯共详览。</w:t>
      </w:r>
    </w:p>
    <w:p w:rsidR="000309FE" w:rsidRDefault="001D1B5D">
      <w:pPr>
        <w:rPr>
          <w:lang w:eastAsia="zh-CN"/>
        </w:rPr>
      </w:pPr>
      <w:r>
        <w:rPr>
          <w:lang w:eastAsia="zh-CN"/>
        </w:rPr>
        <w:t xml:space="preserve">　　稽首善逝牟尼尊　　无上丈夫调御士</w:t>
      </w:r>
    </w:p>
    <w:p w:rsidR="000309FE" w:rsidRDefault="001D1B5D">
      <w:pPr>
        <w:rPr>
          <w:lang w:eastAsia="zh-CN"/>
        </w:rPr>
      </w:pPr>
      <w:r>
        <w:rPr>
          <w:lang w:eastAsia="zh-CN"/>
        </w:rPr>
        <w:t xml:space="preserve">　　亦礼三乘净妙法　　并及八辈应真僧</w:t>
      </w:r>
    </w:p>
    <w:p w:rsidR="000309FE" w:rsidRDefault="001D1B5D">
      <w:pPr>
        <w:rPr>
          <w:lang w:eastAsia="zh-CN"/>
        </w:rPr>
      </w:pPr>
      <w:r>
        <w:rPr>
          <w:lang w:eastAsia="zh-CN"/>
        </w:rPr>
        <w:t xml:space="preserve">　　我撰经录护法城　　三宝垂慈幸冥祐</w:t>
      </w:r>
    </w:p>
    <w:p w:rsidR="000309FE" w:rsidRDefault="001D1B5D">
      <w:pPr>
        <w:rPr>
          <w:lang w:eastAsia="zh-CN"/>
        </w:rPr>
      </w:pPr>
      <w:r>
        <w:rPr>
          <w:lang w:eastAsia="zh-CN"/>
        </w:rPr>
        <w:t xml:space="preserve">　　惟愿法灯长夜照　　迷徒因此得慧明</w:t>
      </w:r>
    </w:p>
    <w:p w:rsidR="000309FE" w:rsidRDefault="001D1B5D">
      <w:pPr>
        <w:rPr>
          <w:lang w:eastAsia="zh-CN"/>
        </w:rPr>
      </w:pPr>
      <w:r>
        <w:rPr>
          <w:lang w:eastAsia="zh-CN"/>
        </w:rPr>
        <w:t xml:space="preserve">　　正法遐久住世间　　依学速登无上地</w:t>
      </w:r>
    </w:p>
    <w:p w:rsidR="000309FE" w:rsidRDefault="000309FE">
      <w:pPr>
        <w:rPr>
          <w:lang w:eastAsia="zh-CN"/>
        </w:rPr>
      </w:pPr>
    </w:p>
    <w:p w:rsidR="000309FE" w:rsidRDefault="001D1B5D">
      <w:pPr>
        <w:rPr>
          <w:lang w:eastAsia="zh-CN"/>
        </w:rPr>
      </w:pPr>
      <w:r>
        <w:rPr>
          <w:lang w:eastAsia="zh-CN"/>
        </w:rPr>
        <w:t xml:space="preserve">　　自后汉孝明皇帝永平十年岁次丁卯。至大唐神武皇帝开元十八年庚午之岁。凡六百六十四载。中间传译缁素总一百七十六人。所出大小二乘三藏圣教。及圣贤集传并及失译。总二千二百七十八部。都合七千四十六卷。其见行阙本并该前数。</w:t>
      </w:r>
    </w:p>
    <w:p w:rsidR="000309FE" w:rsidRDefault="001D1B5D">
      <w:pPr>
        <w:rPr>
          <w:lang w:eastAsia="zh-CN"/>
        </w:rPr>
      </w:pPr>
      <w:r>
        <w:rPr>
          <w:lang w:eastAsia="zh-CN"/>
        </w:rPr>
        <w:t xml:space="preserve">　　新录合二十卷。开为总别。总录括聚群经。别录分其乘藏。二录各成十卷。就别更有七门。今先叙科条余次编载。</w:t>
      </w:r>
    </w:p>
    <w:p w:rsidR="000309FE" w:rsidRDefault="001D1B5D">
      <w:pPr>
        <w:rPr>
          <w:lang w:eastAsia="zh-CN"/>
        </w:rPr>
      </w:pPr>
      <w:r>
        <w:rPr>
          <w:lang w:eastAsia="zh-CN"/>
        </w:rPr>
        <w:t xml:space="preserve">　　总括群经录上。</w:t>
      </w:r>
    </w:p>
    <w:p w:rsidR="000309FE" w:rsidRDefault="001D1B5D">
      <w:pPr>
        <w:rPr>
          <w:lang w:eastAsia="zh-CN"/>
        </w:rPr>
      </w:pPr>
      <w:r>
        <w:rPr>
          <w:lang w:eastAsia="zh-CN"/>
        </w:rPr>
        <w:t xml:space="preserve">　　右从汉至唐所</w:t>
      </w:r>
      <w:r>
        <w:rPr>
          <w:lang w:eastAsia="zh-CN"/>
        </w:rPr>
        <w:t>有翻述。具帝王年代并译人本事。所出教等以人代先后为伦。不依三藏之次。兼叙目录新旧同异。</w:t>
      </w:r>
    </w:p>
    <w:p w:rsidR="000309FE" w:rsidRDefault="001D1B5D">
      <w:pPr>
        <w:rPr>
          <w:lang w:eastAsia="zh-CN"/>
        </w:rPr>
      </w:pPr>
      <w:r>
        <w:rPr>
          <w:lang w:eastAsia="zh-CN"/>
        </w:rPr>
        <w:lastRenderedPageBreak/>
        <w:t xml:space="preserve">　　别分乘藏录下。</w:t>
      </w:r>
    </w:p>
    <w:p w:rsidR="000309FE" w:rsidRDefault="001D1B5D">
      <w:pPr>
        <w:rPr>
          <w:lang w:eastAsia="zh-CN"/>
        </w:rPr>
      </w:pPr>
      <w:r>
        <w:rPr>
          <w:lang w:eastAsia="zh-CN"/>
        </w:rPr>
        <w:t xml:space="preserve">　　右别录之中曲分为七。一有译有本。二有译无本。三支派别行。四删略繁重。五拾遗补阙。六疑惑再详。七伪邪乱正。就七门中二乘区别三藏殊科。具悉委由兼明部偶。总录分为十卷。起第一尽第十</w:t>
      </w:r>
      <w:r>
        <w:rPr>
          <w:lang w:eastAsia="zh-CN"/>
        </w:rPr>
        <w:t>(</w:t>
      </w:r>
      <w:r>
        <w:rPr>
          <w:lang w:eastAsia="zh-CN"/>
        </w:rPr>
        <w:t>此粗显纲条若一一具明在第十卷内</w:t>
      </w:r>
      <w:r>
        <w:rPr>
          <w:lang w:eastAsia="zh-CN"/>
        </w:rPr>
        <w:t>)</w:t>
      </w:r>
      <w:r>
        <w:rPr>
          <w:lang w:eastAsia="zh-CN"/>
        </w:rPr>
        <w:t xml:space="preserve">。　　</w:t>
      </w:r>
      <w:r>
        <w:rPr>
          <w:lang w:eastAsia="zh-CN"/>
        </w:rPr>
        <w:t>·</w:t>
      </w:r>
      <w:r>
        <w:rPr>
          <w:lang w:eastAsia="zh-CN"/>
        </w:rPr>
        <w:t>第一卷</w:t>
      </w:r>
      <w:r>
        <w:rPr>
          <w:lang w:eastAsia="zh-CN"/>
        </w:rPr>
        <w:t>(</w:t>
      </w:r>
      <w:r>
        <w:rPr>
          <w:lang w:eastAsia="zh-CN"/>
        </w:rPr>
        <w:t>汉魏二代缁素译人所出经戒羯磨等及新旧失译并附出译人列传</w:t>
      </w:r>
      <w:r>
        <w:rPr>
          <w:lang w:eastAsia="zh-CN"/>
        </w:rPr>
        <w:t>)</w:t>
      </w:r>
    </w:p>
    <w:p w:rsidR="000309FE" w:rsidRDefault="001D1B5D">
      <w:pPr>
        <w:rPr>
          <w:lang w:eastAsia="zh-CN"/>
        </w:rPr>
      </w:pPr>
      <w:r>
        <w:rPr>
          <w:lang w:eastAsia="zh-CN"/>
        </w:rPr>
        <w:t xml:space="preserve">　　</w:t>
      </w:r>
      <w:r>
        <w:rPr>
          <w:lang w:eastAsia="zh-CN"/>
        </w:rPr>
        <w:t>·</w:t>
      </w:r>
      <w:r>
        <w:rPr>
          <w:lang w:eastAsia="zh-CN"/>
        </w:rPr>
        <w:t>第二卷</w:t>
      </w:r>
      <w:r>
        <w:rPr>
          <w:lang w:eastAsia="zh-CN"/>
        </w:rPr>
        <w:t>(</w:t>
      </w:r>
      <w:r>
        <w:rPr>
          <w:lang w:eastAsia="zh-CN"/>
        </w:rPr>
        <w:t>吴晋二代缁素译人所出经戒等并新旧失译诸经同前附出译人列传</w:t>
      </w:r>
      <w:r>
        <w:rPr>
          <w:lang w:eastAsia="zh-CN"/>
        </w:rPr>
        <w:t>)</w:t>
      </w:r>
    </w:p>
    <w:p w:rsidR="000309FE" w:rsidRDefault="001D1B5D">
      <w:pPr>
        <w:rPr>
          <w:lang w:eastAsia="zh-CN"/>
        </w:rPr>
      </w:pPr>
      <w:r>
        <w:rPr>
          <w:lang w:eastAsia="zh-CN"/>
        </w:rPr>
        <w:t xml:space="preserve">　　</w:t>
      </w:r>
      <w:r>
        <w:rPr>
          <w:lang w:eastAsia="zh-CN"/>
        </w:rPr>
        <w:t>·</w:t>
      </w:r>
      <w:r>
        <w:rPr>
          <w:lang w:eastAsia="zh-CN"/>
        </w:rPr>
        <w:t>第三卷</w:t>
      </w:r>
      <w:r>
        <w:rPr>
          <w:lang w:eastAsia="zh-CN"/>
        </w:rPr>
        <w:t>(</w:t>
      </w:r>
      <w:r>
        <w:rPr>
          <w:lang w:eastAsia="zh-CN"/>
        </w:rPr>
        <w:t>东晋苻秦二代缁素译人所出经律论</w:t>
      </w:r>
      <w:r>
        <w:rPr>
          <w:lang w:eastAsia="zh-CN"/>
        </w:rPr>
        <w:t>等并新旧失译列传同前</w:t>
      </w:r>
      <w:r>
        <w:rPr>
          <w:lang w:eastAsia="zh-CN"/>
        </w:rPr>
        <w:t>)</w:t>
      </w:r>
    </w:p>
    <w:p w:rsidR="000309FE" w:rsidRDefault="001D1B5D">
      <w:pPr>
        <w:rPr>
          <w:lang w:eastAsia="zh-CN"/>
        </w:rPr>
      </w:pPr>
      <w:r>
        <w:rPr>
          <w:lang w:eastAsia="zh-CN"/>
        </w:rPr>
        <w:t xml:space="preserve">　　</w:t>
      </w:r>
      <w:r>
        <w:rPr>
          <w:lang w:eastAsia="zh-CN"/>
        </w:rPr>
        <w:t>·</w:t>
      </w:r>
      <w:r>
        <w:rPr>
          <w:lang w:eastAsia="zh-CN"/>
        </w:rPr>
        <w:t>第四卷</w:t>
      </w:r>
      <w:r>
        <w:rPr>
          <w:lang w:eastAsia="zh-CN"/>
        </w:rPr>
        <w:t>(</w:t>
      </w:r>
      <w:r>
        <w:rPr>
          <w:lang w:eastAsia="zh-CN"/>
        </w:rPr>
        <w:t>姚秦西秦前凉北凉四代缁素译人所出经律论并新旧集失译经等</w:t>
      </w:r>
      <w:r>
        <w:rPr>
          <w:lang w:eastAsia="zh-CN"/>
        </w:rPr>
        <w:t>)</w:t>
      </w:r>
    </w:p>
    <w:p w:rsidR="000309FE" w:rsidRDefault="001D1B5D">
      <w:pPr>
        <w:rPr>
          <w:lang w:eastAsia="zh-CN"/>
        </w:rPr>
      </w:pPr>
      <w:r>
        <w:rPr>
          <w:lang w:eastAsia="zh-CN"/>
        </w:rPr>
        <w:t xml:space="preserve">　　</w:t>
      </w:r>
      <w:r>
        <w:rPr>
          <w:lang w:eastAsia="zh-CN"/>
        </w:rPr>
        <w:t>·</w:t>
      </w:r>
      <w:r>
        <w:rPr>
          <w:lang w:eastAsia="zh-CN"/>
        </w:rPr>
        <w:t>第五卷</w:t>
      </w:r>
      <w:r>
        <w:rPr>
          <w:lang w:eastAsia="zh-CN"/>
        </w:rPr>
        <w:t>(</w:t>
      </w:r>
      <w:r>
        <w:rPr>
          <w:lang w:eastAsia="zh-CN"/>
        </w:rPr>
        <w:t>宋朝一代缁素译人所出经律论等并新集失译经等</w:t>
      </w:r>
      <w:r>
        <w:rPr>
          <w:lang w:eastAsia="zh-CN"/>
        </w:rPr>
        <w:t>)</w:t>
      </w:r>
    </w:p>
    <w:p w:rsidR="000309FE" w:rsidRDefault="001D1B5D">
      <w:pPr>
        <w:rPr>
          <w:lang w:eastAsia="zh-CN"/>
        </w:rPr>
      </w:pPr>
      <w:r>
        <w:rPr>
          <w:lang w:eastAsia="zh-CN"/>
        </w:rPr>
        <w:t xml:space="preserve">　　</w:t>
      </w:r>
      <w:r>
        <w:rPr>
          <w:lang w:eastAsia="zh-CN"/>
        </w:rPr>
        <w:t>·</w:t>
      </w:r>
      <w:r>
        <w:rPr>
          <w:lang w:eastAsia="zh-CN"/>
        </w:rPr>
        <w:t>第六卷</w:t>
      </w:r>
      <w:r>
        <w:rPr>
          <w:lang w:eastAsia="zh-CN"/>
        </w:rPr>
        <w:t>(</w:t>
      </w:r>
      <w:r>
        <w:rPr>
          <w:lang w:eastAsia="zh-CN"/>
        </w:rPr>
        <w:t>齐梁元魏高齐四代缁素译人所出经律论等并新集失译经律集等</w:t>
      </w:r>
      <w:r>
        <w:rPr>
          <w:lang w:eastAsia="zh-CN"/>
        </w:rPr>
        <w:t>)</w:t>
      </w:r>
    </w:p>
    <w:p w:rsidR="000309FE" w:rsidRDefault="001D1B5D">
      <w:pPr>
        <w:rPr>
          <w:lang w:eastAsia="zh-CN"/>
        </w:rPr>
      </w:pPr>
      <w:r>
        <w:rPr>
          <w:lang w:eastAsia="zh-CN"/>
        </w:rPr>
        <w:t xml:space="preserve">　　</w:t>
      </w:r>
      <w:r>
        <w:rPr>
          <w:lang w:eastAsia="zh-CN"/>
        </w:rPr>
        <w:t>·</w:t>
      </w:r>
      <w:r>
        <w:rPr>
          <w:lang w:eastAsia="zh-CN"/>
        </w:rPr>
        <w:t>第七卷</w:t>
      </w:r>
      <w:r>
        <w:rPr>
          <w:lang w:eastAsia="zh-CN"/>
        </w:rPr>
        <w:t>(</w:t>
      </w:r>
      <w:r>
        <w:rPr>
          <w:lang w:eastAsia="zh-CN"/>
        </w:rPr>
        <w:t>周陈隋三代缁素译人所出经律论及传录等</w:t>
      </w:r>
      <w:r>
        <w:rPr>
          <w:lang w:eastAsia="zh-CN"/>
        </w:rPr>
        <w:t>)</w:t>
      </w:r>
    </w:p>
    <w:p w:rsidR="000309FE" w:rsidRDefault="001D1B5D">
      <w:pPr>
        <w:rPr>
          <w:lang w:eastAsia="zh-CN"/>
        </w:rPr>
      </w:pPr>
      <w:r>
        <w:rPr>
          <w:lang w:eastAsia="zh-CN"/>
        </w:rPr>
        <w:t xml:space="preserve">　　</w:t>
      </w:r>
      <w:r>
        <w:rPr>
          <w:lang w:eastAsia="zh-CN"/>
        </w:rPr>
        <w:t>·</w:t>
      </w:r>
      <w:r>
        <w:rPr>
          <w:lang w:eastAsia="zh-CN"/>
        </w:rPr>
        <w:t>第八卷</w:t>
      </w:r>
    </w:p>
    <w:p w:rsidR="000309FE" w:rsidRDefault="001D1B5D">
      <w:pPr>
        <w:rPr>
          <w:lang w:eastAsia="zh-CN"/>
        </w:rPr>
      </w:pPr>
      <w:r>
        <w:rPr>
          <w:lang w:eastAsia="zh-CN"/>
        </w:rPr>
        <w:t xml:space="preserve">　　</w:t>
      </w:r>
      <w:r>
        <w:rPr>
          <w:lang w:eastAsia="zh-CN"/>
        </w:rPr>
        <w:t>·</w:t>
      </w:r>
      <w:r>
        <w:rPr>
          <w:lang w:eastAsia="zh-CN"/>
        </w:rPr>
        <w:t>第九卷</w:t>
      </w:r>
      <w:r>
        <w:rPr>
          <w:lang w:eastAsia="zh-CN"/>
        </w:rPr>
        <w:t>(</w:t>
      </w:r>
      <w:r>
        <w:rPr>
          <w:lang w:eastAsia="zh-CN"/>
        </w:rPr>
        <w:t>八九二卷皇朝缁素译人所出经律论及传录等</w:t>
      </w:r>
      <w:r>
        <w:rPr>
          <w:lang w:eastAsia="zh-CN"/>
        </w:rPr>
        <w:t>)</w:t>
      </w:r>
    </w:p>
    <w:p w:rsidR="000309FE" w:rsidRDefault="001D1B5D">
      <w:pPr>
        <w:rPr>
          <w:lang w:eastAsia="zh-CN"/>
        </w:rPr>
      </w:pPr>
      <w:r>
        <w:rPr>
          <w:lang w:eastAsia="zh-CN"/>
        </w:rPr>
        <w:t xml:space="preserve">　　</w:t>
      </w:r>
      <w:r>
        <w:rPr>
          <w:lang w:eastAsia="zh-CN"/>
        </w:rPr>
        <w:t>·</w:t>
      </w:r>
      <w:r>
        <w:rPr>
          <w:lang w:eastAsia="zh-CN"/>
        </w:rPr>
        <w:t>第十卷</w:t>
      </w:r>
      <w:r>
        <w:rPr>
          <w:lang w:eastAsia="zh-CN"/>
        </w:rPr>
        <w:t>(</w:t>
      </w:r>
      <w:r>
        <w:rPr>
          <w:lang w:eastAsia="zh-CN"/>
        </w:rPr>
        <w:t>叙古旧诸家目录部帙多少及详显同异</w:t>
      </w:r>
      <w:r>
        <w:rPr>
          <w:lang w:eastAsia="zh-CN"/>
        </w:rPr>
        <w:t>)</w:t>
      </w:r>
    </w:p>
    <w:p w:rsidR="000309FE" w:rsidRDefault="001D1B5D">
      <w:pPr>
        <w:rPr>
          <w:lang w:eastAsia="zh-CN"/>
        </w:rPr>
      </w:pPr>
      <w:r>
        <w:rPr>
          <w:lang w:eastAsia="zh-CN"/>
        </w:rPr>
        <w:t>别录分为十卷。起第十一尽第二十</w:t>
      </w:r>
      <w:r>
        <w:rPr>
          <w:lang w:eastAsia="zh-CN"/>
        </w:rPr>
        <w:t>(</w:t>
      </w:r>
      <w:r>
        <w:rPr>
          <w:lang w:eastAsia="zh-CN"/>
        </w:rPr>
        <w:t>此粗显纲条具述在第十卷内</w:t>
      </w:r>
      <w:r>
        <w:rPr>
          <w:lang w:eastAsia="zh-CN"/>
        </w:rPr>
        <w:t>)</w:t>
      </w:r>
      <w:r>
        <w:rPr>
          <w:lang w:eastAsia="zh-CN"/>
        </w:rPr>
        <w:t xml:space="preserve">　　</w:t>
      </w:r>
      <w:r>
        <w:rPr>
          <w:lang w:eastAsia="zh-CN"/>
        </w:rPr>
        <w:t>·</w:t>
      </w:r>
      <w:r>
        <w:rPr>
          <w:lang w:eastAsia="zh-CN"/>
        </w:rPr>
        <w:t>第十一卷</w:t>
      </w:r>
    </w:p>
    <w:p w:rsidR="000309FE" w:rsidRDefault="001D1B5D">
      <w:pPr>
        <w:rPr>
          <w:lang w:eastAsia="zh-CN"/>
        </w:rPr>
      </w:pPr>
      <w:r>
        <w:rPr>
          <w:lang w:eastAsia="zh-CN"/>
        </w:rPr>
        <w:t xml:space="preserve">　　</w:t>
      </w:r>
      <w:r>
        <w:rPr>
          <w:lang w:eastAsia="zh-CN"/>
        </w:rPr>
        <w:t>·</w:t>
      </w:r>
      <w:r>
        <w:rPr>
          <w:lang w:eastAsia="zh-CN"/>
        </w:rPr>
        <w:t>第十二卷</w:t>
      </w:r>
      <w:r>
        <w:rPr>
          <w:lang w:eastAsia="zh-CN"/>
        </w:rPr>
        <w:t>(</w:t>
      </w:r>
      <w:r>
        <w:rPr>
          <w:lang w:eastAsia="zh-CN"/>
        </w:rPr>
        <w:t>十一十二两卷有译有本菩萨藏经律论目录兼述译人时代</w:t>
      </w:r>
      <w:r>
        <w:rPr>
          <w:lang w:eastAsia="zh-CN"/>
        </w:rPr>
        <w:t>)</w:t>
      </w:r>
    </w:p>
    <w:p w:rsidR="000309FE" w:rsidRDefault="001D1B5D">
      <w:pPr>
        <w:rPr>
          <w:lang w:eastAsia="zh-CN"/>
        </w:rPr>
      </w:pPr>
      <w:r>
        <w:rPr>
          <w:lang w:eastAsia="zh-CN"/>
        </w:rPr>
        <w:t xml:space="preserve">　　</w:t>
      </w:r>
      <w:r>
        <w:rPr>
          <w:lang w:eastAsia="zh-CN"/>
        </w:rPr>
        <w:t>·</w:t>
      </w:r>
      <w:r>
        <w:rPr>
          <w:lang w:eastAsia="zh-CN"/>
        </w:rPr>
        <w:t>第十三卷</w:t>
      </w:r>
      <w:r>
        <w:rPr>
          <w:lang w:eastAsia="zh-CN"/>
        </w:rPr>
        <w:t>(</w:t>
      </w:r>
      <w:r>
        <w:rPr>
          <w:lang w:eastAsia="zh-CN"/>
        </w:rPr>
        <w:t>有译有本声闻藏经律论及贤圣集传目录亦述译人时代</w:t>
      </w:r>
      <w:r>
        <w:rPr>
          <w:lang w:eastAsia="zh-CN"/>
        </w:rPr>
        <w:t>)</w:t>
      </w:r>
    </w:p>
    <w:p w:rsidR="000309FE" w:rsidRDefault="001D1B5D">
      <w:pPr>
        <w:rPr>
          <w:lang w:eastAsia="zh-CN"/>
        </w:rPr>
      </w:pPr>
      <w:r>
        <w:rPr>
          <w:lang w:eastAsia="zh-CN"/>
        </w:rPr>
        <w:t xml:space="preserve">　　</w:t>
      </w:r>
      <w:r>
        <w:rPr>
          <w:lang w:eastAsia="zh-CN"/>
        </w:rPr>
        <w:t>·</w:t>
      </w:r>
      <w:r>
        <w:rPr>
          <w:lang w:eastAsia="zh-CN"/>
        </w:rPr>
        <w:t>第十四卷</w:t>
      </w:r>
      <w:r>
        <w:rPr>
          <w:lang w:eastAsia="zh-CN"/>
        </w:rPr>
        <w:t>(</w:t>
      </w:r>
      <w:r>
        <w:rPr>
          <w:lang w:eastAsia="zh-CN"/>
        </w:rPr>
        <w:t>有译无本大乘经律论阙本目录</w:t>
      </w:r>
      <w:r>
        <w:rPr>
          <w:lang w:eastAsia="zh-CN"/>
        </w:rPr>
        <w:t>)</w:t>
      </w:r>
    </w:p>
    <w:p w:rsidR="000309FE" w:rsidRDefault="001D1B5D">
      <w:pPr>
        <w:rPr>
          <w:lang w:eastAsia="zh-CN"/>
        </w:rPr>
      </w:pPr>
      <w:r>
        <w:rPr>
          <w:lang w:eastAsia="zh-CN"/>
        </w:rPr>
        <w:t xml:space="preserve">　　</w:t>
      </w:r>
      <w:r>
        <w:rPr>
          <w:lang w:eastAsia="zh-CN"/>
        </w:rPr>
        <w:t>·</w:t>
      </w:r>
      <w:r>
        <w:rPr>
          <w:lang w:eastAsia="zh-CN"/>
        </w:rPr>
        <w:t>第十五卷</w:t>
      </w:r>
      <w:r>
        <w:rPr>
          <w:lang w:eastAsia="zh-CN"/>
        </w:rPr>
        <w:t>(</w:t>
      </w:r>
      <w:r>
        <w:rPr>
          <w:lang w:eastAsia="zh-CN"/>
        </w:rPr>
        <w:t>有译无本小乘经律论及贤圣集传阙本目录</w:t>
      </w:r>
      <w:r>
        <w:rPr>
          <w:lang w:eastAsia="zh-CN"/>
        </w:rPr>
        <w:t>)</w:t>
      </w:r>
    </w:p>
    <w:p w:rsidR="000309FE" w:rsidRDefault="001D1B5D">
      <w:pPr>
        <w:rPr>
          <w:lang w:eastAsia="zh-CN"/>
        </w:rPr>
      </w:pPr>
      <w:r>
        <w:rPr>
          <w:lang w:eastAsia="zh-CN"/>
        </w:rPr>
        <w:t xml:space="preserve">　　</w:t>
      </w:r>
      <w:r>
        <w:rPr>
          <w:lang w:eastAsia="zh-CN"/>
        </w:rPr>
        <w:t>·</w:t>
      </w:r>
      <w:r>
        <w:rPr>
          <w:lang w:eastAsia="zh-CN"/>
        </w:rPr>
        <w:t>第十六卷</w:t>
      </w:r>
      <w:r>
        <w:rPr>
          <w:lang w:eastAsia="zh-CN"/>
        </w:rPr>
        <w:t>(</w:t>
      </w:r>
      <w:r>
        <w:rPr>
          <w:lang w:eastAsia="zh-CN"/>
        </w:rPr>
        <w:t>支派别行大小乘经律论及贤圣集传别生目录</w:t>
      </w:r>
      <w:r>
        <w:rPr>
          <w:lang w:eastAsia="zh-CN"/>
        </w:rPr>
        <w:t>)</w:t>
      </w:r>
    </w:p>
    <w:p w:rsidR="000309FE" w:rsidRDefault="001D1B5D">
      <w:pPr>
        <w:rPr>
          <w:lang w:eastAsia="zh-CN"/>
        </w:rPr>
      </w:pPr>
      <w:r>
        <w:rPr>
          <w:lang w:eastAsia="zh-CN"/>
        </w:rPr>
        <w:t>第十七卷</w:t>
      </w:r>
      <w:r>
        <w:rPr>
          <w:lang w:eastAsia="zh-CN"/>
        </w:rPr>
        <w:t>(</w:t>
      </w:r>
      <w:r>
        <w:rPr>
          <w:lang w:eastAsia="zh-CN"/>
        </w:rPr>
        <w:t>删略繁重别生同本异名经等删除目录补阙拾遗旧译大小乘经律论大周入藏录中遗漏不上目录及新译大小乘经律论集传等新编入藏目录</w:t>
      </w:r>
      <w:r>
        <w:rPr>
          <w:lang w:eastAsia="zh-CN"/>
        </w:rPr>
        <w:t>)</w:t>
      </w:r>
      <w:r>
        <w:rPr>
          <w:lang w:eastAsia="zh-CN"/>
        </w:rPr>
        <w:t xml:space="preserve">　　</w:t>
      </w:r>
      <w:r>
        <w:rPr>
          <w:lang w:eastAsia="zh-CN"/>
        </w:rPr>
        <w:t>·</w:t>
      </w:r>
      <w:r>
        <w:rPr>
          <w:lang w:eastAsia="zh-CN"/>
        </w:rPr>
        <w:t>第十八卷</w:t>
      </w:r>
      <w:r>
        <w:rPr>
          <w:lang w:eastAsia="zh-CN"/>
        </w:rPr>
        <w:t>(</w:t>
      </w:r>
      <w:r>
        <w:rPr>
          <w:lang w:eastAsia="zh-CN"/>
        </w:rPr>
        <w:t>疑惑再详目录伪妄乱真新编伪经及群录中伪经并诸家集钞等目录</w:t>
      </w:r>
      <w:r>
        <w:rPr>
          <w:lang w:eastAsia="zh-CN"/>
        </w:rPr>
        <w:t>)</w:t>
      </w:r>
    </w:p>
    <w:p w:rsidR="000309FE" w:rsidRDefault="001D1B5D">
      <w:pPr>
        <w:rPr>
          <w:lang w:eastAsia="zh-CN"/>
        </w:rPr>
      </w:pPr>
      <w:r>
        <w:rPr>
          <w:lang w:eastAsia="zh-CN"/>
        </w:rPr>
        <w:t xml:space="preserve">　　</w:t>
      </w:r>
      <w:r>
        <w:rPr>
          <w:lang w:eastAsia="zh-CN"/>
        </w:rPr>
        <w:t>·</w:t>
      </w:r>
      <w:r>
        <w:rPr>
          <w:lang w:eastAsia="zh-CN"/>
        </w:rPr>
        <w:t>第十九卷</w:t>
      </w:r>
      <w:r>
        <w:rPr>
          <w:lang w:eastAsia="zh-CN"/>
        </w:rPr>
        <w:t>(</w:t>
      </w:r>
      <w:r>
        <w:rPr>
          <w:lang w:eastAsia="zh-CN"/>
        </w:rPr>
        <w:t>大乘经律论入藏目录</w:t>
      </w:r>
      <w:r>
        <w:rPr>
          <w:lang w:eastAsia="zh-CN"/>
        </w:rPr>
        <w:t>)</w:t>
      </w:r>
    </w:p>
    <w:p w:rsidR="000309FE" w:rsidRDefault="001D1B5D">
      <w:pPr>
        <w:rPr>
          <w:lang w:eastAsia="zh-CN"/>
        </w:rPr>
      </w:pPr>
      <w:r>
        <w:rPr>
          <w:lang w:eastAsia="zh-CN"/>
        </w:rPr>
        <w:t xml:space="preserve">　　</w:t>
      </w:r>
      <w:r>
        <w:rPr>
          <w:lang w:eastAsia="zh-CN"/>
        </w:rPr>
        <w:t>·</w:t>
      </w:r>
      <w:r>
        <w:rPr>
          <w:lang w:eastAsia="zh-CN"/>
        </w:rPr>
        <w:t>第二十卷</w:t>
      </w:r>
      <w:r>
        <w:rPr>
          <w:lang w:eastAsia="zh-CN"/>
        </w:rPr>
        <w:t>(</w:t>
      </w:r>
      <w:r>
        <w:rPr>
          <w:lang w:eastAsia="zh-CN"/>
        </w:rPr>
        <w:t>小乘经律论贤圣集传入藏目录</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总括群经录上之一</w:t>
      </w:r>
    </w:p>
    <w:p w:rsidR="000309FE" w:rsidRDefault="000309FE">
      <w:pPr>
        <w:rPr>
          <w:lang w:eastAsia="zh-CN"/>
        </w:rPr>
      </w:pPr>
    </w:p>
    <w:p w:rsidR="000309FE" w:rsidRDefault="001D1B5D">
      <w:pPr>
        <w:rPr>
          <w:lang w:eastAsia="zh-CN"/>
        </w:rPr>
      </w:pPr>
      <w:r>
        <w:rPr>
          <w:lang w:eastAsia="zh-CN"/>
        </w:rPr>
        <w:t xml:space="preserve">　　后汉刘氏都洛阳</w:t>
      </w:r>
    </w:p>
    <w:p w:rsidR="000309FE" w:rsidRDefault="001D1B5D">
      <w:pPr>
        <w:rPr>
          <w:lang w:eastAsia="zh-CN"/>
        </w:rPr>
      </w:pPr>
      <w:r>
        <w:rPr>
          <w:lang w:eastAsia="zh-CN"/>
        </w:rPr>
        <w:t xml:space="preserve">　　从明帝永平十年丁卯至献帝延康元年庚子。凡一十一帝一百五十四年。缁素一十二人。所出经律并新旧集失译诸经。总二百九十二部。三百九十五卷</w:t>
      </w:r>
      <w:r>
        <w:rPr>
          <w:lang w:eastAsia="zh-CN"/>
        </w:rPr>
        <w:t>(</w:t>
      </w:r>
      <w:r>
        <w:rPr>
          <w:lang w:eastAsia="zh-CN"/>
        </w:rPr>
        <w:t>于中九十七部一百三十一卷见在一百九十五部二百六十四卷阙本</w:t>
      </w:r>
      <w:r>
        <w:rPr>
          <w:lang w:eastAsia="zh-CN"/>
        </w:rPr>
        <w:t>)</w:t>
      </w:r>
      <w:r>
        <w:rPr>
          <w:lang w:eastAsia="zh-CN"/>
        </w:rPr>
        <w:t>。</w:t>
      </w:r>
    </w:p>
    <w:p w:rsidR="000309FE" w:rsidRDefault="001D1B5D">
      <w:pPr>
        <w:rPr>
          <w:lang w:eastAsia="zh-CN"/>
        </w:rPr>
      </w:pPr>
      <w:r>
        <w:rPr>
          <w:lang w:eastAsia="zh-CN"/>
        </w:rPr>
        <w:t xml:space="preserve">　　以为后汉经录云。于中直云帝者为真。兼斥名者是伪。年代甲子依唐司隶甄鸾成均博士。王道圭二家年历参定</w:t>
      </w:r>
      <w:r>
        <w:rPr>
          <w:lang w:eastAsia="zh-CN"/>
        </w:rPr>
        <w:t>(</w:t>
      </w:r>
      <w:r>
        <w:rPr>
          <w:lang w:eastAsia="zh-CN"/>
        </w:rPr>
        <w:t>后汉</w:t>
      </w:r>
      <w:r>
        <w:rPr>
          <w:lang w:eastAsia="zh-CN"/>
        </w:rPr>
        <w:t>)</w:t>
      </w:r>
      <w:r>
        <w:rPr>
          <w:lang w:eastAsia="zh-CN"/>
        </w:rPr>
        <w:t>。</w:t>
      </w:r>
    </w:p>
    <w:p w:rsidR="000309FE" w:rsidRDefault="001D1B5D">
      <w:pPr>
        <w:rPr>
          <w:lang w:eastAsia="zh-CN"/>
        </w:rPr>
      </w:pPr>
      <w:r>
        <w:rPr>
          <w:lang w:eastAsia="zh-CN"/>
        </w:rPr>
        <w:t>·</w:t>
      </w:r>
      <w:r>
        <w:rPr>
          <w:lang w:eastAsia="zh-CN"/>
        </w:rPr>
        <w:t>沙门迦叶摩腾</w:t>
      </w:r>
      <w:r>
        <w:rPr>
          <w:lang w:eastAsia="zh-CN"/>
        </w:rPr>
        <w:t>(</w:t>
      </w:r>
      <w:r>
        <w:rPr>
          <w:lang w:eastAsia="zh-CN"/>
        </w:rPr>
        <w:t>一部一卷经</w:t>
      </w:r>
      <w:r>
        <w:rPr>
          <w:lang w:eastAsia="zh-CN"/>
        </w:rPr>
        <w:t>)</w:t>
      </w:r>
      <w:r>
        <w:rPr>
          <w:lang w:eastAsia="zh-CN"/>
        </w:rPr>
        <w:t xml:space="preserve">　　</w:t>
      </w:r>
      <w:r>
        <w:rPr>
          <w:lang w:eastAsia="zh-CN"/>
        </w:rPr>
        <w:t>·</w:t>
      </w:r>
      <w:r>
        <w:rPr>
          <w:lang w:eastAsia="zh-CN"/>
        </w:rPr>
        <w:t>沙门竺法兰</w:t>
      </w:r>
      <w:r>
        <w:rPr>
          <w:lang w:eastAsia="zh-CN"/>
        </w:rPr>
        <w:t>(</w:t>
      </w:r>
      <w:r>
        <w:rPr>
          <w:lang w:eastAsia="zh-CN"/>
        </w:rPr>
        <w:t>四部一十五卷经</w:t>
      </w:r>
      <w:r>
        <w:rPr>
          <w:lang w:eastAsia="zh-CN"/>
        </w:rPr>
        <w:t>)</w:t>
      </w:r>
    </w:p>
    <w:p w:rsidR="000309FE" w:rsidRDefault="001D1B5D">
      <w:pPr>
        <w:rPr>
          <w:lang w:eastAsia="zh-CN"/>
        </w:rPr>
      </w:pPr>
      <w:r>
        <w:rPr>
          <w:lang w:eastAsia="zh-CN"/>
        </w:rPr>
        <w:t xml:space="preserve">　　</w:t>
      </w:r>
      <w:r>
        <w:rPr>
          <w:lang w:eastAsia="zh-CN"/>
        </w:rPr>
        <w:t>·</w:t>
      </w:r>
      <w:r>
        <w:rPr>
          <w:lang w:eastAsia="zh-CN"/>
        </w:rPr>
        <w:t>沙门玄娄迦谶</w:t>
      </w:r>
      <w:r>
        <w:rPr>
          <w:lang w:eastAsia="zh-CN"/>
        </w:rPr>
        <w:t>(</w:t>
      </w:r>
      <w:r>
        <w:rPr>
          <w:lang w:eastAsia="zh-CN"/>
        </w:rPr>
        <w:t>二十二部六十七卷经集</w:t>
      </w:r>
      <w:r>
        <w:rPr>
          <w:lang w:eastAsia="zh-CN"/>
        </w:rPr>
        <w:t>)</w:t>
      </w:r>
    </w:p>
    <w:p w:rsidR="000309FE" w:rsidRDefault="001D1B5D">
      <w:pPr>
        <w:rPr>
          <w:lang w:eastAsia="zh-CN"/>
        </w:rPr>
      </w:pPr>
      <w:r>
        <w:rPr>
          <w:lang w:eastAsia="zh-CN"/>
        </w:rPr>
        <w:t xml:space="preserve">　　</w:t>
      </w:r>
      <w:r>
        <w:rPr>
          <w:lang w:eastAsia="zh-CN"/>
        </w:rPr>
        <w:t>·</w:t>
      </w:r>
      <w:r>
        <w:rPr>
          <w:lang w:eastAsia="zh-CN"/>
        </w:rPr>
        <w:t>沙门安世高</w:t>
      </w:r>
      <w:r>
        <w:rPr>
          <w:lang w:eastAsia="zh-CN"/>
        </w:rPr>
        <w:t>(</w:t>
      </w:r>
      <w:r>
        <w:rPr>
          <w:lang w:eastAsia="zh-CN"/>
        </w:rPr>
        <w:t>九十五部一百一十五卷经律集</w:t>
      </w:r>
      <w:r>
        <w:rPr>
          <w:lang w:eastAsia="zh-CN"/>
        </w:rPr>
        <w:t>)</w:t>
      </w:r>
    </w:p>
    <w:p w:rsidR="000309FE" w:rsidRDefault="001D1B5D">
      <w:pPr>
        <w:rPr>
          <w:lang w:eastAsia="zh-CN"/>
        </w:rPr>
      </w:pPr>
      <w:r>
        <w:rPr>
          <w:lang w:eastAsia="zh-CN"/>
        </w:rPr>
        <w:t xml:space="preserve">　　</w:t>
      </w:r>
      <w:r>
        <w:rPr>
          <w:lang w:eastAsia="zh-CN"/>
        </w:rPr>
        <w:t>·</w:t>
      </w:r>
      <w:r>
        <w:rPr>
          <w:lang w:eastAsia="zh-CN"/>
        </w:rPr>
        <w:t>沙门竺佛朔</w:t>
      </w:r>
      <w:r>
        <w:rPr>
          <w:lang w:eastAsia="zh-CN"/>
        </w:rPr>
        <w:t>(</w:t>
      </w:r>
      <w:r>
        <w:rPr>
          <w:lang w:eastAsia="zh-CN"/>
        </w:rPr>
        <w:t>二部三卷经</w:t>
      </w:r>
      <w:r>
        <w:rPr>
          <w:lang w:eastAsia="zh-CN"/>
        </w:rPr>
        <w:t>)</w:t>
      </w:r>
    </w:p>
    <w:p w:rsidR="000309FE" w:rsidRDefault="001D1B5D">
      <w:pPr>
        <w:rPr>
          <w:lang w:eastAsia="zh-CN"/>
        </w:rPr>
      </w:pPr>
      <w:r>
        <w:rPr>
          <w:lang w:eastAsia="zh-CN"/>
        </w:rPr>
        <w:t xml:space="preserve">　　</w:t>
      </w:r>
      <w:r>
        <w:rPr>
          <w:lang w:eastAsia="zh-CN"/>
        </w:rPr>
        <w:t>·</w:t>
      </w:r>
      <w:r>
        <w:rPr>
          <w:lang w:eastAsia="zh-CN"/>
        </w:rPr>
        <w:t>优婆塞安玄</w:t>
      </w:r>
      <w:r>
        <w:rPr>
          <w:lang w:eastAsia="zh-CN"/>
        </w:rPr>
        <w:t>(</w:t>
      </w:r>
      <w:r>
        <w:rPr>
          <w:lang w:eastAsia="zh-CN"/>
        </w:rPr>
        <w:t>二部三卷经集</w:t>
      </w:r>
      <w:r>
        <w:rPr>
          <w:lang w:eastAsia="zh-CN"/>
        </w:rPr>
        <w:t>)</w:t>
      </w:r>
    </w:p>
    <w:p w:rsidR="000309FE" w:rsidRDefault="001D1B5D">
      <w:pPr>
        <w:rPr>
          <w:lang w:eastAsia="zh-CN"/>
        </w:rPr>
      </w:pPr>
      <w:r>
        <w:rPr>
          <w:lang w:eastAsia="zh-CN"/>
        </w:rPr>
        <w:t xml:space="preserve">　　</w:t>
      </w:r>
      <w:r>
        <w:rPr>
          <w:lang w:eastAsia="zh-CN"/>
        </w:rPr>
        <w:t>·</w:t>
      </w:r>
      <w:r>
        <w:rPr>
          <w:lang w:eastAsia="zh-CN"/>
        </w:rPr>
        <w:t>沙门支曜</w:t>
      </w:r>
      <w:r>
        <w:rPr>
          <w:lang w:eastAsia="zh-CN"/>
        </w:rPr>
        <w:t>(</w:t>
      </w:r>
      <w:r>
        <w:rPr>
          <w:lang w:eastAsia="zh-CN"/>
        </w:rPr>
        <w:t>一十部一十一卷经集</w:t>
      </w:r>
      <w:r>
        <w:rPr>
          <w:lang w:eastAsia="zh-CN"/>
        </w:rPr>
        <w:t>)</w:t>
      </w:r>
    </w:p>
    <w:p w:rsidR="000309FE" w:rsidRDefault="001D1B5D">
      <w:pPr>
        <w:rPr>
          <w:lang w:eastAsia="zh-CN"/>
        </w:rPr>
      </w:pPr>
      <w:r>
        <w:rPr>
          <w:lang w:eastAsia="zh-CN"/>
        </w:rPr>
        <w:t xml:space="preserve">　　</w:t>
      </w:r>
      <w:r>
        <w:rPr>
          <w:lang w:eastAsia="zh-CN"/>
        </w:rPr>
        <w:t>·</w:t>
      </w:r>
      <w:r>
        <w:rPr>
          <w:lang w:eastAsia="zh-CN"/>
        </w:rPr>
        <w:t>沙门康巨</w:t>
      </w:r>
      <w:r>
        <w:rPr>
          <w:lang w:eastAsia="zh-CN"/>
        </w:rPr>
        <w:t>(</w:t>
      </w:r>
      <w:r>
        <w:rPr>
          <w:lang w:eastAsia="zh-CN"/>
        </w:rPr>
        <w:t>一部一卷经</w:t>
      </w:r>
      <w:r>
        <w:rPr>
          <w:lang w:eastAsia="zh-CN"/>
        </w:rPr>
        <w:t>)</w:t>
      </w:r>
    </w:p>
    <w:p w:rsidR="000309FE" w:rsidRDefault="001D1B5D">
      <w:pPr>
        <w:rPr>
          <w:lang w:eastAsia="zh-CN"/>
        </w:rPr>
      </w:pPr>
      <w:r>
        <w:rPr>
          <w:lang w:eastAsia="zh-CN"/>
        </w:rPr>
        <w:t xml:space="preserve">　　</w:t>
      </w:r>
      <w:r>
        <w:rPr>
          <w:lang w:eastAsia="zh-CN"/>
        </w:rPr>
        <w:t>·</w:t>
      </w:r>
      <w:r>
        <w:rPr>
          <w:lang w:eastAsia="zh-CN"/>
        </w:rPr>
        <w:t>沙门严佛调</w:t>
      </w:r>
      <w:r>
        <w:rPr>
          <w:lang w:eastAsia="zh-CN"/>
        </w:rPr>
        <w:t>(</w:t>
      </w:r>
      <w:r>
        <w:rPr>
          <w:lang w:eastAsia="zh-CN"/>
        </w:rPr>
        <w:t>五部八卷经</w:t>
      </w:r>
      <w:r>
        <w:rPr>
          <w:lang w:eastAsia="zh-CN"/>
        </w:rPr>
        <w:t>)</w:t>
      </w:r>
    </w:p>
    <w:p w:rsidR="000309FE" w:rsidRDefault="001D1B5D">
      <w:pPr>
        <w:rPr>
          <w:lang w:eastAsia="zh-CN"/>
        </w:rPr>
      </w:pPr>
      <w:r>
        <w:rPr>
          <w:lang w:eastAsia="zh-CN"/>
        </w:rPr>
        <w:t xml:space="preserve">　　</w:t>
      </w:r>
      <w:r>
        <w:rPr>
          <w:lang w:eastAsia="zh-CN"/>
        </w:rPr>
        <w:t>·</w:t>
      </w:r>
      <w:r>
        <w:rPr>
          <w:lang w:eastAsia="zh-CN"/>
        </w:rPr>
        <w:t>沙门康孟详</w:t>
      </w:r>
      <w:r>
        <w:rPr>
          <w:lang w:eastAsia="zh-CN"/>
        </w:rPr>
        <w:t>(</w:t>
      </w:r>
      <w:r>
        <w:rPr>
          <w:lang w:eastAsia="zh-CN"/>
        </w:rPr>
        <w:t>六部九卷经律</w:t>
      </w:r>
      <w:r>
        <w:rPr>
          <w:lang w:eastAsia="zh-CN"/>
        </w:rPr>
        <w:t>)</w:t>
      </w:r>
    </w:p>
    <w:p w:rsidR="000309FE" w:rsidRDefault="001D1B5D">
      <w:pPr>
        <w:rPr>
          <w:lang w:eastAsia="zh-CN"/>
        </w:rPr>
      </w:pPr>
      <w:r>
        <w:rPr>
          <w:lang w:eastAsia="zh-CN"/>
        </w:rPr>
        <w:t xml:space="preserve">　　</w:t>
      </w:r>
      <w:r>
        <w:rPr>
          <w:lang w:eastAsia="zh-CN"/>
        </w:rPr>
        <w:t>·</w:t>
      </w:r>
      <w:r>
        <w:rPr>
          <w:lang w:eastAsia="zh-CN"/>
        </w:rPr>
        <w:t>沙门竺大力</w:t>
      </w:r>
      <w:r>
        <w:rPr>
          <w:lang w:eastAsia="zh-CN"/>
        </w:rPr>
        <w:t>(</w:t>
      </w:r>
      <w:r>
        <w:rPr>
          <w:lang w:eastAsia="zh-CN"/>
        </w:rPr>
        <w:t>一部二卷经</w:t>
      </w:r>
      <w:r>
        <w:rPr>
          <w:lang w:eastAsia="zh-CN"/>
        </w:rPr>
        <w:t>)</w:t>
      </w:r>
    </w:p>
    <w:p w:rsidR="000309FE" w:rsidRDefault="001D1B5D">
      <w:pPr>
        <w:rPr>
          <w:lang w:eastAsia="zh-CN"/>
        </w:rPr>
      </w:pPr>
      <w:r>
        <w:rPr>
          <w:lang w:eastAsia="zh-CN"/>
        </w:rPr>
        <w:t xml:space="preserve">　　</w:t>
      </w:r>
      <w:r>
        <w:rPr>
          <w:lang w:eastAsia="zh-CN"/>
        </w:rPr>
        <w:t>·</w:t>
      </w:r>
      <w:r>
        <w:rPr>
          <w:lang w:eastAsia="zh-CN"/>
        </w:rPr>
        <w:t>沙门昙果</w:t>
      </w:r>
      <w:r>
        <w:rPr>
          <w:lang w:eastAsia="zh-CN"/>
        </w:rPr>
        <w:t>(</w:t>
      </w:r>
      <w:r>
        <w:rPr>
          <w:lang w:eastAsia="zh-CN"/>
        </w:rPr>
        <w:t>一部二卷经</w:t>
      </w:r>
      <w:r>
        <w:rPr>
          <w:lang w:eastAsia="zh-CN"/>
        </w:rPr>
        <w:t>)</w:t>
      </w:r>
    </w:p>
    <w:p w:rsidR="000309FE" w:rsidRDefault="000309FE">
      <w:pPr>
        <w:rPr>
          <w:lang w:eastAsia="zh-CN"/>
        </w:rPr>
      </w:pPr>
    </w:p>
    <w:p w:rsidR="000309FE" w:rsidRDefault="001D1B5D">
      <w:pPr>
        <w:rPr>
          <w:lang w:eastAsia="zh-CN"/>
        </w:rPr>
      </w:pPr>
      <w:r>
        <w:rPr>
          <w:lang w:eastAsia="zh-CN"/>
        </w:rPr>
        <w:t xml:space="preserve">　　新旧诸失译经</w:t>
      </w:r>
      <w:r>
        <w:rPr>
          <w:lang w:eastAsia="zh-CN"/>
        </w:rPr>
        <w:t>(</w:t>
      </w:r>
      <w:r>
        <w:rPr>
          <w:lang w:eastAsia="zh-CN"/>
        </w:rPr>
        <w:t>一百四十一部一百五十一八卷五十九部七十六卷旧集八十二部八十二卷新附</w:t>
      </w:r>
      <w:r>
        <w:rPr>
          <w:lang w:eastAsia="zh-CN"/>
        </w:rPr>
        <w:t>)</w:t>
      </w:r>
    </w:p>
    <w:p w:rsidR="000309FE" w:rsidRDefault="001D1B5D">
      <w:pPr>
        <w:rPr>
          <w:lang w:eastAsia="zh-CN"/>
        </w:rPr>
      </w:pPr>
      <w:r>
        <w:rPr>
          <w:lang w:eastAsia="zh-CN"/>
        </w:rPr>
        <w:t xml:space="preserve">　　</w:t>
      </w:r>
      <w:r>
        <w:rPr>
          <w:lang w:eastAsia="zh-CN"/>
        </w:rPr>
        <w:t>·</w:t>
      </w:r>
      <w:r>
        <w:rPr>
          <w:lang w:eastAsia="zh-CN"/>
        </w:rPr>
        <w:t>四十二章经一卷</w:t>
      </w:r>
      <w:r>
        <w:rPr>
          <w:lang w:eastAsia="zh-CN"/>
        </w:rPr>
        <w:t>(</w:t>
      </w:r>
      <w:r>
        <w:rPr>
          <w:lang w:eastAsia="zh-CN"/>
        </w:rPr>
        <w:t>永平十年丁卯于白马寺与法兰共译初出旧录云孝明皇帝四十二章</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lastRenderedPageBreak/>
        <w:t xml:space="preserve">　　沙门迦叶摩腾。或云竺叶摩腾。亦云摄摩腾。群录互存未详孰是。先来不译所以备彰。中印度人婆罗门种。幼而聪敏博学多闻。思力精拔特明经律。尝游西印度有一小国。请腾讲金光明经。俄而邻国兴师而来。既将践境。辄有事碍兵不能进。彼国兵众疑有异术密遣使觇。但见群臣安然共听其所讲大乘经明地神王护国之法。于是彼国请和求法。明帝以永平七年甲子。梦见金人身长丈六项佩日轮光明赫奕飞在殿前。明日博问群臣。此何神异。通人傅毅进奉对曰。臣闻西域有得道者。号之曰佛。陛下所梦将必是乎。帝以为然。诏遣郎中蔡愔郎将秦景</w:t>
      </w:r>
      <w:r>
        <w:rPr>
          <w:lang w:eastAsia="zh-CN"/>
        </w:rPr>
        <w:t>博士弟子王遵等一十八人。往适天竺寻访佛法。于大月支国与摩腾相遇。时蔡愔等固请于腾。遂与同来至于洛邑。明帝甚加赏接。所将佛经及获画像。驮以白马同到洛阳。因起伽蓝名白马寺。诸洲竞立报白马恩。腾于白马寺出四十二章经。初缄兰台石室第十四间内。自尔释教相继云兴。沙门信士接踵传译。依录而编。即是汉地经法之祖也。旧录云。此经本是外国经抄元出大部。撮要引俗。似孝经十八章。出旧录及朱士行汉录僧祐出三藏记等。道安录中不载。腾以大化初传人未深信。蕴其妙解不即多翻。且撮经要以导时俗。腾后终于洛阳。载其由委备如朱士行汉录及高僧传等。</w:t>
      </w:r>
      <w:r>
        <w:rPr>
          <w:lang w:eastAsia="zh-CN"/>
        </w:rPr>
        <w:t>升寻录之源始意述译经。译经之来须有由致。故傍采众说以广异闻。虽于文为繁而僧事备矣。</w:t>
      </w:r>
    </w:p>
    <w:p w:rsidR="000309FE" w:rsidRDefault="001D1B5D">
      <w:pPr>
        <w:rPr>
          <w:lang w:eastAsia="zh-CN"/>
        </w:rPr>
      </w:pPr>
      <w:r>
        <w:rPr>
          <w:lang w:eastAsia="zh-CN"/>
        </w:rPr>
        <w:t xml:space="preserve">　　</w:t>
      </w:r>
      <w:r>
        <w:rPr>
          <w:lang w:eastAsia="zh-CN"/>
        </w:rPr>
        <w:t>·</w:t>
      </w:r>
      <w:r>
        <w:rPr>
          <w:lang w:eastAsia="zh-CN"/>
        </w:rPr>
        <w:t>十地断结经八卷</w:t>
      </w:r>
      <w:r>
        <w:rPr>
          <w:lang w:eastAsia="zh-CN"/>
        </w:rPr>
        <w:t>(</w:t>
      </w:r>
      <w:r>
        <w:rPr>
          <w:lang w:eastAsia="zh-CN"/>
        </w:rPr>
        <w:t>或四卷亦云十住初出与竺佛念十住断结经同本永平十三年出见朱士行汉录及高僧传长房录等</w:t>
      </w:r>
      <w:r>
        <w:rPr>
          <w:lang w:eastAsia="zh-CN"/>
        </w:rPr>
        <w:t>)</w:t>
      </w:r>
    </w:p>
    <w:p w:rsidR="000309FE" w:rsidRDefault="001D1B5D">
      <w:pPr>
        <w:rPr>
          <w:lang w:eastAsia="zh-CN"/>
        </w:rPr>
      </w:pPr>
      <w:r>
        <w:rPr>
          <w:lang w:eastAsia="zh-CN"/>
        </w:rPr>
        <w:t xml:space="preserve">　　</w:t>
      </w:r>
      <w:r>
        <w:rPr>
          <w:lang w:eastAsia="zh-CN"/>
        </w:rPr>
        <w:t>·</w:t>
      </w:r>
      <w:r>
        <w:rPr>
          <w:lang w:eastAsia="zh-CN"/>
        </w:rPr>
        <w:t>法海藏经一卷</w:t>
      </w:r>
      <w:r>
        <w:rPr>
          <w:lang w:eastAsia="zh-CN"/>
        </w:rPr>
        <w:t>(</w:t>
      </w:r>
      <w:r>
        <w:rPr>
          <w:lang w:eastAsia="zh-CN"/>
        </w:rPr>
        <w:t>一本无藏字初出与法海经等同本见高僧传及长房录等</w:t>
      </w:r>
      <w:r>
        <w:rPr>
          <w:lang w:eastAsia="zh-CN"/>
        </w:rPr>
        <w:t>)</w:t>
      </w:r>
    </w:p>
    <w:p w:rsidR="000309FE" w:rsidRDefault="001D1B5D">
      <w:pPr>
        <w:rPr>
          <w:lang w:eastAsia="zh-CN"/>
        </w:rPr>
      </w:pPr>
      <w:r>
        <w:rPr>
          <w:lang w:eastAsia="zh-CN"/>
        </w:rPr>
        <w:t xml:space="preserve">　　</w:t>
      </w:r>
      <w:r>
        <w:rPr>
          <w:lang w:eastAsia="zh-CN"/>
        </w:rPr>
        <w:t>·</w:t>
      </w:r>
      <w:r>
        <w:rPr>
          <w:lang w:eastAsia="zh-CN"/>
        </w:rPr>
        <w:t>佛本行经五卷</w:t>
      </w:r>
      <w:r>
        <w:rPr>
          <w:lang w:eastAsia="zh-CN"/>
        </w:rPr>
        <w:t>(</w:t>
      </w:r>
      <w:r>
        <w:rPr>
          <w:lang w:eastAsia="zh-CN"/>
        </w:rPr>
        <w:t>永平十一年出见高僧传及长房录等</w:t>
      </w:r>
      <w:r>
        <w:rPr>
          <w:lang w:eastAsia="zh-CN"/>
        </w:rPr>
        <w:t>)</w:t>
      </w:r>
    </w:p>
    <w:p w:rsidR="000309FE" w:rsidRDefault="001D1B5D">
      <w:pPr>
        <w:rPr>
          <w:lang w:eastAsia="zh-CN"/>
        </w:rPr>
      </w:pPr>
      <w:r>
        <w:rPr>
          <w:lang w:eastAsia="zh-CN"/>
        </w:rPr>
        <w:t xml:space="preserve">　　</w:t>
      </w:r>
      <w:r>
        <w:rPr>
          <w:lang w:eastAsia="zh-CN"/>
        </w:rPr>
        <w:t>·</w:t>
      </w:r>
      <w:r>
        <w:rPr>
          <w:lang w:eastAsia="zh-CN"/>
        </w:rPr>
        <w:t>佛本生经一卷</w:t>
      </w:r>
      <w:r>
        <w:rPr>
          <w:lang w:eastAsia="zh-CN"/>
        </w:rPr>
        <w:t>(</w:t>
      </w:r>
      <w:r>
        <w:rPr>
          <w:lang w:eastAsia="zh-CN"/>
        </w:rPr>
        <w:t>见高僧传及长房录等</w:t>
      </w:r>
      <w:r>
        <w:rPr>
          <w:lang w:eastAsia="zh-CN"/>
        </w:rPr>
        <w:t>)</w:t>
      </w:r>
    </w:p>
    <w:p w:rsidR="000309FE" w:rsidRDefault="001D1B5D">
      <w:pPr>
        <w:rPr>
          <w:lang w:eastAsia="zh-CN"/>
        </w:rPr>
      </w:pPr>
      <w:r>
        <w:rPr>
          <w:lang w:eastAsia="zh-CN"/>
        </w:rPr>
        <w:t xml:space="preserve">　　右四部一十五卷。其本并阙。</w:t>
      </w:r>
    </w:p>
    <w:p w:rsidR="000309FE" w:rsidRDefault="001D1B5D">
      <w:pPr>
        <w:rPr>
          <w:lang w:eastAsia="zh-CN"/>
        </w:rPr>
      </w:pPr>
      <w:r>
        <w:rPr>
          <w:lang w:eastAsia="zh-CN"/>
        </w:rPr>
        <w:t xml:space="preserve">　　沙门竺法兰亦中印度人。自言诵经论数万章。为天竺学者之师。时蔡愔既至彼国。兰与摩腾共契游化。遂相随而来会。彼学徒留碍。兰乃</w:t>
      </w:r>
      <w:r>
        <w:rPr>
          <w:lang w:eastAsia="zh-CN"/>
        </w:rPr>
        <w:t>间行而至。既达洛阳与腾同止。少时便善汉言。初共腾译四十二章经。腾卒。兰自译十地断结经等四部。昔前汉武帝穿昆明池底得黑灰。问东方朔。朔云。非臣所知。可问西域胡人。法兰既至。追以问之兰云。此是劫烧时灰。朔言有征。信者甚众。又秦景使还于月支国得释迦佛像。是优填王栴檀像师第四作也。来至洛阳帝即敕令图写。置清凉台及显节陵上供养。自尔丹素流演迄今。兰后终于洛阳。时年六十余矣。</w:t>
      </w:r>
    </w:p>
    <w:p w:rsidR="000309FE" w:rsidRDefault="001D1B5D">
      <w:pPr>
        <w:rPr>
          <w:lang w:eastAsia="zh-CN"/>
        </w:rPr>
      </w:pPr>
      <w:r>
        <w:rPr>
          <w:lang w:eastAsia="zh-CN"/>
        </w:rPr>
        <w:t xml:space="preserve">　　又长房等录云。兰译二百六十戒合异二卷者不然。细详名目非兰所翻。委求同异如下别录阙本中述。</w:t>
      </w:r>
    </w:p>
    <w:p w:rsidR="000309FE" w:rsidRDefault="001D1B5D">
      <w:pPr>
        <w:rPr>
          <w:lang w:eastAsia="zh-CN"/>
        </w:rPr>
      </w:pPr>
      <w:r>
        <w:rPr>
          <w:lang w:eastAsia="zh-CN"/>
        </w:rPr>
        <w:t xml:space="preserve">　　</w:t>
      </w:r>
      <w:r>
        <w:rPr>
          <w:lang w:eastAsia="zh-CN"/>
        </w:rPr>
        <w:t>·</w:t>
      </w:r>
      <w:r>
        <w:rPr>
          <w:lang w:eastAsia="zh-CN"/>
        </w:rPr>
        <w:t>道行般若波罗蜜经十卷</w:t>
      </w:r>
      <w:r>
        <w:rPr>
          <w:lang w:eastAsia="zh-CN"/>
        </w:rPr>
        <w:t>(</w:t>
      </w:r>
      <w:r>
        <w:rPr>
          <w:lang w:eastAsia="zh-CN"/>
        </w:rPr>
        <w:t>题云摩诃般若波罗蜜道行</w:t>
      </w:r>
      <w:r>
        <w:rPr>
          <w:lang w:eastAsia="zh-CN"/>
        </w:rPr>
        <w:t>经亦云般若道行品经或八卷初出与明度小品及大般若第四会等同本光和二年七月八日出见敏祐二录</w:t>
      </w:r>
      <w:r>
        <w:rPr>
          <w:lang w:eastAsia="zh-CN"/>
        </w:rPr>
        <w:t>)</w:t>
      </w:r>
    </w:p>
    <w:p w:rsidR="000309FE" w:rsidRDefault="001D1B5D">
      <w:pPr>
        <w:rPr>
          <w:lang w:eastAsia="zh-CN"/>
        </w:rPr>
      </w:pPr>
      <w:r>
        <w:rPr>
          <w:lang w:eastAsia="zh-CN"/>
        </w:rPr>
        <w:t xml:space="preserve">　　</w:t>
      </w:r>
      <w:r>
        <w:rPr>
          <w:lang w:eastAsia="zh-CN"/>
        </w:rPr>
        <w:t>·</w:t>
      </w:r>
      <w:r>
        <w:rPr>
          <w:lang w:eastAsia="zh-CN"/>
        </w:rPr>
        <w:t>无量清净平等觉经二卷</w:t>
      </w:r>
      <w:r>
        <w:rPr>
          <w:lang w:eastAsia="zh-CN"/>
        </w:rPr>
        <w:t>(</w:t>
      </w:r>
      <w:r>
        <w:rPr>
          <w:lang w:eastAsia="zh-CN"/>
        </w:rPr>
        <w:t>亦直云无量清净经第二出与大阿弥陀及宝积无量寿会等并同本见吴录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阿閦佛国经二卷</w:t>
      </w:r>
      <w:r>
        <w:rPr>
          <w:lang w:eastAsia="zh-CN"/>
        </w:rPr>
        <w:t>(</w:t>
      </w:r>
      <w:r>
        <w:rPr>
          <w:lang w:eastAsia="zh-CN"/>
        </w:rPr>
        <w:t>建和元年译或一卷初出与宝积不动如来会等同本见朱士行汉录及僧祐录亦云阿閦佛刹诸菩萨学成品经或无国字</w:t>
      </w:r>
      <w:r>
        <w:rPr>
          <w:lang w:eastAsia="zh-CN"/>
        </w:rPr>
        <w:t>)</w:t>
      </w:r>
    </w:p>
    <w:p w:rsidR="000309FE" w:rsidRDefault="001D1B5D">
      <w:pPr>
        <w:rPr>
          <w:lang w:eastAsia="zh-CN"/>
        </w:rPr>
      </w:pPr>
      <w:r>
        <w:rPr>
          <w:lang w:eastAsia="zh-CN"/>
        </w:rPr>
        <w:t xml:space="preserve">　　</w:t>
      </w:r>
      <w:r>
        <w:rPr>
          <w:lang w:eastAsia="zh-CN"/>
        </w:rPr>
        <w:t>·</w:t>
      </w:r>
      <w:r>
        <w:rPr>
          <w:lang w:eastAsia="zh-CN"/>
        </w:rPr>
        <w:t>佛遗日摩尼宝经一卷</w:t>
      </w:r>
      <w:r>
        <w:rPr>
          <w:lang w:eastAsia="zh-CN"/>
        </w:rPr>
        <w:t>(</w:t>
      </w:r>
      <w:r>
        <w:rPr>
          <w:lang w:eastAsia="zh-CN"/>
        </w:rPr>
        <w:t>安公云出方等部初出与宝积普明菩萨会等同本一名古品遗日说般若经一名大宝积经一名摩诃衍宝严经见僧祐长房二录</w:t>
      </w:r>
      <w:r>
        <w:rPr>
          <w:lang w:eastAsia="zh-CN"/>
        </w:rPr>
        <w:t>)</w:t>
      </w:r>
    </w:p>
    <w:p w:rsidR="000309FE" w:rsidRDefault="001D1B5D">
      <w:pPr>
        <w:rPr>
          <w:lang w:eastAsia="zh-CN"/>
        </w:rPr>
      </w:pPr>
      <w:r>
        <w:rPr>
          <w:lang w:eastAsia="zh-CN"/>
        </w:rPr>
        <w:t xml:space="preserve">　　</w:t>
      </w:r>
      <w:r>
        <w:rPr>
          <w:lang w:eastAsia="zh-CN"/>
        </w:rPr>
        <w:t>·</w:t>
      </w:r>
      <w:r>
        <w:rPr>
          <w:lang w:eastAsia="zh-CN"/>
        </w:rPr>
        <w:t>般舟三昧经三卷</w:t>
      </w:r>
      <w:r>
        <w:rPr>
          <w:lang w:eastAsia="zh-CN"/>
        </w:rPr>
        <w:t>(</w:t>
      </w:r>
      <w:r>
        <w:rPr>
          <w:lang w:eastAsia="zh-CN"/>
        </w:rPr>
        <w:t>一名十方现在佛悉在前立定经旧录云大般舟三昧经或二卷光和</w:t>
      </w:r>
      <w:r>
        <w:rPr>
          <w:lang w:eastAsia="zh-CN"/>
        </w:rPr>
        <w:t>二年译初出与大集贤护经等同本见聂道真录及吴录</w:t>
      </w:r>
      <w:r>
        <w:rPr>
          <w:lang w:eastAsia="zh-CN"/>
        </w:rPr>
        <w:t>)</w:t>
      </w:r>
    </w:p>
    <w:p w:rsidR="000309FE" w:rsidRDefault="001D1B5D">
      <w:pPr>
        <w:rPr>
          <w:lang w:eastAsia="zh-CN"/>
        </w:rPr>
      </w:pPr>
      <w:r>
        <w:rPr>
          <w:lang w:eastAsia="zh-CN"/>
        </w:rPr>
        <w:t xml:space="preserve">　　</w:t>
      </w:r>
      <w:r>
        <w:rPr>
          <w:lang w:eastAsia="zh-CN"/>
        </w:rPr>
        <w:t>·</w:t>
      </w:r>
      <w:r>
        <w:rPr>
          <w:lang w:eastAsia="zh-CN"/>
        </w:rPr>
        <w:t>兜沙经一卷</w:t>
      </w:r>
      <w:r>
        <w:rPr>
          <w:lang w:eastAsia="zh-CN"/>
        </w:rPr>
        <w:t>(</w:t>
      </w:r>
      <w:r>
        <w:rPr>
          <w:lang w:eastAsia="zh-CN"/>
        </w:rPr>
        <w:t>见僧祐录及吴录是华严经名号品异译</w:t>
      </w:r>
      <w:r>
        <w:rPr>
          <w:lang w:eastAsia="zh-CN"/>
        </w:rPr>
        <w:t>)</w:t>
      </w:r>
    </w:p>
    <w:p w:rsidR="000309FE" w:rsidRDefault="001D1B5D">
      <w:pPr>
        <w:rPr>
          <w:lang w:eastAsia="zh-CN"/>
        </w:rPr>
      </w:pPr>
      <w:r>
        <w:rPr>
          <w:lang w:eastAsia="zh-CN"/>
        </w:rPr>
        <w:t xml:space="preserve">　　</w:t>
      </w:r>
      <w:r>
        <w:rPr>
          <w:lang w:eastAsia="zh-CN"/>
        </w:rPr>
        <w:t>·</w:t>
      </w:r>
      <w:r>
        <w:rPr>
          <w:lang w:eastAsia="zh-CN"/>
        </w:rPr>
        <w:t>伅真陀罗所问经二卷</w:t>
      </w:r>
      <w:r>
        <w:rPr>
          <w:lang w:eastAsia="zh-CN"/>
        </w:rPr>
        <w:t>(</w:t>
      </w:r>
      <w:r>
        <w:rPr>
          <w:lang w:eastAsia="zh-CN"/>
        </w:rPr>
        <w:t>初云伅真陀罗所问宝如来三昧经旧录云伅真陀罗尼王经或三卷初出与大树紧那罗经同本安录无见朱士行汉录及僧祐录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阿阇世王经二卷</w:t>
      </w:r>
      <w:r>
        <w:rPr>
          <w:lang w:eastAsia="zh-CN"/>
        </w:rPr>
        <w:t>(</w:t>
      </w:r>
      <w:r>
        <w:rPr>
          <w:lang w:eastAsia="zh-CN"/>
        </w:rPr>
        <w:t>初出与普超三昧经等同本见僧祐录安公云出长阿含者非也</w:t>
      </w:r>
      <w:r>
        <w:rPr>
          <w:lang w:eastAsia="zh-CN"/>
        </w:rPr>
        <w:t>)</w:t>
      </w:r>
    </w:p>
    <w:p w:rsidR="000309FE" w:rsidRDefault="001D1B5D">
      <w:pPr>
        <w:rPr>
          <w:lang w:eastAsia="zh-CN"/>
        </w:rPr>
      </w:pPr>
      <w:r>
        <w:rPr>
          <w:lang w:eastAsia="zh-CN"/>
        </w:rPr>
        <w:t xml:space="preserve">　　</w:t>
      </w:r>
      <w:r>
        <w:rPr>
          <w:lang w:eastAsia="zh-CN"/>
        </w:rPr>
        <w:t>·</w:t>
      </w:r>
      <w:r>
        <w:rPr>
          <w:lang w:eastAsia="zh-CN"/>
        </w:rPr>
        <w:t>内藏百宝经一卷</w:t>
      </w:r>
      <w:r>
        <w:rPr>
          <w:lang w:eastAsia="zh-CN"/>
        </w:rPr>
        <w:t>(</w:t>
      </w:r>
      <w:r>
        <w:rPr>
          <w:lang w:eastAsia="zh-CN"/>
        </w:rPr>
        <w:t>亦云内藏百品初出与世高译者小异安公云出方等部见僧祐录</w:t>
      </w:r>
      <w:r>
        <w:rPr>
          <w:lang w:eastAsia="zh-CN"/>
        </w:rPr>
        <w:t>)</w:t>
      </w:r>
    </w:p>
    <w:p w:rsidR="000309FE" w:rsidRDefault="001D1B5D">
      <w:pPr>
        <w:rPr>
          <w:lang w:eastAsia="zh-CN"/>
        </w:rPr>
      </w:pPr>
      <w:r>
        <w:rPr>
          <w:lang w:eastAsia="zh-CN"/>
        </w:rPr>
        <w:t xml:space="preserve">　　</w:t>
      </w:r>
      <w:r>
        <w:rPr>
          <w:lang w:eastAsia="zh-CN"/>
        </w:rPr>
        <w:t>·</w:t>
      </w:r>
      <w:r>
        <w:rPr>
          <w:lang w:eastAsia="zh-CN"/>
        </w:rPr>
        <w:t>文殊师利问菩萨署经一卷</w:t>
      </w:r>
      <w:r>
        <w:rPr>
          <w:lang w:eastAsia="zh-CN"/>
        </w:rPr>
        <w:t>(</w:t>
      </w:r>
      <w:r>
        <w:rPr>
          <w:lang w:eastAsia="zh-CN"/>
        </w:rPr>
        <w:t>亦直云问署经见僧祐录及吴录安公云出方等部</w:t>
      </w:r>
      <w:r>
        <w:rPr>
          <w:lang w:eastAsia="zh-CN"/>
        </w:rPr>
        <w:t>)</w:t>
      </w:r>
    </w:p>
    <w:p w:rsidR="000309FE" w:rsidRDefault="001D1B5D">
      <w:pPr>
        <w:rPr>
          <w:lang w:eastAsia="zh-CN"/>
        </w:rPr>
      </w:pPr>
      <w:r>
        <w:rPr>
          <w:lang w:eastAsia="zh-CN"/>
        </w:rPr>
        <w:t xml:space="preserve">　　</w:t>
      </w:r>
      <w:r>
        <w:rPr>
          <w:lang w:eastAsia="zh-CN"/>
        </w:rPr>
        <w:t>·</w:t>
      </w:r>
      <w:r>
        <w:rPr>
          <w:lang w:eastAsia="zh-CN"/>
        </w:rPr>
        <w:t>杂譬喻经一卷</w:t>
      </w:r>
      <w:r>
        <w:rPr>
          <w:lang w:eastAsia="zh-CN"/>
        </w:rPr>
        <w:t>(</w:t>
      </w:r>
      <w:r>
        <w:rPr>
          <w:lang w:eastAsia="zh-CN"/>
        </w:rPr>
        <w:t>凡十一事祐云失译房云见别录已上</w:t>
      </w:r>
      <w:r>
        <w:rPr>
          <w:lang w:eastAsia="zh-CN"/>
        </w:rPr>
        <w:t>见在已下阙</w:t>
      </w:r>
      <w:r>
        <w:rPr>
          <w:lang w:eastAsia="zh-CN"/>
        </w:rPr>
        <w:t>)</w:t>
      </w:r>
    </w:p>
    <w:p w:rsidR="000309FE" w:rsidRDefault="001D1B5D">
      <w:pPr>
        <w:rPr>
          <w:lang w:eastAsia="zh-CN"/>
        </w:rPr>
      </w:pPr>
      <w:r>
        <w:rPr>
          <w:lang w:eastAsia="zh-CN"/>
        </w:rPr>
        <w:t xml:space="preserve">　　</w:t>
      </w:r>
      <w:r>
        <w:rPr>
          <w:lang w:eastAsia="zh-CN"/>
        </w:rPr>
        <w:t>·</w:t>
      </w:r>
      <w:r>
        <w:rPr>
          <w:lang w:eastAsia="zh-CN"/>
        </w:rPr>
        <w:t>大方等大集经二十七卷</w:t>
      </w:r>
      <w:r>
        <w:rPr>
          <w:lang w:eastAsia="zh-CN"/>
        </w:rPr>
        <w:t>(</w:t>
      </w:r>
      <w:r>
        <w:rPr>
          <w:lang w:eastAsia="zh-CN"/>
        </w:rPr>
        <w:t>初出与昙无谶等出者同本见李廓录</w:t>
      </w:r>
      <w:r>
        <w:rPr>
          <w:lang w:eastAsia="zh-CN"/>
        </w:rPr>
        <w:t>)</w:t>
      </w:r>
    </w:p>
    <w:p w:rsidR="000309FE" w:rsidRDefault="001D1B5D">
      <w:pPr>
        <w:rPr>
          <w:lang w:eastAsia="zh-CN"/>
        </w:rPr>
      </w:pPr>
      <w:r>
        <w:rPr>
          <w:lang w:eastAsia="zh-CN"/>
        </w:rPr>
        <w:t xml:space="preserve">　　</w:t>
      </w:r>
      <w:r>
        <w:rPr>
          <w:lang w:eastAsia="zh-CN"/>
        </w:rPr>
        <w:t>·</w:t>
      </w:r>
      <w:r>
        <w:rPr>
          <w:lang w:eastAsia="zh-CN"/>
        </w:rPr>
        <w:t>般舟三昧经一卷</w:t>
      </w:r>
      <w:r>
        <w:rPr>
          <w:lang w:eastAsia="zh-CN"/>
        </w:rPr>
        <w:t>(</w:t>
      </w:r>
      <w:r>
        <w:rPr>
          <w:lang w:eastAsia="zh-CN"/>
        </w:rPr>
        <w:t>是后十品重翻祐有此一卷无三卷者见静泰录或加大字第三出祐录云光和二年十月八日出</w:t>
      </w:r>
      <w:r>
        <w:rPr>
          <w:lang w:eastAsia="zh-CN"/>
        </w:rPr>
        <w:t>)</w:t>
      </w:r>
    </w:p>
    <w:p w:rsidR="000309FE" w:rsidRDefault="001D1B5D">
      <w:pPr>
        <w:rPr>
          <w:lang w:eastAsia="zh-CN"/>
        </w:rPr>
      </w:pPr>
      <w:r>
        <w:rPr>
          <w:lang w:eastAsia="zh-CN"/>
        </w:rPr>
        <w:t xml:space="preserve">　　</w:t>
      </w:r>
      <w:r>
        <w:rPr>
          <w:lang w:eastAsia="zh-CN"/>
        </w:rPr>
        <w:t>·</w:t>
      </w:r>
      <w:r>
        <w:rPr>
          <w:lang w:eastAsia="zh-CN"/>
        </w:rPr>
        <w:t>梵般泥洹经二卷</w:t>
      </w:r>
      <w:r>
        <w:rPr>
          <w:lang w:eastAsia="zh-CN"/>
        </w:rPr>
        <w:t>(</w:t>
      </w:r>
      <w:r>
        <w:rPr>
          <w:lang w:eastAsia="zh-CN"/>
        </w:rPr>
        <w:t>或一卷初出与大般涅槃经等同本见朱士行汉录及僧祐录旧云胡般新改为梵</w:t>
      </w:r>
      <w:r>
        <w:rPr>
          <w:lang w:eastAsia="zh-CN"/>
        </w:rPr>
        <w:t>)</w:t>
      </w:r>
    </w:p>
    <w:p w:rsidR="000309FE" w:rsidRDefault="001D1B5D">
      <w:pPr>
        <w:rPr>
          <w:lang w:eastAsia="zh-CN"/>
        </w:rPr>
      </w:pPr>
      <w:r>
        <w:rPr>
          <w:lang w:eastAsia="zh-CN"/>
        </w:rPr>
        <w:t xml:space="preserve">　　</w:t>
      </w:r>
      <w:r>
        <w:rPr>
          <w:lang w:eastAsia="zh-CN"/>
        </w:rPr>
        <w:t>·</w:t>
      </w:r>
      <w:r>
        <w:rPr>
          <w:lang w:eastAsia="zh-CN"/>
        </w:rPr>
        <w:t>象腋经一卷</w:t>
      </w:r>
      <w:r>
        <w:rPr>
          <w:lang w:eastAsia="zh-CN"/>
        </w:rPr>
        <w:t>(</w:t>
      </w:r>
      <w:r>
        <w:rPr>
          <w:lang w:eastAsia="zh-CN"/>
        </w:rPr>
        <w:t>初出见法上录</w:t>
      </w:r>
      <w:r>
        <w:rPr>
          <w:lang w:eastAsia="zh-CN"/>
        </w:rPr>
        <w:t>)</w:t>
      </w:r>
    </w:p>
    <w:p w:rsidR="000309FE" w:rsidRDefault="001D1B5D">
      <w:pPr>
        <w:rPr>
          <w:lang w:eastAsia="zh-CN"/>
        </w:rPr>
      </w:pPr>
      <w:r>
        <w:rPr>
          <w:lang w:eastAsia="zh-CN"/>
        </w:rPr>
        <w:t xml:space="preserve">　　</w:t>
      </w:r>
      <w:r>
        <w:rPr>
          <w:lang w:eastAsia="zh-CN"/>
        </w:rPr>
        <w:t>·</w:t>
      </w:r>
      <w:r>
        <w:rPr>
          <w:lang w:eastAsia="zh-CN"/>
        </w:rPr>
        <w:t>诸法勇王经一卷</w:t>
      </w:r>
      <w:r>
        <w:rPr>
          <w:lang w:eastAsia="zh-CN"/>
        </w:rPr>
        <w:t>(</w:t>
      </w:r>
      <w:r>
        <w:rPr>
          <w:lang w:eastAsia="zh-CN"/>
        </w:rPr>
        <w:t>初出见法上录</w:t>
      </w:r>
      <w:r>
        <w:rPr>
          <w:lang w:eastAsia="zh-CN"/>
        </w:rPr>
        <w:t>)</w:t>
      </w:r>
    </w:p>
    <w:p w:rsidR="000309FE" w:rsidRDefault="001D1B5D">
      <w:pPr>
        <w:rPr>
          <w:lang w:eastAsia="zh-CN"/>
        </w:rPr>
      </w:pPr>
      <w:r>
        <w:rPr>
          <w:lang w:eastAsia="zh-CN"/>
        </w:rPr>
        <w:t xml:space="preserve">　　</w:t>
      </w:r>
      <w:r>
        <w:rPr>
          <w:lang w:eastAsia="zh-CN"/>
        </w:rPr>
        <w:t>·</w:t>
      </w:r>
      <w:r>
        <w:rPr>
          <w:lang w:eastAsia="zh-CN"/>
        </w:rPr>
        <w:t>光明三昧经一卷</w:t>
      </w:r>
      <w:r>
        <w:rPr>
          <w:lang w:eastAsia="zh-CN"/>
        </w:rPr>
        <w:t>(</w:t>
      </w:r>
      <w:r>
        <w:rPr>
          <w:lang w:eastAsia="zh-CN"/>
        </w:rPr>
        <w:t>初出祐云出别录安录无房云亦见吴录</w:t>
      </w:r>
      <w:r>
        <w:rPr>
          <w:lang w:eastAsia="zh-CN"/>
        </w:rPr>
        <w:t>)</w:t>
      </w:r>
    </w:p>
    <w:p w:rsidR="000309FE" w:rsidRDefault="001D1B5D">
      <w:pPr>
        <w:rPr>
          <w:lang w:eastAsia="zh-CN"/>
        </w:rPr>
      </w:pPr>
      <w:r>
        <w:rPr>
          <w:lang w:eastAsia="zh-CN"/>
        </w:rPr>
        <w:t xml:space="preserve">　　</w:t>
      </w:r>
      <w:r>
        <w:rPr>
          <w:lang w:eastAsia="zh-CN"/>
        </w:rPr>
        <w:t>·</w:t>
      </w:r>
      <w:r>
        <w:rPr>
          <w:lang w:eastAsia="zh-CN"/>
        </w:rPr>
        <w:t>孛本经二卷</w:t>
      </w:r>
      <w:r>
        <w:rPr>
          <w:lang w:eastAsia="zh-CN"/>
        </w:rPr>
        <w:t>(</w:t>
      </w:r>
      <w:r>
        <w:rPr>
          <w:lang w:eastAsia="zh-CN"/>
        </w:rPr>
        <w:t>初出见僧祐录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首楞严经二卷</w:t>
      </w:r>
      <w:r>
        <w:rPr>
          <w:lang w:eastAsia="zh-CN"/>
        </w:rPr>
        <w:t>(</w:t>
      </w:r>
      <w:r>
        <w:rPr>
          <w:lang w:eastAsia="zh-CN"/>
        </w:rPr>
        <w:t>中平三年二月八日出第一译又云三卷见朱士行汉录及僧祐录吴录</w:t>
      </w:r>
      <w:r>
        <w:rPr>
          <w:lang w:eastAsia="zh-CN"/>
        </w:rPr>
        <w:t>)</w:t>
      </w:r>
    </w:p>
    <w:p w:rsidR="000309FE" w:rsidRDefault="001D1B5D">
      <w:pPr>
        <w:rPr>
          <w:lang w:eastAsia="zh-CN"/>
        </w:rPr>
      </w:pPr>
      <w:r>
        <w:rPr>
          <w:lang w:eastAsia="zh-CN"/>
        </w:rPr>
        <w:t xml:space="preserve">　　</w:t>
      </w:r>
      <w:r>
        <w:rPr>
          <w:lang w:eastAsia="zh-CN"/>
        </w:rPr>
        <w:t>·</w:t>
      </w:r>
      <w:r>
        <w:rPr>
          <w:lang w:eastAsia="zh-CN"/>
        </w:rPr>
        <w:t>大方便报恩经一卷</w:t>
      </w:r>
      <w:r>
        <w:rPr>
          <w:lang w:eastAsia="zh-CN"/>
        </w:rPr>
        <w:t>(</w:t>
      </w:r>
      <w:r>
        <w:rPr>
          <w:lang w:eastAsia="zh-CN"/>
        </w:rPr>
        <w:t>见吴录</w:t>
      </w:r>
      <w:r>
        <w:rPr>
          <w:lang w:eastAsia="zh-CN"/>
        </w:rPr>
        <w:t>)</w:t>
      </w:r>
    </w:p>
    <w:p w:rsidR="000309FE" w:rsidRDefault="001D1B5D">
      <w:pPr>
        <w:rPr>
          <w:lang w:eastAsia="zh-CN"/>
        </w:rPr>
      </w:pPr>
      <w:r>
        <w:rPr>
          <w:lang w:eastAsia="zh-CN"/>
        </w:rPr>
        <w:t xml:space="preserve">　　</w:t>
      </w:r>
      <w:r>
        <w:rPr>
          <w:lang w:eastAsia="zh-CN"/>
        </w:rPr>
        <w:t>·</w:t>
      </w:r>
      <w:r>
        <w:rPr>
          <w:lang w:eastAsia="zh-CN"/>
        </w:rPr>
        <w:t>阿阇世王问五逆经一卷</w:t>
      </w:r>
      <w:r>
        <w:rPr>
          <w:lang w:eastAsia="zh-CN"/>
        </w:rPr>
        <w:t>(</w:t>
      </w:r>
      <w:r>
        <w:rPr>
          <w:lang w:eastAsia="zh-CN"/>
        </w:rPr>
        <w:t>亦云阿阇世王经初出见长房录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禅经一卷</w:t>
      </w:r>
      <w:r>
        <w:rPr>
          <w:lang w:eastAsia="zh-CN"/>
        </w:rPr>
        <w:t>(</w:t>
      </w:r>
      <w:r>
        <w:rPr>
          <w:lang w:eastAsia="zh-CN"/>
        </w:rPr>
        <w:t>初出房云见别录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阿育王太子坏目因缘经一卷</w:t>
      </w:r>
      <w:r>
        <w:rPr>
          <w:lang w:eastAsia="zh-CN"/>
        </w:rPr>
        <w:t>(</w:t>
      </w:r>
      <w:r>
        <w:rPr>
          <w:lang w:eastAsia="zh-CN"/>
        </w:rPr>
        <w:t>佛涅槃后一百余年育王方出故非佛说或无经字初出见长房录</w:t>
      </w:r>
      <w:r>
        <w:rPr>
          <w:lang w:eastAsia="zh-CN"/>
        </w:rPr>
        <w:t>)</w:t>
      </w:r>
    </w:p>
    <w:p w:rsidR="000309FE" w:rsidRDefault="001D1B5D">
      <w:pPr>
        <w:rPr>
          <w:lang w:eastAsia="zh-CN"/>
        </w:rPr>
      </w:pPr>
      <w:r>
        <w:rPr>
          <w:lang w:eastAsia="zh-CN"/>
        </w:rPr>
        <w:t xml:space="preserve">　　右二十三部六十七卷</w:t>
      </w:r>
      <w:r>
        <w:rPr>
          <w:lang w:eastAsia="zh-CN"/>
        </w:rPr>
        <w:t>(</w:t>
      </w:r>
      <w:r>
        <w:rPr>
          <w:lang w:eastAsia="zh-CN"/>
        </w:rPr>
        <w:t>杂譬喻上一十一部二十六卷见在大集经下一十二部四十一卷阙本</w:t>
      </w:r>
      <w:r>
        <w:rPr>
          <w:lang w:eastAsia="zh-CN"/>
        </w:rPr>
        <w:t>)</w:t>
      </w:r>
      <w:r>
        <w:rPr>
          <w:lang w:eastAsia="zh-CN"/>
        </w:rPr>
        <w:t>。</w:t>
      </w:r>
    </w:p>
    <w:p w:rsidR="000309FE" w:rsidRDefault="001D1B5D">
      <w:pPr>
        <w:rPr>
          <w:lang w:eastAsia="zh-CN"/>
        </w:rPr>
      </w:pPr>
      <w:r>
        <w:rPr>
          <w:lang w:eastAsia="zh-CN"/>
        </w:rPr>
        <w:t xml:space="preserve">　　沙门支娄迦谶。亦直云支谶。月支国人。操行纯深性度开敏。禀持法戒以精勤著名。讽诵群经志在宣法。桓灵之代游于洛阳。从桓帝建和元年丁亥。至灵帝中平三年景寅。于洛阳译道行等经二十三部。审得本旨曾不加饰。可谓善宣法要弘</w:t>
      </w:r>
      <w:r>
        <w:rPr>
          <w:lang w:eastAsia="zh-CN"/>
        </w:rPr>
        <w:t>道之士也。河南清信士孟福张莲笔受。而旧译云胡般泥洹者窃所未委。上代翻经已来贤德笔受。每至度语。无不称云译胡为汉。胡乃五天边俗类此之有氏羌今乃称胡。岂关印度。深为楚越。可不详焉。但佛所说经皆合称为梵本。梵者此言清净。昔劫初时梵世光音天来下。彼土有食地肥者。身重不得复去。因遂为人。即五天之本祖也。仍其天号而立称焉。若彼称胡。理将何出。但彼称梵语。如此土所谓汉言。盖有所凭。非为谬耳。如旧日僧悉称俗姓。起符秦世有沙门道安。独拔当时居然超悟云。既剃落绍继释迦子而异父。岂曰承袭。今去出家宜悉称释。及翻四含其文果云。四姓</w:t>
      </w:r>
      <w:r>
        <w:rPr>
          <w:lang w:eastAsia="zh-CN"/>
        </w:rPr>
        <w:t>出家同一释种。众咸叹伏</w:t>
      </w:r>
      <w:r>
        <w:rPr>
          <w:lang w:eastAsia="zh-CN"/>
        </w:rPr>
        <w:t>(</w:t>
      </w:r>
      <w:r>
        <w:rPr>
          <w:lang w:eastAsia="zh-CN"/>
        </w:rPr>
        <w:t>四姓者一刹帝利二婆罗门三吠舍四戌达罗</w:t>
      </w:r>
      <w:r>
        <w:rPr>
          <w:lang w:eastAsia="zh-CN"/>
        </w:rPr>
        <w:t>)</w:t>
      </w:r>
      <w:r>
        <w:rPr>
          <w:lang w:eastAsia="zh-CN"/>
        </w:rPr>
        <w:t>而安正当晋秦之世。刊定目录删注群经。自号弥天楷模季叶。犹言译胡为秦。有五失三不易。此盖通人一蔽未尽美欤。上代已来有胡言处今并改为梵字。庶无纰谬使谈者得其正焉。又长房等录支谶译中。复有大宝积经一卷。今以与佛遗日摩尼宝经既是同本不合再出。又寻文句非谶所翻。别录之中皆为失译。今依别录为正。故谶录除之。</w:t>
      </w:r>
    </w:p>
    <w:p w:rsidR="000309FE" w:rsidRDefault="001D1B5D">
      <w:pPr>
        <w:rPr>
          <w:lang w:eastAsia="zh-CN"/>
        </w:rPr>
      </w:pPr>
      <w:r>
        <w:rPr>
          <w:lang w:eastAsia="zh-CN"/>
        </w:rPr>
        <w:t xml:space="preserve">　　</w:t>
      </w:r>
      <w:r>
        <w:rPr>
          <w:lang w:eastAsia="zh-CN"/>
        </w:rPr>
        <w:t>·</w:t>
      </w:r>
      <w:r>
        <w:rPr>
          <w:lang w:eastAsia="zh-CN"/>
        </w:rPr>
        <w:t>大乘方等要慧经一卷</w:t>
      </w:r>
      <w:r>
        <w:rPr>
          <w:lang w:eastAsia="zh-CN"/>
        </w:rPr>
        <w:t>(</w:t>
      </w:r>
      <w:r>
        <w:rPr>
          <w:lang w:eastAsia="zh-CN"/>
        </w:rPr>
        <w:t>初出与宝积弥勒问八法会同本见长房录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太子慕魄经一卷</w:t>
      </w:r>
      <w:r>
        <w:rPr>
          <w:lang w:eastAsia="zh-CN"/>
        </w:rPr>
        <w:t>(</w:t>
      </w:r>
      <w:r>
        <w:rPr>
          <w:lang w:eastAsia="zh-CN"/>
        </w:rPr>
        <w:t>初出出六度集中异译见长房录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长者子制经一卷</w:t>
      </w:r>
      <w:r>
        <w:rPr>
          <w:lang w:eastAsia="zh-CN"/>
        </w:rPr>
        <w:t>(</w:t>
      </w:r>
      <w:r>
        <w:rPr>
          <w:lang w:eastAsia="zh-CN"/>
        </w:rPr>
        <w:t>一名制经初出与</w:t>
      </w:r>
      <w:r>
        <w:rPr>
          <w:lang w:eastAsia="zh-CN"/>
        </w:rPr>
        <w:t>逝童子经等同本见长房录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宝积三昧文殊问法身经一卷</w:t>
      </w:r>
      <w:r>
        <w:rPr>
          <w:lang w:eastAsia="zh-CN"/>
        </w:rPr>
        <w:t>(</w:t>
      </w:r>
      <w:r>
        <w:rPr>
          <w:lang w:eastAsia="zh-CN"/>
        </w:rPr>
        <w:t>一名遗日宝积三昧文殊师利菩萨问法身经初出与入法界体性经同本见长房录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自誓三昧经一卷</w:t>
      </w:r>
      <w:r>
        <w:rPr>
          <w:lang w:eastAsia="zh-CN"/>
        </w:rPr>
        <w:t>(</w:t>
      </w:r>
      <w:r>
        <w:rPr>
          <w:lang w:eastAsia="zh-CN"/>
        </w:rPr>
        <w:t>题下注云独证品第四出比丘净行中初出与法护出者大同小异见长房录</w:t>
      </w:r>
      <w:r>
        <w:rPr>
          <w:lang w:eastAsia="zh-CN"/>
        </w:rPr>
        <w:t>)</w:t>
      </w:r>
    </w:p>
    <w:p w:rsidR="000309FE" w:rsidRDefault="001D1B5D">
      <w:pPr>
        <w:rPr>
          <w:lang w:eastAsia="zh-CN"/>
        </w:rPr>
      </w:pPr>
      <w:r>
        <w:rPr>
          <w:lang w:eastAsia="zh-CN"/>
        </w:rPr>
        <w:t xml:space="preserve">　　</w:t>
      </w:r>
      <w:r>
        <w:rPr>
          <w:lang w:eastAsia="zh-CN"/>
        </w:rPr>
        <w:t>·</w:t>
      </w:r>
      <w:r>
        <w:rPr>
          <w:lang w:eastAsia="zh-CN"/>
        </w:rPr>
        <w:t>温室洗浴众僧经一卷</w:t>
      </w:r>
      <w:r>
        <w:rPr>
          <w:lang w:eastAsia="zh-CN"/>
        </w:rPr>
        <w:t>(</w:t>
      </w:r>
      <w:r>
        <w:rPr>
          <w:lang w:eastAsia="zh-CN"/>
        </w:rPr>
        <w:t>亦直云温室经初出见长房录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明度五十校计经二卷</w:t>
      </w:r>
      <w:r>
        <w:rPr>
          <w:lang w:eastAsia="zh-CN"/>
        </w:rPr>
        <w:t>(</w:t>
      </w:r>
      <w:r>
        <w:rPr>
          <w:lang w:eastAsia="zh-CN"/>
        </w:rPr>
        <w:t>或直云明度校计亦直云五十校计元嘉元年出见朱士行汉录及僧祐录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佛印三昧经一卷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八大人觉经一卷</w:t>
      </w:r>
      <w:r>
        <w:rPr>
          <w:lang w:eastAsia="zh-CN"/>
        </w:rPr>
        <w:t>(</w:t>
      </w:r>
      <w:r>
        <w:rPr>
          <w:lang w:eastAsia="zh-CN"/>
        </w:rPr>
        <w:t>见宝唱录</w:t>
      </w:r>
      <w:r>
        <w:rPr>
          <w:lang w:eastAsia="zh-CN"/>
        </w:rPr>
        <w:t>)</w:t>
      </w:r>
    </w:p>
    <w:p w:rsidR="000309FE" w:rsidRDefault="001D1B5D">
      <w:pPr>
        <w:rPr>
          <w:lang w:eastAsia="zh-CN"/>
        </w:rPr>
      </w:pPr>
      <w:r>
        <w:rPr>
          <w:lang w:eastAsia="zh-CN"/>
        </w:rPr>
        <w:t xml:space="preserve">　　</w:t>
      </w:r>
      <w:r>
        <w:rPr>
          <w:lang w:eastAsia="zh-CN"/>
        </w:rPr>
        <w:t>·</w:t>
      </w:r>
      <w:r>
        <w:rPr>
          <w:lang w:eastAsia="zh-CN"/>
        </w:rPr>
        <w:t>舍利弗悔过经一卷</w:t>
      </w:r>
      <w:r>
        <w:rPr>
          <w:lang w:eastAsia="zh-CN"/>
        </w:rPr>
        <w:t>(</w:t>
      </w:r>
      <w:r>
        <w:rPr>
          <w:lang w:eastAsia="zh-CN"/>
        </w:rPr>
        <w:t>亦直云悔过经初出见长房录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人本欲生经一卷</w:t>
      </w:r>
      <w:r>
        <w:rPr>
          <w:lang w:eastAsia="zh-CN"/>
        </w:rPr>
        <w:t>(</w:t>
      </w:r>
      <w:r>
        <w:rPr>
          <w:lang w:eastAsia="zh-CN"/>
        </w:rPr>
        <w:t>永嘉二年出长阿</w:t>
      </w:r>
      <w:r>
        <w:rPr>
          <w:lang w:eastAsia="zh-CN"/>
        </w:rPr>
        <w:t>含第十卷异译道安注解见朱士行汉录及僧祐录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尸迦罗越六向拜经一卷</w:t>
      </w:r>
      <w:r>
        <w:rPr>
          <w:lang w:eastAsia="zh-CN"/>
        </w:rPr>
        <w:t>(</w:t>
      </w:r>
      <w:r>
        <w:rPr>
          <w:lang w:eastAsia="zh-CN"/>
        </w:rPr>
        <w:t>或云尸迦罗越六方礼经出长阿含第十一卷异译见长房录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长阿含十报法经二卷</w:t>
      </w:r>
      <w:r>
        <w:rPr>
          <w:lang w:eastAsia="zh-CN"/>
        </w:rPr>
        <w:t>(</w:t>
      </w:r>
      <w:r>
        <w:rPr>
          <w:lang w:eastAsia="zh-CN"/>
        </w:rPr>
        <w:t>一名多增道章经或直云十报经出长阿含第九卷异译旧录亦云出长阿含见僧祐录</w:t>
      </w:r>
      <w:r>
        <w:rPr>
          <w:lang w:eastAsia="zh-CN"/>
        </w:rPr>
        <w:t>)</w:t>
      </w:r>
    </w:p>
    <w:p w:rsidR="000309FE" w:rsidRDefault="001D1B5D">
      <w:pPr>
        <w:rPr>
          <w:lang w:eastAsia="zh-CN"/>
        </w:rPr>
      </w:pPr>
      <w:r>
        <w:rPr>
          <w:lang w:eastAsia="zh-CN"/>
        </w:rPr>
        <w:t xml:space="preserve">　　</w:t>
      </w:r>
      <w:r>
        <w:rPr>
          <w:lang w:eastAsia="zh-CN"/>
        </w:rPr>
        <w:t>·</w:t>
      </w:r>
      <w:r>
        <w:rPr>
          <w:lang w:eastAsia="zh-CN"/>
        </w:rPr>
        <w:t>一切流摄守因经一卷</w:t>
      </w:r>
      <w:r>
        <w:rPr>
          <w:lang w:eastAsia="zh-CN"/>
        </w:rPr>
        <w:t>(</w:t>
      </w:r>
      <w:r>
        <w:rPr>
          <w:lang w:eastAsia="zh-CN"/>
        </w:rPr>
        <w:t>出中阿含第二卷异译旧录云一切流摄经吴录云流摄守因经亦云受因亦直云流摄亦云一切流摄守见朱士行及僧祐二录</w:t>
      </w:r>
      <w:r>
        <w:rPr>
          <w:lang w:eastAsia="zh-CN"/>
        </w:rPr>
        <w:t>)</w:t>
      </w:r>
    </w:p>
    <w:p w:rsidR="000309FE" w:rsidRDefault="001D1B5D">
      <w:pPr>
        <w:rPr>
          <w:lang w:eastAsia="zh-CN"/>
        </w:rPr>
      </w:pPr>
      <w:r>
        <w:rPr>
          <w:lang w:eastAsia="zh-CN"/>
        </w:rPr>
        <w:t xml:space="preserve">　　</w:t>
      </w:r>
      <w:r>
        <w:rPr>
          <w:lang w:eastAsia="zh-CN"/>
        </w:rPr>
        <w:t>·</w:t>
      </w:r>
      <w:r>
        <w:rPr>
          <w:lang w:eastAsia="zh-CN"/>
        </w:rPr>
        <w:t>四谛经一卷</w:t>
      </w:r>
      <w:r>
        <w:rPr>
          <w:lang w:eastAsia="zh-CN"/>
        </w:rPr>
        <w:t>(</w:t>
      </w:r>
      <w:r>
        <w:rPr>
          <w:lang w:eastAsia="zh-CN"/>
        </w:rPr>
        <w:t>出中阿含第七卷异译见僧祐录安公云出长阿含者或误也</w:t>
      </w:r>
      <w:r>
        <w:rPr>
          <w:lang w:eastAsia="zh-CN"/>
        </w:rPr>
        <w:t>)</w:t>
      </w:r>
    </w:p>
    <w:p w:rsidR="000309FE" w:rsidRDefault="001D1B5D">
      <w:pPr>
        <w:rPr>
          <w:lang w:eastAsia="zh-CN"/>
        </w:rPr>
      </w:pPr>
      <w:r>
        <w:rPr>
          <w:lang w:eastAsia="zh-CN"/>
        </w:rPr>
        <w:t xml:space="preserve">　　</w:t>
      </w:r>
      <w:r>
        <w:rPr>
          <w:lang w:eastAsia="zh-CN"/>
        </w:rPr>
        <w:t>·</w:t>
      </w:r>
      <w:r>
        <w:rPr>
          <w:lang w:eastAsia="zh-CN"/>
        </w:rPr>
        <w:t>本相倚致经一卷</w:t>
      </w:r>
      <w:r>
        <w:rPr>
          <w:lang w:eastAsia="zh-CN"/>
        </w:rPr>
        <w:t>(</w:t>
      </w:r>
      <w:r>
        <w:rPr>
          <w:lang w:eastAsia="zh-CN"/>
        </w:rPr>
        <w:t>出中阿含第十卷异译吴录云本相倚致与缘本致经同本或作猗字见朱士行汉录及僧祐录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是法非法经一卷</w:t>
      </w:r>
      <w:r>
        <w:rPr>
          <w:lang w:eastAsia="zh-CN"/>
        </w:rPr>
        <w:t>(</w:t>
      </w:r>
      <w:r>
        <w:rPr>
          <w:lang w:eastAsia="zh-CN"/>
        </w:rPr>
        <w:t>出中阿含第二十一卷异译见士行僧祐二录</w:t>
      </w:r>
      <w:r>
        <w:rPr>
          <w:lang w:eastAsia="zh-CN"/>
        </w:rPr>
        <w:t>)</w:t>
      </w:r>
    </w:p>
    <w:p w:rsidR="000309FE" w:rsidRDefault="001D1B5D">
      <w:pPr>
        <w:rPr>
          <w:lang w:eastAsia="zh-CN"/>
        </w:rPr>
      </w:pPr>
      <w:r>
        <w:rPr>
          <w:lang w:eastAsia="zh-CN"/>
        </w:rPr>
        <w:t xml:space="preserve">　　</w:t>
      </w:r>
      <w:r>
        <w:rPr>
          <w:lang w:eastAsia="zh-CN"/>
        </w:rPr>
        <w:t>·</w:t>
      </w:r>
      <w:r>
        <w:rPr>
          <w:lang w:eastAsia="zh-CN"/>
        </w:rPr>
        <w:t>漏分布经一卷</w:t>
      </w:r>
      <w:r>
        <w:rPr>
          <w:lang w:eastAsia="zh-CN"/>
        </w:rPr>
        <w:t>(</w:t>
      </w:r>
      <w:r>
        <w:rPr>
          <w:lang w:eastAsia="zh-CN"/>
        </w:rPr>
        <w:t>出中阿含第二十七卷异译见朱士行汉录及僧祐录安公云出长阿含者或误也</w:t>
      </w:r>
      <w:r>
        <w:rPr>
          <w:lang w:eastAsia="zh-CN"/>
        </w:rPr>
        <w:t>)</w:t>
      </w:r>
    </w:p>
    <w:p w:rsidR="000309FE" w:rsidRDefault="001D1B5D">
      <w:pPr>
        <w:rPr>
          <w:lang w:eastAsia="zh-CN"/>
        </w:rPr>
      </w:pPr>
      <w:r>
        <w:rPr>
          <w:lang w:eastAsia="zh-CN"/>
        </w:rPr>
        <w:t xml:space="preserve">　　</w:t>
      </w:r>
      <w:r>
        <w:rPr>
          <w:lang w:eastAsia="zh-CN"/>
        </w:rPr>
        <w:t>·</w:t>
      </w:r>
      <w:r>
        <w:rPr>
          <w:lang w:eastAsia="zh-CN"/>
        </w:rPr>
        <w:t>婆罗门子命终爱念不离经一卷</w:t>
      </w:r>
      <w:r>
        <w:rPr>
          <w:lang w:eastAsia="zh-CN"/>
        </w:rPr>
        <w:t>(</w:t>
      </w:r>
      <w:r>
        <w:rPr>
          <w:lang w:eastAsia="zh-CN"/>
        </w:rPr>
        <w:t>出中阿含第六十卷异译见长房录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十支居士八城人经一卷</w:t>
      </w:r>
      <w:r>
        <w:rPr>
          <w:lang w:eastAsia="zh-CN"/>
        </w:rPr>
        <w:t>(</w:t>
      </w:r>
      <w:r>
        <w:rPr>
          <w:lang w:eastAsia="zh-CN"/>
        </w:rPr>
        <w:t>出中阿含第六十卷异译见长房录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普法义经一卷</w:t>
      </w:r>
      <w:r>
        <w:rPr>
          <w:lang w:eastAsia="zh-CN"/>
        </w:rPr>
        <w:t>(</w:t>
      </w:r>
      <w:r>
        <w:rPr>
          <w:lang w:eastAsia="zh-CN"/>
        </w:rPr>
        <w:t>亦名普义经一名具法行经普法义作舍利曰具法行舍利弗余并同云出中阿含元嘉二年出与广义法门经同本见士行僧祐二录</w:t>
      </w:r>
      <w:r>
        <w:rPr>
          <w:lang w:eastAsia="zh-CN"/>
        </w:rPr>
        <w:t>)</w:t>
      </w:r>
    </w:p>
    <w:p w:rsidR="000309FE" w:rsidRDefault="001D1B5D">
      <w:pPr>
        <w:rPr>
          <w:lang w:eastAsia="zh-CN"/>
        </w:rPr>
      </w:pPr>
      <w:r>
        <w:rPr>
          <w:lang w:eastAsia="zh-CN"/>
        </w:rPr>
        <w:t xml:space="preserve">　　</w:t>
      </w:r>
      <w:r>
        <w:rPr>
          <w:lang w:eastAsia="zh-CN"/>
        </w:rPr>
        <w:t>·</w:t>
      </w:r>
      <w:r>
        <w:rPr>
          <w:lang w:eastAsia="zh-CN"/>
        </w:rPr>
        <w:t>婆罗门避死经一卷</w:t>
      </w:r>
      <w:r>
        <w:rPr>
          <w:lang w:eastAsia="zh-CN"/>
        </w:rPr>
        <w:t>(</w:t>
      </w:r>
      <w:r>
        <w:rPr>
          <w:lang w:eastAsia="zh-CN"/>
        </w:rPr>
        <w:t>出增一阿含第二十三卷异译见长房录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阿那邠邸化七子经一卷</w:t>
      </w:r>
      <w:r>
        <w:rPr>
          <w:lang w:eastAsia="zh-CN"/>
        </w:rPr>
        <w:t>(</w:t>
      </w:r>
      <w:r>
        <w:rPr>
          <w:lang w:eastAsia="zh-CN"/>
        </w:rPr>
        <w:t>出增一阿含第四十九卷异译见长房录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阿难同学经一卷</w:t>
      </w:r>
      <w:r>
        <w:rPr>
          <w:lang w:eastAsia="zh-CN"/>
        </w:rPr>
        <w:t>(</w:t>
      </w:r>
      <w:r>
        <w:rPr>
          <w:lang w:eastAsia="zh-CN"/>
        </w:rPr>
        <w:t>题云出增一阿含检无见长房录</w:t>
      </w:r>
      <w:r>
        <w:rPr>
          <w:lang w:eastAsia="zh-CN"/>
        </w:rPr>
        <w:t>)</w:t>
      </w:r>
    </w:p>
    <w:p w:rsidR="000309FE" w:rsidRDefault="001D1B5D">
      <w:pPr>
        <w:rPr>
          <w:lang w:eastAsia="zh-CN"/>
        </w:rPr>
      </w:pPr>
      <w:r>
        <w:rPr>
          <w:lang w:eastAsia="zh-CN"/>
        </w:rPr>
        <w:t xml:space="preserve">　　</w:t>
      </w:r>
      <w:r>
        <w:rPr>
          <w:lang w:eastAsia="zh-CN"/>
        </w:rPr>
        <w:t>·</w:t>
      </w:r>
      <w:r>
        <w:rPr>
          <w:lang w:eastAsia="zh-CN"/>
        </w:rPr>
        <w:t>七处三观经一卷</w:t>
      </w:r>
      <w:r>
        <w:rPr>
          <w:lang w:eastAsia="zh-CN"/>
        </w:rPr>
        <w:t>(</w:t>
      </w:r>
      <w:r>
        <w:rPr>
          <w:lang w:eastAsia="zh-CN"/>
        </w:rPr>
        <w:t>出杂阿含中首末总三十经从初标名故也或二卷元嘉元年出见朱士行汉录及僧祐录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五阴譬喻经一卷</w:t>
      </w:r>
      <w:r>
        <w:rPr>
          <w:lang w:eastAsia="zh-CN"/>
        </w:rPr>
        <w:t>(</w:t>
      </w:r>
      <w:r>
        <w:rPr>
          <w:lang w:eastAsia="zh-CN"/>
        </w:rPr>
        <w:t>或无譬字一名水沫所漂经出杂阿含第十卷异译见朱士行汉录及僧祐录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转法轮经一卷</w:t>
      </w:r>
      <w:r>
        <w:rPr>
          <w:lang w:eastAsia="zh-CN"/>
        </w:rPr>
        <w:t>(</w:t>
      </w:r>
      <w:r>
        <w:rPr>
          <w:lang w:eastAsia="zh-CN"/>
        </w:rPr>
        <w:t>或云法轮转经出杂阿含第十五卷异译与其本经后同前异见僧祐录</w:t>
      </w:r>
      <w:r>
        <w:rPr>
          <w:lang w:eastAsia="zh-CN"/>
        </w:rPr>
        <w:t>)</w:t>
      </w:r>
    </w:p>
    <w:p w:rsidR="000309FE" w:rsidRDefault="001D1B5D">
      <w:pPr>
        <w:rPr>
          <w:lang w:eastAsia="zh-CN"/>
        </w:rPr>
      </w:pPr>
      <w:r>
        <w:rPr>
          <w:lang w:eastAsia="zh-CN"/>
        </w:rPr>
        <w:t xml:space="preserve">　　</w:t>
      </w:r>
      <w:r>
        <w:rPr>
          <w:lang w:eastAsia="zh-CN"/>
        </w:rPr>
        <w:t>·</w:t>
      </w:r>
      <w:r>
        <w:rPr>
          <w:lang w:eastAsia="zh-CN"/>
        </w:rPr>
        <w:t>八正道经一卷</w:t>
      </w:r>
      <w:r>
        <w:rPr>
          <w:lang w:eastAsia="zh-CN"/>
        </w:rPr>
        <w:t>(</w:t>
      </w:r>
      <w:r>
        <w:rPr>
          <w:lang w:eastAsia="zh-CN"/>
        </w:rPr>
        <w:t>出杂阿含第二十八卷异译见士行僧祐二录</w:t>
      </w:r>
      <w:r>
        <w:rPr>
          <w:lang w:eastAsia="zh-CN"/>
        </w:rPr>
        <w:t>)</w:t>
      </w:r>
    </w:p>
    <w:p w:rsidR="000309FE" w:rsidRDefault="001D1B5D">
      <w:pPr>
        <w:rPr>
          <w:lang w:eastAsia="zh-CN"/>
        </w:rPr>
      </w:pPr>
      <w:r>
        <w:rPr>
          <w:lang w:eastAsia="zh-CN"/>
        </w:rPr>
        <w:t xml:space="preserve">　　</w:t>
      </w:r>
      <w:r>
        <w:rPr>
          <w:lang w:eastAsia="zh-CN"/>
        </w:rPr>
        <w:t>·</w:t>
      </w:r>
      <w:r>
        <w:rPr>
          <w:lang w:eastAsia="zh-CN"/>
        </w:rPr>
        <w:t>摩邓女经</w:t>
      </w:r>
      <w:r>
        <w:rPr>
          <w:lang w:eastAsia="zh-CN"/>
        </w:rPr>
        <w:t>一卷</w:t>
      </w:r>
      <w:r>
        <w:rPr>
          <w:lang w:eastAsia="zh-CN"/>
        </w:rPr>
        <w:t>(</w:t>
      </w:r>
      <w:r>
        <w:rPr>
          <w:lang w:eastAsia="zh-CN"/>
        </w:rPr>
        <w:t>或云摩邹女一名阿难为蛊道女惑经见长房录初出与摩登伽经等同本</w:t>
      </w:r>
      <w:r>
        <w:rPr>
          <w:lang w:eastAsia="zh-CN"/>
        </w:rPr>
        <w:t>)</w:t>
      </w:r>
    </w:p>
    <w:p w:rsidR="000309FE" w:rsidRDefault="001D1B5D">
      <w:pPr>
        <w:rPr>
          <w:lang w:eastAsia="zh-CN"/>
        </w:rPr>
      </w:pPr>
      <w:r>
        <w:rPr>
          <w:lang w:eastAsia="zh-CN"/>
        </w:rPr>
        <w:t xml:space="preserve">　　</w:t>
      </w:r>
      <w:r>
        <w:rPr>
          <w:lang w:eastAsia="zh-CN"/>
        </w:rPr>
        <w:t>·</w:t>
      </w:r>
      <w:r>
        <w:rPr>
          <w:lang w:eastAsia="zh-CN"/>
        </w:rPr>
        <w:t>鬼问目连经一卷</w:t>
      </w:r>
      <w:r>
        <w:rPr>
          <w:lang w:eastAsia="zh-CN"/>
        </w:rPr>
        <w:t>(</w:t>
      </w:r>
      <w:r>
        <w:rPr>
          <w:lang w:eastAsia="zh-CN"/>
        </w:rPr>
        <w:t>初出与饿鬼报应经等同本见长房录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阿难问事佛吉凶经一卷</w:t>
      </w:r>
      <w:r>
        <w:rPr>
          <w:lang w:eastAsia="zh-CN"/>
        </w:rPr>
        <w:t>(</w:t>
      </w:r>
      <w:r>
        <w:rPr>
          <w:lang w:eastAsia="zh-CN"/>
        </w:rPr>
        <w:t>或名阿难问事经亦云事佛吉凶经见长房录初出与阿难分别经等同本</w:t>
      </w:r>
      <w:r>
        <w:rPr>
          <w:lang w:eastAsia="zh-CN"/>
        </w:rPr>
        <w:t>)</w:t>
      </w:r>
    </w:p>
    <w:p w:rsidR="000309FE" w:rsidRDefault="001D1B5D">
      <w:pPr>
        <w:rPr>
          <w:lang w:eastAsia="zh-CN"/>
        </w:rPr>
      </w:pPr>
      <w:r>
        <w:rPr>
          <w:lang w:eastAsia="zh-CN"/>
        </w:rPr>
        <w:t xml:space="preserve">　　</w:t>
      </w:r>
      <w:r>
        <w:rPr>
          <w:lang w:eastAsia="zh-CN"/>
        </w:rPr>
        <w:t>·</w:t>
      </w:r>
      <w:r>
        <w:rPr>
          <w:lang w:eastAsia="zh-CN"/>
        </w:rPr>
        <w:t>柰女只域因缘经一卷</w:t>
      </w:r>
      <w:r>
        <w:rPr>
          <w:lang w:eastAsia="zh-CN"/>
        </w:rPr>
        <w:t>(</w:t>
      </w:r>
      <w:r>
        <w:rPr>
          <w:lang w:eastAsia="zh-CN"/>
        </w:rPr>
        <w:t>初出或无因缘字亦直云奈女经见长房录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罪业应报教化地狱经一卷</w:t>
      </w:r>
      <w:r>
        <w:rPr>
          <w:lang w:eastAsia="zh-CN"/>
        </w:rPr>
        <w:t>(</w:t>
      </w:r>
      <w:r>
        <w:rPr>
          <w:lang w:eastAsia="zh-CN"/>
        </w:rPr>
        <w:t>初出或云地狱报应经见长房录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坚意经一卷</w:t>
      </w:r>
      <w:r>
        <w:rPr>
          <w:lang w:eastAsia="zh-CN"/>
        </w:rPr>
        <w:t>(</w:t>
      </w:r>
      <w:r>
        <w:rPr>
          <w:lang w:eastAsia="zh-CN"/>
        </w:rPr>
        <w:t>初出一名坚心正意经亦名坚心经见长房录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大安般守意经二卷</w:t>
      </w:r>
      <w:r>
        <w:rPr>
          <w:lang w:eastAsia="zh-CN"/>
        </w:rPr>
        <w:t>(</w:t>
      </w:r>
      <w:r>
        <w:rPr>
          <w:lang w:eastAsia="zh-CN"/>
        </w:rPr>
        <w:t>或一卷或无守意字或直云安般安公云小安般兼注解祐录别载大安般一卷房录更载安般一卷并重也见士行僧</w:t>
      </w:r>
      <w:r>
        <w:rPr>
          <w:lang w:eastAsia="zh-CN"/>
        </w:rPr>
        <w:t>祐李廓三录</w:t>
      </w:r>
      <w:r>
        <w:rPr>
          <w:lang w:eastAsia="zh-CN"/>
        </w:rPr>
        <w:t>)</w:t>
      </w:r>
    </w:p>
    <w:p w:rsidR="000309FE" w:rsidRDefault="001D1B5D">
      <w:pPr>
        <w:rPr>
          <w:lang w:eastAsia="zh-CN"/>
        </w:rPr>
      </w:pPr>
      <w:r>
        <w:rPr>
          <w:lang w:eastAsia="zh-CN"/>
        </w:rPr>
        <w:t xml:space="preserve">　　</w:t>
      </w:r>
      <w:r>
        <w:rPr>
          <w:lang w:eastAsia="zh-CN"/>
        </w:rPr>
        <w:t>·</w:t>
      </w:r>
      <w:r>
        <w:rPr>
          <w:lang w:eastAsia="zh-CN"/>
        </w:rPr>
        <w:t>阴持入经二卷</w:t>
      </w:r>
      <w:r>
        <w:rPr>
          <w:lang w:eastAsia="zh-CN"/>
        </w:rPr>
        <w:t>(</w:t>
      </w:r>
      <w:r>
        <w:rPr>
          <w:lang w:eastAsia="zh-CN"/>
        </w:rPr>
        <w:t>或一卷祐云除持入误也亦云阴持入安公注解房录阴持入外别存除持入者误也见士行僧祐二录</w:t>
      </w:r>
      <w:r>
        <w:rPr>
          <w:lang w:eastAsia="zh-CN"/>
        </w:rPr>
        <w:t>)</w:t>
      </w:r>
    </w:p>
    <w:p w:rsidR="000309FE" w:rsidRDefault="001D1B5D">
      <w:pPr>
        <w:rPr>
          <w:lang w:eastAsia="zh-CN"/>
        </w:rPr>
      </w:pPr>
      <w:r>
        <w:rPr>
          <w:lang w:eastAsia="zh-CN"/>
        </w:rPr>
        <w:t xml:space="preserve">　　</w:t>
      </w:r>
      <w:r>
        <w:rPr>
          <w:lang w:eastAsia="zh-CN"/>
        </w:rPr>
        <w:t>·</w:t>
      </w:r>
      <w:r>
        <w:rPr>
          <w:lang w:eastAsia="zh-CN"/>
        </w:rPr>
        <w:t>处处经一卷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骂意经一卷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分别善恶所起经一卷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出家缘经一卷</w:t>
      </w:r>
      <w:r>
        <w:rPr>
          <w:lang w:eastAsia="zh-CN"/>
        </w:rPr>
        <w:t>(</w:t>
      </w:r>
      <w:r>
        <w:rPr>
          <w:lang w:eastAsia="zh-CN"/>
        </w:rPr>
        <w:t>一名出家因缘经见长房录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阿鋡正行经一卷</w:t>
      </w:r>
      <w:r>
        <w:rPr>
          <w:lang w:eastAsia="zh-CN"/>
        </w:rPr>
        <w:t>(</w:t>
      </w:r>
      <w:r>
        <w:rPr>
          <w:lang w:eastAsia="zh-CN"/>
        </w:rPr>
        <w:t>一名正意经见长房录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十八泥犁经一卷</w:t>
      </w:r>
      <w:r>
        <w:rPr>
          <w:lang w:eastAsia="zh-CN"/>
        </w:rPr>
        <w:t>(</w:t>
      </w:r>
      <w:r>
        <w:rPr>
          <w:lang w:eastAsia="zh-CN"/>
        </w:rPr>
        <w:t>或云十八地狱经见长房录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法受尘经一卷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禅行法想经一卷</w:t>
      </w:r>
      <w:r>
        <w:rPr>
          <w:lang w:eastAsia="zh-CN"/>
        </w:rPr>
        <w:t>(</w:t>
      </w:r>
      <w:r>
        <w:rPr>
          <w:lang w:eastAsia="zh-CN"/>
        </w:rPr>
        <w:t>见僧祐宝唱二录</w:t>
      </w:r>
      <w:r>
        <w:rPr>
          <w:lang w:eastAsia="zh-CN"/>
        </w:rPr>
        <w:t>)</w:t>
      </w:r>
    </w:p>
    <w:p w:rsidR="000309FE" w:rsidRDefault="001D1B5D">
      <w:pPr>
        <w:rPr>
          <w:lang w:eastAsia="zh-CN"/>
        </w:rPr>
      </w:pPr>
      <w:r>
        <w:rPr>
          <w:lang w:eastAsia="zh-CN"/>
        </w:rPr>
        <w:t xml:space="preserve">　　</w:t>
      </w:r>
      <w:r>
        <w:rPr>
          <w:lang w:eastAsia="zh-CN"/>
        </w:rPr>
        <w:t>·</w:t>
      </w:r>
      <w:r>
        <w:rPr>
          <w:lang w:eastAsia="zh-CN"/>
        </w:rPr>
        <w:t>长者子懊恼三处经一卷</w:t>
      </w:r>
      <w:r>
        <w:rPr>
          <w:lang w:eastAsia="zh-CN"/>
        </w:rPr>
        <w:t>(</w:t>
      </w:r>
      <w:r>
        <w:rPr>
          <w:lang w:eastAsia="zh-CN"/>
        </w:rPr>
        <w:t>一名长者夭恼三处经亦直云三处恼经见长房录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揵陀国王</w:t>
      </w:r>
      <w:r>
        <w:rPr>
          <w:lang w:eastAsia="zh-CN"/>
        </w:rPr>
        <w:t>经一卷</w:t>
      </w:r>
      <w:r>
        <w:rPr>
          <w:lang w:eastAsia="zh-CN"/>
        </w:rPr>
        <w:t>(</w:t>
      </w:r>
      <w:r>
        <w:rPr>
          <w:lang w:eastAsia="zh-CN"/>
        </w:rPr>
        <w:t>或无国字见长房录</w:t>
      </w:r>
      <w:r>
        <w:rPr>
          <w:lang w:eastAsia="zh-CN"/>
        </w:rPr>
        <w:t>)</w:t>
      </w:r>
    </w:p>
    <w:p w:rsidR="000309FE" w:rsidRDefault="001D1B5D">
      <w:pPr>
        <w:rPr>
          <w:lang w:eastAsia="zh-CN"/>
        </w:rPr>
      </w:pPr>
      <w:r>
        <w:rPr>
          <w:lang w:eastAsia="zh-CN"/>
        </w:rPr>
        <w:t xml:space="preserve">　　</w:t>
      </w:r>
      <w:r>
        <w:rPr>
          <w:lang w:eastAsia="zh-CN"/>
        </w:rPr>
        <w:t>·</w:t>
      </w:r>
      <w:r>
        <w:rPr>
          <w:lang w:eastAsia="zh-CN"/>
        </w:rPr>
        <w:t>父母恩难报经一卷</w:t>
      </w:r>
      <w:r>
        <w:rPr>
          <w:lang w:eastAsia="zh-CN"/>
        </w:rPr>
        <w:t>(</w:t>
      </w:r>
      <w:r>
        <w:rPr>
          <w:lang w:eastAsia="zh-CN"/>
        </w:rPr>
        <w:t>亦云勤报见长房录房云出中阿含检无</w:t>
      </w:r>
      <w:r>
        <w:rPr>
          <w:lang w:eastAsia="zh-CN"/>
        </w:rPr>
        <w:t>)</w:t>
      </w:r>
    </w:p>
    <w:p w:rsidR="000309FE" w:rsidRDefault="001D1B5D">
      <w:pPr>
        <w:rPr>
          <w:lang w:eastAsia="zh-CN"/>
        </w:rPr>
      </w:pPr>
      <w:r>
        <w:rPr>
          <w:lang w:eastAsia="zh-CN"/>
        </w:rPr>
        <w:t xml:space="preserve">　　</w:t>
      </w:r>
      <w:r>
        <w:rPr>
          <w:lang w:eastAsia="zh-CN"/>
        </w:rPr>
        <w:t>·</w:t>
      </w:r>
      <w:r>
        <w:rPr>
          <w:lang w:eastAsia="zh-CN"/>
        </w:rPr>
        <w:t>九横经一卷</w:t>
      </w:r>
      <w:r>
        <w:rPr>
          <w:lang w:eastAsia="zh-CN"/>
        </w:rPr>
        <w:t>(</w:t>
      </w:r>
      <w:r>
        <w:rPr>
          <w:lang w:eastAsia="zh-CN"/>
        </w:rPr>
        <w:t>房云出杂阿含检无见长房录</w:t>
      </w:r>
      <w:r>
        <w:rPr>
          <w:lang w:eastAsia="zh-CN"/>
        </w:rPr>
        <w:t>)</w:t>
      </w:r>
    </w:p>
    <w:p w:rsidR="000309FE" w:rsidRDefault="001D1B5D">
      <w:pPr>
        <w:rPr>
          <w:lang w:eastAsia="zh-CN"/>
        </w:rPr>
      </w:pPr>
      <w:r>
        <w:rPr>
          <w:lang w:eastAsia="zh-CN"/>
        </w:rPr>
        <w:t xml:space="preserve">　　</w:t>
      </w:r>
      <w:r>
        <w:rPr>
          <w:lang w:eastAsia="zh-CN"/>
        </w:rPr>
        <w:t>·</w:t>
      </w:r>
      <w:r>
        <w:rPr>
          <w:lang w:eastAsia="zh-CN"/>
        </w:rPr>
        <w:t>禅行三十七经一卷</w:t>
      </w:r>
      <w:r>
        <w:rPr>
          <w:lang w:eastAsia="zh-CN"/>
        </w:rPr>
        <w:t>(</w:t>
      </w:r>
      <w:r>
        <w:rPr>
          <w:lang w:eastAsia="zh-CN"/>
        </w:rPr>
        <w:t>或加品字见宝唱录</w:t>
      </w:r>
      <w:r>
        <w:rPr>
          <w:lang w:eastAsia="zh-CN"/>
        </w:rPr>
        <w:t>)</w:t>
      </w:r>
    </w:p>
    <w:p w:rsidR="000309FE" w:rsidRDefault="001D1B5D">
      <w:pPr>
        <w:rPr>
          <w:lang w:eastAsia="zh-CN"/>
        </w:rPr>
      </w:pPr>
      <w:r>
        <w:rPr>
          <w:lang w:eastAsia="zh-CN"/>
        </w:rPr>
        <w:t xml:space="preserve">　　</w:t>
      </w:r>
      <w:r>
        <w:rPr>
          <w:lang w:eastAsia="zh-CN"/>
        </w:rPr>
        <w:t>·</w:t>
      </w:r>
      <w:r>
        <w:rPr>
          <w:lang w:eastAsia="zh-CN"/>
        </w:rPr>
        <w:t>犯戒报应轻重经一卷</w:t>
      </w:r>
      <w:r>
        <w:rPr>
          <w:lang w:eastAsia="zh-CN"/>
        </w:rPr>
        <w:t>(</w:t>
      </w:r>
      <w:r>
        <w:rPr>
          <w:lang w:eastAsia="zh-CN"/>
        </w:rPr>
        <w:t>出目连问毗尼经亦云犯戒罪报轻重或云目连问经见长房录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大比丘三千威仪经二卷</w:t>
      </w:r>
      <w:r>
        <w:rPr>
          <w:lang w:eastAsia="zh-CN"/>
        </w:rPr>
        <w:t>(</w:t>
      </w:r>
      <w:r>
        <w:rPr>
          <w:lang w:eastAsia="zh-CN"/>
        </w:rPr>
        <w:t>或四卷亦云大僧威仪经房云见别录按僧祐失译录中分为二部部各二卷别录中合今只有二卷余三莫存</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道地经一卷</w:t>
      </w:r>
      <w:r>
        <w:rPr>
          <w:lang w:eastAsia="zh-CN"/>
        </w:rPr>
        <w:t>(</w:t>
      </w:r>
      <w:r>
        <w:rPr>
          <w:lang w:eastAsia="zh-CN"/>
        </w:rPr>
        <w:t>初出或加大字是修行经抄元外国略本道安注解见僧祐录群录并云二卷准安公序云凡有七章此之一卷文亦备矣</w:t>
      </w:r>
      <w:r>
        <w:rPr>
          <w:lang w:eastAsia="zh-CN"/>
        </w:rPr>
        <w:t>)</w:t>
      </w:r>
    </w:p>
    <w:p w:rsidR="000309FE" w:rsidRDefault="001D1B5D">
      <w:pPr>
        <w:rPr>
          <w:lang w:eastAsia="zh-CN"/>
        </w:rPr>
      </w:pPr>
      <w:r>
        <w:rPr>
          <w:lang w:eastAsia="zh-CN"/>
        </w:rPr>
        <w:t xml:space="preserve">　　</w:t>
      </w:r>
      <w:r>
        <w:rPr>
          <w:lang w:eastAsia="zh-CN"/>
        </w:rPr>
        <w:t>·</w:t>
      </w:r>
      <w:r>
        <w:rPr>
          <w:lang w:eastAsia="zh-CN"/>
        </w:rPr>
        <w:t>迦叶结经一卷</w:t>
      </w:r>
      <w:r>
        <w:rPr>
          <w:lang w:eastAsia="zh-CN"/>
        </w:rPr>
        <w:t>(</w:t>
      </w:r>
      <w:r>
        <w:rPr>
          <w:lang w:eastAsia="zh-CN"/>
        </w:rPr>
        <w:t>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阿毗昙五法行经一卷</w:t>
      </w:r>
      <w:r>
        <w:rPr>
          <w:lang w:eastAsia="zh-CN"/>
        </w:rPr>
        <w:t>(</w:t>
      </w:r>
      <w:r>
        <w:rPr>
          <w:lang w:eastAsia="zh-CN"/>
        </w:rPr>
        <w:t>或无行字亦云阿毗昙苦慧经见祐僧录</w:t>
      </w:r>
      <w:r>
        <w:rPr>
          <w:lang w:eastAsia="zh-CN"/>
        </w:rPr>
        <w:t>)</w:t>
      </w:r>
    </w:p>
    <w:p w:rsidR="000309FE" w:rsidRDefault="001D1B5D">
      <w:pPr>
        <w:rPr>
          <w:lang w:eastAsia="zh-CN"/>
        </w:rPr>
      </w:pPr>
      <w:r>
        <w:rPr>
          <w:lang w:eastAsia="zh-CN"/>
        </w:rPr>
        <w:t xml:space="preserve">　　已上见存已下阙本。</w:t>
      </w:r>
    </w:p>
    <w:p w:rsidR="000309FE" w:rsidRDefault="001D1B5D">
      <w:pPr>
        <w:rPr>
          <w:lang w:eastAsia="zh-CN"/>
        </w:rPr>
      </w:pPr>
      <w:r>
        <w:rPr>
          <w:lang w:eastAsia="zh-CN"/>
        </w:rPr>
        <w:t xml:space="preserve">　　</w:t>
      </w:r>
      <w:r>
        <w:rPr>
          <w:lang w:eastAsia="zh-CN"/>
        </w:rPr>
        <w:t>·</w:t>
      </w:r>
      <w:r>
        <w:rPr>
          <w:lang w:eastAsia="zh-CN"/>
        </w:rPr>
        <w:t>无量寿经二卷</w:t>
      </w:r>
      <w:r>
        <w:rPr>
          <w:lang w:eastAsia="zh-CN"/>
        </w:rPr>
        <w:t>(</w:t>
      </w:r>
      <w:r>
        <w:rPr>
          <w:lang w:eastAsia="zh-CN"/>
        </w:rPr>
        <w:t>初出与宝积无量寿会等同本房云见别录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如幻三昧经二卷</w:t>
      </w:r>
      <w:r>
        <w:rPr>
          <w:lang w:eastAsia="zh-CN"/>
        </w:rPr>
        <w:t>(</w:t>
      </w:r>
      <w:r>
        <w:rPr>
          <w:lang w:eastAsia="zh-CN"/>
        </w:rPr>
        <w:t>或一卷初出与宝积善住意会等同本见长房录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月灯三昧经一卷</w:t>
      </w:r>
      <w:r>
        <w:rPr>
          <w:lang w:eastAsia="zh-CN"/>
        </w:rPr>
        <w:t>(</w:t>
      </w:r>
      <w:r>
        <w:rPr>
          <w:lang w:eastAsia="zh-CN"/>
        </w:rPr>
        <w:t>出大月灯经第七异译见长房录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十二因缘经一卷</w:t>
      </w:r>
      <w:r>
        <w:rPr>
          <w:lang w:eastAsia="zh-CN"/>
        </w:rPr>
        <w:t>(</w:t>
      </w:r>
      <w:r>
        <w:rPr>
          <w:lang w:eastAsia="zh-CN"/>
        </w:rPr>
        <w:t>初出亦云闻城十二因缘经见僧祐录</w:t>
      </w:r>
      <w:r>
        <w:rPr>
          <w:lang w:eastAsia="zh-CN"/>
        </w:rPr>
        <w:t>)</w:t>
      </w:r>
    </w:p>
    <w:p w:rsidR="000309FE" w:rsidRDefault="001D1B5D">
      <w:pPr>
        <w:rPr>
          <w:lang w:eastAsia="zh-CN"/>
        </w:rPr>
      </w:pPr>
      <w:r>
        <w:rPr>
          <w:lang w:eastAsia="zh-CN"/>
        </w:rPr>
        <w:t xml:space="preserve">　　</w:t>
      </w:r>
      <w:r>
        <w:rPr>
          <w:lang w:eastAsia="zh-CN"/>
        </w:rPr>
        <w:t>·</w:t>
      </w:r>
      <w:r>
        <w:rPr>
          <w:lang w:eastAsia="zh-CN"/>
        </w:rPr>
        <w:t>内藏经一卷</w:t>
      </w:r>
      <w:r>
        <w:rPr>
          <w:lang w:eastAsia="zh-CN"/>
        </w:rPr>
        <w:t>(</w:t>
      </w:r>
      <w:r>
        <w:rPr>
          <w:lang w:eastAsia="zh-CN"/>
        </w:rPr>
        <w:t>第二出一名内藏百品或云百宝元嘉二年十二月出见朱士行汉录</w:t>
      </w:r>
      <w:r>
        <w:rPr>
          <w:lang w:eastAsia="zh-CN"/>
        </w:rPr>
        <w:t>)</w:t>
      </w:r>
    </w:p>
    <w:p w:rsidR="000309FE" w:rsidRDefault="001D1B5D">
      <w:pPr>
        <w:rPr>
          <w:lang w:eastAsia="zh-CN"/>
        </w:rPr>
      </w:pPr>
      <w:r>
        <w:rPr>
          <w:lang w:eastAsia="zh-CN"/>
        </w:rPr>
        <w:t xml:space="preserve">　　</w:t>
      </w:r>
      <w:r>
        <w:rPr>
          <w:lang w:eastAsia="zh-CN"/>
        </w:rPr>
        <w:t>·</w:t>
      </w:r>
      <w:r>
        <w:rPr>
          <w:lang w:eastAsia="zh-CN"/>
        </w:rPr>
        <w:t>四不可得经一卷</w:t>
      </w:r>
      <w:r>
        <w:rPr>
          <w:lang w:eastAsia="zh-CN"/>
        </w:rPr>
        <w:t>(</w:t>
      </w:r>
      <w:r>
        <w:rPr>
          <w:lang w:eastAsia="zh-CN"/>
        </w:rPr>
        <w:t>初出或无可字见长房录</w:t>
      </w:r>
      <w:r>
        <w:rPr>
          <w:lang w:eastAsia="zh-CN"/>
        </w:rPr>
        <w:t>)</w:t>
      </w:r>
    </w:p>
    <w:p w:rsidR="000309FE" w:rsidRDefault="001D1B5D">
      <w:pPr>
        <w:rPr>
          <w:lang w:eastAsia="zh-CN"/>
        </w:rPr>
      </w:pPr>
      <w:r>
        <w:rPr>
          <w:lang w:eastAsia="zh-CN"/>
        </w:rPr>
        <w:t xml:space="preserve">　　</w:t>
      </w:r>
      <w:r>
        <w:rPr>
          <w:lang w:eastAsia="zh-CN"/>
        </w:rPr>
        <w:t>·</w:t>
      </w:r>
      <w:r>
        <w:rPr>
          <w:lang w:eastAsia="zh-CN"/>
        </w:rPr>
        <w:t>药王药上菩萨观经一卷</w:t>
      </w:r>
      <w:r>
        <w:rPr>
          <w:lang w:eastAsia="zh-CN"/>
        </w:rPr>
        <w:t>(</w:t>
      </w:r>
      <w:r>
        <w:rPr>
          <w:lang w:eastAsia="zh-CN"/>
        </w:rPr>
        <w:t>初出见长房</w:t>
      </w:r>
      <w:r>
        <w:rPr>
          <w:lang w:eastAsia="zh-CN"/>
        </w:rPr>
        <w:t>录</w:t>
      </w:r>
      <w:r>
        <w:rPr>
          <w:lang w:eastAsia="zh-CN"/>
        </w:rPr>
        <w:t>)</w:t>
      </w:r>
    </w:p>
    <w:p w:rsidR="000309FE" w:rsidRDefault="001D1B5D">
      <w:pPr>
        <w:rPr>
          <w:lang w:eastAsia="zh-CN"/>
        </w:rPr>
      </w:pPr>
      <w:r>
        <w:rPr>
          <w:lang w:eastAsia="zh-CN"/>
        </w:rPr>
        <w:t xml:space="preserve">　　</w:t>
      </w:r>
      <w:r>
        <w:rPr>
          <w:lang w:eastAsia="zh-CN"/>
        </w:rPr>
        <w:t>·</w:t>
      </w:r>
      <w:r>
        <w:rPr>
          <w:lang w:eastAsia="zh-CN"/>
        </w:rPr>
        <w:t>空净天感应三昧经一卷</w:t>
      </w:r>
      <w:r>
        <w:rPr>
          <w:lang w:eastAsia="zh-CN"/>
        </w:rPr>
        <w:t>(</w:t>
      </w:r>
      <w:r>
        <w:rPr>
          <w:lang w:eastAsia="zh-CN"/>
        </w:rPr>
        <w:t>旧录云空净三昧经初出见长房录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卒逢贼结衣带咒经一卷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咒贼经一卷</w:t>
      </w:r>
      <w:r>
        <w:rPr>
          <w:lang w:eastAsia="zh-CN"/>
        </w:rPr>
        <w:t>(</w:t>
      </w:r>
      <w:r>
        <w:rPr>
          <w:lang w:eastAsia="zh-CN"/>
        </w:rPr>
        <w:t>一名辟除贼害咒见长房录僧祐失译录中双载二本同名咒贼此但存一</w:t>
      </w:r>
      <w:r>
        <w:rPr>
          <w:lang w:eastAsia="zh-CN"/>
        </w:rPr>
        <w:t>)</w:t>
      </w:r>
    </w:p>
    <w:p w:rsidR="000309FE" w:rsidRDefault="001D1B5D">
      <w:pPr>
        <w:rPr>
          <w:lang w:eastAsia="zh-CN"/>
        </w:rPr>
      </w:pPr>
      <w:r>
        <w:rPr>
          <w:lang w:eastAsia="zh-CN"/>
        </w:rPr>
        <w:t xml:space="preserve">　　</w:t>
      </w:r>
      <w:r>
        <w:rPr>
          <w:lang w:eastAsia="zh-CN"/>
        </w:rPr>
        <w:t>·</w:t>
      </w:r>
      <w:r>
        <w:rPr>
          <w:lang w:eastAsia="zh-CN"/>
        </w:rPr>
        <w:t>十四意经一卷</w:t>
      </w:r>
      <w:r>
        <w:rPr>
          <w:lang w:eastAsia="zh-CN"/>
        </w:rPr>
        <w:t>(</w:t>
      </w:r>
      <w:r>
        <w:rPr>
          <w:lang w:eastAsia="zh-CN"/>
        </w:rPr>
        <w:t>旧录云菩萨十四意经见僧祐录</w:t>
      </w:r>
      <w:r>
        <w:rPr>
          <w:lang w:eastAsia="zh-CN"/>
        </w:rPr>
        <w:t>)</w:t>
      </w:r>
    </w:p>
    <w:p w:rsidR="000309FE" w:rsidRDefault="001D1B5D">
      <w:pPr>
        <w:rPr>
          <w:lang w:eastAsia="zh-CN"/>
        </w:rPr>
      </w:pPr>
      <w:r>
        <w:rPr>
          <w:lang w:eastAsia="zh-CN"/>
        </w:rPr>
        <w:t xml:space="preserve">　　</w:t>
      </w:r>
      <w:r>
        <w:rPr>
          <w:lang w:eastAsia="zh-CN"/>
        </w:rPr>
        <w:t>·</w:t>
      </w:r>
      <w:r>
        <w:rPr>
          <w:lang w:eastAsia="zh-CN"/>
        </w:rPr>
        <w:t>法律三昧经一卷</w:t>
      </w:r>
      <w:r>
        <w:rPr>
          <w:lang w:eastAsia="zh-CN"/>
        </w:rPr>
        <w:t>(</w:t>
      </w:r>
      <w:r>
        <w:rPr>
          <w:lang w:eastAsia="zh-CN"/>
        </w:rPr>
        <w:t>初出见法上录</w:t>
      </w:r>
      <w:r>
        <w:rPr>
          <w:lang w:eastAsia="zh-CN"/>
        </w:rPr>
        <w:t>)</w:t>
      </w:r>
    </w:p>
    <w:p w:rsidR="000309FE" w:rsidRDefault="001D1B5D">
      <w:pPr>
        <w:rPr>
          <w:lang w:eastAsia="zh-CN"/>
        </w:rPr>
      </w:pPr>
      <w:r>
        <w:rPr>
          <w:lang w:eastAsia="zh-CN"/>
        </w:rPr>
        <w:t xml:space="preserve">　　</w:t>
      </w:r>
      <w:r>
        <w:rPr>
          <w:lang w:eastAsia="zh-CN"/>
        </w:rPr>
        <w:t>·</w:t>
      </w:r>
      <w:r>
        <w:rPr>
          <w:lang w:eastAsia="zh-CN"/>
        </w:rPr>
        <w:t>道意发行经二卷</w:t>
      </w:r>
      <w:r>
        <w:rPr>
          <w:lang w:eastAsia="zh-CN"/>
        </w:rPr>
        <w:t>(</w:t>
      </w:r>
      <w:r>
        <w:rPr>
          <w:lang w:eastAsia="zh-CN"/>
        </w:rPr>
        <w:t>或一卷见道安及僧祐录房云出长阿含</w:t>
      </w:r>
      <w:r>
        <w:rPr>
          <w:lang w:eastAsia="zh-CN"/>
        </w:rPr>
        <w:t>)</w:t>
      </w:r>
    </w:p>
    <w:p w:rsidR="000309FE" w:rsidRDefault="001D1B5D">
      <w:pPr>
        <w:rPr>
          <w:lang w:eastAsia="zh-CN"/>
        </w:rPr>
      </w:pPr>
      <w:r>
        <w:rPr>
          <w:lang w:eastAsia="zh-CN"/>
        </w:rPr>
        <w:t xml:space="preserve">　　</w:t>
      </w:r>
      <w:r>
        <w:rPr>
          <w:lang w:eastAsia="zh-CN"/>
        </w:rPr>
        <w:t>·</w:t>
      </w:r>
      <w:r>
        <w:rPr>
          <w:lang w:eastAsia="zh-CN"/>
        </w:rPr>
        <w:t>大十二门经二卷</w:t>
      </w:r>
      <w:r>
        <w:rPr>
          <w:lang w:eastAsia="zh-CN"/>
        </w:rPr>
        <w:t>(</w:t>
      </w:r>
      <w:r>
        <w:rPr>
          <w:lang w:eastAsia="zh-CN"/>
        </w:rPr>
        <w:t>或一卷出长阿含安公注解见宝唱及僧祐录</w:t>
      </w:r>
      <w:r>
        <w:rPr>
          <w:lang w:eastAsia="zh-CN"/>
        </w:rPr>
        <w:t>)</w:t>
      </w:r>
    </w:p>
    <w:p w:rsidR="000309FE" w:rsidRDefault="001D1B5D">
      <w:pPr>
        <w:rPr>
          <w:lang w:eastAsia="zh-CN"/>
        </w:rPr>
      </w:pPr>
      <w:r>
        <w:rPr>
          <w:lang w:eastAsia="zh-CN"/>
        </w:rPr>
        <w:t xml:space="preserve">　　</w:t>
      </w:r>
      <w:r>
        <w:rPr>
          <w:lang w:eastAsia="zh-CN"/>
        </w:rPr>
        <w:t>·</w:t>
      </w:r>
      <w:r>
        <w:rPr>
          <w:lang w:eastAsia="zh-CN"/>
        </w:rPr>
        <w:t>小十二门经一卷</w:t>
      </w:r>
      <w:r>
        <w:rPr>
          <w:lang w:eastAsia="zh-CN"/>
        </w:rPr>
        <w:t>(</w:t>
      </w:r>
      <w:r>
        <w:rPr>
          <w:lang w:eastAsia="zh-CN"/>
        </w:rPr>
        <w:t>出长阿含安公注解见宝唱录及僧祐录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七法经一卷</w:t>
      </w:r>
      <w:r>
        <w:rPr>
          <w:lang w:eastAsia="zh-CN"/>
        </w:rPr>
        <w:t>(</w:t>
      </w:r>
      <w:r>
        <w:rPr>
          <w:lang w:eastAsia="zh-CN"/>
        </w:rPr>
        <w:t>旧录云阿毗昙七法行经或直云七法行经见僧祐录房云出长阿含</w:t>
      </w:r>
      <w:r>
        <w:rPr>
          <w:lang w:eastAsia="zh-CN"/>
        </w:rPr>
        <w:t>)</w:t>
      </w:r>
    </w:p>
    <w:p w:rsidR="000309FE" w:rsidRDefault="001D1B5D">
      <w:pPr>
        <w:rPr>
          <w:lang w:eastAsia="zh-CN"/>
        </w:rPr>
      </w:pPr>
      <w:r>
        <w:rPr>
          <w:lang w:eastAsia="zh-CN"/>
        </w:rPr>
        <w:t xml:space="preserve">　　</w:t>
      </w:r>
      <w:r>
        <w:rPr>
          <w:lang w:eastAsia="zh-CN"/>
        </w:rPr>
        <w:t>·</w:t>
      </w:r>
      <w:r>
        <w:rPr>
          <w:lang w:eastAsia="zh-CN"/>
        </w:rPr>
        <w:t>多增道章经一卷</w:t>
      </w:r>
      <w:r>
        <w:rPr>
          <w:lang w:eastAsia="zh-CN"/>
        </w:rPr>
        <w:t>(</w:t>
      </w:r>
      <w:r>
        <w:rPr>
          <w:lang w:eastAsia="zh-CN"/>
        </w:rPr>
        <w:t>旧录无道字云异出十报法见长房录云出长阿含</w:t>
      </w:r>
      <w:r>
        <w:rPr>
          <w:lang w:eastAsia="zh-CN"/>
        </w:rPr>
        <w:t>)</w:t>
      </w:r>
    </w:p>
    <w:p w:rsidR="000309FE" w:rsidRDefault="001D1B5D">
      <w:pPr>
        <w:rPr>
          <w:lang w:eastAsia="zh-CN"/>
        </w:rPr>
      </w:pPr>
      <w:r>
        <w:rPr>
          <w:lang w:eastAsia="zh-CN"/>
        </w:rPr>
        <w:t xml:space="preserve">　　</w:t>
      </w:r>
      <w:r>
        <w:rPr>
          <w:lang w:eastAsia="zh-CN"/>
        </w:rPr>
        <w:t>·</w:t>
      </w:r>
      <w:r>
        <w:rPr>
          <w:lang w:eastAsia="zh-CN"/>
        </w:rPr>
        <w:t>义决律经一卷</w:t>
      </w:r>
      <w:r>
        <w:rPr>
          <w:lang w:eastAsia="zh-CN"/>
        </w:rPr>
        <w:t>(</w:t>
      </w:r>
      <w:r>
        <w:rPr>
          <w:lang w:eastAsia="zh-CN"/>
        </w:rPr>
        <w:t>或无经字亦云义决律法行经安公云出长阿含见僧祐录</w:t>
      </w:r>
      <w:r>
        <w:rPr>
          <w:lang w:eastAsia="zh-CN"/>
        </w:rPr>
        <w:t>)</w:t>
      </w:r>
    </w:p>
    <w:p w:rsidR="000309FE" w:rsidRDefault="001D1B5D">
      <w:pPr>
        <w:rPr>
          <w:lang w:eastAsia="zh-CN"/>
        </w:rPr>
      </w:pPr>
      <w:r>
        <w:rPr>
          <w:lang w:eastAsia="zh-CN"/>
        </w:rPr>
        <w:t xml:space="preserve">　　</w:t>
      </w:r>
      <w:r>
        <w:rPr>
          <w:lang w:eastAsia="zh-CN"/>
        </w:rPr>
        <w:t>·</w:t>
      </w:r>
      <w:r>
        <w:rPr>
          <w:lang w:eastAsia="zh-CN"/>
        </w:rPr>
        <w:t>杂四十四篇经二卷</w:t>
      </w:r>
      <w:r>
        <w:rPr>
          <w:lang w:eastAsia="zh-CN"/>
        </w:rPr>
        <w:t>(</w:t>
      </w:r>
      <w:r>
        <w:rPr>
          <w:lang w:eastAsia="zh-CN"/>
        </w:rPr>
        <w:t>或云杂经四十四篇既不显名未知何经安公云出增一阿含见僧祐录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百六十品经一卷</w:t>
      </w:r>
      <w:r>
        <w:rPr>
          <w:lang w:eastAsia="zh-CN"/>
        </w:rPr>
        <w:t>(</w:t>
      </w:r>
      <w:r>
        <w:rPr>
          <w:lang w:eastAsia="zh-CN"/>
        </w:rPr>
        <w:t>旧录云增一阿含百六十章经见僧祐录</w:t>
      </w:r>
      <w:r>
        <w:rPr>
          <w:lang w:eastAsia="zh-CN"/>
        </w:rPr>
        <w:t>)</w:t>
      </w:r>
    </w:p>
    <w:p w:rsidR="000309FE" w:rsidRDefault="001D1B5D">
      <w:pPr>
        <w:rPr>
          <w:lang w:eastAsia="zh-CN"/>
        </w:rPr>
      </w:pPr>
      <w:r>
        <w:rPr>
          <w:lang w:eastAsia="zh-CN"/>
        </w:rPr>
        <w:t xml:space="preserve">　　</w:t>
      </w:r>
      <w:r>
        <w:rPr>
          <w:lang w:eastAsia="zh-CN"/>
        </w:rPr>
        <w:t>·</w:t>
      </w:r>
      <w:r>
        <w:rPr>
          <w:lang w:eastAsia="zh-CN"/>
        </w:rPr>
        <w:t>舍头谏经一卷</w:t>
      </w:r>
      <w:r>
        <w:rPr>
          <w:lang w:eastAsia="zh-CN"/>
        </w:rPr>
        <w:t>(</w:t>
      </w:r>
      <w:r>
        <w:rPr>
          <w:lang w:eastAsia="zh-CN"/>
        </w:rPr>
        <w:t>见旧录第二出亦云舍头谏太子明二十八宿经亦云太子明星二十八宿经亦云虎耳经</w:t>
      </w:r>
      <w:r>
        <w:rPr>
          <w:lang w:eastAsia="zh-CN"/>
        </w:rPr>
        <w:t>)</w:t>
      </w:r>
    </w:p>
    <w:p w:rsidR="000309FE" w:rsidRDefault="001D1B5D">
      <w:pPr>
        <w:rPr>
          <w:lang w:eastAsia="zh-CN"/>
        </w:rPr>
      </w:pPr>
      <w:r>
        <w:rPr>
          <w:lang w:eastAsia="zh-CN"/>
        </w:rPr>
        <w:t xml:space="preserve">　　</w:t>
      </w:r>
      <w:r>
        <w:rPr>
          <w:lang w:eastAsia="zh-CN"/>
        </w:rPr>
        <w:t>·</w:t>
      </w:r>
      <w:r>
        <w:rPr>
          <w:lang w:eastAsia="zh-CN"/>
        </w:rPr>
        <w:t>琉璃王经一卷</w:t>
      </w:r>
      <w:r>
        <w:rPr>
          <w:lang w:eastAsia="zh-CN"/>
        </w:rPr>
        <w:t>(</w:t>
      </w:r>
      <w:r>
        <w:rPr>
          <w:lang w:eastAsia="zh-CN"/>
        </w:rPr>
        <w:t>或云流离房云出增一检无见长房录</w:t>
      </w:r>
      <w:r>
        <w:rPr>
          <w:lang w:eastAsia="zh-CN"/>
        </w:rPr>
        <w:t>)</w:t>
      </w:r>
    </w:p>
    <w:p w:rsidR="000309FE" w:rsidRDefault="001D1B5D">
      <w:pPr>
        <w:rPr>
          <w:lang w:eastAsia="zh-CN"/>
        </w:rPr>
      </w:pPr>
      <w:r>
        <w:rPr>
          <w:lang w:eastAsia="zh-CN"/>
        </w:rPr>
        <w:t xml:space="preserve">　　</w:t>
      </w:r>
      <w:r>
        <w:rPr>
          <w:lang w:eastAsia="zh-CN"/>
        </w:rPr>
        <w:t>·</w:t>
      </w:r>
      <w:r>
        <w:rPr>
          <w:lang w:eastAsia="zh-CN"/>
        </w:rPr>
        <w:t>五门</w:t>
      </w:r>
      <w:r>
        <w:rPr>
          <w:lang w:eastAsia="zh-CN"/>
        </w:rPr>
        <w:t>禅要用法经一卷</w:t>
      </w:r>
      <w:r>
        <w:rPr>
          <w:lang w:eastAsia="zh-CN"/>
        </w:rPr>
        <w:t>(</w:t>
      </w:r>
      <w:r>
        <w:rPr>
          <w:lang w:eastAsia="zh-CN"/>
        </w:rPr>
        <w:t>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太子梦经一卷</w:t>
      </w:r>
      <w:r>
        <w:rPr>
          <w:lang w:eastAsia="zh-CN"/>
        </w:rPr>
        <w:t>(</w:t>
      </w:r>
      <w:r>
        <w:rPr>
          <w:lang w:eastAsia="zh-CN"/>
        </w:rPr>
        <w:t>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禅经二卷</w:t>
      </w:r>
      <w:r>
        <w:rPr>
          <w:lang w:eastAsia="zh-CN"/>
        </w:rPr>
        <w:t>(</w:t>
      </w:r>
      <w:r>
        <w:rPr>
          <w:lang w:eastAsia="zh-CN"/>
        </w:rPr>
        <w:t>第二出房云见别录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恒水经一卷</w:t>
      </w:r>
      <w:r>
        <w:rPr>
          <w:lang w:eastAsia="zh-CN"/>
        </w:rPr>
        <w:t>(</w:t>
      </w:r>
      <w:r>
        <w:rPr>
          <w:lang w:eastAsia="zh-CN"/>
        </w:rPr>
        <w:t>初出亦云恒水不说戒经见法上录宝唱录云恒水诫经</w:t>
      </w:r>
      <w:r>
        <w:rPr>
          <w:lang w:eastAsia="zh-CN"/>
        </w:rPr>
        <w:t>)</w:t>
      </w:r>
    </w:p>
    <w:p w:rsidR="000309FE" w:rsidRDefault="001D1B5D">
      <w:pPr>
        <w:rPr>
          <w:lang w:eastAsia="zh-CN"/>
        </w:rPr>
      </w:pPr>
      <w:r>
        <w:rPr>
          <w:lang w:eastAsia="zh-CN"/>
        </w:rPr>
        <w:t xml:space="preserve">　　</w:t>
      </w:r>
      <w:r>
        <w:rPr>
          <w:lang w:eastAsia="zh-CN"/>
        </w:rPr>
        <w:t>·</w:t>
      </w:r>
      <w:r>
        <w:rPr>
          <w:lang w:eastAsia="zh-CN"/>
        </w:rPr>
        <w:t>悔过法经一卷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五法经一卷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五行经一卷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小般泥洹经一卷</w:t>
      </w:r>
      <w:r>
        <w:rPr>
          <w:lang w:eastAsia="zh-CN"/>
        </w:rPr>
        <w:t>(</w:t>
      </w:r>
      <w:r>
        <w:rPr>
          <w:lang w:eastAsia="zh-CN"/>
        </w:rPr>
        <w:t>房云见别录祐录云或名泥洹后诸比丘经或云泥洹后变记经或云泥洹后比丘世变经或云佛般泥洹后比丘世变经</w:t>
      </w:r>
      <w:r>
        <w:rPr>
          <w:lang w:eastAsia="zh-CN"/>
        </w:rPr>
        <w:t>)</w:t>
      </w:r>
    </w:p>
    <w:p w:rsidR="000309FE" w:rsidRDefault="001D1B5D">
      <w:pPr>
        <w:rPr>
          <w:lang w:eastAsia="zh-CN"/>
        </w:rPr>
      </w:pPr>
      <w:r>
        <w:rPr>
          <w:lang w:eastAsia="zh-CN"/>
        </w:rPr>
        <w:t xml:space="preserve">　　</w:t>
      </w:r>
      <w:r>
        <w:rPr>
          <w:lang w:eastAsia="zh-CN"/>
        </w:rPr>
        <w:t>·</w:t>
      </w:r>
      <w:r>
        <w:rPr>
          <w:lang w:eastAsia="zh-CN"/>
        </w:rPr>
        <w:t>正斋经一卷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分明罪福经一卷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难提迦罗越经一卷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禅定方便次第法经一卷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禅法经一卷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当来变灭经一卷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修行道地经七卷</w:t>
      </w:r>
      <w:r>
        <w:rPr>
          <w:lang w:eastAsia="zh-CN"/>
        </w:rPr>
        <w:t>(</w:t>
      </w:r>
      <w:r>
        <w:rPr>
          <w:lang w:eastAsia="zh-CN"/>
        </w:rPr>
        <w:t>或六卷初出或云顺道行经汉永康元年译支敏度制序见宝唱录及别录</w:t>
      </w:r>
      <w:r>
        <w:rPr>
          <w:lang w:eastAsia="zh-CN"/>
        </w:rPr>
        <w:t>)</w:t>
      </w:r>
    </w:p>
    <w:p w:rsidR="000309FE" w:rsidRDefault="001D1B5D">
      <w:pPr>
        <w:rPr>
          <w:lang w:eastAsia="zh-CN"/>
        </w:rPr>
      </w:pPr>
      <w:r>
        <w:rPr>
          <w:lang w:eastAsia="zh-CN"/>
        </w:rPr>
        <w:t xml:space="preserve">　　</w:t>
      </w:r>
      <w:r>
        <w:rPr>
          <w:lang w:eastAsia="zh-CN"/>
        </w:rPr>
        <w:t>·</w:t>
      </w:r>
      <w:r>
        <w:rPr>
          <w:lang w:eastAsia="zh-CN"/>
        </w:rPr>
        <w:t>五门禅要用法经一卷</w:t>
      </w:r>
      <w:r>
        <w:rPr>
          <w:lang w:eastAsia="zh-CN"/>
        </w:rPr>
        <w:t>(</w:t>
      </w:r>
      <w:r>
        <w:rPr>
          <w:lang w:eastAsia="zh-CN"/>
        </w:rPr>
        <w:t>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思惟要略经一卷</w:t>
      </w:r>
      <w:r>
        <w:rPr>
          <w:lang w:eastAsia="zh-CN"/>
        </w:rPr>
        <w:t>(</w:t>
      </w:r>
      <w:r>
        <w:rPr>
          <w:lang w:eastAsia="zh-CN"/>
        </w:rPr>
        <w:t>或直云思惟经初出见僧祐录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法句经四卷</w:t>
      </w:r>
      <w:r>
        <w:rPr>
          <w:lang w:eastAsia="zh-CN"/>
        </w:rPr>
        <w:t>(</w:t>
      </w:r>
      <w:r>
        <w:rPr>
          <w:lang w:eastAsia="zh-CN"/>
        </w:rPr>
        <w:t>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请宾头卢法一卷</w:t>
      </w:r>
      <w:r>
        <w:rPr>
          <w:lang w:eastAsia="zh-CN"/>
        </w:rPr>
        <w:t>(</w:t>
      </w:r>
      <w:r>
        <w:rPr>
          <w:lang w:eastAsia="zh-CN"/>
        </w:rPr>
        <w:t>初出见内典录</w:t>
      </w:r>
      <w:r>
        <w:rPr>
          <w:lang w:eastAsia="zh-CN"/>
        </w:rPr>
        <w:t>)</w:t>
      </w:r>
    </w:p>
    <w:p w:rsidR="000309FE" w:rsidRDefault="001D1B5D">
      <w:pPr>
        <w:rPr>
          <w:lang w:eastAsia="zh-CN"/>
        </w:rPr>
      </w:pPr>
      <w:r>
        <w:rPr>
          <w:lang w:eastAsia="zh-CN"/>
        </w:rPr>
        <w:t xml:space="preserve">　　</w:t>
      </w:r>
      <w:r>
        <w:rPr>
          <w:lang w:eastAsia="zh-CN"/>
        </w:rPr>
        <w:t>·</w:t>
      </w:r>
      <w:r>
        <w:rPr>
          <w:lang w:eastAsia="zh-CN"/>
        </w:rPr>
        <w:t>阿毗昙九十八结经一卷</w:t>
      </w:r>
      <w:r>
        <w:rPr>
          <w:lang w:eastAsia="zh-CN"/>
        </w:rPr>
        <w:t>(</w:t>
      </w:r>
      <w:r>
        <w:rPr>
          <w:lang w:eastAsia="zh-CN"/>
        </w:rPr>
        <w:t>见僧祐录</w:t>
      </w:r>
      <w:r>
        <w:rPr>
          <w:lang w:eastAsia="zh-CN"/>
        </w:rPr>
        <w:t>)</w:t>
      </w:r>
    </w:p>
    <w:p w:rsidR="000309FE" w:rsidRDefault="001D1B5D">
      <w:pPr>
        <w:rPr>
          <w:lang w:eastAsia="zh-CN"/>
        </w:rPr>
      </w:pPr>
      <w:r>
        <w:rPr>
          <w:lang w:eastAsia="zh-CN"/>
        </w:rPr>
        <w:lastRenderedPageBreak/>
        <w:t xml:space="preserve">　　右九十五部一百一十五卷</w:t>
      </w:r>
      <w:r>
        <w:rPr>
          <w:lang w:eastAsia="zh-CN"/>
        </w:rPr>
        <w:t>(</w:t>
      </w:r>
      <w:r>
        <w:rPr>
          <w:lang w:eastAsia="zh-CN"/>
        </w:rPr>
        <w:t>方等要慧下五十四部五十九卷见存无量寿经下四十一部五十六卷阙本</w:t>
      </w:r>
      <w:r>
        <w:rPr>
          <w:lang w:eastAsia="zh-CN"/>
        </w:rPr>
        <w:t>)</w:t>
      </w:r>
      <w:r>
        <w:rPr>
          <w:lang w:eastAsia="zh-CN"/>
        </w:rPr>
        <w:t>。</w:t>
      </w:r>
    </w:p>
    <w:p w:rsidR="000309FE" w:rsidRDefault="001D1B5D">
      <w:pPr>
        <w:rPr>
          <w:lang w:eastAsia="zh-CN"/>
        </w:rPr>
      </w:pPr>
      <w:r>
        <w:rPr>
          <w:lang w:eastAsia="zh-CN"/>
        </w:rPr>
        <w:t xml:space="preserve">　　沙门安清字世高。安息国</w:t>
      </w:r>
      <w:r>
        <w:rPr>
          <w:lang w:eastAsia="zh-CN"/>
        </w:rPr>
        <w:t>王正后之太子也。幼怀淳孝敬养竭诚。恻隐之仁爰及蠢类。其动言立行若践规矩焉。加以志业聪敏克意好学。外国典籍莫不该贯。七曜五行之象。风角云物之占。推步盈缩悉穷其变。兼洞晓医术妙善针</w:t>
      </w:r>
      <w:r>
        <w:rPr>
          <w:lang w:eastAsia="zh-CN"/>
        </w:rPr>
        <w:t>[</w:t>
      </w:r>
      <w:r>
        <w:rPr>
          <w:lang w:eastAsia="zh-CN"/>
        </w:rPr>
        <w:t>血</w:t>
      </w:r>
      <w:r>
        <w:rPr>
          <w:lang w:eastAsia="zh-CN"/>
        </w:rPr>
        <w:t>*</w:t>
      </w:r>
      <w:r>
        <w:rPr>
          <w:lang w:eastAsia="zh-CN"/>
        </w:rPr>
        <w:t>豕</w:t>
      </w:r>
      <w:r>
        <w:rPr>
          <w:lang w:eastAsia="zh-CN"/>
        </w:rPr>
        <w:t>]</w:t>
      </w:r>
      <w:r>
        <w:rPr>
          <w:lang w:eastAsia="zh-CN"/>
        </w:rPr>
        <w:t>。睹色知病投药必济。乃至鸟兽鸣呼闻声知心。尝行见群燕忽谓伴曰。燕云应有送食者。顷之果有致焉。众咸奇之于是俊异之名被于西域。远近邻国咸敬而伟之。高虽在居家而奉戒精峻。讲集法施与时相续。后王薨将嗣国位。乃深惟苦空厌离名器。行服既毕遂让国与叔出家修道。博综经藏尤精阿毗昙学。讽持禅经略尽其妙。既而游方弘化遍历诸国。以汉桓之初始到东夏</w:t>
      </w:r>
      <w:r>
        <w:rPr>
          <w:lang w:eastAsia="zh-CN"/>
        </w:rPr>
        <w:t>。高才悟机敏一闻能达。至止未久大通华言。慨正法微广事宣译。高穷理尽性自识宿缘。多有神迹世莫能量。初高自称先身已经为安息王子。与其国中长者子俱共出家。分卫之时。值施主不称。每辄怼恨。高屡加诃谏。终不悛改。如此二十余年。乃与同学辞诀云。我当往广州毕宿世之对。卿明经精勤不在吾后。而性多恚怒。命过当受恶形。我若得道必当相度。既而遂适。广州值寇贼大乱。行路逢一年少。唾手拔刀曰真得汝矣。高笑曰。我宿命负卿故远相偿。卿之忿怒。故是前世时意也。遂申颈受刃容无惧色。贼遂杀之。观者填路。莫不骇其奇异。而此神识还为安息王太子。即</w:t>
      </w:r>
      <w:r>
        <w:rPr>
          <w:lang w:eastAsia="zh-CN"/>
        </w:rPr>
        <w:t>今时世高身是。高游化中国宣经事毕。值灵帝之末关洛扰乱。乃振锡江南云。我当过庐山度昔同学。行达</w:t>
      </w:r>
      <w:r>
        <w:rPr>
          <w:lang w:eastAsia="zh-CN"/>
        </w:rPr>
        <w:t>[</w:t>
      </w:r>
      <w:r>
        <w:rPr>
          <w:lang w:eastAsia="zh-CN"/>
        </w:rPr>
        <w:t>邱</w:t>
      </w:r>
      <w:r>
        <w:rPr>
          <w:lang w:eastAsia="zh-CN"/>
        </w:rPr>
        <w:t>-</w:t>
      </w:r>
      <w:r>
        <w:rPr>
          <w:lang w:eastAsia="zh-CN"/>
        </w:rPr>
        <w:t>丘</w:t>
      </w:r>
      <w:r>
        <w:rPr>
          <w:lang w:eastAsia="zh-CN"/>
        </w:rPr>
        <w:t>+</w:t>
      </w:r>
      <w:r>
        <w:rPr>
          <w:lang w:eastAsia="zh-CN"/>
        </w:rPr>
        <w:t>共</w:t>
      </w:r>
      <w:r>
        <w:rPr>
          <w:lang w:eastAsia="zh-CN"/>
        </w:rPr>
        <w:t>]</w:t>
      </w:r>
      <w:r>
        <w:rPr>
          <w:lang w:eastAsia="zh-CN"/>
        </w:rPr>
        <w:t>亭湖庙。此庙旧有灵威。啇旅祈祷乃分风上下各无留滞。尝有乞神竹者。未许辄取。舫即覆没。竹还本处。自是舟人敬惮莫不慑影。高同旅三十余船奉牲请福。神乃降祝曰。船有沙门可更呼上。客咸惊愕请高入庙。神告高曰。吾昔外国与子俱出家学道。好行布施而性多嗔怒今为</w:t>
      </w:r>
      <w:r>
        <w:rPr>
          <w:lang w:eastAsia="zh-CN"/>
        </w:rPr>
        <w:t>[</w:t>
      </w:r>
      <w:r>
        <w:rPr>
          <w:lang w:eastAsia="zh-CN"/>
        </w:rPr>
        <w:t>邱</w:t>
      </w:r>
      <w:r>
        <w:rPr>
          <w:lang w:eastAsia="zh-CN"/>
        </w:rPr>
        <w:t>-</w:t>
      </w:r>
      <w:r>
        <w:rPr>
          <w:lang w:eastAsia="zh-CN"/>
        </w:rPr>
        <w:t>丘</w:t>
      </w:r>
      <w:r>
        <w:rPr>
          <w:lang w:eastAsia="zh-CN"/>
        </w:rPr>
        <w:t>+</w:t>
      </w:r>
      <w:r>
        <w:rPr>
          <w:lang w:eastAsia="zh-CN"/>
        </w:rPr>
        <w:t>共</w:t>
      </w:r>
      <w:r>
        <w:rPr>
          <w:lang w:eastAsia="zh-CN"/>
        </w:rPr>
        <w:t>]</w:t>
      </w:r>
      <w:r>
        <w:rPr>
          <w:lang w:eastAsia="zh-CN"/>
        </w:rPr>
        <w:t>亭庙神。周回千里并吾所治。以布施故珍玩甚丰。以嗔恚故堕此神报。今见同学悲欣可言。寿尽旦夕。而丑形长大。若于此舍命秽污江湖。当度山西泽中。此身灭后恐堕</w:t>
      </w:r>
      <w:r>
        <w:rPr>
          <w:lang w:eastAsia="zh-CN"/>
        </w:rPr>
        <w:t>地狱。吾有绢千疋并杂宝物。可为立法营塔使生善处也。高曰。故来相度何不出形。神曰。形甚丑异众人必惧。高曰。但出众不怪也。神从床后出头。乃是大蟒。不知尾之长短。至高膝边。高向之梵语数番赞呗数契。蟒悲泪如雨须臾还隐。高即取绢物辞别而去。舟侣飏帆。蟒复出身登山而望众人。举手然后乃灭。倏忽之顷便达豫章。即以庙物造东寺。高去后神即命过。暮有一少年。上船长跪高前。受其咒愿忽然不见。高谓船人曰。向之少年即</w:t>
      </w:r>
      <w:r>
        <w:rPr>
          <w:lang w:eastAsia="zh-CN"/>
        </w:rPr>
        <w:t>[</w:t>
      </w:r>
      <w:r>
        <w:rPr>
          <w:lang w:eastAsia="zh-CN"/>
        </w:rPr>
        <w:t>邱</w:t>
      </w:r>
      <w:r>
        <w:rPr>
          <w:lang w:eastAsia="zh-CN"/>
        </w:rPr>
        <w:t>-</w:t>
      </w:r>
      <w:r>
        <w:rPr>
          <w:lang w:eastAsia="zh-CN"/>
        </w:rPr>
        <w:t>丘</w:t>
      </w:r>
      <w:r>
        <w:rPr>
          <w:lang w:eastAsia="zh-CN"/>
        </w:rPr>
        <w:t>+</w:t>
      </w:r>
      <w:r>
        <w:rPr>
          <w:lang w:eastAsia="zh-CN"/>
        </w:rPr>
        <w:t>共</w:t>
      </w:r>
      <w:r>
        <w:rPr>
          <w:lang w:eastAsia="zh-CN"/>
        </w:rPr>
        <w:t>]</w:t>
      </w:r>
      <w:r>
        <w:rPr>
          <w:lang w:eastAsia="zh-CN"/>
        </w:rPr>
        <w:t>亭庙神得离恶形矣。于是庙神歇灭无复灵验。后人于山西泽中。见一死蟒头尾数里。今浔阳郡蛇村是也。高后复到广州。</w:t>
      </w:r>
      <w:r>
        <w:rPr>
          <w:lang w:eastAsia="zh-CN"/>
        </w:rPr>
        <w:t>寻其前世害己少年尚在。高径投其家说昔日偿对之事。并叙宿缘欢喜相向云。吾犹有余报。今当往会稽毕对。广州客悟高非凡。豁然意解追恨前愆。厚相资供随高东游遂达会稽。至便入市正值市中有乱相。打者误著高头。应时殒命。广州客频验二报。遂精勤佛法具说事缘。远近闻知莫不悲叹。明三世之有征也。高以桓帝建和二年戊子至灵帝建宁三年庚戌二十余载。译大乘要慧等经九十五部。并义理明柝文字允正。辩而不华质而不野。凡在读者等斖斖然而不倦焉。世高本既王种名高外国。所以西方宾旅犹呼安侯至今为号焉。天竺自称书为天书语为天语。音训诡蹇与汉殊异。先后</w:t>
      </w:r>
      <w:r>
        <w:rPr>
          <w:lang w:eastAsia="zh-CN"/>
        </w:rPr>
        <w:t>传译多致谬滥。唯高所出为群译之首。安公以为若及面禀不异见圣。列代明德咸赞而思焉。其释道安录。僧祐出三藏记。慧皎高僧传等。止云高译三十九部。费长房录便载一百七十六部。今以房录所载多是别生从大部出。未可以为翻译正数。今随次删之。如后所述。</w:t>
      </w:r>
    </w:p>
    <w:p w:rsidR="000309FE" w:rsidRDefault="001D1B5D">
      <w:pPr>
        <w:rPr>
          <w:lang w:eastAsia="zh-CN"/>
        </w:rPr>
      </w:pPr>
      <w:r>
        <w:rPr>
          <w:lang w:eastAsia="zh-CN"/>
        </w:rPr>
        <w:lastRenderedPageBreak/>
        <w:t xml:space="preserve">　　</w:t>
      </w:r>
      <w:r>
        <w:rPr>
          <w:lang w:eastAsia="zh-CN"/>
        </w:rPr>
        <w:t>·</w:t>
      </w:r>
      <w:r>
        <w:rPr>
          <w:lang w:eastAsia="zh-CN"/>
        </w:rPr>
        <w:t>情离有罪经</w:t>
      </w:r>
      <w:r>
        <w:rPr>
          <w:lang w:eastAsia="zh-CN"/>
        </w:rPr>
        <w:t>(</w:t>
      </w:r>
      <w:r>
        <w:rPr>
          <w:lang w:eastAsia="zh-CN"/>
        </w:rPr>
        <w:t>房云世注伪疑今亦在疑伪录</w:t>
      </w:r>
      <w:r>
        <w:rPr>
          <w:lang w:eastAsia="zh-CN"/>
        </w:rPr>
        <w:t>)</w:t>
      </w:r>
    </w:p>
    <w:p w:rsidR="000309FE" w:rsidRDefault="001D1B5D">
      <w:pPr>
        <w:rPr>
          <w:lang w:eastAsia="zh-CN"/>
        </w:rPr>
      </w:pPr>
      <w:r>
        <w:rPr>
          <w:lang w:eastAsia="zh-CN"/>
        </w:rPr>
        <w:t xml:space="preserve">　　</w:t>
      </w:r>
      <w:r>
        <w:rPr>
          <w:lang w:eastAsia="zh-CN"/>
        </w:rPr>
        <w:t>·</w:t>
      </w:r>
      <w:r>
        <w:rPr>
          <w:lang w:eastAsia="zh-CN"/>
        </w:rPr>
        <w:t>八光经</w:t>
      </w:r>
    </w:p>
    <w:p w:rsidR="000309FE" w:rsidRDefault="001D1B5D">
      <w:pPr>
        <w:rPr>
          <w:lang w:eastAsia="zh-CN"/>
        </w:rPr>
      </w:pPr>
      <w:r>
        <w:rPr>
          <w:lang w:eastAsia="zh-CN"/>
        </w:rPr>
        <w:t xml:space="preserve">　　</w:t>
      </w:r>
      <w:r>
        <w:rPr>
          <w:lang w:eastAsia="zh-CN"/>
        </w:rPr>
        <w:t>·</w:t>
      </w:r>
      <w:r>
        <w:rPr>
          <w:lang w:eastAsia="zh-CN"/>
        </w:rPr>
        <w:t>舍利弗问宝女经</w:t>
      </w:r>
    </w:p>
    <w:p w:rsidR="000309FE" w:rsidRDefault="001D1B5D">
      <w:pPr>
        <w:rPr>
          <w:lang w:eastAsia="zh-CN"/>
        </w:rPr>
      </w:pPr>
      <w:r>
        <w:rPr>
          <w:lang w:eastAsia="zh-CN"/>
        </w:rPr>
        <w:t xml:space="preserve">　　</w:t>
      </w:r>
      <w:r>
        <w:rPr>
          <w:lang w:eastAsia="zh-CN"/>
        </w:rPr>
        <w:t>·</w:t>
      </w:r>
      <w:r>
        <w:rPr>
          <w:lang w:eastAsia="zh-CN"/>
        </w:rPr>
        <w:t>舍利弗叹宝女说不思议经</w:t>
      </w:r>
      <w:r>
        <w:rPr>
          <w:lang w:eastAsia="zh-CN"/>
        </w:rPr>
        <w:t>(</w:t>
      </w:r>
      <w:r>
        <w:rPr>
          <w:lang w:eastAsia="zh-CN"/>
        </w:rPr>
        <w:t>亦直云叹宝女经</w:t>
      </w:r>
      <w:r>
        <w:rPr>
          <w:lang w:eastAsia="zh-CN"/>
        </w:rPr>
        <w:t>)</w:t>
      </w:r>
    </w:p>
    <w:p w:rsidR="000309FE" w:rsidRDefault="001D1B5D">
      <w:pPr>
        <w:rPr>
          <w:lang w:eastAsia="zh-CN"/>
        </w:rPr>
      </w:pPr>
      <w:r>
        <w:rPr>
          <w:lang w:eastAsia="zh-CN"/>
        </w:rPr>
        <w:t xml:space="preserve">　　</w:t>
      </w:r>
      <w:r>
        <w:rPr>
          <w:lang w:eastAsia="zh-CN"/>
        </w:rPr>
        <w:t>·</w:t>
      </w:r>
      <w:r>
        <w:rPr>
          <w:lang w:eastAsia="zh-CN"/>
        </w:rPr>
        <w:t>申越长者悔过供佛经</w:t>
      </w:r>
      <w:r>
        <w:rPr>
          <w:lang w:eastAsia="zh-CN"/>
        </w:rPr>
        <w:t>(</w:t>
      </w:r>
      <w:r>
        <w:rPr>
          <w:lang w:eastAsia="zh-CN"/>
        </w:rPr>
        <w:t>亦云申起长者悔过经申越申起末详何正八光等四经并出大集</w:t>
      </w:r>
      <w:r>
        <w:rPr>
          <w:lang w:eastAsia="zh-CN"/>
        </w:rPr>
        <w:t>)</w:t>
      </w:r>
    </w:p>
    <w:p w:rsidR="000309FE" w:rsidRDefault="001D1B5D">
      <w:pPr>
        <w:rPr>
          <w:lang w:eastAsia="zh-CN"/>
        </w:rPr>
      </w:pPr>
      <w:r>
        <w:rPr>
          <w:lang w:eastAsia="zh-CN"/>
        </w:rPr>
        <w:t xml:space="preserve">　　</w:t>
      </w:r>
      <w:r>
        <w:rPr>
          <w:lang w:eastAsia="zh-CN"/>
        </w:rPr>
        <w:t>·</w:t>
      </w:r>
      <w:r>
        <w:rPr>
          <w:lang w:eastAsia="zh-CN"/>
        </w:rPr>
        <w:t>四百三昧名经</w:t>
      </w:r>
      <w:r>
        <w:rPr>
          <w:lang w:eastAsia="zh-CN"/>
        </w:rPr>
        <w:t>(</w:t>
      </w:r>
      <w:r>
        <w:rPr>
          <w:lang w:eastAsia="zh-CN"/>
        </w:rPr>
        <w:t>出大云经</w:t>
      </w:r>
      <w:r>
        <w:rPr>
          <w:lang w:eastAsia="zh-CN"/>
        </w:rPr>
        <w:t>)</w:t>
      </w:r>
    </w:p>
    <w:p w:rsidR="000309FE" w:rsidRDefault="001D1B5D">
      <w:pPr>
        <w:rPr>
          <w:lang w:eastAsia="zh-CN"/>
        </w:rPr>
      </w:pPr>
      <w:r>
        <w:rPr>
          <w:lang w:eastAsia="zh-CN"/>
        </w:rPr>
        <w:t xml:space="preserve">　　</w:t>
      </w:r>
      <w:r>
        <w:rPr>
          <w:lang w:eastAsia="zh-CN"/>
        </w:rPr>
        <w:t>·</w:t>
      </w:r>
      <w:r>
        <w:rPr>
          <w:lang w:eastAsia="zh-CN"/>
        </w:rPr>
        <w:t>摩诃衍精进度中罪报品经</w:t>
      </w:r>
      <w:r>
        <w:rPr>
          <w:lang w:eastAsia="zh-CN"/>
        </w:rPr>
        <w:t>(</w:t>
      </w:r>
      <w:r>
        <w:rPr>
          <w:lang w:eastAsia="zh-CN"/>
        </w:rPr>
        <w:t>出</w:t>
      </w:r>
      <w:r>
        <w:rPr>
          <w:lang w:eastAsia="zh-CN"/>
        </w:rPr>
        <w:t>智度论</w:t>
      </w:r>
      <w:r>
        <w:rPr>
          <w:lang w:eastAsia="zh-CN"/>
        </w:rPr>
        <w:t>)</w:t>
      </w:r>
    </w:p>
    <w:p w:rsidR="000309FE" w:rsidRDefault="001D1B5D">
      <w:pPr>
        <w:rPr>
          <w:lang w:eastAsia="zh-CN"/>
        </w:rPr>
      </w:pPr>
      <w:r>
        <w:rPr>
          <w:lang w:eastAsia="zh-CN"/>
        </w:rPr>
        <w:t xml:space="preserve">　　</w:t>
      </w:r>
      <w:r>
        <w:rPr>
          <w:lang w:eastAsia="zh-CN"/>
        </w:rPr>
        <w:t>·</w:t>
      </w:r>
      <w:r>
        <w:rPr>
          <w:lang w:eastAsia="zh-CN"/>
        </w:rPr>
        <w:t>大迦叶遇尼乾子经</w:t>
      </w:r>
      <w:r>
        <w:rPr>
          <w:lang w:eastAsia="zh-CN"/>
        </w:rPr>
        <w:t>(</w:t>
      </w:r>
      <w:r>
        <w:rPr>
          <w:lang w:eastAsia="zh-CN"/>
        </w:rPr>
        <w:t>出长阿含</w:t>
      </w:r>
      <w:r>
        <w:rPr>
          <w:lang w:eastAsia="zh-CN"/>
        </w:rPr>
        <w:t>)</w:t>
      </w:r>
    </w:p>
    <w:p w:rsidR="000309FE" w:rsidRDefault="001D1B5D">
      <w:pPr>
        <w:rPr>
          <w:lang w:eastAsia="zh-CN"/>
        </w:rPr>
      </w:pPr>
      <w:r>
        <w:rPr>
          <w:lang w:eastAsia="zh-CN"/>
        </w:rPr>
        <w:t xml:space="preserve">　　</w:t>
      </w:r>
      <w:r>
        <w:rPr>
          <w:lang w:eastAsia="zh-CN"/>
        </w:rPr>
        <w:t>·</w:t>
      </w:r>
      <w:r>
        <w:rPr>
          <w:lang w:eastAsia="zh-CN"/>
        </w:rPr>
        <w:t>阿难惑经</w:t>
      </w:r>
      <w:r>
        <w:rPr>
          <w:lang w:eastAsia="zh-CN"/>
        </w:rPr>
        <w:t>(</w:t>
      </w:r>
      <w:r>
        <w:rPr>
          <w:lang w:eastAsia="zh-CN"/>
        </w:rPr>
        <w:t>出人本欲生经</w:t>
      </w:r>
      <w:r>
        <w:rPr>
          <w:lang w:eastAsia="zh-CN"/>
        </w:rPr>
        <w:t>)</w:t>
      </w:r>
    </w:p>
    <w:p w:rsidR="000309FE" w:rsidRDefault="001D1B5D">
      <w:pPr>
        <w:rPr>
          <w:lang w:eastAsia="zh-CN"/>
        </w:rPr>
      </w:pPr>
      <w:r>
        <w:rPr>
          <w:lang w:eastAsia="zh-CN"/>
        </w:rPr>
        <w:t xml:space="preserve">　　</w:t>
      </w:r>
      <w:r>
        <w:rPr>
          <w:lang w:eastAsia="zh-CN"/>
        </w:rPr>
        <w:t>·</w:t>
      </w:r>
      <w:r>
        <w:rPr>
          <w:lang w:eastAsia="zh-CN"/>
        </w:rPr>
        <w:t>第一四门经</w:t>
      </w:r>
    </w:p>
    <w:p w:rsidR="000309FE" w:rsidRDefault="001D1B5D">
      <w:pPr>
        <w:rPr>
          <w:lang w:eastAsia="zh-CN"/>
        </w:rPr>
      </w:pPr>
      <w:r>
        <w:rPr>
          <w:lang w:eastAsia="zh-CN"/>
        </w:rPr>
        <w:t xml:space="preserve">　　</w:t>
      </w:r>
      <w:r>
        <w:rPr>
          <w:lang w:eastAsia="zh-CN"/>
        </w:rPr>
        <w:t>·</w:t>
      </w:r>
      <w:r>
        <w:rPr>
          <w:lang w:eastAsia="zh-CN"/>
        </w:rPr>
        <w:t>第二四门经</w:t>
      </w:r>
    </w:p>
    <w:p w:rsidR="000309FE" w:rsidRDefault="001D1B5D">
      <w:pPr>
        <w:rPr>
          <w:lang w:eastAsia="zh-CN"/>
        </w:rPr>
      </w:pPr>
      <w:r>
        <w:rPr>
          <w:lang w:eastAsia="zh-CN"/>
        </w:rPr>
        <w:t xml:space="preserve">　　</w:t>
      </w:r>
      <w:r>
        <w:rPr>
          <w:lang w:eastAsia="zh-CN"/>
        </w:rPr>
        <w:t>·</w:t>
      </w:r>
      <w:r>
        <w:rPr>
          <w:lang w:eastAsia="zh-CN"/>
        </w:rPr>
        <w:t>第三四门经</w:t>
      </w:r>
    </w:p>
    <w:p w:rsidR="000309FE" w:rsidRDefault="001D1B5D">
      <w:pPr>
        <w:rPr>
          <w:lang w:eastAsia="zh-CN"/>
        </w:rPr>
      </w:pPr>
      <w:r>
        <w:rPr>
          <w:lang w:eastAsia="zh-CN"/>
        </w:rPr>
        <w:t xml:space="preserve">　　</w:t>
      </w:r>
      <w:r>
        <w:rPr>
          <w:lang w:eastAsia="zh-CN"/>
        </w:rPr>
        <w:t>·</w:t>
      </w:r>
      <w:r>
        <w:rPr>
          <w:lang w:eastAsia="zh-CN"/>
        </w:rPr>
        <w:t>甘露正意经</w:t>
      </w:r>
      <w:r>
        <w:rPr>
          <w:lang w:eastAsia="zh-CN"/>
        </w:rPr>
        <w:t>(</w:t>
      </w:r>
      <w:r>
        <w:rPr>
          <w:lang w:eastAsia="zh-CN"/>
        </w:rPr>
        <w:t>亦云佛入甘露调意经第一四门等四经出僧祐失译录亦出宝唱录并是大十二门经一部后人分品写出遂成四经</w:t>
      </w:r>
      <w:r>
        <w:rPr>
          <w:lang w:eastAsia="zh-CN"/>
        </w:rPr>
        <w:t>)</w:t>
      </w:r>
    </w:p>
    <w:p w:rsidR="000309FE" w:rsidRDefault="001D1B5D">
      <w:pPr>
        <w:rPr>
          <w:lang w:eastAsia="zh-CN"/>
        </w:rPr>
      </w:pPr>
      <w:r>
        <w:rPr>
          <w:lang w:eastAsia="zh-CN"/>
        </w:rPr>
        <w:t xml:space="preserve">　　</w:t>
      </w:r>
      <w:r>
        <w:rPr>
          <w:lang w:eastAsia="zh-CN"/>
        </w:rPr>
        <w:t>·</w:t>
      </w:r>
      <w:r>
        <w:rPr>
          <w:lang w:eastAsia="zh-CN"/>
        </w:rPr>
        <w:t>尊者薄拘罗经</w:t>
      </w:r>
      <w:r>
        <w:rPr>
          <w:lang w:eastAsia="zh-CN"/>
        </w:rPr>
        <w:t>(</w:t>
      </w:r>
      <w:r>
        <w:rPr>
          <w:lang w:eastAsia="zh-CN"/>
        </w:rPr>
        <w:t>或直云薄拘罗经亦云薄拘罗答异学问经</w:t>
      </w:r>
      <w:r>
        <w:rPr>
          <w:lang w:eastAsia="zh-CN"/>
        </w:rPr>
        <w:t>)</w:t>
      </w:r>
    </w:p>
    <w:p w:rsidR="000309FE" w:rsidRDefault="001D1B5D">
      <w:pPr>
        <w:rPr>
          <w:lang w:eastAsia="zh-CN"/>
        </w:rPr>
      </w:pPr>
      <w:r>
        <w:rPr>
          <w:lang w:eastAsia="zh-CN"/>
        </w:rPr>
        <w:t xml:space="preserve">　　</w:t>
      </w:r>
      <w:r>
        <w:rPr>
          <w:lang w:eastAsia="zh-CN"/>
        </w:rPr>
        <w:t>·</w:t>
      </w:r>
      <w:r>
        <w:rPr>
          <w:lang w:eastAsia="zh-CN"/>
        </w:rPr>
        <w:t>婆罗门行经</w:t>
      </w:r>
    </w:p>
    <w:p w:rsidR="000309FE" w:rsidRDefault="001D1B5D">
      <w:pPr>
        <w:rPr>
          <w:lang w:eastAsia="zh-CN"/>
        </w:rPr>
      </w:pPr>
      <w:r>
        <w:rPr>
          <w:lang w:eastAsia="zh-CN"/>
        </w:rPr>
        <w:t xml:space="preserve">　　</w:t>
      </w:r>
      <w:r>
        <w:rPr>
          <w:lang w:eastAsia="zh-CN"/>
        </w:rPr>
        <w:t>·</w:t>
      </w:r>
      <w:r>
        <w:rPr>
          <w:lang w:eastAsia="zh-CN"/>
        </w:rPr>
        <w:t>长者兄弟诣佛经</w:t>
      </w:r>
      <w:r>
        <w:rPr>
          <w:lang w:eastAsia="zh-CN"/>
        </w:rPr>
        <w:t>(</w:t>
      </w:r>
      <w:r>
        <w:rPr>
          <w:lang w:eastAsia="zh-CN"/>
        </w:rPr>
        <w:t>亦云长者梨师达多兄弟二人往佛所经薄拘罗等三经出中阿含</w:t>
      </w:r>
      <w:r>
        <w:rPr>
          <w:lang w:eastAsia="zh-CN"/>
        </w:rPr>
        <w:t>)</w:t>
      </w:r>
    </w:p>
    <w:p w:rsidR="000309FE" w:rsidRDefault="001D1B5D">
      <w:pPr>
        <w:rPr>
          <w:lang w:eastAsia="zh-CN"/>
        </w:rPr>
      </w:pPr>
      <w:r>
        <w:rPr>
          <w:lang w:eastAsia="zh-CN"/>
        </w:rPr>
        <w:t xml:space="preserve">　　</w:t>
      </w:r>
      <w:r>
        <w:rPr>
          <w:lang w:eastAsia="zh-CN"/>
        </w:rPr>
        <w:t>·</w:t>
      </w:r>
      <w:r>
        <w:rPr>
          <w:lang w:eastAsia="zh-CN"/>
        </w:rPr>
        <w:t>五战斗人经</w:t>
      </w:r>
    </w:p>
    <w:p w:rsidR="000309FE" w:rsidRDefault="001D1B5D">
      <w:pPr>
        <w:rPr>
          <w:lang w:eastAsia="zh-CN"/>
        </w:rPr>
      </w:pPr>
      <w:r>
        <w:rPr>
          <w:lang w:eastAsia="zh-CN"/>
        </w:rPr>
        <w:t xml:space="preserve">　　</w:t>
      </w:r>
      <w:r>
        <w:rPr>
          <w:lang w:eastAsia="zh-CN"/>
        </w:rPr>
        <w:t>·</w:t>
      </w:r>
      <w:r>
        <w:rPr>
          <w:lang w:eastAsia="zh-CN"/>
        </w:rPr>
        <w:t>世间强盗布施经</w:t>
      </w:r>
    </w:p>
    <w:p w:rsidR="000309FE" w:rsidRDefault="001D1B5D">
      <w:pPr>
        <w:rPr>
          <w:lang w:eastAsia="zh-CN"/>
        </w:rPr>
      </w:pPr>
      <w:r>
        <w:rPr>
          <w:lang w:eastAsia="zh-CN"/>
        </w:rPr>
        <w:t xml:space="preserve">　　</w:t>
      </w:r>
      <w:r>
        <w:rPr>
          <w:lang w:eastAsia="zh-CN"/>
        </w:rPr>
        <w:t>·</w:t>
      </w:r>
      <w:r>
        <w:rPr>
          <w:lang w:eastAsia="zh-CN"/>
        </w:rPr>
        <w:t>梵天诣婆罗门讲堂经</w:t>
      </w:r>
    </w:p>
    <w:p w:rsidR="000309FE" w:rsidRDefault="001D1B5D">
      <w:pPr>
        <w:rPr>
          <w:lang w:eastAsia="zh-CN"/>
        </w:rPr>
      </w:pPr>
      <w:r>
        <w:rPr>
          <w:lang w:eastAsia="zh-CN"/>
        </w:rPr>
        <w:t xml:space="preserve">　　</w:t>
      </w:r>
      <w:r>
        <w:rPr>
          <w:lang w:eastAsia="zh-CN"/>
        </w:rPr>
        <w:t>·</w:t>
      </w:r>
      <w:r>
        <w:rPr>
          <w:lang w:eastAsia="zh-CN"/>
        </w:rPr>
        <w:t>郁伽居士见佛闻法醒悟经</w:t>
      </w:r>
      <w:r>
        <w:rPr>
          <w:lang w:eastAsia="zh-CN"/>
        </w:rPr>
        <w:t>(</w:t>
      </w:r>
      <w:r>
        <w:rPr>
          <w:lang w:eastAsia="zh-CN"/>
        </w:rPr>
        <w:t>亦云修伽陀居士佛为说法得性悟经</w:t>
      </w:r>
      <w:r>
        <w:rPr>
          <w:lang w:eastAsia="zh-CN"/>
        </w:rPr>
        <w:t>)</w:t>
      </w:r>
    </w:p>
    <w:p w:rsidR="000309FE" w:rsidRDefault="001D1B5D">
      <w:pPr>
        <w:rPr>
          <w:lang w:eastAsia="zh-CN"/>
        </w:rPr>
      </w:pPr>
      <w:r>
        <w:rPr>
          <w:lang w:eastAsia="zh-CN"/>
        </w:rPr>
        <w:t xml:space="preserve">　　</w:t>
      </w:r>
      <w:r>
        <w:rPr>
          <w:lang w:eastAsia="zh-CN"/>
        </w:rPr>
        <w:t>·</w:t>
      </w:r>
      <w:r>
        <w:rPr>
          <w:lang w:eastAsia="zh-CN"/>
        </w:rPr>
        <w:t>水喻经</w:t>
      </w:r>
      <w:r>
        <w:rPr>
          <w:lang w:eastAsia="zh-CN"/>
        </w:rPr>
        <w:t>(</w:t>
      </w:r>
      <w:r>
        <w:rPr>
          <w:lang w:eastAsia="zh-CN"/>
        </w:rPr>
        <w:t>五战斗等五经并出增一阿含</w:t>
      </w:r>
      <w:r>
        <w:rPr>
          <w:lang w:eastAsia="zh-CN"/>
        </w:rPr>
        <w:t>)</w:t>
      </w:r>
    </w:p>
    <w:p w:rsidR="000309FE" w:rsidRDefault="001D1B5D">
      <w:pPr>
        <w:rPr>
          <w:lang w:eastAsia="zh-CN"/>
        </w:rPr>
      </w:pPr>
      <w:r>
        <w:rPr>
          <w:lang w:eastAsia="zh-CN"/>
        </w:rPr>
        <w:t xml:space="preserve">　　</w:t>
      </w:r>
      <w:r>
        <w:rPr>
          <w:lang w:eastAsia="zh-CN"/>
        </w:rPr>
        <w:t>·</w:t>
      </w:r>
      <w:r>
        <w:rPr>
          <w:lang w:eastAsia="zh-CN"/>
        </w:rPr>
        <w:t>佛为婆罗门说四法经</w:t>
      </w:r>
    </w:p>
    <w:p w:rsidR="000309FE" w:rsidRDefault="001D1B5D">
      <w:pPr>
        <w:rPr>
          <w:lang w:eastAsia="zh-CN"/>
        </w:rPr>
      </w:pPr>
      <w:r>
        <w:rPr>
          <w:lang w:eastAsia="zh-CN"/>
        </w:rPr>
        <w:t xml:space="preserve">　　</w:t>
      </w:r>
      <w:r>
        <w:rPr>
          <w:lang w:eastAsia="zh-CN"/>
        </w:rPr>
        <w:t>·</w:t>
      </w:r>
      <w:r>
        <w:rPr>
          <w:lang w:eastAsia="zh-CN"/>
        </w:rPr>
        <w:t>佛为事火婆罗门说悟道经</w:t>
      </w:r>
    </w:p>
    <w:p w:rsidR="000309FE" w:rsidRDefault="001D1B5D">
      <w:pPr>
        <w:rPr>
          <w:lang w:eastAsia="zh-CN"/>
        </w:rPr>
      </w:pPr>
      <w:r>
        <w:rPr>
          <w:lang w:eastAsia="zh-CN"/>
        </w:rPr>
        <w:t xml:space="preserve">　　</w:t>
      </w:r>
      <w:r>
        <w:rPr>
          <w:lang w:eastAsia="zh-CN"/>
        </w:rPr>
        <w:t>·</w:t>
      </w:r>
      <w:r>
        <w:rPr>
          <w:lang w:eastAsia="zh-CN"/>
        </w:rPr>
        <w:t>佛为婆罗门说耕田经</w:t>
      </w:r>
      <w:r>
        <w:rPr>
          <w:lang w:eastAsia="zh-CN"/>
        </w:rPr>
        <w:t>(</w:t>
      </w:r>
      <w:r>
        <w:rPr>
          <w:lang w:eastAsia="zh-CN"/>
        </w:rPr>
        <w:t>或无田字</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佛为憍慢婆罗门说偈经</w:t>
      </w:r>
    </w:p>
    <w:p w:rsidR="000309FE" w:rsidRDefault="001D1B5D">
      <w:pPr>
        <w:rPr>
          <w:lang w:eastAsia="zh-CN"/>
        </w:rPr>
      </w:pPr>
      <w:r>
        <w:rPr>
          <w:lang w:eastAsia="zh-CN"/>
        </w:rPr>
        <w:t xml:space="preserve">　　</w:t>
      </w:r>
      <w:r>
        <w:rPr>
          <w:lang w:eastAsia="zh-CN"/>
        </w:rPr>
        <w:t>·</w:t>
      </w:r>
      <w:r>
        <w:rPr>
          <w:lang w:eastAsia="zh-CN"/>
        </w:rPr>
        <w:t>佛为频头婆罗门说像类经</w:t>
      </w:r>
    </w:p>
    <w:p w:rsidR="000309FE" w:rsidRDefault="001D1B5D">
      <w:pPr>
        <w:rPr>
          <w:lang w:eastAsia="zh-CN"/>
        </w:rPr>
      </w:pPr>
      <w:r>
        <w:rPr>
          <w:lang w:eastAsia="zh-CN"/>
        </w:rPr>
        <w:t xml:space="preserve">　　</w:t>
      </w:r>
      <w:r>
        <w:rPr>
          <w:lang w:eastAsia="zh-CN"/>
        </w:rPr>
        <w:t>·</w:t>
      </w:r>
      <w:r>
        <w:rPr>
          <w:lang w:eastAsia="zh-CN"/>
        </w:rPr>
        <w:t>佛为阿支罗迦叶说自他作苦经</w:t>
      </w:r>
    </w:p>
    <w:p w:rsidR="000309FE" w:rsidRDefault="001D1B5D">
      <w:pPr>
        <w:rPr>
          <w:lang w:eastAsia="zh-CN"/>
        </w:rPr>
      </w:pPr>
      <w:r>
        <w:rPr>
          <w:lang w:eastAsia="zh-CN"/>
        </w:rPr>
        <w:t xml:space="preserve">　　</w:t>
      </w:r>
      <w:r>
        <w:rPr>
          <w:lang w:eastAsia="zh-CN"/>
        </w:rPr>
        <w:t>·</w:t>
      </w:r>
      <w:r>
        <w:rPr>
          <w:lang w:eastAsia="zh-CN"/>
        </w:rPr>
        <w:t>目连见众生身毛如箭经</w:t>
      </w:r>
    </w:p>
    <w:p w:rsidR="000309FE" w:rsidRDefault="001D1B5D">
      <w:pPr>
        <w:rPr>
          <w:lang w:eastAsia="zh-CN"/>
        </w:rPr>
      </w:pPr>
      <w:r>
        <w:rPr>
          <w:lang w:eastAsia="zh-CN"/>
        </w:rPr>
        <w:t xml:space="preserve">　　</w:t>
      </w:r>
      <w:r>
        <w:rPr>
          <w:lang w:eastAsia="zh-CN"/>
        </w:rPr>
        <w:t>·</w:t>
      </w:r>
      <w:r>
        <w:rPr>
          <w:lang w:eastAsia="zh-CN"/>
        </w:rPr>
        <w:t>阿那律思惟目连神力经</w:t>
      </w:r>
    </w:p>
    <w:p w:rsidR="000309FE" w:rsidRDefault="001D1B5D">
      <w:pPr>
        <w:rPr>
          <w:lang w:eastAsia="zh-CN"/>
        </w:rPr>
      </w:pPr>
      <w:r>
        <w:rPr>
          <w:lang w:eastAsia="zh-CN"/>
        </w:rPr>
        <w:t xml:space="preserve">　　</w:t>
      </w:r>
      <w:r>
        <w:rPr>
          <w:lang w:eastAsia="zh-CN"/>
        </w:rPr>
        <w:t>·</w:t>
      </w:r>
      <w:r>
        <w:rPr>
          <w:lang w:eastAsia="zh-CN"/>
        </w:rPr>
        <w:t>无畏离车白阿难经</w:t>
      </w:r>
    </w:p>
    <w:p w:rsidR="000309FE" w:rsidRDefault="001D1B5D">
      <w:pPr>
        <w:rPr>
          <w:lang w:eastAsia="zh-CN"/>
        </w:rPr>
      </w:pPr>
      <w:r>
        <w:rPr>
          <w:lang w:eastAsia="zh-CN"/>
        </w:rPr>
        <w:t xml:space="preserve">　　</w:t>
      </w:r>
      <w:r>
        <w:rPr>
          <w:lang w:eastAsia="zh-CN"/>
        </w:rPr>
        <w:t>·</w:t>
      </w:r>
      <w:r>
        <w:rPr>
          <w:lang w:eastAsia="zh-CN"/>
        </w:rPr>
        <w:t>商人脱贼难经</w:t>
      </w:r>
    </w:p>
    <w:p w:rsidR="000309FE" w:rsidRDefault="001D1B5D">
      <w:pPr>
        <w:rPr>
          <w:lang w:eastAsia="zh-CN"/>
        </w:rPr>
      </w:pPr>
      <w:r>
        <w:rPr>
          <w:lang w:eastAsia="zh-CN"/>
        </w:rPr>
        <w:t xml:space="preserve">　　</w:t>
      </w:r>
      <w:r>
        <w:rPr>
          <w:lang w:eastAsia="zh-CN"/>
        </w:rPr>
        <w:t>·</w:t>
      </w:r>
      <w:r>
        <w:rPr>
          <w:lang w:eastAsia="zh-CN"/>
        </w:rPr>
        <w:t>世间言美色经</w:t>
      </w:r>
    </w:p>
    <w:p w:rsidR="000309FE" w:rsidRDefault="001D1B5D">
      <w:pPr>
        <w:rPr>
          <w:lang w:eastAsia="zh-CN"/>
        </w:rPr>
      </w:pPr>
      <w:r>
        <w:rPr>
          <w:lang w:eastAsia="zh-CN"/>
        </w:rPr>
        <w:t xml:space="preserve">　　</w:t>
      </w:r>
      <w:r>
        <w:rPr>
          <w:lang w:eastAsia="zh-CN"/>
        </w:rPr>
        <w:t>·</w:t>
      </w:r>
      <w:r>
        <w:rPr>
          <w:lang w:eastAsia="zh-CN"/>
        </w:rPr>
        <w:t>纯陀沙弥经</w:t>
      </w:r>
      <w:r>
        <w:rPr>
          <w:lang w:eastAsia="zh-CN"/>
        </w:rPr>
        <w:t>(</w:t>
      </w:r>
      <w:r>
        <w:rPr>
          <w:lang w:eastAsia="zh-CN"/>
        </w:rPr>
        <w:t>或作沙门或为淳字</w:t>
      </w:r>
      <w:r>
        <w:rPr>
          <w:lang w:eastAsia="zh-CN"/>
        </w:rPr>
        <w:t>)</w:t>
      </w:r>
    </w:p>
    <w:p w:rsidR="000309FE" w:rsidRDefault="001D1B5D">
      <w:pPr>
        <w:rPr>
          <w:lang w:eastAsia="zh-CN"/>
        </w:rPr>
      </w:pPr>
      <w:r>
        <w:rPr>
          <w:lang w:eastAsia="zh-CN"/>
        </w:rPr>
        <w:t xml:space="preserve">　　</w:t>
      </w:r>
      <w:r>
        <w:rPr>
          <w:lang w:eastAsia="zh-CN"/>
        </w:rPr>
        <w:t>·</w:t>
      </w:r>
      <w:r>
        <w:rPr>
          <w:lang w:eastAsia="zh-CN"/>
        </w:rPr>
        <w:t>商人子作佛事经</w:t>
      </w:r>
    </w:p>
    <w:p w:rsidR="000309FE" w:rsidRDefault="001D1B5D">
      <w:pPr>
        <w:rPr>
          <w:lang w:eastAsia="zh-CN"/>
        </w:rPr>
      </w:pPr>
      <w:r>
        <w:rPr>
          <w:lang w:eastAsia="zh-CN"/>
        </w:rPr>
        <w:t xml:space="preserve">　　</w:t>
      </w:r>
      <w:r>
        <w:rPr>
          <w:lang w:eastAsia="zh-CN"/>
        </w:rPr>
        <w:t>·</w:t>
      </w:r>
      <w:r>
        <w:rPr>
          <w:lang w:eastAsia="zh-CN"/>
        </w:rPr>
        <w:t>婆罗门通达经论</w:t>
      </w:r>
    </w:p>
    <w:p w:rsidR="000309FE" w:rsidRDefault="001D1B5D">
      <w:pPr>
        <w:rPr>
          <w:lang w:eastAsia="zh-CN"/>
        </w:rPr>
      </w:pPr>
      <w:r>
        <w:rPr>
          <w:lang w:eastAsia="zh-CN"/>
        </w:rPr>
        <w:t xml:space="preserve">　　</w:t>
      </w:r>
      <w:r>
        <w:rPr>
          <w:lang w:eastAsia="zh-CN"/>
        </w:rPr>
        <w:t>·</w:t>
      </w:r>
      <w:r>
        <w:rPr>
          <w:lang w:eastAsia="zh-CN"/>
        </w:rPr>
        <w:t>外道出家经</w:t>
      </w:r>
    </w:p>
    <w:p w:rsidR="000309FE" w:rsidRDefault="001D1B5D">
      <w:pPr>
        <w:rPr>
          <w:lang w:eastAsia="zh-CN"/>
        </w:rPr>
      </w:pPr>
      <w:r>
        <w:rPr>
          <w:lang w:eastAsia="zh-CN"/>
        </w:rPr>
        <w:t xml:space="preserve">　　</w:t>
      </w:r>
      <w:r>
        <w:rPr>
          <w:lang w:eastAsia="zh-CN"/>
        </w:rPr>
        <w:t>·</w:t>
      </w:r>
      <w:r>
        <w:rPr>
          <w:lang w:eastAsia="zh-CN"/>
        </w:rPr>
        <w:t>婆罗门服白经</w:t>
      </w:r>
    </w:p>
    <w:p w:rsidR="000309FE" w:rsidRDefault="001D1B5D">
      <w:pPr>
        <w:rPr>
          <w:lang w:eastAsia="zh-CN"/>
        </w:rPr>
      </w:pPr>
      <w:r>
        <w:rPr>
          <w:lang w:eastAsia="zh-CN"/>
        </w:rPr>
        <w:t xml:space="preserve">　　</w:t>
      </w:r>
      <w:r>
        <w:rPr>
          <w:lang w:eastAsia="zh-CN"/>
        </w:rPr>
        <w:t>·</w:t>
      </w:r>
      <w:r>
        <w:rPr>
          <w:lang w:eastAsia="zh-CN"/>
        </w:rPr>
        <w:t>精勤四念处经</w:t>
      </w:r>
    </w:p>
    <w:p w:rsidR="000309FE" w:rsidRDefault="001D1B5D">
      <w:pPr>
        <w:rPr>
          <w:lang w:eastAsia="zh-CN"/>
        </w:rPr>
      </w:pPr>
      <w:r>
        <w:rPr>
          <w:lang w:eastAsia="zh-CN"/>
        </w:rPr>
        <w:t xml:space="preserve">　　</w:t>
      </w:r>
      <w:r>
        <w:rPr>
          <w:lang w:eastAsia="zh-CN"/>
        </w:rPr>
        <w:t>·</w:t>
      </w:r>
      <w:r>
        <w:rPr>
          <w:lang w:eastAsia="zh-CN"/>
        </w:rPr>
        <w:t>婆罗门虚伪经</w:t>
      </w:r>
    </w:p>
    <w:p w:rsidR="000309FE" w:rsidRDefault="001D1B5D">
      <w:pPr>
        <w:rPr>
          <w:lang w:eastAsia="zh-CN"/>
        </w:rPr>
      </w:pPr>
      <w:r>
        <w:rPr>
          <w:lang w:eastAsia="zh-CN"/>
        </w:rPr>
        <w:t xml:space="preserve">　　</w:t>
      </w:r>
      <w:r>
        <w:rPr>
          <w:lang w:eastAsia="zh-CN"/>
        </w:rPr>
        <w:t>·</w:t>
      </w:r>
      <w:r>
        <w:rPr>
          <w:lang w:eastAsia="zh-CN"/>
        </w:rPr>
        <w:t>佛为调马聚落主说法经</w:t>
      </w:r>
    </w:p>
    <w:p w:rsidR="000309FE" w:rsidRDefault="001D1B5D">
      <w:pPr>
        <w:rPr>
          <w:lang w:eastAsia="zh-CN"/>
        </w:rPr>
      </w:pPr>
      <w:r>
        <w:rPr>
          <w:lang w:eastAsia="zh-CN"/>
        </w:rPr>
        <w:t xml:space="preserve">　　</w:t>
      </w:r>
      <w:r>
        <w:rPr>
          <w:lang w:eastAsia="zh-CN"/>
        </w:rPr>
        <w:t>·</w:t>
      </w:r>
      <w:r>
        <w:rPr>
          <w:lang w:eastAsia="zh-CN"/>
        </w:rPr>
        <w:t>一切行不恒安住经</w:t>
      </w:r>
    </w:p>
    <w:p w:rsidR="000309FE" w:rsidRDefault="001D1B5D">
      <w:pPr>
        <w:rPr>
          <w:lang w:eastAsia="zh-CN"/>
        </w:rPr>
      </w:pPr>
      <w:r>
        <w:rPr>
          <w:lang w:eastAsia="zh-CN"/>
        </w:rPr>
        <w:t xml:space="preserve">　　</w:t>
      </w:r>
      <w:r>
        <w:rPr>
          <w:lang w:eastAsia="zh-CN"/>
        </w:rPr>
        <w:t>·</w:t>
      </w:r>
      <w:r>
        <w:rPr>
          <w:lang w:eastAsia="zh-CN"/>
        </w:rPr>
        <w:t>婆罗门问世尊将来有几佛经</w:t>
      </w:r>
    </w:p>
    <w:p w:rsidR="000309FE" w:rsidRDefault="001D1B5D">
      <w:pPr>
        <w:rPr>
          <w:lang w:eastAsia="zh-CN"/>
        </w:rPr>
      </w:pPr>
      <w:r>
        <w:rPr>
          <w:lang w:eastAsia="zh-CN"/>
        </w:rPr>
        <w:t xml:space="preserve">　　</w:t>
      </w:r>
      <w:r>
        <w:rPr>
          <w:lang w:eastAsia="zh-CN"/>
        </w:rPr>
        <w:t>·</w:t>
      </w:r>
      <w:r>
        <w:rPr>
          <w:lang w:eastAsia="zh-CN"/>
        </w:rPr>
        <w:t>婆罗门问佛布施得福经</w:t>
      </w:r>
    </w:p>
    <w:p w:rsidR="000309FE" w:rsidRDefault="001D1B5D">
      <w:pPr>
        <w:rPr>
          <w:lang w:eastAsia="zh-CN"/>
        </w:rPr>
      </w:pPr>
      <w:r>
        <w:rPr>
          <w:lang w:eastAsia="zh-CN"/>
        </w:rPr>
        <w:t xml:space="preserve">　　</w:t>
      </w:r>
      <w:r>
        <w:rPr>
          <w:lang w:eastAsia="zh-CN"/>
        </w:rPr>
        <w:t>·</w:t>
      </w:r>
      <w:r>
        <w:rPr>
          <w:lang w:eastAsia="zh-CN"/>
        </w:rPr>
        <w:t>豆遮婆罗门论议出家经</w:t>
      </w:r>
    </w:p>
    <w:p w:rsidR="000309FE" w:rsidRDefault="001D1B5D">
      <w:pPr>
        <w:rPr>
          <w:lang w:eastAsia="zh-CN"/>
        </w:rPr>
      </w:pPr>
      <w:r>
        <w:rPr>
          <w:lang w:eastAsia="zh-CN"/>
        </w:rPr>
        <w:t xml:space="preserve">　　</w:t>
      </w:r>
      <w:r>
        <w:rPr>
          <w:lang w:eastAsia="zh-CN"/>
        </w:rPr>
        <w:t>·</w:t>
      </w:r>
      <w:r>
        <w:rPr>
          <w:lang w:eastAsia="zh-CN"/>
        </w:rPr>
        <w:t>佛化火与</w:t>
      </w:r>
      <w:r>
        <w:rPr>
          <w:lang w:eastAsia="zh-CN"/>
        </w:rPr>
        <w:t>(</w:t>
      </w:r>
      <w:r>
        <w:rPr>
          <w:lang w:eastAsia="zh-CN"/>
        </w:rPr>
        <w:t>或作大与</w:t>
      </w:r>
      <w:r>
        <w:rPr>
          <w:lang w:eastAsia="zh-CN"/>
        </w:rPr>
        <w:t>)</w:t>
      </w:r>
    </w:p>
    <w:p w:rsidR="000309FE" w:rsidRDefault="001D1B5D">
      <w:pPr>
        <w:rPr>
          <w:lang w:eastAsia="zh-CN"/>
        </w:rPr>
      </w:pPr>
      <w:r>
        <w:rPr>
          <w:lang w:eastAsia="zh-CN"/>
        </w:rPr>
        <w:t xml:space="preserve">　　</w:t>
      </w:r>
      <w:r>
        <w:rPr>
          <w:lang w:eastAsia="zh-CN"/>
        </w:rPr>
        <w:t>·</w:t>
      </w:r>
      <w:r>
        <w:rPr>
          <w:lang w:eastAsia="zh-CN"/>
        </w:rPr>
        <w:t>婆罗门出家经</w:t>
      </w:r>
    </w:p>
    <w:p w:rsidR="000309FE" w:rsidRDefault="001D1B5D">
      <w:pPr>
        <w:rPr>
          <w:lang w:eastAsia="zh-CN"/>
        </w:rPr>
      </w:pPr>
      <w:r>
        <w:rPr>
          <w:lang w:eastAsia="zh-CN"/>
        </w:rPr>
        <w:t xml:space="preserve">　　</w:t>
      </w:r>
      <w:r>
        <w:rPr>
          <w:lang w:eastAsia="zh-CN"/>
        </w:rPr>
        <w:t>·</w:t>
      </w:r>
      <w:r>
        <w:rPr>
          <w:lang w:eastAsia="zh-CN"/>
        </w:rPr>
        <w:t>浮水譬喻经</w:t>
      </w:r>
      <w:r>
        <w:rPr>
          <w:lang w:eastAsia="zh-CN"/>
        </w:rPr>
        <w:t>(</w:t>
      </w:r>
      <w:r>
        <w:rPr>
          <w:lang w:eastAsia="zh-CN"/>
        </w:rPr>
        <w:t>一名恒水流澍经或作流澍</w:t>
      </w:r>
      <w:r>
        <w:rPr>
          <w:lang w:eastAsia="zh-CN"/>
        </w:rPr>
        <w:t>)</w:t>
      </w:r>
    </w:p>
    <w:p w:rsidR="000309FE" w:rsidRDefault="001D1B5D">
      <w:pPr>
        <w:rPr>
          <w:lang w:eastAsia="zh-CN"/>
        </w:rPr>
      </w:pPr>
      <w:r>
        <w:rPr>
          <w:lang w:eastAsia="zh-CN"/>
        </w:rPr>
        <w:t xml:space="preserve">　　</w:t>
      </w:r>
      <w:r>
        <w:rPr>
          <w:lang w:eastAsia="zh-CN"/>
        </w:rPr>
        <w:t>·</w:t>
      </w:r>
      <w:r>
        <w:rPr>
          <w:lang w:eastAsia="zh-CN"/>
        </w:rPr>
        <w:t>四吒婆罗门出家得道经</w:t>
      </w:r>
    </w:p>
    <w:p w:rsidR="000309FE" w:rsidRDefault="001D1B5D">
      <w:pPr>
        <w:rPr>
          <w:lang w:eastAsia="zh-CN"/>
        </w:rPr>
      </w:pPr>
      <w:r>
        <w:rPr>
          <w:lang w:eastAsia="zh-CN"/>
        </w:rPr>
        <w:t xml:space="preserve">　　</w:t>
      </w:r>
      <w:r>
        <w:rPr>
          <w:lang w:eastAsia="zh-CN"/>
        </w:rPr>
        <w:t>·</w:t>
      </w:r>
      <w:r>
        <w:rPr>
          <w:lang w:eastAsia="zh-CN"/>
        </w:rPr>
        <w:t>过去弹琴人经</w:t>
      </w:r>
    </w:p>
    <w:p w:rsidR="000309FE" w:rsidRDefault="001D1B5D">
      <w:pPr>
        <w:rPr>
          <w:lang w:eastAsia="zh-CN"/>
        </w:rPr>
      </w:pPr>
      <w:r>
        <w:rPr>
          <w:lang w:eastAsia="zh-CN"/>
        </w:rPr>
        <w:lastRenderedPageBreak/>
        <w:t xml:space="preserve">　　</w:t>
      </w:r>
      <w:r>
        <w:rPr>
          <w:lang w:eastAsia="zh-CN"/>
        </w:rPr>
        <w:t>·</w:t>
      </w:r>
      <w:r>
        <w:rPr>
          <w:lang w:eastAsia="zh-CN"/>
        </w:rPr>
        <w:t>婆罗门解知众术经</w:t>
      </w:r>
    </w:p>
    <w:p w:rsidR="000309FE" w:rsidRDefault="001D1B5D">
      <w:pPr>
        <w:rPr>
          <w:lang w:eastAsia="zh-CN"/>
        </w:rPr>
      </w:pPr>
      <w:r>
        <w:rPr>
          <w:lang w:eastAsia="zh-CN"/>
        </w:rPr>
        <w:t xml:space="preserve">　　</w:t>
      </w:r>
      <w:r>
        <w:rPr>
          <w:lang w:eastAsia="zh-CN"/>
        </w:rPr>
        <w:t>·</w:t>
      </w:r>
      <w:r>
        <w:rPr>
          <w:lang w:eastAsia="zh-CN"/>
        </w:rPr>
        <w:t>独富长者经</w:t>
      </w:r>
      <w:r>
        <w:rPr>
          <w:lang w:eastAsia="zh-CN"/>
        </w:rPr>
        <w:t>(</w:t>
      </w:r>
      <w:r>
        <w:rPr>
          <w:lang w:eastAsia="zh-CN"/>
        </w:rPr>
        <w:t>亦云独付长者财物无付经亦云长者命终无子付嘱经</w:t>
      </w:r>
      <w:r>
        <w:rPr>
          <w:lang w:eastAsia="zh-CN"/>
        </w:rPr>
        <w:t>)</w:t>
      </w:r>
    </w:p>
    <w:p w:rsidR="000309FE" w:rsidRDefault="001D1B5D">
      <w:pPr>
        <w:rPr>
          <w:lang w:eastAsia="zh-CN"/>
        </w:rPr>
      </w:pPr>
      <w:r>
        <w:rPr>
          <w:lang w:eastAsia="zh-CN"/>
        </w:rPr>
        <w:t xml:space="preserve">　　</w:t>
      </w:r>
      <w:r>
        <w:rPr>
          <w:lang w:eastAsia="zh-CN"/>
        </w:rPr>
        <w:t>·</w:t>
      </w:r>
      <w:r>
        <w:rPr>
          <w:lang w:eastAsia="zh-CN"/>
        </w:rPr>
        <w:t>佛为年少婆罗门说知善不善经</w:t>
      </w:r>
    </w:p>
    <w:p w:rsidR="000309FE" w:rsidRDefault="001D1B5D">
      <w:pPr>
        <w:rPr>
          <w:lang w:eastAsia="zh-CN"/>
        </w:rPr>
      </w:pPr>
      <w:r>
        <w:rPr>
          <w:lang w:eastAsia="zh-CN"/>
        </w:rPr>
        <w:t xml:space="preserve">　　</w:t>
      </w:r>
      <w:r>
        <w:rPr>
          <w:lang w:eastAsia="zh-CN"/>
        </w:rPr>
        <w:t>·</w:t>
      </w:r>
      <w:r>
        <w:rPr>
          <w:lang w:eastAsia="zh-CN"/>
        </w:rPr>
        <w:t>佛为那拘罗长者说根熟经</w:t>
      </w:r>
      <w:r>
        <w:rPr>
          <w:lang w:eastAsia="zh-CN"/>
        </w:rPr>
        <w:t>(</w:t>
      </w:r>
      <w:r>
        <w:rPr>
          <w:lang w:eastAsia="zh-CN"/>
        </w:rPr>
        <w:t>或无罗根熟三字</w:t>
      </w:r>
      <w:r>
        <w:rPr>
          <w:lang w:eastAsia="zh-CN"/>
        </w:rPr>
        <w:t>)</w:t>
      </w:r>
    </w:p>
    <w:p w:rsidR="000309FE" w:rsidRDefault="001D1B5D">
      <w:pPr>
        <w:rPr>
          <w:lang w:eastAsia="zh-CN"/>
        </w:rPr>
      </w:pPr>
      <w:r>
        <w:rPr>
          <w:lang w:eastAsia="zh-CN"/>
        </w:rPr>
        <w:t xml:space="preserve">　　</w:t>
      </w:r>
      <w:r>
        <w:rPr>
          <w:lang w:eastAsia="zh-CN"/>
        </w:rPr>
        <w:t>·</w:t>
      </w:r>
      <w:r>
        <w:rPr>
          <w:lang w:eastAsia="zh-CN"/>
        </w:rPr>
        <w:t>禅思满足经</w:t>
      </w:r>
      <w:r>
        <w:rPr>
          <w:lang w:eastAsia="zh-CN"/>
        </w:rPr>
        <w:t>(</w:t>
      </w:r>
      <w:r>
        <w:rPr>
          <w:lang w:eastAsia="zh-CN"/>
        </w:rPr>
        <w:t>说四法等三十二经并出杂阿含</w:t>
      </w:r>
      <w:r>
        <w:rPr>
          <w:lang w:eastAsia="zh-CN"/>
        </w:rPr>
        <w:t>)</w:t>
      </w:r>
    </w:p>
    <w:p w:rsidR="000309FE" w:rsidRDefault="001D1B5D">
      <w:pPr>
        <w:rPr>
          <w:lang w:eastAsia="zh-CN"/>
        </w:rPr>
      </w:pPr>
      <w:r>
        <w:rPr>
          <w:lang w:eastAsia="zh-CN"/>
        </w:rPr>
        <w:t xml:space="preserve">　　</w:t>
      </w:r>
      <w:r>
        <w:rPr>
          <w:lang w:eastAsia="zh-CN"/>
        </w:rPr>
        <w:t>·</w:t>
      </w:r>
      <w:r>
        <w:rPr>
          <w:lang w:eastAsia="zh-CN"/>
        </w:rPr>
        <w:t>禅秘要经</w:t>
      </w:r>
      <w:r>
        <w:rPr>
          <w:lang w:eastAsia="zh-CN"/>
        </w:rPr>
        <w:t>(</w:t>
      </w:r>
      <w:r>
        <w:rPr>
          <w:lang w:eastAsia="zh-CN"/>
        </w:rPr>
        <w:t>出治禅病秘要法</w:t>
      </w:r>
      <w:r>
        <w:rPr>
          <w:lang w:eastAsia="zh-CN"/>
        </w:rPr>
        <w:t>)</w:t>
      </w:r>
    </w:p>
    <w:p w:rsidR="000309FE" w:rsidRDefault="001D1B5D">
      <w:pPr>
        <w:rPr>
          <w:lang w:eastAsia="zh-CN"/>
        </w:rPr>
      </w:pPr>
      <w:r>
        <w:rPr>
          <w:lang w:eastAsia="zh-CN"/>
        </w:rPr>
        <w:t xml:space="preserve">　　</w:t>
      </w:r>
      <w:r>
        <w:rPr>
          <w:lang w:eastAsia="zh-CN"/>
        </w:rPr>
        <w:t>·</w:t>
      </w:r>
      <w:r>
        <w:rPr>
          <w:lang w:eastAsia="zh-CN"/>
        </w:rPr>
        <w:t>前世诤女经</w:t>
      </w:r>
    </w:p>
    <w:p w:rsidR="000309FE" w:rsidRDefault="001D1B5D">
      <w:pPr>
        <w:rPr>
          <w:lang w:eastAsia="zh-CN"/>
        </w:rPr>
      </w:pPr>
      <w:r>
        <w:rPr>
          <w:lang w:eastAsia="zh-CN"/>
        </w:rPr>
        <w:t xml:space="preserve">　　</w:t>
      </w:r>
      <w:r>
        <w:rPr>
          <w:lang w:eastAsia="zh-CN"/>
        </w:rPr>
        <w:t>·</w:t>
      </w:r>
      <w:r>
        <w:rPr>
          <w:lang w:eastAsia="zh-CN"/>
        </w:rPr>
        <w:t>子命过经</w:t>
      </w:r>
    </w:p>
    <w:p w:rsidR="000309FE" w:rsidRDefault="001D1B5D">
      <w:pPr>
        <w:rPr>
          <w:lang w:eastAsia="zh-CN"/>
        </w:rPr>
      </w:pPr>
      <w:r>
        <w:rPr>
          <w:lang w:eastAsia="zh-CN"/>
        </w:rPr>
        <w:t xml:space="preserve">　　</w:t>
      </w:r>
      <w:r>
        <w:rPr>
          <w:lang w:eastAsia="zh-CN"/>
        </w:rPr>
        <w:t>·</w:t>
      </w:r>
      <w:r>
        <w:rPr>
          <w:lang w:eastAsia="zh-CN"/>
        </w:rPr>
        <w:t>迦旃延无常经</w:t>
      </w:r>
    </w:p>
    <w:p w:rsidR="000309FE" w:rsidRDefault="001D1B5D">
      <w:pPr>
        <w:rPr>
          <w:lang w:eastAsia="zh-CN"/>
        </w:rPr>
      </w:pPr>
      <w:r>
        <w:rPr>
          <w:lang w:eastAsia="zh-CN"/>
        </w:rPr>
        <w:t xml:space="preserve">　　</w:t>
      </w:r>
      <w:r>
        <w:rPr>
          <w:lang w:eastAsia="zh-CN"/>
        </w:rPr>
        <w:t>·</w:t>
      </w:r>
      <w:r>
        <w:rPr>
          <w:lang w:eastAsia="zh-CN"/>
        </w:rPr>
        <w:t>审裸形子经</w:t>
      </w:r>
      <w:r>
        <w:rPr>
          <w:lang w:eastAsia="zh-CN"/>
        </w:rPr>
        <w:t>(</w:t>
      </w:r>
      <w:r>
        <w:rPr>
          <w:lang w:eastAsia="zh-CN"/>
        </w:rPr>
        <w:t>一名佛覆裸形子经</w:t>
      </w:r>
      <w:r>
        <w:rPr>
          <w:lang w:eastAsia="zh-CN"/>
        </w:rPr>
        <w:t>)</w:t>
      </w:r>
    </w:p>
    <w:p w:rsidR="000309FE" w:rsidRDefault="001D1B5D">
      <w:pPr>
        <w:rPr>
          <w:lang w:eastAsia="zh-CN"/>
        </w:rPr>
      </w:pPr>
      <w:r>
        <w:rPr>
          <w:lang w:eastAsia="zh-CN"/>
        </w:rPr>
        <w:t xml:space="preserve">　　</w:t>
      </w:r>
      <w:r>
        <w:rPr>
          <w:lang w:eastAsia="zh-CN"/>
        </w:rPr>
        <w:t>·</w:t>
      </w:r>
      <w:r>
        <w:rPr>
          <w:lang w:eastAsia="zh-CN"/>
        </w:rPr>
        <w:t>鳖喻经</w:t>
      </w:r>
      <w:r>
        <w:rPr>
          <w:lang w:eastAsia="zh-CN"/>
        </w:rPr>
        <w:t>(</w:t>
      </w:r>
      <w:r>
        <w:rPr>
          <w:lang w:eastAsia="zh-CN"/>
        </w:rPr>
        <w:t>前世诤等五经并出生经</w:t>
      </w:r>
      <w:r>
        <w:rPr>
          <w:lang w:eastAsia="zh-CN"/>
        </w:rPr>
        <w:t>)</w:t>
      </w:r>
    </w:p>
    <w:p w:rsidR="000309FE" w:rsidRDefault="001D1B5D">
      <w:pPr>
        <w:rPr>
          <w:lang w:eastAsia="zh-CN"/>
        </w:rPr>
      </w:pPr>
      <w:r>
        <w:rPr>
          <w:lang w:eastAsia="zh-CN"/>
        </w:rPr>
        <w:t xml:space="preserve">　　</w:t>
      </w:r>
      <w:r>
        <w:rPr>
          <w:lang w:eastAsia="zh-CN"/>
        </w:rPr>
        <w:t>·</w:t>
      </w:r>
      <w:r>
        <w:rPr>
          <w:lang w:eastAsia="zh-CN"/>
        </w:rPr>
        <w:t>镜面王经</w:t>
      </w:r>
      <w:r>
        <w:rPr>
          <w:lang w:eastAsia="zh-CN"/>
        </w:rPr>
        <w:t>(</w:t>
      </w:r>
      <w:r>
        <w:rPr>
          <w:lang w:eastAsia="zh-CN"/>
        </w:rPr>
        <w:t>出义足经</w:t>
      </w:r>
      <w:r>
        <w:rPr>
          <w:lang w:eastAsia="zh-CN"/>
        </w:rPr>
        <w:t>)</w:t>
      </w:r>
    </w:p>
    <w:p w:rsidR="000309FE" w:rsidRDefault="001D1B5D">
      <w:pPr>
        <w:rPr>
          <w:lang w:eastAsia="zh-CN"/>
        </w:rPr>
      </w:pPr>
      <w:r>
        <w:rPr>
          <w:lang w:eastAsia="zh-CN"/>
        </w:rPr>
        <w:t xml:space="preserve">　　</w:t>
      </w:r>
      <w:r>
        <w:rPr>
          <w:lang w:eastAsia="zh-CN"/>
        </w:rPr>
        <w:t>·</w:t>
      </w:r>
      <w:r>
        <w:rPr>
          <w:lang w:eastAsia="zh-CN"/>
        </w:rPr>
        <w:t>三毒经</w:t>
      </w:r>
    </w:p>
    <w:p w:rsidR="000309FE" w:rsidRDefault="001D1B5D">
      <w:pPr>
        <w:rPr>
          <w:lang w:eastAsia="zh-CN"/>
        </w:rPr>
      </w:pPr>
      <w:r>
        <w:rPr>
          <w:lang w:eastAsia="zh-CN"/>
        </w:rPr>
        <w:t xml:space="preserve">　　</w:t>
      </w:r>
      <w:r>
        <w:rPr>
          <w:lang w:eastAsia="zh-CN"/>
        </w:rPr>
        <w:t>·</w:t>
      </w:r>
      <w:r>
        <w:rPr>
          <w:lang w:eastAsia="zh-CN"/>
        </w:rPr>
        <w:t>数息事经</w:t>
      </w:r>
      <w:r>
        <w:rPr>
          <w:lang w:eastAsia="zh-CN"/>
        </w:rPr>
        <w:t>(</w:t>
      </w:r>
      <w:r>
        <w:rPr>
          <w:lang w:eastAsia="zh-CN"/>
        </w:rPr>
        <w:t>上二小乘杂抄</w:t>
      </w:r>
      <w:r>
        <w:rPr>
          <w:lang w:eastAsia="zh-CN"/>
        </w:rPr>
        <w:t>)</w:t>
      </w:r>
    </w:p>
    <w:p w:rsidR="000309FE" w:rsidRDefault="001D1B5D">
      <w:pPr>
        <w:rPr>
          <w:lang w:eastAsia="zh-CN"/>
        </w:rPr>
      </w:pPr>
      <w:r>
        <w:rPr>
          <w:lang w:eastAsia="zh-CN"/>
        </w:rPr>
        <w:t xml:space="preserve">　　</w:t>
      </w:r>
      <w:r>
        <w:rPr>
          <w:lang w:eastAsia="zh-CN"/>
        </w:rPr>
        <w:t>·</w:t>
      </w:r>
      <w:r>
        <w:rPr>
          <w:lang w:eastAsia="zh-CN"/>
        </w:rPr>
        <w:t>七老婆罗门请为弟子经</w:t>
      </w:r>
    </w:p>
    <w:p w:rsidR="000309FE" w:rsidRDefault="001D1B5D">
      <w:pPr>
        <w:rPr>
          <w:lang w:eastAsia="zh-CN"/>
        </w:rPr>
      </w:pPr>
      <w:r>
        <w:rPr>
          <w:lang w:eastAsia="zh-CN"/>
        </w:rPr>
        <w:t xml:space="preserve">　　</w:t>
      </w:r>
      <w:r>
        <w:rPr>
          <w:lang w:eastAsia="zh-CN"/>
        </w:rPr>
        <w:t>·</w:t>
      </w:r>
      <w:r>
        <w:rPr>
          <w:lang w:eastAsia="zh-CN"/>
        </w:rPr>
        <w:t>孤母丧一子经</w:t>
      </w:r>
    </w:p>
    <w:p w:rsidR="000309FE" w:rsidRDefault="001D1B5D">
      <w:pPr>
        <w:rPr>
          <w:lang w:eastAsia="zh-CN"/>
        </w:rPr>
      </w:pPr>
      <w:r>
        <w:rPr>
          <w:lang w:eastAsia="zh-CN"/>
        </w:rPr>
        <w:t xml:space="preserve">　　</w:t>
      </w:r>
      <w:r>
        <w:rPr>
          <w:lang w:eastAsia="zh-CN"/>
        </w:rPr>
        <w:t>·</w:t>
      </w:r>
      <w:r>
        <w:rPr>
          <w:lang w:eastAsia="zh-CN"/>
        </w:rPr>
        <w:t>斫毒树复生经</w:t>
      </w:r>
    </w:p>
    <w:p w:rsidR="000309FE" w:rsidRDefault="001D1B5D">
      <w:pPr>
        <w:rPr>
          <w:lang w:eastAsia="zh-CN"/>
        </w:rPr>
      </w:pPr>
      <w:r>
        <w:rPr>
          <w:lang w:eastAsia="zh-CN"/>
        </w:rPr>
        <w:t xml:space="preserve">　　</w:t>
      </w:r>
      <w:r>
        <w:rPr>
          <w:lang w:eastAsia="zh-CN"/>
        </w:rPr>
        <w:t>·</w:t>
      </w:r>
      <w:r>
        <w:rPr>
          <w:lang w:eastAsia="zh-CN"/>
        </w:rPr>
        <w:t>求离牢狱经</w:t>
      </w:r>
    </w:p>
    <w:p w:rsidR="000309FE" w:rsidRDefault="001D1B5D">
      <w:pPr>
        <w:rPr>
          <w:lang w:eastAsia="zh-CN"/>
        </w:rPr>
      </w:pPr>
      <w:r>
        <w:rPr>
          <w:lang w:eastAsia="zh-CN"/>
        </w:rPr>
        <w:t xml:space="preserve">　　</w:t>
      </w:r>
      <w:r>
        <w:rPr>
          <w:lang w:eastAsia="zh-CN"/>
        </w:rPr>
        <w:t>·</w:t>
      </w:r>
      <w:r>
        <w:rPr>
          <w:lang w:eastAsia="zh-CN"/>
        </w:rPr>
        <w:t>良时难遇经</w:t>
      </w:r>
    </w:p>
    <w:p w:rsidR="000309FE" w:rsidRDefault="001D1B5D">
      <w:pPr>
        <w:rPr>
          <w:lang w:eastAsia="zh-CN"/>
        </w:rPr>
      </w:pPr>
      <w:r>
        <w:rPr>
          <w:lang w:eastAsia="zh-CN"/>
        </w:rPr>
        <w:t xml:space="preserve">　　</w:t>
      </w:r>
      <w:r>
        <w:rPr>
          <w:lang w:eastAsia="zh-CN"/>
        </w:rPr>
        <w:t>·</w:t>
      </w:r>
      <w:r>
        <w:rPr>
          <w:lang w:eastAsia="zh-CN"/>
        </w:rPr>
        <w:t>昔有二人相爱敬经</w:t>
      </w:r>
    </w:p>
    <w:p w:rsidR="000309FE" w:rsidRDefault="001D1B5D">
      <w:pPr>
        <w:rPr>
          <w:lang w:eastAsia="zh-CN"/>
        </w:rPr>
      </w:pPr>
      <w:r>
        <w:rPr>
          <w:lang w:eastAsia="zh-CN"/>
        </w:rPr>
        <w:t xml:space="preserve">　　</w:t>
      </w:r>
      <w:r>
        <w:rPr>
          <w:lang w:eastAsia="zh-CN"/>
        </w:rPr>
        <w:t>·</w:t>
      </w:r>
      <w:r>
        <w:rPr>
          <w:lang w:eastAsia="zh-CN"/>
        </w:rPr>
        <w:t>慈仁不杀经</w:t>
      </w:r>
    </w:p>
    <w:p w:rsidR="000309FE" w:rsidRDefault="001D1B5D">
      <w:pPr>
        <w:rPr>
          <w:lang w:eastAsia="zh-CN"/>
        </w:rPr>
      </w:pPr>
      <w:r>
        <w:rPr>
          <w:lang w:eastAsia="zh-CN"/>
        </w:rPr>
        <w:t xml:space="preserve">　　</w:t>
      </w:r>
      <w:r>
        <w:rPr>
          <w:lang w:eastAsia="zh-CN"/>
        </w:rPr>
        <w:t>·</w:t>
      </w:r>
      <w:r>
        <w:rPr>
          <w:lang w:eastAsia="zh-CN"/>
        </w:rPr>
        <w:t>摩耶只女人谤佛生身入地狱经</w:t>
      </w:r>
    </w:p>
    <w:p w:rsidR="000309FE" w:rsidRDefault="001D1B5D">
      <w:pPr>
        <w:rPr>
          <w:lang w:eastAsia="zh-CN"/>
        </w:rPr>
      </w:pPr>
      <w:r>
        <w:rPr>
          <w:lang w:eastAsia="zh-CN"/>
        </w:rPr>
        <w:t xml:space="preserve">　　</w:t>
      </w:r>
      <w:r>
        <w:rPr>
          <w:lang w:eastAsia="zh-CN"/>
        </w:rPr>
        <w:t>·</w:t>
      </w:r>
      <w:r>
        <w:rPr>
          <w:lang w:eastAsia="zh-CN"/>
        </w:rPr>
        <w:t>最胜长者受咒愿经</w:t>
      </w:r>
      <w:r>
        <w:rPr>
          <w:lang w:eastAsia="zh-CN"/>
        </w:rPr>
        <w:t>(</w:t>
      </w:r>
      <w:r>
        <w:rPr>
          <w:lang w:eastAsia="zh-CN"/>
        </w:rPr>
        <w:t>亦直云受咒愿经</w:t>
      </w:r>
      <w:r>
        <w:rPr>
          <w:lang w:eastAsia="zh-CN"/>
        </w:rPr>
        <w:t>)</w:t>
      </w:r>
    </w:p>
    <w:p w:rsidR="000309FE" w:rsidRDefault="001D1B5D">
      <w:pPr>
        <w:rPr>
          <w:lang w:eastAsia="zh-CN"/>
        </w:rPr>
      </w:pPr>
      <w:r>
        <w:rPr>
          <w:lang w:eastAsia="zh-CN"/>
        </w:rPr>
        <w:t xml:space="preserve">　　</w:t>
      </w:r>
      <w:r>
        <w:rPr>
          <w:lang w:eastAsia="zh-CN"/>
        </w:rPr>
        <w:t>·</w:t>
      </w:r>
      <w:r>
        <w:rPr>
          <w:lang w:eastAsia="zh-CN"/>
        </w:rPr>
        <w:t>佛神力救长者子经</w:t>
      </w:r>
    </w:p>
    <w:p w:rsidR="000309FE" w:rsidRDefault="001D1B5D">
      <w:pPr>
        <w:rPr>
          <w:lang w:eastAsia="zh-CN"/>
        </w:rPr>
      </w:pPr>
      <w:r>
        <w:rPr>
          <w:lang w:eastAsia="zh-CN"/>
        </w:rPr>
        <w:t xml:space="preserve">　　</w:t>
      </w:r>
      <w:r>
        <w:rPr>
          <w:lang w:eastAsia="zh-CN"/>
        </w:rPr>
        <w:t>·</w:t>
      </w:r>
      <w:r>
        <w:rPr>
          <w:lang w:eastAsia="zh-CN"/>
        </w:rPr>
        <w:t>佛度旃陀罗儿出家经</w:t>
      </w:r>
    </w:p>
    <w:p w:rsidR="000309FE" w:rsidRDefault="001D1B5D">
      <w:pPr>
        <w:rPr>
          <w:lang w:eastAsia="zh-CN"/>
        </w:rPr>
      </w:pPr>
      <w:r>
        <w:rPr>
          <w:lang w:eastAsia="zh-CN"/>
        </w:rPr>
        <w:lastRenderedPageBreak/>
        <w:t xml:space="preserve">　　</w:t>
      </w:r>
      <w:r>
        <w:rPr>
          <w:lang w:eastAsia="zh-CN"/>
        </w:rPr>
        <w:t>·</w:t>
      </w:r>
      <w:r>
        <w:rPr>
          <w:lang w:eastAsia="zh-CN"/>
        </w:rPr>
        <w:t>承事胜己经</w:t>
      </w:r>
    </w:p>
    <w:p w:rsidR="000309FE" w:rsidRDefault="001D1B5D">
      <w:pPr>
        <w:rPr>
          <w:lang w:eastAsia="zh-CN"/>
        </w:rPr>
      </w:pPr>
      <w:r>
        <w:rPr>
          <w:lang w:eastAsia="zh-CN"/>
        </w:rPr>
        <w:t xml:space="preserve">　　</w:t>
      </w:r>
      <w:r>
        <w:rPr>
          <w:lang w:eastAsia="zh-CN"/>
        </w:rPr>
        <w:t>·</w:t>
      </w:r>
      <w:r>
        <w:rPr>
          <w:lang w:eastAsia="zh-CN"/>
        </w:rPr>
        <w:t>调达生身入地狱经</w:t>
      </w:r>
    </w:p>
    <w:p w:rsidR="000309FE" w:rsidRDefault="001D1B5D">
      <w:pPr>
        <w:rPr>
          <w:lang w:eastAsia="zh-CN"/>
        </w:rPr>
      </w:pPr>
      <w:r>
        <w:rPr>
          <w:lang w:eastAsia="zh-CN"/>
        </w:rPr>
        <w:t xml:space="preserve">　　</w:t>
      </w:r>
      <w:r>
        <w:rPr>
          <w:lang w:eastAsia="zh-CN"/>
        </w:rPr>
        <w:t>·</w:t>
      </w:r>
      <w:r>
        <w:rPr>
          <w:lang w:eastAsia="zh-CN"/>
        </w:rPr>
        <w:t>多倒见众生经</w:t>
      </w:r>
    </w:p>
    <w:p w:rsidR="000309FE" w:rsidRDefault="001D1B5D">
      <w:pPr>
        <w:rPr>
          <w:lang w:eastAsia="zh-CN"/>
        </w:rPr>
      </w:pPr>
      <w:r>
        <w:rPr>
          <w:lang w:eastAsia="zh-CN"/>
        </w:rPr>
        <w:t xml:space="preserve">　　</w:t>
      </w:r>
      <w:r>
        <w:rPr>
          <w:lang w:eastAsia="zh-CN"/>
        </w:rPr>
        <w:t>·</w:t>
      </w:r>
      <w:r>
        <w:rPr>
          <w:lang w:eastAsia="zh-CN"/>
        </w:rPr>
        <w:t>长者夜输得非常观经</w:t>
      </w:r>
      <w:r>
        <w:rPr>
          <w:lang w:eastAsia="zh-CN"/>
        </w:rPr>
        <w:t>(</w:t>
      </w:r>
      <w:r>
        <w:rPr>
          <w:lang w:eastAsia="zh-CN"/>
        </w:rPr>
        <w:t>亦直云得非常观经七老婆罗门等一十五经并出出曜经</w:t>
      </w:r>
      <w:r>
        <w:rPr>
          <w:lang w:eastAsia="zh-CN"/>
        </w:rPr>
        <w:t>)</w:t>
      </w:r>
    </w:p>
    <w:p w:rsidR="000309FE" w:rsidRDefault="001D1B5D">
      <w:pPr>
        <w:rPr>
          <w:lang w:eastAsia="zh-CN"/>
        </w:rPr>
      </w:pPr>
      <w:r>
        <w:rPr>
          <w:lang w:eastAsia="zh-CN"/>
        </w:rPr>
        <w:t xml:space="preserve">　　</w:t>
      </w:r>
      <w:r>
        <w:rPr>
          <w:lang w:eastAsia="zh-CN"/>
        </w:rPr>
        <w:t>·</w:t>
      </w:r>
      <w:r>
        <w:rPr>
          <w:lang w:eastAsia="zh-CN"/>
        </w:rPr>
        <w:t>人受身入阴经</w:t>
      </w:r>
    </w:p>
    <w:p w:rsidR="000309FE" w:rsidRDefault="001D1B5D">
      <w:pPr>
        <w:rPr>
          <w:lang w:eastAsia="zh-CN"/>
        </w:rPr>
      </w:pPr>
      <w:r>
        <w:rPr>
          <w:lang w:eastAsia="zh-CN"/>
        </w:rPr>
        <w:t xml:space="preserve">　　</w:t>
      </w:r>
      <w:r>
        <w:rPr>
          <w:lang w:eastAsia="zh-CN"/>
        </w:rPr>
        <w:t>·</w:t>
      </w:r>
      <w:r>
        <w:rPr>
          <w:lang w:eastAsia="zh-CN"/>
        </w:rPr>
        <w:t>人身四百四病经</w:t>
      </w:r>
    </w:p>
    <w:p w:rsidR="000309FE" w:rsidRDefault="001D1B5D">
      <w:pPr>
        <w:rPr>
          <w:lang w:eastAsia="zh-CN"/>
        </w:rPr>
      </w:pPr>
      <w:r>
        <w:rPr>
          <w:lang w:eastAsia="zh-CN"/>
        </w:rPr>
        <w:t xml:space="preserve">　　</w:t>
      </w:r>
      <w:r>
        <w:rPr>
          <w:lang w:eastAsia="zh-CN"/>
        </w:rPr>
        <w:t>·</w:t>
      </w:r>
      <w:r>
        <w:rPr>
          <w:lang w:eastAsia="zh-CN"/>
        </w:rPr>
        <w:t>五阴成败经</w:t>
      </w:r>
    </w:p>
    <w:p w:rsidR="000309FE" w:rsidRDefault="001D1B5D">
      <w:pPr>
        <w:rPr>
          <w:lang w:eastAsia="zh-CN"/>
        </w:rPr>
      </w:pPr>
      <w:r>
        <w:rPr>
          <w:lang w:eastAsia="zh-CN"/>
        </w:rPr>
        <w:t xml:space="preserve">　　</w:t>
      </w:r>
      <w:r>
        <w:rPr>
          <w:lang w:eastAsia="zh-CN"/>
        </w:rPr>
        <w:t>·</w:t>
      </w:r>
      <w:r>
        <w:rPr>
          <w:lang w:eastAsia="zh-CN"/>
        </w:rPr>
        <w:t>地狱罪人众苦经</w:t>
      </w:r>
    </w:p>
    <w:p w:rsidR="000309FE" w:rsidRDefault="001D1B5D">
      <w:pPr>
        <w:rPr>
          <w:lang w:eastAsia="zh-CN"/>
        </w:rPr>
      </w:pPr>
      <w:r>
        <w:rPr>
          <w:lang w:eastAsia="zh-CN"/>
        </w:rPr>
        <w:t xml:space="preserve">　　</w:t>
      </w:r>
      <w:r>
        <w:rPr>
          <w:lang w:eastAsia="zh-CN"/>
        </w:rPr>
        <w:t>·</w:t>
      </w:r>
      <w:r>
        <w:rPr>
          <w:lang w:eastAsia="zh-CN"/>
        </w:rPr>
        <w:t>人病医不能治经</w:t>
      </w:r>
      <w:r>
        <w:rPr>
          <w:lang w:eastAsia="zh-CN"/>
        </w:rPr>
        <w:t>(</w:t>
      </w:r>
      <w:r>
        <w:rPr>
          <w:lang w:eastAsia="zh-CN"/>
        </w:rPr>
        <w:t>人受身等五经并出修行道地经</w:t>
      </w:r>
      <w:r>
        <w:rPr>
          <w:lang w:eastAsia="zh-CN"/>
        </w:rPr>
        <w:t>)</w:t>
      </w:r>
    </w:p>
    <w:p w:rsidR="000309FE" w:rsidRDefault="001D1B5D">
      <w:pPr>
        <w:rPr>
          <w:lang w:eastAsia="zh-CN"/>
        </w:rPr>
      </w:pPr>
      <w:r>
        <w:rPr>
          <w:lang w:eastAsia="zh-CN"/>
        </w:rPr>
        <w:t xml:space="preserve">　　</w:t>
      </w:r>
      <w:r>
        <w:rPr>
          <w:lang w:eastAsia="zh-CN"/>
        </w:rPr>
        <w:t>·</w:t>
      </w:r>
      <w:r>
        <w:rPr>
          <w:lang w:eastAsia="zh-CN"/>
        </w:rPr>
        <w:t>阿练若习禅法经</w:t>
      </w:r>
      <w:r>
        <w:rPr>
          <w:lang w:eastAsia="zh-CN"/>
        </w:rPr>
        <w:t>(</w:t>
      </w:r>
      <w:r>
        <w:rPr>
          <w:lang w:eastAsia="zh-CN"/>
        </w:rPr>
        <w:t>出坐禅三昧经</w:t>
      </w:r>
      <w:r>
        <w:rPr>
          <w:lang w:eastAsia="zh-CN"/>
        </w:rPr>
        <w:t>)</w:t>
      </w:r>
    </w:p>
    <w:p w:rsidR="000309FE" w:rsidRDefault="001D1B5D">
      <w:pPr>
        <w:rPr>
          <w:lang w:eastAsia="zh-CN"/>
        </w:rPr>
      </w:pPr>
      <w:r>
        <w:rPr>
          <w:lang w:eastAsia="zh-CN"/>
        </w:rPr>
        <w:t xml:space="preserve">　　</w:t>
      </w:r>
      <w:r>
        <w:rPr>
          <w:lang w:eastAsia="zh-CN"/>
        </w:rPr>
        <w:t>·</w:t>
      </w:r>
      <w:r>
        <w:rPr>
          <w:lang w:eastAsia="zh-CN"/>
        </w:rPr>
        <w:t>莲华女经</w:t>
      </w:r>
      <w:r>
        <w:rPr>
          <w:lang w:eastAsia="zh-CN"/>
        </w:rPr>
        <w:t>(</w:t>
      </w:r>
      <w:r>
        <w:rPr>
          <w:lang w:eastAsia="zh-CN"/>
        </w:rPr>
        <w:t>出法句譬喻经</w:t>
      </w:r>
      <w:r>
        <w:rPr>
          <w:lang w:eastAsia="zh-CN"/>
        </w:rPr>
        <w:t>)</w:t>
      </w:r>
    </w:p>
    <w:p w:rsidR="000309FE" w:rsidRDefault="001D1B5D">
      <w:pPr>
        <w:rPr>
          <w:lang w:eastAsia="zh-CN"/>
        </w:rPr>
      </w:pPr>
      <w:r>
        <w:rPr>
          <w:lang w:eastAsia="zh-CN"/>
        </w:rPr>
        <w:t xml:space="preserve">　　</w:t>
      </w:r>
      <w:r>
        <w:rPr>
          <w:lang w:eastAsia="zh-CN"/>
        </w:rPr>
        <w:t>·</w:t>
      </w:r>
      <w:r>
        <w:rPr>
          <w:lang w:eastAsia="zh-CN"/>
        </w:rPr>
        <w:t>迦叶诘阿难经</w:t>
      </w:r>
      <w:r>
        <w:rPr>
          <w:lang w:eastAsia="zh-CN"/>
        </w:rPr>
        <w:t>(</w:t>
      </w:r>
      <w:r>
        <w:rPr>
          <w:lang w:eastAsia="zh-CN"/>
        </w:rPr>
        <w:t>亦名迦叶责阿难双度罗汉喻经</w:t>
      </w:r>
      <w:r>
        <w:rPr>
          <w:lang w:eastAsia="zh-CN"/>
        </w:rPr>
        <w:t>)</w:t>
      </w:r>
    </w:p>
    <w:p w:rsidR="000309FE" w:rsidRDefault="001D1B5D">
      <w:pPr>
        <w:rPr>
          <w:lang w:eastAsia="zh-CN"/>
        </w:rPr>
      </w:pPr>
      <w:r>
        <w:rPr>
          <w:lang w:eastAsia="zh-CN"/>
        </w:rPr>
        <w:t xml:space="preserve">　　</w:t>
      </w:r>
      <w:r>
        <w:rPr>
          <w:lang w:eastAsia="zh-CN"/>
        </w:rPr>
        <w:t>·</w:t>
      </w:r>
      <w:r>
        <w:rPr>
          <w:lang w:eastAsia="zh-CN"/>
        </w:rPr>
        <w:t>金色女经</w:t>
      </w:r>
      <w:r>
        <w:rPr>
          <w:lang w:eastAsia="zh-CN"/>
        </w:rPr>
        <w:t>(</w:t>
      </w:r>
      <w:r>
        <w:rPr>
          <w:lang w:eastAsia="zh-CN"/>
        </w:rPr>
        <w:t>迦叶诘阿难等二经出杂譬喻</w:t>
      </w:r>
      <w:r>
        <w:rPr>
          <w:lang w:eastAsia="zh-CN"/>
        </w:rPr>
        <w:t>)</w:t>
      </w:r>
    </w:p>
    <w:p w:rsidR="000309FE" w:rsidRDefault="001D1B5D">
      <w:pPr>
        <w:rPr>
          <w:lang w:eastAsia="zh-CN"/>
        </w:rPr>
      </w:pPr>
      <w:r>
        <w:rPr>
          <w:lang w:eastAsia="zh-CN"/>
        </w:rPr>
        <w:t xml:space="preserve">　　右八光经等八十五部八十</w:t>
      </w:r>
      <w:r>
        <w:rPr>
          <w:lang w:eastAsia="zh-CN"/>
        </w:rPr>
        <w:t>五卷。长房等录皆云安高所出。今按隋开皇仁寿二本众经录及新括出别生抄经等。此等并从诸经别生。或非安高所出。不合足为翻译之数。今为实录故总删之。</w:t>
      </w:r>
    </w:p>
    <w:p w:rsidR="000309FE" w:rsidRDefault="001D1B5D">
      <w:pPr>
        <w:rPr>
          <w:lang w:eastAsia="zh-CN"/>
        </w:rPr>
      </w:pPr>
      <w:r>
        <w:rPr>
          <w:lang w:eastAsia="zh-CN"/>
        </w:rPr>
        <w:t xml:space="preserve">　　</w:t>
      </w:r>
      <w:r>
        <w:rPr>
          <w:lang w:eastAsia="zh-CN"/>
        </w:rPr>
        <w:t>·</w:t>
      </w:r>
      <w:r>
        <w:rPr>
          <w:lang w:eastAsia="zh-CN"/>
        </w:rPr>
        <w:t>道行经一卷</w:t>
      </w:r>
      <w:r>
        <w:rPr>
          <w:lang w:eastAsia="zh-CN"/>
        </w:rPr>
        <w:t>(</w:t>
      </w:r>
      <w:r>
        <w:rPr>
          <w:lang w:eastAsia="zh-CN"/>
        </w:rPr>
        <w:t>光和二年十月八日出见经后记朱士行汉录僧祐录等安公云道行品者般若抄也外国高明者所撰安为之序并注</w:t>
      </w:r>
      <w:r>
        <w:rPr>
          <w:lang w:eastAsia="zh-CN"/>
        </w:rPr>
        <w:t>)</w:t>
      </w:r>
    </w:p>
    <w:p w:rsidR="000309FE" w:rsidRDefault="001D1B5D">
      <w:pPr>
        <w:rPr>
          <w:lang w:eastAsia="zh-CN"/>
        </w:rPr>
      </w:pPr>
      <w:r>
        <w:rPr>
          <w:lang w:eastAsia="zh-CN"/>
        </w:rPr>
        <w:t xml:space="preserve">　　</w:t>
      </w:r>
      <w:r>
        <w:rPr>
          <w:lang w:eastAsia="zh-CN"/>
        </w:rPr>
        <w:t>·</w:t>
      </w:r>
      <w:r>
        <w:rPr>
          <w:lang w:eastAsia="zh-CN"/>
        </w:rPr>
        <w:t>般舟三昧经二卷</w:t>
      </w:r>
      <w:r>
        <w:rPr>
          <w:lang w:eastAsia="zh-CN"/>
        </w:rPr>
        <w:t>(</w:t>
      </w:r>
      <w:r>
        <w:rPr>
          <w:lang w:eastAsia="zh-CN"/>
        </w:rPr>
        <w:t>光和二年十月八日出见经后记高僧传等二经同时启夹故出日同也旧录云大般舟三昧经或一卷第二出与大集贤护经等同本</w:t>
      </w:r>
      <w:r>
        <w:rPr>
          <w:lang w:eastAsia="zh-CN"/>
        </w:rPr>
        <w:t>)</w:t>
      </w:r>
    </w:p>
    <w:p w:rsidR="000309FE" w:rsidRDefault="001D1B5D">
      <w:pPr>
        <w:rPr>
          <w:lang w:eastAsia="zh-CN"/>
        </w:rPr>
      </w:pPr>
      <w:r>
        <w:rPr>
          <w:lang w:eastAsia="zh-CN"/>
        </w:rPr>
        <w:t xml:space="preserve">　　右二部三卷其本并阙。</w:t>
      </w:r>
    </w:p>
    <w:p w:rsidR="000309FE" w:rsidRDefault="001D1B5D">
      <w:pPr>
        <w:rPr>
          <w:lang w:eastAsia="zh-CN"/>
        </w:rPr>
      </w:pPr>
      <w:r>
        <w:rPr>
          <w:lang w:eastAsia="zh-CN"/>
        </w:rPr>
        <w:t xml:space="preserve">　　沙门竺佛朔。经后记云。竺佛朔印度人也。识性明敏博综多能。以灵帝光和之初。赍道行等经来适洛阳。转梵</w:t>
      </w:r>
      <w:r>
        <w:rPr>
          <w:lang w:eastAsia="zh-CN"/>
        </w:rPr>
        <w:t>为汉。译人时滞虽有失旨。然弃文存质深得经意。月支沙门支谶传语。河南孟福字元士张莲字少安笔受。并见经后记　法镜经二卷</w:t>
      </w:r>
      <w:r>
        <w:rPr>
          <w:lang w:eastAsia="zh-CN"/>
        </w:rPr>
        <w:t>(</w:t>
      </w:r>
      <w:r>
        <w:rPr>
          <w:lang w:eastAsia="zh-CN"/>
        </w:rPr>
        <w:t>安公云出方等部初出与宝积郁伽长者会等同本或一卷沙门严佛调笔受康僧会注见僧祐录</w:t>
      </w:r>
      <w:r>
        <w:rPr>
          <w:lang w:eastAsia="zh-CN"/>
        </w:rPr>
        <w:t>)</w:t>
      </w:r>
      <w:r>
        <w:rPr>
          <w:lang w:eastAsia="zh-CN"/>
        </w:rPr>
        <w:t>阿含口解十二因缘经一卷</w:t>
      </w:r>
      <w:r>
        <w:rPr>
          <w:lang w:eastAsia="zh-CN"/>
        </w:rPr>
        <w:t>(</w:t>
      </w:r>
      <w:r>
        <w:rPr>
          <w:lang w:eastAsia="zh-CN"/>
        </w:rPr>
        <w:t>亦云断十二因缘经亦直云阿含口解旧录云安侯口解凡有四名同是一本内典中安高安玄俱出口解者误也</w:t>
      </w:r>
      <w:r>
        <w:rPr>
          <w:lang w:eastAsia="zh-CN"/>
        </w:rPr>
        <w:t>)</w:t>
      </w:r>
      <w:r>
        <w:rPr>
          <w:lang w:eastAsia="zh-CN"/>
        </w:rPr>
        <w:t>。</w:t>
      </w:r>
    </w:p>
    <w:p w:rsidR="000309FE" w:rsidRDefault="001D1B5D">
      <w:pPr>
        <w:rPr>
          <w:lang w:eastAsia="zh-CN"/>
        </w:rPr>
      </w:pPr>
      <w:r>
        <w:rPr>
          <w:lang w:eastAsia="zh-CN"/>
        </w:rPr>
        <w:t xml:space="preserve">　　右二部三卷其本并在。</w:t>
      </w:r>
    </w:p>
    <w:p w:rsidR="000309FE" w:rsidRDefault="001D1B5D">
      <w:pPr>
        <w:rPr>
          <w:lang w:eastAsia="zh-CN"/>
        </w:rPr>
      </w:pPr>
      <w:r>
        <w:rPr>
          <w:lang w:eastAsia="zh-CN"/>
        </w:rPr>
        <w:lastRenderedPageBreak/>
        <w:t xml:space="preserve">　　优婆塞安玄。安息国人也。志性贞白深闲理致。秉持法戒毫厘弗亏。博诵群经多所通习。汉灵帝时游贾雒阳。有功号骑都尉。性虚静温恭。常以法事为己务。渐练汉言志宣经典。常与沙门讲论道</w:t>
      </w:r>
      <w:r>
        <w:rPr>
          <w:lang w:eastAsia="zh-CN"/>
        </w:rPr>
        <w:t>义。世所谓都尉者也。玄以光和四年辛西。与沙门严佛调共出法镜等经。玄口译梵文佛调笔受。理得音正尽经微旨。郢匠之美见述后代。祐云法镜佛调出者。据其共译以说。又称阿含口解世高译者。此乃姓同相滥也</w:t>
      </w:r>
      <w:r>
        <w:rPr>
          <w:lang w:eastAsia="zh-CN"/>
        </w:rPr>
        <w:t>(</w:t>
      </w:r>
      <w:r>
        <w:rPr>
          <w:lang w:eastAsia="zh-CN"/>
        </w:rPr>
        <w:t>旧录既名安侯口解计亦合是世高出也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成具光明定意经一卷</w:t>
      </w:r>
      <w:r>
        <w:rPr>
          <w:lang w:eastAsia="zh-CN"/>
        </w:rPr>
        <w:t>(</w:t>
      </w:r>
      <w:r>
        <w:rPr>
          <w:lang w:eastAsia="zh-CN"/>
        </w:rPr>
        <w:t>或云成具光明三昧经或直云成具光明经第二出见朱士行支敏度僧祐等三录及高僧传</w:t>
      </w:r>
      <w:r>
        <w:rPr>
          <w:lang w:eastAsia="zh-CN"/>
        </w:rPr>
        <w:t>)</w:t>
      </w:r>
    </w:p>
    <w:p w:rsidR="000309FE" w:rsidRDefault="001D1B5D">
      <w:pPr>
        <w:rPr>
          <w:lang w:eastAsia="zh-CN"/>
        </w:rPr>
      </w:pPr>
      <w:r>
        <w:rPr>
          <w:lang w:eastAsia="zh-CN"/>
        </w:rPr>
        <w:t xml:space="preserve">　　</w:t>
      </w:r>
      <w:r>
        <w:rPr>
          <w:lang w:eastAsia="zh-CN"/>
        </w:rPr>
        <w:t>·</w:t>
      </w:r>
      <w:r>
        <w:rPr>
          <w:lang w:eastAsia="zh-CN"/>
        </w:rPr>
        <w:t>阿那律八念经一卷</w:t>
      </w:r>
      <w:r>
        <w:rPr>
          <w:lang w:eastAsia="zh-CN"/>
        </w:rPr>
        <w:t>(</w:t>
      </w:r>
      <w:r>
        <w:rPr>
          <w:lang w:eastAsia="zh-CN"/>
        </w:rPr>
        <w:t>或直云八念经一名禅行敛意经旧录云禅行检意出中阿含经第十八卷异译见旧录</w:t>
      </w:r>
      <w:r>
        <w:rPr>
          <w:lang w:eastAsia="zh-CN"/>
        </w:rPr>
        <w:t>)</w:t>
      </w:r>
    </w:p>
    <w:p w:rsidR="000309FE" w:rsidRDefault="001D1B5D">
      <w:pPr>
        <w:rPr>
          <w:lang w:eastAsia="zh-CN"/>
        </w:rPr>
      </w:pPr>
      <w:r>
        <w:rPr>
          <w:lang w:eastAsia="zh-CN"/>
        </w:rPr>
        <w:t xml:space="preserve">　　</w:t>
      </w:r>
      <w:r>
        <w:rPr>
          <w:lang w:eastAsia="zh-CN"/>
        </w:rPr>
        <w:t>·</w:t>
      </w:r>
      <w:r>
        <w:rPr>
          <w:lang w:eastAsia="zh-CN"/>
        </w:rPr>
        <w:t>马有三相经一卷</w:t>
      </w:r>
      <w:r>
        <w:rPr>
          <w:lang w:eastAsia="zh-CN"/>
        </w:rPr>
        <w:t>(</w:t>
      </w:r>
      <w:r>
        <w:rPr>
          <w:lang w:eastAsia="zh-CN"/>
        </w:rPr>
        <w:t>亦云善马有三相经出杂阿含经第三十三卷异译房云见吴录</w:t>
      </w:r>
      <w:r>
        <w:rPr>
          <w:lang w:eastAsia="zh-CN"/>
        </w:rPr>
        <w:t>)</w:t>
      </w:r>
    </w:p>
    <w:p w:rsidR="000309FE" w:rsidRDefault="001D1B5D">
      <w:pPr>
        <w:rPr>
          <w:lang w:eastAsia="zh-CN"/>
        </w:rPr>
      </w:pPr>
      <w:r>
        <w:rPr>
          <w:lang w:eastAsia="zh-CN"/>
        </w:rPr>
        <w:t xml:space="preserve">　　</w:t>
      </w:r>
      <w:r>
        <w:rPr>
          <w:lang w:eastAsia="zh-CN"/>
        </w:rPr>
        <w:t>·</w:t>
      </w:r>
      <w:r>
        <w:rPr>
          <w:lang w:eastAsia="zh-CN"/>
        </w:rPr>
        <w:t>马有八态譬人经一卷</w:t>
      </w:r>
      <w:r>
        <w:rPr>
          <w:lang w:eastAsia="zh-CN"/>
        </w:rPr>
        <w:t>(</w:t>
      </w:r>
      <w:r>
        <w:rPr>
          <w:lang w:eastAsia="zh-CN"/>
        </w:rPr>
        <w:t>亦直云马有八态经一名马有八弊恶态经出杂阿含经第三十三卷异译房云见吴录</w:t>
      </w:r>
      <w:r>
        <w:rPr>
          <w:lang w:eastAsia="zh-CN"/>
        </w:rPr>
        <w:t>)</w:t>
      </w:r>
    </w:p>
    <w:p w:rsidR="000309FE" w:rsidRDefault="001D1B5D">
      <w:pPr>
        <w:rPr>
          <w:lang w:eastAsia="zh-CN"/>
        </w:rPr>
      </w:pPr>
      <w:r>
        <w:rPr>
          <w:lang w:eastAsia="zh-CN"/>
        </w:rPr>
        <w:t xml:space="preserve">　　</w:t>
      </w:r>
      <w:r>
        <w:rPr>
          <w:lang w:eastAsia="zh-CN"/>
        </w:rPr>
        <w:t>·</w:t>
      </w:r>
      <w:r>
        <w:rPr>
          <w:lang w:eastAsia="zh-CN"/>
        </w:rPr>
        <w:t>小道地经一卷</w:t>
      </w:r>
      <w:r>
        <w:rPr>
          <w:lang w:eastAsia="zh-CN"/>
        </w:rPr>
        <w:t>(</w:t>
      </w:r>
      <w:r>
        <w:rPr>
          <w:lang w:eastAsia="zh-CN"/>
        </w:rPr>
        <w:t>房云见吴录已前见存已后阙</w:t>
      </w:r>
      <w:r>
        <w:rPr>
          <w:lang w:eastAsia="zh-CN"/>
        </w:rPr>
        <w:t>)</w:t>
      </w:r>
    </w:p>
    <w:p w:rsidR="000309FE" w:rsidRDefault="001D1B5D">
      <w:pPr>
        <w:rPr>
          <w:lang w:eastAsia="zh-CN"/>
        </w:rPr>
      </w:pPr>
      <w:r>
        <w:rPr>
          <w:lang w:eastAsia="zh-CN"/>
        </w:rPr>
        <w:t xml:space="preserve">　　</w:t>
      </w:r>
      <w:r>
        <w:rPr>
          <w:lang w:eastAsia="zh-CN"/>
        </w:rPr>
        <w:t>·</w:t>
      </w:r>
      <w:r>
        <w:rPr>
          <w:lang w:eastAsia="zh-CN"/>
        </w:rPr>
        <w:t>闻城十二因缘经一卷</w:t>
      </w:r>
      <w:r>
        <w:rPr>
          <w:lang w:eastAsia="zh-CN"/>
        </w:rPr>
        <w:t>(</w:t>
      </w:r>
      <w:r>
        <w:rPr>
          <w:lang w:eastAsia="zh-CN"/>
        </w:rPr>
        <w:t>第二出与世高译十二因缘经等同本房云见吴录</w:t>
      </w:r>
      <w:r>
        <w:rPr>
          <w:lang w:eastAsia="zh-CN"/>
        </w:rPr>
        <w:t>)</w:t>
      </w:r>
    </w:p>
    <w:p w:rsidR="000309FE" w:rsidRDefault="001D1B5D">
      <w:pPr>
        <w:rPr>
          <w:lang w:eastAsia="zh-CN"/>
        </w:rPr>
      </w:pPr>
      <w:r>
        <w:rPr>
          <w:lang w:eastAsia="zh-CN"/>
        </w:rPr>
        <w:t xml:space="preserve">　　</w:t>
      </w:r>
      <w:r>
        <w:rPr>
          <w:lang w:eastAsia="zh-CN"/>
        </w:rPr>
        <w:t>·</w:t>
      </w:r>
      <w:r>
        <w:rPr>
          <w:lang w:eastAsia="zh-CN"/>
        </w:rPr>
        <w:t>大摩耶经一卷</w:t>
      </w:r>
      <w:r>
        <w:rPr>
          <w:lang w:eastAsia="zh-CN"/>
        </w:rPr>
        <w:t>(</w:t>
      </w:r>
      <w:r>
        <w:rPr>
          <w:lang w:eastAsia="zh-CN"/>
        </w:rPr>
        <w:t>或无大字或二卷初出与摩诃摩耶经同本房云见吴录</w:t>
      </w:r>
      <w:r>
        <w:rPr>
          <w:lang w:eastAsia="zh-CN"/>
        </w:rPr>
        <w:t>)</w:t>
      </w:r>
    </w:p>
    <w:p w:rsidR="000309FE" w:rsidRDefault="001D1B5D">
      <w:pPr>
        <w:rPr>
          <w:lang w:eastAsia="zh-CN"/>
        </w:rPr>
      </w:pPr>
      <w:r>
        <w:rPr>
          <w:lang w:eastAsia="zh-CN"/>
        </w:rPr>
        <w:t xml:space="preserve">　　</w:t>
      </w:r>
      <w:r>
        <w:rPr>
          <w:lang w:eastAsia="zh-CN"/>
        </w:rPr>
        <w:t>·</w:t>
      </w:r>
      <w:r>
        <w:rPr>
          <w:lang w:eastAsia="zh-CN"/>
        </w:rPr>
        <w:t>赖吒和罗经一卷</w:t>
      </w:r>
      <w:r>
        <w:rPr>
          <w:lang w:eastAsia="zh-CN"/>
        </w:rPr>
        <w:t>(</w:t>
      </w:r>
      <w:r>
        <w:rPr>
          <w:lang w:eastAsia="zh-CN"/>
        </w:rPr>
        <w:t>出中阿含经第三十一卷异译房云见吴录安云出方等部者或恐误也</w:t>
      </w:r>
      <w:r>
        <w:rPr>
          <w:lang w:eastAsia="zh-CN"/>
        </w:rPr>
        <w:t>)</w:t>
      </w:r>
    </w:p>
    <w:p w:rsidR="000309FE" w:rsidRDefault="001D1B5D">
      <w:pPr>
        <w:rPr>
          <w:lang w:eastAsia="zh-CN"/>
        </w:rPr>
      </w:pPr>
      <w:r>
        <w:rPr>
          <w:lang w:eastAsia="zh-CN"/>
        </w:rPr>
        <w:t xml:space="preserve">　　</w:t>
      </w:r>
      <w:r>
        <w:rPr>
          <w:lang w:eastAsia="zh-CN"/>
        </w:rPr>
        <w:t>·</w:t>
      </w:r>
      <w:r>
        <w:rPr>
          <w:lang w:eastAsia="zh-CN"/>
        </w:rPr>
        <w:t>小本起经二卷</w:t>
      </w:r>
      <w:r>
        <w:rPr>
          <w:lang w:eastAsia="zh-CN"/>
        </w:rPr>
        <w:t>(</w:t>
      </w:r>
      <w:r>
        <w:rPr>
          <w:lang w:eastAsia="zh-CN"/>
        </w:rPr>
        <w:t>或云修行本起或云宿行本起近加小字耳初出与瑞应本起经等同本见旧录及高僧传</w:t>
      </w:r>
      <w:r>
        <w:rPr>
          <w:lang w:eastAsia="zh-CN"/>
        </w:rPr>
        <w:t>)</w:t>
      </w:r>
    </w:p>
    <w:p w:rsidR="000309FE" w:rsidRDefault="001D1B5D">
      <w:pPr>
        <w:rPr>
          <w:lang w:eastAsia="zh-CN"/>
        </w:rPr>
      </w:pPr>
      <w:r>
        <w:rPr>
          <w:lang w:eastAsia="zh-CN"/>
        </w:rPr>
        <w:t xml:space="preserve">　　</w:t>
      </w:r>
      <w:r>
        <w:rPr>
          <w:lang w:eastAsia="zh-CN"/>
        </w:rPr>
        <w:t>·</w:t>
      </w:r>
      <w:r>
        <w:rPr>
          <w:lang w:eastAsia="zh-CN"/>
        </w:rPr>
        <w:t>堕落优婆塞经一卷</w:t>
      </w:r>
      <w:r>
        <w:rPr>
          <w:lang w:eastAsia="zh-CN"/>
        </w:rPr>
        <w:t>(</w:t>
      </w:r>
      <w:r>
        <w:rPr>
          <w:lang w:eastAsia="zh-CN"/>
        </w:rPr>
        <w:t>或云优披塞房云见吴录</w:t>
      </w:r>
      <w:r>
        <w:rPr>
          <w:lang w:eastAsia="zh-CN"/>
        </w:rPr>
        <w:t>)</w:t>
      </w:r>
    </w:p>
    <w:p w:rsidR="000309FE" w:rsidRDefault="001D1B5D">
      <w:pPr>
        <w:rPr>
          <w:lang w:eastAsia="zh-CN"/>
        </w:rPr>
      </w:pPr>
      <w:r>
        <w:rPr>
          <w:lang w:eastAsia="zh-CN"/>
        </w:rPr>
        <w:t xml:space="preserve">　　</w:t>
      </w:r>
      <w:r>
        <w:rPr>
          <w:lang w:eastAsia="zh-CN"/>
        </w:rPr>
        <w:t>右一十部一十一卷</w:t>
      </w:r>
      <w:r>
        <w:rPr>
          <w:lang w:eastAsia="zh-CN"/>
        </w:rPr>
        <w:t>(</w:t>
      </w:r>
      <w:r>
        <w:rPr>
          <w:lang w:eastAsia="zh-CN"/>
        </w:rPr>
        <w:t>小道地上五部五卷见在闻城下五部六卷阙本</w:t>
      </w:r>
      <w:r>
        <w:rPr>
          <w:lang w:eastAsia="zh-CN"/>
        </w:rPr>
        <w:t>)</w:t>
      </w:r>
      <w:r>
        <w:rPr>
          <w:lang w:eastAsia="zh-CN"/>
        </w:rPr>
        <w:t>。</w:t>
      </w:r>
    </w:p>
    <w:p w:rsidR="000309FE" w:rsidRDefault="001D1B5D">
      <w:pPr>
        <w:rPr>
          <w:lang w:eastAsia="zh-CN"/>
        </w:rPr>
      </w:pPr>
      <w:r>
        <w:rPr>
          <w:lang w:eastAsia="zh-CN"/>
        </w:rPr>
        <w:t xml:space="preserve">　　沙门支曜西域人。博达群典妙解幽微。以灵帝中平二年乙丑。于洛阳译成具光明等经十部。长房等录又有首至问佛十四事经</w:t>
      </w:r>
      <w:r>
        <w:rPr>
          <w:lang w:eastAsia="zh-CN"/>
        </w:rPr>
        <w:t>(</w:t>
      </w:r>
      <w:r>
        <w:rPr>
          <w:lang w:eastAsia="zh-CN"/>
        </w:rPr>
        <w:t>或无佛字</w:t>
      </w:r>
      <w:r>
        <w:rPr>
          <w:lang w:eastAsia="zh-CN"/>
        </w:rPr>
        <w:t>)</w:t>
      </w:r>
      <w:r>
        <w:rPr>
          <w:lang w:eastAsia="zh-CN"/>
        </w:rPr>
        <w:t>余亲见其本乃是经抄已编别生录内。此删不载。</w:t>
      </w:r>
    </w:p>
    <w:p w:rsidR="000309FE" w:rsidRDefault="001D1B5D">
      <w:pPr>
        <w:rPr>
          <w:lang w:eastAsia="zh-CN"/>
        </w:rPr>
      </w:pPr>
      <w:r>
        <w:rPr>
          <w:lang w:eastAsia="zh-CN"/>
        </w:rPr>
        <w:t xml:space="preserve">　　</w:t>
      </w:r>
      <w:r>
        <w:rPr>
          <w:lang w:eastAsia="zh-CN"/>
        </w:rPr>
        <w:t>·</w:t>
      </w:r>
      <w:r>
        <w:rPr>
          <w:lang w:eastAsia="zh-CN"/>
        </w:rPr>
        <w:t>问地狱事经一卷</w:t>
      </w:r>
      <w:r>
        <w:rPr>
          <w:lang w:eastAsia="zh-CN"/>
        </w:rPr>
        <w:t>(</w:t>
      </w:r>
      <w:r>
        <w:rPr>
          <w:lang w:eastAsia="zh-CN"/>
        </w:rPr>
        <w:t>见朱士行汉录及高僧传</w:t>
      </w:r>
      <w:r>
        <w:rPr>
          <w:lang w:eastAsia="zh-CN"/>
        </w:rPr>
        <w:t>)</w:t>
      </w:r>
    </w:p>
    <w:p w:rsidR="000309FE" w:rsidRDefault="001D1B5D">
      <w:pPr>
        <w:rPr>
          <w:lang w:eastAsia="zh-CN"/>
        </w:rPr>
      </w:pPr>
      <w:r>
        <w:rPr>
          <w:lang w:eastAsia="zh-CN"/>
        </w:rPr>
        <w:t xml:space="preserve">　　右一部一卷本阙。</w:t>
      </w:r>
    </w:p>
    <w:p w:rsidR="000309FE" w:rsidRDefault="001D1B5D">
      <w:pPr>
        <w:rPr>
          <w:lang w:eastAsia="zh-CN"/>
        </w:rPr>
      </w:pPr>
      <w:r>
        <w:rPr>
          <w:lang w:eastAsia="zh-CN"/>
        </w:rPr>
        <w:t xml:space="preserve">　　沙门康臣</w:t>
      </w:r>
      <w:r>
        <w:rPr>
          <w:lang w:eastAsia="zh-CN"/>
        </w:rPr>
        <w:t>(</w:t>
      </w:r>
      <w:r>
        <w:rPr>
          <w:lang w:eastAsia="zh-CN"/>
        </w:rPr>
        <w:t>或作臣字未详孰是</w:t>
      </w:r>
      <w:r>
        <w:rPr>
          <w:lang w:eastAsia="zh-CN"/>
        </w:rPr>
        <w:t>)</w:t>
      </w:r>
      <w:r>
        <w:rPr>
          <w:lang w:eastAsia="zh-CN"/>
        </w:rPr>
        <w:t>西城人。心存游化志在弘宣。以灵帝中平四年丁卯。于洛阳译问地狱经。言直理诣不加润饰濡首菩萨无上清。</w:t>
      </w:r>
    </w:p>
    <w:p w:rsidR="000309FE" w:rsidRDefault="001D1B5D">
      <w:pPr>
        <w:rPr>
          <w:lang w:eastAsia="zh-CN"/>
        </w:rPr>
      </w:pPr>
      <w:r>
        <w:rPr>
          <w:lang w:eastAsia="zh-CN"/>
        </w:rPr>
        <w:lastRenderedPageBreak/>
        <w:t xml:space="preserve">　　</w:t>
      </w:r>
      <w:r>
        <w:rPr>
          <w:lang w:eastAsia="zh-CN"/>
        </w:rPr>
        <w:t>·</w:t>
      </w:r>
      <w:r>
        <w:rPr>
          <w:lang w:eastAsia="zh-CN"/>
        </w:rPr>
        <w:t>净分卫经二卷</w:t>
      </w:r>
      <w:r>
        <w:rPr>
          <w:lang w:eastAsia="zh-CN"/>
        </w:rPr>
        <w:t>(</w:t>
      </w:r>
      <w:r>
        <w:rPr>
          <w:lang w:eastAsia="zh-CN"/>
        </w:rPr>
        <w:t>一名决了诸法如幻化三昧经初出与大般若那伽室利分等同本或一卷见长房</w:t>
      </w:r>
      <w:r>
        <w:rPr>
          <w:lang w:eastAsia="zh-CN"/>
        </w:rPr>
        <w:t>录</w:t>
      </w:r>
      <w:r>
        <w:rPr>
          <w:lang w:eastAsia="zh-CN"/>
        </w:rPr>
        <w:t>)</w:t>
      </w:r>
    </w:p>
    <w:p w:rsidR="000309FE" w:rsidRDefault="001D1B5D">
      <w:pPr>
        <w:rPr>
          <w:lang w:eastAsia="zh-CN"/>
        </w:rPr>
      </w:pPr>
      <w:r>
        <w:rPr>
          <w:lang w:eastAsia="zh-CN"/>
        </w:rPr>
        <w:t xml:space="preserve">　　</w:t>
      </w:r>
      <w:r>
        <w:rPr>
          <w:lang w:eastAsia="zh-CN"/>
        </w:rPr>
        <w:t>·</w:t>
      </w:r>
      <w:r>
        <w:rPr>
          <w:lang w:eastAsia="zh-CN"/>
        </w:rPr>
        <w:t>慧上菩萨问大善权经二卷</w:t>
      </w:r>
      <w:r>
        <w:rPr>
          <w:lang w:eastAsia="zh-CN"/>
        </w:rPr>
        <w:t>(</w:t>
      </w:r>
      <w:r>
        <w:rPr>
          <w:lang w:eastAsia="zh-CN"/>
        </w:rPr>
        <w:t>初出与宝积大乘方便会等同本或无菩萨字或一卷见长房录</w:t>
      </w:r>
      <w:r>
        <w:rPr>
          <w:lang w:eastAsia="zh-CN"/>
        </w:rPr>
        <w:t>)</w:t>
      </w:r>
    </w:p>
    <w:p w:rsidR="000309FE" w:rsidRDefault="001D1B5D">
      <w:pPr>
        <w:rPr>
          <w:lang w:eastAsia="zh-CN"/>
        </w:rPr>
      </w:pPr>
      <w:r>
        <w:rPr>
          <w:lang w:eastAsia="zh-CN"/>
        </w:rPr>
        <w:t xml:space="preserve">　　</w:t>
      </w:r>
      <w:r>
        <w:rPr>
          <w:lang w:eastAsia="zh-CN"/>
        </w:rPr>
        <w:t>·</w:t>
      </w:r>
      <w:r>
        <w:rPr>
          <w:lang w:eastAsia="zh-CN"/>
        </w:rPr>
        <w:t>古维摩诘经二卷</w:t>
      </w:r>
      <w:r>
        <w:rPr>
          <w:lang w:eastAsia="zh-CN"/>
        </w:rPr>
        <w:t>(</w:t>
      </w:r>
      <w:r>
        <w:rPr>
          <w:lang w:eastAsia="zh-CN"/>
        </w:rPr>
        <w:t>初出见古录及朱士行汉录与唐译无垢称经等同本</w:t>
      </w:r>
      <w:r>
        <w:rPr>
          <w:lang w:eastAsia="zh-CN"/>
        </w:rPr>
        <w:t>)</w:t>
      </w:r>
    </w:p>
    <w:p w:rsidR="000309FE" w:rsidRDefault="001D1B5D">
      <w:pPr>
        <w:rPr>
          <w:lang w:eastAsia="zh-CN"/>
        </w:rPr>
      </w:pPr>
      <w:r>
        <w:rPr>
          <w:lang w:eastAsia="zh-CN"/>
        </w:rPr>
        <w:t xml:space="preserve">　　</w:t>
      </w:r>
      <w:r>
        <w:rPr>
          <w:lang w:eastAsia="zh-CN"/>
        </w:rPr>
        <w:t>·</w:t>
      </w:r>
      <w:r>
        <w:rPr>
          <w:lang w:eastAsia="zh-CN"/>
        </w:rPr>
        <w:t>思意经一卷</w:t>
      </w:r>
      <w:r>
        <w:rPr>
          <w:lang w:eastAsia="zh-CN"/>
        </w:rPr>
        <w:t>(</w:t>
      </w:r>
      <w:r>
        <w:rPr>
          <w:lang w:eastAsia="zh-CN"/>
        </w:rPr>
        <w:t>亦云益意经初出见长房录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菩萨内习六波罗蜜经一卷</w:t>
      </w:r>
      <w:r>
        <w:rPr>
          <w:lang w:eastAsia="zh-CN"/>
        </w:rPr>
        <w:t>(</w:t>
      </w:r>
      <w:r>
        <w:rPr>
          <w:lang w:eastAsia="zh-CN"/>
        </w:rPr>
        <w:t>安公云出方等部或云内六波罗蜜经亦云内外者见长房录</w:t>
      </w:r>
      <w:r>
        <w:rPr>
          <w:lang w:eastAsia="zh-CN"/>
        </w:rPr>
        <w:t>)</w:t>
      </w:r>
    </w:p>
    <w:p w:rsidR="000309FE" w:rsidRDefault="001D1B5D">
      <w:pPr>
        <w:rPr>
          <w:lang w:eastAsia="zh-CN"/>
        </w:rPr>
      </w:pPr>
      <w:r>
        <w:rPr>
          <w:lang w:eastAsia="zh-CN"/>
        </w:rPr>
        <w:t xml:space="preserve">　　右五部八卷</w:t>
      </w:r>
      <w:r>
        <w:rPr>
          <w:lang w:eastAsia="zh-CN"/>
        </w:rPr>
        <w:t>(</w:t>
      </w:r>
      <w:r>
        <w:rPr>
          <w:lang w:eastAsia="zh-CN"/>
        </w:rPr>
        <w:t>前四部七卷本阙后一部一卷见在</w:t>
      </w:r>
      <w:r>
        <w:rPr>
          <w:lang w:eastAsia="zh-CN"/>
        </w:rPr>
        <w:t>)</w:t>
      </w:r>
      <w:r>
        <w:rPr>
          <w:lang w:eastAsia="zh-CN"/>
        </w:rPr>
        <w:t>。</w:t>
      </w:r>
    </w:p>
    <w:p w:rsidR="000309FE" w:rsidRDefault="001D1B5D">
      <w:pPr>
        <w:rPr>
          <w:lang w:eastAsia="zh-CN"/>
        </w:rPr>
      </w:pPr>
      <w:r>
        <w:rPr>
          <w:lang w:eastAsia="zh-CN"/>
        </w:rPr>
        <w:t xml:space="preserve">　　沙门严佛调</w:t>
      </w:r>
      <w:r>
        <w:rPr>
          <w:lang w:eastAsia="zh-CN"/>
        </w:rPr>
        <w:t>(</w:t>
      </w:r>
      <w:r>
        <w:rPr>
          <w:lang w:eastAsia="zh-CN"/>
        </w:rPr>
        <w:t>亦云浮调据僧祐录及高僧传合是沙门长房等录云清信士者非也</w:t>
      </w:r>
      <w:r>
        <w:rPr>
          <w:lang w:eastAsia="zh-CN"/>
        </w:rPr>
        <w:t>)</w:t>
      </w:r>
      <w:r>
        <w:rPr>
          <w:lang w:eastAsia="zh-CN"/>
        </w:rPr>
        <w:t>临淮郡人。绮年颖悟敏而好学信慧自然。遂出家修道通译经典见重于时。调以灵帝中平五年戊辰。于洛阳译濡首菩萨等经</w:t>
      </w:r>
      <w:r>
        <w:rPr>
          <w:lang w:eastAsia="zh-CN"/>
        </w:rPr>
        <w:t>五部。世称安侯都尉佛调三人传译号为难继。安公称佛调出经省而不繁全本巧妙焉。又长房等录更有迦叶诘阿难经。亦云佛调所译。余亲见其本乃是诸经之抄。有数条事。随众经录云出杂譬喻。安世高聂承远录内并有此经。录家误也。既是别生抄经。不合为翻译正数。又有沙弥十慧经云。佛调自撰并注序。既非圣言。又阙其本。今并删之。</w:t>
      </w:r>
    </w:p>
    <w:p w:rsidR="000309FE" w:rsidRDefault="001D1B5D">
      <w:pPr>
        <w:rPr>
          <w:lang w:eastAsia="zh-CN"/>
        </w:rPr>
      </w:pPr>
      <w:r>
        <w:rPr>
          <w:lang w:eastAsia="zh-CN"/>
        </w:rPr>
        <w:t xml:space="preserve">　　</w:t>
      </w:r>
      <w:r>
        <w:rPr>
          <w:lang w:eastAsia="zh-CN"/>
        </w:rPr>
        <w:t>·</w:t>
      </w:r>
      <w:r>
        <w:rPr>
          <w:lang w:eastAsia="zh-CN"/>
        </w:rPr>
        <w:t>舍利弗摩目揵连游四衢经一卷</w:t>
      </w:r>
      <w:r>
        <w:rPr>
          <w:lang w:eastAsia="zh-CN"/>
        </w:rPr>
        <w:t>(</w:t>
      </w:r>
      <w:r>
        <w:rPr>
          <w:lang w:eastAsia="zh-CN"/>
        </w:rPr>
        <w:t>出增一阿含第四十一卷异译见别录</w:t>
      </w:r>
      <w:r>
        <w:rPr>
          <w:lang w:eastAsia="zh-CN"/>
        </w:rPr>
        <w:t>)</w:t>
      </w:r>
    </w:p>
    <w:p w:rsidR="000309FE" w:rsidRDefault="001D1B5D">
      <w:pPr>
        <w:rPr>
          <w:lang w:eastAsia="zh-CN"/>
        </w:rPr>
      </w:pPr>
      <w:r>
        <w:rPr>
          <w:lang w:eastAsia="zh-CN"/>
        </w:rPr>
        <w:t xml:space="preserve">　　</w:t>
      </w:r>
      <w:r>
        <w:rPr>
          <w:lang w:eastAsia="zh-CN"/>
        </w:rPr>
        <w:t>·</w:t>
      </w:r>
      <w:r>
        <w:rPr>
          <w:lang w:eastAsia="zh-CN"/>
        </w:rPr>
        <w:t>兴起行经二卷</w:t>
      </w:r>
      <w:r>
        <w:rPr>
          <w:lang w:eastAsia="zh-CN"/>
        </w:rPr>
        <w:t>(</w:t>
      </w:r>
      <w:r>
        <w:rPr>
          <w:lang w:eastAsia="zh-CN"/>
        </w:rPr>
        <w:t>亦名严诫宿缘经见吴录见题云出杂藏</w:t>
      </w:r>
      <w:r>
        <w:rPr>
          <w:lang w:eastAsia="zh-CN"/>
        </w:rPr>
        <w:t>)</w:t>
      </w:r>
    </w:p>
    <w:p w:rsidR="000309FE" w:rsidRDefault="001D1B5D">
      <w:pPr>
        <w:rPr>
          <w:lang w:eastAsia="zh-CN"/>
        </w:rPr>
      </w:pPr>
      <w:r>
        <w:rPr>
          <w:lang w:eastAsia="zh-CN"/>
        </w:rPr>
        <w:t xml:space="preserve">　　</w:t>
      </w:r>
      <w:r>
        <w:rPr>
          <w:lang w:eastAsia="zh-CN"/>
        </w:rPr>
        <w:t>·</w:t>
      </w:r>
      <w:r>
        <w:rPr>
          <w:lang w:eastAsia="zh-CN"/>
        </w:rPr>
        <w:t>梵网经二卷</w:t>
      </w:r>
      <w:r>
        <w:rPr>
          <w:lang w:eastAsia="zh-CN"/>
        </w:rPr>
        <w:t>(</w:t>
      </w:r>
      <w:r>
        <w:rPr>
          <w:lang w:eastAsia="zh-CN"/>
        </w:rPr>
        <w:t>初出见吴录或三卷</w:t>
      </w:r>
      <w:r>
        <w:rPr>
          <w:lang w:eastAsia="zh-CN"/>
        </w:rPr>
        <w:t>)</w:t>
      </w:r>
    </w:p>
    <w:p w:rsidR="000309FE" w:rsidRDefault="001D1B5D">
      <w:pPr>
        <w:rPr>
          <w:lang w:eastAsia="zh-CN"/>
        </w:rPr>
      </w:pPr>
      <w:r>
        <w:rPr>
          <w:lang w:eastAsia="zh-CN"/>
        </w:rPr>
        <w:t xml:space="preserve">　　</w:t>
      </w:r>
      <w:r>
        <w:rPr>
          <w:lang w:eastAsia="zh-CN"/>
        </w:rPr>
        <w:t>·</w:t>
      </w:r>
      <w:r>
        <w:rPr>
          <w:lang w:eastAsia="zh-CN"/>
        </w:rPr>
        <w:t>四谛经一卷</w:t>
      </w:r>
      <w:r>
        <w:rPr>
          <w:lang w:eastAsia="zh-CN"/>
        </w:rPr>
        <w:t>(</w:t>
      </w:r>
      <w:r>
        <w:rPr>
          <w:lang w:eastAsia="zh-CN"/>
        </w:rPr>
        <w:t>兴平元年出第二译出中阿含第七卷异译与世高出者小异见竺道祖汉录中</w:t>
      </w:r>
      <w:r>
        <w:rPr>
          <w:lang w:eastAsia="zh-CN"/>
        </w:rPr>
        <w:t>)</w:t>
      </w:r>
    </w:p>
    <w:p w:rsidR="000309FE" w:rsidRDefault="001D1B5D">
      <w:pPr>
        <w:rPr>
          <w:lang w:eastAsia="zh-CN"/>
        </w:rPr>
      </w:pPr>
      <w:r>
        <w:rPr>
          <w:lang w:eastAsia="zh-CN"/>
        </w:rPr>
        <w:t xml:space="preserve">　　</w:t>
      </w:r>
      <w:r>
        <w:rPr>
          <w:lang w:eastAsia="zh-CN"/>
        </w:rPr>
        <w:t>·</w:t>
      </w:r>
      <w:r>
        <w:rPr>
          <w:lang w:eastAsia="zh-CN"/>
        </w:rPr>
        <w:t>太子本起瑞应经二卷</w:t>
      </w:r>
      <w:r>
        <w:rPr>
          <w:lang w:eastAsia="zh-CN"/>
        </w:rPr>
        <w:t>(</w:t>
      </w:r>
      <w:r>
        <w:rPr>
          <w:lang w:eastAsia="zh-CN"/>
        </w:rPr>
        <w:t>亦云瑞应本起第二出与过现因果经等同本房云见三藏记然祐三藏记中孟详出中本起非瑞应本起也</w:t>
      </w:r>
      <w:r>
        <w:rPr>
          <w:lang w:eastAsia="zh-CN"/>
        </w:rPr>
        <w:t>)</w:t>
      </w:r>
    </w:p>
    <w:p w:rsidR="000309FE" w:rsidRDefault="001D1B5D">
      <w:pPr>
        <w:rPr>
          <w:lang w:eastAsia="zh-CN"/>
        </w:rPr>
      </w:pPr>
      <w:r>
        <w:rPr>
          <w:lang w:eastAsia="zh-CN"/>
        </w:rPr>
        <w:t xml:space="preserve">　　</w:t>
      </w:r>
      <w:r>
        <w:rPr>
          <w:lang w:eastAsia="zh-CN"/>
        </w:rPr>
        <w:t>·</w:t>
      </w:r>
      <w:r>
        <w:rPr>
          <w:lang w:eastAsia="zh-CN"/>
        </w:rPr>
        <w:t>报福经一卷</w:t>
      </w:r>
      <w:r>
        <w:rPr>
          <w:lang w:eastAsia="zh-CN"/>
        </w:rPr>
        <w:t>(</w:t>
      </w:r>
      <w:r>
        <w:rPr>
          <w:lang w:eastAsia="zh-CN"/>
        </w:rPr>
        <w:t>或云福报见吴录</w:t>
      </w:r>
      <w:r>
        <w:rPr>
          <w:lang w:eastAsia="zh-CN"/>
        </w:rPr>
        <w:t>)</w:t>
      </w:r>
    </w:p>
    <w:p w:rsidR="000309FE" w:rsidRDefault="001D1B5D">
      <w:pPr>
        <w:rPr>
          <w:lang w:eastAsia="zh-CN"/>
        </w:rPr>
      </w:pPr>
      <w:r>
        <w:rPr>
          <w:lang w:eastAsia="zh-CN"/>
        </w:rPr>
        <w:t xml:space="preserve">　　右六部九卷</w:t>
      </w:r>
      <w:r>
        <w:rPr>
          <w:lang w:eastAsia="zh-CN"/>
        </w:rPr>
        <w:t>(</w:t>
      </w:r>
      <w:r>
        <w:rPr>
          <w:lang w:eastAsia="zh-CN"/>
        </w:rPr>
        <w:t>兴起行经上二部三卷见在梵网经下四部六卷阙本</w:t>
      </w:r>
      <w:r>
        <w:rPr>
          <w:lang w:eastAsia="zh-CN"/>
        </w:rPr>
        <w:t>)</w:t>
      </w:r>
      <w:r>
        <w:rPr>
          <w:lang w:eastAsia="zh-CN"/>
        </w:rPr>
        <w:t>。</w:t>
      </w:r>
    </w:p>
    <w:p w:rsidR="000309FE" w:rsidRDefault="001D1B5D">
      <w:pPr>
        <w:rPr>
          <w:lang w:eastAsia="zh-CN"/>
        </w:rPr>
      </w:pPr>
      <w:r>
        <w:rPr>
          <w:lang w:eastAsia="zh-CN"/>
        </w:rPr>
        <w:t xml:space="preserve">　　沙门康孟详。其先康居国人。有慧学之誉。以献帝兴平元年甲戌至建安四年己卯。于洛阳译游四衢等经六部。安公云。孟详所翻弈弈流。便足腾玄趣也。</w:t>
      </w:r>
    </w:p>
    <w:p w:rsidR="000309FE" w:rsidRDefault="001D1B5D">
      <w:pPr>
        <w:rPr>
          <w:lang w:eastAsia="zh-CN"/>
        </w:rPr>
      </w:pPr>
      <w:r>
        <w:rPr>
          <w:lang w:eastAsia="zh-CN"/>
        </w:rPr>
        <w:t xml:space="preserve">　　</w:t>
      </w:r>
      <w:r>
        <w:rPr>
          <w:lang w:eastAsia="zh-CN"/>
        </w:rPr>
        <w:t>·</w:t>
      </w:r>
      <w:r>
        <w:rPr>
          <w:lang w:eastAsia="zh-CN"/>
        </w:rPr>
        <w:t>修行本起经二卷</w:t>
      </w:r>
      <w:r>
        <w:rPr>
          <w:lang w:eastAsia="zh-CN"/>
        </w:rPr>
        <w:t>(</w:t>
      </w:r>
      <w:r>
        <w:rPr>
          <w:lang w:eastAsia="zh-CN"/>
        </w:rPr>
        <w:t>见始兴录第三出与瑞应本起经等同本一名宿行本起</w:t>
      </w:r>
      <w:r>
        <w:rPr>
          <w:lang w:eastAsia="zh-CN"/>
        </w:rPr>
        <w:t>)</w:t>
      </w:r>
    </w:p>
    <w:p w:rsidR="000309FE" w:rsidRDefault="001D1B5D">
      <w:pPr>
        <w:rPr>
          <w:lang w:eastAsia="zh-CN"/>
        </w:rPr>
      </w:pPr>
      <w:r>
        <w:rPr>
          <w:lang w:eastAsia="zh-CN"/>
        </w:rPr>
        <w:t xml:space="preserve">　　右一部二卷其本见在。</w:t>
      </w:r>
    </w:p>
    <w:p w:rsidR="000309FE" w:rsidRDefault="001D1B5D">
      <w:pPr>
        <w:rPr>
          <w:lang w:eastAsia="zh-CN"/>
        </w:rPr>
      </w:pPr>
      <w:r>
        <w:rPr>
          <w:lang w:eastAsia="zh-CN"/>
        </w:rPr>
        <w:t xml:space="preserve">　　沙门竺大力西域人。情好远游无惮艰险。以献帝建安二年丁丑三月。于洛阳译修行本起经。其经梵本亦是昙果与康孟详。于迦维罗卫国赍来。康孟详度语。</w:t>
      </w:r>
    </w:p>
    <w:p w:rsidR="000309FE" w:rsidRDefault="001D1B5D">
      <w:pPr>
        <w:rPr>
          <w:lang w:eastAsia="zh-CN"/>
        </w:rPr>
      </w:pPr>
      <w:r>
        <w:rPr>
          <w:lang w:eastAsia="zh-CN"/>
        </w:rPr>
        <w:lastRenderedPageBreak/>
        <w:t xml:space="preserve">　　</w:t>
      </w:r>
      <w:r>
        <w:rPr>
          <w:lang w:eastAsia="zh-CN"/>
        </w:rPr>
        <w:t>·</w:t>
      </w:r>
      <w:r>
        <w:rPr>
          <w:lang w:eastAsia="zh-CN"/>
        </w:rPr>
        <w:t>中本起经二卷</w:t>
      </w:r>
      <w:r>
        <w:rPr>
          <w:lang w:eastAsia="zh-CN"/>
        </w:rPr>
        <w:t>(</w:t>
      </w:r>
      <w:r>
        <w:rPr>
          <w:lang w:eastAsia="zh-CN"/>
        </w:rPr>
        <w:t>或云太子中本起经见始兴录经初题云出长阿含</w:t>
      </w:r>
      <w:r>
        <w:rPr>
          <w:lang w:eastAsia="zh-CN"/>
        </w:rPr>
        <w:t>)</w:t>
      </w:r>
    </w:p>
    <w:p w:rsidR="000309FE" w:rsidRDefault="001D1B5D">
      <w:pPr>
        <w:rPr>
          <w:lang w:eastAsia="zh-CN"/>
        </w:rPr>
      </w:pPr>
      <w:r>
        <w:rPr>
          <w:lang w:eastAsia="zh-CN"/>
        </w:rPr>
        <w:t xml:space="preserve">　　右一部二卷其本见在。</w:t>
      </w:r>
    </w:p>
    <w:p w:rsidR="000309FE" w:rsidRDefault="001D1B5D">
      <w:pPr>
        <w:rPr>
          <w:lang w:eastAsia="zh-CN"/>
        </w:rPr>
      </w:pPr>
      <w:r>
        <w:rPr>
          <w:lang w:eastAsia="zh-CN"/>
        </w:rPr>
        <w:t xml:space="preserve">　　沙门昙果西域人。学该内外解通真俗。于迦维罗卫国赍经梵本届于洛阳。以献帝建安十二年丁亥译中本起经。康孟详度语。内典录中以昙果与孟详共出。遂与孟详太子本起瑞应合为一本者非也。二经全异不可合之。祐云。中本起康孟详出者。据其共经故耳。</w:t>
      </w:r>
    </w:p>
    <w:p w:rsidR="000309FE" w:rsidRDefault="001D1B5D">
      <w:pPr>
        <w:rPr>
          <w:lang w:eastAsia="zh-CN"/>
        </w:rPr>
      </w:pPr>
      <w:r>
        <w:rPr>
          <w:lang w:eastAsia="zh-CN"/>
        </w:rPr>
        <w:t xml:space="preserve">　　</w:t>
      </w:r>
      <w:r>
        <w:rPr>
          <w:lang w:eastAsia="zh-CN"/>
        </w:rPr>
        <w:t>·</w:t>
      </w:r>
      <w:r>
        <w:rPr>
          <w:lang w:eastAsia="zh-CN"/>
        </w:rPr>
        <w:t>大方便佛报恩经七</w:t>
      </w:r>
      <w:r>
        <w:rPr>
          <w:lang w:eastAsia="zh-CN"/>
        </w:rPr>
        <w:t>卷</w:t>
      </w:r>
    </w:p>
    <w:p w:rsidR="000309FE" w:rsidRDefault="001D1B5D">
      <w:pPr>
        <w:rPr>
          <w:lang w:eastAsia="zh-CN"/>
        </w:rPr>
      </w:pPr>
      <w:r>
        <w:rPr>
          <w:lang w:eastAsia="zh-CN"/>
        </w:rPr>
        <w:t xml:space="preserve">　　</w:t>
      </w:r>
      <w:r>
        <w:rPr>
          <w:lang w:eastAsia="zh-CN"/>
        </w:rPr>
        <w:t>·</w:t>
      </w:r>
      <w:r>
        <w:rPr>
          <w:lang w:eastAsia="zh-CN"/>
        </w:rPr>
        <w:t>摩诃衍宝严经一卷</w:t>
      </w:r>
      <w:r>
        <w:rPr>
          <w:lang w:eastAsia="zh-CN"/>
        </w:rPr>
        <w:t>(</w:t>
      </w:r>
      <w:r>
        <w:rPr>
          <w:lang w:eastAsia="zh-CN"/>
        </w:rPr>
        <w:t>一名大迦叶品第二出与宝积普明菩萨会等同本中云晋言合编晋录今且依旧祐云摩诃乘宝严经</w:t>
      </w:r>
      <w:r>
        <w:rPr>
          <w:lang w:eastAsia="zh-CN"/>
        </w:rPr>
        <w:t>)</w:t>
      </w:r>
    </w:p>
    <w:p w:rsidR="000309FE" w:rsidRDefault="001D1B5D">
      <w:pPr>
        <w:rPr>
          <w:lang w:eastAsia="zh-CN"/>
        </w:rPr>
      </w:pPr>
      <w:r>
        <w:rPr>
          <w:lang w:eastAsia="zh-CN"/>
        </w:rPr>
        <w:t xml:space="preserve">　　</w:t>
      </w:r>
      <w:r>
        <w:rPr>
          <w:lang w:eastAsia="zh-CN"/>
        </w:rPr>
        <w:t>·</w:t>
      </w:r>
      <w:r>
        <w:rPr>
          <w:lang w:eastAsia="zh-CN"/>
        </w:rPr>
        <w:t>后出阿弥陀佛偈经一卷</w:t>
      </w:r>
      <w:r>
        <w:rPr>
          <w:lang w:eastAsia="zh-CN"/>
        </w:rPr>
        <w:t>(</w:t>
      </w:r>
      <w:r>
        <w:rPr>
          <w:lang w:eastAsia="zh-CN"/>
        </w:rPr>
        <w:t>或无经字第二出</w:t>
      </w:r>
      <w:r>
        <w:rPr>
          <w:lang w:eastAsia="zh-CN"/>
        </w:rPr>
        <w:t>)</w:t>
      </w:r>
    </w:p>
    <w:p w:rsidR="000309FE" w:rsidRDefault="001D1B5D">
      <w:pPr>
        <w:rPr>
          <w:lang w:eastAsia="zh-CN"/>
        </w:rPr>
      </w:pPr>
      <w:r>
        <w:rPr>
          <w:lang w:eastAsia="zh-CN"/>
        </w:rPr>
        <w:t xml:space="preserve">　　</w:t>
      </w:r>
      <w:r>
        <w:rPr>
          <w:lang w:eastAsia="zh-CN"/>
        </w:rPr>
        <w:t>·</w:t>
      </w:r>
      <w:r>
        <w:rPr>
          <w:lang w:eastAsia="zh-CN"/>
        </w:rPr>
        <w:t>未曾有经一卷</w:t>
      </w:r>
      <w:r>
        <w:rPr>
          <w:lang w:eastAsia="zh-CN"/>
        </w:rPr>
        <w:t>(</w:t>
      </w:r>
      <w:r>
        <w:rPr>
          <w:lang w:eastAsia="zh-CN"/>
        </w:rPr>
        <w:t>初出与唐译甚希有经等同本</w:t>
      </w:r>
      <w:r>
        <w:rPr>
          <w:lang w:eastAsia="zh-CN"/>
        </w:rPr>
        <w:t>)</w:t>
      </w:r>
    </w:p>
    <w:p w:rsidR="000309FE" w:rsidRDefault="001D1B5D">
      <w:pPr>
        <w:rPr>
          <w:lang w:eastAsia="zh-CN"/>
        </w:rPr>
      </w:pPr>
      <w:r>
        <w:rPr>
          <w:lang w:eastAsia="zh-CN"/>
        </w:rPr>
        <w:t xml:space="preserve">　　</w:t>
      </w:r>
      <w:r>
        <w:rPr>
          <w:lang w:eastAsia="zh-CN"/>
        </w:rPr>
        <w:t>·</w:t>
      </w:r>
      <w:r>
        <w:rPr>
          <w:lang w:eastAsia="zh-CN"/>
        </w:rPr>
        <w:t>作佛形像经一卷</w:t>
      </w:r>
      <w:r>
        <w:rPr>
          <w:lang w:eastAsia="zh-CN"/>
        </w:rPr>
        <w:t>(</w:t>
      </w:r>
      <w:r>
        <w:rPr>
          <w:lang w:eastAsia="zh-CN"/>
        </w:rPr>
        <w:t>一名优填王作佛形像经一名作像因缘经与造立形像福报经同本</w:t>
      </w:r>
      <w:r>
        <w:rPr>
          <w:lang w:eastAsia="zh-CN"/>
        </w:rPr>
        <w:t>)</w:t>
      </w:r>
    </w:p>
    <w:p w:rsidR="000309FE" w:rsidRDefault="001D1B5D">
      <w:pPr>
        <w:rPr>
          <w:lang w:eastAsia="zh-CN"/>
        </w:rPr>
      </w:pPr>
      <w:r>
        <w:rPr>
          <w:lang w:eastAsia="zh-CN"/>
        </w:rPr>
        <w:t xml:space="preserve">　　</w:t>
      </w:r>
      <w:r>
        <w:rPr>
          <w:lang w:eastAsia="zh-CN"/>
        </w:rPr>
        <w:t>·</w:t>
      </w:r>
      <w:r>
        <w:rPr>
          <w:lang w:eastAsia="zh-CN"/>
        </w:rPr>
        <w:t>安宅神咒经一卷</w:t>
      </w:r>
      <w:r>
        <w:rPr>
          <w:lang w:eastAsia="zh-CN"/>
        </w:rPr>
        <w:t>(</w:t>
      </w:r>
      <w:r>
        <w:rPr>
          <w:lang w:eastAsia="zh-CN"/>
        </w:rPr>
        <w:t>亦云安宅咒法经祐云安宅咒</w:t>
      </w:r>
      <w:r>
        <w:rPr>
          <w:lang w:eastAsia="zh-CN"/>
        </w:rPr>
        <w:t>)</w:t>
      </w:r>
    </w:p>
    <w:p w:rsidR="000309FE" w:rsidRDefault="001D1B5D">
      <w:pPr>
        <w:rPr>
          <w:lang w:eastAsia="zh-CN"/>
        </w:rPr>
      </w:pPr>
      <w:r>
        <w:rPr>
          <w:lang w:eastAsia="zh-CN"/>
        </w:rPr>
        <w:t xml:space="preserve">　　</w:t>
      </w:r>
      <w:r>
        <w:rPr>
          <w:lang w:eastAsia="zh-CN"/>
        </w:rPr>
        <w:t>·</w:t>
      </w:r>
      <w:r>
        <w:rPr>
          <w:lang w:eastAsia="zh-CN"/>
        </w:rPr>
        <w:t>受十善戒经一卷</w:t>
      </w:r>
    </w:p>
    <w:p w:rsidR="000309FE" w:rsidRDefault="001D1B5D">
      <w:pPr>
        <w:rPr>
          <w:lang w:eastAsia="zh-CN"/>
        </w:rPr>
      </w:pPr>
      <w:r>
        <w:rPr>
          <w:lang w:eastAsia="zh-CN"/>
        </w:rPr>
        <w:t xml:space="preserve">　　</w:t>
      </w:r>
      <w:r>
        <w:rPr>
          <w:lang w:eastAsia="zh-CN"/>
        </w:rPr>
        <w:t>·</w:t>
      </w:r>
      <w:r>
        <w:rPr>
          <w:lang w:eastAsia="zh-CN"/>
        </w:rPr>
        <w:t>苦阴经一卷</w:t>
      </w:r>
      <w:r>
        <w:rPr>
          <w:lang w:eastAsia="zh-CN"/>
        </w:rPr>
        <w:t>(</w:t>
      </w:r>
      <w:r>
        <w:rPr>
          <w:lang w:eastAsia="zh-CN"/>
        </w:rPr>
        <w:t>出中阿含经第二十五卷异译</w:t>
      </w:r>
      <w:r>
        <w:rPr>
          <w:lang w:eastAsia="zh-CN"/>
        </w:rPr>
        <w:t>)</w:t>
      </w:r>
    </w:p>
    <w:p w:rsidR="000309FE" w:rsidRDefault="001D1B5D">
      <w:pPr>
        <w:rPr>
          <w:lang w:eastAsia="zh-CN"/>
        </w:rPr>
      </w:pPr>
      <w:r>
        <w:rPr>
          <w:lang w:eastAsia="zh-CN"/>
        </w:rPr>
        <w:t xml:space="preserve">　　</w:t>
      </w:r>
      <w:r>
        <w:rPr>
          <w:lang w:eastAsia="zh-CN"/>
        </w:rPr>
        <w:t>·</w:t>
      </w:r>
      <w:r>
        <w:rPr>
          <w:lang w:eastAsia="zh-CN"/>
        </w:rPr>
        <w:t>魔娆乱经一卷</w:t>
      </w:r>
      <w:r>
        <w:rPr>
          <w:lang w:eastAsia="zh-CN"/>
        </w:rPr>
        <w:t>(</w:t>
      </w:r>
      <w:r>
        <w:rPr>
          <w:lang w:eastAsia="zh-CN"/>
        </w:rPr>
        <w:t>一名弊魔试目莲经一名魔王入目连兰腹经出中阿含经第三十卷异译</w:t>
      </w:r>
      <w:r>
        <w:rPr>
          <w:lang w:eastAsia="zh-CN"/>
        </w:rPr>
        <w:t>)</w:t>
      </w:r>
    </w:p>
    <w:p w:rsidR="000309FE" w:rsidRDefault="001D1B5D">
      <w:pPr>
        <w:rPr>
          <w:lang w:eastAsia="zh-CN"/>
        </w:rPr>
      </w:pPr>
      <w:r>
        <w:rPr>
          <w:lang w:eastAsia="zh-CN"/>
        </w:rPr>
        <w:t xml:space="preserve">　　</w:t>
      </w:r>
      <w:r>
        <w:rPr>
          <w:lang w:eastAsia="zh-CN"/>
        </w:rPr>
        <w:t>·</w:t>
      </w:r>
      <w:r>
        <w:rPr>
          <w:lang w:eastAsia="zh-CN"/>
        </w:rPr>
        <w:t>沙弥尼戒经一卷</w:t>
      </w:r>
      <w:r>
        <w:rPr>
          <w:lang w:eastAsia="zh-CN"/>
        </w:rPr>
        <w:t>(</w:t>
      </w:r>
      <w:r>
        <w:rPr>
          <w:lang w:eastAsia="zh-CN"/>
        </w:rPr>
        <w:t>或无</w:t>
      </w:r>
      <w:r>
        <w:rPr>
          <w:lang w:eastAsia="zh-CN"/>
        </w:rPr>
        <w:t>经字</w:t>
      </w:r>
      <w:r>
        <w:rPr>
          <w:lang w:eastAsia="zh-CN"/>
        </w:rPr>
        <w:t>)</w:t>
      </w:r>
    </w:p>
    <w:p w:rsidR="000309FE" w:rsidRDefault="001D1B5D">
      <w:pPr>
        <w:rPr>
          <w:lang w:eastAsia="zh-CN"/>
        </w:rPr>
      </w:pPr>
      <w:r>
        <w:rPr>
          <w:lang w:eastAsia="zh-CN"/>
        </w:rPr>
        <w:t xml:space="preserve">　　</w:t>
      </w:r>
      <w:r>
        <w:rPr>
          <w:lang w:eastAsia="zh-CN"/>
        </w:rPr>
        <w:t>·</w:t>
      </w:r>
      <w:r>
        <w:rPr>
          <w:lang w:eastAsia="zh-CN"/>
        </w:rPr>
        <w:t>优波离问佛经一卷</w:t>
      </w:r>
      <w:r>
        <w:rPr>
          <w:lang w:eastAsia="zh-CN"/>
        </w:rPr>
        <w:t>(</w:t>
      </w:r>
      <w:r>
        <w:rPr>
          <w:lang w:eastAsia="zh-CN"/>
        </w:rPr>
        <w:t>或云优波离律</w:t>
      </w:r>
      <w:r>
        <w:rPr>
          <w:lang w:eastAsia="zh-CN"/>
        </w:rPr>
        <w:t>)</w:t>
      </w:r>
    </w:p>
    <w:p w:rsidR="000309FE" w:rsidRDefault="001D1B5D">
      <w:pPr>
        <w:rPr>
          <w:lang w:eastAsia="zh-CN"/>
        </w:rPr>
      </w:pPr>
      <w:r>
        <w:rPr>
          <w:lang w:eastAsia="zh-CN"/>
        </w:rPr>
        <w:t xml:space="preserve">　　</w:t>
      </w:r>
      <w:r>
        <w:rPr>
          <w:lang w:eastAsia="zh-CN"/>
        </w:rPr>
        <w:t>·</w:t>
      </w:r>
      <w:r>
        <w:rPr>
          <w:lang w:eastAsia="zh-CN"/>
        </w:rPr>
        <w:t>分别功德论四卷</w:t>
      </w:r>
      <w:r>
        <w:rPr>
          <w:lang w:eastAsia="zh-CN"/>
        </w:rPr>
        <w:t>(</w:t>
      </w:r>
      <w:r>
        <w:rPr>
          <w:lang w:eastAsia="zh-CN"/>
        </w:rPr>
        <w:t>或云分别功德经或三卷或五卷</w:t>
      </w:r>
      <w:r>
        <w:rPr>
          <w:lang w:eastAsia="zh-CN"/>
        </w:rPr>
        <w:t>)</w:t>
      </w:r>
    </w:p>
    <w:p w:rsidR="000309FE" w:rsidRDefault="001D1B5D">
      <w:pPr>
        <w:rPr>
          <w:lang w:eastAsia="zh-CN"/>
        </w:rPr>
      </w:pPr>
      <w:r>
        <w:rPr>
          <w:lang w:eastAsia="zh-CN"/>
        </w:rPr>
        <w:t xml:space="preserve">　　</w:t>
      </w:r>
      <w:r>
        <w:rPr>
          <w:lang w:eastAsia="zh-CN"/>
        </w:rPr>
        <w:t>·</w:t>
      </w:r>
      <w:r>
        <w:rPr>
          <w:lang w:eastAsia="zh-CN"/>
        </w:rPr>
        <w:t>禅要呵欲经一卷</w:t>
      </w:r>
      <w:r>
        <w:rPr>
          <w:lang w:eastAsia="zh-CN"/>
        </w:rPr>
        <w:t>(</w:t>
      </w:r>
      <w:r>
        <w:rPr>
          <w:lang w:eastAsia="zh-CN"/>
        </w:rPr>
        <w:t>题云禅要经呵欲品</w:t>
      </w:r>
      <w:r>
        <w:rPr>
          <w:lang w:eastAsia="zh-CN"/>
        </w:rPr>
        <w:t>)</w:t>
      </w:r>
    </w:p>
    <w:p w:rsidR="000309FE" w:rsidRDefault="001D1B5D">
      <w:pPr>
        <w:rPr>
          <w:lang w:eastAsia="zh-CN"/>
        </w:rPr>
      </w:pPr>
      <w:r>
        <w:rPr>
          <w:lang w:eastAsia="zh-CN"/>
        </w:rPr>
        <w:t xml:space="preserve">　　</w:t>
      </w:r>
      <w:r>
        <w:rPr>
          <w:lang w:eastAsia="zh-CN"/>
        </w:rPr>
        <w:t>·</w:t>
      </w:r>
      <w:r>
        <w:rPr>
          <w:lang w:eastAsia="zh-CN"/>
        </w:rPr>
        <w:t>内身观章句经一卷</w:t>
      </w:r>
      <w:r>
        <w:rPr>
          <w:lang w:eastAsia="zh-CN"/>
        </w:rPr>
        <w:t>(</w:t>
      </w:r>
      <w:r>
        <w:rPr>
          <w:lang w:eastAsia="zh-CN"/>
        </w:rPr>
        <w:t>或无句字</w:t>
      </w:r>
      <w:r>
        <w:rPr>
          <w:lang w:eastAsia="zh-CN"/>
        </w:rPr>
        <w:t>)</w:t>
      </w:r>
    </w:p>
    <w:p w:rsidR="000309FE" w:rsidRDefault="001D1B5D">
      <w:pPr>
        <w:rPr>
          <w:lang w:eastAsia="zh-CN"/>
        </w:rPr>
      </w:pPr>
      <w:r>
        <w:rPr>
          <w:lang w:eastAsia="zh-CN"/>
        </w:rPr>
        <w:t xml:space="preserve">　　</w:t>
      </w:r>
      <w:r>
        <w:rPr>
          <w:lang w:eastAsia="zh-CN"/>
        </w:rPr>
        <w:t>·</w:t>
      </w:r>
      <w:r>
        <w:rPr>
          <w:lang w:eastAsia="zh-CN"/>
        </w:rPr>
        <w:t>杂譬喻经二卷</w:t>
      </w:r>
      <w:r>
        <w:rPr>
          <w:lang w:eastAsia="zh-CN"/>
        </w:rPr>
        <w:t>(</w:t>
      </w:r>
      <w:r>
        <w:rPr>
          <w:lang w:eastAsia="zh-CN"/>
        </w:rPr>
        <w:t>一名菩萨度人经</w:t>
      </w:r>
      <w:r>
        <w:rPr>
          <w:lang w:eastAsia="zh-CN"/>
        </w:rPr>
        <w:t>)</w:t>
      </w:r>
    </w:p>
    <w:p w:rsidR="000309FE" w:rsidRDefault="001D1B5D">
      <w:pPr>
        <w:rPr>
          <w:lang w:eastAsia="zh-CN"/>
        </w:rPr>
      </w:pPr>
      <w:r>
        <w:rPr>
          <w:lang w:eastAsia="zh-CN"/>
        </w:rPr>
        <w:t xml:space="preserve">　　</w:t>
      </w:r>
      <w:r>
        <w:rPr>
          <w:lang w:eastAsia="zh-CN"/>
        </w:rPr>
        <w:t>·</w:t>
      </w:r>
      <w:r>
        <w:rPr>
          <w:lang w:eastAsia="zh-CN"/>
        </w:rPr>
        <w:t>六菩萨名经一卷</w:t>
      </w:r>
      <w:r>
        <w:rPr>
          <w:lang w:eastAsia="zh-CN"/>
        </w:rPr>
        <w:t>(</w:t>
      </w:r>
      <w:r>
        <w:rPr>
          <w:lang w:eastAsia="zh-CN"/>
        </w:rPr>
        <w:t>房入藏云六菩萨名亦当诵持</w:t>
      </w:r>
      <w:r>
        <w:rPr>
          <w:lang w:eastAsia="zh-CN"/>
        </w:rPr>
        <w:t>)</w:t>
      </w:r>
    </w:p>
    <w:p w:rsidR="000309FE" w:rsidRDefault="001D1B5D">
      <w:pPr>
        <w:rPr>
          <w:lang w:eastAsia="zh-CN"/>
        </w:rPr>
      </w:pPr>
      <w:r>
        <w:rPr>
          <w:lang w:eastAsia="zh-CN"/>
        </w:rPr>
        <w:t xml:space="preserve">　　已上存已下阙　般舟三昧念佛章经一卷</w:t>
      </w:r>
      <w:r>
        <w:rPr>
          <w:lang w:eastAsia="zh-CN"/>
        </w:rPr>
        <w:t>(</w:t>
      </w:r>
      <w:r>
        <w:rPr>
          <w:lang w:eastAsia="zh-CN"/>
        </w:rPr>
        <w:t>是行品别翻第四出</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阿弥陀佛偈一卷</w:t>
      </w:r>
      <w:r>
        <w:rPr>
          <w:lang w:eastAsia="zh-CN"/>
        </w:rPr>
        <w:t>(</w:t>
      </w:r>
      <w:r>
        <w:rPr>
          <w:lang w:eastAsia="zh-CN"/>
        </w:rPr>
        <w:t>初出</w:t>
      </w:r>
      <w:r>
        <w:rPr>
          <w:lang w:eastAsia="zh-CN"/>
        </w:rPr>
        <w:t>)</w:t>
      </w:r>
    </w:p>
    <w:p w:rsidR="000309FE" w:rsidRDefault="001D1B5D">
      <w:pPr>
        <w:rPr>
          <w:lang w:eastAsia="zh-CN"/>
        </w:rPr>
      </w:pPr>
      <w:r>
        <w:rPr>
          <w:lang w:eastAsia="zh-CN"/>
        </w:rPr>
        <w:t xml:space="preserve">　　</w:t>
      </w:r>
      <w:r>
        <w:rPr>
          <w:lang w:eastAsia="zh-CN"/>
        </w:rPr>
        <w:t>·</w:t>
      </w:r>
      <w:r>
        <w:rPr>
          <w:lang w:eastAsia="zh-CN"/>
        </w:rPr>
        <w:t>梵本经四卷</w:t>
      </w:r>
      <w:r>
        <w:rPr>
          <w:lang w:eastAsia="zh-CN"/>
        </w:rPr>
        <w:t>(</w:t>
      </w:r>
      <w:r>
        <w:rPr>
          <w:lang w:eastAsia="zh-CN"/>
        </w:rPr>
        <w:t>旧云胡本新改为梵似长安中出</w:t>
      </w:r>
      <w:r>
        <w:rPr>
          <w:lang w:eastAsia="zh-CN"/>
        </w:rPr>
        <w:t>)</w:t>
      </w:r>
    </w:p>
    <w:p w:rsidR="000309FE" w:rsidRDefault="001D1B5D">
      <w:pPr>
        <w:rPr>
          <w:lang w:eastAsia="zh-CN"/>
        </w:rPr>
      </w:pPr>
      <w:r>
        <w:rPr>
          <w:lang w:eastAsia="zh-CN"/>
        </w:rPr>
        <w:t xml:space="preserve">　　</w:t>
      </w:r>
      <w:r>
        <w:rPr>
          <w:lang w:eastAsia="zh-CN"/>
        </w:rPr>
        <w:t>·</w:t>
      </w:r>
      <w:r>
        <w:rPr>
          <w:lang w:eastAsia="zh-CN"/>
        </w:rPr>
        <w:t>泥洹后千岁变经四卷</w:t>
      </w:r>
      <w:r>
        <w:rPr>
          <w:lang w:eastAsia="zh-CN"/>
        </w:rPr>
        <w:t>(</w:t>
      </w:r>
      <w:r>
        <w:rPr>
          <w:lang w:eastAsia="zh-CN"/>
        </w:rPr>
        <w:t>一名千岁变经祐云泥洹后千岁中变记一卷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诸经佛名二卷</w:t>
      </w:r>
      <w:r>
        <w:rPr>
          <w:lang w:eastAsia="zh-CN"/>
        </w:rPr>
        <w:t>(</w:t>
      </w:r>
      <w:r>
        <w:rPr>
          <w:lang w:eastAsia="zh-CN"/>
        </w:rPr>
        <w:t>今疑是不思议功德经</w:t>
      </w:r>
      <w:r>
        <w:rPr>
          <w:lang w:eastAsia="zh-CN"/>
        </w:rPr>
        <w:t>)</w:t>
      </w:r>
    </w:p>
    <w:p w:rsidR="000309FE" w:rsidRDefault="001D1B5D">
      <w:pPr>
        <w:rPr>
          <w:lang w:eastAsia="zh-CN"/>
        </w:rPr>
      </w:pPr>
      <w:r>
        <w:rPr>
          <w:lang w:eastAsia="zh-CN"/>
        </w:rPr>
        <w:t xml:space="preserve">　　</w:t>
      </w:r>
      <w:r>
        <w:rPr>
          <w:lang w:eastAsia="zh-CN"/>
        </w:rPr>
        <w:t>·</w:t>
      </w:r>
      <w:r>
        <w:rPr>
          <w:lang w:eastAsia="zh-CN"/>
        </w:rPr>
        <w:t>三千佛名经一卷</w:t>
      </w:r>
    </w:p>
    <w:p w:rsidR="000309FE" w:rsidRDefault="001D1B5D">
      <w:pPr>
        <w:rPr>
          <w:lang w:eastAsia="zh-CN"/>
        </w:rPr>
      </w:pPr>
      <w:r>
        <w:rPr>
          <w:lang w:eastAsia="zh-CN"/>
        </w:rPr>
        <w:t xml:space="preserve">　　</w:t>
      </w:r>
      <w:r>
        <w:rPr>
          <w:lang w:eastAsia="zh-CN"/>
        </w:rPr>
        <w:t>·</w:t>
      </w:r>
      <w:r>
        <w:rPr>
          <w:lang w:eastAsia="zh-CN"/>
        </w:rPr>
        <w:t>称扬百七十佛名经一卷</w:t>
      </w:r>
      <w:r>
        <w:rPr>
          <w:lang w:eastAsia="zh-CN"/>
        </w:rPr>
        <w:t>(</w:t>
      </w:r>
      <w:r>
        <w:rPr>
          <w:lang w:eastAsia="zh-CN"/>
        </w:rPr>
        <w:t>亦直名百七十佛名今疑出称扬功德经</w:t>
      </w:r>
      <w:r>
        <w:rPr>
          <w:lang w:eastAsia="zh-CN"/>
        </w:rPr>
        <w:t>)</w:t>
      </w:r>
    </w:p>
    <w:p w:rsidR="000309FE" w:rsidRDefault="001D1B5D">
      <w:pPr>
        <w:rPr>
          <w:lang w:eastAsia="zh-CN"/>
        </w:rPr>
      </w:pPr>
      <w:r>
        <w:rPr>
          <w:lang w:eastAsia="zh-CN"/>
        </w:rPr>
        <w:t xml:space="preserve">　　</w:t>
      </w:r>
      <w:r>
        <w:rPr>
          <w:lang w:eastAsia="zh-CN"/>
        </w:rPr>
        <w:t>·</w:t>
      </w:r>
      <w:r>
        <w:rPr>
          <w:lang w:eastAsia="zh-CN"/>
        </w:rPr>
        <w:t>南方佛名经一卷</w:t>
      </w:r>
      <w:r>
        <w:rPr>
          <w:lang w:eastAsia="zh-CN"/>
        </w:rPr>
        <w:t>(</w:t>
      </w:r>
      <w:r>
        <w:rPr>
          <w:lang w:eastAsia="zh-CN"/>
        </w:rPr>
        <w:t>旧云一名治城寺经者非也此乃题寺为记非是经之异名</w:t>
      </w:r>
      <w:r>
        <w:rPr>
          <w:lang w:eastAsia="zh-CN"/>
        </w:rPr>
        <w:t>)</w:t>
      </w:r>
    </w:p>
    <w:p w:rsidR="000309FE" w:rsidRDefault="001D1B5D">
      <w:pPr>
        <w:rPr>
          <w:lang w:eastAsia="zh-CN"/>
        </w:rPr>
      </w:pPr>
      <w:r>
        <w:rPr>
          <w:lang w:eastAsia="zh-CN"/>
        </w:rPr>
        <w:t xml:space="preserve">　　</w:t>
      </w:r>
      <w:r>
        <w:rPr>
          <w:lang w:eastAsia="zh-CN"/>
        </w:rPr>
        <w:t>·</w:t>
      </w:r>
      <w:r>
        <w:rPr>
          <w:lang w:eastAsia="zh-CN"/>
        </w:rPr>
        <w:t>灭罪得福佛名经一卷</w:t>
      </w:r>
    </w:p>
    <w:p w:rsidR="000309FE" w:rsidRDefault="001D1B5D">
      <w:pPr>
        <w:rPr>
          <w:lang w:eastAsia="zh-CN"/>
        </w:rPr>
      </w:pPr>
      <w:r>
        <w:rPr>
          <w:lang w:eastAsia="zh-CN"/>
        </w:rPr>
        <w:t xml:space="preserve">　　</w:t>
      </w:r>
      <w:r>
        <w:rPr>
          <w:lang w:eastAsia="zh-CN"/>
        </w:rPr>
        <w:t>·</w:t>
      </w:r>
      <w:r>
        <w:rPr>
          <w:lang w:eastAsia="zh-CN"/>
        </w:rPr>
        <w:t>观世音所说行法经一卷</w:t>
      </w:r>
      <w:r>
        <w:rPr>
          <w:lang w:eastAsia="zh-CN"/>
        </w:rPr>
        <w:t>(</w:t>
      </w:r>
      <w:r>
        <w:rPr>
          <w:lang w:eastAsia="zh-CN"/>
        </w:rPr>
        <w:t>是咒经</w:t>
      </w:r>
      <w:r>
        <w:rPr>
          <w:lang w:eastAsia="zh-CN"/>
        </w:rPr>
        <w:t>)</w:t>
      </w:r>
    </w:p>
    <w:p w:rsidR="000309FE" w:rsidRDefault="001D1B5D">
      <w:pPr>
        <w:rPr>
          <w:lang w:eastAsia="zh-CN"/>
        </w:rPr>
      </w:pPr>
      <w:r>
        <w:rPr>
          <w:lang w:eastAsia="zh-CN"/>
        </w:rPr>
        <w:t xml:space="preserve">　　</w:t>
      </w:r>
      <w:r>
        <w:rPr>
          <w:lang w:eastAsia="zh-CN"/>
        </w:rPr>
        <w:t>·</w:t>
      </w:r>
      <w:r>
        <w:rPr>
          <w:lang w:eastAsia="zh-CN"/>
        </w:rPr>
        <w:t>萨陀波仑菩萨求深般若图像经一卷</w:t>
      </w:r>
    </w:p>
    <w:p w:rsidR="000309FE" w:rsidRDefault="001D1B5D">
      <w:pPr>
        <w:rPr>
          <w:lang w:eastAsia="zh-CN"/>
        </w:rPr>
      </w:pPr>
      <w:r>
        <w:rPr>
          <w:lang w:eastAsia="zh-CN"/>
        </w:rPr>
        <w:t xml:space="preserve">　　</w:t>
      </w:r>
      <w:r>
        <w:rPr>
          <w:lang w:eastAsia="zh-CN"/>
        </w:rPr>
        <w:t>·</w:t>
      </w:r>
      <w:r>
        <w:rPr>
          <w:lang w:eastAsia="zh-CN"/>
        </w:rPr>
        <w:t>受持佛名不堕恶道经一卷</w:t>
      </w:r>
    </w:p>
    <w:p w:rsidR="000309FE" w:rsidRDefault="001D1B5D">
      <w:pPr>
        <w:rPr>
          <w:lang w:eastAsia="zh-CN"/>
        </w:rPr>
      </w:pPr>
      <w:r>
        <w:rPr>
          <w:lang w:eastAsia="zh-CN"/>
        </w:rPr>
        <w:t xml:space="preserve">　　</w:t>
      </w:r>
      <w:r>
        <w:rPr>
          <w:lang w:eastAsia="zh-CN"/>
        </w:rPr>
        <w:t>·</w:t>
      </w:r>
      <w:r>
        <w:rPr>
          <w:lang w:eastAsia="zh-CN"/>
        </w:rPr>
        <w:t>五龙咒毒经一卷</w:t>
      </w:r>
    </w:p>
    <w:p w:rsidR="000309FE" w:rsidRDefault="001D1B5D">
      <w:pPr>
        <w:rPr>
          <w:lang w:eastAsia="zh-CN"/>
        </w:rPr>
      </w:pPr>
      <w:r>
        <w:rPr>
          <w:lang w:eastAsia="zh-CN"/>
        </w:rPr>
        <w:t xml:space="preserve">　　</w:t>
      </w:r>
      <w:r>
        <w:rPr>
          <w:lang w:eastAsia="zh-CN"/>
        </w:rPr>
        <w:t>·</w:t>
      </w:r>
      <w:r>
        <w:rPr>
          <w:lang w:eastAsia="zh-CN"/>
        </w:rPr>
        <w:t>取血气神咒经一卷</w:t>
      </w:r>
      <w:r>
        <w:rPr>
          <w:lang w:eastAsia="zh-CN"/>
        </w:rPr>
        <w:t>(</w:t>
      </w:r>
      <w:r>
        <w:rPr>
          <w:lang w:eastAsia="zh-CN"/>
        </w:rPr>
        <w:t>旧录云血咒</w:t>
      </w:r>
      <w:r>
        <w:rPr>
          <w:lang w:eastAsia="zh-CN"/>
        </w:rPr>
        <w:t>)</w:t>
      </w:r>
    </w:p>
    <w:p w:rsidR="000309FE" w:rsidRDefault="001D1B5D">
      <w:pPr>
        <w:rPr>
          <w:lang w:eastAsia="zh-CN"/>
        </w:rPr>
      </w:pPr>
      <w:r>
        <w:rPr>
          <w:lang w:eastAsia="zh-CN"/>
        </w:rPr>
        <w:t xml:space="preserve">　　</w:t>
      </w:r>
      <w:r>
        <w:rPr>
          <w:lang w:eastAsia="zh-CN"/>
        </w:rPr>
        <w:t>·</w:t>
      </w:r>
      <w:r>
        <w:rPr>
          <w:lang w:eastAsia="zh-CN"/>
        </w:rPr>
        <w:t>咒贼咒法经一卷</w:t>
      </w:r>
      <w:r>
        <w:rPr>
          <w:lang w:eastAsia="zh-CN"/>
        </w:rPr>
        <w:t>(</w:t>
      </w:r>
      <w:r>
        <w:rPr>
          <w:lang w:eastAsia="zh-CN"/>
        </w:rPr>
        <w:t>房云异出本祐直云咒贼</w:t>
      </w:r>
      <w:r>
        <w:rPr>
          <w:lang w:eastAsia="zh-CN"/>
        </w:rPr>
        <w:t>)</w:t>
      </w:r>
    </w:p>
    <w:p w:rsidR="000309FE" w:rsidRDefault="001D1B5D">
      <w:pPr>
        <w:rPr>
          <w:lang w:eastAsia="zh-CN"/>
        </w:rPr>
      </w:pPr>
      <w:r>
        <w:rPr>
          <w:lang w:eastAsia="zh-CN"/>
        </w:rPr>
        <w:t xml:space="preserve">　　</w:t>
      </w:r>
      <w:r>
        <w:rPr>
          <w:lang w:eastAsia="zh-CN"/>
        </w:rPr>
        <w:t>·</w:t>
      </w:r>
      <w:r>
        <w:rPr>
          <w:lang w:eastAsia="zh-CN"/>
        </w:rPr>
        <w:t>七佛安宅神咒经一卷</w:t>
      </w:r>
    </w:p>
    <w:p w:rsidR="000309FE" w:rsidRDefault="001D1B5D">
      <w:pPr>
        <w:rPr>
          <w:lang w:eastAsia="zh-CN"/>
        </w:rPr>
      </w:pPr>
      <w:r>
        <w:rPr>
          <w:lang w:eastAsia="zh-CN"/>
        </w:rPr>
        <w:t xml:space="preserve">　　</w:t>
      </w:r>
      <w:r>
        <w:rPr>
          <w:lang w:eastAsia="zh-CN"/>
        </w:rPr>
        <w:t>·</w:t>
      </w:r>
      <w:r>
        <w:rPr>
          <w:lang w:eastAsia="zh-CN"/>
        </w:rPr>
        <w:t>菩萨受戒法经一卷</w:t>
      </w:r>
      <w:r>
        <w:rPr>
          <w:lang w:eastAsia="zh-CN"/>
        </w:rPr>
        <w:t>(</w:t>
      </w:r>
      <w:r>
        <w:rPr>
          <w:lang w:eastAsia="zh-CN"/>
        </w:rPr>
        <w:t>祐录无经字房云异出本</w:t>
      </w:r>
      <w:r>
        <w:rPr>
          <w:lang w:eastAsia="zh-CN"/>
        </w:rPr>
        <w:t>)</w:t>
      </w:r>
    </w:p>
    <w:p w:rsidR="000309FE" w:rsidRDefault="001D1B5D">
      <w:pPr>
        <w:rPr>
          <w:lang w:eastAsia="zh-CN"/>
        </w:rPr>
      </w:pPr>
      <w:r>
        <w:rPr>
          <w:lang w:eastAsia="zh-CN"/>
        </w:rPr>
        <w:t xml:space="preserve">　　</w:t>
      </w:r>
      <w:r>
        <w:rPr>
          <w:lang w:eastAsia="zh-CN"/>
        </w:rPr>
        <w:t>·</w:t>
      </w:r>
      <w:r>
        <w:rPr>
          <w:lang w:eastAsia="zh-CN"/>
        </w:rPr>
        <w:t>受菩萨戒次第十法一卷</w:t>
      </w:r>
    </w:p>
    <w:p w:rsidR="000309FE" w:rsidRDefault="001D1B5D">
      <w:pPr>
        <w:rPr>
          <w:lang w:eastAsia="zh-CN"/>
        </w:rPr>
      </w:pPr>
      <w:r>
        <w:rPr>
          <w:lang w:eastAsia="zh-CN"/>
        </w:rPr>
        <w:t xml:space="preserve">　　</w:t>
      </w:r>
      <w:r>
        <w:rPr>
          <w:lang w:eastAsia="zh-CN"/>
        </w:rPr>
        <w:t>·</w:t>
      </w:r>
      <w:r>
        <w:rPr>
          <w:lang w:eastAsia="zh-CN"/>
        </w:rPr>
        <w:t>菩萨忏悔法一卷</w:t>
      </w:r>
    </w:p>
    <w:p w:rsidR="000309FE" w:rsidRDefault="001D1B5D">
      <w:pPr>
        <w:rPr>
          <w:lang w:eastAsia="zh-CN"/>
        </w:rPr>
      </w:pPr>
      <w:r>
        <w:rPr>
          <w:lang w:eastAsia="zh-CN"/>
        </w:rPr>
        <w:t xml:space="preserve">　　</w:t>
      </w:r>
      <w:r>
        <w:rPr>
          <w:lang w:eastAsia="zh-CN"/>
        </w:rPr>
        <w:t>·</w:t>
      </w:r>
      <w:r>
        <w:rPr>
          <w:lang w:eastAsia="zh-CN"/>
        </w:rPr>
        <w:t>初发意菩萨常昼夜六时行五事经一卷</w:t>
      </w:r>
    </w:p>
    <w:p w:rsidR="000309FE" w:rsidRDefault="001D1B5D">
      <w:pPr>
        <w:rPr>
          <w:lang w:eastAsia="zh-CN"/>
        </w:rPr>
      </w:pPr>
      <w:r>
        <w:rPr>
          <w:lang w:eastAsia="zh-CN"/>
        </w:rPr>
        <w:t xml:space="preserve">　　</w:t>
      </w:r>
      <w:r>
        <w:rPr>
          <w:lang w:eastAsia="zh-CN"/>
        </w:rPr>
        <w:t>·</w:t>
      </w:r>
      <w:r>
        <w:rPr>
          <w:lang w:eastAsia="zh-CN"/>
        </w:rPr>
        <w:t>顶生王因缘经一卷</w:t>
      </w:r>
      <w:r>
        <w:rPr>
          <w:lang w:eastAsia="zh-CN"/>
        </w:rPr>
        <w:t>(</w:t>
      </w:r>
      <w:r>
        <w:rPr>
          <w:lang w:eastAsia="zh-CN"/>
        </w:rPr>
        <w:t>旧录云顶生王经</w:t>
      </w:r>
      <w:r>
        <w:rPr>
          <w:lang w:eastAsia="zh-CN"/>
        </w:rPr>
        <w:t>)</w:t>
      </w:r>
    </w:p>
    <w:p w:rsidR="000309FE" w:rsidRDefault="001D1B5D">
      <w:pPr>
        <w:rPr>
          <w:lang w:eastAsia="zh-CN"/>
        </w:rPr>
      </w:pPr>
      <w:r>
        <w:rPr>
          <w:lang w:eastAsia="zh-CN"/>
        </w:rPr>
        <w:t xml:space="preserve">　　</w:t>
      </w:r>
      <w:r>
        <w:rPr>
          <w:lang w:eastAsia="zh-CN"/>
        </w:rPr>
        <w:t>·</w:t>
      </w:r>
      <w:r>
        <w:rPr>
          <w:lang w:eastAsia="zh-CN"/>
        </w:rPr>
        <w:t>长者贤首经一卷</w:t>
      </w:r>
    </w:p>
    <w:p w:rsidR="000309FE" w:rsidRDefault="001D1B5D">
      <w:pPr>
        <w:rPr>
          <w:lang w:eastAsia="zh-CN"/>
        </w:rPr>
      </w:pPr>
      <w:r>
        <w:rPr>
          <w:lang w:eastAsia="zh-CN"/>
        </w:rPr>
        <w:t xml:space="preserve">　　</w:t>
      </w:r>
      <w:r>
        <w:rPr>
          <w:lang w:eastAsia="zh-CN"/>
        </w:rPr>
        <w:t>·</w:t>
      </w:r>
      <w:r>
        <w:rPr>
          <w:lang w:eastAsia="zh-CN"/>
        </w:rPr>
        <w:t>梵志丧女经一卷</w:t>
      </w:r>
    </w:p>
    <w:p w:rsidR="000309FE" w:rsidRDefault="001D1B5D">
      <w:pPr>
        <w:rPr>
          <w:lang w:eastAsia="zh-CN"/>
        </w:rPr>
      </w:pPr>
      <w:r>
        <w:rPr>
          <w:lang w:eastAsia="zh-CN"/>
        </w:rPr>
        <w:t xml:space="preserve">　　</w:t>
      </w:r>
      <w:r>
        <w:rPr>
          <w:lang w:eastAsia="zh-CN"/>
        </w:rPr>
        <w:t>·[</w:t>
      </w:r>
      <w:r>
        <w:rPr>
          <w:lang w:eastAsia="zh-CN"/>
        </w:rPr>
        <w:t>狂</w:t>
      </w:r>
      <w:r>
        <w:rPr>
          <w:lang w:eastAsia="zh-CN"/>
        </w:rPr>
        <w:t>-</w:t>
      </w:r>
      <w:r>
        <w:rPr>
          <w:lang w:eastAsia="zh-CN"/>
        </w:rPr>
        <w:t>王</w:t>
      </w:r>
      <w:r>
        <w:rPr>
          <w:lang w:eastAsia="zh-CN"/>
        </w:rPr>
        <w:t>+</w:t>
      </w:r>
      <w:r>
        <w:rPr>
          <w:lang w:eastAsia="zh-CN"/>
        </w:rPr>
        <w:t>樂</w:t>
      </w:r>
      <w:r>
        <w:rPr>
          <w:lang w:eastAsia="zh-CN"/>
        </w:rPr>
        <w:t>]</w:t>
      </w:r>
      <w:r>
        <w:rPr>
          <w:lang w:eastAsia="zh-CN"/>
        </w:rPr>
        <w:t>狗啮王经一卷</w:t>
      </w:r>
      <w:r>
        <w:rPr>
          <w:lang w:eastAsia="zh-CN"/>
        </w:rPr>
        <w:t>(</w:t>
      </w:r>
      <w:r>
        <w:rPr>
          <w:lang w:eastAsia="zh-CN"/>
        </w:rPr>
        <w:t>旧录云</w:t>
      </w:r>
      <w:r>
        <w:rPr>
          <w:lang w:eastAsia="zh-CN"/>
        </w:rPr>
        <w:t>[</w:t>
      </w:r>
      <w:r>
        <w:rPr>
          <w:lang w:eastAsia="zh-CN"/>
        </w:rPr>
        <w:t>狂</w:t>
      </w:r>
      <w:r>
        <w:rPr>
          <w:lang w:eastAsia="zh-CN"/>
        </w:rPr>
        <w:t>-</w:t>
      </w:r>
      <w:r>
        <w:rPr>
          <w:lang w:eastAsia="zh-CN"/>
        </w:rPr>
        <w:t>王</w:t>
      </w:r>
      <w:r>
        <w:rPr>
          <w:lang w:eastAsia="zh-CN"/>
        </w:rPr>
        <w:t>+</w:t>
      </w:r>
      <w:r>
        <w:rPr>
          <w:lang w:eastAsia="zh-CN"/>
        </w:rPr>
        <w:t>樂</w:t>
      </w:r>
      <w:r>
        <w:rPr>
          <w:lang w:eastAsia="zh-CN"/>
        </w:rPr>
        <w:t>]</w:t>
      </w:r>
      <w:r>
        <w:rPr>
          <w:lang w:eastAsia="zh-CN"/>
        </w:rPr>
        <w:t>狗经</w:t>
      </w:r>
      <w:r>
        <w:rPr>
          <w:lang w:eastAsia="zh-CN"/>
        </w:rPr>
        <w:t>)</w:t>
      </w:r>
    </w:p>
    <w:p w:rsidR="000309FE" w:rsidRDefault="001D1B5D">
      <w:pPr>
        <w:rPr>
          <w:lang w:eastAsia="zh-CN"/>
        </w:rPr>
      </w:pPr>
      <w:r>
        <w:rPr>
          <w:lang w:eastAsia="zh-CN"/>
        </w:rPr>
        <w:t xml:space="preserve">　　</w:t>
      </w:r>
      <w:r>
        <w:rPr>
          <w:lang w:eastAsia="zh-CN"/>
        </w:rPr>
        <w:t>·</w:t>
      </w:r>
      <w:r>
        <w:rPr>
          <w:lang w:eastAsia="zh-CN"/>
        </w:rPr>
        <w:t>勤苦泥犁经一卷</w:t>
      </w:r>
    </w:p>
    <w:p w:rsidR="000309FE" w:rsidRDefault="001D1B5D">
      <w:pPr>
        <w:rPr>
          <w:lang w:eastAsia="zh-CN"/>
        </w:rPr>
      </w:pPr>
      <w:r>
        <w:rPr>
          <w:lang w:eastAsia="zh-CN"/>
        </w:rPr>
        <w:t xml:space="preserve">　　</w:t>
      </w:r>
      <w:r>
        <w:rPr>
          <w:lang w:eastAsia="zh-CN"/>
        </w:rPr>
        <w:t>·</w:t>
      </w:r>
      <w:r>
        <w:rPr>
          <w:lang w:eastAsia="zh-CN"/>
        </w:rPr>
        <w:t>地狱经一卷</w:t>
      </w:r>
    </w:p>
    <w:p w:rsidR="000309FE" w:rsidRDefault="001D1B5D">
      <w:pPr>
        <w:rPr>
          <w:lang w:eastAsia="zh-CN"/>
        </w:rPr>
      </w:pPr>
      <w:r>
        <w:rPr>
          <w:lang w:eastAsia="zh-CN"/>
        </w:rPr>
        <w:t xml:space="preserve">　　</w:t>
      </w:r>
      <w:r>
        <w:rPr>
          <w:lang w:eastAsia="zh-CN"/>
        </w:rPr>
        <w:t>·</w:t>
      </w:r>
      <w:r>
        <w:rPr>
          <w:lang w:eastAsia="zh-CN"/>
        </w:rPr>
        <w:t>十一因缘章经一卷</w:t>
      </w:r>
      <w:r>
        <w:rPr>
          <w:lang w:eastAsia="zh-CN"/>
        </w:rPr>
        <w:t>(</w:t>
      </w:r>
      <w:r>
        <w:rPr>
          <w:lang w:eastAsia="zh-CN"/>
        </w:rPr>
        <w:t>旧录云十一因缘经或作十二</w:t>
      </w:r>
      <w:r>
        <w:rPr>
          <w:lang w:eastAsia="zh-CN"/>
        </w:rPr>
        <w:t>)</w:t>
      </w:r>
    </w:p>
    <w:p w:rsidR="000309FE" w:rsidRDefault="001D1B5D">
      <w:pPr>
        <w:rPr>
          <w:lang w:eastAsia="zh-CN"/>
        </w:rPr>
      </w:pPr>
      <w:r>
        <w:rPr>
          <w:lang w:eastAsia="zh-CN"/>
        </w:rPr>
        <w:t xml:space="preserve">　　</w:t>
      </w:r>
      <w:r>
        <w:rPr>
          <w:lang w:eastAsia="zh-CN"/>
        </w:rPr>
        <w:t>·</w:t>
      </w:r>
      <w:r>
        <w:rPr>
          <w:lang w:eastAsia="zh-CN"/>
        </w:rPr>
        <w:t>沙门为十二头陀经一卷</w:t>
      </w:r>
    </w:p>
    <w:p w:rsidR="000309FE" w:rsidRDefault="001D1B5D">
      <w:pPr>
        <w:rPr>
          <w:lang w:eastAsia="zh-CN"/>
        </w:rPr>
      </w:pPr>
      <w:r>
        <w:rPr>
          <w:lang w:eastAsia="zh-CN"/>
        </w:rPr>
        <w:t xml:space="preserve">　　</w:t>
      </w:r>
      <w:r>
        <w:rPr>
          <w:lang w:eastAsia="zh-CN"/>
        </w:rPr>
        <w:t>·</w:t>
      </w:r>
      <w:r>
        <w:rPr>
          <w:lang w:eastAsia="zh-CN"/>
        </w:rPr>
        <w:t>僧名数事行经一卷</w:t>
      </w:r>
    </w:p>
    <w:p w:rsidR="000309FE" w:rsidRDefault="001D1B5D">
      <w:pPr>
        <w:rPr>
          <w:lang w:eastAsia="zh-CN"/>
        </w:rPr>
      </w:pPr>
      <w:r>
        <w:rPr>
          <w:lang w:eastAsia="zh-CN"/>
        </w:rPr>
        <w:lastRenderedPageBreak/>
        <w:t xml:space="preserve">　　</w:t>
      </w:r>
      <w:r>
        <w:rPr>
          <w:lang w:eastAsia="zh-CN"/>
        </w:rPr>
        <w:t>·</w:t>
      </w:r>
      <w:r>
        <w:rPr>
          <w:lang w:eastAsia="zh-CN"/>
        </w:rPr>
        <w:t>比丘诸禁律经一卷</w:t>
      </w:r>
    </w:p>
    <w:p w:rsidR="000309FE" w:rsidRDefault="001D1B5D">
      <w:pPr>
        <w:rPr>
          <w:lang w:eastAsia="zh-CN"/>
        </w:rPr>
      </w:pPr>
      <w:r>
        <w:rPr>
          <w:lang w:eastAsia="zh-CN"/>
        </w:rPr>
        <w:t xml:space="preserve">　　</w:t>
      </w:r>
      <w:r>
        <w:rPr>
          <w:lang w:eastAsia="zh-CN"/>
        </w:rPr>
        <w:t>·</w:t>
      </w:r>
      <w:r>
        <w:rPr>
          <w:lang w:eastAsia="zh-CN"/>
        </w:rPr>
        <w:t>摩诃僧祇律比丘要集一卷</w:t>
      </w:r>
      <w:r>
        <w:rPr>
          <w:lang w:eastAsia="zh-CN"/>
        </w:rPr>
        <w:t>(</w:t>
      </w:r>
      <w:r>
        <w:rPr>
          <w:lang w:eastAsia="zh-CN"/>
        </w:rPr>
        <w:t>一名摩诃僧祇部比丘随用要集法</w:t>
      </w:r>
      <w:r>
        <w:rPr>
          <w:lang w:eastAsia="zh-CN"/>
        </w:rPr>
        <w:t>)</w:t>
      </w:r>
    </w:p>
    <w:p w:rsidR="000309FE" w:rsidRDefault="001D1B5D">
      <w:pPr>
        <w:rPr>
          <w:lang w:eastAsia="zh-CN"/>
        </w:rPr>
      </w:pPr>
      <w:r>
        <w:rPr>
          <w:lang w:eastAsia="zh-CN"/>
        </w:rPr>
        <w:t xml:space="preserve">　　</w:t>
      </w:r>
      <w:r>
        <w:rPr>
          <w:lang w:eastAsia="zh-CN"/>
        </w:rPr>
        <w:t>·</w:t>
      </w:r>
      <w:r>
        <w:rPr>
          <w:lang w:eastAsia="zh-CN"/>
        </w:rPr>
        <w:t>沙弥十戒经一卷</w:t>
      </w:r>
      <w:r>
        <w:rPr>
          <w:lang w:eastAsia="zh-CN"/>
        </w:rPr>
        <w:t>(</w:t>
      </w:r>
      <w:r>
        <w:rPr>
          <w:lang w:eastAsia="zh-CN"/>
        </w:rPr>
        <w:t>旧录云沙弥戒</w:t>
      </w:r>
      <w:r>
        <w:rPr>
          <w:lang w:eastAsia="zh-CN"/>
        </w:rPr>
        <w:t>)</w:t>
      </w:r>
    </w:p>
    <w:p w:rsidR="000309FE" w:rsidRDefault="001D1B5D">
      <w:pPr>
        <w:rPr>
          <w:lang w:eastAsia="zh-CN"/>
        </w:rPr>
      </w:pPr>
      <w:r>
        <w:rPr>
          <w:lang w:eastAsia="zh-CN"/>
        </w:rPr>
        <w:t xml:space="preserve">　　</w:t>
      </w:r>
      <w:r>
        <w:rPr>
          <w:lang w:eastAsia="zh-CN"/>
        </w:rPr>
        <w:t>·</w:t>
      </w:r>
      <w:r>
        <w:rPr>
          <w:lang w:eastAsia="zh-CN"/>
        </w:rPr>
        <w:t>比丘尼十戒经一卷</w:t>
      </w:r>
    </w:p>
    <w:p w:rsidR="000309FE" w:rsidRDefault="001D1B5D">
      <w:pPr>
        <w:rPr>
          <w:lang w:eastAsia="zh-CN"/>
        </w:rPr>
      </w:pPr>
      <w:r>
        <w:rPr>
          <w:lang w:eastAsia="zh-CN"/>
        </w:rPr>
        <w:t xml:space="preserve">　　</w:t>
      </w:r>
      <w:r>
        <w:rPr>
          <w:lang w:eastAsia="zh-CN"/>
        </w:rPr>
        <w:t>·</w:t>
      </w:r>
      <w:r>
        <w:rPr>
          <w:lang w:eastAsia="zh-CN"/>
        </w:rPr>
        <w:t>贤者五戒经一卷</w:t>
      </w:r>
    </w:p>
    <w:p w:rsidR="000309FE" w:rsidRDefault="001D1B5D">
      <w:pPr>
        <w:rPr>
          <w:lang w:eastAsia="zh-CN"/>
        </w:rPr>
      </w:pPr>
      <w:r>
        <w:rPr>
          <w:lang w:eastAsia="zh-CN"/>
        </w:rPr>
        <w:t xml:space="preserve">　　</w:t>
      </w:r>
      <w:r>
        <w:rPr>
          <w:lang w:eastAsia="zh-CN"/>
        </w:rPr>
        <w:t>·</w:t>
      </w:r>
      <w:r>
        <w:rPr>
          <w:lang w:eastAsia="zh-CN"/>
        </w:rPr>
        <w:t>优婆塞威仪经一卷</w:t>
      </w:r>
    </w:p>
    <w:p w:rsidR="000309FE" w:rsidRDefault="001D1B5D">
      <w:pPr>
        <w:rPr>
          <w:lang w:eastAsia="zh-CN"/>
        </w:rPr>
      </w:pPr>
      <w:r>
        <w:rPr>
          <w:lang w:eastAsia="zh-CN"/>
        </w:rPr>
        <w:t xml:space="preserve">　　</w:t>
      </w:r>
      <w:r>
        <w:rPr>
          <w:lang w:eastAsia="zh-CN"/>
        </w:rPr>
        <w:t>·</w:t>
      </w:r>
      <w:r>
        <w:rPr>
          <w:lang w:eastAsia="zh-CN"/>
        </w:rPr>
        <w:t>庾伽三磨斯经一卷</w:t>
      </w:r>
      <w:r>
        <w:rPr>
          <w:lang w:eastAsia="zh-CN"/>
        </w:rPr>
        <w:t>(</w:t>
      </w:r>
      <w:r>
        <w:rPr>
          <w:lang w:eastAsia="zh-CN"/>
        </w:rPr>
        <w:t>译言修行略一名达磨多罗禅法或云达磨多罗菩萨撰禅经要集</w:t>
      </w:r>
      <w:r>
        <w:rPr>
          <w:lang w:eastAsia="zh-CN"/>
        </w:rPr>
        <w:t>)</w:t>
      </w:r>
    </w:p>
    <w:p w:rsidR="000309FE" w:rsidRDefault="001D1B5D">
      <w:pPr>
        <w:rPr>
          <w:lang w:eastAsia="zh-CN"/>
        </w:rPr>
      </w:pPr>
      <w:r>
        <w:rPr>
          <w:lang w:eastAsia="zh-CN"/>
        </w:rPr>
        <w:t xml:space="preserve">　　</w:t>
      </w:r>
      <w:r>
        <w:rPr>
          <w:lang w:eastAsia="zh-CN"/>
        </w:rPr>
        <w:t>·</w:t>
      </w:r>
      <w:r>
        <w:rPr>
          <w:lang w:eastAsia="zh-CN"/>
        </w:rPr>
        <w:t>梵音偈本一卷</w:t>
      </w:r>
      <w:r>
        <w:rPr>
          <w:lang w:eastAsia="zh-CN"/>
        </w:rPr>
        <w:t>(</w:t>
      </w:r>
      <w:r>
        <w:rPr>
          <w:lang w:eastAsia="zh-CN"/>
        </w:rPr>
        <w:t>旧云胡音</w:t>
      </w:r>
      <w:r>
        <w:rPr>
          <w:lang w:eastAsia="zh-CN"/>
        </w:rPr>
        <w:t>)</w:t>
      </w:r>
    </w:p>
    <w:p w:rsidR="000309FE" w:rsidRDefault="001D1B5D">
      <w:pPr>
        <w:rPr>
          <w:lang w:eastAsia="zh-CN"/>
        </w:rPr>
      </w:pPr>
      <w:r>
        <w:rPr>
          <w:lang w:eastAsia="zh-CN"/>
        </w:rPr>
        <w:t xml:space="preserve">　　</w:t>
      </w:r>
      <w:r>
        <w:rPr>
          <w:lang w:eastAsia="zh-CN"/>
        </w:rPr>
        <w:t>·</w:t>
      </w:r>
      <w:r>
        <w:rPr>
          <w:lang w:eastAsia="zh-CN"/>
        </w:rPr>
        <w:t>赞七佛偈一卷</w:t>
      </w:r>
    </w:p>
    <w:p w:rsidR="000309FE" w:rsidRDefault="001D1B5D">
      <w:pPr>
        <w:rPr>
          <w:lang w:eastAsia="zh-CN"/>
        </w:rPr>
      </w:pPr>
      <w:r>
        <w:rPr>
          <w:lang w:eastAsia="zh-CN"/>
        </w:rPr>
        <w:t xml:space="preserve">　　</w:t>
      </w:r>
      <w:r>
        <w:rPr>
          <w:lang w:eastAsia="zh-CN"/>
        </w:rPr>
        <w:t>·</w:t>
      </w:r>
      <w:r>
        <w:rPr>
          <w:lang w:eastAsia="zh-CN"/>
        </w:rPr>
        <w:t>怛和尼百句一卷</w:t>
      </w:r>
    </w:p>
    <w:p w:rsidR="000309FE" w:rsidRDefault="001D1B5D">
      <w:pPr>
        <w:rPr>
          <w:lang w:eastAsia="zh-CN"/>
        </w:rPr>
      </w:pPr>
      <w:r>
        <w:rPr>
          <w:lang w:eastAsia="zh-CN"/>
        </w:rPr>
        <w:t xml:space="preserve">　　</w:t>
      </w:r>
      <w:r>
        <w:rPr>
          <w:lang w:eastAsia="zh-CN"/>
        </w:rPr>
        <w:t>·</w:t>
      </w:r>
      <w:r>
        <w:rPr>
          <w:lang w:eastAsia="zh-CN"/>
        </w:rPr>
        <w:t>五言咏颂本起一卷</w:t>
      </w:r>
      <w:r>
        <w:rPr>
          <w:lang w:eastAsia="zh-CN"/>
        </w:rPr>
        <w:t>(</w:t>
      </w:r>
      <w:r>
        <w:rPr>
          <w:lang w:eastAsia="zh-CN"/>
        </w:rPr>
        <w:t>一百四十二首</w:t>
      </w:r>
      <w:r>
        <w:rPr>
          <w:lang w:eastAsia="zh-CN"/>
        </w:rPr>
        <w:t>)</w:t>
      </w:r>
    </w:p>
    <w:p w:rsidR="000309FE" w:rsidRDefault="001D1B5D">
      <w:pPr>
        <w:rPr>
          <w:lang w:eastAsia="zh-CN"/>
        </w:rPr>
      </w:pPr>
      <w:r>
        <w:rPr>
          <w:lang w:eastAsia="zh-CN"/>
        </w:rPr>
        <w:t xml:space="preserve">　　</w:t>
      </w:r>
      <w:r>
        <w:rPr>
          <w:lang w:eastAsia="zh-CN"/>
        </w:rPr>
        <w:t>·</w:t>
      </w:r>
      <w:r>
        <w:rPr>
          <w:lang w:eastAsia="zh-CN"/>
        </w:rPr>
        <w:t>道行品诸经梵音解一卷</w:t>
      </w:r>
      <w:r>
        <w:rPr>
          <w:lang w:eastAsia="zh-CN"/>
        </w:rPr>
        <w:t>(</w:t>
      </w:r>
      <w:r>
        <w:rPr>
          <w:lang w:eastAsia="zh-CN"/>
        </w:rPr>
        <w:t>旧云胡音</w:t>
      </w:r>
      <w:r>
        <w:rPr>
          <w:lang w:eastAsia="zh-CN"/>
        </w:rPr>
        <w:t>)</w:t>
      </w:r>
    </w:p>
    <w:p w:rsidR="000309FE" w:rsidRDefault="001D1B5D">
      <w:pPr>
        <w:rPr>
          <w:lang w:eastAsia="zh-CN"/>
        </w:rPr>
      </w:pPr>
      <w:r>
        <w:rPr>
          <w:lang w:eastAsia="zh-CN"/>
        </w:rPr>
        <w:t xml:space="preserve">　　</w:t>
      </w:r>
      <w:r>
        <w:rPr>
          <w:lang w:eastAsia="zh-CN"/>
        </w:rPr>
        <w:t>·</w:t>
      </w:r>
      <w:r>
        <w:rPr>
          <w:lang w:eastAsia="zh-CN"/>
        </w:rPr>
        <w:t>法句譬喻经一卷</w:t>
      </w:r>
      <w:r>
        <w:rPr>
          <w:lang w:eastAsia="zh-CN"/>
        </w:rPr>
        <w:t>(</w:t>
      </w:r>
      <w:r>
        <w:rPr>
          <w:lang w:eastAsia="zh-CN"/>
        </w:rPr>
        <w:t>祐录云凡十七事或无喻字上五十九部并见僧祐失译录</w:t>
      </w:r>
      <w:r>
        <w:rPr>
          <w:lang w:eastAsia="zh-CN"/>
        </w:rPr>
        <w:t>)</w:t>
      </w:r>
    </w:p>
    <w:p w:rsidR="000309FE" w:rsidRDefault="001D1B5D">
      <w:pPr>
        <w:rPr>
          <w:lang w:eastAsia="zh-CN"/>
        </w:rPr>
      </w:pPr>
      <w:r>
        <w:rPr>
          <w:lang w:eastAsia="zh-CN"/>
        </w:rPr>
        <w:t xml:space="preserve">　　右五十九部七十六卷</w:t>
      </w:r>
      <w:r>
        <w:rPr>
          <w:lang w:eastAsia="zh-CN"/>
        </w:rPr>
        <w:t>(</w:t>
      </w:r>
      <w:r>
        <w:rPr>
          <w:lang w:eastAsia="zh-CN"/>
        </w:rPr>
        <w:t>准房录本数合有七十七卷其分别功德论录云五卷今有四卷故七十六菩萨名上一十六部二十六卷见在般舟下四十三部五十卷阙本</w:t>
      </w:r>
      <w:r>
        <w:rPr>
          <w:lang w:eastAsia="zh-CN"/>
        </w:rPr>
        <w:t>)</w:t>
      </w:r>
      <w:r>
        <w:rPr>
          <w:lang w:eastAsia="zh-CN"/>
        </w:rPr>
        <w:t>。</w:t>
      </w:r>
    </w:p>
    <w:p w:rsidR="000309FE" w:rsidRDefault="001D1B5D">
      <w:pPr>
        <w:rPr>
          <w:lang w:eastAsia="zh-CN"/>
        </w:rPr>
      </w:pPr>
      <w:r>
        <w:rPr>
          <w:lang w:eastAsia="zh-CN"/>
        </w:rPr>
        <w:t xml:space="preserve">　　长房等录汉后失译。总有一百二十五部一百四十八卷。今以余六十六部七十一卷子细仇校非是失源。具述委由列之如左。</w:t>
      </w:r>
    </w:p>
    <w:p w:rsidR="000309FE" w:rsidRDefault="001D1B5D">
      <w:pPr>
        <w:rPr>
          <w:lang w:eastAsia="zh-CN"/>
        </w:rPr>
      </w:pPr>
      <w:r>
        <w:rPr>
          <w:lang w:eastAsia="zh-CN"/>
        </w:rPr>
        <w:t xml:space="preserve">　　</w:t>
      </w:r>
      <w:r>
        <w:rPr>
          <w:lang w:eastAsia="zh-CN"/>
        </w:rPr>
        <w:t>·</w:t>
      </w:r>
      <w:r>
        <w:rPr>
          <w:lang w:eastAsia="zh-CN"/>
        </w:rPr>
        <w:t>佛遗日摩尼宝经</w:t>
      </w:r>
      <w:r>
        <w:rPr>
          <w:lang w:eastAsia="zh-CN"/>
        </w:rPr>
        <w:t>(</w:t>
      </w:r>
      <w:r>
        <w:rPr>
          <w:lang w:eastAsia="zh-CN"/>
        </w:rPr>
        <w:t>汉支谶译</w:t>
      </w:r>
      <w:r>
        <w:rPr>
          <w:lang w:eastAsia="zh-CN"/>
        </w:rPr>
        <w:t>)</w:t>
      </w:r>
    </w:p>
    <w:p w:rsidR="000309FE" w:rsidRDefault="001D1B5D">
      <w:pPr>
        <w:rPr>
          <w:lang w:eastAsia="zh-CN"/>
        </w:rPr>
      </w:pPr>
      <w:r>
        <w:rPr>
          <w:lang w:eastAsia="zh-CN"/>
        </w:rPr>
        <w:t xml:space="preserve">　　</w:t>
      </w:r>
      <w:r>
        <w:rPr>
          <w:lang w:eastAsia="zh-CN"/>
        </w:rPr>
        <w:t>·</w:t>
      </w:r>
      <w:r>
        <w:rPr>
          <w:lang w:eastAsia="zh-CN"/>
        </w:rPr>
        <w:t>菩萨生地经</w:t>
      </w:r>
    </w:p>
    <w:p w:rsidR="000309FE" w:rsidRDefault="001D1B5D">
      <w:pPr>
        <w:rPr>
          <w:lang w:eastAsia="zh-CN"/>
        </w:rPr>
      </w:pPr>
      <w:r>
        <w:rPr>
          <w:lang w:eastAsia="zh-CN"/>
        </w:rPr>
        <w:t xml:space="preserve">　　</w:t>
      </w:r>
      <w:r>
        <w:rPr>
          <w:lang w:eastAsia="zh-CN"/>
        </w:rPr>
        <w:t>·</w:t>
      </w:r>
      <w:r>
        <w:rPr>
          <w:lang w:eastAsia="zh-CN"/>
        </w:rPr>
        <w:t>惟日杂难经</w:t>
      </w:r>
      <w:r>
        <w:rPr>
          <w:lang w:eastAsia="zh-CN"/>
        </w:rPr>
        <w:t>(</w:t>
      </w:r>
      <w:r>
        <w:rPr>
          <w:lang w:eastAsia="zh-CN"/>
        </w:rPr>
        <w:t>已上二经吴支谦译</w:t>
      </w:r>
      <w:r>
        <w:rPr>
          <w:lang w:eastAsia="zh-CN"/>
        </w:rPr>
        <w:t>)</w:t>
      </w:r>
    </w:p>
    <w:p w:rsidR="000309FE" w:rsidRDefault="001D1B5D">
      <w:pPr>
        <w:rPr>
          <w:lang w:eastAsia="zh-CN"/>
        </w:rPr>
      </w:pPr>
      <w:r>
        <w:rPr>
          <w:lang w:eastAsia="zh-CN"/>
        </w:rPr>
        <w:t xml:space="preserve">　　</w:t>
      </w:r>
      <w:r>
        <w:rPr>
          <w:lang w:eastAsia="zh-CN"/>
        </w:rPr>
        <w:t>·</w:t>
      </w:r>
      <w:r>
        <w:rPr>
          <w:lang w:eastAsia="zh-CN"/>
        </w:rPr>
        <w:t>金刚三昧本性清净不坏不灭经</w:t>
      </w:r>
      <w:r>
        <w:rPr>
          <w:lang w:eastAsia="zh-CN"/>
        </w:rPr>
        <w:t>(</w:t>
      </w:r>
      <w:r>
        <w:rPr>
          <w:lang w:eastAsia="zh-CN"/>
        </w:rPr>
        <w:t>或云金刚清净经长房等录云吴代支谦译汉后失译录中复载今详此经非是汉代失源复非支谦所出似是姚秦以来什公等译今且为失源编于秦录</w:t>
      </w:r>
      <w:r>
        <w:rPr>
          <w:lang w:eastAsia="zh-CN"/>
        </w:rPr>
        <w:t>)</w:t>
      </w:r>
    </w:p>
    <w:p w:rsidR="000309FE" w:rsidRDefault="001D1B5D">
      <w:pPr>
        <w:rPr>
          <w:lang w:eastAsia="zh-CN"/>
        </w:rPr>
      </w:pPr>
      <w:r>
        <w:rPr>
          <w:lang w:eastAsia="zh-CN"/>
        </w:rPr>
        <w:t xml:space="preserve">　　</w:t>
      </w:r>
      <w:r>
        <w:rPr>
          <w:lang w:eastAsia="zh-CN"/>
        </w:rPr>
        <w:t>·</w:t>
      </w:r>
      <w:r>
        <w:rPr>
          <w:lang w:eastAsia="zh-CN"/>
        </w:rPr>
        <w:t>旧杂譬喻经二卷</w:t>
      </w:r>
      <w:r>
        <w:rPr>
          <w:lang w:eastAsia="zh-CN"/>
        </w:rPr>
        <w:t>(</w:t>
      </w:r>
      <w:r>
        <w:rPr>
          <w:lang w:eastAsia="zh-CN"/>
        </w:rPr>
        <w:t>吴代康僧会译</w:t>
      </w:r>
      <w:r>
        <w:rPr>
          <w:lang w:eastAsia="zh-CN"/>
        </w:rPr>
        <w:t>)</w:t>
      </w:r>
    </w:p>
    <w:p w:rsidR="000309FE" w:rsidRDefault="001D1B5D">
      <w:pPr>
        <w:rPr>
          <w:lang w:eastAsia="zh-CN"/>
        </w:rPr>
      </w:pPr>
      <w:r>
        <w:rPr>
          <w:lang w:eastAsia="zh-CN"/>
        </w:rPr>
        <w:t xml:space="preserve">　　</w:t>
      </w:r>
      <w:r>
        <w:rPr>
          <w:lang w:eastAsia="zh-CN"/>
        </w:rPr>
        <w:t>·</w:t>
      </w:r>
      <w:r>
        <w:rPr>
          <w:lang w:eastAsia="zh-CN"/>
        </w:rPr>
        <w:t>十方佛名经三十二相因缘经</w:t>
      </w:r>
      <w:r>
        <w:rPr>
          <w:lang w:eastAsia="zh-CN"/>
        </w:rPr>
        <w:t>(</w:t>
      </w:r>
      <w:r>
        <w:rPr>
          <w:lang w:eastAsia="zh-CN"/>
        </w:rPr>
        <w:t>已上二经西晋竺法护译</w:t>
      </w:r>
      <w:r>
        <w:rPr>
          <w:lang w:eastAsia="zh-CN"/>
        </w:rPr>
        <w:t>)</w:t>
      </w:r>
    </w:p>
    <w:p w:rsidR="000309FE" w:rsidRDefault="001D1B5D">
      <w:pPr>
        <w:rPr>
          <w:lang w:eastAsia="zh-CN"/>
        </w:rPr>
      </w:pPr>
      <w:r>
        <w:rPr>
          <w:lang w:eastAsia="zh-CN"/>
        </w:rPr>
        <w:t xml:space="preserve">　　</w:t>
      </w:r>
      <w:r>
        <w:rPr>
          <w:lang w:eastAsia="zh-CN"/>
        </w:rPr>
        <w:t>·</w:t>
      </w:r>
      <w:r>
        <w:rPr>
          <w:lang w:eastAsia="zh-CN"/>
        </w:rPr>
        <w:t>菩萨修行经</w:t>
      </w:r>
      <w:r>
        <w:rPr>
          <w:lang w:eastAsia="zh-CN"/>
        </w:rPr>
        <w:t>(</w:t>
      </w:r>
      <w:r>
        <w:rPr>
          <w:lang w:eastAsia="zh-CN"/>
        </w:rPr>
        <w:t>一名长者威施所问菩萨修行经或云长者修行经</w:t>
      </w:r>
      <w:r>
        <w:rPr>
          <w:lang w:eastAsia="zh-CN"/>
        </w:rPr>
        <w:t>已曾三译一存二阙备显录中</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迦叶赴佛泥洹经</w:t>
      </w:r>
      <w:r>
        <w:rPr>
          <w:lang w:eastAsia="zh-CN"/>
        </w:rPr>
        <w:t>(</w:t>
      </w:r>
      <w:r>
        <w:rPr>
          <w:lang w:eastAsia="zh-CN"/>
        </w:rPr>
        <w:t>一名佛般泥洹时迦叶赴佛经</w:t>
      </w:r>
      <w:r>
        <w:rPr>
          <w:lang w:eastAsia="zh-CN"/>
        </w:rPr>
        <w:t>)</w:t>
      </w:r>
    </w:p>
    <w:p w:rsidR="000309FE" w:rsidRDefault="001D1B5D">
      <w:pPr>
        <w:rPr>
          <w:lang w:eastAsia="zh-CN"/>
        </w:rPr>
      </w:pPr>
      <w:r>
        <w:rPr>
          <w:lang w:eastAsia="zh-CN"/>
        </w:rPr>
        <w:t xml:space="preserve">　　</w:t>
      </w:r>
      <w:r>
        <w:rPr>
          <w:lang w:eastAsia="zh-CN"/>
        </w:rPr>
        <w:t>·</w:t>
      </w:r>
      <w:r>
        <w:rPr>
          <w:lang w:eastAsia="zh-CN"/>
        </w:rPr>
        <w:t>铁城泥犁经</w:t>
      </w:r>
      <w:r>
        <w:rPr>
          <w:lang w:eastAsia="zh-CN"/>
        </w:rPr>
        <w:t>(</w:t>
      </w:r>
      <w:r>
        <w:rPr>
          <w:lang w:eastAsia="zh-CN"/>
        </w:rPr>
        <w:t>一名中阿含泥犁经</w:t>
      </w:r>
      <w:r>
        <w:rPr>
          <w:lang w:eastAsia="zh-CN"/>
        </w:rPr>
        <w:t>)</w:t>
      </w:r>
    </w:p>
    <w:p w:rsidR="000309FE" w:rsidRDefault="001D1B5D">
      <w:pPr>
        <w:rPr>
          <w:lang w:eastAsia="zh-CN"/>
        </w:rPr>
      </w:pPr>
      <w:r>
        <w:rPr>
          <w:lang w:eastAsia="zh-CN"/>
        </w:rPr>
        <w:t xml:space="preserve">　　</w:t>
      </w:r>
      <w:r>
        <w:rPr>
          <w:lang w:eastAsia="zh-CN"/>
        </w:rPr>
        <w:t>·</w:t>
      </w:r>
      <w:r>
        <w:rPr>
          <w:lang w:eastAsia="zh-CN"/>
        </w:rPr>
        <w:t>寂志果经三十七品经</w:t>
      </w:r>
      <w:r>
        <w:rPr>
          <w:lang w:eastAsia="zh-CN"/>
        </w:rPr>
        <w:t>(</w:t>
      </w:r>
      <w:r>
        <w:rPr>
          <w:lang w:eastAsia="zh-CN"/>
        </w:rPr>
        <w:t>抄诸经撰在别生录</w:t>
      </w:r>
      <w:r>
        <w:rPr>
          <w:lang w:eastAsia="zh-CN"/>
        </w:rPr>
        <w:t>)</w:t>
      </w:r>
    </w:p>
    <w:p w:rsidR="000309FE" w:rsidRDefault="001D1B5D">
      <w:pPr>
        <w:rPr>
          <w:lang w:eastAsia="zh-CN"/>
        </w:rPr>
      </w:pPr>
      <w:r>
        <w:rPr>
          <w:lang w:eastAsia="zh-CN"/>
        </w:rPr>
        <w:t xml:space="preserve">　　</w:t>
      </w:r>
      <w:r>
        <w:rPr>
          <w:lang w:eastAsia="zh-CN"/>
        </w:rPr>
        <w:t>·</w:t>
      </w:r>
      <w:r>
        <w:rPr>
          <w:lang w:eastAsia="zh-CN"/>
        </w:rPr>
        <w:t>七佛所结麻油述咒</w:t>
      </w:r>
    </w:p>
    <w:p w:rsidR="000309FE" w:rsidRDefault="001D1B5D">
      <w:pPr>
        <w:rPr>
          <w:lang w:eastAsia="zh-CN"/>
        </w:rPr>
      </w:pPr>
      <w:r>
        <w:rPr>
          <w:lang w:eastAsia="zh-CN"/>
        </w:rPr>
        <w:t xml:space="preserve">　　</w:t>
      </w:r>
      <w:r>
        <w:rPr>
          <w:lang w:eastAsia="zh-CN"/>
        </w:rPr>
        <w:t>·</w:t>
      </w:r>
      <w:r>
        <w:rPr>
          <w:lang w:eastAsia="zh-CN"/>
        </w:rPr>
        <w:t>幻师陂陀神咒</w:t>
      </w:r>
    </w:p>
    <w:p w:rsidR="000309FE" w:rsidRDefault="001D1B5D">
      <w:pPr>
        <w:rPr>
          <w:lang w:eastAsia="zh-CN"/>
        </w:rPr>
      </w:pPr>
      <w:r>
        <w:rPr>
          <w:lang w:eastAsia="zh-CN"/>
        </w:rPr>
        <w:t xml:space="preserve">　　</w:t>
      </w:r>
      <w:r>
        <w:rPr>
          <w:lang w:eastAsia="zh-CN"/>
        </w:rPr>
        <w:t>·</w:t>
      </w:r>
      <w:r>
        <w:rPr>
          <w:lang w:eastAsia="zh-CN"/>
        </w:rPr>
        <w:t>咒龋齿咒</w:t>
      </w:r>
      <w:r>
        <w:rPr>
          <w:lang w:eastAsia="zh-CN"/>
        </w:rPr>
        <w:t>(</w:t>
      </w:r>
      <w:r>
        <w:rPr>
          <w:lang w:eastAsia="zh-CN"/>
        </w:rPr>
        <w:t>一名咒虫齿一直名咒齿</w:t>
      </w:r>
      <w:r>
        <w:rPr>
          <w:lang w:eastAsia="zh-CN"/>
        </w:rPr>
        <w:t>)</w:t>
      </w:r>
    </w:p>
    <w:p w:rsidR="000309FE" w:rsidRDefault="001D1B5D">
      <w:pPr>
        <w:rPr>
          <w:lang w:eastAsia="zh-CN"/>
        </w:rPr>
      </w:pPr>
      <w:r>
        <w:rPr>
          <w:lang w:eastAsia="zh-CN"/>
        </w:rPr>
        <w:t xml:space="preserve">　　</w:t>
      </w:r>
      <w:r>
        <w:rPr>
          <w:lang w:eastAsia="zh-CN"/>
        </w:rPr>
        <w:t>·</w:t>
      </w:r>
      <w:r>
        <w:rPr>
          <w:lang w:eastAsia="zh-CN"/>
        </w:rPr>
        <w:t>咒牙痛咒</w:t>
      </w:r>
    </w:p>
    <w:p w:rsidR="000309FE" w:rsidRDefault="001D1B5D">
      <w:pPr>
        <w:rPr>
          <w:lang w:eastAsia="zh-CN"/>
        </w:rPr>
      </w:pPr>
      <w:r>
        <w:rPr>
          <w:lang w:eastAsia="zh-CN"/>
        </w:rPr>
        <w:t xml:space="preserve">　　</w:t>
      </w:r>
      <w:r>
        <w:rPr>
          <w:lang w:eastAsia="zh-CN"/>
        </w:rPr>
        <w:t>·</w:t>
      </w:r>
      <w:r>
        <w:rPr>
          <w:lang w:eastAsia="zh-CN"/>
        </w:rPr>
        <w:t>咒眼痛咒</w:t>
      </w:r>
      <w:r>
        <w:rPr>
          <w:lang w:eastAsia="zh-CN"/>
        </w:rPr>
        <w:t>(</w:t>
      </w:r>
      <w:r>
        <w:rPr>
          <w:lang w:eastAsia="zh-CN"/>
        </w:rPr>
        <w:t>迦叶赴下十经东晋竺昙无兰译</w:t>
      </w:r>
      <w:r>
        <w:rPr>
          <w:lang w:eastAsia="zh-CN"/>
        </w:rPr>
        <w:t>)</w:t>
      </w:r>
    </w:p>
    <w:p w:rsidR="000309FE" w:rsidRDefault="001D1B5D">
      <w:pPr>
        <w:rPr>
          <w:lang w:eastAsia="zh-CN"/>
        </w:rPr>
      </w:pPr>
      <w:r>
        <w:rPr>
          <w:lang w:eastAsia="zh-CN"/>
        </w:rPr>
        <w:t xml:space="preserve">　　</w:t>
      </w:r>
      <w:r>
        <w:rPr>
          <w:lang w:eastAsia="zh-CN"/>
        </w:rPr>
        <w:t>·</w:t>
      </w:r>
      <w:r>
        <w:rPr>
          <w:lang w:eastAsia="zh-CN"/>
        </w:rPr>
        <w:t>千佛因缘经</w:t>
      </w:r>
    </w:p>
    <w:p w:rsidR="000309FE" w:rsidRDefault="001D1B5D">
      <w:pPr>
        <w:rPr>
          <w:lang w:eastAsia="zh-CN"/>
        </w:rPr>
      </w:pPr>
      <w:r>
        <w:rPr>
          <w:lang w:eastAsia="zh-CN"/>
        </w:rPr>
        <w:t xml:space="preserve">　　</w:t>
      </w:r>
      <w:r>
        <w:rPr>
          <w:lang w:eastAsia="zh-CN"/>
        </w:rPr>
        <w:t>·</w:t>
      </w:r>
      <w:r>
        <w:rPr>
          <w:lang w:eastAsia="zh-CN"/>
        </w:rPr>
        <w:t>海八德经</w:t>
      </w:r>
      <w:r>
        <w:rPr>
          <w:lang w:eastAsia="zh-CN"/>
        </w:rPr>
        <w:t>(</w:t>
      </w:r>
      <w:r>
        <w:rPr>
          <w:lang w:eastAsia="zh-CN"/>
        </w:rPr>
        <w:t>已上二经法上录云姚秦罗什译</w:t>
      </w:r>
      <w:r>
        <w:rPr>
          <w:lang w:eastAsia="zh-CN"/>
        </w:rPr>
        <w:t>)</w:t>
      </w:r>
    </w:p>
    <w:p w:rsidR="000309FE" w:rsidRDefault="001D1B5D">
      <w:pPr>
        <w:rPr>
          <w:lang w:eastAsia="zh-CN"/>
        </w:rPr>
      </w:pPr>
      <w:r>
        <w:rPr>
          <w:lang w:eastAsia="zh-CN"/>
        </w:rPr>
        <w:t xml:space="preserve">　　</w:t>
      </w:r>
      <w:r>
        <w:rPr>
          <w:lang w:eastAsia="zh-CN"/>
        </w:rPr>
        <w:t>·</w:t>
      </w:r>
      <w:r>
        <w:rPr>
          <w:lang w:eastAsia="zh-CN"/>
        </w:rPr>
        <w:t>菩萨所生地经</w:t>
      </w:r>
    </w:p>
    <w:p w:rsidR="000309FE" w:rsidRDefault="001D1B5D">
      <w:pPr>
        <w:rPr>
          <w:lang w:eastAsia="zh-CN"/>
        </w:rPr>
      </w:pPr>
      <w:r>
        <w:rPr>
          <w:lang w:eastAsia="zh-CN"/>
        </w:rPr>
        <w:t xml:space="preserve">　　</w:t>
      </w:r>
      <w:r>
        <w:rPr>
          <w:lang w:eastAsia="zh-CN"/>
        </w:rPr>
        <w:t>·</w:t>
      </w:r>
      <w:r>
        <w:rPr>
          <w:lang w:eastAsia="zh-CN"/>
        </w:rPr>
        <w:t>摩诃刹头经</w:t>
      </w:r>
      <w:r>
        <w:rPr>
          <w:lang w:eastAsia="zh-CN"/>
        </w:rPr>
        <w:t>(</w:t>
      </w:r>
      <w:r>
        <w:rPr>
          <w:lang w:eastAsia="zh-CN"/>
        </w:rPr>
        <w:t>已上二经乞伏秦圣坚译</w:t>
      </w:r>
      <w:r>
        <w:rPr>
          <w:lang w:eastAsia="zh-CN"/>
        </w:rPr>
        <w:t>)</w:t>
      </w:r>
    </w:p>
    <w:p w:rsidR="000309FE" w:rsidRDefault="001D1B5D">
      <w:pPr>
        <w:rPr>
          <w:lang w:eastAsia="zh-CN"/>
        </w:rPr>
      </w:pPr>
      <w:r>
        <w:rPr>
          <w:lang w:eastAsia="zh-CN"/>
        </w:rPr>
        <w:t xml:space="preserve">　　</w:t>
      </w:r>
      <w:r>
        <w:rPr>
          <w:lang w:eastAsia="zh-CN"/>
        </w:rPr>
        <w:t>·</w:t>
      </w:r>
      <w:r>
        <w:rPr>
          <w:lang w:eastAsia="zh-CN"/>
        </w:rPr>
        <w:t>寂调意</w:t>
      </w:r>
      <w:r>
        <w:rPr>
          <w:lang w:eastAsia="zh-CN"/>
        </w:rPr>
        <w:t>(</w:t>
      </w:r>
      <w:r>
        <w:rPr>
          <w:lang w:eastAsia="zh-CN"/>
        </w:rPr>
        <w:t>合作音字意者误也</w:t>
      </w:r>
      <w:r>
        <w:rPr>
          <w:lang w:eastAsia="zh-CN"/>
        </w:rPr>
        <w:t>)</w:t>
      </w:r>
    </w:p>
    <w:p w:rsidR="000309FE" w:rsidRDefault="001D1B5D">
      <w:pPr>
        <w:rPr>
          <w:lang w:eastAsia="zh-CN"/>
        </w:rPr>
      </w:pPr>
      <w:r>
        <w:rPr>
          <w:lang w:eastAsia="zh-CN"/>
        </w:rPr>
        <w:t xml:space="preserve">　　</w:t>
      </w:r>
      <w:r>
        <w:rPr>
          <w:lang w:eastAsia="zh-CN"/>
        </w:rPr>
        <w:t>·</w:t>
      </w:r>
      <w:r>
        <w:rPr>
          <w:lang w:eastAsia="zh-CN"/>
        </w:rPr>
        <w:t>所问经</w:t>
      </w:r>
      <w:r>
        <w:rPr>
          <w:lang w:eastAsia="zh-CN"/>
        </w:rPr>
        <w:t>(</w:t>
      </w:r>
      <w:r>
        <w:rPr>
          <w:lang w:eastAsia="zh-CN"/>
        </w:rPr>
        <w:t>一名如来所说清净调伏经</w:t>
      </w:r>
      <w:r>
        <w:rPr>
          <w:lang w:eastAsia="zh-CN"/>
        </w:rPr>
        <w:t>)</w:t>
      </w:r>
    </w:p>
    <w:p w:rsidR="000309FE" w:rsidRDefault="001D1B5D">
      <w:pPr>
        <w:rPr>
          <w:lang w:eastAsia="zh-CN"/>
        </w:rPr>
      </w:pPr>
      <w:r>
        <w:rPr>
          <w:lang w:eastAsia="zh-CN"/>
        </w:rPr>
        <w:t xml:space="preserve">　　</w:t>
      </w:r>
      <w:r>
        <w:rPr>
          <w:lang w:eastAsia="zh-CN"/>
        </w:rPr>
        <w:t>·</w:t>
      </w:r>
      <w:r>
        <w:rPr>
          <w:lang w:eastAsia="zh-CN"/>
        </w:rPr>
        <w:t>转女身菩萨经</w:t>
      </w:r>
      <w:r>
        <w:rPr>
          <w:lang w:eastAsia="zh-CN"/>
        </w:rPr>
        <w:t>(</w:t>
      </w:r>
      <w:r>
        <w:rPr>
          <w:lang w:eastAsia="zh-CN"/>
        </w:rPr>
        <w:t>一名乐璎珞庄严方便经一名乐璎珞庄严女经已上二经宋代法海译</w:t>
      </w:r>
      <w:r>
        <w:rPr>
          <w:lang w:eastAsia="zh-CN"/>
        </w:rPr>
        <w:t>)</w:t>
      </w:r>
    </w:p>
    <w:p w:rsidR="000309FE" w:rsidRDefault="001D1B5D">
      <w:pPr>
        <w:rPr>
          <w:lang w:eastAsia="zh-CN"/>
        </w:rPr>
      </w:pPr>
      <w:r>
        <w:rPr>
          <w:lang w:eastAsia="zh-CN"/>
        </w:rPr>
        <w:t xml:space="preserve">　　</w:t>
      </w:r>
      <w:r>
        <w:rPr>
          <w:lang w:eastAsia="zh-CN"/>
        </w:rPr>
        <w:t>·</w:t>
      </w:r>
      <w:r>
        <w:rPr>
          <w:lang w:eastAsia="zh-CN"/>
        </w:rPr>
        <w:t>沙弥威仪经</w:t>
      </w:r>
      <w:r>
        <w:rPr>
          <w:lang w:eastAsia="zh-CN"/>
        </w:rPr>
        <w:t>(</w:t>
      </w:r>
      <w:r>
        <w:rPr>
          <w:lang w:eastAsia="zh-CN"/>
        </w:rPr>
        <w:t>或无经字宋求那跋摩译</w:t>
      </w:r>
      <w:r>
        <w:rPr>
          <w:lang w:eastAsia="zh-CN"/>
        </w:rPr>
        <w:t>)</w:t>
      </w:r>
    </w:p>
    <w:p w:rsidR="000309FE" w:rsidRDefault="001D1B5D">
      <w:pPr>
        <w:rPr>
          <w:lang w:eastAsia="zh-CN"/>
        </w:rPr>
      </w:pPr>
      <w:r>
        <w:rPr>
          <w:lang w:eastAsia="zh-CN"/>
        </w:rPr>
        <w:t xml:space="preserve">　　</w:t>
      </w:r>
      <w:r>
        <w:rPr>
          <w:lang w:eastAsia="zh-CN"/>
        </w:rPr>
        <w:t>·</w:t>
      </w:r>
      <w:r>
        <w:rPr>
          <w:lang w:eastAsia="zh-CN"/>
        </w:rPr>
        <w:t>四天王经</w:t>
      </w:r>
      <w:r>
        <w:rPr>
          <w:lang w:eastAsia="zh-CN"/>
        </w:rPr>
        <w:t>(</w:t>
      </w:r>
      <w:r>
        <w:rPr>
          <w:lang w:eastAsia="zh-CN"/>
        </w:rPr>
        <w:t>宋智严译</w:t>
      </w:r>
      <w:r>
        <w:rPr>
          <w:lang w:eastAsia="zh-CN"/>
        </w:rPr>
        <w:t>)</w:t>
      </w:r>
    </w:p>
    <w:p w:rsidR="000309FE" w:rsidRDefault="001D1B5D">
      <w:pPr>
        <w:rPr>
          <w:lang w:eastAsia="zh-CN"/>
        </w:rPr>
      </w:pPr>
      <w:r>
        <w:rPr>
          <w:lang w:eastAsia="zh-CN"/>
        </w:rPr>
        <w:t xml:space="preserve">　　</w:t>
      </w:r>
      <w:r>
        <w:rPr>
          <w:lang w:eastAsia="zh-CN"/>
        </w:rPr>
        <w:t>·</w:t>
      </w:r>
      <w:r>
        <w:rPr>
          <w:lang w:eastAsia="zh-CN"/>
        </w:rPr>
        <w:t>盐王五使者经</w:t>
      </w:r>
      <w:r>
        <w:rPr>
          <w:lang w:eastAsia="zh-CN"/>
        </w:rPr>
        <w:t>(</w:t>
      </w:r>
      <w:r>
        <w:rPr>
          <w:lang w:eastAsia="zh-CN"/>
        </w:rPr>
        <w:t>一名五天使经</w:t>
      </w:r>
      <w:r>
        <w:rPr>
          <w:lang w:eastAsia="zh-CN"/>
        </w:rPr>
        <w:t>)</w:t>
      </w:r>
    </w:p>
    <w:p w:rsidR="000309FE" w:rsidRDefault="001D1B5D">
      <w:pPr>
        <w:rPr>
          <w:lang w:eastAsia="zh-CN"/>
        </w:rPr>
      </w:pPr>
      <w:r>
        <w:rPr>
          <w:lang w:eastAsia="zh-CN"/>
        </w:rPr>
        <w:t xml:space="preserve">　　</w:t>
      </w:r>
      <w:r>
        <w:rPr>
          <w:lang w:eastAsia="zh-CN"/>
        </w:rPr>
        <w:t>·</w:t>
      </w:r>
      <w:r>
        <w:rPr>
          <w:lang w:eastAsia="zh-CN"/>
        </w:rPr>
        <w:t>譬喻经</w:t>
      </w:r>
      <w:r>
        <w:rPr>
          <w:lang w:eastAsia="zh-CN"/>
        </w:rPr>
        <w:t>(</w:t>
      </w:r>
      <w:r>
        <w:rPr>
          <w:lang w:eastAsia="zh-CN"/>
        </w:rPr>
        <w:t>已上二经宋慧简译</w:t>
      </w:r>
      <w:r>
        <w:rPr>
          <w:lang w:eastAsia="zh-CN"/>
        </w:rPr>
        <w:t>)</w:t>
      </w:r>
    </w:p>
    <w:p w:rsidR="000309FE" w:rsidRDefault="001D1B5D">
      <w:pPr>
        <w:rPr>
          <w:lang w:eastAsia="zh-CN"/>
        </w:rPr>
      </w:pPr>
      <w:r>
        <w:rPr>
          <w:lang w:eastAsia="zh-CN"/>
        </w:rPr>
        <w:t xml:space="preserve">　　</w:t>
      </w:r>
      <w:r>
        <w:rPr>
          <w:lang w:eastAsia="zh-CN"/>
        </w:rPr>
        <w:t>·</w:t>
      </w:r>
      <w:r>
        <w:rPr>
          <w:lang w:eastAsia="zh-CN"/>
        </w:rPr>
        <w:t>八部佛名经</w:t>
      </w:r>
      <w:r>
        <w:rPr>
          <w:lang w:eastAsia="zh-CN"/>
        </w:rPr>
        <w:t>(</w:t>
      </w:r>
      <w:r>
        <w:rPr>
          <w:lang w:eastAsia="zh-CN"/>
        </w:rPr>
        <w:t>元魏瞿昙流支译</w:t>
      </w:r>
      <w:r>
        <w:rPr>
          <w:lang w:eastAsia="zh-CN"/>
        </w:rPr>
        <w:t>)</w:t>
      </w:r>
    </w:p>
    <w:p w:rsidR="000309FE" w:rsidRDefault="001D1B5D">
      <w:pPr>
        <w:rPr>
          <w:lang w:eastAsia="zh-CN"/>
        </w:rPr>
      </w:pPr>
      <w:r>
        <w:rPr>
          <w:lang w:eastAsia="zh-CN"/>
        </w:rPr>
        <w:t xml:space="preserve">　　</w:t>
      </w:r>
      <w:r>
        <w:rPr>
          <w:lang w:eastAsia="zh-CN"/>
        </w:rPr>
        <w:t>·</w:t>
      </w:r>
      <w:r>
        <w:rPr>
          <w:lang w:eastAsia="zh-CN"/>
        </w:rPr>
        <w:t>观无量寿佛经</w:t>
      </w:r>
      <w:r>
        <w:rPr>
          <w:lang w:eastAsia="zh-CN"/>
        </w:rPr>
        <w:t>(</w:t>
      </w:r>
      <w:r>
        <w:rPr>
          <w:lang w:eastAsia="zh-CN"/>
        </w:rPr>
        <w:t>此经已曾两译一存一阙备显录中</w:t>
      </w:r>
      <w:r>
        <w:rPr>
          <w:lang w:eastAsia="zh-CN"/>
        </w:rPr>
        <w:t>)</w:t>
      </w:r>
    </w:p>
    <w:p w:rsidR="000309FE" w:rsidRDefault="001D1B5D">
      <w:pPr>
        <w:rPr>
          <w:lang w:eastAsia="zh-CN"/>
        </w:rPr>
      </w:pPr>
      <w:r>
        <w:rPr>
          <w:lang w:eastAsia="zh-CN"/>
        </w:rPr>
        <w:t xml:space="preserve">　　</w:t>
      </w:r>
      <w:r>
        <w:rPr>
          <w:lang w:eastAsia="zh-CN"/>
        </w:rPr>
        <w:t>·</w:t>
      </w:r>
      <w:r>
        <w:rPr>
          <w:lang w:eastAsia="zh-CN"/>
        </w:rPr>
        <w:t>般若波罗蜜神咒经</w:t>
      </w:r>
      <w:r>
        <w:rPr>
          <w:lang w:eastAsia="zh-CN"/>
        </w:rPr>
        <w:t>(</w:t>
      </w:r>
      <w:r>
        <w:rPr>
          <w:lang w:eastAsia="zh-CN"/>
        </w:rPr>
        <w:t>出大品经</w:t>
      </w:r>
      <w:r>
        <w:rPr>
          <w:lang w:eastAsia="zh-CN"/>
        </w:rPr>
        <w:t>)</w:t>
      </w:r>
    </w:p>
    <w:p w:rsidR="000309FE" w:rsidRDefault="001D1B5D">
      <w:pPr>
        <w:rPr>
          <w:lang w:eastAsia="zh-CN"/>
        </w:rPr>
      </w:pPr>
      <w:r>
        <w:rPr>
          <w:lang w:eastAsia="zh-CN"/>
        </w:rPr>
        <w:t xml:space="preserve">　　</w:t>
      </w:r>
      <w:r>
        <w:rPr>
          <w:lang w:eastAsia="zh-CN"/>
        </w:rPr>
        <w:t>·</w:t>
      </w:r>
      <w:r>
        <w:rPr>
          <w:lang w:eastAsia="zh-CN"/>
        </w:rPr>
        <w:t>功德庄严王八万四千岁请佛经</w:t>
      </w:r>
      <w:r>
        <w:rPr>
          <w:lang w:eastAsia="zh-CN"/>
        </w:rPr>
        <w:t>(</w:t>
      </w:r>
      <w:r>
        <w:rPr>
          <w:lang w:eastAsia="zh-CN"/>
        </w:rPr>
        <w:t>出大集经</w:t>
      </w:r>
      <w:r>
        <w:rPr>
          <w:lang w:eastAsia="zh-CN"/>
        </w:rPr>
        <w:t>)</w:t>
      </w:r>
    </w:p>
    <w:p w:rsidR="000309FE" w:rsidRDefault="001D1B5D">
      <w:pPr>
        <w:rPr>
          <w:lang w:eastAsia="zh-CN"/>
        </w:rPr>
      </w:pPr>
      <w:r>
        <w:rPr>
          <w:lang w:eastAsia="zh-CN"/>
        </w:rPr>
        <w:t xml:space="preserve">　　</w:t>
      </w:r>
      <w:r>
        <w:rPr>
          <w:lang w:eastAsia="zh-CN"/>
        </w:rPr>
        <w:t>·</w:t>
      </w:r>
      <w:r>
        <w:rPr>
          <w:lang w:eastAsia="zh-CN"/>
        </w:rPr>
        <w:t>大方广如来性起微密藏经二卷</w:t>
      </w:r>
      <w:r>
        <w:rPr>
          <w:lang w:eastAsia="zh-CN"/>
        </w:rPr>
        <w:t>(</w:t>
      </w:r>
      <w:r>
        <w:rPr>
          <w:lang w:eastAsia="zh-CN"/>
        </w:rPr>
        <w:t>亦直云如来性起经是旧华严经如来性起品</w:t>
      </w:r>
      <w:r>
        <w:rPr>
          <w:lang w:eastAsia="zh-CN"/>
        </w:rPr>
        <w:t>)</w:t>
      </w:r>
    </w:p>
    <w:p w:rsidR="000309FE" w:rsidRDefault="001D1B5D">
      <w:pPr>
        <w:rPr>
          <w:lang w:eastAsia="zh-CN"/>
        </w:rPr>
      </w:pPr>
      <w:r>
        <w:rPr>
          <w:lang w:eastAsia="zh-CN"/>
        </w:rPr>
        <w:t xml:space="preserve">　　</w:t>
      </w:r>
      <w:r>
        <w:rPr>
          <w:lang w:eastAsia="zh-CN"/>
        </w:rPr>
        <w:t>·</w:t>
      </w:r>
      <w:r>
        <w:rPr>
          <w:lang w:eastAsia="zh-CN"/>
        </w:rPr>
        <w:t>合道神足经四卷</w:t>
      </w:r>
      <w:r>
        <w:rPr>
          <w:lang w:eastAsia="zh-CN"/>
        </w:rPr>
        <w:t>(</w:t>
      </w:r>
      <w:r>
        <w:rPr>
          <w:lang w:eastAsia="zh-CN"/>
        </w:rPr>
        <w:t>一名道神足无极变化经即道神足经之异名二本无别</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持斋经</w:t>
      </w:r>
      <w:r>
        <w:rPr>
          <w:lang w:eastAsia="zh-CN"/>
        </w:rPr>
        <w:t>(</w:t>
      </w:r>
      <w:r>
        <w:rPr>
          <w:lang w:eastAsia="zh-CN"/>
        </w:rPr>
        <w:t>斋经别名</w:t>
      </w:r>
      <w:r>
        <w:rPr>
          <w:lang w:eastAsia="zh-CN"/>
        </w:rPr>
        <w:t>)</w:t>
      </w:r>
    </w:p>
    <w:p w:rsidR="000309FE" w:rsidRDefault="001D1B5D">
      <w:pPr>
        <w:rPr>
          <w:lang w:eastAsia="zh-CN"/>
        </w:rPr>
      </w:pPr>
      <w:r>
        <w:rPr>
          <w:lang w:eastAsia="zh-CN"/>
        </w:rPr>
        <w:t xml:space="preserve">　　</w:t>
      </w:r>
      <w:r>
        <w:rPr>
          <w:lang w:eastAsia="zh-CN"/>
        </w:rPr>
        <w:t>·</w:t>
      </w:r>
      <w:r>
        <w:rPr>
          <w:lang w:eastAsia="zh-CN"/>
        </w:rPr>
        <w:t>过去香莲华佛世界经</w:t>
      </w:r>
      <w:r>
        <w:rPr>
          <w:lang w:eastAsia="zh-CN"/>
        </w:rPr>
        <w:t>(</w:t>
      </w:r>
      <w:r>
        <w:rPr>
          <w:lang w:eastAsia="zh-CN"/>
        </w:rPr>
        <w:t>出悲华经</w:t>
      </w:r>
      <w:r>
        <w:rPr>
          <w:lang w:eastAsia="zh-CN"/>
        </w:rPr>
        <w:t>)</w:t>
      </w:r>
    </w:p>
    <w:p w:rsidR="000309FE" w:rsidRDefault="001D1B5D">
      <w:pPr>
        <w:rPr>
          <w:lang w:eastAsia="zh-CN"/>
        </w:rPr>
      </w:pPr>
      <w:r>
        <w:rPr>
          <w:lang w:eastAsia="zh-CN"/>
        </w:rPr>
        <w:t xml:space="preserve">　　</w:t>
      </w:r>
      <w:r>
        <w:rPr>
          <w:lang w:eastAsia="zh-CN"/>
        </w:rPr>
        <w:t>·</w:t>
      </w:r>
      <w:r>
        <w:rPr>
          <w:lang w:eastAsia="zh-CN"/>
        </w:rPr>
        <w:t>善德婆罗门求舍利经</w:t>
      </w:r>
    </w:p>
    <w:p w:rsidR="000309FE" w:rsidRDefault="001D1B5D">
      <w:pPr>
        <w:rPr>
          <w:lang w:eastAsia="zh-CN"/>
        </w:rPr>
      </w:pPr>
      <w:r>
        <w:rPr>
          <w:lang w:eastAsia="zh-CN"/>
        </w:rPr>
        <w:t xml:space="preserve">　　</w:t>
      </w:r>
      <w:r>
        <w:rPr>
          <w:lang w:eastAsia="zh-CN"/>
        </w:rPr>
        <w:t>·</w:t>
      </w:r>
      <w:r>
        <w:rPr>
          <w:lang w:eastAsia="zh-CN"/>
        </w:rPr>
        <w:t>人弘法经</w:t>
      </w:r>
      <w:r>
        <w:rPr>
          <w:lang w:eastAsia="zh-CN"/>
        </w:rPr>
        <w:t>(</w:t>
      </w:r>
      <w:r>
        <w:rPr>
          <w:lang w:eastAsia="zh-CN"/>
        </w:rPr>
        <w:t>已上二经出大云经</w:t>
      </w:r>
      <w:r>
        <w:rPr>
          <w:lang w:eastAsia="zh-CN"/>
        </w:rPr>
        <w:t>)</w:t>
      </w:r>
    </w:p>
    <w:p w:rsidR="000309FE" w:rsidRDefault="001D1B5D">
      <w:pPr>
        <w:rPr>
          <w:lang w:eastAsia="zh-CN"/>
        </w:rPr>
      </w:pPr>
      <w:r>
        <w:rPr>
          <w:lang w:eastAsia="zh-CN"/>
        </w:rPr>
        <w:t xml:space="preserve">　　</w:t>
      </w:r>
      <w:r>
        <w:rPr>
          <w:lang w:eastAsia="zh-CN"/>
        </w:rPr>
        <w:t>·</w:t>
      </w:r>
      <w:r>
        <w:rPr>
          <w:lang w:eastAsia="zh-CN"/>
        </w:rPr>
        <w:t>五十三佛名经</w:t>
      </w:r>
      <w:r>
        <w:rPr>
          <w:lang w:eastAsia="zh-CN"/>
        </w:rPr>
        <w:t>(</w:t>
      </w:r>
      <w:r>
        <w:rPr>
          <w:lang w:eastAsia="zh-CN"/>
        </w:rPr>
        <w:t>出药王药上经</w:t>
      </w:r>
      <w:r>
        <w:rPr>
          <w:lang w:eastAsia="zh-CN"/>
        </w:rPr>
        <w:t>)</w:t>
      </w:r>
    </w:p>
    <w:p w:rsidR="000309FE" w:rsidRDefault="001D1B5D">
      <w:pPr>
        <w:rPr>
          <w:lang w:eastAsia="zh-CN"/>
        </w:rPr>
      </w:pPr>
      <w:r>
        <w:rPr>
          <w:lang w:eastAsia="zh-CN"/>
        </w:rPr>
        <w:t xml:space="preserve">　　</w:t>
      </w:r>
      <w:r>
        <w:rPr>
          <w:lang w:eastAsia="zh-CN"/>
        </w:rPr>
        <w:t>·</w:t>
      </w:r>
      <w:r>
        <w:rPr>
          <w:lang w:eastAsia="zh-CN"/>
        </w:rPr>
        <w:t>弥勒为女身经</w:t>
      </w:r>
    </w:p>
    <w:p w:rsidR="000309FE" w:rsidRDefault="001D1B5D">
      <w:pPr>
        <w:rPr>
          <w:lang w:eastAsia="zh-CN"/>
        </w:rPr>
      </w:pPr>
      <w:r>
        <w:rPr>
          <w:lang w:eastAsia="zh-CN"/>
        </w:rPr>
        <w:t xml:space="preserve">　　</w:t>
      </w:r>
      <w:r>
        <w:rPr>
          <w:lang w:eastAsia="zh-CN"/>
        </w:rPr>
        <w:t>·</w:t>
      </w:r>
      <w:r>
        <w:rPr>
          <w:lang w:eastAsia="zh-CN"/>
        </w:rPr>
        <w:t>一切施王所行檀波罗蜜经</w:t>
      </w:r>
      <w:r>
        <w:rPr>
          <w:lang w:eastAsia="zh-CN"/>
        </w:rPr>
        <w:t>(</w:t>
      </w:r>
      <w:r>
        <w:rPr>
          <w:lang w:eastAsia="zh-CN"/>
        </w:rPr>
        <w:t>亦直云行檀波罗蜜经亦名萨和檀王经</w:t>
      </w:r>
      <w:r>
        <w:rPr>
          <w:lang w:eastAsia="zh-CN"/>
        </w:rPr>
        <w:t>)</w:t>
      </w:r>
    </w:p>
    <w:p w:rsidR="000309FE" w:rsidRDefault="001D1B5D">
      <w:pPr>
        <w:rPr>
          <w:lang w:eastAsia="zh-CN"/>
        </w:rPr>
      </w:pPr>
      <w:r>
        <w:rPr>
          <w:lang w:eastAsia="zh-CN"/>
        </w:rPr>
        <w:t xml:space="preserve">　　</w:t>
      </w:r>
      <w:r>
        <w:rPr>
          <w:lang w:eastAsia="zh-CN"/>
        </w:rPr>
        <w:t>·</w:t>
      </w:r>
      <w:r>
        <w:rPr>
          <w:lang w:eastAsia="zh-CN"/>
        </w:rPr>
        <w:t>摩调王经</w:t>
      </w:r>
    </w:p>
    <w:p w:rsidR="000309FE" w:rsidRDefault="001D1B5D">
      <w:pPr>
        <w:rPr>
          <w:lang w:eastAsia="zh-CN"/>
        </w:rPr>
      </w:pPr>
      <w:r>
        <w:rPr>
          <w:lang w:eastAsia="zh-CN"/>
        </w:rPr>
        <w:t xml:space="preserve">　　</w:t>
      </w:r>
      <w:r>
        <w:rPr>
          <w:lang w:eastAsia="zh-CN"/>
        </w:rPr>
        <w:t>·</w:t>
      </w:r>
      <w:r>
        <w:rPr>
          <w:lang w:eastAsia="zh-CN"/>
        </w:rPr>
        <w:t>小儿闻法即解经</w:t>
      </w:r>
      <w:r>
        <w:rPr>
          <w:lang w:eastAsia="zh-CN"/>
        </w:rPr>
        <w:t>(</w:t>
      </w:r>
      <w:r>
        <w:rPr>
          <w:lang w:eastAsia="zh-CN"/>
        </w:rPr>
        <w:t>已上四经出六度集</w:t>
      </w:r>
      <w:r>
        <w:rPr>
          <w:lang w:eastAsia="zh-CN"/>
        </w:rPr>
        <w:t>)</w:t>
      </w:r>
    </w:p>
    <w:p w:rsidR="000309FE" w:rsidRDefault="001D1B5D">
      <w:pPr>
        <w:rPr>
          <w:lang w:eastAsia="zh-CN"/>
        </w:rPr>
      </w:pPr>
      <w:r>
        <w:rPr>
          <w:lang w:eastAsia="zh-CN"/>
        </w:rPr>
        <w:t xml:space="preserve">　　</w:t>
      </w:r>
      <w:r>
        <w:rPr>
          <w:lang w:eastAsia="zh-CN"/>
        </w:rPr>
        <w:t>·</w:t>
      </w:r>
      <w:r>
        <w:rPr>
          <w:lang w:eastAsia="zh-CN"/>
        </w:rPr>
        <w:t>净除业障经</w:t>
      </w:r>
      <w:r>
        <w:rPr>
          <w:lang w:eastAsia="zh-CN"/>
        </w:rPr>
        <w:t>(</w:t>
      </w:r>
      <w:r>
        <w:rPr>
          <w:lang w:eastAsia="zh-CN"/>
        </w:rPr>
        <w:t>抄净业障经</w:t>
      </w:r>
      <w:r>
        <w:rPr>
          <w:lang w:eastAsia="zh-CN"/>
        </w:rPr>
        <w:t>)</w:t>
      </w:r>
    </w:p>
    <w:p w:rsidR="000309FE" w:rsidRDefault="001D1B5D">
      <w:pPr>
        <w:rPr>
          <w:lang w:eastAsia="zh-CN"/>
        </w:rPr>
      </w:pPr>
      <w:r>
        <w:rPr>
          <w:lang w:eastAsia="zh-CN"/>
        </w:rPr>
        <w:t xml:space="preserve">　　</w:t>
      </w:r>
      <w:r>
        <w:rPr>
          <w:lang w:eastAsia="zh-CN"/>
        </w:rPr>
        <w:t>·</w:t>
      </w:r>
      <w:r>
        <w:rPr>
          <w:lang w:eastAsia="zh-CN"/>
        </w:rPr>
        <w:t>十住毗婆沙经</w:t>
      </w:r>
      <w:r>
        <w:rPr>
          <w:lang w:eastAsia="zh-CN"/>
        </w:rPr>
        <w:t>(</w:t>
      </w:r>
      <w:r>
        <w:rPr>
          <w:lang w:eastAsia="zh-CN"/>
        </w:rPr>
        <w:t>抄十住论</w:t>
      </w:r>
      <w:r>
        <w:rPr>
          <w:lang w:eastAsia="zh-CN"/>
        </w:rPr>
        <w:t>)</w:t>
      </w:r>
    </w:p>
    <w:p w:rsidR="000309FE" w:rsidRDefault="001D1B5D">
      <w:pPr>
        <w:rPr>
          <w:lang w:eastAsia="zh-CN"/>
        </w:rPr>
      </w:pPr>
      <w:r>
        <w:rPr>
          <w:lang w:eastAsia="zh-CN"/>
        </w:rPr>
        <w:t xml:space="preserve">　　</w:t>
      </w:r>
      <w:r>
        <w:rPr>
          <w:lang w:eastAsia="zh-CN"/>
        </w:rPr>
        <w:t>·</w:t>
      </w:r>
      <w:r>
        <w:rPr>
          <w:lang w:eastAsia="zh-CN"/>
        </w:rPr>
        <w:t>七宝经</w:t>
      </w:r>
      <w:r>
        <w:rPr>
          <w:lang w:eastAsia="zh-CN"/>
        </w:rPr>
        <w:t>(</w:t>
      </w:r>
      <w:r>
        <w:rPr>
          <w:lang w:eastAsia="zh-CN"/>
        </w:rPr>
        <w:t>出增一阿含经</w:t>
      </w:r>
      <w:r>
        <w:rPr>
          <w:lang w:eastAsia="zh-CN"/>
        </w:rPr>
        <w:t>)</w:t>
      </w:r>
    </w:p>
    <w:p w:rsidR="000309FE" w:rsidRDefault="001D1B5D">
      <w:pPr>
        <w:rPr>
          <w:lang w:eastAsia="zh-CN"/>
        </w:rPr>
      </w:pPr>
      <w:r>
        <w:rPr>
          <w:lang w:eastAsia="zh-CN"/>
        </w:rPr>
        <w:t xml:space="preserve">　　</w:t>
      </w:r>
      <w:r>
        <w:rPr>
          <w:lang w:eastAsia="zh-CN"/>
        </w:rPr>
        <w:t>·</w:t>
      </w:r>
      <w:r>
        <w:rPr>
          <w:lang w:eastAsia="zh-CN"/>
        </w:rPr>
        <w:t>质多长者请比丘经</w:t>
      </w:r>
    </w:p>
    <w:p w:rsidR="000309FE" w:rsidRDefault="001D1B5D">
      <w:pPr>
        <w:rPr>
          <w:lang w:eastAsia="zh-CN"/>
        </w:rPr>
      </w:pPr>
      <w:r>
        <w:rPr>
          <w:lang w:eastAsia="zh-CN"/>
        </w:rPr>
        <w:t xml:space="preserve">　　</w:t>
      </w:r>
      <w:r>
        <w:rPr>
          <w:lang w:eastAsia="zh-CN"/>
        </w:rPr>
        <w:t>·</w:t>
      </w:r>
      <w:r>
        <w:rPr>
          <w:lang w:eastAsia="zh-CN"/>
        </w:rPr>
        <w:t>外道诱质多长</w:t>
      </w:r>
      <w:r>
        <w:rPr>
          <w:lang w:eastAsia="zh-CN"/>
        </w:rPr>
        <w:t>者经</w:t>
      </w:r>
    </w:p>
    <w:p w:rsidR="000309FE" w:rsidRDefault="001D1B5D">
      <w:pPr>
        <w:rPr>
          <w:lang w:eastAsia="zh-CN"/>
        </w:rPr>
      </w:pPr>
      <w:r>
        <w:rPr>
          <w:lang w:eastAsia="zh-CN"/>
        </w:rPr>
        <w:t xml:space="preserve">　　</w:t>
      </w:r>
      <w:r>
        <w:rPr>
          <w:lang w:eastAsia="zh-CN"/>
        </w:rPr>
        <w:t>·</w:t>
      </w:r>
      <w:r>
        <w:rPr>
          <w:lang w:eastAsia="zh-CN"/>
        </w:rPr>
        <w:t>佛见牧牛者请比丘示导经</w:t>
      </w:r>
    </w:p>
    <w:p w:rsidR="000309FE" w:rsidRDefault="001D1B5D">
      <w:pPr>
        <w:rPr>
          <w:lang w:eastAsia="zh-CN"/>
        </w:rPr>
      </w:pPr>
      <w:r>
        <w:rPr>
          <w:lang w:eastAsia="zh-CN"/>
        </w:rPr>
        <w:t xml:space="preserve">　　</w:t>
      </w:r>
      <w:r>
        <w:rPr>
          <w:lang w:eastAsia="zh-CN"/>
        </w:rPr>
        <w:t>·</w:t>
      </w:r>
      <w:r>
        <w:rPr>
          <w:lang w:eastAsia="zh-CN"/>
        </w:rPr>
        <w:t>长者命终无子付嘱经</w:t>
      </w:r>
      <w:r>
        <w:rPr>
          <w:lang w:eastAsia="zh-CN"/>
        </w:rPr>
        <w:t>(</w:t>
      </w:r>
      <w:r>
        <w:rPr>
          <w:lang w:eastAsia="zh-CN"/>
        </w:rPr>
        <w:t>独富长者经异名质多等四经出杂阿含</w:t>
      </w:r>
      <w:r>
        <w:rPr>
          <w:lang w:eastAsia="zh-CN"/>
        </w:rPr>
        <w:t>)</w:t>
      </w:r>
    </w:p>
    <w:p w:rsidR="000309FE" w:rsidRDefault="001D1B5D">
      <w:pPr>
        <w:rPr>
          <w:lang w:eastAsia="zh-CN"/>
        </w:rPr>
      </w:pPr>
      <w:r>
        <w:rPr>
          <w:lang w:eastAsia="zh-CN"/>
        </w:rPr>
        <w:t xml:space="preserve">　　</w:t>
      </w:r>
      <w:r>
        <w:rPr>
          <w:lang w:eastAsia="zh-CN"/>
        </w:rPr>
        <w:t>·</w:t>
      </w:r>
      <w:r>
        <w:rPr>
          <w:lang w:eastAsia="zh-CN"/>
        </w:rPr>
        <w:t>积骨经</w:t>
      </w:r>
      <w:r>
        <w:rPr>
          <w:lang w:eastAsia="zh-CN"/>
        </w:rPr>
        <w:t>(</w:t>
      </w:r>
      <w:r>
        <w:rPr>
          <w:lang w:eastAsia="zh-CN"/>
        </w:rPr>
        <w:t>出七处三观经</w:t>
      </w:r>
      <w:r>
        <w:rPr>
          <w:lang w:eastAsia="zh-CN"/>
        </w:rPr>
        <w:t>)</w:t>
      </w:r>
    </w:p>
    <w:p w:rsidR="000309FE" w:rsidRDefault="001D1B5D">
      <w:pPr>
        <w:rPr>
          <w:lang w:eastAsia="zh-CN"/>
        </w:rPr>
      </w:pPr>
      <w:r>
        <w:rPr>
          <w:lang w:eastAsia="zh-CN"/>
        </w:rPr>
        <w:t xml:space="preserve">　　</w:t>
      </w:r>
      <w:r>
        <w:rPr>
          <w:lang w:eastAsia="zh-CN"/>
        </w:rPr>
        <w:t>·</w:t>
      </w:r>
      <w:r>
        <w:rPr>
          <w:lang w:eastAsia="zh-CN"/>
        </w:rPr>
        <w:t>诲子经</w:t>
      </w:r>
      <w:r>
        <w:rPr>
          <w:lang w:eastAsia="zh-CN"/>
        </w:rPr>
        <w:t>(</w:t>
      </w:r>
      <w:r>
        <w:rPr>
          <w:lang w:eastAsia="zh-CN"/>
        </w:rPr>
        <w:t>出生经</w:t>
      </w:r>
      <w:r>
        <w:rPr>
          <w:lang w:eastAsia="zh-CN"/>
        </w:rPr>
        <w:t>)</w:t>
      </w:r>
    </w:p>
    <w:p w:rsidR="000309FE" w:rsidRDefault="001D1B5D">
      <w:pPr>
        <w:rPr>
          <w:lang w:eastAsia="zh-CN"/>
        </w:rPr>
      </w:pPr>
      <w:r>
        <w:rPr>
          <w:lang w:eastAsia="zh-CN"/>
        </w:rPr>
        <w:t xml:space="preserve">　　</w:t>
      </w:r>
      <w:r>
        <w:rPr>
          <w:lang w:eastAsia="zh-CN"/>
        </w:rPr>
        <w:t>·</w:t>
      </w:r>
      <w:r>
        <w:rPr>
          <w:lang w:eastAsia="zh-CN"/>
        </w:rPr>
        <w:t>梵志观无常得解脱经</w:t>
      </w:r>
      <w:r>
        <w:rPr>
          <w:lang w:eastAsia="zh-CN"/>
        </w:rPr>
        <w:t>(</w:t>
      </w:r>
      <w:r>
        <w:rPr>
          <w:lang w:eastAsia="zh-CN"/>
        </w:rPr>
        <w:t>出筏足经</w:t>
      </w:r>
      <w:r>
        <w:rPr>
          <w:lang w:eastAsia="zh-CN"/>
        </w:rPr>
        <w:t>)</w:t>
      </w:r>
    </w:p>
    <w:p w:rsidR="000309FE" w:rsidRDefault="001D1B5D">
      <w:pPr>
        <w:rPr>
          <w:lang w:eastAsia="zh-CN"/>
        </w:rPr>
      </w:pPr>
      <w:r>
        <w:rPr>
          <w:lang w:eastAsia="zh-CN"/>
        </w:rPr>
        <w:t xml:space="preserve">　　</w:t>
      </w:r>
      <w:r>
        <w:rPr>
          <w:lang w:eastAsia="zh-CN"/>
        </w:rPr>
        <w:t>·</w:t>
      </w:r>
      <w:r>
        <w:rPr>
          <w:lang w:eastAsia="zh-CN"/>
        </w:rPr>
        <w:t>梵志避死经</w:t>
      </w:r>
    </w:p>
    <w:p w:rsidR="000309FE" w:rsidRDefault="001D1B5D">
      <w:pPr>
        <w:rPr>
          <w:lang w:eastAsia="zh-CN"/>
        </w:rPr>
      </w:pPr>
      <w:r>
        <w:rPr>
          <w:lang w:eastAsia="zh-CN"/>
        </w:rPr>
        <w:t xml:space="preserve">　　</w:t>
      </w:r>
      <w:r>
        <w:rPr>
          <w:lang w:eastAsia="zh-CN"/>
        </w:rPr>
        <w:t>·</w:t>
      </w:r>
      <w:r>
        <w:rPr>
          <w:lang w:eastAsia="zh-CN"/>
        </w:rPr>
        <w:t>贫子得财发狂经</w:t>
      </w:r>
    </w:p>
    <w:p w:rsidR="000309FE" w:rsidRDefault="001D1B5D">
      <w:pPr>
        <w:rPr>
          <w:lang w:eastAsia="zh-CN"/>
        </w:rPr>
      </w:pPr>
      <w:r>
        <w:rPr>
          <w:lang w:eastAsia="zh-CN"/>
        </w:rPr>
        <w:t xml:space="preserve">　　</w:t>
      </w:r>
      <w:r>
        <w:rPr>
          <w:lang w:eastAsia="zh-CN"/>
        </w:rPr>
        <w:t>·</w:t>
      </w:r>
      <w:r>
        <w:rPr>
          <w:lang w:eastAsia="zh-CN"/>
        </w:rPr>
        <w:t>无害梵志执志经</w:t>
      </w:r>
    </w:p>
    <w:p w:rsidR="000309FE" w:rsidRDefault="001D1B5D">
      <w:pPr>
        <w:rPr>
          <w:lang w:eastAsia="zh-CN"/>
        </w:rPr>
      </w:pPr>
      <w:r>
        <w:rPr>
          <w:lang w:eastAsia="zh-CN"/>
        </w:rPr>
        <w:t xml:space="preserve">　　</w:t>
      </w:r>
      <w:r>
        <w:rPr>
          <w:lang w:eastAsia="zh-CN"/>
        </w:rPr>
        <w:t>·</w:t>
      </w:r>
      <w:r>
        <w:rPr>
          <w:lang w:eastAsia="zh-CN"/>
        </w:rPr>
        <w:t>善呗比丘经</w:t>
      </w:r>
      <w:r>
        <w:rPr>
          <w:lang w:eastAsia="zh-CN"/>
        </w:rPr>
        <w:t>(</w:t>
      </w:r>
      <w:r>
        <w:rPr>
          <w:lang w:eastAsia="zh-CN"/>
        </w:rPr>
        <w:t>梵志避等四经出出曜经</w:t>
      </w:r>
      <w:r>
        <w:rPr>
          <w:lang w:eastAsia="zh-CN"/>
        </w:rPr>
        <w:t>)</w:t>
      </w:r>
    </w:p>
    <w:p w:rsidR="000309FE" w:rsidRDefault="001D1B5D">
      <w:pPr>
        <w:rPr>
          <w:lang w:eastAsia="zh-CN"/>
        </w:rPr>
      </w:pPr>
      <w:r>
        <w:rPr>
          <w:lang w:eastAsia="zh-CN"/>
        </w:rPr>
        <w:t xml:space="preserve">　　</w:t>
      </w:r>
      <w:r>
        <w:rPr>
          <w:lang w:eastAsia="zh-CN"/>
        </w:rPr>
        <w:t>·</w:t>
      </w:r>
      <w:r>
        <w:rPr>
          <w:lang w:eastAsia="zh-CN"/>
        </w:rPr>
        <w:t>福子经</w:t>
      </w:r>
    </w:p>
    <w:p w:rsidR="000309FE" w:rsidRDefault="001D1B5D">
      <w:pPr>
        <w:rPr>
          <w:lang w:eastAsia="zh-CN"/>
        </w:rPr>
      </w:pPr>
      <w:r>
        <w:rPr>
          <w:lang w:eastAsia="zh-CN"/>
        </w:rPr>
        <w:t xml:space="preserve">　　</w:t>
      </w:r>
      <w:r>
        <w:rPr>
          <w:lang w:eastAsia="zh-CN"/>
        </w:rPr>
        <w:t>·</w:t>
      </w:r>
      <w:r>
        <w:rPr>
          <w:lang w:eastAsia="zh-CN"/>
        </w:rPr>
        <w:t>居士物故为妇鼻中虫经</w:t>
      </w:r>
    </w:p>
    <w:p w:rsidR="000309FE" w:rsidRDefault="001D1B5D">
      <w:pPr>
        <w:rPr>
          <w:lang w:eastAsia="zh-CN"/>
        </w:rPr>
      </w:pPr>
      <w:r>
        <w:rPr>
          <w:lang w:eastAsia="zh-CN"/>
        </w:rPr>
        <w:lastRenderedPageBreak/>
        <w:t xml:space="preserve">　　</w:t>
      </w:r>
      <w:r>
        <w:rPr>
          <w:lang w:eastAsia="zh-CN"/>
        </w:rPr>
        <w:t>·</w:t>
      </w:r>
      <w:r>
        <w:rPr>
          <w:lang w:eastAsia="zh-CN"/>
        </w:rPr>
        <w:t>须河譬经</w:t>
      </w:r>
    </w:p>
    <w:p w:rsidR="000309FE" w:rsidRDefault="001D1B5D">
      <w:pPr>
        <w:rPr>
          <w:lang w:eastAsia="zh-CN"/>
        </w:rPr>
      </w:pPr>
      <w:r>
        <w:rPr>
          <w:lang w:eastAsia="zh-CN"/>
        </w:rPr>
        <w:t xml:space="preserve">　　</w:t>
      </w:r>
      <w:r>
        <w:rPr>
          <w:lang w:eastAsia="zh-CN"/>
        </w:rPr>
        <w:t>·</w:t>
      </w:r>
      <w:r>
        <w:rPr>
          <w:lang w:eastAsia="zh-CN"/>
        </w:rPr>
        <w:t>教子经</w:t>
      </w:r>
      <w:r>
        <w:rPr>
          <w:lang w:eastAsia="zh-CN"/>
        </w:rPr>
        <w:t>(</w:t>
      </w:r>
      <w:r>
        <w:rPr>
          <w:lang w:eastAsia="zh-CN"/>
        </w:rPr>
        <w:t>一名须达教子经亦云须达训子经福子等四经出杂譬喻</w:t>
      </w:r>
      <w:r>
        <w:rPr>
          <w:lang w:eastAsia="zh-CN"/>
        </w:rPr>
        <w:t>)</w:t>
      </w:r>
    </w:p>
    <w:p w:rsidR="000309FE" w:rsidRDefault="001D1B5D">
      <w:pPr>
        <w:rPr>
          <w:lang w:eastAsia="zh-CN"/>
        </w:rPr>
      </w:pPr>
      <w:r>
        <w:rPr>
          <w:lang w:eastAsia="zh-CN"/>
        </w:rPr>
        <w:t xml:space="preserve">　　</w:t>
      </w:r>
      <w:r>
        <w:rPr>
          <w:lang w:eastAsia="zh-CN"/>
        </w:rPr>
        <w:t>·</w:t>
      </w:r>
      <w:r>
        <w:rPr>
          <w:lang w:eastAsia="zh-CN"/>
        </w:rPr>
        <w:t>龙种尊国变化经</w:t>
      </w:r>
    </w:p>
    <w:p w:rsidR="000309FE" w:rsidRDefault="001D1B5D">
      <w:pPr>
        <w:rPr>
          <w:lang w:eastAsia="zh-CN"/>
        </w:rPr>
      </w:pPr>
      <w:r>
        <w:rPr>
          <w:lang w:eastAsia="zh-CN"/>
        </w:rPr>
        <w:t xml:space="preserve">　　</w:t>
      </w:r>
      <w:r>
        <w:rPr>
          <w:lang w:eastAsia="zh-CN"/>
        </w:rPr>
        <w:t>·</w:t>
      </w:r>
      <w:r>
        <w:rPr>
          <w:lang w:eastAsia="zh-CN"/>
        </w:rPr>
        <w:t>观世楼炭经</w:t>
      </w:r>
      <w:r>
        <w:rPr>
          <w:lang w:eastAsia="zh-CN"/>
        </w:rPr>
        <w:t>(</w:t>
      </w:r>
      <w:r>
        <w:rPr>
          <w:lang w:eastAsia="zh-CN"/>
        </w:rPr>
        <w:t>云有三品</w:t>
      </w:r>
      <w:r>
        <w:rPr>
          <w:lang w:eastAsia="zh-CN"/>
        </w:rPr>
        <w:t>)</w:t>
      </w:r>
    </w:p>
    <w:p w:rsidR="000309FE" w:rsidRDefault="001D1B5D">
      <w:pPr>
        <w:rPr>
          <w:lang w:eastAsia="zh-CN"/>
        </w:rPr>
      </w:pPr>
      <w:r>
        <w:rPr>
          <w:lang w:eastAsia="zh-CN"/>
        </w:rPr>
        <w:t xml:space="preserve">　　</w:t>
      </w:r>
      <w:r>
        <w:rPr>
          <w:lang w:eastAsia="zh-CN"/>
        </w:rPr>
        <w:t>·</w:t>
      </w:r>
      <w:r>
        <w:rPr>
          <w:lang w:eastAsia="zh-CN"/>
        </w:rPr>
        <w:t>清净法行经</w:t>
      </w:r>
      <w:r>
        <w:rPr>
          <w:lang w:eastAsia="zh-CN"/>
        </w:rPr>
        <w:t>(</w:t>
      </w:r>
      <w:r>
        <w:rPr>
          <w:lang w:eastAsia="zh-CN"/>
        </w:rPr>
        <w:t>已上三经先在伪录</w:t>
      </w:r>
      <w:r>
        <w:rPr>
          <w:lang w:eastAsia="zh-CN"/>
        </w:rPr>
        <w:t>)</w:t>
      </w:r>
    </w:p>
    <w:p w:rsidR="000309FE" w:rsidRDefault="001D1B5D">
      <w:pPr>
        <w:rPr>
          <w:lang w:eastAsia="zh-CN"/>
        </w:rPr>
      </w:pPr>
      <w:r>
        <w:rPr>
          <w:lang w:eastAsia="zh-CN"/>
        </w:rPr>
        <w:t xml:space="preserve">　　</w:t>
      </w:r>
      <w:r>
        <w:rPr>
          <w:lang w:eastAsia="zh-CN"/>
        </w:rPr>
        <w:t>·</w:t>
      </w:r>
      <w:r>
        <w:rPr>
          <w:lang w:eastAsia="zh-CN"/>
        </w:rPr>
        <w:t xml:space="preserve">华严璎珞经　</w:t>
      </w:r>
    </w:p>
    <w:p w:rsidR="000309FE" w:rsidRDefault="001D1B5D">
      <w:pPr>
        <w:rPr>
          <w:lang w:eastAsia="zh-CN"/>
        </w:rPr>
      </w:pPr>
      <w:r>
        <w:rPr>
          <w:lang w:eastAsia="zh-CN"/>
        </w:rPr>
        <w:t xml:space="preserve">　　</w:t>
      </w:r>
      <w:r>
        <w:rPr>
          <w:lang w:eastAsia="zh-CN"/>
        </w:rPr>
        <w:t>·</w:t>
      </w:r>
      <w:r>
        <w:rPr>
          <w:lang w:eastAsia="zh-CN"/>
        </w:rPr>
        <w:t>般若得经</w:t>
      </w:r>
      <w:r>
        <w:rPr>
          <w:lang w:eastAsia="zh-CN"/>
        </w:rPr>
        <w:t>(</w:t>
      </w:r>
      <w:r>
        <w:rPr>
          <w:lang w:eastAsia="zh-CN"/>
        </w:rPr>
        <w:t>已上二经僧法尼诵出亦在伪录</w:t>
      </w:r>
      <w:r>
        <w:rPr>
          <w:lang w:eastAsia="zh-CN"/>
        </w:rPr>
        <w:t>)</w:t>
      </w:r>
      <w:r>
        <w:rPr>
          <w:lang w:eastAsia="zh-CN"/>
        </w:rPr>
        <w:t xml:space="preserve">　</w:t>
      </w:r>
    </w:p>
    <w:p w:rsidR="000309FE" w:rsidRDefault="001D1B5D">
      <w:pPr>
        <w:rPr>
          <w:lang w:eastAsia="zh-CN"/>
        </w:rPr>
      </w:pPr>
      <w:r>
        <w:rPr>
          <w:lang w:eastAsia="zh-CN"/>
        </w:rPr>
        <w:t xml:space="preserve">　　</w:t>
      </w:r>
      <w:r>
        <w:rPr>
          <w:lang w:eastAsia="zh-CN"/>
        </w:rPr>
        <w:t>·</w:t>
      </w:r>
      <w:r>
        <w:rPr>
          <w:lang w:eastAsia="zh-CN"/>
        </w:rPr>
        <w:t>贤劫千佛名经一卷</w:t>
      </w:r>
      <w:r>
        <w:rPr>
          <w:lang w:eastAsia="zh-CN"/>
        </w:rPr>
        <w:t>(</w:t>
      </w:r>
      <w:r>
        <w:rPr>
          <w:lang w:eastAsia="zh-CN"/>
        </w:rPr>
        <w:t>祐云唯有佛名与昙无兰所出四谛经千佛名异出贤劫经中异译</w:t>
      </w:r>
      <w:r>
        <w:rPr>
          <w:lang w:eastAsia="zh-CN"/>
        </w:rPr>
        <w:t>)</w:t>
      </w:r>
    </w:p>
    <w:p w:rsidR="000309FE" w:rsidRDefault="001D1B5D">
      <w:pPr>
        <w:rPr>
          <w:lang w:eastAsia="zh-CN"/>
        </w:rPr>
      </w:pPr>
      <w:r>
        <w:rPr>
          <w:lang w:eastAsia="zh-CN"/>
        </w:rPr>
        <w:t xml:space="preserve">　　右佛遗日下六十六部七十二卷。或翻译有凭。或别生疑伪。今既寻知所据故非汉代失源。同旧重编恐成繁杂。今并刚也。长房录云。已上一百二十五部一百四十八卷。并是僧祐律师出三藏记撰。古旧二录及安录失源。并新集所得失译诸经卷部甚广。仇校群目芜秽者众。出入相交实难诠定。未睹经卷空阅名题。有入有源无入无译。详其初始非不有由。既涉远年故附此末。冀后博识脱睹本流。希还正收以为有据</w:t>
      </w:r>
      <w:r>
        <w:rPr>
          <w:lang w:eastAsia="zh-CN"/>
        </w:rPr>
        <w:t>。滢澄法海使静波涛焉。今寻长房此言未可依据。委求同异如前所述。</w:t>
      </w:r>
    </w:p>
    <w:p w:rsidR="000309FE" w:rsidRDefault="001D1B5D">
      <w:pPr>
        <w:rPr>
          <w:lang w:eastAsia="zh-CN"/>
        </w:rPr>
      </w:pPr>
      <w:r>
        <w:rPr>
          <w:lang w:eastAsia="zh-CN"/>
        </w:rPr>
        <w:t xml:space="preserve">　　已下新附此录。</w:t>
      </w:r>
    </w:p>
    <w:p w:rsidR="000309FE" w:rsidRDefault="001D1B5D">
      <w:pPr>
        <w:rPr>
          <w:lang w:eastAsia="zh-CN"/>
        </w:rPr>
      </w:pPr>
      <w:r>
        <w:rPr>
          <w:lang w:eastAsia="zh-CN"/>
        </w:rPr>
        <w:t xml:space="preserve">　　</w:t>
      </w:r>
      <w:r>
        <w:rPr>
          <w:lang w:eastAsia="zh-CN"/>
        </w:rPr>
        <w:t>·</w:t>
      </w:r>
      <w:r>
        <w:rPr>
          <w:lang w:eastAsia="zh-CN"/>
        </w:rPr>
        <w:t>拔陂菩萨经一卷</w:t>
      </w:r>
      <w:r>
        <w:rPr>
          <w:lang w:eastAsia="zh-CN"/>
        </w:rPr>
        <w:t>(</w:t>
      </w:r>
      <w:r>
        <w:rPr>
          <w:lang w:eastAsia="zh-CN"/>
        </w:rPr>
        <w:t>或为拔波安录云颰披陀菩萨经安公云出方等部是般舟经初四品异译第五出</w:t>
      </w:r>
      <w:r>
        <w:rPr>
          <w:lang w:eastAsia="zh-CN"/>
        </w:rPr>
        <w:t>)</w:t>
      </w:r>
    </w:p>
    <w:p w:rsidR="000309FE" w:rsidRDefault="001D1B5D">
      <w:pPr>
        <w:rPr>
          <w:lang w:eastAsia="zh-CN"/>
        </w:rPr>
      </w:pPr>
      <w:r>
        <w:rPr>
          <w:lang w:eastAsia="zh-CN"/>
        </w:rPr>
        <w:t xml:space="preserve">　　</w:t>
      </w:r>
      <w:r>
        <w:rPr>
          <w:lang w:eastAsia="zh-CN"/>
        </w:rPr>
        <w:t>·</w:t>
      </w:r>
      <w:r>
        <w:rPr>
          <w:lang w:eastAsia="zh-CN"/>
        </w:rPr>
        <w:t>栴檀树经一卷</w:t>
      </w:r>
    </w:p>
    <w:p w:rsidR="000309FE" w:rsidRDefault="001D1B5D">
      <w:pPr>
        <w:rPr>
          <w:lang w:eastAsia="zh-CN"/>
        </w:rPr>
      </w:pPr>
      <w:r>
        <w:rPr>
          <w:lang w:eastAsia="zh-CN"/>
        </w:rPr>
        <w:t xml:space="preserve">　　</w:t>
      </w:r>
      <w:r>
        <w:rPr>
          <w:lang w:eastAsia="zh-CN"/>
        </w:rPr>
        <w:t>·</w:t>
      </w:r>
      <w:r>
        <w:rPr>
          <w:lang w:eastAsia="zh-CN"/>
        </w:rPr>
        <w:t>阿鸠留经一卷</w:t>
      </w:r>
    </w:p>
    <w:p w:rsidR="000309FE" w:rsidRDefault="001D1B5D">
      <w:pPr>
        <w:rPr>
          <w:lang w:eastAsia="zh-CN"/>
        </w:rPr>
      </w:pPr>
      <w:r>
        <w:rPr>
          <w:lang w:eastAsia="zh-CN"/>
        </w:rPr>
        <w:t xml:space="preserve">　　</w:t>
      </w:r>
      <w:r>
        <w:rPr>
          <w:lang w:eastAsia="zh-CN"/>
        </w:rPr>
        <w:t>·</w:t>
      </w:r>
      <w:r>
        <w:rPr>
          <w:lang w:eastAsia="zh-CN"/>
        </w:rPr>
        <w:t>菩萨道地经一卷</w:t>
      </w:r>
      <w:r>
        <w:rPr>
          <w:lang w:eastAsia="zh-CN"/>
        </w:rPr>
        <w:t>(</w:t>
      </w:r>
      <w:r>
        <w:rPr>
          <w:lang w:eastAsia="zh-CN"/>
        </w:rPr>
        <w:t>安公云出方等部</w:t>
      </w:r>
      <w:r>
        <w:rPr>
          <w:lang w:eastAsia="zh-CN"/>
        </w:rPr>
        <w:t>)</w:t>
      </w:r>
    </w:p>
    <w:p w:rsidR="000309FE" w:rsidRDefault="001D1B5D">
      <w:pPr>
        <w:rPr>
          <w:lang w:eastAsia="zh-CN"/>
        </w:rPr>
      </w:pPr>
      <w:r>
        <w:rPr>
          <w:lang w:eastAsia="zh-CN"/>
        </w:rPr>
        <w:t xml:space="preserve">　　</w:t>
      </w:r>
      <w:r>
        <w:rPr>
          <w:lang w:eastAsia="zh-CN"/>
        </w:rPr>
        <w:t>·</w:t>
      </w:r>
      <w:r>
        <w:rPr>
          <w:lang w:eastAsia="zh-CN"/>
        </w:rPr>
        <w:t>魔王入目揵兰腹经一卷</w:t>
      </w:r>
      <w:r>
        <w:rPr>
          <w:lang w:eastAsia="zh-CN"/>
        </w:rPr>
        <w:t>(</w:t>
      </w:r>
      <w:r>
        <w:rPr>
          <w:lang w:eastAsia="zh-CN"/>
        </w:rPr>
        <w:t>亦名弊魔试目连经旧录云魔王入目连腹中经出中阿含第三十卷即后十经之一也</w:t>
      </w:r>
      <w:r>
        <w:rPr>
          <w:lang w:eastAsia="zh-CN"/>
        </w:rPr>
        <w:t>)</w:t>
      </w:r>
    </w:p>
    <w:p w:rsidR="000309FE" w:rsidRDefault="001D1B5D">
      <w:pPr>
        <w:rPr>
          <w:lang w:eastAsia="zh-CN"/>
        </w:rPr>
      </w:pPr>
      <w:r>
        <w:rPr>
          <w:lang w:eastAsia="zh-CN"/>
        </w:rPr>
        <w:t xml:space="preserve">　　</w:t>
      </w:r>
      <w:r>
        <w:rPr>
          <w:lang w:eastAsia="zh-CN"/>
        </w:rPr>
        <w:t>·</w:t>
      </w:r>
      <w:r>
        <w:rPr>
          <w:lang w:eastAsia="zh-CN"/>
        </w:rPr>
        <w:t>佛有五百比丘经一卷</w:t>
      </w:r>
    </w:p>
    <w:p w:rsidR="000309FE" w:rsidRDefault="001D1B5D">
      <w:pPr>
        <w:rPr>
          <w:lang w:eastAsia="zh-CN"/>
        </w:rPr>
      </w:pPr>
      <w:r>
        <w:rPr>
          <w:lang w:eastAsia="zh-CN"/>
        </w:rPr>
        <w:t xml:space="preserve">　　</w:t>
      </w:r>
      <w:r>
        <w:rPr>
          <w:lang w:eastAsia="zh-CN"/>
        </w:rPr>
        <w:t>·</w:t>
      </w:r>
      <w:r>
        <w:rPr>
          <w:lang w:eastAsia="zh-CN"/>
        </w:rPr>
        <w:t>凡人有三事愚痴不足经一卷</w:t>
      </w:r>
    </w:p>
    <w:p w:rsidR="000309FE" w:rsidRDefault="001D1B5D">
      <w:pPr>
        <w:rPr>
          <w:lang w:eastAsia="zh-CN"/>
        </w:rPr>
      </w:pPr>
      <w:r>
        <w:rPr>
          <w:lang w:eastAsia="zh-CN"/>
        </w:rPr>
        <w:t xml:space="preserve">　　</w:t>
      </w:r>
      <w:r>
        <w:rPr>
          <w:lang w:eastAsia="zh-CN"/>
        </w:rPr>
        <w:t>·</w:t>
      </w:r>
      <w:r>
        <w:rPr>
          <w:lang w:eastAsia="zh-CN"/>
        </w:rPr>
        <w:t>佛诫诸比丘言我以天眼视天下人生死好丑尊者卑者经一卷</w:t>
      </w:r>
      <w:r>
        <w:rPr>
          <w:lang w:eastAsia="zh-CN"/>
        </w:rPr>
        <w:t>(</w:t>
      </w:r>
      <w:r>
        <w:rPr>
          <w:lang w:eastAsia="zh-CN"/>
        </w:rPr>
        <w:t>安公云上三经出中阿含</w:t>
      </w:r>
      <w:r>
        <w:rPr>
          <w:lang w:eastAsia="zh-CN"/>
        </w:rPr>
        <w:t>)</w:t>
      </w:r>
    </w:p>
    <w:p w:rsidR="000309FE" w:rsidRDefault="001D1B5D">
      <w:pPr>
        <w:rPr>
          <w:lang w:eastAsia="zh-CN"/>
        </w:rPr>
      </w:pPr>
      <w:r>
        <w:rPr>
          <w:lang w:eastAsia="zh-CN"/>
        </w:rPr>
        <w:t xml:space="preserve">　　</w:t>
      </w:r>
      <w:r>
        <w:rPr>
          <w:lang w:eastAsia="zh-CN"/>
        </w:rPr>
        <w:t>·</w:t>
      </w:r>
      <w:r>
        <w:rPr>
          <w:lang w:eastAsia="zh-CN"/>
        </w:rPr>
        <w:t>自见自知为能</w:t>
      </w:r>
      <w:r>
        <w:rPr>
          <w:lang w:eastAsia="zh-CN"/>
        </w:rPr>
        <w:t>尽结经一卷</w:t>
      </w:r>
    </w:p>
    <w:p w:rsidR="000309FE" w:rsidRDefault="001D1B5D">
      <w:pPr>
        <w:rPr>
          <w:lang w:eastAsia="zh-CN"/>
        </w:rPr>
      </w:pPr>
      <w:r>
        <w:rPr>
          <w:lang w:eastAsia="zh-CN"/>
        </w:rPr>
        <w:t xml:space="preserve">　　</w:t>
      </w:r>
      <w:r>
        <w:rPr>
          <w:lang w:eastAsia="zh-CN"/>
        </w:rPr>
        <w:t>·</w:t>
      </w:r>
      <w:r>
        <w:rPr>
          <w:lang w:eastAsia="zh-CN"/>
        </w:rPr>
        <w:t>有四求经一卷</w:t>
      </w:r>
    </w:p>
    <w:p w:rsidR="000309FE" w:rsidRDefault="001D1B5D">
      <w:pPr>
        <w:rPr>
          <w:lang w:eastAsia="zh-CN"/>
        </w:rPr>
      </w:pPr>
      <w:r>
        <w:rPr>
          <w:lang w:eastAsia="zh-CN"/>
        </w:rPr>
        <w:lastRenderedPageBreak/>
        <w:t xml:space="preserve">　　</w:t>
      </w:r>
      <w:r>
        <w:rPr>
          <w:lang w:eastAsia="zh-CN"/>
        </w:rPr>
        <w:t>·</w:t>
      </w:r>
      <w:r>
        <w:rPr>
          <w:lang w:eastAsia="zh-CN"/>
        </w:rPr>
        <w:t>佛本行经一卷</w:t>
      </w:r>
    </w:p>
    <w:p w:rsidR="000309FE" w:rsidRDefault="001D1B5D">
      <w:pPr>
        <w:rPr>
          <w:lang w:eastAsia="zh-CN"/>
        </w:rPr>
      </w:pPr>
      <w:r>
        <w:rPr>
          <w:lang w:eastAsia="zh-CN"/>
        </w:rPr>
        <w:t xml:space="preserve">　　</w:t>
      </w:r>
      <w:r>
        <w:rPr>
          <w:lang w:eastAsia="zh-CN"/>
        </w:rPr>
        <w:t>·</w:t>
      </w:r>
      <w:r>
        <w:rPr>
          <w:lang w:eastAsia="zh-CN"/>
        </w:rPr>
        <w:t>河中大聚沫经一卷</w:t>
      </w:r>
      <w:r>
        <w:rPr>
          <w:lang w:eastAsia="zh-CN"/>
        </w:rPr>
        <w:t>(</w:t>
      </w:r>
      <w:r>
        <w:rPr>
          <w:lang w:eastAsia="zh-CN"/>
        </w:rPr>
        <w:t>或云水沫所漂经或云聚沫譬经众经录云出杂阿含今以安录先集杂含后译是别译本非从彼出</w:t>
      </w:r>
      <w:r>
        <w:rPr>
          <w:lang w:eastAsia="zh-CN"/>
        </w:rPr>
        <w:t>)</w:t>
      </w:r>
    </w:p>
    <w:p w:rsidR="000309FE" w:rsidRDefault="001D1B5D">
      <w:pPr>
        <w:rPr>
          <w:lang w:eastAsia="zh-CN"/>
        </w:rPr>
      </w:pPr>
      <w:r>
        <w:rPr>
          <w:lang w:eastAsia="zh-CN"/>
        </w:rPr>
        <w:t xml:space="preserve">　　</w:t>
      </w:r>
      <w:r>
        <w:rPr>
          <w:lang w:eastAsia="zh-CN"/>
        </w:rPr>
        <w:t>·</w:t>
      </w:r>
      <w:r>
        <w:rPr>
          <w:lang w:eastAsia="zh-CN"/>
        </w:rPr>
        <w:t>便贤者坑经一卷</w:t>
      </w:r>
      <w:r>
        <w:rPr>
          <w:lang w:eastAsia="zh-CN"/>
        </w:rPr>
        <w:t>(</w:t>
      </w:r>
      <w:r>
        <w:rPr>
          <w:lang w:eastAsia="zh-CN"/>
        </w:rPr>
        <w:t>坑字或作旃</w:t>
      </w:r>
      <w:r>
        <w:rPr>
          <w:lang w:eastAsia="zh-CN"/>
        </w:rPr>
        <w:t>)</w:t>
      </w:r>
    </w:p>
    <w:p w:rsidR="000309FE" w:rsidRDefault="001D1B5D">
      <w:pPr>
        <w:rPr>
          <w:lang w:eastAsia="zh-CN"/>
        </w:rPr>
      </w:pPr>
      <w:r>
        <w:rPr>
          <w:lang w:eastAsia="zh-CN"/>
        </w:rPr>
        <w:t xml:space="preserve">　　</w:t>
      </w:r>
      <w:r>
        <w:rPr>
          <w:lang w:eastAsia="zh-CN"/>
        </w:rPr>
        <w:t>·</w:t>
      </w:r>
      <w:r>
        <w:rPr>
          <w:lang w:eastAsia="zh-CN"/>
        </w:rPr>
        <w:t>所非汝所经一卷</w:t>
      </w:r>
    </w:p>
    <w:p w:rsidR="000309FE" w:rsidRDefault="001D1B5D">
      <w:pPr>
        <w:rPr>
          <w:lang w:eastAsia="zh-CN"/>
        </w:rPr>
      </w:pPr>
      <w:r>
        <w:rPr>
          <w:lang w:eastAsia="zh-CN"/>
        </w:rPr>
        <w:t xml:space="preserve">　　</w:t>
      </w:r>
      <w:r>
        <w:rPr>
          <w:lang w:eastAsia="zh-CN"/>
        </w:rPr>
        <w:t>·</w:t>
      </w:r>
      <w:r>
        <w:rPr>
          <w:lang w:eastAsia="zh-CN"/>
        </w:rPr>
        <w:t>两比丘得割经一卷</w:t>
      </w:r>
    </w:p>
    <w:p w:rsidR="000309FE" w:rsidRDefault="001D1B5D">
      <w:pPr>
        <w:rPr>
          <w:lang w:eastAsia="zh-CN"/>
        </w:rPr>
      </w:pPr>
      <w:r>
        <w:rPr>
          <w:lang w:eastAsia="zh-CN"/>
        </w:rPr>
        <w:t xml:space="preserve">　　</w:t>
      </w:r>
      <w:r>
        <w:rPr>
          <w:lang w:eastAsia="zh-CN"/>
        </w:rPr>
        <w:t>·</w:t>
      </w:r>
      <w:r>
        <w:rPr>
          <w:lang w:eastAsia="zh-CN"/>
        </w:rPr>
        <w:t>道德舍利日经一卷</w:t>
      </w:r>
    </w:p>
    <w:p w:rsidR="000309FE" w:rsidRDefault="001D1B5D">
      <w:pPr>
        <w:rPr>
          <w:lang w:eastAsia="zh-CN"/>
        </w:rPr>
      </w:pPr>
      <w:r>
        <w:rPr>
          <w:lang w:eastAsia="zh-CN"/>
        </w:rPr>
        <w:t xml:space="preserve">　　</w:t>
      </w:r>
      <w:r>
        <w:rPr>
          <w:lang w:eastAsia="zh-CN"/>
        </w:rPr>
        <w:t>·</w:t>
      </w:r>
      <w:r>
        <w:rPr>
          <w:lang w:eastAsia="zh-CN"/>
        </w:rPr>
        <w:t>舍利日在王舍国经一卷</w:t>
      </w:r>
    </w:p>
    <w:p w:rsidR="000309FE" w:rsidRDefault="001D1B5D">
      <w:pPr>
        <w:rPr>
          <w:lang w:eastAsia="zh-CN"/>
        </w:rPr>
      </w:pPr>
      <w:r>
        <w:rPr>
          <w:lang w:eastAsia="zh-CN"/>
        </w:rPr>
        <w:t xml:space="preserve">　　</w:t>
      </w:r>
      <w:r>
        <w:rPr>
          <w:lang w:eastAsia="zh-CN"/>
        </w:rPr>
        <w:t>·</w:t>
      </w:r>
      <w:r>
        <w:rPr>
          <w:lang w:eastAsia="zh-CN"/>
        </w:rPr>
        <w:t>独居思惟自念止经一卷</w:t>
      </w:r>
    </w:p>
    <w:p w:rsidR="000309FE" w:rsidRDefault="001D1B5D">
      <w:pPr>
        <w:rPr>
          <w:lang w:eastAsia="zh-CN"/>
        </w:rPr>
      </w:pPr>
      <w:r>
        <w:rPr>
          <w:lang w:eastAsia="zh-CN"/>
        </w:rPr>
        <w:t xml:space="preserve">　　</w:t>
      </w:r>
      <w:r>
        <w:rPr>
          <w:lang w:eastAsia="zh-CN"/>
        </w:rPr>
        <w:t>·</w:t>
      </w:r>
      <w:r>
        <w:rPr>
          <w:lang w:eastAsia="zh-CN"/>
        </w:rPr>
        <w:t>问所明种经一卷</w:t>
      </w:r>
    </w:p>
    <w:p w:rsidR="000309FE" w:rsidRDefault="001D1B5D">
      <w:pPr>
        <w:rPr>
          <w:lang w:eastAsia="zh-CN"/>
        </w:rPr>
      </w:pPr>
      <w:r>
        <w:rPr>
          <w:lang w:eastAsia="zh-CN"/>
        </w:rPr>
        <w:t xml:space="preserve">　　</w:t>
      </w:r>
      <w:r>
        <w:rPr>
          <w:lang w:eastAsia="zh-CN"/>
        </w:rPr>
        <w:t>·</w:t>
      </w:r>
      <w:r>
        <w:rPr>
          <w:lang w:eastAsia="zh-CN"/>
        </w:rPr>
        <w:t>欲从本相有经一卷</w:t>
      </w:r>
      <w:r>
        <w:rPr>
          <w:lang w:eastAsia="zh-CN"/>
        </w:rPr>
        <w:t>(</w:t>
      </w:r>
      <w:r>
        <w:rPr>
          <w:lang w:eastAsia="zh-CN"/>
        </w:rPr>
        <w:t>或云欲从本经</w:t>
      </w:r>
      <w:r>
        <w:rPr>
          <w:lang w:eastAsia="zh-CN"/>
        </w:rPr>
        <w:t>)</w:t>
      </w:r>
    </w:p>
    <w:p w:rsidR="000309FE" w:rsidRDefault="001D1B5D">
      <w:pPr>
        <w:rPr>
          <w:lang w:eastAsia="zh-CN"/>
        </w:rPr>
      </w:pPr>
      <w:r>
        <w:rPr>
          <w:lang w:eastAsia="zh-CN"/>
        </w:rPr>
        <w:t xml:space="preserve">　　</w:t>
      </w:r>
      <w:r>
        <w:rPr>
          <w:lang w:eastAsia="zh-CN"/>
        </w:rPr>
        <w:t>·</w:t>
      </w:r>
      <w:r>
        <w:rPr>
          <w:lang w:eastAsia="zh-CN"/>
        </w:rPr>
        <w:t>独坐思惟意中生念经一卷</w:t>
      </w:r>
    </w:p>
    <w:p w:rsidR="000309FE" w:rsidRDefault="001D1B5D">
      <w:pPr>
        <w:rPr>
          <w:lang w:eastAsia="zh-CN"/>
        </w:rPr>
      </w:pPr>
      <w:r>
        <w:rPr>
          <w:lang w:eastAsia="zh-CN"/>
        </w:rPr>
        <w:t xml:space="preserve">　　</w:t>
      </w:r>
      <w:r>
        <w:rPr>
          <w:lang w:eastAsia="zh-CN"/>
        </w:rPr>
        <w:t>·</w:t>
      </w:r>
      <w:r>
        <w:rPr>
          <w:lang w:eastAsia="zh-CN"/>
        </w:rPr>
        <w:t>佛说如是有诸比丘经一卷</w:t>
      </w:r>
    </w:p>
    <w:p w:rsidR="000309FE" w:rsidRDefault="001D1B5D">
      <w:pPr>
        <w:rPr>
          <w:lang w:eastAsia="zh-CN"/>
        </w:rPr>
      </w:pPr>
      <w:r>
        <w:rPr>
          <w:lang w:eastAsia="zh-CN"/>
        </w:rPr>
        <w:t xml:space="preserve">　　</w:t>
      </w:r>
      <w:r>
        <w:rPr>
          <w:lang w:eastAsia="zh-CN"/>
        </w:rPr>
        <w:t>·</w:t>
      </w:r>
      <w:r>
        <w:rPr>
          <w:lang w:eastAsia="zh-CN"/>
        </w:rPr>
        <w:t>比丘所求色经一卷</w:t>
      </w:r>
    </w:p>
    <w:p w:rsidR="000309FE" w:rsidRDefault="001D1B5D">
      <w:pPr>
        <w:rPr>
          <w:lang w:eastAsia="zh-CN"/>
        </w:rPr>
      </w:pPr>
      <w:r>
        <w:rPr>
          <w:lang w:eastAsia="zh-CN"/>
        </w:rPr>
        <w:t xml:space="preserve">　　</w:t>
      </w:r>
      <w:r>
        <w:rPr>
          <w:lang w:eastAsia="zh-CN"/>
        </w:rPr>
        <w:t>·</w:t>
      </w:r>
      <w:r>
        <w:rPr>
          <w:lang w:eastAsia="zh-CN"/>
        </w:rPr>
        <w:t>道有比丘经一卷</w:t>
      </w:r>
    </w:p>
    <w:p w:rsidR="000309FE" w:rsidRDefault="001D1B5D">
      <w:pPr>
        <w:rPr>
          <w:lang w:eastAsia="zh-CN"/>
        </w:rPr>
      </w:pPr>
      <w:r>
        <w:rPr>
          <w:lang w:eastAsia="zh-CN"/>
        </w:rPr>
        <w:t xml:space="preserve">　　</w:t>
      </w:r>
      <w:r>
        <w:rPr>
          <w:lang w:eastAsia="zh-CN"/>
        </w:rPr>
        <w:t>·</w:t>
      </w:r>
      <w:r>
        <w:rPr>
          <w:lang w:eastAsia="zh-CN"/>
        </w:rPr>
        <w:t>色为非常念经一卷</w:t>
      </w:r>
      <w:r>
        <w:rPr>
          <w:lang w:eastAsia="zh-CN"/>
        </w:rPr>
        <w:t>(</w:t>
      </w:r>
      <w:r>
        <w:rPr>
          <w:lang w:eastAsia="zh-CN"/>
        </w:rPr>
        <w:t>从自见自知下本有二十二经安公云是阿含一卷于中五经已备余录今但有十七载杂含分中</w:t>
      </w:r>
      <w:r>
        <w:rPr>
          <w:lang w:eastAsia="zh-CN"/>
        </w:rPr>
        <w:t>)</w:t>
      </w:r>
    </w:p>
    <w:p w:rsidR="000309FE" w:rsidRDefault="001D1B5D">
      <w:pPr>
        <w:rPr>
          <w:lang w:eastAsia="zh-CN"/>
        </w:rPr>
      </w:pPr>
      <w:r>
        <w:rPr>
          <w:lang w:eastAsia="zh-CN"/>
        </w:rPr>
        <w:t xml:space="preserve">　　</w:t>
      </w:r>
      <w:r>
        <w:rPr>
          <w:lang w:eastAsia="zh-CN"/>
        </w:rPr>
        <w:t>·</w:t>
      </w:r>
      <w:r>
        <w:rPr>
          <w:lang w:eastAsia="zh-CN"/>
        </w:rPr>
        <w:t>色比丘念本起经一卷</w:t>
      </w:r>
    </w:p>
    <w:p w:rsidR="000309FE" w:rsidRDefault="001D1B5D">
      <w:pPr>
        <w:rPr>
          <w:lang w:eastAsia="zh-CN"/>
        </w:rPr>
      </w:pPr>
      <w:r>
        <w:rPr>
          <w:lang w:eastAsia="zh-CN"/>
        </w:rPr>
        <w:t xml:space="preserve">　　</w:t>
      </w:r>
      <w:r>
        <w:rPr>
          <w:lang w:eastAsia="zh-CN"/>
        </w:rPr>
        <w:t>·</w:t>
      </w:r>
      <w:r>
        <w:rPr>
          <w:lang w:eastAsia="zh-CN"/>
        </w:rPr>
        <w:t>善恶意经一卷</w:t>
      </w:r>
    </w:p>
    <w:p w:rsidR="000309FE" w:rsidRDefault="001D1B5D">
      <w:pPr>
        <w:rPr>
          <w:lang w:eastAsia="zh-CN"/>
        </w:rPr>
      </w:pPr>
      <w:r>
        <w:rPr>
          <w:lang w:eastAsia="zh-CN"/>
        </w:rPr>
        <w:t xml:space="preserve">　　</w:t>
      </w:r>
      <w:r>
        <w:rPr>
          <w:lang w:eastAsia="zh-CN"/>
        </w:rPr>
        <w:t>·</w:t>
      </w:r>
      <w:r>
        <w:rPr>
          <w:lang w:eastAsia="zh-CN"/>
        </w:rPr>
        <w:t>比丘一法相经一卷</w:t>
      </w:r>
    </w:p>
    <w:p w:rsidR="000309FE" w:rsidRDefault="001D1B5D">
      <w:pPr>
        <w:rPr>
          <w:lang w:eastAsia="zh-CN"/>
        </w:rPr>
      </w:pPr>
      <w:r>
        <w:rPr>
          <w:lang w:eastAsia="zh-CN"/>
        </w:rPr>
        <w:t xml:space="preserve">　　</w:t>
      </w:r>
      <w:r>
        <w:rPr>
          <w:lang w:eastAsia="zh-CN"/>
        </w:rPr>
        <w:t>·</w:t>
      </w:r>
      <w:r>
        <w:rPr>
          <w:lang w:eastAsia="zh-CN"/>
        </w:rPr>
        <w:t>有二力本经一卷</w:t>
      </w:r>
    </w:p>
    <w:p w:rsidR="000309FE" w:rsidRDefault="001D1B5D">
      <w:pPr>
        <w:rPr>
          <w:lang w:eastAsia="zh-CN"/>
        </w:rPr>
      </w:pPr>
      <w:r>
        <w:rPr>
          <w:lang w:eastAsia="zh-CN"/>
        </w:rPr>
        <w:t xml:space="preserve">　　</w:t>
      </w:r>
      <w:r>
        <w:rPr>
          <w:lang w:eastAsia="zh-CN"/>
        </w:rPr>
        <w:t>·</w:t>
      </w:r>
      <w:r>
        <w:rPr>
          <w:lang w:eastAsia="zh-CN"/>
        </w:rPr>
        <w:t>有三力经一卷</w:t>
      </w:r>
    </w:p>
    <w:p w:rsidR="000309FE" w:rsidRDefault="001D1B5D">
      <w:pPr>
        <w:rPr>
          <w:lang w:eastAsia="zh-CN"/>
        </w:rPr>
      </w:pPr>
      <w:r>
        <w:rPr>
          <w:lang w:eastAsia="zh-CN"/>
        </w:rPr>
        <w:t xml:space="preserve">　　</w:t>
      </w:r>
      <w:r>
        <w:rPr>
          <w:lang w:eastAsia="zh-CN"/>
        </w:rPr>
        <w:t>·</w:t>
      </w:r>
      <w:r>
        <w:rPr>
          <w:lang w:eastAsia="zh-CN"/>
        </w:rPr>
        <w:t>有四力经一卷</w:t>
      </w:r>
    </w:p>
    <w:p w:rsidR="000309FE" w:rsidRDefault="001D1B5D">
      <w:pPr>
        <w:rPr>
          <w:lang w:eastAsia="zh-CN"/>
        </w:rPr>
      </w:pPr>
      <w:r>
        <w:rPr>
          <w:lang w:eastAsia="zh-CN"/>
        </w:rPr>
        <w:t xml:space="preserve">　　</w:t>
      </w:r>
      <w:r>
        <w:rPr>
          <w:lang w:eastAsia="zh-CN"/>
        </w:rPr>
        <w:t>·</w:t>
      </w:r>
      <w:r>
        <w:rPr>
          <w:lang w:eastAsia="zh-CN"/>
        </w:rPr>
        <w:t>人有五力经一卷</w:t>
      </w:r>
    </w:p>
    <w:p w:rsidR="000309FE" w:rsidRDefault="001D1B5D">
      <w:pPr>
        <w:rPr>
          <w:lang w:eastAsia="zh-CN"/>
        </w:rPr>
      </w:pPr>
      <w:r>
        <w:rPr>
          <w:lang w:eastAsia="zh-CN"/>
        </w:rPr>
        <w:t xml:space="preserve">　　</w:t>
      </w:r>
      <w:r>
        <w:rPr>
          <w:lang w:eastAsia="zh-CN"/>
        </w:rPr>
        <w:t>·</w:t>
      </w:r>
      <w:r>
        <w:rPr>
          <w:lang w:eastAsia="zh-CN"/>
        </w:rPr>
        <w:t>不闻者类相聚经一卷</w:t>
      </w:r>
      <w:r>
        <w:rPr>
          <w:lang w:eastAsia="zh-CN"/>
        </w:rPr>
        <w:t>(</w:t>
      </w:r>
      <w:r>
        <w:rPr>
          <w:lang w:eastAsia="zh-CN"/>
        </w:rPr>
        <w:t>旧录云类相聚经与相应相可经同本</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天上释为故世在人中经一卷</w:t>
      </w:r>
      <w:r>
        <w:rPr>
          <w:lang w:eastAsia="zh-CN"/>
        </w:rPr>
        <w:t>(</w:t>
      </w:r>
      <w:r>
        <w:rPr>
          <w:lang w:eastAsia="zh-CN"/>
        </w:rPr>
        <w:t>或作无上误也</w:t>
      </w:r>
      <w:r>
        <w:rPr>
          <w:lang w:eastAsia="zh-CN"/>
        </w:rPr>
        <w:t>)</w:t>
      </w:r>
    </w:p>
    <w:p w:rsidR="000309FE" w:rsidRDefault="001D1B5D">
      <w:pPr>
        <w:rPr>
          <w:lang w:eastAsia="zh-CN"/>
        </w:rPr>
      </w:pPr>
      <w:r>
        <w:rPr>
          <w:lang w:eastAsia="zh-CN"/>
        </w:rPr>
        <w:t xml:space="preserve">　　</w:t>
      </w:r>
      <w:r>
        <w:rPr>
          <w:lang w:eastAsia="zh-CN"/>
        </w:rPr>
        <w:t>·</w:t>
      </w:r>
      <w:r>
        <w:rPr>
          <w:lang w:eastAsia="zh-CN"/>
        </w:rPr>
        <w:t>爪头土经一卷</w:t>
      </w:r>
    </w:p>
    <w:p w:rsidR="000309FE" w:rsidRDefault="001D1B5D">
      <w:pPr>
        <w:rPr>
          <w:lang w:eastAsia="zh-CN"/>
        </w:rPr>
      </w:pPr>
      <w:r>
        <w:rPr>
          <w:lang w:eastAsia="zh-CN"/>
        </w:rPr>
        <w:t xml:space="preserve">　　</w:t>
      </w:r>
      <w:r>
        <w:rPr>
          <w:lang w:eastAsia="zh-CN"/>
        </w:rPr>
        <w:t>·</w:t>
      </w:r>
      <w:r>
        <w:rPr>
          <w:lang w:eastAsia="zh-CN"/>
        </w:rPr>
        <w:t>身为无有反复经一卷</w:t>
      </w:r>
    </w:p>
    <w:p w:rsidR="000309FE" w:rsidRDefault="001D1B5D">
      <w:pPr>
        <w:rPr>
          <w:lang w:eastAsia="zh-CN"/>
        </w:rPr>
      </w:pPr>
      <w:r>
        <w:rPr>
          <w:lang w:eastAsia="zh-CN"/>
        </w:rPr>
        <w:t xml:space="preserve">　　</w:t>
      </w:r>
      <w:r>
        <w:rPr>
          <w:lang w:eastAsia="zh-CN"/>
        </w:rPr>
        <w:t>·</w:t>
      </w:r>
      <w:r>
        <w:rPr>
          <w:lang w:eastAsia="zh-CN"/>
        </w:rPr>
        <w:t>师子畜生王经一卷</w:t>
      </w:r>
    </w:p>
    <w:p w:rsidR="000309FE" w:rsidRDefault="001D1B5D">
      <w:pPr>
        <w:rPr>
          <w:lang w:eastAsia="zh-CN"/>
        </w:rPr>
      </w:pPr>
      <w:r>
        <w:rPr>
          <w:lang w:eastAsia="zh-CN"/>
        </w:rPr>
        <w:t xml:space="preserve">　　</w:t>
      </w:r>
      <w:r>
        <w:rPr>
          <w:lang w:eastAsia="zh-CN"/>
        </w:rPr>
        <w:t>·</w:t>
      </w:r>
      <w:r>
        <w:rPr>
          <w:lang w:eastAsia="zh-CN"/>
        </w:rPr>
        <w:t>阿须伦子婆罗门经一卷</w:t>
      </w:r>
    </w:p>
    <w:p w:rsidR="000309FE" w:rsidRDefault="001D1B5D">
      <w:pPr>
        <w:rPr>
          <w:lang w:eastAsia="zh-CN"/>
        </w:rPr>
      </w:pPr>
      <w:r>
        <w:rPr>
          <w:lang w:eastAsia="zh-CN"/>
        </w:rPr>
        <w:t xml:space="preserve">　　</w:t>
      </w:r>
      <w:r>
        <w:rPr>
          <w:lang w:eastAsia="zh-CN"/>
        </w:rPr>
        <w:t>·</w:t>
      </w:r>
      <w:r>
        <w:rPr>
          <w:lang w:eastAsia="zh-CN"/>
        </w:rPr>
        <w:t>婆罗门子名不侵经一卷</w:t>
      </w:r>
    </w:p>
    <w:p w:rsidR="000309FE" w:rsidRDefault="001D1B5D">
      <w:pPr>
        <w:rPr>
          <w:lang w:eastAsia="zh-CN"/>
        </w:rPr>
      </w:pPr>
      <w:r>
        <w:rPr>
          <w:lang w:eastAsia="zh-CN"/>
        </w:rPr>
        <w:t xml:space="preserve">　　</w:t>
      </w:r>
      <w:r>
        <w:rPr>
          <w:lang w:eastAsia="zh-CN"/>
        </w:rPr>
        <w:t>·</w:t>
      </w:r>
      <w:r>
        <w:rPr>
          <w:lang w:eastAsia="zh-CN"/>
        </w:rPr>
        <w:t>生闻婆罗门经一</w:t>
      </w:r>
      <w:r>
        <w:rPr>
          <w:lang w:eastAsia="zh-CN"/>
        </w:rPr>
        <w:t>卷</w:t>
      </w:r>
      <w:r>
        <w:rPr>
          <w:lang w:eastAsia="zh-CN"/>
        </w:rPr>
        <w:t>(</w:t>
      </w:r>
      <w:r>
        <w:rPr>
          <w:lang w:eastAsia="zh-CN"/>
        </w:rPr>
        <w:t>旧录云生闻梵志经</w:t>
      </w:r>
      <w:r>
        <w:rPr>
          <w:lang w:eastAsia="zh-CN"/>
        </w:rPr>
        <w:t>)</w:t>
      </w:r>
    </w:p>
    <w:p w:rsidR="000309FE" w:rsidRDefault="001D1B5D">
      <w:pPr>
        <w:rPr>
          <w:lang w:eastAsia="zh-CN"/>
        </w:rPr>
      </w:pPr>
      <w:r>
        <w:rPr>
          <w:lang w:eastAsia="zh-CN"/>
        </w:rPr>
        <w:t xml:space="preserve">　　</w:t>
      </w:r>
      <w:r>
        <w:rPr>
          <w:lang w:eastAsia="zh-CN"/>
        </w:rPr>
        <w:t>·</w:t>
      </w:r>
      <w:r>
        <w:rPr>
          <w:lang w:eastAsia="zh-CN"/>
        </w:rPr>
        <w:t>有</w:t>
      </w:r>
      <w:r>
        <w:rPr>
          <w:lang w:eastAsia="zh-CN"/>
        </w:rPr>
        <w:t>[</w:t>
      </w:r>
      <w:r>
        <w:rPr>
          <w:lang w:eastAsia="zh-CN"/>
        </w:rPr>
        <w:t>阿</w:t>
      </w:r>
      <w:r>
        <w:rPr>
          <w:lang w:eastAsia="zh-CN"/>
        </w:rPr>
        <w:t>-</w:t>
      </w:r>
      <w:r>
        <w:rPr>
          <w:lang w:eastAsia="zh-CN"/>
        </w:rPr>
        <w:t>可</w:t>
      </w:r>
      <w:r>
        <w:rPr>
          <w:lang w:eastAsia="zh-CN"/>
        </w:rPr>
        <w:t>+</w:t>
      </w:r>
      <w:r>
        <w:rPr>
          <w:lang w:eastAsia="zh-CN"/>
        </w:rPr>
        <w:t>桑</w:t>
      </w:r>
      <w:r>
        <w:rPr>
          <w:lang w:eastAsia="zh-CN"/>
        </w:rPr>
        <w:t>]</w:t>
      </w:r>
      <w:r>
        <w:rPr>
          <w:lang w:eastAsia="zh-CN"/>
        </w:rPr>
        <w:t>竭经一卷</w:t>
      </w:r>
    </w:p>
    <w:p w:rsidR="000309FE" w:rsidRDefault="001D1B5D">
      <w:pPr>
        <w:rPr>
          <w:lang w:eastAsia="zh-CN"/>
        </w:rPr>
      </w:pPr>
      <w:r>
        <w:rPr>
          <w:lang w:eastAsia="zh-CN"/>
        </w:rPr>
        <w:t xml:space="preserve">　　</w:t>
      </w:r>
      <w:r>
        <w:rPr>
          <w:lang w:eastAsia="zh-CN"/>
        </w:rPr>
        <w:t>·</w:t>
      </w:r>
      <w:r>
        <w:rPr>
          <w:lang w:eastAsia="zh-CN"/>
        </w:rPr>
        <w:t>署杜乘婆罗门经一卷</w:t>
      </w:r>
    </w:p>
    <w:p w:rsidR="000309FE" w:rsidRDefault="001D1B5D">
      <w:pPr>
        <w:rPr>
          <w:lang w:eastAsia="zh-CN"/>
        </w:rPr>
      </w:pPr>
      <w:r>
        <w:rPr>
          <w:lang w:eastAsia="zh-CN"/>
        </w:rPr>
        <w:t xml:space="preserve">　　</w:t>
      </w:r>
      <w:r>
        <w:rPr>
          <w:lang w:eastAsia="zh-CN"/>
        </w:rPr>
        <w:t>·</w:t>
      </w:r>
      <w:r>
        <w:rPr>
          <w:lang w:eastAsia="zh-CN"/>
        </w:rPr>
        <w:t>佛在拘萨国经一卷</w:t>
      </w:r>
    </w:p>
    <w:p w:rsidR="000309FE" w:rsidRDefault="001D1B5D">
      <w:pPr>
        <w:rPr>
          <w:lang w:eastAsia="zh-CN"/>
        </w:rPr>
      </w:pPr>
      <w:r>
        <w:rPr>
          <w:lang w:eastAsia="zh-CN"/>
        </w:rPr>
        <w:t xml:space="preserve">　　</w:t>
      </w:r>
      <w:r>
        <w:rPr>
          <w:lang w:eastAsia="zh-CN"/>
        </w:rPr>
        <w:t>·</w:t>
      </w:r>
      <w:r>
        <w:rPr>
          <w:lang w:eastAsia="zh-CN"/>
        </w:rPr>
        <w:t>佛在优堕国经一卷</w:t>
      </w:r>
      <w:r>
        <w:rPr>
          <w:lang w:eastAsia="zh-CN"/>
        </w:rPr>
        <w:t>(</w:t>
      </w:r>
      <w:r>
        <w:rPr>
          <w:lang w:eastAsia="zh-CN"/>
        </w:rPr>
        <w:t>经作优随</w:t>
      </w:r>
      <w:r>
        <w:rPr>
          <w:lang w:eastAsia="zh-CN"/>
        </w:rPr>
        <w:t>)</w:t>
      </w:r>
    </w:p>
    <w:p w:rsidR="000309FE" w:rsidRDefault="001D1B5D">
      <w:pPr>
        <w:rPr>
          <w:lang w:eastAsia="zh-CN"/>
        </w:rPr>
      </w:pPr>
      <w:r>
        <w:rPr>
          <w:lang w:eastAsia="zh-CN"/>
        </w:rPr>
        <w:t xml:space="preserve">　　</w:t>
      </w:r>
      <w:r>
        <w:rPr>
          <w:lang w:eastAsia="zh-CN"/>
        </w:rPr>
        <w:t>·</w:t>
      </w:r>
      <w:r>
        <w:rPr>
          <w:lang w:eastAsia="zh-CN"/>
        </w:rPr>
        <w:t>是时自梵守经一卷</w:t>
      </w:r>
    </w:p>
    <w:p w:rsidR="000309FE" w:rsidRDefault="001D1B5D">
      <w:pPr>
        <w:rPr>
          <w:lang w:eastAsia="zh-CN"/>
        </w:rPr>
      </w:pPr>
      <w:r>
        <w:rPr>
          <w:lang w:eastAsia="zh-CN"/>
        </w:rPr>
        <w:t xml:space="preserve">　　</w:t>
      </w:r>
      <w:r>
        <w:rPr>
          <w:lang w:eastAsia="zh-CN"/>
        </w:rPr>
        <w:t>·</w:t>
      </w:r>
      <w:r>
        <w:rPr>
          <w:lang w:eastAsia="zh-CN"/>
        </w:rPr>
        <w:t>有三方便经一卷</w:t>
      </w:r>
      <w:r>
        <w:rPr>
          <w:lang w:eastAsia="zh-CN"/>
        </w:rPr>
        <w:t>(</w:t>
      </w:r>
      <w:r>
        <w:rPr>
          <w:lang w:eastAsia="zh-CN"/>
        </w:rPr>
        <w:t>旧录云三方便经法经录云出七处三观</w:t>
      </w:r>
      <w:r>
        <w:rPr>
          <w:lang w:eastAsia="zh-CN"/>
        </w:rPr>
        <w:t>)</w:t>
      </w:r>
    </w:p>
    <w:p w:rsidR="000309FE" w:rsidRDefault="001D1B5D">
      <w:pPr>
        <w:rPr>
          <w:lang w:eastAsia="zh-CN"/>
        </w:rPr>
      </w:pPr>
      <w:r>
        <w:rPr>
          <w:lang w:eastAsia="zh-CN"/>
        </w:rPr>
        <w:t xml:space="preserve">　　</w:t>
      </w:r>
      <w:r>
        <w:rPr>
          <w:lang w:eastAsia="zh-CN"/>
        </w:rPr>
        <w:t>·</w:t>
      </w:r>
      <w:r>
        <w:rPr>
          <w:lang w:eastAsia="zh-CN"/>
        </w:rPr>
        <w:t>婆罗门不信重经一卷</w:t>
      </w:r>
    </w:p>
    <w:p w:rsidR="000309FE" w:rsidRDefault="001D1B5D">
      <w:pPr>
        <w:rPr>
          <w:lang w:eastAsia="zh-CN"/>
        </w:rPr>
      </w:pPr>
      <w:r>
        <w:rPr>
          <w:lang w:eastAsia="zh-CN"/>
        </w:rPr>
        <w:t xml:space="preserve">　　</w:t>
      </w:r>
      <w:r>
        <w:rPr>
          <w:lang w:eastAsia="zh-CN"/>
        </w:rPr>
        <w:t>·</w:t>
      </w:r>
      <w:r>
        <w:rPr>
          <w:lang w:eastAsia="zh-CN"/>
        </w:rPr>
        <w:t>佛告舍日经一卷</w:t>
      </w:r>
    </w:p>
    <w:p w:rsidR="000309FE" w:rsidRDefault="001D1B5D">
      <w:pPr>
        <w:rPr>
          <w:lang w:eastAsia="zh-CN"/>
        </w:rPr>
      </w:pPr>
      <w:r>
        <w:rPr>
          <w:lang w:eastAsia="zh-CN"/>
        </w:rPr>
        <w:t xml:space="preserve">　　</w:t>
      </w:r>
      <w:r>
        <w:rPr>
          <w:lang w:eastAsia="zh-CN"/>
        </w:rPr>
        <w:t>·</w:t>
      </w:r>
      <w:r>
        <w:rPr>
          <w:lang w:eastAsia="zh-CN"/>
        </w:rPr>
        <w:t>四意止经一卷</w:t>
      </w:r>
      <w:r>
        <w:rPr>
          <w:lang w:eastAsia="zh-CN"/>
        </w:rPr>
        <w:t>(</w:t>
      </w:r>
      <w:r>
        <w:rPr>
          <w:lang w:eastAsia="zh-CN"/>
        </w:rPr>
        <w:t>旧录云四意止本行经法录云出中阿含</w:t>
      </w:r>
      <w:r>
        <w:rPr>
          <w:lang w:eastAsia="zh-CN"/>
        </w:rPr>
        <w:t>)</w:t>
      </w:r>
    </w:p>
    <w:p w:rsidR="000309FE" w:rsidRDefault="001D1B5D">
      <w:pPr>
        <w:rPr>
          <w:lang w:eastAsia="zh-CN"/>
        </w:rPr>
      </w:pPr>
      <w:r>
        <w:rPr>
          <w:lang w:eastAsia="zh-CN"/>
        </w:rPr>
        <w:t xml:space="preserve">　　</w:t>
      </w:r>
      <w:r>
        <w:rPr>
          <w:lang w:eastAsia="zh-CN"/>
        </w:rPr>
        <w:t>·</w:t>
      </w:r>
      <w:r>
        <w:rPr>
          <w:lang w:eastAsia="zh-CN"/>
        </w:rPr>
        <w:t>说人自说人骨不知腐经一卷</w:t>
      </w:r>
      <w:r>
        <w:rPr>
          <w:lang w:eastAsia="zh-CN"/>
        </w:rPr>
        <w:t>(</w:t>
      </w:r>
      <w:r>
        <w:rPr>
          <w:lang w:eastAsia="zh-CN"/>
        </w:rPr>
        <w:t>色比丘念下二十五经安公云并出杂阿含今寻藏中单卷杂阿含内并有此经多是后人合之成卷</w:t>
      </w:r>
      <w:r>
        <w:rPr>
          <w:lang w:eastAsia="zh-CN"/>
        </w:rPr>
        <w:t>)</w:t>
      </w:r>
    </w:p>
    <w:p w:rsidR="000309FE" w:rsidRDefault="001D1B5D">
      <w:pPr>
        <w:rPr>
          <w:lang w:eastAsia="zh-CN"/>
        </w:rPr>
      </w:pPr>
      <w:r>
        <w:rPr>
          <w:lang w:eastAsia="zh-CN"/>
        </w:rPr>
        <w:t xml:space="preserve">　　</w:t>
      </w:r>
      <w:r>
        <w:rPr>
          <w:lang w:eastAsia="zh-CN"/>
        </w:rPr>
        <w:t>·</w:t>
      </w:r>
      <w:r>
        <w:rPr>
          <w:lang w:eastAsia="zh-CN"/>
        </w:rPr>
        <w:t>杂阿含三十章经一卷</w:t>
      </w:r>
      <w:r>
        <w:rPr>
          <w:lang w:eastAsia="zh-CN"/>
        </w:rPr>
        <w:t>(</w:t>
      </w:r>
      <w:r>
        <w:rPr>
          <w:lang w:eastAsia="zh-CN"/>
        </w:rPr>
        <w:t>法经录云出杂阿含异本</w:t>
      </w:r>
      <w:r>
        <w:rPr>
          <w:lang w:eastAsia="zh-CN"/>
        </w:rPr>
        <w:t>)</w:t>
      </w:r>
    </w:p>
    <w:p w:rsidR="000309FE" w:rsidRDefault="001D1B5D">
      <w:pPr>
        <w:rPr>
          <w:lang w:eastAsia="zh-CN"/>
        </w:rPr>
      </w:pPr>
      <w:r>
        <w:rPr>
          <w:lang w:eastAsia="zh-CN"/>
        </w:rPr>
        <w:t xml:space="preserve">　　</w:t>
      </w:r>
      <w:r>
        <w:rPr>
          <w:lang w:eastAsia="zh-CN"/>
        </w:rPr>
        <w:t>·</w:t>
      </w:r>
      <w:r>
        <w:rPr>
          <w:lang w:eastAsia="zh-CN"/>
        </w:rPr>
        <w:t>五十五法诫经一卷</w:t>
      </w:r>
      <w:r>
        <w:rPr>
          <w:lang w:eastAsia="zh-CN"/>
        </w:rPr>
        <w:t>(</w:t>
      </w:r>
      <w:r>
        <w:rPr>
          <w:lang w:eastAsia="zh-CN"/>
        </w:rPr>
        <w:t>或云五十五法行</w:t>
      </w:r>
      <w:r>
        <w:rPr>
          <w:lang w:eastAsia="zh-CN"/>
        </w:rPr>
        <w:t>)</w:t>
      </w:r>
    </w:p>
    <w:p w:rsidR="000309FE" w:rsidRDefault="001D1B5D">
      <w:pPr>
        <w:rPr>
          <w:lang w:eastAsia="zh-CN"/>
        </w:rPr>
      </w:pPr>
      <w:r>
        <w:rPr>
          <w:lang w:eastAsia="zh-CN"/>
        </w:rPr>
        <w:t xml:space="preserve">　　</w:t>
      </w:r>
      <w:r>
        <w:rPr>
          <w:lang w:eastAsia="zh-CN"/>
        </w:rPr>
        <w:t>·</w:t>
      </w:r>
      <w:r>
        <w:rPr>
          <w:lang w:eastAsia="zh-CN"/>
        </w:rPr>
        <w:t>一切义要一卷</w:t>
      </w:r>
    </w:p>
    <w:p w:rsidR="000309FE" w:rsidRDefault="001D1B5D">
      <w:pPr>
        <w:rPr>
          <w:lang w:eastAsia="zh-CN"/>
        </w:rPr>
      </w:pPr>
      <w:r>
        <w:rPr>
          <w:lang w:eastAsia="zh-CN"/>
        </w:rPr>
        <w:t xml:space="preserve">　　</w:t>
      </w:r>
      <w:r>
        <w:rPr>
          <w:lang w:eastAsia="zh-CN"/>
        </w:rPr>
        <w:t>·</w:t>
      </w:r>
      <w:r>
        <w:rPr>
          <w:lang w:eastAsia="zh-CN"/>
        </w:rPr>
        <w:t>说善恶道经一卷</w:t>
      </w:r>
    </w:p>
    <w:p w:rsidR="000309FE" w:rsidRDefault="001D1B5D">
      <w:pPr>
        <w:rPr>
          <w:lang w:eastAsia="zh-CN"/>
        </w:rPr>
      </w:pPr>
      <w:r>
        <w:rPr>
          <w:lang w:eastAsia="zh-CN"/>
        </w:rPr>
        <w:t xml:space="preserve">　　</w:t>
      </w:r>
      <w:r>
        <w:rPr>
          <w:lang w:eastAsia="zh-CN"/>
        </w:rPr>
        <w:t>·</w:t>
      </w:r>
      <w:r>
        <w:rPr>
          <w:lang w:eastAsia="zh-CN"/>
        </w:rPr>
        <w:t>爱欲声经一卷</w:t>
      </w:r>
      <w:r>
        <w:rPr>
          <w:lang w:eastAsia="zh-CN"/>
        </w:rPr>
        <w:t>(</w:t>
      </w:r>
      <w:r>
        <w:rPr>
          <w:lang w:eastAsia="zh-CN"/>
        </w:rPr>
        <w:t>一本云爱欲一声经</w:t>
      </w:r>
      <w:r>
        <w:rPr>
          <w:lang w:eastAsia="zh-CN"/>
        </w:rPr>
        <w:t>)</w:t>
      </w:r>
    </w:p>
    <w:p w:rsidR="000309FE" w:rsidRDefault="001D1B5D">
      <w:pPr>
        <w:rPr>
          <w:lang w:eastAsia="zh-CN"/>
        </w:rPr>
      </w:pPr>
      <w:r>
        <w:rPr>
          <w:lang w:eastAsia="zh-CN"/>
        </w:rPr>
        <w:t xml:space="preserve">　　</w:t>
      </w:r>
      <w:r>
        <w:rPr>
          <w:lang w:eastAsia="zh-CN"/>
        </w:rPr>
        <w:t>·</w:t>
      </w:r>
      <w:r>
        <w:rPr>
          <w:lang w:eastAsia="zh-CN"/>
        </w:rPr>
        <w:t>摩诃遮曷旋经一卷</w:t>
      </w:r>
    </w:p>
    <w:p w:rsidR="000309FE" w:rsidRDefault="001D1B5D">
      <w:pPr>
        <w:rPr>
          <w:lang w:eastAsia="zh-CN"/>
        </w:rPr>
      </w:pPr>
      <w:r>
        <w:rPr>
          <w:lang w:eastAsia="zh-CN"/>
        </w:rPr>
        <w:t xml:space="preserve">　　</w:t>
      </w:r>
      <w:r>
        <w:rPr>
          <w:lang w:eastAsia="zh-CN"/>
        </w:rPr>
        <w:t>·</w:t>
      </w:r>
      <w:r>
        <w:rPr>
          <w:lang w:eastAsia="zh-CN"/>
        </w:rPr>
        <w:t>天王下作猪经一卷</w:t>
      </w:r>
    </w:p>
    <w:p w:rsidR="000309FE" w:rsidRDefault="001D1B5D">
      <w:pPr>
        <w:rPr>
          <w:lang w:eastAsia="zh-CN"/>
        </w:rPr>
      </w:pPr>
      <w:r>
        <w:rPr>
          <w:lang w:eastAsia="zh-CN"/>
        </w:rPr>
        <w:lastRenderedPageBreak/>
        <w:t xml:space="preserve">　　</w:t>
      </w:r>
      <w:r>
        <w:rPr>
          <w:lang w:eastAsia="zh-CN"/>
        </w:rPr>
        <w:t>·</w:t>
      </w:r>
      <w:r>
        <w:rPr>
          <w:lang w:eastAsia="zh-CN"/>
        </w:rPr>
        <w:t>始造浴佛时经一卷</w:t>
      </w:r>
    </w:p>
    <w:p w:rsidR="000309FE" w:rsidRDefault="001D1B5D">
      <w:pPr>
        <w:rPr>
          <w:lang w:eastAsia="zh-CN"/>
        </w:rPr>
      </w:pPr>
      <w:r>
        <w:rPr>
          <w:lang w:eastAsia="zh-CN"/>
        </w:rPr>
        <w:t xml:space="preserve">　　</w:t>
      </w:r>
      <w:r>
        <w:rPr>
          <w:lang w:eastAsia="zh-CN"/>
        </w:rPr>
        <w:t>·</w:t>
      </w:r>
      <w:r>
        <w:rPr>
          <w:lang w:eastAsia="zh-CN"/>
        </w:rPr>
        <w:t>十二贤者经一卷</w:t>
      </w:r>
    </w:p>
    <w:p w:rsidR="000309FE" w:rsidRDefault="001D1B5D">
      <w:pPr>
        <w:rPr>
          <w:lang w:eastAsia="zh-CN"/>
        </w:rPr>
      </w:pPr>
      <w:r>
        <w:rPr>
          <w:lang w:eastAsia="zh-CN"/>
        </w:rPr>
        <w:t xml:space="preserve">　　</w:t>
      </w:r>
      <w:r>
        <w:rPr>
          <w:lang w:eastAsia="zh-CN"/>
        </w:rPr>
        <w:t>·</w:t>
      </w:r>
      <w:r>
        <w:rPr>
          <w:lang w:eastAsia="zh-CN"/>
        </w:rPr>
        <w:t>佛并父弟调达经一卷</w:t>
      </w:r>
      <w:r>
        <w:rPr>
          <w:lang w:eastAsia="zh-CN"/>
        </w:rPr>
        <w:t>(</w:t>
      </w:r>
      <w:r>
        <w:rPr>
          <w:lang w:eastAsia="zh-CN"/>
        </w:rPr>
        <w:t>五十五法下安公云上十经出阿毗昙今但有九一本入重译中即魔王入目连腹经是</w:t>
      </w:r>
      <w:r>
        <w:rPr>
          <w:lang w:eastAsia="zh-CN"/>
        </w:rPr>
        <w:t>)</w:t>
      </w:r>
    </w:p>
    <w:p w:rsidR="000309FE" w:rsidRDefault="001D1B5D">
      <w:pPr>
        <w:rPr>
          <w:lang w:eastAsia="zh-CN"/>
        </w:rPr>
      </w:pPr>
      <w:r>
        <w:rPr>
          <w:lang w:eastAsia="zh-CN"/>
        </w:rPr>
        <w:t xml:space="preserve">　　</w:t>
      </w:r>
      <w:r>
        <w:rPr>
          <w:lang w:eastAsia="zh-CN"/>
        </w:rPr>
        <w:t>·</w:t>
      </w:r>
      <w:r>
        <w:rPr>
          <w:lang w:eastAsia="zh-CN"/>
        </w:rPr>
        <w:t>忧堕罗迦叶经一卷</w:t>
      </w:r>
    </w:p>
    <w:p w:rsidR="000309FE" w:rsidRDefault="001D1B5D">
      <w:pPr>
        <w:rPr>
          <w:lang w:eastAsia="zh-CN"/>
        </w:rPr>
      </w:pPr>
      <w:r>
        <w:rPr>
          <w:lang w:eastAsia="zh-CN"/>
        </w:rPr>
        <w:t xml:space="preserve">　　</w:t>
      </w:r>
      <w:r>
        <w:rPr>
          <w:lang w:eastAsia="zh-CN"/>
        </w:rPr>
        <w:t>·</w:t>
      </w:r>
      <w:r>
        <w:rPr>
          <w:lang w:eastAsia="zh-CN"/>
        </w:rPr>
        <w:t>四部本文经一卷</w:t>
      </w:r>
      <w:r>
        <w:rPr>
          <w:lang w:eastAsia="zh-CN"/>
        </w:rPr>
        <w:t>(</w:t>
      </w:r>
      <w:r>
        <w:rPr>
          <w:lang w:eastAsia="zh-CN"/>
        </w:rPr>
        <w:t>安公云上二经出长阿含一本云出阿毗昙</w:t>
      </w:r>
      <w:r>
        <w:rPr>
          <w:lang w:eastAsia="zh-CN"/>
        </w:rPr>
        <w:t>)</w:t>
      </w:r>
    </w:p>
    <w:p w:rsidR="000309FE" w:rsidRDefault="001D1B5D">
      <w:pPr>
        <w:rPr>
          <w:lang w:eastAsia="zh-CN"/>
        </w:rPr>
      </w:pPr>
      <w:r>
        <w:rPr>
          <w:lang w:eastAsia="zh-CN"/>
        </w:rPr>
        <w:t xml:space="preserve">　　</w:t>
      </w:r>
      <w:r>
        <w:rPr>
          <w:lang w:eastAsia="zh-CN"/>
        </w:rPr>
        <w:t>·</w:t>
      </w:r>
      <w:r>
        <w:rPr>
          <w:lang w:eastAsia="zh-CN"/>
        </w:rPr>
        <w:t>让德经一卷</w:t>
      </w:r>
    </w:p>
    <w:p w:rsidR="000309FE" w:rsidRDefault="001D1B5D">
      <w:pPr>
        <w:rPr>
          <w:lang w:eastAsia="zh-CN"/>
        </w:rPr>
      </w:pPr>
      <w:r>
        <w:rPr>
          <w:lang w:eastAsia="zh-CN"/>
        </w:rPr>
        <w:t xml:space="preserve">　　</w:t>
      </w:r>
      <w:r>
        <w:rPr>
          <w:lang w:eastAsia="zh-CN"/>
        </w:rPr>
        <w:t>·</w:t>
      </w:r>
      <w:r>
        <w:rPr>
          <w:lang w:eastAsia="zh-CN"/>
        </w:rPr>
        <w:t>有贤者法经一卷</w:t>
      </w:r>
    </w:p>
    <w:p w:rsidR="000309FE" w:rsidRDefault="001D1B5D">
      <w:pPr>
        <w:rPr>
          <w:lang w:eastAsia="zh-CN"/>
        </w:rPr>
      </w:pPr>
      <w:r>
        <w:rPr>
          <w:lang w:eastAsia="zh-CN"/>
        </w:rPr>
        <w:t xml:space="preserve">　　</w:t>
      </w:r>
      <w:r>
        <w:rPr>
          <w:lang w:eastAsia="zh-CN"/>
        </w:rPr>
        <w:t>·</w:t>
      </w:r>
      <w:r>
        <w:rPr>
          <w:lang w:eastAsia="zh-CN"/>
        </w:rPr>
        <w:t>摩诃厥弥难问经一卷</w:t>
      </w:r>
      <w:r>
        <w:rPr>
          <w:lang w:eastAsia="zh-CN"/>
        </w:rPr>
        <w:t>(</w:t>
      </w:r>
      <w:r>
        <w:rPr>
          <w:lang w:eastAsia="zh-CN"/>
        </w:rPr>
        <w:t>或云大厥弥经</w:t>
      </w:r>
      <w:r>
        <w:rPr>
          <w:lang w:eastAsia="zh-CN"/>
        </w:rPr>
        <w:t>)</w:t>
      </w:r>
    </w:p>
    <w:p w:rsidR="000309FE" w:rsidRDefault="001D1B5D">
      <w:pPr>
        <w:rPr>
          <w:lang w:eastAsia="zh-CN"/>
        </w:rPr>
      </w:pPr>
      <w:r>
        <w:rPr>
          <w:lang w:eastAsia="zh-CN"/>
        </w:rPr>
        <w:t xml:space="preserve">　　</w:t>
      </w:r>
      <w:r>
        <w:rPr>
          <w:lang w:eastAsia="zh-CN"/>
        </w:rPr>
        <w:t>·</w:t>
      </w:r>
      <w:r>
        <w:rPr>
          <w:lang w:eastAsia="zh-CN"/>
        </w:rPr>
        <w:t>大本藏经一卷</w:t>
      </w:r>
    </w:p>
    <w:p w:rsidR="000309FE" w:rsidRDefault="001D1B5D">
      <w:pPr>
        <w:rPr>
          <w:lang w:eastAsia="zh-CN"/>
        </w:rPr>
      </w:pPr>
      <w:r>
        <w:rPr>
          <w:lang w:eastAsia="zh-CN"/>
        </w:rPr>
        <w:t xml:space="preserve">　　</w:t>
      </w:r>
      <w:r>
        <w:rPr>
          <w:lang w:eastAsia="zh-CN"/>
        </w:rPr>
        <w:t>·</w:t>
      </w:r>
      <w:r>
        <w:rPr>
          <w:lang w:eastAsia="zh-CN"/>
        </w:rPr>
        <w:t>说阿难持戒经一卷</w:t>
      </w:r>
    </w:p>
    <w:p w:rsidR="000309FE" w:rsidRDefault="001D1B5D">
      <w:pPr>
        <w:rPr>
          <w:lang w:eastAsia="zh-CN"/>
        </w:rPr>
      </w:pPr>
      <w:r>
        <w:rPr>
          <w:lang w:eastAsia="zh-CN"/>
        </w:rPr>
        <w:t xml:space="preserve">　　</w:t>
      </w:r>
      <w:r>
        <w:rPr>
          <w:lang w:eastAsia="zh-CN"/>
        </w:rPr>
        <w:t>·</w:t>
      </w:r>
      <w:r>
        <w:rPr>
          <w:lang w:eastAsia="zh-CN"/>
        </w:rPr>
        <w:t>阿难问何因缘持诫见世间贫亦现道贫经一卷</w:t>
      </w:r>
    </w:p>
    <w:p w:rsidR="000309FE" w:rsidRDefault="001D1B5D">
      <w:pPr>
        <w:rPr>
          <w:lang w:eastAsia="zh-CN"/>
        </w:rPr>
      </w:pPr>
      <w:r>
        <w:rPr>
          <w:lang w:eastAsia="zh-CN"/>
        </w:rPr>
        <w:t xml:space="preserve">　　</w:t>
      </w:r>
      <w:r>
        <w:rPr>
          <w:lang w:eastAsia="zh-CN"/>
        </w:rPr>
        <w:t>·</w:t>
      </w:r>
      <w:r>
        <w:rPr>
          <w:lang w:eastAsia="zh-CN"/>
        </w:rPr>
        <w:t>给孤独四姓家问应受施经一卷</w:t>
      </w:r>
    </w:p>
    <w:p w:rsidR="000309FE" w:rsidRDefault="001D1B5D">
      <w:pPr>
        <w:rPr>
          <w:lang w:eastAsia="zh-CN"/>
        </w:rPr>
      </w:pPr>
      <w:r>
        <w:rPr>
          <w:lang w:eastAsia="zh-CN"/>
        </w:rPr>
        <w:t xml:space="preserve">　　</w:t>
      </w:r>
      <w:r>
        <w:rPr>
          <w:lang w:eastAsia="zh-CN"/>
        </w:rPr>
        <w:t>·</w:t>
      </w:r>
      <w:r>
        <w:rPr>
          <w:lang w:eastAsia="zh-CN"/>
        </w:rPr>
        <w:t>晓所诤不解经者经一卷</w:t>
      </w:r>
      <w:r>
        <w:rPr>
          <w:lang w:eastAsia="zh-CN"/>
        </w:rPr>
        <w:t>(</w:t>
      </w:r>
      <w:r>
        <w:rPr>
          <w:lang w:eastAsia="zh-CN"/>
        </w:rPr>
        <w:t>今疑上经字错</w:t>
      </w:r>
      <w:r>
        <w:rPr>
          <w:lang w:eastAsia="zh-CN"/>
        </w:rPr>
        <w:t>)</w:t>
      </w:r>
    </w:p>
    <w:p w:rsidR="000309FE" w:rsidRDefault="001D1B5D">
      <w:pPr>
        <w:rPr>
          <w:lang w:eastAsia="zh-CN"/>
        </w:rPr>
      </w:pPr>
      <w:r>
        <w:rPr>
          <w:lang w:eastAsia="zh-CN"/>
        </w:rPr>
        <w:t xml:space="preserve">　　</w:t>
      </w:r>
      <w:r>
        <w:rPr>
          <w:lang w:eastAsia="zh-CN"/>
        </w:rPr>
        <w:t>·</w:t>
      </w:r>
      <w:r>
        <w:rPr>
          <w:lang w:eastAsia="zh-CN"/>
        </w:rPr>
        <w:t>奇异道家难问住处经一卷</w:t>
      </w:r>
    </w:p>
    <w:p w:rsidR="000309FE" w:rsidRDefault="001D1B5D">
      <w:pPr>
        <w:rPr>
          <w:lang w:eastAsia="zh-CN"/>
        </w:rPr>
      </w:pPr>
      <w:r>
        <w:rPr>
          <w:lang w:eastAsia="zh-CN"/>
        </w:rPr>
        <w:t xml:space="preserve">　　</w:t>
      </w:r>
      <w:r>
        <w:rPr>
          <w:lang w:eastAsia="zh-CN"/>
        </w:rPr>
        <w:t>·</w:t>
      </w:r>
      <w:r>
        <w:rPr>
          <w:lang w:eastAsia="zh-CN"/>
        </w:rPr>
        <w:t>奇异道家难问法本经一卷</w:t>
      </w:r>
    </w:p>
    <w:p w:rsidR="000309FE" w:rsidRDefault="001D1B5D">
      <w:pPr>
        <w:rPr>
          <w:lang w:eastAsia="zh-CN"/>
        </w:rPr>
      </w:pPr>
      <w:r>
        <w:rPr>
          <w:lang w:eastAsia="zh-CN"/>
        </w:rPr>
        <w:t xml:space="preserve">　　</w:t>
      </w:r>
      <w:r>
        <w:rPr>
          <w:lang w:eastAsia="zh-CN"/>
        </w:rPr>
        <w:t>·</w:t>
      </w:r>
      <w:r>
        <w:rPr>
          <w:lang w:eastAsia="zh-CN"/>
        </w:rPr>
        <w:t>贤者手力经一卷</w:t>
      </w:r>
    </w:p>
    <w:p w:rsidR="000309FE" w:rsidRDefault="001D1B5D">
      <w:pPr>
        <w:rPr>
          <w:lang w:eastAsia="zh-CN"/>
        </w:rPr>
      </w:pPr>
      <w:r>
        <w:rPr>
          <w:lang w:eastAsia="zh-CN"/>
        </w:rPr>
        <w:t xml:space="preserve">　　</w:t>
      </w:r>
      <w:r>
        <w:rPr>
          <w:lang w:eastAsia="zh-CN"/>
        </w:rPr>
        <w:t>·</w:t>
      </w:r>
      <w:r>
        <w:rPr>
          <w:lang w:eastAsia="zh-CN"/>
        </w:rPr>
        <w:t>八法行经一卷</w:t>
      </w:r>
    </w:p>
    <w:p w:rsidR="000309FE" w:rsidRDefault="001D1B5D">
      <w:pPr>
        <w:rPr>
          <w:lang w:eastAsia="zh-CN"/>
        </w:rPr>
      </w:pPr>
      <w:r>
        <w:rPr>
          <w:lang w:eastAsia="zh-CN"/>
        </w:rPr>
        <w:t xml:space="preserve">　　</w:t>
      </w:r>
      <w:r>
        <w:rPr>
          <w:lang w:eastAsia="zh-CN"/>
        </w:rPr>
        <w:t>·</w:t>
      </w:r>
      <w:r>
        <w:rPr>
          <w:lang w:eastAsia="zh-CN"/>
        </w:rPr>
        <w:t>忧多罗经一卷</w:t>
      </w:r>
      <w:r>
        <w:rPr>
          <w:lang w:eastAsia="zh-CN"/>
        </w:rPr>
        <w:t>(</w:t>
      </w:r>
      <w:r>
        <w:rPr>
          <w:lang w:eastAsia="zh-CN"/>
        </w:rPr>
        <w:t>或作夏字</w:t>
      </w:r>
      <w:r>
        <w:rPr>
          <w:lang w:eastAsia="zh-CN"/>
        </w:rPr>
        <w:t>)</w:t>
      </w:r>
    </w:p>
    <w:p w:rsidR="000309FE" w:rsidRDefault="001D1B5D">
      <w:pPr>
        <w:rPr>
          <w:lang w:eastAsia="zh-CN"/>
        </w:rPr>
      </w:pPr>
      <w:r>
        <w:rPr>
          <w:lang w:eastAsia="zh-CN"/>
        </w:rPr>
        <w:t xml:space="preserve">　　</w:t>
      </w:r>
      <w:r>
        <w:rPr>
          <w:lang w:eastAsia="zh-CN"/>
        </w:rPr>
        <w:t>·</w:t>
      </w:r>
      <w:r>
        <w:rPr>
          <w:lang w:eastAsia="zh-CN"/>
        </w:rPr>
        <w:t>栴檀调佛经一卷</w:t>
      </w:r>
    </w:p>
    <w:p w:rsidR="000309FE" w:rsidRDefault="001D1B5D">
      <w:pPr>
        <w:rPr>
          <w:lang w:eastAsia="zh-CN"/>
        </w:rPr>
      </w:pPr>
      <w:r>
        <w:rPr>
          <w:lang w:eastAsia="zh-CN"/>
        </w:rPr>
        <w:t xml:space="preserve">　　</w:t>
      </w:r>
      <w:r>
        <w:rPr>
          <w:lang w:eastAsia="zh-CN"/>
        </w:rPr>
        <w:t>·</w:t>
      </w:r>
      <w:r>
        <w:rPr>
          <w:lang w:eastAsia="zh-CN"/>
        </w:rPr>
        <w:t>恶人经一卷</w:t>
      </w:r>
    </w:p>
    <w:p w:rsidR="000309FE" w:rsidRDefault="001D1B5D">
      <w:pPr>
        <w:rPr>
          <w:lang w:eastAsia="zh-CN"/>
        </w:rPr>
      </w:pPr>
      <w:r>
        <w:rPr>
          <w:lang w:eastAsia="zh-CN"/>
        </w:rPr>
        <w:t xml:space="preserve">　　</w:t>
      </w:r>
      <w:r>
        <w:rPr>
          <w:lang w:eastAsia="zh-CN"/>
        </w:rPr>
        <w:t>·</w:t>
      </w:r>
      <w:r>
        <w:rPr>
          <w:lang w:eastAsia="zh-CN"/>
        </w:rPr>
        <w:t>难提和难经一卷</w:t>
      </w:r>
      <w:r>
        <w:rPr>
          <w:lang w:eastAsia="zh-CN"/>
        </w:rPr>
        <w:t>(</w:t>
      </w:r>
      <w:r>
        <w:rPr>
          <w:lang w:eastAsia="zh-CN"/>
        </w:rPr>
        <w:t>或云难提和罗经</w:t>
      </w:r>
      <w:r>
        <w:rPr>
          <w:lang w:eastAsia="zh-CN"/>
        </w:rPr>
        <w:t>)</w:t>
      </w:r>
    </w:p>
    <w:p w:rsidR="000309FE" w:rsidRDefault="001D1B5D">
      <w:pPr>
        <w:rPr>
          <w:lang w:eastAsia="zh-CN"/>
        </w:rPr>
      </w:pPr>
      <w:r>
        <w:rPr>
          <w:lang w:eastAsia="zh-CN"/>
        </w:rPr>
        <w:t xml:space="preserve">　　</w:t>
      </w:r>
      <w:r>
        <w:rPr>
          <w:lang w:eastAsia="zh-CN"/>
        </w:rPr>
        <w:t>·</w:t>
      </w:r>
      <w:r>
        <w:rPr>
          <w:lang w:eastAsia="zh-CN"/>
        </w:rPr>
        <w:t>四姓长者难经一卷</w:t>
      </w:r>
      <w:r>
        <w:rPr>
          <w:lang w:eastAsia="zh-CN"/>
        </w:rPr>
        <w:t>(</w:t>
      </w:r>
      <w:r>
        <w:rPr>
          <w:lang w:eastAsia="zh-CN"/>
        </w:rPr>
        <w:t>旧录云四姓长者经</w:t>
      </w:r>
      <w:r>
        <w:rPr>
          <w:lang w:eastAsia="zh-CN"/>
        </w:rPr>
        <w:t>)</w:t>
      </w:r>
    </w:p>
    <w:p w:rsidR="000309FE" w:rsidRDefault="001D1B5D">
      <w:pPr>
        <w:rPr>
          <w:lang w:eastAsia="zh-CN"/>
        </w:rPr>
      </w:pPr>
      <w:r>
        <w:rPr>
          <w:lang w:eastAsia="zh-CN"/>
        </w:rPr>
        <w:t xml:space="preserve">　　</w:t>
      </w:r>
      <w:r>
        <w:rPr>
          <w:lang w:eastAsia="zh-CN"/>
        </w:rPr>
        <w:t>·</w:t>
      </w:r>
      <w:r>
        <w:rPr>
          <w:lang w:eastAsia="zh-CN"/>
        </w:rPr>
        <w:t>折佛经一卷</w:t>
      </w:r>
    </w:p>
    <w:p w:rsidR="000309FE" w:rsidRDefault="001D1B5D">
      <w:pPr>
        <w:rPr>
          <w:lang w:eastAsia="zh-CN"/>
        </w:rPr>
      </w:pPr>
      <w:r>
        <w:rPr>
          <w:lang w:eastAsia="zh-CN"/>
        </w:rPr>
        <w:t xml:space="preserve">　　</w:t>
      </w:r>
      <w:r>
        <w:rPr>
          <w:lang w:eastAsia="zh-CN"/>
        </w:rPr>
        <w:t>·</w:t>
      </w:r>
      <w:r>
        <w:rPr>
          <w:lang w:eastAsia="zh-CN"/>
        </w:rPr>
        <w:t>道地经中要语章一卷</w:t>
      </w:r>
      <w:r>
        <w:rPr>
          <w:lang w:eastAsia="zh-CN"/>
        </w:rPr>
        <w:t>(</w:t>
      </w:r>
      <w:r>
        <w:rPr>
          <w:lang w:eastAsia="zh-CN"/>
        </w:rPr>
        <w:t>或云小道地经今疑支曜出者是</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数练意章一卷</w:t>
      </w:r>
      <w:r>
        <w:rPr>
          <w:lang w:eastAsia="zh-CN"/>
        </w:rPr>
        <w:t>(</w:t>
      </w:r>
      <w:r>
        <w:rPr>
          <w:lang w:eastAsia="zh-CN"/>
        </w:rPr>
        <w:t>旧录云数练经安公云上二经出生经祐按今生经无此章名</w:t>
      </w:r>
      <w:r>
        <w:rPr>
          <w:lang w:eastAsia="zh-CN"/>
        </w:rPr>
        <w:t>)</w:t>
      </w:r>
    </w:p>
    <w:p w:rsidR="000309FE" w:rsidRDefault="001D1B5D">
      <w:pPr>
        <w:rPr>
          <w:lang w:eastAsia="zh-CN"/>
        </w:rPr>
      </w:pPr>
      <w:r>
        <w:rPr>
          <w:lang w:eastAsia="zh-CN"/>
        </w:rPr>
        <w:t xml:space="preserve">　　右八十二部八十二卷</w:t>
      </w:r>
      <w:r>
        <w:rPr>
          <w:lang w:eastAsia="zh-CN"/>
        </w:rPr>
        <w:t>(</w:t>
      </w:r>
      <w:r>
        <w:rPr>
          <w:lang w:eastAsia="zh-CN"/>
        </w:rPr>
        <w:t>初拔陂等三经见在余者并阙</w:t>
      </w:r>
      <w:r>
        <w:rPr>
          <w:lang w:eastAsia="zh-CN"/>
        </w:rPr>
        <w:t>)</w:t>
      </w:r>
      <w:r>
        <w:rPr>
          <w:lang w:eastAsia="zh-CN"/>
        </w:rPr>
        <w:t>并是僧祐录中集安公古典经。既云。古典明是远代。今者编于汉末以为失源。安公本录古典总有九十二经。今以余之十经检寻群录。或标译主或是别生。彼中既载故此除之。</w:t>
      </w:r>
    </w:p>
    <w:p w:rsidR="000309FE" w:rsidRDefault="001D1B5D">
      <w:pPr>
        <w:rPr>
          <w:lang w:eastAsia="zh-CN"/>
        </w:rPr>
      </w:pPr>
      <w:r>
        <w:rPr>
          <w:lang w:eastAsia="zh-CN"/>
        </w:rPr>
        <w:t xml:space="preserve">　　通前旧失译经五十九部七十六卷。总一百四十一部。一百五十八卷。并为汉代失源云。</w:t>
      </w:r>
    </w:p>
    <w:p w:rsidR="000309FE" w:rsidRDefault="001D1B5D">
      <w:pPr>
        <w:rPr>
          <w:lang w:eastAsia="zh-CN"/>
        </w:rPr>
      </w:pPr>
      <w:r>
        <w:rPr>
          <w:lang w:eastAsia="zh-CN"/>
        </w:rPr>
        <w:t xml:space="preserve">　　魏曹氏都洛阳</w:t>
      </w:r>
    </w:p>
    <w:p w:rsidR="000309FE" w:rsidRDefault="001D1B5D">
      <w:pPr>
        <w:rPr>
          <w:lang w:eastAsia="zh-CN"/>
        </w:rPr>
      </w:pPr>
      <w:r>
        <w:rPr>
          <w:lang w:eastAsia="zh-CN"/>
        </w:rPr>
        <w:t xml:space="preserve">　　自文帝黄初元年庚子。至元帝咸熙二年乙酉。凡经五帝四十六年。沙门五人。所出经戒羯磨。总一十二部。合一十八卷</w:t>
      </w:r>
      <w:r>
        <w:rPr>
          <w:lang w:eastAsia="zh-CN"/>
        </w:rPr>
        <w:t>(</w:t>
      </w:r>
      <w:r>
        <w:rPr>
          <w:lang w:eastAsia="zh-CN"/>
        </w:rPr>
        <w:t>于中四部五卷见在八部一十三</w:t>
      </w:r>
      <w:r>
        <w:rPr>
          <w:lang w:eastAsia="zh-CN"/>
        </w:rPr>
        <w:t>卷阙本</w:t>
      </w:r>
      <w:r>
        <w:rPr>
          <w:lang w:eastAsia="zh-CN"/>
        </w:rPr>
        <w:t>)</w:t>
      </w:r>
      <w:r>
        <w:rPr>
          <w:lang w:eastAsia="zh-CN"/>
        </w:rPr>
        <w:t xml:space="preserve">。　　</w:t>
      </w:r>
      <w:r>
        <w:rPr>
          <w:lang w:eastAsia="zh-CN"/>
        </w:rPr>
        <w:t>·(</w:t>
      </w:r>
      <w:r>
        <w:rPr>
          <w:lang w:eastAsia="zh-CN"/>
        </w:rPr>
        <w:t>曹魏</w:t>
      </w:r>
      <w:r>
        <w:rPr>
          <w:lang w:eastAsia="zh-CN"/>
        </w:rPr>
        <w:t>)</w:t>
      </w:r>
      <w:r>
        <w:rPr>
          <w:lang w:eastAsia="zh-CN"/>
        </w:rPr>
        <w:t>沙门昙柯迦罗</w:t>
      </w:r>
      <w:r>
        <w:rPr>
          <w:lang w:eastAsia="zh-CN"/>
        </w:rPr>
        <w:t>(</w:t>
      </w:r>
      <w:r>
        <w:rPr>
          <w:lang w:eastAsia="zh-CN"/>
        </w:rPr>
        <w:t>一部一卷戒</w:t>
      </w:r>
      <w:r>
        <w:rPr>
          <w:lang w:eastAsia="zh-CN"/>
        </w:rPr>
        <w:t>)</w:t>
      </w:r>
    </w:p>
    <w:p w:rsidR="000309FE" w:rsidRDefault="001D1B5D">
      <w:pPr>
        <w:rPr>
          <w:lang w:eastAsia="zh-CN"/>
        </w:rPr>
      </w:pPr>
      <w:r>
        <w:rPr>
          <w:lang w:eastAsia="zh-CN"/>
        </w:rPr>
        <w:t xml:space="preserve">　　</w:t>
      </w:r>
      <w:r>
        <w:rPr>
          <w:lang w:eastAsia="zh-CN"/>
        </w:rPr>
        <w:t>·</w:t>
      </w:r>
      <w:r>
        <w:rPr>
          <w:lang w:eastAsia="zh-CN"/>
        </w:rPr>
        <w:t>沙门康僧铠</w:t>
      </w:r>
      <w:r>
        <w:rPr>
          <w:lang w:eastAsia="zh-CN"/>
        </w:rPr>
        <w:t>(</w:t>
      </w:r>
      <w:r>
        <w:rPr>
          <w:lang w:eastAsia="zh-CN"/>
        </w:rPr>
        <w:t>三部四卷经羯磨</w:t>
      </w:r>
      <w:r>
        <w:rPr>
          <w:lang w:eastAsia="zh-CN"/>
        </w:rPr>
        <w:t>)</w:t>
      </w:r>
    </w:p>
    <w:p w:rsidR="000309FE" w:rsidRDefault="001D1B5D">
      <w:pPr>
        <w:rPr>
          <w:lang w:eastAsia="zh-CN"/>
        </w:rPr>
      </w:pPr>
      <w:r>
        <w:rPr>
          <w:lang w:eastAsia="zh-CN"/>
        </w:rPr>
        <w:t xml:space="preserve">　　</w:t>
      </w:r>
      <w:r>
        <w:rPr>
          <w:lang w:eastAsia="zh-CN"/>
        </w:rPr>
        <w:t>·</w:t>
      </w:r>
      <w:r>
        <w:rPr>
          <w:lang w:eastAsia="zh-CN"/>
        </w:rPr>
        <w:t>沙门昙无谛</w:t>
      </w:r>
      <w:r>
        <w:rPr>
          <w:lang w:eastAsia="zh-CN"/>
        </w:rPr>
        <w:t>(</w:t>
      </w:r>
      <w:r>
        <w:rPr>
          <w:lang w:eastAsia="zh-CN"/>
        </w:rPr>
        <w:t>一部一卷羯磨</w:t>
      </w:r>
      <w:r>
        <w:rPr>
          <w:lang w:eastAsia="zh-CN"/>
        </w:rPr>
        <w:t>)</w:t>
      </w:r>
    </w:p>
    <w:p w:rsidR="000309FE" w:rsidRDefault="001D1B5D">
      <w:pPr>
        <w:rPr>
          <w:lang w:eastAsia="zh-CN"/>
        </w:rPr>
      </w:pPr>
      <w:r>
        <w:rPr>
          <w:lang w:eastAsia="zh-CN"/>
        </w:rPr>
        <w:t xml:space="preserve">　　</w:t>
      </w:r>
      <w:r>
        <w:rPr>
          <w:lang w:eastAsia="zh-CN"/>
        </w:rPr>
        <w:t>·</w:t>
      </w:r>
      <w:r>
        <w:rPr>
          <w:lang w:eastAsia="zh-CN"/>
        </w:rPr>
        <w:t>沙门白廷</w:t>
      </w:r>
      <w:r>
        <w:rPr>
          <w:lang w:eastAsia="zh-CN"/>
        </w:rPr>
        <w:t>(</w:t>
      </w:r>
      <w:r>
        <w:rPr>
          <w:lang w:eastAsia="zh-CN"/>
        </w:rPr>
        <w:t>五部七卷经</w:t>
      </w:r>
      <w:r>
        <w:rPr>
          <w:lang w:eastAsia="zh-CN"/>
        </w:rPr>
        <w:t>)</w:t>
      </w:r>
    </w:p>
    <w:p w:rsidR="000309FE" w:rsidRDefault="001D1B5D">
      <w:pPr>
        <w:rPr>
          <w:lang w:eastAsia="zh-CN"/>
        </w:rPr>
      </w:pPr>
      <w:r>
        <w:rPr>
          <w:lang w:eastAsia="zh-CN"/>
        </w:rPr>
        <w:t xml:space="preserve">　　</w:t>
      </w:r>
      <w:r>
        <w:rPr>
          <w:lang w:eastAsia="zh-CN"/>
        </w:rPr>
        <w:t>·</w:t>
      </w:r>
      <w:r>
        <w:rPr>
          <w:lang w:eastAsia="zh-CN"/>
        </w:rPr>
        <w:t>沙门安法贤</w:t>
      </w:r>
      <w:r>
        <w:rPr>
          <w:lang w:eastAsia="zh-CN"/>
        </w:rPr>
        <w:t>(</w:t>
      </w:r>
      <w:r>
        <w:rPr>
          <w:lang w:eastAsia="zh-CN"/>
        </w:rPr>
        <w:t>二部五卷经</w:t>
      </w:r>
      <w:r>
        <w:rPr>
          <w:lang w:eastAsia="zh-CN"/>
        </w:rPr>
        <w:t>)</w:t>
      </w:r>
    </w:p>
    <w:p w:rsidR="000309FE" w:rsidRDefault="001D1B5D">
      <w:pPr>
        <w:rPr>
          <w:lang w:eastAsia="zh-CN"/>
        </w:rPr>
      </w:pPr>
      <w:r>
        <w:rPr>
          <w:lang w:eastAsia="zh-CN"/>
        </w:rPr>
        <w:t>·</w:t>
      </w:r>
      <w:r>
        <w:rPr>
          <w:lang w:eastAsia="zh-CN"/>
        </w:rPr>
        <w:t>僧祇戒本一卷</w:t>
      </w:r>
      <w:r>
        <w:rPr>
          <w:lang w:eastAsia="zh-CN"/>
        </w:rPr>
        <w:t>(</w:t>
      </w:r>
      <w:r>
        <w:rPr>
          <w:lang w:eastAsia="zh-CN"/>
        </w:rPr>
        <w:t>初出见竺道祖魏世录</w:t>
      </w:r>
      <w:r>
        <w:rPr>
          <w:lang w:eastAsia="zh-CN"/>
        </w:rPr>
        <w:t>)</w:t>
      </w:r>
    </w:p>
    <w:p w:rsidR="000309FE" w:rsidRDefault="001D1B5D">
      <w:pPr>
        <w:rPr>
          <w:lang w:eastAsia="zh-CN"/>
        </w:rPr>
      </w:pPr>
      <w:r>
        <w:rPr>
          <w:lang w:eastAsia="zh-CN"/>
        </w:rPr>
        <w:t xml:space="preserve">　　右一部一卷本阙。</w:t>
      </w:r>
    </w:p>
    <w:p w:rsidR="000309FE" w:rsidRDefault="001D1B5D">
      <w:pPr>
        <w:rPr>
          <w:lang w:eastAsia="zh-CN"/>
        </w:rPr>
      </w:pPr>
      <w:r>
        <w:rPr>
          <w:lang w:eastAsia="zh-CN"/>
        </w:rPr>
        <w:t xml:space="preserve">　　沙门昙柯迦罗。魏云法时。中印度人。家世大富常修梵福。迦罗幼而才悟质像过人。读书一览皆文义通畅。善学四韦陀论。风云星宿图谶运变莫不该综。自言天下文理毕己心腹。至年二十五入一僧坊看。遇见法胜毗昙。聊取览之茫然不解。殷勤重省更增惛漠。乃叹曰。吾积学多年。浪志坟典游刃经籍</w:t>
      </w:r>
      <w:r>
        <w:rPr>
          <w:lang w:eastAsia="zh-CN"/>
        </w:rPr>
        <w:t>。义不再思文无重览。今睹佛书顿出情外。当理致钩深别有精要。于是赍牒入房请一比丘略为解释。遂深悟因果妙达三世。始知佛教宏旷俗书所不能及。乃弃舍世荣出家精苦。诵大小乘经及诸部毗尼。常贵游化不乐专守。以文帝黄初三年壬寅来至洛阳。于时魏境虽有佛法。而道风讹替。亦有众僧未禀归戒。止以剃落为殊俗耳。设复斋忏事同祠祀。迦罗既至大行佛法。诸僧请出毗尼。迦罗以律藏曲制文言繁广。佛教未昌必不承用。遂以齐王芳嘉平二年庚午。于洛阳白马寺出僧祇戒心且备朝夕。于是更集梵僧立羯磨受戒。东夏戒律始自乎此。迦罗后不知所终。</w:t>
      </w:r>
    </w:p>
    <w:p w:rsidR="000309FE" w:rsidRDefault="001D1B5D">
      <w:pPr>
        <w:rPr>
          <w:lang w:eastAsia="zh-CN"/>
        </w:rPr>
      </w:pPr>
      <w:r>
        <w:rPr>
          <w:lang w:eastAsia="zh-CN"/>
        </w:rPr>
        <w:t xml:space="preserve">　　</w:t>
      </w:r>
      <w:r>
        <w:rPr>
          <w:lang w:eastAsia="zh-CN"/>
        </w:rPr>
        <w:t>·</w:t>
      </w:r>
      <w:r>
        <w:rPr>
          <w:lang w:eastAsia="zh-CN"/>
        </w:rPr>
        <w:t>郁伽长者所</w:t>
      </w:r>
      <w:r>
        <w:rPr>
          <w:lang w:eastAsia="zh-CN"/>
        </w:rPr>
        <w:t>问经一卷</w:t>
      </w:r>
      <w:r>
        <w:rPr>
          <w:lang w:eastAsia="zh-CN"/>
        </w:rPr>
        <w:t>(</w:t>
      </w:r>
      <w:r>
        <w:rPr>
          <w:lang w:eastAsia="zh-CN"/>
        </w:rPr>
        <w:t>或二卷第三译一名郁伽罗越问菩萨行经嘉平四年出见竺道祖魏录今编入宝积即第十九会是</w:t>
      </w:r>
      <w:r>
        <w:rPr>
          <w:lang w:eastAsia="zh-CN"/>
        </w:rPr>
        <w:t>)</w:t>
      </w:r>
    </w:p>
    <w:p w:rsidR="000309FE" w:rsidRDefault="001D1B5D">
      <w:pPr>
        <w:rPr>
          <w:lang w:eastAsia="zh-CN"/>
        </w:rPr>
      </w:pPr>
      <w:r>
        <w:rPr>
          <w:lang w:eastAsia="zh-CN"/>
        </w:rPr>
        <w:t xml:space="preserve">　　</w:t>
      </w:r>
      <w:r>
        <w:rPr>
          <w:lang w:eastAsia="zh-CN"/>
        </w:rPr>
        <w:t>·</w:t>
      </w:r>
      <w:r>
        <w:rPr>
          <w:lang w:eastAsia="zh-CN"/>
        </w:rPr>
        <w:t>无量寿经二卷</w:t>
      </w:r>
      <w:r>
        <w:rPr>
          <w:lang w:eastAsia="zh-CN"/>
        </w:rPr>
        <w:t>(</w:t>
      </w:r>
      <w:r>
        <w:rPr>
          <w:lang w:eastAsia="zh-CN"/>
        </w:rPr>
        <w:t>第四译见竺道晋世杂录及宝唱录与世高出者小异又与宝积无量寿等同本</w:t>
      </w:r>
      <w:r>
        <w:rPr>
          <w:lang w:eastAsia="zh-CN"/>
        </w:rPr>
        <w:t>)</w:t>
      </w:r>
    </w:p>
    <w:p w:rsidR="000309FE" w:rsidRDefault="001D1B5D">
      <w:pPr>
        <w:rPr>
          <w:lang w:eastAsia="zh-CN"/>
        </w:rPr>
      </w:pPr>
      <w:r>
        <w:rPr>
          <w:lang w:eastAsia="zh-CN"/>
        </w:rPr>
        <w:t xml:space="preserve">　　</w:t>
      </w:r>
      <w:r>
        <w:rPr>
          <w:lang w:eastAsia="zh-CN"/>
        </w:rPr>
        <w:t>·</w:t>
      </w:r>
      <w:r>
        <w:rPr>
          <w:lang w:eastAsia="zh-CN"/>
        </w:rPr>
        <w:t>四分杂羯磨一卷</w:t>
      </w:r>
      <w:r>
        <w:rPr>
          <w:lang w:eastAsia="zh-CN"/>
        </w:rPr>
        <w:t>(</w:t>
      </w:r>
      <w:r>
        <w:rPr>
          <w:lang w:eastAsia="zh-CN"/>
        </w:rPr>
        <w:t>题云昙无德律部杂羯磨以结戒场为首新附</w:t>
      </w:r>
      <w:r>
        <w:rPr>
          <w:lang w:eastAsia="zh-CN"/>
        </w:rPr>
        <w:t>)</w:t>
      </w:r>
    </w:p>
    <w:p w:rsidR="000309FE" w:rsidRDefault="001D1B5D">
      <w:pPr>
        <w:rPr>
          <w:lang w:eastAsia="zh-CN"/>
        </w:rPr>
      </w:pPr>
      <w:r>
        <w:rPr>
          <w:lang w:eastAsia="zh-CN"/>
        </w:rPr>
        <w:lastRenderedPageBreak/>
        <w:t xml:space="preserve">　　右三部四卷其本并在。</w:t>
      </w:r>
    </w:p>
    <w:p w:rsidR="000309FE" w:rsidRDefault="001D1B5D">
      <w:pPr>
        <w:rPr>
          <w:lang w:eastAsia="zh-CN"/>
        </w:rPr>
      </w:pPr>
      <w:r>
        <w:rPr>
          <w:lang w:eastAsia="zh-CN"/>
        </w:rPr>
        <w:t xml:space="preserve">　　沙门康僧铠印度人也。广学群经义畅幽旨。以嘉平四年壬申。于洛阳白马寺译郁伽长者经等三部。高僧传中云译四部不具显名。竺道祖魏晋录僧祐宝唱梁代录等。及长房道宣靖迈三录并云二部。余二既不显名。校阅未见。今更得一部。余欠一经。检亦未获。</w:t>
      </w:r>
    </w:p>
    <w:p w:rsidR="000309FE" w:rsidRDefault="001D1B5D">
      <w:pPr>
        <w:rPr>
          <w:lang w:eastAsia="zh-CN"/>
        </w:rPr>
      </w:pPr>
      <w:r>
        <w:rPr>
          <w:lang w:eastAsia="zh-CN"/>
        </w:rPr>
        <w:t xml:space="preserve">　　</w:t>
      </w:r>
      <w:r>
        <w:rPr>
          <w:lang w:eastAsia="zh-CN"/>
        </w:rPr>
        <w:t>·</w:t>
      </w:r>
      <w:r>
        <w:rPr>
          <w:lang w:eastAsia="zh-CN"/>
        </w:rPr>
        <w:t>昙无德羯</w:t>
      </w:r>
      <w:r>
        <w:rPr>
          <w:lang w:eastAsia="zh-CN"/>
        </w:rPr>
        <w:t>磨一卷</w:t>
      </w:r>
      <w:r>
        <w:rPr>
          <w:lang w:eastAsia="zh-CN"/>
        </w:rPr>
        <w:t>(</w:t>
      </w:r>
      <w:r>
        <w:rPr>
          <w:lang w:eastAsia="zh-CN"/>
        </w:rPr>
        <w:t>题云羯磨一卷出昙无德律以结大界为首见竺道祖魏录</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沙门昙无谛亦云昙谛。魏云法实。安息国人。善学律藏妙达幽微。以高贵乡公正元元年甲戌届于洛汭。于白马寺译昙无德羯磨一部。</w:t>
      </w:r>
    </w:p>
    <w:p w:rsidR="000309FE" w:rsidRDefault="001D1B5D">
      <w:pPr>
        <w:rPr>
          <w:lang w:eastAsia="zh-CN"/>
        </w:rPr>
      </w:pPr>
      <w:r>
        <w:rPr>
          <w:lang w:eastAsia="zh-CN"/>
        </w:rPr>
        <w:t xml:space="preserve">　　</w:t>
      </w:r>
      <w:r>
        <w:rPr>
          <w:lang w:eastAsia="zh-CN"/>
        </w:rPr>
        <w:t>·</w:t>
      </w:r>
      <w:r>
        <w:rPr>
          <w:lang w:eastAsia="zh-CN"/>
        </w:rPr>
        <w:t>无量清净平等觉经二卷</w:t>
      </w:r>
      <w:r>
        <w:rPr>
          <w:lang w:eastAsia="zh-CN"/>
        </w:rPr>
        <w:t>(</w:t>
      </w:r>
      <w:r>
        <w:rPr>
          <w:lang w:eastAsia="zh-CN"/>
        </w:rPr>
        <w:t>第五出与汉世支谶等所出及宝积无量寿会并本同文异见竺道祖晋世杂录及僧祐录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叉须赖经一卷</w:t>
      </w:r>
      <w:r>
        <w:rPr>
          <w:lang w:eastAsia="zh-CN"/>
        </w:rPr>
        <w:t>(</w:t>
      </w:r>
      <w:r>
        <w:rPr>
          <w:lang w:eastAsia="zh-CN"/>
        </w:rPr>
        <w:t>一本无叉字祐录作又初出见竺道祖及僧祐录</w:t>
      </w:r>
      <w:r>
        <w:rPr>
          <w:lang w:eastAsia="zh-CN"/>
        </w:rPr>
        <w:t>)</w:t>
      </w:r>
    </w:p>
    <w:p w:rsidR="000309FE" w:rsidRDefault="001D1B5D">
      <w:pPr>
        <w:rPr>
          <w:lang w:eastAsia="zh-CN"/>
        </w:rPr>
      </w:pPr>
      <w:r>
        <w:rPr>
          <w:lang w:eastAsia="zh-CN"/>
        </w:rPr>
        <w:t xml:space="preserve">　　</w:t>
      </w:r>
      <w:r>
        <w:rPr>
          <w:lang w:eastAsia="zh-CN"/>
        </w:rPr>
        <w:t>·</w:t>
      </w:r>
      <w:r>
        <w:rPr>
          <w:lang w:eastAsia="zh-CN"/>
        </w:rPr>
        <w:t>菩萨修行经一卷</w:t>
      </w:r>
      <w:r>
        <w:rPr>
          <w:lang w:eastAsia="zh-CN"/>
        </w:rPr>
        <w:t>(</w:t>
      </w:r>
      <w:r>
        <w:rPr>
          <w:lang w:eastAsia="zh-CN"/>
        </w:rPr>
        <w:t>一名长者威施所问菩萨修行经一名长者修行经第二出见始兴宝唱二录</w:t>
      </w:r>
      <w:r>
        <w:rPr>
          <w:lang w:eastAsia="zh-CN"/>
        </w:rPr>
        <w:t>)</w:t>
      </w:r>
    </w:p>
    <w:p w:rsidR="000309FE" w:rsidRDefault="001D1B5D">
      <w:pPr>
        <w:rPr>
          <w:lang w:eastAsia="zh-CN"/>
        </w:rPr>
      </w:pPr>
      <w:r>
        <w:rPr>
          <w:lang w:eastAsia="zh-CN"/>
        </w:rPr>
        <w:t xml:space="preserve">　　</w:t>
      </w:r>
      <w:r>
        <w:rPr>
          <w:lang w:eastAsia="zh-CN"/>
        </w:rPr>
        <w:t>·</w:t>
      </w:r>
      <w:r>
        <w:rPr>
          <w:lang w:eastAsia="zh-CN"/>
        </w:rPr>
        <w:t>除灾患经一卷</w:t>
      </w:r>
      <w:r>
        <w:rPr>
          <w:lang w:eastAsia="zh-CN"/>
        </w:rPr>
        <w:t>(</w:t>
      </w:r>
      <w:r>
        <w:rPr>
          <w:lang w:eastAsia="zh-CN"/>
        </w:rPr>
        <w:t>见僧祐录初出与除恐灾患经同本</w:t>
      </w:r>
      <w:r>
        <w:rPr>
          <w:lang w:eastAsia="zh-CN"/>
        </w:rPr>
        <w:t>)</w:t>
      </w:r>
    </w:p>
    <w:p w:rsidR="000309FE" w:rsidRDefault="001D1B5D">
      <w:pPr>
        <w:rPr>
          <w:lang w:eastAsia="zh-CN"/>
        </w:rPr>
      </w:pPr>
      <w:r>
        <w:rPr>
          <w:lang w:eastAsia="zh-CN"/>
        </w:rPr>
        <w:t xml:space="preserve">　　</w:t>
      </w:r>
      <w:r>
        <w:rPr>
          <w:lang w:eastAsia="zh-CN"/>
        </w:rPr>
        <w:t>·</w:t>
      </w:r>
      <w:r>
        <w:rPr>
          <w:lang w:eastAsia="zh-CN"/>
        </w:rPr>
        <w:t>首楞严经二卷</w:t>
      </w:r>
      <w:r>
        <w:rPr>
          <w:lang w:eastAsia="zh-CN"/>
        </w:rPr>
        <w:t>(</w:t>
      </w:r>
      <w:r>
        <w:rPr>
          <w:lang w:eastAsia="zh-CN"/>
        </w:rPr>
        <w:t>第五出与汉世支谶等所出本同文异见竺道祖晋世杂录及僧祐录</w:t>
      </w:r>
      <w:r>
        <w:rPr>
          <w:lang w:eastAsia="zh-CN"/>
        </w:rPr>
        <w:t>)</w:t>
      </w:r>
    </w:p>
    <w:p w:rsidR="000309FE" w:rsidRDefault="001D1B5D">
      <w:pPr>
        <w:rPr>
          <w:lang w:eastAsia="zh-CN"/>
        </w:rPr>
      </w:pPr>
      <w:r>
        <w:rPr>
          <w:lang w:eastAsia="zh-CN"/>
        </w:rPr>
        <w:t xml:space="preserve">　　右五部七卷其本并阙。</w:t>
      </w:r>
    </w:p>
    <w:p w:rsidR="000309FE" w:rsidRDefault="001D1B5D">
      <w:pPr>
        <w:rPr>
          <w:lang w:eastAsia="zh-CN"/>
        </w:rPr>
      </w:pPr>
      <w:r>
        <w:rPr>
          <w:lang w:eastAsia="zh-CN"/>
        </w:rPr>
        <w:t xml:space="preserve">　　沙门白延西域人也。才明盖世深解逾伦。以高贵乡公甘露三年戊寅。游化洛阳止白马寺。出无量清净等经五部。长房等录又有平等觉经一卷。亦云白延所出。今以此经即是无量清净平等觉经。但名有广略故不复存也。</w:t>
      </w:r>
    </w:p>
    <w:p w:rsidR="000309FE" w:rsidRDefault="001D1B5D">
      <w:pPr>
        <w:rPr>
          <w:lang w:eastAsia="zh-CN"/>
        </w:rPr>
      </w:pPr>
      <w:r>
        <w:rPr>
          <w:lang w:eastAsia="zh-CN"/>
        </w:rPr>
        <w:t xml:space="preserve">　　</w:t>
      </w:r>
      <w:r>
        <w:rPr>
          <w:lang w:eastAsia="zh-CN"/>
        </w:rPr>
        <w:t>·</w:t>
      </w:r>
      <w:r>
        <w:rPr>
          <w:lang w:eastAsia="zh-CN"/>
        </w:rPr>
        <w:t>罗摩伽经三卷</w:t>
      </w:r>
      <w:r>
        <w:rPr>
          <w:lang w:eastAsia="zh-CN"/>
        </w:rPr>
        <w:t>(</w:t>
      </w:r>
      <w:r>
        <w:rPr>
          <w:lang w:eastAsia="zh-CN"/>
        </w:rPr>
        <w:t>见竺道祖宝唱法上灵祐等四录是华严经入法界品少分初出</w:t>
      </w:r>
      <w:r>
        <w:rPr>
          <w:lang w:eastAsia="zh-CN"/>
        </w:rPr>
        <w:t>)</w:t>
      </w:r>
    </w:p>
    <w:p w:rsidR="000309FE" w:rsidRDefault="001D1B5D">
      <w:pPr>
        <w:rPr>
          <w:lang w:eastAsia="zh-CN"/>
        </w:rPr>
      </w:pPr>
      <w:r>
        <w:rPr>
          <w:lang w:eastAsia="zh-CN"/>
        </w:rPr>
        <w:t xml:space="preserve">　　</w:t>
      </w:r>
      <w:r>
        <w:rPr>
          <w:lang w:eastAsia="zh-CN"/>
        </w:rPr>
        <w:t>·</w:t>
      </w:r>
      <w:r>
        <w:rPr>
          <w:lang w:eastAsia="zh-CN"/>
        </w:rPr>
        <w:t>大般涅槃经二卷</w:t>
      </w:r>
      <w:r>
        <w:rPr>
          <w:lang w:eastAsia="zh-CN"/>
        </w:rPr>
        <w:t>(</w:t>
      </w:r>
      <w:r>
        <w:rPr>
          <w:lang w:eastAsia="zh-CN"/>
        </w:rPr>
        <w:t>第二出略大本前数品为此二卷见竺道祖魏录</w:t>
      </w:r>
      <w:r>
        <w:rPr>
          <w:lang w:eastAsia="zh-CN"/>
        </w:rPr>
        <w:t>)</w:t>
      </w:r>
    </w:p>
    <w:p w:rsidR="000309FE" w:rsidRDefault="001D1B5D">
      <w:pPr>
        <w:rPr>
          <w:lang w:eastAsia="zh-CN"/>
        </w:rPr>
      </w:pPr>
      <w:r>
        <w:rPr>
          <w:lang w:eastAsia="zh-CN"/>
        </w:rPr>
        <w:t xml:space="preserve">　　右二部五卷其本并阙。</w:t>
      </w:r>
    </w:p>
    <w:p w:rsidR="000309FE" w:rsidRDefault="001D1B5D">
      <w:pPr>
        <w:rPr>
          <w:lang w:eastAsia="zh-CN"/>
        </w:rPr>
      </w:pPr>
      <w:r>
        <w:rPr>
          <w:lang w:eastAsia="zh-CN"/>
        </w:rPr>
        <w:t xml:space="preserve">　　沙门安法贤西域人。艺业克深慧解尤峻。振锡游邦自远而至。译罗摩伽等经二部。群录并云魏世。不辩何帝之年。今依编于末。又别录亦载诸失译经。总于吴录后列。</w:t>
      </w:r>
    </w:p>
    <w:p w:rsidR="000309FE" w:rsidRDefault="000309FE">
      <w:pPr>
        <w:rPr>
          <w:lang w:eastAsia="zh-CN"/>
        </w:rPr>
      </w:pPr>
    </w:p>
    <w:p w:rsidR="000309FE" w:rsidRDefault="001D1B5D">
      <w:pPr>
        <w:rPr>
          <w:lang w:eastAsia="zh-CN"/>
        </w:rPr>
      </w:pPr>
      <w:r>
        <w:rPr>
          <w:lang w:eastAsia="zh-CN"/>
        </w:rPr>
        <w:t xml:space="preserve">　　开元释教录卷第一　总录之一</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lastRenderedPageBreak/>
        <w:t xml:space="preserve">　　开元释教录卷第二</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t xml:space="preserve">　　总括群经录上之二</w:t>
      </w:r>
    </w:p>
    <w:p w:rsidR="000309FE" w:rsidRDefault="000309FE">
      <w:pPr>
        <w:rPr>
          <w:lang w:eastAsia="zh-CN"/>
        </w:rPr>
      </w:pPr>
    </w:p>
    <w:p w:rsidR="000309FE" w:rsidRDefault="001D1B5D">
      <w:pPr>
        <w:rPr>
          <w:lang w:eastAsia="zh-CN"/>
        </w:rPr>
      </w:pPr>
      <w:r>
        <w:rPr>
          <w:lang w:eastAsia="zh-CN"/>
        </w:rPr>
        <w:t xml:space="preserve">　　吴孙氏。前都武昌。后都建业</w:t>
      </w:r>
    </w:p>
    <w:p w:rsidR="000309FE" w:rsidRDefault="001D1B5D">
      <w:pPr>
        <w:rPr>
          <w:lang w:eastAsia="zh-CN"/>
        </w:rPr>
      </w:pPr>
      <w:r>
        <w:rPr>
          <w:lang w:eastAsia="zh-CN"/>
        </w:rPr>
        <w:t xml:space="preserve">　　从孙权</w:t>
      </w:r>
      <w:r>
        <w:rPr>
          <w:lang w:eastAsia="zh-CN"/>
        </w:rPr>
        <w:t>(</w:t>
      </w:r>
      <w:r>
        <w:rPr>
          <w:lang w:eastAsia="zh-CN"/>
        </w:rPr>
        <w:t>谥大祖文皇帝</w:t>
      </w:r>
      <w:r>
        <w:rPr>
          <w:lang w:eastAsia="zh-CN"/>
        </w:rPr>
        <w:t>)</w:t>
      </w:r>
      <w:r>
        <w:rPr>
          <w:lang w:eastAsia="zh-CN"/>
        </w:rPr>
        <w:t>黄武元年壬寅。至孙皓</w:t>
      </w:r>
      <w:r>
        <w:rPr>
          <w:lang w:eastAsia="zh-CN"/>
        </w:rPr>
        <w:t>(</w:t>
      </w:r>
      <w:r>
        <w:rPr>
          <w:lang w:eastAsia="zh-CN"/>
        </w:rPr>
        <w:t>无谥</w:t>
      </w:r>
      <w:r>
        <w:rPr>
          <w:lang w:eastAsia="zh-CN"/>
        </w:rPr>
        <w:t>)</w:t>
      </w:r>
      <w:r>
        <w:rPr>
          <w:lang w:eastAsia="zh-CN"/>
        </w:rPr>
        <w:t>天纪四年庚子。凡经四主五十九年。缁素五人。所出经等并及失译。总一百八十九部。四百一十七卷</w:t>
      </w:r>
      <w:r>
        <w:rPr>
          <w:lang w:eastAsia="zh-CN"/>
        </w:rPr>
        <w:t>(</w:t>
      </w:r>
      <w:r>
        <w:rPr>
          <w:lang w:eastAsia="zh-CN"/>
        </w:rPr>
        <w:t>于中六十一部九十二卷见在一百二十八部三百二十五卷阙本</w:t>
      </w:r>
      <w:r>
        <w:rPr>
          <w:lang w:eastAsia="zh-CN"/>
        </w:rPr>
        <w:t>)</w:t>
      </w:r>
      <w:r>
        <w:rPr>
          <w:lang w:eastAsia="zh-CN"/>
        </w:rPr>
        <w:t xml:space="preserve">。　　</w:t>
      </w:r>
      <w:r>
        <w:rPr>
          <w:lang w:eastAsia="zh-CN"/>
        </w:rPr>
        <w:t>·</w:t>
      </w:r>
      <w:r>
        <w:rPr>
          <w:lang w:eastAsia="zh-CN"/>
        </w:rPr>
        <w:t>吴沙门维只难</w:t>
      </w:r>
      <w:r>
        <w:rPr>
          <w:lang w:eastAsia="zh-CN"/>
        </w:rPr>
        <w:t>(</w:t>
      </w:r>
      <w:r>
        <w:rPr>
          <w:lang w:eastAsia="zh-CN"/>
        </w:rPr>
        <w:t>二部六卷经集</w:t>
      </w:r>
      <w:r>
        <w:rPr>
          <w:lang w:eastAsia="zh-CN"/>
        </w:rPr>
        <w:t>)</w:t>
      </w:r>
    </w:p>
    <w:p w:rsidR="000309FE" w:rsidRDefault="001D1B5D">
      <w:pPr>
        <w:rPr>
          <w:lang w:eastAsia="zh-CN"/>
        </w:rPr>
      </w:pPr>
      <w:r>
        <w:rPr>
          <w:lang w:eastAsia="zh-CN"/>
        </w:rPr>
        <w:t xml:space="preserve">　　</w:t>
      </w:r>
      <w:r>
        <w:rPr>
          <w:lang w:eastAsia="zh-CN"/>
        </w:rPr>
        <w:t>·</w:t>
      </w:r>
      <w:r>
        <w:rPr>
          <w:lang w:eastAsia="zh-CN"/>
        </w:rPr>
        <w:t>沙门竺律炎</w:t>
      </w:r>
      <w:r>
        <w:rPr>
          <w:lang w:eastAsia="zh-CN"/>
        </w:rPr>
        <w:t>(</w:t>
      </w:r>
      <w:r>
        <w:rPr>
          <w:lang w:eastAsia="zh-CN"/>
        </w:rPr>
        <w:t>四部六卷经集</w:t>
      </w:r>
      <w:r>
        <w:rPr>
          <w:lang w:eastAsia="zh-CN"/>
        </w:rPr>
        <w:t>)</w:t>
      </w:r>
    </w:p>
    <w:p w:rsidR="000309FE" w:rsidRDefault="001D1B5D">
      <w:pPr>
        <w:rPr>
          <w:lang w:eastAsia="zh-CN"/>
        </w:rPr>
      </w:pPr>
      <w:r>
        <w:rPr>
          <w:lang w:eastAsia="zh-CN"/>
        </w:rPr>
        <w:t xml:space="preserve">　　</w:t>
      </w:r>
      <w:r>
        <w:rPr>
          <w:lang w:eastAsia="zh-CN"/>
        </w:rPr>
        <w:t>·</w:t>
      </w:r>
      <w:r>
        <w:rPr>
          <w:lang w:eastAsia="zh-CN"/>
        </w:rPr>
        <w:t>优婆塞支谦</w:t>
      </w:r>
      <w:r>
        <w:rPr>
          <w:lang w:eastAsia="zh-CN"/>
        </w:rPr>
        <w:t>(</w:t>
      </w:r>
      <w:r>
        <w:rPr>
          <w:lang w:eastAsia="zh-CN"/>
        </w:rPr>
        <w:t>八十八部一百一十八卷经律集</w:t>
      </w:r>
      <w:r>
        <w:rPr>
          <w:lang w:eastAsia="zh-CN"/>
        </w:rPr>
        <w:t>)</w:t>
      </w:r>
    </w:p>
    <w:p w:rsidR="000309FE" w:rsidRDefault="001D1B5D">
      <w:pPr>
        <w:rPr>
          <w:lang w:eastAsia="zh-CN"/>
        </w:rPr>
      </w:pPr>
      <w:r>
        <w:rPr>
          <w:lang w:eastAsia="zh-CN"/>
        </w:rPr>
        <w:t xml:space="preserve">　　</w:t>
      </w:r>
      <w:r>
        <w:rPr>
          <w:lang w:eastAsia="zh-CN"/>
        </w:rPr>
        <w:t>·</w:t>
      </w:r>
      <w:r>
        <w:rPr>
          <w:lang w:eastAsia="zh-CN"/>
        </w:rPr>
        <w:t>沙门康僧会</w:t>
      </w:r>
      <w:r>
        <w:rPr>
          <w:lang w:eastAsia="zh-CN"/>
        </w:rPr>
        <w:t>(</w:t>
      </w:r>
      <w:r>
        <w:rPr>
          <w:lang w:eastAsia="zh-CN"/>
        </w:rPr>
        <w:t>七部二十卷经集</w:t>
      </w:r>
      <w:r>
        <w:rPr>
          <w:lang w:eastAsia="zh-CN"/>
        </w:rPr>
        <w:t>)</w:t>
      </w:r>
    </w:p>
    <w:p w:rsidR="000309FE" w:rsidRDefault="001D1B5D">
      <w:pPr>
        <w:rPr>
          <w:lang w:eastAsia="zh-CN"/>
        </w:rPr>
      </w:pPr>
      <w:r>
        <w:rPr>
          <w:lang w:eastAsia="zh-CN"/>
        </w:rPr>
        <w:t xml:space="preserve">　　</w:t>
      </w:r>
      <w:r>
        <w:rPr>
          <w:lang w:eastAsia="zh-CN"/>
        </w:rPr>
        <w:t>·</w:t>
      </w:r>
      <w:r>
        <w:rPr>
          <w:lang w:eastAsia="zh-CN"/>
        </w:rPr>
        <w:t>沙门支强梁接</w:t>
      </w:r>
      <w:r>
        <w:rPr>
          <w:lang w:eastAsia="zh-CN"/>
        </w:rPr>
        <w:t>(</w:t>
      </w:r>
      <w:r>
        <w:rPr>
          <w:lang w:eastAsia="zh-CN"/>
        </w:rPr>
        <w:t>一部六卷经</w:t>
      </w:r>
      <w:r>
        <w:rPr>
          <w:lang w:eastAsia="zh-CN"/>
        </w:rPr>
        <w:t>)</w:t>
      </w:r>
    </w:p>
    <w:p w:rsidR="000309FE" w:rsidRDefault="001D1B5D">
      <w:pPr>
        <w:rPr>
          <w:lang w:eastAsia="zh-CN"/>
        </w:rPr>
      </w:pPr>
      <w:r>
        <w:rPr>
          <w:lang w:eastAsia="zh-CN"/>
        </w:rPr>
        <w:t xml:space="preserve">　　</w:t>
      </w:r>
      <w:r>
        <w:rPr>
          <w:lang w:eastAsia="zh-CN"/>
        </w:rPr>
        <w:t>·</w:t>
      </w:r>
      <w:r>
        <w:rPr>
          <w:lang w:eastAsia="zh-CN"/>
        </w:rPr>
        <w:t>魏吴两代诸失译经</w:t>
      </w:r>
      <w:r>
        <w:rPr>
          <w:lang w:eastAsia="zh-CN"/>
        </w:rPr>
        <w:t>(</w:t>
      </w:r>
      <w:r>
        <w:rPr>
          <w:lang w:eastAsia="zh-CN"/>
        </w:rPr>
        <w:t>八十七部二百六十一卷</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阿差末菩萨经四卷</w:t>
      </w:r>
      <w:r>
        <w:rPr>
          <w:lang w:eastAsia="zh-CN"/>
        </w:rPr>
        <w:t>(</w:t>
      </w:r>
      <w:r>
        <w:rPr>
          <w:lang w:eastAsia="zh-CN"/>
        </w:rPr>
        <w:t>初出与西晋法护阿差末及无尽意经等并同本见吴别二录</w:t>
      </w:r>
      <w:r>
        <w:rPr>
          <w:lang w:eastAsia="zh-CN"/>
        </w:rPr>
        <w:t>)</w:t>
      </w:r>
    </w:p>
    <w:p w:rsidR="000309FE" w:rsidRDefault="001D1B5D">
      <w:pPr>
        <w:rPr>
          <w:lang w:eastAsia="zh-CN"/>
        </w:rPr>
      </w:pPr>
      <w:r>
        <w:rPr>
          <w:lang w:eastAsia="zh-CN"/>
        </w:rPr>
        <w:t xml:space="preserve">　　</w:t>
      </w:r>
      <w:r>
        <w:rPr>
          <w:lang w:eastAsia="zh-CN"/>
        </w:rPr>
        <w:t>·</w:t>
      </w:r>
      <w:r>
        <w:rPr>
          <w:lang w:eastAsia="zh-CN"/>
        </w:rPr>
        <w:t>法句经二卷</w:t>
      </w:r>
      <w:r>
        <w:rPr>
          <w:lang w:eastAsia="zh-CN"/>
        </w:rPr>
        <w:t>(</w:t>
      </w:r>
      <w:r>
        <w:rPr>
          <w:lang w:eastAsia="zh-CN"/>
        </w:rPr>
        <w:t>初出亦云法句集尊者法救撰与律炎支谦共出见僧祐录吴录云竺卷未详</w:t>
      </w:r>
      <w:r>
        <w:rPr>
          <w:lang w:eastAsia="zh-CN"/>
        </w:rPr>
        <w:t>)</w:t>
      </w:r>
    </w:p>
    <w:p w:rsidR="000309FE" w:rsidRDefault="001D1B5D">
      <w:pPr>
        <w:rPr>
          <w:lang w:eastAsia="zh-CN"/>
        </w:rPr>
      </w:pPr>
      <w:r>
        <w:rPr>
          <w:lang w:eastAsia="zh-CN"/>
        </w:rPr>
        <w:t xml:space="preserve">　　右二部六卷</w:t>
      </w:r>
      <w:r>
        <w:rPr>
          <w:lang w:eastAsia="zh-CN"/>
        </w:rPr>
        <w:t>(</w:t>
      </w:r>
      <w:r>
        <w:rPr>
          <w:lang w:eastAsia="zh-CN"/>
        </w:rPr>
        <w:t>法句经二卷见在阿差末四卷阙本</w:t>
      </w:r>
      <w:r>
        <w:rPr>
          <w:lang w:eastAsia="zh-CN"/>
        </w:rPr>
        <w:t>)</w:t>
      </w:r>
      <w:r>
        <w:rPr>
          <w:lang w:eastAsia="zh-CN"/>
        </w:rPr>
        <w:t>。</w:t>
      </w:r>
    </w:p>
    <w:p w:rsidR="000309FE" w:rsidRDefault="001D1B5D">
      <w:pPr>
        <w:rPr>
          <w:lang w:eastAsia="zh-CN"/>
        </w:rPr>
      </w:pPr>
      <w:r>
        <w:rPr>
          <w:lang w:eastAsia="zh-CN"/>
        </w:rPr>
        <w:t xml:space="preserve">　　沙门维只难吴云障碍。本印度人。世奉异道以火祠为上。时有天竺沙门。习学小乘多行道术。经远行逼暮欲寄难家宿。难家既奉异道猜忌释子。乃处之门外露地而宿。沙门夜密加咒术。令难家所事之火歘然变灭。于是举家共出启请沙门入室供养。沙门还以咒术变火令生。难既睹沙门神力胜己。即于佛法大生信乐。乃舍本所事出家为道。依此沙门以为和上。受学三藏妙善四含。游化诸国莫不皆奉。与同伴竺律炎发自西域因到江左。以孙权黄武三年甲辰。于武昌郡共竺律炎出阿差末等经二部。而只难及炎既未善方音。翻梵之际颇有不尽。志存义本辞近朴质。</w:t>
      </w:r>
    </w:p>
    <w:p w:rsidR="000309FE" w:rsidRDefault="001D1B5D">
      <w:pPr>
        <w:rPr>
          <w:lang w:eastAsia="zh-CN"/>
        </w:rPr>
      </w:pPr>
      <w:r>
        <w:rPr>
          <w:lang w:eastAsia="zh-CN"/>
        </w:rPr>
        <w:t xml:space="preserve">　　</w:t>
      </w:r>
      <w:r>
        <w:rPr>
          <w:lang w:eastAsia="zh-CN"/>
        </w:rPr>
        <w:t>·</w:t>
      </w:r>
      <w:r>
        <w:rPr>
          <w:lang w:eastAsia="zh-CN"/>
        </w:rPr>
        <w:t>摩登伽经</w:t>
      </w:r>
      <w:r>
        <w:rPr>
          <w:lang w:eastAsia="zh-CN"/>
        </w:rPr>
        <w:t>三卷</w:t>
      </w:r>
      <w:r>
        <w:rPr>
          <w:lang w:eastAsia="zh-CN"/>
        </w:rPr>
        <w:t>(</w:t>
      </w:r>
      <w:r>
        <w:rPr>
          <w:lang w:eastAsia="zh-CN"/>
        </w:rPr>
        <w:t>见法上录与支谦共出与舍头谏经等同本或二卷第四译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三摩竭经一卷</w:t>
      </w:r>
      <w:r>
        <w:rPr>
          <w:lang w:eastAsia="zh-CN"/>
        </w:rPr>
        <w:t>(</w:t>
      </w:r>
      <w:r>
        <w:rPr>
          <w:lang w:eastAsia="zh-CN"/>
        </w:rPr>
        <w:t>初出见始兴录与分和檀王经同本异出一名须摩提女经一名难国王经一名恕和檀王经</w:t>
      </w:r>
      <w:r>
        <w:rPr>
          <w:lang w:eastAsia="zh-CN"/>
        </w:rPr>
        <w:t>)</w:t>
      </w:r>
    </w:p>
    <w:p w:rsidR="000309FE" w:rsidRDefault="001D1B5D">
      <w:pPr>
        <w:rPr>
          <w:lang w:eastAsia="zh-CN"/>
        </w:rPr>
      </w:pPr>
      <w:r>
        <w:rPr>
          <w:lang w:eastAsia="zh-CN"/>
        </w:rPr>
        <w:t xml:space="preserve">　　</w:t>
      </w:r>
      <w:r>
        <w:rPr>
          <w:lang w:eastAsia="zh-CN"/>
        </w:rPr>
        <w:t>·</w:t>
      </w:r>
      <w:r>
        <w:rPr>
          <w:lang w:eastAsia="zh-CN"/>
        </w:rPr>
        <w:t>佛医经一卷</w:t>
      </w:r>
      <w:r>
        <w:rPr>
          <w:lang w:eastAsia="zh-CN"/>
        </w:rPr>
        <w:t>(</w:t>
      </w:r>
      <w:r>
        <w:rPr>
          <w:lang w:eastAsia="zh-CN"/>
        </w:rPr>
        <w:t>与支越共出非是全典从大经略出或云佛医王经见宝唱录</w:t>
      </w:r>
      <w:r>
        <w:rPr>
          <w:lang w:eastAsia="zh-CN"/>
        </w:rPr>
        <w:t>)</w:t>
      </w:r>
    </w:p>
    <w:p w:rsidR="000309FE" w:rsidRDefault="001D1B5D">
      <w:pPr>
        <w:rPr>
          <w:lang w:eastAsia="zh-CN"/>
        </w:rPr>
      </w:pPr>
      <w:r>
        <w:rPr>
          <w:lang w:eastAsia="zh-CN"/>
        </w:rPr>
        <w:t xml:space="preserve">　　</w:t>
      </w:r>
      <w:r>
        <w:rPr>
          <w:lang w:eastAsia="zh-CN"/>
        </w:rPr>
        <w:t>·</w:t>
      </w:r>
      <w:r>
        <w:rPr>
          <w:lang w:eastAsia="zh-CN"/>
        </w:rPr>
        <w:t>梵志经一卷</w:t>
      </w:r>
      <w:r>
        <w:rPr>
          <w:lang w:eastAsia="zh-CN"/>
        </w:rPr>
        <w:t>(</w:t>
      </w:r>
      <w:r>
        <w:rPr>
          <w:lang w:eastAsia="zh-CN"/>
        </w:rPr>
        <w:t>见始兴录</w:t>
      </w:r>
      <w:r>
        <w:rPr>
          <w:lang w:eastAsia="zh-CN"/>
        </w:rPr>
        <w:t>)</w:t>
      </w:r>
    </w:p>
    <w:p w:rsidR="000309FE" w:rsidRDefault="001D1B5D">
      <w:pPr>
        <w:rPr>
          <w:lang w:eastAsia="zh-CN"/>
        </w:rPr>
      </w:pPr>
      <w:r>
        <w:rPr>
          <w:lang w:eastAsia="zh-CN"/>
        </w:rPr>
        <w:t xml:space="preserve">　　右四部六卷</w:t>
      </w:r>
      <w:r>
        <w:rPr>
          <w:lang w:eastAsia="zh-CN"/>
        </w:rPr>
        <w:t>(</w:t>
      </w:r>
      <w:r>
        <w:rPr>
          <w:lang w:eastAsia="zh-CN"/>
        </w:rPr>
        <w:t>前三部五卷见在后一部一卷阙本</w:t>
      </w:r>
      <w:r>
        <w:rPr>
          <w:lang w:eastAsia="zh-CN"/>
        </w:rPr>
        <w:t>)</w:t>
      </w:r>
      <w:r>
        <w:rPr>
          <w:lang w:eastAsia="zh-CN"/>
        </w:rPr>
        <w:t>。</w:t>
      </w:r>
    </w:p>
    <w:p w:rsidR="000309FE" w:rsidRDefault="001D1B5D">
      <w:pPr>
        <w:rPr>
          <w:lang w:eastAsia="zh-CN"/>
        </w:rPr>
      </w:pPr>
      <w:r>
        <w:rPr>
          <w:lang w:eastAsia="zh-CN"/>
        </w:rPr>
        <w:t xml:space="preserve">　　沙门竺律炎印度人也。解行清厉内外博通。与维祗难同游吴境。维祗卒后。以孙权黄龙二年庚戌。于杨都译摩登伽等经四部。其名群录不同。或云将炎。或云持炎。或云律炎。未详孰是故备列之。</w:t>
      </w:r>
    </w:p>
    <w:p w:rsidR="000309FE" w:rsidRDefault="001D1B5D">
      <w:pPr>
        <w:rPr>
          <w:lang w:eastAsia="zh-CN"/>
        </w:rPr>
      </w:pPr>
      <w:r>
        <w:rPr>
          <w:lang w:eastAsia="zh-CN"/>
        </w:rPr>
        <w:t xml:space="preserve">　　</w:t>
      </w:r>
      <w:r>
        <w:rPr>
          <w:lang w:eastAsia="zh-CN"/>
        </w:rPr>
        <w:t>·</w:t>
      </w:r>
      <w:r>
        <w:rPr>
          <w:lang w:eastAsia="zh-CN"/>
        </w:rPr>
        <w:t>大明度无极经四卷</w:t>
      </w:r>
      <w:r>
        <w:rPr>
          <w:lang w:eastAsia="zh-CN"/>
        </w:rPr>
        <w:t>(</w:t>
      </w:r>
      <w:r>
        <w:rPr>
          <w:lang w:eastAsia="zh-CN"/>
        </w:rPr>
        <w:t>第二出或</w:t>
      </w:r>
      <w:r>
        <w:rPr>
          <w:lang w:eastAsia="zh-CN"/>
        </w:rPr>
        <w:t>六卷亦直云大明度经与道行小品等同本见竺道祖魏吴录及僧祐等录</w:t>
      </w:r>
      <w:r>
        <w:rPr>
          <w:lang w:eastAsia="zh-CN"/>
        </w:rPr>
        <w:t>)</w:t>
      </w:r>
    </w:p>
    <w:p w:rsidR="000309FE" w:rsidRDefault="001D1B5D">
      <w:pPr>
        <w:rPr>
          <w:lang w:eastAsia="zh-CN"/>
        </w:rPr>
      </w:pPr>
      <w:r>
        <w:rPr>
          <w:lang w:eastAsia="zh-CN"/>
        </w:rPr>
        <w:t xml:space="preserve">　　</w:t>
      </w:r>
      <w:r>
        <w:rPr>
          <w:lang w:eastAsia="zh-CN"/>
        </w:rPr>
        <w:t>·</w:t>
      </w:r>
      <w:r>
        <w:rPr>
          <w:lang w:eastAsia="zh-CN"/>
        </w:rPr>
        <w:t>阿弥陀经二卷</w:t>
      </w:r>
      <w:r>
        <w:rPr>
          <w:lang w:eastAsia="zh-CN"/>
        </w:rPr>
        <w:t>(</w:t>
      </w:r>
      <w:r>
        <w:rPr>
          <w:lang w:eastAsia="zh-CN"/>
        </w:rPr>
        <w:t>内题云佛说诸佛阿弥陀三邪三佛萨栖檀过度人道经第三出亦名无量寿见竺道祖僧祐二录与世高等译小异</w:t>
      </w:r>
      <w:r>
        <w:rPr>
          <w:lang w:eastAsia="zh-CN"/>
        </w:rPr>
        <w:t>)</w:t>
      </w:r>
    </w:p>
    <w:p w:rsidR="000309FE" w:rsidRDefault="001D1B5D">
      <w:pPr>
        <w:rPr>
          <w:lang w:eastAsia="zh-CN"/>
        </w:rPr>
      </w:pPr>
      <w:r>
        <w:rPr>
          <w:lang w:eastAsia="zh-CN"/>
        </w:rPr>
        <w:t xml:space="preserve">　　</w:t>
      </w:r>
      <w:r>
        <w:rPr>
          <w:lang w:eastAsia="zh-CN"/>
        </w:rPr>
        <w:t>·</w:t>
      </w:r>
      <w:r>
        <w:rPr>
          <w:lang w:eastAsia="zh-CN"/>
        </w:rPr>
        <w:t>菩萨本业经一卷</w:t>
      </w:r>
      <w:r>
        <w:rPr>
          <w:lang w:eastAsia="zh-CN"/>
        </w:rPr>
        <w:t>(</w:t>
      </w:r>
      <w:r>
        <w:rPr>
          <w:lang w:eastAsia="zh-CN"/>
        </w:rPr>
        <w:t>亦直名本业经亦名净行品经是华严净行品异译见僧祐录长房录中本业之外别载净行品者误也</w:t>
      </w:r>
      <w:r>
        <w:rPr>
          <w:lang w:eastAsia="zh-CN"/>
        </w:rPr>
        <w:t>)</w:t>
      </w:r>
    </w:p>
    <w:p w:rsidR="000309FE" w:rsidRDefault="001D1B5D">
      <w:pPr>
        <w:rPr>
          <w:lang w:eastAsia="zh-CN"/>
        </w:rPr>
      </w:pPr>
      <w:r>
        <w:rPr>
          <w:lang w:eastAsia="zh-CN"/>
        </w:rPr>
        <w:t xml:space="preserve">　　</w:t>
      </w:r>
      <w:r>
        <w:rPr>
          <w:lang w:eastAsia="zh-CN"/>
        </w:rPr>
        <w:t>·</w:t>
      </w:r>
      <w:r>
        <w:rPr>
          <w:lang w:eastAsia="zh-CN"/>
        </w:rPr>
        <w:t>维摩诘经二卷</w:t>
      </w:r>
      <w:r>
        <w:rPr>
          <w:lang w:eastAsia="zh-CN"/>
        </w:rPr>
        <w:t>(</w:t>
      </w:r>
      <w:r>
        <w:rPr>
          <w:lang w:eastAsia="zh-CN"/>
        </w:rPr>
        <w:t>维摩诘说不思议法门之称一名佛法普入道门三昧经第二出或三卷见竺道祖僧祐二录与汉佛调等译少异</w:t>
      </w:r>
      <w:r>
        <w:rPr>
          <w:lang w:eastAsia="zh-CN"/>
        </w:rPr>
        <w:t>)</w:t>
      </w:r>
    </w:p>
    <w:p w:rsidR="000309FE" w:rsidRDefault="001D1B5D">
      <w:pPr>
        <w:rPr>
          <w:lang w:eastAsia="zh-CN"/>
        </w:rPr>
      </w:pPr>
      <w:r>
        <w:rPr>
          <w:lang w:eastAsia="zh-CN"/>
        </w:rPr>
        <w:t xml:space="preserve">　　</w:t>
      </w:r>
      <w:r>
        <w:rPr>
          <w:lang w:eastAsia="zh-CN"/>
        </w:rPr>
        <w:t>·</w:t>
      </w:r>
      <w:r>
        <w:rPr>
          <w:lang w:eastAsia="zh-CN"/>
        </w:rPr>
        <w:t>慧印三昧经一卷</w:t>
      </w:r>
      <w:r>
        <w:rPr>
          <w:lang w:eastAsia="zh-CN"/>
        </w:rPr>
        <w:t>(</w:t>
      </w:r>
      <w:r>
        <w:rPr>
          <w:lang w:eastAsia="zh-CN"/>
        </w:rPr>
        <w:t>亦直云慧印经一名宝田慧印三昧经初出与如来智印经同本见道祖僧祐二录</w:t>
      </w:r>
      <w:r>
        <w:rPr>
          <w:lang w:eastAsia="zh-CN"/>
        </w:rPr>
        <w:t>)</w:t>
      </w:r>
    </w:p>
    <w:p w:rsidR="000309FE" w:rsidRDefault="001D1B5D">
      <w:pPr>
        <w:rPr>
          <w:lang w:eastAsia="zh-CN"/>
        </w:rPr>
      </w:pPr>
      <w:r>
        <w:rPr>
          <w:lang w:eastAsia="zh-CN"/>
        </w:rPr>
        <w:t xml:space="preserve">　　</w:t>
      </w:r>
      <w:r>
        <w:rPr>
          <w:lang w:eastAsia="zh-CN"/>
        </w:rPr>
        <w:t>·</w:t>
      </w:r>
      <w:r>
        <w:rPr>
          <w:lang w:eastAsia="zh-CN"/>
        </w:rPr>
        <w:t>九色鹿经一卷</w:t>
      </w:r>
      <w:r>
        <w:rPr>
          <w:lang w:eastAsia="zh-CN"/>
        </w:rPr>
        <w:t>(</w:t>
      </w:r>
      <w:r>
        <w:rPr>
          <w:lang w:eastAsia="zh-CN"/>
        </w:rPr>
        <w:t>出六度集</w:t>
      </w:r>
      <w:r>
        <w:rPr>
          <w:lang w:eastAsia="zh-CN"/>
        </w:rPr>
        <w:t>异译见法上录</w:t>
      </w:r>
      <w:r>
        <w:rPr>
          <w:lang w:eastAsia="zh-CN"/>
        </w:rPr>
        <w:t>)</w:t>
      </w:r>
    </w:p>
    <w:p w:rsidR="000309FE" w:rsidRDefault="001D1B5D">
      <w:pPr>
        <w:rPr>
          <w:lang w:eastAsia="zh-CN"/>
        </w:rPr>
      </w:pPr>
      <w:r>
        <w:rPr>
          <w:lang w:eastAsia="zh-CN"/>
        </w:rPr>
        <w:t xml:space="preserve">　　</w:t>
      </w:r>
      <w:r>
        <w:rPr>
          <w:lang w:eastAsia="zh-CN"/>
        </w:rPr>
        <w:t>·</w:t>
      </w:r>
      <w:r>
        <w:rPr>
          <w:lang w:eastAsia="zh-CN"/>
        </w:rPr>
        <w:t>老女人经一卷</w:t>
      </w:r>
      <w:r>
        <w:rPr>
          <w:lang w:eastAsia="zh-CN"/>
        </w:rPr>
        <w:t>(</w:t>
      </w:r>
      <w:r>
        <w:rPr>
          <w:lang w:eastAsia="zh-CN"/>
        </w:rPr>
        <w:t>安公云出阿毗昙吴录直云老女经或云老母经初出见僧祐录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犊子经一卷</w:t>
      </w:r>
      <w:r>
        <w:rPr>
          <w:lang w:eastAsia="zh-CN"/>
        </w:rPr>
        <w:t>(</w:t>
      </w:r>
      <w:r>
        <w:rPr>
          <w:lang w:eastAsia="zh-CN"/>
        </w:rPr>
        <w:t>见法上录初出与乳光佛经等同本</w:t>
      </w:r>
      <w:r>
        <w:rPr>
          <w:lang w:eastAsia="zh-CN"/>
        </w:rPr>
        <w:t>)</w:t>
      </w:r>
    </w:p>
    <w:p w:rsidR="000309FE" w:rsidRDefault="001D1B5D">
      <w:pPr>
        <w:rPr>
          <w:lang w:eastAsia="zh-CN"/>
        </w:rPr>
      </w:pPr>
      <w:r>
        <w:rPr>
          <w:lang w:eastAsia="zh-CN"/>
        </w:rPr>
        <w:t xml:space="preserve">　　</w:t>
      </w:r>
      <w:r>
        <w:rPr>
          <w:lang w:eastAsia="zh-CN"/>
        </w:rPr>
        <w:t>·</w:t>
      </w:r>
      <w:r>
        <w:rPr>
          <w:lang w:eastAsia="zh-CN"/>
        </w:rPr>
        <w:t>贝多树下思惟十二因缘经一卷</w:t>
      </w:r>
      <w:r>
        <w:rPr>
          <w:lang w:eastAsia="zh-CN"/>
        </w:rPr>
        <w:t>(</w:t>
      </w:r>
      <w:r>
        <w:rPr>
          <w:lang w:eastAsia="zh-CN"/>
        </w:rPr>
        <w:t>见长房录第三出与唐译缘起圣道经等同本</w:t>
      </w:r>
      <w:r>
        <w:rPr>
          <w:lang w:eastAsia="zh-CN"/>
        </w:rPr>
        <w:t>)</w:t>
      </w:r>
    </w:p>
    <w:p w:rsidR="000309FE" w:rsidRDefault="001D1B5D">
      <w:pPr>
        <w:rPr>
          <w:lang w:eastAsia="zh-CN"/>
        </w:rPr>
      </w:pPr>
      <w:r>
        <w:rPr>
          <w:lang w:eastAsia="zh-CN"/>
        </w:rPr>
        <w:t xml:space="preserve">　　</w:t>
      </w:r>
      <w:r>
        <w:rPr>
          <w:lang w:eastAsia="zh-CN"/>
        </w:rPr>
        <w:t>·</w:t>
      </w:r>
      <w:r>
        <w:rPr>
          <w:lang w:eastAsia="zh-CN"/>
        </w:rPr>
        <w:t>了本生死经一卷</w:t>
      </w:r>
      <w:r>
        <w:rPr>
          <w:lang w:eastAsia="zh-CN"/>
        </w:rPr>
        <w:t>(</w:t>
      </w:r>
      <w:r>
        <w:rPr>
          <w:lang w:eastAsia="zh-CN"/>
        </w:rPr>
        <w:t>安公云出生经祐按五卷生经无此名见僧祐录与稻芉经同本异出谦自注并制序安公序云汉末出谦注</w:t>
      </w:r>
      <w:r>
        <w:rPr>
          <w:lang w:eastAsia="zh-CN"/>
        </w:rPr>
        <w:t>)</w:t>
      </w:r>
    </w:p>
    <w:p w:rsidR="000309FE" w:rsidRDefault="001D1B5D">
      <w:pPr>
        <w:rPr>
          <w:lang w:eastAsia="zh-CN"/>
        </w:rPr>
      </w:pPr>
      <w:r>
        <w:rPr>
          <w:lang w:eastAsia="zh-CN"/>
        </w:rPr>
        <w:t xml:space="preserve">　　</w:t>
      </w:r>
      <w:r>
        <w:rPr>
          <w:lang w:eastAsia="zh-CN"/>
        </w:rPr>
        <w:t>·</w:t>
      </w:r>
      <w:r>
        <w:rPr>
          <w:lang w:eastAsia="zh-CN"/>
        </w:rPr>
        <w:t>龙施女经一卷</w:t>
      </w:r>
      <w:r>
        <w:rPr>
          <w:lang w:eastAsia="zh-CN"/>
        </w:rPr>
        <w:t>(</w:t>
      </w:r>
      <w:r>
        <w:rPr>
          <w:lang w:eastAsia="zh-CN"/>
        </w:rPr>
        <w:t>初出与龙施菩萨本起经同本祐云别录所载安录无</w:t>
      </w:r>
      <w:r>
        <w:rPr>
          <w:lang w:eastAsia="zh-CN"/>
        </w:rPr>
        <w:t>)</w:t>
      </w:r>
    </w:p>
    <w:p w:rsidR="000309FE" w:rsidRDefault="001D1B5D">
      <w:pPr>
        <w:rPr>
          <w:lang w:eastAsia="zh-CN"/>
        </w:rPr>
      </w:pPr>
      <w:r>
        <w:rPr>
          <w:lang w:eastAsia="zh-CN"/>
        </w:rPr>
        <w:t xml:space="preserve">　　</w:t>
      </w:r>
      <w:r>
        <w:rPr>
          <w:lang w:eastAsia="zh-CN"/>
        </w:rPr>
        <w:t>·</w:t>
      </w:r>
      <w:r>
        <w:rPr>
          <w:lang w:eastAsia="zh-CN"/>
        </w:rPr>
        <w:t>八吉详神咒经一卷</w:t>
      </w:r>
      <w:r>
        <w:rPr>
          <w:lang w:eastAsia="zh-CN"/>
        </w:rPr>
        <w:t>(</w:t>
      </w:r>
      <w:r>
        <w:rPr>
          <w:lang w:eastAsia="zh-CN"/>
        </w:rPr>
        <w:t>初出或无神字或云八吉祥经与八阳神咒经等同本房云见古录</w:t>
      </w:r>
      <w:r>
        <w:rPr>
          <w:lang w:eastAsia="zh-CN"/>
        </w:rPr>
        <w:t>)</w:t>
      </w:r>
    </w:p>
    <w:p w:rsidR="000309FE" w:rsidRDefault="001D1B5D">
      <w:pPr>
        <w:rPr>
          <w:lang w:eastAsia="zh-CN"/>
        </w:rPr>
      </w:pPr>
      <w:r>
        <w:rPr>
          <w:lang w:eastAsia="zh-CN"/>
        </w:rPr>
        <w:t xml:space="preserve">　　</w:t>
      </w:r>
      <w:r>
        <w:rPr>
          <w:lang w:eastAsia="zh-CN"/>
        </w:rPr>
        <w:t>·</w:t>
      </w:r>
      <w:r>
        <w:rPr>
          <w:lang w:eastAsia="zh-CN"/>
        </w:rPr>
        <w:t>无量门微密持经一卷</w:t>
      </w:r>
      <w:r>
        <w:rPr>
          <w:lang w:eastAsia="zh-CN"/>
        </w:rPr>
        <w:t>(</w:t>
      </w:r>
      <w:r>
        <w:rPr>
          <w:lang w:eastAsia="zh-CN"/>
        </w:rPr>
        <w:t>亦直云微密持经一</w:t>
      </w:r>
      <w:r>
        <w:rPr>
          <w:lang w:eastAsia="zh-CN"/>
        </w:rPr>
        <w:t>名成道降魔得一切智经初出与出生无量门持经等同本见僧睿二秦录及僧祐录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华积陀罗尼神咒经一卷</w:t>
      </w:r>
      <w:r>
        <w:rPr>
          <w:lang w:eastAsia="zh-CN"/>
        </w:rPr>
        <w:t>(</w:t>
      </w:r>
      <w:r>
        <w:rPr>
          <w:lang w:eastAsia="zh-CN"/>
        </w:rPr>
        <w:t>见宝唱录或无神字与华聚陀罗尼等同本</w:t>
      </w:r>
      <w:r>
        <w:rPr>
          <w:lang w:eastAsia="zh-CN"/>
        </w:rPr>
        <w:t>)</w:t>
      </w:r>
    </w:p>
    <w:p w:rsidR="000309FE" w:rsidRDefault="001D1B5D">
      <w:pPr>
        <w:rPr>
          <w:lang w:eastAsia="zh-CN"/>
        </w:rPr>
      </w:pPr>
      <w:r>
        <w:rPr>
          <w:lang w:eastAsia="zh-CN"/>
        </w:rPr>
        <w:t xml:space="preserve">　　</w:t>
      </w:r>
      <w:r>
        <w:rPr>
          <w:lang w:eastAsia="zh-CN"/>
        </w:rPr>
        <w:t>·</w:t>
      </w:r>
      <w:r>
        <w:rPr>
          <w:lang w:eastAsia="zh-CN"/>
        </w:rPr>
        <w:t>持句神咒经一卷</w:t>
      </w:r>
      <w:r>
        <w:rPr>
          <w:lang w:eastAsia="zh-CN"/>
        </w:rPr>
        <w:t>(</w:t>
      </w:r>
      <w:r>
        <w:rPr>
          <w:lang w:eastAsia="zh-CN"/>
        </w:rPr>
        <w:t>初出见长房录与陀邻尼钵经等同本亦云出陀罗尼句</w:t>
      </w:r>
      <w:r>
        <w:rPr>
          <w:lang w:eastAsia="zh-CN"/>
        </w:rPr>
        <w:t>)</w:t>
      </w:r>
    </w:p>
    <w:p w:rsidR="000309FE" w:rsidRDefault="001D1B5D">
      <w:pPr>
        <w:rPr>
          <w:lang w:eastAsia="zh-CN"/>
        </w:rPr>
      </w:pPr>
      <w:r>
        <w:rPr>
          <w:lang w:eastAsia="zh-CN"/>
        </w:rPr>
        <w:t xml:space="preserve">　　</w:t>
      </w:r>
      <w:r>
        <w:rPr>
          <w:lang w:eastAsia="zh-CN"/>
        </w:rPr>
        <w:t>·</w:t>
      </w:r>
      <w:r>
        <w:rPr>
          <w:lang w:eastAsia="zh-CN"/>
        </w:rPr>
        <w:t>私诃昧经一卷</w:t>
      </w:r>
      <w:r>
        <w:rPr>
          <w:lang w:eastAsia="zh-CN"/>
        </w:rPr>
        <w:t>(</w:t>
      </w:r>
      <w:r>
        <w:rPr>
          <w:lang w:eastAsia="zh-CN"/>
        </w:rPr>
        <w:t>第二出或云私诃末一名菩萨道树亦名道树三昧见道安支敏度僧祐等三录祐云此经即是菩萨道树</w:t>
      </w:r>
      <w:r>
        <w:rPr>
          <w:lang w:eastAsia="zh-CN"/>
        </w:rPr>
        <w:t>)</w:t>
      </w:r>
    </w:p>
    <w:p w:rsidR="000309FE" w:rsidRDefault="001D1B5D">
      <w:pPr>
        <w:rPr>
          <w:lang w:eastAsia="zh-CN"/>
        </w:rPr>
      </w:pPr>
      <w:r>
        <w:rPr>
          <w:lang w:eastAsia="zh-CN"/>
        </w:rPr>
        <w:t xml:space="preserve">　　</w:t>
      </w:r>
      <w:r>
        <w:rPr>
          <w:lang w:eastAsia="zh-CN"/>
        </w:rPr>
        <w:t>·</w:t>
      </w:r>
      <w:r>
        <w:rPr>
          <w:lang w:eastAsia="zh-CN"/>
        </w:rPr>
        <w:t>菩萨生地经一卷</w:t>
      </w:r>
      <w:r>
        <w:rPr>
          <w:lang w:eastAsia="zh-CN"/>
        </w:rPr>
        <w:t>(</w:t>
      </w:r>
      <w:r>
        <w:rPr>
          <w:lang w:eastAsia="zh-CN"/>
        </w:rPr>
        <w:t>一名差摩竭经初出见竺道祖吴录及僧祐录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孛经一卷</w:t>
      </w:r>
      <w:r>
        <w:rPr>
          <w:lang w:eastAsia="zh-CN"/>
        </w:rPr>
        <w:t>(</w:t>
      </w:r>
      <w:r>
        <w:rPr>
          <w:lang w:eastAsia="zh-CN"/>
        </w:rPr>
        <w:t>亦云孛抄经祐云今孛经一卷即是第二出见僧祐录及别录</w:t>
      </w:r>
      <w:r>
        <w:rPr>
          <w:lang w:eastAsia="zh-CN"/>
        </w:rPr>
        <w:t>)</w:t>
      </w:r>
    </w:p>
    <w:p w:rsidR="000309FE" w:rsidRDefault="001D1B5D">
      <w:pPr>
        <w:rPr>
          <w:lang w:eastAsia="zh-CN"/>
        </w:rPr>
      </w:pPr>
      <w:r>
        <w:rPr>
          <w:lang w:eastAsia="zh-CN"/>
        </w:rPr>
        <w:t xml:space="preserve">　　</w:t>
      </w:r>
      <w:r>
        <w:rPr>
          <w:lang w:eastAsia="zh-CN"/>
        </w:rPr>
        <w:t>·</w:t>
      </w:r>
      <w:r>
        <w:rPr>
          <w:lang w:eastAsia="zh-CN"/>
        </w:rPr>
        <w:t>月明菩萨经一卷</w:t>
      </w:r>
      <w:r>
        <w:rPr>
          <w:lang w:eastAsia="zh-CN"/>
        </w:rPr>
        <w:t>(</w:t>
      </w:r>
      <w:r>
        <w:rPr>
          <w:lang w:eastAsia="zh-CN"/>
        </w:rPr>
        <w:t>或加三昧字一名月明童子经一名月明童男经见僧祐录</w:t>
      </w:r>
      <w:r>
        <w:rPr>
          <w:lang w:eastAsia="zh-CN"/>
        </w:rPr>
        <w:t>)</w:t>
      </w:r>
    </w:p>
    <w:p w:rsidR="000309FE" w:rsidRDefault="001D1B5D">
      <w:pPr>
        <w:rPr>
          <w:lang w:eastAsia="zh-CN"/>
        </w:rPr>
      </w:pPr>
      <w:r>
        <w:rPr>
          <w:lang w:eastAsia="zh-CN"/>
        </w:rPr>
        <w:t xml:space="preserve">　　</w:t>
      </w:r>
      <w:r>
        <w:rPr>
          <w:lang w:eastAsia="zh-CN"/>
        </w:rPr>
        <w:t>·</w:t>
      </w:r>
      <w:r>
        <w:rPr>
          <w:lang w:eastAsia="zh-CN"/>
        </w:rPr>
        <w:t>三品弟子经一卷</w:t>
      </w:r>
      <w:r>
        <w:rPr>
          <w:lang w:eastAsia="zh-CN"/>
        </w:rPr>
        <w:t>(</w:t>
      </w:r>
      <w:r>
        <w:rPr>
          <w:lang w:eastAsia="zh-CN"/>
        </w:rPr>
        <w:t>一名弟子学有三辈经见长房录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法律三昧经一卷</w:t>
      </w:r>
      <w:r>
        <w:rPr>
          <w:lang w:eastAsia="zh-CN"/>
        </w:rPr>
        <w:t>(</w:t>
      </w:r>
      <w:r>
        <w:rPr>
          <w:lang w:eastAsia="zh-CN"/>
        </w:rPr>
        <w:t>亦直云法律经第二出见长房录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梵志阿颰经一卷</w:t>
      </w:r>
      <w:r>
        <w:rPr>
          <w:lang w:eastAsia="zh-CN"/>
        </w:rPr>
        <w:t>(</w:t>
      </w:r>
      <w:r>
        <w:rPr>
          <w:lang w:eastAsia="zh-CN"/>
        </w:rPr>
        <w:t>一名阿颰摩纳经安录直云阿拔经亦名佛开解梵志阿颰经出长阿含第十三卷异译见长房录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梵网六十二见经一卷</w:t>
      </w:r>
      <w:r>
        <w:rPr>
          <w:lang w:eastAsia="zh-CN"/>
        </w:rPr>
        <w:t>(</w:t>
      </w:r>
      <w:r>
        <w:rPr>
          <w:lang w:eastAsia="zh-CN"/>
        </w:rPr>
        <w:t>一名梵网经房云见别录出长阿含第十四卷异译</w:t>
      </w:r>
      <w:r>
        <w:rPr>
          <w:lang w:eastAsia="zh-CN"/>
        </w:rPr>
        <w:t>)</w:t>
      </w:r>
    </w:p>
    <w:p w:rsidR="000309FE" w:rsidRDefault="001D1B5D">
      <w:pPr>
        <w:rPr>
          <w:lang w:eastAsia="zh-CN"/>
        </w:rPr>
      </w:pPr>
      <w:r>
        <w:rPr>
          <w:lang w:eastAsia="zh-CN"/>
        </w:rPr>
        <w:t xml:space="preserve">　　</w:t>
      </w:r>
      <w:r>
        <w:rPr>
          <w:lang w:eastAsia="zh-CN"/>
        </w:rPr>
        <w:t>·</w:t>
      </w:r>
      <w:r>
        <w:rPr>
          <w:lang w:eastAsia="zh-CN"/>
        </w:rPr>
        <w:t>七知经一卷</w:t>
      </w:r>
      <w:r>
        <w:rPr>
          <w:lang w:eastAsia="zh-CN"/>
        </w:rPr>
        <w:t>(</w:t>
      </w:r>
      <w:r>
        <w:rPr>
          <w:lang w:eastAsia="zh-CN"/>
        </w:rPr>
        <w:t>或作七智见长房录出中阿含第一卷异译</w:t>
      </w:r>
      <w:r>
        <w:rPr>
          <w:lang w:eastAsia="zh-CN"/>
        </w:rPr>
        <w:t>)</w:t>
      </w:r>
    </w:p>
    <w:p w:rsidR="000309FE" w:rsidRDefault="001D1B5D">
      <w:pPr>
        <w:rPr>
          <w:lang w:eastAsia="zh-CN"/>
        </w:rPr>
      </w:pPr>
      <w:r>
        <w:rPr>
          <w:lang w:eastAsia="zh-CN"/>
        </w:rPr>
        <w:t xml:space="preserve">　　</w:t>
      </w:r>
      <w:r>
        <w:rPr>
          <w:lang w:eastAsia="zh-CN"/>
        </w:rPr>
        <w:t>·</w:t>
      </w:r>
      <w:r>
        <w:rPr>
          <w:lang w:eastAsia="zh-CN"/>
        </w:rPr>
        <w:t>释摩男本经一卷</w:t>
      </w:r>
      <w:r>
        <w:rPr>
          <w:lang w:eastAsia="zh-CN"/>
        </w:rPr>
        <w:t>(</w:t>
      </w:r>
      <w:r>
        <w:rPr>
          <w:lang w:eastAsia="zh-CN"/>
        </w:rPr>
        <w:t>祐录无本字一名五阴因事经安录云出中阿含第二十五异译见竺道祖吴录及僧祐录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诸法本经一卷</w:t>
      </w:r>
      <w:r>
        <w:rPr>
          <w:lang w:eastAsia="zh-CN"/>
        </w:rPr>
        <w:t>(</w:t>
      </w:r>
      <w:r>
        <w:rPr>
          <w:lang w:eastAsia="zh-CN"/>
        </w:rPr>
        <w:t>出中阿含第二十八异译见长房录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弊魔试目连经一卷</w:t>
      </w:r>
      <w:r>
        <w:rPr>
          <w:lang w:eastAsia="zh-CN"/>
        </w:rPr>
        <w:t>(</w:t>
      </w:r>
      <w:r>
        <w:rPr>
          <w:lang w:eastAsia="zh-CN"/>
        </w:rPr>
        <w:t>一名魔娆乱房云见旧录出中阿含第三十卷异译</w:t>
      </w:r>
      <w:r>
        <w:rPr>
          <w:lang w:eastAsia="zh-CN"/>
        </w:rPr>
        <w:t>)</w:t>
      </w:r>
    </w:p>
    <w:p w:rsidR="000309FE" w:rsidRDefault="001D1B5D">
      <w:pPr>
        <w:rPr>
          <w:lang w:eastAsia="zh-CN"/>
        </w:rPr>
      </w:pPr>
      <w:r>
        <w:rPr>
          <w:lang w:eastAsia="zh-CN"/>
        </w:rPr>
        <w:t xml:space="preserve">　　</w:t>
      </w:r>
      <w:r>
        <w:rPr>
          <w:lang w:eastAsia="zh-CN"/>
        </w:rPr>
        <w:t>·</w:t>
      </w:r>
      <w:r>
        <w:rPr>
          <w:lang w:eastAsia="zh-CN"/>
        </w:rPr>
        <w:t>赖吒和罗经一卷</w:t>
      </w:r>
      <w:r>
        <w:rPr>
          <w:lang w:eastAsia="zh-CN"/>
        </w:rPr>
        <w:t>(</w:t>
      </w:r>
      <w:r>
        <w:rPr>
          <w:lang w:eastAsia="zh-CN"/>
        </w:rPr>
        <w:t>或云罗汉赖吒和罗经与后汉支曜出者少异出中阿含第三十一异译祐云别录所载安录中无</w:t>
      </w:r>
      <w:r>
        <w:rPr>
          <w:lang w:eastAsia="zh-CN"/>
        </w:rPr>
        <w:t>)</w:t>
      </w:r>
    </w:p>
    <w:p w:rsidR="000309FE" w:rsidRDefault="001D1B5D">
      <w:pPr>
        <w:rPr>
          <w:lang w:eastAsia="zh-CN"/>
        </w:rPr>
      </w:pPr>
      <w:r>
        <w:rPr>
          <w:lang w:eastAsia="zh-CN"/>
        </w:rPr>
        <w:t xml:space="preserve">　　</w:t>
      </w:r>
      <w:r>
        <w:rPr>
          <w:lang w:eastAsia="zh-CN"/>
        </w:rPr>
        <w:t>·</w:t>
      </w:r>
      <w:r>
        <w:rPr>
          <w:lang w:eastAsia="zh-CN"/>
        </w:rPr>
        <w:t>梵摩喻经一卷</w:t>
      </w:r>
      <w:r>
        <w:rPr>
          <w:lang w:eastAsia="zh-CN"/>
        </w:rPr>
        <w:t>(</w:t>
      </w:r>
      <w:r>
        <w:rPr>
          <w:lang w:eastAsia="zh-CN"/>
        </w:rPr>
        <w:t>或作渝字见道祖僧祐二录出中阿含第四十一异译</w:t>
      </w:r>
      <w:r>
        <w:rPr>
          <w:lang w:eastAsia="zh-CN"/>
        </w:rPr>
        <w:t>)</w:t>
      </w:r>
    </w:p>
    <w:p w:rsidR="000309FE" w:rsidRDefault="001D1B5D">
      <w:pPr>
        <w:rPr>
          <w:lang w:eastAsia="zh-CN"/>
        </w:rPr>
      </w:pPr>
      <w:r>
        <w:rPr>
          <w:lang w:eastAsia="zh-CN"/>
        </w:rPr>
        <w:t xml:space="preserve">　　</w:t>
      </w:r>
      <w:r>
        <w:rPr>
          <w:lang w:eastAsia="zh-CN"/>
        </w:rPr>
        <w:t>·</w:t>
      </w:r>
      <w:r>
        <w:rPr>
          <w:lang w:eastAsia="zh-CN"/>
        </w:rPr>
        <w:t>斋经一卷</w:t>
      </w:r>
      <w:r>
        <w:rPr>
          <w:lang w:eastAsia="zh-CN"/>
        </w:rPr>
        <w:t>(</w:t>
      </w:r>
      <w:r>
        <w:rPr>
          <w:lang w:eastAsia="zh-CN"/>
        </w:rPr>
        <w:t>一名持斋经见别录及僧祐录出中阿含第五十五异译</w:t>
      </w:r>
      <w:r>
        <w:rPr>
          <w:lang w:eastAsia="zh-CN"/>
        </w:rPr>
        <w:t>)</w:t>
      </w:r>
    </w:p>
    <w:p w:rsidR="000309FE" w:rsidRDefault="001D1B5D">
      <w:pPr>
        <w:rPr>
          <w:lang w:eastAsia="zh-CN"/>
        </w:rPr>
      </w:pPr>
      <w:r>
        <w:rPr>
          <w:lang w:eastAsia="zh-CN"/>
        </w:rPr>
        <w:t xml:space="preserve">　　</w:t>
      </w:r>
      <w:r>
        <w:rPr>
          <w:lang w:eastAsia="zh-CN"/>
        </w:rPr>
        <w:t>·</w:t>
      </w:r>
      <w:r>
        <w:rPr>
          <w:lang w:eastAsia="zh-CN"/>
        </w:rPr>
        <w:t>须摩提女经一卷</w:t>
      </w:r>
      <w:r>
        <w:rPr>
          <w:lang w:eastAsia="zh-CN"/>
        </w:rPr>
        <w:t>(</w:t>
      </w:r>
      <w:r>
        <w:rPr>
          <w:lang w:eastAsia="zh-CN"/>
        </w:rPr>
        <w:t>出增一阿含第二十二异译见长房录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不自守意经一卷</w:t>
      </w:r>
      <w:r>
        <w:rPr>
          <w:lang w:eastAsia="zh-CN"/>
        </w:rPr>
        <w:t>(</w:t>
      </w:r>
      <w:r>
        <w:rPr>
          <w:lang w:eastAsia="zh-CN"/>
        </w:rPr>
        <w:t>或无意字或云自守亦不自守经出杂阿含第十一卷异译见长房录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五母子经一卷</w:t>
      </w:r>
      <w:r>
        <w:rPr>
          <w:lang w:eastAsia="zh-CN"/>
        </w:rPr>
        <w:t>(</w:t>
      </w:r>
      <w:r>
        <w:rPr>
          <w:lang w:eastAsia="zh-CN"/>
        </w:rPr>
        <w:t>见长房录初出与沙弥罗经同本</w:t>
      </w:r>
      <w:r>
        <w:rPr>
          <w:lang w:eastAsia="zh-CN"/>
        </w:rPr>
        <w:t>)</w:t>
      </w:r>
    </w:p>
    <w:p w:rsidR="000309FE" w:rsidRDefault="001D1B5D">
      <w:pPr>
        <w:rPr>
          <w:lang w:eastAsia="zh-CN"/>
        </w:rPr>
      </w:pPr>
      <w:r>
        <w:rPr>
          <w:lang w:eastAsia="zh-CN"/>
        </w:rPr>
        <w:t xml:space="preserve">　　</w:t>
      </w:r>
      <w:r>
        <w:rPr>
          <w:lang w:eastAsia="zh-CN"/>
        </w:rPr>
        <w:t>·</w:t>
      </w:r>
      <w:r>
        <w:rPr>
          <w:lang w:eastAsia="zh-CN"/>
        </w:rPr>
        <w:t>太子瑞应本起经二卷</w:t>
      </w:r>
      <w:r>
        <w:rPr>
          <w:lang w:eastAsia="zh-CN"/>
        </w:rPr>
        <w:t>(</w:t>
      </w:r>
      <w:r>
        <w:rPr>
          <w:lang w:eastAsia="zh-CN"/>
        </w:rPr>
        <w:t>黄武年译第四出亦云太子本起瑞应亦直云瑞应本起与孟详出者小异陈郡谢锵吴郡张洗等笔受魏河东王桓详定见始兴僧祐二录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龙王兄弟经一卷</w:t>
      </w:r>
      <w:r>
        <w:rPr>
          <w:lang w:eastAsia="zh-CN"/>
        </w:rPr>
        <w:t>(</w:t>
      </w:r>
      <w:r>
        <w:rPr>
          <w:lang w:eastAsia="zh-CN"/>
        </w:rPr>
        <w:t>一名难龙王经或无王字一名降龙王经初出见长房录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长者音悦经一卷</w:t>
      </w:r>
      <w:r>
        <w:rPr>
          <w:lang w:eastAsia="zh-CN"/>
        </w:rPr>
        <w:t>(</w:t>
      </w:r>
      <w:r>
        <w:rPr>
          <w:lang w:eastAsia="zh-CN"/>
        </w:rPr>
        <w:t>一云长者音悦不兰迦叶经亦直云音悦经初出见长房录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七女经一卷</w:t>
      </w:r>
      <w:r>
        <w:rPr>
          <w:lang w:eastAsia="zh-CN"/>
        </w:rPr>
        <w:t>(</w:t>
      </w:r>
      <w:r>
        <w:rPr>
          <w:lang w:eastAsia="zh-CN"/>
        </w:rPr>
        <w:t>亦云七女本经安公云出阿毗昙初出见僧祐录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八师经一卷</w:t>
      </w:r>
      <w:r>
        <w:rPr>
          <w:lang w:eastAsia="zh-CN"/>
        </w:rPr>
        <w:t>(</w:t>
      </w:r>
      <w:r>
        <w:rPr>
          <w:lang w:eastAsia="zh-CN"/>
        </w:rPr>
        <w:t>见竺道祖吴录及僧祐录初出</w:t>
      </w:r>
      <w:r>
        <w:rPr>
          <w:lang w:eastAsia="zh-CN"/>
        </w:rPr>
        <w:t>)</w:t>
      </w:r>
    </w:p>
    <w:p w:rsidR="000309FE" w:rsidRDefault="001D1B5D">
      <w:pPr>
        <w:rPr>
          <w:lang w:eastAsia="zh-CN"/>
        </w:rPr>
      </w:pPr>
      <w:r>
        <w:rPr>
          <w:lang w:eastAsia="zh-CN"/>
        </w:rPr>
        <w:t xml:space="preserve">　　</w:t>
      </w:r>
      <w:r>
        <w:rPr>
          <w:lang w:eastAsia="zh-CN"/>
        </w:rPr>
        <w:t>·</w:t>
      </w:r>
      <w:r>
        <w:rPr>
          <w:lang w:eastAsia="zh-CN"/>
        </w:rPr>
        <w:t>蓱沙王五愿经一卷</w:t>
      </w:r>
      <w:r>
        <w:rPr>
          <w:lang w:eastAsia="zh-CN"/>
        </w:rPr>
        <w:t>(</w:t>
      </w:r>
      <w:r>
        <w:rPr>
          <w:lang w:eastAsia="zh-CN"/>
        </w:rPr>
        <w:t>或作瓶字一名弗沙迦王经见长房录初出安公云出中阿含检无</w:t>
      </w:r>
      <w:r>
        <w:rPr>
          <w:lang w:eastAsia="zh-CN"/>
        </w:rPr>
        <w:t>)</w:t>
      </w:r>
    </w:p>
    <w:p w:rsidR="000309FE" w:rsidRDefault="001D1B5D">
      <w:pPr>
        <w:rPr>
          <w:lang w:eastAsia="zh-CN"/>
        </w:rPr>
      </w:pPr>
      <w:r>
        <w:rPr>
          <w:lang w:eastAsia="zh-CN"/>
        </w:rPr>
        <w:t xml:space="preserve">　　</w:t>
      </w:r>
      <w:r>
        <w:rPr>
          <w:lang w:eastAsia="zh-CN"/>
        </w:rPr>
        <w:t>·</w:t>
      </w:r>
      <w:r>
        <w:rPr>
          <w:lang w:eastAsia="zh-CN"/>
        </w:rPr>
        <w:t>义足经二卷</w:t>
      </w:r>
      <w:r>
        <w:rPr>
          <w:lang w:eastAsia="zh-CN"/>
        </w:rPr>
        <w:t>(</w:t>
      </w:r>
      <w:r>
        <w:rPr>
          <w:lang w:eastAsia="zh-CN"/>
        </w:rPr>
        <w:t>见竺道祖吴录及僧祐宝唱二录初出有一十六经</w:t>
      </w:r>
      <w:r>
        <w:rPr>
          <w:lang w:eastAsia="zh-CN"/>
        </w:rPr>
        <w:t>)</w:t>
      </w:r>
    </w:p>
    <w:p w:rsidR="000309FE" w:rsidRDefault="001D1B5D">
      <w:pPr>
        <w:rPr>
          <w:lang w:eastAsia="zh-CN"/>
        </w:rPr>
      </w:pPr>
      <w:r>
        <w:rPr>
          <w:lang w:eastAsia="zh-CN"/>
        </w:rPr>
        <w:t xml:space="preserve">　　</w:t>
      </w:r>
      <w:r>
        <w:rPr>
          <w:lang w:eastAsia="zh-CN"/>
        </w:rPr>
        <w:t>·</w:t>
      </w:r>
      <w:r>
        <w:rPr>
          <w:lang w:eastAsia="zh-CN"/>
        </w:rPr>
        <w:t>须摩</w:t>
      </w:r>
      <w:r>
        <w:rPr>
          <w:lang w:eastAsia="zh-CN"/>
        </w:rPr>
        <w:t>提长者经一卷</w:t>
      </w:r>
      <w:r>
        <w:rPr>
          <w:lang w:eastAsia="zh-CN"/>
        </w:rPr>
        <w:t>(</w:t>
      </w:r>
      <w:r>
        <w:rPr>
          <w:lang w:eastAsia="zh-CN"/>
        </w:rPr>
        <w:t>一名会诸佛前亦名如来所说示现众生见长房录</w:t>
      </w:r>
      <w:r>
        <w:rPr>
          <w:lang w:eastAsia="zh-CN"/>
        </w:rPr>
        <w:t>)</w:t>
      </w:r>
    </w:p>
    <w:p w:rsidR="000309FE" w:rsidRDefault="001D1B5D">
      <w:pPr>
        <w:rPr>
          <w:lang w:eastAsia="zh-CN"/>
        </w:rPr>
      </w:pPr>
      <w:r>
        <w:rPr>
          <w:lang w:eastAsia="zh-CN"/>
        </w:rPr>
        <w:t xml:space="preserve">　　</w:t>
      </w:r>
      <w:r>
        <w:rPr>
          <w:lang w:eastAsia="zh-CN"/>
        </w:rPr>
        <w:t>·</w:t>
      </w:r>
      <w:r>
        <w:rPr>
          <w:lang w:eastAsia="zh-CN"/>
        </w:rPr>
        <w:t>阿难四事经一卷</w:t>
      </w:r>
      <w:r>
        <w:rPr>
          <w:lang w:eastAsia="zh-CN"/>
        </w:rPr>
        <w:t>(</w:t>
      </w:r>
      <w:r>
        <w:rPr>
          <w:lang w:eastAsia="zh-CN"/>
        </w:rPr>
        <w:t>见僧祐录及别录</w:t>
      </w:r>
      <w:r>
        <w:rPr>
          <w:lang w:eastAsia="zh-CN"/>
        </w:rPr>
        <w:t>)</w:t>
      </w:r>
    </w:p>
    <w:p w:rsidR="000309FE" w:rsidRDefault="001D1B5D">
      <w:pPr>
        <w:rPr>
          <w:lang w:eastAsia="zh-CN"/>
        </w:rPr>
      </w:pPr>
      <w:r>
        <w:rPr>
          <w:lang w:eastAsia="zh-CN"/>
        </w:rPr>
        <w:t xml:space="preserve">　　</w:t>
      </w:r>
      <w:r>
        <w:rPr>
          <w:lang w:eastAsia="zh-CN"/>
        </w:rPr>
        <w:t>·</w:t>
      </w:r>
      <w:r>
        <w:rPr>
          <w:lang w:eastAsia="zh-CN"/>
        </w:rPr>
        <w:t>未生怨经一卷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四愿经一卷</w:t>
      </w:r>
      <w:r>
        <w:rPr>
          <w:lang w:eastAsia="zh-CN"/>
        </w:rPr>
        <w:t>(</w:t>
      </w:r>
      <w:r>
        <w:rPr>
          <w:lang w:eastAsia="zh-CN"/>
        </w:rPr>
        <w:t>见竺道祖吴录及僧祐录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里氏梵志经一卷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猘狗经一卷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孙多耶致经一卷</w:t>
      </w:r>
      <w:r>
        <w:rPr>
          <w:lang w:eastAsia="zh-CN"/>
        </w:rPr>
        <w:t>(</w:t>
      </w:r>
      <w:r>
        <w:rPr>
          <w:lang w:eastAsia="zh-CN"/>
        </w:rPr>
        <w:t>或云梵志孙多耶致经见长房录安公云出中阿含检无</w:t>
      </w:r>
      <w:r>
        <w:rPr>
          <w:lang w:eastAsia="zh-CN"/>
        </w:rPr>
        <w:t>)</w:t>
      </w:r>
    </w:p>
    <w:p w:rsidR="000309FE" w:rsidRDefault="001D1B5D">
      <w:pPr>
        <w:rPr>
          <w:lang w:eastAsia="zh-CN"/>
        </w:rPr>
      </w:pPr>
      <w:r>
        <w:rPr>
          <w:lang w:eastAsia="zh-CN"/>
        </w:rPr>
        <w:t xml:space="preserve">　　</w:t>
      </w:r>
      <w:r>
        <w:rPr>
          <w:lang w:eastAsia="zh-CN"/>
        </w:rPr>
        <w:t>·</w:t>
      </w:r>
      <w:r>
        <w:rPr>
          <w:lang w:eastAsia="zh-CN"/>
        </w:rPr>
        <w:t>戒销灾经一卷</w:t>
      </w:r>
      <w:r>
        <w:rPr>
          <w:lang w:eastAsia="zh-CN"/>
        </w:rPr>
        <w:t>(</w:t>
      </w:r>
      <w:r>
        <w:rPr>
          <w:lang w:eastAsia="zh-CN"/>
        </w:rPr>
        <w:t>亦云戒销伏灾经见旧录</w:t>
      </w:r>
      <w:r>
        <w:rPr>
          <w:lang w:eastAsia="zh-CN"/>
        </w:rPr>
        <w:t>)</w:t>
      </w:r>
    </w:p>
    <w:p w:rsidR="000309FE" w:rsidRDefault="001D1B5D">
      <w:pPr>
        <w:rPr>
          <w:lang w:eastAsia="zh-CN"/>
        </w:rPr>
      </w:pPr>
      <w:r>
        <w:rPr>
          <w:lang w:eastAsia="zh-CN"/>
        </w:rPr>
        <w:t xml:space="preserve">　　</w:t>
      </w:r>
      <w:r>
        <w:rPr>
          <w:lang w:eastAsia="zh-CN"/>
        </w:rPr>
        <w:t>·</w:t>
      </w:r>
      <w:r>
        <w:rPr>
          <w:lang w:eastAsia="zh-CN"/>
        </w:rPr>
        <w:t>撰集百缘经十卷</w:t>
      </w:r>
      <w:r>
        <w:rPr>
          <w:lang w:eastAsia="zh-CN"/>
        </w:rPr>
        <w:t>(</w:t>
      </w:r>
      <w:r>
        <w:rPr>
          <w:lang w:eastAsia="zh-CN"/>
        </w:rPr>
        <w:t>见内典录</w:t>
      </w:r>
      <w:r>
        <w:rPr>
          <w:lang w:eastAsia="zh-CN"/>
        </w:rPr>
        <w:t>)</w:t>
      </w:r>
    </w:p>
    <w:p w:rsidR="000309FE" w:rsidRDefault="001D1B5D">
      <w:pPr>
        <w:rPr>
          <w:lang w:eastAsia="zh-CN"/>
        </w:rPr>
      </w:pPr>
      <w:r>
        <w:rPr>
          <w:lang w:eastAsia="zh-CN"/>
        </w:rPr>
        <w:t xml:space="preserve">　　</w:t>
      </w:r>
      <w:r>
        <w:rPr>
          <w:lang w:eastAsia="zh-CN"/>
        </w:rPr>
        <w:t>·</w:t>
      </w:r>
      <w:r>
        <w:rPr>
          <w:lang w:eastAsia="zh-CN"/>
        </w:rPr>
        <w:t>菩萨本缘经二卷</w:t>
      </w:r>
      <w:r>
        <w:rPr>
          <w:lang w:eastAsia="zh-CN"/>
        </w:rPr>
        <w:t>(</w:t>
      </w:r>
      <w:r>
        <w:rPr>
          <w:lang w:eastAsia="zh-CN"/>
        </w:rPr>
        <w:t>亦云菩萨本缘集经或二卷或四卷天竺沙门僧伽斯那撰见长房录</w:t>
      </w:r>
      <w:r>
        <w:rPr>
          <w:lang w:eastAsia="zh-CN"/>
        </w:rPr>
        <w:t>)</w:t>
      </w:r>
    </w:p>
    <w:p w:rsidR="000309FE" w:rsidRDefault="001D1B5D">
      <w:pPr>
        <w:rPr>
          <w:lang w:eastAsia="zh-CN"/>
        </w:rPr>
      </w:pPr>
      <w:r>
        <w:rPr>
          <w:lang w:eastAsia="zh-CN"/>
        </w:rPr>
        <w:t xml:space="preserve">　　</w:t>
      </w:r>
      <w:r>
        <w:rPr>
          <w:lang w:eastAsia="zh-CN"/>
        </w:rPr>
        <w:t>·</w:t>
      </w:r>
      <w:r>
        <w:rPr>
          <w:lang w:eastAsia="zh-CN"/>
        </w:rPr>
        <w:t>惟日杂难经一卷</w:t>
      </w:r>
      <w:r>
        <w:rPr>
          <w:lang w:eastAsia="zh-CN"/>
        </w:rPr>
        <w:t>(</w:t>
      </w:r>
      <w:r>
        <w:rPr>
          <w:lang w:eastAsia="zh-CN"/>
        </w:rPr>
        <w:t>见长房录上见存已下阙</w:t>
      </w:r>
      <w:r>
        <w:rPr>
          <w:lang w:eastAsia="zh-CN"/>
        </w:rPr>
        <w:t>)</w:t>
      </w:r>
    </w:p>
    <w:p w:rsidR="000309FE" w:rsidRDefault="001D1B5D">
      <w:pPr>
        <w:rPr>
          <w:lang w:eastAsia="zh-CN"/>
        </w:rPr>
      </w:pPr>
      <w:r>
        <w:rPr>
          <w:lang w:eastAsia="zh-CN"/>
        </w:rPr>
        <w:t xml:space="preserve">　　</w:t>
      </w:r>
      <w:r>
        <w:rPr>
          <w:lang w:eastAsia="zh-CN"/>
        </w:rPr>
        <w:t>·</w:t>
      </w:r>
      <w:r>
        <w:rPr>
          <w:lang w:eastAsia="zh-CN"/>
        </w:rPr>
        <w:t>摩诃般若波罗蜜咒经一卷</w:t>
      </w:r>
      <w:r>
        <w:rPr>
          <w:lang w:eastAsia="zh-CN"/>
        </w:rPr>
        <w:t>(</w:t>
      </w:r>
      <w:r>
        <w:rPr>
          <w:lang w:eastAsia="zh-CN"/>
        </w:rPr>
        <w:t>或无摩诃字见宝唱录</w:t>
      </w:r>
      <w:r>
        <w:rPr>
          <w:lang w:eastAsia="zh-CN"/>
        </w:rPr>
        <w:t>)</w:t>
      </w:r>
    </w:p>
    <w:p w:rsidR="000309FE" w:rsidRDefault="001D1B5D">
      <w:pPr>
        <w:rPr>
          <w:lang w:eastAsia="zh-CN"/>
        </w:rPr>
      </w:pPr>
      <w:r>
        <w:rPr>
          <w:lang w:eastAsia="zh-CN"/>
        </w:rPr>
        <w:t xml:space="preserve">　　</w:t>
      </w:r>
      <w:r>
        <w:rPr>
          <w:lang w:eastAsia="zh-CN"/>
        </w:rPr>
        <w:t>·</w:t>
      </w:r>
      <w:r>
        <w:rPr>
          <w:lang w:eastAsia="zh-CN"/>
        </w:rPr>
        <w:t>法镜经二卷</w:t>
      </w:r>
      <w:r>
        <w:rPr>
          <w:lang w:eastAsia="zh-CN"/>
        </w:rPr>
        <w:t>(</w:t>
      </w:r>
      <w:r>
        <w:rPr>
          <w:lang w:eastAsia="zh-CN"/>
        </w:rPr>
        <w:t>或一卷第二出祐云见别录安录中无又长房等录更有郁伽长者经二卷亦云谦译即是此经不合重载</w:t>
      </w:r>
      <w:r>
        <w:rPr>
          <w:lang w:eastAsia="zh-CN"/>
        </w:rPr>
        <w:t>)</w:t>
      </w:r>
    </w:p>
    <w:p w:rsidR="000309FE" w:rsidRDefault="001D1B5D">
      <w:pPr>
        <w:rPr>
          <w:lang w:eastAsia="zh-CN"/>
        </w:rPr>
      </w:pPr>
      <w:r>
        <w:rPr>
          <w:lang w:eastAsia="zh-CN"/>
        </w:rPr>
        <w:t xml:space="preserve">　　</w:t>
      </w:r>
      <w:r>
        <w:rPr>
          <w:lang w:eastAsia="zh-CN"/>
        </w:rPr>
        <w:t>·</w:t>
      </w:r>
      <w:r>
        <w:rPr>
          <w:lang w:eastAsia="zh-CN"/>
        </w:rPr>
        <w:t>阿阇世王女阿术达菩萨经一卷</w:t>
      </w:r>
      <w:r>
        <w:rPr>
          <w:lang w:eastAsia="zh-CN"/>
        </w:rPr>
        <w:t>(</w:t>
      </w:r>
      <w:r>
        <w:rPr>
          <w:lang w:eastAsia="zh-CN"/>
        </w:rPr>
        <w:t>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阿差末菩萨经四卷</w:t>
      </w:r>
      <w:r>
        <w:rPr>
          <w:lang w:eastAsia="zh-CN"/>
        </w:rPr>
        <w:t>(</w:t>
      </w:r>
      <w:r>
        <w:rPr>
          <w:lang w:eastAsia="zh-CN"/>
        </w:rPr>
        <w:t>见吴录第三出与维只难所译本同文异</w:t>
      </w:r>
      <w:r>
        <w:rPr>
          <w:lang w:eastAsia="zh-CN"/>
        </w:rPr>
        <w:t>)</w:t>
      </w:r>
    </w:p>
    <w:p w:rsidR="000309FE" w:rsidRDefault="001D1B5D">
      <w:pPr>
        <w:rPr>
          <w:lang w:eastAsia="zh-CN"/>
        </w:rPr>
      </w:pPr>
      <w:r>
        <w:rPr>
          <w:lang w:eastAsia="zh-CN"/>
        </w:rPr>
        <w:t xml:space="preserve">　　</w:t>
      </w:r>
      <w:r>
        <w:rPr>
          <w:lang w:eastAsia="zh-CN"/>
        </w:rPr>
        <w:t>·</w:t>
      </w:r>
      <w:r>
        <w:rPr>
          <w:lang w:eastAsia="zh-CN"/>
        </w:rPr>
        <w:t>小阿差末经二卷</w:t>
      </w:r>
      <w:r>
        <w:rPr>
          <w:lang w:eastAsia="zh-CN"/>
        </w:rPr>
        <w:t>(</w:t>
      </w:r>
      <w:r>
        <w:rPr>
          <w:lang w:eastAsia="zh-CN"/>
        </w:rPr>
        <w:t>见别录及僧祐录既加小字与次前经应非同本</w:t>
      </w:r>
      <w:r>
        <w:rPr>
          <w:lang w:eastAsia="zh-CN"/>
        </w:rPr>
        <w:t>)</w:t>
      </w:r>
    </w:p>
    <w:p w:rsidR="000309FE" w:rsidRDefault="001D1B5D">
      <w:pPr>
        <w:rPr>
          <w:lang w:eastAsia="zh-CN"/>
        </w:rPr>
      </w:pPr>
      <w:r>
        <w:rPr>
          <w:lang w:eastAsia="zh-CN"/>
        </w:rPr>
        <w:t xml:space="preserve">　　</w:t>
      </w:r>
      <w:r>
        <w:rPr>
          <w:lang w:eastAsia="zh-CN"/>
        </w:rPr>
        <w:t>·</w:t>
      </w:r>
      <w:r>
        <w:rPr>
          <w:lang w:eastAsia="zh-CN"/>
        </w:rPr>
        <w:t>大般泥洹经二卷</w:t>
      </w:r>
      <w:r>
        <w:rPr>
          <w:lang w:eastAsia="zh-CN"/>
        </w:rPr>
        <w:t>(</w:t>
      </w:r>
      <w:r>
        <w:rPr>
          <w:lang w:eastAsia="zh-CN"/>
        </w:rPr>
        <w:t>第三出此略大本序分哀叹品为二卷后三纸小异耳见竺道祖吴录安公云出长阿含祐云今长阿含与此异</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佛以三车唤经一卷</w:t>
      </w:r>
      <w:r>
        <w:rPr>
          <w:lang w:eastAsia="zh-CN"/>
        </w:rPr>
        <w:t>(</w:t>
      </w:r>
      <w:r>
        <w:rPr>
          <w:lang w:eastAsia="zh-CN"/>
        </w:rPr>
        <w:t>见长房录云出法华应出第二卷譬喻品</w:t>
      </w:r>
      <w:r>
        <w:rPr>
          <w:lang w:eastAsia="zh-CN"/>
        </w:rPr>
        <w:t>)</w:t>
      </w:r>
    </w:p>
    <w:p w:rsidR="000309FE" w:rsidRDefault="001D1B5D">
      <w:pPr>
        <w:rPr>
          <w:lang w:eastAsia="zh-CN"/>
        </w:rPr>
      </w:pPr>
      <w:r>
        <w:rPr>
          <w:lang w:eastAsia="zh-CN"/>
        </w:rPr>
        <w:t xml:space="preserve">　　</w:t>
      </w:r>
      <w:r>
        <w:rPr>
          <w:lang w:eastAsia="zh-CN"/>
        </w:rPr>
        <w:t>·</w:t>
      </w:r>
      <w:r>
        <w:rPr>
          <w:lang w:eastAsia="zh-CN"/>
        </w:rPr>
        <w:t>不庄</w:t>
      </w:r>
      <w:r>
        <w:rPr>
          <w:lang w:eastAsia="zh-CN"/>
        </w:rPr>
        <w:t>校女经一卷</w:t>
      </w:r>
      <w:r>
        <w:rPr>
          <w:lang w:eastAsia="zh-CN"/>
        </w:rPr>
        <w:t>(</w:t>
      </w:r>
      <w:r>
        <w:rPr>
          <w:lang w:eastAsia="zh-CN"/>
        </w:rPr>
        <w:t>初出见宝唱录</w:t>
      </w:r>
      <w:r>
        <w:rPr>
          <w:lang w:eastAsia="zh-CN"/>
        </w:rPr>
        <w:t>)</w:t>
      </w:r>
    </w:p>
    <w:p w:rsidR="000309FE" w:rsidRDefault="001D1B5D">
      <w:pPr>
        <w:rPr>
          <w:lang w:eastAsia="zh-CN"/>
        </w:rPr>
      </w:pPr>
      <w:r>
        <w:rPr>
          <w:lang w:eastAsia="zh-CN"/>
        </w:rPr>
        <w:t xml:space="preserve">　　</w:t>
      </w:r>
      <w:r>
        <w:rPr>
          <w:lang w:eastAsia="zh-CN"/>
        </w:rPr>
        <w:t>·</w:t>
      </w:r>
      <w:r>
        <w:rPr>
          <w:lang w:eastAsia="zh-CN"/>
        </w:rPr>
        <w:t>须赖经一卷</w:t>
      </w:r>
      <w:r>
        <w:rPr>
          <w:lang w:eastAsia="zh-CN"/>
        </w:rPr>
        <w:t>(</w:t>
      </w:r>
      <w:r>
        <w:rPr>
          <w:lang w:eastAsia="zh-CN"/>
        </w:rPr>
        <w:t>或云须赖菩萨经第三出与白延等出者同本别译见竺道祖吴录及僧祐录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菩萨修行经一卷</w:t>
      </w:r>
      <w:r>
        <w:rPr>
          <w:lang w:eastAsia="zh-CN"/>
        </w:rPr>
        <w:t>(</w:t>
      </w:r>
      <w:r>
        <w:rPr>
          <w:lang w:eastAsia="zh-CN"/>
        </w:rPr>
        <w:t>初出见宝唱录</w:t>
      </w:r>
      <w:r>
        <w:rPr>
          <w:lang w:eastAsia="zh-CN"/>
        </w:rPr>
        <w:t>)</w:t>
      </w:r>
    </w:p>
    <w:p w:rsidR="000309FE" w:rsidRDefault="001D1B5D">
      <w:pPr>
        <w:rPr>
          <w:lang w:eastAsia="zh-CN"/>
        </w:rPr>
      </w:pPr>
      <w:r>
        <w:rPr>
          <w:lang w:eastAsia="zh-CN"/>
        </w:rPr>
        <w:t xml:space="preserve">　　</w:t>
      </w:r>
      <w:r>
        <w:rPr>
          <w:lang w:eastAsia="zh-CN"/>
        </w:rPr>
        <w:t>·</w:t>
      </w:r>
      <w:r>
        <w:rPr>
          <w:lang w:eastAsia="zh-CN"/>
        </w:rPr>
        <w:t>演道俗业经一卷</w:t>
      </w:r>
      <w:r>
        <w:rPr>
          <w:lang w:eastAsia="zh-CN"/>
        </w:rPr>
        <w:t>(</w:t>
      </w:r>
      <w:r>
        <w:rPr>
          <w:lang w:eastAsia="zh-CN"/>
        </w:rPr>
        <w:t>初出见旧录或无业字</w:t>
      </w:r>
      <w:r>
        <w:rPr>
          <w:lang w:eastAsia="zh-CN"/>
        </w:rPr>
        <w:t>)</w:t>
      </w:r>
    </w:p>
    <w:p w:rsidR="000309FE" w:rsidRDefault="001D1B5D">
      <w:pPr>
        <w:rPr>
          <w:lang w:eastAsia="zh-CN"/>
        </w:rPr>
      </w:pPr>
      <w:r>
        <w:rPr>
          <w:lang w:eastAsia="zh-CN"/>
        </w:rPr>
        <w:t xml:space="preserve">　　</w:t>
      </w:r>
      <w:r>
        <w:rPr>
          <w:lang w:eastAsia="zh-CN"/>
        </w:rPr>
        <w:t>·</w:t>
      </w:r>
      <w:r>
        <w:rPr>
          <w:lang w:eastAsia="zh-CN"/>
        </w:rPr>
        <w:t>方等首楞严经二卷</w:t>
      </w:r>
      <w:r>
        <w:rPr>
          <w:lang w:eastAsia="zh-CN"/>
        </w:rPr>
        <w:t>(</w:t>
      </w:r>
      <w:r>
        <w:rPr>
          <w:lang w:eastAsia="zh-CN"/>
        </w:rPr>
        <w:t>黄武年译第二出与后汉支纤等出者同本见竺道祖吴录安录中无祐无方等字云见别录</w:t>
      </w:r>
      <w:r>
        <w:rPr>
          <w:lang w:eastAsia="zh-CN"/>
        </w:rPr>
        <w:t>)</w:t>
      </w:r>
    </w:p>
    <w:p w:rsidR="000309FE" w:rsidRDefault="001D1B5D">
      <w:pPr>
        <w:rPr>
          <w:lang w:eastAsia="zh-CN"/>
        </w:rPr>
      </w:pPr>
      <w:r>
        <w:rPr>
          <w:lang w:eastAsia="zh-CN"/>
        </w:rPr>
        <w:t xml:space="preserve">　　</w:t>
      </w:r>
      <w:r>
        <w:rPr>
          <w:lang w:eastAsia="zh-CN"/>
        </w:rPr>
        <w:t>·</w:t>
      </w:r>
      <w:r>
        <w:rPr>
          <w:lang w:eastAsia="zh-CN"/>
        </w:rPr>
        <w:t>惟明二十偈经一卷</w:t>
      </w:r>
      <w:r>
        <w:rPr>
          <w:lang w:eastAsia="zh-CN"/>
        </w:rPr>
        <w:t>(</w:t>
      </w:r>
      <w:r>
        <w:rPr>
          <w:lang w:eastAsia="zh-CN"/>
        </w:rPr>
        <w:t>初出或无经字见僧祐录</w:t>
      </w:r>
      <w:r>
        <w:rPr>
          <w:lang w:eastAsia="zh-CN"/>
        </w:rPr>
        <w:t>)</w:t>
      </w:r>
    </w:p>
    <w:p w:rsidR="000309FE" w:rsidRDefault="001D1B5D">
      <w:pPr>
        <w:rPr>
          <w:lang w:eastAsia="zh-CN"/>
        </w:rPr>
      </w:pPr>
      <w:r>
        <w:rPr>
          <w:lang w:eastAsia="zh-CN"/>
        </w:rPr>
        <w:t xml:space="preserve">　　</w:t>
      </w:r>
      <w:r>
        <w:rPr>
          <w:lang w:eastAsia="zh-CN"/>
        </w:rPr>
        <w:t>·</w:t>
      </w:r>
      <w:r>
        <w:rPr>
          <w:lang w:eastAsia="zh-CN"/>
        </w:rPr>
        <w:t>法灭尽经一卷</w:t>
      </w:r>
      <w:r>
        <w:rPr>
          <w:lang w:eastAsia="zh-CN"/>
        </w:rPr>
        <w:t>(</w:t>
      </w:r>
      <w:r>
        <w:rPr>
          <w:lang w:eastAsia="zh-CN"/>
        </w:rPr>
        <w:t>初出或云法没尽或云空寂菩萨所问经见长房录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七佛神咒经一卷</w:t>
      </w:r>
      <w:r>
        <w:rPr>
          <w:lang w:eastAsia="zh-CN"/>
        </w:rPr>
        <w:t>(</w:t>
      </w:r>
      <w:r>
        <w:rPr>
          <w:lang w:eastAsia="zh-CN"/>
        </w:rPr>
        <w:t>一本无经字见长房录</w:t>
      </w:r>
      <w:r>
        <w:rPr>
          <w:lang w:eastAsia="zh-CN"/>
        </w:rPr>
        <w:t>)</w:t>
      </w:r>
    </w:p>
    <w:p w:rsidR="000309FE" w:rsidRDefault="001D1B5D">
      <w:pPr>
        <w:rPr>
          <w:lang w:eastAsia="zh-CN"/>
        </w:rPr>
      </w:pPr>
      <w:r>
        <w:rPr>
          <w:lang w:eastAsia="zh-CN"/>
        </w:rPr>
        <w:t xml:space="preserve">　　</w:t>
      </w:r>
      <w:r>
        <w:rPr>
          <w:lang w:eastAsia="zh-CN"/>
        </w:rPr>
        <w:t>·</w:t>
      </w:r>
      <w:r>
        <w:rPr>
          <w:lang w:eastAsia="zh-CN"/>
        </w:rPr>
        <w:t>摩诃精进经一卷</w:t>
      </w:r>
      <w:r>
        <w:rPr>
          <w:lang w:eastAsia="zh-CN"/>
        </w:rPr>
        <w:t>(</w:t>
      </w:r>
      <w:r>
        <w:rPr>
          <w:lang w:eastAsia="zh-CN"/>
        </w:rPr>
        <w:t>亦云大精进经见长房录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十二门大方等</w:t>
      </w:r>
      <w:r>
        <w:rPr>
          <w:lang w:eastAsia="zh-CN"/>
        </w:rPr>
        <w:t>经一卷</w:t>
      </w:r>
      <w:r>
        <w:rPr>
          <w:lang w:eastAsia="zh-CN"/>
        </w:rPr>
        <w:t>(</w:t>
      </w:r>
      <w:r>
        <w:rPr>
          <w:lang w:eastAsia="zh-CN"/>
        </w:rPr>
        <w:t>安录无祐云见别录</w:t>
      </w:r>
      <w:r>
        <w:rPr>
          <w:lang w:eastAsia="zh-CN"/>
        </w:rPr>
        <w:t>)</w:t>
      </w:r>
    </w:p>
    <w:p w:rsidR="000309FE" w:rsidRDefault="001D1B5D">
      <w:pPr>
        <w:rPr>
          <w:lang w:eastAsia="zh-CN"/>
        </w:rPr>
      </w:pPr>
      <w:r>
        <w:rPr>
          <w:lang w:eastAsia="zh-CN"/>
        </w:rPr>
        <w:t xml:space="preserve">　　</w:t>
      </w:r>
      <w:r>
        <w:rPr>
          <w:lang w:eastAsia="zh-CN"/>
        </w:rPr>
        <w:t>·</w:t>
      </w:r>
      <w:r>
        <w:rPr>
          <w:lang w:eastAsia="zh-CN"/>
        </w:rPr>
        <w:t>佛从上所行三十偈经一卷</w:t>
      </w:r>
      <w:r>
        <w:rPr>
          <w:lang w:eastAsia="zh-CN"/>
        </w:rPr>
        <w:t>(</w:t>
      </w:r>
      <w:r>
        <w:rPr>
          <w:lang w:eastAsia="zh-CN"/>
        </w:rPr>
        <w:t>或无经字见僧祐录</w:t>
      </w:r>
      <w:r>
        <w:rPr>
          <w:lang w:eastAsia="zh-CN"/>
        </w:rPr>
        <w:t>)</w:t>
      </w:r>
    </w:p>
    <w:p w:rsidR="000309FE" w:rsidRDefault="001D1B5D">
      <w:pPr>
        <w:rPr>
          <w:lang w:eastAsia="zh-CN"/>
        </w:rPr>
      </w:pPr>
      <w:r>
        <w:rPr>
          <w:lang w:eastAsia="zh-CN"/>
        </w:rPr>
        <w:t xml:space="preserve">　　</w:t>
      </w:r>
      <w:r>
        <w:rPr>
          <w:lang w:eastAsia="zh-CN"/>
        </w:rPr>
        <w:t>·</w:t>
      </w:r>
      <w:r>
        <w:rPr>
          <w:lang w:eastAsia="zh-CN"/>
        </w:rPr>
        <w:t>四十二章经一卷</w:t>
      </w:r>
      <w:r>
        <w:rPr>
          <w:lang w:eastAsia="zh-CN"/>
        </w:rPr>
        <w:t>(</w:t>
      </w:r>
      <w:r>
        <w:rPr>
          <w:lang w:eastAsia="zh-CN"/>
        </w:rPr>
        <w:t>第二出与摩腾译者小异文义允正辞句可观见别录</w:t>
      </w:r>
      <w:r>
        <w:rPr>
          <w:lang w:eastAsia="zh-CN"/>
        </w:rPr>
        <w:t>)</w:t>
      </w:r>
    </w:p>
    <w:p w:rsidR="000309FE" w:rsidRDefault="001D1B5D">
      <w:pPr>
        <w:rPr>
          <w:lang w:eastAsia="zh-CN"/>
        </w:rPr>
      </w:pPr>
      <w:r>
        <w:rPr>
          <w:lang w:eastAsia="zh-CN"/>
        </w:rPr>
        <w:t xml:space="preserve">　　</w:t>
      </w:r>
      <w:r>
        <w:rPr>
          <w:lang w:eastAsia="zh-CN"/>
        </w:rPr>
        <w:t>·</w:t>
      </w:r>
      <w:r>
        <w:rPr>
          <w:lang w:eastAsia="zh-CN"/>
        </w:rPr>
        <w:t>禅秘要经四卷</w:t>
      </w:r>
      <w:r>
        <w:rPr>
          <w:lang w:eastAsia="zh-CN"/>
        </w:rPr>
        <w:t>(</w:t>
      </w:r>
      <w:r>
        <w:rPr>
          <w:lang w:eastAsia="zh-CN"/>
        </w:rPr>
        <w:t>或无经字初出见吴别二录</w:t>
      </w:r>
      <w:r>
        <w:rPr>
          <w:lang w:eastAsia="zh-CN"/>
        </w:rPr>
        <w:t>)</w:t>
      </w:r>
    </w:p>
    <w:p w:rsidR="000309FE" w:rsidRDefault="001D1B5D">
      <w:pPr>
        <w:rPr>
          <w:lang w:eastAsia="zh-CN"/>
        </w:rPr>
      </w:pPr>
      <w:r>
        <w:rPr>
          <w:lang w:eastAsia="zh-CN"/>
        </w:rPr>
        <w:t xml:space="preserve">　　</w:t>
      </w:r>
      <w:r>
        <w:rPr>
          <w:lang w:eastAsia="zh-CN"/>
        </w:rPr>
        <w:t>·</w:t>
      </w:r>
      <w:r>
        <w:rPr>
          <w:lang w:eastAsia="zh-CN"/>
        </w:rPr>
        <w:t>坚意经一卷</w:t>
      </w:r>
      <w:r>
        <w:rPr>
          <w:lang w:eastAsia="zh-CN"/>
        </w:rPr>
        <w:t>(</w:t>
      </w:r>
      <w:r>
        <w:rPr>
          <w:lang w:eastAsia="zh-CN"/>
        </w:rPr>
        <w:t>或云坚心经第二出见长房录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劝进学道经一卷</w:t>
      </w:r>
      <w:r>
        <w:rPr>
          <w:lang w:eastAsia="zh-CN"/>
        </w:rPr>
        <w:t>(</w:t>
      </w:r>
      <w:r>
        <w:rPr>
          <w:lang w:eastAsia="zh-CN"/>
        </w:rPr>
        <w:t>一本无劝字初出见长房录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恒水戒经一卷</w:t>
      </w:r>
      <w:r>
        <w:rPr>
          <w:lang w:eastAsia="zh-CN"/>
        </w:rPr>
        <w:t>(</w:t>
      </w:r>
      <w:r>
        <w:rPr>
          <w:lang w:eastAsia="zh-CN"/>
        </w:rPr>
        <w:t>或无戒字第二出见旧录</w:t>
      </w:r>
      <w:r>
        <w:rPr>
          <w:lang w:eastAsia="zh-CN"/>
        </w:rPr>
        <w:t>)</w:t>
      </w:r>
    </w:p>
    <w:p w:rsidR="000309FE" w:rsidRDefault="001D1B5D">
      <w:pPr>
        <w:rPr>
          <w:lang w:eastAsia="zh-CN"/>
        </w:rPr>
      </w:pPr>
      <w:r>
        <w:rPr>
          <w:lang w:eastAsia="zh-CN"/>
        </w:rPr>
        <w:t xml:space="preserve">　　</w:t>
      </w:r>
      <w:r>
        <w:rPr>
          <w:lang w:eastAsia="zh-CN"/>
        </w:rPr>
        <w:t>·</w:t>
      </w:r>
      <w:r>
        <w:rPr>
          <w:lang w:eastAsia="zh-CN"/>
        </w:rPr>
        <w:t>七漏经一卷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悔过法经一卷</w:t>
      </w:r>
      <w:r>
        <w:rPr>
          <w:lang w:eastAsia="zh-CN"/>
        </w:rPr>
        <w:t>(</w:t>
      </w:r>
      <w:r>
        <w:rPr>
          <w:lang w:eastAsia="zh-CN"/>
        </w:rPr>
        <w:t>或无法字一名序十方礼拜悔过文见僧祐录</w:t>
      </w:r>
      <w:r>
        <w:rPr>
          <w:lang w:eastAsia="zh-CN"/>
        </w:rPr>
        <w:t>)</w:t>
      </w:r>
    </w:p>
    <w:p w:rsidR="000309FE" w:rsidRDefault="001D1B5D">
      <w:pPr>
        <w:rPr>
          <w:lang w:eastAsia="zh-CN"/>
        </w:rPr>
      </w:pPr>
      <w:r>
        <w:rPr>
          <w:lang w:eastAsia="zh-CN"/>
        </w:rPr>
        <w:t xml:space="preserve">　　</w:t>
      </w:r>
      <w:r>
        <w:rPr>
          <w:lang w:eastAsia="zh-CN"/>
        </w:rPr>
        <w:t>·</w:t>
      </w:r>
      <w:r>
        <w:rPr>
          <w:lang w:eastAsia="zh-CN"/>
        </w:rPr>
        <w:t>贤者德经一卷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梵志结净经一卷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阿质国王经一卷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惟娄王师子潼譬喻经一卷</w:t>
      </w:r>
      <w:r>
        <w:rPr>
          <w:lang w:eastAsia="zh-CN"/>
        </w:rPr>
        <w:t>(</w:t>
      </w:r>
      <w:r>
        <w:rPr>
          <w:lang w:eastAsia="zh-CN"/>
        </w:rPr>
        <w:t>一本无譬喻字见长房录</w:t>
      </w:r>
      <w:r>
        <w:rPr>
          <w:lang w:eastAsia="zh-CN"/>
        </w:rPr>
        <w:t>)</w:t>
      </w:r>
    </w:p>
    <w:p w:rsidR="000309FE" w:rsidRDefault="001D1B5D">
      <w:pPr>
        <w:rPr>
          <w:lang w:eastAsia="zh-CN"/>
        </w:rPr>
      </w:pPr>
      <w:r>
        <w:rPr>
          <w:lang w:eastAsia="zh-CN"/>
        </w:rPr>
        <w:t xml:space="preserve">　　</w:t>
      </w:r>
      <w:r>
        <w:rPr>
          <w:lang w:eastAsia="zh-CN"/>
        </w:rPr>
        <w:t>·</w:t>
      </w:r>
      <w:r>
        <w:rPr>
          <w:lang w:eastAsia="zh-CN"/>
        </w:rPr>
        <w:t>蓝达王经一卷</w:t>
      </w:r>
      <w:r>
        <w:rPr>
          <w:lang w:eastAsia="zh-CN"/>
        </w:rPr>
        <w:t>(</w:t>
      </w:r>
      <w:r>
        <w:rPr>
          <w:lang w:eastAsia="zh-CN"/>
        </w:rPr>
        <w:t>一云目连功德经亦云目连因缘功德经见吴录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百喻经一卷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五阴事经一卷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魔化作比丘经一卷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优多罗母经一卷</w:t>
      </w:r>
      <w:r>
        <w:rPr>
          <w:lang w:eastAsia="zh-CN"/>
        </w:rPr>
        <w:t>(</w:t>
      </w:r>
      <w:r>
        <w:rPr>
          <w:lang w:eastAsia="zh-CN"/>
        </w:rPr>
        <w:t>一本无母字见僧祐录</w:t>
      </w:r>
      <w:r>
        <w:rPr>
          <w:lang w:eastAsia="zh-CN"/>
        </w:rPr>
        <w:t>)</w:t>
      </w:r>
    </w:p>
    <w:p w:rsidR="000309FE" w:rsidRDefault="001D1B5D">
      <w:pPr>
        <w:rPr>
          <w:lang w:eastAsia="zh-CN"/>
        </w:rPr>
      </w:pPr>
      <w:r>
        <w:rPr>
          <w:lang w:eastAsia="zh-CN"/>
        </w:rPr>
        <w:t xml:space="preserve">　　</w:t>
      </w:r>
      <w:r>
        <w:rPr>
          <w:lang w:eastAsia="zh-CN"/>
        </w:rPr>
        <w:t>·</w:t>
      </w:r>
      <w:r>
        <w:rPr>
          <w:lang w:eastAsia="zh-CN"/>
        </w:rPr>
        <w:t>人民求愿经一卷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修行方便经二卷</w:t>
      </w:r>
      <w:r>
        <w:rPr>
          <w:lang w:eastAsia="zh-CN"/>
        </w:rPr>
        <w:t>(</w:t>
      </w:r>
      <w:r>
        <w:rPr>
          <w:lang w:eastAsia="zh-CN"/>
        </w:rPr>
        <w:t>亦云修行方便禅经见吴录</w:t>
      </w:r>
      <w:r>
        <w:rPr>
          <w:lang w:eastAsia="zh-CN"/>
        </w:rPr>
        <w:t>)</w:t>
      </w:r>
    </w:p>
    <w:p w:rsidR="000309FE" w:rsidRDefault="001D1B5D">
      <w:pPr>
        <w:rPr>
          <w:lang w:eastAsia="zh-CN"/>
        </w:rPr>
      </w:pPr>
      <w:r>
        <w:rPr>
          <w:lang w:eastAsia="zh-CN"/>
        </w:rPr>
        <w:t xml:space="preserve">　　</w:t>
      </w:r>
      <w:r>
        <w:rPr>
          <w:lang w:eastAsia="zh-CN"/>
        </w:rPr>
        <w:t>·</w:t>
      </w:r>
      <w:r>
        <w:rPr>
          <w:lang w:eastAsia="zh-CN"/>
        </w:rPr>
        <w:t>法句经二卷</w:t>
      </w:r>
      <w:r>
        <w:rPr>
          <w:lang w:eastAsia="zh-CN"/>
        </w:rPr>
        <w:t>(</w:t>
      </w:r>
      <w:r>
        <w:rPr>
          <w:lang w:eastAsia="zh-CN"/>
        </w:rPr>
        <w:t>第二出亦法句集见别录及僧祐录</w:t>
      </w:r>
      <w:r>
        <w:rPr>
          <w:lang w:eastAsia="zh-CN"/>
        </w:rPr>
        <w:t>)</w:t>
      </w:r>
    </w:p>
    <w:p w:rsidR="000309FE" w:rsidRDefault="001D1B5D">
      <w:pPr>
        <w:rPr>
          <w:lang w:eastAsia="zh-CN"/>
        </w:rPr>
      </w:pPr>
      <w:r>
        <w:rPr>
          <w:lang w:eastAsia="zh-CN"/>
        </w:rPr>
        <w:t xml:space="preserve">　　右八十八部一百一十八卷</w:t>
      </w:r>
      <w:r>
        <w:rPr>
          <w:lang w:eastAsia="zh-CN"/>
        </w:rPr>
        <w:t>(</w:t>
      </w:r>
      <w:r>
        <w:rPr>
          <w:lang w:eastAsia="zh-CN"/>
        </w:rPr>
        <w:t>惟日杂难经上五十一部六十九卷见在摩诃般若咒下三十七部四十九卷</w:t>
      </w:r>
      <w:r>
        <w:rPr>
          <w:lang w:eastAsia="zh-CN"/>
        </w:rPr>
        <w:t>阙本</w:t>
      </w:r>
      <w:r>
        <w:rPr>
          <w:lang w:eastAsia="zh-CN"/>
        </w:rPr>
        <w:t>)</w:t>
      </w:r>
      <w:r>
        <w:rPr>
          <w:lang w:eastAsia="zh-CN"/>
        </w:rPr>
        <w:t>。</w:t>
      </w:r>
    </w:p>
    <w:p w:rsidR="000309FE" w:rsidRDefault="001D1B5D">
      <w:pPr>
        <w:rPr>
          <w:lang w:eastAsia="zh-CN"/>
        </w:rPr>
      </w:pPr>
      <w:r>
        <w:rPr>
          <w:lang w:eastAsia="zh-CN"/>
        </w:rPr>
        <w:t xml:space="preserve">　　优婆塞支谦字恭明。一名越。大月支人也。祖父法度以汉灵帝世率国人数百归化。拜率善中郎将。越年七岁骑竹马戏于邻家。为狗所啮胫骨伤碎。邻人欲杀狗取肝傅疮。越曰。天生此物为人守吠。若不往君舍狗终不见啮。此则失在于我不关于狗。若杀之得差尚不可为。况于我无益而空招大罪。且畜生无知岂可理责。由是邻人感其言至遂不复杀。十岁学汉书。十三学婆罗门书。并得精妙兼通六国语音。初桓灵世支谶译出法典。有支亮字纪明。资学于谶。谦又受业于亮。博览经籍莫不明练。世间艺术多所综习。其为人细长黑瘦。眼多白而睛黄。时人为之语曰。支郎</w:t>
      </w:r>
      <w:r>
        <w:rPr>
          <w:lang w:eastAsia="zh-CN"/>
        </w:rPr>
        <w:t>眼中黄形体虽细是智囊。其本奉大法精练经旨。献帝之末汉室大乱。与乡人数十共奔于吴。初发日唯有一被。有一客随之大寒无被。越呼客共眠。夜将半客夺其被而去。明旦同侣问被所在。越曰。昨夜为客所夺。同侣咸曰。何不相告。答曰。我若告发卿等必以劫罪罪之。岂宜以一被而杀一人乎。远近闻者莫不叹服。后吴主孙权闻其博学有才慧即召见之。因问经中深隐之义。越应机释难无疑不折。权大悦拜为博士。使辅导东宫甚加宠祑。越以大教虽行而经多梵文莫有解者。既善华戎之语。乃收集众本译为吴言。从权黄武二年癸卯至亮建兴二年癸酉三十余载。译大明度等经八十八</w:t>
      </w:r>
      <w:r>
        <w:rPr>
          <w:lang w:eastAsia="zh-CN"/>
        </w:rPr>
        <w:t>部。曲得圣义辞旨文雅。又依无量寿中本起经制赞菩萨连句梵呗三契。注了本生死经。皆行于世。后太子登位。遂隐于穹隘山不交世务。从竺法兰道人更练五戒。凡所游从皆沙门而已。后卒于山中。春秋六十。吴主孙亮与众僧书曰支恭明不救所疾。其业履冲素始终可高。为之恻怆不能已已。其为时所惜如此谦所出经部卷多少诸说不定。其僧祐三藏记唯载三十六部。祐录谦传云出二十七经。慧皎高僧传乃有四十九经。长房录中便载一百二十九部。今以房录所载多是别生或异名重载。今随次删之如后所述。</w:t>
      </w:r>
    </w:p>
    <w:p w:rsidR="000309FE" w:rsidRDefault="001D1B5D">
      <w:pPr>
        <w:rPr>
          <w:lang w:eastAsia="zh-CN"/>
        </w:rPr>
      </w:pPr>
      <w:r>
        <w:rPr>
          <w:lang w:eastAsia="zh-CN"/>
        </w:rPr>
        <w:t xml:space="preserve">　　</w:t>
      </w:r>
      <w:r>
        <w:rPr>
          <w:lang w:eastAsia="zh-CN"/>
        </w:rPr>
        <w:t>·</w:t>
      </w:r>
      <w:r>
        <w:rPr>
          <w:lang w:eastAsia="zh-CN"/>
        </w:rPr>
        <w:t>鹿子经</w:t>
      </w:r>
      <w:r>
        <w:rPr>
          <w:lang w:eastAsia="zh-CN"/>
        </w:rPr>
        <w:t>(</w:t>
      </w:r>
      <w:r>
        <w:rPr>
          <w:lang w:eastAsia="zh-CN"/>
        </w:rPr>
        <w:t>与西晋竺法护所出鹿母经文同</w:t>
      </w:r>
      <w:r>
        <w:rPr>
          <w:lang w:eastAsia="zh-CN"/>
        </w:rPr>
        <w:t>)</w:t>
      </w:r>
    </w:p>
    <w:p w:rsidR="000309FE" w:rsidRDefault="001D1B5D">
      <w:pPr>
        <w:rPr>
          <w:lang w:eastAsia="zh-CN"/>
        </w:rPr>
      </w:pPr>
      <w:r>
        <w:rPr>
          <w:lang w:eastAsia="zh-CN"/>
        </w:rPr>
        <w:t xml:space="preserve">　　</w:t>
      </w:r>
      <w:r>
        <w:rPr>
          <w:lang w:eastAsia="zh-CN"/>
        </w:rPr>
        <w:t>·</w:t>
      </w:r>
      <w:r>
        <w:rPr>
          <w:lang w:eastAsia="zh-CN"/>
        </w:rPr>
        <w:t>申日经</w:t>
      </w:r>
      <w:r>
        <w:rPr>
          <w:lang w:eastAsia="zh-CN"/>
        </w:rPr>
        <w:t>(</w:t>
      </w:r>
      <w:r>
        <w:rPr>
          <w:lang w:eastAsia="zh-CN"/>
        </w:rPr>
        <w:t>亦与法</w:t>
      </w:r>
      <w:r>
        <w:rPr>
          <w:lang w:eastAsia="zh-CN"/>
        </w:rPr>
        <w:t>护所出月光童子经同</w:t>
      </w:r>
      <w:r>
        <w:rPr>
          <w:lang w:eastAsia="zh-CN"/>
        </w:rPr>
        <w:t>)</w:t>
      </w:r>
    </w:p>
    <w:p w:rsidR="000309FE" w:rsidRDefault="001D1B5D">
      <w:pPr>
        <w:rPr>
          <w:lang w:eastAsia="zh-CN"/>
        </w:rPr>
      </w:pPr>
      <w:r>
        <w:rPr>
          <w:lang w:eastAsia="zh-CN"/>
        </w:rPr>
        <w:t xml:space="preserve">　　</w:t>
      </w:r>
      <w:r>
        <w:rPr>
          <w:lang w:eastAsia="zh-CN"/>
        </w:rPr>
        <w:t>·</w:t>
      </w:r>
      <w:r>
        <w:rPr>
          <w:lang w:eastAsia="zh-CN"/>
        </w:rPr>
        <w:t>出家功德经</w:t>
      </w:r>
      <w:r>
        <w:rPr>
          <w:lang w:eastAsia="zh-CN"/>
        </w:rPr>
        <w:t>(</w:t>
      </w:r>
      <w:r>
        <w:rPr>
          <w:lang w:eastAsia="zh-CN"/>
        </w:rPr>
        <w:t>今有两本一是秦译附于秦录一从贤愚抄出今附别生录中</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金刚清净经</w:t>
      </w:r>
      <w:r>
        <w:rPr>
          <w:lang w:eastAsia="zh-CN"/>
        </w:rPr>
        <w:t>(</w:t>
      </w:r>
      <w:r>
        <w:rPr>
          <w:lang w:eastAsia="zh-CN"/>
        </w:rPr>
        <w:t>亦云金刚三昧本姓清净不灭不坏经后汉失译录中复载详文非是支谦所出今移附秦录</w:t>
      </w:r>
      <w:r>
        <w:rPr>
          <w:lang w:eastAsia="zh-CN"/>
        </w:rPr>
        <w:t>)</w:t>
      </w:r>
    </w:p>
    <w:p w:rsidR="000309FE" w:rsidRDefault="001D1B5D">
      <w:pPr>
        <w:rPr>
          <w:lang w:eastAsia="zh-CN"/>
        </w:rPr>
      </w:pPr>
      <w:r>
        <w:rPr>
          <w:lang w:eastAsia="zh-CN"/>
        </w:rPr>
        <w:t xml:space="preserve">　　</w:t>
      </w:r>
      <w:r>
        <w:rPr>
          <w:lang w:eastAsia="zh-CN"/>
        </w:rPr>
        <w:t>·</w:t>
      </w:r>
      <w:r>
        <w:rPr>
          <w:lang w:eastAsia="zh-CN"/>
        </w:rPr>
        <w:t>大慈无减经</w:t>
      </w:r>
    </w:p>
    <w:p w:rsidR="000309FE" w:rsidRDefault="001D1B5D">
      <w:pPr>
        <w:rPr>
          <w:lang w:eastAsia="zh-CN"/>
        </w:rPr>
      </w:pPr>
      <w:r>
        <w:rPr>
          <w:lang w:eastAsia="zh-CN"/>
        </w:rPr>
        <w:t xml:space="preserve">　　</w:t>
      </w:r>
      <w:r>
        <w:rPr>
          <w:lang w:eastAsia="zh-CN"/>
        </w:rPr>
        <w:t>·</w:t>
      </w:r>
      <w:r>
        <w:rPr>
          <w:lang w:eastAsia="zh-CN"/>
        </w:rPr>
        <w:t>宝女问三十二相经</w:t>
      </w:r>
    </w:p>
    <w:p w:rsidR="000309FE" w:rsidRDefault="001D1B5D">
      <w:pPr>
        <w:rPr>
          <w:lang w:eastAsia="zh-CN"/>
        </w:rPr>
      </w:pPr>
      <w:r>
        <w:rPr>
          <w:lang w:eastAsia="zh-CN"/>
        </w:rPr>
        <w:t xml:space="preserve">　　</w:t>
      </w:r>
      <w:r>
        <w:rPr>
          <w:lang w:eastAsia="zh-CN"/>
        </w:rPr>
        <w:t>·</w:t>
      </w:r>
      <w:r>
        <w:rPr>
          <w:lang w:eastAsia="zh-CN"/>
        </w:rPr>
        <w:t>魔女闻佛说法得男身经</w:t>
      </w:r>
      <w:r>
        <w:rPr>
          <w:lang w:eastAsia="zh-CN"/>
        </w:rPr>
        <w:t>(</w:t>
      </w:r>
      <w:r>
        <w:rPr>
          <w:lang w:eastAsia="zh-CN"/>
        </w:rPr>
        <w:t>大慈无减等三经并出大集经</w:t>
      </w:r>
      <w:r>
        <w:rPr>
          <w:lang w:eastAsia="zh-CN"/>
        </w:rPr>
        <w:t>)</w:t>
      </w:r>
    </w:p>
    <w:p w:rsidR="000309FE" w:rsidRDefault="001D1B5D">
      <w:pPr>
        <w:rPr>
          <w:lang w:eastAsia="zh-CN"/>
        </w:rPr>
      </w:pPr>
      <w:r>
        <w:rPr>
          <w:lang w:eastAsia="zh-CN"/>
        </w:rPr>
        <w:t xml:space="preserve">　　</w:t>
      </w:r>
      <w:r>
        <w:rPr>
          <w:lang w:eastAsia="zh-CN"/>
        </w:rPr>
        <w:t>·</w:t>
      </w:r>
      <w:r>
        <w:rPr>
          <w:lang w:eastAsia="zh-CN"/>
        </w:rPr>
        <w:t>宝海寂志成就大悲经</w:t>
      </w:r>
      <w:r>
        <w:rPr>
          <w:lang w:eastAsia="zh-CN"/>
        </w:rPr>
        <w:t>(</w:t>
      </w:r>
      <w:r>
        <w:rPr>
          <w:lang w:eastAsia="zh-CN"/>
        </w:rPr>
        <w:t>出悲华经</w:t>
      </w:r>
      <w:r>
        <w:rPr>
          <w:lang w:eastAsia="zh-CN"/>
        </w:rPr>
        <w:t>)</w:t>
      </w:r>
    </w:p>
    <w:p w:rsidR="000309FE" w:rsidRDefault="001D1B5D">
      <w:pPr>
        <w:rPr>
          <w:lang w:eastAsia="zh-CN"/>
        </w:rPr>
      </w:pPr>
      <w:r>
        <w:rPr>
          <w:lang w:eastAsia="zh-CN"/>
        </w:rPr>
        <w:t xml:space="preserve">　　</w:t>
      </w:r>
      <w:r>
        <w:rPr>
          <w:lang w:eastAsia="zh-CN"/>
        </w:rPr>
        <w:t>·</w:t>
      </w:r>
      <w:r>
        <w:rPr>
          <w:lang w:eastAsia="zh-CN"/>
        </w:rPr>
        <w:t>普广菩萨经</w:t>
      </w:r>
      <w:r>
        <w:rPr>
          <w:lang w:eastAsia="zh-CN"/>
        </w:rPr>
        <w:t>(</w:t>
      </w:r>
      <w:r>
        <w:rPr>
          <w:lang w:eastAsia="zh-CN"/>
        </w:rPr>
        <w:t>即别行随愿往生经是出灌顶经</w:t>
      </w:r>
      <w:r>
        <w:rPr>
          <w:lang w:eastAsia="zh-CN"/>
        </w:rPr>
        <w:t>)</w:t>
      </w:r>
    </w:p>
    <w:p w:rsidR="000309FE" w:rsidRDefault="001D1B5D">
      <w:pPr>
        <w:rPr>
          <w:lang w:eastAsia="zh-CN"/>
        </w:rPr>
      </w:pPr>
      <w:r>
        <w:rPr>
          <w:lang w:eastAsia="zh-CN"/>
        </w:rPr>
        <w:t xml:space="preserve">　　</w:t>
      </w:r>
      <w:r>
        <w:rPr>
          <w:lang w:eastAsia="zh-CN"/>
        </w:rPr>
        <w:t>·</w:t>
      </w:r>
      <w:r>
        <w:rPr>
          <w:lang w:eastAsia="zh-CN"/>
        </w:rPr>
        <w:t>摩调王经</w:t>
      </w:r>
      <w:r>
        <w:rPr>
          <w:lang w:eastAsia="zh-CN"/>
        </w:rPr>
        <w:t>(</w:t>
      </w:r>
      <w:r>
        <w:rPr>
          <w:lang w:eastAsia="zh-CN"/>
        </w:rPr>
        <w:t>出六度经</w:t>
      </w:r>
      <w:r>
        <w:rPr>
          <w:lang w:eastAsia="zh-CN"/>
        </w:rPr>
        <w:t>)</w:t>
      </w:r>
    </w:p>
    <w:p w:rsidR="000309FE" w:rsidRDefault="001D1B5D">
      <w:pPr>
        <w:rPr>
          <w:lang w:eastAsia="zh-CN"/>
        </w:rPr>
      </w:pPr>
      <w:r>
        <w:rPr>
          <w:lang w:eastAsia="zh-CN"/>
        </w:rPr>
        <w:t xml:space="preserve">　　</w:t>
      </w:r>
      <w:r>
        <w:rPr>
          <w:lang w:eastAsia="zh-CN"/>
        </w:rPr>
        <w:t>·</w:t>
      </w:r>
      <w:r>
        <w:rPr>
          <w:lang w:eastAsia="zh-CN"/>
        </w:rPr>
        <w:t>佛为诃利旷野鬼说法经</w:t>
      </w:r>
      <w:r>
        <w:rPr>
          <w:lang w:eastAsia="zh-CN"/>
        </w:rPr>
        <w:t>(</w:t>
      </w:r>
      <w:r>
        <w:rPr>
          <w:lang w:eastAsia="zh-CN"/>
        </w:rPr>
        <w:t>或云诃利出中阿含</w:t>
      </w:r>
      <w:r>
        <w:rPr>
          <w:lang w:eastAsia="zh-CN"/>
        </w:rPr>
        <w:t>)</w:t>
      </w:r>
    </w:p>
    <w:p w:rsidR="000309FE" w:rsidRDefault="001D1B5D">
      <w:pPr>
        <w:rPr>
          <w:lang w:eastAsia="zh-CN"/>
        </w:rPr>
      </w:pPr>
      <w:r>
        <w:rPr>
          <w:lang w:eastAsia="zh-CN"/>
        </w:rPr>
        <w:t xml:space="preserve">　　</w:t>
      </w:r>
      <w:r>
        <w:rPr>
          <w:lang w:eastAsia="zh-CN"/>
        </w:rPr>
        <w:t>·</w:t>
      </w:r>
      <w:r>
        <w:rPr>
          <w:lang w:eastAsia="zh-CN"/>
        </w:rPr>
        <w:t>枯树经</w:t>
      </w:r>
      <w:r>
        <w:rPr>
          <w:lang w:eastAsia="zh-CN"/>
        </w:rPr>
        <w:t>(</w:t>
      </w:r>
      <w:r>
        <w:rPr>
          <w:lang w:eastAsia="zh-CN"/>
        </w:rPr>
        <w:t>或上加大字</w:t>
      </w:r>
      <w:r>
        <w:rPr>
          <w:lang w:eastAsia="zh-CN"/>
        </w:rPr>
        <w:t>)</w:t>
      </w:r>
    </w:p>
    <w:p w:rsidR="000309FE" w:rsidRDefault="001D1B5D">
      <w:pPr>
        <w:rPr>
          <w:lang w:eastAsia="zh-CN"/>
        </w:rPr>
      </w:pPr>
      <w:r>
        <w:rPr>
          <w:lang w:eastAsia="zh-CN"/>
        </w:rPr>
        <w:t xml:space="preserve">　　</w:t>
      </w:r>
      <w:r>
        <w:rPr>
          <w:lang w:eastAsia="zh-CN"/>
        </w:rPr>
        <w:t>·</w:t>
      </w:r>
      <w:r>
        <w:rPr>
          <w:lang w:eastAsia="zh-CN"/>
        </w:rPr>
        <w:t>鹰鹞猎经</w:t>
      </w:r>
    </w:p>
    <w:p w:rsidR="000309FE" w:rsidRDefault="001D1B5D">
      <w:pPr>
        <w:rPr>
          <w:lang w:eastAsia="zh-CN"/>
        </w:rPr>
      </w:pPr>
      <w:r>
        <w:rPr>
          <w:lang w:eastAsia="zh-CN"/>
        </w:rPr>
        <w:t xml:space="preserve">　　</w:t>
      </w:r>
      <w:r>
        <w:rPr>
          <w:lang w:eastAsia="zh-CN"/>
        </w:rPr>
        <w:t>·</w:t>
      </w:r>
      <w:r>
        <w:rPr>
          <w:lang w:eastAsia="zh-CN"/>
        </w:rPr>
        <w:t>鸱鸟事经</w:t>
      </w:r>
      <w:r>
        <w:rPr>
          <w:lang w:eastAsia="zh-CN"/>
        </w:rPr>
        <w:t>(</w:t>
      </w:r>
      <w:r>
        <w:rPr>
          <w:lang w:eastAsia="zh-CN"/>
        </w:rPr>
        <w:t>枯树等</w:t>
      </w:r>
      <w:r>
        <w:rPr>
          <w:lang w:eastAsia="zh-CN"/>
        </w:rPr>
        <w:t>三经并出增一阿含</w:t>
      </w:r>
      <w:r>
        <w:rPr>
          <w:lang w:eastAsia="zh-CN"/>
        </w:rPr>
        <w:t>)</w:t>
      </w:r>
    </w:p>
    <w:p w:rsidR="000309FE" w:rsidRDefault="001D1B5D">
      <w:pPr>
        <w:rPr>
          <w:lang w:eastAsia="zh-CN"/>
        </w:rPr>
      </w:pPr>
      <w:r>
        <w:rPr>
          <w:lang w:eastAsia="zh-CN"/>
        </w:rPr>
        <w:t xml:space="preserve">　　</w:t>
      </w:r>
      <w:r>
        <w:rPr>
          <w:lang w:eastAsia="zh-CN"/>
        </w:rPr>
        <w:t>·</w:t>
      </w:r>
      <w:r>
        <w:rPr>
          <w:lang w:eastAsia="zh-CN"/>
        </w:rPr>
        <w:t>色无常经</w:t>
      </w:r>
    </w:p>
    <w:p w:rsidR="000309FE" w:rsidRDefault="001D1B5D">
      <w:pPr>
        <w:rPr>
          <w:lang w:eastAsia="zh-CN"/>
        </w:rPr>
      </w:pPr>
      <w:r>
        <w:rPr>
          <w:lang w:eastAsia="zh-CN"/>
        </w:rPr>
        <w:t xml:space="preserve">　　</w:t>
      </w:r>
      <w:r>
        <w:rPr>
          <w:lang w:eastAsia="zh-CN"/>
        </w:rPr>
        <w:t>·</w:t>
      </w:r>
      <w:r>
        <w:rPr>
          <w:lang w:eastAsia="zh-CN"/>
        </w:rPr>
        <w:t>诸漏尽经</w:t>
      </w:r>
      <w:r>
        <w:rPr>
          <w:lang w:eastAsia="zh-CN"/>
        </w:rPr>
        <w:t>(</w:t>
      </w:r>
      <w:r>
        <w:rPr>
          <w:lang w:eastAsia="zh-CN"/>
        </w:rPr>
        <w:t>或无漏字</w:t>
      </w:r>
      <w:r>
        <w:rPr>
          <w:lang w:eastAsia="zh-CN"/>
        </w:rPr>
        <w:t>)</w:t>
      </w:r>
    </w:p>
    <w:p w:rsidR="000309FE" w:rsidRDefault="001D1B5D">
      <w:pPr>
        <w:rPr>
          <w:lang w:eastAsia="zh-CN"/>
        </w:rPr>
      </w:pPr>
      <w:r>
        <w:rPr>
          <w:lang w:eastAsia="zh-CN"/>
        </w:rPr>
        <w:t xml:space="preserve">　　</w:t>
      </w:r>
      <w:r>
        <w:rPr>
          <w:lang w:eastAsia="zh-CN"/>
        </w:rPr>
        <w:t>·</w:t>
      </w:r>
      <w:r>
        <w:rPr>
          <w:lang w:eastAsia="zh-CN"/>
        </w:rPr>
        <w:t>雪山无猕猴经</w:t>
      </w:r>
      <w:r>
        <w:rPr>
          <w:lang w:eastAsia="zh-CN"/>
        </w:rPr>
        <w:t>(</w:t>
      </w:r>
      <w:r>
        <w:rPr>
          <w:lang w:eastAsia="zh-CN"/>
        </w:rPr>
        <w:t>或作猿猴或无无字</w:t>
      </w:r>
      <w:r>
        <w:rPr>
          <w:lang w:eastAsia="zh-CN"/>
        </w:rPr>
        <w:t>)</w:t>
      </w:r>
    </w:p>
    <w:p w:rsidR="000309FE" w:rsidRDefault="001D1B5D">
      <w:pPr>
        <w:rPr>
          <w:lang w:eastAsia="zh-CN"/>
        </w:rPr>
      </w:pPr>
      <w:r>
        <w:rPr>
          <w:lang w:eastAsia="zh-CN"/>
        </w:rPr>
        <w:t xml:space="preserve">　　</w:t>
      </w:r>
      <w:r>
        <w:rPr>
          <w:lang w:eastAsia="zh-CN"/>
        </w:rPr>
        <w:t>·</w:t>
      </w:r>
      <w:r>
        <w:rPr>
          <w:lang w:eastAsia="zh-CN"/>
        </w:rPr>
        <w:t>无母子经</w:t>
      </w:r>
    </w:p>
    <w:p w:rsidR="000309FE" w:rsidRDefault="001D1B5D">
      <w:pPr>
        <w:rPr>
          <w:lang w:eastAsia="zh-CN"/>
        </w:rPr>
      </w:pPr>
      <w:r>
        <w:rPr>
          <w:lang w:eastAsia="zh-CN"/>
        </w:rPr>
        <w:t xml:space="preserve">　　</w:t>
      </w:r>
      <w:r>
        <w:rPr>
          <w:lang w:eastAsia="zh-CN"/>
        </w:rPr>
        <w:t>·</w:t>
      </w:r>
      <w:r>
        <w:rPr>
          <w:lang w:eastAsia="zh-CN"/>
        </w:rPr>
        <w:t>不净观经</w:t>
      </w:r>
    </w:p>
    <w:p w:rsidR="000309FE" w:rsidRDefault="001D1B5D">
      <w:pPr>
        <w:rPr>
          <w:lang w:eastAsia="zh-CN"/>
        </w:rPr>
      </w:pPr>
      <w:r>
        <w:rPr>
          <w:lang w:eastAsia="zh-CN"/>
        </w:rPr>
        <w:t xml:space="preserve">　　</w:t>
      </w:r>
      <w:r>
        <w:rPr>
          <w:lang w:eastAsia="zh-CN"/>
        </w:rPr>
        <w:t>·</w:t>
      </w:r>
      <w:r>
        <w:rPr>
          <w:lang w:eastAsia="zh-CN"/>
        </w:rPr>
        <w:t>三种良马经</w:t>
      </w:r>
    </w:p>
    <w:p w:rsidR="000309FE" w:rsidRDefault="001D1B5D">
      <w:pPr>
        <w:rPr>
          <w:lang w:eastAsia="zh-CN"/>
        </w:rPr>
      </w:pPr>
      <w:r>
        <w:rPr>
          <w:lang w:eastAsia="zh-CN"/>
        </w:rPr>
        <w:t xml:space="preserve">　　</w:t>
      </w:r>
      <w:r>
        <w:rPr>
          <w:lang w:eastAsia="zh-CN"/>
        </w:rPr>
        <w:t>·</w:t>
      </w:r>
      <w:r>
        <w:rPr>
          <w:lang w:eastAsia="zh-CN"/>
        </w:rPr>
        <w:t>四种良马经</w:t>
      </w:r>
    </w:p>
    <w:p w:rsidR="000309FE" w:rsidRDefault="001D1B5D">
      <w:pPr>
        <w:rPr>
          <w:lang w:eastAsia="zh-CN"/>
        </w:rPr>
      </w:pPr>
      <w:r>
        <w:rPr>
          <w:lang w:eastAsia="zh-CN"/>
        </w:rPr>
        <w:t xml:space="preserve">　　</w:t>
      </w:r>
      <w:r>
        <w:rPr>
          <w:lang w:eastAsia="zh-CN"/>
        </w:rPr>
        <w:t>·</w:t>
      </w:r>
      <w:r>
        <w:rPr>
          <w:lang w:eastAsia="zh-CN"/>
        </w:rPr>
        <w:t>寿命促经</w:t>
      </w:r>
    </w:p>
    <w:p w:rsidR="000309FE" w:rsidRDefault="001D1B5D">
      <w:pPr>
        <w:rPr>
          <w:lang w:eastAsia="zh-CN"/>
        </w:rPr>
      </w:pPr>
      <w:r>
        <w:rPr>
          <w:lang w:eastAsia="zh-CN"/>
        </w:rPr>
        <w:t xml:space="preserve">　　</w:t>
      </w:r>
      <w:r>
        <w:rPr>
          <w:lang w:eastAsia="zh-CN"/>
        </w:rPr>
        <w:t>·</w:t>
      </w:r>
      <w:r>
        <w:rPr>
          <w:lang w:eastAsia="zh-CN"/>
        </w:rPr>
        <w:t>河中草龟经</w:t>
      </w:r>
    </w:p>
    <w:p w:rsidR="000309FE" w:rsidRDefault="001D1B5D">
      <w:pPr>
        <w:rPr>
          <w:lang w:eastAsia="zh-CN"/>
        </w:rPr>
      </w:pPr>
      <w:r>
        <w:rPr>
          <w:lang w:eastAsia="zh-CN"/>
        </w:rPr>
        <w:t xml:space="preserve">　　</w:t>
      </w:r>
      <w:r>
        <w:rPr>
          <w:lang w:eastAsia="zh-CN"/>
        </w:rPr>
        <w:t>·</w:t>
      </w:r>
      <w:r>
        <w:rPr>
          <w:lang w:eastAsia="zh-CN"/>
        </w:rPr>
        <w:t>国王成就五法久存于世经</w:t>
      </w:r>
    </w:p>
    <w:p w:rsidR="000309FE" w:rsidRDefault="001D1B5D">
      <w:pPr>
        <w:rPr>
          <w:lang w:eastAsia="zh-CN"/>
        </w:rPr>
      </w:pPr>
      <w:r>
        <w:rPr>
          <w:lang w:eastAsia="zh-CN"/>
        </w:rPr>
        <w:t xml:space="preserve">　　</w:t>
      </w:r>
      <w:r>
        <w:rPr>
          <w:lang w:eastAsia="zh-CN"/>
        </w:rPr>
        <w:t>·</w:t>
      </w:r>
      <w:r>
        <w:rPr>
          <w:lang w:eastAsia="zh-CN"/>
        </w:rPr>
        <w:t>佛为外道须深说离欲经</w:t>
      </w:r>
      <w:r>
        <w:rPr>
          <w:lang w:eastAsia="zh-CN"/>
        </w:rPr>
        <w:t>(</w:t>
      </w:r>
      <w:r>
        <w:rPr>
          <w:lang w:eastAsia="zh-CN"/>
        </w:rPr>
        <w:t>色无常等十一经并出杂阿含</w:t>
      </w:r>
      <w:r>
        <w:rPr>
          <w:lang w:eastAsia="zh-CN"/>
        </w:rPr>
        <w:t>)</w:t>
      </w:r>
    </w:p>
    <w:p w:rsidR="000309FE" w:rsidRDefault="001D1B5D">
      <w:pPr>
        <w:rPr>
          <w:lang w:eastAsia="zh-CN"/>
        </w:rPr>
      </w:pPr>
      <w:r>
        <w:rPr>
          <w:lang w:eastAsia="zh-CN"/>
        </w:rPr>
        <w:t xml:space="preserve">　　</w:t>
      </w:r>
      <w:r>
        <w:rPr>
          <w:lang w:eastAsia="zh-CN"/>
        </w:rPr>
        <w:t>·</w:t>
      </w:r>
      <w:r>
        <w:rPr>
          <w:lang w:eastAsia="zh-CN"/>
        </w:rPr>
        <w:t>是我所经</w:t>
      </w:r>
    </w:p>
    <w:p w:rsidR="000309FE" w:rsidRDefault="001D1B5D">
      <w:pPr>
        <w:rPr>
          <w:lang w:eastAsia="zh-CN"/>
        </w:rPr>
      </w:pPr>
      <w:r>
        <w:rPr>
          <w:lang w:eastAsia="zh-CN"/>
        </w:rPr>
        <w:t xml:space="preserve">　　</w:t>
      </w:r>
      <w:r>
        <w:rPr>
          <w:lang w:eastAsia="zh-CN"/>
        </w:rPr>
        <w:t>·</w:t>
      </w:r>
      <w:r>
        <w:rPr>
          <w:lang w:eastAsia="zh-CN"/>
        </w:rPr>
        <w:t>梵志经</w:t>
      </w:r>
      <w:r>
        <w:rPr>
          <w:lang w:eastAsia="zh-CN"/>
        </w:rPr>
        <w:t>(</w:t>
      </w:r>
      <w:r>
        <w:rPr>
          <w:lang w:eastAsia="zh-CN"/>
        </w:rPr>
        <w:t>上二经并出生经</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桀贪王经</w:t>
      </w:r>
      <w:r>
        <w:rPr>
          <w:lang w:eastAsia="zh-CN"/>
        </w:rPr>
        <w:t>(</w:t>
      </w:r>
      <w:r>
        <w:rPr>
          <w:lang w:eastAsia="zh-CN"/>
        </w:rPr>
        <w:t>出义足经</w:t>
      </w:r>
      <w:r>
        <w:rPr>
          <w:lang w:eastAsia="zh-CN"/>
        </w:rPr>
        <w:t>)</w:t>
      </w:r>
    </w:p>
    <w:p w:rsidR="000309FE" w:rsidRDefault="001D1B5D">
      <w:pPr>
        <w:rPr>
          <w:lang w:eastAsia="zh-CN"/>
        </w:rPr>
      </w:pPr>
      <w:r>
        <w:rPr>
          <w:lang w:eastAsia="zh-CN"/>
        </w:rPr>
        <w:t xml:space="preserve">　　</w:t>
      </w:r>
      <w:r>
        <w:rPr>
          <w:lang w:eastAsia="zh-CN"/>
        </w:rPr>
        <w:t>·</w:t>
      </w:r>
      <w:r>
        <w:rPr>
          <w:lang w:eastAsia="zh-CN"/>
        </w:rPr>
        <w:t>外道仙尼说度经</w:t>
      </w:r>
    </w:p>
    <w:p w:rsidR="000309FE" w:rsidRDefault="001D1B5D">
      <w:pPr>
        <w:rPr>
          <w:lang w:eastAsia="zh-CN"/>
        </w:rPr>
      </w:pPr>
      <w:r>
        <w:rPr>
          <w:lang w:eastAsia="zh-CN"/>
        </w:rPr>
        <w:t xml:space="preserve">　　</w:t>
      </w:r>
      <w:r>
        <w:rPr>
          <w:lang w:eastAsia="zh-CN"/>
        </w:rPr>
        <w:t>·</w:t>
      </w:r>
      <w:r>
        <w:rPr>
          <w:lang w:eastAsia="zh-CN"/>
        </w:rPr>
        <w:t>度梵志经</w:t>
      </w:r>
      <w:r>
        <w:rPr>
          <w:lang w:eastAsia="zh-CN"/>
        </w:rPr>
        <w:t>(</w:t>
      </w:r>
      <w:r>
        <w:rPr>
          <w:lang w:eastAsia="zh-CN"/>
        </w:rPr>
        <w:t>上二经小乘抄</w:t>
      </w:r>
      <w:r>
        <w:rPr>
          <w:lang w:eastAsia="zh-CN"/>
        </w:rPr>
        <w:t>)</w:t>
      </w:r>
    </w:p>
    <w:p w:rsidR="000309FE" w:rsidRDefault="001D1B5D">
      <w:pPr>
        <w:rPr>
          <w:lang w:eastAsia="zh-CN"/>
        </w:rPr>
      </w:pPr>
      <w:r>
        <w:rPr>
          <w:lang w:eastAsia="zh-CN"/>
        </w:rPr>
        <w:t xml:space="preserve">　　</w:t>
      </w:r>
      <w:r>
        <w:rPr>
          <w:lang w:eastAsia="zh-CN"/>
        </w:rPr>
        <w:t>·</w:t>
      </w:r>
      <w:r>
        <w:rPr>
          <w:lang w:eastAsia="zh-CN"/>
        </w:rPr>
        <w:t>瞎鳖经</w:t>
      </w:r>
    </w:p>
    <w:p w:rsidR="000309FE" w:rsidRDefault="001D1B5D">
      <w:pPr>
        <w:rPr>
          <w:lang w:eastAsia="zh-CN"/>
        </w:rPr>
      </w:pPr>
      <w:r>
        <w:rPr>
          <w:lang w:eastAsia="zh-CN"/>
        </w:rPr>
        <w:t xml:space="preserve">　　</w:t>
      </w:r>
      <w:r>
        <w:rPr>
          <w:lang w:eastAsia="zh-CN"/>
        </w:rPr>
        <w:t>·</w:t>
      </w:r>
      <w:r>
        <w:rPr>
          <w:lang w:eastAsia="zh-CN"/>
        </w:rPr>
        <w:t>梵志问佛世间增减经</w:t>
      </w:r>
    </w:p>
    <w:p w:rsidR="000309FE" w:rsidRDefault="001D1B5D">
      <w:pPr>
        <w:rPr>
          <w:lang w:eastAsia="zh-CN"/>
        </w:rPr>
      </w:pPr>
      <w:r>
        <w:rPr>
          <w:lang w:eastAsia="zh-CN"/>
        </w:rPr>
        <w:t xml:space="preserve">　　</w:t>
      </w:r>
      <w:r>
        <w:rPr>
          <w:lang w:eastAsia="zh-CN"/>
        </w:rPr>
        <w:t>·</w:t>
      </w:r>
      <w:r>
        <w:rPr>
          <w:lang w:eastAsia="zh-CN"/>
        </w:rPr>
        <w:t>三鱼失水经</w:t>
      </w:r>
    </w:p>
    <w:p w:rsidR="000309FE" w:rsidRDefault="001D1B5D">
      <w:pPr>
        <w:rPr>
          <w:lang w:eastAsia="zh-CN"/>
        </w:rPr>
      </w:pPr>
      <w:r>
        <w:rPr>
          <w:lang w:eastAsia="zh-CN"/>
        </w:rPr>
        <w:t xml:space="preserve">　　</w:t>
      </w:r>
      <w:r>
        <w:rPr>
          <w:lang w:eastAsia="zh-CN"/>
        </w:rPr>
        <w:t>·</w:t>
      </w:r>
      <w:r>
        <w:rPr>
          <w:lang w:eastAsia="zh-CN"/>
        </w:rPr>
        <w:t>甘露道经</w:t>
      </w:r>
    </w:p>
    <w:p w:rsidR="000309FE" w:rsidRDefault="001D1B5D">
      <w:pPr>
        <w:rPr>
          <w:lang w:eastAsia="zh-CN"/>
        </w:rPr>
      </w:pPr>
      <w:r>
        <w:rPr>
          <w:lang w:eastAsia="zh-CN"/>
        </w:rPr>
        <w:t xml:space="preserve">　　</w:t>
      </w:r>
      <w:r>
        <w:rPr>
          <w:lang w:eastAsia="zh-CN"/>
        </w:rPr>
        <w:t>·</w:t>
      </w:r>
      <w:r>
        <w:rPr>
          <w:lang w:eastAsia="zh-CN"/>
        </w:rPr>
        <w:t>降千梵志经</w:t>
      </w:r>
    </w:p>
    <w:p w:rsidR="000309FE" w:rsidRDefault="001D1B5D">
      <w:pPr>
        <w:rPr>
          <w:lang w:eastAsia="zh-CN"/>
        </w:rPr>
      </w:pPr>
      <w:r>
        <w:rPr>
          <w:lang w:eastAsia="zh-CN"/>
        </w:rPr>
        <w:t xml:space="preserve">　　</w:t>
      </w:r>
      <w:r>
        <w:rPr>
          <w:lang w:eastAsia="zh-CN"/>
        </w:rPr>
        <w:t>·</w:t>
      </w:r>
      <w:r>
        <w:rPr>
          <w:lang w:eastAsia="zh-CN"/>
        </w:rPr>
        <w:t>梵志子死稻败经</w:t>
      </w:r>
    </w:p>
    <w:p w:rsidR="000309FE" w:rsidRDefault="001D1B5D">
      <w:pPr>
        <w:rPr>
          <w:lang w:eastAsia="zh-CN"/>
        </w:rPr>
      </w:pPr>
      <w:r>
        <w:rPr>
          <w:lang w:eastAsia="zh-CN"/>
        </w:rPr>
        <w:t xml:space="preserve">　　</w:t>
      </w:r>
      <w:r>
        <w:rPr>
          <w:lang w:eastAsia="zh-CN"/>
        </w:rPr>
        <w:t>·</w:t>
      </w:r>
      <w:r>
        <w:rPr>
          <w:lang w:eastAsia="zh-CN"/>
        </w:rPr>
        <w:t>护口意经</w:t>
      </w:r>
    </w:p>
    <w:p w:rsidR="000309FE" w:rsidRDefault="001D1B5D">
      <w:pPr>
        <w:rPr>
          <w:lang w:eastAsia="zh-CN"/>
        </w:rPr>
      </w:pPr>
      <w:r>
        <w:rPr>
          <w:lang w:eastAsia="zh-CN"/>
        </w:rPr>
        <w:t xml:space="preserve">　　</w:t>
      </w:r>
      <w:r>
        <w:rPr>
          <w:lang w:eastAsia="zh-CN"/>
        </w:rPr>
        <w:t>·</w:t>
      </w:r>
      <w:r>
        <w:rPr>
          <w:lang w:eastAsia="zh-CN"/>
        </w:rPr>
        <w:t>梵志问佛师经</w:t>
      </w:r>
    </w:p>
    <w:p w:rsidR="000309FE" w:rsidRDefault="001D1B5D">
      <w:pPr>
        <w:rPr>
          <w:lang w:eastAsia="zh-CN"/>
        </w:rPr>
      </w:pPr>
      <w:r>
        <w:rPr>
          <w:lang w:eastAsia="zh-CN"/>
        </w:rPr>
        <w:t xml:space="preserve">　　</w:t>
      </w:r>
      <w:r>
        <w:rPr>
          <w:lang w:eastAsia="zh-CN"/>
        </w:rPr>
        <w:t>·</w:t>
      </w:r>
      <w:r>
        <w:rPr>
          <w:lang w:eastAsia="zh-CN"/>
        </w:rPr>
        <w:t>法施胜经</w:t>
      </w:r>
    </w:p>
    <w:p w:rsidR="000309FE" w:rsidRDefault="001D1B5D">
      <w:pPr>
        <w:rPr>
          <w:lang w:eastAsia="zh-CN"/>
        </w:rPr>
      </w:pPr>
      <w:r>
        <w:rPr>
          <w:lang w:eastAsia="zh-CN"/>
        </w:rPr>
        <w:t xml:space="preserve">　　</w:t>
      </w:r>
      <w:r>
        <w:rPr>
          <w:lang w:eastAsia="zh-CN"/>
        </w:rPr>
        <w:t>·</w:t>
      </w:r>
      <w:r>
        <w:rPr>
          <w:lang w:eastAsia="zh-CN"/>
        </w:rPr>
        <w:t>水上泡经</w:t>
      </w:r>
      <w:r>
        <w:rPr>
          <w:lang w:eastAsia="zh-CN"/>
        </w:rPr>
        <w:t>(</w:t>
      </w:r>
      <w:r>
        <w:rPr>
          <w:lang w:eastAsia="zh-CN"/>
        </w:rPr>
        <w:t>瞎鳖等十经并出出曜经</w:t>
      </w:r>
      <w:r>
        <w:rPr>
          <w:lang w:eastAsia="zh-CN"/>
        </w:rPr>
        <w:t>)</w:t>
      </w:r>
    </w:p>
    <w:p w:rsidR="000309FE" w:rsidRDefault="001D1B5D">
      <w:pPr>
        <w:rPr>
          <w:lang w:eastAsia="zh-CN"/>
        </w:rPr>
      </w:pPr>
      <w:r>
        <w:rPr>
          <w:lang w:eastAsia="zh-CN"/>
        </w:rPr>
        <w:t xml:space="preserve">　　</w:t>
      </w:r>
      <w:r>
        <w:rPr>
          <w:lang w:eastAsia="zh-CN"/>
        </w:rPr>
        <w:t>·</w:t>
      </w:r>
      <w:r>
        <w:rPr>
          <w:lang w:eastAsia="zh-CN"/>
        </w:rPr>
        <w:t>修行慈经</w:t>
      </w:r>
      <w:r>
        <w:rPr>
          <w:lang w:eastAsia="zh-CN"/>
        </w:rPr>
        <w:t>(</w:t>
      </w:r>
      <w:r>
        <w:rPr>
          <w:lang w:eastAsia="zh-CN"/>
        </w:rPr>
        <w:t>出修行道地经</w:t>
      </w:r>
      <w:r>
        <w:rPr>
          <w:lang w:eastAsia="zh-CN"/>
        </w:rPr>
        <w:t>)</w:t>
      </w:r>
    </w:p>
    <w:p w:rsidR="000309FE" w:rsidRDefault="001D1B5D">
      <w:pPr>
        <w:rPr>
          <w:lang w:eastAsia="zh-CN"/>
        </w:rPr>
      </w:pPr>
      <w:r>
        <w:rPr>
          <w:lang w:eastAsia="zh-CN"/>
        </w:rPr>
        <w:t xml:space="preserve">　　</w:t>
      </w:r>
      <w:r>
        <w:rPr>
          <w:lang w:eastAsia="zh-CN"/>
        </w:rPr>
        <w:t>·</w:t>
      </w:r>
      <w:r>
        <w:rPr>
          <w:lang w:eastAsia="zh-CN"/>
        </w:rPr>
        <w:t>度脱狗子经</w:t>
      </w:r>
      <w:r>
        <w:rPr>
          <w:lang w:eastAsia="zh-CN"/>
        </w:rPr>
        <w:t>(</w:t>
      </w:r>
      <w:r>
        <w:rPr>
          <w:lang w:eastAsia="zh-CN"/>
        </w:rPr>
        <w:t>出杂譬喻</w:t>
      </w:r>
      <w:r>
        <w:rPr>
          <w:lang w:eastAsia="zh-CN"/>
        </w:rPr>
        <w:t>)</w:t>
      </w:r>
    </w:p>
    <w:p w:rsidR="000309FE" w:rsidRDefault="001D1B5D">
      <w:pPr>
        <w:rPr>
          <w:lang w:eastAsia="zh-CN"/>
        </w:rPr>
      </w:pPr>
      <w:r>
        <w:rPr>
          <w:lang w:eastAsia="zh-CN"/>
        </w:rPr>
        <w:t xml:space="preserve">　　右大慈无减经等三十八部三十八卷。长房等录并云谦译。今按隋代二本众经录及新括出别生抄经等。此等并从诸经抄出。不合足为翻译之数。今存实录故并删之。</w:t>
      </w:r>
    </w:p>
    <w:p w:rsidR="000309FE" w:rsidRDefault="001D1B5D">
      <w:pPr>
        <w:rPr>
          <w:lang w:eastAsia="zh-CN"/>
        </w:rPr>
      </w:pPr>
      <w:r>
        <w:rPr>
          <w:lang w:eastAsia="zh-CN"/>
        </w:rPr>
        <w:t xml:space="preserve">　　</w:t>
      </w:r>
      <w:r>
        <w:rPr>
          <w:lang w:eastAsia="zh-CN"/>
        </w:rPr>
        <w:t>·</w:t>
      </w:r>
      <w:r>
        <w:rPr>
          <w:lang w:eastAsia="zh-CN"/>
        </w:rPr>
        <w:t>六度集经八卷</w:t>
      </w:r>
      <w:r>
        <w:rPr>
          <w:lang w:eastAsia="zh-CN"/>
        </w:rPr>
        <w:t>(</w:t>
      </w:r>
      <w:r>
        <w:rPr>
          <w:lang w:eastAsia="zh-CN"/>
        </w:rPr>
        <w:t>或九卷或云六度无极度经或云度无极集或云杂无极经见竺道祖吴录及僧祐录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旧杂譬喻经二卷</w:t>
      </w:r>
      <w:r>
        <w:rPr>
          <w:lang w:eastAsia="zh-CN"/>
        </w:rPr>
        <w:t>(</w:t>
      </w:r>
      <w:r>
        <w:rPr>
          <w:lang w:eastAsia="zh-CN"/>
        </w:rPr>
        <w:t>内典有旧字房录中无亦云杂譬集经或无集字见高僧传及长房录</w:t>
      </w:r>
      <w:r>
        <w:rPr>
          <w:lang w:eastAsia="zh-CN"/>
        </w:rPr>
        <w:t>)</w:t>
      </w:r>
    </w:p>
    <w:p w:rsidR="000309FE" w:rsidRDefault="001D1B5D">
      <w:pPr>
        <w:rPr>
          <w:lang w:eastAsia="zh-CN"/>
        </w:rPr>
      </w:pPr>
      <w:r>
        <w:rPr>
          <w:lang w:eastAsia="zh-CN"/>
        </w:rPr>
        <w:t xml:space="preserve">　　</w:t>
      </w:r>
      <w:r>
        <w:rPr>
          <w:lang w:eastAsia="zh-CN"/>
        </w:rPr>
        <w:t>·</w:t>
      </w:r>
      <w:r>
        <w:rPr>
          <w:lang w:eastAsia="zh-CN"/>
        </w:rPr>
        <w:t>吴品经五卷</w:t>
      </w:r>
      <w:r>
        <w:rPr>
          <w:lang w:eastAsia="zh-CN"/>
        </w:rPr>
        <w:t>(</w:t>
      </w:r>
      <w:r>
        <w:rPr>
          <w:lang w:eastAsia="zh-CN"/>
        </w:rPr>
        <w:t>祐录无经字云凡有十品第三出房云即是小品般若见僧祐录</w:t>
      </w:r>
      <w:r>
        <w:rPr>
          <w:lang w:eastAsia="zh-CN"/>
        </w:rPr>
        <w:t>)</w:t>
      </w:r>
    </w:p>
    <w:p w:rsidR="000309FE" w:rsidRDefault="001D1B5D">
      <w:pPr>
        <w:rPr>
          <w:lang w:eastAsia="zh-CN"/>
        </w:rPr>
      </w:pPr>
      <w:r>
        <w:rPr>
          <w:lang w:eastAsia="zh-CN"/>
        </w:rPr>
        <w:t xml:space="preserve">　　</w:t>
      </w:r>
      <w:r>
        <w:rPr>
          <w:lang w:eastAsia="zh-CN"/>
        </w:rPr>
        <w:t>·</w:t>
      </w:r>
      <w:r>
        <w:rPr>
          <w:lang w:eastAsia="zh-CN"/>
        </w:rPr>
        <w:t>菩萨净行经二卷</w:t>
      </w:r>
      <w:r>
        <w:rPr>
          <w:lang w:eastAsia="zh-CN"/>
        </w:rPr>
        <w:t>(</w:t>
      </w:r>
      <w:r>
        <w:rPr>
          <w:lang w:eastAsia="zh-CN"/>
        </w:rPr>
        <w:t>是大集宝髻品异译或直云净律经云赤乌年出见竺道祖吴录</w:t>
      </w:r>
      <w:r>
        <w:rPr>
          <w:lang w:eastAsia="zh-CN"/>
        </w:rPr>
        <w:t>)</w:t>
      </w:r>
    </w:p>
    <w:p w:rsidR="000309FE" w:rsidRDefault="001D1B5D">
      <w:pPr>
        <w:rPr>
          <w:lang w:eastAsia="zh-CN"/>
        </w:rPr>
      </w:pPr>
      <w:r>
        <w:rPr>
          <w:lang w:eastAsia="zh-CN"/>
        </w:rPr>
        <w:t xml:space="preserve">　　</w:t>
      </w:r>
      <w:r>
        <w:rPr>
          <w:lang w:eastAsia="zh-CN"/>
        </w:rPr>
        <w:t>·</w:t>
      </w:r>
      <w:r>
        <w:rPr>
          <w:lang w:eastAsia="zh-CN"/>
        </w:rPr>
        <w:t>权方便经一卷</w:t>
      </w:r>
      <w:r>
        <w:rPr>
          <w:lang w:eastAsia="zh-CN"/>
        </w:rPr>
        <w:t>(</w:t>
      </w:r>
      <w:r>
        <w:rPr>
          <w:lang w:eastAsia="zh-CN"/>
        </w:rPr>
        <w:t>与顺权方便经等同本初出见吴录及别记</w:t>
      </w:r>
      <w:r>
        <w:rPr>
          <w:lang w:eastAsia="zh-CN"/>
        </w:rPr>
        <w:t>)</w:t>
      </w:r>
    </w:p>
    <w:p w:rsidR="000309FE" w:rsidRDefault="001D1B5D">
      <w:pPr>
        <w:rPr>
          <w:lang w:eastAsia="zh-CN"/>
        </w:rPr>
      </w:pPr>
      <w:r>
        <w:rPr>
          <w:lang w:eastAsia="zh-CN"/>
        </w:rPr>
        <w:t xml:space="preserve">　　</w:t>
      </w:r>
      <w:r>
        <w:rPr>
          <w:lang w:eastAsia="zh-CN"/>
        </w:rPr>
        <w:t>·</w:t>
      </w:r>
      <w:r>
        <w:rPr>
          <w:lang w:eastAsia="zh-CN"/>
        </w:rPr>
        <w:t>菩萨二百五十法经一卷</w:t>
      </w:r>
      <w:r>
        <w:rPr>
          <w:lang w:eastAsia="zh-CN"/>
        </w:rPr>
        <w:t>(</w:t>
      </w:r>
      <w:r>
        <w:rPr>
          <w:lang w:eastAsia="zh-CN"/>
        </w:rPr>
        <w:t>或二卷以此替大僧二百五十戒示皓者是见高僧传及长房录</w:t>
      </w:r>
      <w:r>
        <w:rPr>
          <w:lang w:eastAsia="zh-CN"/>
        </w:rPr>
        <w:t>)</w:t>
      </w:r>
    </w:p>
    <w:p w:rsidR="000309FE" w:rsidRDefault="001D1B5D">
      <w:pPr>
        <w:rPr>
          <w:lang w:eastAsia="zh-CN"/>
        </w:rPr>
      </w:pPr>
      <w:r>
        <w:rPr>
          <w:lang w:eastAsia="zh-CN"/>
        </w:rPr>
        <w:t xml:space="preserve">　　</w:t>
      </w:r>
      <w:r>
        <w:rPr>
          <w:lang w:eastAsia="zh-CN"/>
        </w:rPr>
        <w:t>·</w:t>
      </w:r>
      <w:r>
        <w:rPr>
          <w:lang w:eastAsia="zh-CN"/>
        </w:rPr>
        <w:t>坐禅经一卷</w:t>
      </w:r>
      <w:r>
        <w:rPr>
          <w:lang w:eastAsia="zh-CN"/>
        </w:rPr>
        <w:t>(</w:t>
      </w:r>
      <w:r>
        <w:rPr>
          <w:lang w:eastAsia="zh-CN"/>
        </w:rPr>
        <w:t>见长房录</w:t>
      </w:r>
      <w:r>
        <w:rPr>
          <w:lang w:eastAsia="zh-CN"/>
        </w:rPr>
        <w:t>)</w:t>
      </w:r>
    </w:p>
    <w:p w:rsidR="000309FE" w:rsidRDefault="001D1B5D">
      <w:pPr>
        <w:rPr>
          <w:lang w:eastAsia="zh-CN"/>
        </w:rPr>
      </w:pPr>
      <w:r>
        <w:rPr>
          <w:lang w:eastAsia="zh-CN"/>
        </w:rPr>
        <w:lastRenderedPageBreak/>
        <w:t xml:space="preserve">　　右七部二十卷</w:t>
      </w:r>
      <w:r>
        <w:rPr>
          <w:lang w:eastAsia="zh-CN"/>
        </w:rPr>
        <w:t>(</w:t>
      </w:r>
      <w:r>
        <w:rPr>
          <w:lang w:eastAsia="zh-CN"/>
        </w:rPr>
        <w:t>六度等二部十卷见在吴品等五部十卷阙本</w:t>
      </w:r>
      <w:r>
        <w:rPr>
          <w:lang w:eastAsia="zh-CN"/>
        </w:rPr>
        <w:t>)</w:t>
      </w:r>
      <w:r>
        <w:rPr>
          <w:lang w:eastAsia="zh-CN"/>
        </w:rPr>
        <w:t>。</w:t>
      </w:r>
    </w:p>
    <w:p w:rsidR="000309FE" w:rsidRDefault="001D1B5D">
      <w:pPr>
        <w:rPr>
          <w:lang w:eastAsia="zh-CN"/>
        </w:rPr>
      </w:pPr>
      <w:r>
        <w:rPr>
          <w:lang w:eastAsia="zh-CN"/>
        </w:rPr>
        <w:t xml:space="preserve">　　沙门康僧会其先康居国人。世居印度。其父因商贾移于交址。会年十余岁二亲并亡。以至性奉孝服毕出家厉行甚峻。为人弘雅有识量笃志好学。明解</w:t>
      </w:r>
      <w:r>
        <w:rPr>
          <w:lang w:eastAsia="zh-CN"/>
        </w:rPr>
        <w:t>三藏传览六经。天文图纬多所综涉。辩于枢机善属文翰。时孙权称制江左而佛教未行。先有优婆塞支谦宣译经典。既初染大法风化未全。僧会欲使道振江左。兴立图寺。乃杖锡东游。以吴赤乌十年初达建业。营立茅茨设像行道。时吴国以初见沙门。睹形未及其道疑为矫异。有司奏曰。有胡人入境自称沙门。容服非恒事应检察。权曰。吾闻汉明梦神号称为佛。彼之所事岂其遗风耶。即召会诘问。有何灵验。会曰。如来迁迹忽逾千载。遗骨舍利神曜无方。昔阿育王起塔乃八万四千。夫塔寺之兴所以表遗化也。权以为夸诞。乃谓会曰。若能得舍利当为造塔。如其虚妄国有常刑。会请</w:t>
      </w:r>
      <w:r>
        <w:rPr>
          <w:lang w:eastAsia="zh-CN"/>
        </w:rPr>
        <w:t>期七日。乃谓其属曰。法之兴废在此一举。今不至诚后将何及。乃共洁斋靖室以铜瓶加持烧香礼请。七日期毕寂然无应。求申二七亦复如之。权曰。此寔欺诳将欲加罪。更请三七。权又特听。会谓法属曰。宣尼有言文王既没文不在兹乎。法云应降而吾等无感何假王宪当以誓死为期耳。三七日暮犹无所见莫不震惧。既入五更忽闻瓶中枪然有声。会自往视果获舍利。明旦呈权。举朝集观五色光焰照曜瓶上。权自手执瓶写于铜盘。舍利所冲盘即破碎。权肃然惊起曰。希有之瑞也。会进而言曰。舍利威神岂直光相而已。乃劫烧之火不能焚。金刚之杵不能碎。权命令试之。会更誓曰。法</w:t>
      </w:r>
      <w:r>
        <w:rPr>
          <w:lang w:eastAsia="zh-CN"/>
        </w:rPr>
        <w:t>云方被苍生仰泽。愿更垂神迹以广示威灵。乃置舍利于铁钻上使力者击之。于是砧锤俱陷舍利无损。权大嗟服即为建塔。以始有佛寺故号建初寺。因名其地为佛陀里。由是江左大法遂兴。至孙皓即政法令苛虐废弃淫祀。乃及佛寺并欲毁坏。皓曰。此由何而兴。若其义教真正。与圣典相应者。当存奉其道。如其无实皆悉焚之。诸臣佥曰。佛之威力不同余神。康会感瑞大皇创寺。今若轻毁恐贻后悔。皓遣张昱诣寺诰会昱雅有才辩难问从横。会应机骋词文理锋出。自旦至夕昱不能屈既退。会送于门时。寺侧有淫祀者。昱曰。玄化既孚此辈何故近而不革。会曰。震霆破山聋者不闻非音</w:t>
      </w:r>
      <w:r>
        <w:rPr>
          <w:lang w:eastAsia="zh-CN"/>
        </w:rPr>
        <w:t>之细。苟在理通则万理悬应。如其阻塞则肝胆楚越。昱还叹会才明。非臣所测。愿天鉴察之。皓大集朝贤以马车迎会。会就坐。皓问曰。佛教所明善恶报应何者是耶。会对曰。夫明主以孝慈训世。则赤乌翔而老人见。仁德育物。则醴泉涌而嘉禾生。善既有瑞恶亦如之。故为恶于隐鬼得而杀之。为恶于显人得而诛之。易称积善余庆。诗咏求福不回。虽儒典之格言即佛教之明训。皓曰。若然则周孔已明何用佛教。会曰周孔所言略示近迹。至于释教则备极幽微。故行恶则有地狱长苦。修善则有天宫永乐。举兹以明劝助不亦大哉。皓当时无以折其言。皓虽闻正法而昏暴之性不胜其虐。</w:t>
      </w:r>
      <w:r>
        <w:rPr>
          <w:lang w:eastAsia="zh-CN"/>
        </w:rPr>
        <w:t>后使宿卫兵入后宫治园。于地得一金像高数尺呈皓。皓使著不净处至四月八日以秽汁灌之。共诸群臣笑以为乐。俄尔之间举身大肿阴处尤痛叫呼彻天。太史占言。犯大神所为。即祈祀诸庙而苦痛弥剧。婇女先有奉法者。因问讯云。陛下就佛图中求福不。皓举头问曰。佛神大耶。婇女云。佛为大圣天神所尊。皓为心悟具语意故。婇女即迎像置殿上。香汤洗数十过烧香忏悔。皓叩头于枕自陈罪状。有顷痛间遣使至寺问讯。诸道人请会说法。会即随入。皓具问罪福之由。会为敷析词甚精要。皓先有才解欣然大悦。因求看沙门戒。会以戒文秘禁不可轻宣。乃取本业百二十五愿分为二百</w:t>
      </w:r>
      <w:r>
        <w:rPr>
          <w:lang w:eastAsia="zh-CN"/>
        </w:rPr>
        <w:t>五十事。行住坐卧皆愿众生。皓见慈愿广普益增善意。即就会受五戒旬日疾瘳。乃于会所住更加修饰。号为天子寺。宣示宗室莫不必奉。会在吴朝亟说正法。以皓性凶粗不及妙义。唯叙报应近事以开其心。至吴天纪四年四月晧降晋。九月会遘疾而终。是岁晋武太康元年也。至晋成咸和中苏峻作乱焚会所建塔。司空何</w:t>
      </w:r>
      <w:r>
        <w:rPr>
          <w:lang w:eastAsia="zh-CN"/>
        </w:rPr>
        <w:lastRenderedPageBreak/>
        <w:t>充复更修造。平西将军逍诱世不奉法傲篾三宝。入此寺谓诸道人曰。久闻此塔屡放光明。虚诞不经所未能信。若必自睹所不论耳。言竟塔即出五色光照曜堂刹。诱肃然毛竖由此信敬。于寺东更立小塔。远由大圣神感近亦康会之力。故图写厥像传之于今。孙绰为之赞曰</w:t>
      </w:r>
      <w:r>
        <w:rPr>
          <w:lang w:eastAsia="zh-CN"/>
        </w:rPr>
        <w:t>。会公箫瑟寔惟令质。心无近累情有余逸。厉此幽夜振彼尤黜。超然远诣卓矣高出。会以权太元元年辛未。于所创建初寺译六度等经七部。并妙得经体文义允正。又传泥洹呗声清靡哀亮一代模式。又长房等录更有阿难念弥经镜面王经。察微王经梵皇王经上之四经虽云会译。然并出六度集中。不合为正译之数。今载别生录中。复有法镜经注解二卷道树经注解一卷安般经注解一卷。已上三经会兼制序。三经会虽注解本非僧会所翻。故亦不为会译之数。兼前七部今并删之。</w:t>
      </w:r>
    </w:p>
    <w:p w:rsidR="000309FE" w:rsidRDefault="001D1B5D">
      <w:pPr>
        <w:rPr>
          <w:lang w:eastAsia="zh-CN"/>
        </w:rPr>
      </w:pPr>
      <w:r>
        <w:rPr>
          <w:lang w:eastAsia="zh-CN"/>
        </w:rPr>
        <w:t xml:space="preserve">　　</w:t>
      </w:r>
      <w:r>
        <w:rPr>
          <w:lang w:eastAsia="zh-CN"/>
        </w:rPr>
        <w:t>·</w:t>
      </w:r>
      <w:r>
        <w:rPr>
          <w:lang w:eastAsia="zh-CN"/>
        </w:rPr>
        <w:t>法华三昧经六卷</w:t>
      </w:r>
      <w:r>
        <w:rPr>
          <w:lang w:eastAsia="zh-CN"/>
        </w:rPr>
        <w:t>(</w:t>
      </w:r>
      <w:r>
        <w:rPr>
          <w:lang w:eastAsia="zh-CN"/>
        </w:rPr>
        <w:t>一本有正字初出与法护正法华等同本见竺道祖魏录亦见始兴录</w:t>
      </w:r>
      <w:r>
        <w:rPr>
          <w:lang w:eastAsia="zh-CN"/>
        </w:rPr>
        <w:t>)</w:t>
      </w:r>
    </w:p>
    <w:p w:rsidR="000309FE" w:rsidRDefault="001D1B5D">
      <w:pPr>
        <w:rPr>
          <w:lang w:eastAsia="zh-CN"/>
        </w:rPr>
      </w:pPr>
      <w:r>
        <w:rPr>
          <w:lang w:eastAsia="zh-CN"/>
        </w:rPr>
        <w:t xml:space="preserve">　　右一部六卷本</w:t>
      </w:r>
      <w:r>
        <w:rPr>
          <w:lang w:eastAsia="zh-CN"/>
        </w:rPr>
        <w:t>阙。</w:t>
      </w:r>
    </w:p>
    <w:p w:rsidR="000309FE" w:rsidRDefault="001D1B5D">
      <w:pPr>
        <w:rPr>
          <w:lang w:eastAsia="zh-CN"/>
        </w:rPr>
      </w:pPr>
      <w:r>
        <w:rPr>
          <w:lang w:eastAsia="zh-CN"/>
        </w:rPr>
        <w:t xml:space="preserve">　　沙门支强梁接。吴云正无畏。西域人。以孙亮五凤二年乙亥。于交州译法华三昧经。沙门竺道馨笔受。长房内典二录编于曹魏之代。今依交州及始兴地割入吴录。</w:t>
      </w:r>
    </w:p>
    <w:p w:rsidR="000309FE" w:rsidRDefault="001D1B5D">
      <w:pPr>
        <w:rPr>
          <w:lang w:eastAsia="zh-CN"/>
        </w:rPr>
      </w:pPr>
      <w:r>
        <w:rPr>
          <w:lang w:eastAsia="zh-CN"/>
        </w:rPr>
        <w:t xml:space="preserve">　　</w:t>
      </w:r>
      <w:r>
        <w:rPr>
          <w:lang w:eastAsia="zh-CN"/>
        </w:rPr>
        <w:t>·</w:t>
      </w:r>
      <w:r>
        <w:rPr>
          <w:lang w:eastAsia="zh-CN"/>
        </w:rPr>
        <w:t>不思议功德诸佛所护念经二卷</w:t>
      </w:r>
      <w:r>
        <w:rPr>
          <w:lang w:eastAsia="zh-CN"/>
        </w:rPr>
        <w:t>(</w:t>
      </w:r>
      <w:r>
        <w:rPr>
          <w:lang w:eastAsia="zh-CN"/>
        </w:rPr>
        <w:t>出虫经或云不思议功德或直云功德经</w:t>
      </w:r>
      <w:r>
        <w:rPr>
          <w:lang w:eastAsia="zh-CN"/>
        </w:rPr>
        <w:t>)</w:t>
      </w:r>
    </w:p>
    <w:p w:rsidR="000309FE" w:rsidRDefault="001D1B5D">
      <w:pPr>
        <w:rPr>
          <w:lang w:eastAsia="zh-CN"/>
        </w:rPr>
      </w:pPr>
      <w:r>
        <w:rPr>
          <w:lang w:eastAsia="zh-CN"/>
        </w:rPr>
        <w:t xml:space="preserve">　　</w:t>
      </w:r>
      <w:r>
        <w:rPr>
          <w:lang w:eastAsia="zh-CN"/>
        </w:rPr>
        <w:t>·</w:t>
      </w:r>
      <w:r>
        <w:rPr>
          <w:lang w:eastAsia="zh-CN"/>
        </w:rPr>
        <w:t>七佛父母姓字经一卷</w:t>
      </w:r>
      <w:r>
        <w:rPr>
          <w:lang w:eastAsia="zh-CN"/>
        </w:rPr>
        <w:t>(</w:t>
      </w:r>
      <w:r>
        <w:rPr>
          <w:lang w:eastAsia="zh-CN"/>
        </w:rPr>
        <w:t>旧录云七佛姓字经出增一阿含第四十五异译</w:t>
      </w:r>
      <w:r>
        <w:rPr>
          <w:lang w:eastAsia="zh-CN"/>
        </w:rPr>
        <w:t>)</w:t>
      </w:r>
    </w:p>
    <w:p w:rsidR="000309FE" w:rsidRDefault="001D1B5D">
      <w:pPr>
        <w:rPr>
          <w:lang w:eastAsia="zh-CN"/>
        </w:rPr>
      </w:pPr>
      <w:r>
        <w:rPr>
          <w:lang w:eastAsia="zh-CN"/>
        </w:rPr>
        <w:t xml:space="preserve">　　</w:t>
      </w:r>
      <w:r>
        <w:rPr>
          <w:lang w:eastAsia="zh-CN"/>
        </w:rPr>
        <w:t>·</w:t>
      </w:r>
      <w:r>
        <w:rPr>
          <w:lang w:eastAsia="zh-CN"/>
        </w:rPr>
        <w:t>杂阿含经一卷</w:t>
      </w:r>
      <w:r>
        <w:rPr>
          <w:lang w:eastAsia="zh-CN"/>
        </w:rPr>
        <w:t>(</w:t>
      </w:r>
      <w:r>
        <w:rPr>
          <w:lang w:eastAsia="zh-CN"/>
        </w:rPr>
        <w:t>见旧录出杂阿含中异译</w:t>
      </w:r>
      <w:r>
        <w:rPr>
          <w:lang w:eastAsia="zh-CN"/>
        </w:rPr>
        <w:t>)</w:t>
      </w:r>
    </w:p>
    <w:p w:rsidR="000309FE" w:rsidRDefault="001D1B5D">
      <w:pPr>
        <w:rPr>
          <w:lang w:eastAsia="zh-CN"/>
        </w:rPr>
      </w:pPr>
      <w:r>
        <w:rPr>
          <w:lang w:eastAsia="zh-CN"/>
        </w:rPr>
        <w:t xml:space="preserve">　　</w:t>
      </w:r>
      <w:r>
        <w:rPr>
          <w:lang w:eastAsia="zh-CN"/>
        </w:rPr>
        <w:t>·</w:t>
      </w:r>
      <w:r>
        <w:rPr>
          <w:lang w:eastAsia="zh-CN"/>
        </w:rPr>
        <w:t>阿毗昙甘露味论二卷</w:t>
      </w:r>
      <w:r>
        <w:rPr>
          <w:lang w:eastAsia="zh-CN"/>
        </w:rPr>
        <w:t>(</w:t>
      </w:r>
      <w:r>
        <w:rPr>
          <w:lang w:eastAsia="zh-CN"/>
        </w:rPr>
        <w:t>或无论字亦云甘露味阿毗昙或云甘露味经尊者瞿沙造</w:t>
      </w:r>
      <w:r>
        <w:rPr>
          <w:lang w:eastAsia="zh-CN"/>
        </w:rPr>
        <w:t>)</w:t>
      </w:r>
    </w:p>
    <w:p w:rsidR="000309FE" w:rsidRDefault="001D1B5D">
      <w:pPr>
        <w:rPr>
          <w:lang w:eastAsia="zh-CN"/>
        </w:rPr>
      </w:pPr>
      <w:r>
        <w:rPr>
          <w:lang w:eastAsia="zh-CN"/>
        </w:rPr>
        <w:t xml:space="preserve">　　上见存已下阙。</w:t>
      </w:r>
    </w:p>
    <w:p w:rsidR="000309FE" w:rsidRDefault="001D1B5D">
      <w:pPr>
        <w:rPr>
          <w:lang w:eastAsia="zh-CN"/>
        </w:rPr>
      </w:pPr>
      <w:r>
        <w:rPr>
          <w:lang w:eastAsia="zh-CN"/>
        </w:rPr>
        <w:t xml:space="preserve">　　</w:t>
      </w:r>
      <w:r>
        <w:rPr>
          <w:lang w:eastAsia="zh-CN"/>
        </w:rPr>
        <w:t>·</w:t>
      </w:r>
      <w:r>
        <w:rPr>
          <w:lang w:eastAsia="zh-CN"/>
        </w:rPr>
        <w:t>蜀普曜经八卷</w:t>
      </w:r>
      <w:r>
        <w:rPr>
          <w:lang w:eastAsia="zh-CN"/>
        </w:rPr>
        <w:t>(</w:t>
      </w:r>
      <w:r>
        <w:rPr>
          <w:lang w:eastAsia="zh-CN"/>
        </w:rPr>
        <w:t>似是蜀土所出第一译</w:t>
      </w:r>
      <w:r>
        <w:rPr>
          <w:lang w:eastAsia="zh-CN"/>
        </w:rPr>
        <w:t>)</w:t>
      </w:r>
    </w:p>
    <w:p w:rsidR="000309FE" w:rsidRDefault="001D1B5D">
      <w:pPr>
        <w:rPr>
          <w:lang w:eastAsia="zh-CN"/>
        </w:rPr>
      </w:pPr>
      <w:r>
        <w:rPr>
          <w:lang w:eastAsia="zh-CN"/>
        </w:rPr>
        <w:t xml:space="preserve">　　</w:t>
      </w:r>
      <w:r>
        <w:rPr>
          <w:lang w:eastAsia="zh-CN"/>
        </w:rPr>
        <w:t>·</w:t>
      </w:r>
      <w:r>
        <w:rPr>
          <w:lang w:eastAsia="zh-CN"/>
        </w:rPr>
        <w:t>长者子誓经一卷</w:t>
      </w:r>
      <w:r>
        <w:rPr>
          <w:lang w:eastAsia="zh-CN"/>
        </w:rPr>
        <w:t>(</w:t>
      </w:r>
      <w:r>
        <w:rPr>
          <w:lang w:eastAsia="zh-CN"/>
        </w:rPr>
        <w:t>见旧录第二出</w:t>
      </w:r>
      <w:r>
        <w:rPr>
          <w:lang w:eastAsia="zh-CN"/>
        </w:rPr>
        <w:t>)</w:t>
      </w:r>
    </w:p>
    <w:p w:rsidR="000309FE" w:rsidRDefault="001D1B5D">
      <w:pPr>
        <w:rPr>
          <w:lang w:eastAsia="zh-CN"/>
        </w:rPr>
      </w:pPr>
      <w:r>
        <w:rPr>
          <w:lang w:eastAsia="zh-CN"/>
        </w:rPr>
        <w:t xml:space="preserve">　　</w:t>
      </w:r>
      <w:r>
        <w:rPr>
          <w:lang w:eastAsia="zh-CN"/>
        </w:rPr>
        <w:t>·</w:t>
      </w:r>
      <w:r>
        <w:rPr>
          <w:lang w:eastAsia="zh-CN"/>
        </w:rPr>
        <w:t>无端底持经一卷</w:t>
      </w:r>
      <w:r>
        <w:rPr>
          <w:lang w:eastAsia="zh-CN"/>
        </w:rPr>
        <w:t>(</w:t>
      </w:r>
      <w:r>
        <w:rPr>
          <w:lang w:eastAsia="zh-CN"/>
        </w:rPr>
        <w:t>旧录云无端底总持经第二出</w:t>
      </w:r>
      <w:r>
        <w:rPr>
          <w:lang w:eastAsia="zh-CN"/>
        </w:rPr>
        <w:t>)</w:t>
      </w:r>
    </w:p>
    <w:p w:rsidR="000309FE" w:rsidRDefault="001D1B5D">
      <w:pPr>
        <w:rPr>
          <w:lang w:eastAsia="zh-CN"/>
        </w:rPr>
      </w:pPr>
      <w:r>
        <w:rPr>
          <w:lang w:eastAsia="zh-CN"/>
        </w:rPr>
        <w:t xml:space="preserve">　　</w:t>
      </w:r>
      <w:r>
        <w:rPr>
          <w:lang w:eastAsia="zh-CN"/>
        </w:rPr>
        <w:t>·</w:t>
      </w:r>
      <w:r>
        <w:rPr>
          <w:lang w:eastAsia="zh-CN"/>
        </w:rPr>
        <w:t>蜀首楞严经二卷</w:t>
      </w:r>
      <w:r>
        <w:rPr>
          <w:lang w:eastAsia="zh-CN"/>
        </w:rPr>
        <w:t>(</w:t>
      </w:r>
      <w:r>
        <w:rPr>
          <w:lang w:eastAsia="zh-CN"/>
        </w:rPr>
        <w:t>见旧录似蜀土所出第三译</w:t>
      </w:r>
      <w:r>
        <w:rPr>
          <w:lang w:eastAsia="zh-CN"/>
        </w:rPr>
        <w:t>)</w:t>
      </w:r>
    </w:p>
    <w:p w:rsidR="000309FE" w:rsidRDefault="001D1B5D">
      <w:pPr>
        <w:rPr>
          <w:lang w:eastAsia="zh-CN"/>
        </w:rPr>
      </w:pPr>
      <w:r>
        <w:rPr>
          <w:lang w:eastAsia="zh-CN"/>
        </w:rPr>
        <w:t xml:space="preserve">　　</w:t>
      </w:r>
      <w:r>
        <w:rPr>
          <w:lang w:eastAsia="zh-CN"/>
        </w:rPr>
        <w:t>·</w:t>
      </w:r>
      <w:r>
        <w:rPr>
          <w:lang w:eastAsia="zh-CN"/>
        </w:rPr>
        <w:t>后出首楞严经二卷</w:t>
      </w:r>
      <w:r>
        <w:rPr>
          <w:lang w:eastAsia="zh-CN"/>
        </w:rPr>
        <w:t>(</w:t>
      </w:r>
      <w:r>
        <w:rPr>
          <w:lang w:eastAsia="zh-CN"/>
        </w:rPr>
        <w:t>见旧录云有十偈第四译</w:t>
      </w:r>
      <w:r>
        <w:rPr>
          <w:lang w:eastAsia="zh-CN"/>
        </w:rPr>
        <w:t>)</w:t>
      </w:r>
    </w:p>
    <w:p w:rsidR="000309FE" w:rsidRDefault="001D1B5D">
      <w:pPr>
        <w:rPr>
          <w:lang w:eastAsia="zh-CN"/>
        </w:rPr>
      </w:pPr>
      <w:r>
        <w:rPr>
          <w:lang w:eastAsia="zh-CN"/>
        </w:rPr>
        <w:t xml:space="preserve">　　</w:t>
      </w:r>
      <w:r>
        <w:rPr>
          <w:lang w:eastAsia="zh-CN"/>
        </w:rPr>
        <w:t>·</w:t>
      </w:r>
      <w:r>
        <w:rPr>
          <w:lang w:eastAsia="zh-CN"/>
        </w:rPr>
        <w:t>阿惟越致转经一十八卷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摩诃乘经十四卷</w:t>
      </w:r>
      <w:r>
        <w:rPr>
          <w:lang w:eastAsia="zh-CN"/>
        </w:rPr>
        <w:t>(</w:t>
      </w:r>
      <w:r>
        <w:rPr>
          <w:lang w:eastAsia="zh-CN"/>
        </w:rPr>
        <w:t>或云摩诃衍</w:t>
      </w:r>
      <w:r>
        <w:rPr>
          <w:lang w:eastAsia="zh-CN"/>
        </w:rPr>
        <w:t>)</w:t>
      </w:r>
    </w:p>
    <w:p w:rsidR="000309FE" w:rsidRDefault="001D1B5D">
      <w:pPr>
        <w:rPr>
          <w:lang w:eastAsia="zh-CN"/>
        </w:rPr>
      </w:pPr>
      <w:r>
        <w:rPr>
          <w:lang w:eastAsia="zh-CN"/>
        </w:rPr>
        <w:t xml:space="preserve">　　</w:t>
      </w:r>
      <w:r>
        <w:rPr>
          <w:lang w:eastAsia="zh-CN"/>
        </w:rPr>
        <w:t>·</w:t>
      </w:r>
      <w:r>
        <w:rPr>
          <w:lang w:eastAsia="zh-CN"/>
        </w:rPr>
        <w:t>摩诃衍优波提舍经五卷</w:t>
      </w:r>
      <w:r>
        <w:rPr>
          <w:lang w:eastAsia="zh-CN"/>
        </w:rPr>
        <w:t>(</w:t>
      </w:r>
      <w:r>
        <w:rPr>
          <w:lang w:eastAsia="zh-CN"/>
        </w:rPr>
        <w:t>祐云摩诃乘</w:t>
      </w:r>
      <w:r>
        <w:rPr>
          <w:lang w:eastAsia="zh-CN"/>
        </w:rPr>
        <w:t>)</w:t>
      </w:r>
    </w:p>
    <w:p w:rsidR="000309FE" w:rsidRDefault="001D1B5D">
      <w:pPr>
        <w:rPr>
          <w:lang w:eastAsia="zh-CN"/>
        </w:rPr>
      </w:pPr>
      <w:r>
        <w:rPr>
          <w:lang w:eastAsia="zh-CN"/>
        </w:rPr>
        <w:t xml:space="preserve">　　</w:t>
      </w:r>
      <w:r>
        <w:rPr>
          <w:lang w:eastAsia="zh-CN"/>
        </w:rPr>
        <w:t>·</w:t>
      </w:r>
      <w:r>
        <w:rPr>
          <w:lang w:eastAsia="zh-CN"/>
        </w:rPr>
        <w:t>三昧王经五卷</w:t>
      </w:r>
    </w:p>
    <w:p w:rsidR="000309FE" w:rsidRDefault="001D1B5D">
      <w:pPr>
        <w:rPr>
          <w:lang w:eastAsia="zh-CN"/>
        </w:rPr>
      </w:pPr>
      <w:r>
        <w:rPr>
          <w:lang w:eastAsia="zh-CN"/>
        </w:rPr>
        <w:t xml:space="preserve">　　</w:t>
      </w:r>
      <w:r>
        <w:rPr>
          <w:lang w:eastAsia="zh-CN"/>
        </w:rPr>
        <w:t>·</w:t>
      </w:r>
      <w:r>
        <w:rPr>
          <w:lang w:eastAsia="zh-CN"/>
        </w:rPr>
        <w:t>梵王请问经五卷</w:t>
      </w:r>
    </w:p>
    <w:p w:rsidR="000309FE" w:rsidRDefault="001D1B5D">
      <w:pPr>
        <w:rPr>
          <w:lang w:eastAsia="zh-CN"/>
        </w:rPr>
      </w:pPr>
      <w:r>
        <w:rPr>
          <w:lang w:eastAsia="zh-CN"/>
        </w:rPr>
        <w:lastRenderedPageBreak/>
        <w:t xml:space="preserve">　　</w:t>
      </w:r>
      <w:r>
        <w:rPr>
          <w:lang w:eastAsia="zh-CN"/>
        </w:rPr>
        <w:t>·</w:t>
      </w:r>
      <w:r>
        <w:rPr>
          <w:lang w:eastAsia="zh-CN"/>
        </w:rPr>
        <w:t>佛从兜率降中阴经四卷</w:t>
      </w:r>
      <w:r>
        <w:rPr>
          <w:lang w:eastAsia="zh-CN"/>
        </w:rPr>
        <w:t>(</w:t>
      </w:r>
      <w:r>
        <w:rPr>
          <w:lang w:eastAsia="zh-CN"/>
        </w:rPr>
        <w:t>出王宗录</w:t>
      </w:r>
      <w:r>
        <w:rPr>
          <w:lang w:eastAsia="zh-CN"/>
        </w:rPr>
        <w:t>)</w:t>
      </w:r>
    </w:p>
    <w:p w:rsidR="000309FE" w:rsidRDefault="001D1B5D">
      <w:pPr>
        <w:rPr>
          <w:lang w:eastAsia="zh-CN"/>
        </w:rPr>
      </w:pPr>
      <w:r>
        <w:rPr>
          <w:lang w:eastAsia="zh-CN"/>
        </w:rPr>
        <w:t xml:space="preserve">　　</w:t>
      </w:r>
      <w:r>
        <w:rPr>
          <w:lang w:eastAsia="zh-CN"/>
        </w:rPr>
        <w:t>·</w:t>
      </w:r>
      <w:r>
        <w:rPr>
          <w:lang w:eastAsia="zh-CN"/>
        </w:rPr>
        <w:t>四天王经四卷</w:t>
      </w:r>
      <w:r>
        <w:rPr>
          <w:lang w:eastAsia="zh-CN"/>
        </w:rPr>
        <w:t>(</w:t>
      </w:r>
      <w:r>
        <w:rPr>
          <w:lang w:eastAsia="zh-CN"/>
        </w:rPr>
        <w:t>疑四部四本</w:t>
      </w:r>
      <w:r>
        <w:rPr>
          <w:lang w:eastAsia="zh-CN"/>
        </w:rPr>
        <w:t>)</w:t>
      </w:r>
    </w:p>
    <w:p w:rsidR="000309FE" w:rsidRDefault="001D1B5D">
      <w:pPr>
        <w:rPr>
          <w:lang w:eastAsia="zh-CN"/>
        </w:rPr>
      </w:pPr>
      <w:r>
        <w:rPr>
          <w:lang w:eastAsia="zh-CN"/>
        </w:rPr>
        <w:t xml:space="preserve">　　</w:t>
      </w:r>
      <w:r>
        <w:rPr>
          <w:lang w:eastAsia="zh-CN"/>
        </w:rPr>
        <w:t>·</w:t>
      </w:r>
      <w:r>
        <w:rPr>
          <w:lang w:eastAsia="zh-CN"/>
        </w:rPr>
        <w:t>魔王请问经四卷</w:t>
      </w:r>
    </w:p>
    <w:p w:rsidR="000309FE" w:rsidRDefault="001D1B5D">
      <w:pPr>
        <w:rPr>
          <w:lang w:eastAsia="zh-CN"/>
        </w:rPr>
      </w:pPr>
      <w:r>
        <w:rPr>
          <w:lang w:eastAsia="zh-CN"/>
        </w:rPr>
        <w:t xml:space="preserve">　　</w:t>
      </w:r>
      <w:r>
        <w:rPr>
          <w:lang w:eastAsia="zh-CN"/>
        </w:rPr>
        <w:t>·</w:t>
      </w:r>
      <w:r>
        <w:rPr>
          <w:lang w:eastAsia="zh-CN"/>
        </w:rPr>
        <w:t>释提桓因所问经三卷</w:t>
      </w:r>
    </w:p>
    <w:p w:rsidR="000309FE" w:rsidRDefault="001D1B5D">
      <w:pPr>
        <w:rPr>
          <w:lang w:eastAsia="zh-CN"/>
        </w:rPr>
      </w:pPr>
      <w:r>
        <w:rPr>
          <w:lang w:eastAsia="zh-CN"/>
        </w:rPr>
        <w:t xml:space="preserve">　　</w:t>
      </w:r>
      <w:r>
        <w:rPr>
          <w:lang w:eastAsia="zh-CN"/>
        </w:rPr>
        <w:t>·</w:t>
      </w:r>
      <w:r>
        <w:rPr>
          <w:lang w:eastAsia="zh-CN"/>
        </w:rPr>
        <w:t>大梵天王请转法轮经三卷</w:t>
      </w:r>
    </w:p>
    <w:p w:rsidR="000309FE" w:rsidRDefault="001D1B5D">
      <w:pPr>
        <w:rPr>
          <w:lang w:eastAsia="zh-CN"/>
        </w:rPr>
      </w:pPr>
      <w:r>
        <w:rPr>
          <w:lang w:eastAsia="zh-CN"/>
        </w:rPr>
        <w:t xml:space="preserve">　　</w:t>
      </w:r>
      <w:r>
        <w:rPr>
          <w:lang w:eastAsia="zh-CN"/>
        </w:rPr>
        <w:t>·</w:t>
      </w:r>
      <w:r>
        <w:rPr>
          <w:lang w:eastAsia="zh-CN"/>
        </w:rPr>
        <w:t>法华光瑞菩萨现寿经三卷</w:t>
      </w:r>
      <w:r>
        <w:rPr>
          <w:lang w:eastAsia="zh-CN"/>
        </w:rPr>
        <w:t>(</w:t>
      </w:r>
      <w:r>
        <w:rPr>
          <w:lang w:eastAsia="zh-CN"/>
        </w:rPr>
        <w:t>今疑抄正法华</w:t>
      </w:r>
      <w:r>
        <w:rPr>
          <w:lang w:eastAsia="zh-CN"/>
        </w:rPr>
        <w:t>)</w:t>
      </w:r>
    </w:p>
    <w:p w:rsidR="000309FE" w:rsidRDefault="001D1B5D">
      <w:pPr>
        <w:rPr>
          <w:lang w:eastAsia="zh-CN"/>
        </w:rPr>
      </w:pPr>
      <w:r>
        <w:rPr>
          <w:lang w:eastAsia="zh-CN"/>
        </w:rPr>
        <w:t xml:space="preserve">　　</w:t>
      </w:r>
      <w:r>
        <w:rPr>
          <w:lang w:eastAsia="zh-CN"/>
        </w:rPr>
        <w:t>·</w:t>
      </w:r>
      <w:r>
        <w:rPr>
          <w:lang w:eastAsia="zh-CN"/>
        </w:rPr>
        <w:t>普贤菩萨答难二千经三卷</w:t>
      </w:r>
    </w:p>
    <w:p w:rsidR="000309FE" w:rsidRDefault="001D1B5D">
      <w:pPr>
        <w:rPr>
          <w:lang w:eastAsia="zh-CN"/>
        </w:rPr>
      </w:pPr>
      <w:r>
        <w:rPr>
          <w:lang w:eastAsia="zh-CN"/>
        </w:rPr>
        <w:t xml:space="preserve">　　</w:t>
      </w:r>
      <w:r>
        <w:rPr>
          <w:lang w:eastAsia="zh-CN"/>
        </w:rPr>
        <w:t>·</w:t>
      </w:r>
      <w:r>
        <w:rPr>
          <w:lang w:eastAsia="zh-CN"/>
        </w:rPr>
        <w:t>梵天王请佛千首经二卷</w:t>
      </w:r>
      <w:r>
        <w:rPr>
          <w:lang w:eastAsia="zh-CN"/>
        </w:rPr>
        <w:t>(</w:t>
      </w:r>
      <w:r>
        <w:rPr>
          <w:lang w:eastAsia="zh-CN"/>
        </w:rPr>
        <w:t>又大梵天王经二卷似此</w:t>
      </w:r>
      <w:r>
        <w:rPr>
          <w:lang w:eastAsia="zh-CN"/>
        </w:rPr>
        <w:t>)</w:t>
      </w:r>
    </w:p>
    <w:p w:rsidR="000309FE" w:rsidRDefault="001D1B5D">
      <w:pPr>
        <w:rPr>
          <w:lang w:eastAsia="zh-CN"/>
        </w:rPr>
      </w:pPr>
      <w:r>
        <w:rPr>
          <w:lang w:eastAsia="zh-CN"/>
        </w:rPr>
        <w:t xml:space="preserve">　　</w:t>
      </w:r>
      <w:r>
        <w:rPr>
          <w:lang w:eastAsia="zh-CN"/>
        </w:rPr>
        <w:t>·</w:t>
      </w:r>
      <w:r>
        <w:rPr>
          <w:lang w:eastAsia="zh-CN"/>
        </w:rPr>
        <w:t>菩萨常行经一卷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荧火六度经一卷</w:t>
      </w:r>
      <w:r>
        <w:rPr>
          <w:lang w:eastAsia="zh-CN"/>
        </w:rPr>
        <w:t>(</w:t>
      </w:r>
      <w:r>
        <w:rPr>
          <w:lang w:eastAsia="zh-CN"/>
        </w:rPr>
        <w:t>旧录有明度经一卷云一名荧火明度经</w:t>
      </w:r>
      <w:r>
        <w:rPr>
          <w:lang w:eastAsia="zh-CN"/>
        </w:rPr>
        <w:t>)</w:t>
      </w:r>
    </w:p>
    <w:p w:rsidR="000309FE" w:rsidRDefault="001D1B5D">
      <w:pPr>
        <w:rPr>
          <w:lang w:eastAsia="zh-CN"/>
        </w:rPr>
      </w:pPr>
      <w:r>
        <w:rPr>
          <w:lang w:eastAsia="zh-CN"/>
        </w:rPr>
        <w:t xml:space="preserve">　　</w:t>
      </w:r>
      <w:r>
        <w:rPr>
          <w:lang w:eastAsia="zh-CN"/>
        </w:rPr>
        <w:t>·</w:t>
      </w:r>
      <w:r>
        <w:rPr>
          <w:lang w:eastAsia="zh-CN"/>
        </w:rPr>
        <w:t>内禅波罗蜜经一卷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六波罗蜜经一卷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大总持神咒经一卷</w:t>
      </w:r>
      <w:r>
        <w:rPr>
          <w:lang w:eastAsia="zh-CN"/>
        </w:rPr>
        <w:t>(</w:t>
      </w:r>
      <w:r>
        <w:rPr>
          <w:lang w:eastAsia="zh-CN"/>
        </w:rPr>
        <w:t>见旧录亦云总持咒经</w:t>
      </w:r>
      <w:r>
        <w:rPr>
          <w:lang w:eastAsia="zh-CN"/>
        </w:rPr>
        <w:t>)</w:t>
      </w:r>
    </w:p>
    <w:p w:rsidR="000309FE" w:rsidRDefault="001D1B5D">
      <w:pPr>
        <w:rPr>
          <w:lang w:eastAsia="zh-CN"/>
        </w:rPr>
      </w:pPr>
      <w:r>
        <w:rPr>
          <w:lang w:eastAsia="zh-CN"/>
        </w:rPr>
        <w:t xml:space="preserve">　　</w:t>
      </w:r>
      <w:r>
        <w:rPr>
          <w:lang w:eastAsia="zh-CN"/>
        </w:rPr>
        <w:t>·</w:t>
      </w:r>
      <w:r>
        <w:rPr>
          <w:lang w:eastAsia="zh-CN"/>
        </w:rPr>
        <w:t>阿惟越致菩萨戒经一卷</w:t>
      </w:r>
      <w:r>
        <w:rPr>
          <w:lang w:eastAsia="zh-CN"/>
        </w:rPr>
        <w:t>(</w:t>
      </w:r>
      <w:r>
        <w:rPr>
          <w:lang w:eastAsia="zh-CN"/>
        </w:rPr>
        <w:t>旧录无菩萨字</w:t>
      </w:r>
      <w:r>
        <w:rPr>
          <w:lang w:eastAsia="zh-CN"/>
        </w:rPr>
        <w:t>)</w:t>
      </w:r>
    </w:p>
    <w:p w:rsidR="000309FE" w:rsidRDefault="001D1B5D">
      <w:pPr>
        <w:rPr>
          <w:lang w:eastAsia="zh-CN"/>
        </w:rPr>
      </w:pPr>
      <w:r>
        <w:rPr>
          <w:lang w:eastAsia="zh-CN"/>
        </w:rPr>
        <w:t xml:space="preserve">　　</w:t>
      </w:r>
      <w:r>
        <w:rPr>
          <w:lang w:eastAsia="zh-CN"/>
        </w:rPr>
        <w:t>·</w:t>
      </w:r>
      <w:r>
        <w:rPr>
          <w:lang w:eastAsia="zh-CN"/>
        </w:rPr>
        <w:t>杂数经二十卷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那先譬喻经四卷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太子试艺本起经二卷</w:t>
      </w:r>
    </w:p>
    <w:p w:rsidR="000309FE" w:rsidRDefault="001D1B5D">
      <w:pPr>
        <w:rPr>
          <w:lang w:eastAsia="zh-CN"/>
        </w:rPr>
      </w:pPr>
      <w:r>
        <w:rPr>
          <w:lang w:eastAsia="zh-CN"/>
        </w:rPr>
        <w:t xml:space="preserve">　　</w:t>
      </w:r>
      <w:r>
        <w:rPr>
          <w:lang w:eastAsia="zh-CN"/>
        </w:rPr>
        <w:t>·</w:t>
      </w:r>
      <w:r>
        <w:rPr>
          <w:lang w:eastAsia="zh-CN"/>
        </w:rPr>
        <w:t>深断连经二卷</w:t>
      </w:r>
    </w:p>
    <w:p w:rsidR="000309FE" w:rsidRDefault="001D1B5D">
      <w:pPr>
        <w:rPr>
          <w:lang w:eastAsia="zh-CN"/>
        </w:rPr>
      </w:pPr>
      <w:r>
        <w:rPr>
          <w:lang w:eastAsia="zh-CN"/>
        </w:rPr>
        <w:t xml:space="preserve">　　</w:t>
      </w:r>
      <w:r>
        <w:rPr>
          <w:lang w:eastAsia="zh-CN"/>
        </w:rPr>
        <w:t>·</w:t>
      </w:r>
      <w:r>
        <w:rPr>
          <w:lang w:eastAsia="zh-CN"/>
        </w:rPr>
        <w:t>摩诃目揵连与佛捔能经一卷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阿难得道经一卷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阿难般泥洹经一卷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阿那律念复生经一卷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沙门分卫见怪异经一卷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弟子本行经一卷</w:t>
      </w:r>
      <w:r>
        <w:rPr>
          <w:lang w:eastAsia="zh-CN"/>
        </w:rPr>
        <w:t>(</w:t>
      </w:r>
      <w:r>
        <w:rPr>
          <w:lang w:eastAsia="zh-CN"/>
        </w:rPr>
        <w:t>见旧录高僧传云白法祖译</w:t>
      </w:r>
      <w:r>
        <w:rPr>
          <w:lang w:eastAsia="zh-CN"/>
        </w:rPr>
        <w:t>)</w:t>
      </w:r>
    </w:p>
    <w:p w:rsidR="000309FE" w:rsidRDefault="001D1B5D">
      <w:pPr>
        <w:rPr>
          <w:lang w:eastAsia="zh-CN"/>
        </w:rPr>
      </w:pPr>
      <w:r>
        <w:rPr>
          <w:lang w:eastAsia="zh-CN"/>
        </w:rPr>
        <w:t xml:space="preserve">　　</w:t>
      </w:r>
      <w:r>
        <w:rPr>
          <w:lang w:eastAsia="zh-CN"/>
        </w:rPr>
        <w:t>·</w:t>
      </w:r>
      <w:r>
        <w:rPr>
          <w:lang w:eastAsia="zh-CN"/>
        </w:rPr>
        <w:t>为寿尽天子说法经一卷</w:t>
      </w:r>
      <w:r>
        <w:rPr>
          <w:lang w:eastAsia="zh-CN"/>
        </w:rPr>
        <w:t>(</w:t>
      </w:r>
      <w:r>
        <w:rPr>
          <w:lang w:eastAsia="zh-CN"/>
        </w:rPr>
        <w:t>旧录云命尽天子经</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魔试佛经一卷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阿须伦问八事经一卷</w:t>
      </w:r>
      <w:r>
        <w:rPr>
          <w:lang w:eastAsia="zh-CN"/>
        </w:rPr>
        <w:t>(</w:t>
      </w:r>
      <w:r>
        <w:rPr>
          <w:lang w:eastAsia="zh-CN"/>
        </w:rPr>
        <w:t>旧录云阿须伦所问八事经</w:t>
      </w:r>
      <w:r>
        <w:rPr>
          <w:lang w:eastAsia="zh-CN"/>
        </w:rPr>
        <w:t>)</w:t>
      </w:r>
    </w:p>
    <w:p w:rsidR="000309FE" w:rsidRDefault="001D1B5D">
      <w:pPr>
        <w:rPr>
          <w:lang w:eastAsia="zh-CN"/>
        </w:rPr>
      </w:pPr>
      <w:r>
        <w:rPr>
          <w:lang w:eastAsia="zh-CN"/>
        </w:rPr>
        <w:t xml:space="preserve">　　</w:t>
      </w:r>
      <w:r>
        <w:rPr>
          <w:lang w:eastAsia="zh-CN"/>
        </w:rPr>
        <w:t>·</w:t>
      </w:r>
      <w:r>
        <w:rPr>
          <w:lang w:eastAsia="zh-CN"/>
        </w:rPr>
        <w:t>摩竭王经一卷</w:t>
      </w:r>
      <w:r>
        <w:rPr>
          <w:lang w:eastAsia="zh-CN"/>
        </w:rPr>
        <w:t>(</w:t>
      </w:r>
      <w:r>
        <w:rPr>
          <w:lang w:eastAsia="zh-CN"/>
        </w:rPr>
        <w:t>旧录云摩竭国王经</w:t>
      </w:r>
      <w:r>
        <w:rPr>
          <w:lang w:eastAsia="zh-CN"/>
        </w:rPr>
        <w:t>)</w:t>
      </w:r>
    </w:p>
    <w:p w:rsidR="000309FE" w:rsidRDefault="001D1B5D">
      <w:pPr>
        <w:rPr>
          <w:lang w:eastAsia="zh-CN"/>
        </w:rPr>
      </w:pPr>
      <w:r>
        <w:rPr>
          <w:lang w:eastAsia="zh-CN"/>
        </w:rPr>
        <w:t xml:space="preserve">　　</w:t>
      </w:r>
      <w:r>
        <w:rPr>
          <w:lang w:eastAsia="zh-CN"/>
        </w:rPr>
        <w:t>·</w:t>
      </w:r>
      <w:r>
        <w:rPr>
          <w:lang w:eastAsia="zh-CN"/>
        </w:rPr>
        <w:t>萨波达王经一卷</w:t>
      </w:r>
      <w:r>
        <w:rPr>
          <w:lang w:eastAsia="zh-CN"/>
        </w:rPr>
        <w:t>(</w:t>
      </w:r>
      <w:r>
        <w:rPr>
          <w:lang w:eastAsia="zh-CN"/>
        </w:rPr>
        <w:t>见旧录祐录云菩和达王经</w:t>
      </w:r>
      <w:r>
        <w:rPr>
          <w:lang w:eastAsia="zh-CN"/>
        </w:rPr>
        <w:t>)</w:t>
      </w:r>
    </w:p>
    <w:p w:rsidR="000309FE" w:rsidRDefault="001D1B5D">
      <w:pPr>
        <w:rPr>
          <w:lang w:eastAsia="zh-CN"/>
        </w:rPr>
      </w:pPr>
      <w:r>
        <w:rPr>
          <w:lang w:eastAsia="zh-CN"/>
        </w:rPr>
        <w:t xml:space="preserve">　　</w:t>
      </w:r>
      <w:r>
        <w:rPr>
          <w:lang w:eastAsia="zh-CN"/>
        </w:rPr>
        <w:t>·</w:t>
      </w:r>
      <w:r>
        <w:rPr>
          <w:lang w:eastAsia="zh-CN"/>
        </w:rPr>
        <w:t>年少王经一卷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是光大子经一卷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长者难提经一卷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女利行经一卷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四妇因缘经一卷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须多罗经一卷</w:t>
      </w:r>
      <w:r>
        <w:rPr>
          <w:lang w:eastAsia="zh-CN"/>
        </w:rPr>
        <w:t>(</w:t>
      </w:r>
      <w:r>
        <w:rPr>
          <w:lang w:eastAsia="zh-CN"/>
        </w:rPr>
        <w:t>旧录云须多罗入胎经</w:t>
      </w:r>
      <w:r>
        <w:rPr>
          <w:lang w:eastAsia="zh-CN"/>
        </w:rPr>
        <w:t>)</w:t>
      </w:r>
    </w:p>
    <w:p w:rsidR="000309FE" w:rsidRDefault="001D1B5D">
      <w:pPr>
        <w:rPr>
          <w:lang w:eastAsia="zh-CN"/>
        </w:rPr>
      </w:pPr>
      <w:r>
        <w:rPr>
          <w:lang w:eastAsia="zh-CN"/>
        </w:rPr>
        <w:t xml:space="preserve">　　</w:t>
      </w:r>
      <w:r>
        <w:rPr>
          <w:lang w:eastAsia="zh-CN"/>
        </w:rPr>
        <w:t>·</w:t>
      </w:r>
      <w:r>
        <w:rPr>
          <w:lang w:eastAsia="zh-CN"/>
        </w:rPr>
        <w:t>堕迦经一卷</w:t>
      </w:r>
      <w:r>
        <w:rPr>
          <w:lang w:eastAsia="zh-CN"/>
        </w:rPr>
        <w:t>(</w:t>
      </w:r>
      <w:r>
        <w:rPr>
          <w:lang w:eastAsia="zh-CN"/>
        </w:rPr>
        <w:t>见旧录晋言坚强既曰晋言合编晋录或作隋字</w:t>
      </w:r>
      <w:r>
        <w:rPr>
          <w:lang w:eastAsia="zh-CN"/>
        </w:rPr>
        <w:t>)</w:t>
      </w:r>
    </w:p>
    <w:p w:rsidR="000309FE" w:rsidRDefault="001D1B5D">
      <w:pPr>
        <w:rPr>
          <w:lang w:eastAsia="zh-CN"/>
        </w:rPr>
      </w:pPr>
      <w:r>
        <w:rPr>
          <w:lang w:eastAsia="zh-CN"/>
        </w:rPr>
        <w:t xml:space="preserve">　　</w:t>
      </w:r>
      <w:r>
        <w:rPr>
          <w:lang w:eastAsia="zh-CN"/>
        </w:rPr>
        <w:t>·</w:t>
      </w:r>
      <w:r>
        <w:rPr>
          <w:lang w:eastAsia="zh-CN"/>
        </w:rPr>
        <w:t>盘达龙王经一卷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牛米自供养经一卷</w:t>
      </w:r>
      <w:r>
        <w:rPr>
          <w:lang w:eastAsia="zh-CN"/>
        </w:rPr>
        <w:t>(</w:t>
      </w:r>
      <w:r>
        <w:rPr>
          <w:lang w:eastAsia="zh-CN"/>
        </w:rPr>
        <w:t>旧录无养字</w:t>
      </w:r>
      <w:r>
        <w:rPr>
          <w:lang w:eastAsia="zh-CN"/>
        </w:rPr>
        <w:t>)</w:t>
      </w:r>
    </w:p>
    <w:p w:rsidR="000309FE" w:rsidRDefault="001D1B5D">
      <w:pPr>
        <w:rPr>
          <w:lang w:eastAsia="zh-CN"/>
        </w:rPr>
      </w:pPr>
      <w:r>
        <w:rPr>
          <w:lang w:eastAsia="zh-CN"/>
        </w:rPr>
        <w:t xml:space="preserve">　　</w:t>
      </w:r>
      <w:r>
        <w:rPr>
          <w:lang w:eastAsia="zh-CN"/>
        </w:rPr>
        <w:t>·</w:t>
      </w:r>
      <w:r>
        <w:rPr>
          <w:lang w:eastAsia="zh-CN"/>
        </w:rPr>
        <w:t>行牧食牛经一卷</w:t>
      </w:r>
      <w:r>
        <w:rPr>
          <w:lang w:eastAsia="zh-CN"/>
        </w:rPr>
        <w:t>(</w:t>
      </w:r>
      <w:r>
        <w:rPr>
          <w:lang w:eastAsia="zh-CN"/>
        </w:rPr>
        <w:t>见旧录或作放字</w:t>
      </w:r>
      <w:r>
        <w:rPr>
          <w:lang w:eastAsia="zh-CN"/>
        </w:rPr>
        <w:t>)</w:t>
      </w:r>
    </w:p>
    <w:p w:rsidR="000309FE" w:rsidRDefault="001D1B5D">
      <w:pPr>
        <w:rPr>
          <w:lang w:eastAsia="zh-CN"/>
        </w:rPr>
      </w:pPr>
      <w:r>
        <w:rPr>
          <w:lang w:eastAsia="zh-CN"/>
        </w:rPr>
        <w:t xml:space="preserve">　　</w:t>
      </w:r>
      <w:r>
        <w:rPr>
          <w:lang w:eastAsia="zh-CN"/>
        </w:rPr>
        <w:t>·</w:t>
      </w:r>
      <w:r>
        <w:rPr>
          <w:lang w:eastAsia="zh-CN"/>
        </w:rPr>
        <w:t>堕释迦牧牛经一卷</w:t>
      </w:r>
      <w:r>
        <w:rPr>
          <w:lang w:eastAsia="zh-CN"/>
        </w:rPr>
        <w:t>(</w:t>
      </w:r>
      <w:r>
        <w:rPr>
          <w:lang w:eastAsia="zh-CN"/>
        </w:rPr>
        <w:t>见旧录或作随字</w:t>
      </w:r>
      <w:r>
        <w:rPr>
          <w:lang w:eastAsia="zh-CN"/>
        </w:rPr>
        <w:t>)</w:t>
      </w:r>
    </w:p>
    <w:p w:rsidR="000309FE" w:rsidRDefault="001D1B5D">
      <w:pPr>
        <w:rPr>
          <w:lang w:eastAsia="zh-CN"/>
        </w:rPr>
      </w:pPr>
      <w:r>
        <w:rPr>
          <w:lang w:eastAsia="zh-CN"/>
        </w:rPr>
        <w:t xml:space="preserve">　　</w:t>
      </w:r>
      <w:r>
        <w:rPr>
          <w:lang w:eastAsia="zh-CN"/>
        </w:rPr>
        <w:t>·</w:t>
      </w:r>
      <w:r>
        <w:rPr>
          <w:lang w:eastAsia="zh-CN"/>
        </w:rPr>
        <w:t>法严经一卷</w:t>
      </w:r>
      <w:r>
        <w:rPr>
          <w:lang w:eastAsia="zh-CN"/>
        </w:rPr>
        <w:t>(</w:t>
      </w:r>
      <w:r>
        <w:rPr>
          <w:lang w:eastAsia="zh-CN"/>
        </w:rPr>
        <w:t>见旧录疑即是等入法严经</w:t>
      </w:r>
      <w:r>
        <w:rPr>
          <w:lang w:eastAsia="zh-CN"/>
        </w:rPr>
        <w:t>)</w:t>
      </w:r>
    </w:p>
    <w:p w:rsidR="000309FE" w:rsidRDefault="001D1B5D">
      <w:pPr>
        <w:rPr>
          <w:lang w:eastAsia="zh-CN"/>
        </w:rPr>
      </w:pPr>
      <w:r>
        <w:rPr>
          <w:lang w:eastAsia="zh-CN"/>
        </w:rPr>
        <w:t xml:space="preserve">　　</w:t>
      </w:r>
      <w:r>
        <w:rPr>
          <w:lang w:eastAsia="zh-CN"/>
        </w:rPr>
        <w:t>·</w:t>
      </w:r>
      <w:r>
        <w:rPr>
          <w:lang w:eastAsia="zh-CN"/>
        </w:rPr>
        <w:t>壁四经一卷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止寺中经一卷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安般行道经一卷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解慧微妙经一卷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失道得道经一卷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心情心识经一卷</w:t>
      </w:r>
      <w:r>
        <w:rPr>
          <w:lang w:eastAsia="zh-CN"/>
        </w:rPr>
        <w:t>(</w:t>
      </w:r>
      <w:r>
        <w:rPr>
          <w:lang w:eastAsia="zh-CN"/>
        </w:rPr>
        <w:t>见旧录</w:t>
      </w:r>
      <w:r>
        <w:rPr>
          <w:lang w:eastAsia="zh-CN"/>
        </w:rPr>
        <w:t>云有注</w:t>
      </w:r>
      <w:r>
        <w:rPr>
          <w:lang w:eastAsia="zh-CN"/>
        </w:rPr>
        <w:t>)</w:t>
      </w:r>
    </w:p>
    <w:p w:rsidR="000309FE" w:rsidRDefault="001D1B5D">
      <w:pPr>
        <w:rPr>
          <w:lang w:eastAsia="zh-CN"/>
        </w:rPr>
      </w:pPr>
      <w:r>
        <w:rPr>
          <w:lang w:eastAsia="zh-CN"/>
        </w:rPr>
        <w:t xml:space="preserve">　　</w:t>
      </w:r>
      <w:r>
        <w:rPr>
          <w:lang w:eastAsia="zh-CN"/>
        </w:rPr>
        <w:t>·</w:t>
      </w:r>
      <w:r>
        <w:rPr>
          <w:lang w:eastAsia="zh-CN"/>
        </w:rPr>
        <w:t>检意向正经一卷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道德果证经一卷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父子因缘经一卷</w:t>
      </w:r>
      <w:r>
        <w:rPr>
          <w:lang w:eastAsia="zh-CN"/>
        </w:rPr>
        <w:t>(</w:t>
      </w:r>
      <w:r>
        <w:rPr>
          <w:lang w:eastAsia="zh-CN"/>
        </w:rPr>
        <w:t>见旧录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小观世楼炭经一卷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大四谛经一卷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五方便经一卷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五惟越罗名解说经一卷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五阴经一卷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中五浊世经一卷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大七车经一卷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八正邪经一卷</w:t>
      </w:r>
      <w:r>
        <w:rPr>
          <w:lang w:eastAsia="zh-CN"/>
        </w:rPr>
        <w:t>(</w:t>
      </w:r>
      <w:r>
        <w:rPr>
          <w:lang w:eastAsia="zh-CN"/>
        </w:rPr>
        <w:t>见旧录祐云八正八邪经</w:t>
      </w:r>
      <w:r>
        <w:rPr>
          <w:lang w:eastAsia="zh-CN"/>
        </w:rPr>
        <w:t>)</w:t>
      </w:r>
    </w:p>
    <w:p w:rsidR="000309FE" w:rsidRDefault="001D1B5D">
      <w:pPr>
        <w:rPr>
          <w:lang w:eastAsia="zh-CN"/>
        </w:rPr>
      </w:pPr>
      <w:r>
        <w:rPr>
          <w:lang w:eastAsia="zh-CN"/>
        </w:rPr>
        <w:t xml:space="preserve">　　</w:t>
      </w:r>
      <w:r>
        <w:rPr>
          <w:lang w:eastAsia="zh-CN"/>
        </w:rPr>
        <w:t>·</w:t>
      </w:r>
      <w:r>
        <w:rPr>
          <w:lang w:eastAsia="zh-CN"/>
        </w:rPr>
        <w:t>八总持经一卷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八辇经一卷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大十二因缘经一卷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十八难经一卷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五十二章经一卷</w:t>
      </w:r>
      <w:r>
        <w:rPr>
          <w:lang w:eastAsia="zh-CN"/>
        </w:rPr>
        <w:t>(</w:t>
      </w:r>
      <w:r>
        <w:rPr>
          <w:lang w:eastAsia="zh-CN"/>
        </w:rPr>
        <w:t>见旧录别有孝明四十二章经</w:t>
      </w:r>
      <w:r>
        <w:rPr>
          <w:lang w:eastAsia="zh-CN"/>
        </w:rPr>
        <w:t>)</w:t>
      </w:r>
    </w:p>
    <w:p w:rsidR="000309FE" w:rsidRDefault="001D1B5D">
      <w:pPr>
        <w:rPr>
          <w:lang w:eastAsia="zh-CN"/>
        </w:rPr>
      </w:pPr>
      <w:r>
        <w:rPr>
          <w:lang w:eastAsia="zh-CN"/>
        </w:rPr>
        <w:t xml:space="preserve">　　</w:t>
      </w:r>
      <w:r>
        <w:rPr>
          <w:lang w:eastAsia="zh-CN"/>
        </w:rPr>
        <w:t>·</w:t>
      </w:r>
      <w:r>
        <w:rPr>
          <w:lang w:eastAsia="zh-CN"/>
        </w:rPr>
        <w:t>百八爱经一卷</w:t>
      </w:r>
      <w:r>
        <w:rPr>
          <w:lang w:eastAsia="zh-CN"/>
        </w:rPr>
        <w:t>(</w:t>
      </w:r>
      <w:r>
        <w:rPr>
          <w:lang w:eastAsia="zh-CN"/>
        </w:rPr>
        <w:t>见旧录似抄五盖疑结经</w:t>
      </w:r>
      <w:r>
        <w:rPr>
          <w:lang w:eastAsia="zh-CN"/>
        </w:rPr>
        <w:t>)</w:t>
      </w:r>
    </w:p>
    <w:p w:rsidR="000309FE" w:rsidRDefault="001D1B5D">
      <w:pPr>
        <w:rPr>
          <w:lang w:eastAsia="zh-CN"/>
        </w:rPr>
      </w:pPr>
      <w:r>
        <w:rPr>
          <w:lang w:eastAsia="zh-CN"/>
        </w:rPr>
        <w:t xml:space="preserve">　　</w:t>
      </w:r>
      <w:r>
        <w:rPr>
          <w:lang w:eastAsia="zh-CN"/>
        </w:rPr>
        <w:t>·</w:t>
      </w:r>
      <w:r>
        <w:rPr>
          <w:lang w:eastAsia="zh-CN"/>
        </w:rPr>
        <w:t>小安般舟三昧经一卷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禅数经一卷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群生偈经一卷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大戒经一卷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衣服制经一卷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沙弥离威仪经一卷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道本五戒经一卷</w:t>
      </w:r>
      <w:r>
        <w:rPr>
          <w:lang w:eastAsia="zh-CN"/>
        </w:rPr>
        <w:t>(</w:t>
      </w:r>
      <w:r>
        <w:rPr>
          <w:lang w:eastAsia="zh-CN"/>
        </w:rPr>
        <w:t>见旧录</w:t>
      </w:r>
      <w:r>
        <w:rPr>
          <w:lang w:eastAsia="zh-CN"/>
        </w:rPr>
        <w:t>)</w:t>
      </w:r>
    </w:p>
    <w:p w:rsidR="000309FE" w:rsidRDefault="001D1B5D">
      <w:pPr>
        <w:rPr>
          <w:lang w:eastAsia="zh-CN"/>
        </w:rPr>
      </w:pPr>
      <w:r>
        <w:rPr>
          <w:lang w:eastAsia="zh-CN"/>
        </w:rPr>
        <w:t xml:space="preserve">　　</w:t>
      </w:r>
      <w:r>
        <w:rPr>
          <w:lang w:eastAsia="zh-CN"/>
        </w:rPr>
        <w:t>·</w:t>
      </w:r>
      <w:r>
        <w:rPr>
          <w:lang w:eastAsia="zh-CN"/>
        </w:rPr>
        <w:t>威仪经一卷</w:t>
      </w:r>
      <w:r>
        <w:rPr>
          <w:lang w:eastAsia="zh-CN"/>
        </w:rPr>
        <w:t>(</w:t>
      </w:r>
      <w:r>
        <w:rPr>
          <w:lang w:eastAsia="zh-CN"/>
        </w:rPr>
        <w:t>见旧录法经录中无经字</w:t>
      </w:r>
      <w:r>
        <w:rPr>
          <w:lang w:eastAsia="zh-CN"/>
        </w:rPr>
        <w:t>)</w:t>
      </w:r>
    </w:p>
    <w:p w:rsidR="000309FE" w:rsidRDefault="001D1B5D">
      <w:pPr>
        <w:rPr>
          <w:lang w:eastAsia="zh-CN"/>
        </w:rPr>
      </w:pPr>
      <w:r>
        <w:rPr>
          <w:lang w:eastAsia="zh-CN"/>
        </w:rPr>
        <w:t xml:space="preserve">　　</w:t>
      </w:r>
      <w:r>
        <w:rPr>
          <w:lang w:eastAsia="zh-CN"/>
        </w:rPr>
        <w:t>·</w:t>
      </w:r>
      <w:r>
        <w:rPr>
          <w:lang w:eastAsia="zh-CN"/>
        </w:rPr>
        <w:t>杂譬喻经八十卷</w:t>
      </w:r>
      <w:r>
        <w:rPr>
          <w:lang w:eastAsia="zh-CN"/>
        </w:rPr>
        <w:t>(</w:t>
      </w:r>
      <w:r>
        <w:rPr>
          <w:lang w:eastAsia="zh-CN"/>
        </w:rPr>
        <w:t>见旧录</w:t>
      </w:r>
      <w:r>
        <w:rPr>
          <w:lang w:eastAsia="zh-CN"/>
        </w:rPr>
        <w:t>)</w:t>
      </w:r>
    </w:p>
    <w:p w:rsidR="000309FE" w:rsidRDefault="001D1B5D">
      <w:pPr>
        <w:rPr>
          <w:lang w:eastAsia="zh-CN"/>
        </w:rPr>
      </w:pPr>
      <w:r>
        <w:rPr>
          <w:lang w:eastAsia="zh-CN"/>
        </w:rPr>
        <w:t xml:space="preserve">　　已上八十七部僧祐失译录并载。</w:t>
      </w:r>
    </w:p>
    <w:p w:rsidR="000309FE" w:rsidRDefault="001D1B5D">
      <w:pPr>
        <w:rPr>
          <w:lang w:eastAsia="zh-CN"/>
        </w:rPr>
      </w:pPr>
      <w:r>
        <w:rPr>
          <w:lang w:eastAsia="zh-CN"/>
        </w:rPr>
        <w:lastRenderedPageBreak/>
        <w:t xml:space="preserve">　　右八十七部二百六十一卷</w:t>
      </w:r>
      <w:r>
        <w:rPr>
          <w:lang w:eastAsia="zh-CN"/>
        </w:rPr>
        <w:t>(</w:t>
      </w:r>
      <w:r>
        <w:rPr>
          <w:lang w:eastAsia="zh-CN"/>
        </w:rPr>
        <w:t>不思议等四部六卷见在蜀普曜等八十三部二百五十五卷阙本</w:t>
      </w:r>
      <w:r>
        <w:rPr>
          <w:lang w:eastAsia="zh-CN"/>
        </w:rPr>
        <w:t>)</w:t>
      </w:r>
      <w:r>
        <w:rPr>
          <w:lang w:eastAsia="zh-CN"/>
        </w:rPr>
        <w:t>。</w:t>
      </w:r>
    </w:p>
    <w:p w:rsidR="000309FE" w:rsidRDefault="001D1B5D">
      <w:pPr>
        <w:rPr>
          <w:lang w:eastAsia="zh-CN"/>
        </w:rPr>
      </w:pPr>
      <w:r>
        <w:rPr>
          <w:lang w:eastAsia="zh-CN"/>
        </w:rPr>
        <w:t xml:space="preserve">　　长房等录魏吴失译。总有一百一十部一百九十一卷。云并是古旧二录失译诸经。今经附此以彰远年无所依据。今以余二十三部三十卷。或翻译有源。或别名异号。或大部流出。或疑伪非真。今并删除庶免繁杂。备述如左。</w:t>
      </w:r>
    </w:p>
    <w:p w:rsidR="000309FE" w:rsidRDefault="001D1B5D">
      <w:pPr>
        <w:rPr>
          <w:lang w:eastAsia="zh-CN"/>
        </w:rPr>
      </w:pPr>
      <w:r>
        <w:rPr>
          <w:lang w:eastAsia="zh-CN"/>
        </w:rPr>
        <w:t xml:space="preserve">　　</w:t>
      </w:r>
      <w:r>
        <w:rPr>
          <w:lang w:eastAsia="zh-CN"/>
        </w:rPr>
        <w:t>·</w:t>
      </w:r>
      <w:r>
        <w:rPr>
          <w:lang w:eastAsia="zh-CN"/>
        </w:rPr>
        <w:t>不退转轮经四卷</w:t>
      </w:r>
      <w:r>
        <w:rPr>
          <w:lang w:eastAsia="zh-CN"/>
        </w:rPr>
        <w:t>(</w:t>
      </w:r>
      <w:r>
        <w:rPr>
          <w:lang w:eastAsia="zh-CN"/>
        </w:rPr>
        <w:t>北凉失译中有此中复载故知是重僧祐录云安公凉土异经今存凉录此中除之</w:t>
      </w:r>
      <w:r>
        <w:rPr>
          <w:lang w:eastAsia="zh-CN"/>
        </w:rPr>
        <w:t>)</w:t>
      </w:r>
    </w:p>
    <w:p w:rsidR="000309FE" w:rsidRDefault="001D1B5D">
      <w:pPr>
        <w:rPr>
          <w:lang w:eastAsia="zh-CN"/>
        </w:rPr>
      </w:pPr>
      <w:r>
        <w:rPr>
          <w:lang w:eastAsia="zh-CN"/>
        </w:rPr>
        <w:t xml:space="preserve">　　</w:t>
      </w:r>
      <w:r>
        <w:rPr>
          <w:lang w:eastAsia="zh-CN"/>
        </w:rPr>
        <w:t>·</w:t>
      </w:r>
      <w:r>
        <w:rPr>
          <w:lang w:eastAsia="zh-CN"/>
        </w:rPr>
        <w:t>小本起经二卷</w:t>
      </w:r>
      <w:r>
        <w:rPr>
          <w:lang w:eastAsia="zh-CN"/>
        </w:rPr>
        <w:t>(</w:t>
      </w:r>
      <w:r>
        <w:rPr>
          <w:lang w:eastAsia="zh-CN"/>
        </w:rPr>
        <w:t>后汉支曜译</w:t>
      </w:r>
      <w:r>
        <w:rPr>
          <w:lang w:eastAsia="zh-CN"/>
        </w:rPr>
        <w:t>)</w:t>
      </w:r>
    </w:p>
    <w:p w:rsidR="000309FE" w:rsidRDefault="001D1B5D">
      <w:pPr>
        <w:rPr>
          <w:lang w:eastAsia="zh-CN"/>
        </w:rPr>
      </w:pPr>
      <w:r>
        <w:rPr>
          <w:lang w:eastAsia="zh-CN"/>
        </w:rPr>
        <w:t xml:space="preserve">　　</w:t>
      </w:r>
      <w:r>
        <w:rPr>
          <w:lang w:eastAsia="zh-CN"/>
        </w:rPr>
        <w:t>·</w:t>
      </w:r>
      <w:r>
        <w:rPr>
          <w:lang w:eastAsia="zh-CN"/>
        </w:rPr>
        <w:t>四辈经</w:t>
      </w:r>
      <w:r>
        <w:rPr>
          <w:lang w:eastAsia="zh-CN"/>
        </w:rPr>
        <w:t>(</w:t>
      </w:r>
      <w:r>
        <w:rPr>
          <w:lang w:eastAsia="zh-CN"/>
        </w:rPr>
        <w:t>或云四辈弟子经亦云四辈学经法上录云西晋竺法护译</w:t>
      </w:r>
      <w:r>
        <w:rPr>
          <w:lang w:eastAsia="zh-CN"/>
        </w:rPr>
        <w:t>)</w:t>
      </w:r>
    </w:p>
    <w:p w:rsidR="000309FE" w:rsidRDefault="001D1B5D">
      <w:pPr>
        <w:rPr>
          <w:lang w:eastAsia="zh-CN"/>
        </w:rPr>
      </w:pPr>
      <w:r>
        <w:rPr>
          <w:lang w:eastAsia="zh-CN"/>
        </w:rPr>
        <w:t xml:space="preserve">　　</w:t>
      </w:r>
      <w:r>
        <w:rPr>
          <w:lang w:eastAsia="zh-CN"/>
        </w:rPr>
        <w:t>·</w:t>
      </w:r>
      <w:r>
        <w:rPr>
          <w:lang w:eastAsia="zh-CN"/>
        </w:rPr>
        <w:t>逮慧三昧经</w:t>
      </w:r>
      <w:r>
        <w:rPr>
          <w:lang w:eastAsia="zh-CN"/>
        </w:rPr>
        <w:t>(</w:t>
      </w:r>
      <w:r>
        <w:rPr>
          <w:lang w:eastAsia="zh-CN"/>
        </w:rPr>
        <w:t>一名文殊师利问菩萨十事行经单卷月灯经异名</w:t>
      </w:r>
      <w:r>
        <w:rPr>
          <w:lang w:eastAsia="zh-CN"/>
        </w:rPr>
        <w:t>)</w:t>
      </w:r>
    </w:p>
    <w:p w:rsidR="000309FE" w:rsidRDefault="001D1B5D">
      <w:pPr>
        <w:rPr>
          <w:lang w:eastAsia="zh-CN"/>
        </w:rPr>
      </w:pPr>
      <w:r>
        <w:rPr>
          <w:lang w:eastAsia="zh-CN"/>
        </w:rPr>
        <w:t xml:space="preserve">　　</w:t>
      </w:r>
      <w:r>
        <w:rPr>
          <w:lang w:eastAsia="zh-CN"/>
        </w:rPr>
        <w:t>·</w:t>
      </w:r>
      <w:r>
        <w:rPr>
          <w:lang w:eastAsia="zh-CN"/>
        </w:rPr>
        <w:t>禅行敛意经</w:t>
      </w:r>
      <w:r>
        <w:rPr>
          <w:lang w:eastAsia="zh-CN"/>
        </w:rPr>
        <w:t>(</w:t>
      </w:r>
      <w:r>
        <w:rPr>
          <w:lang w:eastAsia="zh-CN"/>
        </w:rPr>
        <w:t>亦云禅行检意经阿那律八念经异名</w:t>
      </w:r>
      <w:r>
        <w:rPr>
          <w:lang w:eastAsia="zh-CN"/>
        </w:rPr>
        <w:t>)</w:t>
      </w:r>
    </w:p>
    <w:p w:rsidR="000309FE" w:rsidRDefault="001D1B5D">
      <w:pPr>
        <w:rPr>
          <w:lang w:eastAsia="zh-CN"/>
        </w:rPr>
      </w:pPr>
      <w:r>
        <w:rPr>
          <w:lang w:eastAsia="zh-CN"/>
        </w:rPr>
        <w:t xml:space="preserve">　　</w:t>
      </w:r>
      <w:r>
        <w:rPr>
          <w:lang w:eastAsia="zh-CN"/>
        </w:rPr>
        <w:t>·</w:t>
      </w:r>
      <w:r>
        <w:rPr>
          <w:lang w:eastAsia="zh-CN"/>
        </w:rPr>
        <w:t>濡首</w:t>
      </w:r>
      <w:r>
        <w:rPr>
          <w:lang w:eastAsia="zh-CN"/>
        </w:rPr>
        <w:t>菩萨经二卷</w:t>
      </w:r>
      <w:r>
        <w:rPr>
          <w:lang w:eastAsia="zh-CN"/>
        </w:rPr>
        <w:t>(</w:t>
      </w:r>
      <w:r>
        <w:rPr>
          <w:lang w:eastAsia="zh-CN"/>
        </w:rPr>
        <w:t>即濡首菩萨清净分卫经是此名但略耳</w:t>
      </w:r>
      <w:r>
        <w:rPr>
          <w:lang w:eastAsia="zh-CN"/>
        </w:rPr>
        <w:t>)</w:t>
      </w:r>
    </w:p>
    <w:p w:rsidR="000309FE" w:rsidRDefault="001D1B5D">
      <w:pPr>
        <w:rPr>
          <w:lang w:eastAsia="zh-CN"/>
        </w:rPr>
      </w:pPr>
      <w:r>
        <w:rPr>
          <w:lang w:eastAsia="zh-CN"/>
        </w:rPr>
        <w:t xml:space="preserve">　　</w:t>
      </w:r>
      <w:r>
        <w:rPr>
          <w:lang w:eastAsia="zh-CN"/>
        </w:rPr>
        <w:t>·</w:t>
      </w:r>
      <w:r>
        <w:rPr>
          <w:lang w:eastAsia="zh-CN"/>
        </w:rPr>
        <w:t>度无极譬经三卷</w:t>
      </w:r>
      <w:r>
        <w:rPr>
          <w:lang w:eastAsia="zh-CN"/>
        </w:rPr>
        <w:t>(</w:t>
      </w:r>
      <w:r>
        <w:rPr>
          <w:lang w:eastAsia="zh-CN"/>
        </w:rPr>
        <w:t>或四卷出大品经</w:t>
      </w:r>
      <w:r>
        <w:rPr>
          <w:lang w:eastAsia="zh-CN"/>
        </w:rPr>
        <w:t>)</w:t>
      </w:r>
    </w:p>
    <w:p w:rsidR="000309FE" w:rsidRDefault="001D1B5D">
      <w:pPr>
        <w:rPr>
          <w:lang w:eastAsia="zh-CN"/>
        </w:rPr>
      </w:pPr>
      <w:r>
        <w:rPr>
          <w:lang w:eastAsia="zh-CN"/>
        </w:rPr>
        <w:t xml:space="preserve">　　</w:t>
      </w:r>
      <w:r>
        <w:rPr>
          <w:lang w:eastAsia="zh-CN"/>
        </w:rPr>
        <w:t>·</w:t>
      </w:r>
      <w:r>
        <w:rPr>
          <w:lang w:eastAsia="zh-CN"/>
        </w:rPr>
        <w:t>尸呵遍王经</w:t>
      </w:r>
      <w:r>
        <w:rPr>
          <w:lang w:eastAsia="zh-CN"/>
        </w:rPr>
        <w:t>(</w:t>
      </w:r>
      <w:r>
        <w:rPr>
          <w:lang w:eastAsia="zh-CN"/>
        </w:rPr>
        <w:t>或作尼字</w:t>
      </w:r>
      <w:r>
        <w:rPr>
          <w:lang w:eastAsia="zh-CN"/>
        </w:rPr>
        <w:t>)</w:t>
      </w:r>
    </w:p>
    <w:p w:rsidR="000309FE" w:rsidRDefault="001D1B5D">
      <w:pPr>
        <w:rPr>
          <w:lang w:eastAsia="zh-CN"/>
        </w:rPr>
      </w:pPr>
      <w:r>
        <w:rPr>
          <w:lang w:eastAsia="zh-CN"/>
        </w:rPr>
        <w:t xml:space="preserve">　　</w:t>
      </w:r>
      <w:r>
        <w:rPr>
          <w:lang w:eastAsia="zh-CN"/>
        </w:rPr>
        <w:t>·</w:t>
      </w:r>
      <w:r>
        <w:rPr>
          <w:lang w:eastAsia="zh-CN"/>
        </w:rPr>
        <w:t>太子法慧经</w:t>
      </w:r>
      <w:r>
        <w:rPr>
          <w:lang w:eastAsia="zh-CN"/>
        </w:rPr>
        <w:t>(</w:t>
      </w:r>
      <w:r>
        <w:rPr>
          <w:lang w:eastAsia="zh-CN"/>
        </w:rPr>
        <w:t>或作惠字尸呵等二经出六度集经</w:t>
      </w:r>
      <w:r>
        <w:rPr>
          <w:lang w:eastAsia="zh-CN"/>
        </w:rPr>
        <w:t>)</w:t>
      </w:r>
    </w:p>
    <w:p w:rsidR="000309FE" w:rsidRDefault="001D1B5D">
      <w:pPr>
        <w:rPr>
          <w:lang w:eastAsia="zh-CN"/>
        </w:rPr>
      </w:pPr>
      <w:r>
        <w:rPr>
          <w:lang w:eastAsia="zh-CN"/>
        </w:rPr>
        <w:t xml:space="preserve">　　</w:t>
      </w:r>
      <w:r>
        <w:rPr>
          <w:lang w:eastAsia="zh-CN"/>
        </w:rPr>
        <w:t>·</w:t>
      </w:r>
      <w:r>
        <w:rPr>
          <w:lang w:eastAsia="zh-CN"/>
        </w:rPr>
        <w:t>淫人曳踵行经</w:t>
      </w:r>
      <w:r>
        <w:rPr>
          <w:lang w:eastAsia="zh-CN"/>
        </w:rPr>
        <w:t>(</w:t>
      </w:r>
      <w:r>
        <w:rPr>
          <w:lang w:eastAsia="zh-CN"/>
        </w:rPr>
        <w:t>出义足经</w:t>
      </w:r>
      <w:r>
        <w:rPr>
          <w:lang w:eastAsia="zh-CN"/>
        </w:rPr>
        <w:t>)</w:t>
      </w:r>
    </w:p>
    <w:p w:rsidR="000309FE" w:rsidRDefault="001D1B5D">
      <w:pPr>
        <w:rPr>
          <w:lang w:eastAsia="zh-CN"/>
        </w:rPr>
      </w:pPr>
      <w:r>
        <w:rPr>
          <w:lang w:eastAsia="zh-CN"/>
        </w:rPr>
        <w:t xml:space="preserve">　　</w:t>
      </w:r>
      <w:r>
        <w:rPr>
          <w:lang w:eastAsia="zh-CN"/>
        </w:rPr>
        <w:t>·</w:t>
      </w:r>
      <w:r>
        <w:rPr>
          <w:lang w:eastAsia="zh-CN"/>
        </w:rPr>
        <w:t>人诈名为道经</w:t>
      </w:r>
    </w:p>
    <w:p w:rsidR="000309FE" w:rsidRDefault="001D1B5D">
      <w:pPr>
        <w:rPr>
          <w:lang w:eastAsia="zh-CN"/>
        </w:rPr>
      </w:pPr>
      <w:r>
        <w:rPr>
          <w:lang w:eastAsia="zh-CN"/>
        </w:rPr>
        <w:t xml:space="preserve">　　</w:t>
      </w:r>
      <w:r>
        <w:rPr>
          <w:lang w:eastAsia="zh-CN"/>
        </w:rPr>
        <w:t>·</w:t>
      </w:r>
      <w:r>
        <w:rPr>
          <w:lang w:eastAsia="zh-CN"/>
        </w:rPr>
        <w:t>贫女听经</w:t>
      </w:r>
    </w:p>
    <w:p w:rsidR="000309FE" w:rsidRDefault="001D1B5D">
      <w:pPr>
        <w:rPr>
          <w:lang w:eastAsia="zh-CN"/>
        </w:rPr>
      </w:pPr>
      <w:r>
        <w:rPr>
          <w:lang w:eastAsia="zh-CN"/>
        </w:rPr>
        <w:t xml:space="preserve">　　</w:t>
      </w:r>
      <w:r>
        <w:rPr>
          <w:lang w:eastAsia="zh-CN"/>
        </w:rPr>
        <w:t>·</w:t>
      </w:r>
      <w:r>
        <w:rPr>
          <w:lang w:eastAsia="zh-CN"/>
        </w:rPr>
        <w:t>蛇啮命终经</w:t>
      </w:r>
      <w:r>
        <w:rPr>
          <w:lang w:eastAsia="zh-CN"/>
        </w:rPr>
        <w:t>(</w:t>
      </w:r>
      <w:r>
        <w:rPr>
          <w:lang w:eastAsia="zh-CN"/>
        </w:rPr>
        <w:t>亦云贫女听经蛇啮命终生天经</w:t>
      </w:r>
      <w:r>
        <w:rPr>
          <w:lang w:eastAsia="zh-CN"/>
        </w:rPr>
        <w:t>)</w:t>
      </w:r>
    </w:p>
    <w:p w:rsidR="000309FE" w:rsidRDefault="001D1B5D">
      <w:pPr>
        <w:rPr>
          <w:lang w:eastAsia="zh-CN"/>
        </w:rPr>
      </w:pPr>
      <w:r>
        <w:rPr>
          <w:lang w:eastAsia="zh-CN"/>
        </w:rPr>
        <w:t xml:space="preserve">　　</w:t>
      </w:r>
      <w:r>
        <w:rPr>
          <w:lang w:eastAsia="zh-CN"/>
        </w:rPr>
        <w:t>·</w:t>
      </w:r>
      <w:r>
        <w:rPr>
          <w:lang w:eastAsia="zh-CN"/>
        </w:rPr>
        <w:t>国王痴夫人经</w:t>
      </w:r>
    </w:p>
    <w:p w:rsidR="000309FE" w:rsidRDefault="001D1B5D">
      <w:pPr>
        <w:rPr>
          <w:lang w:eastAsia="zh-CN"/>
        </w:rPr>
      </w:pPr>
      <w:r>
        <w:rPr>
          <w:lang w:eastAsia="zh-CN"/>
        </w:rPr>
        <w:t xml:space="preserve">　　</w:t>
      </w:r>
      <w:r>
        <w:rPr>
          <w:lang w:eastAsia="zh-CN"/>
        </w:rPr>
        <w:t>·</w:t>
      </w:r>
      <w:r>
        <w:rPr>
          <w:lang w:eastAsia="zh-CN"/>
        </w:rPr>
        <w:t>卖智慧经</w:t>
      </w:r>
    </w:p>
    <w:p w:rsidR="000309FE" w:rsidRDefault="001D1B5D">
      <w:pPr>
        <w:rPr>
          <w:lang w:eastAsia="zh-CN"/>
        </w:rPr>
      </w:pPr>
      <w:r>
        <w:rPr>
          <w:lang w:eastAsia="zh-CN"/>
        </w:rPr>
        <w:t xml:space="preserve">　　</w:t>
      </w:r>
      <w:r>
        <w:rPr>
          <w:lang w:eastAsia="zh-CN"/>
        </w:rPr>
        <w:t>·</w:t>
      </w:r>
      <w:r>
        <w:rPr>
          <w:lang w:eastAsia="zh-CN"/>
        </w:rPr>
        <w:t>初受道经</w:t>
      </w:r>
    </w:p>
    <w:p w:rsidR="000309FE" w:rsidRDefault="001D1B5D">
      <w:pPr>
        <w:rPr>
          <w:lang w:eastAsia="zh-CN"/>
        </w:rPr>
      </w:pPr>
      <w:r>
        <w:rPr>
          <w:lang w:eastAsia="zh-CN"/>
        </w:rPr>
        <w:t xml:space="preserve">　　</w:t>
      </w:r>
      <w:r>
        <w:rPr>
          <w:lang w:eastAsia="zh-CN"/>
        </w:rPr>
        <w:t>·</w:t>
      </w:r>
      <w:r>
        <w:rPr>
          <w:lang w:eastAsia="zh-CN"/>
        </w:rPr>
        <w:t>学经</w:t>
      </w:r>
    </w:p>
    <w:p w:rsidR="000309FE" w:rsidRDefault="001D1B5D">
      <w:pPr>
        <w:rPr>
          <w:lang w:eastAsia="zh-CN"/>
        </w:rPr>
      </w:pPr>
      <w:r>
        <w:rPr>
          <w:lang w:eastAsia="zh-CN"/>
        </w:rPr>
        <w:t xml:space="preserve">　　</w:t>
      </w:r>
      <w:r>
        <w:rPr>
          <w:lang w:eastAsia="zh-CN"/>
        </w:rPr>
        <w:t>·</w:t>
      </w:r>
      <w:r>
        <w:rPr>
          <w:lang w:eastAsia="zh-CN"/>
        </w:rPr>
        <w:t>福经</w:t>
      </w:r>
      <w:r>
        <w:rPr>
          <w:lang w:eastAsia="zh-CN"/>
        </w:rPr>
        <w:t>(</w:t>
      </w:r>
      <w:r>
        <w:rPr>
          <w:lang w:eastAsia="zh-CN"/>
        </w:rPr>
        <w:t>学福共是一经</w:t>
      </w:r>
      <w:r>
        <w:rPr>
          <w:lang w:eastAsia="zh-CN"/>
        </w:rPr>
        <w:t>)</w:t>
      </w:r>
    </w:p>
    <w:p w:rsidR="000309FE" w:rsidRDefault="001D1B5D">
      <w:pPr>
        <w:rPr>
          <w:lang w:eastAsia="zh-CN"/>
        </w:rPr>
      </w:pPr>
      <w:r>
        <w:rPr>
          <w:lang w:eastAsia="zh-CN"/>
        </w:rPr>
        <w:t xml:space="preserve">　　</w:t>
      </w:r>
      <w:r>
        <w:rPr>
          <w:lang w:eastAsia="zh-CN"/>
        </w:rPr>
        <w:t>·</w:t>
      </w:r>
      <w:r>
        <w:rPr>
          <w:lang w:eastAsia="zh-CN"/>
        </w:rPr>
        <w:t>八部僧行名经</w:t>
      </w:r>
    </w:p>
    <w:p w:rsidR="000309FE" w:rsidRDefault="001D1B5D">
      <w:pPr>
        <w:rPr>
          <w:lang w:eastAsia="zh-CN"/>
        </w:rPr>
      </w:pPr>
      <w:r>
        <w:rPr>
          <w:lang w:eastAsia="zh-CN"/>
        </w:rPr>
        <w:t xml:space="preserve">　　</w:t>
      </w:r>
      <w:r>
        <w:rPr>
          <w:lang w:eastAsia="zh-CN"/>
        </w:rPr>
        <w:t>·</w:t>
      </w:r>
      <w:r>
        <w:rPr>
          <w:lang w:eastAsia="zh-CN"/>
        </w:rPr>
        <w:t>化譬经</w:t>
      </w:r>
      <w:r>
        <w:rPr>
          <w:lang w:eastAsia="zh-CN"/>
        </w:rPr>
        <w:t>(</w:t>
      </w:r>
      <w:r>
        <w:rPr>
          <w:lang w:eastAsia="zh-CN"/>
        </w:rPr>
        <w:t>亦云化喻经人诈名等八经并出杂譬喻</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五百婆罗门问有无经</w:t>
      </w:r>
      <w:r>
        <w:rPr>
          <w:lang w:eastAsia="zh-CN"/>
        </w:rPr>
        <w:t>(</w:t>
      </w:r>
      <w:r>
        <w:rPr>
          <w:lang w:eastAsia="zh-CN"/>
        </w:rPr>
        <w:t>五百梵志经异名</w:t>
      </w:r>
      <w:r>
        <w:rPr>
          <w:lang w:eastAsia="zh-CN"/>
        </w:rPr>
        <w:t>)</w:t>
      </w:r>
    </w:p>
    <w:p w:rsidR="000309FE" w:rsidRDefault="001D1B5D">
      <w:pPr>
        <w:rPr>
          <w:lang w:eastAsia="zh-CN"/>
        </w:rPr>
      </w:pPr>
      <w:r>
        <w:rPr>
          <w:lang w:eastAsia="zh-CN"/>
        </w:rPr>
        <w:t xml:space="preserve">　　</w:t>
      </w:r>
      <w:r>
        <w:rPr>
          <w:lang w:eastAsia="zh-CN"/>
        </w:rPr>
        <w:t>·</w:t>
      </w:r>
      <w:r>
        <w:rPr>
          <w:lang w:eastAsia="zh-CN"/>
        </w:rPr>
        <w:t>萨和菩萨经</w:t>
      </w:r>
      <w:r>
        <w:rPr>
          <w:lang w:eastAsia="zh-CN"/>
        </w:rPr>
        <w:t>(</w:t>
      </w:r>
      <w:r>
        <w:rPr>
          <w:lang w:eastAsia="zh-CN"/>
        </w:rPr>
        <w:t>亦云国王萨和菩经</w:t>
      </w:r>
      <w:r>
        <w:rPr>
          <w:lang w:eastAsia="zh-CN"/>
        </w:rPr>
        <w:t>)</w:t>
      </w:r>
    </w:p>
    <w:p w:rsidR="000309FE" w:rsidRDefault="001D1B5D">
      <w:pPr>
        <w:rPr>
          <w:lang w:eastAsia="zh-CN"/>
        </w:rPr>
      </w:pPr>
      <w:r>
        <w:rPr>
          <w:lang w:eastAsia="zh-CN"/>
        </w:rPr>
        <w:t xml:space="preserve">　　</w:t>
      </w:r>
      <w:r>
        <w:rPr>
          <w:lang w:eastAsia="zh-CN"/>
        </w:rPr>
        <w:t>·</w:t>
      </w:r>
      <w:r>
        <w:rPr>
          <w:lang w:eastAsia="zh-CN"/>
        </w:rPr>
        <w:t>慧定普遍神通菩萨经</w:t>
      </w:r>
      <w:r>
        <w:rPr>
          <w:lang w:eastAsia="zh-CN"/>
        </w:rPr>
        <w:t>(</w:t>
      </w:r>
      <w:r>
        <w:rPr>
          <w:lang w:eastAsia="zh-CN"/>
        </w:rPr>
        <w:t>亦云慧定普遍国土神通菩萨经</w:t>
      </w:r>
      <w:r>
        <w:rPr>
          <w:lang w:eastAsia="zh-CN"/>
        </w:rPr>
        <w:t>)</w:t>
      </w:r>
    </w:p>
    <w:p w:rsidR="000309FE" w:rsidRDefault="001D1B5D">
      <w:pPr>
        <w:rPr>
          <w:lang w:eastAsia="zh-CN"/>
        </w:rPr>
      </w:pPr>
      <w:r>
        <w:rPr>
          <w:lang w:eastAsia="zh-CN"/>
        </w:rPr>
        <w:t xml:space="preserve">　　</w:t>
      </w:r>
      <w:r>
        <w:rPr>
          <w:lang w:eastAsia="zh-CN"/>
        </w:rPr>
        <w:t>·</w:t>
      </w:r>
      <w:r>
        <w:rPr>
          <w:lang w:eastAsia="zh-CN"/>
        </w:rPr>
        <w:t>贫女人经</w:t>
      </w:r>
      <w:r>
        <w:rPr>
          <w:lang w:eastAsia="zh-CN"/>
        </w:rPr>
        <w:t>(</w:t>
      </w:r>
      <w:r>
        <w:rPr>
          <w:lang w:eastAsia="zh-CN"/>
        </w:rPr>
        <w:t>亦云贫女难陀经</w:t>
      </w:r>
      <w:r>
        <w:rPr>
          <w:lang w:eastAsia="zh-CN"/>
        </w:rPr>
        <w:t>)</w:t>
      </w:r>
    </w:p>
    <w:p w:rsidR="000309FE" w:rsidRDefault="001D1B5D">
      <w:pPr>
        <w:rPr>
          <w:lang w:eastAsia="zh-CN"/>
        </w:rPr>
      </w:pPr>
      <w:r>
        <w:rPr>
          <w:lang w:eastAsia="zh-CN"/>
        </w:rPr>
        <w:t xml:space="preserve">　　</w:t>
      </w:r>
      <w:r>
        <w:rPr>
          <w:lang w:eastAsia="zh-CN"/>
        </w:rPr>
        <w:t>·</w:t>
      </w:r>
      <w:r>
        <w:rPr>
          <w:lang w:eastAsia="zh-CN"/>
        </w:rPr>
        <w:t>阿秋那经</w:t>
      </w:r>
      <w:r>
        <w:rPr>
          <w:lang w:eastAsia="zh-CN"/>
        </w:rPr>
        <w:t>(</w:t>
      </w:r>
      <w:r>
        <w:rPr>
          <w:lang w:eastAsia="zh-CN"/>
        </w:rPr>
        <w:t>亦云阿秋那三昧经五百婆罗门等五经并在疑伪录</w:t>
      </w:r>
      <w:r>
        <w:rPr>
          <w:lang w:eastAsia="zh-CN"/>
        </w:rPr>
        <w:t>)</w:t>
      </w:r>
    </w:p>
    <w:p w:rsidR="000309FE" w:rsidRDefault="001D1B5D">
      <w:pPr>
        <w:rPr>
          <w:lang w:eastAsia="zh-CN"/>
        </w:rPr>
      </w:pPr>
      <w:r>
        <w:rPr>
          <w:lang w:eastAsia="zh-CN"/>
        </w:rPr>
        <w:t xml:space="preserve">　　西晋司马氏都洛阳</w:t>
      </w:r>
      <w:r>
        <w:rPr>
          <w:lang w:eastAsia="zh-CN"/>
        </w:rPr>
        <w:t>(</w:t>
      </w:r>
      <w:r>
        <w:rPr>
          <w:lang w:eastAsia="zh-CN"/>
        </w:rPr>
        <w:t>亦云北晋</w:t>
      </w:r>
      <w:r>
        <w:rPr>
          <w:lang w:eastAsia="zh-CN"/>
        </w:rPr>
        <w:t>)</w:t>
      </w:r>
    </w:p>
    <w:p w:rsidR="000309FE" w:rsidRDefault="001D1B5D">
      <w:pPr>
        <w:rPr>
          <w:lang w:eastAsia="zh-CN"/>
        </w:rPr>
      </w:pPr>
      <w:r>
        <w:rPr>
          <w:lang w:eastAsia="zh-CN"/>
        </w:rPr>
        <w:t xml:space="preserve">　　起武帝太始元年乙酉至慜帝建兴四年景子。凡经四帝五十二年。缁素一十二人。所出经戒集等及新旧集失译诸经。总三百三十部合五百九十卷</w:t>
      </w:r>
      <w:r>
        <w:rPr>
          <w:lang w:eastAsia="zh-CN"/>
        </w:rPr>
        <w:t>(</w:t>
      </w:r>
      <w:r>
        <w:rPr>
          <w:lang w:eastAsia="zh-CN"/>
        </w:rPr>
        <w:t>于中一百五十六部三百二十一卷见在一百七十七部二百六十九卷阙本</w:t>
      </w:r>
      <w:r>
        <w:rPr>
          <w:lang w:eastAsia="zh-CN"/>
        </w:rPr>
        <w:t>)</w:t>
      </w:r>
      <w:r>
        <w:rPr>
          <w:lang w:eastAsia="zh-CN"/>
        </w:rPr>
        <w:t xml:space="preserve">。　　</w:t>
      </w:r>
      <w:r>
        <w:rPr>
          <w:lang w:eastAsia="zh-CN"/>
        </w:rPr>
        <w:t>·</w:t>
      </w:r>
      <w:r>
        <w:rPr>
          <w:lang w:eastAsia="zh-CN"/>
        </w:rPr>
        <w:t>西晋沙门竺法护</w:t>
      </w:r>
      <w:r>
        <w:rPr>
          <w:lang w:eastAsia="zh-CN"/>
        </w:rPr>
        <w:t>(</w:t>
      </w:r>
      <w:r>
        <w:rPr>
          <w:lang w:eastAsia="zh-CN"/>
        </w:rPr>
        <w:t>一百七十五部三百五十四卷经戒集</w:t>
      </w:r>
      <w:r>
        <w:rPr>
          <w:lang w:eastAsia="zh-CN"/>
        </w:rPr>
        <w:t>)</w:t>
      </w:r>
    </w:p>
    <w:p w:rsidR="000309FE" w:rsidRDefault="001D1B5D">
      <w:pPr>
        <w:rPr>
          <w:lang w:eastAsia="zh-CN"/>
        </w:rPr>
      </w:pPr>
      <w:r>
        <w:rPr>
          <w:lang w:eastAsia="zh-CN"/>
        </w:rPr>
        <w:t xml:space="preserve">　　</w:t>
      </w:r>
      <w:r>
        <w:rPr>
          <w:lang w:eastAsia="zh-CN"/>
        </w:rPr>
        <w:t>·</w:t>
      </w:r>
      <w:r>
        <w:rPr>
          <w:lang w:eastAsia="zh-CN"/>
        </w:rPr>
        <w:t>沙门强梁娄至</w:t>
      </w:r>
      <w:r>
        <w:rPr>
          <w:lang w:eastAsia="zh-CN"/>
        </w:rPr>
        <w:t>(</w:t>
      </w:r>
      <w:r>
        <w:rPr>
          <w:lang w:eastAsia="zh-CN"/>
        </w:rPr>
        <w:t>一部一卷集</w:t>
      </w:r>
      <w:r>
        <w:rPr>
          <w:lang w:eastAsia="zh-CN"/>
        </w:rPr>
        <w:t>)</w:t>
      </w:r>
    </w:p>
    <w:p w:rsidR="000309FE" w:rsidRDefault="001D1B5D">
      <w:pPr>
        <w:rPr>
          <w:lang w:eastAsia="zh-CN"/>
        </w:rPr>
      </w:pPr>
      <w:r>
        <w:rPr>
          <w:lang w:eastAsia="zh-CN"/>
        </w:rPr>
        <w:t xml:space="preserve">　　</w:t>
      </w:r>
      <w:r>
        <w:rPr>
          <w:lang w:eastAsia="zh-CN"/>
        </w:rPr>
        <w:t>·</w:t>
      </w:r>
      <w:r>
        <w:rPr>
          <w:lang w:eastAsia="zh-CN"/>
        </w:rPr>
        <w:t>沙门安法钦</w:t>
      </w:r>
      <w:r>
        <w:rPr>
          <w:lang w:eastAsia="zh-CN"/>
        </w:rPr>
        <w:t>(</w:t>
      </w:r>
      <w:r>
        <w:rPr>
          <w:lang w:eastAsia="zh-CN"/>
        </w:rPr>
        <w:t>五部一十六卷经集</w:t>
      </w:r>
      <w:r>
        <w:rPr>
          <w:lang w:eastAsia="zh-CN"/>
        </w:rPr>
        <w:t>)</w:t>
      </w:r>
    </w:p>
    <w:p w:rsidR="000309FE" w:rsidRDefault="001D1B5D">
      <w:pPr>
        <w:rPr>
          <w:lang w:eastAsia="zh-CN"/>
        </w:rPr>
      </w:pPr>
      <w:r>
        <w:rPr>
          <w:lang w:eastAsia="zh-CN"/>
        </w:rPr>
        <w:t xml:space="preserve">　　</w:t>
      </w:r>
      <w:r>
        <w:rPr>
          <w:lang w:eastAsia="zh-CN"/>
        </w:rPr>
        <w:t>·</w:t>
      </w:r>
      <w:r>
        <w:rPr>
          <w:lang w:eastAsia="zh-CN"/>
        </w:rPr>
        <w:t>沙门无罗叉</w:t>
      </w:r>
      <w:r>
        <w:rPr>
          <w:lang w:eastAsia="zh-CN"/>
        </w:rPr>
        <w:t>(</w:t>
      </w:r>
      <w:r>
        <w:rPr>
          <w:lang w:eastAsia="zh-CN"/>
        </w:rPr>
        <w:t>一部三十卷经</w:t>
      </w:r>
      <w:r>
        <w:rPr>
          <w:lang w:eastAsia="zh-CN"/>
        </w:rPr>
        <w:t>)</w:t>
      </w:r>
    </w:p>
    <w:p w:rsidR="000309FE" w:rsidRDefault="001D1B5D">
      <w:pPr>
        <w:rPr>
          <w:lang w:eastAsia="zh-CN"/>
        </w:rPr>
      </w:pPr>
      <w:r>
        <w:rPr>
          <w:lang w:eastAsia="zh-CN"/>
        </w:rPr>
        <w:t xml:space="preserve">　　</w:t>
      </w:r>
      <w:r>
        <w:rPr>
          <w:lang w:eastAsia="zh-CN"/>
        </w:rPr>
        <w:t>·</w:t>
      </w:r>
      <w:r>
        <w:rPr>
          <w:lang w:eastAsia="zh-CN"/>
        </w:rPr>
        <w:t>优婆塞竺叔兰</w:t>
      </w:r>
      <w:r>
        <w:rPr>
          <w:lang w:eastAsia="zh-CN"/>
        </w:rPr>
        <w:t>(</w:t>
      </w:r>
      <w:r>
        <w:rPr>
          <w:lang w:eastAsia="zh-CN"/>
        </w:rPr>
        <w:t>二部五卷经</w:t>
      </w:r>
      <w:r>
        <w:rPr>
          <w:lang w:eastAsia="zh-CN"/>
        </w:rPr>
        <w:t>)</w:t>
      </w:r>
    </w:p>
    <w:p w:rsidR="000309FE" w:rsidRDefault="001D1B5D">
      <w:pPr>
        <w:rPr>
          <w:lang w:eastAsia="zh-CN"/>
        </w:rPr>
      </w:pPr>
      <w:r>
        <w:rPr>
          <w:lang w:eastAsia="zh-CN"/>
        </w:rPr>
        <w:t xml:space="preserve">　　</w:t>
      </w:r>
      <w:r>
        <w:rPr>
          <w:lang w:eastAsia="zh-CN"/>
        </w:rPr>
        <w:t>·</w:t>
      </w:r>
      <w:r>
        <w:rPr>
          <w:lang w:eastAsia="zh-CN"/>
        </w:rPr>
        <w:t>沙门白法祖</w:t>
      </w:r>
      <w:r>
        <w:rPr>
          <w:lang w:eastAsia="zh-CN"/>
        </w:rPr>
        <w:t>(</w:t>
      </w:r>
      <w:r>
        <w:rPr>
          <w:lang w:eastAsia="zh-CN"/>
        </w:rPr>
        <w:t>一十六部一十八卷经</w:t>
      </w:r>
      <w:r>
        <w:rPr>
          <w:lang w:eastAsia="zh-CN"/>
        </w:rPr>
        <w:t>)</w:t>
      </w:r>
    </w:p>
    <w:p w:rsidR="000309FE" w:rsidRDefault="001D1B5D">
      <w:pPr>
        <w:rPr>
          <w:lang w:eastAsia="zh-CN"/>
        </w:rPr>
      </w:pPr>
      <w:r>
        <w:rPr>
          <w:lang w:eastAsia="zh-CN"/>
        </w:rPr>
        <w:t xml:space="preserve">　　</w:t>
      </w:r>
      <w:r>
        <w:rPr>
          <w:lang w:eastAsia="zh-CN"/>
        </w:rPr>
        <w:t>·</w:t>
      </w:r>
      <w:r>
        <w:rPr>
          <w:lang w:eastAsia="zh-CN"/>
        </w:rPr>
        <w:t>沙门释法立</w:t>
      </w:r>
      <w:r>
        <w:rPr>
          <w:lang w:eastAsia="zh-CN"/>
        </w:rPr>
        <w:t>(</w:t>
      </w:r>
      <w:r>
        <w:rPr>
          <w:lang w:eastAsia="zh-CN"/>
        </w:rPr>
        <w:t>四部一十二卷经集</w:t>
      </w:r>
      <w:r>
        <w:rPr>
          <w:lang w:eastAsia="zh-CN"/>
        </w:rPr>
        <w:t>)</w:t>
      </w:r>
    </w:p>
    <w:p w:rsidR="000309FE" w:rsidRDefault="001D1B5D">
      <w:pPr>
        <w:rPr>
          <w:lang w:eastAsia="zh-CN"/>
        </w:rPr>
      </w:pPr>
      <w:r>
        <w:rPr>
          <w:lang w:eastAsia="zh-CN"/>
        </w:rPr>
        <w:t xml:space="preserve">　　</w:t>
      </w:r>
      <w:r>
        <w:rPr>
          <w:lang w:eastAsia="zh-CN"/>
        </w:rPr>
        <w:t>·</w:t>
      </w:r>
      <w:r>
        <w:rPr>
          <w:lang w:eastAsia="zh-CN"/>
        </w:rPr>
        <w:t>沙门释法炬</w:t>
      </w:r>
      <w:r>
        <w:rPr>
          <w:lang w:eastAsia="zh-CN"/>
        </w:rPr>
        <w:t>(</w:t>
      </w:r>
      <w:r>
        <w:rPr>
          <w:lang w:eastAsia="zh-CN"/>
        </w:rPr>
        <w:t>四十部五十卷经律</w:t>
      </w:r>
      <w:r>
        <w:rPr>
          <w:lang w:eastAsia="zh-CN"/>
        </w:rPr>
        <w:t>)</w:t>
      </w:r>
    </w:p>
    <w:p w:rsidR="000309FE" w:rsidRDefault="001D1B5D">
      <w:pPr>
        <w:rPr>
          <w:lang w:eastAsia="zh-CN"/>
        </w:rPr>
      </w:pPr>
      <w:r>
        <w:rPr>
          <w:lang w:eastAsia="zh-CN"/>
        </w:rPr>
        <w:t xml:space="preserve">　　</w:t>
      </w:r>
      <w:r>
        <w:rPr>
          <w:lang w:eastAsia="zh-CN"/>
        </w:rPr>
        <w:t>·</w:t>
      </w:r>
      <w:r>
        <w:rPr>
          <w:lang w:eastAsia="zh-CN"/>
        </w:rPr>
        <w:t>清信士聂承远</w:t>
      </w:r>
      <w:r>
        <w:rPr>
          <w:lang w:eastAsia="zh-CN"/>
        </w:rPr>
        <w:t>(</w:t>
      </w:r>
      <w:r>
        <w:rPr>
          <w:lang w:eastAsia="zh-CN"/>
        </w:rPr>
        <w:t>二部三卷经</w:t>
      </w:r>
      <w:r>
        <w:rPr>
          <w:lang w:eastAsia="zh-CN"/>
        </w:rPr>
        <w:t>)</w:t>
      </w:r>
    </w:p>
    <w:p w:rsidR="000309FE" w:rsidRDefault="001D1B5D">
      <w:pPr>
        <w:rPr>
          <w:lang w:eastAsia="zh-CN"/>
        </w:rPr>
      </w:pPr>
      <w:r>
        <w:rPr>
          <w:lang w:eastAsia="zh-CN"/>
        </w:rPr>
        <w:t xml:space="preserve">　　</w:t>
      </w:r>
      <w:r>
        <w:rPr>
          <w:lang w:eastAsia="zh-CN"/>
        </w:rPr>
        <w:t>·</w:t>
      </w:r>
      <w:r>
        <w:rPr>
          <w:lang w:eastAsia="zh-CN"/>
        </w:rPr>
        <w:t>清信士聂道真</w:t>
      </w:r>
      <w:r>
        <w:rPr>
          <w:lang w:eastAsia="zh-CN"/>
        </w:rPr>
        <w:t>(</w:t>
      </w:r>
      <w:r>
        <w:rPr>
          <w:lang w:eastAsia="zh-CN"/>
        </w:rPr>
        <w:t>二十四部三十六卷经律</w:t>
      </w:r>
      <w:r>
        <w:rPr>
          <w:lang w:eastAsia="zh-CN"/>
        </w:rPr>
        <w:t>)</w:t>
      </w:r>
    </w:p>
    <w:p w:rsidR="000309FE" w:rsidRDefault="001D1B5D">
      <w:pPr>
        <w:rPr>
          <w:lang w:eastAsia="zh-CN"/>
        </w:rPr>
      </w:pPr>
      <w:r>
        <w:rPr>
          <w:lang w:eastAsia="zh-CN"/>
        </w:rPr>
        <w:t xml:space="preserve">　　</w:t>
      </w:r>
      <w:r>
        <w:rPr>
          <w:lang w:eastAsia="zh-CN"/>
        </w:rPr>
        <w:t>·</w:t>
      </w:r>
      <w:r>
        <w:rPr>
          <w:lang w:eastAsia="zh-CN"/>
        </w:rPr>
        <w:t>沙门支法度</w:t>
      </w:r>
      <w:r>
        <w:rPr>
          <w:lang w:eastAsia="zh-CN"/>
        </w:rPr>
        <w:t>(</w:t>
      </w:r>
      <w:r>
        <w:rPr>
          <w:lang w:eastAsia="zh-CN"/>
        </w:rPr>
        <w:t>四部五卷经</w:t>
      </w:r>
      <w:r>
        <w:rPr>
          <w:lang w:eastAsia="zh-CN"/>
        </w:rPr>
        <w:t>)</w:t>
      </w:r>
    </w:p>
    <w:p w:rsidR="000309FE" w:rsidRDefault="001D1B5D">
      <w:pPr>
        <w:rPr>
          <w:lang w:eastAsia="zh-CN"/>
        </w:rPr>
      </w:pPr>
      <w:r>
        <w:rPr>
          <w:lang w:eastAsia="zh-CN"/>
        </w:rPr>
        <w:t xml:space="preserve">　　</w:t>
      </w:r>
      <w:r>
        <w:rPr>
          <w:lang w:eastAsia="zh-CN"/>
        </w:rPr>
        <w:t>·</w:t>
      </w:r>
      <w:r>
        <w:rPr>
          <w:lang w:eastAsia="zh-CN"/>
        </w:rPr>
        <w:t>沙门若罗严</w:t>
      </w:r>
      <w:r>
        <w:rPr>
          <w:lang w:eastAsia="zh-CN"/>
        </w:rPr>
        <w:t>(</w:t>
      </w:r>
      <w:r>
        <w:rPr>
          <w:lang w:eastAsia="zh-CN"/>
        </w:rPr>
        <w:t>一部一卷经</w:t>
      </w:r>
      <w:r>
        <w:rPr>
          <w:lang w:eastAsia="zh-CN"/>
        </w:rPr>
        <w:t>)</w:t>
      </w:r>
    </w:p>
    <w:p w:rsidR="000309FE" w:rsidRDefault="000309FE">
      <w:pPr>
        <w:rPr>
          <w:lang w:eastAsia="zh-CN"/>
        </w:rPr>
      </w:pPr>
    </w:p>
    <w:p w:rsidR="000309FE" w:rsidRDefault="001D1B5D">
      <w:pPr>
        <w:rPr>
          <w:lang w:eastAsia="zh-CN"/>
        </w:rPr>
      </w:pPr>
      <w:r>
        <w:rPr>
          <w:lang w:eastAsia="zh-CN"/>
        </w:rPr>
        <w:t xml:space="preserve">　　新旧诸失译经</w:t>
      </w:r>
      <w:r>
        <w:rPr>
          <w:lang w:eastAsia="zh-CN"/>
        </w:rPr>
        <w:t>(</w:t>
      </w:r>
      <w:r>
        <w:rPr>
          <w:lang w:eastAsia="zh-CN"/>
        </w:rPr>
        <w:t>五十八部五十九卷五十五部五十六卷新附三部三卷旧集</w:t>
      </w:r>
      <w:r>
        <w:rPr>
          <w:lang w:eastAsia="zh-CN"/>
        </w:rPr>
        <w:t>)</w:t>
      </w:r>
    </w:p>
    <w:p w:rsidR="000309FE" w:rsidRDefault="001D1B5D">
      <w:pPr>
        <w:rPr>
          <w:lang w:eastAsia="zh-CN"/>
        </w:rPr>
      </w:pPr>
      <w:r>
        <w:rPr>
          <w:lang w:eastAsia="zh-CN"/>
        </w:rPr>
        <w:t xml:space="preserve">　　</w:t>
      </w:r>
      <w:r>
        <w:rPr>
          <w:lang w:eastAsia="zh-CN"/>
        </w:rPr>
        <w:t>·</w:t>
      </w:r>
      <w:r>
        <w:rPr>
          <w:lang w:eastAsia="zh-CN"/>
        </w:rPr>
        <w:t>光赞般若波罗蜜经十五卷</w:t>
      </w:r>
      <w:r>
        <w:rPr>
          <w:lang w:eastAsia="zh-CN"/>
        </w:rPr>
        <w:t>(</w:t>
      </w:r>
      <w:r>
        <w:rPr>
          <w:lang w:eastAsia="zh-CN"/>
        </w:rPr>
        <w:t>初出或十卷与大般若第二会及放光大品并同本亦云光赞摩</w:t>
      </w:r>
      <w:r>
        <w:rPr>
          <w:lang w:eastAsia="zh-CN"/>
        </w:rPr>
        <w:t>诃般若经凡二十七品太康七年十一月二十五日出见道安录及僧祐录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密迹金刚力士经七卷</w:t>
      </w:r>
      <w:r>
        <w:rPr>
          <w:lang w:eastAsia="zh-CN"/>
        </w:rPr>
        <w:t>(</w:t>
      </w:r>
      <w:r>
        <w:rPr>
          <w:lang w:eastAsia="zh-CN"/>
        </w:rPr>
        <w:t>或五卷或四卷或八卷太康元年十月八日出亦直云密迹经见支敏度竺道祖及僧祐三录今编入宝积当第三会</w:t>
      </w:r>
      <w:r>
        <w:rPr>
          <w:lang w:eastAsia="zh-CN"/>
        </w:rPr>
        <w:t>)</w:t>
      </w:r>
    </w:p>
    <w:p w:rsidR="000309FE" w:rsidRDefault="001D1B5D">
      <w:pPr>
        <w:rPr>
          <w:lang w:eastAsia="zh-CN"/>
        </w:rPr>
      </w:pPr>
      <w:r>
        <w:rPr>
          <w:lang w:eastAsia="zh-CN"/>
        </w:rPr>
        <w:t xml:space="preserve">　　</w:t>
      </w:r>
      <w:r>
        <w:rPr>
          <w:lang w:eastAsia="zh-CN"/>
        </w:rPr>
        <w:t>·</w:t>
      </w:r>
      <w:r>
        <w:rPr>
          <w:lang w:eastAsia="zh-CN"/>
        </w:rPr>
        <w:t>菩萨说梦经二卷</w:t>
      </w:r>
      <w:r>
        <w:rPr>
          <w:lang w:eastAsia="zh-CN"/>
        </w:rPr>
        <w:t>(</w:t>
      </w:r>
      <w:r>
        <w:rPr>
          <w:lang w:eastAsia="zh-CN"/>
        </w:rPr>
        <w:t>见法上录今编入宝积当第四会改名净居天子会法上录云护公所出详文乃非且依上录为定</w:t>
      </w:r>
      <w:r>
        <w:rPr>
          <w:lang w:eastAsia="zh-CN"/>
        </w:rPr>
        <w:t>)</w:t>
      </w:r>
    </w:p>
    <w:p w:rsidR="000309FE" w:rsidRDefault="001D1B5D">
      <w:pPr>
        <w:rPr>
          <w:lang w:eastAsia="zh-CN"/>
        </w:rPr>
      </w:pPr>
      <w:r>
        <w:rPr>
          <w:lang w:eastAsia="zh-CN"/>
        </w:rPr>
        <w:t xml:space="preserve">　　</w:t>
      </w:r>
      <w:r>
        <w:rPr>
          <w:lang w:eastAsia="zh-CN"/>
        </w:rPr>
        <w:t>·</w:t>
      </w:r>
      <w:r>
        <w:rPr>
          <w:lang w:eastAsia="zh-CN"/>
        </w:rPr>
        <w:t>宝髻菩萨所问经二卷</w:t>
      </w:r>
      <w:r>
        <w:rPr>
          <w:lang w:eastAsia="zh-CN"/>
        </w:rPr>
        <w:t>(</w:t>
      </w:r>
      <w:r>
        <w:rPr>
          <w:lang w:eastAsia="zh-CN"/>
        </w:rPr>
        <w:t>一名菩萨净行经旧录直云宝髻经是别译大集宝髻品太熙元年七月十四日出见道真僧祐二录今入宝积当四十七会</w:t>
      </w:r>
      <w:r>
        <w:rPr>
          <w:lang w:eastAsia="zh-CN"/>
        </w:rPr>
        <w:t>)</w:t>
      </w:r>
    </w:p>
    <w:p w:rsidR="000309FE" w:rsidRDefault="001D1B5D">
      <w:pPr>
        <w:rPr>
          <w:lang w:eastAsia="zh-CN"/>
        </w:rPr>
      </w:pPr>
      <w:r>
        <w:rPr>
          <w:lang w:eastAsia="zh-CN"/>
        </w:rPr>
        <w:t xml:space="preserve">　　</w:t>
      </w:r>
      <w:r>
        <w:rPr>
          <w:lang w:eastAsia="zh-CN"/>
        </w:rPr>
        <w:t>·</w:t>
      </w:r>
      <w:r>
        <w:rPr>
          <w:lang w:eastAsia="zh-CN"/>
        </w:rPr>
        <w:t>普门品经一卷</w:t>
      </w:r>
      <w:r>
        <w:rPr>
          <w:lang w:eastAsia="zh-CN"/>
        </w:rPr>
        <w:t>(</w:t>
      </w:r>
      <w:r>
        <w:rPr>
          <w:lang w:eastAsia="zh-CN"/>
        </w:rPr>
        <w:t>初出亦云普门经与宝积文殊普门会等同本太康八年正月十一日出见聂道真录及僧祐录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胞胎经一卷</w:t>
      </w:r>
      <w:r>
        <w:rPr>
          <w:lang w:eastAsia="zh-CN"/>
        </w:rPr>
        <w:t>(</w:t>
      </w:r>
      <w:r>
        <w:rPr>
          <w:lang w:eastAsia="zh-CN"/>
        </w:rPr>
        <w:t>旧录云胞胎受身经太安二年八月一日出与宝积处胎会同本见聂道真录及僧祐录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文殊师利佛土严净经二卷</w:t>
      </w:r>
      <w:r>
        <w:rPr>
          <w:lang w:eastAsia="zh-CN"/>
        </w:rPr>
        <w:t>(</w:t>
      </w:r>
      <w:r>
        <w:rPr>
          <w:lang w:eastAsia="zh-CN"/>
        </w:rPr>
        <w:t>或直云严净净土经亦云佛土严净经太熙元年译初出与宝积文殊授记会等同本见竺道祖晋世杂录及僧祐录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郁迦罗越问菩萨行经一卷</w:t>
      </w:r>
      <w:r>
        <w:rPr>
          <w:lang w:eastAsia="zh-CN"/>
        </w:rPr>
        <w:t>(</w:t>
      </w:r>
      <w:r>
        <w:rPr>
          <w:lang w:eastAsia="zh-CN"/>
        </w:rPr>
        <w:t>或云郁伽长者经即大郁伽经或二卷第四出与安玄法镜及宝积郁伽长者会等同本见道安敏度僧祐三录</w:t>
      </w:r>
      <w:r>
        <w:rPr>
          <w:lang w:eastAsia="zh-CN"/>
        </w:rPr>
        <w:t>)</w:t>
      </w:r>
    </w:p>
    <w:p w:rsidR="000309FE" w:rsidRDefault="001D1B5D">
      <w:pPr>
        <w:rPr>
          <w:lang w:eastAsia="zh-CN"/>
        </w:rPr>
      </w:pPr>
      <w:r>
        <w:rPr>
          <w:lang w:eastAsia="zh-CN"/>
        </w:rPr>
        <w:t xml:space="preserve">　　</w:t>
      </w:r>
      <w:r>
        <w:rPr>
          <w:lang w:eastAsia="zh-CN"/>
        </w:rPr>
        <w:t>·</w:t>
      </w:r>
      <w:r>
        <w:rPr>
          <w:lang w:eastAsia="zh-CN"/>
        </w:rPr>
        <w:t>幻士仁贤经一卷</w:t>
      </w:r>
      <w:r>
        <w:rPr>
          <w:lang w:eastAsia="zh-CN"/>
        </w:rPr>
        <w:t>(</w:t>
      </w:r>
      <w:r>
        <w:rPr>
          <w:lang w:eastAsia="zh-CN"/>
        </w:rPr>
        <w:t>或云仁贤幻士经初出与宝积授幻师记会同本见聂道真录及僧祐录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须摩提经一卷</w:t>
      </w:r>
      <w:r>
        <w:rPr>
          <w:lang w:eastAsia="zh-CN"/>
        </w:rPr>
        <w:t>(</w:t>
      </w:r>
      <w:r>
        <w:rPr>
          <w:lang w:eastAsia="zh-CN"/>
        </w:rPr>
        <w:t>初出亦直云须摩提菩萨经与宝积妙慧会等同本见聂道真竺道祖僧祐等三录</w:t>
      </w:r>
      <w:r>
        <w:rPr>
          <w:lang w:eastAsia="zh-CN"/>
        </w:rPr>
        <w:t>)</w:t>
      </w:r>
    </w:p>
    <w:p w:rsidR="000309FE" w:rsidRDefault="001D1B5D">
      <w:pPr>
        <w:rPr>
          <w:lang w:eastAsia="zh-CN"/>
        </w:rPr>
      </w:pPr>
      <w:r>
        <w:rPr>
          <w:lang w:eastAsia="zh-CN"/>
        </w:rPr>
        <w:t xml:space="preserve">　　</w:t>
      </w:r>
      <w:r>
        <w:rPr>
          <w:lang w:eastAsia="zh-CN"/>
        </w:rPr>
        <w:t>·</w:t>
      </w:r>
      <w:r>
        <w:rPr>
          <w:lang w:eastAsia="zh-CN"/>
        </w:rPr>
        <w:t>阿</w:t>
      </w:r>
      <w:r>
        <w:rPr>
          <w:lang w:eastAsia="zh-CN"/>
        </w:rPr>
        <w:t>阇贳王女阿术达菩萨经一卷</w:t>
      </w:r>
      <w:r>
        <w:rPr>
          <w:lang w:eastAsia="zh-CN"/>
        </w:rPr>
        <w:t>(</w:t>
      </w:r>
      <w:r>
        <w:rPr>
          <w:lang w:eastAsia="zh-CN"/>
        </w:rPr>
        <w:t>第二出亦云阿阇贳女经亦云阿述达女经建武元年译见真敏祐等三录祐房二录别存无忧施经祐录更载阿阇贳王女经二俱误也</w:t>
      </w:r>
      <w:r>
        <w:rPr>
          <w:lang w:eastAsia="zh-CN"/>
        </w:rPr>
        <w:t>)</w:t>
      </w:r>
    </w:p>
    <w:p w:rsidR="000309FE" w:rsidRDefault="001D1B5D">
      <w:pPr>
        <w:rPr>
          <w:lang w:eastAsia="zh-CN"/>
        </w:rPr>
      </w:pPr>
      <w:r>
        <w:rPr>
          <w:lang w:eastAsia="zh-CN"/>
        </w:rPr>
        <w:t xml:space="preserve">　　</w:t>
      </w:r>
      <w:r>
        <w:rPr>
          <w:lang w:eastAsia="zh-CN"/>
        </w:rPr>
        <w:t>·</w:t>
      </w:r>
      <w:r>
        <w:rPr>
          <w:lang w:eastAsia="zh-CN"/>
        </w:rPr>
        <w:t>离垢施女经一卷</w:t>
      </w:r>
      <w:r>
        <w:rPr>
          <w:lang w:eastAsia="zh-CN"/>
        </w:rPr>
        <w:t>(</w:t>
      </w:r>
      <w:r>
        <w:rPr>
          <w:lang w:eastAsia="zh-CN"/>
        </w:rPr>
        <w:t>初出太康十年十二月二日出与宝积无垢施会等同本见道真僧祐二录内典录内更载无垢施应辩经者误也彼道真译如后所显</w:t>
      </w:r>
      <w:r>
        <w:rPr>
          <w:lang w:eastAsia="zh-CN"/>
        </w:rPr>
        <w:t>)</w:t>
      </w:r>
    </w:p>
    <w:p w:rsidR="000309FE" w:rsidRDefault="001D1B5D">
      <w:pPr>
        <w:rPr>
          <w:lang w:eastAsia="zh-CN"/>
        </w:rPr>
      </w:pPr>
      <w:r>
        <w:rPr>
          <w:lang w:eastAsia="zh-CN"/>
        </w:rPr>
        <w:t xml:space="preserve">　　</w:t>
      </w:r>
      <w:r>
        <w:rPr>
          <w:lang w:eastAsia="zh-CN"/>
        </w:rPr>
        <w:t>·</w:t>
      </w:r>
      <w:r>
        <w:rPr>
          <w:lang w:eastAsia="zh-CN"/>
        </w:rPr>
        <w:t>如幻三昧经二卷</w:t>
      </w:r>
      <w:r>
        <w:rPr>
          <w:lang w:eastAsia="zh-CN"/>
        </w:rPr>
        <w:t>(</w:t>
      </w:r>
      <w:r>
        <w:rPr>
          <w:lang w:eastAsia="zh-CN"/>
        </w:rPr>
        <w:t>第二出或三卷或四卷与宝积善住意会等同本见僧祐录</w:t>
      </w:r>
      <w:r>
        <w:rPr>
          <w:lang w:eastAsia="zh-CN"/>
        </w:rPr>
        <w:t>)</w:t>
      </w:r>
    </w:p>
    <w:p w:rsidR="000309FE" w:rsidRDefault="001D1B5D">
      <w:pPr>
        <w:rPr>
          <w:lang w:eastAsia="zh-CN"/>
        </w:rPr>
      </w:pPr>
      <w:r>
        <w:rPr>
          <w:lang w:eastAsia="zh-CN"/>
        </w:rPr>
        <w:t xml:space="preserve">　　</w:t>
      </w:r>
      <w:r>
        <w:rPr>
          <w:lang w:eastAsia="zh-CN"/>
        </w:rPr>
        <w:t>·</w:t>
      </w:r>
      <w:r>
        <w:rPr>
          <w:lang w:eastAsia="zh-CN"/>
        </w:rPr>
        <w:t>太子刷护经一卷</w:t>
      </w:r>
      <w:r>
        <w:rPr>
          <w:lang w:eastAsia="zh-CN"/>
        </w:rPr>
        <w:t>(</w:t>
      </w:r>
      <w:r>
        <w:rPr>
          <w:lang w:eastAsia="zh-CN"/>
        </w:rPr>
        <w:t>初出见法上录与宝积阿阇世王子会等同本</w:t>
      </w:r>
      <w:r>
        <w:rPr>
          <w:lang w:eastAsia="zh-CN"/>
        </w:rPr>
        <w:t>)</w:t>
      </w:r>
    </w:p>
    <w:p w:rsidR="000309FE" w:rsidRDefault="001D1B5D">
      <w:pPr>
        <w:rPr>
          <w:lang w:eastAsia="zh-CN"/>
        </w:rPr>
      </w:pPr>
      <w:r>
        <w:rPr>
          <w:lang w:eastAsia="zh-CN"/>
        </w:rPr>
        <w:t xml:space="preserve">　　</w:t>
      </w:r>
      <w:r>
        <w:rPr>
          <w:lang w:eastAsia="zh-CN"/>
        </w:rPr>
        <w:t>·</w:t>
      </w:r>
      <w:r>
        <w:rPr>
          <w:lang w:eastAsia="zh-CN"/>
        </w:rPr>
        <w:t>慧上菩萨问大善权经二卷</w:t>
      </w:r>
      <w:r>
        <w:rPr>
          <w:lang w:eastAsia="zh-CN"/>
        </w:rPr>
        <w:t>(</w:t>
      </w:r>
      <w:r>
        <w:rPr>
          <w:lang w:eastAsia="zh-CN"/>
        </w:rPr>
        <w:t>第二出或一卷太康六年六月十七日出或云大善权经或云慧上菩萨经或云善权方便经或云善权方</w:t>
      </w:r>
      <w:r>
        <w:rPr>
          <w:lang w:eastAsia="zh-CN"/>
        </w:rPr>
        <w:t>便所度无极经见真祐二录</w:t>
      </w:r>
      <w:r>
        <w:rPr>
          <w:lang w:eastAsia="zh-CN"/>
        </w:rPr>
        <w:t>)</w:t>
      </w:r>
    </w:p>
    <w:p w:rsidR="000309FE" w:rsidRDefault="001D1B5D">
      <w:pPr>
        <w:rPr>
          <w:lang w:eastAsia="zh-CN"/>
        </w:rPr>
      </w:pPr>
      <w:r>
        <w:rPr>
          <w:lang w:eastAsia="zh-CN"/>
        </w:rPr>
        <w:t xml:space="preserve">　　</w:t>
      </w:r>
      <w:r>
        <w:rPr>
          <w:lang w:eastAsia="zh-CN"/>
        </w:rPr>
        <w:t>·</w:t>
      </w:r>
      <w:r>
        <w:rPr>
          <w:lang w:eastAsia="zh-CN"/>
        </w:rPr>
        <w:t>弥勒菩萨所问本愿经一卷</w:t>
      </w:r>
      <w:r>
        <w:rPr>
          <w:lang w:eastAsia="zh-CN"/>
        </w:rPr>
        <w:t>(</w:t>
      </w:r>
      <w:r>
        <w:rPr>
          <w:lang w:eastAsia="zh-CN"/>
        </w:rPr>
        <w:t>初出太安二年五月十一日译或无所问二字亦云弥勒本愿经一名弥勒难经与宝积弥勒所问会等同本见道真道祖僧祐三录</w:t>
      </w:r>
      <w:r>
        <w:rPr>
          <w:lang w:eastAsia="zh-CN"/>
        </w:rPr>
        <w:t>)</w:t>
      </w:r>
    </w:p>
    <w:p w:rsidR="000309FE" w:rsidRDefault="001D1B5D">
      <w:pPr>
        <w:rPr>
          <w:lang w:eastAsia="zh-CN"/>
        </w:rPr>
      </w:pPr>
      <w:r>
        <w:rPr>
          <w:lang w:eastAsia="zh-CN"/>
        </w:rPr>
        <w:t xml:space="preserve">　　</w:t>
      </w:r>
      <w:r>
        <w:rPr>
          <w:lang w:eastAsia="zh-CN"/>
        </w:rPr>
        <w:t>·</w:t>
      </w:r>
      <w:r>
        <w:rPr>
          <w:lang w:eastAsia="zh-CN"/>
        </w:rPr>
        <w:t>阿差末经七卷</w:t>
      </w:r>
      <w:r>
        <w:rPr>
          <w:lang w:eastAsia="zh-CN"/>
        </w:rPr>
        <w:t>(</w:t>
      </w:r>
      <w:r>
        <w:rPr>
          <w:lang w:eastAsia="zh-CN"/>
        </w:rPr>
        <w:t>题云晋曰无尽意或四卷或五卷出大集第三译元嘉元年十一月一日出或加菩萨字见真祐二录祐房二录重载无尽意经四卷误也</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大哀经八卷</w:t>
      </w:r>
      <w:r>
        <w:rPr>
          <w:lang w:eastAsia="zh-CN"/>
        </w:rPr>
        <w:t>(</w:t>
      </w:r>
      <w:r>
        <w:rPr>
          <w:lang w:eastAsia="zh-CN"/>
        </w:rPr>
        <w:t>旧录云如来大哀经元康元年七月七日出八月二十三已讫有二十八品是大集初品别译或六卷或七卷见竺道祖晋世杂录及僧祐录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宝女所问经三卷</w:t>
      </w:r>
      <w:r>
        <w:rPr>
          <w:lang w:eastAsia="zh-CN"/>
        </w:rPr>
        <w:t>(</w:t>
      </w:r>
      <w:r>
        <w:rPr>
          <w:lang w:eastAsia="zh-CN"/>
        </w:rPr>
        <w:t>太康八年四月二十七日出是大集宝女品异译或四卷亦直云宝女问慧经亦云宝女</w:t>
      </w:r>
      <w:r>
        <w:rPr>
          <w:lang w:eastAsia="zh-CN"/>
        </w:rPr>
        <w:t>三昧经见道袒僧祐二录</w:t>
      </w:r>
      <w:r>
        <w:rPr>
          <w:lang w:eastAsia="zh-CN"/>
        </w:rPr>
        <w:t>)</w:t>
      </w:r>
    </w:p>
    <w:p w:rsidR="000309FE" w:rsidRDefault="001D1B5D">
      <w:pPr>
        <w:rPr>
          <w:lang w:eastAsia="zh-CN"/>
        </w:rPr>
      </w:pPr>
      <w:r>
        <w:rPr>
          <w:lang w:eastAsia="zh-CN"/>
        </w:rPr>
        <w:t xml:space="preserve">　　</w:t>
      </w:r>
      <w:r>
        <w:rPr>
          <w:lang w:eastAsia="zh-CN"/>
        </w:rPr>
        <w:t>·</w:t>
      </w:r>
      <w:r>
        <w:rPr>
          <w:lang w:eastAsia="zh-CN"/>
        </w:rPr>
        <w:t>无言童子经二卷</w:t>
      </w:r>
      <w:r>
        <w:rPr>
          <w:lang w:eastAsia="zh-CN"/>
        </w:rPr>
        <w:t>(</w:t>
      </w:r>
      <w:r>
        <w:rPr>
          <w:lang w:eastAsia="zh-CN"/>
        </w:rPr>
        <w:t>或云无言菩萨经是大集无言品异译或一卷见聂道真录及僧祐录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菩萨十住行道品一卷</w:t>
      </w:r>
      <w:r>
        <w:rPr>
          <w:lang w:eastAsia="zh-CN"/>
        </w:rPr>
        <w:t>(</w:t>
      </w:r>
      <w:r>
        <w:rPr>
          <w:lang w:eastAsia="zh-CN"/>
        </w:rPr>
        <w:t>是华严十住品异译见隋沙门法经录祐房二录直云菩萨十住即此行道品是</w:t>
      </w:r>
      <w:r>
        <w:rPr>
          <w:lang w:eastAsia="zh-CN"/>
        </w:rPr>
        <w:t>)</w:t>
      </w:r>
    </w:p>
    <w:p w:rsidR="000309FE" w:rsidRDefault="001D1B5D">
      <w:pPr>
        <w:rPr>
          <w:lang w:eastAsia="zh-CN"/>
        </w:rPr>
      </w:pPr>
      <w:r>
        <w:rPr>
          <w:lang w:eastAsia="zh-CN"/>
        </w:rPr>
        <w:t xml:space="preserve">　　</w:t>
      </w:r>
      <w:r>
        <w:rPr>
          <w:lang w:eastAsia="zh-CN"/>
        </w:rPr>
        <w:t>·</w:t>
      </w:r>
      <w:r>
        <w:rPr>
          <w:lang w:eastAsia="zh-CN"/>
        </w:rPr>
        <w:t>渐备一切智德经五卷</w:t>
      </w:r>
      <w:r>
        <w:rPr>
          <w:lang w:eastAsia="zh-CN"/>
        </w:rPr>
        <w:t>(</w:t>
      </w:r>
      <w:r>
        <w:rPr>
          <w:lang w:eastAsia="zh-CN"/>
        </w:rPr>
        <w:t>一名十住又名大慧光三昧或十卷元康元年十一月二十一日出是华严十地品异译见聂道真及僧祐二录</w:t>
      </w:r>
      <w:r>
        <w:rPr>
          <w:lang w:eastAsia="zh-CN"/>
        </w:rPr>
        <w:t>)</w:t>
      </w:r>
    </w:p>
    <w:p w:rsidR="000309FE" w:rsidRDefault="001D1B5D">
      <w:pPr>
        <w:rPr>
          <w:lang w:eastAsia="zh-CN"/>
        </w:rPr>
      </w:pPr>
      <w:r>
        <w:rPr>
          <w:lang w:eastAsia="zh-CN"/>
        </w:rPr>
        <w:t xml:space="preserve">　　</w:t>
      </w:r>
      <w:r>
        <w:rPr>
          <w:lang w:eastAsia="zh-CN"/>
        </w:rPr>
        <w:t>·</w:t>
      </w:r>
      <w:r>
        <w:rPr>
          <w:lang w:eastAsia="zh-CN"/>
        </w:rPr>
        <w:t>等目菩萨所问三昧经二卷</w:t>
      </w:r>
      <w:r>
        <w:rPr>
          <w:lang w:eastAsia="zh-CN"/>
        </w:rPr>
        <w:t>(</w:t>
      </w:r>
      <w:r>
        <w:rPr>
          <w:lang w:eastAsia="zh-CN"/>
        </w:rPr>
        <w:t>一名普贤菩萨定意或直云等目菩萨经或三卷是新华严十定品异译旧经无此品见僧祐录</w:t>
      </w:r>
      <w:r>
        <w:rPr>
          <w:lang w:eastAsia="zh-CN"/>
        </w:rPr>
        <w:t>)</w:t>
      </w:r>
    </w:p>
    <w:p w:rsidR="000309FE" w:rsidRDefault="001D1B5D">
      <w:pPr>
        <w:rPr>
          <w:lang w:eastAsia="zh-CN"/>
        </w:rPr>
      </w:pPr>
      <w:r>
        <w:rPr>
          <w:lang w:eastAsia="zh-CN"/>
        </w:rPr>
        <w:t xml:space="preserve">　　</w:t>
      </w:r>
      <w:r>
        <w:rPr>
          <w:lang w:eastAsia="zh-CN"/>
        </w:rPr>
        <w:t>·</w:t>
      </w:r>
      <w:r>
        <w:rPr>
          <w:lang w:eastAsia="zh-CN"/>
        </w:rPr>
        <w:t>如来兴显经四卷</w:t>
      </w:r>
      <w:r>
        <w:rPr>
          <w:lang w:eastAsia="zh-CN"/>
        </w:rPr>
        <w:t>(</w:t>
      </w:r>
      <w:r>
        <w:rPr>
          <w:lang w:eastAsia="zh-CN"/>
        </w:rPr>
        <w:t>一名兴显如幻经元康元年十二月二十五日出是华严经如来性起品及十忍品异译见</w:t>
      </w:r>
      <w:r>
        <w:rPr>
          <w:lang w:eastAsia="zh-CN"/>
        </w:rPr>
        <w:t>聂道真及僧祐二录</w:t>
      </w:r>
      <w:r>
        <w:rPr>
          <w:lang w:eastAsia="zh-CN"/>
        </w:rPr>
        <w:t>)</w:t>
      </w:r>
    </w:p>
    <w:p w:rsidR="000309FE" w:rsidRDefault="001D1B5D">
      <w:pPr>
        <w:rPr>
          <w:lang w:eastAsia="zh-CN"/>
        </w:rPr>
      </w:pPr>
      <w:r>
        <w:rPr>
          <w:lang w:eastAsia="zh-CN"/>
        </w:rPr>
        <w:t xml:space="preserve">　　</w:t>
      </w:r>
      <w:r>
        <w:rPr>
          <w:lang w:eastAsia="zh-CN"/>
        </w:rPr>
        <w:t>·</w:t>
      </w:r>
      <w:r>
        <w:rPr>
          <w:lang w:eastAsia="zh-CN"/>
        </w:rPr>
        <w:t>度世品经六卷</w:t>
      </w:r>
      <w:r>
        <w:rPr>
          <w:lang w:eastAsia="zh-CN"/>
        </w:rPr>
        <w:t>(</w:t>
      </w:r>
      <w:r>
        <w:rPr>
          <w:lang w:eastAsia="zh-CN"/>
        </w:rPr>
        <w:t>或云度世经或五卷元康元年四月十三日出是华严离世间品异译见聂道真僧祐二录</w:t>
      </w:r>
      <w:r>
        <w:rPr>
          <w:lang w:eastAsia="zh-CN"/>
        </w:rPr>
        <w:t>)</w:t>
      </w:r>
    </w:p>
    <w:p w:rsidR="000309FE" w:rsidRDefault="001D1B5D">
      <w:pPr>
        <w:rPr>
          <w:lang w:eastAsia="zh-CN"/>
        </w:rPr>
      </w:pPr>
      <w:r>
        <w:rPr>
          <w:lang w:eastAsia="zh-CN"/>
        </w:rPr>
        <w:t xml:space="preserve">　　</w:t>
      </w:r>
      <w:r>
        <w:rPr>
          <w:lang w:eastAsia="zh-CN"/>
        </w:rPr>
        <w:t>·</w:t>
      </w:r>
      <w:r>
        <w:rPr>
          <w:lang w:eastAsia="zh-CN"/>
        </w:rPr>
        <w:t>方等般泥洹经二卷</w:t>
      </w:r>
      <w:r>
        <w:rPr>
          <w:lang w:eastAsia="zh-CN"/>
        </w:rPr>
        <w:t>(</w:t>
      </w:r>
      <w:r>
        <w:rPr>
          <w:lang w:eastAsia="zh-CN"/>
        </w:rPr>
        <w:t>初出与隋译四童子经同本或无般字或三卷或云大般泥洹经太始五年七月二十三日出见道真僧祐二录</w:t>
      </w:r>
      <w:r>
        <w:rPr>
          <w:lang w:eastAsia="zh-CN"/>
        </w:rPr>
        <w:t>)</w:t>
      </w:r>
    </w:p>
    <w:p w:rsidR="000309FE" w:rsidRDefault="001D1B5D">
      <w:pPr>
        <w:rPr>
          <w:lang w:eastAsia="zh-CN"/>
        </w:rPr>
      </w:pPr>
      <w:r>
        <w:rPr>
          <w:lang w:eastAsia="zh-CN"/>
        </w:rPr>
        <w:t xml:space="preserve">　　</w:t>
      </w:r>
      <w:r>
        <w:rPr>
          <w:lang w:eastAsia="zh-CN"/>
        </w:rPr>
        <w:t>·</w:t>
      </w:r>
      <w:r>
        <w:rPr>
          <w:lang w:eastAsia="zh-CN"/>
        </w:rPr>
        <w:t>普曜经八卷</w:t>
      </w:r>
      <w:r>
        <w:rPr>
          <w:lang w:eastAsia="zh-CN"/>
        </w:rPr>
        <w:t>(</w:t>
      </w:r>
      <w:r>
        <w:rPr>
          <w:lang w:eastAsia="zh-CN"/>
        </w:rPr>
        <w:t>一名方等本起安公云出方等部永嘉二年五月于天水寺出第二译沙门康殊白法巨等笔受见古真祐三录</w:t>
      </w:r>
      <w:r>
        <w:rPr>
          <w:lang w:eastAsia="zh-CN"/>
        </w:rPr>
        <w:t>)</w:t>
      </w:r>
    </w:p>
    <w:p w:rsidR="000309FE" w:rsidRDefault="001D1B5D">
      <w:pPr>
        <w:rPr>
          <w:lang w:eastAsia="zh-CN"/>
        </w:rPr>
      </w:pPr>
      <w:r>
        <w:rPr>
          <w:lang w:eastAsia="zh-CN"/>
        </w:rPr>
        <w:t xml:space="preserve">　　</w:t>
      </w:r>
      <w:r>
        <w:rPr>
          <w:lang w:eastAsia="zh-CN"/>
        </w:rPr>
        <w:t>·</w:t>
      </w:r>
      <w:r>
        <w:rPr>
          <w:lang w:eastAsia="zh-CN"/>
        </w:rPr>
        <w:t>正法华经十卷</w:t>
      </w:r>
      <w:r>
        <w:rPr>
          <w:lang w:eastAsia="zh-CN"/>
        </w:rPr>
        <w:t>(</w:t>
      </w:r>
      <w:r>
        <w:rPr>
          <w:lang w:eastAsia="zh-CN"/>
        </w:rPr>
        <w:t>或云方等正法华或七卷二十七品太康七年八月十日出第三译清信士张士明张仲正聂承远等笔受见真祐二录</w:t>
      </w:r>
      <w:r>
        <w:rPr>
          <w:lang w:eastAsia="zh-CN"/>
        </w:rPr>
        <w:t>)</w:t>
      </w:r>
    </w:p>
    <w:p w:rsidR="000309FE" w:rsidRDefault="001D1B5D">
      <w:pPr>
        <w:rPr>
          <w:lang w:eastAsia="zh-CN"/>
        </w:rPr>
      </w:pPr>
      <w:r>
        <w:rPr>
          <w:lang w:eastAsia="zh-CN"/>
        </w:rPr>
        <w:t xml:space="preserve">　　</w:t>
      </w:r>
      <w:r>
        <w:rPr>
          <w:lang w:eastAsia="zh-CN"/>
        </w:rPr>
        <w:t>·</w:t>
      </w:r>
      <w:r>
        <w:rPr>
          <w:lang w:eastAsia="zh-CN"/>
        </w:rPr>
        <w:t>大方等顶王经一卷</w:t>
      </w:r>
      <w:r>
        <w:rPr>
          <w:lang w:eastAsia="zh-CN"/>
        </w:rPr>
        <w:t>(</w:t>
      </w:r>
      <w:r>
        <w:rPr>
          <w:lang w:eastAsia="zh-CN"/>
        </w:rPr>
        <w:t>初出安公云出方等部亦直云顶王经一名维</w:t>
      </w:r>
      <w:r>
        <w:rPr>
          <w:lang w:eastAsia="zh-CN"/>
        </w:rPr>
        <w:t>摩诘子问经亦云善思童子经凡四名见支敏度录及僧祐录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佛升忉利天为母说法经二卷</w:t>
      </w:r>
      <w:r>
        <w:rPr>
          <w:lang w:eastAsia="zh-CN"/>
        </w:rPr>
        <w:t>(</w:t>
      </w:r>
      <w:r>
        <w:rPr>
          <w:lang w:eastAsia="zh-CN"/>
        </w:rPr>
        <w:t>初出或三卷亦云佛升忉利天品经与道神足经等同本太始年出见聂道真及僧祐录</w:t>
      </w:r>
      <w:r>
        <w:rPr>
          <w:lang w:eastAsia="zh-CN"/>
        </w:rPr>
        <w:t>)</w:t>
      </w:r>
    </w:p>
    <w:p w:rsidR="000309FE" w:rsidRDefault="001D1B5D">
      <w:pPr>
        <w:rPr>
          <w:lang w:eastAsia="zh-CN"/>
        </w:rPr>
      </w:pPr>
      <w:r>
        <w:rPr>
          <w:lang w:eastAsia="zh-CN"/>
        </w:rPr>
        <w:t xml:space="preserve">　　</w:t>
      </w:r>
      <w:r>
        <w:rPr>
          <w:lang w:eastAsia="zh-CN"/>
        </w:rPr>
        <w:t>·</w:t>
      </w:r>
      <w:r>
        <w:rPr>
          <w:lang w:eastAsia="zh-CN"/>
        </w:rPr>
        <w:t>阿惟越致遮经三卷</w:t>
      </w:r>
      <w:r>
        <w:rPr>
          <w:lang w:eastAsia="zh-CN"/>
        </w:rPr>
        <w:t>(</w:t>
      </w:r>
      <w:r>
        <w:rPr>
          <w:lang w:eastAsia="zh-CN"/>
        </w:rPr>
        <w:t>初出或四卷或云阿惟越致经太康五年十月十四日于炖煌出与不退转经广博严净经同本异译见真祐二录</w:t>
      </w:r>
      <w:r>
        <w:rPr>
          <w:lang w:eastAsia="zh-CN"/>
        </w:rPr>
        <w:t>)</w:t>
      </w:r>
    </w:p>
    <w:p w:rsidR="000309FE" w:rsidRDefault="001D1B5D">
      <w:pPr>
        <w:rPr>
          <w:lang w:eastAsia="zh-CN"/>
        </w:rPr>
      </w:pPr>
      <w:r>
        <w:rPr>
          <w:lang w:eastAsia="zh-CN"/>
        </w:rPr>
        <w:t xml:space="preserve">　　</w:t>
      </w:r>
      <w:r>
        <w:rPr>
          <w:lang w:eastAsia="zh-CN"/>
        </w:rPr>
        <w:t>·</w:t>
      </w:r>
      <w:r>
        <w:rPr>
          <w:lang w:eastAsia="zh-CN"/>
        </w:rPr>
        <w:t>等集众德三昧经三卷</w:t>
      </w:r>
      <w:r>
        <w:rPr>
          <w:lang w:eastAsia="zh-CN"/>
        </w:rPr>
        <w:t>(</w:t>
      </w:r>
      <w:r>
        <w:rPr>
          <w:lang w:eastAsia="zh-CN"/>
        </w:rPr>
        <w:t>初出旧录云等集众德经或直云等集经与集一切福德经等同本或二卷见聂道真录及僧祐录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持心梵天经四卷</w:t>
      </w:r>
      <w:r>
        <w:rPr>
          <w:lang w:eastAsia="zh-CN"/>
        </w:rPr>
        <w:t>(</w:t>
      </w:r>
      <w:r>
        <w:rPr>
          <w:lang w:eastAsia="zh-CN"/>
        </w:rPr>
        <w:t>一名庄严佛法又名等御诸法凡十七品或六卷初出或加所问二字或直云持心经太康七年三月十日出聂承远笔受见旧真祐三录</w:t>
      </w:r>
      <w:r>
        <w:rPr>
          <w:lang w:eastAsia="zh-CN"/>
        </w:rPr>
        <w:t>)</w:t>
      </w:r>
    </w:p>
    <w:p w:rsidR="000309FE" w:rsidRDefault="001D1B5D">
      <w:pPr>
        <w:rPr>
          <w:lang w:eastAsia="zh-CN"/>
        </w:rPr>
      </w:pPr>
      <w:r>
        <w:rPr>
          <w:lang w:eastAsia="zh-CN"/>
        </w:rPr>
        <w:t xml:space="preserve">　　</w:t>
      </w:r>
      <w:r>
        <w:rPr>
          <w:lang w:eastAsia="zh-CN"/>
        </w:rPr>
        <w:t>·</w:t>
      </w:r>
      <w:r>
        <w:rPr>
          <w:lang w:eastAsia="zh-CN"/>
        </w:rPr>
        <w:t>持人菩萨经四卷</w:t>
      </w:r>
      <w:r>
        <w:rPr>
          <w:lang w:eastAsia="zh-CN"/>
        </w:rPr>
        <w:t>(</w:t>
      </w:r>
      <w:r>
        <w:rPr>
          <w:lang w:eastAsia="zh-CN"/>
        </w:rPr>
        <w:t>初云持人菩萨所问阴种诸入以了道慧经初出或三卷与持世经同本异出见僧祐录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济诸方等学经一卷</w:t>
      </w:r>
      <w:r>
        <w:rPr>
          <w:lang w:eastAsia="zh-CN"/>
        </w:rPr>
        <w:t>(</w:t>
      </w:r>
      <w:r>
        <w:rPr>
          <w:lang w:eastAsia="zh-CN"/>
        </w:rPr>
        <w:t>天竺萨和鞞日僧迦或无学字初出与方广总持经同本见竺道祖录及僧祐录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文殊师利现宝藏经三卷</w:t>
      </w:r>
      <w:r>
        <w:rPr>
          <w:lang w:eastAsia="zh-CN"/>
        </w:rPr>
        <w:t>(</w:t>
      </w:r>
      <w:r>
        <w:rPr>
          <w:lang w:eastAsia="zh-CN"/>
        </w:rPr>
        <w:t>初出或无现字与方广宝箧经等同本太始六年十月出或二卷亦直云宝藏经见僧祐录长房录中别载宝藏经二卷误之甚也</w:t>
      </w:r>
      <w:r>
        <w:rPr>
          <w:lang w:eastAsia="zh-CN"/>
        </w:rPr>
        <w:t>)</w:t>
      </w:r>
    </w:p>
    <w:p w:rsidR="000309FE" w:rsidRDefault="001D1B5D">
      <w:pPr>
        <w:rPr>
          <w:lang w:eastAsia="zh-CN"/>
        </w:rPr>
      </w:pPr>
      <w:r>
        <w:rPr>
          <w:lang w:eastAsia="zh-CN"/>
        </w:rPr>
        <w:t xml:space="preserve">　　</w:t>
      </w:r>
      <w:r>
        <w:rPr>
          <w:lang w:eastAsia="zh-CN"/>
        </w:rPr>
        <w:t>·</w:t>
      </w:r>
      <w:r>
        <w:rPr>
          <w:lang w:eastAsia="zh-CN"/>
        </w:rPr>
        <w:t>无极宝三昧经一卷</w:t>
      </w:r>
      <w:r>
        <w:rPr>
          <w:lang w:eastAsia="zh-CN"/>
        </w:rPr>
        <w:t>(</w:t>
      </w:r>
      <w:r>
        <w:rPr>
          <w:lang w:eastAsia="zh-CN"/>
        </w:rPr>
        <w:t>初出或云无极宝经与宝如来三昧同本永嘉元年三月三日出见别录及聂道真僧祐二录</w:t>
      </w:r>
      <w:r>
        <w:rPr>
          <w:lang w:eastAsia="zh-CN"/>
        </w:rPr>
        <w:t>)</w:t>
      </w:r>
    </w:p>
    <w:p w:rsidR="000309FE" w:rsidRDefault="001D1B5D">
      <w:pPr>
        <w:rPr>
          <w:lang w:eastAsia="zh-CN"/>
        </w:rPr>
      </w:pPr>
      <w:r>
        <w:rPr>
          <w:lang w:eastAsia="zh-CN"/>
        </w:rPr>
        <w:t xml:space="preserve">　　</w:t>
      </w:r>
      <w:r>
        <w:rPr>
          <w:lang w:eastAsia="zh-CN"/>
        </w:rPr>
        <w:t>·</w:t>
      </w:r>
      <w:r>
        <w:rPr>
          <w:lang w:eastAsia="zh-CN"/>
        </w:rPr>
        <w:t>普超三昧经三卷</w:t>
      </w:r>
      <w:r>
        <w:rPr>
          <w:lang w:eastAsia="zh-CN"/>
        </w:rPr>
        <w:t>(</w:t>
      </w:r>
      <w:r>
        <w:rPr>
          <w:lang w:eastAsia="zh-CN"/>
        </w:rPr>
        <w:t>第二出或四卷一名阿阇世王品太康七年十二月二十七日出或无三昧字或上加文殊师利</w:t>
      </w:r>
      <w:r>
        <w:rPr>
          <w:lang w:eastAsia="zh-CN"/>
        </w:rPr>
        <w:t>安录云更出阿阇世王经见祖祐二录</w:t>
      </w:r>
      <w:r>
        <w:rPr>
          <w:lang w:eastAsia="zh-CN"/>
        </w:rPr>
        <w:t>)</w:t>
      </w:r>
    </w:p>
    <w:p w:rsidR="000309FE" w:rsidRDefault="001D1B5D">
      <w:pPr>
        <w:rPr>
          <w:lang w:eastAsia="zh-CN"/>
        </w:rPr>
      </w:pPr>
      <w:r>
        <w:rPr>
          <w:lang w:eastAsia="zh-CN"/>
        </w:rPr>
        <w:t xml:space="preserve">　　</w:t>
      </w:r>
      <w:r>
        <w:rPr>
          <w:lang w:eastAsia="zh-CN"/>
        </w:rPr>
        <w:t>·</w:t>
      </w:r>
      <w:r>
        <w:rPr>
          <w:lang w:eastAsia="zh-CN"/>
        </w:rPr>
        <w:t>无所希望经一卷</w:t>
      </w:r>
      <w:r>
        <w:rPr>
          <w:lang w:eastAsia="zh-CN"/>
        </w:rPr>
        <w:t>(</w:t>
      </w:r>
      <w:r>
        <w:rPr>
          <w:lang w:eastAsia="zh-CN"/>
        </w:rPr>
        <w:t>第二出或作悕字一名象步经与象腋经等同本见聂道真录及僧祐录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大净法门经一卷</w:t>
      </w:r>
      <w:r>
        <w:rPr>
          <w:lang w:eastAsia="zh-CN"/>
        </w:rPr>
        <w:t>(</w:t>
      </w:r>
      <w:r>
        <w:rPr>
          <w:lang w:eastAsia="zh-CN"/>
        </w:rPr>
        <w:t>题云大净法门品上金光首女所问溥首童真所开化经初出与大庄严法门经等同本建兴元年十二月二十六日出见聂道真及僧祐二录</w:t>
      </w:r>
      <w:r>
        <w:rPr>
          <w:lang w:eastAsia="zh-CN"/>
        </w:rPr>
        <w:t>)</w:t>
      </w:r>
    </w:p>
    <w:p w:rsidR="000309FE" w:rsidRDefault="001D1B5D">
      <w:pPr>
        <w:rPr>
          <w:lang w:eastAsia="zh-CN"/>
        </w:rPr>
      </w:pPr>
      <w:r>
        <w:rPr>
          <w:lang w:eastAsia="zh-CN"/>
        </w:rPr>
        <w:t xml:space="preserve">　　</w:t>
      </w:r>
      <w:r>
        <w:rPr>
          <w:lang w:eastAsia="zh-CN"/>
        </w:rPr>
        <w:t>·</w:t>
      </w:r>
      <w:r>
        <w:rPr>
          <w:lang w:eastAsia="zh-CN"/>
        </w:rPr>
        <w:t>顺权方便经二卷</w:t>
      </w:r>
      <w:r>
        <w:rPr>
          <w:lang w:eastAsia="zh-CN"/>
        </w:rPr>
        <w:t>(</w:t>
      </w:r>
      <w:r>
        <w:rPr>
          <w:lang w:eastAsia="zh-CN"/>
        </w:rPr>
        <w:t>一名转女身菩萨经或作惟权旧录云顺权女经亦云随权女经第二出或一卷见道真僧祐二录祐房二录别存随权女经误也</w:t>
      </w:r>
      <w:r>
        <w:rPr>
          <w:lang w:eastAsia="zh-CN"/>
        </w:rPr>
        <w:t>)</w:t>
      </w:r>
    </w:p>
    <w:p w:rsidR="000309FE" w:rsidRDefault="001D1B5D">
      <w:pPr>
        <w:rPr>
          <w:lang w:eastAsia="zh-CN"/>
        </w:rPr>
      </w:pPr>
      <w:r>
        <w:rPr>
          <w:lang w:eastAsia="zh-CN"/>
        </w:rPr>
        <w:t xml:space="preserve">　　</w:t>
      </w:r>
      <w:r>
        <w:rPr>
          <w:lang w:eastAsia="zh-CN"/>
        </w:rPr>
        <w:t>·</w:t>
      </w:r>
      <w:r>
        <w:rPr>
          <w:lang w:eastAsia="zh-CN"/>
        </w:rPr>
        <w:t>太子沐魄经一卷</w:t>
      </w:r>
      <w:r>
        <w:rPr>
          <w:lang w:eastAsia="zh-CN"/>
        </w:rPr>
        <w:t>(</w:t>
      </w:r>
      <w:r>
        <w:rPr>
          <w:lang w:eastAsia="zh-CN"/>
        </w:rPr>
        <w:t>第三出六度集第四卷异译或作暮魄见僧祐录</w:t>
      </w:r>
      <w:r>
        <w:rPr>
          <w:lang w:eastAsia="zh-CN"/>
        </w:rPr>
        <w:t>)</w:t>
      </w:r>
    </w:p>
    <w:p w:rsidR="000309FE" w:rsidRDefault="001D1B5D">
      <w:pPr>
        <w:rPr>
          <w:lang w:eastAsia="zh-CN"/>
        </w:rPr>
      </w:pPr>
      <w:r>
        <w:rPr>
          <w:lang w:eastAsia="zh-CN"/>
        </w:rPr>
        <w:t xml:space="preserve">　　</w:t>
      </w:r>
      <w:r>
        <w:rPr>
          <w:lang w:eastAsia="zh-CN"/>
        </w:rPr>
        <w:t>·</w:t>
      </w:r>
      <w:r>
        <w:rPr>
          <w:lang w:eastAsia="zh-CN"/>
        </w:rPr>
        <w:t>月光童子经一卷</w:t>
      </w:r>
      <w:r>
        <w:rPr>
          <w:lang w:eastAsia="zh-CN"/>
        </w:rPr>
        <w:t>(</w:t>
      </w:r>
      <w:r>
        <w:rPr>
          <w:lang w:eastAsia="zh-CN"/>
        </w:rPr>
        <w:t>初出一名月明童子经或名申日经与德护长者经等同本见</w:t>
      </w:r>
      <w:r>
        <w:rPr>
          <w:lang w:eastAsia="zh-CN"/>
        </w:rPr>
        <w:t>僧祐录</w:t>
      </w:r>
      <w:r>
        <w:rPr>
          <w:lang w:eastAsia="zh-CN"/>
        </w:rPr>
        <w:t>)</w:t>
      </w:r>
    </w:p>
    <w:p w:rsidR="000309FE" w:rsidRDefault="001D1B5D">
      <w:pPr>
        <w:rPr>
          <w:lang w:eastAsia="zh-CN"/>
        </w:rPr>
      </w:pPr>
      <w:r>
        <w:rPr>
          <w:lang w:eastAsia="zh-CN"/>
        </w:rPr>
        <w:t xml:space="preserve">　　</w:t>
      </w:r>
      <w:r>
        <w:rPr>
          <w:lang w:eastAsia="zh-CN"/>
        </w:rPr>
        <w:t>·</w:t>
      </w:r>
      <w:r>
        <w:rPr>
          <w:lang w:eastAsia="zh-CN"/>
        </w:rPr>
        <w:t>乳光佛经一卷</w:t>
      </w:r>
      <w:r>
        <w:rPr>
          <w:lang w:eastAsia="zh-CN"/>
        </w:rPr>
        <w:t>(</w:t>
      </w:r>
      <w:r>
        <w:rPr>
          <w:lang w:eastAsia="zh-CN"/>
        </w:rPr>
        <w:t>第二出亦云乳光经与犊子经等同本异出见僧祐录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无垢贤女经一卷</w:t>
      </w:r>
      <w:r>
        <w:rPr>
          <w:lang w:eastAsia="zh-CN"/>
        </w:rPr>
        <w:t>(</w:t>
      </w:r>
      <w:r>
        <w:rPr>
          <w:lang w:eastAsia="zh-CN"/>
        </w:rPr>
        <w:t>第二出或名胎藏经与转女身经等同本见聂道真录祐房二录载胎藏经即此无垢贤女经是</w:t>
      </w:r>
      <w:r>
        <w:rPr>
          <w:lang w:eastAsia="zh-CN"/>
        </w:rPr>
        <w:t>)</w:t>
      </w:r>
    </w:p>
    <w:p w:rsidR="000309FE" w:rsidRDefault="001D1B5D">
      <w:pPr>
        <w:rPr>
          <w:lang w:eastAsia="zh-CN"/>
        </w:rPr>
      </w:pPr>
      <w:r>
        <w:rPr>
          <w:lang w:eastAsia="zh-CN"/>
        </w:rPr>
        <w:t xml:space="preserve">　　</w:t>
      </w:r>
      <w:r>
        <w:rPr>
          <w:lang w:eastAsia="zh-CN"/>
        </w:rPr>
        <w:t>·</w:t>
      </w:r>
      <w:r>
        <w:rPr>
          <w:lang w:eastAsia="zh-CN"/>
        </w:rPr>
        <w:t>决定总经一卷</w:t>
      </w:r>
      <w:r>
        <w:rPr>
          <w:lang w:eastAsia="zh-CN"/>
        </w:rPr>
        <w:t>(</w:t>
      </w:r>
      <w:r>
        <w:rPr>
          <w:lang w:eastAsia="zh-CN"/>
        </w:rPr>
        <w:t>初出或云决总持经与谤佛经同本见僧祐录</w:t>
      </w:r>
      <w:r>
        <w:rPr>
          <w:lang w:eastAsia="zh-CN"/>
        </w:rPr>
        <w:t>)</w:t>
      </w:r>
    </w:p>
    <w:p w:rsidR="000309FE" w:rsidRDefault="001D1B5D">
      <w:pPr>
        <w:rPr>
          <w:lang w:eastAsia="zh-CN"/>
        </w:rPr>
      </w:pPr>
      <w:r>
        <w:rPr>
          <w:lang w:eastAsia="zh-CN"/>
        </w:rPr>
        <w:t xml:space="preserve">　　</w:t>
      </w:r>
      <w:r>
        <w:rPr>
          <w:lang w:eastAsia="zh-CN"/>
        </w:rPr>
        <w:t>·</w:t>
      </w:r>
      <w:r>
        <w:rPr>
          <w:lang w:eastAsia="zh-CN"/>
        </w:rPr>
        <w:t>如来独证自誓三昧经一卷</w:t>
      </w:r>
      <w:r>
        <w:rPr>
          <w:lang w:eastAsia="zh-CN"/>
        </w:rPr>
        <w:t>(</w:t>
      </w:r>
      <w:r>
        <w:rPr>
          <w:lang w:eastAsia="zh-CN"/>
        </w:rPr>
        <w:t>亦云搏证自誓三昧经或云如来自誓三昧经第二出与汉安世高自誓三昧经同本见僧祐录</w:t>
      </w:r>
      <w:r>
        <w:rPr>
          <w:lang w:eastAsia="zh-CN"/>
        </w:rPr>
        <w:t>)</w:t>
      </w:r>
    </w:p>
    <w:p w:rsidR="000309FE" w:rsidRDefault="001D1B5D">
      <w:pPr>
        <w:rPr>
          <w:lang w:eastAsia="zh-CN"/>
        </w:rPr>
      </w:pPr>
      <w:r>
        <w:rPr>
          <w:lang w:eastAsia="zh-CN"/>
        </w:rPr>
        <w:t xml:space="preserve">　　</w:t>
      </w:r>
      <w:r>
        <w:rPr>
          <w:lang w:eastAsia="zh-CN"/>
        </w:rPr>
        <w:t>·</w:t>
      </w:r>
      <w:r>
        <w:rPr>
          <w:lang w:eastAsia="zh-CN"/>
        </w:rPr>
        <w:t>龙施菩萨本起经一卷</w:t>
      </w:r>
      <w:r>
        <w:rPr>
          <w:lang w:eastAsia="zh-CN"/>
        </w:rPr>
        <w:t>(</w:t>
      </w:r>
      <w:r>
        <w:rPr>
          <w:lang w:eastAsia="zh-CN"/>
        </w:rPr>
        <w:t>旧录云龙施本经或云龙施女经第二出与龙施女经同本见僧祐录</w:t>
      </w:r>
      <w:r>
        <w:rPr>
          <w:lang w:eastAsia="zh-CN"/>
        </w:rPr>
        <w:t>)</w:t>
      </w:r>
    </w:p>
    <w:p w:rsidR="000309FE" w:rsidRDefault="001D1B5D">
      <w:pPr>
        <w:rPr>
          <w:lang w:eastAsia="zh-CN"/>
        </w:rPr>
      </w:pPr>
      <w:r>
        <w:rPr>
          <w:lang w:eastAsia="zh-CN"/>
        </w:rPr>
        <w:t xml:space="preserve">　　</w:t>
      </w:r>
      <w:r>
        <w:rPr>
          <w:lang w:eastAsia="zh-CN"/>
        </w:rPr>
        <w:t>·</w:t>
      </w:r>
      <w:r>
        <w:rPr>
          <w:lang w:eastAsia="zh-CN"/>
        </w:rPr>
        <w:t>八阳神咒经一卷</w:t>
      </w:r>
      <w:r>
        <w:rPr>
          <w:lang w:eastAsia="zh-CN"/>
        </w:rPr>
        <w:t>(</w:t>
      </w:r>
      <w:r>
        <w:rPr>
          <w:lang w:eastAsia="zh-CN"/>
        </w:rPr>
        <w:t>亦直云八阳经第二出与八吉祥咒经等同本见长房录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盂兰盆经</w:t>
      </w:r>
      <w:r>
        <w:rPr>
          <w:lang w:eastAsia="zh-CN"/>
        </w:rPr>
        <w:t>一卷</w:t>
      </w:r>
      <w:r>
        <w:rPr>
          <w:lang w:eastAsia="zh-CN"/>
        </w:rPr>
        <w:t>(</w:t>
      </w:r>
      <w:r>
        <w:rPr>
          <w:lang w:eastAsia="zh-CN"/>
        </w:rPr>
        <w:t>亦云盂兰经与报恩奉盆经同本见长房录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四不可得经一卷</w:t>
      </w:r>
      <w:r>
        <w:rPr>
          <w:lang w:eastAsia="zh-CN"/>
        </w:rPr>
        <w:t>(</w:t>
      </w:r>
      <w:r>
        <w:rPr>
          <w:lang w:eastAsia="zh-CN"/>
        </w:rPr>
        <w:t>第二出见聂道真正度僧祐等三录</w:t>
      </w:r>
      <w:r>
        <w:rPr>
          <w:lang w:eastAsia="zh-CN"/>
        </w:rPr>
        <w:t>)</w:t>
      </w:r>
    </w:p>
    <w:p w:rsidR="000309FE" w:rsidRDefault="001D1B5D">
      <w:pPr>
        <w:rPr>
          <w:lang w:eastAsia="zh-CN"/>
        </w:rPr>
      </w:pPr>
      <w:r>
        <w:rPr>
          <w:lang w:eastAsia="zh-CN"/>
        </w:rPr>
        <w:t xml:space="preserve">　　</w:t>
      </w:r>
      <w:r>
        <w:rPr>
          <w:lang w:eastAsia="zh-CN"/>
        </w:rPr>
        <w:t>·</w:t>
      </w:r>
      <w:r>
        <w:rPr>
          <w:lang w:eastAsia="zh-CN"/>
        </w:rPr>
        <w:t>梵女首意经一卷</w:t>
      </w:r>
      <w:r>
        <w:rPr>
          <w:lang w:eastAsia="zh-CN"/>
        </w:rPr>
        <w:t>(</w:t>
      </w:r>
      <w:r>
        <w:rPr>
          <w:lang w:eastAsia="zh-CN"/>
        </w:rPr>
        <w:t>初出一名首意女经见僧祐录</w:t>
      </w:r>
      <w:r>
        <w:rPr>
          <w:lang w:eastAsia="zh-CN"/>
        </w:rPr>
        <w:t>)</w:t>
      </w:r>
    </w:p>
    <w:p w:rsidR="000309FE" w:rsidRDefault="001D1B5D">
      <w:pPr>
        <w:rPr>
          <w:lang w:eastAsia="zh-CN"/>
        </w:rPr>
      </w:pPr>
      <w:r>
        <w:rPr>
          <w:lang w:eastAsia="zh-CN"/>
        </w:rPr>
        <w:t xml:space="preserve">　　</w:t>
      </w:r>
      <w:r>
        <w:rPr>
          <w:lang w:eastAsia="zh-CN"/>
        </w:rPr>
        <w:t>·</w:t>
      </w:r>
      <w:r>
        <w:rPr>
          <w:lang w:eastAsia="zh-CN"/>
        </w:rPr>
        <w:t>宝网经一卷</w:t>
      </w:r>
      <w:r>
        <w:rPr>
          <w:lang w:eastAsia="zh-CN"/>
        </w:rPr>
        <w:t>(</w:t>
      </w:r>
      <w:r>
        <w:rPr>
          <w:lang w:eastAsia="zh-CN"/>
        </w:rPr>
        <w:t>初出亦云宝网童子经见聂道真僧祐二录</w:t>
      </w:r>
      <w:r>
        <w:rPr>
          <w:lang w:eastAsia="zh-CN"/>
        </w:rPr>
        <w:t>)</w:t>
      </w:r>
    </w:p>
    <w:p w:rsidR="000309FE" w:rsidRDefault="001D1B5D">
      <w:pPr>
        <w:rPr>
          <w:lang w:eastAsia="zh-CN"/>
        </w:rPr>
      </w:pPr>
      <w:r>
        <w:rPr>
          <w:lang w:eastAsia="zh-CN"/>
        </w:rPr>
        <w:t xml:space="preserve">　　</w:t>
      </w:r>
      <w:r>
        <w:rPr>
          <w:lang w:eastAsia="zh-CN"/>
        </w:rPr>
        <w:t>·</w:t>
      </w:r>
      <w:r>
        <w:rPr>
          <w:lang w:eastAsia="zh-CN"/>
        </w:rPr>
        <w:t>菩萨行五十缘身经一卷</w:t>
      </w:r>
      <w:r>
        <w:rPr>
          <w:lang w:eastAsia="zh-CN"/>
        </w:rPr>
        <w:t>(</w:t>
      </w:r>
      <w:r>
        <w:rPr>
          <w:lang w:eastAsia="zh-CN"/>
        </w:rPr>
        <w:t>初出旧录云菩萨缘身五十事经亦云五十缘身行经见竺道祖录及僧祐录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须真天子经三卷</w:t>
      </w:r>
      <w:r>
        <w:rPr>
          <w:lang w:eastAsia="zh-CN"/>
        </w:rPr>
        <w:t>(</w:t>
      </w:r>
      <w:r>
        <w:rPr>
          <w:lang w:eastAsia="zh-CN"/>
        </w:rPr>
        <w:t>初出或二卷或加所问二字亦云问四事经太始三年十一月八日于长安青门外白马寺出安文惠等传聂承远等笔受至十二月十三日讫见道祖僧祐二录</w:t>
      </w:r>
      <w:r>
        <w:rPr>
          <w:lang w:eastAsia="zh-CN"/>
        </w:rPr>
        <w:t>)</w:t>
      </w:r>
    </w:p>
    <w:p w:rsidR="000309FE" w:rsidRDefault="001D1B5D">
      <w:pPr>
        <w:rPr>
          <w:lang w:eastAsia="zh-CN"/>
        </w:rPr>
      </w:pPr>
      <w:r>
        <w:rPr>
          <w:lang w:eastAsia="zh-CN"/>
        </w:rPr>
        <w:t xml:space="preserve">　　</w:t>
      </w:r>
      <w:r>
        <w:rPr>
          <w:lang w:eastAsia="zh-CN"/>
        </w:rPr>
        <w:t>·</w:t>
      </w:r>
      <w:r>
        <w:rPr>
          <w:lang w:eastAsia="zh-CN"/>
        </w:rPr>
        <w:t>海龙王经四卷</w:t>
      </w:r>
      <w:r>
        <w:rPr>
          <w:lang w:eastAsia="zh-CN"/>
        </w:rPr>
        <w:t>(</w:t>
      </w:r>
      <w:r>
        <w:rPr>
          <w:lang w:eastAsia="zh-CN"/>
        </w:rPr>
        <w:t>初出或三卷太康六年七月十日出见聂道真录及僧祐录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诸佛要集经二卷</w:t>
      </w:r>
      <w:r>
        <w:rPr>
          <w:lang w:eastAsia="zh-CN"/>
        </w:rPr>
        <w:t>(</w:t>
      </w:r>
      <w:r>
        <w:rPr>
          <w:lang w:eastAsia="zh-CN"/>
        </w:rPr>
        <w:t>天竺曰佛陀僧祇提亦直云要集经初出见僧祐录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贤劫经十三卷</w:t>
      </w:r>
      <w:r>
        <w:rPr>
          <w:lang w:eastAsia="zh-CN"/>
        </w:rPr>
        <w:t>(</w:t>
      </w:r>
      <w:r>
        <w:rPr>
          <w:lang w:eastAsia="zh-CN"/>
        </w:rPr>
        <w:t>题云颰陀劫三昧晋曰贤劫定意经永康元年七月二十一日出赵文龙笔受初出或七卷或十卷见道真僧祐二录房等别存颰陀劫三昧经误也</w:t>
      </w:r>
      <w:r>
        <w:rPr>
          <w:lang w:eastAsia="zh-CN"/>
        </w:rPr>
        <w:t>)</w:t>
      </w:r>
    </w:p>
    <w:p w:rsidR="000309FE" w:rsidRDefault="001D1B5D">
      <w:pPr>
        <w:rPr>
          <w:lang w:eastAsia="zh-CN"/>
        </w:rPr>
      </w:pPr>
      <w:r>
        <w:rPr>
          <w:lang w:eastAsia="zh-CN"/>
        </w:rPr>
        <w:t xml:space="preserve">　　</w:t>
      </w:r>
      <w:r>
        <w:rPr>
          <w:lang w:eastAsia="zh-CN"/>
        </w:rPr>
        <w:t>·</w:t>
      </w:r>
      <w:r>
        <w:rPr>
          <w:lang w:eastAsia="zh-CN"/>
        </w:rPr>
        <w:t>弘道广显三昧经四卷</w:t>
      </w:r>
      <w:r>
        <w:rPr>
          <w:lang w:eastAsia="zh-CN"/>
        </w:rPr>
        <w:t>(</w:t>
      </w:r>
      <w:r>
        <w:rPr>
          <w:lang w:eastAsia="zh-CN"/>
        </w:rPr>
        <w:t>一名阿耨达龙王所问决诸狐疑清净品亦名入金刚问定意经凡十二品或二卷永嘉二年三月出见真祐二录内典中别载阿耨达经误也</w:t>
      </w:r>
      <w:r>
        <w:rPr>
          <w:lang w:eastAsia="zh-CN"/>
        </w:rPr>
        <w:t>)</w:t>
      </w:r>
    </w:p>
    <w:p w:rsidR="000309FE" w:rsidRDefault="001D1B5D">
      <w:pPr>
        <w:rPr>
          <w:lang w:eastAsia="zh-CN"/>
        </w:rPr>
      </w:pPr>
      <w:r>
        <w:rPr>
          <w:lang w:eastAsia="zh-CN"/>
        </w:rPr>
        <w:t xml:space="preserve">　　</w:t>
      </w:r>
      <w:r>
        <w:rPr>
          <w:lang w:eastAsia="zh-CN"/>
        </w:rPr>
        <w:t>·</w:t>
      </w:r>
      <w:r>
        <w:rPr>
          <w:lang w:eastAsia="zh-CN"/>
        </w:rPr>
        <w:t>心明经一卷</w:t>
      </w:r>
      <w:r>
        <w:rPr>
          <w:lang w:eastAsia="zh-CN"/>
        </w:rPr>
        <w:t>(</w:t>
      </w:r>
      <w:r>
        <w:rPr>
          <w:lang w:eastAsia="zh-CN"/>
        </w:rPr>
        <w:t>一名心明女梵志妇饭汁施经见僧祐录</w:t>
      </w:r>
      <w:r>
        <w:rPr>
          <w:lang w:eastAsia="zh-CN"/>
        </w:rPr>
        <w:t>)</w:t>
      </w:r>
    </w:p>
    <w:p w:rsidR="000309FE" w:rsidRDefault="001D1B5D">
      <w:pPr>
        <w:rPr>
          <w:lang w:eastAsia="zh-CN"/>
        </w:rPr>
      </w:pPr>
      <w:r>
        <w:rPr>
          <w:lang w:eastAsia="zh-CN"/>
        </w:rPr>
        <w:t xml:space="preserve">　　</w:t>
      </w:r>
      <w:r>
        <w:rPr>
          <w:lang w:eastAsia="zh-CN"/>
        </w:rPr>
        <w:t>·</w:t>
      </w:r>
      <w:r>
        <w:rPr>
          <w:lang w:eastAsia="zh-CN"/>
        </w:rPr>
        <w:t>灭十方冥经一卷</w:t>
      </w:r>
      <w:r>
        <w:rPr>
          <w:lang w:eastAsia="zh-CN"/>
        </w:rPr>
        <w:t>(</w:t>
      </w:r>
      <w:r>
        <w:rPr>
          <w:lang w:eastAsia="zh-CN"/>
        </w:rPr>
        <w:t>光熙元年八月十四日出或</w:t>
      </w:r>
      <w:r>
        <w:rPr>
          <w:lang w:eastAsia="zh-CN"/>
        </w:rPr>
        <w:t>云十方灭冥经见聂道真录及僧祐录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鹿母经一卷</w:t>
      </w:r>
      <w:r>
        <w:rPr>
          <w:lang w:eastAsia="zh-CN"/>
        </w:rPr>
        <w:t>(</w:t>
      </w:r>
      <w:r>
        <w:rPr>
          <w:lang w:eastAsia="zh-CN"/>
        </w:rPr>
        <w:t>又别有鹿子经一卷与此全同见僧祐录</w:t>
      </w:r>
      <w:r>
        <w:rPr>
          <w:lang w:eastAsia="zh-CN"/>
        </w:rPr>
        <w:t>)</w:t>
      </w:r>
    </w:p>
    <w:p w:rsidR="000309FE" w:rsidRDefault="001D1B5D">
      <w:pPr>
        <w:rPr>
          <w:lang w:eastAsia="zh-CN"/>
        </w:rPr>
      </w:pPr>
      <w:r>
        <w:rPr>
          <w:lang w:eastAsia="zh-CN"/>
        </w:rPr>
        <w:t xml:space="preserve">　　</w:t>
      </w:r>
      <w:r>
        <w:rPr>
          <w:lang w:eastAsia="zh-CN"/>
        </w:rPr>
        <w:t>·</w:t>
      </w:r>
      <w:r>
        <w:rPr>
          <w:lang w:eastAsia="zh-CN"/>
        </w:rPr>
        <w:t>魔逆经一卷</w:t>
      </w:r>
      <w:r>
        <w:rPr>
          <w:lang w:eastAsia="zh-CN"/>
        </w:rPr>
        <w:t>(</w:t>
      </w:r>
      <w:r>
        <w:rPr>
          <w:lang w:eastAsia="zh-CN"/>
        </w:rPr>
        <w:t>太康十年十二月二日于洛阳城四白马寺出聂道真笔受见僧祐录及经后记</w:t>
      </w:r>
      <w:r>
        <w:rPr>
          <w:lang w:eastAsia="zh-CN"/>
        </w:rPr>
        <w:t>)</w:t>
      </w:r>
    </w:p>
    <w:p w:rsidR="000309FE" w:rsidRDefault="001D1B5D">
      <w:pPr>
        <w:rPr>
          <w:lang w:eastAsia="zh-CN"/>
        </w:rPr>
      </w:pPr>
      <w:r>
        <w:rPr>
          <w:lang w:eastAsia="zh-CN"/>
        </w:rPr>
        <w:t xml:space="preserve">　　</w:t>
      </w:r>
      <w:r>
        <w:rPr>
          <w:lang w:eastAsia="zh-CN"/>
        </w:rPr>
        <w:t>·</w:t>
      </w:r>
      <w:r>
        <w:rPr>
          <w:lang w:eastAsia="zh-CN"/>
        </w:rPr>
        <w:t>德光太子经一卷</w:t>
      </w:r>
      <w:r>
        <w:rPr>
          <w:lang w:eastAsia="zh-CN"/>
        </w:rPr>
        <w:t>(</w:t>
      </w:r>
      <w:r>
        <w:rPr>
          <w:lang w:eastAsia="zh-CN"/>
        </w:rPr>
        <w:t>或云赖吒和罗所问光德太子经太始六年九月三十日出见竺道祖录及僧祐录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般泥洹后灌腊经一卷</w:t>
      </w:r>
      <w:r>
        <w:rPr>
          <w:lang w:eastAsia="zh-CN"/>
        </w:rPr>
        <w:t>(</w:t>
      </w:r>
      <w:r>
        <w:rPr>
          <w:lang w:eastAsia="zh-CN"/>
        </w:rPr>
        <w:t>或云般泥洹后四辈灌腊经亦直云灌像经见长房录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四辈经一卷</w:t>
      </w:r>
      <w:r>
        <w:rPr>
          <w:lang w:eastAsia="zh-CN"/>
        </w:rPr>
        <w:t>(</w:t>
      </w:r>
      <w:r>
        <w:rPr>
          <w:lang w:eastAsia="zh-CN"/>
        </w:rPr>
        <w:t>或云四辈弟子经亦云四辈学经见法上录</w:t>
      </w:r>
      <w:r>
        <w:rPr>
          <w:lang w:eastAsia="zh-CN"/>
        </w:rPr>
        <w:t>)</w:t>
      </w:r>
    </w:p>
    <w:p w:rsidR="000309FE" w:rsidRDefault="001D1B5D">
      <w:pPr>
        <w:rPr>
          <w:lang w:eastAsia="zh-CN"/>
        </w:rPr>
      </w:pPr>
      <w:r>
        <w:rPr>
          <w:lang w:eastAsia="zh-CN"/>
        </w:rPr>
        <w:t xml:space="preserve">　　</w:t>
      </w:r>
      <w:r>
        <w:rPr>
          <w:lang w:eastAsia="zh-CN"/>
        </w:rPr>
        <w:t>·</w:t>
      </w:r>
      <w:r>
        <w:rPr>
          <w:lang w:eastAsia="zh-CN"/>
        </w:rPr>
        <w:t>当来变经一卷</w:t>
      </w:r>
      <w:r>
        <w:rPr>
          <w:lang w:eastAsia="zh-CN"/>
        </w:rPr>
        <w:t>(</w:t>
      </w:r>
      <w:r>
        <w:rPr>
          <w:lang w:eastAsia="zh-CN"/>
        </w:rPr>
        <w:t>或云当来变识经见道真僧祐二录</w:t>
      </w:r>
      <w:r>
        <w:rPr>
          <w:lang w:eastAsia="zh-CN"/>
        </w:rPr>
        <w:t>)</w:t>
      </w:r>
    </w:p>
    <w:p w:rsidR="000309FE" w:rsidRDefault="001D1B5D">
      <w:pPr>
        <w:rPr>
          <w:lang w:eastAsia="zh-CN"/>
        </w:rPr>
      </w:pPr>
      <w:r>
        <w:rPr>
          <w:lang w:eastAsia="zh-CN"/>
        </w:rPr>
        <w:t xml:space="preserve">　　</w:t>
      </w:r>
      <w:r>
        <w:rPr>
          <w:lang w:eastAsia="zh-CN"/>
        </w:rPr>
        <w:t>·</w:t>
      </w:r>
      <w:r>
        <w:rPr>
          <w:lang w:eastAsia="zh-CN"/>
        </w:rPr>
        <w:t>过去佛分卫经一卷</w:t>
      </w:r>
      <w:r>
        <w:rPr>
          <w:lang w:eastAsia="zh-CN"/>
        </w:rPr>
        <w:t>(</w:t>
      </w:r>
      <w:r>
        <w:rPr>
          <w:lang w:eastAsia="zh-CN"/>
        </w:rPr>
        <w:t>旧录云过世佛分卫经见僧祐录</w:t>
      </w:r>
      <w:r>
        <w:rPr>
          <w:lang w:eastAsia="zh-CN"/>
        </w:rPr>
        <w:t>)</w:t>
      </w:r>
    </w:p>
    <w:p w:rsidR="000309FE" w:rsidRDefault="001D1B5D">
      <w:pPr>
        <w:rPr>
          <w:lang w:eastAsia="zh-CN"/>
        </w:rPr>
      </w:pPr>
      <w:r>
        <w:rPr>
          <w:lang w:eastAsia="zh-CN"/>
        </w:rPr>
        <w:t xml:space="preserve">　　</w:t>
      </w:r>
      <w:r>
        <w:rPr>
          <w:lang w:eastAsia="zh-CN"/>
        </w:rPr>
        <w:t>·</w:t>
      </w:r>
      <w:r>
        <w:rPr>
          <w:lang w:eastAsia="zh-CN"/>
        </w:rPr>
        <w:t>文殊师利净律经一卷</w:t>
      </w:r>
      <w:r>
        <w:rPr>
          <w:lang w:eastAsia="zh-CN"/>
        </w:rPr>
        <w:t>(</w:t>
      </w:r>
      <w:r>
        <w:rPr>
          <w:lang w:eastAsia="zh-CN"/>
        </w:rPr>
        <w:t>初出又直云净律经太康十年四月八日于白马寺出先遇西域寂志诵出经本后尚有数品其人忘但宣忆者道真笔授见祖祐二录</w:t>
      </w:r>
      <w:r>
        <w:rPr>
          <w:lang w:eastAsia="zh-CN"/>
        </w:rPr>
        <w:t>)</w:t>
      </w:r>
    </w:p>
    <w:p w:rsidR="000309FE" w:rsidRDefault="001D1B5D">
      <w:pPr>
        <w:rPr>
          <w:lang w:eastAsia="zh-CN"/>
        </w:rPr>
      </w:pPr>
      <w:r>
        <w:rPr>
          <w:lang w:eastAsia="zh-CN"/>
        </w:rPr>
        <w:t xml:space="preserve">　　</w:t>
      </w:r>
      <w:r>
        <w:rPr>
          <w:lang w:eastAsia="zh-CN"/>
        </w:rPr>
        <w:t>·</w:t>
      </w:r>
      <w:r>
        <w:rPr>
          <w:lang w:eastAsia="zh-CN"/>
        </w:rPr>
        <w:t>文殊悔过经一卷</w:t>
      </w:r>
      <w:r>
        <w:rPr>
          <w:lang w:eastAsia="zh-CN"/>
        </w:rPr>
        <w:t>(</w:t>
      </w:r>
      <w:r>
        <w:rPr>
          <w:lang w:eastAsia="zh-CN"/>
        </w:rPr>
        <w:t>初出或加师利字亦云文殊五体悔过经见僧祐录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离睡经一卷</w:t>
      </w:r>
      <w:r>
        <w:rPr>
          <w:lang w:eastAsia="zh-CN"/>
        </w:rPr>
        <w:t>(</w:t>
      </w:r>
      <w:r>
        <w:rPr>
          <w:lang w:eastAsia="zh-CN"/>
        </w:rPr>
        <w:t>出中阿含第二十卷异译见长房录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受岁经一卷</w:t>
      </w:r>
      <w:r>
        <w:rPr>
          <w:lang w:eastAsia="zh-CN"/>
        </w:rPr>
        <w:t>(</w:t>
      </w:r>
      <w:r>
        <w:rPr>
          <w:lang w:eastAsia="zh-CN"/>
        </w:rPr>
        <w:t>出中阿含第二十三卷初异译见长房录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乐想经一卷</w:t>
      </w:r>
      <w:r>
        <w:rPr>
          <w:lang w:eastAsia="zh-CN"/>
        </w:rPr>
        <w:t>(</w:t>
      </w:r>
      <w:r>
        <w:rPr>
          <w:lang w:eastAsia="zh-CN"/>
        </w:rPr>
        <w:t>出中阿含第二十六异译见长房录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尊上经一卷</w:t>
      </w:r>
      <w:r>
        <w:rPr>
          <w:lang w:eastAsia="zh-CN"/>
        </w:rPr>
        <w:t>(</w:t>
      </w:r>
      <w:r>
        <w:rPr>
          <w:lang w:eastAsia="zh-CN"/>
        </w:rPr>
        <w:t>出中阿含第四十三异译见长房录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意经一卷</w:t>
      </w:r>
      <w:r>
        <w:rPr>
          <w:lang w:eastAsia="zh-CN"/>
        </w:rPr>
        <w:t>(</w:t>
      </w:r>
      <w:r>
        <w:rPr>
          <w:lang w:eastAsia="zh-CN"/>
        </w:rPr>
        <w:t>出中阿含第四十五异译见长房录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应法经一卷</w:t>
      </w:r>
      <w:r>
        <w:rPr>
          <w:lang w:eastAsia="zh-CN"/>
        </w:rPr>
        <w:t>(</w:t>
      </w:r>
      <w:r>
        <w:rPr>
          <w:lang w:eastAsia="zh-CN"/>
        </w:rPr>
        <w:t>亦出中阿含第四十五异译见长房录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鸯</w:t>
      </w:r>
      <w:r>
        <w:rPr>
          <w:lang w:eastAsia="zh-CN"/>
        </w:rPr>
        <w:t>崛摩经一卷</w:t>
      </w:r>
      <w:r>
        <w:rPr>
          <w:lang w:eastAsia="zh-CN"/>
        </w:rPr>
        <w:t>(</w:t>
      </w:r>
      <w:r>
        <w:rPr>
          <w:lang w:eastAsia="zh-CN"/>
        </w:rPr>
        <w:t>或作魔字或云指髻经或云指鬘经出增一阿含第三十一异译见道真僧祐二录</w:t>
      </w:r>
      <w:r>
        <w:rPr>
          <w:lang w:eastAsia="zh-CN"/>
        </w:rPr>
        <w:t>)</w:t>
      </w:r>
    </w:p>
    <w:p w:rsidR="000309FE" w:rsidRDefault="001D1B5D">
      <w:pPr>
        <w:rPr>
          <w:lang w:eastAsia="zh-CN"/>
        </w:rPr>
      </w:pPr>
      <w:r>
        <w:rPr>
          <w:lang w:eastAsia="zh-CN"/>
        </w:rPr>
        <w:t xml:space="preserve">　　</w:t>
      </w:r>
      <w:r>
        <w:rPr>
          <w:lang w:eastAsia="zh-CN"/>
        </w:rPr>
        <w:t>·</w:t>
      </w:r>
      <w:r>
        <w:rPr>
          <w:lang w:eastAsia="zh-CN"/>
        </w:rPr>
        <w:t>力士移山经一卷</w:t>
      </w:r>
      <w:r>
        <w:rPr>
          <w:lang w:eastAsia="zh-CN"/>
        </w:rPr>
        <w:t>(</w:t>
      </w:r>
      <w:r>
        <w:rPr>
          <w:lang w:eastAsia="zh-CN"/>
        </w:rPr>
        <w:t>亦直云移山经见僧祐录出增一阿含第三十六异译</w:t>
      </w:r>
      <w:r>
        <w:rPr>
          <w:lang w:eastAsia="zh-CN"/>
        </w:rPr>
        <w:t>)</w:t>
      </w:r>
    </w:p>
    <w:p w:rsidR="000309FE" w:rsidRDefault="001D1B5D">
      <w:pPr>
        <w:rPr>
          <w:lang w:eastAsia="zh-CN"/>
        </w:rPr>
      </w:pPr>
      <w:r>
        <w:rPr>
          <w:lang w:eastAsia="zh-CN"/>
        </w:rPr>
        <w:t xml:space="preserve">　　</w:t>
      </w:r>
      <w:r>
        <w:rPr>
          <w:lang w:eastAsia="zh-CN"/>
        </w:rPr>
        <w:t>·</w:t>
      </w:r>
      <w:r>
        <w:rPr>
          <w:lang w:eastAsia="zh-CN"/>
        </w:rPr>
        <w:t>四未曾有法经一卷</w:t>
      </w:r>
      <w:r>
        <w:rPr>
          <w:lang w:eastAsia="zh-CN"/>
        </w:rPr>
        <w:t>(</w:t>
      </w:r>
      <w:r>
        <w:rPr>
          <w:lang w:eastAsia="zh-CN"/>
        </w:rPr>
        <w:t>或无法字亦云四未有经见长房录亦出增一阿含第三十六异译</w:t>
      </w:r>
      <w:r>
        <w:rPr>
          <w:lang w:eastAsia="zh-CN"/>
        </w:rPr>
        <w:t>)</w:t>
      </w:r>
    </w:p>
    <w:p w:rsidR="000309FE" w:rsidRDefault="001D1B5D">
      <w:pPr>
        <w:rPr>
          <w:lang w:eastAsia="zh-CN"/>
        </w:rPr>
      </w:pPr>
      <w:r>
        <w:rPr>
          <w:lang w:eastAsia="zh-CN"/>
        </w:rPr>
        <w:t xml:space="preserve">　　</w:t>
      </w:r>
      <w:r>
        <w:rPr>
          <w:lang w:eastAsia="zh-CN"/>
        </w:rPr>
        <w:t>·</w:t>
      </w:r>
      <w:r>
        <w:rPr>
          <w:lang w:eastAsia="zh-CN"/>
        </w:rPr>
        <w:t>圣法印经一卷</w:t>
      </w:r>
      <w:r>
        <w:rPr>
          <w:lang w:eastAsia="zh-CN"/>
        </w:rPr>
        <w:t>(</w:t>
      </w:r>
      <w:r>
        <w:rPr>
          <w:lang w:eastAsia="zh-CN"/>
        </w:rPr>
        <w:t>天竺名阿遮昙摩文图出杂阿含第三或无法字亦云慧印经元康四年十二月五日于酒泉郡出竺法首笔受见道真宝唱僧祐三录</w:t>
      </w:r>
      <w:r>
        <w:rPr>
          <w:lang w:eastAsia="zh-CN"/>
        </w:rPr>
        <w:t>)</w:t>
      </w:r>
    </w:p>
    <w:p w:rsidR="000309FE" w:rsidRDefault="001D1B5D">
      <w:pPr>
        <w:rPr>
          <w:lang w:eastAsia="zh-CN"/>
        </w:rPr>
      </w:pPr>
      <w:r>
        <w:rPr>
          <w:lang w:eastAsia="zh-CN"/>
        </w:rPr>
        <w:t xml:space="preserve">　　</w:t>
      </w:r>
      <w:r>
        <w:rPr>
          <w:lang w:eastAsia="zh-CN"/>
        </w:rPr>
        <w:t>·</w:t>
      </w:r>
      <w:r>
        <w:rPr>
          <w:lang w:eastAsia="zh-CN"/>
        </w:rPr>
        <w:t>舍头谏经一卷</w:t>
      </w:r>
      <w:r>
        <w:rPr>
          <w:lang w:eastAsia="zh-CN"/>
        </w:rPr>
        <w:t>(</w:t>
      </w:r>
      <w:r>
        <w:rPr>
          <w:lang w:eastAsia="zh-CN"/>
        </w:rPr>
        <w:t>题云舍头谏晋曰太子二十八宿经一名虎耳经与摩登伽经等同本第五出与汉世高出者少异见道安录祐云虎耳意经</w:t>
      </w:r>
      <w:r>
        <w:rPr>
          <w:lang w:eastAsia="zh-CN"/>
        </w:rPr>
        <w:t>)</w:t>
      </w:r>
    </w:p>
    <w:p w:rsidR="000309FE" w:rsidRDefault="001D1B5D">
      <w:pPr>
        <w:rPr>
          <w:lang w:eastAsia="zh-CN"/>
        </w:rPr>
      </w:pPr>
      <w:r>
        <w:rPr>
          <w:lang w:eastAsia="zh-CN"/>
        </w:rPr>
        <w:t xml:space="preserve">　　</w:t>
      </w:r>
      <w:r>
        <w:rPr>
          <w:lang w:eastAsia="zh-CN"/>
        </w:rPr>
        <w:t>·</w:t>
      </w:r>
      <w:r>
        <w:rPr>
          <w:lang w:eastAsia="zh-CN"/>
        </w:rPr>
        <w:t>所欲致患经一卷</w:t>
      </w:r>
      <w:r>
        <w:rPr>
          <w:lang w:eastAsia="zh-CN"/>
        </w:rPr>
        <w:t>(</w:t>
      </w:r>
      <w:r>
        <w:rPr>
          <w:lang w:eastAsia="zh-CN"/>
        </w:rPr>
        <w:t>初出太安三年正</w:t>
      </w:r>
      <w:r>
        <w:rPr>
          <w:lang w:eastAsia="zh-CN"/>
        </w:rPr>
        <w:t>月译见道真王宗僧祐三录</w:t>
      </w:r>
      <w:r>
        <w:rPr>
          <w:lang w:eastAsia="zh-CN"/>
        </w:rPr>
        <w:t>)</w:t>
      </w:r>
    </w:p>
    <w:p w:rsidR="000309FE" w:rsidRDefault="001D1B5D">
      <w:pPr>
        <w:rPr>
          <w:lang w:eastAsia="zh-CN"/>
        </w:rPr>
      </w:pPr>
      <w:r>
        <w:rPr>
          <w:lang w:eastAsia="zh-CN"/>
        </w:rPr>
        <w:t xml:space="preserve">　　</w:t>
      </w:r>
      <w:r>
        <w:rPr>
          <w:lang w:eastAsia="zh-CN"/>
        </w:rPr>
        <w:t>·</w:t>
      </w:r>
      <w:r>
        <w:rPr>
          <w:lang w:eastAsia="zh-CN"/>
        </w:rPr>
        <w:t>琉璃王经一卷</w:t>
      </w:r>
      <w:r>
        <w:rPr>
          <w:lang w:eastAsia="zh-CN"/>
        </w:rPr>
        <w:t>(</w:t>
      </w:r>
      <w:r>
        <w:rPr>
          <w:lang w:eastAsia="zh-CN"/>
        </w:rPr>
        <w:t>第二出或作流离见僧祐录</w:t>
      </w:r>
      <w:r>
        <w:rPr>
          <w:lang w:eastAsia="zh-CN"/>
        </w:rPr>
        <w:t>)</w:t>
      </w:r>
    </w:p>
    <w:p w:rsidR="000309FE" w:rsidRDefault="001D1B5D">
      <w:pPr>
        <w:rPr>
          <w:lang w:eastAsia="zh-CN"/>
        </w:rPr>
      </w:pPr>
      <w:r>
        <w:rPr>
          <w:lang w:eastAsia="zh-CN"/>
        </w:rPr>
        <w:t xml:space="preserve">　　</w:t>
      </w:r>
      <w:r>
        <w:rPr>
          <w:lang w:eastAsia="zh-CN"/>
        </w:rPr>
        <w:t>·</w:t>
      </w:r>
      <w:r>
        <w:rPr>
          <w:lang w:eastAsia="zh-CN"/>
        </w:rPr>
        <w:t>生经五卷</w:t>
      </w:r>
      <w:r>
        <w:rPr>
          <w:lang w:eastAsia="zh-CN"/>
        </w:rPr>
        <w:t>(</w:t>
      </w:r>
      <w:r>
        <w:rPr>
          <w:lang w:eastAsia="zh-CN"/>
        </w:rPr>
        <w:t>初出或四卷太康六年正月十九日出有五十五经见聂道真录及僧祐录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分别经一卷</w:t>
      </w:r>
      <w:r>
        <w:rPr>
          <w:lang w:eastAsia="zh-CN"/>
        </w:rPr>
        <w:t>(</w:t>
      </w:r>
      <w:r>
        <w:rPr>
          <w:lang w:eastAsia="zh-CN"/>
        </w:rPr>
        <w:t>旧云与阿难分别经等同本者非也见长房录</w:t>
      </w:r>
      <w:r>
        <w:rPr>
          <w:lang w:eastAsia="zh-CN"/>
        </w:rPr>
        <w:t>)</w:t>
      </w:r>
    </w:p>
    <w:p w:rsidR="000309FE" w:rsidRDefault="001D1B5D">
      <w:pPr>
        <w:rPr>
          <w:lang w:eastAsia="zh-CN"/>
        </w:rPr>
      </w:pPr>
      <w:r>
        <w:rPr>
          <w:lang w:eastAsia="zh-CN"/>
        </w:rPr>
        <w:t xml:space="preserve">　　</w:t>
      </w:r>
      <w:r>
        <w:rPr>
          <w:lang w:eastAsia="zh-CN"/>
        </w:rPr>
        <w:t>·</w:t>
      </w:r>
      <w:r>
        <w:rPr>
          <w:lang w:eastAsia="zh-CN"/>
        </w:rPr>
        <w:t>五百弟子自说本起经一卷</w:t>
      </w:r>
      <w:r>
        <w:rPr>
          <w:lang w:eastAsia="zh-CN"/>
        </w:rPr>
        <w:t>(</w:t>
      </w:r>
      <w:r>
        <w:rPr>
          <w:lang w:eastAsia="zh-CN"/>
        </w:rPr>
        <w:t>太安二年五月译或云佛五百弟子自说本起旧录云五百弟子自说本末经亦云五百弟子本起经见道真僧祐二录</w:t>
      </w:r>
      <w:r>
        <w:rPr>
          <w:lang w:eastAsia="zh-CN"/>
        </w:rPr>
        <w:t>)</w:t>
      </w:r>
    </w:p>
    <w:p w:rsidR="000309FE" w:rsidRDefault="001D1B5D">
      <w:pPr>
        <w:rPr>
          <w:lang w:eastAsia="zh-CN"/>
        </w:rPr>
      </w:pPr>
      <w:r>
        <w:rPr>
          <w:lang w:eastAsia="zh-CN"/>
        </w:rPr>
        <w:t xml:space="preserve">　　</w:t>
      </w:r>
      <w:r>
        <w:rPr>
          <w:lang w:eastAsia="zh-CN"/>
        </w:rPr>
        <w:t>·</w:t>
      </w:r>
      <w:r>
        <w:rPr>
          <w:lang w:eastAsia="zh-CN"/>
        </w:rPr>
        <w:t>大迦叶本经一卷</w:t>
      </w:r>
      <w:r>
        <w:rPr>
          <w:lang w:eastAsia="zh-CN"/>
        </w:rPr>
        <w:t>(</w:t>
      </w:r>
      <w:r>
        <w:rPr>
          <w:lang w:eastAsia="zh-CN"/>
        </w:rPr>
        <w:t>或云迦叶本经见僧祐录</w:t>
      </w:r>
      <w:r>
        <w:rPr>
          <w:lang w:eastAsia="zh-CN"/>
        </w:rPr>
        <w:t>)</w:t>
      </w:r>
    </w:p>
    <w:p w:rsidR="000309FE" w:rsidRDefault="001D1B5D">
      <w:pPr>
        <w:rPr>
          <w:lang w:eastAsia="zh-CN"/>
        </w:rPr>
      </w:pPr>
      <w:r>
        <w:rPr>
          <w:lang w:eastAsia="zh-CN"/>
        </w:rPr>
        <w:t xml:space="preserve">　　</w:t>
      </w:r>
      <w:r>
        <w:rPr>
          <w:lang w:eastAsia="zh-CN"/>
        </w:rPr>
        <w:t>·</w:t>
      </w:r>
      <w:r>
        <w:rPr>
          <w:lang w:eastAsia="zh-CN"/>
        </w:rPr>
        <w:t>四自侵经一卷</w:t>
      </w:r>
      <w:r>
        <w:rPr>
          <w:lang w:eastAsia="zh-CN"/>
        </w:rPr>
        <w:t>(</w:t>
      </w:r>
      <w:r>
        <w:rPr>
          <w:lang w:eastAsia="zh-CN"/>
        </w:rPr>
        <w:t>安康云出阿毗昙见僧祐录</w:t>
      </w:r>
      <w:r>
        <w:rPr>
          <w:lang w:eastAsia="zh-CN"/>
        </w:rPr>
        <w:t>)</w:t>
      </w:r>
    </w:p>
    <w:p w:rsidR="000309FE" w:rsidRDefault="001D1B5D">
      <w:pPr>
        <w:rPr>
          <w:lang w:eastAsia="zh-CN"/>
        </w:rPr>
      </w:pPr>
      <w:r>
        <w:rPr>
          <w:lang w:eastAsia="zh-CN"/>
        </w:rPr>
        <w:t xml:space="preserve">　　</w:t>
      </w:r>
      <w:r>
        <w:rPr>
          <w:lang w:eastAsia="zh-CN"/>
        </w:rPr>
        <w:t>·</w:t>
      </w:r>
      <w:r>
        <w:rPr>
          <w:lang w:eastAsia="zh-CN"/>
        </w:rPr>
        <w:t>身观经一卷</w:t>
      </w:r>
      <w:r>
        <w:rPr>
          <w:lang w:eastAsia="zh-CN"/>
        </w:rPr>
        <w:t>(</w:t>
      </w:r>
      <w:r>
        <w:rPr>
          <w:lang w:eastAsia="zh-CN"/>
        </w:rPr>
        <w:t>云出杂阿含检无见长房录</w:t>
      </w:r>
      <w:r>
        <w:rPr>
          <w:lang w:eastAsia="zh-CN"/>
        </w:rPr>
        <w:t>)</w:t>
      </w:r>
    </w:p>
    <w:p w:rsidR="000309FE" w:rsidRDefault="001D1B5D">
      <w:pPr>
        <w:rPr>
          <w:lang w:eastAsia="zh-CN"/>
        </w:rPr>
      </w:pPr>
      <w:r>
        <w:rPr>
          <w:lang w:eastAsia="zh-CN"/>
        </w:rPr>
        <w:t xml:space="preserve">　　</w:t>
      </w:r>
      <w:r>
        <w:rPr>
          <w:lang w:eastAsia="zh-CN"/>
        </w:rPr>
        <w:t>·</w:t>
      </w:r>
      <w:r>
        <w:rPr>
          <w:lang w:eastAsia="zh-CN"/>
        </w:rPr>
        <w:t>修行道地经六经</w:t>
      </w:r>
      <w:r>
        <w:rPr>
          <w:lang w:eastAsia="zh-CN"/>
        </w:rPr>
        <w:t>(</w:t>
      </w:r>
      <w:r>
        <w:rPr>
          <w:lang w:eastAsia="zh-CN"/>
        </w:rPr>
        <w:t>初卷题云榆遮伽复弥经</w:t>
      </w:r>
      <w:r>
        <w:rPr>
          <w:lang w:eastAsia="zh-CN"/>
        </w:rPr>
        <w:t>晋曰修行道地太康五年二月二十三日出或七卷二十七品第三出亦直云修行经见祐唱二录</w:t>
      </w:r>
      <w:r>
        <w:rPr>
          <w:lang w:eastAsia="zh-CN"/>
        </w:rPr>
        <w:t>)</w:t>
      </w:r>
    </w:p>
    <w:p w:rsidR="000309FE" w:rsidRDefault="001D1B5D">
      <w:pPr>
        <w:rPr>
          <w:lang w:eastAsia="zh-CN"/>
        </w:rPr>
      </w:pPr>
      <w:r>
        <w:rPr>
          <w:lang w:eastAsia="zh-CN"/>
        </w:rPr>
        <w:t xml:space="preserve">　　</w:t>
      </w:r>
      <w:r>
        <w:rPr>
          <w:lang w:eastAsia="zh-CN"/>
        </w:rPr>
        <w:t>·</w:t>
      </w:r>
      <w:r>
        <w:rPr>
          <w:lang w:eastAsia="zh-CN"/>
        </w:rPr>
        <w:t>法观经一卷</w:t>
      </w:r>
      <w:r>
        <w:rPr>
          <w:lang w:eastAsia="zh-CN"/>
        </w:rPr>
        <w:t>(</w:t>
      </w:r>
      <w:r>
        <w:rPr>
          <w:lang w:eastAsia="zh-CN"/>
        </w:rPr>
        <w:t>见长房录</w:t>
      </w:r>
      <w:r>
        <w:rPr>
          <w:lang w:eastAsia="zh-CN"/>
        </w:rPr>
        <w:t>)</w:t>
      </w:r>
    </w:p>
    <w:p w:rsidR="000309FE" w:rsidRDefault="001D1B5D">
      <w:pPr>
        <w:rPr>
          <w:lang w:eastAsia="zh-CN"/>
        </w:rPr>
      </w:pPr>
      <w:r>
        <w:rPr>
          <w:lang w:eastAsia="zh-CN"/>
        </w:rPr>
        <w:lastRenderedPageBreak/>
        <w:t xml:space="preserve">　　上见存已下阙。</w:t>
      </w:r>
    </w:p>
    <w:p w:rsidR="000309FE" w:rsidRDefault="001D1B5D">
      <w:pPr>
        <w:rPr>
          <w:lang w:eastAsia="zh-CN"/>
        </w:rPr>
      </w:pPr>
      <w:r>
        <w:rPr>
          <w:lang w:eastAsia="zh-CN"/>
        </w:rPr>
        <w:t xml:space="preserve">　　</w:t>
      </w:r>
      <w:r>
        <w:rPr>
          <w:lang w:eastAsia="zh-CN"/>
        </w:rPr>
        <w:t>·</w:t>
      </w:r>
      <w:r>
        <w:rPr>
          <w:lang w:eastAsia="zh-CN"/>
        </w:rPr>
        <w:t>新道行经十卷</w:t>
      </w:r>
      <w:r>
        <w:rPr>
          <w:lang w:eastAsia="zh-CN"/>
        </w:rPr>
        <w:t>(</w:t>
      </w:r>
      <w:r>
        <w:rPr>
          <w:lang w:eastAsia="zh-CN"/>
        </w:rPr>
        <w:t>亦名小品或七卷祐云更出小品太始八年译第四出与旧道行等同本房录更载小品七卷误也见祐房二录藏中者非此本先阙</w:t>
      </w:r>
      <w:r>
        <w:rPr>
          <w:lang w:eastAsia="zh-CN"/>
        </w:rPr>
        <w:t>)</w:t>
      </w:r>
    </w:p>
    <w:p w:rsidR="000309FE" w:rsidRDefault="001D1B5D">
      <w:pPr>
        <w:rPr>
          <w:lang w:eastAsia="zh-CN"/>
        </w:rPr>
      </w:pPr>
      <w:r>
        <w:rPr>
          <w:lang w:eastAsia="zh-CN"/>
        </w:rPr>
        <w:t xml:space="preserve">　　</w:t>
      </w:r>
      <w:r>
        <w:rPr>
          <w:lang w:eastAsia="zh-CN"/>
        </w:rPr>
        <w:t>·</w:t>
      </w:r>
      <w:r>
        <w:rPr>
          <w:lang w:eastAsia="zh-CN"/>
        </w:rPr>
        <w:t>仁王般若经一卷</w:t>
      </w:r>
      <w:r>
        <w:rPr>
          <w:lang w:eastAsia="zh-CN"/>
        </w:rPr>
        <w:t>(</w:t>
      </w:r>
      <w:r>
        <w:rPr>
          <w:lang w:eastAsia="zh-CN"/>
        </w:rPr>
        <w:t>或二卷三十一纸初出房云见晋世杂录</w:t>
      </w:r>
      <w:r>
        <w:rPr>
          <w:lang w:eastAsia="zh-CN"/>
        </w:rPr>
        <w:t>)</w:t>
      </w:r>
    </w:p>
    <w:p w:rsidR="000309FE" w:rsidRDefault="001D1B5D">
      <w:pPr>
        <w:rPr>
          <w:lang w:eastAsia="zh-CN"/>
        </w:rPr>
      </w:pPr>
      <w:r>
        <w:rPr>
          <w:lang w:eastAsia="zh-CN"/>
        </w:rPr>
        <w:t xml:space="preserve">　　</w:t>
      </w:r>
      <w:r>
        <w:rPr>
          <w:lang w:eastAsia="zh-CN"/>
        </w:rPr>
        <w:t>·</w:t>
      </w:r>
      <w:r>
        <w:rPr>
          <w:lang w:eastAsia="zh-CN"/>
        </w:rPr>
        <w:t>无量寿经二卷</w:t>
      </w:r>
      <w:r>
        <w:rPr>
          <w:lang w:eastAsia="zh-CN"/>
        </w:rPr>
        <w:t>(</w:t>
      </w:r>
      <w:r>
        <w:rPr>
          <w:lang w:eastAsia="zh-CN"/>
        </w:rPr>
        <w:t>一名无量清净平等觉经永嘉二年正月二十一日出第六译与汉世高支谶等所出本同文异见竺道祖录及僧祐录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菩萨藏经三卷</w:t>
      </w:r>
      <w:r>
        <w:rPr>
          <w:lang w:eastAsia="zh-CN"/>
        </w:rPr>
        <w:t>(</w:t>
      </w:r>
      <w:r>
        <w:rPr>
          <w:lang w:eastAsia="zh-CN"/>
        </w:rPr>
        <w:t>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般舟三昧经二卷</w:t>
      </w:r>
      <w:r>
        <w:rPr>
          <w:lang w:eastAsia="zh-CN"/>
        </w:rPr>
        <w:t>(</w:t>
      </w:r>
      <w:r>
        <w:rPr>
          <w:lang w:eastAsia="zh-CN"/>
        </w:rPr>
        <w:t>安公录云更出般舟三昧经第五出见僧祐录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菩萨十地经一卷</w:t>
      </w:r>
      <w:r>
        <w:rPr>
          <w:lang w:eastAsia="zh-CN"/>
        </w:rPr>
        <w:t>(</w:t>
      </w:r>
      <w:r>
        <w:rPr>
          <w:lang w:eastAsia="zh-CN"/>
        </w:rPr>
        <w:t>亦云大方广经亦直云十地经初出见僧祐录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萨芸芬陀利经六卷</w:t>
      </w:r>
      <w:r>
        <w:rPr>
          <w:lang w:eastAsia="zh-CN"/>
        </w:rPr>
        <w:t>(</w:t>
      </w:r>
      <w:r>
        <w:rPr>
          <w:lang w:eastAsia="zh-CN"/>
        </w:rPr>
        <w:t>太始元年译见竺道祖晋世杂录第二出隋录云萨昙芸者恐误祐录中无</w:t>
      </w:r>
      <w:r>
        <w:rPr>
          <w:lang w:eastAsia="zh-CN"/>
        </w:rPr>
        <w:t>)</w:t>
      </w:r>
    </w:p>
    <w:p w:rsidR="000309FE" w:rsidRDefault="001D1B5D">
      <w:pPr>
        <w:rPr>
          <w:lang w:eastAsia="zh-CN"/>
        </w:rPr>
      </w:pPr>
      <w:r>
        <w:rPr>
          <w:lang w:eastAsia="zh-CN"/>
        </w:rPr>
        <w:t xml:space="preserve">　　</w:t>
      </w:r>
      <w:r>
        <w:rPr>
          <w:lang w:eastAsia="zh-CN"/>
        </w:rPr>
        <w:t>·</w:t>
      </w:r>
      <w:r>
        <w:rPr>
          <w:lang w:eastAsia="zh-CN"/>
        </w:rPr>
        <w:t>维摩诘所说法门经一卷</w:t>
      </w:r>
      <w:r>
        <w:rPr>
          <w:lang w:eastAsia="zh-CN"/>
        </w:rPr>
        <w:t>(</w:t>
      </w:r>
      <w:r>
        <w:rPr>
          <w:lang w:eastAsia="zh-CN"/>
        </w:rPr>
        <w:t>太安二年四月一日译第四出见聂道真录祐录直云维摩诘经祐录又有删维摩诘经祐云意谓先出维摩繁重护删出逸偈也</w:t>
      </w:r>
      <w:r>
        <w:rPr>
          <w:lang w:eastAsia="zh-CN"/>
        </w:rPr>
        <w:t>)</w:t>
      </w:r>
    </w:p>
    <w:p w:rsidR="000309FE" w:rsidRDefault="001D1B5D">
      <w:pPr>
        <w:rPr>
          <w:lang w:eastAsia="zh-CN"/>
        </w:rPr>
      </w:pPr>
      <w:r>
        <w:rPr>
          <w:lang w:eastAsia="zh-CN"/>
        </w:rPr>
        <w:t xml:space="preserve">　　</w:t>
      </w:r>
      <w:r>
        <w:rPr>
          <w:lang w:eastAsia="zh-CN"/>
        </w:rPr>
        <w:t>·</w:t>
      </w:r>
      <w:r>
        <w:rPr>
          <w:lang w:eastAsia="zh-CN"/>
        </w:rPr>
        <w:t>闲居经一卷</w:t>
      </w:r>
      <w:r>
        <w:rPr>
          <w:lang w:eastAsia="zh-CN"/>
        </w:rPr>
        <w:t>(</w:t>
      </w:r>
      <w:r>
        <w:rPr>
          <w:lang w:eastAsia="zh-CN"/>
        </w:rPr>
        <w:t>与悲华经等同本异译初出见僧祐录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更出阿阇世王经二卷</w:t>
      </w:r>
      <w:r>
        <w:rPr>
          <w:lang w:eastAsia="zh-CN"/>
        </w:rPr>
        <w:t>(</w:t>
      </w:r>
      <w:r>
        <w:rPr>
          <w:lang w:eastAsia="zh-CN"/>
        </w:rPr>
        <w:t>第四出见僧祐录若准安录但有更出阿阇世王经无普超三昧祐房二录双载二经既梵本同不合再出</w:t>
      </w:r>
      <w:r>
        <w:rPr>
          <w:lang w:eastAsia="zh-CN"/>
        </w:rPr>
        <w:t>)</w:t>
      </w:r>
    </w:p>
    <w:p w:rsidR="000309FE" w:rsidRDefault="001D1B5D">
      <w:pPr>
        <w:rPr>
          <w:lang w:eastAsia="zh-CN"/>
        </w:rPr>
      </w:pPr>
      <w:r>
        <w:rPr>
          <w:lang w:eastAsia="zh-CN"/>
        </w:rPr>
        <w:t xml:space="preserve">　　</w:t>
      </w:r>
      <w:r>
        <w:rPr>
          <w:lang w:eastAsia="zh-CN"/>
        </w:rPr>
        <w:t>·</w:t>
      </w:r>
      <w:r>
        <w:rPr>
          <w:lang w:eastAsia="zh-CN"/>
        </w:rPr>
        <w:t>弥勒成佛经一卷</w:t>
      </w:r>
      <w:r>
        <w:rPr>
          <w:lang w:eastAsia="zh-CN"/>
        </w:rPr>
        <w:t>(</w:t>
      </w:r>
      <w:r>
        <w:rPr>
          <w:lang w:eastAsia="zh-CN"/>
        </w:rPr>
        <w:t>初出一名弥勒当来下生经太安二年出一十七纸见聂道真录及僧祐录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十二因缘经一卷</w:t>
      </w:r>
      <w:r>
        <w:rPr>
          <w:lang w:eastAsia="zh-CN"/>
        </w:rPr>
        <w:t>(</w:t>
      </w:r>
      <w:r>
        <w:rPr>
          <w:lang w:eastAsia="zh-CN"/>
        </w:rPr>
        <w:t>第四出亦云贝多树下思惟十二因缘见僧祐录</w:t>
      </w:r>
      <w:r>
        <w:rPr>
          <w:lang w:eastAsia="zh-CN"/>
        </w:rPr>
        <w:t>)</w:t>
      </w:r>
    </w:p>
    <w:p w:rsidR="000309FE" w:rsidRDefault="001D1B5D">
      <w:pPr>
        <w:rPr>
          <w:lang w:eastAsia="zh-CN"/>
        </w:rPr>
      </w:pPr>
      <w:r>
        <w:rPr>
          <w:lang w:eastAsia="zh-CN"/>
        </w:rPr>
        <w:t xml:space="preserve">　　</w:t>
      </w:r>
      <w:r>
        <w:rPr>
          <w:lang w:eastAsia="zh-CN"/>
        </w:rPr>
        <w:t>·</w:t>
      </w:r>
      <w:r>
        <w:rPr>
          <w:lang w:eastAsia="zh-CN"/>
        </w:rPr>
        <w:t>温室洗浴众僧经一卷</w:t>
      </w:r>
      <w:r>
        <w:rPr>
          <w:lang w:eastAsia="zh-CN"/>
        </w:rPr>
        <w:t>(</w:t>
      </w:r>
      <w:r>
        <w:rPr>
          <w:lang w:eastAsia="zh-CN"/>
        </w:rPr>
        <w:t>第二出亦直云温室经见聂道真录及僧祐录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百佛名经一卷</w:t>
      </w:r>
      <w:r>
        <w:rPr>
          <w:lang w:eastAsia="zh-CN"/>
        </w:rPr>
        <w:t>(</w:t>
      </w:r>
      <w:r>
        <w:rPr>
          <w:lang w:eastAsia="zh-CN"/>
        </w:rPr>
        <w:t>初出祐无经字见僧祐录</w:t>
      </w:r>
      <w:r>
        <w:rPr>
          <w:lang w:eastAsia="zh-CN"/>
        </w:rPr>
        <w:t>)</w:t>
      </w:r>
    </w:p>
    <w:p w:rsidR="000309FE" w:rsidRDefault="001D1B5D">
      <w:pPr>
        <w:rPr>
          <w:lang w:eastAsia="zh-CN"/>
        </w:rPr>
      </w:pPr>
      <w:r>
        <w:rPr>
          <w:lang w:eastAsia="zh-CN"/>
        </w:rPr>
        <w:t xml:space="preserve">　　</w:t>
      </w:r>
      <w:r>
        <w:rPr>
          <w:lang w:eastAsia="zh-CN"/>
        </w:rPr>
        <w:t>·</w:t>
      </w:r>
      <w:r>
        <w:rPr>
          <w:lang w:eastAsia="zh-CN"/>
        </w:rPr>
        <w:t>光世音大势至受决经一卷</w:t>
      </w:r>
      <w:r>
        <w:rPr>
          <w:lang w:eastAsia="zh-CN"/>
        </w:rPr>
        <w:t>(</w:t>
      </w:r>
      <w:r>
        <w:rPr>
          <w:lang w:eastAsia="zh-CN"/>
        </w:rPr>
        <w:t>初出元康年出亦直云观世音受记经见聂道真僧祐二录</w:t>
      </w:r>
      <w:r>
        <w:rPr>
          <w:lang w:eastAsia="zh-CN"/>
        </w:rPr>
        <w:t>)</w:t>
      </w:r>
    </w:p>
    <w:p w:rsidR="000309FE" w:rsidRDefault="001D1B5D">
      <w:pPr>
        <w:rPr>
          <w:lang w:eastAsia="zh-CN"/>
        </w:rPr>
      </w:pPr>
      <w:r>
        <w:rPr>
          <w:lang w:eastAsia="zh-CN"/>
        </w:rPr>
        <w:t xml:space="preserve">　　</w:t>
      </w:r>
      <w:r>
        <w:rPr>
          <w:lang w:eastAsia="zh-CN"/>
        </w:rPr>
        <w:t>·</w:t>
      </w:r>
      <w:r>
        <w:rPr>
          <w:lang w:eastAsia="zh-CN"/>
        </w:rPr>
        <w:t>勇伏定经二卷</w:t>
      </w:r>
      <w:r>
        <w:rPr>
          <w:lang w:eastAsia="zh-CN"/>
        </w:rPr>
        <w:t>(</w:t>
      </w:r>
      <w:r>
        <w:rPr>
          <w:lang w:eastAsia="zh-CN"/>
        </w:rPr>
        <w:t>安公云更出首楞严也康元年四月九日出聂承远笔受第六译见道真僧祐二录祐房二录更载首楞严二卷者误也</w:t>
      </w:r>
      <w:r>
        <w:rPr>
          <w:lang w:eastAsia="zh-CN"/>
        </w:rPr>
        <w:t>)</w:t>
      </w:r>
    </w:p>
    <w:p w:rsidR="000309FE" w:rsidRDefault="001D1B5D">
      <w:pPr>
        <w:rPr>
          <w:lang w:eastAsia="zh-CN"/>
        </w:rPr>
      </w:pPr>
      <w:r>
        <w:rPr>
          <w:lang w:eastAsia="zh-CN"/>
        </w:rPr>
        <w:t xml:space="preserve">　　</w:t>
      </w:r>
      <w:r>
        <w:rPr>
          <w:lang w:eastAsia="zh-CN"/>
        </w:rPr>
        <w:t>·</w:t>
      </w:r>
      <w:r>
        <w:rPr>
          <w:lang w:eastAsia="zh-CN"/>
        </w:rPr>
        <w:t>无思议光孩童菩萨经一卷</w:t>
      </w:r>
      <w:r>
        <w:rPr>
          <w:lang w:eastAsia="zh-CN"/>
        </w:rPr>
        <w:t>(</w:t>
      </w:r>
      <w:r>
        <w:rPr>
          <w:lang w:eastAsia="zh-CN"/>
        </w:rPr>
        <w:t>亦云无思议孩童经亦名无思议光</w:t>
      </w:r>
      <w:r>
        <w:rPr>
          <w:lang w:eastAsia="zh-CN"/>
        </w:rPr>
        <w:t>经旧录直云孩童经初出见僧祐录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超日明三昧经二卷</w:t>
      </w:r>
      <w:r>
        <w:rPr>
          <w:lang w:eastAsia="zh-CN"/>
        </w:rPr>
        <w:t>(</w:t>
      </w:r>
      <w:r>
        <w:rPr>
          <w:lang w:eastAsia="zh-CN"/>
        </w:rPr>
        <w:t>太始七年正月译初出或三卷或直云超日明经见聂道真录及僧祐录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照明三昧经一卷</w:t>
      </w:r>
      <w:r>
        <w:rPr>
          <w:lang w:eastAsia="zh-CN"/>
        </w:rPr>
        <w:t>(</w:t>
      </w:r>
      <w:r>
        <w:rPr>
          <w:lang w:eastAsia="zh-CN"/>
        </w:rPr>
        <w:t>初出见僧祐录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惟明三十偈经一卷</w:t>
      </w:r>
      <w:r>
        <w:rPr>
          <w:lang w:eastAsia="zh-CN"/>
        </w:rPr>
        <w:t>(</w:t>
      </w:r>
      <w:r>
        <w:rPr>
          <w:lang w:eastAsia="zh-CN"/>
        </w:rPr>
        <w:t>或无经字第二出与吴代支谦出者本同见长房录</w:t>
      </w:r>
      <w:r>
        <w:rPr>
          <w:lang w:eastAsia="zh-CN"/>
        </w:rPr>
        <w:t>)</w:t>
      </w:r>
    </w:p>
    <w:p w:rsidR="000309FE" w:rsidRDefault="001D1B5D">
      <w:pPr>
        <w:rPr>
          <w:lang w:eastAsia="zh-CN"/>
        </w:rPr>
      </w:pPr>
      <w:r>
        <w:rPr>
          <w:lang w:eastAsia="zh-CN"/>
        </w:rPr>
        <w:t xml:space="preserve">　　</w:t>
      </w:r>
      <w:r>
        <w:rPr>
          <w:lang w:eastAsia="zh-CN"/>
        </w:rPr>
        <w:t>·</w:t>
      </w:r>
      <w:r>
        <w:rPr>
          <w:lang w:eastAsia="zh-CN"/>
        </w:rPr>
        <w:t>法没尽经一卷</w:t>
      </w:r>
      <w:r>
        <w:rPr>
          <w:lang w:eastAsia="zh-CN"/>
        </w:rPr>
        <w:t>(</w:t>
      </w:r>
      <w:r>
        <w:rPr>
          <w:lang w:eastAsia="zh-CN"/>
        </w:rPr>
        <w:t>或云空寂菩萨所问经第二出与支谦出者同本或云法灭尽经见僧祐录</w:t>
      </w:r>
      <w:r>
        <w:rPr>
          <w:lang w:eastAsia="zh-CN"/>
        </w:rPr>
        <w:t>)</w:t>
      </w:r>
    </w:p>
    <w:p w:rsidR="000309FE" w:rsidRDefault="001D1B5D">
      <w:pPr>
        <w:rPr>
          <w:lang w:eastAsia="zh-CN"/>
        </w:rPr>
      </w:pPr>
      <w:r>
        <w:rPr>
          <w:lang w:eastAsia="zh-CN"/>
        </w:rPr>
        <w:t xml:space="preserve">　　</w:t>
      </w:r>
      <w:r>
        <w:rPr>
          <w:lang w:eastAsia="zh-CN"/>
        </w:rPr>
        <w:t>·</w:t>
      </w:r>
      <w:r>
        <w:rPr>
          <w:lang w:eastAsia="zh-CN"/>
        </w:rPr>
        <w:t>诸神咒经三卷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文殊师利菩萨经一卷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小郁伽经一卷</w:t>
      </w:r>
      <w:r>
        <w:rPr>
          <w:lang w:eastAsia="zh-CN"/>
        </w:rPr>
        <w:t>(</w:t>
      </w:r>
      <w:r>
        <w:rPr>
          <w:lang w:eastAsia="zh-CN"/>
        </w:rPr>
        <w:t>与大郁伽经不同见僧祐录或作迦字</w:t>
      </w:r>
      <w:r>
        <w:rPr>
          <w:lang w:eastAsia="zh-CN"/>
        </w:rPr>
        <w:t>)</w:t>
      </w:r>
    </w:p>
    <w:p w:rsidR="000309FE" w:rsidRDefault="001D1B5D">
      <w:pPr>
        <w:rPr>
          <w:lang w:eastAsia="zh-CN"/>
        </w:rPr>
      </w:pPr>
      <w:r>
        <w:rPr>
          <w:lang w:eastAsia="zh-CN"/>
        </w:rPr>
        <w:t xml:space="preserve">　　</w:t>
      </w:r>
      <w:r>
        <w:rPr>
          <w:lang w:eastAsia="zh-CN"/>
        </w:rPr>
        <w:t>·</w:t>
      </w:r>
      <w:r>
        <w:rPr>
          <w:lang w:eastAsia="zh-CN"/>
        </w:rPr>
        <w:t>诸方佛名功德经一卷</w:t>
      </w:r>
      <w:r>
        <w:rPr>
          <w:lang w:eastAsia="zh-CN"/>
        </w:rPr>
        <w:t>(</w:t>
      </w:r>
      <w:r>
        <w:rPr>
          <w:lang w:eastAsia="zh-CN"/>
        </w:rPr>
        <w:t>祐无功德字见僧祐长房二录</w:t>
      </w:r>
      <w:r>
        <w:rPr>
          <w:lang w:eastAsia="zh-CN"/>
        </w:rPr>
        <w:t>)</w:t>
      </w:r>
    </w:p>
    <w:p w:rsidR="000309FE" w:rsidRDefault="001D1B5D">
      <w:pPr>
        <w:rPr>
          <w:lang w:eastAsia="zh-CN"/>
        </w:rPr>
      </w:pPr>
      <w:r>
        <w:rPr>
          <w:lang w:eastAsia="zh-CN"/>
        </w:rPr>
        <w:t xml:space="preserve">　　</w:t>
      </w:r>
      <w:r>
        <w:rPr>
          <w:lang w:eastAsia="zh-CN"/>
        </w:rPr>
        <w:t>·</w:t>
      </w:r>
      <w:r>
        <w:rPr>
          <w:lang w:eastAsia="zh-CN"/>
        </w:rPr>
        <w:t>十方佛名经一卷</w:t>
      </w:r>
      <w:r>
        <w:rPr>
          <w:lang w:eastAsia="zh-CN"/>
        </w:rPr>
        <w:t>(</w:t>
      </w:r>
      <w:r>
        <w:rPr>
          <w:lang w:eastAsia="zh-CN"/>
        </w:rPr>
        <w:t>祐无经字</w:t>
      </w:r>
      <w:r>
        <w:rPr>
          <w:lang w:eastAsia="zh-CN"/>
        </w:rPr>
        <w:t>见僧祐长房二录</w:t>
      </w:r>
      <w:r>
        <w:rPr>
          <w:lang w:eastAsia="zh-CN"/>
        </w:rPr>
        <w:t>)</w:t>
      </w:r>
    </w:p>
    <w:p w:rsidR="000309FE" w:rsidRDefault="001D1B5D">
      <w:pPr>
        <w:rPr>
          <w:lang w:eastAsia="zh-CN"/>
        </w:rPr>
      </w:pPr>
      <w:r>
        <w:rPr>
          <w:lang w:eastAsia="zh-CN"/>
        </w:rPr>
        <w:t xml:space="preserve">　　</w:t>
      </w:r>
      <w:r>
        <w:rPr>
          <w:lang w:eastAsia="zh-CN"/>
        </w:rPr>
        <w:t>·</w:t>
      </w:r>
      <w:r>
        <w:rPr>
          <w:lang w:eastAsia="zh-CN"/>
        </w:rPr>
        <w:t>慈仁问八十种好经一卷</w:t>
      </w:r>
      <w:r>
        <w:rPr>
          <w:lang w:eastAsia="zh-CN"/>
        </w:rPr>
        <w:t>(</w:t>
      </w:r>
      <w:r>
        <w:rPr>
          <w:lang w:eastAsia="zh-CN"/>
        </w:rPr>
        <w:t>或直云八十种好经见道安录及长房录</w:t>
      </w:r>
      <w:r>
        <w:rPr>
          <w:lang w:eastAsia="zh-CN"/>
        </w:rPr>
        <w:t>)</w:t>
      </w:r>
    </w:p>
    <w:p w:rsidR="000309FE" w:rsidRDefault="001D1B5D">
      <w:pPr>
        <w:rPr>
          <w:lang w:eastAsia="zh-CN"/>
        </w:rPr>
      </w:pPr>
      <w:r>
        <w:rPr>
          <w:lang w:eastAsia="zh-CN"/>
        </w:rPr>
        <w:t xml:space="preserve">　　</w:t>
      </w:r>
      <w:r>
        <w:rPr>
          <w:lang w:eastAsia="zh-CN"/>
        </w:rPr>
        <w:t>·</w:t>
      </w:r>
      <w:r>
        <w:rPr>
          <w:lang w:eastAsia="zh-CN"/>
        </w:rPr>
        <w:t>三十二相因缘经一卷</w:t>
      </w:r>
      <w:r>
        <w:rPr>
          <w:lang w:eastAsia="zh-CN"/>
        </w:rPr>
        <w:t>(</w:t>
      </w:r>
      <w:r>
        <w:rPr>
          <w:lang w:eastAsia="zh-CN"/>
        </w:rPr>
        <w:t>或云菩萨三十二相经见道安录及长房录</w:t>
      </w:r>
      <w:r>
        <w:rPr>
          <w:lang w:eastAsia="zh-CN"/>
        </w:rPr>
        <w:t>)</w:t>
      </w:r>
    </w:p>
    <w:p w:rsidR="000309FE" w:rsidRDefault="001D1B5D">
      <w:pPr>
        <w:rPr>
          <w:lang w:eastAsia="zh-CN"/>
        </w:rPr>
      </w:pPr>
      <w:r>
        <w:rPr>
          <w:lang w:eastAsia="zh-CN"/>
        </w:rPr>
        <w:t xml:space="preserve">　　</w:t>
      </w:r>
      <w:r>
        <w:rPr>
          <w:lang w:eastAsia="zh-CN"/>
        </w:rPr>
        <w:t>·</w:t>
      </w:r>
      <w:r>
        <w:rPr>
          <w:lang w:eastAsia="zh-CN"/>
        </w:rPr>
        <w:t>严净定经一卷</w:t>
      </w:r>
      <w:r>
        <w:rPr>
          <w:lang w:eastAsia="zh-CN"/>
        </w:rPr>
        <w:t>(</w:t>
      </w:r>
      <w:r>
        <w:rPr>
          <w:lang w:eastAsia="zh-CN"/>
        </w:rPr>
        <w:t>一名序世经见僧祐录</w:t>
      </w:r>
      <w:r>
        <w:rPr>
          <w:lang w:eastAsia="zh-CN"/>
        </w:rPr>
        <w:t>)</w:t>
      </w:r>
    </w:p>
    <w:p w:rsidR="000309FE" w:rsidRDefault="001D1B5D">
      <w:pPr>
        <w:rPr>
          <w:lang w:eastAsia="zh-CN"/>
        </w:rPr>
      </w:pPr>
      <w:r>
        <w:rPr>
          <w:lang w:eastAsia="zh-CN"/>
        </w:rPr>
        <w:t xml:space="preserve">　　</w:t>
      </w:r>
      <w:r>
        <w:rPr>
          <w:lang w:eastAsia="zh-CN"/>
        </w:rPr>
        <w:t>·</w:t>
      </w:r>
      <w:r>
        <w:rPr>
          <w:lang w:eastAsia="zh-CN"/>
        </w:rPr>
        <w:t>宝施女经一卷</w:t>
      </w:r>
      <w:r>
        <w:rPr>
          <w:lang w:eastAsia="zh-CN"/>
        </w:rPr>
        <w:t>(</w:t>
      </w:r>
      <w:r>
        <w:rPr>
          <w:lang w:eastAsia="zh-CN"/>
        </w:rPr>
        <w:t>一名须摩提法律三昧见僧祐录及道真录</w:t>
      </w:r>
      <w:r>
        <w:rPr>
          <w:lang w:eastAsia="zh-CN"/>
        </w:rPr>
        <w:t>)</w:t>
      </w:r>
    </w:p>
    <w:p w:rsidR="000309FE" w:rsidRDefault="001D1B5D">
      <w:pPr>
        <w:rPr>
          <w:lang w:eastAsia="zh-CN"/>
        </w:rPr>
      </w:pPr>
      <w:r>
        <w:rPr>
          <w:lang w:eastAsia="zh-CN"/>
        </w:rPr>
        <w:t xml:space="preserve">　　</w:t>
      </w:r>
      <w:r>
        <w:rPr>
          <w:lang w:eastAsia="zh-CN"/>
        </w:rPr>
        <w:t>·</w:t>
      </w:r>
      <w:r>
        <w:rPr>
          <w:lang w:eastAsia="zh-CN"/>
        </w:rPr>
        <w:t>金益长者子经一卷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离垢盖经一卷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慧明经一卷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众祐经一卷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三转日明经一卷</w:t>
      </w:r>
      <w:r>
        <w:rPr>
          <w:lang w:eastAsia="zh-CN"/>
        </w:rPr>
        <w:t>(</w:t>
      </w:r>
      <w:r>
        <w:rPr>
          <w:lang w:eastAsia="zh-CN"/>
        </w:rPr>
        <w:t>祐录云月明见僧祐录</w:t>
      </w:r>
      <w:r>
        <w:rPr>
          <w:lang w:eastAsia="zh-CN"/>
        </w:rPr>
        <w:t>)</w:t>
      </w:r>
    </w:p>
    <w:p w:rsidR="000309FE" w:rsidRDefault="001D1B5D">
      <w:pPr>
        <w:rPr>
          <w:lang w:eastAsia="zh-CN"/>
        </w:rPr>
      </w:pPr>
      <w:r>
        <w:rPr>
          <w:lang w:eastAsia="zh-CN"/>
        </w:rPr>
        <w:t xml:space="preserve">　　</w:t>
      </w:r>
      <w:r>
        <w:rPr>
          <w:lang w:eastAsia="zh-CN"/>
        </w:rPr>
        <w:t>·</w:t>
      </w:r>
      <w:r>
        <w:rPr>
          <w:lang w:eastAsia="zh-CN"/>
        </w:rPr>
        <w:t>十等藏经一卷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决道俗经一卷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殖众德本经一卷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小法没尽经一卷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猛施经一卷</w:t>
      </w:r>
      <w:r>
        <w:rPr>
          <w:lang w:eastAsia="zh-CN"/>
        </w:rPr>
        <w:t>(</w:t>
      </w:r>
      <w:r>
        <w:rPr>
          <w:lang w:eastAsia="zh-CN"/>
        </w:rPr>
        <w:t>旧录云猛施道地经见僧祐录</w:t>
      </w:r>
      <w:r>
        <w:rPr>
          <w:lang w:eastAsia="zh-CN"/>
        </w:rPr>
        <w:t>)</w:t>
      </w:r>
    </w:p>
    <w:p w:rsidR="000309FE" w:rsidRDefault="001D1B5D">
      <w:pPr>
        <w:rPr>
          <w:lang w:eastAsia="zh-CN"/>
        </w:rPr>
      </w:pPr>
      <w:r>
        <w:rPr>
          <w:lang w:eastAsia="zh-CN"/>
        </w:rPr>
        <w:t xml:space="preserve">　　</w:t>
      </w:r>
      <w:r>
        <w:rPr>
          <w:lang w:eastAsia="zh-CN"/>
        </w:rPr>
        <w:t>·</w:t>
      </w:r>
      <w:r>
        <w:rPr>
          <w:lang w:eastAsia="zh-CN"/>
        </w:rPr>
        <w:t>目连上净居天经一卷</w:t>
      </w:r>
      <w:r>
        <w:rPr>
          <w:lang w:eastAsia="zh-CN"/>
        </w:rPr>
        <w:t>(</w:t>
      </w:r>
      <w:r>
        <w:rPr>
          <w:lang w:eastAsia="zh-CN"/>
        </w:rPr>
        <w:t>一本无天字房云出佛本行集经见僧祐录</w:t>
      </w:r>
      <w:r>
        <w:rPr>
          <w:lang w:eastAsia="zh-CN"/>
        </w:rPr>
        <w:t>)</w:t>
      </w:r>
    </w:p>
    <w:p w:rsidR="000309FE" w:rsidRDefault="001D1B5D">
      <w:pPr>
        <w:rPr>
          <w:lang w:eastAsia="zh-CN"/>
        </w:rPr>
      </w:pPr>
      <w:r>
        <w:rPr>
          <w:lang w:eastAsia="zh-CN"/>
        </w:rPr>
        <w:t xml:space="preserve">　　</w:t>
      </w:r>
      <w:r>
        <w:rPr>
          <w:lang w:eastAsia="zh-CN"/>
        </w:rPr>
        <w:t>·</w:t>
      </w:r>
      <w:r>
        <w:rPr>
          <w:lang w:eastAsia="zh-CN"/>
        </w:rPr>
        <w:t>菩萨斋法经一卷</w:t>
      </w:r>
      <w:r>
        <w:rPr>
          <w:lang w:eastAsia="zh-CN"/>
        </w:rPr>
        <w:t>(</w:t>
      </w:r>
      <w:r>
        <w:rPr>
          <w:lang w:eastAsia="zh-CN"/>
        </w:rPr>
        <w:t>或无经字或无法字一名菩萨正斋经一名持斋经一名贤首菩萨斋法经初出见僧祐长房二录别载菩萨斋经误也</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舍利弗悔过经一卷</w:t>
      </w:r>
      <w:r>
        <w:rPr>
          <w:lang w:eastAsia="zh-CN"/>
        </w:rPr>
        <w:t>(</w:t>
      </w:r>
      <w:r>
        <w:rPr>
          <w:lang w:eastAsia="zh-CN"/>
        </w:rPr>
        <w:t>第二出亦直云悔过经见僧祐录</w:t>
      </w:r>
      <w:r>
        <w:rPr>
          <w:lang w:eastAsia="zh-CN"/>
        </w:rPr>
        <w:t>)</w:t>
      </w:r>
    </w:p>
    <w:p w:rsidR="000309FE" w:rsidRDefault="001D1B5D">
      <w:pPr>
        <w:rPr>
          <w:lang w:eastAsia="zh-CN"/>
        </w:rPr>
      </w:pPr>
      <w:r>
        <w:rPr>
          <w:lang w:eastAsia="zh-CN"/>
        </w:rPr>
        <w:t xml:space="preserve">　　</w:t>
      </w:r>
      <w:r>
        <w:rPr>
          <w:lang w:eastAsia="zh-CN"/>
        </w:rPr>
        <w:t>·</w:t>
      </w:r>
      <w:r>
        <w:rPr>
          <w:lang w:eastAsia="zh-CN"/>
        </w:rPr>
        <w:t>佛悔过经一卷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大六向拜经一卷</w:t>
      </w:r>
      <w:r>
        <w:rPr>
          <w:lang w:eastAsia="zh-CN"/>
        </w:rPr>
        <w:t>(</w:t>
      </w:r>
      <w:r>
        <w:rPr>
          <w:lang w:eastAsia="zh-CN"/>
        </w:rPr>
        <w:t>旧录无大字太安元年译或云尸迦罗越六向拜经出长阿含第十一异译见支敏度僧祐宝唱三录</w:t>
      </w:r>
      <w:r>
        <w:rPr>
          <w:lang w:eastAsia="zh-CN"/>
        </w:rPr>
        <w:t>)</w:t>
      </w:r>
    </w:p>
    <w:p w:rsidR="000309FE" w:rsidRDefault="001D1B5D">
      <w:pPr>
        <w:rPr>
          <w:lang w:eastAsia="zh-CN"/>
        </w:rPr>
      </w:pPr>
      <w:r>
        <w:rPr>
          <w:lang w:eastAsia="zh-CN"/>
        </w:rPr>
        <w:t xml:space="preserve">　　</w:t>
      </w:r>
      <w:r>
        <w:rPr>
          <w:lang w:eastAsia="zh-CN"/>
        </w:rPr>
        <w:t>·</w:t>
      </w:r>
      <w:r>
        <w:rPr>
          <w:lang w:eastAsia="zh-CN"/>
        </w:rPr>
        <w:t>六十二见经一卷</w:t>
      </w:r>
      <w:r>
        <w:rPr>
          <w:lang w:eastAsia="zh-CN"/>
        </w:rPr>
        <w:t>(</w:t>
      </w:r>
      <w:r>
        <w:rPr>
          <w:lang w:eastAsia="zh-CN"/>
        </w:rPr>
        <w:t>亦云</w:t>
      </w:r>
      <w:r>
        <w:rPr>
          <w:lang w:eastAsia="zh-CN"/>
        </w:rPr>
        <w:t>梵网六十二见经见道祖僧祐二录出长阿含第十四异译</w:t>
      </w:r>
      <w:r>
        <w:rPr>
          <w:lang w:eastAsia="zh-CN"/>
        </w:rPr>
        <w:t>)</w:t>
      </w:r>
    </w:p>
    <w:p w:rsidR="000309FE" w:rsidRDefault="001D1B5D">
      <w:pPr>
        <w:rPr>
          <w:lang w:eastAsia="zh-CN"/>
        </w:rPr>
      </w:pPr>
      <w:r>
        <w:rPr>
          <w:lang w:eastAsia="zh-CN"/>
        </w:rPr>
        <w:t xml:space="preserve">　　</w:t>
      </w:r>
      <w:r>
        <w:rPr>
          <w:lang w:eastAsia="zh-CN"/>
        </w:rPr>
        <w:t>·</w:t>
      </w:r>
      <w:r>
        <w:rPr>
          <w:lang w:eastAsia="zh-CN"/>
        </w:rPr>
        <w:t>楼炭经六卷</w:t>
      </w:r>
      <w:r>
        <w:rPr>
          <w:lang w:eastAsia="zh-CN"/>
        </w:rPr>
        <w:t>(</w:t>
      </w:r>
      <w:r>
        <w:rPr>
          <w:lang w:eastAsia="zh-CN"/>
        </w:rPr>
        <w:t>或五卷或八卷初出是长阿含第四分记世经异译见聂道真录及僧祐录安公云出方等部者不然也</w:t>
      </w:r>
      <w:r>
        <w:rPr>
          <w:lang w:eastAsia="zh-CN"/>
        </w:rPr>
        <w:t>)</w:t>
      </w:r>
    </w:p>
    <w:p w:rsidR="000309FE" w:rsidRDefault="001D1B5D">
      <w:pPr>
        <w:rPr>
          <w:lang w:eastAsia="zh-CN"/>
        </w:rPr>
      </w:pPr>
      <w:r>
        <w:rPr>
          <w:lang w:eastAsia="zh-CN"/>
        </w:rPr>
        <w:t xml:space="preserve">　　</w:t>
      </w:r>
      <w:r>
        <w:rPr>
          <w:lang w:eastAsia="zh-CN"/>
        </w:rPr>
        <w:t>·</w:t>
      </w:r>
      <w:r>
        <w:rPr>
          <w:lang w:eastAsia="zh-CN"/>
        </w:rPr>
        <w:t>普法义经一卷</w:t>
      </w:r>
      <w:r>
        <w:rPr>
          <w:lang w:eastAsia="zh-CN"/>
        </w:rPr>
        <w:t>(</w:t>
      </w:r>
      <w:r>
        <w:rPr>
          <w:lang w:eastAsia="zh-CN"/>
        </w:rPr>
        <w:t>亦云普义经第二出与汉代世高出者大同小异见聂道真录及僧祐录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舍利弗目连游诸国经一卷</w:t>
      </w:r>
      <w:r>
        <w:rPr>
          <w:lang w:eastAsia="zh-CN"/>
        </w:rPr>
        <w:t>(</w:t>
      </w:r>
      <w:r>
        <w:rPr>
          <w:lang w:eastAsia="zh-CN"/>
        </w:rPr>
        <w:t>或云舍利弗摩目建连游诸四衢经出增一阿含第四十一异译见僧祐录</w:t>
      </w:r>
      <w:r>
        <w:rPr>
          <w:lang w:eastAsia="zh-CN"/>
        </w:rPr>
        <w:t>)</w:t>
      </w:r>
    </w:p>
    <w:p w:rsidR="000309FE" w:rsidRDefault="001D1B5D">
      <w:pPr>
        <w:rPr>
          <w:lang w:eastAsia="zh-CN"/>
        </w:rPr>
      </w:pPr>
      <w:r>
        <w:rPr>
          <w:lang w:eastAsia="zh-CN"/>
        </w:rPr>
        <w:t xml:space="preserve">　　</w:t>
      </w:r>
      <w:r>
        <w:rPr>
          <w:lang w:eastAsia="zh-CN"/>
        </w:rPr>
        <w:t>·</w:t>
      </w:r>
      <w:r>
        <w:rPr>
          <w:lang w:eastAsia="zh-CN"/>
        </w:rPr>
        <w:t>捺女耆域经一卷</w:t>
      </w:r>
      <w:r>
        <w:rPr>
          <w:lang w:eastAsia="zh-CN"/>
        </w:rPr>
        <w:t>(</w:t>
      </w:r>
      <w:r>
        <w:rPr>
          <w:lang w:eastAsia="zh-CN"/>
        </w:rPr>
        <w:t>或云捺女经太安年译第二出见聂道真录及僧祐录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七女本经一卷</w:t>
      </w:r>
      <w:r>
        <w:rPr>
          <w:lang w:eastAsia="zh-CN"/>
        </w:rPr>
        <w:t>(</w:t>
      </w:r>
      <w:r>
        <w:rPr>
          <w:lang w:eastAsia="zh-CN"/>
        </w:rPr>
        <w:t>或云奈女经太安年译第二出见聂道真录及僧祐录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五盖疑结失行经一卷</w:t>
      </w:r>
      <w:r>
        <w:rPr>
          <w:lang w:eastAsia="zh-CN"/>
        </w:rPr>
        <w:t>(</w:t>
      </w:r>
      <w:r>
        <w:rPr>
          <w:lang w:eastAsia="zh-CN"/>
        </w:rPr>
        <w:t>永宁二年四月十二日出第一译安</w:t>
      </w:r>
      <w:r>
        <w:rPr>
          <w:lang w:eastAsia="zh-CN"/>
        </w:rPr>
        <w:t>公云不似护公出见聂道真录及僧祐录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佛为菩萨五梦经一卷</w:t>
      </w:r>
      <w:r>
        <w:rPr>
          <w:lang w:eastAsia="zh-CN"/>
        </w:rPr>
        <w:t>(</w:t>
      </w:r>
      <w:r>
        <w:rPr>
          <w:lang w:eastAsia="zh-CN"/>
        </w:rPr>
        <w:t>太安二年五月译第二出一名佛五梦经一名太子五梦经一名仙人五梦经见旧录及道真僧祐二录</w:t>
      </w:r>
      <w:r>
        <w:rPr>
          <w:lang w:eastAsia="zh-CN"/>
        </w:rPr>
        <w:t>)</w:t>
      </w:r>
    </w:p>
    <w:p w:rsidR="000309FE" w:rsidRDefault="001D1B5D">
      <w:pPr>
        <w:rPr>
          <w:lang w:eastAsia="zh-CN"/>
        </w:rPr>
      </w:pPr>
      <w:r>
        <w:rPr>
          <w:lang w:eastAsia="zh-CN"/>
        </w:rPr>
        <w:t xml:space="preserve">　　</w:t>
      </w:r>
      <w:r>
        <w:rPr>
          <w:lang w:eastAsia="zh-CN"/>
        </w:rPr>
        <w:t>·</w:t>
      </w:r>
      <w:r>
        <w:rPr>
          <w:lang w:eastAsia="zh-CN"/>
        </w:rPr>
        <w:t>摩目揵连本经一卷</w:t>
      </w:r>
      <w:r>
        <w:rPr>
          <w:lang w:eastAsia="zh-CN"/>
        </w:rPr>
        <w:t>(</w:t>
      </w:r>
      <w:r>
        <w:rPr>
          <w:lang w:eastAsia="zh-CN"/>
        </w:rPr>
        <w:t>一名有诃字无揵字见僧祐录</w:t>
      </w:r>
      <w:r>
        <w:rPr>
          <w:lang w:eastAsia="zh-CN"/>
        </w:rPr>
        <w:t>)</w:t>
      </w:r>
    </w:p>
    <w:p w:rsidR="000309FE" w:rsidRDefault="001D1B5D">
      <w:pPr>
        <w:rPr>
          <w:lang w:eastAsia="zh-CN"/>
        </w:rPr>
      </w:pPr>
      <w:r>
        <w:rPr>
          <w:lang w:eastAsia="zh-CN"/>
        </w:rPr>
        <w:t xml:space="preserve">　　</w:t>
      </w:r>
      <w:r>
        <w:rPr>
          <w:lang w:eastAsia="zh-CN"/>
        </w:rPr>
        <w:t>·</w:t>
      </w:r>
      <w:r>
        <w:rPr>
          <w:lang w:eastAsia="zh-CN"/>
        </w:rPr>
        <w:t>五福施经一卷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观行不移四事经一卷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四妇喻经一卷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庐夷亘经一卷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廅罗王经一卷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檀若经一卷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龙施经一卷</w:t>
      </w:r>
      <w:r>
        <w:rPr>
          <w:lang w:eastAsia="zh-CN"/>
        </w:rPr>
        <w:t>(</w:t>
      </w:r>
      <w:r>
        <w:rPr>
          <w:lang w:eastAsia="zh-CN"/>
        </w:rPr>
        <w:t>今疑是龙施菩萨本起经见僧祐录</w:t>
      </w:r>
      <w:r>
        <w:rPr>
          <w:lang w:eastAsia="zh-CN"/>
        </w:rPr>
        <w:t>)</w:t>
      </w:r>
    </w:p>
    <w:p w:rsidR="000309FE" w:rsidRDefault="001D1B5D">
      <w:pPr>
        <w:rPr>
          <w:lang w:eastAsia="zh-CN"/>
        </w:rPr>
      </w:pPr>
      <w:r>
        <w:rPr>
          <w:lang w:eastAsia="zh-CN"/>
        </w:rPr>
        <w:t xml:space="preserve">　　</w:t>
      </w:r>
      <w:r>
        <w:rPr>
          <w:lang w:eastAsia="zh-CN"/>
        </w:rPr>
        <w:t>·</w:t>
      </w:r>
      <w:r>
        <w:rPr>
          <w:lang w:eastAsia="zh-CN"/>
        </w:rPr>
        <w:t>给孤独明德经一卷</w:t>
      </w:r>
      <w:r>
        <w:rPr>
          <w:lang w:eastAsia="zh-CN"/>
        </w:rPr>
        <w:t>(</w:t>
      </w:r>
      <w:r>
        <w:rPr>
          <w:lang w:eastAsia="zh-CN"/>
        </w:rPr>
        <w:t>旧录给孤独氏经见僧祐录</w:t>
      </w:r>
      <w:r>
        <w:rPr>
          <w:lang w:eastAsia="zh-CN"/>
        </w:rPr>
        <w:t>)</w:t>
      </w:r>
    </w:p>
    <w:p w:rsidR="000309FE" w:rsidRDefault="001D1B5D">
      <w:pPr>
        <w:rPr>
          <w:lang w:eastAsia="zh-CN"/>
        </w:rPr>
      </w:pPr>
      <w:r>
        <w:rPr>
          <w:lang w:eastAsia="zh-CN"/>
        </w:rPr>
        <w:t xml:space="preserve">　　</w:t>
      </w:r>
      <w:r>
        <w:rPr>
          <w:lang w:eastAsia="zh-CN"/>
        </w:rPr>
        <w:t>·</w:t>
      </w:r>
      <w:r>
        <w:rPr>
          <w:lang w:eastAsia="zh-CN"/>
        </w:rPr>
        <w:t>龙王兄弟陀达诫王经一卷</w:t>
      </w:r>
      <w:r>
        <w:rPr>
          <w:lang w:eastAsia="zh-CN"/>
        </w:rPr>
        <w:t>(</w:t>
      </w:r>
      <w:r>
        <w:rPr>
          <w:lang w:eastAsia="zh-CN"/>
        </w:rPr>
        <w:t>见僧祐录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劝化王经一卷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雁王经一卷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雁王五百雁俱经一卷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解无常经一卷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城喻经一卷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降龙经一卷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邪法经一卷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犯罪经一卷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苦应经一卷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三品修行经一卷</w:t>
      </w:r>
      <w:r>
        <w:rPr>
          <w:lang w:eastAsia="zh-CN"/>
        </w:rPr>
        <w:t>(</w:t>
      </w:r>
      <w:r>
        <w:rPr>
          <w:lang w:eastAsia="zh-CN"/>
        </w:rPr>
        <w:t>亦云三品悔过经安公云近代人合大修行经见僧祐长房二录别存三品悔过经误也</w:t>
      </w:r>
      <w:r>
        <w:rPr>
          <w:lang w:eastAsia="zh-CN"/>
        </w:rPr>
        <w:t>)</w:t>
      </w:r>
    </w:p>
    <w:p w:rsidR="000309FE" w:rsidRDefault="001D1B5D">
      <w:pPr>
        <w:rPr>
          <w:lang w:eastAsia="zh-CN"/>
        </w:rPr>
      </w:pPr>
      <w:r>
        <w:rPr>
          <w:lang w:eastAsia="zh-CN"/>
        </w:rPr>
        <w:t xml:space="preserve">　　</w:t>
      </w:r>
      <w:r>
        <w:rPr>
          <w:lang w:eastAsia="zh-CN"/>
        </w:rPr>
        <w:t>·</w:t>
      </w:r>
      <w:r>
        <w:rPr>
          <w:lang w:eastAsia="zh-CN"/>
        </w:rPr>
        <w:t>夫那罗经一卷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贾客经二卷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沙门果证经一卷</w:t>
      </w:r>
      <w:r>
        <w:rPr>
          <w:lang w:eastAsia="zh-CN"/>
        </w:rPr>
        <w:t>(</w:t>
      </w:r>
      <w:r>
        <w:rPr>
          <w:lang w:eastAsia="zh-CN"/>
        </w:rPr>
        <w:t>见僧祐录今</w:t>
      </w:r>
      <w:r>
        <w:rPr>
          <w:lang w:eastAsia="zh-CN"/>
        </w:rPr>
        <w:t>疑与寂志果经同本</w:t>
      </w:r>
      <w:r>
        <w:rPr>
          <w:lang w:eastAsia="zh-CN"/>
        </w:rPr>
        <w:t>)</w:t>
      </w:r>
    </w:p>
    <w:p w:rsidR="000309FE" w:rsidRDefault="001D1B5D">
      <w:pPr>
        <w:rPr>
          <w:lang w:eastAsia="zh-CN"/>
        </w:rPr>
      </w:pPr>
      <w:r>
        <w:rPr>
          <w:lang w:eastAsia="zh-CN"/>
        </w:rPr>
        <w:t xml:space="preserve">　　</w:t>
      </w:r>
      <w:r>
        <w:rPr>
          <w:lang w:eastAsia="zh-CN"/>
        </w:rPr>
        <w:t>·</w:t>
      </w:r>
      <w:r>
        <w:rPr>
          <w:lang w:eastAsia="zh-CN"/>
        </w:rPr>
        <w:t>贫女为国王夫人经一卷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诫王经一卷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诫具经一卷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诫罗云经一卷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比丘尼戒一卷</w:t>
      </w:r>
      <w:r>
        <w:rPr>
          <w:lang w:eastAsia="zh-CN"/>
        </w:rPr>
        <w:t>(</w:t>
      </w:r>
      <w:r>
        <w:rPr>
          <w:lang w:eastAsia="zh-CN"/>
        </w:rPr>
        <w:t>祐云比丘尼戒经出十诵律与昙摩持所出少异初出见僧祐录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迦叶结集传经一卷</w:t>
      </w:r>
      <w:r>
        <w:rPr>
          <w:lang w:eastAsia="zh-CN"/>
        </w:rPr>
        <w:t>(</w:t>
      </w:r>
      <w:r>
        <w:rPr>
          <w:lang w:eastAsia="zh-CN"/>
        </w:rPr>
        <w:t>或无传字旧录云迦叶结经或云结集戒经祐云迦叶集结经第二出见道真僧祐二录</w:t>
      </w:r>
      <w:r>
        <w:rPr>
          <w:lang w:eastAsia="zh-CN"/>
        </w:rPr>
        <w:t>)</w:t>
      </w:r>
    </w:p>
    <w:p w:rsidR="000309FE" w:rsidRDefault="001D1B5D">
      <w:pPr>
        <w:rPr>
          <w:lang w:eastAsia="zh-CN"/>
        </w:rPr>
      </w:pPr>
      <w:r>
        <w:rPr>
          <w:lang w:eastAsia="zh-CN"/>
        </w:rPr>
        <w:t xml:space="preserve">　　</w:t>
      </w:r>
      <w:r>
        <w:rPr>
          <w:lang w:eastAsia="zh-CN"/>
        </w:rPr>
        <w:t>·</w:t>
      </w:r>
      <w:r>
        <w:rPr>
          <w:lang w:eastAsia="zh-CN"/>
        </w:rPr>
        <w:t>耆阇崛山解一卷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w:t>
      </w:r>
      <w:r>
        <w:rPr>
          <w:lang w:eastAsia="zh-CN"/>
        </w:rPr>
        <w:t>·</w:t>
      </w:r>
      <w:r>
        <w:rPr>
          <w:lang w:eastAsia="zh-CN"/>
        </w:rPr>
        <w:t>杂譬喻三百五十首经二十五卷</w:t>
      </w:r>
      <w:r>
        <w:rPr>
          <w:lang w:eastAsia="zh-CN"/>
        </w:rPr>
        <w:t>(</w:t>
      </w:r>
      <w:r>
        <w:rPr>
          <w:lang w:eastAsia="zh-CN"/>
        </w:rPr>
        <w:t>祐云譬喻三百首经见僧祐录房云见别录</w:t>
      </w:r>
      <w:r>
        <w:rPr>
          <w:lang w:eastAsia="zh-CN"/>
        </w:rPr>
        <w:t>)</w:t>
      </w:r>
    </w:p>
    <w:p w:rsidR="000309FE" w:rsidRDefault="001D1B5D">
      <w:pPr>
        <w:rPr>
          <w:lang w:eastAsia="zh-CN"/>
        </w:rPr>
      </w:pPr>
      <w:r>
        <w:rPr>
          <w:lang w:eastAsia="zh-CN"/>
        </w:rPr>
        <w:t xml:space="preserve">　　右一百七十五部三百五十四卷</w:t>
      </w:r>
      <w:r>
        <w:rPr>
          <w:lang w:eastAsia="zh-CN"/>
        </w:rPr>
        <w:t>(</w:t>
      </w:r>
      <w:r>
        <w:rPr>
          <w:lang w:eastAsia="zh-CN"/>
        </w:rPr>
        <w:t>法观经上九十一部二百八卷见在新道行经下八十四部一百四</w:t>
      </w:r>
      <w:r>
        <w:rPr>
          <w:lang w:eastAsia="zh-CN"/>
        </w:rPr>
        <w:t>十六卷阙本</w:t>
      </w:r>
      <w:r>
        <w:rPr>
          <w:lang w:eastAsia="zh-CN"/>
        </w:rPr>
        <w:t>)</w:t>
      </w:r>
      <w:r>
        <w:rPr>
          <w:lang w:eastAsia="zh-CN"/>
        </w:rPr>
        <w:t>。</w:t>
      </w:r>
    </w:p>
    <w:p w:rsidR="000309FE" w:rsidRDefault="001D1B5D">
      <w:pPr>
        <w:rPr>
          <w:lang w:eastAsia="zh-CN"/>
        </w:rPr>
      </w:pPr>
      <w:r>
        <w:rPr>
          <w:lang w:eastAsia="zh-CN"/>
        </w:rPr>
        <w:lastRenderedPageBreak/>
        <w:t xml:space="preserve">　　沙门竺昙摩罗察。晋言法护。其先月氏国人。本姓支氏。世居炖煌郡。年八岁出家事外国沙门竺高座为师。遂称竺姓</w:t>
      </w:r>
      <w:r>
        <w:rPr>
          <w:lang w:eastAsia="zh-CN"/>
        </w:rPr>
        <w:t>(</w:t>
      </w:r>
      <w:r>
        <w:rPr>
          <w:lang w:eastAsia="zh-CN"/>
        </w:rPr>
        <w:t>秦晋已前沙门多随师称姓后因弥天道安遂总称释氏</w:t>
      </w:r>
      <w:r>
        <w:rPr>
          <w:lang w:eastAsia="zh-CN"/>
        </w:rPr>
        <w:t>)</w:t>
      </w:r>
      <w:r>
        <w:rPr>
          <w:lang w:eastAsia="zh-CN"/>
        </w:rPr>
        <w:t>诵经日万言过目则能。而天性纯懿操行精苦。笃志好学万里寻师。是以博览六经游心七籍。虽世务毁誉未尝介抱。是时晋武之世。寺庙图像虽崇京邑。而方等深经蕴在葱外。护乃慨然发愤志弘大道。遂随师至西域历游诸国。外国异言三十六种书护皆遍学。贯综诂训音义字体无不备晓。遂大赍梵经还归东夏。自炖煌至长安。后到洛阳及往江左。沿路传译写为晋文。起武帝太始二年景戌至慜帝建兴元年癸酉。</w:t>
      </w:r>
      <w:r>
        <w:rPr>
          <w:lang w:eastAsia="zh-CN"/>
        </w:rPr>
        <w:t>出光赞般若等经一百七十五部。清信士聂承远。及子道真竺法首。陈士伦孙伯虎虞世雅等。皆共承护旨执笔详校。而护孜孜所务唯以弘通为业。终身写译劳不告倦。经法所以广流东夏者护之力也。末隐居深山。山有清涧恒取澡漱。后有采薪者。秽其水侧俄顷而燥。护乃徘徊叹曰。人之无德遂使清泉辍流。水若永竭真无以自给。正当移去耳。言讫而泉流满涧。其幽诚所感皆此类也。故支遁为之像赞云。护公澄寂道德渊美微吟。穹谷枯泉漱水邈矣。护公天挺弘懿濯足流沙领拔玄致。后立寺于长安青门外精勤行道。于是德化遐布声盖四远。僧徒数千咸共宗事。及晋惠西幸长安。关中</w:t>
      </w:r>
      <w:r>
        <w:rPr>
          <w:lang w:eastAsia="zh-CN"/>
        </w:rPr>
        <w:t>萧条百姓流移。护与门徒避地东下至渑池。遘疾而卒。春秋七十有八</w:t>
      </w:r>
      <w:r>
        <w:rPr>
          <w:lang w:eastAsia="zh-CN"/>
        </w:rPr>
        <w:t>(</w:t>
      </w:r>
      <w:r>
        <w:rPr>
          <w:lang w:eastAsia="zh-CN"/>
        </w:rPr>
        <w:t>护于怀愍之世仍更出经传云。惠帝西幸长安。护公避乱东出至渑池卒者或未然也。护世居炖煌而化道周洽。时人咸谓之炖煌菩萨也。众录或云月支菩萨。亦云天竺菩萨者。斯皆重其德称美其号也。然法护者。此土翻名昙摩罗刹。西方梵称。而梁僧祐录及隋法经录内立为二人云各别出经小非详审也。今详检群录。护所出经多少不定。长房录中其数弥众。今细寻括多是别生等经。有非护公所出不可足为正译之数。今为实录故总删之如后所述</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师子月佛本生经</w:t>
      </w:r>
      <w:r>
        <w:rPr>
          <w:lang w:eastAsia="zh-CN"/>
        </w:rPr>
        <w:t>(</w:t>
      </w:r>
      <w:r>
        <w:rPr>
          <w:lang w:eastAsia="zh-CN"/>
        </w:rPr>
        <w:t>或无本字房等诸录云护公译详文乃非今为</w:t>
      </w:r>
      <w:r>
        <w:rPr>
          <w:lang w:eastAsia="zh-CN"/>
        </w:rPr>
        <w:t>失译编于秦录</w:t>
      </w:r>
      <w:r>
        <w:rPr>
          <w:lang w:eastAsia="zh-CN"/>
        </w:rPr>
        <w:t>)</w:t>
      </w:r>
    </w:p>
    <w:p w:rsidR="000309FE" w:rsidRDefault="001D1B5D">
      <w:pPr>
        <w:rPr>
          <w:lang w:eastAsia="zh-CN"/>
        </w:rPr>
      </w:pPr>
      <w:r>
        <w:rPr>
          <w:lang w:eastAsia="zh-CN"/>
        </w:rPr>
        <w:t xml:space="preserve">　　</w:t>
      </w:r>
      <w:r>
        <w:rPr>
          <w:lang w:eastAsia="zh-CN"/>
        </w:rPr>
        <w:t>·</w:t>
      </w:r>
      <w:r>
        <w:rPr>
          <w:lang w:eastAsia="zh-CN"/>
        </w:rPr>
        <w:t>法社经</w:t>
      </w:r>
      <w:r>
        <w:rPr>
          <w:lang w:eastAsia="zh-CN"/>
        </w:rPr>
        <w:t>(</w:t>
      </w:r>
      <w:r>
        <w:rPr>
          <w:lang w:eastAsia="zh-CN"/>
        </w:rPr>
        <w:t>世注为疑曾见其本是人所造今编疑录</w:t>
      </w:r>
      <w:r>
        <w:rPr>
          <w:lang w:eastAsia="zh-CN"/>
        </w:rPr>
        <w:t>)</w:t>
      </w:r>
    </w:p>
    <w:p w:rsidR="000309FE" w:rsidRDefault="001D1B5D">
      <w:pPr>
        <w:rPr>
          <w:lang w:eastAsia="zh-CN"/>
        </w:rPr>
      </w:pPr>
      <w:r>
        <w:rPr>
          <w:lang w:eastAsia="zh-CN"/>
        </w:rPr>
        <w:t xml:space="preserve">　　</w:t>
      </w:r>
      <w:r>
        <w:rPr>
          <w:lang w:eastAsia="zh-CN"/>
        </w:rPr>
        <w:t>·</w:t>
      </w:r>
      <w:r>
        <w:rPr>
          <w:lang w:eastAsia="zh-CN"/>
        </w:rPr>
        <w:t>宝女问慧经</w:t>
      </w:r>
    </w:p>
    <w:p w:rsidR="000309FE" w:rsidRDefault="001D1B5D">
      <w:pPr>
        <w:rPr>
          <w:lang w:eastAsia="zh-CN"/>
        </w:rPr>
      </w:pPr>
      <w:r>
        <w:rPr>
          <w:lang w:eastAsia="zh-CN"/>
        </w:rPr>
        <w:t xml:space="preserve">　　</w:t>
      </w:r>
      <w:r>
        <w:rPr>
          <w:lang w:eastAsia="zh-CN"/>
        </w:rPr>
        <w:t>·</w:t>
      </w:r>
      <w:r>
        <w:rPr>
          <w:lang w:eastAsia="zh-CN"/>
        </w:rPr>
        <w:t>梵王变身经</w:t>
      </w:r>
      <w:r>
        <w:rPr>
          <w:lang w:eastAsia="zh-CN"/>
        </w:rPr>
        <w:t>(</w:t>
      </w:r>
      <w:r>
        <w:rPr>
          <w:lang w:eastAsia="zh-CN"/>
        </w:rPr>
        <w:t>上二经出大集</w:t>
      </w:r>
      <w:r>
        <w:rPr>
          <w:lang w:eastAsia="zh-CN"/>
        </w:rPr>
        <w:t>)</w:t>
      </w:r>
    </w:p>
    <w:p w:rsidR="000309FE" w:rsidRDefault="001D1B5D">
      <w:pPr>
        <w:rPr>
          <w:lang w:eastAsia="zh-CN"/>
        </w:rPr>
      </w:pPr>
      <w:r>
        <w:rPr>
          <w:lang w:eastAsia="zh-CN"/>
        </w:rPr>
        <w:t xml:space="preserve">　　</w:t>
      </w:r>
      <w:r>
        <w:rPr>
          <w:lang w:eastAsia="zh-CN"/>
        </w:rPr>
        <w:t>·</w:t>
      </w:r>
      <w:r>
        <w:rPr>
          <w:lang w:eastAsia="zh-CN"/>
        </w:rPr>
        <w:t>四自在神通经</w:t>
      </w:r>
      <w:r>
        <w:rPr>
          <w:lang w:eastAsia="zh-CN"/>
        </w:rPr>
        <w:t>(</w:t>
      </w:r>
      <w:r>
        <w:rPr>
          <w:lang w:eastAsia="zh-CN"/>
        </w:rPr>
        <w:t>出自在王经</w:t>
      </w:r>
      <w:r>
        <w:rPr>
          <w:lang w:eastAsia="zh-CN"/>
        </w:rPr>
        <w:t>)</w:t>
      </w:r>
    </w:p>
    <w:p w:rsidR="000309FE" w:rsidRDefault="001D1B5D">
      <w:pPr>
        <w:rPr>
          <w:lang w:eastAsia="zh-CN"/>
        </w:rPr>
      </w:pPr>
      <w:r>
        <w:rPr>
          <w:lang w:eastAsia="zh-CN"/>
        </w:rPr>
        <w:t xml:space="preserve">　　</w:t>
      </w:r>
      <w:r>
        <w:rPr>
          <w:lang w:eastAsia="zh-CN"/>
        </w:rPr>
        <w:t>·</w:t>
      </w:r>
      <w:r>
        <w:rPr>
          <w:lang w:eastAsia="zh-CN"/>
        </w:rPr>
        <w:t>金刚藏菩萨行经</w:t>
      </w:r>
      <w:r>
        <w:rPr>
          <w:lang w:eastAsia="zh-CN"/>
        </w:rPr>
        <w:t>(</w:t>
      </w:r>
      <w:r>
        <w:rPr>
          <w:lang w:eastAsia="zh-CN"/>
        </w:rPr>
        <w:t>出斩备经</w:t>
      </w:r>
      <w:r>
        <w:rPr>
          <w:lang w:eastAsia="zh-CN"/>
        </w:rPr>
        <w:t>)</w:t>
      </w:r>
    </w:p>
    <w:p w:rsidR="000309FE" w:rsidRDefault="001D1B5D">
      <w:pPr>
        <w:rPr>
          <w:lang w:eastAsia="zh-CN"/>
        </w:rPr>
      </w:pPr>
      <w:r>
        <w:rPr>
          <w:lang w:eastAsia="zh-CN"/>
        </w:rPr>
        <w:t xml:space="preserve">　　</w:t>
      </w:r>
      <w:r>
        <w:rPr>
          <w:lang w:eastAsia="zh-CN"/>
        </w:rPr>
        <w:t>·</w:t>
      </w:r>
      <w:r>
        <w:rPr>
          <w:lang w:eastAsia="zh-CN"/>
        </w:rPr>
        <w:t>光世音经</w:t>
      </w:r>
      <w:r>
        <w:rPr>
          <w:lang w:eastAsia="zh-CN"/>
        </w:rPr>
        <w:t>(</w:t>
      </w:r>
      <w:r>
        <w:rPr>
          <w:lang w:eastAsia="zh-CN"/>
        </w:rPr>
        <w:t>出正法华经</w:t>
      </w:r>
      <w:r>
        <w:rPr>
          <w:lang w:eastAsia="zh-CN"/>
        </w:rPr>
        <w:t>)</w:t>
      </w:r>
    </w:p>
    <w:p w:rsidR="000309FE" w:rsidRDefault="001D1B5D">
      <w:pPr>
        <w:rPr>
          <w:lang w:eastAsia="zh-CN"/>
        </w:rPr>
      </w:pPr>
      <w:r>
        <w:rPr>
          <w:lang w:eastAsia="zh-CN"/>
        </w:rPr>
        <w:t xml:space="preserve">　　</w:t>
      </w:r>
      <w:r>
        <w:rPr>
          <w:lang w:eastAsia="zh-CN"/>
        </w:rPr>
        <w:t>·</w:t>
      </w:r>
      <w:r>
        <w:rPr>
          <w:lang w:eastAsia="zh-CN"/>
        </w:rPr>
        <w:t>宝日光明菩萨经</w:t>
      </w:r>
      <w:r>
        <w:rPr>
          <w:lang w:eastAsia="zh-CN"/>
        </w:rPr>
        <w:t>(</w:t>
      </w:r>
      <w:r>
        <w:rPr>
          <w:lang w:eastAsia="zh-CN"/>
        </w:rPr>
        <w:t>亦云宝日光明菩萨问莲华国相貌经出悲华经</w:t>
      </w:r>
      <w:r>
        <w:rPr>
          <w:lang w:eastAsia="zh-CN"/>
        </w:rPr>
        <w:t>)</w:t>
      </w:r>
    </w:p>
    <w:p w:rsidR="000309FE" w:rsidRDefault="001D1B5D">
      <w:pPr>
        <w:rPr>
          <w:lang w:eastAsia="zh-CN"/>
        </w:rPr>
      </w:pPr>
      <w:r>
        <w:rPr>
          <w:lang w:eastAsia="zh-CN"/>
        </w:rPr>
        <w:t xml:space="preserve">　　</w:t>
      </w:r>
      <w:r>
        <w:rPr>
          <w:lang w:eastAsia="zh-CN"/>
        </w:rPr>
        <w:t>·</w:t>
      </w:r>
      <w:r>
        <w:rPr>
          <w:lang w:eastAsia="zh-CN"/>
        </w:rPr>
        <w:t>普首童真经</w:t>
      </w:r>
      <w:r>
        <w:rPr>
          <w:lang w:eastAsia="zh-CN"/>
        </w:rPr>
        <w:t>(</w:t>
      </w:r>
      <w:r>
        <w:rPr>
          <w:lang w:eastAsia="zh-CN"/>
        </w:rPr>
        <w:t>或作溥字出普超经</w:t>
      </w:r>
      <w:r>
        <w:rPr>
          <w:lang w:eastAsia="zh-CN"/>
        </w:rPr>
        <w:t>)</w:t>
      </w:r>
    </w:p>
    <w:p w:rsidR="000309FE" w:rsidRDefault="001D1B5D">
      <w:pPr>
        <w:rPr>
          <w:lang w:eastAsia="zh-CN"/>
        </w:rPr>
      </w:pPr>
      <w:r>
        <w:rPr>
          <w:lang w:eastAsia="zh-CN"/>
        </w:rPr>
        <w:t xml:space="preserve">　　</w:t>
      </w:r>
      <w:r>
        <w:rPr>
          <w:lang w:eastAsia="zh-CN"/>
        </w:rPr>
        <w:t>·</w:t>
      </w:r>
      <w:r>
        <w:rPr>
          <w:lang w:eastAsia="zh-CN"/>
        </w:rPr>
        <w:t>随蓝本经</w:t>
      </w:r>
    </w:p>
    <w:p w:rsidR="000309FE" w:rsidRDefault="001D1B5D">
      <w:pPr>
        <w:rPr>
          <w:lang w:eastAsia="zh-CN"/>
        </w:rPr>
      </w:pPr>
      <w:r>
        <w:rPr>
          <w:lang w:eastAsia="zh-CN"/>
        </w:rPr>
        <w:t xml:space="preserve">　　</w:t>
      </w:r>
      <w:r>
        <w:rPr>
          <w:lang w:eastAsia="zh-CN"/>
        </w:rPr>
        <w:t>·</w:t>
      </w:r>
      <w:r>
        <w:rPr>
          <w:lang w:eastAsia="zh-CN"/>
        </w:rPr>
        <w:t>马王经</w:t>
      </w:r>
    </w:p>
    <w:p w:rsidR="000309FE" w:rsidRDefault="001D1B5D">
      <w:pPr>
        <w:rPr>
          <w:lang w:eastAsia="zh-CN"/>
        </w:rPr>
      </w:pPr>
      <w:r>
        <w:rPr>
          <w:lang w:eastAsia="zh-CN"/>
        </w:rPr>
        <w:t xml:space="preserve">　　</w:t>
      </w:r>
      <w:r>
        <w:rPr>
          <w:lang w:eastAsia="zh-CN"/>
        </w:rPr>
        <w:t>·</w:t>
      </w:r>
      <w:r>
        <w:rPr>
          <w:lang w:eastAsia="zh-CN"/>
        </w:rPr>
        <w:t>弥勒为女身经</w:t>
      </w:r>
    </w:p>
    <w:p w:rsidR="000309FE" w:rsidRDefault="001D1B5D">
      <w:pPr>
        <w:rPr>
          <w:lang w:eastAsia="zh-CN"/>
        </w:rPr>
      </w:pPr>
      <w:r>
        <w:rPr>
          <w:lang w:eastAsia="zh-CN"/>
        </w:rPr>
        <w:lastRenderedPageBreak/>
        <w:t xml:space="preserve">　　</w:t>
      </w:r>
      <w:r>
        <w:rPr>
          <w:lang w:eastAsia="zh-CN"/>
        </w:rPr>
        <w:t>·</w:t>
      </w:r>
      <w:r>
        <w:rPr>
          <w:lang w:eastAsia="zh-CN"/>
        </w:rPr>
        <w:t>摩调王经</w:t>
      </w:r>
      <w:r>
        <w:rPr>
          <w:lang w:eastAsia="zh-CN"/>
        </w:rPr>
        <w:t>(</w:t>
      </w:r>
      <w:r>
        <w:rPr>
          <w:lang w:eastAsia="zh-CN"/>
        </w:rPr>
        <w:t>随蓝等四经并出六度集</w:t>
      </w:r>
      <w:r>
        <w:rPr>
          <w:lang w:eastAsia="zh-CN"/>
        </w:rPr>
        <w:t>)</w:t>
      </w:r>
    </w:p>
    <w:p w:rsidR="000309FE" w:rsidRDefault="001D1B5D">
      <w:pPr>
        <w:rPr>
          <w:lang w:eastAsia="zh-CN"/>
        </w:rPr>
      </w:pPr>
      <w:r>
        <w:rPr>
          <w:lang w:eastAsia="zh-CN"/>
        </w:rPr>
        <w:t xml:space="preserve">　　</w:t>
      </w:r>
      <w:r>
        <w:rPr>
          <w:lang w:eastAsia="zh-CN"/>
        </w:rPr>
        <w:t>·</w:t>
      </w:r>
      <w:r>
        <w:rPr>
          <w:lang w:eastAsia="zh-CN"/>
        </w:rPr>
        <w:t>菩萨悔过法经</w:t>
      </w:r>
      <w:r>
        <w:rPr>
          <w:lang w:eastAsia="zh-CN"/>
        </w:rPr>
        <w:t>(</w:t>
      </w:r>
      <w:r>
        <w:rPr>
          <w:lang w:eastAsia="zh-CN"/>
        </w:rPr>
        <w:t>或无经字出龙树十住论</w:t>
      </w:r>
      <w:r>
        <w:rPr>
          <w:lang w:eastAsia="zh-CN"/>
        </w:rPr>
        <w:t>)</w:t>
      </w:r>
    </w:p>
    <w:p w:rsidR="000309FE" w:rsidRDefault="001D1B5D">
      <w:pPr>
        <w:rPr>
          <w:lang w:eastAsia="zh-CN"/>
        </w:rPr>
      </w:pPr>
      <w:r>
        <w:rPr>
          <w:lang w:eastAsia="zh-CN"/>
        </w:rPr>
        <w:t xml:space="preserve">　　</w:t>
      </w:r>
      <w:r>
        <w:rPr>
          <w:lang w:eastAsia="zh-CN"/>
        </w:rPr>
        <w:t>·</w:t>
      </w:r>
      <w:r>
        <w:rPr>
          <w:lang w:eastAsia="zh-CN"/>
        </w:rPr>
        <w:t>人从所来经</w:t>
      </w:r>
      <w:r>
        <w:rPr>
          <w:lang w:eastAsia="zh-CN"/>
        </w:rPr>
        <w:t>(</w:t>
      </w:r>
      <w:r>
        <w:rPr>
          <w:lang w:eastAsia="zh-CN"/>
        </w:rPr>
        <w:t>亦云人所从来出人本欲生经</w:t>
      </w:r>
      <w:r>
        <w:rPr>
          <w:lang w:eastAsia="zh-CN"/>
        </w:rPr>
        <w:t>)</w:t>
      </w:r>
    </w:p>
    <w:p w:rsidR="000309FE" w:rsidRDefault="001D1B5D">
      <w:pPr>
        <w:rPr>
          <w:lang w:eastAsia="zh-CN"/>
        </w:rPr>
      </w:pPr>
      <w:r>
        <w:rPr>
          <w:lang w:eastAsia="zh-CN"/>
        </w:rPr>
        <w:t xml:space="preserve">　　</w:t>
      </w:r>
      <w:r>
        <w:rPr>
          <w:lang w:eastAsia="zh-CN"/>
        </w:rPr>
        <w:t>·</w:t>
      </w:r>
      <w:r>
        <w:rPr>
          <w:lang w:eastAsia="zh-CN"/>
        </w:rPr>
        <w:t>贫穷经</w:t>
      </w:r>
    </w:p>
    <w:p w:rsidR="000309FE" w:rsidRDefault="001D1B5D">
      <w:pPr>
        <w:rPr>
          <w:lang w:eastAsia="zh-CN"/>
        </w:rPr>
      </w:pPr>
      <w:r>
        <w:rPr>
          <w:lang w:eastAsia="zh-CN"/>
        </w:rPr>
        <w:t xml:space="preserve">　　</w:t>
      </w:r>
      <w:r>
        <w:rPr>
          <w:lang w:eastAsia="zh-CN"/>
        </w:rPr>
        <w:t>·</w:t>
      </w:r>
      <w:r>
        <w:rPr>
          <w:lang w:eastAsia="zh-CN"/>
        </w:rPr>
        <w:t>何苦经</w:t>
      </w:r>
      <w:r>
        <w:rPr>
          <w:lang w:eastAsia="zh-CN"/>
        </w:rPr>
        <w:t>(</w:t>
      </w:r>
      <w:r>
        <w:rPr>
          <w:lang w:eastAsia="zh-CN"/>
        </w:rPr>
        <w:t>贫穷等二经并出中阿含</w:t>
      </w:r>
      <w:r>
        <w:rPr>
          <w:lang w:eastAsia="zh-CN"/>
        </w:rPr>
        <w:t>)</w:t>
      </w:r>
    </w:p>
    <w:p w:rsidR="000309FE" w:rsidRDefault="001D1B5D">
      <w:pPr>
        <w:rPr>
          <w:lang w:eastAsia="zh-CN"/>
        </w:rPr>
      </w:pPr>
      <w:r>
        <w:rPr>
          <w:lang w:eastAsia="zh-CN"/>
        </w:rPr>
        <w:t xml:space="preserve">　　</w:t>
      </w:r>
      <w:r>
        <w:rPr>
          <w:lang w:eastAsia="zh-CN"/>
        </w:rPr>
        <w:t>·</w:t>
      </w:r>
      <w:r>
        <w:rPr>
          <w:lang w:eastAsia="zh-CN"/>
        </w:rPr>
        <w:t>七宝经</w:t>
      </w:r>
      <w:r>
        <w:rPr>
          <w:lang w:eastAsia="zh-CN"/>
        </w:rPr>
        <w:t>(</w:t>
      </w:r>
      <w:r>
        <w:rPr>
          <w:lang w:eastAsia="zh-CN"/>
        </w:rPr>
        <w:t>出增一阿含经</w:t>
      </w:r>
      <w:r>
        <w:rPr>
          <w:lang w:eastAsia="zh-CN"/>
        </w:rPr>
        <w:t>)</w:t>
      </w:r>
    </w:p>
    <w:p w:rsidR="000309FE" w:rsidRDefault="001D1B5D">
      <w:pPr>
        <w:rPr>
          <w:lang w:eastAsia="zh-CN"/>
        </w:rPr>
      </w:pPr>
      <w:r>
        <w:rPr>
          <w:lang w:eastAsia="zh-CN"/>
        </w:rPr>
        <w:t xml:space="preserve">　　</w:t>
      </w:r>
      <w:r>
        <w:rPr>
          <w:lang w:eastAsia="zh-CN"/>
        </w:rPr>
        <w:t>·</w:t>
      </w:r>
      <w:r>
        <w:rPr>
          <w:lang w:eastAsia="zh-CN"/>
        </w:rPr>
        <w:t>医王经</w:t>
      </w:r>
    </w:p>
    <w:p w:rsidR="000309FE" w:rsidRDefault="001D1B5D">
      <w:pPr>
        <w:rPr>
          <w:lang w:eastAsia="zh-CN"/>
        </w:rPr>
      </w:pPr>
      <w:r>
        <w:rPr>
          <w:lang w:eastAsia="zh-CN"/>
        </w:rPr>
        <w:t xml:space="preserve">　　</w:t>
      </w:r>
      <w:r>
        <w:rPr>
          <w:lang w:eastAsia="zh-CN"/>
        </w:rPr>
        <w:t>·</w:t>
      </w:r>
      <w:r>
        <w:rPr>
          <w:lang w:eastAsia="zh-CN"/>
        </w:rPr>
        <w:t>悉鞞梨天子诣佛说偈经</w:t>
      </w:r>
    </w:p>
    <w:p w:rsidR="000309FE" w:rsidRDefault="001D1B5D">
      <w:pPr>
        <w:rPr>
          <w:lang w:eastAsia="zh-CN"/>
        </w:rPr>
      </w:pPr>
      <w:r>
        <w:rPr>
          <w:lang w:eastAsia="zh-CN"/>
        </w:rPr>
        <w:t xml:space="preserve">　　</w:t>
      </w:r>
      <w:r>
        <w:rPr>
          <w:lang w:eastAsia="zh-CN"/>
        </w:rPr>
        <w:t>·</w:t>
      </w:r>
      <w:r>
        <w:rPr>
          <w:lang w:eastAsia="zh-CN"/>
        </w:rPr>
        <w:t>四种人经</w:t>
      </w:r>
      <w:r>
        <w:rPr>
          <w:lang w:eastAsia="zh-CN"/>
        </w:rPr>
        <w:t>(</w:t>
      </w:r>
      <w:r>
        <w:rPr>
          <w:lang w:eastAsia="zh-CN"/>
        </w:rPr>
        <w:t>医王等三经并出杂阿含</w:t>
      </w:r>
      <w:r>
        <w:rPr>
          <w:lang w:eastAsia="zh-CN"/>
        </w:rPr>
        <w:t>)</w:t>
      </w:r>
    </w:p>
    <w:p w:rsidR="000309FE" w:rsidRDefault="001D1B5D">
      <w:pPr>
        <w:rPr>
          <w:lang w:eastAsia="zh-CN"/>
        </w:rPr>
      </w:pPr>
      <w:r>
        <w:rPr>
          <w:lang w:eastAsia="zh-CN"/>
        </w:rPr>
        <w:t xml:space="preserve">　　</w:t>
      </w:r>
      <w:r>
        <w:rPr>
          <w:lang w:eastAsia="zh-CN"/>
        </w:rPr>
        <w:t>·</w:t>
      </w:r>
      <w:r>
        <w:rPr>
          <w:lang w:eastAsia="zh-CN"/>
        </w:rPr>
        <w:t>闲居经</w:t>
      </w:r>
    </w:p>
    <w:p w:rsidR="000309FE" w:rsidRDefault="001D1B5D">
      <w:pPr>
        <w:rPr>
          <w:lang w:eastAsia="zh-CN"/>
        </w:rPr>
      </w:pPr>
      <w:r>
        <w:rPr>
          <w:lang w:eastAsia="zh-CN"/>
        </w:rPr>
        <w:t xml:space="preserve">　　</w:t>
      </w:r>
      <w:r>
        <w:rPr>
          <w:lang w:eastAsia="zh-CN"/>
        </w:rPr>
        <w:t>·</w:t>
      </w:r>
      <w:r>
        <w:rPr>
          <w:lang w:eastAsia="zh-CN"/>
        </w:rPr>
        <w:t>总持经</w:t>
      </w:r>
      <w:r>
        <w:rPr>
          <w:lang w:eastAsia="zh-CN"/>
        </w:rPr>
        <w:t>(</w:t>
      </w:r>
      <w:r>
        <w:rPr>
          <w:lang w:eastAsia="zh-CN"/>
        </w:rPr>
        <w:t>或云佛心总持</w:t>
      </w:r>
      <w:r>
        <w:rPr>
          <w:lang w:eastAsia="zh-CN"/>
        </w:rPr>
        <w:t>)</w:t>
      </w:r>
    </w:p>
    <w:p w:rsidR="000309FE" w:rsidRDefault="001D1B5D">
      <w:pPr>
        <w:rPr>
          <w:lang w:eastAsia="zh-CN"/>
        </w:rPr>
      </w:pPr>
      <w:r>
        <w:rPr>
          <w:lang w:eastAsia="zh-CN"/>
        </w:rPr>
        <w:t xml:space="preserve">　　</w:t>
      </w:r>
      <w:r>
        <w:rPr>
          <w:lang w:eastAsia="zh-CN"/>
        </w:rPr>
        <w:t>·</w:t>
      </w:r>
      <w:r>
        <w:rPr>
          <w:lang w:eastAsia="zh-CN"/>
        </w:rPr>
        <w:t>腹使经</w:t>
      </w:r>
    </w:p>
    <w:p w:rsidR="000309FE" w:rsidRDefault="001D1B5D">
      <w:pPr>
        <w:rPr>
          <w:lang w:eastAsia="zh-CN"/>
        </w:rPr>
      </w:pPr>
      <w:r>
        <w:rPr>
          <w:lang w:eastAsia="zh-CN"/>
        </w:rPr>
        <w:t xml:space="preserve">　　</w:t>
      </w:r>
      <w:r>
        <w:rPr>
          <w:lang w:eastAsia="zh-CN"/>
        </w:rPr>
        <w:t>·</w:t>
      </w:r>
      <w:r>
        <w:rPr>
          <w:lang w:eastAsia="zh-CN"/>
        </w:rPr>
        <w:t>蜜具经</w:t>
      </w:r>
    </w:p>
    <w:p w:rsidR="000309FE" w:rsidRDefault="001D1B5D">
      <w:pPr>
        <w:rPr>
          <w:lang w:eastAsia="zh-CN"/>
        </w:rPr>
      </w:pPr>
      <w:r>
        <w:rPr>
          <w:lang w:eastAsia="zh-CN"/>
        </w:rPr>
        <w:t xml:space="preserve">　　</w:t>
      </w:r>
      <w:r>
        <w:rPr>
          <w:lang w:eastAsia="zh-CN"/>
        </w:rPr>
        <w:t>·</w:t>
      </w:r>
      <w:r>
        <w:rPr>
          <w:lang w:eastAsia="zh-CN"/>
        </w:rPr>
        <w:t>杂赞经</w:t>
      </w:r>
      <w:r>
        <w:rPr>
          <w:lang w:eastAsia="zh-CN"/>
        </w:rPr>
        <w:t>(</w:t>
      </w:r>
      <w:r>
        <w:rPr>
          <w:lang w:eastAsia="zh-CN"/>
        </w:rPr>
        <w:t>闲居等五经并出生经</w:t>
      </w:r>
      <w:r>
        <w:rPr>
          <w:lang w:eastAsia="zh-CN"/>
        </w:rPr>
        <w:t>)</w:t>
      </w:r>
    </w:p>
    <w:p w:rsidR="000309FE" w:rsidRDefault="001D1B5D">
      <w:pPr>
        <w:rPr>
          <w:lang w:eastAsia="zh-CN"/>
        </w:rPr>
      </w:pPr>
      <w:r>
        <w:rPr>
          <w:lang w:eastAsia="zh-CN"/>
        </w:rPr>
        <w:t xml:space="preserve">　　</w:t>
      </w:r>
      <w:r>
        <w:rPr>
          <w:lang w:eastAsia="zh-CN"/>
        </w:rPr>
        <w:t>·</w:t>
      </w:r>
      <w:r>
        <w:rPr>
          <w:lang w:eastAsia="zh-CN"/>
        </w:rPr>
        <w:t>女人欲炽荒迷经</w:t>
      </w:r>
    </w:p>
    <w:p w:rsidR="000309FE" w:rsidRDefault="001D1B5D">
      <w:pPr>
        <w:rPr>
          <w:lang w:eastAsia="zh-CN"/>
        </w:rPr>
      </w:pPr>
      <w:r>
        <w:rPr>
          <w:lang w:eastAsia="zh-CN"/>
        </w:rPr>
        <w:t xml:space="preserve">　　</w:t>
      </w:r>
      <w:r>
        <w:rPr>
          <w:lang w:eastAsia="zh-CN"/>
        </w:rPr>
        <w:t>·</w:t>
      </w:r>
      <w:r>
        <w:rPr>
          <w:lang w:eastAsia="zh-CN"/>
        </w:rPr>
        <w:t>多闻经</w:t>
      </w:r>
    </w:p>
    <w:p w:rsidR="000309FE" w:rsidRDefault="001D1B5D">
      <w:pPr>
        <w:rPr>
          <w:lang w:eastAsia="zh-CN"/>
        </w:rPr>
      </w:pPr>
      <w:r>
        <w:rPr>
          <w:lang w:eastAsia="zh-CN"/>
        </w:rPr>
        <w:t xml:space="preserve">　　</w:t>
      </w:r>
      <w:r>
        <w:rPr>
          <w:lang w:eastAsia="zh-CN"/>
        </w:rPr>
        <w:t>·</w:t>
      </w:r>
      <w:r>
        <w:rPr>
          <w:lang w:eastAsia="zh-CN"/>
        </w:rPr>
        <w:t>寤意经</w:t>
      </w:r>
      <w:r>
        <w:rPr>
          <w:lang w:eastAsia="zh-CN"/>
        </w:rPr>
        <w:t>(</w:t>
      </w:r>
      <w:r>
        <w:rPr>
          <w:lang w:eastAsia="zh-CN"/>
        </w:rPr>
        <w:t>已上三经并出出曜经</w:t>
      </w:r>
      <w:r>
        <w:rPr>
          <w:lang w:eastAsia="zh-CN"/>
        </w:rPr>
        <w:t>)</w:t>
      </w:r>
    </w:p>
    <w:p w:rsidR="000309FE" w:rsidRDefault="001D1B5D">
      <w:pPr>
        <w:rPr>
          <w:lang w:eastAsia="zh-CN"/>
        </w:rPr>
      </w:pPr>
      <w:r>
        <w:rPr>
          <w:lang w:eastAsia="zh-CN"/>
        </w:rPr>
        <w:t xml:space="preserve">　　宝女下二十七经并是别生抄经从大部出。今并删之。</w:t>
      </w:r>
    </w:p>
    <w:p w:rsidR="000309FE" w:rsidRDefault="001D1B5D">
      <w:pPr>
        <w:rPr>
          <w:lang w:eastAsia="zh-CN"/>
        </w:rPr>
      </w:pPr>
      <w:r>
        <w:rPr>
          <w:lang w:eastAsia="zh-CN"/>
        </w:rPr>
        <w:t xml:space="preserve">　　</w:t>
      </w:r>
      <w:r>
        <w:rPr>
          <w:lang w:eastAsia="zh-CN"/>
        </w:rPr>
        <w:t>·</w:t>
      </w:r>
      <w:r>
        <w:rPr>
          <w:lang w:eastAsia="zh-CN"/>
        </w:rPr>
        <w:t>众经目录一卷</w:t>
      </w:r>
      <w:r>
        <w:rPr>
          <w:lang w:eastAsia="zh-CN"/>
        </w:rPr>
        <w:t>(</w:t>
      </w:r>
      <w:r>
        <w:rPr>
          <w:lang w:eastAsia="zh-CN"/>
        </w:rPr>
        <w:t>护公自撰非梵本翻叙目录中列此不复存也</w:t>
      </w:r>
      <w:r>
        <w:rPr>
          <w:lang w:eastAsia="zh-CN"/>
        </w:rPr>
        <w:t>)</w:t>
      </w:r>
    </w:p>
    <w:p w:rsidR="000309FE" w:rsidRDefault="001D1B5D">
      <w:pPr>
        <w:rPr>
          <w:lang w:eastAsia="zh-CN"/>
        </w:rPr>
      </w:pPr>
      <w:r>
        <w:rPr>
          <w:lang w:eastAsia="zh-CN"/>
        </w:rPr>
        <w:t xml:space="preserve">　　</w:t>
      </w:r>
      <w:r>
        <w:rPr>
          <w:lang w:eastAsia="zh-CN"/>
        </w:rPr>
        <w:t>·</w:t>
      </w:r>
      <w:r>
        <w:rPr>
          <w:lang w:eastAsia="zh-CN"/>
        </w:rPr>
        <w:t>十二游经一卷</w:t>
      </w:r>
      <w:r>
        <w:rPr>
          <w:lang w:eastAsia="zh-CN"/>
        </w:rPr>
        <w:t>(</w:t>
      </w:r>
      <w:r>
        <w:rPr>
          <w:lang w:eastAsia="zh-CN"/>
        </w:rPr>
        <w:t>初出</w:t>
      </w:r>
      <w:r>
        <w:rPr>
          <w:lang w:eastAsia="zh-CN"/>
        </w:rPr>
        <w:t>)</w:t>
      </w:r>
    </w:p>
    <w:p w:rsidR="000309FE" w:rsidRDefault="001D1B5D">
      <w:pPr>
        <w:rPr>
          <w:lang w:eastAsia="zh-CN"/>
        </w:rPr>
      </w:pPr>
      <w:r>
        <w:rPr>
          <w:lang w:eastAsia="zh-CN"/>
        </w:rPr>
        <w:t xml:space="preserve">　　右一部一卷本阙。</w:t>
      </w:r>
    </w:p>
    <w:p w:rsidR="000309FE" w:rsidRDefault="001D1B5D">
      <w:pPr>
        <w:rPr>
          <w:lang w:eastAsia="zh-CN"/>
        </w:rPr>
      </w:pPr>
      <w:r>
        <w:rPr>
          <w:lang w:eastAsia="zh-CN"/>
        </w:rPr>
        <w:t xml:space="preserve">　　沙门强梁娄至。晋言真喜。西域人。志情旷放。弘化在怀。以武帝太康二年辛丑。于广州译。</w:t>
      </w:r>
    </w:p>
    <w:p w:rsidR="000309FE" w:rsidRDefault="001D1B5D">
      <w:pPr>
        <w:rPr>
          <w:lang w:eastAsia="zh-CN"/>
        </w:rPr>
      </w:pPr>
      <w:r>
        <w:rPr>
          <w:lang w:eastAsia="zh-CN"/>
        </w:rPr>
        <w:t xml:space="preserve">　　十二游经一部见始兴录及宝唱录。</w:t>
      </w:r>
    </w:p>
    <w:p w:rsidR="000309FE" w:rsidRDefault="001D1B5D">
      <w:pPr>
        <w:rPr>
          <w:lang w:eastAsia="zh-CN"/>
        </w:rPr>
      </w:pPr>
      <w:r>
        <w:rPr>
          <w:lang w:eastAsia="zh-CN"/>
        </w:rPr>
        <w:lastRenderedPageBreak/>
        <w:t xml:space="preserve">　　</w:t>
      </w:r>
      <w:r>
        <w:rPr>
          <w:lang w:eastAsia="zh-CN"/>
        </w:rPr>
        <w:t>·</w:t>
      </w:r>
      <w:r>
        <w:rPr>
          <w:lang w:eastAsia="zh-CN"/>
        </w:rPr>
        <w:t>道神足无极变化经四卷</w:t>
      </w:r>
      <w:r>
        <w:rPr>
          <w:lang w:eastAsia="zh-CN"/>
        </w:rPr>
        <w:t>(</w:t>
      </w:r>
      <w:r>
        <w:rPr>
          <w:lang w:eastAsia="zh-CN"/>
        </w:rPr>
        <w:t>第二出一名合道神足经或三卷与竺法护所出佛升忉利天为母说法经同本异译见竺道祖录</w:t>
      </w:r>
      <w:r>
        <w:rPr>
          <w:lang w:eastAsia="zh-CN"/>
        </w:rPr>
        <w:t>)</w:t>
      </w:r>
    </w:p>
    <w:p w:rsidR="000309FE" w:rsidRDefault="001D1B5D">
      <w:pPr>
        <w:rPr>
          <w:lang w:eastAsia="zh-CN"/>
        </w:rPr>
      </w:pPr>
      <w:r>
        <w:rPr>
          <w:lang w:eastAsia="zh-CN"/>
        </w:rPr>
        <w:t xml:space="preserve">　　</w:t>
      </w:r>
      <w:r>
        <w:rPr>
          <w:lang w:eastAsia="zh-CN"/>
        </w:rPr>
        <w:t>·</w:t>
      </w:r>
      <w:r>
        <w:rPr>
          <w:lang w:eastAsia="zh-CN"/>
        </w:rPr>
        <w:t>阿育王传七卷</w:t>
      </w:r>
      <w:r>
        <w:rPr>
          <w:lang w:eastAsia="zh-CN"/>
        </w:rPr>
        <w:t>(</w:t>
      </w:r>
      <w:r>
        <w:rPr>
          <w:lang w:eastAsia="zh-CN"/>
        </w:rPr>
        <w:t>或加大字亦云大阿育王经或五卷初出与梁译育王经同本光熙年译见竺道祖录</w:t>
      </w:r>
      <w:r>
        <w:rPr>
          <w:lang w:eastAsia="zh-CN"/>
        </w:rPr>
        <w:t>)</w:t>
      </w:r>
    </w:p>
    <w:p w:rsidR="000309FE" w:rsidRDefault="001D1B5D">
      <w:pPr>
        <w:rPr>
          <w:lang w:eastAsia="zh-CN"/>
        </w:rPr>
      </w:pPr>
      <w:r>
        <w:rPr>
          <w:lang w:eastAsia="zh-CN"/>
        </w:rPr>
        <w:t xml:space="preserve">　　</w:t>
      </w:r>
      <w:r>
        <w:rPr>
          <w:lang w:eastAsia="zh-CN"/>
        </w:rPr>
        <w:t>·</w:t>
      </w:r>
      <w:r>
        <w:rPr>
          <w:lang w:eastAsia="zh-CN"/>
        </w:rPr>
        <w:t>文殊师利现宝藏经二卷</w:t>
      </w:r>
      <w:r>
        <w:rPr>
          <w:lang w:eastAsia="zh-CN"/>
        </w:rPr>
        <w:t>(</w:t>
      </w:r>
      <w:r>
        <w:rPr>
          <w:lang w:eastAsia="zh-CN"/>
        </w:rPr>
        <w:t>初出亦云示现宝藏经或三卷与宝箧经等同本太安年译见竺道祖录</w:t>
      </w:r>
      <w:r>
        <w:rPr>
          <w:lang w:eastAsia="zh-CN"/>
        </w:rPr>
        <w:t>)</w:t>
      </w:r>
    </w:p>
    <w:p w:rsidR="000309FE" w:rsidRDefault="001D1B5D">
      <w:pPr>
        <w:rPr>
          <w:lang w:eastAsia="zh-CN"/>
        </w:rPr>
      </w:pPr>
      <w:r>
        <w:rPr>
          <w:lang w:eastAsia="zh-CN"/>
        </w:rPr>
        <w:t xml:space="preserve">　　</w:t>
      </w:r>
      <w:r>
        <w:rPr>
          <w:lang w:eastAsia="zh-CN"/>
        </w:rPr>
        <w:t>·</w:t>
      </w:r>
      <w:r>
        <w:rPr>
          <w:lang w:eastAsia="zh-CN"/>
        </w:rPr>
        <w:t>阿阇贳王经二卷</w:t>
      </w:r>
      <w:r>
        <w:rPr>
          <w:lang w:eastAsia="zh-CN"/>
        </w:rPr>
        <w:t>(</w:t>
      </w:r>
      <w:r>
        <w:rPr>
          <w:lang w:eastAsia="zh-CN"/>
        </w:rPr>
        <w:t>太康年译见竺道祖录第三出与普超经等同本</w:t>
      </w:r>
      <w:r>
        <w:rPr>
          <w:lang w:eastAsia="zh-CN"/>
        </w:rPr>
        <w:t>)</w:t>
      </w:r>
    </w:p>
    <w:p w:rsidR="000309FE" w:rsidRDefault="001D1B5D">
      <w:pPr>
        <w:rPr>
          <w:lang w:eastAsia="zh-CN"/>
        </w:rPr>
      </w:pPr>
      <w:r>
        <w:rPr>
          <w:lang w:eastAsia="zh-CN"/>
        </w:rPr>
        <w:t xml:space="preserve">　　</w:t>
      </w:r>
      <w:r>
        <w:rPr>
          <w:lang w:eastAsia="zh-CN"/>
        </w:rPr>
        <w:t>·</w:t>
      </w:r>
      <w:r>
        <w:rPr>
          <w:lang w:eastAsia="zh-CN"/>
        </w:rPr>
        <w:t>阿难目佉经一卷</w:t>
      </w:r>
      <w:r>
        <w:rPr>
          <w:lang w:eastAsia="zh-CN"/>
        </w:rPr>
        <w:t>(</w:t>
      </w:r>
      <w:r>
        <w:rPr>
          <w:lang w:eastAsia="zh-CN"/>
        </w:rPr>
        <w:t>第三出与微密持经</w:t>
      </w:r>
      <w:r>
        <w:rPr>
          <w:lang w:eastAsia="zh-CN"/>
        </w:rPr>
        <w:t>等同本异译见竺道祖录</w:t>
      </w:r>
      <w:r>
        <w:rPr>
          <w:lang w:eastAsia="zh-CN"/>
        </w:rPr>
        <w:t>)</w:t>
      </w:r>
    </w:p>
    <w:p w:rsidR="000309FE" w:rsidRDefault="001D1B5D">
      <w:pPr>
        <w:rPr>
          <w:lang w:eastAsia="zh-CN"/>
        </w:rPr>
      </w:pPr>
      <w:r>
        <w:rPr>
          <w:lang w:eastAsia="zh-CN"/>
        </w:rPr>
        <w:t xml:space="preserve">　　右五部一十六卷</w:t>
      </w:r>
      <w:r>
        <w:rPr>
          <w:lang w:eastAsia="zh-CN"/>
        </w:rPr>
        <w:t>(</w:t>
      </w:r>
      <w:r>
        <w:rPr>
          <w:lang w:eastAsia="zh-CN"/>
        </w:rPr>
        <w:t>前二部十一卷见在后三部五卷阙本</w:t>
      </w:r>
      <w:r>
        <w:rPr>
          <w:lang w:eastAsia="zh-CN"/>
        </w:rPr>
        <w:t>)</w:t>
      </w:r>
      <w:r>
        <w:rPr>
          <w:lang w:eastAsia="zh-CN"/>
        </w:rPr>
        <w:t>。</w:t>
      </w:r>
    </w:p>
    <w:p w:rsidR="000309FE" w:rsidRDefault="001D1B5D">
      <w:pPr>
        <w:rPr>
          <w:lang w:eastAsia="zh-CN"/>
        </w:rPr>
      </w:pPr>
      <w:r>
        <w:rPr>
          <w:lang w:eastAsia="zh-CN"/>
        </w:rPr>
        <w:t xml:space="preserve">　　沙门安法钦。安息国人。学赡众经幽鉴无滞。以武帝太康二年辛丑讫惠帝光熙元年丙寅。于洛阳译。道神足等经五部。</w:t>
      </w:r>
    </w:p>
    <w:p w:rsidR="000309FE" w:rsidRDefault="001D1B5D">
      <w:pPr>
        <w:rPr>
          <w:lang w:eastAsia="zh-CN"/>
        </w:rPr>
      </w:pPr>
      <w:r>
        <w:rPr>
          <w:lang w:eastAsia="zh-CN"/>
        </w:rPr>
        <w:t xml:space="preserve">　　</w:t>
      </w:r>
      <w:r>
        <w:rPr>
          <w:lang w:eastAsia="zh-CN"/>
        </w:rPr>
        <w:t>·</w:t>
      </w:r>
      <w:r>
        <w:rPr>
          <w:lang w:eastAsia="zh-CN"/>
        </w:rPr>
        <w:t>放光般若波罗蜜经三十卷</w:t>
      </w:r>
      <w:r>
        <w:rPr>
          <w:lang w:eastAsia="zh-CN"/>
        </w:rPr>
        <w:t>(</w:t>
      </w:r>
      <w:r>
        <w:rPr>
          <w:lang w:eastAsia="zh-CN"/>
        </w:rPr>
        <w:t>第二出与光赞大品等同本或二十卷亦云放光摩诃般若经亦云摩诃般若放光经元康元年出日经后记</w:t>
      </w:r>
      <w:r>
        <w:rPr>
          <w:lang w:eastAsia="zh-CN"/>
        </w:rPr>
        <w:t>)</w:t>
      </w:r>
    </w:p>
    <w:p w:rsidR="000309FE" w:rsidRDefault="001D1B5D">
      <w:pPr>
        <w:rPr>
          <w:lang w:eastAsia="zh-CN"/>
        </w:rPr>
      </w:pPr>
      <w:r>
        <w:rPr>
          <w:lang w:eastAsia="zh-CN"/>
        </w:rPr>
        <w:t xml:space="preserve">　　右一部三十卷其本见在。</w:t>
      </w:r>
    </w:p>
    <w:p w:rsidR="000309FE" w:rsidRDefault="001D1B5D">
      <w:pPr>
        <w:rPr>
          <w:lang w:eastAsia="zh-CN"/>
        </w:rPr>
      </w:pPr>
      <w:r>
        <w:rPr>
          <w:lang w:eastAsia="zh-CN"/>
        </w:rPr>
        <w:t xml:space="preserve">　　沙门无罗叉</w:t>
      </w:r>
      <w:r>
        <w:rPr>
          <w:lang w:eastAsia="zh-CN"/>
        </w:rPr>
        <w:t>(</w:t>
      </w:r>
      <w:r>
        <w:rPr>
          <w:lang w:eastAsia="zh-CN"/>
        </w:rPr>
        <w:t>经后记云无叉罗</w:t>
      </w:r>
      <w:r>
        <w:rPr>
          <w:lang w:eastAsia="zh-CN"/>
        </w:rPr>
        <w:t>)</w:t>
      </w:r>
      <w:r>
        <w:rPr>
          <w:lang w:eastAsia="zh-CN"/>
        </w:rPr>
        <w:t>于阗国人。以惠帝元康元年辛亥五月十五日于陈留仓恒</w:t>
      </w:r>
      <w:r>
        <w:rPr>
          <w:lang w:eastAsia="zh-CN"/>
        </w:rPr>
        <w:t>(</w:t>
      </w:r>
      <w:r>
        <w:rPr>
          <w:lang w:eastAsia="zh-CN"/>
        </w:rPr>
        <w:t>经记作垣</w:t>
      </w:r>
      <w:r>
        <w:rPr>
          <w:lang w:eastAsia="zh-CN"/>
        </w:rPr>
        <w:t>)</w:t>
      </w:r>
      <w:r>
        <w:rPr>
          <w:lang w:eastAsia="zh-CN"/>
        </w:rPr>
        <w:t>水南寺译放光经一部。至十二月二十四日讫。河南居士竺叔兰口传。祝太玄周玄明笔受。其经梵</w:t>
      </w:r>
      <w:r>
        <w:rPr>
          <w:lang w:eastAsia="zh-CN"/>
        </w:rPr>
        <w:t>本。元是颖川沙门朱士衡。尝于洛阳讲道行经。至于深义往往不通。每叹此经大乘之要而译理不尽。誓志捐身发心寻取。遂以曹魏甘露五年庚辰。发迹雍州西度流沙至于阗国。写得正品梵文九十章六十万余言。以晋太康三年壬寅。遣弟子弗如檀</w:t>
      </w:r>
      <w:r>
        <w:rPr>
          <w:lang w:eastAsia="zh-CN"/>
        </w:rPr>
        <w:t>(</w:t>
      </w:r>
      <w:r>
        <w:rPr>
          <w:lang w:eastAsia="zh-CN"/>
        </w:rPr>
        <w:t>晋言法饶</w:t>
      </w:r>
      <w:r>
        <w:rPr>
          <w:lang w:eastAsia="zh-CN"/>
        </w:rPr>
        <w:t>)</w:t>
      </w:r>
      <w:r>
        <w:rPr>
          <w:lang w:eastAsia="zh-CN"/>
        </w:rPr>
        <w:t>等十人送还洛阳。未发之间于阗小乘学众。遂以白王云。汉地沙门欲以婆罗门书惑乱正典。王为地主若不禁之将断大法聋盲汉地王之咎也。王即不听赍经。士衡愤慨乃求烧经为证。王欲试验乃积薪殿庭以火烧之。士衡临阶而誓曰。若大法应流汉地者经当不烧。若其无应命也如何。言已投经不损一字。皮牒如故更觉光鲜。大众</w:t>
      </w:r>
      <w:r>
        <w:rPr>
          <w:lang w:eastAsia="zh-CN"/>
        </w:rPr>
        <w:t>骇服称其神感。遂送达到洛阳住三年。复至许昌二年。后至陈留水南寺。众请无罗叉等译出。而竺道祖僧祐王宗宝唱李廓法上灵裕等诸录。并云朱士衡出者。此盖据其元寻之人推功归之耳。今据经后记支敏度录诸杂目等。乃是无叉罗竺叔兰等共译。其朱士衡停在于阗年八十而卒。依西方阇维法薪尽火灭而尸骸犹全。众咸惊异乃咒曰。若真得道法当毁坏。应声碎散。遂敛骨起塔焉。既在于阗终亡。其经定非其译也。</w:t>
      </w:r>
    </w:p>
    <w:p w:rsidR="000309FE" w:rsidRDefault="001D1B5D">
      <w:pPr>
        <w:rPr>
          <w:lang w:eastAsia="zh-CN"/>
        </w:rPr>
      </w:pPr>
      <w:r>
        <w:rPr>
          <w:lang w:eastAsia="zh-CN"/>
        </w:rPr>
        <w:t xml:space="preserve">　　</w:t>
      </w:r>
      <w:r>
        <w:rPr>
          <w:lang w:eastAsia="zh-CN"/>
        </w:rPr>
        <w:t>·</w:t>
      </w:r>
      <w:r>
        <w:rPr>
          <w:lang w:eastAsia="zh-CN"/>
        </w:rPr>
        <w:t>异毗摩罗诘经三卷</w:t>
      </w:r>
      <w:r>
        <w:rPr>
          <w:lang w:eastAsia="zh-CN"/>
        </w:rPr>
        <w:t>(</w:t>
      </w:r>
      <w:r>
        <w:rPr>
          <w:lang w:eastAsia="zh-CN"/>
        </w:rPr>
        <w:t>祐云异维摩诘经或作思字或二卷元康六年译第三出与佛调支谦等所出本同文异见道祖僧祐二录</w:t>
      </w:r>
      <w:r>
        <w:rPr>
          <w:lang w:eastAsia="zh-CN"/>
        </w:rPr>
        <w:t>)</w:t>
      </w:r>
    </w:p>
    <w:p w:rsidR="000309FE" w:rsidRDefault="001D1B5D">
      <w:pPr>
        <w:rPr>
          <w:lang w:eastAsia="zh-CN"/>
        </w:rPr>
      </w:pPr>
      <w:r>
        <w:rPr>
          <w:lang w:eastAsia="zh-CN"/>
        </w:rPr>
        <w:t xml:space="preserve">　　</w:t>
      </w:r>
      <w:r>
        <w:rPr>
          <w:lang w:eastAsia="zh-CN"/>
        </w:rPr>
        <w:t>·</w:t>
      </w:r>
      <w:r>
        <w:rPr>
          <w:lang w:eastAsia="zh-CN"/>
        </w:rPr>
        <w:t>首楞严经二卷</w:t>
      </w:r>
      <w:r>
        <w:rPr>
          <w:lang w:eastAsia="zh-CN"/>
        </w:rPr>
        <w:t>(</w:t>
      </w:r>
      <w:r>
        <w:rPr>
          <w:lang w:eastAsia="zh-CN"/>
        </w:rPr>
        <w:t>元康元年出第七</w:t>
      </w:r>
      <w:r>
        <w:rPr>
          <w:lang w:eastAsia="zh-CN"/>
        </w:rPr>
        <w:t>译与支谶支谦白延法护等所出本同文异见聂道真录及僧祐录</w:t>
      </w:r>
      <w:r>
        <w:rPr>
          <w:lang w:eastAsia="zh-CN"/>
        </w:rPr>
        <w:t>)</w:t>
      </w:r>
    </w:p>
    <w:p w:rsidR="000309FE" w:rsidRDefault="001D1B5D">
      <w:pPr>
        <w:rPr>
          <w:lang w:eastAsia="zh-CN"/>
        </w:rPr>
      </w:pPr>
      <w:r>
        <w:rPr>
          <w:lang w:eastAsia="zh-CN"/>
        </w:rPr>
        <w:lastRenderedPageBreak/>
        <w:t xml:space="preserve">　　右二部五卷其本并阙。</w:t>
      </w:r>
    </w:p>
    <w:p w:rsidR="000309FE" w:rsidRDefault="001D1B5D">
      <w:pPr>
        <w:rPr>
          <w:lang w:eastAsia="zh-CN"/>
        </w:rPr>
      </w:pPr>
      <w:r>
        <w:rPr>
          <w:lang w:eastAsia="zh-CN"/>
        </w:rPr>
        <w:t xml:space="preserve">　　优婆塞竺叔兰</w:t>
      </w:r>
      <w:r>
        <w:rPr>
          <w:lang w:eastAsia="zh-CN"/>
        </w:rPr>
        <w:t>(</w:t>
      </w:r>
      <w:r>
        <w:rPr>
          <w:lang w:eastAsia="zh-CN"/>
        </w:rPr>
        <w:t>今准僧祐录中朱士行传竺叔兰传放光经后记支敏度合首楞严记皆云叔兰是白衣居士长房内典等录云是沙门首误也</w:t>
      </w:r>
      <w:r>
        <w:rPr>
          <w:lang w:eastAsia="zh-CN"/>
        </w:rPr>
        <w:t>)</w:t>
      </w:r>
      <w:r>
        <w:rPr>
          <w:lang w:eastAsia="zh-CN"/>
        </w:rPr>
        <w:t>。</w:t>
      </w:r>
    </w:p>
    <w:p w:rsidR="000309FE" w:rsidRDefault="001D1B5D">
      <w:pPr>
        <w:rPr>
          <w:lang w:eastAsia="zh-CN"/>
        </w:rPr>
      </w:pPr>
      <w:r>
        <w:rPr>
          <w:lang w:eastAsia="zh-CN"/>
        </w:rPr>
        <w:t xml:space="preserve">　　本天竺人。祖父娄陀笃志好学清简有节操。时国王无道百姓思乱。有贼臣将兵得罪惧诛。以其国豪呼与共反。娄陀怒曰。君出于微贱而任居要职。不能以德报恩。而反为逆谋乎。我宁守忠而死不反而生也。反者惧谋泄即杀之而作乱。娄陀子达摩尸罗</w:t>
      </w:r>
      <w:r>
        <w:rPr>
          <w:lang w:eastAsia="zh-CN"/>
        </w:rPr>
        <w:t>(</w:t>
      </w:r>
      <w:r>
        <w:rPr>
          <w:lang w:eastAsia="zh-CN"/>
        </w:rPr>
        <w:t>晋言法首</w:t>
      </w:r>
      <w:r>
        <w:rPr>
          <w:lang w:eastAsia="zh-CN"/>
        </w:rPr>
        <w:t>)</w:t>
      </w:r>
      <w:r>
        <w:rPr>
          <w:lang w:eastAsia="zh-CN"/>
        </w:rPr>
        <w:t>先在他国。其妇兄二人并为沙门闻父被害国内大乱。即与二沙门奔晋居于河南生叔兰</w:t>
      </w:r>
      <w:r>
        <w:rPr>
          <w:lang w:eastAsia="zh-CN"/>
        </w:rPr>
        <w:t>。叔兰幼而聪辩。从二舅咨受经法一闻而悟。善梵晋语及书亦兼诸文史。然性颇轻躁游猎无度。尝单骑逐鹿值虎堕马折其右臂。久之乃差后驰骋不已。母数诃谏终不改。为之蔬食乃止。性嗜酒饮至五六升方畅。尝大醉卧于路傍。仍入河南郡门唤呼。吏录送河南狱。时河南尹乐广与宾客共酣已醉谓兰曰。君侨客何以学人饮酒。叔兰曰。杜康酿酒天下共饮何有侨旧。广又曰。饮酒可尔何以狂乱乎。答曰。民虽狂而不乱。犹府君虽醉而不狂。广大呼。时坐客曰。外国人那得面白。叔兰曰。河南人面黑尚不疑。仆面白复何怪耶。于是宾主叹其机辩遂释之。顷之无疾暴亡三日还苏。自说</w:t>
      </w:r>
      <w:r>
        <w:rPr>
          <w:lang w:eastAsia="zh-CN"/>
        </w:rPr>
        <w:t>入一朱门金银为堂。见一人自云是其祖父。谓叔兰曰。吾修善累年今受此报。汝罪人何得来耶。时守门人以杖驱之入竹林中。见其猎伴为鹰犬所啄啮流血号叫求救于叔兰。叔兰走避数十步值牛头人欲叉之。叔兰曰。我累世佛弟子常供二沙门何罪见治。牛头人答。此虽受福不关猎罪。俄而见其两舅来。语牛头曰。我等二人恒受其供。恶少善多可得相免。遂随道人归。既而还苏。于是改节修慈专志经法。以晋惠帝元康元年。与无罗叉出放光经。后于洛阳自出异毗摩诘等经二部。既学兼梵晋故译义精允。后遭母艰三月便欲葬。有邻人告曰。今岁月不便可待来年。叔兰曰。夫生者必有</w:t>
      </w:r>
      <w:r>
        <w:rPr>
          <w:lang w:eastAsia="zh-CN"/>
        </w:rPr>
        <w:t>一死。死者不复再生。人神异涂。理之然也。若使亡母栖灵有地则乌鸟之心毕矣。若待来年恐逃走无地何暇奉营乎。遂即葬毕。明年石勒果作乱寇贼踪横。因避地奔荆州。后无疾忽告知识曰。吾将死矣。数日便卒。识者以为知命。</w:t>
      </w:r>
    </w:p>
    <w:p w:rsidR="000309FE" w:rsidRDefault="001D1B5D">
      <w:pPr>
        <w:rPr>
          <w:lang w:eastAsia="zh-CN"/>
        </w:rPr>
      </w:pPr>
      <w:r>
        <w:rPr>
          <w:lang w:eastAsia="zh-CN"/>
        </w:rPr>
        <w:t xml:space="preserve">　　</w:t>
      </w:r>
      <w:r>
        <w:rPr>
          <w:lang w:eastAsia="zh-CN"/>
        </w:rPr>
        <w:t>·</w:t>
      </w:r>
      <w:r>
        <w:rPr>
          <w:lang w:eastAsia="zh-CN"/>
        </w:rPr>
        <w:t>菩萨逝经一卷</w:t>
      </w:r>
      <w:r>
        <w:rPr>
          <w:lang w:eastAsia="zh-CN"/>
        </w:rPr>
        <w:t>(</w:t>
      </w:r>
      <w:r>
        <w:rPr>
          <w:lang w:eastAsia="zh-CN"/>
        </w:rPr>
        <w:t>第三出亦云誓童子经或直名逝经与长者子制经等同本见长房录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菩萨修行经一卷</w:t>
      </w:r>
      <w:r>
        <w:rPr>
          <w:lang w:eastAsia="zh-CN"/>
        </w:rPr>
        <w:t>(</w:t>
      </w:r>
      <w:r>
        <w:rPr>
          <w:lang w:eastAsia="zh-CN"/>
        </w:rPr>
        <w:t>第三出亦云威施长者问观身行经亦云长者修行经见长房录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佛般泥洹经一卷</w:t>
      </w:r>
      <w:r>
        <w:rPr>
          <w:lang w:eastAsia="zh-CN"/>
        </w:rPr>
        <w:t>(</w:t>
      </w:r>
      <w:r>
        <w:rPr>
          <w:lang w:eastAsia="zh-CN"/>
        </w:rPr>
        <w:t>出长阿含是初分游行经异译亦直云泥洹经见长房录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大爱道般泥洹经一卷</w:t>
      </w:r>
      <w:r>
        <w:rPr>
          <w:lang w:eastAsia="zh-CN"/>
        </w:rPr>
        <w:t>(</w:t>
      </w:r>
      <w:r>
        <w:rPr>
          <w:lang w:eastAsia="zh-CN"/>
        </w:rPr>
        <w:t>出增一阿含第五十卷异译</w:t>
      </w:r>
      <w:r>
        <w:rPr>
          <w:lang w:eastAsia="zh-CN"/>
        </w:rPr>
        <w:t>)</w:t>
      </w:r>
    </w:p>
    <w:p w:rsidR="000309FE" w:rsidRDefault="001D1B5D">
      <w:pPr>
        <w:rPr>
          <w:lang w:eastAsia="zh-CN"/>
        </w:rPr>
      </w:pPr>
      <w:r>
        <w:rPr>
          <w:lang w:eastAsia="zh-CN"/>
        </w:rPr>
        <w:t xml:space="preserve">　　</w:t>
      </w:r>
      <w:r>
        <w:rPr>
          <w:lang w:eastAsia="zh-CN"/>
        </w:rPr>
        <w:t>·</w:t>
      </w:r>
      <w:r>
        <w:rPr>
          <w:lang w:eastAsia="zh-CN"/>
        </w:rPr>
        <w:t>贤者五福经一卷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上见在已下阙。</w:t>
      </w:r>
    </w:p>
    <w:p w:rsidR="000309FE" w:rsidRDefault="001D1B5D">
      <w:pPr>
        <w:rPr>
          <w:lang w:eastAsia="zh-CN"/>
        </w:rPr>
      </w:pPr>
      <w:r>
        <w:rPr>
          <w:lang w:eastAsia="zh-CN"/>
        </w:rPr>
        <w:t xml:space="preserve">　　</w:t>
      </w:r>
      <w:r>
        <w:rPr>
          <w:lang w:eastAsia="zh-CN"/>
        </w:rPr>
        <w:t>·</w:t>
      </w:r>
      <w:r>
        <w:rPr>
          <w:lang w:eastAsia="zh-CN"/>
        </w:rPr>
        <w:t>严净佛土经二卷</w:t>
      </w:r>
      <w:r>
        <w:rPr>
          <w:lang w:eastAsia="zh-CN"/>
        </w:rPr>
        <w:t>(</w:t>
      </w:r>
      <w:r>
        <w:rPr>
          <w:lang w:eastAsia="zh-CN"/>
        </w:rPr>
        <w:t>第二出亦云净土经与文殊佛土严净经等同本见长房录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郁伽罗越问菩萨经一卷</w:t>
      </w:r>
      <w:r>
        <w:rPr>
          <w:lang w:eastAsia="zh-CN"/>
        </w:rPr>
        <w:t>(</w:t>
      </w:r>
      <w:r>
        <w:rPr>
          <w:lang w:eastAsia="zh-CN"/>
        </w:rPr>
        <w:t>第五出与汉安公所出法镜经等同本见长房录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等集三昧经一卷</w:t>
      </w:r>
      <w:r>
        <w:rPr>
          <w:lang w:eastAsia="zh-CN"/>
        </w:rPr>
        <w:t>(</w:t>
      </w:r>
      <w:r>
        <w:rPr>
          <w:lang w:eastAsia="zh-CN"/>
        </w:rPr>
        <w:t>第二出见长房录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无量破魔陀罗尼经一卷</w:t>
      </w:r>
      <w:r>
        <w:rPr>
          <w:lang w:eastAsia="zh-CN"/>
        </w:rPr>
        <w:t>(</w:t>
      </w:r>
      <w:r>
        <w:rPr>
          <w:lang w:eastAsia="zh-CN"/>
        </w:rPr>
        <w:t>第四出与微密持经等同本异译</w:t>
      </w:r>
      <w:r>
        <w:rPr>
          <w:lang w:eastAsia="zh-CN"/>
        </w:rPr>
        <w:t>)</w:t>
      </w:r>
    </w:p>
    <w:p w:rsidR="000309FE" w:rsidRDefault="001D1B5D">
      <w:pPr>
        <w:rPr>
          <w:lang w:eastAsia="zh-CN"/>
        </w:rPr>
      </w:pPr>
      <w:r>
        <w:rPr>
          <w:lang w:eastAsia="zh-CN"/>
        </w:rPr>
        <w:t xml:space="preserve">　　</w:t>
      </w:r>
      <w:r>
        <w:rPr>
          <w:lang w:eastAsia="zh-CN"/>
        </w:rPr>
        <w:t>·</w:t>
      </w:r>
      <w:r>
        <w:rPr>
          <w:lang w:eastAsia="zh-CN"/>
        </w:rPr>
        <w:t>大方等如来藏经一卷</w:t>
      </w:r>
      <w:r>
        <w:rPr>
          <w:lang w:eastAsia="zh-CN"/>
        </w:rPr>
        <w:t>(</w:t>
      </w:r>
      <w:r>
        <w:rPr>
          <w:lang w:eastAsia="zh-CN"/>
        </w:rPr>
        <w:t>第二出见长房录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惟逮菩萨经一卷</w:t>
      </w:r>
      <w:r>
        <w:rPr>
          <w:lang w:eastAsia="zh-CN"/>
        </w:rPr>
        <w:t>(</w:t>
      </w:r>
      <w:r>
        <w:rPr>
          <w:lang w:eastAsia="zh-CN"/>
        </w:rPr>
        <w:t>见高僧传及僧祐录</w:t>
      </w:r>
      <w:r>
        <w:rPr>
          <w:lang w:eastAsia="zh-CN"/>
        </w:rPr>
        <w:t>)</w:t>
      </w:r>
    </w:p>
    <w:p w:rsidR="000309FE" w:rsidRDefault="001D1B5D">
      <w:pPr>
        <w:rPr>
          <w:lang w:eastAsia="zh-CN"/>
        </w:rPr>
      </w:pPr>
      <w:r>
        <w:rPr>
          <w:lang w:eastAsia="zh-CN"/>
        </w:rPr>
        <w:t xml:space="preserve">　　</w:t>
      </w:r>
      <w:r>
        <w:rPr>
          <w:lang w:eastAsia="zh-CN"/>
        </w:rPr>
        <w:t>·</w:t>
      </w:r>
      <w:r>
        <w:rPr>
          <w:lang w:eastAsia="zh-CN"/>
        </w:rPr>
        <w:t>檀特陀罗尼经一卷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如来兴显经一卷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善权经一卷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海龙王经一卷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持心梵志经一卷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右一十六部一十八卷</w:t>
      </w:r>
      <w:r>
        <w:rPr>
          <w:lang w:eastAsia="zh-CN"/>
        </w:rPr>
        <w:t>(</w:t>
      </w:r>
      <w:r>
        <w:rPr>
          <w:lang w:eastAsia="zh-CN"/>
        </w:rPr>
        <w:t>贤者五福上五部六卷见在严净佛土下十一部十二卷阙本</w:t>
      </w:r>
      <w:r>
        <w:rPr>
          <w:lang w:eastAsia="zh-CN"/>
        </w:rPr>
        <w:t>)</w:t>
      </w:r>
      <w:r>
        <w:rPr>
          <w:lang w:eastAsia="zh-CN"/>
        </w:rPr>
        <w:t>。</w:t>
      </w:r>
    </w:p>
    <w:p w:rsidR="000309FE" w:rsidRDefault="001D1B5D">
      <w:pPr>
        <w:rPr>
          <w:lang w:eastAsia="zh-CN"/>
        </w:rPr>
      </w:pPr>
      <w:r>
        <w:rPr>
          <w:lang w:eastAsia="zh-CN"/>
        </w:rPr>
        <w:t xml:space="preserve">　　沙门白远字法祖本姓万氏。河内人父威达以儒雅知名。州府辟命皆不行。祖少发道心启父出家。词理切至父不能夺。遂改服从道。祖才思俊彻敏朗绝伦。诵经日八九千言。研味方等妙入幽微。世俗坟索多所该贯。乃于长安造筑精舍以讲习为业。白黑宗禀几亘千人。晋惠之末太宰河间王颙镇关中。虚心敬重待以师友之敬。每至闲辰静夜辄谈讲道德。于时西府初建俊乂甚盛。能言之士咸伏其远达。祖既博涉多闻善通梵晋之语。于惠帝代译菩萨逝经等一十六部。后忽谓弟子及诸道人云。我</w:t>
      </w:r>
      <w:r>
        <w:rPr>
          <w:lang w:eastAsia="zh-CN"/>
        </w:rPr>
        <w:t>数日对当至。便辞别作素书分布经像及资财讫。时张辅为秦州刺史祖与俱往。明晨诣辅共语。忽忤辅意遂为所害。时人以为知宿命矣。后少时有人姓李名通。死而更苏云。见祖法师在阎罗王处为王讲首楞严经。云讲竟应往忉利天。又见祭酒王浮及道士基公。次被杻械求祖忏悔。昔祖平素之日与浮每争邪正。浮屡屈既嗔不自忍。乃作老子化胡经以诬谤佛法。殃有所归故死方思悔耳。又长房等录更有七经亦云祖出。今以并是别生故删不立。谓。</w:t>
      </w:r>
    </w:p>
    <w:p w:rsidR="000309FE" w:rsidRDefault="001D1B5D">
      <w:pPr>
        <w:rPr>
          <w:lang w:eastAsia="zh-CN"/>
        </w:rPr>
      </w:pPr>
      <w:r>
        <w:rPr>
          <w:lang w:eastAsia="zh-CN"/>
        </w:rPr>
        <w:t xml:space="preserve">　　</w:t>
      </w:r>
      <w:r>
        <w:rPr>
          <w:lang w:eastAsia="zh-CN"/>
        </w:rPr>
        <w:t>·</w:t>
      </w:r>
      <w:r>
        <w:rPr>
          <w:lang w:eastAsia="zh-CN"/>
        </w:rPr>
        <w:t>佛问四童子经</w:t>
      </w:r>
    </w:p>
    <w:p w:rsidR="000309FE" w:rsidRDefault="001D1B5D">
      <w:pPr>
        <w:rPr>
          <w:lang w:eastAsia="zh-CN"/>
        </w:rPr>
      </w:pPr>
      <w:r>
        <w:rPr>
          <w:lang w:eastAsia="zh-CN"/>
        </w:rPr>
        <w:t xml:space="preserve">　　</w:t>
      </w:r>
      <w:r>
        <w:rPr>
          <w:lang w:eastAsia="zh-CN"/>
        </w:rPr>
        <w:t>·</w:t>
      </w:r>
      <w:r>
        <w:rPr>
          <w:lang w:eastAsia="zh-CN"/>
        </w:rPr>
        <w:t>调伏王子道心经</w:t>
      </w:r>
      <w:r>
        <w:rPr>
          <w:lang w:eastAsia="zh-CN"/>
        </w:rPr>
        <w:t>(</w:t>
      </w:r>
      <w:r>
        <w:rPr>
          <w:lang w:eastAsia="zh-CN"/>
        </w:rPr>
        <w:t>已上二经并出大集</w:t>
      </w:r>
      <w:r>
        <w:rPr>
          <w:lang w:eastAsia="zh-CN"/>
        </w:rPr>
        <w:t>)</w:t>
      </w:r>
    </w:p>
    <w:p w:rsidR="000309FE" w:rsidRDefault="001D1B5D">
      <w:pPr>
        <w:rPr>
          <w:lang w:eastAsia="zh-CN"/>
        </w:rPr>
      </w:pPr>
      <w:r>
        <w:rPr>
          <w:lang w:eastAsia="zh-CN"/>
        </w:rPr>
        <w:t xml:space="preserve">　　</w:t>
      </w:r>
      <w:r>
        <w:rPr>
          <w:lang w:eastAsia="zh-CN"/>
        </w:rPr>
        <w:t>·</w:t>
      </w:r>
      <w:r>
        <w:rPr>
          <w:lang w:eastAsia="zh-CN"/>
        </w:rPr>
        <w:t>五百王子作净土愿经</w:t>
      </w:r>
      <w:r>
        <w:rPr>
          <w:lang w:eastAsia="zh-CN"/>
        </w:rPr>
        <w:t>(</w:t>
      </w:r>
      <w:r>
        <w:rPr>
          <w:lang w:eastAsia="zh-CN"/>
        </w:rPr>
        <w:t>或作幼童出普超经</w:t>
      </w:r>
      <w:r>
        <w:rPr>
          <w:lang w:eastAsia="zh-CN"/>
        </w:rPr>
        <w:t>)</w:t>
      </w:r>
    </w:p>
    <w:p w:rsidR="000309FE" w:rsidRDefault="001D1B5D">
      <w:pPr>
        <w:rPr>
          <w:lang w:eastAsia="zh-CN"/>
        </w:rPr>
      </w:pPr>
      <w:r>
        <w:rPr>
          <w:lang w:eastAsia="zh-CN"/>
        </w:rPr>
        <w:t xml:space="preserve">　　</w:t>
      </w:r>
      <w:r>
        <w:rPr>
          <w:lang w:eastAsia="zh-CN"/>
        </w:rPr>
        <w:t>·</w:t>
      </w:r>
      <w:r>
        <w:rPr>
          <w:lang w:eastAsia="zh-CN"/>
        </w:rPr>
        <w:t>三幼童</w:t>
      </w:r>
      <w:r>
        <w:rPr>
          <w:lang w:eastAsia="zh-CN"/>
        </w:rPr>
        <w:t>经</w:t>
      </w:r>
      <w:r>
        <w:rPr>
          <w:lang w:eastAsia="zh-CN"/>
        </w:rPr>
        <w:t>(</w:t>
      </w:r>
      <w:r>
        <w:rPr>
          <w:lang w:eastAsia="zh-CN"/>
        </w:rPr>
        <w:t>或作幼童出普超经</w:t>
      </w:r>
      <w:r>
        <w:rPr>
          <w:lang w:eastAsia="zh-CN"/>
        </w:rPr>
        <w:t>)</w:t>
      </w:r>
    </w:p>
    <w:p w:rsidR="000309FE" w:rsidRDefault="001D1B5D">
      <w:pPr>
        <w:rPr>
          <w:lang w:eastAsia="zh-CN"/>
        </w:rPr>
      </w:pPr>
      <w:r>
        <w:rPr>
          <w:lang w:eastAsia="zh-CN"/>
        </w:rPr>
        <w:t xml:space="preserve">　　</w:t>
      </w:r>
      <w:r>
        <w:rPr>
          <w:lang w:eastAsia="zh-CN"/>
        </w:rPr>
        <w:t>·</w:t>
      </w:r>
      <w:r>
        <w:rPr>
          <w:lang w:eastAsia="zh-CN"/>
        </w:rPr>
        <w:t>二童子见佛说偈供养经</w:t>
      </w:r>
      <w:r>
        <w:rPr>
          <w:lang w:eastAsia="zh-CN"/>
        </w:rPr>
        <w:t>(</w:t>
      </w:r>
      <w:r>
        <w:rPr>
          <w:lang w:eastAsia="zh-CN"/>
        </w:rPr>
        <w:t>出杂阿含</w:t>
      </w:r>
      <w:r>
        <w:rPr>
          <w:lang w:eastAsia="zh-CN"/>
        </w:rPr>
        <w:t>)</w:t>
      </w:r>
    </w:p>
    <w:p w:rsidR="000309FE" w:rsidRDefault="001D1B5D">
      <w:pPr>
        <w:rPr>
          <w:lang w:eastAsia="zh-CN"/>
        </w:rPr>
      </w:pPr>
      <w:r>
        <w:rPr>
          <w:lang w:eastAsia="zh-CN"/>
        </w:rPr>
        <w:t xml:space="preserve">　　</w:t>
      </w:r>
      <w:r>
        <w:rPr>
          <w:lang w:eastAsia="zh-CN"/>
        </w:rPr>
        <w:t>·</w:t>
      </w:r>
      <w:r>
        <w:rPr>
          <w:lang w:eastAsia="zh-CN"/>
        </w:rPr>
        <w:t>五百幼童经</w:t>
      </w:r>
      <w:r>
        <w:rPr>
          <w:lang w:eastAsia="zh-CN"/>
        </w:rPr>
        <w:t>(</w:t>
      </w:r>
      <w:r>
        <w:rPr>
          <w:lang w:eastAsia="zh-CN"/>
        </w:rPr>
        <w:t>亦云童子</w:t>
      </w:r>
      <w:r>
        <w:rPr>
          <w:lang w:eastAsia="zh-CN"/>
        </w:rPr>
        <w:t>)</w:t>
      </w:r>
    </w:p>
    <w:p w:rsidR="000309FE" w:rsidRDefault="001D1B5D">
      <w:pPr>
        <w:rPr>
          <w:lang w:eastAsia="zh-CN"/>
        </w:rPr>
      </w:pPr>
      <w:r>
        <w:rPr>
          <w:lang w:eastAsia="zh-CN"/>
        </w:rPr>
        <w:t xml:space="preserve">　　</w:t>
      </w:r>
      <w:r>
        <w:rPr>
          <w:lang w:eastAsia="zh-CN"/>
        </w:rPr>
        <w:t>·</w:t>
      </w:r>
      <w:r>
        <w:rPr>
          <w:lang w:eastAsia="zh-CN"/>
        </w:rPr>
        <w:t>首达经</w:t>
      </w:r>
      <w:r>
        <w:rPr>
          <w:lang w:eastAsia="zh-CN"/>
        </w:rPr>
        <w:t>(</w:t>
      </w:r>
      <w:r>
        <w:rPr>
          <w:lang w:eastAsia="zh-CN"/>
        </w:rPr>
        <w:t>亦云惟先首达经上二经并出生经</w:t>
      </w:r>
      <w:r>
        <w:rPr>
          <w:lang w:eastAsia="zh-CN"/>
        </w:rPr>
        <w:t>)</w:t>
      </w:r>
    </w:p>
    <w:p w:rsidR="000309FE" w:rsidRDefault="001D1B5D">
      <w:pPr>
        <w:rPr>
          <w:lang w:eastAsia="zh-CN"/>
        </w:rPr>
      </w:pPr>
      <w:r>
        <w:rPr>
          <w:lang w:eastAsia="zh-CN"/>
        </w:rPr>
        <w:t xml:space="preserve">　　</w:t>
      </w:r>
      <w:r>
        <w:rPr>
          <w:lang w:eastAsia="zh-CN"/>
        </w:rPr>
        <w:t>·</w:t>
      </w:r>
      <w:r>
        <w:rPr>
          <w:lang w:eastAsia="zh-CN"/>
        </w:rPr>
        <w:t>诸德福田经一卷</w:t>
      </w:r>
      <w:r>
        <w:rPr>
          <w:lang w:eastAsia="zh-CN"/>
        </w:rPr>
        <w:t>(</w:t>
      </w:r>
      <w:r>
        <w:rPr>
          <w:lang w:eastAsia="zh-CN"/>
        </w:rPr>
        <w:t>初出或云诸福田经或直云福田经立与法炬共出见僧祐录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楼炭经六卷</w:t>
      </w:r>
      <w:r>
        <w:rPr>
          <w:lang w:eastAsia="zh-CN"/>
        </w:rPr>
        <w:t>(</w:t>
      </w:r>
      <w:r>
        <w:rPr>
          <w:lang w:eastAsia="zh-CN"/>
        </w:rPr>
        <w:t>第二出或云大楼炭经出长阿含与第四分记世经同本异出与法护所出五卷者少异或五卷或八卷见僧祐录</w:t>
      </w:r>
      <w:r>
        <w:rPr>
          <w:lang w:eastAsia="zh-CN"/>
        </w:rPr>
        <w:t>)</w:t>
      </w:r>
    </w:p>
    <w:p w:rsidR="000309FE" w:rsidRDefault="001D1B5D">
      <w:pPr>
        <w:rPr>
          <w:lang w:eastAsia="zh-CN"/>
        </w:rPr>
      </w:pPr>
      <w:r>
        <w:rPr>
          <w:lang w:eastAsia="zh-CN"/>
        </w:rPr>
        <w:t xml:space="preserve">　　</w:t>
      </w:r>
      <w:r>
        <w:rPr>
          <w:lang w:eastAsia="zh-CN"/>
        </w:rPr>
        <w:t>·</w:t>
      </w:r>
      <w:r>
        <w:rPr>
          <w:lang w:eastAsia="zh-CN"/>
        </w:rPr>
        <w:t>法句譬喻经四卷</w:t>
      </w:r>
      <w:r>
        <w:rPr>
          <w:lang w:eastAsia="zh-CN"/>
        </w:rPr>
        <w:t>(</w:t>
      </w:r>
      <w:r>
        <w:rPr>
          <w:lang w:eastAsia="zh-CN"/>
        </w:rPr>
        <w:t>第二出一名法句本末经亦云法喻经或四卷或六卷立与法炬共出见僧祐录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大方等如来藏经一卷</w:t>
      </w:r>
      <w:r>
        <w:rPr>
          <w:lang w:eastAsia="zh-CN"/>
        </w:rPr>
        <w:t>(</w:t>
      </w:r>
      <w:r>
        <w:rPr>
          <w:lang w:eastAsia="zh-CN"/>
        </w:rPr>
        <w:t>旧录云佛藏方等经初出见僧祐录</w:t>
      </w:r>
      <w:r>
        <w:rPr>
          <w:lang w:eastAsia="zh-CN"/>
        </w:rPr>
        <w:t>)</w:t>
      </w:r>
    </w:p>
    <w:p w:rsidR="000309FE" w:rsidRDefault="001D1B5D">
      <w:pPr>
        <w:rPr>
          <w:lang w:eastAsia="zh-CN"/>
        </w:rPr>
      </w:pPr>
      <w:r>
        <w:rPr>
          <w:lang w:eastAsia="zh-CN"/>
        </w:rPr>
        <w:t xml:space="preserve">　　右四部一十二卷</w:t>
      </w:r>
      <w:r>
        <w:rPr>
          <w:lang w:eastAsia="zh-CN"/>
        </w:rPr>
        <w:t>(</w:t>
      </w:r>
      <w:r>
        <w:rPr>
          <w:lang w:eastAsia="zh-CN"/>
        </w:rPr>
        <w:t>前三部十一卷见在后一部一卷阙本</w:t>
      </w:r>
      <w:r>
        <w:rPr>
          <w:lang w:eastAsia="zh-CN"/>
        </w:rPr>
        <w:t>)</w:t>
      </w:r>
      <w:r>
        <w:rPr>
          <w:lang w:eastAsia="zh-CN"/>
        </w:rPr>
        <w:t>。</w:t>
      </w:r>
    </w:p>
    <w:p w:rsidR="000309FE" w:rsidRDefault="001D1B5D">
      <w:pPr>
        <w:rPr>
          <w:lang w:eastAsia="zh-CN"/>
        </w:rPr>
      </w:pPr>
      <w:r>
        <w:rPr>
          <w:lang w:eastAsia="zh-CN"/>
        </w:rPr>
        <w:t xml:space="preserve">　　沙门释法立。不知何许人也。智道弘拔。悟物为先。于惠帝代。共法炬等。于洛阳译诸德福田等经四部。</w:t>
      </w:r>
    </w:p>
    <w:p w:rsidR="000309FE" w:rsidRDefault="001D1B5D">
      <w:pPr>
        <w:rPr>
          <w:lang w:eastAsia="zh-CN"/>
        </w:rPr>
      </w:pPr>
      <w:r>
        <w:rPr>
          <w:lang w:eastAsia="zh-CN"/>
        </w:rPr>
        <w:t xml:space="preserve">　　</w:t>
      </w:r>
      <w:r>
        <w:rPr>
          <w:lang w:eastAsia="zh-CN"/>
        </w:rPr>
        <w:t>·</w:t>
      </w:r>
      <w:r>
        <w:rPr>
          <w:lang w:eastAsia="zh-CN"/>
        </w:rPr>
        <w:t>优填王经一卷</w:t>
      </w:r>
      <w:r>
        <w:rPr>
          <w:lang w:eastAsia="zh-CN"/>
        </w:rPr>
        <w:t>(</w:t>
      </w:r>
      <w:r>
        <w:rPr>
          <w:lang w:eastAsia="zh-CN"/>
        </w:rPr>
        <w:t>与宝积优陀延王会同本初出见长房录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前世三转经一卷</w:t>
      </w:r>
      <w:r>
        <w:rPr>
          <w:lang w:eastAsia="zh-CN"/>
        </w:rPr>
        <w:t>(</w:t>
      </w:r>
      <w:r>
        <w:rPr>
          <w:lang w:eastAsia="zh-CN"/>
        </w:rPr>
        <w:t>初出与银色女经同本见长房录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阿阇世王受决经一卷</w:t>
      </w:r>
      <w:r>
        <w:rPr>
          <w:lang w:eastAsia="zh-CN"/>
        </w:rPr>
        <w:t>(</w:t>
      </w:r>
      <w:r>
        <w:rPr>
          <w:lang w:eastAsia="zh-CN"/>
        </w:rPr>
        <w:t>初出与采莲违王经同本见长房录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灌洗佛形像经一卷</w:t>
      </w:r>
      <w:r>
        <w:rPr>
          <w:lang w:eastAsia="zh-CN"/>
        </w:rPr>
        <w:t>(</w:t>
      </w:r>
      <w:r>
        <w:rPr>
          <w:lang w:eastAsia="zh-CN"/>
        </w:rPr>
        <w:t>初出亦云四月八日灌经亦直云灌经与摩诃刹头经同本见长房录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恒水经一卷</w:t>
      </w:r>
      <w:r>
        <w:rPr>
          <w:lang w:eastAsia="zh-CN"/>
        </w:rPr>
        <w:t>(</w:t>
      </w:r>
      <w:r>
        <w:rPr>
          <w:lang w:eastAsia="zh-CN"/>
        </w:rPr>
        <w:t>亦云恒河喻经出中阿含第九卷异译见长房录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顶生王故事经一卷</w:t>
      </w:r>
      <w:r>
        <w:rPr>
          <w:lang w:eastAsia="zh-CN"/>
        </w:rPr>
        <w:t>(</w:t>
      </w:r>
      <w:r>
        <w:rPr>
          <w:lang w:eastAsia="zh-CN"/>
        </w:rPr>
        <w:t>亦直云顶生王经出中阿含第十一异译见长房录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求欲经一卷</w:t>
      </w:r>
      <w:r>
        <w:rPr>
          <w:lang w:eastAsia="zh-CN"/>
        </w:rPr>
        <w:t>(</w:t>
      </w:r>
      <w:r>
        <w:rPr>
          <w:lang w:eastAsia="zh-CN"/>
        </w:rPr>
        <w:t>出中阿含第二十二异译见长房录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苦阴因事经一卷</w:t>
      </w:r>
      <w:r>
        <w:rPr>
          <w:lang w:eastAsia="zh-CN"/>
        </w:rPr>
        <w:t>(</w:t>
      </w:r>
      <w:r>
        <w:rPr>
          <w:lang w:eastAsia="zh-CN"/>
        </w:rPr>
        <w:t>出中阿含第二十五异译见长房录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瞻婆比丘经一卷</w:t>
      </w:r>
      <w:r>
        <w:rPr>
          <w:lang w:eastAsia="zh-CN"/>
        </w:rPr>
        <w:t>(</w:t>
      </w:r>
      <w:r>
        <w:rPr>
          <w:lang w:eastAsia="zh-CN"/>
        </w:rPr>
        <w:t>或作瞻波出中阿含第二十九异译见长房录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伏淫经一卷</w:t>
      </w:r>
      <w:r>
        <w:rPr>
          <w:lang w:eastAsia="zh-CN"/>
        </w:rPr>
        <w:t>(</w:t>
      </w:r>
      <w:r>
        <w:rPr>
          <w:lang w:eastAsia="zh-CN"/>
        </w:rPr>
        <w:t>出中阿含第三十卷异译见长房录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数经一卷</w:t>
      </w:r>
      <w:r>
        <w:rPr>
          <w:lang w:eastAsia="zh-CN"/>
        </w:rPr>
        <w:t>(</w:t>
      </w:r>
      <w:r>
        <w:rPr>
          <w:lang w:eastAsia="zh-CN"/>
        </w:rPr>
        <w:t>出中阿含第三十五卷异译见长房录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波斯匿王太后崩尘土坌身经一卷</w:t>
      </w:r>
      <w:r>
        <w:rPr>
          <w:lang w:eastAsia="zh-CN"/>
        </w:rPr>
        <w:t>(</w:t>
      </w:r>
      <w:r>
        <w:rPr>
          <w:lang w:eastAsia="zh-CN"/>
        </w:rPr>
        <w:t>出增一阿含第十八卷异译见长房录又有波斯匿王丧母经即此尘土坌身经是无繁重载</w:t>
      </w:r>
      <w:r>
        <w:rPr>
          <w:lang w:eastAsia="zh-CN"/>
        </w:rPr>
        <w:t>)</w:t>
      </w:r>
    </w:p>
    <w:p w:rsidR="000309FE" w:rsidRDefault="001D1B5D">
      <w:pPr>
        <w:rPr>
          <w:lang w:eastAsia="zh-CN"/>
        </w:rPr>
      </w:pPr>
      <w:r>
        <w:rPr>
          <w:lang w:eastAsia="zh-CN"/>
        </w:rPr>
        <w:t xml:space="preserve">　　</w:t>
      </w:r>
      <w:r>
        <w:rPr>
          <w:lang w:eastAsia="zh-CN"/>
        </w:rPr>
        <w:t>·</w:t>
      </w:r>
      <w:r>
        <w:rPr>
          <w:lang w:eastAsia="zh-CN"/>
        </w:rPr>
        <w:t>频毗娑罗王诣佛供养经一卷</w:t>
      </w:r>
      <w:r>
        <w:rPr>
          <w:lang w:eastAsia="zh-CN"/>
        </w:rPr>
        <w:t>(</w:t>
      </w:r>
      <w:r>
        <w:rPr>
          <w:lang w:eastAsia="zh-CN"/>
        </w:rPr>
        <w:t>亦云频婆出增一阿含第二十六异译见长</w:t>
      </w:r>
      <w:r>
        <w:rPr>
          <w:lang w:eastAsia="zh-CN"/>
        </w:rPr>
        <w:t>房录</w:t>
      </w:r>
      <w:r>
        <w:rPr>
          <w:lang w:eastAsia="zh-CN"/>
        </w:rPr>
        <w:t>)</w:t>
      </w:r>
    </w:p>
    <w:p w:rsidR="000309FE" w:rsidRDefault="001D1B5D">
      <w:pPr>
        <w:rPr>
          <w:lang w:eastAsia="zh-CN"/>
        </w:rPr>
      </w:pPr>
      <w:r>
        <w:rPr>
          <w:lang w:eastAsia="zh-CN"/>
        </w:rPr>
        <w:t xml:space="preserve">　　</w:t>
      </w:r>
      <w:r>
        <w:rPr>
          <w:lang w:eastAsia="zh-CN"/>
        </w:rPr>
        <w:t>·</w:t>
      </w:r>
      <w:r>
        <w:rPr>
          <w:lang w:eastAsia="zh-CN"/>
        </w:rPr>
        <w:t>鸯崛髻经一卷</w:t>
      </w:r>
      <w:r>
        <w:rPr>
          <w:lang w:eastAsia="zh-CN"/>
        </w:rPr>
        <w:t>(</w:t>
      </w:r>
      <w:r>
        <w:rPr>
          <w:lang w:eastAsia="zh-CN"/>
        </w:rPr>
        <w:t>与竺法护指髻经大同小异出增一阿含第三十一异译见长房录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难提释经一卷</w:t>
      </w:r>
      <w:r>
        <w:rPr>
          <w:lang w:eastAsia="zh-CN"/>
        </w:rPr>
        <w:t>(</w:t>
      </w:r>
      <w:r>
        <w:rPr>
          <w:lang w:eastAsia="zh-CN"/>
        </w:rPr>
        <w:t>出杂阿含第三十卷异译见长房录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相应相可经一卷</w:t>
      </w:r>
      <w:r>
        <w:rPr>
          <w:lang w:eastAsia="zh-CN"/>
        </w:rPr>
        <w:t>(</w:t>
      </w:r>
      <w:r>
        <w:rPr>
          <w:lang w:eastAsia="zh-CN"/>
        </w:rPr>
        <w:t>出单卷杂阿含经异译见长房录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慢法经一卷</w:t>
      </w:r>
      <w:r>
        <w:rPr>
          <w:lang w:eastAsia="zh-CN"/>
        </w:rPr>
        <w:t>(</w:t>
      </w:r>
      <w:r>
        <w:rPr>
          <w:lang w:eastAsia="zh-CN"/>
        </w:rPr>
        <w:t>第二出与阿难分别经等同本见长房录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法海经一卷</w:t>
      </w:r>
      <w:r>
        <w:rPr>
          <w:lang w:eastAsia="zh-CN"/>
        </w:rPr>
        <w:t>(</w:t>
      </w:r>
      <w:r>
        <w:rPr>
          <w:lang w:eastAsia="zh-CN"/>
        </w:rPr>
        <w:t>第二出与海八德经同本见长房录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阿阇世王问五逆经一卷</w:t>
      </w:r>
      <w:r>
        <w:rPr>
          <w:lang w:eastAsia="zh-CN"/>
        </w:rPr>
        <w:t>(</w:t>
      </w:r>
      <w:r>
        <w:rPr>
          <w:lang w:eastAsia="zh-CN"/>
        </w:rPr>
        <w:t>第二出见长房录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罗云忍辱经一卷</w:t>
      </w:r>
      <w:r>
        <w:rPr>
          <w:lang w:eastAsia="zh-CN"/>
        </w:rPr>
        <w:t>(</w:t>
      </w:r>
      <w:r>
        <w:rPr>
          <w:lang w:eastAsia="zh-CN"/>
        </w:rPr>
        <w:t>或直云忍辱经见长房录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佛为年少比丘说正事经一卷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沙曷比丘功德经一卷</w:t>
      </w:r>
      <w:r>
        <w:rPr>
          <w:lang w:eastAsia="zh-CN"/>
        </w:rPr>
        <w:t>(</w:t>
      </w:r>
      <w:r>
        <w:rPr>
          <w:lang w:eastAsia="zh-CN"/>
        </w:rPr>
        <w:t>房云见旧录</w:t>
      </w:r>
      <w:r>
        <w:rPr>
          <w:lang w:eastAsia="zh-CN"/>
        </w:rPr>
        <w:t>)</w:t>
      </w:r>
    </w:p>
    <w:p w:rsidR="000309FE" w:rsidRDefault="001D1B5D">
      <w:pPr>
        <w:rPr>
          <w:lang w:eastAsia="zh-CN"/>
        </w:rPr>
      </w:pPr>
      <w:r>
        <w:rPr>
          <w:lang w:eastAsia="zh-CN"/>
        </w:rPr>
        <w:t xml:space="preserve">　　</w:t>
      </w:r>
      <w:r>
        <w:rPr>
          <w:lang w:eastAsia="zh-CN"/>
        </w:rPr>
        <w:t>·</w:t>
      </w:r>
      <w:r>
        <w:rPr>
          <w:lang w:eastAsia="zh-CN"/>
        </w:rPr>
        <w:t>群牛譬经一卷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比丘避</w:t>
      </w:r>
      <w:r>
        <w:rPr>
          <w:lang w:eastAsia="zh-CN"/>
        </w:rPr>
        <w:t>女恶名欲自杀经一卷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上见存已下阙。</w:t>
      </w:r>
    </w:p>
    <w:p w:rsidR="000309FE" w:rsidRDefault="001D1B5D">
      <w:pPr>
        <w:rPr>
          <w:lang w:eastAsia="zh-CN"/>
        </w:rPr>
      </w:pPr>
      <w:r>
        <w:rPr>
          <w:lang w:eastAsia="zh-CN"/>
        </w:rPr>
        <w:t xml:space="preserve">　　</w:t>
      </w:r>
      <w:r>
        <w:rPr>
          <w:lang w:eastAsia="zh-CN"/>
        </w:rPr>
        <w:t>·</w:t>
      </w:r>
      <w:r>
        <w:rPr>
          <w:lang w:eastAsia="zh-CN"/>
        </w:rPr>
        <w:t>福田经一卷</w:t>
      </w:r>
      <w:r>
        <w:rPr>
          <w:lang w:eastAsia="zh-CN"/>
        </w:rPr>
        <w:t>(</w:t>
      </w:r>
      <w:r>
        <w:rPr>
          <w:lang w:eastAsia="zh-CN"/>
        </w:rPr>
        <w:t>一名诸德福田经第二出与法立译者少异见竺道祖晋录</w:t>
      </w:r>
      <w:r>
        <w:rPr>
          <w:lang w:eastAsia="zh-CN"/>
        </w:rPr>
        <w:t>)</w:t>
      </w:r>
    </w:p>
    <w:p w:rsidR="000309FE" w:rsidRDefault="001D1B5D">
      <w:pPr>
        <w:rPr>
          <w:lang w:eastAsia="zh-CN"/>
        </w:rPr>
      </w:pPr>
      <w:r>
        <w:rPr>
          <w:lang w:eastAsia="zh-CN"/>
        </w:rPr>
        <w:t xml:space="preserve">　　</w:t>
      </w:r>
      <w:r>
        <w:rPr>
          <w:lang w:eastAsia="zh-CN"/>
        </w:rPr>
        <w:t>·</w:t>
      </w:r>
      <w:r>
        <w:rPr>
          <w:lang w:eastAsia="zh-CN"/>
        </w:rPr>
        <w:t>诸经菩萨名经二卷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正意经一卷</w:t>
      </w:r>
      <w:r>
        <w:rPr>
          <w:lang w:eastAsia="zh-CN"/>
        </w:rPr>
        <w:t>(</w:t>
      </w:r>
      <w:r>
        <w:rPr>
          <w:lang w:eastAsia="zh-CN"/>
        </w:rPr>
        <w:t>见长房录录中注云第二出未详何者为初译本</w:t>
      </w:r>
      <w:r>
        <w:rPr>
          <w:lang w:eastAsia="zh-CN"/>
        </w:rPr>
        <w:t>)</w:t>
      </w:r>
    </w:p>
    <w:p w:rsidR="000309FE" w:rsidRDefault="001D1B5D">
      <w:pPr>
        <w:rPr>
          <w:lang w:eastAsia="zh-CN"/>
        </w:rPr>
      </w:pPr>
      <w:r>
        <w:rPr>
          <w:lang w:eastAsia="zh-CN"/>
        </w:rPr>
        <w:t xml:space="preserve">　　</w:t>
      </w:r>
      <w:r>
        <w:rPr>
          <w:lang w:eastAsia="zh-CN"/>
        </w:rPr>
        <w:t>·</w:t>
      </w:r>
      <w:r>
        <w:rPr>
          <w:lang w:eastAsia="zh-CN"/>
        </w:rPr>
        <w:t>明帝释施经一卷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楼炭经八卷</w:t>
      </w:r>
      <w:r>
        <w:rPr>
          <w:lang w:eastAsia="zh-CN"/>
        </w:rPr>
        <w:t>(</w:t>
      </w:r>
      <w:r>
        <w:rPr>
          <w:lang w:eastAsia="zh-CN"/>
        </w:rPr>
        <w:t>第三出是长阿含第四分记世经异译与法护法立所出者大同先共法立出立以意未悉故广之见敏度宝唱二录</w:t>
      </w:r>
      <w:r>
        <w:rPr>
          <w:lang w:eastAsia="zh-CN"/>
        </w:rPr>
        <w:t>)</w:t>
      </w:r>
    </w:p>
    <w:p w:rsidR="000309FE" w:rsidRDefault="001D1B5D">
      <w:pPr>
        <w:rPr>
          <w:lang w:eastAsia="zh-CN"/>
        </w:rPr>
      </w:pPr>
      <w:r>
        <w:rPr>
          <w:lang w:eastAsia="zh-CN"/>
        </w:rPr>
        <w:t xml:space="preserve">　　</w:t>
      </w:r>
      <w:r>
        <w:rPr>
          <w:lang w:eastAsia="zh-CN"/>
        </w:rPr>
        <w:t>·</w:t>
      </w:r>
      <w:r>
        <w:rPr>
          <w:lang w:eastAsia="zh-CN"/>
        </w:rPr>
        <w:t>净饭王般泥洹经一卷</w:t>
      </w:r>
      <w:r>
        <w:rPr>
          <w:lang w:eastAsia="zh-CN"/>
        </w:rPr>
        <w:t>(</w:t>
      </w:r>
      <w:r>
        <w:rPr>
          <w:lang w:eastAsia="zh-CN"/>
        </w:rPr>
        <w:t>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贫穷老公经一卷</w:t>
      </w:r>
      <w:r>
        <w:rPr>
          <w:lang w:eastAsia="zh-CN"/>
        </w:rPr>
        <w:t>(</w:t>
      </w:r>
      <w:r>
        <w:rPr>
          <w:lang w:eastAsia="zh-CN"/>
        </w:rPr>
        <w:t>初出见法上录</w:t>
      </w:r>
      <w:r>
        <w:rPr>
          <w:lang w:eastAsia="zh-CN"/>
        </w:rPr>
        <w:t>)</w:t>
      </w:r>
    </w:p>
    <w:p w:rsidR="000309FE" w:rsidRDefault="001D1B5D">
      <w:pPr>
        <w:rPr>
          <w:lang w:eastAsia="zh-CN"/>
        </w:rPr>
      </w:pPr>
      <w:r>
        <w:rPr>
          <w:lang w:eastAsia="zh-CN"/>
        </w:rPr>
        <w:t xml:space="preserve">　　</w:t>
      </w:r>
      <w:r>
        <w:rPr>
          <w:lang w:eastAsia="zh-CN"/>
        </w:rPr>
        <w:t>·</w:t>
      </w:r>
      <w:r>
        <w:rPr>
          <w:lang w:eastAsia="zh-CN"/>
        </w:rPr>
        <w:t>危脆经一卷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大蛇譬喻经一卷</w:t>
      </w:r>
      <w:r>
        <w:rPr>
          <w:lang w:eastAsia="zh-CN"/>
        </w:rPr>
        <w:t>(</w:t>
      </w:r>
      <w:r>
        <w:rPr>
          <w:lang w:eastAsia="zh-CN"/>
        </w:rPr>
        <w:t>亦直云大蛇经房云见旧录</w:t>
      </w:r>
      <w:r>
        <w:rPr>
          <w:lang w:eastAsia="zh-CN"/>
        </w:rPr>
        <w:t>)</w:t>
      </w:r>
    </w:p>
    <w:p w:rsidR="000309FE" w:rsidRDefault="001D1B5D">
      <w:pPr>
        <w:rPr>
          <w:lang w:eastAsia="zh-CN"/>
        </w:rPr>
      </w:pPr>
      <w:r>
        <w:rPr>
          <w:lang w:eastAsia="zh-CN"/>
        </w:rPr>
        <w:t xml:space="preserve">　　</w:t>
      </w:r>
      <w:r>
        <w:rPr>
          <w:lang w:eastAsia="zh-CN"/>
        </w:rPr>
        <w:t>·</w:t>
      </w:r>
      <w:r>
        <w:rPr>
          <w:lang w:eastAsia="zh-CN"/>
        </w:rPr>
        <w:t>罗汉迦留陀夷经一卷</w:t>
      </w:r>
      <w:r>
        <w:rPr>
          <w:lang w:eastAsia="zh-CN"/>
        </w:rPr>
        <w:t>(</w:t>
      </w:r>
      <w:r>
        <w:rPr>
          <w:lang w:eastAsia="zh-CN"/>
        </w:rPr>
        <w:t>或无罗汉字见长房录</w:t>
      </w:r>
      <w:r>
        <w:rPr>
          <w:lang w:eastAsia="zh-CN"/>
        </w:rPr>
        <w:t>)</w:t>
      </w:r>
    </w:p>
    <w:p w:rsidR="000309FE" w:rsidRDefault="001D1B5D">
      <w:pPr>
        <w:rPr>
          <w:lang w:eastAsia="zh-CN"/>
        </w:rPr>
      </w:pPr>
      <w:r>
        <w:rPr>
          <w:lang w:eastAsia="zh-CN"/>
        </w:rPr>
        <w:t xml:space="preserve">　　</w:t>
      </w:r>
      <w:r>
        <w:rPr>
          <w:lang w:eastAsia="zh-CN"/>
        </w:rPr>
        <w:t>·</w:t>
      </w:r>
      <w:r>
        <w:rPr>
          <w:lang w:eastAsia="zh-CN"/>
        </w:rPr>
        <w:t>爪甲擎土譬经一卷</w:t>
      </w:r>
      <w:r>
        <w:rPr>
          <w:lang w:eastAsia="zh-CN"/>
        </w:rPr>
        <w:t>(</w:t>
      </w:r>
      <w:r>
        <w:rPr>
          <w:lang w:eastAsia="zh-CN"/>
        </w:rPr>
        <w:t>亦云爪甲取土经房云见旧录</w:t>
      </w:r>
      <w:r>
        <w:rPr>
          <w:lang w:eastAsia="zh-CN"/>
        </w:rPr>
        <w:t>)</w:t>
      </w:r>
    </w:p>
    <w:p w:rsidR="000309FE" w:rsidRDefault="001D1B5D">
      <w:pPr>
        <w:rPr>
          <w:lang w:eastAsia="zh-CN"/>
        </w:rPr>
      </w:pPr>
      <w:r>
        <w:rPr>
          <w:lang w:eastAsia="zh-CN"/>
        </w:rPr>
        <w:t xml:space="preserve">　　</w:t>
      </w:r>
      <w:r>
        <w:rPr>
          <w:lang w:eastAsia="zh-CN"/>
        </w:rPr>
        <w:t>·</w:t>
      </w:r>
      <w:r>
        <w:rPr>
          <w:lang w:eastAsia="zh-CN"/>
        </w:rPr>
        <w:t>衰利经一卷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众生未然三界经一卷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求欲说法经一卷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罗旬喻经一卷</w:t>
      </w:r>
      <w:r>
        <w:rPr>
          <w:lang w:eastAsia="zh-CN"/>
        </w:rPr>
        <w:t>(</w:t>
      </w:r>
      <w:r>
        <w:rPr>
          <w:lang w:eastAsia="zh-CN"/>
        </w:rPr>
        <w:t>今疑是别生经中罗弥寿经异名见长房录</w:t>
      </w:r>
      <w:r>
        <w:rPr>
          <w:lang w:eastAsia="zh-CN"/>
        </w:rPr>
        <w:t>)</w:t>
      </w:r>
    </w:p>
    <w:p w:rsidR="000309FE" w:rsidRDefault="001D1B5D">
      <w:pPr>
        <w:rPr>
          <w:lang w:eastAsia="zh-CN"/>
        </w:rPr>
      </w:pPr>
      <w:r>
        <w:rPr>
          <w:lang w:eastAsia="zh-CN"/>
        </w:rPr>
        <w:t xml:space="preserve">　　</w:t>
      </w:r>
      <w:r>
        <w:rPr>
          <w:lang w:eastAsia="zh-CN"/>
        </w:rPr>
        <w:t>·</w:t>
      </w:r>
      <w:r>
        <w:rPr>
          <w:lang w:eastAsia="zh-CN"/>
        </w:rPr>
        <w:t>遗教法律经三卷</w:t>
      </w:r>
      <w:r>
        <w:rPr>
          <w:lang w:eastAsia="zh-CN"/>
        </w:rPr>
        <w:t>(</w:t>
      </w:r>
      <w:r>
        <w:rPr>
          <w:lang w:eastAsia="zh-CN"/>
        </w:rPr>
        <w:t>一名遗教法律三昧经一云遗教三昧经或二卷见始兴录</w:t>
      </w:r>
      <w:r>
        <w:rPr>
          <w:lang w:eastAsia="zh-CN"/>
        </w:rPr>
        <w:t>)</w:t>
      </w:r>
    </w:p>
    <w:p w:rsidR="000309FE" w:rsidRDefault="001D1B5D">
      <w:pPr>
        <w:rPr>
          <w:lang w:eastAsia="zh-CN"/>
        </w:rPr>
      </w:pPr>
      <w:r>
        <w:rPr>
          <w:lang w:eastAsia="zh-CN"/>
        </w:rPr>
        <w:lastRenderedPageBreak/>
        <w:t xml:space="preserve">　　右四十部五十卷</w:t>
      </w:r>
      <w:r>
        <w:rPr>
          <w:lang w:eastAsia="zh-CN"/>
        </w:rPr>
        <w:t>(</w:t>
      </w:r>
      <w:r>
        <w:rPr>
          <w:lang w:eastAsia="zh-CN"/>
        </w:rPr>
        <w:t>比丘避女上二十四部二十四卷见在福田经下一十六部二十六卷阙本</w:t>
      </w:r>
      <w:r>
        <w:rPr>
          <w:lang w:eastAsia="zh-CN"/>
        </w:rPr>
        <w:t>)</w:t>
      </w:r>
      <w:r>
        <w:rPr>
          <w:lang w:eastAsia="zh-CN"/>
        </w:rPr>
        <w:t>。</w:t>
      </w:r>
    </w:p>
    <w:p w:rsidR="000309FE" w:rsidRDefault="001D1B5D">
      <w:pPr>
        <w:rPr>
          <w:lang w:eastAsia="zh-CN"/>
        </w:rPr>
      </w:pPr>
      <w:r>
        <w:rPr>
          <w:lang w:eastAsia="zh-CN"/>
        </w:rPr>
        <w:t xml:space="preserve">　　沙门释法炬。亦未详氏族。器量高峙游化在怀。于惠帝代初与法立同共出经。法立没后炬遂自译优填王等经四十部。又长房等录更有诸经并云炬出。今以皆是别生之经录家误上。今并删之如后所述。</w:t>
      </w:r>
    </w:p>
    <w:p w:rsidR="000309FE" w:rsidRDefault="001D1B5D">
      <w:pPr>
        <w:rPr>
          <w:lang w:eastAsia="zh-CN"/>
        </w:rPr>
      </w:pPr>
      <w:r>
        <w:rPr>
          <w:lang w:eastAsia="zh-CN"/>
        </w:rPr>
        <w:t xml:space="preserve">　　</w:t>
      </w:r>
      <w:r>
        <w:rPr>
          <w:lang w:eastAsia="zh-CN"/>
        </w:rPr>
        <w:t>·</w:t>
      </w:r>
      <w:r>
        <w:rPr>
          <w:lang w:eastAsia="zh-CN"/>
        </w:rPr>
        <w:t>时非时经</w:t>
      </w:r>
      <w:r>
        <w:rPr>
          <w:lang w:eastAsia="zh-CN"/>
        </w:rPr>
        <w:t>(</w:t>
      </w:r>
      <w:r>
        <w:rPr>
          <w:lang w:eastAsia="zh-CN"/>
        </w:rPr>
        <w:t>亦直云时经准经后记非法炬译如后所述</w:t>
      </w:r>
      <w:r>
        <w:rPr>
          <w:lang w:eastAsia="zh-CN"/>
        </w:rPr>
        <w:t>)</w:t>
      </w:r>
    </w:p>
    <w:p w:rsidR="000309FE" w:rsidRDefault="001D1B5D">
      <w:pPr>
        <w:rPr>
          <w:lang w:eastAsia="zh-CN"/>
        </w:rPr>
      </w:pPr>
      <w:r>
        <w:rPr>
          <w:lang w:eastAsia="zh-CN"/>
        </w:rPr>
        <w:t xml:space="preserve">　　</w:t>
      </w:r>
      <w:r>
        <w:rPr>
          <w:lang w:eastAsia="zh-CN"/>
        </w:rPr>
        <w:t>·</w:t>
      </w:r>
      <w:r>
        <w:rPr>
          <w:lang w:eastAsia="zh-CN"/>
        </w:rPr>
        <w:t xml:space="preserve">　魔女闻佛说法得男身经</w:t>
      </w:r>
      <w:r>
        <w:rPr>
          <w:lang w:eastAsia="zh-CN"/>
        </w:rPr>
        <w:t>(</w:t>
      </w:r>
      <w:r>
        <w:rPr>
          <w:lang w:eastAsia="zh-CN"/>
        </w:rPr>
        <w:t>出大集经</w:t>
      </w:r>
      <w:r>
        <w:rPr>
          <w:lang w:eastAsia="zh-CN"/>
        </w:rPr>
        <w:t>)</w:t>
      </w:r>
    </w:p>
    <w:p w:rsidR="000309FE" w:rsidRDefault="001D1B5D">
      <w:pPr>
        <w:rPr>
          <w:lang w:eastAsia="zh-CN"/>
        </w:rPr>
      </w:pPr>
      <w:r>
        <w:rPr>
          <w:lang w:eastAsia="zh-CN"/>
        </w:rPr>
        <w:t xml:space="preserve">　　</w:t>
      </w:r>
      <w:r>
        <w:rPr>
          <w:lang w:eastAsia="zh-CN"/>
        </w:rPr>
        <w:t>·</w:t>
      </w:r>
      <w:r>
        <w:rPr>
          <w:lang w:eastAsia="zh-CN"/>
        </w:rPr>
        <w:t>大悲比丘本愿经</w:t>
      </w:r>
      <w:r>
        <w:rPr>
          <w:lang w:eastAsia="zh-CN"/>
        </w:rPr>
        <w:t>(</w:t>
      </w:r>
      <w:r>
        <w:rPr>
          <w:lang w:eastAsia="zh-CN"/>
        </w:rPr>
        <w:t>出悲华经</w:t>
      </w:r>
      <w:r>
        <w:rPr>
          <w:lang w:eastAsia="zh-CN"/>
        </w:rPr>
        <w:t>)</w:t>
      </w:r>
    </w:p>
    <w:p w:rsidR="000309FE" w:rsidRDefault="001D1B5D">
      <w:pPr>
        <w:rPr>
          <w:lang w:eastAsia="zh-CN"/>
        </w:rPr>
      </w:pPr>
      <w:r>
        <w:rPr>
          <w:lang w:eastAsia="zh-CN"/>
        </w:rPr>
        <w:t xml:space="preserve">　　</w:t>
      </w:r>
      <w:r>
        <w:rPr>
          <w:lang w:eastAsia="zh-CN"/>
        </w:rPr>
        <w:t>·</w:t>
      </w:r>
      <w:r>
        <w:rPr>
          <w:lang w:eastAsia="zh-CN"/>
        </w:rPr>
        <w:t>往古造行经</w:t>
      </w:r>
    </w:p>
    <w:p w:rsidR="000309FE" w:rsidRDefault="001D1B5D">
      <w:pPr>
        <w:rPr>
          <w:lang w:eastAsia="zh-CN"/>
        </w:rPr>
      </w:pPr>
      <w:r>
        <w:rPr>
          <w:lang w:eastAsia="zh-CN"/>
        </w:rPr>
        <w:t xml:space="preserve">　　</w:t>
      </w:r>
      <w:r>
        <w:rPr>
          <w:lang w:eastAsia="zh-CN"/>
        </w:rPr>
        <w:t>·</w:t>
      </w:r>
      <w:r>
        <w:rPr>
          <w:lang w:eastAsia="zh-CN"/>
        </w:rPr>
        <w:t>举钵经</w:t>
      </w:r>
      <w:r>
        <w:rPr>
          <w:lang w:eastAsia="zh-CN"/>
        </w:rPr>
        <w:t>(</w:t>
      </w:r>
      <w:r>
        <w:rPr>
          <w:lang w:eastAsia="zh-CN"/>
        </w:rPr>
        <w:t>上二经并出普超三昧经</w:t>
      </w:r>
      <w:r>
        <w:rPr>
          <w:lang w:eastAsia="zh-CN"/>
        </w:rPr>
        <w:t>)</w:t>
      </w:r>
    </w:p>
    <w:p w:rsidR="000309FE" w:rsidRDefault="001D1B5D">
      <w:pPr>
        <w:rPr>
          <w:lang w:eastAsia="zh-CN"/>
        </w:rPr>
      </w:pPr>
      <w:r>
        <w:rPr>
          <w:lang w:eastAsia="zh-CN"/>
        </w:rPr>
        <w:t xml:space="preserve">　　</w:t>
      </w:r>
      <w:r>
        <w:rPr>
          <w:lang w:eastAsia="zh-CN"/>
        </w:rPr>
        <w:t>·</w:t>
      </w:r>
      <w:r>
        <w:rPr>
          <w:lang w:eastAsia="zh-CN"/>
        </w:rPr>
        <w:t>以金贡太山赎罪经</w:t>
      </w:r>
    </w:p>
    <w:p w:rsidR="000309FE" w:rsidRDefault="001D1B5D">
      <w:pPr>
        <w:rPr>
          <w:lang w:eastAsia="zh-CN"/>
        </w:rPr>
      </w:pPr>
      <w:r>
        <w:rPr>
          <w:lang w:eastAsia="zh-CN"/>
        </w:rPr>
        <w:t xml:space="preserve">　　</w:t>
      </w:r>
      <w:r>
        <w:rPr>
          <w:lang w:eastAsia="zh-CN"/>
        </w:rPr>
        <w:t>·</w:t>
      </w:r>
      <w:r>
        <w:rPr>
          <w:lang w:eastAsia="zh-CN"/>
        </w:rPr>
        <w:t>调达教人为恶经</w:t>
      </w:r>
      <w:r>
        <w:rPr>
          <w:lang w:eastAsia="zh-CN"/>
        </w:rPr>
        <w:t>(</w:t>
      </w:r>
      <w:r>
        <w:rPr>
          <w:lang w:eastAsia="zh-CN"/>
        </w:rPr>
        <w:t>上二经并出六度集</w:t>
      </w:r>
      <w:r>
        <w:rPr>
          <w:lang w:eastAsia="zh-CN"/>
        </w:rPr>
        <w:t>)</w:t>
      </w:r>
    </w:p>
    <w:p w:rsidR="000309FE" w:rsidRDefault="001D1B5D">
      <w:pPr>
        <w:rPr>
          <w:lang w:eastAsia="zh-CN"/>
        </w:rPr>
      </w:pPr>
      <w:r>
        <w:rPr>
          <w:lang w:eastAsia="zh-CN"/>
        </w:rPr>
        <w:t xml:space="preserve">　　</w:t>
      </w:r>
      <w:r>
        <w:rPr>
          <w:lang w:eastAsia="zh-CN"/>
        </w:rPr>
        <w:t>·</w:t>
      </w:r>
      <w:r>
        <w:rPr>
          <w:lang w:eastAsia="zh-CN"/>
        </w:rPr>
        <w:t>佛降鸯崛魔人民欢喜经</w:t>
      </w:r>
    </w:p>
    <w:p w:rsidR="000309FE" w:rsidRDefault="001D1B5D">
      <w:pPr>
        <w:rPr>
          <w:lang w:eastAsia="zh-CN"/>
        </w:rPr>
      </w:pPr>
      <w:r>
        <w:rPr>
          <w:lang w:eastAsia="zh-CN"/>
        </w:rPr>
        <w:t xml:space="preserve">　　</w:t>
      </w:r>
      <w:r>
        <w:rPr>
          <w:lang w:eastAsia="zh-CN"/>
        </w:rPr>
        <w:t>·</w:t>
      </w:r>
      <w:r>
        <w:rPr>
          <w:lang w:eastAsia="zh-CN"/>
        </w:rPr>
        <w:t>鸯崛魔归化经</w:t>
      </w:r>
      <w:r>
        <w:rPr>
          <w:lang w:eastAsia="zh-CN"/>
        </w:rPr>
        <w:t>(</w:t>
      </w:r>
      <w:r>
        <w:rPr>
          <w:lang w:eastAsia="zh-CN"/>
        </w:rPr>
        <w:t>或云妇死应误上二经并出鸯崛魔罗经</w:t>
      </w:r>
      <w:r>
        <w:rPr>
          <w:lang w:eastAsia="zh-CN"/>
        </w:rPr>
        <w:t>)</w:t>
      </w:r>
    </w:p>
    <w:p w:rsidR="000309FE" w:rsidRDefault="001D1B5D">
      <w:pPr>
        <w:rPr>
          <w:lang w:eastAsia="zh-CN"/>
        </w:rPr>
      </w:pPr>
      <w:r>
        <w:rPr>
          <w:lang w:eastAsia="zh-CN"/>
        </w:rPr>
        <w:t xml:space="preserve">　　</w:t>
      </w:r>
      <w:r>
        <w:rPr>
          <w:lang w:eastAsia="zh-CN"/>
        </w:rPr>
        <w:t>·</w:t>
      </w:r>
      <w:r>
        <w:rPr>
          <w:lang w:eastAsia="zh-CN"/>
        </w:rPr>
        <w:t>韦提希子月夜问夫人经</w:t>
      </w:r>
      <w:r>
        <w:rPr>
          <w:lang w:eastAsia="zh-CN"/>
        </w:rPr>
        <w:t>(</w:t>
      </w:r>
      <w:r>
        <w:rPr>
          <w:lang w:eastAsia="zh-CN"/>
        </w:rPr>
        <w:t>或作天人出长阿含</w:t>
      </w:r>
      <w:r>
        <w:rPr>
          <w:lang w:eastAsia="zh-CN"/>
        </w:rPr>
        <w:t>)</w:t>
      </w:r>
    </w:p>
    <w:p w:rsidR="000309FE" w:rsidRDefault="001D1B5D">
      <w:pPr>
        <w:rPr>
          <w:lang w:eastAsia="zh-CN"/>
        </w:rPr>
      </w:pPr>
      <w:r>
        <w:rPr>
          <w:lang w:eastAsia="zh-CN"/>
        </w:rPr>
        <w:t xml:space="preserve">　　</w:t>
      </w:r>
      <w:r>
        <w:rPr>
          <w:lang w:eastAsia="zh-CN"/>
        </w:rPr>
        <w:t>·</w:t>
      </w:r>
      <w:r>
        <w:rPr>
          <w:lang w:eastAsia="zh-CN"/>
        </w:rPr>
        <w:t>福行经</w:t>
      </w:r>
    </w:p>
    <w:p w:rsidR="000309FE" w:rsidRDefault="001D1B5D">
      <w:pPr>
        <w:rPr>
          <w:lang w:eastAsia="zh-CN"/>
        </w:rPr>
      </w:pPr>
      <w:r>
        <w:rPr>
          <w:lang w:eastAsia="zh-CN"/>
        </w:rPr>
        <w:t xml:space="preserve">　　</w:t>
      </w:r>
      <w:r>
        <w:rPr>
          <w:lang w:eastAsia="zh-CN"/>
        </w:rPr>
        <w:t>·</w:t>
      </w:r>
      <w:r>
        <w:rPr>
          <w:lang w:eastAsia="zh-CN"/>
        </w:rPr>
        <w:t>恶道经</w:t>
      </w:r>
      <w:r>
        <w:rPr>
          <w:lang w:eastAsia="zh-CN"/>
        </w:rPr>
        <w:t>(</w:t>
      </w:r>
      <w:r>
        <w:rPr>
          <w:lang w:eastAsia="zh-CN"/>
        </w:rPr>
        <w:t>一名恶意经或作要意应误也录中恶道恶意二名双载者非也</w:t>
      </w:r>
      <w:r>
        <w:rPr>
          <w:lang w:eastAsia="zh-CN"/>
        </w:rPr>
        <w:t>)</w:t>
      </w:r>
    </w:p>
    <w:p w:rsidR="000309FE" w:rsidRDefault="001D1B5D">
      <w:pPr>
        <w:rPr>
          <w:lang w:eastAsia="zh-CN"/>
        </w:rPr>
      </w:pPr>
      <w:r>
        <w:rPr>
          <w:lang w:eastAsia="zh-CN"/>
        </w:rPr>
        <w:t xml:space="preserve">　　</w:t>
      </w:r>
      <w:r>
        <w:rPr>
          <w:lang w:eastAsia="zh-CN"/>
        </w:rPr>
        <w:t>·</w:t>
      </w:r>
      <w:r>
        <w:rPr>
          <w:lang w:eastAsia="zh-CN"/>
        </w:rPr>
        <w:t>息恚经</w:t>
      </w:r>
    </w:p>
    <w:p w:rsidR="000309FE" w:rsidRDefault="001D1B5D">
      <w:pPr>
        <w:rPr>
          <w:lang w:eastAsia="zh-CN"/>
        </w:rPr>
      </w:pPr>
      <w:r>
        <w:rPr>
          <w:lang w:eastAsia="zh-CN"/>
        </w:rPr>
        <w:t xml:space="preserve">　　</w:t>
      </w:r>
      <w:r>
        <w:rPr>
          <w:lang w:eastAsia="zh-CN"/>
        </w:rPr>
        <w:t>·</w:t>
      </w:r>
      <w:r>
        <w:rPr>
          <w:lang w:eastAsia="zh-CN"/>
        </w:rPr>
        <w:t>柔软经</w:t>
      </w:r>
    </w:p>
    <w:p w:rsidR="000309FE" w:rsidRDefault="001D1B5D">
      <w:pPr>
        <w:rPr>
          <w:lang w:eastAsia="zh-CN"/>
        </w:rPr>
      </w:pPr>
      <w:r>
        <w:rPr>
          <w:lang w:eastAsia="zh-CN"/>
        </w:rPr>
        <w:t xml:space="preserve">　　</w:t>
      </w:r>
      <w:r>
        <w:rPr>
          <w:lang w:eastAsia="zh-CN"/>
        </w:rPr>
        <w:t>·</w:t>
      </w:r>
      <w:r>
        <w:rPr>
          <w:lang w:eastAsia="zh-CN"/>
        </w:rPr>
        <w:t>受持经</w:t>
      </w:r>
    </w:p>
    <w:p w:rsidR="000309FE" w:rsidRDefault="001D1B5D">
      <w:pPr>
        <w:rPr>
          <w:lang w:eastAsia="zh-CN"/>
        </w:rPr>
      </w:pPr>
      <w:r>
        <w:rPr>
          <w:lang w:eastAsia="zh-CN"/>
        </w:rPr>
        <w:t xml:space="preserve">　　</w:t>
      </w:r>
      <w:r>
        <w:rPr>
          <w:lang w:eastAsia="zh-CN"/>
        </w:rPr>
        <w:t>·</w:t>
      </w:r>
      <w:r>
        <w:rPr>
          <w:lang w:eastAsia="zh-CN"/>
        </w:rPr>
        <w:t>名称经</w:t>
      </w:r>
    </w:p>
    <w:p w:rsidR="000309FE" w:rsidRDefault="001D1B5D">
      <w:pPr>
        <w:rPr>
          <w:lang w:eastAsia="zh-CN"/>
        </w:rPr>
      </w:pPr>
      <w:r>
        <w:rPr>
          <w:lang w:eastAsia="zh-CN"/>
        </w:rPr>
        <w:t xml:space="preserve">　　</w:t>
      </w:r>
      <w:r>
        <w:rPr>
          <w:lang w:eastAsia="zh-CN"/>
        </w:rPr>
        <w:t>·</w:t>
      </w:r>
      <w:r>
        <w:rPr>
          <w:lang w:eastAsia="zh-CN"/>
        </w:rPr>
        <w:t>浮弥经</w:t>
      </w:r>
      <w:r>
        <w:rPr>
          <w:lang w:eastAsia="zh-CN"/>
        </w:rPr>
        <w:t>(</w:t>
      </w:r>
      <w:r>
        <w:rPr>
          <w:lang w:eastAsia="zh-CN"/>
        </w:rPr>
        <w:t>福行下七经并出中阿含</w:t>
      </w:r>
      <w:r>
        <w:rPr>
          <w:lang w:eastAsia="zh-CN"/>
        </w:rPr>
        <w:t>)</w:t>
      </w:r>
    </w:p>
    <w:p w:rsidR="000309FE" w:rsidRDefault="001D1B5D">
      <w:pPr>
        <w:rPr>
          <w:lang w:eastAsia="zh-CN"/>
        </w:rPr>
      </w:pPr>
      <w:r>
        <w:rPr>
          <w:lang w:eastAsia="zh-CN"/>
        </w:rPr>
        <w:t xml:space="preserve">　　</w:t>
      </w:r>
      <w:r>
        <w:rPr>
          <w:lang w:eastAsia="zh-CN"/>
        </w:rPr>
        <w:t>·</w:t>
      </w:r>
      <w:r>
        <w:rPr>
          <w:lang w:eastAsia="zh-CN"/>
        </w:rPr>
        <w:t>飞鸟喻经</w:t>
      </w:r>
    </w:p>
    <w:p w:rsidR="000309FE" w:rsidRDefault="001D1B5D">
      <w:pPr>
        <w:rPr>
          <w:lang w:eastAsia="zh-CN"/>
        </w:rPr>
      </w:pPr>
      <w:r>
        <w:rPr>
          <w:lang w:eastAsia="zh-CN"/>
        </w:rPr>
        <w:t xml:space="preserve">　　</w:t>
      </w:r>
      <w:r>
        <w:rPr>
          <w:lang w:eastAsia="zh-CN"/>
        </w:rPr>
        <w:t>·</w:t>
      </w:r>
      <w:r>
        <w:rPr>
          <w:lang w:eastAsia="zh-CN"/>
        </w:rPr>
        <w:t>积木烧燃经</w:t>
      </w:r>
      <w:r>
        <w:rPr>
          <w:lang w:eastAsia="zh-CN"/>
        </w:rPr>
        <w:t>(</w:t>
      </w:r>
      <w:r>
        <w:rPr>
          <w:lang w:eastAsia="zh-CN"/>
        </w:rPr>
        <w:t>一名大枯树经</w:t>
      </w:r>
      <w:r>
        <w:rPr>
          <w:lang w:eastAsia="zh-CN"/>
        </w:rPr>
        <w:t>)</w:t>
      </w:r>
    </w:p>
    <w:p w:rsidR="000309FE" w:rsidRDefault="001D1B5D">
      <w:pPr>
        <w:rPr>
          <w:lang w:eastAsia="zh-CN"/>
        </w:rPr>
      </w:pPr>
      <w:r>
        <w:rPr>
          <w:lang w:eastAsia="zh-CN"/>
        </w:rPr>
        <w:t xml:space="preserve">　　</w:t>
      </w:r>
      <w:r>
        <w:rPr>
          <w:lang w:eastAsia="zh-CN"/>
        </w:rPr>
        <w:t>·</w:t>
      </w:r>
      <w:r>
        <w:rPr>
          <w:lang w:eastAsia="zh-CN"/>
        </w:rPr>
        <w:t>波斯匿王诣佛有五威仪经</w:t>
      </w:r>
    </w:p>
    <w:p w:rsidR="000309FE" w:rsidRDefault="001D1B5D">
      <w:pPr>
        <w:rPr>
          <w:lang w:eastAsia="zh-CN"/>
        </w:rPr>
      </w:pPr>
      <w:r>
        <w:rPr>
          <w:lang w:eastAsia="zh-CN"/>
        </w:rPr>
        <w:t xml:space="preserve">　　</w:t>
      </w:r>
      <w:r>
        <w:rPr>
          <w:lang w:eastAsia="zh-CN"/>
        </w:rPr>
        <w:t>·</w:t>
      </w:r>
      <w:r>
        <w:rPr>
          <w:lang w:eastAsia="zh-CN"/>
        </w:rPr>
        <w:t>增一阿含经</w:t>
      </w:r>
      <w:r>
        <w:rPr>
          <w:lang w:eastAsia="zh-CN"/>
        </w:rPr>
        <w:t>(</w:t>
      </w:r>
      <w:r>
        <w:rPr>
          <w:lang w:eastAsia="zh-CN"/>
        </w:rPr>
        <w:t>飞鸟喻等四经并出增一阿含</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普施经</w:t>
      </w:r>
    </w:p>
    <w:p w:rsidR="000309FE" w:rsidRDefault="001D1B5D">
      <w:pPr>
        <w:rPr>
          <w:lang w:eastAsia="zh-CN"/>
        </w:rPr>
      </w:pPr>
      <w:r>
        <w:rPr>
          <w:lang w:eastAsia="zh-CN"/>
        </w:rPr>
        <w:t xml:space="preserve">　　</w:t>
      </w:r>
      <w:r>
        <w:rPr>
          <w:lang w:eastAsia="zh-CN"/>
        </w:rPr>
        <w:t>·</w:t>
      </w:r>
      <w:r>
        <w:rPr>
          <w:lang w:eastAsia="zh-CN"/>
        </w:rPr>
        <w:t>差摩比丘喻重病经</w:t>
      </w:r>
    </w:p>
    <w:p w:rsidR="000309FE" w:rsidRDefault="001D1B5D">
      <w:pPr>
        <w:rPr>
          <w:lang w:eastAsia="zh-CN"/>
        </w:rPr>
      </w:pPr>
      <w:r>
        <w:rPr>
          <w:lang w:eastAsia="zh-CN"/>
        </w:rPr>
        <w:t xml:space="preserve">　　</w:t>
      </w:r>
      <w:r>
        <w:rPr>
          <w:lang w:eastAsia="zh-CN"/>
        </w:rPr>
        <w:t>·</w:t>
      </w:r>
      <w:r>
        <w:rPr>
          <w:lang w:eastAsia="zh-CN"/>
        </w:rPr>
        <w:t>佛为比丘说烧头喻经</w:t>
      </w:r>
    </w:p>
    <w:p w:rsidR="000309FE" w:rsidRDefault="001D1B5D">
      <w:pPr>
        <w:rPr>
          <w:lang w:eastAsia="zh-CN"/>
        </w:rPr>
      </w:pPr>
      <w:r>
        <w:rPr>
          <w:lang w:eastAsia="zh-CN"/>
        </w:rPr>
        <w:t xml:space="preserve">　　</w:t>
      </w:r>
      <w:r>
        <w:rPr>
          <w:lang w:eastAsia="zh-CN"/>
        </w:rPr>
        <w:t>·</w:t>
      </w:r>
      <w:r>
        <w:rPr>
          <w:lang w:eastAsia="zh-CN"/>
        </w:rPr>
        <w:t>优陀夷坐树下寂静调伏经</w:t>
      </w:r>
    </w:p>
    <w:p w:rsidR="000309FE" w:rsidRDefault="001D1B5D">
      <w:pPr>
        <w:rPr>
          <w:lang w:eastAsia="zh-CN"/>
        </w:rPr>
      </w:pPr>
      <w:r>
        <w:rPr>
          <w:lang w:eastAsia="zh-CN"/>
        </w:rPr>
        <w:t xml:space="preserve">　　</w:t>
      </w:r>
      <w:r>
        <w:rPr>
          <w:lang w:eastAsia="zh-CN"/>
        </w:rPr>
        <w:t>·</w:t>
      </w:r>
      <w:r>
        <w:rPr>
          <w:lang w:eastAsia="zh-CN"/>
        </w:rPr>
        <w:t>佛为比丘说大力经</w:t>
      </w:r>
    </w:p>
    <w:p w:rsidR="000309FE" w:rsidRDefault="001D1B5D">
      <w:pPr>
        <w:rPr>
          <w:lang w:eastAsia="zh-CN"/>
        </w:rPr>
      </w:pPr>
      <w:r>
        <w:rPr>
          <w:lang w:eastAsia="zh-CN"/>
        </w:rPr>
        <w:t xml:space="preserve">　　</w:t>
      </w:r>
      <w:r>
        <w:rPr>
          <w:lang w:eastAsia="zh-CN"/>
        </w:rPr>
        <w:t>·</w:t>
      </w:r>
      <w:r>
        <w:rPr>
          <w:lang w:eastAsia="zh-CN"/>
        </w:rPr>
        <w:t>四大色身生厌离经</w:t>
      </w:r>
    </w:p>
    <w:p w:rsidR="000309FE" w:rsidRDefault="001D1B5D">
      <w:pPr>
        <w:rPr>
          <w:lang w:eastAsia="zh-CN"/>
        </w:rPr>
      </w:pPr>
      <w:r>
        <w:rPr>
          <w:lang w:eastAsia="zh-CN"/>
        </w:rPr>
        <w:t xml:space="preserve">　　</w:t>
      </w:r>
      <w:r>
        <w:rPr>
          <w:lang w:eastAsia="zh-CN"/>
        </w:rPr>
        <w:t>·</w:t>
      </w:r>
      <w:r>
        <w:rPr>
          <w:lang w:eastAsia="zh-CN"/>
        </w:rPr>
        <w:t>异信异欲经</w:t>
      </w:r>
    </w:p>
    <w:p w:rsidR="000309FE" w:rsidRDefault="001D1B5D">
      <w:pPr>
        <w:rPr>
          <w:lang w:eastAsia="zh-CN"/>
        </w:rPr>
      </w:pPr>
      <w:r>
        <w:rPr>
          <w:lang w:eastAsia="zh-CN"/>
        </w:rPr>
        <w:t xml:space="preserve">　　</w:t>
      </w:r>
      <w:r>
        <w:rPr>
          <w:lang w:eastAsia="zh-CN"/>
        </w:rPr>
        <w:t>·</w:t>
      </w:r>
      <w:r>
        <w:rPr>
          <w:lang w:eastAsia="zh-CN"/>
        </w:rPr>
        <w:t>佛为比丘说三法经</w:t>
      </w:r>
    </w:p>
    <w:p w:rsidR="000309FE" w:rsidRDefault="001D1B5D">
      <w:pPr>
        <w:rPr>
          <w:lang w:eastAsia="zh-CN"/>
        </w:rPr>
      </w:pPr>
      <w:r>
        <w:rPr>
          <w:lang w:eastAsia="zh-CN"/>
        </w:rPr>
        <w:t xml:space="preserve">　　</w:t>
      </w:r>
      <w:r>
        <w:rPr>
          <w:lang w:eastAsia="zh-CN"/>
        </w:rPr>
        <w:t>·</w:t>
      </w:r>
      <w:r>
        <w:rPr>
          <w:lang w:eastAsia="zh-CN"/>
        </w:rPr>
        <w:t>叶喻多少经</w:t>
      </w:r>
    </w:p>
    <w:p w:rsidR="000309FE" w:rsidRDefault="001D1B5D">
      <w:pPr>
        <w:rPr>
          <w:lang w:eastAsia="zh-CN"/>
        </w:rPr>
      </w:pPr>
      <w:r>
        <w:rPr>
          <w:lang w:eastAsia="zh-CN"/>
        </w:rPr>
        <w:t xml:space="preserve">　　</w:t>
      </w:r>
      <w:r>
        <w:rPr>
          <w:lang w:eastAsia="zh-CN"/>
        </w:rPr>
        <w:t>·</w:t>
      </w:r>
      <w:r>
        <w:rPr>
          <w:lang w:eastAsia="zh-CN"/>
        </w:rPr>
        <w:t>佛为比丘说极深险难处经</w:t>
      </w:r>
    </w:p>
    <w:p w:rsidR="000309FE" w:rsidRDefault="001D1B5D">
      <w:pPr>
        <w:rPr>
          <w:lang w:eastAsia="zh-CN"/>
        </w:rPr>
      </w:pPr>
      <w:r>
        <w:rPr>
          <w:lang w:eastAsia="zh-CN"/>
        </w:rPr>
        <w:t xml:space="preserve">　　</w:t>
      </w:r>
      <w:r>
        <w:rPr>
          <w:lang w:eastAsia="zh-CN"/>
        </w:rPr>
        <w:t>·</w:t>
      </w:r>
      <w:r>
        <w:rPr>
          <w:lang w:eastAsia="zh-CN"/>
        </w:rPr>
        <w:t>佛为诸比丘说莫思惟世间经</w:t>
      </w:r>
      <w:r>
        <w:rPr>
          <w:lang w:eastAsia="zh-CN"/>
        </w:rPr>
        <w:t>(</w:t>
      </w:r>
      <w:r>
        <w:rPr>
          <w:lang w:eastAsia="zh-CN"/>
        </w:rPr>
        <w:t>或云莫思惟世间思惟经</w:t>
      </w:r>
      <w:r>
        <w:rPr>
          <w:lang w:eastAsia="zh-CN"/>
        </w:rPr>
        <w:t>)</w:t>
      </w:r>
    </w:p>
    <w:p w:rsidR="000309FE" w:rsidRDefault="001D1B5D">
      <w:pPr>
        <w:rPr>
          <w:lang w:eastAsia="zh-CN"/>
        </w:rPr>
      </w:pPr>
      <w:r>
        <w:rPr>
          <w:lang w:eastAsia="zh-CN"/>
        </w:rPr>
        <w:t xml:space="preserve">　　</w:t>
      </w:r>
      <w:r>
        <w:rPr>
          <w:lang w:eastAsia="zh-CN"/>
        </w:rPr>
        <w:t>·</w:t>
      </w:r>
      <w:r>
        <w:rPr>
          <w:lang w:eastAsia="zh-CN"/>
        </w:rPr>
        <w:t>众生身秽经</w:t>
      </w:r>
    </w:p>
    <w:p w:rsidR="000309FE" w:rsidRDefault="001D1B5D">
      <w:pPr>
        <w:rPr>
          <w:lang w:eastAsia="zh-CN"/>
        </w:rPr>
      </w:pPr>
      <w:r>
        <w:rPr>
          <w:lang w:eastAsia="zh-CN"/>
        </w:rPr>
        <w:t xml:space="preserve">　　</w:t>
      </w:r>
      <w:r>
        <w:rPr>
          <w:lang w:eastAsia="zh-CN"/>
        </w:rPr>
        <w:t>·</w:t>
      </w:r>
      <w:r>
        <w:rPr>
          <w:lang w:eastAsia="zh-CN"/>
        </w:rPr>
        <w:t>眼色相系经</w:t>
      </w:r>
    </w:p>
    <w:p w:rsidR="000309FE" w:rsidRDefault="001D1B5D">
      <w:pPr>
        <w:rPr>
          <w:lang w:eastAsia="zh-CN"/>
        </w:rPr>
      </w:pPr>
      <w:r>
        <w:rPr>
          <w:lang w:eastAsia="zh-CN"/>
        </w:rPr>
        <w:t xml:space="preserve">　　</w:t>
      </w:r>
      <w:r>
        <w:rPr>
          <w:lang w:eastAsia="zh-CN"/>
        </w:rPr>
        <w:t>·</w:t>
      </w:r>
      <w:r>
        <w:rPr>
          <w:lang w:eastAsia="zh-CN"/>
        </w:rPr>
        <w:t>比丘于色厌离经</w:t>
      </w:r>
    </w:p>
    <w:p w:rsidR="000309FE" w:rsidRDefault="001D1B5D">
      <w:pPr>
        <w:rPr>
          <w:lang w:eastAsia="zh-CN"/>
        </w:rPr>
      </w:pPr>
      <w:r>
        <w:rPr>
          <w:lang w:eastAsia="zh-CN"/>
        </w:rPr>
        <w:t xml:space="preserve">　　</w:t>
      </w:r>
      <w:r>
        <w:rPr>
          <w:lang w:eastAsia="zh-CN"/>
        </w:rPr>
        <w:t>·</w:t>
      </w:r>
      <w:r>
        <w:rPr>
          <w:lang w:eastAsia="zh-CN"/>
        </w:rPr>
        <w:t>舍诸世务经</w:t>
      </w:r>
    </w:p>
    <w:p w:rsidR="000309FE" w:rsidRDefault="001D1B5D">
      <w:pPr>
        <w:rPr>
          <w:lang w:eastAsia="zh-CN"/>
        </w:rPr>
      </w:pPr>
      <w:r>
        <w:rPr>
          <w:lang w:eastAsia="zh-CN"/>
        </w:rPr>
        <w:t xml:space="preserve">　　</w:t>
      </w:r>
      <w:r>
        <w:rPr>
          <w:lang w:eastAsia="zh-CN"/>
        </w:rPr>
        <w:t>·</w:t>
      </w:r>
      <w:r>
        <w:rPr>
          <w:lang w:eastAsia="zh-CN"/>
        </w:rPr>
        <w:t>婴儿喻经</w:t>
      </w:r>
    </w:p>
    <w:p w:rsidR="000309FE" w:rsidRDefault="001D1B5D">
      <w:pPr>
        <w:rPr>
          <w:lang w:eastAsia="zh-CN"/>
        </w:rPr>
      </w:pPr>
      <w:r>
        <w:rPr>
          <w:lang w:eastAsia="zh-CN"/>
        </w:rPr>
        <w:t xml:space="preserve">　　</w:t>
      </w:r>
      <w:r>
        <w:rPr>
          <w:lang w:eastAsia="zh-CN"/>
        </w:rPr>
        <w:t>·</w:t>
      </w:r>
      <w:r>
        <w:rPr>
          <w:lang w:eastAsia="zh-CN"/>
        </w:rPr>
        <w:t>转轮圣王七宝现世间经</w:t>
      </w:r>
    </w:p>
    <w:p w:rsidR="000309FE" w:rsidRDefault="001D1B5D">
      <w:pPr>
        <w:rPr>
          <w:lang w:eastAsia="zh-CN"/>
        </w:rPr>
      </w:pPr>
      <w:r>
        <w:rPr>
          <w:lang w:eastAsia="zh-CN"/>
        </w:rPr>
        <w:t xml:space="preserve">　　</w:t>
      </w:r>
      <w:r>
        <w:rPr>
          <w:lang w:eastAsia="zh-CN"/>
        </w:rPr>
        <w:t>·</w:t>
      </w:r>
      <w:r>
        <w:rPr>
          <w:lang w:eastAsia="zh-CN"/>
        </w:rPr>
        <w:t>向邪违法经</w:t>
      </w:r>
    </w:p>
    <w:p w:rsidR="000309FE" w:rsidRDefault="001D1B5D">
      <w:pPr>
        <w:rPr>
          <w:lang w:eastAsia="zh-CN"/>
        </w:rPr>
      </w:pPr>
      <w:r>
        <w:rPr>
          <w:lang w:eastAsia="zh-CN"/>
        </w:rPr>
        <w:t xml:space="preserve">　　</w:t>
      </w:r>
      <w:r>
        <w:rPr>
          <w:lang w:eastAsia="zh-CN"/>
        </w:rPr>
        <w:t>·</w:t>
      </w:r>
      <w:r>
        <w:rPr>
          <w:lang w:eastAsia="zh-CN"/>
        </w:rPr>
        <w:t>田夫喻经</w:t>
      </w:r>
    </w:p>
    <w:p w:rsidR="000309FE" w:rsidRDefault="001D1B5D">
      <w:pPr>
        <w:rPr>
          <w:lang w:eastAsia="zh-CN"/>
        </w:rPr>
      </w:pPr>
      <w:r>
        <w:rPr>
          <w:lang w:eastAsia="zh-CN"/>
        </w:rPr>
        <w:t xml:space="preserve">　　</w:t>
      </w:r>
      <w:r>
        <w:rPr>
          <w:lang w:eastAsia="zh-CN"/>
        </w:rPr>
        <w:t>·</w:t>
      </w:r>
      <w:r>
        <w:rPr>
          <w:lang w:eastAsia="zh-CN"/>
        </w:rPr>
        <w:t>信人者生五种过患经</w:t>
      </w:r>
    </w:p>
    <w:p w:rsidR="000309FE" w:rsidRDefault="001D1B5D">
      <w:pPr>
        <w:rPr>
          <w:lang w:eastAsia="zh-CN"/>
        </w:rPr>
      </w:pPr>
      <w:r>
        <w:rPr>
          <w:lang w:eastAsia="zh-CN"/>
        </w:rPr>
        <w:t xml:space="preserve">　　</w:t>
      </w:r>
      <w:r>
        <w:rPr>
          <w:lang w:eastAsia="zh-CN"/>
        </w:rPr>
        <w:t>·</w:t>
      </w:r>
      <w:r>
        <w:rPr>
          <w:lang w:eastAsia="zh-CN"/>
        </w:rPr>
        <w:t>少多制戒经</w:t>
      </w:r>
    </w:p>
    <w:p w:rsidR="000309FE" w:rsidRDefault="001D1B5D">
      <w:pPr>
        <w:rPr>
          <w:lang w:eastAsia="zh-CN"/>
        </w:rPr>
      </w:pPr>
      <w:r>
        <w:rPr>
          <w:lang w:eastAsia="zh-CN"/>
        </w:rPr>
        <w:t xml:space="preserve">　　</w:t>
      </w:r>
      <w:r>
        <w:rPr>
          <w:lang w:eastAsia="zh-CN"/>
        </w:rPr>
        <w:t>·</w:t>
      </w:r>
      <w:r>
        <w:rPr>
          <w:lang w:eastAsia="zh-CN"/>
        </w:rPr>
        <w:t>无始本际经</w:t>
      </w:r>
    </w:p>
    <w:p w:rsidR="000309FE" w:rsidRDefault="001D1B5D">
      <w:pPr>
        <w:rPr>
          <w:lang w:eastAsia="zh-CN"/>
        </w:rPr>
      </w:pPr>
      <w:r>
        <w:rPr>
          <w:lang w:eastAsia="zh-CN"/>
        </w:rPr>
        <w:t xml:space="preserve">　　</w:t>
      </w:r>
      <w:r>
        <w:rPr>
          <w:lang w:eastAsia="zh-CN"/>
        </w:rPr>
        <w:t>·</w:t>
      </w:r>
      <w:r>
        <w:rPr>
          <w:lang w:eastAsia="zh-CN"/>
        </w:rPr>
        <w:t>罗汉遇瓶沙王经</w:t>
      </w:r>
    </w:p>
    <w:p w:rsidR="000309FE" w:rsidRDefault="001D1B5D">
      <w:pPr>
        <w:rPr>
          <w:lang w:eastAsia="zh-CN"/>
        </w:rPr>
      </w:pPr>
      <w:r>
        <w:rPr>
          <w:lang w:eastAsia="zh-CN"/>
        </w:rPr>
        <w:t xml:space="preserve">　　</w:t>
      </w:r>
      <w:r>
        <w:rPr>
          <w:lang w:eastAsia="zh-CN"/>
        </w:rPr>
        <w:t>·</w:t>
      </w:r>
      <w:r>
        <w:rPr>
          <w:lang w:eastAsia="zh-CN"/>
        </w:rPr>
        <w:t>尊者瞿低迦独一思惟经</w:t>
      </w:r>
    </w:p>
    <w:p w:rsidR="000309FE" w:rsidRDefault="001D1B5D">
      <w:pPr>
        <w:rPr>
          <w:lang w:eastAsia="zh-CN"/>
        </w:rPr>
      </w:pPr>
      <w:r>
        <w:rPr>
          <w:lang w:eastAsia="zh-CN"/>
        </w:rPr>
        <w:t xml:space="preserve">　　</w:t>
      </w:r>
      <w:r>
        <w:rPr>
          <w:lang w:eastAsia="zh-CN"/>
        </w:rPr>
        <w:t>·</w:t>
      </w:r>
      <w:r>
        <w:rPr>
          <w:lang w:eastAsia="zh-CN"/>
        </w:rPr>
        <w:t>人民疾疫受三归经</w:t>
      </w:r>
    </w:p>
    <w:p w:rsidR="000309FE" w:rsidRDefault="001D1B5D">
      <w:pPr>
        <w:rPr>
          <w:lang w:eastAsia="zh-CN"/>
        </w:rPr>
      </w:pPr>
      <w:r>
        <w:rPr>
          <w:lang w:eastAsia="zh-CN"/>
        </w:rPr>
        <w:lastRenderedPageBreak/>
        <w:t xml:space="preserve">　　</w:t>
      </w:r>
      <w:r>
        <w:rPr>
          <w:lang w:eastAsia="zh-CN"/>
        </w:rPr>
        <w:t>·</w:t>
      </w:r>
      <w:r>
        <w:rPr>
          <w:lang w:eastAsia="zh-CN"/>
        </w:rPr>
        <w:t>恒水流澍经</w:t>
      </w:r>
      <w:r>
        <w:rPr>
          <w:lang w:eastAsia="zh-CN"/>
        </w:rPr>
        <w:t>(</w:t>
      </w:r>
      <w:r>
        <w:rPr>
          <w:lang w:eastAsia="zh-CN"/>
        </w:rPr>
        <w:t>或作流树</w:t>
      </w:r>
      <w:r>
        <w:rPr>
          <w:lang w:eastAsia="zh-CN"/>
        </w:rPr>
        <w:t>)</w:t>
      </w:r>
    </w:p>
    <w:p w:rsidR="000309FE" w:rsidRDefault="001D1B5D">
      <w:pPr>
        <w:rPr>
          <w:lang w:eastAsia="zh-CN"/>
        </w:rPr>
      </w:pPr>
      <w:r>
        <w:rPr>
          <w:lang w:eastAsia="zh-CN"/>
        </w:rPr>
        <w:t xml:space="preserve">　　</w:t>
      </w:r>
      <w:r>
        <w:rPr>
          <w:lang w:eastAsia="zh-CN"/>
        </w:rPr>
        <w:t>·</w:t>
      </w:r>
      <w:r>
        <w:rPr>
          <w:lang w:eastAsia="zh-CN"/>
        </w:rPr>
        <w:t>灰河经</w:t>
      </w:r>
      <w:r>
        <w:rPr>
          <w:lang w:eastAsia="zh-CN"/>
        </w:rPr>
        <w:t>(</w:t>
      </w:r>
      <w:r>
        <w:rPr>
          <w:lang w:eastAsia="zh-CN"/>
        </w:rPr>
        <w:t>一名尘灰河譬喻经录中二名别载误也</w:t>
      </w:r>
      <w:r>
        <w:rPr>
          <w:lang w:eastAsia="zh-CN"/>
        </w:rPr>
        <w:t>)</w:t>
      </w:r>
    </w:p>
    <w:p w:rsidR="000309FE" w:rsidRDefault="001D1B5D">
      <w:pPr>
        <w:rPr>
          <w:lang w:eastAsia="zh-CN"/>
        </w:rPr>
      </w:pPr>
      <w:r>
        <w:rPr>
          <w:lang w:eastAsia="zh-CN"/>
        </w:rPr>
        <w:t xml:space="preserve">　　</w:t>
      </w:r>
      <w:r>
        <w:rPr>
          <w:lang w:eastAsia="zh-CN"/>
        </w:rPr>
        <w:t>·</w:t>
      </w:r>
      <w:r>
        <w:rPr>
          <w:lang w:eastAsia="zh-CN"/>
        </w:rPr>
        <w:t>波斯匿王祖母命终经</w:t>
      </w:r>
    </w:p>
    <w:p w:rsidR="000309FE" w:rsidRDefault="001D1B5D">
      <w:pPr>
        <w:rPr>
          <w:lang w:eastAsia="zh-CN"/>
        </w:rPr>
      </w:pPr>
      <w:r>
        <w:rPr>
          <w:lang w:eastAsia="zh-CN"/>
        </w:rPr>
        <w:t xml:space="preserve">　　</w:t>
      </w:r>
      <w:r>
        <w:rPr>
          <w:lang w:eastAsia="zh-CN"/>
        </w:rPr>
        <w:t>·</w:t>
      </w:r>
      <w:r>
        <w:rPr>
          <w:lang w:eastAsia="zh-CN"/>
        </w:rPr>
        <w:t>铸金喻经</w:t>
      </w:r>
    </w:p>
    <w:p w:rsidR="000309FE" w:rsidRDefault="001D1B5D">
      <w:pPr>
        <w:rPr>
          <w:lang w:eastAsia="zh-CN"/>
        </w:rPr>
      </w:pPr>
      <w:r>
        <w:rPr>
          <w:lang w:eastAsia="zh-CN"/>
        </w:rPr>
        <w:t xml:space="preserve">　　</w:t>
      </w:r>
      <w:r>
        <w:rPr>
          <w:lang w:eastAsia="zh-CN"/>
        </w:rPr>
        <w:t>·</w:t>
      </w:r>
      <w:r>
        <w:rPr>
          <w:lang w:eastAsia="zh-CN"/>
        </w:rPr>
        <w:t>木杵喻经</w:t>
      </w:r>
    </w:p>
    <w:p w:rsidR="000309FE" w:rsidRDefault="001D1B5D">
      <w:pPr>
        <w:rPr>
          <w:lang w:eastAsia="zh-CN"/>
        </w:rPr>
      </w:pPr>
      <w:r>
        <w:rPr>
          <w:lang w:eastAsia="zh-CN"/>
        </w:rPr>
        <w:t xml:space="preserve">　　</w:t>
      </w:r>
      <w:r>
        <w:rPr>
          <w:lang w:eastAsia="zh-CN"/>
        </w:rPr>
        <w:t>·</w:t>
      </w:r>
      <w:r>
        <w:rPr>
          <w:lang w:eastAsia="zh-CN"/>
        </w:rPr>
        <w:t>金师精舍尊者病经</w:t>
      </w:r>
    </w:p>
    <w:p w:rsidR="000309FE" w:rsidRDefault="001D1B5D">
      <w:pPr>
        <w:rPr>
          <w:lang w:eastAsia="zh-CN"/>
        </w:rPr>
      </w:pPr>
      <w:r>
        <w:rPr>
          <w:lang w:eastAsia="zh-CN"/>
        </w:rPr>
        <w:t xml:space="preserve">　　</w:t>
      </w:r>
      <w:r>
        <w:rPr>
          <w:lang w:eastAsia="zh-CN"/>
        </w:rPr>
        <w:t>·</w:t>
      </w:r>
      <w:r>
        <w:rPr>
          <w:lang w:eastAsia="zh-CN"/>
        </w:rPr>
        <w:t>群羊喻经</w:t>
      </w:r>
    </w:p>
    <w:p w:rsidR="000309FE" w:rsidRDefault="001D1B5D">
      <w:pPr>
        <w:rPr>
          <w:lang w:eastAsia="zh-CN"/>
        </w:rPr>
      </w:pPr>
      <w:r>
        <w:rPr>
          <w:lang w:eastAsia="zh-CN"/>
        </w:rPr>
        <w:t xml:space="preserve">　　</w:t>
      </w:r>
      <w:r>
        <w:rPr>
          <w:lang w:eastAsia="zh-CN"/>
        </w:rPr>
        <w:t>·</w:t>
      </w:r>
      <w:r>
        <w:rPr>
          <w:lang w:eastAsia="zh-CN"/>
        </w:rPr>
        <w:t>处中行道经</w:t>
      </w:r>
    </w:p>
    <w:p w:rsidR="000309FE" w:rsidRDefault="001D1B5D">
      <w:pPr>
        <w:rPr>
          <w:lang w:eastAsia="zh-CN"/>
        </w:rPr>
      </w:pPr>
      <w:r>
        <w:rPr>
          <w:lang w:eastAsia="zh-CN"/>
        </w:rPr>
        <w:t xml:space="preserve">　　</w:t>
      </w:r>
      <w:r>
        <w:rPr>
          <w:lang w:eastAsia="zh-CN"/>
        </w:rPr>
        <w:t>·</w:t>
      </w:r>
      <w:r>
        <w:rPr>
          <w:lang w:eastAsia="zh-CN"/>
        </w:rPr>
        <w:t>波斯匿王女命过诣佛经</w:t>
      </w:r>
    </w:p>
    <w:p w:rsidR="000309FE" w:rsidRDefault="001D1B5D">
      <w:pPr>
        <w:rPr>
          <w:lang w:eastAsia="zh-CN"/>
        </w:rPr>
      </w:pPr>
      <w:r>
        <w:rPr>
          <w:lang w:eastAsia="zh-CN"/>
        </w:rPr>
        <w:t xml:space="preserve">　　</w:t>
      </w:r>
      <w:r>
        <w:rPr>
          <w:lang w:eastAsia="zh-CN"/>
        </w:rPr>
        <w:t>·</w:t>
      </w:r>
      <w:r>
        <w:rPr>
          <w:lang w:eastAsia="zh-CN"/>
        </w:rPr>
        <w:t>比丘问佛名经</w:t>
      </w:r>
    </w:p>
    <w:p w:rsidR="000309FE" w:rsidRDefault="001D1B5D">
      <w:pPr>
        <w:rPr>
          <w:lang w:eastAsia="zh-CN"/>
        </w:rPr>
      </w:pPr>
      <w:r>
        <w:rPr>
          <w:lang w:eastAsia="zh-CN"/>
        </w:rPr>
        <w:t xml:space="preserve">　　</w:t>
      </w:r>
      <w:r>
        <w:rPr>
          <w:lang w:eastAsia="zh-CN"/>
        </w:rPr>
        <w:t>·</w:t>
      </w:r>
      <w:r>
        <w:rPr>
          <w:lang w:eastAsia="zh-CN"/>
        </w:rPr>
        <w:t>优婆塞命终经</w:t>
      </w:r>
      <w:r>
        <w:rPr>
          <w:lang w:eastAsia="zh-CN"/>
        </w:rPr>
        <w:t>(</w:t>
      </w:r>
      <w:r>
        <w:rPr>
          <w:lang w:eastAsia="zh-CN"/>
        </w:rPr>
        <w:t>普施下三十五经并出杂阿含</w:t>
      </w:r>
      <w:r>
        <w:rPr>
          <w:lang w:eastAsia="zh-CN"/>
        </w:rPr>
        <w:t>)</w:t>
      </w:r>
    </w:p>
    <w:p w:rsidR="000309FE" w:rsidRDefault="001D1B5D">
      <w:pPr>
        <w:rPr>
          <w:lang w:eastAsia="zh-CN"/>
        </w:rPr>
      </w:pPr>
      <w:r>
        <w:rPr>
          <w:lang w:eastAsia="zh-CN"/>
        </w:rPr>
        <w:t xml:space="preserve">　　</w:t>
      </w:r>
      <w:r>
        <w:rPr>
          <w:lang w:eastAsia="zh-CN"/>
        </w:rPr>
        <w:t>·</w:t>
      </w:r>
      <w:r>
        <w:rPr>
          <w:lang w:eastAsia="zh-CN"/>
        </w:rPr>
        <w:t>比丘分卫经</w:t>
      </w:r>
    </w:p>
    <w:p w:rsidR="000309FE" w:rsidRDefault="001D1B5D">
      <w:pPr>
        <w:rPr>
          <w:lang w:eastAsia="zh-CN"/>
        </w:rPr>
      </w:pPr>
      <w:r>
        <w:rPr>
          <w:lang w:eastAsia="zh-CN"/>
        </w:rPr>
        <w:t xml:space="preserve">　　</w:t>
      </w:r>
      <w:r>
        <w:rPr>
          <w:lang w:eastAsia="zh-CN"/>
        </w:rPr>
        <w:t>·</w:t>
      </w:r>
      <w:r>
        <w:rPr>
          <w:lang w:eastAsia="zh-CN"/>
        </w:rPr>
        <w:t>和难经</w:t>
      </w:r>
    </w:p>
    <w:p w:rsidR="000309FE" w:rsidRDefault="001D1B5D">
      <w:pPr>
        <w:rPr>
          <w:lang w:eastAsia="zh-CN"/>
        </w:rPr>
      </w:pPr>
      <w:r>
        <w:rPr>
          <w:lang w:eastAsia="zh-CN"/>
        </w:rPr>
        <w:t xml:space="preserve">　　</w:t>
      </w:r>
      <w:r>
        <w:rPr>
          <w:lang w:eastAsia="zh-CN"/>
        </w:rPr>
        <w:t>·</w:t>
      </w:r>
      <w:r>
        <w:rPr>
          <w:lang w:eastAsia="zh-CN"/>
        </w:rPr>
        <w:t>邪业自活经</w:t>
      </w:r>
    </w:p>
    <w:p w:rsidR="000309FE" w:rsidRDefault="001D1B5D">
      <w:pPr>
        <w:rPr>
          <w:lang w:eastAsia="zh-CN"/>
        </w:rPr>
      </w:pPr>
      <w:r>
        <w:rPr>
          <w:lang w:eastAsia="zh-CN"/>
        </w:rPr>
        <w:t xml:space="preserve">　　</w:t>
      </w:r>
      <w:r>
        <w:rPr>
          <w:lang w:eastAsia="zh-CN"/>
        </w:rPr>
        <w:t>·</w:t>
      </w:r>
      <w:r>
        <w:rPr>
          <w:lang w:eastAsia="zh-CN"/>
        </w:rPr>
        <w:t>比丘各言志经</w:t>
      </w:r>
    </w:p>
    <w:p w:rsidR="000309FE" w:rsidRDefault="001D1B5D">
      <w:pPr>
        <w:rPr>
          <w:lang w:eastAsia="zh-CN"/>
        </w:rPr>
      </w:pPr>
      <w:r>
        <w:rPr>
          <w:lang w:eastAsia="zh-CN"/>
        </w:rPr>
        <w:t xml:space="preserve">　　</w:t>
      </w:r>
      <w:r>
        <w:rPr>
          <w:lang w:eastAsia="zh-CN"/>
        </w:rPr>
        <w:t>·</w:t>
      </w:r>
      <w:r>
        <w:rPr>
          <w:lang w:eastAsia="zh-CN"/>
        </w:rPr>
        <w:t>和难释经</w:t>
      </w:r>
    </w:p>
    <w:p w:rsidR="000309FE" w:rsidRDefault="001D1B5D">
      <w:pPr>
        <w:rPr>
          <w:lang w:eastAsia="zh-CN"/>
        </w:rPr>
      </w:pPr>
      <w:r>
        <w:rPr>
          <w:lang w:eastAsia="zh-CN"/>
        </w:rPr>
        <w:t xml:space="preserve">　　</w:t>
      </w:r>
      <w:r>
        <w:rPr>
          <w:lang w:eastAsia="zh-CN"/>
        </w:rPr>
        <w:t>·</w:t>
      </w:r>
      <w:r>
        <w:rPr>
          <w:lang w:eastAsia="zh-CN"/>
        </w:rPr>
        <w:t>比丘疾病经</w:t>
      </w:r>
    </w:p>
    <w:p w:rsidR="000309FE" w:rsidRDefault="001D1B5D">
      <w:pPr>
        <w:rPr>
          <w:lang w:eastAsia="zh-CN"/>
        </w:rPr>
      </w:pPr>
      <w:r>
        <w:rPr>
          <w:lang w:eastAsia="zh-CN"/>
        </w:rPr>
        <w:t xml:space="preserve">　　</w:t>
      </w:r>
      <w:r>
        <w:rPr>
          <w:lang w:eastAsia="zh-CN"/>
        </w:rPr>
        <w:t>·</w:t>
      </w:r>
      <w:r>
        <w:rPr>
          <w:lang w:eastAsia="zh-CN"/>
        </w:rPr>
        <w:t>无惧经</w:t>
      </w:r>
    </w:p>
    <w:p w:rsidR="000309FE" w:rsidRDefault="001D1B5D">
      <w:pPr>
        <w:rPr>
          <w:lang w:eastAsia="zh-CN"/>
        </w:rPr>
      </w:pPr>
      <w:r>
        <w:rPr>
          <w:lang w:eastAsia="zh-CN"/>
        </w:rPr>
        <w:t xml:space="preserve">　　</w:t>
      </w:r>
      <w:r>
        <w:rPr>
          <w:lang w:eastAsia="zh-CN"/>
        </w:rPr>
        <w:t>·</w:t>
      </w:r>
      <w:r>
        <w:rPr>
          <w:lang w:eastAsia="zh-CN"/>
        </w:rPr>
        <w:t>毒草喻经</w:t>
      </w:r>
    </w:p>
    <w:p w:rsidR="000309FE" w:rsidRDefault="001D1B5D">
      <w:pPr>
        <w:rPr>
          <w:lang w:eastAsia="zh-CN"/>
        </w:rPr>
      </w:pPr>
      <w:r>
        <w:rPr>
          <w:lang w:eastAsia="zh-CN"/>
        </w:rPr>
        <w:t xml:space="preserve">　　</w:t>
      </w:r>
      <w:r>
        <w:rPr>
          <w:lang w:eastAsia="zh-CN"/>
        </w:rPr>
        <w:t>·</w:t>
      </w:r>
      <w:r>
        <w:rPr>
          <w:lang w:eastAsia="zh-CN"/>
        </w:rPr>
        <w:t>毒喻经</w:t>
      </w:r>
    </w:p>
    <w:p w:rsidR="000309FE" w:rsidRDefault="001D1B5D">
      <w:pPr>
        <w:rPr>
          <w:lang w:eastAsia="zh-CN"/>
        </w:rPr>
      </w:pPr>
      <w:r>
        <w:rPr>
          <w:lang w:eastAsia="zh-CN"/>
        </w:rPr>
        <w:t xml:space="preserve">　　</w:t>
      </w:r>
      <w:r>
        <w:rPr>
          <w:lang w:eastAsia="zh-CN"/>
        </w:rPr>
        <w:t>·</w:t>
      </w:r>
      <w:r>
        <w:rPr>
          <w:lang w:eastAsia="zh-CN"/>
        </w:rPr>
        <w:t>马喻经</w:t>
      </w:r>
      <w:r>
        <w:rPr>
          <w:lang w:eastAsia="zh-CN"/>
        </w:rPr>
        <w:t>(</w:t>
      </w:r>
      <w:r>
        <w:rPr>
          <w:lang w:eastAsia="zh-CN"/>
        </w:rPr>
        <w:t>比丘分卫下十经并出生经</w:t>
      </w:r>
      <w:r>
        <w:rPr>
          <w:lang w:eastAsia="zh-CN"/>
        </w:rPr>
        <w:t>)</w:t>
      </w:r>
    </w:p>
    <w:p w:rsidR="000309FE" w:rsidRDefault="001D1B5D">
      <w:pPr>
        <w:rPr>
          <w:lang w:eastAsia="zh-CN"/>
        </w:rPr>
      </w:pPr>
      <w:r>
        <w:rPr>
          <w:lang w:eastAsia="zh-CN"/>
        </w:rPr>
        <w:t xml:space="preserve">　　</w:t>
      </w:r>
      <w:r>
        <w:rPr>
          <w:lang w:eastAsia="zh-CN"/>
        </w:rPr>
        <w:t>·</w:t>
      </w:r>
      <w:r>
        <w:rPr>
          <w:lang w:eastAsia="zh-CN"/>
        </w:rPr>
        <w:t>譬喻六人经</w:t>
      </w:r>
      <w:r>
        <w:rPr>
          <w:lang w:eastAsia="zh-CN"/>
        </w:rPr>
        <w:t>(</w:t>
      </w:r>
      <w:r>
        <w:rPr>
          <w:lang w:eastAsia="zh-CN"/>
        </w:rPr>
        <w:t>出骂意经</w:t>
      </w:r>
      <w:r>
        <w:rPr>
          <w:lang w:eastAsia="zh-CN"/>
        </w:rPr>
        <w:t>)</w:t>
      </w:r>
    </w:p>
    <w:p w:rsidR="000309FE" w:rsidRDefault="001D1B5D">
      <w:pPr>
        <w:rPr>
          <w:lang w:eastAsia="zh-CN"/>
        </w:rPr>
      </w:pPr>
      <w:r>
        <w:rPr>
          <w:lang w:eastAsia="zh-CN"/>
        </w:rPr>
        <w:t xml:space="preserve">　　</w:t>
      </w:r>
      <w:r>
        <w:rPr>
          <w:lang w:eastAsia="zh-CN"/>
        </w:rPr>
        <w:t>·</w:t>
      </w:r>
      <w:r>
        <w:rPr>
          <w:lang w:eastAsia="zh-CN"/>
        </w:rPr>
        <w:t>阿阇世王问嗔恨从何生经</w:t>
      </w:r>
    </w:p>
    <w:p w:rsidR="000309FE" w:rsidRDefault="001D1B5D">
      <w:pPr>
        <w:rPr>
          <w:lang w:eastAsia="zh-CN"/>
        </w:rPr>
      </w:pPr>
      <w:r>
        <w:rPr>
          <w:lang w:eastAsia="zh-CN"/>
        </w:rPr>
        <w:t xml:space="preserve">　　</w:t>
      </w:r>
      <w:r>
        <w:rPr>
          <w:lang w:eastAsia="zh-CN"/>
        </w:rPr>
        <w:t>·</w:t>
      </w:r>
      <w:r>
        <w:rPr>
          <w:lang w:eastAsia="zh-CN"/>
        </w:rPr>
        <w:t>摩诃比丘经</w:t>
      </w:r>
    </w:p>
    <w:p w:rsidR="000309FE" w:rsidRDefault="001D1B5D">
      <w:pPr>
        <w:rPr>
          <w:lang w:eastAsia="zh-CN"/>
        </w:rPr>
      </w:pPr>
      <w:r>
        <w:rPr>
          <w:lang w:eastAsia="zh-CN"/>
        </w:rPr>
        <w:t xml:space="preserve">　　</w:t>
      </w:r>
      <w:r>
        <w:rPr>
          <w:lang w:eastAsia="zh-CN"/>
        </w:rPr>
        <w:t>·</w:t>
      </w:r>
      <w:r>
        <w:rPr>
          <w:lang w:eastAsia="zh-CN"/>
        </w:rPr>
        <w:t>调达喻经</w:t>
      </w:r>
      <w:r>
        <w:rPr>
          <w:lang w:eastAsia="zh-CN"/>
        </w:rPr>
        <w:t>(</w:t>
      </w:r>
      <w:r>
        <w:rPr>
          <w:lang w:eastAsia="zh-CN"/>
        </w:rPr>
        <w:t>阿阇世等三经小乘抄</w:t>
      </w:r>
      <w:r>
        <w:rPr>
          <w:lang w:eastAsia="zh-CN"/>
        </w:rPr>
        <w:t>经</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栴檀涂塔经</w:t>
      </w:r>
      <w:r>
        <w:rPr>
          <w:lang w:eastAsia="zh-CN"/>
        </w:rPr>
        <w:t>(</w:t>
      </w:r>
      <w:r>
        <w:rPr>
          <w:lang w:eastAsia="zh-CN"/>
        </w:rPr>
        <w:t>出百缘经</w:t>
      </w:r>
      <w:r>
        <w:rPr>
          <w:lang w:eastAsia="zh-CN"/>
        </w:rPr>
        <w:t>)</w:t>
      </w:r>
    </w:p>
    <w:p w:rsidR="000309FE" w:rsidRDefault="001D1B5D">
      <w:pPr>
        <w:rPr>
          <w:lang w:eastAsia="zh-CN"/>
        </w:rPr>
      </w:pPr>
      <w:r>
        <w:rPr>
          <w:lang w:eastAsia="zh-CN"/>
        </w:rPr>
        <w:t xml:space="preserve">　　</w:t>
      </w:r>
      <w:r>
        <w:rPr>
          <w:lang w:eastAsia="zh-CN"/>
        </w:rPr>
        <w:t>·</w:t>
      </w:r>
      <w:r>
        <w:rPr>
          <w:lang w:eastAsia="zh-CN"/>
        </w:rPr>
        <w:t>无常经</w:t>
      </w:r>
    </w:p>
    <w:p w:rsidR="000309FE" w:rsidRDefault="001D1B5D">
      <w:pPr>
        <w:rPr>
          <w:lang w:eastAsia="zh-CN"/>
        </w:rPr>
      </w:pPr>
      <w:r>
        <w:rPr>
          <w:lang w:eastAsia="zh-CN"/>
        </w:rPr>
        <w:t xml:space="preserve">　　</w:t>
      </w:r>
      <w:r>
        <w:rPr>
          <w:lang w:eastAsia="zh-CN"/>
        </w:rPr>
        <w:t>·</w:t>
      </w:r>
      <w:r>
        <w:rPr>
          <w:lang w:eastAsia="zh-CN"/>
        </w:rPr>
        <w:t>比丘求证人经</w:t>
      </w:r>
    </w:p>
    <w:p w:rsidR="000309FE" w:rsidRDefault="001D1B5D">
      <w:pPr>
        <w:rPr>
          <w:lang w:eastAsia="zh-CN"/>
        </w:rPr>
      </w:pPr>
      <w:r>
        <w:rPr>
          <w:lang w:eastAsia="zh-CN"/>
        </w:rPr>
        <w:t xml:space="preserve">　　</w:t>
      </w:r>
      <w:r>
        <w:rPr>
          <w:lang w:eastAsia="zh-CN"/>
        </w:rPr>
        <w:t>·</w:t>
      </w:r>
      <w:r>
        <w:rPr>
          <w:lang w:eastAsia="zh-CN"/>
        </w:rPr>
        <w:t>阿梵和利比丘无常经</w:t>
      </w:r>
    </w:p>
    <w:p w:rsidR="000309FE" w:rsidRDefault="001D1B5D">
      <w:pPr>
        <w:rPr>
          <w:lang w:eastAsia="zh-CN"/>
        </w:rPr>
      </w:pPr>
      <w:r>
        <w:rPr>
          <w:lang w:eastAsia="zh-CN"/>
        </w:rPr>
        <w:t xml:space="preserve">　　</w:t>
      </w:r>
      <w:r>
        <w:rPr>
          <w:lang w:eastAsia="zh-CN"/>
        </w:rPr>
        <w:t>·</w:t>
      </w:r>
      <w:r>
        <w:rPr>
          <w:lang w:eastAsia="zh-CN"/>
        </w:rPr>
        <w:t>比丘问佛何故舍世学道经</w:t>
      </w:r>
    </w:p>
    <w:p w:rsidR="000309FE" w:rsidRDefault="001D1B5D">
      <w:pPr>
        <w:rPr>
          <w:lang w:eastAsia="zh-CN"/>
        </w:rPr>
      </w:pPr>
      <w:r>
        <w:rPr>
          <w:lang w:eastAsia="zh-CN"/>
        </w:rPr>
        <w:t xml:space="preserve">　　</w:t>
      </w:r>
      <w:r>
        <w:rPr>
          <w:lang w:eastAsia="zh-CN"/>
        </w:rPr>
        <w:t>·</w:t>
      </w:r>
      <w:r>
        <w:rPr>
          <w:lang w:eastAsia="zh-CN"/>
        </w:rPr>
        <w:t>佛看病比丘不受长者请经</w:t>
      </w:r>
    </w:p>
    <w:p w:rsidR="000309FE" w:rsidRDefault="001D1B5D">
      <w:pPr>
        <w:rPr>
          <w:lang w:eastAsia="zh-CN"/>
        </w:rPr>
      </w:pPr>
      <w:r>
        <w:rPr>
          <w:lang w:eastAsia="zh-CN"/>
        </w:rPr>
        <w:t xml:space="preserve">　　</w:t>
      </w:r>
      <w:r>
        <w:rPr>
          <w:lang w:eastAsia="zh-CN"/>
        </w:rPr>
        <w:t>·</w:t>
      </w:r>
      <w:r>
        <w:rPr>
          <w:lang w:eastAsia="zh-CN"/>
        </w:rPr>
        <w:t>坐禅比丘命过生天经</w:t>
      </w:r>
    </w:p>
    <w:p w:rsidR="000309FE" w:rsidRDefault="001D1B5D">
      <w:pPr>
        <w:rPr>
          <w:lang w:eastAsia="zh-CN"/>
        </w:rPr>
      </w:pPr>
      <w:r>
        <w:rPr>
          <w:lang w:eastAsia="zh-CN"/>
        </w:rPr>
        <w:t xml:space="preserve">　　</w:t>
      </w:r>
      <w:r>
        <w:rPr>
          <w:lang w:eastAsia="zh-CN"/>
        </w:rPr>
        <w:t>·</w:t>
      </w:r>
      <w:r>
        <w:rPr>
          <w:lang w:eastAsia="zh-CN"/>
        </w:rPr>
        <w:t>放逸经</w:t>
      </w:r>
    </w:p>
    <w:p w:rsidR="000309FE" w:rsidRDefault="001D1B5D">
      <w:pPr>
        <w:rPr>
          <w:lang w:eastAsia="zh-CN"/>
        </w:rPr>
      </w:pPr>
      <w:r>
        <w:rPr>
          <w:lang w:eastAsia="zh-CN"/>
        </w:rPr>
        <w:t xml:space="preserve">　　</w:t>
      </w:r>
      <w:r>
        <w:rPr>
          <w:lang w:eastAsia="zh-CN"/>
        </w:rPr>
        <w:t>·</w:t>
      </w:r>
      <w:r>
        <w:rPr>
          <w:lang w:eastAsia="zh-CN"/>
        </w:rPr>
        <w:t>深浅学比丘经</w:t>
      </w:r>
    </w:p>
    <w:p w:rsidR="000309FE" w:rsidRDefault="001D1B5D">
      <w:pPr>
        <w:rPr>
          <w:lang w:eastAsia="zh-CN"/>
        </w:rPr>
      </w:pPr>
      <w:r>
        <w:rPr>
          <w:lang w:eastAsia="zh-CN"/>
        </w:rPr>
        <w:t xml:space="preserve">　　</w:t>
      </w:r>
      <w:r>
        <w:rPr>
          <w:lang w:eastAsia="zh-CN"/>
        </w:rPr>
        <w:t>·</w:t>
      </w:r>
      <w:r>
        <w:rPr>
          <w:lang w:eastAsia="zh-CN"/>
        </w:rPr>
        <w:t>拘提比丘经</w:t>
      </w:r>
    </w:p>
    <w:p w:rsidR="000309FE" w:rsidRDefault="001D1B5D">
      <w:pPr>
        <w:rPr>
          <w:lang w:eastAsia="zh-CN"/>
        </w:rPr>
      </w:pPr>
      <w:r>
        <w:rPr>
          <w:lang w:eastAsia="zh-CN"/>
        </w:rPr>
        <w:t xml:space="preserve">　　</w:t>
      </w:r>
      <w:r>
        <w:rPr>
          <w:lang w:eastAsia="zh-CN"/>
        </w:rPr>
        <w:t>·</w:t>
      </w:r>
      <w:r>
        <w:rPr>
          <w:lang w:eastAsia="zh-CN"/>
        </w:rPr>
        <w:t>波利比丘谤梵行经</w:t>
      </w:r>
    </w:p>
    <w:p w:rsidR="000309FE" w:rsidRDefault="001D1B5D">
      <w:pPr>
        <w:rPr>
          <w:lang w:eastAsia="zh-CN"/>
        </w:rPr>
      </w:pPr>
      <w:r>
        <w:rPr>
          <w:lang w:eastAsia="zh-CN"/>
        </w:rPr>
        <w:t xml:space="preserve">　　</w:t>
      </w:r>
      <w:r>
        <w:rPr>
          <w:lang w:eastAsia="zh-CN"/>
        </w:rPr>
        <w:t>·</w:t>
      </w:r>
      <w:r>
        <w:rPr>
          <w:lang w:eastAsia="zh-CN"/>
        </w:rPr>
        <w:t>北方世利经</w:t>
      </w:r>
    </w:p>
    <w:p w:rsidR="000309FE" w:rsidRDefault="001D1B5D">
      <w:pPr>
        <w:rPr>
          <w:lang w:eastAsia="zh-CN"/>
        </w:rPr>
      </w:pPr>
      <w:r>
        <w:rPr>
          <w:lang w:eastAsia="zh-CN"/>
        </w:rPr>
        <w:t xml:space="preserve">　　</w:t>
      </w:r>
      <w:r>
        <w:rPr>
          <w:lang w:eastAsia="zh-CN"/>
        </w:rPr>
        <w:t>·</w:t>
      </w:r>
      <w:r>
        <w:rPr>
          <w:lang w:eastAsia="zh-CN"/>
        </w:rPr>
        <w:t>流离王攻释子经</w:t>
      </w:r>
    </w:p>
    <w:p w:rsidR="000309FE" w:rsidRDefault="001D1B5D">
      <w:pPr>
        <w:rPr>
          <w:lang w:eastAsia="zh-CN"/>
        </w:rPr>
      </w:pPr>
      <w:r>
        <w:rPr>
          <w:lang w:eastAsia="zh-CN"/>
        </w:rPr>
        <w:t xml:space="preserve">　　</w:t>
      </w:r>
      <w:r>
        <w:rPr>
          <w:lang w:eastAsia="zh-CN"/>
        </w:rPr>
        <w:t>·</w:t>
      </w:r>
      <w:r>
        <w:rPr>
          <w:lang w:eastAsia="zh-CN"/>
        </w:rPr>
        <w:t>信能渡河经</w:t>
      </w:r>
    </w:p>
    <w:p w:rsidR="000309FE" w:rsidRDefault="001D1B5D">
      <w:pPr>
        <w:rPr>
          <w:lang w:eastAsia="zh-CN"/>
        </w:rPr>
      </w:pPr>
      <w:r>
        <w:rPr>
          <w:lang w:eastAsia="zh-CN"/>
        </w:rPr>
        <w:t xml:space="preserve">　　</w:t>
      </w:r>
      <w:r>
        <w:rPr>
          <w:lang w:eastAsia="zh-CN"/>
        </w:rPr>
        <w:t>·</w:t>
      </w:r>
      <w:r>
        <w:rPr>
          <w:lang w:eastAsia="zh-CN"/>
        </w:rPr>
        <w:t>有众生三世作恶经</w:t>
      </w:r>
    </w:p>
    <w:p w:rsidR="000309FE" w:rsidRDefault="001D1B5D">
      <w:pPr>
        <w:rPr>
          <w:lang w:eastAsia="zh-CN"/>
        </w:rPr>
      </w:pPr>
      <w:r>
        <w:rPr>
          <w:lang w:eastAsia="zh-CN"/>
        </w:rPr>
        <w:t xml:space="preserve">　　</w:t>
      </w:r>
      <w:r>
        <w:rPr>
          <w:lang w:eastAsia="zh-CN"/>
        </w:rPr>
        <w:t>·</w:t>
      </w:r>
      <w:r>
        <w:rPr>
          <w:lang w:eastAsia="zh-CN"/>
        </w:rPr>
        <w:t>聪明比丘经</w:t>
      </w:r>
    </w:p>
    <w:p w:rsidR="000309FE" w:rsidRDefault="001D1B5D">
      <w:pPr>
        <w:rPr>
          <w:lang w:eastAsia="zh-CN"/>
        </w:rPr>
      </w:pPr>
      <w:r>
        <w:rPr>
          <w:lang w:eastAsia="zh-CN"/>
        </w:rPr>
        <w:t xml:space="preserve">　　</w:t>
      </w:r>
      <w:r>
        <w:rPr>
          <w:lang w:eastAsia="zh-CN"/>
        </w:rPr>
        <w:t>·</w:t>
      </w:r>
      <w:r>
        <w:rPr>
          <w:lang w:eastAsia="zh-CN"/>
        </w:rPr>
        <w:t>说法难值经</w:t>
      </w:r>
    </w:p>
    <w:p w:rsidR="000309FE" w:rsidRDefault="001D1B5D">
      <w:pPr>
        <w:rPr>
          <w:lang w:eastAsia="zh-CN"/>
        </w:rPr>
      </w:pPr>
      <w:r>
        <w:rPr>
          <w:lang w:eastAsia="zh-CN"/>
        </w:rPr>
        <w:t xml:space="preserve">　　</w:t>
      </w:r>
      <w:r>
        <w:rPr>
          <w:lang w:eastAsia="zh-CN"/>
        </w:rPr>
        <w:t>·</w:t>
      </w:r>
      <w:r>
        <w:rPr>
          <w:lang w:eastAsia="zh-CN"/>
        </w:rPr>
        <w:t>调达问佛颜色经</w:t>
      </w:r>
      <w:r>
        <w:rPr>
          <w:lang w:eastAsia="zh-CN"/>
        </w:rPr>
        <w:t>(</w:t>
      </w:r>
      <w:r>
        <w:rPr>
          <w:lang w:eastAsia="zh-CN"/>
        </w:rPr>
        <w:t>无常下一十七经并出出曜经</w:t>
      </w:r>
      <w:r>
        <w:rPr>
          <w:lang w:eastAsia="zh-CN"/>
        </w:rPr>
        <w:t>)</w:t>
      </w:r>
    </w:p>
    <w:p w:rsidR="000309FE" w:rsidRDefault="001D1B5D">
      <w:pPr>
        <w:rPr>
          <w:lang w:eastAsia="zh-CN"/>
        </w:rPr>
      </w:pPr>
      <w:r>
        <w:rPr>
          <w:lang w:eastAsia="zh-CN"/>
        </w:rPr>
        <w:t xml:space="preserve">　　</w:t>
      </w:r>
      <w:r>
        <w:rPr>
          <w:lang w:eastAsia="zh-CN"/>
        </w:rPr>
        <w:t>·</w:t>
      </w:r>
      <w:r>
        <w:rPr>
          <w:lang w:eastAsia="zh-CN"/>
        </w:rPr>
        <w:t>晓食经</w:t>
      </w:r>
      <w:r>
        <w:rPr>
          <w:lang w:eastAsia="zh-CN"/>
        </w:rPr>
        <w:t>(</w:t>
      </w:r>
      <w:r>
        <w:rPr>
          <w:lang w:eastAsia="zh-CN"/>
        </w:rPr>
        <w:t>出修行道地经</w:t>
      </w:r>
      <w:r>
        <w:rPr>
          <w:lang w:eastAsia="zh-CN"/>
        </w:rPr>
        <w:t>)</w:t>
      </w:r>
    </w:p>
    <w:p w:rsidR="000309FE" w:rsidRDefault="001D1B5D">
      <w:pPr>
        <w:rPr>
          <w:lang w:eastAsia="zh-CN"/>
        </w:rPr>
      </w:pPr>
      <w:r>
        <w:rPr>
          <w:lang w:eastAsia="zh-CN"/>
        </w:rPr>
        <w:t xml:space="preserve">　　</w:t>
      </w:r>
      <w:r>
        <w:rPr>
          <w:lang w:eastAsia="zh-CN"/>
        </w:rPr>
        <w:t>·</w:t>
      </w:r>
      <w:r>
        <w:rPr>
          <w:lang w:eastAsia="zh-CN"/>
        </w:rPr>
        <w:t>须河喻经</w:t>
      </w:r>
      <w:r>
        <w:rPr>
          <w:lang w:eastAsia="zh-CN"/>
        </w:rPr>
        <w:t>(</w:t>
      </w:r>
      <w:r>
        <w:rPr>
          <w:lang w:eastAsia="zh-CN"/>
        </w:rPr>
        <w:t>出杂譬喻</w:t>
      </w:r>
      <w:r>
        <w:rPr>
          <w:lang w:eastAsia="zh-CN"/>
        </w:rPr>
        <w:t>)</w:t>
      </w:r>
    </w:p>
    <w:p w:rsidR="000309FE" w:rsidRDefault="001D1B5D">
      <w:pPr>
        <w:rPr>
          <w:lang w:eastAsia="zh-CN"/>
        </w:rPr>
      </w:pPr>
      <w:r>
        <w:rPr>
          <w:lang w:eastAsia="zh-CN"/>
        </w:rPr>
        <w:t xml:space="preserve">　　魔女下八十九经并从大经抄出别生录载此中除之。</w:t>
      </w:r>
    </w:p>
    <w:p w:rsidR="000309FE" w:rsidRDefault="001D1B5D">
      <w:pPr>
        <w:rPr>
          <w:lang w:eastAsia="zh-CN"/>
        </w:rPr>
      </w:pPr>
      <w:r>
        <w:rPr>
          <w:lang w:eastAsia="zh-CN"/>
        </w:rPr>
        <w:t xml:space="preserve">　　</w:t>
      </w:r>
      <w:r>
        <w:rPr>
          <w:lang w:eastAsia="zh-CN"/>
        </w:rPr>
        <w:t>·</w:t>
      </w:r>
      <w:r>
        <w:rPr>
          <w:lang w:eastAsia="zh-CN"/>
        </w:rPr>
        <w:t>超日明三昧经二卷</w:t>
      </w:r>
      <w:r>
        <w:rPr>
          <w:lang w:eastAsia="zh-CN"/>
        </w:rPr>
        <w:t>(</w:t>
      </w:r>
      <w:r>
        <w:rPr>
          <w:lang w:eastAsia="zh-CN"/>
        </w:rPr>
        <w:t>第二出或直云超日明经或三卷此经护公先出梵文而辞义烦重承远详整文偈删改胜前见高僧传及僧祐录</w:t>
      </w:r>
      <w:r>
        <w:rPr>
          <w:lang w:eastAsia="zh-CN"/>
        </w:rPr>
        <w:t>)</w:t>
      </w:r>
    </w:p>
    <w:p w:rsidR="000309FE" w:rsidRDefault="001D1B5D">
      <w:pPr>
        <w:rPr>
          <w:lang w:eastAsia="zh-CN"/>
        </w:rPr>
      </w:pPr>
      <w:r>
        <w:rPr>
          <w:lang w:eastAsia="zh-CN"/>
        </w:rPr>
        <w:t xml:space="preserve">　　</w:t>
      </w:r>
      <w:r>
        <w:rPr>
          <w:lang w:eastAsia="zh-CN"/>
        </w:rPr>
        <w:t>·</w:t>
      </w:r>
      <w:r>
        <w:rPr>
          <w:lang w:eastAsia="zh-CN"/>
        </w:rPr>
        <w:t>越难经一卷</w:t>
      </w:r>
      <w:r>
        <w:rPr>
          <w:lang w:eastAsia="zh-CN"/>
        </w:rPr>
        <w:t>(</w:t>
      </w:r>
      <w:r>
        <w:rPr>
          <w:lang w:eastAsia="zh-CN"/>
        </w:rPr>
        <w:t>一名曰难长者经一名难经初出见长房录</w:t>
      </w:r>
      <w:r>
        <w:rPr>
          <w:lang w:eastAsia="zh-CN"/>
        </w:rPr>
        <w:t>)</w:t>
      </w:r>
    </w:p>
    <w:p w:rsidR="000309FE" w:rsidRDefault="001D1B5D">
      <w:pPr>
        <w:rPr>
          <w:lang w:eastAsia="zh-CN"/>
        </w:rPr>
      </w:pPr>
      <w:r>
        <w:rPr>
          <w:lang w:eastAsia="zh-CN"/>
        </w:rPr>
        <w:t xml:space="preserve">　　右二部三卷其本并在。</w:t>
      </w:r>
    </w:p>
    <w:p w:rsidR="000309FE" w:rsidRDefault="001D1B5D">
      <w:pPr>
        <w:rPr>
          <w:lang w:eastAsia="zh-CN"/>
        </w:rPr>
      </w:pPr>
      <w:r>
        <w:rPr>
          <w:lang w:eastAsia="zh-CN"/>
        </w:rPr>
        <w:lastRenderedPageBreak/>
        <w:t xml:space="preserve">　　清信士聂承远。明解有才笃志务法。护公出经多参正文句兼执笔承旨。后于惠帝代自译超日明等经二部。又长房等录云。承远更译迦叶诘阿难经。此乃杂譬喻抄非是别翻。又汉世佛调世高及此承远三录俱载误之甚也。</w:t>
      </w:r>
    </w:p>
    <w:p w:rsidR="000309FE" w:rsidRDefault="001D1B5D">
      <w:pPr>
        <w:rPr>
          <w:lang w:eastAsia="zh-CN"/>
        </w:rPr>
      </w:pPr>
      <w:r>
        <w:rPr>
          <w:lang w:eastAsia="zh-CN"/>
        </w:rPr>
        <w:t xml:space="preserve">　　</w:t>
      </w:r>
      <w:r>
        <w:rPr>
          <w:lang w:eastAsia="zh-CN"/>
        </w:rPr>
        <w:t>·</w:t>
      </w:r>
      <w:r>
        <w:rPr>
          <w:lang w:eastAsia="zh-CN"/>
        </w:rPr>
        <w:t>无垢施菩萨分别应辩经一卷</w:t>
      </w:r>
      <w:r>
        <w:rPr>
          <w:lang w:eastAsia="zh-CN"/>
        </w:rPr>
        <w:t>(</w:t>
      </w:r>
      <w:r>
        <w:rPr>
          <w:lang w:eastAsia="zh-CN"/>
        </w:rPr>
        <w:t>第二出与法护离垢施经等同本亦云分别应</w:t>
      </w:r>
      <w:r>
        <w:rPr>
          <w:lang w:eastAsia="zh-CN"/>
        </w:rPr>
        <w:t>报今编入宝积当第三十三会余录有云竺法护出者误也见长房录</w:t>
      </w:r>
      <w:r>
        <w:rPr>
          <w:lang w:eastAsia="zh-CN"/>
        </w:rPr>
        <w:t>)</w:t>
      </w:r>
    </w:p>
    <w:p w:rsidR="000309FE" w:rsidRDefault="001D1B5D">
      <w:pPr>
        <w:rPr>
          <w:lang w:eastAsia="zh-CN"/>
        </w:rPr>
      </w:pPr>
      <w:r>
        <w:rPr>
          <w:lang w:eastAsia="zh-CN"/>
        </w:rPr>
        <w:t xml:space="preserve">　　</w:t>
      </w:r>
      <w:r>
        <w:rPr>
          <w:lang w:eastAsia="zh-CN"/>
        </w:rPr>
        <w:t>·</w:t>
      </w:r>
      <w:r>
        <w:rPr>
          <w:lang w:eastAsia="zh-CN"/>
        </w:rPr>
        <w:t>诸菩萨求佛本业经一卷</w:t>
      </w:r>
      <w:r>
        <w:rPr>
          <w:lang w:eastAsia="zh-CN"/>
        </w:rPr>
        <w:t>(</w:t>
      </w:r>
      <w:r>
        <w:rPr>
          <w:lang w:eastAsia="zh-CN"/>
        </w:rPr>
        <w:t>或无诸字是华严净行品异译见长房录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文殊师利般涅槃经一卷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异出菩萨本起经一卷</w:t>
      </w:r>
      <w:r>
        <w:rPr>
          <w:lang w:eastAsia="zh-CN"/>
        </w:rPr>
        <w:t>(</w:t>
      </w:r>
      <w:r>
        <w:rPr>
          <w:lang w:eastAsia="zh-CN"/>
        </w:rPr>
        <w:t>或无起字见长房录</w:t>
      </w:r>
      <w:r>
        <w:rPr>
          <w:lang w:eastAsia="zh-CN"/>
        </w:rPr>
        <w:t>)</w:t>
      </w:r>
    </w:p>
    <w:p w:rsidR="000309FE" w:rsidRDefault="001D1B5D">
      <w:pPr>
        <w:rPr>
          <w:lang w:eastAsia="zh-CN"/>
        </w:rPr>
      </w:pPr>
      <w:r>
        <w:rPr>
          <w:lang w:eastAsia="zh-CN"/>
        </w:rPr>
        <w:t xml:space="preserve">　　</w:t>
      </w:r>
      <w:r>
        <w:rPr>
          <w:lang w:eastAsia="zh-CN"/>
        </w:rPr>
        <w:t>·</w:t>
      </w:r>
      <w:r>
        <w:rPr>
          <w:lang w:eastAsia="zh-CN"/>
        </w:rPr>
        <w:t>三曼陀颰陀罗菩萨经一卷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菩萨受斋经一卷</w:t>
      </w:r>
      <w:r>
        <w:rPr>
          <w:lang w:eastAsia="zh-CN"/>
        </w:rPr>
        <w:t>(</w:t>
      </w:r>
      <w:r>
        <w:rPr>
          <w:lang w:eastAsia="zh-CN"/>
        </w:rPr>
        <w:t>第二出见长房录</w:t>
      </w:r>
      <w:r>
        <w:rPr>
          <w:lang w:eastAsia="zh-CN"/>
        </w:rPr>
        <w:t>)</w:t>
      </w:r>
    </w:p>
    <w:p w:rsidR="000309FE" w:rsidRDefault="001D1B5D">
      <w:pPr>
        <w:rPr>
          <w:lang w:eastAsia="zh-CN"/>
        </w:rPr>
      </w:pPr>
      <w:r>
        <w:rPr>
          <w:lang w:eastAsia="zh-CN"/>
        </w:rPr>
        <w:t xml:space="preserve">　　上见存已下阙。</w:t>
      </w:r>
    </w:p>
    <w:p w:rsidR="000309FE" w:rsidRDefault="001D1B5D">
      <w:pPr>
        <w:rPr>
          <w:lang w:eastAsia="zh-CN"/>
        </w:rPr>
      </w:pPr>
      <w:r>
        <w:rPr>
          <w:lang w:eastAsia="zh-CN"/>
        </w:rPr>
        <w:t xml:space="preserve">　　</w:t>
      </w:r>
      <w:r>
        <w:rPr>
          <w:lang w:eastAsia="zh-CN"/>
        </w:rPr>
        <w:t>·</w:t>
      </w:r>
      <w:r>
        <w:rPr>
          <w:lang w:eastAsia="zh-CN"/>
        </w:rPr>
        <w:t>大方广菩萨十地经一卷</w:t>
      </w:r>
      <w:r>
        <w:rPr>
          <w:lang w:eastAsia="zh-CN"/>
        </w:rPr>
        <w:t>(</w:t>
      </w:r>
      <w:r>
        <w:rPr>
          <w:lang w:eastAsia="zh-CN"/>
        </w:rPr>
        <w:t>第二出与法护译者大同小异见长房录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菩萨十法住经一卷</w:t>
      </w:r>
      <w:r>
        <w:rPr>
          <w:lang w:eastAsia="zh-CN"/>
        </w:rPr>
        <w:t>(</w:t>
      </w:r>
      <w:r>
        <w:rPr>
          <w:lang w:eastAsia="zh-CN"/>
        </w:rPr>
        <w:t>是华严十住品异译第三出见长房录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十住经十二卷</w:t>
      </w:r>
      <w:r>
        <w:rPr>
          <w:lang w:eastAsia="zh-CN"/>
        </w:rPr>
        <w:t>(</w:t>
      </w:r>
      <w:r>
        <w:rPr>
          <w:lang w:eastAsia="zh-CN"/>
        </w:rPr>
        <w:t>是华严十地品异译第二出见长房录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菩萨缘身五十事经一卷</w:t>
      </w:r>
      <w:r>
        <w:rPr>
          <w:lang w:eastAsia="zh-CN"/>
        </w:rPr>
        <w:t>(</w:t>
      </w:r>
      <w:r>
        <w:rPr>
          <w:lang w:eastAsia="zh-CN"/>
        </w:rPr>
        <w:t>第二出与五十缘身经大同小异见长房录</w:t>
      </w:r>
      <w:r>
        <w:rPr>
          <w:lang w:eastAsia="zh-CN"/>
        </w:rPr>
        <w:t>)</w:t>
      </w:r>
    </w:p>
    <w:p w:rsidR="000309FE" w:rsidRDefault="001D1B5D">
      <w:pPr>
        <w:rPr>
          <w:lang w:eastAsia="zh-CN"/>
        </w:rPr>
      </w:pPr>
      <w:r>
        <w:rPr>
          <w:lang w:eastAsia="zh-CN"/>
        </w:rPr>
        <w:t xml:space="preserve">　　</w:t>
      </w:r>
      <w:r>
        <w:rPr>
          <w:lang w:eastAsia="zh-CN"/>
        </w:rPr>
        <w:t>·</w:t>
      </w:r>
      <w:r>
        <w:rPr>
          <w:lang w:eastAsia="zh-CN"/>
        </w:rPr>
        <w:t>观世音受记经一卷</w:t>
      </w:r>
      <w:r>
        <w:rPr>
          <w:lang w:eastAsia="zh-CN"/>
        </w:rPr>
        <w:t>(</w:t>
      </w:r>
      <w:r>
        <w:rPr>
          <w:lang w:eastAsia="zh-CN"/>
        </w:rPr>
        <w:t>第二出见长房录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诸佛要集经二卷</w:t>
      </w:r>
      <w:r>
        <w:rPr>
          <w:lang w:eastAsia="zh-CN"/>
        </w:rPr>
        <w:t>(</w:t>
      </w:r>
      <w:r>
        <w:rPr>
          <w:lang w:eastAsia="zh-CN"/>
        </w:rPr>
        <w:t>第二出见长房录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寂音菩萨愿经一卷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菩萨求五眼法经一卷</w:t>
      </w:r>
      <w:r>
        <w:rPr>
          <w:lang w:eastAsia="zh-CN"/>
        </w:rPr>
        <w:t>(</w:t>
      </w:r>
      <w:r>
        <w:rPr>
          <w:lang w:eastAsia="zh-CN"/>
        </w:rPr>
        <w:t>祐无经字或云五眼文见长房录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菩萨道行六法经一卷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菩萨初地经一卷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菩萨十道地经一卷</w:t>
      </w:r>
      <w:r>
        <w:rPr>
          <w:lang w:eastAsia="zh-CN"/>
        </w:rPr>
        <w:t>(</w:t>
      </w:r>
      <w:r>
        <w:rPr>
          <w:lang w:eastAsia="zh-CN"/>
        </w:rPr>
        <w:t>有云是前译菩萨十地见长房录</w:t>
      </w:r>
      <w:r>
        <w:rPr>
          <w:lang w:eastAsia="zh-CN"/>
        </w:rPr>
        <w:t>)</w:t>
      </w:r>
    </w:p>
    <w:p w:rsidR="000309FE" w:rsidRDefault="001D1B5D">
      <w:pPr>
        <w:rPr>
          <w:lang w:eastAsia="zh-CN"/>
        </w:rPr>
      </w:pPr>
      <w:r>
        <w:rPr>
          <w:lang w:eastAsia="zh-CN"/>
        </w:rPr>
        <w:t xml:space="preserve">　　</w:t>
      </w:r>
      <w:r>
        <w:rPr>
          <w:lang w:eastAsia="zh-CN"/>
        </w:rPr>
        <w:t>·</w:t>
      </w:r>
      <w:r>
        <w:rPr>
          <w:lang w:eastAsia="zh-CN"/>
        </w:rPr>
        <w:t>文殊师利与离意女论议极似维摩经一卷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菩萨杂行法一卷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菩萨所行四法一卷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菩萨宿命经一卷</w:t>
      </w:r>
      <w:r>
        <w:rPr>
          <w:lang w:eastAsia="zh-CN"/>
        </w:rPr>
        <w:t>(</w:t>
      </w:r>
      <w:r>
        <w:rPr>
          <w:lang w:eastAsia="zh-CN"/>
        </w:rPr>
        <w:t>见长房录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文殊师利净律经一卷</w:t>
      </w:r>
      <w:r>
        <w:rPr>
          <w:lang w:eastAsia="zh-CN"/>
        </w:rPr>
        <w:t>(</w:t>
      </w:r>
      <w:r>
        <w:rPr>
          <w:lang w:eastAsia="zh-CN"/>
        </w:rPr>
        <w:t>第二出与法护译小异见长房录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菩萨戒独受坛文一卷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菩萨忏悔法一卷</w:t>
      </w:r>
      <w:r>
        <w:rPr>
          <w:lang w:eastAsia="zh-CN"/>
        </w:rPr>
        <w:t>(</w:t>
      </w:r>
      <w:r>
        <w:rPr>
          <w:lang w:eastAsia="zh-CN"/>
        </w:rPr>
        <w:t>云异出本见长房录</w:t>
      </w:r>
      <w:r>
        <w:rPr>
          <w:lang w:eastAsia="zh-CN"/>
        </w:rPr>
        <w:t>)</w:t>
      </w:r>
    </w:p>
    <w:p w:rsidR="000309FE" w:rsidRDefault="001D1B5D">
      <w:pPr>
        <w:rPr>
          <w:lang w:eastAsia="zh-CN"/>
        </w:rPr>
      </w:pPr>
      <w:r>
        <w:rPr>
          <w:lang w:eastAsia="zh-CN"/>
        </w:rPr>
        <w:t xml:space="preserve">　　右二十四部三十六卷</w:t>
      </w:r>
      <w:r>
        <w:rPr>
          <w:lang w:eastAsia="zh-CN"/>
        </w:rPr>
        <w:t>(</w:t>
      </w:r>
      <w:r>
        <w:rPr>
          <w:lang w:eastAsia="zh-CN"/>
        </w:rPr>
        <w:t>菩萨受斋上六部六卷见在大方广下一十八部三十卷阙本</w:t>
      </w:r>
      <w:r>
        <w:rPr>
          <w:lang w:eastAsia="zh-CN"/>
        </w:rPr>
        <w:t>)</w:t>
      </w:r>
      <w:r>
        <w:rPr>
          <w:lang w:eastAsia="zh-CN"/>
        </w:rPr>
        <w:t>。</w:t>
      </w:r>
    </w:p>
    <w:p w:rsidR="000309FE" w:rsidRDefault="001D1B5D">
      <w:pPr>
        <w:rPr>
          <w:lang w:eastAsia="zh-CN"/>
        </w:rPr>
      </w:pPr>
      <w:r>
        <w:rPr>
          <w:lang w:eastAsia="zh-CN"/>
        </w:rPr>
        <w:t xml:space="preserve">　　清信士聂道真即承远息。父子清悟皆以度语为业。从武帝太康初至怀帝永嘉末。其间询禀咨承法护笔受之外。及护殁后真遂自译无垢施应辩等经二十四部。诚师护公真当其称。颇善文句辞义分炳。一又长房等录更有二十九经亦云道真所出。今以并是别生抄经。故删之不存也。</w:t>
      </w:r>
    </w:p>
    <w:p w:rsidR="000309FE" w:rsidRDefault="001D1B5D">
      <w:pPr>
        <w:rPr>
          <w:lang w:eastAsia="zh-CN"/>
        </w:rPr>
      </w:pPr>
      <w:r>
        <w:rPr>
          <w:lang w:eastAsia="zh-CN"/>
        </w:rPr>
        <w:t xml:space="preserve">　　</w:t>
      </w:r>
      <w:r>
        <w:rPr>
          <w:lang w:eastAsia="zh-CN"/>
        </w:rPr>
        <w:t>·</w:t>
      </w:r>
      <w:r>
        <w:rPr>
          <w:lang w:eastAsia="zh-CN"/>
        </w:rPr>
        <w:t>菩萨奉施诣塔作愿念经</w:t>
      </w:r>
    </w:p>
    <w:p w:rsidR="000309FE" w:rsidRDefault="001D1B5D">
      <w:pPr>
        <w:rPr>
          <w:lang w:eastAsia="zh-CN"/>
        </w:rPr>
      </w:pPr>
      <w:r>
        <w:rPr>
          <w:lang w:eastAsia="zh-CN"/>
        </w:rPr>
        <w:t xml:space="preserve">　　</w:t>
      </w:r>
      <w:r>
        <w:rPr>
          <w:lang w:eastAsia="zh-CN"/>
        </w:rPr>
        <w:t>·</w:t>
      </w:r>
      <w:r>
        <w:rPr>
          <w:lang w:eastAsia="zh-CN"/>
        </w:rPr>
        <w:t>师子</w:t>
      </w:r>
      <w:r>
        <w:rPr>
          <w:lang w:eastAsia="zh-CN"/>
        </w:rPr>
        <w:t>步雷音菩萨问发心经</w:t>
      </w:r>
    </w:p>
    <w:p w:rsidR="000309FE" w:rsidRDefault="001D1B5D">
      <w:pPr>
        <w:rPr>
          <w:lang w:eastAsia="zh-CN"/>
        </w:rPr>
      </w:pPr>
      <w:r>
        <w:rPr>
          <w:lang w:eastAsia="zh-CN"/>
        </w:rPr>
        <w:t xml:space="preserve">　　</w:t>
      </w:r>
      <w:r>
        <w:rPr>
          <w:lang w:eastAsia="zh-CN"/>
        </w:rPr>
        <w:t>·</w:t>
      </w:r>
      <w:r>
        <w:rPr>
          <w:lang w:eastAsia="zh-CN"/>
        </w:rPr>
        <w:t>菩萨三法经</w:t>
      </w:r>
      <w:r>
        <w:rPr>
          <w:lang w:eastAsia="zh-CN"/>
        </w:rPr>
        <w:t>(</w:t>
      </w:r>
      <w:r>
        <w:rPr>
          <w:lang w:eastAsia="zh-CN"/>
        </w:rPr>
        <w:t>菩萨奉施等三经并出文殊佛土严净经</w:t>
      </w:r>
      <w:r>
        <w:rPr>
          <w:lang w:eastAsia="zh-CN"/>
        </w:rPr>
        <w:t>)</w:t>
      </w:r>
    </w:p>
    <w:p w:rsidR="000309FE" w:rsidRDefault="001D1B5D">
      <w:pPr>
        <w:rPr>
          <w:lang w:eastAsia="zh-CN"/>
        </w:rPr>
      </w:pPr>
      <w:r>
        <w:rPr>
          <w:lang w:eastAsia="zh-CN"/>
        </w:rPr>
        <w:t xml:space="preserve">　　</w:t>
      </w:r>
      <w:r>
        <w:rPr>
          <w:lang w:eastAsia="zh-CN"/>
        </w:rPr>
        <w:t>·</w:t>
      </w:r>
      <w:r>
        <w:rPr>
          <w:lang w:eastAsia="zh-CN"/>
        </w:rPr>
        <w:t>菩萨布施忏悔法</w:t>
      </w:r>
      <w:r>
        <w:rPr>
          <w:lang w:eastAsia="zh-CN"/>
        </w:rPr>
        <w:t>(</w:t>
      </w:r>
      <w:r>
        <w:rPr>
          <w:lang w:eastAsia="zh-CN"/>
        </w:rPr>
        <w:t>出决定毗尼经</w:t>
      </w:r>
      <w:r>
        <w:rPr>
          <w:lang w:eastAsia="zh-CN"/>
        </w:rPr>
        <w:t>)</w:t>
      </w:r>
    </w:p>
    <w:p w:rsidR="000309FE" w:rsidRDefault="001D1B5D">
      <w:pPr>
        <w:rPr>
          <w:lang w:eastAsia="zh-CN"/>
        </w:rPr>
      </w:pPr>
      <w:r>
        <w:rPr>
          <w:lang w:eastAsia="zh-CN"/>
        </w:rPr>
        <w:t xml:space="preserve">　　</w:t>
      </w:r>
      <w:r>
        <w:rPr>
          <w:lang w:eastAsia="zh-CN"/>
        </w:rPr>
        <w:t>·</w:t>
      </w:r>
      <w:r>
        <w:rPr>
          <w:lang w:eastAsia="zh-CN"/>
        </w:rPr>
        <w:t>自在王菩萨问如来警戒经</w:t>
      </w:r>
      <w:r>
        <w:rPr>
          <w:lang w:eastAsia="zh-CN"/>
        </w:rPr>
        <w:t>(</w:t>
      </w:r>
      <w:r>
        <w:rPr>
          <w:lang w:eastAsia="zh-CN"/>
        </w:rPr>
        <w:t>或云菩萨戒身自在经</w:t>
      </w:r>
      <w:r>
        <w:rPr>
          <w:lang w:eastAsia="zh-CN"/>
        </w:rPr>
        <w:t>)</w:t>
      </w:r>
    </w:p>
    <w:p w:rsidR="000309FE" w:rsidRDefault="001D1B5D">
      <w:pPr>
        <w:rPr>
          <w:lang w:eastAsia="zh-CN"/>
        </w:rPr>
      </w:pPr>
      <w:r>
        <w:rPr>
          <w:lang w:eastAsia="zh-CN"/>
        </w:rPr>
        <w:t xml:space="preserve">　　</w:t>
      </w:r>
      <w:r>
        <w:rPr>
          <w:lang w:eastAsia="zh-CN"/>
        </w:rPr>
        <w:t>·</w:t>
      </w:r>
      <w:r>
        <w:rPr>
          <w:lang w:eastAsia="zh-CN"/>
        </w:rPr>
        <w:t>菩萨导示行经</w:t>
      </w:r>
    </w:p>
    <w:p w:rsidR="000309FE" w:rsidRDefault="001D1B5D">
      <w:pPr>
        <w:rPr>
          <w:lang w:eastAsia="zh-CN"/>
        </w:rPr>
      </w:pPr>
      <w:r>
        <w:rPr>
          <w:lang w:eastAsia="zh-CN"/>
        </w:rPr>
        <w:t xml:space="preserve">　　</w:t>
      </w:r>
      <w:r>
        <w:rPr>
          <w:lang w:eastAsia="zh-CN"/>
        </w:rPr>
        <w:t>·</w:t>
      </w:r>
      <w:r>
        <w:rPr>
          <w:lang w:eastAsia="zh-CN"/>
        </w:rPr>
        <w:t>菩萨初发心时经</w:t>
      </w:r>
    </w:p>
    <w:p w:rsidR="000309FE" w:rsidRDefault="001D1B5D">
      <w:pPr>
        <w:rPr>
          <w:lang w:eastAsia="zh-CN"/>
        </w:rPr>
      </w:pPr>
      <w:r>
        <w:rPr>
          <w:lang w:eastAsia="zh-CN"/>
        </w:rPr>
        <w:t xml:space="preserve">　　</w:t>
      </w:r>
      <w:r>
        <w:rPr>
          <w:lang w:eastAsia="zh-CN"/>
        </w:rPr>
        <w:t>·</w:t>
      </w:r>
      <w:r>
        <w:rPr>
          <w:lang w:eastAsia="zh-CN"/>
        </w:rPr>
        <w:t>无言菩萨流通法经</w:t>
      </w:r>
    </w:p>
    <w:p w:rsidR="000309FE" w:rsidRDefault="001D1B5D">
      <w:pPr>
        <w:rPr>
          <w:lang w:eastAsia="zh-CN"/>
        </w:rPr>
      </w:pPr>
      <w:r>
        <w:rPr>
          <w:lang w:eastAsia="zh-CN"/>
        </w:rPr>
        <w:t xml:space="preserve">　　</w:t>
      </w:r>
      <w:r>
        <w:rPr>
          <w:lang w:eastAsia="zh-CN"/>
        </w:rPr>
        <w:t>·</w:t>
      </w:r>
      <w:r>
        <w:rPr>
          <w:lang w:eastAsia="zh-CN"/>
        </w:rPr>
        <w:t>无言菩萨经</w:t>
      </w:r>
    </w:p>
    <w:p w:rsidR="000309FE" w:rsidRDefault="001D1B5D">
      <w:pPr>
        <w:rPr>
          <w:lang w:eastAsia="zh-CN"/>
        </w:rPr>
      </w:pPr>
      <w:r>
        <w:rPr>
          <w:lang w:eastAsia="zh-CN"/>
        </w:rPr>
        <w:t xml:space="preserve">　　</w:t>
      </w:r>
      <w:r>
        <w:rPr>
          <w:lang w:eastAsia="zh-CN"/>
        </w:rPr>
        <w:t>·</w:t>
      </w:r>
      <w:r>
        <w:rPr>
          <w:lang w:eastAsia="zh-CN"/>
        </w:rPr>
        <w:t>菩萨出要行无碍法门经</w:t>
      </w:r>
    </w:p>
    <w:p w:rsidR="000309FE" w:rsidRDefault="001D1B5D">
      <w:pPr>
        <w:rPr>
          <w:lang w:eastAsia="zh-CN"/>
        </w:rPr>
      </w:pPr>
      <w:r>
        <w:rPr>
          <w:lang w:eastAsia="zh-CN"/>
        </w:rPr>
        <w:t>·</w:t>
      </w:r>
      <w:r>
        <w:rPr>
          <w:lang w:eastAsia="zh-CN"/>
        </w:rPr>
        <w:t>光味菩萨造</w:t>
      </w:r>
    </w:p>
    <w:p w:rsidR="000309FE" w:rsidRDefault="001D1B5D">
      <w:pPr>
        <w:rPr>
          <w:lang w:eastAsia="zh-CN"/>
        </w:rPr>
      </w:pPr>
      <w:r>
        <w:rPr>
          <w:lang w:eastAsia="zh-CN"/>
        </w:rPr>
        <w:t xml:space="preserve">　　</w:t>
      </w:r>
      <w:r>
        <w:rPr>
          <w:lang w:eastAsia="zh-CN"/>
        </w:rPr>
        <w:t>·</w:t>
      </w:r>
      <w:r>
        <w:rPr>
          <w:lang w:eastAsia="zh-CN"/>
        </w:rPr>
        <w:t>七宝梯经</w:t>
      </w:r>
      <w:r>
        <w:rPr>
          <w:lang w:eastAsia="zh-CN"/>
        </w:rPr>
        <w:t>(</w:t>
      </w:r>
      <w:r>
        <w:rPr>
          <w:lang w:eastAsia="zh-CN"/>
        </w:rPr>
        <w:t>自在王菩萨等七经并出大集</w:t>
      </w:r>
      <w:r>
        <w:rPr>
          <w:lang w:eastAsia="zh-CN"/>
        </w:rPr>
        <w:t>)</w:t>
      </w:r>
    </w:p>
    <w:p w:rsidR="000309FE" w:rsidRDefault="001D1B5D">
      <w:pPr>
        <w:rPr>
          <w:lang w:eastAsia="zh-CN"/>
        </w:rPr>
      </w:pPr>
      <w:r>
        <w:rPr>
          <w:lang w:eastAsia="zh-CN"/>
        </w:rPr>
        <w:t xml:space="preserve">　　</w:t>
      </w:r>
      <w:r>
        <w:rPr>
          <w:lang w:eastAsia="zh-CN"/>
        </w:rPr>
        <w:t>·</w:t>
      </w:r>
      <w:r>
        <w:rPr>
          <w:lang w:eastAsia="zh-CN"/>
        </w:rPr>
        <w:t>菩萨如意神通经</w:t>
      </w:r>
    </w:p>
    <w:p w:rsidR="000309FE" w:rsidRDefault="001D1B5D">
      <w:pPr>
        <w:rPr>
          <w:lang w:eastAsia="zh-CN"/>
        </w:rPr>
      </w:pPr>
      <w:r>
        <w:rPr>
          <w:lang w:eastAsia="zh-CN"/>
        </w:rPr>
        <w:t xml:space="preserve">　　</w:t>
      </w:r>
      <w:r>
        <w:rPr>
          <w:lang w:eastAsia="zh-CN"/>
        </w:rPr>
        <w:t>·</w:t>
      </w:r>
      <w:r>
        <w:rPr>
          <w:lang w:eastAsia="zh-CN"/>
        </w:rPr>
        <w:t>菩萨戒自在经</w:t>
      </w:r>
      <w:r>
        <w:rPr>
          <w:lang w:eastAsia="zh-CN"/>
        </w:rPr>
        <w:t>(</w:t>
      </w:r>
      <w:r>
        <w:rPr>
          <w:lang w:eastAsia="zh-CN"/>
        </w:rPr>
        <w:t>上二经出自在王经</w:t>
      </w:r>
      <w:r>
        <w:rPr>
          <w:lang w:eastAsia="zh-CN"/>
        </w:rPr>
        <w:t>)</w:t>
      </w:r>
    </w:p>
    <w:p w:rsidR="000309FE" w:rsidRDefault="001D1B5D">
      <w:pPr>
        <w:rPr>
          <w:lang w:eastAsia="zh-CN"/>
        </w:rPr>
      </w:pPr>
      <w:r>
        <w:rPr>
          <w:lang w:eastAsia="zh-CN"/>
        </w:rPr>
        <w:t xml:space="preserve">　　</w:t>
      </w:r>
      <w:r>
        <w:rPr>
          <w:lang w:eastAsia="zh-CN"/>
        </w:rPr>
        <w:t>·</w:t>
      </w:r>
      <w:r>
        <w:rPr>
          <w:lang w:eastAsia="zh-CN"/>
        </w:rPr>
        <w:t>寂音菩萨问五浊经</w:t>
      </w:r>
      <w:r>
        <w:rPr>
          <w:lang w:eastAsia="zh-CN"/>
        </w:rPr>
        <w:t>(</w:t>
      </w:r>
      <w:r>
        <w:rPr>
          <w:lang w:eastAsia="zh-CN"/>
        </w:rPr>
        <w:t>或云寂意</w:t>
      </w:r>
      <w:r>
        <w:rPr>
          <w:lang w:eastAsia="zh-CN"/>
        </w:rPr>
        <w:t>)</w:t>
      </w:r>
    </w:p>
    <w:p w:rsidR="000309FE" w:rsidRDefault="001D1B5D">
      <w:pPr>
        <w:rPr>
          <w:lang w:eastAsia="zh-CN"/>
        </w:rPr>
      </w:pPr>
      <w:r>
        <w:rPr>
          <w:lang w:eastAsia="zh-CN"/>
        </w:rPr>
        <w:t xml:space="preserve">　　</w:t>
      </w:r>
      <w:r>
        <w:rPr>
          <w:lang w:eastAsia="zh-CN"/>
        </w:rPr>
        <w:t>·</w:t>
      </w:r>
      <w:r>
        <w:rPr>
          <w:lang w:eastAsia="zh-CN"/>
        </w:rPr>
        <w:t>转轮圣王发心求净土经</w:t>
      </w:r>
      <w:r>
        <w:rPr>
          <w:lang w:eastAsia="zh-CN"/>
        </w:rPr>
        <w:t>(</w:t>
      </w:r>
      <w:r>
        <w:rPr>
          <w:lang w:eastAsia="zh-CN"/>
        </w:rPr>
        <w:t>上二经出悲华</w:t>
      </w:r>
      <w:r>
        <w:rPr>
          <w:lang w:eastAsia="zh-CN"/>
        </w:rPr>
        <w:t>)</w:t>
      </w:r>
    </w:p>
    <w:p w:rsidR="000309FE" w:rsidRDefault="001D1B5D">
      <w:pPr>
        <w:rPr>
          <w:lang w:eastAsia="zh-CN"/>
        </w:rPr>
      </w:pPr>
      <w:r>
        <w:rPr>
          <w:lang w:eastAsia="zh-CN"/>
        </w:rPr>
        <w:t xml:space="preserve">　　</w:t>
      </w:r>
      <w:r>
        <w:rPr>
          <w:lang w:eastAsia="zh-CN"/>
        </w:rPr>
        <w:t>·</w:t>
      </w:r>
      <w:r>
        <w:rPr>
          <w:lang w:eastAsia="zh-CN"/>
        </w:rPr>
        <w:t>大云密藏菩萨问大海三昧经</w:t>
      </w:r>
      <w:r>
        <w:rPr>
          <w:lang w:eastAsia="zh-CN"/>
        </w:rPr>
        <w:t>(</w:t>
      </w:r>
      <w:r>
        <w:rPr>
          <w:lang w:eastAsia="zh-CN"/>
        </w:rPr>
        <w:t>出大云经</w:t>
      </w:r>
      <w:r>
        <w:rPr>
          <w:lang w:eastAsia="zh-CN"/>
        </w:rPr>
        <w:t>)</w:t>
      </w:r>
    </w:p>
    <w:p w:rsidR="000309FE" w:rsidRDefault="001D1B5D">
      <w:pPr>
        <w:rPr>
          <w:lang w:eastAsia="zh-CN"/>
        </w:rPr>
      </w:pPr>
      <w:r>
        <w:rPr>
          <w:lang w:eastAsia="zh-CN"/>
        </w:rPr>
        <w:t xml:space="preserve">　　</w:t>
      </w:r>
      <w:r>
        <w:rPr>
          <w:lang w:eastAsia="zh-CN"/>
        </w:rPr>
        <w:t>·</w:t>
      </w:r>
      <w:r>
        <w:rPr>
          <w:lang w:eastAsia="zh-CN"/>
        </w:rPr>
        <w:t>溥首童真经</w:t>
      </w:r>
      <w:r>
        <w:rPr>
          <w:lang w:eastAsia="zh-CN"/>
        </w:rPr>
        <w:t>(</w:t>
      </w:r>
      <w:r>
        <w:rPr>
          <w:lang w:eastAsia="zh-CN"/>
        </w:rPr>
        <w:t>出普超经</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儒童菩萨经</w:t>
      </w:r>
      <w:r>
        <w:rPr>
          <w:lang w:eastAsia="zh-CN"/>
        </w:rPr>
        <w:t>(</w:t>
      </w:r>
      <w:r>
        <w:rPr>
          <w:lang w:eastAsia="zh-CN"/>
        </w:rPr>
        <w:t>或无菩萨字出六度集经</w:t>
      </w:r>
      <w:r>
        <w:rPr>
          <w:lang w:eastAsia="zh-CN"/>
        </w:rPr>
        <w:t>)</w:t>
      </w:r>
    </w:p>
    <w:p w:rsidR="000309FE" w:rsidRDefault="001D1B5D">
      <w:pPr>
        <w:rPr>
          <w:lang w:eastAsia="zh-CN"/>
        </w:rPr>
      </w:pPr>
      <w:r>
        <w:rPr>
          <w:lang w:eastAsia="zh-CN"/>
        </w:rPr>
        <w:t xml:space="preserve">　　</w:t>
      </w:r>
      <w:r>
        <w:rPr>
          <w:lang w:eastAsia="zh-CN"/>
        </w:rPr>
        <w:t>·</w:t>
      </w:r>
      <w:r>
        <w:rPr>
          <w:lang w:eastAsia="zh-CN"/>
        </w:rPr>
        <w:t>波斯匿王欲伐鸯崛魔罗经</w:t>
      </w:r>
      <w:r>
        <w:rPr>
          <w:lang w:eastAsia="zh-CN"/>
        </w:rPr>
        <w:t>(</w:t>
      </w:r>
      <w:r>
        <w:rPr>
          <w:lang w:eastAsia="zh-CN"/>
        </w:rPr>
        <w:t>出鸯崛魔罗经</w:t>
      </w:r>
      <w:r>
        <w:rPr>
          <w:lang w:eastAsia="zh-CN"/>
        </w:rPr>
        <w:t>)</w:t>
      </w:r>
    </w:p>
    <w:p w:rsidR="000309FE" w:rsidRDefault="001D1B5D">
      <w:pPr>
        <w:rPr>
          <w:lang w:eastAsia="zh-CN"/>
        </w:rPr>
      </w:pPr>
      <w:r>
        <w:rPr>
          <w:lang w:eastAsia="zh-CN"/>
        </w:rPr>
        <w:t xml:space="preserve">　　</w:t>
      </w:r>
      <w:r>
        <w:rPr>
          <w:lang w:eastAsia="zh-CN"/>
        </w:rPr>
        <w:t>·</w:t>
      </w:r>
      <w:r>
        <w:rPr>
          <w:lang w:eastAsia="zh-CN"/>
        </w:rPr>
        <w:t>大光明菩萨百四十八愿经</w:t>
      </w:r>
    </w:p>
    <w:p w:rsidR="000309FE" w:rsidRDefault="001D1B5D">
      <w:pPr>
        <w:rPr>
          <w:lang w:eastAsia="zh-CN"/>
        </w:rPr>
      </w:pPr>
      <w:r>
        <w:rPr>
          <w:lang w:eastAsia="zh-CN"/>
        </w:rPr>
        <w:t xml:space="preserve">　　</w:t>
      </w:r>
      <w:r>
        <w:rPr>
          <w:lang w:eastAsia="zh-CN"/>
        </w:rPr>
        <w:t>·</w:t>
      </w:r>
      <w:r>
        <w:rPr>
          <w:lang w:eastAsia="zh-CN"/>
        </w:rPr>
        <w:t>菩萨六法行经</w:t>
      </w:r>
    </w:p>
    <w:p w:rsidR="000309FE" w:rsidRDefault="001D1B5D">
      <w:pPr>
        <w:rPr>
          <w:lang w:eastAsia="zh-CN"/>
        </w:rPr>
      </w:pPr>
      <w:r>
        <w:rPr>
          <w:lang w:eastAsia="zh-CN"/>
        </w:rPr>
        <w:t xml:space="preserve">　　</w:t>
      </w:r>
      <w:r>
        <w:rPr>
          <w:lang w:eastAsia="zh-CN"/>
        </w:rPr>
        <w:t>·</w:t>
      </w:r>
      <w:r>
        <w:rPr>
          <w:lang w:eastAsia="zh-CN"/>
        </w:rPr>
        <w:t>菩萨本愿行品经</w:t>
      </w:r>
    </w:p>
    <w:p w:rsidR="000309FE" w:rsidRDefault="001D1B5D">
      <w:pPr>
        <w:rPr>
          <w:lang w:eastAsia="zh-CN"/>
        </w:rPr>
      </w:pPr>
      <w:r>
        <w:rPr>
          <w:lang w:eastAsia="zh-CN"/>
        </w:rPr>
        <w:t xml:space="preserve">　　</w:t>
      </w:r>
      <w:r>
        <w:rPr>
          <w:lang w:eastAsia="zh-CN"/>
        </w:rPr>
        <w:t>·</w:t>
      </w:r>
      <w:r>
        <w:rPr>
          <w:lang w:eastAsia="zh-CN"/>
        </w:rPr>
        <w:t>菩萨苦行经</w:t>
      </w:r>
    </w:p>
    <w:p w:rsidR="000309FE" w:rsidRDefault="001D1B5D">
      <w:pPr>
        <w:rPr>
          <w:lang w:eastAsia="zh-CN"/>
        </w:rPr>
      </w:pPr>
      <w:r>
        <w:rPr>
          <w:lang w:eastAsia="zh-CN"/>
        </w:rPr>
        <w:t xml:space="preserve">　　</w:t>
      </w:r>
      <w:r>
        <w:rPr>
          <w:lang w:eastAsia="zh-CN"/>
        </w:rPr>
        <w:t>·</w:t>
      </w:r>
      <w:r>
        <w:rPr>
          <w:lang w:eastAsia="zh-CN"/>
        </w:rPr>
        <w:t>菩萨诃睡眠经</w:t>
      </w:r>
    </w:p>
    <w:p w:rsidR="000309FE" w:rsidRDefault="001D1B5D">
      <w:pPr>
        <w:rPr>
          <w:lang w:eastAsia="zh-CN"/>
        </w:rPr>
      </w:pPr>
      <w:r>
        <w:rPr>
          <w:lang w:eastAsia="zh-CN"/>
        </w:rPr>
        <w:t xml:space="preserve">　　</w:t>
      </w:r>
      <w:r>
        <w:rPr>
          <w:lang w:eastAsia="zh-CN"/>
        </w:rPr>
        <w:t>·</w:t>
      </w:r>
      <w:r>
        <w:rPr>
          <w:lang w:eastAsia="zh-CN"/>
        </w:rPr>
        <w:t>菩萨诃家过经</w:t>
      </w:r>
      <w:r>
        <w:rPr>
          <w:lang w:eastAsia="zh-CN"/>
        </w:rPr>
        <w:t>(</w:t>
      </w:r>
      <w:r>
        <w:rPr>
          <w:lang w:eastAsia="zh-CN"/>
        </w:rPr>
        <w:t>大光明等六经祐录云抄今并为大乘抄经</w:t>
      </w:r>
      <w:r>
        <w:rPr>
          <w:lang w:eastAsia="zh-CN"/>
        </w:rPr>
        <w:t>)</w:t>
      </w:r>
    </w:p>
    <w:p w:rsidR="000309FE" w:rsidRDefault="001D1B5D">
      <w:pPr>
        <w:rPr>
          <w:lang w:eastAsia="zh-CN"/>
        </w:rPr>
      </w:pPr>
      <w:r>
        <w:rPr>
          <w:lang w:eastAsia="zh-CN"/>
        </w:rPr>
        <w:t xml:space="preserve">　　</w:t>
      </w:r>
      <w:r>
        <w:rPr>
          <w:lang w:eastAsia="zh-CN"/>
        </w:rPr>
        <w:t>·</w:t>
      </w:r>
      <w:r>
        <w:rPr>
          <w:lang w:eastAsia="zh-CN"/>
        </w:rPr>
        <w:t>菩萨戒要义经</w:t>
      </w:r>
      <w:r>
        <w:rPr>
          <w:lang w:eastAsia="zh-CN"/>
        </w:rPr>
        <w:t>(</w:t>
      </w:r>
      <w:r>
        <w:rPr>
          <w:lang w:eastAsia="zh-CN"/>
        </w:rPr>
        <w:t>出地持经</w:t>
      </w:r>
      <w:r>
        <w:rPr>
          <w:lang w:eastAsia="zh-CN"/>
        </w:rPr>
        <w:t>)</w:t>
      </w:r>
    </w:p>
    <w:p w:rsidR="000309FE" w:rsidRDefault="001D1B5D">
      <w:pPr>
        <w:rPr>
          <w:lang w:eastAsia="zh-CN"/>
        </w:rPr>
      </w:pPr>
      <w:r>
        <w:rPr>
          <w:lang w:eastAsia="zh-CN"/>
        </w:rPr>
        <w:t xml:space="preserve">　　</w:t>
      </w:r>
      <w:r>
        <w:rPr>
          <w:lang w:eastAsia="zh-CN"/>
        </w:rPr>
        <w:t>·</w:t>
      </w:r>
      <w:r>
        <w:rPr>
          <w:lang w:eastAsia="zh-CN"/>
        </w:rPr>
        <w:t>菩萨五法行经</w:t>
      </w:r>
    </w:p>
    <w:p w:rsidR="000309FE" w:rsidRDefault="001D1B5D">
      <w:pPr>
        <w:rPr>
          <w:lang w:eastAsia="zh-CN"/>
        </w:rPr>
      </w:pPr>
      <w:r>
        <w:rPr>
          <w:lang w:eastAsia="zh-CN"/>
        </w:rPr>
        <w:t xml:space="preserve">　　</w:t>
      </w:r>
      <w:r>
        <w:rPr>
          <w:lang w:eastAsia="zh-CN"/>
        </w:rPr>
        <w:t>·</w:t>
      </w:r>
      <w:r>
        <w:rPr>
          <w:lang w:eastAsia="zh-CN"/>
        </w:rPr>
        <w:t>初发意菩萨行易行法经</w:t>
      </w:r>
      <w:r>
        <w:rPr>
          <w:lang w:eastAsia="zh-CN"/>
        </w:rPr>
        <w:t>(</w:t>
      </w:r>
      <w:r>
        <w:rPr>
          <w:lang w:eastAsia="zh-CN"/>
        </w:rPr>
        <w:t>上二经并出十住论</w:t>
      </w:r>
      <w:r>
        <w:rPr>
          <w:lang w:eastAsia="zh-CN"/>
        </w:rPr>
        <w:t>)</w:t>
      </w:r>
    </w:p>
    <w:p w:rsidR="000309FE" w:rsidRDefault="001D1B5D">
      <w:pPr>
        <w:rPr>
          <w:lang w:eastAsia="zh-CN"/>
        </w:rPr>
      </w:pPr>
      <w:r>
        <w:rPr>
          <w:lang w:eastAsia="zh-CN"/>
        </w:rPr>
        <w:t xml:space="preserve">　　</w:t>
      </w:r>
      <w:r>
        <w:rPr>
          <w:lang w:eastAsia="zh-CN"/>
        </w:rPr>
        <w:t>·</w:t>
      </w:r>
      <w:r>
        <w:rPr>
          <w:lang w:eastAsia="zh-CN"/>
        </w:rPr>
        <w:t>转轮圣王七宝具足经</w:t>
      </w:r>
      <w:r>
        <w:rPr>
          <w:lang w:eastAsia="zh-CN"/>
        </w:rPr>
        <w:t>(</w:t>
      </w:r>
      <w:r>
        <w:rPr>
          <w:lang w:eastAsia="zh-CN"/>
        </w:rPr>
        <w:t>出杂阿含</w:t>
      </w:r>
      <w:r>
        <w:rPr>
          <w:lang w:eastAsia="zh-CN"/>
        </w:rPr>
        <w:t>)</w:t>
      </w:r>
    </w:p>
    <w:p w:rsidR="000309FE" w:rsidRDefault="001D1B5D">
      <w:pPr>
        <w:rPr>
          <w:lang w:eastAsia="zh-CN"/>
        </w:rPr>
      </w:pPr>
      <w:r>
        <w:rPr>
          <w:lang w:eastAsia="zh-CN"/>
        </w:rPr>
        <w:t xml:space="preserve">　　</w:t>
      </w:r>
      <w:r>
        <w:rPr>
          <w:lang w:eastAsia="zh-CN"/>
        </w:rPr>
        <w:t>·</w:t>
      </w:r>
      <w:r>
        <w:rPr>
          <w:lang w:eastAsia="zh-CN"/>
        </w:rPr>
        <w:t>众经目录一卷</w:t>
      </w:r>
      <w:r>
        <w:rPr>
          <w:lang w:eastAsia="zh-CN"/>
        </w:rPr>
        <w:t>(</w:t>
      </w:r>
      <w:r>
        <w:rPr>
          <w:lang w:eastAsia="zh-CN"/>
        </w:rPr>
        <w:t>道真自撰非梵本翻传叙录中列此不复存也</w:t>
      </w:r>
      <w:r>
        <w:rPr>
          <w:lang w:eastAsia="zh-CN"/>
        </w:rPr>
        <w:t>)</w:t>
      </w:r>
    </w:p>
    <w:p w:rsidR="000309FE" w:rsidRDefault="001D1B5D">
      <w:pPr>
        <w:rPr>
          <w:lang w:eastAsia="zh-CN"/>
        </w:rPr>
      </w:pPr>
      <w:r>
        <w:rPr>
          <w:lang w:eastAsia="zh-CN"/>
        </w:rPr>
        <w:t xml:space="preserve">　　又长房等录云。优婆塞卫士度。于惠帝代。出摩诃般若波罗蜜道行经二卷云。从旧道行中删改略出</w:t>
      </w:r>
      <w:r>
        <w:rPr>
          <w:lang w:eastAsia="zh-CN"/>
        </w:rPr>
        <w:t>(</w:t>
      </w:r>
      <w:r>
        <w:rPr>
          <w:lang w:eastAsia="zh-CN"/>
        </w:rPr>
        <w:t>僧祐录云众录并云道行经二卷卫士度略出</w:t>
      </w:r>
      <w:r>
        <w:rPr>
          <w:lang w:eastAsia="zh-CN"/>
        </w:rPr>
        <w:t>)</w:t>
      </w:r>
      <w:r>
        <w:rPr>
          <w:lang w:eastAsia="zh-CN"/>
        </w:rPr>
        <w:t>既取旧经删略即非梵本别翻。今载别生录中。此不复存也。</w:t>
      </w:r>
    </w:p>
    <w:p w:rsidR="000309FE" w:rsidRDefault="001D1B5D">
      <w:pPr>
        <w:rPr>
          <w:lang w:eastAsia="zh-CN"/>
        </w:rPr>
      </w:pPr>
      <w:r>
        <w:rPr>
          <w:lang w:eastAsia="zh-CN"/>
        </w:rPr>
        <w:t xml:space="preserve">　　</w:t>
      </w:r>
      <w:r>
        <w:rPr>
          <w:lang w:eastAsia="zh-CN"/>
        </w:rPr>
        <w:t>·</w:t>
      </w:r>
      <w:r>
        <w:rPr>
          <w:lang w:eastAsia="zh-CN"/>
        </w:rPr>
        <w:t>逝童子经一卷</w:t>
      </w:r>
      <w:r>
        <w:rPr>
          <w:lang w:eastAsia="zh-CN"/>
        </w:rPr>
        <w:t>(</w:t>
      </w:r>
      <w:r>
        <w:rPr>
          <w:lang w:eastAsia="zh-CN"/>
        </w:rPr>
        <w:t>第四出亦名长者制经亦直云制经亦名菩萨逝经亦直云逝经五本大同别译为异名殊耳见宝唱录</w:t>
      </w:r>
      <w:r>
        <w:rPr>
          <w:lang w:eastAsia="zh-CN"/>
        </w:rPr>
        <w:t>)</w:t>
      </w:r>
    </w:p>
    <w:p w:rsidR="000309FE" w:rsidRDefault="001D1B5D">
      <w:pPr>
        <w:rPr>
          <w:lang w:eastAsia="zh-CN"/>
        </w:rPr>
      </w:pPr>
      <w:r>
        <w:rPr>
          <w:lang w:eastAsia="zh-CN"/>
        </w:rPr>
        <w:t xml:space="preserve">　　</w:t>
      </w:r>
      <w:r>
        <w:rPr>
          <w:lang w:eastAsia="zh-CN"/>
        </w:rPr>
        <w:t>·</w:t>
      </w:r>
      <w:r>
        <w:rPr>
          <w:lang w:eastAsia="zh-CN"/>
        </w:rPr>
        <w:t>善生子经一卷</w:t>
      </w:r>
      <w:r>
        <w:rPr>
          <w:lang w:eastAsia="zh-CN"/>
        </w:rPr>
        <w:t>(</w:t>
      </w:r>
      <w:r>
        <w:rPr>
          <w:lang w:eastAsia="zh-CN"/>
        </w:rPr>
        <w:t>初出与只多蜜竺难提等所出同本出中阿含第三十三异译见支敏度竺道祖宝唱等三录</w:t>
      </w:r>
      <w:r>
        <w:rPr>
          <w:lang w:eastAsia="zh-CN"/>
        </w:rPr>
        <w:t>)</w:t>
      </w:r>
    </w:p>
    <w:p w:rsidR="000309FE" w:rsidRDefault="001D1B5D">
      <w:pPr>
        <w:rPr>
          <w:lang w:eastAsia="zh-CN"/>
        </w:rPr>
      </w:pPr>
      <w:r>
        <w:rPr>
          <w:lang w:eastAsia="zh-CN"/>
        </w:rPr>
        <w:t xml:space="preserve">　　</w:t>
      </w:r>
      <w:r>
        <w:rPr>
          <w:lang w:eastAsia="zh-CN"/>
        </w:rPr>
        <w:t>·</w:t>
      </w:r>
      <w:r>
        <w:rPr>
          <w:lang w:eastAsia="zh-CN"/>
        </w:rPr>
        <w:t>文殊师利现宝藏经二卷</w:t>
      </w:r>
      <w:r>
        <w:rPr>
          <w:lang w:eastAsia="zh-CN"/>
        </w:rPr>
        <w:t>(</w:t>
      </w:r>
      <w:r>
        <w:rPr>
          <w:lang w:eastAsia="zh-CN"/>
        </w:rPr>
        <w:t>第三出与竺法护所出现宝藏经等同本见竺道祖</w:t>
      </w:r>
      <w:r>
        <w:rPr>
          <w:lang w:eastAsia="zh-CN"/>
        </w:rPr>
        <w:t>录及宝唱录</w:t>
      </w:r>
      <w:r>
        <w:rPr>
          <w:lang w:eastAsia="zh-CN"/>
        </w:rPr>
        <w:t>)</w:t>
      </w:r>
    </w:p>
    <w:p w:rsidR="000309FE" w:rsidRDefault="001D1B5D">
      <w:pPr>
        <w:rPr>
          <w:lang w:eastAsia="zh-CN"/>
        </w:rPr>
      </w:pPr>
      <w:r>
        <w:rPr>
          <w:lang w:eastAsia="zh-CN"/>
        </w:rPr>
        <w:t xml:space="preserve">　　</w:t>
      </w:r>
      <w:r>
        <w:rPr>
          <w:lang w:eastAsia="zh-CN"/>
        </w:rPr>
        <w:t>·</w:t>
      </w:r>
      <w:r>
        <w:rPr>
          <w:lang w:eastAsia="zh-CN"/>
        </w:rPr>
        <w:t>十善十恶经一卷</w:t>
      </w:r>
      <w:r>
        <w:rPr>
          <w:lang w:eastAsia="zh-CN"/>
        </w:rPr>
        <w:t>(</w:t>
      </w:r>
      <w:r>
        <w:rPr>
          <w:lang w:eastAsia="zh-CN"/>
        </w:rPr>
        <w:t>初出见竺道祖晋录及宝唱录</w:t>
      </w:r>
      <w:r>
        <w:rPr>
          <w:lang w:eastAsia="zh-CN"/>
        </w:rPr>
        <w:t>)</w:t>
      </w:r>
    </w:p>
    <w:p w:rsidR="000309FE" w:rsidRDefault="001D1B5D">
      <w:pPr>
        <w:rPr>
          <w:lang w:eastAsia="zh-CN"/>
        </w:rPr>
      </w:pPr>
      <w:r>
        <w:rPr>
          <w:lang w:eastAsia="zh-CN"/>
        </w:rPr>
        <w:t xml:space="preserve">　　右四部五卷</w:t>
      </w:r>
      <w:r>
        <w:rPr>
          <w:lang w:eastAsia="zh-CN"/>
        </w:rPr>
        <w:t>(</w:t>
      </w:r>
      <w:r>
        <w:rPr>
          <w:lang w:eastAsia="zh-CN"/>
        </w:rPr>
        <w:t>逝童子等二部二卷见在文殊现宝藏等二部三卷阙本</w:t>
      </w:r>
      <w:r>
        <w:rPr>
          <w:lang w:eastAsia="zh-CN"/>
        </w:rPr>
        <w:t>)</w:t>
      </w:r>
      <w:r>
        <w:rPr>
          <w:lang w:eastAsia="zh-CN"/>
        </w:rPr>
        <w:t>。</w:t>
      </w:r>
    </w:p>
    <w:p w:rsidR="000309FE" w:rsidRDefault="001D1B5D">
      <w:pPr>
        <w:rPr>
          <w:lang w:eastAsia="zh-CN"/>
        </w:rPr>
      </w:pPr>
      <w:r>
        <w:rPr>
          <w:lang w:eastAsia="zh-CN"/>
        </w:rPr>
        <w:t xml:space="preserve">　　沙门支法度。未详何许人。于惠帝代永宁元年辛酉译逝童子经等四部。</w:t>
      </w:r>
    </w:p>
    <w:p w:rsidR="000309FE" w:rsidRDefault="001D1B5D">
      <w:pPr>
        <w:rPr>
          <w:lang w:eastAsia="zh-CN"/>
        </w:rPr>
      </w:pPr>
      <w:r>
        <w:rPr>
          <w:lang w:eastAsia="zh-CN"/>
        </w:rPr>
        <w:t xml:space="preserve">　　又僧祐长房等录。于惠帝时沙门支敏度合两支</w:t>
      </w:r>
      <w:r>
        <w:rPr>
          <w:lang w:eastAsia="zh-CN"/>
        </w:rPr>
        <w:t>(</w:t>
      </w:r>
      <w:r>
        <w:rPr>
          <w:lang w:eastAsia="zh-CN"/>
        </w:rPr>
        <w:t>支谶支谦</w:t>
      </w:r>
      <w:r>
        <w:rPr>
          <w:lang w:eastAsia="zh-CN"/>
        </w:rPr>
        <w:t>)</w:t>
      </w:r>
      <w:r>
        <w:rPr>
          <w:lang w:eastAsia="zh-CN"/>
        </w:rPr>
        <w:t>两竺</w:t>
      </w:r>
      <w:r>
        <w:rPr>
          <w:lang w:eastAsia="zh-CN"/>
        </w:rPr>
        <w:t>(</w:t>
      </w:r>
      <w:r>
        <w:rPr>
          <w:lang w:eastAsia="zh-CN"/>
        </w:rPr>
        <w:t>竺法护竺叔兰</w:t>
      </w:r>
      <w:r>
        <w:rPr>
          <w:lang w:eastAsia="zh-CN"/>
        </w:rPr>
        <w:t>)</w:t>
      </w:r>
      <w:r>
        <w:rPr>
          <w:lang w:eastAsia="zh-CN"/>
        </w:rPr>
        <w:t>四本</w:t>
      </w:r>
      <w:r>
        <w:rPr>
          <w:lang w:eastAsia="zh-CN"/>
        </w:rPr>
        <w:t>(</w:t>
      </w:r>
      <w:r>
        <w:rPr>
          <w:lang w:eastAsia="zh-CN"/>
        </w:rPr>
        <w:t>房录更加一白为五本今准祐录及合经记但四本合成无白延也</w:t>
      </w:r>
      <w:r>
        <w:rPr>
          <w:lang w:eastAsia="zh-CN"/>
        </w:rPr>
        <w:t>)</w:t>
      </w:r>
      <w:r>
        <w:rPr>
          <w:lang w:eastAsia="zh-CN"/>
        </w:rPr>
        <w:t>首楞严为八卷</w:t>
      </w:r>
      <w:r>
        <w:rPr>
          <w:lang w:eastAsia="zh-CN"/>
        </w:rPr>
        <w:t>(</w:t>
      </w:r>
      <w:r>
        <w:rPr>
          <w:lang w:eastAsia="zh-CN"/>
        </w:rPr>
        <w:t>祐云或为五</w:t>
      </w:r>
      <w:r>
        <w:rPr>
          <w:lang w:eastAsia="zh-CN"/>
        </w:rPr>
        <w:lastRenderedPageBreak/>
        <w:t>卷</w:t>
      </w:r>
      <w:r>
        <w:rPr>
          <w:lang w:eastAsia="zh-CN"/>
        </w:rPr>
        <w:t>)</w:t>
      </w:r>
      <w:r>
        <w:rPr>
          <w:lang w:eastAsia="zh-CN"/>
        </w:rPr>
        <w:t>合一支</w:t>
      </w:r>
      <w:r>
        <w:rPr>
          <w:lang w:eastAsia="zh-CN"/>
        </w:rPr>
        <w:t>(</w:t>
      </w:r>
      <w:r>
        <w:rPr>
          <w:lang w:eastAsia="zh-CN"/>
        </w:rPr>
        <w:t>支谦</w:t>
      </w:r>
      <w:r>
        <w:rPr>
          <w:lang w:eastAsia="zh-CN"/>
        </w:rPr>
        <w:t>)</w:t>
      </w:r>
      <w:r>
        <w:rPr>
          <w:lang w:eastAsia="zh-CN"/>
        </w:rPr>
        <w:t>两竺</w:t>
      </w:r>
      <w:r>
        <w:rPr>
          <w:lang w:eastAsia="zh-CN"/>
        </w:rPr>
        <w:t>(</w:t>
      </w:r>
      <w:r>
        <w:rPr>
          <w:lang w:eastAsia="zh-CN"/>
        </w:rPr>
        <w:t>竺法护竺叔兰</w:t>
      </w:r>
      <w:r>
        <w:rPr>
          <w:lang w:eastAsia="zh-CN"/>
        </w:rPr>
        <w:t>)</w:t>
      </w:r>
      <w:r>
        <w:rPr>
          <w:lang w:eastAsia="zh-CN"/>
        </w:rPr>
        <w:t>三本维摩为五卷。既非梵本别翻。复阙其本故此录中删而不载。</w:t>
      </w:r>
    </w:p>
    <w:p w:rsidR="000309FE" w:rsidRDefault="001D1B5D">
      <w:pPr>
        <w:rPr>
          <w:lang w:eastAsia="zh-CN"/>
        </w:rPr>
      </w:pPr>
      <w:r>
        <w:rPr>
          <w:lang w:eastAsia="zh-CN"/>
        </w:rPr>
        <w:t xml:space="preserve">　　</w:t>
      </w:r>
      <w:r>
        <w:rPr>
          <w:lang w:eastAsia="zh-CN"/>
        </w:rPr>
        <w:t>·</w:t>
      </w:r>
      <w:r>
        <w:rPr>
          <w:lang w:eastAsia="zh-CN"/>
        </w:rPr>
        <w:t>时非时经一卷</w:t>
      </w:r>
      <w:r>
        <w:rPr>
          <w:lang w:eastAsia="zh-CN"/>
        </w:rPr>
        <w:t>(</w:t>
      </w:r>
      <w:r>
        <w:rPr>
          <w:lang w:eastAsia="zh-CN"/>
        </w:rPr>
        <w:t>或直云时经见经后记</w:t>
      </w:r>
      <w:r>
        <w:rPr>
          <w:lang w:eastAsia="zh-CN"/>
        </w:rPr>
        <w:t>)</w:t>
      </w:r>
    </w:p>
    <w:p w:rsidR="000309FE" w:rsidRDefault="001D1B5D">
      <w:pPr>
        <w:rPr>
          <w:lang w:eastAsia="zh-CN"/>
        </w:rPr>
      </w:pPr>
      <w:r>
        <w:rPr>
          <w:lang w:eastAsia="zh-CN"/>
        </w:rPr>
        <w:t xml:space="preserve">　　右一部一卷其</w:t>
      </w:r>
      <w:r>
        <w:rPr>
          <w:lang w:eastAsia="zh-CN"/>
        </w:rPr>
        <w:t>本见在。</w:t>
      </w:r>
    </w:p>
    <w:p w:rsidR="000309FE" w:rsidRDefault="001D1B5D">
      <w:pPr>
        <w:rPr>
          <w:lang w:eastAsia="zh-CN"/>
        </w:rPr>
      </w:pPr>
      <w:r>
        <w:rPr>
          <w:lang w:eastAsia="zh-CN"/>
        </w:rPr>
        <w:t xml:space="preserve">　　沙门若罗严。外国人也。译时非时经一部经。后记云。外国法师若罗严。手执胡本口自宣译。凉州道人于阒</w:t>
      </w:r>
      <w:r>
        <w:rPr>
          <w:lang w:eastAsia="zh-CN"/>
        </w:rPr>
        <w:t>(</w:t>
      </w:r>
      <w:r>
        <w:rPr>
          <w:lang w:eastAsia="zh-CN"/>
        </w:rPr>
        <w:t>或作焊</w:t>
      </w:r>
      <w:r>
        <w:rPr>
          <w:lang w:eastAsia="zh-CN"/>
        </w:rPr>
        <w:t>[</w:t>
      </w:r>
      <w:r>
        <w:rPr>
          <w:lang w:eastAsia="zh-CN"/>
        </w:rPr>
        <w:t>王</w:t>
      </w:r>
      <w:r>
        <w:rPr>
          <w:lang w:eastAsia="zh-CN"/>
        </w:rPr>
        <w:t>*</w:t>
      </w:r>
      <w:r>
        <w:rPr>
          <w:lang w:eastAsia="zh-CN"/>
        </w:rPr>
        <w:t>寶</w:t>
      </w:r>
      <w:r>
        <w:rPr>
          <w:lang w:eastAsia="zh-CN"/>
        </w:rPr>
        <w:t>])</w:t>
      </w:r>
      <w:r>
        <w:rPr>
          <w:lang w:eastAsia="zh-CN"/>
        </w:rPr>
        <w:t>城中写记。房等皆云法炬译者谬也。既莫知于帝代。且附西晋录中。</w:t>
      </w:r>
    </w:p>
    <w:p w:rsidR="000309FE" w:rsidRDefault="001D1B5D">
      <w:pPr>
        <w:rPr>
          <w:lang w:eastAsia="zh-CN"/>
        </w:rPr>
      </w:pPr>
      <w:r>
        <w:rPr>
          <w:lang w:eastAsia="zh-CN"/>
        </w:rPr>
        <w:t xml:space="preserve">　　</w:t>
      </w:r>
      <w:r>
        <w:rPr>
          <w:lang w:eastAsia="zh-CN"/>
        </w:rPr>
        <w:t>·</w:t>
      </w:r>
      <w:r>
        <w:rPr>
          <w:lang w:eastAsia="zh-CN"/>
        </w:rPr>
        <w:t>方等陀罗尼经一卷</w:t>
      </w:r>
    </w:p>
    <w:p w:rsidR="000309FE" w:rsidRDefault="001D1B5D">
      <w:pPr>
        <w:rPr>
          <w:lang w:eastAsia="zh-CN"/>
        </w:rPr>
      </w:pPr>
      <w:r>
        <w:rPr>
          <w:lang w:eastAsia="zh-CN"/>
        </w:rPr>
        <w:t xml:space="preserve">　　</w:t>
      </w:r>
      <w:r>
        <w:rPr>
          <w:lang w:eastAsia="zh-CN"/>
        </w:rPr>
        <w:t>·</w:t>
      </w:r>
      <w:r>
        <w:rPr>
          <w:lang w:eastAsia="zh-CN"/>
        </w:rPr>
        <w:t>宝严经一卷</w:t>
      </w:r>
    </w:p>
    <w:p w:rsidR="000309FE" w:rsidRDefault="001D1B5D">
      <w:pPr>
        <w:rPr>
          <w:lang w:eastAsia="zh-CN"/>
        </w:rPr>
      </w:pPr>
      <w:r>
        <w:rPr>
          <w:lang w:eastAsia="zh-CN"/>
        </w:rPr>
        <w:t xml:space="preserve">　　</w:t>
      </w:r>
      <w:r>
        <w:rPr>
          <w:lang w:eastAsia="zh-CN"/>
        </w:rPr>
        <w:t>·</w:t>
      </w:r>
      <w:r>
        <w:rPr>
          <w:lang w:eastAsia="zh-CN"/>
        </w:rPr>
        <w:t>五福德经一卷</w:t>
      </w:r>
    </w:p>
    <w:p w:rsidR="000309FE" w:rsidRDefault="001D1B5D">
      <w:pPr>
        <w:rPr>
          <w:lang w:eastAsia="zh-CN"/>
        </w:rPr>
      </w:pPr>
      <w:r>
        <w:rPr>
          <w:lang w:eastAsia="zh-CN"/>
        </w:rPr>
        <w:t xml:space="preserve">　　右三部三卷</w:t>
      </w:r>
      <w:r>
        <w:rPr>
          <w:lang w:eastAsia="zh-CN"/>
        </w:rPr>
        <w:t>(</w:t>
      </w:r>
      <w:r>
        <w:rPr>
          <w:lang w:eastAsia="zh-CN"/>
        </w:rPr>
        <w:t>其本并阙</w:t>
      </w:r>
      <w:r>
        <w:rPr>
          <w:lang w:eastAsia="zh-CN"/>
        </w:rPr>
        <w:t>)</w:t>
      </w:r>
      <w:r>
        <w:rPr>
          <w:lang w:eastAsia="zh-CN"/>
        </w:rPr>
        <w:t>长房等录西晋失译总八部一十五卷云。吴别二录并单注元康年中出不显译人。详览群录未见指的。所以别件犹殊失译。今以余之五部一十二卷检寻群录兼阅经文。皆有所凭即非失译。具述由委。列之如左。</w:t>
      </w:r>
    </w:p>
    <w:p w:rsidR="000309FE" w:rsidRDefault="001D1B5D">
      <w:pPr>
        <w:rPr>
          <w:lang w:eastAsia="zh-CN"/>
        </w:rPr>
      </w:pPr>
      <w:r>
        <w:rPr>
          <w:lang w:eastAsia="zh-CN"/>
        </w:rPr>
        <w:t xml:space="preserve">　　</w:t>
      </w:r>
      <w:r>
        <w:rPr>
          <w:lang w:eastAsia="zh-CN"/>
        </w:rPr>
        <w:t>·</w:t>
      </w:r>
      <w:r>
        <w:rPr>
          <w:lang w:eastAsia="zh-CN"/>
        </w:rPr>
        <w:t>度世品经六卷</w:t>
      </w:r>
    </w:p>
    <w:p w:rsidR="000309FE" w:rsidRDefault="001D1B5D">
      <w:pPr>
        <w:rPr>
          <w:lang w:eastAsia="zh-CN"/>
        </w:rPr>
      </w:pPr>
      <w:r>
        <w:rPr>
          <w:lang w:eastAsia="zh-CN"/>
        </w:rPr>
        <w:t xml:space="preserve">　　</w:t>
      </w:r>
      <w:r>
        <w:rPr>
          <w:lang w:eastAsia="zh-CN"/>
        </w:rPr>
        <w:t>·</w:t>
      </w:r>
      <w:r>
        <w:rPr>
          <w:lang w:eastAsia="zh-CN"/>
        </w:rPr>
        <w:t>阿耨达龙王经二卷</w:t>
      </w:r>
      <w:r>
        <w:rPr>
          <w:lang w:eastAsia="zh-CN"/>
        </w:rPr>
        <w:t>(</w:t>
      </w:r>
      <w:r>
        <w:rPr>
          <w:lang w:eastAsia="zh-CN"/>
        </w:rPr>
        <w:t>是弘道广显三昧经异名已上二经竺法护译</w:t>
      </w:r>
      <w:r>
        <w:rPr>
          <w:lang w:eastAsia="zh-CN"/>
        </w:rPr>
        <w:t>)</w:t>
      </w:r>
    </w:p>
    <w:p w:rsidR="000309FE" w:rsidRDefault="001D1B5D">
      <w:pPr>
        <w:rPr>
          <w:lang w:eastAsia="zh-CN"/>
        </w:rPr>
      </w:pPr>
      <w:r>
        <w:rPr>
          <w:lang w:eastAsia="zh-CN"/>
        </w:rPr>
        <w:t xml:space="preserve">　　</w:t>
      </w:r>
      <w:r>
        <w:rPr>
          <w:lang w:eastAsia="zh-CN"/>
        </w:rPr>
        <w:t>·</w:t>
      </w:r>
      <w:r>
        <w:rPr>
          <w:lang w:eastAsia="zh-CN"/>
        </w:rPr>
        <w:t>如来秘密藏经二卷</w:t>
      </w:r>
      <w:r>
        <w:rPr>
          <w:lang w:eastAsia="zh-CN"/>
        </w:rPr>
        <w:t>(</w:t>
      </w:r>
      <w:r>
        <w:rPr>
          <w:lang w:eastAsia="zh-CN"/>
        </w:rPr>
        <w:t>一名大方广如来性起微密藏经亦直云如来性起经是旧华严经如来性起品后汉失译已有此复重载误之甚也今附别生录中</w:t>
      </w:r>
      <w:r>
        <w:rPr>
          <w:lang w:eastAsia="zh-CN"/>
        </w:rPr>
        <w:t>)</w:t>
      </w:r>
    </w:p>
    <w:p w:rsidR="000309FE" w:rsidRDefault="001D1B5D">
      <w:pPr>
        <w:rPr>
          <w:lang w:eastAsia="zh-CN"/>
        </w:rPr>
      </w:pPr>
      <w:r>
        <w:rPr>
          <w:lang w:eastAsia="zh-CN"/>
        </w:rPr>
        <w:t xml:space="preserve">　　</w:t>
      </w:r>
      <w:r>
        <w:rPr>
          <w:lang w:eastAsia="zh-CN"/>
        </w:rPr>
        <w:t>·</w:t>
      </w:r>
      <w:r>
        <w:rPr>
          <w:lang w:eastAsia="zh-CN"/>
        </w:rPr>
        <w:t>明相续解脱地波罗蜜经一卷</w:t>
      </w:r>
      <w:r>
        <w:rPr>
          <w:lang w:eastAsia="zh-CN"/>
        </w:rPr>
        <w:t>(</w:t>
      </w:r>
      <w:r>
        <w:rPr>
          <w:lang w:eastAsia="zh-CN"/>
        </w:rPr>
        <w:t>宋求那</w:t>
      </w:r>
      <w:r>
        <w:rPr>
          <w:lang w:eastAsia="zh-CN"/>
        </w:rPr>
        <w:t>[</w:t>
      </w:r>
      <w:r>
        <w:rPr>
          <w:lang w:eastAsia="zh-CN"/>
        </w:rPr>
        <w:t>疏</w:t>
      </w:r>
      <w:r>
        <w:rPr>
          <w:lang w:eastAsia="zh-CN"/>
        </w:rPr>
        <w:t>-(</w:t>
      </w:r>
      <w:r>
        <w:rPr>
          <w:lang w:eastAsia="zh-CN"/>
        </w:rPr>
        <w:t>梳</w:t>
      </w:r>
      <w:r>
        <w:rPr>
          <w:lang w:eastAsia="zh-CN"/>
        </w:rPr>
        <w:t>-</w:t>
      </w:r>
      <w:r>
        <w:rPr>
          <w:lang w:eastAsia="zh-CN"/>
        </w:rPr>
        <w:t>木</w:t>
      </w:r>
      <w:r>
        <w:rPr>
          <w:lang w:eastAsia="zh-CN"/>
        </w:rPr>
        <w:t>)+</w:t>
      </w:r>
      <w:r>
        <w:rPr>
          <w:lang w:eastAsia="zh-CN"/>
        </w:rPr>
        <w:t>皮</w:t>
      </w:r>
      <w:r>
        <w:rPr>
          <w:lang w:eastAsia="zh-CN"/>
        </w:rPr>
        <w:t>]</w:t>
      </w:r>
      <w:r>
        <w:rPr>
          <w:lang w:eastAsia="zh-CN"/>
        </w:rPr>
        <w:t>陀罗译</w:t>
      </w:r>
      <w:r>
        <w:rPr>
          <w:lang w:eastAsia="zh-CN"/>
        </w:rPr>
        <w:t>)</w:t>
      </w:r>
    </w:p>
    <w:p w:rsidR="000309FE" w:rsidRDefault="001D1B5D">
      <w:pPr>
        <w:rPr>
          <w:lang w:eastAsia="zh-CN"/>
        </w:rPr>
      </w:pPr>
      <w:r>
        <w:rPr>
          <w:lang w:eastAsia="zh-CN"/>
        </w:rPr>
        <w:t xml:space="preserve">　　</w:t>
      </w:r>
      <w:r>
        <w:rPr>
          <w:lang w:eastAsia="zh-CN"/>
        </w:rPr>
        <w:t>·</w:t>
      </w:r>
      <w:r>
        <w:rPr>
          <w:lang w:eastAsia="zh-CN"/>
        </w:rPr>
        <w:t>弟子学有三辈经一卷</w:t>
      </w:r>
      <w:r>
        <w:rPr>
          <w:lang w:eastAsia="zh-CN"/>
        </w:rPr>
        <w:t>(</w:t>
      </w:r>
      <w:r>
        <w:rPr>
          <w:lang w:eastAsia="zh-CN"/>
        </w:rPr>
        <w:t>三品弟子经异名吴支谦译</w:t>
      </w:r>
      <w:r>
        <w:rPr>
          <w:lang w:eastAsia="zh-CN"/>
        </w:rPr>
        <w:t>)</w:t>
      </w:r>
    </w:p>
    <w:p w:rsidR="000309FE" w:rsidRDefault="001D1B5D">
      <w:pPr>
        <w:rPr>
          <w:lang w:eastAsia="zh-CN"/>
        </w:rPr>
      </w:pPr>
      <w:r>
        <w:rPr>
          <w:lang w:eastAsia="zh-CN"/>
        </w:rPr>
        <w:t xml:space="preserve">　　已后新附此录。</w:t>
      </w:r>
    </w:p>
    <w:p w:rsidR="000309FE" w:rsidRDefault="001D1B5D">
      <w:pPr>
        <w:rPr>
          <w:lang w:eastAsia="zh-CN"/>
        </w:rPr>
      </w:pPr>
      <w:r>
        <w:rPr>
          <w:lang w:eastAsia="zh-CN"/>
        </w:rPr>
        <w:t xml:space="preserve">　　</w:t>
      </w:r>
      <w:r>
        <w:rPr>
          <w:lang w:eastAsia="zh-CN"/>
        </w:rPr>
        <w:t>·</w:t>
      </w:r>
      <w:r>
        <w:rPr>
          <w:lang w:eastAsia="zh-CN"/>
        </w:rPr>
        <w:t>太子和休经一卷</w:t>
      </w:r>
      <w:r>
        <w:rPr>
          <w:lang w:eastAsia="zh-CN"/>
        </w:rPr>
        <w:t>(</w:t>
      </w:r>
      <w:r>
        <w:rPr>
          <w:lang w:eastAsia="zh-CN"/>
        </w:rPr>
        <w:t>第二出与太子刷护经等同本</w:t>
      </w:r>
      <w:r>
        <w:rPr>
          <w:lang w:eastAsia="zh-CN"/>
        </w:rPr>
        <w:t>)</w:t>
      </w:r>
    </w:p>
    <w:p w:rsidR="000309FE" w:rsidRDefault="001D1B5D">
      <w:pPr>
        <w:rPr>
          <w:lang w:eastAsia="zh-CN"/>
        </w:rPr>
      </w:pPr>
      <w:r>
        <w:rPr>
          <w:lang w:eastAsia="zh-CN"/>
        </w:rPr>
        <w:t xml:space="preserve">　　</w:t>
      </w:r>
      <w:r>
        <w:rPr>
          <w:lang w:eastAsia="zh-CN"/>
        </w:rPr>
        <w:t>·</w:t>
      </w:r>
      <w:r>
        <w:rPr>
          <w:lang w:eastAsia="zh-CN"/>
        </w:rPr>
        <w:t>萨昙分陀利经一卷</w:t>
      </w:r>
      <w:r>
        <w:rPr>
          <w:lang w:eastAsia="zh-CN"/>
        </w:rPr>
        <w:t>(</w:t>
      </w:r>
      <w:r>
        <w:rPr>
          <w:lang w:eastAsia="zh-CN"/>
        </w:rPr>
        <w:t>旧录云萨芸芬陀利经亦直云分陀利经是法华经宝塔天授二品各少分异译</w:t>
      </w:r>
      <w:r>
        <w:rPr>
          <w:lang w:eastAsia="zh-CN"/>
        </w:rPr>
        <w:t>)</w:t>
      </w:r>
    </w:p>
    <w:p w:rsidR="000309FE" w:rsidRDefault="001D1B5D">
      <w:pPr>
        <w:rPr>
          <w:lang w:eastAsia="zh-CN"/>
        </w:rPr>
      </w:pPr>
      <w:r>
        <w:rPr>
          <w:lang w:eastAsia="zh-CN"/>
        </w:rPr>
        <w:t xml:space="preserve">　　</w:t>
      </w:r>
      <w:r>
        <w:rPr>
          <w:lang w:eastAsia="zh-CN"/>
        </w:rPr>
        <w:t>·</w:t>
      </w:r>
      <w:r>
        <w:rPr>
          <w:lang w:eastAsia="zh-CN"/>
        </w:rPr>
        <w:t>放钵经一卷</w:t>
      </w:r>
      <w:r>
        <w:rPr>
          <w:lang w:eastAsia="zh-CN"/>
        </w:rPr>
        <w:t>(</w:t>
      </w:r>
      <w:r>
        <w:rPr>
          <w:lang w:eastAsia="zh-CN"/>
        </w:rPr>
        <w:t>是普超经举钵品异译</w:t>
      </w:r>
      <w:r>
        <w:rPr>
          <w:lang w:eastAsia="zh-CN"/>
        </w:rPr>
        <w:t>出第一卷安公云出方等部</w:t>
      </w:r>
      <w:r>
        <w:rPr>
          <w:lang w:eastAsia="zh-CN"/>
        </w:rPr>
        <w:t>)</w:t>
      </w:r>
    </w:p>
    <w:p w:rsidR="000309FE" w:rsidRDefault="001D1B5D">
      <w:pPr>
        <w:rPr>
          <w:lang w:eastAsia="zh-CN"/>
        </w:rPr>
      </w:pPr>
      <w:r>
        <w:rPr>
          <w:lang w:eastAsia="zh-CN"/>
        </w:rPr>
        <w:t xml:space="preserve">　　</w:t>
      </w:r>
      <w:r>
        <w:rPr>
          <w:lang w:eastAsia="zh-CN"/>
        </w:rPr>
        <w:t>·</w:t>
      </w:r>
      <w:r>
        <w:rPr>
          <w:lang w:eastAsia="zh-CN"/>
        </w:rPr>
        <w:t>菩萨睒经一卷</w:t>
      </w:r>
      <w:r>
        <w:rPr>
          <w:lang w:eastAsia="zh-CN"/>
        </w:rPr>
        <w:t>(</w:t>
      </w:r>
      <w:r>
        <w:rPr>
          <w:lang w:eastAsia="zh-CN"/>
        </w:rPr>
        <w:t>或云孝子睒经亦直云睒经第二出出六度集第二卷异译</w:t>
      </w:r>
      <w:r>
        <w:rPr>
          <w:lang w:eastAsia="zh-CN"/>
        </w:rPr>
        <w:t>)</w:t>
      </w:r>
    </w:p>
    <w:p w:rsidR="000309FE" w:rsidRDefault="001D1B5D">
      <w:pPr>
        <w:rPr>
          <w:lang w:eastAsia="zh-CN"/>
        </w:rPr>
      </w:pPr>
      <w:r>
        <w:rPr>
          <w:lang w:eastAsia="zh-CN"/>
        </w:rPr>
        <w:t xml:space="preserve">　　</w:t>
      </w:r>
      <w:r>
        <w:rPr>
          <w:lang w:eastAsia="zh-CN"/>
        </w:rPr>
        <w:t>·</w:t>
      </w:r>
      <w:r>
        <w:rPr>
          <w:lang w:eastAsia="zh-CN"/>
        </w:rPr>
        <w:t>长寿王经一卷</w:t>
      </w:r>
    </w:p>
    <w:p w:rsidR="000309FE" w:rsidRDefault="001D1B5D">
      <w:pPr>
        <w:rPr>
          <w:lang w:eastAsia="zh-CN"/>
        </w:rPr>
      </w:pPr>
      <w:r>
        <w:rPr>
          <w:lang w:eastAsia="zh-CN"/>
        </w:rPr>
        <w:t xml:space="preserve">　　</w:t>
      </w:r>
      <w:r>
        <w:rPr>
          <w:lang w:eastAsia="zh-CN"/>
        </w:rPr>
        <w:t>·</w:t>
      </w:r>
      <w:r>
        <w:rPr>
          <w:lang w:eastAsia="zh-CN"/>
        </w:rPr>
        <w:t>法常住经一卷</w:t>
      </w:r>
    </w:p>
    <w:p w:rsidR="000309FE" w:rsidRDefault="001D1B5D">
      <w:pPr>
        <w:rPr>
          <w:lang w:eastAsia="zh-CN"/>
        </w:rPr>
      </w:pPr>
      <w:r>
        <w:rPr>
          <w:lang w:eastAsia="zh-CN"/>
        </w:rPr>
        <w:lastRenderedPageBreak/>
        <w:t xml:space="preserve">　　</w:t>
      </w:r>
      <w:r>
        <w:rPr>
          <w:lang w:eastAsia="zh-CN"/>
        </w:rPr>
        <w:t>·</w:t>
      </w:r>
      <w:r>
        <w:rPr>
          <w:lang w:eastAsia="zh-CN"/>
        </w:rPr>
        <w:t>碱水喻经一卷</w:t>
      </w:r>
      <w:r>
        <w:rPr>
          <w:lang w:eastAsia="zh-CN"/>
        </w:rPr>
        <w:t>(</w:t>
      </w:r>
      <w:r>
        <w:rPr>
          <w:lang w:eastAsia="zh-CN"/>
        </w:rPr>
        <w:t>旧录云碱水譬喻经出中阿含第一卷异译</w:t>
      </w:r>
      <w:r>
        <w:rPr>
          <w:lang w:eastAsia="zh-CN"/>
        </w:rPr>
        <w:t>)</w:t>
      </w:r>
    </w:p>
    <w:p w:rsidR="000309FE" w:rsidRDefault="001D1B5D">
      <w:pPr>
        <w:rPr>
          <w:lang w:eastAsia="zh-CN"/>
        </w:rPr>
      </w:pPr>
      <w:r>
        <w:rPr>
          <w:lang w:eastAsia="zh-CN"/>
        </w:rPr>
        <w:t xml:space="preserve">　　</w:t>
      </w:r>
      <w:r>
        <w:rPr>
          <w:lang w:eastAsia="zh-CN"/>
        </w:rPr>
        <w:t>·</w:t>
      </w:r>
      <w:r>
        <w:rPr>
          <w:lang w:eastAsia="zh-CN"/>
        </w:rPr>
        <w:t>兜调经一卷</w:t>
      </w:r>
      <w:r>
        <w:rPr>
          <w:lang w:eastAsia="zh-CN"/>
        </w:rPr>
        <w:t>(</w:t>
      </w:r>
      <w:r>
        <w:rPr>
          <w:lang w:eastAsia="zh-CN"/>
        </w:rPr>
        <w:t>出中阿含第四十四卷异译</w:t>
      </w:r>
      <w:r>
        <w:rPr>
          <w:lang w:eastAsia="zh-CN"/>
        </w:rPr>
        <w:t>)</w:t>
      </w:r>
    </w:p>
    <w:p w:rsidR="000309FE" w:rsidRDefault="001D1B5D">
      <w:pPr>
        <w:rPr>
          <w:lang w:eastAsia="zh-CN"/>
        </w:rPr>
      </w:pPr>
      <w:r>
        <w:rPr>
          <w:lang w:eastAsia="zh-CN"/>
        </w:rPr>
        <w:t xml:space="preserve">　　</w:t>
      </w:r>
      <w:r>
        <w:rPr>
          <w:lang w:eastAsia="zh-CN"/>
        </w:rPr>
        <w:t>·</w:t>
      </w:r>
      <w:r>
        <w:rPr>
          <w:lang w:eastAsia="zh-CN"/>
        </w:rPr>
        <w:t>舍卫国王梦见十事经一卷</w:t>
      </w:r>
      <w:r>
        <w:rPr>
          <w:lang w:eastAsia="zh-CN"/>
        </w:rPr>
        <w:t>(</w:t>
      </w:r>
      <w:r>
        <w:rPr>
          <w:lang w:eastAsia="zh-CN"/>
        </w:rPr>
        <w:t>或直云十梦经旧录云舍卫国王十梦经或云波斯匿王十梦经出增一阿含第五十一卷异译安公云出阿毗昙</w:t>
      </w:r>
      <w:r>
        <w:rPr>
          <w:lang w:eastAsia="zh-CN"/>
        </w:rPr>
        <w:t>)</w:t>
      </w:r>
    </w:p>
    <w:p w:rsidR="000309FE" w:rsidRDefault="001D1B5D">
      <w:pPr>
        <w:rPr>
          <w:lang w:eastAsia="zh-CN"/>
        </w:rPr>
      </w:pPr>
      <w:r>
        <w:rPr>
          <w:lang w:eastAsia="zh-CN"/>
        </w:rPr>
        <w:t xml:space="preserve">　　</w:t>
      </w:r>
      <w:r>
        <w:rPr>
          <w:lang w:eastAsia="zh-CN"/>
        </w:rPr>
        <w:t>·</w:t>
      </w:r>
      <w:r>
        <w:rPr>
          <w:lang w:eastAsia="zh-CN"/>
        </w:rPr>
        <w:t>玉耶女经一卷</w:t>
      </w:r>
      <w:r>
        <w:rPr>
          <w:lang w:eastAsia="zh-CN"/>
        </w:rPr>
        <w:t>(</w:t>
      </w:r>
      <w:r>
        <w:rPr>
          <w:lang w:eastAsia="zh-CN"/>
        </w:rPr>
        <w:t>或云玉耶经初出与阿遬达经等同本</w:t>
      </w:r>
      <w:r>
        <w:rPr>
          <w:lang w:eastAsia="zh-CN"/>
        </w:rPr>
        <w:t>)</w:t>
      </w:r>
    </w:p>
    <w:p w:rsidR="000309FE" w:rsidRDefault="001D1B5D">
      <w:pPr>
        <w:rPr>
          <w:lang w:eastAsia="zh-CN"/>
        </w:rPr>
      </w:pPr>
      <w:r>
        <w:rPr>
          <w:lang w:eastAsia="zh-CN"/>
        </w:rPr>
        <w:t xml:space="preserve">　　</w:t>
      </w:r>
      <w:r>
        <w:rPr>
          <w:lang w:eastAsia="zh-CN"/>
        </w:rPr>
        <w:t>·</w:t>
      </w:r>
      <w:r>
        <w:rPr>
          <w:lang w:eastAsia="zh-CN"/>
        </w:rPr>
        <w:t>孝子经一卷</w:t>
      </w:r>
      <w:r>
        <w:rPr>
          <w:lang w:eastAsia="zh-CN"/>
        </w:rPr>
        <w:t>(</w:t>
      </w:r>
      <w:r>
        <w:rPr>
          <w:lang w:eastAsia="zh-CN"/>
        </w:rPr>
        <w:t>一名孝子报恩经</w:t>
      </w:r>
      <w:r>
        <w:rPr>
          <w:lang w:eastAsia="zh-CN"/>
        </w:rPr>
        <w:t>)</w:t>
      </w:r>
    </w:p>
    <w:p w:rsidR="000309FE" w:rsidRDefault="001D1B5D">
      <w:pPr>
        <w:rPr>
          <w:lang w:eastAsia="zh-CN"/>
        </w:rPr>
      </w:pPr>
      <w:r>
        <w:rPr>
          <w:lang w:eastAsia="zh-CN"/>
        </w:rPr>
        <w:t xml:space="preserve">　　</w:t>
      </w:r>
      <w:r>
        <w:rPr>
          <w:lang w:eastAsia="zh-CN"/>
        </w:rPr>
        <w:t>·</w:t>
      </w:r>
      <w:r>
        <w:rPr>
          <w:lang w:eastAsia="zh-CN"/>
        </w:rPr>
        <w:t>頞多和多耆经一卷</w:t>
      </w:r>
    </w:p>
    <w:p w:rsidR="000309FE" w:rsidRDefault="001D1B5D">
      <w:pPr>
        <w:rPr>
          <w:lang w:eastAsia="zh-CN"/>
        </w:rPr>
      </w:pPr>
      <w:r>
        <w:rPr>
          <w:lang w:eastAsia="zh-CN"/>
        </w:rPr>
        <w:t xml:space="preserve">　　</w:t>
      </w:r>
      <w:r>
        <w:rPr>
          <w:lang w:eastAsia="zh-CN"/>
        </w:rPr>
        <w:t>·</w:t>
      </w:r>
      <w:r>
        <w:rPr>
          <w:lang w:eastAsia="zh-CN"/>
        </w:rPr>
        <w:t>普达王经一卷</w:t>
      </w:r>
    </w:p>
    <w:p w:rsidR="000309FE" w:rsidRDefault="001D1B5D">
      <w:pPr>
        <w:rPr>
          <w:lang w:eastAsia="zh-CN"/>
        </w:rPr>
      </w:pPr>
      <w:r>
        <w:rPr>
          <w:lang w:eastAsia="zh-CN"/>
        </w:rPr>
        <w:t xml:space="preserve">　　</w:t>
      </w:r>
      <w:r>
        <w:rPr>
          <w:lang w:eastAsia="zh-CN"/>
        </w:rPr>
        <w:t>·</w:t>
      </w:r>
      <w:r>
        <w:rPr>
          <w:lang w:eastAsia="zh-CN"/>
        </w:rPr>
        <w:t>佛灭度后棺</w:t>
      </w:r>
      <w:r>
        <w:rPr>
          <w:lang w:eastAsia="zh-CN"/>
        </w:rPr>
        <w:t>[</w:t>
      </w:r>
      <w:r>
        <w:rPr>
          <w:lang w:eastAsia="zh-CN"/>
        </w:rPr>
        <w:t>僉</w:t>
      </w:r>
      <w:r>
        <w:rPr>
          <w:lang w:eastAsia="zh-CN"/>
        </w:rPr>
        <w:t>*</w:t>
      </w:r>
      <w:r>
        <w:rPr>
          <w:lang w:eastAsia="zh-CN"/>
        </w:rPr>
        <w:t>殳</w:t>
      </w:r>
      <w:r>
        <w:rPr>
          <w:lang w:eastAsia="zh-CN"/>
        </w:rPr>
        <w:t>]</w:t>
      </w:r>
      <w:r>
        <w:rPr>
          <w:lang w:eastAsia="zh-CN"/>
        </w:rPr>
        <w:t>葬送经一卷</w:t>
      </w:r>
      <w:r>
        <w:rPr>
          <w:lang w:eastAsia="zh-CN"/>
        </w:rPr>
        <w:t>(</w:t>
      </w:r>
      <w:r>
        <w:rPr>
          <w:lang w:eastAsia="zh-CN"/>
        </w:rPr>
        <w:t>一名比丘师经亦名师比丘经</w:t>
      </w:r>
      <w:r>
        <w:rPr>
          <w:lang w:eastAsia="zh-CN"/>
        </w:rPr>
        <w:t>)</w:t>
      </w:r>
    </w:p>
    <w:p w:rsidR="000309FE" w:rsidRDefault="001D1B5D">
      <w:pPr>
        <w:rPr>
          <w:lang w:eastAsia="zh-CN"/>
        </w:rPr>
      </w:pPr>
      <w:r>
        <w:rPr>
          <w:lang w:eastAsia="zh-CN"/>
        </w:rPr>
        <w:t xml:space="preserve">　　</w:t>
      </w:r>
      <w:r>
        <w:rPr>
          <w:lang w:eastAsia="zh-CN"/>
        </w:rPr>
        <w:t>·</w:t>
      </w:r>
      <w:r>
        <w:rPr>
          <w:lang w:eastAsia="zh-CN"/>
        </w:rPr>
        <w:t>鬼子母经一卷</w:t>
      </w:r>
    </w:p>
    <w:p w:rsidR="000309FE" w:rsidRDefault="001D1B5D">
      <w:pPr>
        <w:rPr>
          <w:lang w:eastAsia="zh-CN"/>
        </w:rPr>
      </w:pPr>
      <w:r>
        <w:rPr>
          <w:lang w:eastAsia="zh-CN"/>
        </w:rPr>
        <w:t xml:space="preserve">　　</w:t>
      </w:r>
      <w:r>
        <w:rPr>
          <w:lang w:eastAsia="zh-CN"/>
        </w:rPr>
        <w:t>·</w:t>
      </w:r>
      <w:r>
        <w:rPr>
          <w:lang w:eastAsia="zh-CN"/>
        </w:rPr>
        <w:t>梵摩难国王经一卷</w:t>
      </w:r>
    </w:p>
    <w:p w:rsidR="000309FE" w:rsidRDefault="001D1B5D">
      <w:pPr>
        <w:rPr>
          <w:lang w:eastAsia="zh-CN"/>
        </w:rPr>
      </w:pPr>
      <w:r>
        <w:rPr>
          <w:lang w:eastAsia="zh-CN"/>
        </w:rPr>
        <w:t xml:space="preserve">　　</w:t>
      </w:r>
      <w:r>
        <w:rPr>
          <w:lang w:eastAsia="zh-CN"/>
        </w:rPr>
        <w:t>·</w:t>
      </w:r>
      <w:r>
        <w:rPr>
          <w:lang w:eastAsia="zh-CN"/>
        </w:rPr>
        <w:t>迦旃延说法没尽偈经一卷</w:t>
      </w:r>
      <w:r>
        <w:rPr>
          <w:lang w:eastAsia="zh-CN"/>
        </w:rPr>
        <w:t>(</w:t>
      </w:r>
      <w:r>
        <w:rPr>
          <w:lang w:eastAsia="zh-CN"/>
        </w:rPr>
        <w:t>题云佛使比丘迦旃延说法没尽偈百二十章直云迦旃延偈</w:t>
      </w:r>
      <w:r>
        <w:rPr>
          <w:lang w:eastAsia="zh-CN"/>
        </w:rPr>
        <w:t>)</w:t>
      </w:r>
    </w:p>
    <w:p w:rsidR="000309FE" w:rsidRDefault="001D1B5D">
      <w:pPr>
        <w:rPr>
          <w:lang w:eastAsia="zh-CN"/>
        </w:rPr>
      </w:pPr>
      <w:r>
        <w:rPr>
          <w:lang w:eastAsia="zh-CN"/>
        </w:rPr>
        <w:t xml:space="preserve">　　</w:t>
      </w:r>
      <w:r>
        <w:rPr>
          <w:lang w:eastAsia="zh-CN"/>
        </w:rPr>
        <w:t>·</w:t>
      </w:r>
      <w:r>
        <w:rPr>
          <w:lang w:eastAsia="zh-CN"/>
        </w:rPr>
        <w:t>佛治身经一卷</w:t>
      </w:r>
      <w:r>
        <w:rPr>
          <w:lang w:eastAsia="zh-CN"/>
        </w:rPr>
        <w:t>(</w:t>
      </w:r>
      <w:r>
        <w:rPr>
          <w:lang w:eastAsia="zh-CN"/>
        </w:rPr>
        <w:t>或无佛字旧录云佛治身经余录并同</w:t>
      </w:r>
      <w:r>
        <w:rPr>
          <w:lang w:eastAsia="zh-CN"/>
        </w:rPr>
        <w:t>)</w:t>
      </w:r>
    </w:p>
    <w:p w:rsidR="000309FE" w:rsidRDefault="001D1B5D">
      <w:pPr>
        <w:rPr>
          <w:lang w:eastAsia="zh-CN"/>
        </w:rPr>
      </w:pPr>
      <w:r>
        <w:rPr>
          <w:lang w:eastAsia="zh-CN"/>
        </w:rPr>
        <w:t xml:space="preserve">　　</w:t>
      </w:r>
      <w:r>
        <w:rPr>
          <w:lang w:eastAsia="zh-CN"/>
        </w:rPr>
        <w:t>·</w:t>
      </w:r>
      <w:r>
        <w:rPr>
          <w:lang w:eastAsia="zh-CN"/>
        </w:rPr>
        <w:t>治意经一卷</w:t>
      </w:r>
      <w:r>
        <w:rPr>
          <w:lang w:eastAsia="zh-CN"/>
        </w:rPr>
        <w:t>(</w:t>
      </w:r>
      <w:r>
        <w:rPr>
          <w:lang w:eastAsia="zh-CN"/>
        </w:rPr>
        <w:t>旧录云佛治意经余录并同</w:t>
      </w:r>
      <w:r>
        <w:rPr>
          <w:lang w:eastAsia="zh-CN"/>
        </w:rPr>
        <w:t>)</w:t>
      </w:r>
    </w:p>
    <w:p w:rsidR="000309FE" w:rsidRDefault="001D1B5D">
      <w:pPr>
        <w:rPr>
          <w:lang w:eastAsia="zh-CN"/>
        </w:rPr>
      </w:pPr>
      <w:r>
        <w:rPr>
          <w:lang w:eastAsia="zh-CN"/>
        </w:rPr>
        <w:t xml:space="preserve">　　上见存已下阙。</w:t>
      </w:r>
    </w:p>
    <w:p w:rsidR="000309FE" w:rsidRDefault="001D1B5D">
      <w:pPr>
        <w:rPr>
          <w:lang w:eastAsia="zh-CN"/>
        </w:rPr>
      </w:pPr>
      <w:r>
        <w:rPr>
          <w:lang w:eastAsia="zh-CN"/>
        </w:rPr>
        <w:t xml:space="preserve">　　</w:t>
      </w:r>
      <w:r>
        <w:rPr>
          <w:lang w:eastAsia="zh-CN"/>
        </w:rPr>
        <w:t>·</w:t>
      </w:r>
      <w:r>
        <w:rPr>
          <w:lang w:eastAsia="zh-CN"/>
        </w:rPr>
        <w:t>弥勒当来生经一卷</w:t>
      </w:r>
      <w:r>
        <w:rPr>
          <w:lang w:eastAsia="zh-CN"/>
        </w:rPr>
        <w:t>(</w:t>
      </w:r>
      <w:r>
        <w:rPr>
          <w:lang w:eastAsia="zh-CN"/>
        </w:rPr>
        <w:t>初出与弥勒来时经等同本</w:t>
      </w:r>
      <w:r>
        <w:rPr>
          <w:lang w:eastAsia="zh-CN"/>
        </w:rPr>
        <w:t>)</w:t>
      </w:r>
    </w:p>
    <w:p w:rsidR="000309FE" w:rsidRDefault="001D1B5D">
      <w:pPr>
        <w:rPr>
          <w:lang w:eastAsia="zh-CN"/>
        </w:rPr>
      </w:pPr>
      <w:r>
        <w:rPr>
          <w:lang w:eastAsia="zh-CN"/>
        </w:rPr>
        <w:t xml:space="preserve">　　</w:t>
      </w:r>
      <w:r>
        <w:rPr>
          <w:lang w:eastAsia="zh-CN"/>
        </w:rPr>
        <w:t>·</w:t>
      </w:r>
      <w:r>
        <w:rPr>
          <w:lang w:eastAsia="zh-CN"/>
        </w:rPr>
        <w:t>失利越经一卷</w:t>
      </w:r>
      <w:r>
        <w:rPr>
          <w:lang w:eastAsia="zh-CN"/>
        </w:rPr>
        <w:t>(</w:t>
      </w:r>
      <w:r>
        <w:rPr>
          <w:lang w:eastAsia="zh-CN"/>
        </w:rPr>
        <w:t>第二出与月光童子经等同本</w:t>
      </w:r>
      <w:r>
        <w:rPr>
          <w:lang w:eastAsia="zh-CN"/>
        </w:rPr>
        <w:t>)</w:t>
      </w:r>
    </w:p>
    <w:p w:rsidR="000309FE" w:rsidRDefault="001D1B5D">
      <w:pPr>
        <w:rPr>
          <w:lang w:eastAsia="zh-CN"/>
        </w:rPr>
      </w:pPr>
      <w:r>
        <w:rPr>
          <w:lang w:eastAsia="zh-CN"/>
        </w:rPr>
        <w:t xml:space="preserve">　　</w:t>
      </w:r>
      <w:r>
        <w:rPr>
          <w:lang w:eastAsia="zh-CN"/>
        </w:rPr>
        <w:t>·</w:t>
      </w:r>
      <w:r>
        <w:rPr>
          <w:lang w:eastAsia="zh-CN"/>
        </w:rPr>
        <w:t>异了本生死经一卷</w:t>
      </w:r>
      <w:r>
        <w:rPr>
          <w:lang w:eastAsia="zh-CN"/>
        </w:rPr>
        <w:t>(</w:t>
      </w:r>
      <w:r>
        <w:rPr>
          <w:lang w:eastAsia="zh-CN"/>
        </w:rPr>
        <w:t>与稻芉经等同本</w:t>
      </w:r>
      <w:r>
        <w:rPr>
          <w:lang w:eastAsia="zh-CN"/>
        </w:rPr>
        <w:t>)</w:t>
      </w:r>
    </w:p>
    <w:p w:rsidR="000309FE" w:rsidRDefault="001D1B5D">
      <w:pPr>
        <w:rPr>
          <w:lang w:eastAsia="zh-CN"/>
        </w:rPr>
      </w:pPr>
      <w:r>
        <w:rPr>
          <w:lang w:eastAsia="zh-CN"/>
        </w:rPr>
        <w:t xml:space="preserve">　　</w:t>
      </w:r>
      <w:r>
        <w:rPr>
          <w:lang w:eastAsia="zh-CN"/>
        </w:rPr>
        <w:t>·</w:t>
      </w:r>
      <w:r>
        <w:rPr>
          <w:lang w:eastAsia="zh-CN"/>
        </w:rPr>
        <w:t>内藏大方等经一卷</w:t>
      </w:r>
      <w:r>
        <w:rPr>
          <w:lang w:eastAsia="zh-CN"/>
        </w:rPr>
        <w:t>(</w:t>
      </w:r>
      <w:r>
        <w:rPr>
          <w:lang w:eastAsia="zh-CN"/>
        </w:rPr>
        <w:t>今疑是佛藏大方等经</w:t>
      </w:r>
      <w:r>
        <w:rPr>
          <w:lang w:eastAsia="zh-CN"/>
        </w:rPr>
        <w:t>)</w:t>
      </w:r>
    </w:p>
    <w:p w:rsidR="000309FE" w:rsidRDefault="001D1B5D">
      <w:pPr>
        <w:rPr>
          <w:lang w:eastAsia="zh-CN"/>
        </w:rPr>
      </w:pPr>
      <w:r>
        <w:rPr>
          <w:lang w:eastAsia="zh-CN"/>
        </w:rPr>
        <w:t xml:space="preserve">　　</w:t>
      </w:r>
      <w:r>
        <w:rPr>
          <w:lang w:eastAsia="zh-CN"/>
        </w:rPr>
        <w:t>·</w:t>
      </w:r>
      <w:r>
        <w:rPr>
          <w:lang w:eastAsia="zh-CN"/>
        </w:rPr>
        <w:t>小阿阇世经一卷</w:t>
      </w:r>
    </w:p>
    <w:p w:rsidR="000309FE" w:rsidRDefault="001D1B5D">
      <w:pPr>
        <w:rPr>
          <w:lang w:eastAsia="zh-CN"/>
        </w:rPr>
      </w:pPr>
      <w:r>
        <w:rPr>
          <w:lang w:eastAsia="zh-CN"/>
        </w:rPr>
        <w:t xml:space="preserve">　　</w:t>
      </w:r>
      <w:r>
        <w:rPr>
          <w:lang w:eastAsia="zh-CN"/>
        </w:rPr>
        <w:t>·</w:t>
      </w:r>
      <w:r>
        <w:rPr>
          <w:lang w:eastAsia="zh-CN"/>
        </w:rPr>
        <w:t>小须赖经一卷</w:t>
      </w:r>
    </w:p>
    <w:p w:rsidR="000309FE" w:rsidRDefault="001D1B5D">
      <w:pPr>
        <w:rPr>
          <w:lang w:eastAsia="zh-CN"/>
        </w:rPr>
      </w:pPr>
      <w:r>
        <w:rPr>
          <w:lang w:eastAsia="zh-CN"/>
        </w:rPr>
        <w:t xml:space="preserve">　　</w:t>
      </w:r>
      <w:r>
        <w:rPr>
          <w:lang w:eastAsia="zh-CN"/>
        </w:rPr>
        <w:t>·</w:t>
      </w:r>
      <w:r>
        <w:rPr>
          <w:lang w:eastAsia="zh-CN"/>
        </w:rPr>
        <w:t>目佉经一卷</w:t>
      </w:r>
      <w:r>
        <w:rPr>
          <w:lang w:eastAsia="zh-CN"/>
        </w:rPr>
        <w:t>(</w:t>
      </w:r>
      <w:r>
        <w:rPr>
          <w:lang w:eastAsia="zh-CN"/>
        </w:rPr>
        <w:t>安公云出方等部今疑是阿难目佉经</w:t>
      </w:r>
      <w:r>
        <w:rPr>
          <w:lang w:eastAsia="zh-CN"/>
        </w:rPr>
        <w:t>)</w:t>
      </w:r>
    </w:p>
    <w:p w:rsidR="000309FE" w:rsidRDefault="001D1B5D">
      <w:pPr>
        <w:rPr>
          <w:lang w:eastAsia="zh-CN"/>
        </w:rPr>
      </w:pPr>
      <w:r>
        <w:rPr>
          <w:lang w:eastAsia="zh-CN"/>
        </w:rPr>
        <w:t xml:space="preserve">　　</w:t>
      </w:r>
      <w:r>
        <w:rPr>
          <w:lang w:eastAsia="zh-CN"/>
        </w:rPr>
        <w:t>·</w:t>
      </w:r>
      <w:r>
        <w:rPr>
          <w:lang w:eastAsia="zh-CN"/>
        </w:rPr>
        <w:t>弥勒经一卷</w:t>
      </w:r>
      <w:r>
        <w:rPr>
          <w:lang w:eastAsia="zh-CN"/>
        </w:rPr>
        <w:t>(</w:t>
      </w:r>
      <w:r>
        <w:rPr>
          <w:lang w:eastAsia="zh-CN"/>
        </w:rPr>
        <w:t>安公云出中阿含</w:t>
      </w:r>
      <w:r>
        <w:rPr>
          <w:lang w:eastAsia="zh-CN"/>
        </w:rPr>
        <w:t>)</w:t>
      </w:r>
    </w:p>
    <w:p w:rsidR="000309FE" w:rsidRDefault="001D1B5D">
      <w:pPr>
        <w:rPr>
          <w:lang w:eastAsia="zh-CN"/>
        </w:rPr>
      </w:pPr>
      <w:r>
        <w:rPr>
          <w:lang w:eastAsia="zh-CN"/>
        </w:rPr>
        <w:t xml:space="preserve">　　</w:t>
      </w:r>
      <w:r>
        <w:rPr>
          <w:lang w:eastAsia="zh-CN"/>
        </w:rPr>
        <w:t>·</w:t>
      </w:r>
      <w:r>
        <w:rPr>
          <w:lang w:eastAsia="zh-CN"/>
        </w:rPr>
        <w:t>堕蓝经一卷</w:t>
      </w:r>
      <w:r>
        <w:rPr>
          <w:lang w:eastAsia="zh-CN"/>
        </w:rPr>
        <w:t>(</w:t>
      </w:r>
      <w:r>
        <w:rPr>
          <w:lang w:eastAsia="zh-CN"/>
        </w:rPr>
        <w:t>安公云出中阿含</w:t>
      </w:r>
      <w:r>
        <w:rPr>
          <w:lang w:eastAsia="zh-CN"/>
        </w:rPr>
        <w:t>)</w:t>
      </w:r>
    </w:p>
    <w:p w:rsidR="000309FE" w:rsidRDefault="001D1B5D">
      <w:pPr>
        <w:rPr>
          <w:lang w:eastAsia="zh-CN"/>
        </w:rPr>
      </w:pPr>
      <w:r>
        <w:rPr>
          <w:lang w:eastAsia="zh-CN"/>
        </w:rPr>
        <w:t xml:space="preserve">　　</w:t>
      </w:r>
      <w:r>
        <w:rPr>
          <w:lang w:eastAsia="zh-CN"/>
        </w:rPr>
        <w:t>·</w:t>
      </w:r>
      <w:r>
        <w:rPr>
          <w:lang w:eastAsia="zh-CN"/>
        </w:rPr>
        <w:t>七事经一卷</w:t>
      </w:r>
      <w:r>
        <w:rPr>
          <w:lang w:eastAsia="zh-CN"/>
        </w:rPr>
        <w:t>(</w:t>
      </w:r>
      <w:r>
        <w:rPr>
          <w:lang w:eastAsia="zh-CN"/>
        </w:rPr>
        <w:t>安公云出中阿含</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赖吒謣罗经一卷</w:t>
      </w:r>
      <w:r>
        <w:rPr>
          <w:lang w:eastAsia="zh-CN"/>
        </w:rPr>
        <w:t>(</w:t>
      </w:r>
      <w:r>
        <w:rPr>
          <w:lang w:eastAsia="zh-CN"/>
        </w:rPr>
        <w:t>安公云出中阿含</w:t>
      </w:r>
      <w:r>
        <w:rPr>
          <w:lang w:eastAsia="zh-CN"/>
        </w:rPr>
        <w:t>)</w:t>
      </w:r>
    </w:p>
    <w:p w:rsidR="000309FE" w:rsidRDefault="001D1B5D">
      <w:pPr>
        <w:rPr>
          <w:lang w:eastAsia="zh-CN"/>
        </w:rPr>
      </w:pPr>
      <w:r>
        <w:rPr>
          <w:lang w:eastAsia="zh-CN"/>
        </w:rPr>
        <w:t xml:space="preserve">　　</w:t>
      </w:r>
      <w:r>
        <w:rPr>
          <w:lang w:eastAsia="zh-CN"/>
        </w:rPr>
        <w:t>·</w:t>
      </w:r>
      <w:r>
        <w:rPr>
          <w:lang w:eastAsia="zh-CN"/>
        </w:rPr>
        <w:t>欢豫经一卷</w:t>
      </w:r>
      <w:r>
        <w:rPr>
          <w:lang w:eastAsia="zh-CN"/>
        </w:rPr>
        <w:t>(</w:t>
      </w:r>
      <w:r>
        <w:rPr>
          <w:lang w:eastAsia="zh-CN"/>
        </w:rPr>
        <w:t>法经录云劝豫云出中阿含第十二</w:t>
      </w:r>
      <w:r>
        <w:rPr>
          <w:lang w:eastAsia="zh-CN"/>
        </w:rPr>
        <w:t>)</w:t>
      </w:r>
    </w:p>
    <w:p w:rsidR="000309FE" w:rsidRDefault="001D1B5D">
      <w:pPr>
        <w:rPr>
          <w:lang w:eastAsia="zh-CN"/>
        </w:rPr>
      </w:pPr>
      <w:r>
        <w:rPr>
          <w:lang w:eastAsia="zh-CN"/>
        </w:rPr>
        <w:t xml:space="preserve">　　</w:t>
      </w:r>
      <w:r>
        <w:rPr>
          <w:lang w:eastAsia="zh-CN"/>
        </w:rPr>
        <w:t>·</w:t>
      </w:r>
      <w:r>
        <w:rPr>
          <w:lang w:eastAsia="zh-CN"/>
        </w:rPr>
        <w:t>十二死经一卷</w:t>
      </w:r>
      <w:r>
        <w:rPr>
          <w:lang w:eastAsia="zh-CN"/>
        </w:rPr>
        <w:t>(</w:t>
      </w:r>
      <w:r>
        <w:rPr>
          <w:lang w:eastAsia="zh-CN"/>
        </w:rPr>
        <w:t>今疑是十二品生死经</w:t>
      </w:r>
      <w:r>
        <w:rPr>
          <w:lang w:eastAsia="zh-CN"/>
        </w:rPr>
        <w:t>)</w:t>
      </w:r>
    </w:p>
    <w:p w:rsidR="000309FE" w:rsidRDefault="001D1B5D">
      <w:pPr>
        <w:rPr>
          <w:lang w:eastAsia="zh-CN"/>
        </w:rPr>
      </w:pPr>
      <w:r>
        <w:rPr>
          <w:lang w:eastAsia="zh-CN"/>
        </w:rPr>
        <w:t xml:space="preserve">　　</w:t>
      </w:r>
      <w:r>
        <w:rPr>
          <w:lang w:eastAsia="zh-CN"/>
        </w:rPr>
        <w:t>·</w:t>
      </w:r>
      <w:r>
        <w:rPr>
          <w:lang w:eastAsia="zh-CN"/>
        </w:rPr>
        <w:t>七妇经一卷</w:t>
      </w:r>
    </w:p>
    <w:p w:rsidR="000309FE" w:rsidRDefault="001D1B5D">
      <w:pPr>
        <w:rPr>
          <w:lang w:eastAsia="zh-CN"/>
        </w:rPr>
      </w:pPr>
      <w:r>
        <w:rPr>
          <w:lang w:eastAsia="zh-CN"/>
        </w:rPr>
        <w:t xml:space="preserve">　　</w:t>
      </w:r>
      <w:r>
        <w:rPr>
          <w:lang w:eastAsia="zh-CN"/>
        </w:rPr>
        <w:t>·</w:t>
      </w:r>
      <w:r>
        <w:rPr>
          <w:lang w:eastAsia="zh-CN"/>
        </w:rPr>
        <w:t>阿难邠坻四时施经一卷</w:t>
      </w:r>
      <w:r>
        <w:rPr>
          <w:lang w:eastAsia="zh-CN"/>
        </w:rPr>
        <w:t>(</w:t>
      </w:r>
      <w:r>
        <w:rPr>
          <w:lang w:eastAsia="zh-CN"/>
        </w:rPr>
        <w:t>旧录云阿难邠只四时布施经</w:t>
      </w:r>
      <w:r>
        <w:rPr>
          <w:lang w:eastAsia="zh-CN"/>
        </w:rPr>
        <w:t>)</w:t>
      </w:r>
    </w:p>
    <w:p w:rsidR="000309FE" w:rsidRDefault="001D1B5D">
      <w:pPr>
        <w:rPr>
          <w:lang w:eastAsia="zh-CN"/>
        </w:rPr>
      </w:pPr>
      <w:r>
        <w:rPr>
          <w:lang w:eastAsia="zh-CN"/>
        </w:rPr>
        <w:t xml:space="preserve">　　</w:t>
      </w:r>
      <w:r>
        <w:rPr>
          <w:lang w:eastAsia="zh-CN"/>
        </w:rPr>
        <w:t>·</w:t>
      </w:r>
      <w:r>
        <w:rPr>
          <w:lang w:eastAsia="zh-CN"/>
        </w:rPr>
        <w:t>七车经一卷</w:t>
      </w:r>
      <w:r>
        <w:rPr>
          <w:lang w:eastAsia="zh-CN"/>
        </w:rPr>
        <w:t>(</w:t>
      </w:r>
      <w:r>
        <w:rPr>
          <w:lang w:eastAsia="zh-CN"/>
        </w:rPr>
        <w:t>今疑是中阿含七车譬喻经</w:t>
      </w:r>
      <w:r>
        <w:rPr>
          <w:lang w:eastAsia="zh-CN"/>
        </w:rPr>
        <w:t>)</w:t>
      </w:r>
    </w:p>
    <w:p w:rsidR="000309FE" w:rsidRDefault="001D1B5D">
      <w:pPr>
        <w:rPr>
          <w:lang w:eastAsia="zh-CN"/>
        </w:rPr>
      </w:pPr>
      <w:r>
        <w:rPr>
          <w:lang w:eastAsia="zh-CN"/>
        </w:rPr>
        <w:t xml:space="preserve">　　</w:t>
      </w:r>
      <w:r>
        <w:rPr>
          <w:lang w:eastAsia="zh-CN"/>
        </w:rPr>
        <w:t>·</w:t>
      </w:r>
      <w:r>
        <w:rPr>
          <w:lang w:eastAsia="zh-CN"/>
        </w:rPr>
        <w:t>海有八事经一卷</w:t>
      </w:r>
    </w:p>
    <w:p w:rsidR="000309FE" w:rsidRDefault="001D1B5D">
      <w:pPr>
        <w:rPr>
          <w:lang w:eastAsia="zh-CN"/>
        </w:rPr>
      </w:pPr>
      <w:r>
        <w:rPr>
          <w:lang w:eastAsia="zh-CN"/>
        </w:rPr>
        <w:t xml:space="preserve">　　</w:t>
      </w:r>
      <w:r>
        <w:rPr>
          <w:lang w:eastAsia="zh-CN"/>
        </w:rPr>
        <w:t>·</w:t>
      </w:r>
      <w:r>
        <w:rPr>
          <w:lang w:eastAsia="zh-CN"/>
        </w:rPr>
        <w:t>难等各第一经一卷</w:t>
      </w:r>
      <w:r>
        <w:rPr>
          <w:lang w:eastAsia="zh-CN"/>
        </w:rPr>
        <w:t>(</w:t>
      </w:r>
      <w:r>
        <w:rPr>
          <w:lang w:eastAsia="zh-CN"/>
        </w:rPr>
        <w:t>旧录云阿难迦叶各说第一经</w:t>
      </w:r>
      <w:r>
        <w:rPr>
          <w:lang w:eastAsia="zh-CN"/>
        </w:rPr>
        <w:t>)</w:t>
      </w:r>
    </w:p>
    <w:p w:rsidR="000309FE" w:rsidRDefault="001D1B5D">
      <w:pPr>
        <w:rPr>
          <w:lang w:eastAsia="zh-CN"/>
        </w:rPr>
      </w:pPr>
      <w:r>
        <w:rPr>
          <w:lang w:eastAsia="zh-CN"/>
        </w:rPr>
        <w:t xml:space="preserve">　　</w:t>
      </w:r>
      <w:r>
        <w:rPr>
          <w:lang w:eastAsia="zh-CN"/>
        </w:rPr>
        <w:t>·</w:t>
      </w:r>
      <w:r>
        <w:rPr>
          <w:lang w:eastAsia="zh-CN"/>
        </w:rPr>
        <w:t>惟</w:t>
      </w:r>
      <w:r>
        <w:rPr>
          <w:lang w:eastAsia="zh-CN"/>
        </w:rPr>
        <w:t>留经一卷</w:t>
      </w:r>
      <w:r>
        <w:rPr>
          <w:lang w:eastAsia="zh-CN"/>
        </w:rPr>
        <w:t>(</w:t>
      </w:r>
      <w:r>
        <w:rPr>
          <w:lang w:eastAsia="zh-CN"/>
        </w:rPr>
        <w:t>旧录云惟留王经</w:t>
      </w:r>
      <w:r>
        <w:rPr>
          <w:lang w:eastAsia="zh-CN"/>
        </w:rPr>
        <w:t>)</w:t>
      </w:r>
    </w:p>
    <w:p w:rsidR="000309FE" w:rsidRDefault="001D1B5D">
      <w:pPr>
        <w:rPr>
          <w:lang w:eastAsia="zh-CN"/>
        </w:rPr>
      </w:pPr>
      <w:r>
        <w:rPr>
          <w:lang w:eastAsia="zh-CN"/>
        </w:rPr>
        <w:t xml:space="preserve">　　</w:t>
      </w:r>
      <w:r>
        <w:rPr>
          <w:lang w:eastAsia="zh-CN"/>
        </w:rPr>
        <w:t>·</w:t>
      </w:r>
      <w:r>
        <w:rPr>
          <w:lang w:eastAsia="zh-CN"/>
        </w:rPr>
        <w:t>理家难经一卷</w:t>
      </w:r>
    </w:p>
    <w:p w:rsidR="000309FE" w:rsidRDefault="001D1B5D">
      <w:pPr>
        <w:rPr>
          <w:lang w:eastAsia="zh-CN"/>
        </w:rPr>
      </w:pPr>
      <w:r>
        <w:rPr>
          <w:lang w:eastAsia="zh-CN"/>
        </w:rPr>
        <w:t xml:space="preserve">　　</w:t>
      </w:r>
      <w:r>
        <w:rPr>
          <w:lang w:eastAsia="zh-CN"/>
        </w:rPr>
        <w:t>·</w:t>
      </w:r>
      <w:r>
        <w:rPr>
          <w:lang w:eastAsia="zh-CN"/>
        </w:rPr>
        <w:t>迦留多王经一卷</w:t>
      </w:r>
    </w:p>
    <w:p w:rsidR="000309FE" w:rsidRDefault="001D1B5D">
      <w:pPr>
        <w:rPr>
          <w:lang w:eastAsia="zh-CN"/>
        </w:rPr>
      </w:pPr>
      <w:r>
        <w:rPr>
          <w:lang w:eastAsia="zh-CN"/>
        </w:rPr>
        <w:t xml:space="preserve">　　</w:t>
      </w:r>
      <w:r>
        <w:rPr>
          <w:lang w:eastAsia="zh-CN"/>
        </w:rPr>
        <w:t>·</w:t>
      </w:r>
      <w:r>
        <w:rPr>
          <w:lang w:eastAsia="zh-CN"/>
        </w:rPr>
        <w:t>梵志阇孙经一卷</w:t>
      </w:r>
      <w:r>
        <w:rPr>
          <w:lang w:eastAsia="zh-CN"/>
        </w:rPr>
        <w:t>(</w:t>
      </w:r>
      <w:r>
        <w:rPr>
          <w:lang w:eastAsia="zh-CN"/>
        </w:rPr>
        <w:t>古录云梵志闇逊经</w:t>
      </w:r>
      <w:r>
        <w:rPr>
          <w:lang w:eastAsia="zh-CN"/>
        </w:rPr>
        <w:t>)</w:t>
      </w:r>
    </w:p>
    <w:p w:rsidR="000309FE" w:rsidRDefault="001D1B5D">
      <w:pPr>
        <w:rPr>
          <w:lang w:eastAsia="zh-CN"/>
        </w:rPr>
      </w:pPr>
      <w:r>
        <w:rPr>
          <w:lang w:eastAsia="zh-CN"/>
        </w:rPr>
        <w:t xml:space="preserve">　　</w:t>
      </w:r>
      <w:r>
        <w:rPr>
          <w:lang w:eastAsia="zh-CN"/>
        </w:rPr>
        <w:t>·</w:t>
      </w:r>
      <w:r>
        <w:rPr>
          <w:lang w:eastAsia="zh-CN"/>
        </w:rPr>
        <w:t>波达王经一卷</w:t>
      </w:r>
    </w:p>
    <w:p w:rsidR="000309FE" w:rsidRDefault="001D1B5D">
      <w:pPr>
        <w:rPr>
          <w:lang w:eastAsia="zh-CN"/>
        </w:rPr>
      </w:pPr>
      <w:r>
        <w:rPr>
          <w:lang w:eastAsia="zh-CN"/>
        </w:rPr>
        <w:t xml:space="preserve">　　</w:t>
      </w:r>
      <w:r>
        <w:rPr>
          <w:lang w:eastAsia="zh-CN"/>
        </w:rPr>
        <w:t>·</w:t>
      </w:r>
      <w:r>
        <w:rPr>
          <w:lang w:eastAsia="zh-CN"/>
        </w:rPr>
        <w:t>悲心悒悒经一卷</w:t>
      </w:r>
    </w:p>
    <w:p w:rsidR="000309FE" w:rsidRDefault="001D1B5D">
      <w:pPr>
        <w:rPr>
          <w:lang w:eastAsia="zh-CN"/>
        </w:rPr>
      </w:pPr>
      <w:r>
        <w:rPr>
          <w:lang w:eastAsia="zh-CN"/>
        </w:rPr>
        <w:t xml:space="preserve">　　</w:t>
      </w:r>
      <w:r>
        <w:rPr>
          <w:lang w:eastAsia="zh-CN"/>
        </w:rPr>
        <w:t>·</w:t>
      </w:r>
      <w:r>
        <w:rPr>
          <w:lang w:eastAsia="zh-CN"/>
        </w:rPr>
        <w:t>趣度世道经一卷</w:t>
      </w:r>
    </w:p>
    <w:p w:rsidR="000309FE" w:rsidRDefault="001D1B5D">
      <w:pPr>
        <w:rPr>
          <w:lang w:eastAsia="zh-CN"/>
        </w:rPr>
      </w:pPr>
      <w:r>
        <w:rPr>
          <w:lang w:eastAsia="zh-CN"/>
        </w:rPr>
        <w:t xml:space="preserve">　　</w:t>
      </w:r>
      <w:r>
        <w:rPr>
          <w:lang w:eastAsia="zh-CN"/>
        </w:rPr>
        <w:t>·</w:t>
      </w:r>
      <w:r>
        <w:rPr>
          <w:lang w:eastAsia="zh-CN"/>
        </w:rPr>
        <w:t>长者威势经一卷</w:t>
      </w:r>
    </w:p>
    <w:p w:rsidR="000309FE" w:rsidRDefault="001D1B5D">
      <w:pPr>
        <w:rPr>
          <w:lang w:eastAsia="zh-CN"/>
        </w:rPr>
      </w:pPr>
      <w:r>
        <w:rPr>
          <w:lang w:eastAsia="zh-CN"/>
        </w:rPr>
        <w:t xml:space="preserve">　　</w:t>
      </w:r>
      <w:r>
        <w:rPr>
          <w:lang w:eastAsia="zh-CN"/>
        </w:rPr>
        <w:t>·</w:t>
      </w:r>
      <w:r>
        <w:rPr>
          <w:lang w:eastAsia="zh-CN"/>
        </w:rPr>
        <w:t>痴注经一卷</w:t>
      </w:r>
    </w:p>
    <w:p w:rsidR="000309FE" w:rsidRDefault="001D1B5D">
      <w:pPr>
        <w:rPr>
          <w:lang w:eastAsia="zh-CN"/>
        </w:rPr>
      </w:pPr>
      <w:r>
        <w:rPr>
          <w:lang w:eastAsia="zh-CN"/>
        </w:rPr>
        <w:t xml:space="preserve">　　</w:t>
      </w:r>
      <w:r>
        <w:rPr>
          <w:lang w:eastAsia="zh-CN"/>
        </w:rPr>
        <w:t>·</w:t>
      </w:r>
      <w:r>
        <w:rPr>
          <w:lang w:eastAsia="zh-CN"/>
        </w:rPr>
        <w:t>调达经一卷</w:t>
      </w:r>
    </w:p>
    <w:p w:rsidR="000309FE" w:rsidRDefault="001D1B5D">
      <w:pPr>
        <w:rPr>
          <w:lang w:eastAsia="zh-CN"/>
        </w:rPr>
      </w:pPr>
      <w:r>
        <w:rPr>
          <w:lang w:eastAsia="zh-CN"/>
        </w:rPr>
        <w:t xml:space="preserve">　　</w:t>
      </w:r>
      <w:r>
        <w:rPr>
          <w:lang w:eastAsia="zh-CN"/>
        </w:rPr>
        <w:t>·</w:t>
      </w:r>
      <w:r>
        <w:rPr>
          <w:lang w:eastAsia="zh-CN"/>
        </w:rPr>
        <w:t>和达经一卷</w:t>
      </w:r>
    </w:p>
    <w:p w:rsidR="000309FE" w:rsidRDefault="001D1B5D">
      <w:pPr>
        <w:rPr>
          <w:lang w:eastAsia="zh-CN"/>
        </w:rPr>
      </w:pPr>
      <w:r>
        <w:rPr>
          <w:lang w:eastAsia="zh-CN"/>
        </w:rPr>
        <w:t xml:space="preserve">　　</w:t>
      </w:r>
      <w:r>
        <w:rPr>
          <w:lang w:eastAsia="zh-CN"/>
        </w:rPr>
        <w:t>·</w:t>
      </w:r>
      <w:r>
        <w:rPr>
          <w:lang w:eastAsia="zh-CN"/>
        </w:rPr>
        <w:t>钵呿沙经一卷</w:t>
      </w:r>
    </w:p>
    <w:p w:rsidR="000309FE" w:rsidRDefault="001D1B5D">
      <w:pPr>
        <w:rPr>
          <w:lang w:eastAsia="zh-CN"/>
        </w:rPr>
      </w:pPr>
      <w:r>
        <w:rPr>
          <w:lang w:eastAsia="zh-CN"/>
        </w:rPr>
        <w:t xml:space="preserve">　　</w:t>
      </w:r>
      <w:r>
        <w:rPr>
          <w:lang w:eastAsia="zh-CN"/>
        </w:rPr>
        <w:t>·</w:t>
      </w:r>
      <w:r>
        <w:rPr>
          <w:lang w:eastAsia="zh-CN"/>
        </w:rPr>
        <w:t>分八舍利经一卷</w:t>
      </w:r>
      <w:r>
        <w:rPr>
          <w:lang w:eastAsia="zh-CN"/>
        </w:rPr>
        <w:t>(</w:t>
      </w:r>
      <w:r>
        <w:rPr>
          <w:lang w:eastAsia="zh-CN"/>
        </w:rPr>
        <w:t>或作分身</w:t>
      </w:r>
      <w:r>
        <w:rPr>
          <w:lang w:eastAsia="zh-CN"/>
        </w:rPr>
        <w:t>)</w:t>
      </w:r>
    </w:p>
    <w:p w:rsidR="000309FE" w:rsidRDefault="001D1B5D">
      <w:pPr>
        <w:rPr>
          <w:lang w:eastAsia="zh-CN"/>
        </w:rPr>
      </w:pPr>
      <w:r>
        <w:rPr>
          <w:lang w:eastAsia="zh-CN"/>
        </w:rPr>
        <w:t xml:space="preserve">　　</w:t>
      </w:r>
      <w:r>
        <w:rPr>
          <w:lang w:eastAsia="zh-CN"/>
        </w:rPr>
        <w:t>·</w:t>
      </w:r>
      <w:r>
        <w:rPr>
          <w:lang w:eastAsia="zh-CN"/>
        </w:rPr>
        <w:t>应行律一卷</w:t>
      </w:r>
    </w:p>
    <w:p w:rsidR="000309FE" w:rsidRDefault="001D1B5D">
      <w:pPr>
        <w:rPr>
          <w:lang w:eastAsia="zh-CN"/>
        </w:rPr>
      </w:pPr>
      <w:r>
        <w:rPr>
          <w:lang w:eastAsia="zh-CN"/>
        </w:rPr>
        <w:t xml:space="preserve">　　</w:t>
      </w:r>
      <w:r>
        <w:rPr>
          <w:lang w:eastAsia="zh-CN"/>
        </w:rPr>
        <w:t>·</w:t>
      </w:r>
      <w:r>
        <w:rPr>
          <w:lang w:eastAsia="zh-CN"/>
        </w:rPr>
        <w:t>悉昙慕二卷</w:t>
      </w:r>
    </w:p>
    <w:p w:rsidR="000309FE" w:rsidRDefault="001D1B5D">
      <w:pPr>
        <w:rPr>
          <w:lang w:eastAsia="zh-CN"/>
        </w:rPr>
      </w:pPr>
      <w:r>
        <w:rPr>
          <w:lang w:eastAsia="zh-CN"/>
        </w:rPr>
        <w:t xml:space="preserve">　　</w:t>
      </w:r>
      <w:r>
        <w:rPr>
          <w:lang w:eastAsia="zh-CN"/>
        </w:rPr>
        <w:t>·</w:t>
      </w:r>
      <w:r>
        <w:rPr>
          <w:lang w:eastAsia="zh-CN"/>
        </w:rPr>
        <w:t>吉法验一卷</w:t>
      </w:r>
    </w:p>
    <w:p w:rsidR="000309FE" w:rsidRDefault="001D1B5D">
      <w:pPr>
        <w:rPr>
          <w:lang w:eastAsia="zh-CN"/>
        </w:rPr>
      </w:pPr>
      <w:r>
        <w:rPr>
          <w:lang w:eastAsia="zh-CN"/>
        </w:rPr>
        <w:t xml:space="preserve">　　</w:t>
      </w:r>
      <w:r>
        <w:rPr>
          <w:lang w:eastAsia="zh-CN"/>
        </w:rPr>
        <w:t>·</w:t>
      </w:r>
      <w:r>
        <w:rPr>
          <w:lang w:eastAsia="zh-CN"/>
        </w:rPr>
        <w:t>口传劫起尽一卷</w:t>
      </w:r>
    </w:p>
    <w:p w:rsidR="000309FE" w:rsidRDefault="001D1B5D">
      <w:pPr>
        <w:rPr>
          <w:lang w:eastAsia="zh-CN"/>
        </w:rPr>
      </w:pPr>
      <w:r>
        <w:rPr>
          <w:lang w:eastAsia="zh-CN"/>
        </w:rPr>
        <w:lastRenderedPageBreak/>
        <w:t xml:space="preserve">　　</w:t>
      </w:r>
      <w:r>
        <w:rPr>
          <w:lang w:eastAsia="zh-CN"/>
        </w:rPr>
        <w:t>·</w:t>
      </w:r>
      <w:r>
        <w:rPr>
          <w:lang w:eastAsia="zh-CN"/>
        </w:rPr>
        <w:t>打揵秖法一卷</w:t>
      </w:r>
    </w:p>
    <w:p w:rsidR="000309FE" w:rsidRDefault="001D1B5D">
      <w:pPr>
        <w:rPr>
          <w:lang w:eastAsia="zh-CN"/>
        </w:rPr>
      </w:pPr>
      <w:r>
        <w:rPr>
          <w:lang w:eastAsia="zh-CN"/>
        </w:rPr>
        <w:t xml:space="preserve">　　右五十五部五十六卷</w:t>
      </w:r>
      <w:r>
        <w:rPr>
          <w:lang w:eastAsia="zh-CN"/>
        </w:rPr>
        <w:t>(</w:t>
      </w:r>
      <w:r>
        <w:rPr>
          <w:lang w:eastAsia="zh-CN"/>
        </w:rPr>
        <w:t>治意经上一十九部一十九卷见在弥勒当来下三十六部三十七卷阙本</w:t>
      </w:r>
      <w:r>
        <w:rPr>
          <w:lang w:eastAsia="zh-CN"/>
        </w:rPr>
        <w:t>)</w:t>
      </w:r>
      <w:r>
        <w:rPr>
          <w:lang w:eastAsia="zh-CN"/>
        </w:rPr>
        <w:t>。</w:t>
      </w:r>
    </w:p>
    <w:p w:rsidR="000309FE" w:rsidRDefault="001D1B5D">
      <w:pPr>
        <w:rPr>
          <w:lang w:eastAsia="zh-CN"/>
        </w:rPr>
      </w:pPr>
      <w:r>
        <w:rPr>
          <w:lang w:eastAsia="zh-CN"/>
        </w:rPr>
        <w:t xml:space="preserve">　　梁僧祐录云。安公录中失译经唯祐录载房等并阙。祐载安公失译总一百四十二经。今以余八十七部检寻诸录多题译主。或是别生抄经及人撰传记。既有所凭故删不载。安既不标时代。今且附于晋末。</w:t>
      </w:r>
    </w:p>
    <w:p w:rsidR="000309FE" w:rsidRDefault="001D1B5D">
      <w:pPr>
        <w:rPr>
          <w:lang w:eastAsia="zh-CN"/>
        </w:rPr>
      </w:pPr>
      <w:r>
        <w:rPr>
          <w:lang w:eastAsia="zh-CN"/>
        </w:rPr>
        <w:t xml:space="preserve">　　通前旧失译经三部三卷。总五十八部五十九卷。并为西晋失源云。</w:t>
      </w:r>
    </w:p>
    <w:p w:rsidR="000309FE" w:rsidRDefault="000309FE">
      <w:pPr>
        <w:rPr>
          <w:lang w:eastAsia="zh-CN"/>
        </w:rPr>
      </w:pPr>
    </w:p>
    <w:p w:rsidR="000309FE" w:rsidRDefault="001D1B5D">
      <w:pPr>
        <w:rPr>
          <w:lang w:eastAsia="zh-CN"/>
        </w:rPr>
      </w:pPr>
      <w:r>
        <w:rPr>
          <w:lang w:eastAsia="zh-CN"/>
        </w:rPr>
        <w:t xml:space="preserve">　　开元释教录卷第二</w:t>
      </w:r>
      <w:r>
        <w:rPr>
          <w:lang w:eastAsia="zh-CN"/>
        </w:rPr>
        <w:t>(</w:t>
      </w:r>
      <w:r>
        <w:rPr>
          <w:lang w:eastAsia="zh-CN"/>
        </w:rPr>
        <w:t>总录之二</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开元释教录卷第三</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t xml:space="preserve">　　总括群经录上之三</w:t>
      </w:r>
    </w:p>
    <w:p w:rsidR="000309FE" w:rsidRDefault="000309FE">
      <w:pPr>
        <w:rPr>
          <w:lang w:eastAsia="zh-CN"/>
        </w:rPr>
      </w:pPr>
    </w:p>
    <w:p w:rsidR="000309FE" w:rsidRDefault="001D1B5D">
      <w:pPr>
        <w:rPr>
          <w:lang w:eastAsia="zh-CN"/>
        </w:rPr>
      </w:pPr>
      <w:r>
        <w:rPr>
          <w:lang w:eastAsia="zh-CN"/>
        </w:rPr>
        <w:t xml:space="preserve">　　东晋司马氏都建康</w:t>
      </w:r>
      <w:r>
        <w:rPr>
          <w:lang w:eastAsia="zh-CN"/>
        </w:rPr>
        <w:t>(</w:t>
      </w:r>
      <w:r>
        <w:rPr>
          <w:lang w:eastAsia="zh-CN"/>
        </w:rPr>
        <w:t>亦云南晋</w:t>
      </w:r>
      <w:r>
        <w:rPr>
          <w:lang w:eastAsia="zh-CN"/>
        </w:rPr>
        <w:t>)</w:t>
      </w:r>
    </w:p>
    <w:p w:rsidR="000309FE" w:rsidRDefault="001D1B5D">
      <w:pPr>
        <w:rPr>
          <w:lang w:eastAsia="zh-CN"/>
        </w:rPr>
      </w:pPr>
      <w:r>
        <w:rPr>
          <w:lang w:eastAsia="zh-CN"/>
        </w:rPr>
        <w:t xml:space="preserve">　　从元帝建武元年丁丑。至恭帝元熙二年庚申。凡一十一帝一百四年。缁素十六人。所译经律论并新旧集失译诸经。总一百</w:t>
      </w:r>
      <w:r>
        <w:rPr>
          <w:lang w:eastAsia="zh-CN"/>
        </w:rPr>
        <w:t>六十八部四百六十八卷</w:t>
      </w:r>
      <w:r>
        <w:rPr>
          <w:lang w:eastAsia="zh-CN"/>
        </w:rPr>
        <w:t>(</w:t>
      </w:r>
      <w:r>
        <w:rPr>
          <w:lang w:eastAsia="zh-CN"/>
        </w:rPr>
        <w:t>八十五部三百三十六卷见在八十三部一百三十二卷阙本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东晋</w:t>
      </w:r>
      <w:r>
        <w:rPr>
          <w:lang w:eastAsia="zh-CN"/>
        </w:rPr>
        <w:t>)</w:t>
      </w:r>
      <w:r>
        <w:rPr>
          <w:lang w:eastAsia="zh-CN"/>
        </w:rPr>
        <w:t>沙门帛尸梨蜜多罗</w:t>
      </w:r>
      <w:r>
        <w:rPr>
          <w:lang w:eastAsia="zh-CN"/>
        </w:rPr>
        <w:t>(</w:t>
      </w:r>
      <w:r>
        <w:rPr>
          <w:lang w:eastAsia="zh-CN"/>
        </w:rPr>
        <w:t>三部一十四卷经</w:t>
      </w:r>
      <w:r>
        <w:rPr>
          <w:lang w:eastAsia="zh-CN"/>
        </w:rPr>
        <w:t>)</w:t>
      </w:r>
      <w:r>
        <w:rPr>
          <w:lang w:eastAsia="zh-CN"/>
        </w:rPr>
        <w:t xml:space="preserve">　　</w:t>
      </w:r>
      <w:r>
        <w:rPr>
          <w:lang w:eastAsia="zh-CN"/>
        </w:rPr>
        <w:t>·</w:t>
      </w:r>
      <w:r>
        <w:rPr>
          <w:lang w:eastAsia="zh-CN"/>
        </w:rPr>
        <w:t>沙门支道根</w:t>
      </w:r>
      <w:r>
        <w:rPr>
          <w:lang w:eastAsia="zh-CN"/>
        </w:rPr>
        <w:t>(</w:t>
      </w:r>
      <w:r>
        <w:rPr>
          <w:lang w:eastAsia="zh-CN"/>
        </w:rPr>
        <w:t>二部七卷经</w:t>
      </w:r>
      <w:r>
        <w:rPr>
          <w:lang w:eastAsia="zh-CN"/>
        </w:rPr>
        <w:t>)</w:t>
      </w:r>
    </w:p>
    <w:p w:rsidR="000309FE" w:rsidRDefault="001D1B5D">
      <w:pPr>
        <w:rPr>
          <w:lang w:eastAsia="zh-CN"/>
        </w:rPr>
      </w:pPr>
      <w:r>
        <w:rPr>
          <w:lang w:eastAsia="zh-CN"/>
        </w:rPr>
        <w:t xml:space="preserve">　　</w:t>
      </w:r>
      <w:r>
        <w:rPr>
          <w:lang w:eastAsia="zh-CN"/>
        </w:rPr>
        <w:t>·</w:t>
      </w:r>
      <w:r>
        <w:rPr>
          <w:lang w:eastAsia="zh-CN"/>
        </w:rPr>
        <w:t>沙门竺昙无兰</w:t>
      </w:r>
      <w:r>
        <w:rPr>
          <w:lang w:eastAsia="zh-CN"/>
        </w:rPr>
        <w:t>(</w:t>
      </w:r>
      <w:r>
        <w:rPr>
          <w:lang w:eastAsia="zh-CN"/>
        </w:rPr>
        <w:t>六十一部六十三卷经戒集</w:t>
      </w:r>
      <w:r>
        <w:rPr>
          <w:lang w:eastAsia="zh-CN"/>
        </w:rPr>
        <w:t>)</w:t>
      </w:r>
    </w:p>
    <w:p w:rsidR="000309FE" w:rsidRDefault="001D1B5D">
      <w:pPr>
        <w:rPr>
          <w:lang w:eastAsia="zh-CN"/>
        </w:rPr>
      </w:pPr>
      <w:r>
        <w:rPr>
          <w:lang w:eastAsia="zh-CN"/>
        </w:rPr>
        <w:t xml:space="preserve">　　</w:t>
      </w:r>
      <w:r>
        <w:rPr>
          <w:lang w:eastAsia="zh-CN"/>
        </w:rPr>
        <w:t>·</w:t>
      </w:r>
      <w:r>
        <w:rPr>
          <w:lang w:eastAsia="zh-CN"/>
        </w:rPr>
        <w:t>沙门瞿昙僧伽提婆</w:t>
      </w:r>
      <w:r>
        <w:rPr>
          <w:lang w:eastAsia="zh-CN"/>
        </w:rPr>
        <w:t>(</w:t>
      </w:r>
      <w:r>
        <w:rPr>
          <w:lang w:eastAsia="zh-CN"/>
        </w:rPr>
        <w:t>五部一百一十八卷经论教授法</w:t>
      </w:r>
      <w:r>
        <w:rPr>
          <w:lang w:eastAsia="zh-CN"/>
        </w:rPr>
        <w:t>)</w:t>
      </w:r>
    </w:p>
    <w:p w:rsidR="000309FE" w:rsidRDefault="001D1B5D">
      <w:pPr>
        <w:rPr>
          <w:lang w:eastAsia="zh-CN"/>
        </w:rPr>
      </w:pPr>
      <w:r>
        <w:rPr>
          <w:lang w:eastAsia="zh-CN"/>
        </w:rPr>
        <w:t xml:space="preserve">　　</w:t>
      </w:r>
      <w:r>
        <w:rPr>
          <w:lang w:eastAsia="zh-CN"/>
        </w:rPr>
        <w:t>·</w:t>
      </w:r>
      <w:r>
        <w:rPr>
          <w:lang w:eastAsia="zh-CN"/>
        </w:rPr>
        <w:t>沙门迦留陀伽</w:t>
      </w:r>
      <w:r>
        <w:rPr>
          <w:lang w:eastAsia="zh-CN"/>
        </w:rPr>
        <w:t>(</w:t>
      </w:r>
      <w:r>
        <w:rPr>
          <w:lang w:eastAsia="zh-CN"/>
        </w:rPr>
        <w:t>一部一卷贤圣集</w:t>
      </w:r>
      <w:r>
        <w:rPr>
          <w:lang w:eastAsia="zh-CN"/>
        </w:rPr>
        <w:t>)</w:t>
      </w:r>
    </w:p>
    <w:p w:rsidR="000309FE" w:rsidRDefault="001D1B5D">
      <w:pPr>
        <w:rPr>
          <w:lang w:eastAsia="zh-CN"/>
        </w:rPr>
      </w:pPr>
      <w:r>
        <w:rPr>
          <w:lang w:eastAsia="zh-CN"/>
        </w:rPr>
        <w:t xml:space="preserve">　　</w:t>
      </w:r>
      <w:r>
        <w:rPr>
          <w:lang w:eastAsia="zh-CN"/>
        </w:rPr>
        <w:t>·</w:t>
      </w:r>
      <w:r>
        <w:rPr>
          <w:lang w:eastAsia="zh-CN"/>
        </w:rPr>
        <w:t>沙门康道和</w:t>
      </w:r>
      <w:r>
        <w:rPr>
          <w:lang w:eastAsia="zh-CN"/>
        </w:rPr>
        <w:t>(</w:t>
      </w:r>
      <w:r>
        <w:rPr>
          <w:lang w:eastAsia="zh-CN"/>
        </w:rPr>
        <w:t>一部三卷经</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沙门佛陀跋陀罗</w:t>
      </w:r>
      <w:r>
        <w:rPr>
          <w:lang w:eastAsia="zh-CN"/>
        </w:rPr>
        <w:t>(</w:t>
      </w:r>
      <w:r>
        <w:rPr>
          <w:lang w:eastAsia="zh-CN"/>
        </w:rPr>
        <w:t>一十三部一百二十五卷经律论集</w:t>
      </w:r>
      <w:r>
        <w:rPr>
          <w:lang w:eastAsia="zh-CN"/>
        </w:rPr>
        <w:t>)</w:t>
      </w:r>
    </w:p>
    <w:p w:rsidR="000309FE" w:rsidRDefault="001D1B5D">
      <w:pPr>
        <w:rPr>
          <w:lang w:eastAsia="zh-CN"/>
        </w:rPr>
      </w:pPr>
      <w:r>
        <w:rPr>
          <w:lang w:eastAsia="zh-CN"/>
        </w:rPr>
        <w:t xml:space="preserve">　　</w:t>
      </w:r>
      <w:r>
        <w:rPr>
          <w:lang w:eastAsia="zh-CN"/>
        </w:rPr>
        <w:t>·</w:t>
      </w:r>
      <w:r>
        <w:rPr>
          <w:lang w:eastAsia="zh-CN"/>
        </w:rPr>
        <w:t>沙门昙摩</w:t>
      </w:r>
      <w:r>
        <w:rPr>
          <w:lang w:eastAsia="zh-CN"/>
        </w:rPr>
        <w:t>(</w:t>
      </w:r>
      <w:r>
        <w:rPr>
          <w:lang w:eastAsia="zh-CN"/>
        </w:rPr>
        <w:t>一部二卷律要</w:t>
      </w:r>
      <w:r>
        <w:rPr>
          <w:lang w:eastAsia="zh-CN"/>
        </w:rPr>
        <w:t>)</w:t>
      </w:r>
    </w:p>
    <w:p w:rsidR="000309FE" w:rsidRDefault="001D1B5D">
      <w:pPr>
        <w:rPr>
          <w:lang w:eastAsia="zh-CN"/>
        </w:rPr>
      </w:pPr>
      <w:r>
        <w:rPr>
          <w:lang w:eastAsia="zh-CN"/>
        </w:rPr>
        <w:t xml:space="preserve">　　</w:t>
      </w:r>
      <w:r>
        <w:rPr>
          <w:lang w:eastAsia="zh-CN"/>
        </w:rPr>
        <w:t>·</w:t>
      </w:r>
      <w:r>
        <w:rPr>
          <w:lang w:eastAsia="zh-CN"/>
        </w:rPr>
        <w:t>沙门卑摩罗叉</w:t>
      </w:r>
      <w:r>
        <w:rPr>
          <w:lang w:eastAsia="zh-CN"/>
        </w:rPr>
        <w:t>(</w:t>
      </w:r>
      <w:r>
        <w:rPr>
          <w:lang w:eastAsia="zh-CN"/>
        </w:rPr>
        <w:t>二部五卷律杂事</w:t>
      </w:r>
      <w:r>
        <w:rPr>
          <w:lang w:eastAsia="zh-CN"/>
        </w:rPr>
        <w:t>)</w:t>
      </w:r>
    </w:p>
    <w:p w:rsidR="000309FE" w:rsidRDefault="001D1B5D">
      <w:pPr>
        <w:rPr>
          <w:lang w:eastAsia="zh-CN"/>
        </w:rPr>
      </w:pPr>
      <w:r>
        <w:rPr>
          <w:lang w:eastAsia="zh-CN"/>
        </w:rPr>
        <w:t xml:space="preserve">　　</w:t>
      </w:r>
      <w:r>
        <w:rPr>
          <w:lang w:eastAsia="zh-CN"/>
        </w:rPr>
        <w:t>·</w:t>
      </w:r>
      <w:r>
        <w:rPr>
          <w:lang w:eastAsia="zh-CN"/>
        </w:rPr>
        <w:t>沙门释法显</w:t>
      </w:r>
      <w:r>
        <w:rPr>
          <w:lang w:eastAsia="zh-CN"/>
        </w:rPr>
        <w:t>(</w:t>
      </w:r>
      <w:r>
        <w:rPr>
          <w:lang w:eastAsia="zh-CN"/>
        </w:rPr>
        <w:t>七部二十六卷经戒论集</w:t>
      </w:r>
      <w:r>
        <w:rPr>
          <w:lang w:eastAsia="zh-CN"/>
        </w:rPr>
        <w:t>)</w:t>
      </w:r>
    </w:p>
    <w:p w:rsidR="000309FE" w:rsidRDefault="001D1B5D">
      <w:pPr>
        <w:rPr>
          <w:lang w:eastAsia="zh-CN"/>
        </w:rPr>
      </w:pPr>
      <w:r>
        <w:rPr>
          <w:lang w:eastAsia="zh-CN"/>
        </w:rPr>
        <w:t xml:space="preserve">　　</w:t>
      </w:r>
      <w:r>
        <w:rPr>
          <w:lang w:eastAsia="zh-CN"/>
        </w:rPr>
        <w:t>·</w:t>
      </w:r>
      <w:r>
        <w:rPr>
          <w:lang w:eastAsia="zh-CN"/>
        </w:rPr>
        <w:t>沙门只多蜜</w:t>
      </w:r>
      <w:r>
        <w:rPr>
          <w:lang w:eastAsia="zh-CN"/>
        </w:rPr>
        <w:t>(</w:t>
      </w:r>
      <w:r>
        <w:rPr>
          <w:lang w:eastAsia="zh-CN"/>
        </w:rPr>
        <w:t>三十三部四十五卷经</w:t>
      </w:r>
      <w:r>
        <w:rPr>
          <w:lang w:eastAsia="zh-CN"/>
        </w:rPr>
        <w:t>)</w:t>
      </w:r>
    </w:p>
    <w:p w:rsidR="000309FE" w:rsidRDefault="001D1B5D">
      <w:pPr>
        <w:rPr>
          <w:lang w:eastAsia="zh-CN"/>
        </w:rPr>
      </w:pPr>
      <w:r>
        <w:rPr>
          <w:lang w:eastAsia="zh-CN"/>
        </w:rPr>
        <w:t xml:space="preserve">　　</w:t>
      </w:r>
      <w:r>
        <w:rPr>
          <w:lang w:eastAsia="zh-CN"/>
        </w:rPr>
        <w:t>·</w:t>
      </w:r>
      <w:r>
        <w:rPr>
          <w:lang w:eastAsia="zh-CN"/>
        </w:rPr>
        <w:t>居士竺难提</w:t>
      </w:r>
      <w:r>
        <w:rPr>
          <w:lang w:eastAsia="zh-CN"/>
        </w:rPr>
        <w:t>(</w:t>
      </w:r>
      <w:r>
        <w:rPr>
          <w:lang w:eastAsia="zh-CN"/>
        </w:rPr>
        <w:t>二部五卷经</w:t>
      </w:r>
      <w:r>
        <w:rPr>
          <w:lang w:eastAsia="zh-CN"/>
        </w:rPr>
        <w:t>)</w:t>
      </w:r>
    </w:p>
    <w:p w:rsidR="000309FE" w:rsidRDefault="001D1B5D">
      <w:pPr>
        <w:rPr>
          <w:lang w:eastAsia="zh-CN"/>
        </w:rPr>
      </w:pPr>
      <w:r>
        <w:rPr>
          <w:lang w:eastAsia="zh-CN"/>
        </w:rPr>
        <w:t xml:space="preserve">　　</w:t>
      </w:r>
      <w:r>
        <w:rPr>
          <w:lang w:eastAsia="zh-CN"/>
        </w:rPr>
        <w:t>·</w:t>
      </w:r>
      <w:r>
        <w:rPr>
          <w:lang w:eastAsia="zh-CN"/>
        </w:rPr>
        <w:t>沙门竺法力</w:t>
      </w:r>
      <w:r>
        <w:rPr>
          <w:lang w:eastAsia="zh-CN"/>
        </w:rPr>
        <w:t>(</w:t>
      </w:r>
      <w:r>
        <w:rPr>
          <w:lang w:eastAsia="zh-CN"/>
        </w:rPr>
        <w:t>一部一卷经</w:t>
      </w:r>
      <w:r>
        <w:rPr>
          <w:lang w:eastAsia="zh-CN"/>
        </w:rPr>
        <w:t>)</w:t>
      </w:r>
    </w:p>
    <w:p w:rsidR="000309FE" w:rsidRDefault="001D1B5D">
      <w:pPr>
        <w:rPr>
          <w:lang w:eastAsia="zh-CN"/>
        </w:rPr>
      </w:pPr>
      <w:r>
        <w:rPr>
          <w:lang w:eastAsia="zh-CN"/>
        </w:rPr>
        <w:t xml:space="preserve">　　</w:t>
      </w:r>
      <w:r>
        <w:rPr>
          <w:lang w:eastAsia="zh-CN"/>
        </w:rPr>
        <w:t>·</w:t>
      </w:r>
      <w:r>
        <w:rPr>
          <w:lang w:eastAsia="zh-CN"/>
        </w:rPr>
        <w:t>沙门释嵩公</w:t>
      </w:r>
      <w:r>
        <w:rPr>
          <w:lang w:eastAsia="zh-CN"/>
        </w:rPr>
        <w:t>(</w:t>
      </w:r>
      <w:r>
        <w:rPr>
          <w:lang w:eastAsia="zh-CN"/>
        </w:rPr>
        <w:t>三部三卷经集</w:t>
      </w:r>
      <w:r>
        <w:rPr>
          <w:lang w:eastAsia="zh-CN"/>
        </w:rPr>
        <w:t>)</w:t>
      </w:r>
    </w:p>
    <w:p w:rsidR="000309FE" w:rsidRDefault="001D1B5D">
      <w:pPr>
        <w:rPr>
          <w:lang w:eastAsia="zh-CN"/>
        </w:rPr>
      </w:pPr>
      <w:r>
        <w:rPr>
          <w:lang w:eastAsia="zh-CN"/>
        </w:rPr>
        <w:t xml:space="preserve">　　</w:t>
      </w:r>
      <w:r>
        <w:rPr>
          <w:lang w:eastAsia="zh-CN"/>
        </w:rPr>
        <w:t>·</w:t>
      </w:r>
      <w:r>
        <w:rPr>
          <w:lang w:eastAsia="zh-CN"/>
        </w:rPr>
        <w:t>沙门释退公</w:t>
      </w:r>
      <w:r>
        <w:rPr>
          <w:lang w:eastAsia="zh-CN"/>
        </w:rPr>
        <w:t>(</w:t>
      </w:r>
      <w:r>
        <w:rPr>
          <w:lang w:eastAsia="zh-CN"/>
        </w:rPr>
        <w:t>一部一卷经</w:t>
      </w:r>
      <w:r>
        <w:rPr>
          <w:lang w:eastAsia="zh-CN"/>
        </w:rPr>
        <w:t>)</w:t>
      </w:r>
    </w:p>
    <w:p w:rsidR="000309FE" w:rsidRDefault="001D1B5D">
      <w:pPr>
        <w:rPr>
          <w:lang w:eastAsia="zh-CN"/>
        </w:rPr>
      </w:pPr>
      <w:r>
        <w:rPr>
          <w:lang w:eastAsia="zh-CN"/>
        </w:rPr>
        <w:t xml:space="preserve">　　</w:t>
      </w:r>
      <w:r>
        <w:rPr>
          <w:lang w:eastAsia="zh-CN"/>
        </w:rPr>
        <w:t>·</w:t>
      </w:r>
      <w:r>
        <w:rPr>
          <w:lang w:eastAsia="zh-CN"/>
        </w:rPr>
        <w:t>沙门释法勇</w:t>
      </w:r>
      <w:r>
        <w:rPr>
          <w:lang w:eastAsia="zh-CN"/>
        </w:rPr>
        <w:t>(</w:t>
      </w:r>
      <w:r>
        <w:rPr>
          <w:lang w:eastAsia="zh-CN"/>
        </w:rPr>
        <w:t>一部一卷经</w:t>
      </w:r>
      <w:r>
        <w:rPr>
          <w:lang w:eastAsia="zh-CN"/>
        </w:rPr>
        <w:t>)</w:t>
      </w:r>
    </w:p>
    <w:p w:rsidR="000309FE" w:rsidRDefault="000309FE">
      <w:pPr>
        <w:rPr>
          <w:lang w:eastAsia="zh-CN"/>
        </w:rPr>
      </w:pPr>
    </w:p>
    <w:p w:rsidR="000309FE" w:rsidRDefault="001D1B5D">
      <w:pPr>
        <w:rPr>
          <w:lang w:eastAsia="zh-CN"/>
        </w:rPr>
      </w:pPr>
      <w:r>
        <w:rPr>
          <w:lang w:eastAsia="zh-CN"/>
        </w:rPr>
        <w:t xml:space="preserve">　　新旧诸失译经</w:t>
      </w:r>
      <w:r>
        <w:rPr>
          <w:lang w:eastAsia="zh-CN"/>
        </w:rPr>
        <w:t>(</w:t>
      </w:r>
      <w:r>
        <w:rPr>
          <w:lang w:eastAsia="zh-CN"/>
        </w:rPr>
        <w:t>四十部四十八卷二部三卷旧集三十八部四十五卷新附</w:t>
      </w:r>
      <w:r>
        <w:rPr>
          <w:lang w:eastAsia="zh-CN"/>
        </w:rPr>
        <w:t>)</w:t>
      </w:r>
    </w:p>
    <w:p w:rsidR="000309FE" w:rsidRDefault="001D1B5D">
      <w:pPr>
        <w:rPr>
          <w:lang w:eastAsia="zh-CN"/>
        </w:rPr>
      </w:pPr>
      <w:r>
        <w:rPr>
          <w:lang w:eastAsia="zh-CN"/>
        </w:rPr>
        <w:t xml:space="preserve">　　</w:t>
      </w:r>
      <w:r>
        <w:rPr>
          <w:lang w:eastAsia="zh-CN"/>
        </w:rPr>
        <w:t>·</w:t>
      </w:r>
      <w:r>
        <w:rPr>
          <w:lang w:eastAsia="zh-CN"/>
        </w:rPr>
        <w:t>大灌顶经十二卷</w:t>
      </w:r>
      <w:r>
        <w:rPr>
          <w:lang w:eastAsia="zh-CN"/>
        </w:rPr>
        <w:t>(</w:t>
      </w:r>
      <w:r>
        <w:rPr>
          <w:lang w:eastAsia="zh-CN"/>
        </w:rPr>
        <w:t>或无大字录云九卷未详房云见杂录</w:t>
      </w:r>
      <w:r>
        <w:rPr>
          <w:lang w:eastAsia="zh-CN"/>
        </w:rPr>
        <w:t>)</w:t>
      </w:r>
    </w:p>
    <w:p w:rsidR="000309FE" w:rsidRDefault="001D1B5D">
      <w:pPr>
        <w:rPr>
          <w:lang w:eastAsia="zh-CN"/>
        </w:rPr>
      </w:pPr>
      <w:r>
        <w:rPr>
          <w:lang w:eastAsia="zh-CN"/>
        </w:rPr>
        <w:t xml:space="preserve">　　</w:t>
      </w:r>
      <w:r>
        <w:rPr>
          <w:lang w:eastAsia="zh-CN"/>
        </w:rPr>
        <w:t>·</w:t>
      </w:r>
      <w:r>
        <w:rPr>
          <w:lang w:eastAsia="zh-CN"/>
        </w:rPr>
        <w:t>大孔雀王神咒经一卷</w:t>
      </w:r>
      <w:r>
        <w:rPr>
          <w:lang w:eastAsia="zh-CN"/>
        </w:rPr>
        <w:t>(</w:t>
      </w:r>
      <w:r>
        <w:rPr>
          <w:lang w:eastAsia="zh-CN"/>
        </w:rPr>
        <w:t>见竺道祖录及僧祐录初出</w:t>
      </w:r>
      <w:r>
        <w:rPr>
          <w:lang w:eastAsia="zh-CN"/>
        </w:rPr>
        <w:t>)</w:t>
      </w:r>
    </w:p>
    <w:p w:rsidR="000309FE" w:rsidRDefault="001D1B5D">
      <w:pPr>
        <w:rPr>
          <w:lang w:eastAsia="zh-CN"/>
        </w:rPr>
      </w:pPr>
      <w:r>
        <w:rPr>
          <w:lang w:eastAsia="zh-CN"/>
        </w:rPr>
        <w:t xml:space="preserve">　　</w:t>
      </w:r>
      <w:r>
        <w:rPr>
          <w:lang w:eastAsia="zh-CN"/>
        </w:rPr>
        <w:t>·</w:t>
      </w:r>
      <w:r>
        <w:rPr>
          <w:lang w:eastAsia="zh-CN"/>
        </w:rPr>
        <w:t>孔雀王杂神咒经一卷</w:t>
      </w:r>
      <w:r>
        <w:rPr>
          <w:lang w:eastAsia="zh-CN"/>
        </w:rPr>
        <w:t>(</w:t>
      </w:r>
      <w:r>
        <w:rPr>
          <w:lang w:eastAsia="zh-CN"/>
        </w:rPr>
        <w:t>见竺道祖录及僧祐录第二出</w:t>
      </w:r>
      <w:r>
        <w:rPr>
          <w:lang w:eastAsia="zh-CN"/>
        </w:rPr>
        <w:t>)</w:t>
      </w:r>
    </w:p>
    <w:p w:rsidR="000309FE" w:rsidRDefault="001D1B5D">
      <w:pPr>
        <w:rPr>
          <w:lang w:eastAsia="zh-CN"/>
        </w:rPr>
      </w:pPr>
      <w:r>
        <w:rPr>
          <w:lang w:eastAsia="zh-CN"/>
        </w:rPr>
        <w:t xml:space="preserve">　　右三部一十四卷</w:t>
      </w:r>
      <w:r>
        <w:rPr>
          <w:lang w:eastAsia="zh-CN"/>
        </w:rPr>
        <w:t>(</w:t>
      </w:r>
      <w:r>
        <w:rPr>
          <w:lang w:eastAsia="zh-CN"/>
        </w:rPr>
        <w:t>初一部十二卷见在后二部二卷阙本</w:t>
      </w:r>
      <w:r>
        <w:rPr>
          <w:lang w:eastAsia="zh-CN"/>
        </w:rPr>
        <w:t>)</w:t>
      </w:r>
      <w:r>
        <w:rPr>
          <w:lang w:eastAsia="zh-CN"/>
        </w:rPr>
        <w:t>。</w:t>
      </w:r>
    </w:p>
    <w:p w:rsidR="000309FE" w:rsidRDefault="001D1B5D">
      <w:pPr>
        <w:rPr>
          <w:lang w:eastAsia="zh-CN"/>
        </w:rPr>
      </w:pPr>
      <w:r>
        <w:rPr>
          <w:lang w:eastAsia="zh-CN"/>
        </w:rPr>
        <w:t xml:space="preserve">　　沙门帛尸梨蜜多。罗</w:t>
      </w:r>
      <w:r>
        <w:rPr>
          <w:lang w:eastAsia="zh-CN"/>
        </w:rPr>
        <w:t>晋言吉。友西域人国王之子。当承继世而以国让弟。闇轨太伯。既而悟心天启遂为沙门。蜜天姿高朗风神超迈。直尔对之便卓出于物。况其聪辩言悟者乎。西晋永嘉中始到此土。仍过江左止建初寺。丞相王导一见而奇之。以为吾之徒也。由是名显。太尉庾元规。光禄周伯仁。太常谢幼玙。廷尉桓茂伦。皆一代名士。见之终日累叹。披襟致契。导尝诣蜜。蜜解带偃伏悟言神解。时尚书令卞望之亦与蜜致善须臾望之至。蜜乃敛襟饰容端坐对之。有问其故。蜜曰。王公风道期人。卞令轨度格物。故其然耳。诸公于是叹其精神洒属皆得其所。桓廷尉尝。欲为蜜作目。久之未得。有云。</w:t>
      </w:r>
      <w:r>
        <w:rPr>
          <w:lang w:eastAsia="zh-CN"/>
        </w:rPr>
        <w:t>尸梨蜜可谓卓朗。于是桓乃咨嗟绝叹以为标题之极。大将军王处冲。时在南夏。闻王周诸公皆器重蜜。疑以为失鉴。及自见蜜乃欣振奔至。一面尽虔。王公尝谓蜜曰。外国有君一人而已耳。蜜笑而答曰。若使我如诸君今日岂得在此。当时以为佳对。蜜性高简不学晋语。每与诸公言论。虽因传译。而神领意解尽其传致。以为自然纵拔非常情所测也。蜜善持咒术。所向皆验。时人呼为高座法师。于元帝代译灌顶等经三部。又授弟子觅历高声梵呗。传响迄今。年八十余。咸康中卒诸公闻之痛惜流涕。蜜常在石子岗东行头陀。既卒因葬于此。成帝怀其风。</w:t>
      </w:r>
      <w:r>
        <w:rPr>
          <w:lang w:eastAsia="zh-CN"/>
        </w:rPr>
        <w:lastRenderedPageBreak/>
        <w:t>为树刹冢所。后有关右沙门。</w:t>
      </w:r>
      <w:r>
        <w:rPr>
          <w:lang w:eastAsia="zh-CN"/>
        </w:rPr>
        <w:t>来游建康。乃于冢处起寺。陈郡谢琨赞成其业。追旌往事仍曰高座寺也。</w:t>
      </w:r>
    </w:p>
    <w:p w:rsidR="000309FE" w:rsidRDefault="001D1B5D">
      <w:pPr>
        <w:rPr>
          <w:lang w:eastAsia="zh-CN"/>
        </w:rPr>
      </w:pPr>
      <w:r>
        <w:rPr>
          <w:lang w:eastAsia="zh-CN"/>
        </w:rPr>
        <w:t xml:space="preserve">　　</w:t>
      </w:r>
      <w:r>
        <w:rPr>
          <w:lang w:eastAsia="zh-CN"/>
        </w:rPr>
        <w:t>·</w:t>
      </w:r>
      <w:r>
        <w:rPr>
          <w:lang w:eastAsia="zh-CN"/>
        </w:rPr>
        <w:t>阿閦佛刹诸菩萨学成品经二卷</w:t>
      </w:r>
      <w:r>
        <w:rPr>
          <w:lang w:eastAsia="zh-CN"/>
        </w:rPr>
        <w:t>(</w:t>
      </w:r>
      <w:r>
        <w:rPr>
          <w:lang w:eastAsia="zh-CN"/>
        </w:rPr>
        <w:t>太康年出第二译与汉支谶译者大同小异见竺道祖晋世杂录</w:t>
      </w:r>
      <w:r>
        <w:rPr>
          <w:lang w:eastAsia="zh-CN"/>
        </w:rPr>
        <w:t>)</w:t>
      </w:r>
    </w:p>
    <w:p w:rsidR="000309FE" w:rsidRDefault="001D1B5D">
      <w:pPr>
        <w:rPr>
          <w:lang w:eastAsia="zh-CN"/>
        </w:rPr>
      </w:pPr>
      <w:r>
        <w:rPr>
          <w:lang w:eastAsia="zh-CN"/>
        </w:rPr>
        <w:t xml:space="preserve">　　</w:t>
      </w:r>
      <w:r>
        <w:rPr>
          <w:lang w:eastAsia="zh-CN"/>
        </w:rPr>
        <w:t>·</w:t>
      </w:r>
      <w:r>
        <w:rPr>
          <w:lang w:eastAsia="zh-CN"/>
        </w:rPr>
        <w:t>方等法华经五卷</w:t>
      </w:r>
      <w:r>
        <w:rPr>
          <w:lang w:eastAsia="zh-CN"/>
        </w:rPr>
        <w:t>(</w:t>
      </w:r>
      <w:r>
        <w:rPr>
          <w:lang w:eastAsia="zh-CN"/>
        </w:rPr>
        <w:t>咸康元年译见竺道祖晋世杂录第四出与法护正法华等同本</w:t>
      </w:r>
      <w:r>
        <w:rPr>
          <w:lang w:eastAsia="zh-CN"/>
        </w:rPr>
        <w:t>)</w:t>
      </w:r>
    </w:p>
    <w:p w:rsidR="000309FE" w:rsidRDefault="001D1B5D">
      <w:pPr>
        <w:rPr>
          <w:lang w:eastAsia="zh-CN"/>
        </w:rPr>
      </w:pPr>
      <w:r>
        <w:rPr>
          <w:lang w:eastAsia="zh-CN"/>
        </w:rPr>
        <w:t xml:space="preserve">　　右二部七卷其本并阙。</w:t>
      </w:r>
    </w:p>
    <w:p w:rsidR="000309FE" w:rsidRDefault="001D1B5D">
      <w:pPr>
        <w:rPr>
          <w:lang w:eastAsia="zh-CN"/>
        </w:rPr>
      </w:pPr>
      <w:r>
        <w:rPr>
          <w:lang w:eastAsia="zh-CN"/>
        </w:rPr>
        <w:t xml:space="preserve">　　沙门支道根。履味游方怀道利物。以成帝咸康元年乙未译阿閦佛刹等经二部</w:t>
      </w:r>
      <w:r>
        <w:rPr>
          <w:lang w:eastAsia="zh-CN"/>
        </w:rPr>
        <w:t>(</w:t>
      </w:r>
      <w:r>
        <w:rPr>
          <w:lang w:eastAsia="zh-CN"/>
        </w:rPr>
        <w:t>长房等录并云阿閦佛经太康年译其太康年在西晋武帝代与咸康相去向六十年同是一人两朝出经者恐时太悬也此应传写差误多是咸康耳</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采莲违王上佛授决号妙华经一卷</w:t>
      </w:r>
      <w:r>
        <w:rPr>
          <w:lang w:eastAsia="zh-CN"/>
        </w:rPr>
        <w:t>(</w:t>
      </w:r>
      <w:r>
        <w:rPr>
          <w:lang w:eastAsia="zh-CN"/>
        </w:rPr>
        <w:t>亦直云采莲违王经第二出与阿</w:t>
      </w:r>
      <w:r>
        <w:rPr>
          <w:lang w:eastAsia="zh-CN"/>
        </w:rPr>
        <w:t>阇世王受决经同本</w:t>
      </w:r>
      <w:r>
        <w:rPr>
          <w:lang w:eastAsia="zh-CN"/>
        </w:rPr>
        <w:t>)</w:t>
      </w:r>
    </w:p>
    <w:p w:rsidR="000309FE" w:rsidRDefault="001D1B5D">
      <w:pPr>
        <w:rPr>
          <w:lang w:eastAsia="zh-CN"/>
        </w:rPr>
      </w:pPr>
      <w:r>
        <w:rPr>
          <w:lang w:eastAsia="zh-CN"/>
        </w:rPr>
        <w:t xml:space="preserve">　　</w:t>
      </w:r>
      <w:r>
        <w:rPr>
          <w:lang w:eastAsia="zh-CN"/>
        </w:rPr>
        <w:t>·</w:t>
      </w:r>
      <w:r>
        <w:rPr>
          <w:lang w:eastAsia="zh-CN"/>
        </w:rPr>
        <w:t>陀邻尼钵经一卷</w:t>
      </w:r>
      <w:r>
        <w:rPr>
          <w:lang w:eastAsia="zh-CN"/>
        </w:rPr>
        <w:t>(</w:t>
      </w:r>
      <w:r>
        <w:rPr>
          <w:lang w:eastAsia="zh-CN"/>
        </w:rPr>
        <w:t>亦云陀邻钵咒经第二出与持句神咒经等同本房录陀邻钵经外更存持句神咒经者非也</w:t>
      </w:r>
      <w:r>
        <w:rPr>
          <w:lang w:eastAsia="zh-CN"/>
        </w:rPr>
        <w:t>)</w:t>
      </w:r>
    </w:p>
    <w:p w:rsidR="000309FE" w:rsidRDefault="001D1B5D">
      <w:pPr>
        <w:rPr>
          <w:lang w:eastAsia="zh-CN"/>
        </w:rPr>
      </w:pPr>
      <w:r>
        <w:rPr>
          <w:lang w:eastAsia="zh-CN"/>
        </w:rPr>
        <w:t xml:space="preserve">　　</w:t>
      </w:r>
      <w:r>
        <w:rPr>
          <w:lang w:eastAsia="zh-CN"/>
        </w:rPr>
        <w:t>·</w:t>
      </w:r>
      <w:r>
        <w:rPr>
          <w:lang w:eastAsia="zh-CN"/>
        </w:rPr>
        <w:t>摩尼罗亶经一卷</w:t>
      </w:r>
      <w:r>
        <w:rPr>
          <w:lang w:eastAsia="zh-CN"/>
        </w:rPr>
        <w:t>(</w:t>
      </w:r>
      <w:r>
        <w:rPr>
          <w:lang w:eastAsia="zh-CN"/>
        </w:rPr>
        <w:t>亦云摩尼罗亶神咒经</w:t>
      </w:r>
      <w:r>
        <w:rPr>
          <w:lang w:eastAsia="zh-CN"/>
        </w:rPr>
        <w:t>)</w:t>
      </w:r>
    </w:p>
    <w:p w:rsidR="000309FE" w:rsidRDefault="001D1B5D">
      <w:pPr>
        <w:rPr>
          <w:lang w:eastAsia="zh-CN"/>
        </w:rPr>
      </w:pPr>
      <w:r>
        <w:rPr>
          <w:lang w:eastAsia="zh-CN"/>
        </w:rPr>
        <w:t xml:space="preserve">　　</w:t>
      </w:r>
      <w:r>
        <w:rPr>
          <w:lang w:eastAsia="zh-CN"/>
        </w:rPr>
        <w:t>·</w:t>
      </w:r>
      <w:r>
        <w:rPr>
          <w:lang w:eastAsia="zh-CN"/>
        </w:rPr>
        <w:t>玄师颰陀所说神咒经一卷</w:t>
      </w:r>
      <w:r>
        <w:rPr>
          <w:lang w:eastAsia="zh-CN"/>
        </w:rPr>
        <w:t>(</w:t>
      </w:r>
      <w:r>
        <w:rPr>
          <w:lang w:eastAsia="zh-CN"/>
        </w:rPr>
        <w:t>录云幻师无所说字或作跛字亦云波陀古录云幻王颰陀经</w:t>
      </w:r>
      <w:r>
        <w:rPr>
          <w:lang w:eastAsia="zh-CN"/>
        </w:rPr>
        <w:t>)</w:t>
      </w:r>
    </w:p>
    <w:p w:rsidR="000309FE" w:rsidRDefault="001D1B5D">
      <w:pPr>
        <w:rPr>
          <w:lang w:eastAsia="zh-CN"/>
        </w:rPr>
      </w:pPr>
      <w:r>
        <w:rPr>
          <w:lang w:eastAsia="zh-CN"/>
        </w:rPr>
        <w:t xml:space="preserve">　　</w:t>
      </w:r>
      <w:r>
        <w:rPr>
          <w:lang w:eastAsia="zh-CN"/>
        </w:rPr>
        <w:t>·</w:t>
      </w:r>
      <w:r>
        <w:rPr>
          <w:lang w:eastAsia="zh-CN"/>
        </w:rPr>
        <w:t>寂志果经一卷</w:t>
      </w:r>
      <w:r>
        <w:rPr>
          <w:lang w:eastAsia="zh-CN"/>
        </w:rPr>
        <w:t>(</w:t>
      </w:r>
      <w:r>
        <w:rPr>
          <w:lang w:eastAsia="zh-CN"/>
        </w:rPr>
        <w:t>出长阿含第十七卷异译</w:t>
      </w:r>
      <w:r>
        <w:rPr>
          <w:lang w:eastAsia="zh-CN"/>
        </w:rPr>
        <w:t>)</w:t>
      </w:r>
    </w:p>
    <w:p w:rsidR="000309FE" w:rsidRDefault="001D1B5D">
      <w:pPr>
        <w:rPr>
          <w:lang w:eastAsia="zh-CN"/>
        </w:rPr>
      </w:pPr>
      <w:r>
        <w:rPr>
          <w:lang w:eastAsia="zh-CN"/>
        </w:rPr>
        <w:t xml:space="preserve">　　</w:t>
      </w:r>
      <w:r>
        <w:rPr>
          <w:lang w:eastAsia="zh-CN"/>
        </w:rPr>
        <w:t>·</w:t>
      </w:r>
      <w:r>
        <w:rPr>
          <w:lang w:eastAsia="zh-CN"/>
        </w:rPr>
        <w:t>铁城泥梨经一卷</w:t>
      </w:r>
      <w:r>
        <w:rPr>
          <w:lang w:eastAsia="zh-CN"/>
        </w:rPr>
        <w:t>(</w:t>
      </w:r>
      <w:r>
        <w:rPr>
          <w:lang w:eastAsia="zh-CN"/>
        </w:rPr>
        <w:t>出中阿含第十二卷与五天使经同本</w:t>
      </w:r>
      <w:r>
        <w:rPr>
          <w:lang w:eastAsia="zh-CN"/>
        </w:rPr>
        <w:t>)</w:t>
      </w:r>
    </w:p>
    <w:p w:rsidR="000309FE" w:rsidRDefault="001D1B5D">
      <w:pPr>
        <w:rPr>
          <w:lang w:eastAsia="zh-CN"/>
        </w:rPr>
      </w:pPr>
      <w:r>
        <w:rPr>
          <w:lang w:eastAsia="zh-CN"/>
        </w:rPr>
        <w:t xml:space="preserve">　　</w:t>
      </w:r>
      <w:r>
        <w:rPr>
          <w:lang w:eastAsia="zh-CN"/>
        </w:rPr>
        <w:t>·</w:t>
      </w:r>
      <w:r>
        <w:rPr>
          <w:lang w:eastAsia="zh-CN"/>
        </w:rPr>
        <w:t>阿耨风经一卷</w:t>
      </w:r>
      <w:r>
        <w:rPr>
          <w:lang w:eastAsia="zh-CN"/>
        </w:rPr>
        <w:t>(</w:t>
      </w:r>
      <w:r>
        <w:rPr>
          <w:lang w:eastAsia="zh-CN"/>
        </w:rPr>
        <w:t>与言依次出中阿含第二十七卷异译</w:t>
      </w:r>
      <w:r>
        <w:rPr>
          <w:lang w:eastAsia="zh-CN"/>
        </w:rPr>
        <w:t>)</w:t>
      </w:r>
    </w:p>
    <w:p w:rsidR="000309FE" w:rsidRDefault="001D1B5D">
      <w:pPr>
        <w:rPr>
          <w:lang w:eastAsia="zh-CN"/>
        </w:rPr>
      </w:pPr>
      <w:r>
        <w:rPr>
          <w:lang w:eastAsia="zh-CN"/>
        </w:rPr>
        <w:t xml:space="preserve">　　</w:t>
      </w:r>
      <w:r>
        <w:rPr>
          <w:lang w:eastAsia="zh-CN"/>
        </w:rPr>
        <w:t>·</w:t>
      </w:r>
      <w:r>
        <w:rPr>
          <w:lang w:eastAsia="zh-CN"/>
        </w:rPr>
        <w:t>梵志頞罗延问种尊经一卷</w:t>
      </w:r>
      <w:r>
        <w:rPr>
          <w:lang w:eastAsia="zh-CN"/>
        </w:rPr>
        <w:t>(</w:t>
      </w:r>
      <w:r>
        <w:rPr>
          <w:lang w:eastAsia="zh-CN"/>
        </w:rPr>
        <w:t>亦云頞波罗延出中阿含第三十七卷异译</w:t>
      </w:r>
      <w:r>
        <w:rPr>
          <w:lang w:eastAsia="zh-CN"/>
        </w:rPr>
        <w:t>)</w:t>
      </w:r>
    </w:p>
    <w:p w:rsidR="000309FE" w:rsidRDefault="001D1B5D">
      <w:pPr>
        <w:rPr>
          <w:lang w:eastAsia="zh-CN"/>
        </w:rPr>
      </w:pPr>
      <w:r>
        <w:rPr>
          <w:lang w:eastAsia="zh-CN"/>
        </w:rPr>
        <w:t xml:space="preserve">　　</w:t>
      </w:r>
      <w:r>
        <w:rPr>
          <w:lang w:eastAsia="zh-CN"/>
        </w:rPr>
        <w:t>·</w:t>
      </w:r>
      <w:r>
        <w:rPr>
          <w:lang w:eastAsia="zh-CN"/>
        </w:rPr>
        <w:t>泥犁经一卷</w:t>
      </w:r>
      <w:r>
        <w:rPr>
          <w:lang w:eastAsia="zh-CN"/>
        </w:rPr>
        <w:t>(</w:t>
      </w:r>
      <w:r>
        <w:rPr>
          <w:lang w:eastAsia="zh-CN"/>
        </w:rPr>
        <w:t>或云中阿含泥犁经出中阿含第五十三卷异译</w:t>
      </w:r>
      <w:r>
        <w:rPr>
          <w:lang w:eastAsia="zh-CN"/>
        </w:rPr>
        <w:t>)</w:t>
      </w:r>
    </w:p>
    <w:p w:rsidR="000309FE" w:rsidRDefault="001D1B5D">
      <w:pPr>
        <w:rPr>
          <w:lang w:eastAsia="zh-CN"/>
        </w:rPr>
      </w:pPr>
      <w:r>
        <w:rPr>
          <w:lang w:eastAsia="zh-CN"/>
        </w:rPr>
        <w:t xml:space="preserve">　　</w:t>
      </w:r>
      <w:r>
        <w:rPr>
          <w:lang w:eastAsia="zh-CN"/>
        </w:rPr>
        <w:t>·</w:t>
      </w:r>
      <w:r>
        <w:rPr>
          <w:lang w:eastAsia="zh-CN"/>
        </w:rPr>
        <w:t>戒德香经一卷</w:t>
      </w:r>
      <w:r>
        <w:rPr>
          <w:lang w:eastAsia="zh-CN"/>
        </w:rPr>
        <w:t>(</w:t>
      </w:r>
      <w:r>
        <w:rPr>
          <w:lang w:eastAsia="zh-CN"/>
        </w:rPr>
        <w:t>或云戒德经出增一阿含第十三卷异译</w:t>
      </w:r>
      <w:r>
        <w:rPr>
          <w:lang w:eastAsia="zh-CN"/>
        </w:rPr>
        <w:t>)</w:t>
      </w:r>
    </w:p>
    <w:p w:rsidR="000309FE" w:rsidRDefault="001D1B5D">
      <w:pPr>
        <w:rPr>
          <w:lang w:eastAsia="zh-CN"/>
        </w:rPr>
      </w:pPr>
      <w:r>
        <w:rPr>
          <w:lang w:eastAsia="zh-CN"/>
        </w:rPr>
        <w:t xml:space="preserve">　　</w:t>
      </w:r>
      <w:r>
        <w:rPr>
          <w:lang w:eastAsia="zh-CN"/>
        </w:rPr>
        <w:t>·</w:t>
      </w:r>
      <w:r>
        <w:rPr>
          <w:lang w:eastAsia="zh-CN"/>
        </w:rPr>
        <w:t>四泥黎经一卷</w:t>
      </w:r>
      <w:r>
        <w:rPr>
          <w:lang w:eastAsia="zh-CN"/>
        </w:rPr>
        <w:t>(</w:t>
      </w:r>
      <w:r>
        <w:rPr>
          <w:lang w:eastAsia="zh-CN"/>
        </w:rPr>
        <w:t>或云四大泥犁房云别录载祐云失译出增一阿含第四十八卷异译</w:t>
      </w:r>
      <w:r>
        <w:rPr>
          <w:lang w:eastAsia="zh-CN"/>
        </w:rPr>
        <w:t>)</w:t>
      </w:r>
    </w:p>
    <w:p w:rsidR="000309FE" w:rsidRDefault="001D1B5D">
      <w:pPr>
        <w:rPr>
          <w:lang w:eastAsia="zh-CN"/>
        </w:rPr>
      </w:pPr>
      <w:r>
        <w:rPr>
          <w:lang w:eastAsia="zh-CN"/>
        </w:rPr>
        <w:t xml:space="preserve">　　</w:t>
      </w:r>
      <w:r>
        <w:rPr>
          <w:lang w:eastAsia="zh-CN"/>
        </w:rPr>
        <w:t>·</w:t>
      </w:r>
      <w:r>
        <w:rPr>
          <w:lang w:eastAsia="zh-CN"/>
        </w:rPr>
        <w:t>国王不犁先尼十梦经一卷</w:t>
      </w:r>
      <w:r>
        <w:rPr>
          <w:lang w:eastAsia="zh-CN"/>
        </w:rPr>
        <w:t>(</w:t>
      </w:r>
      <w:r>
        <w:rPr>
          <w:lang w:eastAsia="zh-CN"/>
        </w:rPr>
        <w:t>或作先泥出增一阿含第五十一卷异译</w:t>
      </w:r>
      <w:r>
        <w:rPr>
          <w:lang w:eastAsia="zh-CN"/>
        </w:rPr>
        <w:t>)</w:t>
      </w:r>
    </w:p>
    <w:p w:rsidR="000309FE" w:rsidRDefault="001D1B5D">
      <w:pPr>
        <w:rPr>
          <w:lang w:eastAsia="zh-CN"/>
        </w:rPr>
      </w:pPr>
      <w:r>
        <w:rPr>
          <w:lang w:eastAsia="zh-CN"/>
        </w:rPr>
        <w:t xml:space="preserve">　　</w:t>
      </w:r>
      <w:r>
        <w:rPr>
          <w:lang w:eastAsia="zh-CN"/>
        </w:rPr>
        <w:t>·</w:t>
      </w:r>
      <w:r>
        <w:rPr>
          <w:lang w:eastAsia="zh-CN"/>
        </w:rPr>
        <w:t>水沫所漂经一卷</w:t>
      </w:r>
      <w:r>
        <w:rPr>
          <w:lang w:eastAsia="zh-CN"/>
        </w:rPr>
        <w:t>(</w:t>
      </w:r>
      <w:r>
        <w:rPr>
          <w:lang w:eastAsia="zh-CN"/>
        </w:rPr>
        <w:t>一名河中大聚沫经一名聚沫譬经与五阴譬喻经同本出杂阿含经第十卷异译</w:t>
      </w:r>
      <w:r>
        <w:rPr>
          <w:lang w:eastAsia="zh-CN"/>
        </w:rPr>
        <w:t>)</w:t>
      </w:r>
    </w:p>
    <w:p w:rsidR="000309FE" w:rsidRDefault="001D1B5D">
      <w:pPr>
        <w:rPr>
          <w:lang w:eastAsia="zh-CN"/>
        </w:rPr>
      </w:pPr>
      <w:r>
        <w:rPr>
          <w:lang w:eastAsia="zh-CN"/>
        </w:rPr>
        <w:t xml:space="preserve">　　</w:t>
      </w:r>
      <w:r>
        <w:rPr>
          <w:lang w:eastAsia="zh-CN"/>
        </w:rPr>
        <w:t>·</w:t>
      </w:r>
      <w:r>
        <w:rPr>
          <w:lang w:eastAsia="zh-CN"/>
        </w:rPr>
        <w:t>玉耶经一卷</w:t>
      </w:r>
      <w:r>
        <w:rPr>
          <w:lang w:eastAsia="zh-CN"/>
        </w:rPr>
        <w:t>(</w:t>
      </w:r>
      <w:r>
        <w:rPr>
          <w:lang w:eastAsia="zh-CN"/>
        </w:rPr>
        <w:t>一名长者诣佛说子妇无敬经或云玉耶女经第二出与阿遬达经等同本</w:t>
      </w:r>
      <w:r>
        <w:rPr>
          <w:lang w:eastAsia="zh-CN"/>
        </w:rPr>
        <w:t>)</w:t>
      </w:r>
    </w:p>
    <w:p w:rsidR="000309FE" w:rsidRDefault="001D1B5D">
      <w:pPr>
        <w:rPr>
          <w:lang w:eastAsia="zh-CN"/>
        </w:rPr>
      </w:pPr>
      <w:r>
        <w:rPr>
          <w:lang w:eastAsia="zh-CN"/>
        </w:rPr>
        <w:t xml:space="preserve">　　</w:t>
      </w:r>
      <w:r>
        <w:rPr>
          <w:lang w:eastAsia="zh-CN"/>
        </w:rPr>
        <w:t>·</w:t>
      </w:r>
      <w:r>
        <w:rPr>
          <w:lang w:eastAsia="zh-CN"/>
        </w:rPr>
        <w:t>五苦章句经一卷</w:t>
      </w:r>
      <w:r>
        <w:rPr>
          <w:lang w:eastAsia="zh-CN"/>
        </w:rPr>
        <w:t>(</w:t>
      </w:r>
      <w:r>
        <w:rPr>
          <w:lang w:eastAsia="zh-CN"/>
        </w:rPr>
        <w:t>初出一名诸天五苦经一名五道章句经一名浮除罪盖娱乐佛法经</w:t>
      </w:r>
      <w:r>
        <w:rPr>
          <w:lang w:eastAsia="zh-CN"/>
        </w:rPr>
        <w:t>)</w:t>
      </w:r>
    </w:p>
    <w:p w:rsidR="000309FE" w:rsidRDefault="001D1B5D">
      <w:pPr>
        <w:rPr>
          <w:lang w:eastAsia="zh-CN"/>
        </w:rPr>
      </w:pPr>
      <w:r>
        <w:rPr>
          <w:lang w:eastAsia="zh-CN"/>
        </w:rPr>
        <w:t xml:space="preserve">　</w:t>
      </w:r>
      <w:r>
        <w:rPr>
          <w:lang w:eastAsia="zh-CN"/>
        </w:rPr>
        <w:t xml:space="preserve">　</w:t>
      </w:r>
      <w:r>
        <w:rPr>
          <w:lang w:eastAsia="zh-CN"/>
        </w:rPr>
        <w:t>·</w:t>
      </w:r>
      <w:r>
        <w:rPr>
          <w:lang w:eastAsia="zh-CN"/>
        </w:rPr>
        <w:t>自爱经一卷</w:t>
      </w:r>
      <w:r>
        <w:rPr>
          <w:lang w:eastAsia="zh-CN"/>
        </w:rPr>
        <w:t>(</w:t>
      </w:r>
      <w:r>
        <w:rPr>
          <w:lang w:eastAsia="zh-CN"/>
        </w:rPr>
        <w:t>或云自爱不自爱经房云见旧录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中心经一卷</w:t>
      </w:r>
      <w:r>
        <w:rPr>
          <w:lang w:eastAsia="zh-CN"/>
        </w:rPr>
        <w:t>(</w:t>
      </w:r>
      <w:r>
        <w:rPr>
          <w:lang w:eastAsia="zh-CN"/>
        </w:rPr>
        <w:t>或云中心正行经旧录云大中心经亦云小中心经房录云出六度集今检无</w:t>
      </w:r>
      <w:r>
        <w:rPr>
          <w:lang w:eastAsia="zh-CN"/>
        </w:rPr>
        <w:t>)</w:t>
      </w:r>
    </w:p>
    <w:p w:rsidR="000309FE" w:rsidRDefault="001D1B5D">
      <w:pPr>
        <w:rPr>
          <w:lang w:eastAsia="zh-CN"/>
        </w:rPr>
      </w:pPr>
      <w:r>
        <w:rPr>
          <w:lang w:eastAsia="zh-CN"/>
        </w:rPr>
        <w:t xml:space="preserve">　　</w:t>
      </w:r>
      <w:r>
        <w:rPr>
          <w:lang w:eastAsia="zh-CN"/>
        </w:rPr>
        <w:t>·</w:t>
      </w:r>
      <w:r>
        <w:rPr>
          <w:lang w:eastAsia="zh-CN"/>
        </w:rPr>
        <w:t>见正经一卷</w:t>
      </w:r>
      <w:r>
        <w:rPr>
          <w:lang w:eastAsia="zh-CN"/>
        </w:rPr>
        <w:t>(</w:t>
      </w:r>
      <w:r>
        <w:rPr>
          <w:lang w:eastAsia="zh-CN"/>
        </w:rPr>
        <w:t>一名生死变识经</w:t>
      </w:r>
      <w:r>
        <w:rPr>
          <w:lang w:eastAsia="zh-CN"/>
        </w:rPr>
        <w:t>)</w:t>
      </w:r>
    </w:p>
    <w:p w:rsidR="000309FE" w:rsidRDefault="001D1B5D">
      <w:pPr>
        <w:rPr>
          <w:lang w:eastAsia="zh-CN"/>
        </w:rPr>
      </w:pPr>
      <w:r>
        <w:rPr>
          <w:lang w:eastAsia="zh-CN"/>
        </w:rPr>
        <w:t xml:space="preserve">　　</w:t>
      </w:r>
      <w:r>
        <w:rPr>
          <w:lang w:eastAsia="zh-CN"/>
        </w:rPr>
        <w:t>·</w:t>
      </w:r>
      <w:r>
        <w:rPr>
          <w:lang w:eastAsia="zh-CN"/>
        </w:rPr>
        <w:t>大鱼事经一卷</w:t>
      </w:r>
    </w:p>
    <w:p w:rsidR="000309FE" w:rsidRDefault="001D1B5D">
      <w:pPr>
        <w:rPr>
          <w:lang w:eastAsia="zh-CN"/>
        </w:rPr>
      </w:pPr>
      <w:r>
        <w:rPr>
          <w:lang w:eastAsia="zh-CN"/>
        </w:rPr>
        <w:t xml:space="preserve">　　</w:t>
      </w:r>
      <w:r>
        <w:rPr>
          <w:lang w:eastAsia="zh-CN"/>
        </w:rPr>
        <w:t>·</w:t>
      </w:r>
      <w:r>
        <w:rPr>
          <w:lang w:eastAsia="zh-CN"/>
        </w:rPr>
        <w:t>阿难七梦经一卷</w:t>
      </w:r>
      <w:r>
        <w:rPr>
          <w:lang w:eastAsia="zh-CN"/>
        </w:rPr>
        <w:t>(</w:t>
      </w:r>
      <w:r>
        <w:rPr>
          <w:lang w:eastAsia="zh-CN"/>
        </w:rPr>
        <w:t>或直云七梦经</w:t>
      </w:r>
      <w:r>
        <w:rPr>
          <w:lang w:eastAsia="zh-CN"/>
        </w:rPr>
        <w:t>)</w:t>
      </w:r>
    </w:p>
    <w:p w:rsidR="000309FE" w:rsidRDefault="001D1B5D">
      <w:pPr>
        <w:rPr>
          <w:lang w:eastAsia="zh-CN"/>
        </w:rPr>
      </w:pPr>
      <w:r>
        <w:rPr>
          <w:lang w:eastAsia="zh-CN"/>
        </w:rPr>
        <w:t xml:space="preserve">　　</w:t>
      </w:r>
      <w:r>
        <w:rPr>
          <w:lang w:eastAsia="zh-CN"/>
        </w:rPr>
        <w:t>·</w:t>
      </w:r>
      <w:r>
        <w:rPr>
          <w:lang w:eastAsia="zh-CN"/>
        </w:rPr>
        <w:t>呵雕阿那含经一卷</w:t>
      </w:r>
      <w:r>
        <w:rPr>
          <w:lang w:eastAsia="zh-CN"/>
        </w:rPr>
        <w:t>(</w:t>
      </w:r>
      <w:r>
        <w:rPr>
          <w:lang w:eastAsia="zh-CN"/>
        </w:rPr>
        <w:t>一名荷雕或作苛字</w:t>
      </w:r>
      <w:r>
        <w:rPr>
          <w:lang w:eastAsia="zh-CN"/>
        </w:rPr>
        <w:t>)</w:t>
      </w:r>
    </w:p>
    <w:p w:rsidR="000309FE" w:rsidRDefault="001D1B5D">
      <w:pPr>
        <w:rPr>
          <w:lang w:eastAsia="zh-CN"/>
        </w:rPr>
      </w:pPr>
      <w:r>
        <w:rPr>
          <w:lang w:eastAsia="zh-CN"/>
        </w:rPr>
        <w:t xml:space="preserve">　　</w:t>
      </w:r>
      <w:r>
        <w:rPr>
          <w:lang w:eastAsia="zh-CN"/>
        </w:rPr>
        <w:t>·</w:t>
      </w:r>
      <w:r>
        <w:rPr>
          <w:lang w:eastAsia="zh-CN"/>
        </w:rPr>
        <w:t>新岁经一卷</w:t>
      </w:r>
    </w:p>
    <w:p w:rsidR="000309FE" w:rsidRDefault="001D1B5D">
      <w:pPr>
        <w:rPr>
          <w:lang w:eastAsia="zh-CN"/>
        </w:rPr>
      </w:pPr>
      <w:r>
        <w:rPr>
          <w:lang w:eastAsia="zh-CN"/>
        </w:rPr>
        <w:t xml:space="preserve">　　</w:t>
      </w:r>
      <w:r>
        <w:rPr>
          <w:lang w:eastAsia="zh-CN"/>
        </w:rPr>
        <w:t>·</w:t>
      </w:r>
      <w:r>
        <w:rPr>
          <w:lang w:eastAsia="zh-CN"/>
        </w:rPr>
        <w:t>比丘听施经一卷</w:t>
      </w:r>
      <w:r>
        <w:rPr>
          <w:lang w:eastAsia="zh-CN"/>
        </w:rPr>
        <w:t>(</w:t>
      </w:r>
      <w:r>
        <w:rPr>
          <w:lang w:eastAsia="zh-CN"/>
        </w:rPr>
        <w:t>一名听施比丘经</w:t>
      </w:r>
      <w:r>
        <w:rPr>
          <w:lang w:eastAsia="zh-CN"/>
        </w:rPr>
        <w:t>)</w:t>
      </w:r>
    </w:p>
    <w:p w:rsidR="000309FE" w:rsidRDefault="001D1B5D">
      <w:pPr>
        <w:rPr>
          <w:lang w:eastAsia="zh-CN"/>
        </w:rPr>
      </w:pPr>
      <w:r>
        <w:rPr>
          <w:lang w:eastAsia="zh-CN"/>
        </w:rPr>
        <w:t xml:space="preserve">　　</w:t>
      </w:r>
      <w:r>
        <w:rPr>
          <w:lang w:eastAsia="zh-CN"/>
        </w:rPr>
        <w:t>·</w:t>
      </w:r>
      <w:r>
        <w:rPr>
          <w:lang w:eastAsia="zh-CN"/>
        </w:rPr>
        <w:t>佛般泥洹摩诃迦叶赴佛经一卷</w:t>
      </w:r>
      <w:r>
        <w:rPr>
          <w:lang w:eastAsia="zh-CN"/>
        </w:rPr>
        <w:t>(</w:t>
      </w:r>
      <w:r>
        <w:rPr>
          <w:lang w:eastAsia="zh-CN"/>
        </w:rPr>
        <w:t>亦云迦叶赴佛般涅槃经</w:t>
      </w:r>
      <w:r>
        <w:rPr>
          <w:lang w:eastAsia="zh-CN"/>
        </w:rPr>
        <w:t>)</w:t>
      </w:r>
    </w:p>
    <w:p w:rsidR="000309FE" w:rsidRDefault="001D1B5D">
      <w:pPr>
        <w:rPr>
          <w:lang w:eastAsia="zh-CN"/>
        </w:rPr>
      </w:pPr>
      <w:r>
        <w:rPr>
          <w:lang w:eastAsia="zh-CN"/>
        </w:rPr>
        <w:t xml:space="preserve">　　上见存已下阙。</w:t>
      </w:r>
    </w:p>
    <w:p w:rsidR="000309FE" w:rsidRDefault="001D1B5D">
      <w:pPr>
        <w:rPr>
          <w:lang w:eastAsia="zh-CN"/>
        </w:rPr>
      </w:pPr>
      <w:r>
        <w:rPr>
          <w:lang w:eastAsia="zh-CN"/>
        </w:rPr>
        <w:t xml:space="preserve">　　</w:t>
      </w:r>
      <w:r>
        <w:rPr>
          <w:lang w:eastAsia="zh-CN"/>
        </w:rPr>
        <w:t>·</w:t>
      </w:r>
      <w:r>
        <w:rPr>
          <w:lang w:eastAsia="zh-CN"/>
        </w:rPr>
        <w:t>犊牛经一卷</w:t>
      </w:r>
      <w:r>
        <w:rPr>
          <w:lang w:eastAsia="zh-CN"/>
        </w:rPr>
        <w:t>(</w:t>
      </w:r>
      <w:r>
        <w:rPr>
          <w:lang w:eastAsia="zh-CN"/>
        </w:rPr>
        <w:t>一云犊子经第三出与乳光经等同本</w:t>
      </w:r>
      <w:r>
        <w:rPr>
          <w:lang w:eastAsia="zh-CN"/>
        </w:rPr>
        <w:t>)</w:t>
      </w:r>
    </w:p>
    <w:p w:rsidR="000309FE" w:rsidRDefault="001D1B5D">
      <w:pPr>
        <w:rPr>
          <w:lang w:eastAsia="zh-CN"/>
        </w:rPr>
      </w:pPr>
      <w:r>
        <w:rPr>
          <w:lang w:eastAsia="zh-CN"/>
        </w:rPr>
        <w:t xml:space="preserve">　　</w:t>
      </w:r>
      <w:r>
        <w:rPr>
          <w:lang w:eastAsia="zh-CN"/>
        </w:rPr>
        <w:t>·</w:t>
      </w:r>
      <w:r>
        <w:rPr>
          <w:lang w:eastAsia="zh-CN"/>
        </w:rPr>
        <w:t>孔雀王咒经一卷</w:t>
      </w:r>
      <w:r>
        <w:rPr>
          <w:lang w:eastAsia="zh-CN"/>
        </w:rPr>
        <w:t>(</w:t>
      </w:r>
      <w:r>
        <w:rPr>
          <w:lang w:eastAsia="zh-CN"/>
        </w:rPr>
        <w:t>第三出与吉友所译者同本</w:t>
      </w:r>
      <w:r>
        <w:rPr>
          <w:lang w:eastAsia="zh-CN"/>
        </w:rPr>
        <w:t>)</w:t>
      </w:r>
    </w:p>
    <w:p w:rsidR="000309FE" w:rsidRDefault="001D1B5D">
      <w:pPr>
        <w:rPr>
          <w:lang w:eastAsia="zh-CN"/>
        </w:rPr>
      </w:pPr>
      <w:r>
        <w:rPr>
          <w:lang w:eastAsia="zh-CN"/>
        </w:rPr>
        <w:t xml:space="preserve">　　</w:t>
      </w:r>
      <w:r>
        <w:rPr>
          <w:lang w:eastAsia="zh-CN"/>
        </w:rPr>
        <w:t>·</w:t>
      </w:r>
      <w:r>
        <w:rPr>
          <w:lang w:eastAsia="zh-CN"/>
        </w:rPr>
        <w:t>七佛</w:t>
      </w:r>
      <w:r>
        <w:rPr>
          <w:lang w:eastAsia="zh-CN"/>
        </w:rPr>
        <w:t>所结麻油述咒经一卷</w:t>
      </w:r>
      <w:r>
        <w:rPr>
          <w:lang w:eastAsia="zh-CN"/>
        </w:rPr>
        <w:t>(</w:t>
      </w:r>
      <w:r>
        <w:rPr>
          <w:lang w:eastAsia="zh-CN"/>
        </w:rPr>
        <w:t>祐失译录重载两本一云异本</w:t>
      </w:r>
      <w:r>
        <w:rPr>
          <w:lang w:eastAsia="zh-CN"/>
        </w:rPr>
        <w:t>)</w:t>
      </w:r>
    </w:p>
    <w:p w:rsidR="000309FE" w:rsidRDefault="001D1B5D">
      <w:pPr>
        <w:rPr>
          <w:lang w:eastAsia="zh-CN"/>
        </w:rPr>
      </w:pPr>
      <w:r>
        <w:rPr>
          <w:lang w:eastAsia="zh-CN"/>
        </w:rPr>
        <w:t xml:space="preserve">　　</w:t>
      </w:r>
      <w:r>
        <w:rPr>
          <w:lang w:eastAsia="zh-CN"/>
        </w:rPr>
        <w:t>·</w:t>
      </w:r>
      <w:r>
        <w:rPr>
          <w:lang w:eastAsia="zh-CN"/>
        </w:rPr>
        <w:t>大神母结誓咒经一卷</w:t>
      </w:r>
    </w:p>
    <w:p w:rsidR="000309FE" w:rsidRDefault="001D1B5D">
      <w:pPr>
        <w:rPr>
          <w:lang w:eastAsia="zh-CN"/>
        </w:rPr>
      </w:pPr>
      <w:r>
        <w:rPr>
          <w:lang w:eastAsia="zh-CN"/>
        </w:rPr>
        <w:t xml:space="preserve">　　</w:t>
      </w:r>
      <w:r>
        <w:rPr>
          <w:lang w:eastAsia="zh-CN"/>
        </w:rPr>
        <w:t>·</w:t>
      </w:r>
      <w:r>
        <w:rPr>
          <w:lang w:eastAsia="zh-CN"/>
        </w:rPr>
        <w:t>伊洹法愿神咒经一卷</w:t>
      </w:r>
    </w:p>
    <w:p w:rsidR="000309FE" w:rsidRDefault="001D1B5D">
      <w:pPr>
        <w:rPr>
          <w:lang w:eastAsia="zh-CN"/>
        </w:rPr>
      </w:pPr>
      <w:r>
        <w:rPr>
          <w:lang w:eastAsia="zh-CN"/>
        </w:rPr>
        <w:t xml:space="preserve">　　</w:t>
      </w:r>
      <w:r>
        <w:rPr>
          <w:lang w:eastAsia="zh-CN"/>
        </w:rPr>
        <w:t>·</w:t>
      </w:r>
      <w:r>
        <w:rPr>
          <w:lang w:eastAsia="zh-CN"/>
        </w:rPr>
        <w:t>解日厄神咒经一卷</w:t>
      </w:r>
    </w:p>
    <w:p w:rsidR="000309FE" w:rsidRDefault="001D1B5D">
      <w:pPr>
        <w:rPr>
          <w:lang w:eastAsia="zh-CN"/>
        </w:rPr>
      </w:pPr>
      <w:r>
        <w:rPr>
          <w:lang w:eastAsia="zh-CN"/>
        </w:rPr>
        <w:t xml:space="preserve">　　</w:t>
      </w:r>
      <w:r>
        <w:rPr>
          <w:lang w:eastAsia="zh-CN"/>
        </w:rPr>
        <w:t>·</w:t>
      </w:r>
      <w:r>
        <w:rPr>
          <w:lang w:eastAsia="zh-CN"/>
        </w:rPr>
        <w:t>六神名神咒经一卷</w:t>
      </w:r>
    </w:p>
    <w:p w:rsidR="000309FE" w:rsidRDefault="001D1B5D">
      <w:pPr>
        <w:rPr>
          <w:lang w:eastAsia="zh-CN"/>
        </w:rPr>
      </w:pPr>
      <w:r>
        <w:rPr>
          <w:lang w:eastAsia="zh-CN"/>
        </w:rPr>
        <w:t xml:space="preserve">　　</w:t>
      </w:r>
      <w:r>
        <w:rPr>
          <w:lang w:eastAsia="zh-CN"/>
        </w:rPr>
        <w:t>·</w:t>
      </w:r>
      <w:r>
        <w:rPr>
          <w:lang w:eastAsia="zh-CN"/>
        </w:rPr>
        <w:t>檀持罗麻油述神咒经一卷</w:t>
      </w:r>
    </w:p>
    <w:p w:rsidR="000309FE" w:rsidRDefault="001D1B5D">
      <w:pPr>
        <w:rPr>
          <w:lang w:eastAsia="zh-CN"/>
        </w:rPr>
      </w:pPr>
      <w:r>
        <w:rPr>
          <w:lang w:eastAsia="zh-CN"/>
        </w:rPr>
        <w:t xml:space="preserve">　　</w:t>
      </w:r>
      <w:r>
        <w:rPr>
          <w:lang w:eastAsia="zh-CN"/>
        </w:rPr>
        <w:t>·</w:t>
      </w:r>
      <w:r>
        <w:rPr>
          <w:lang w:eastAsia="zh-CN"/>
        </w:rPr>
        <w:t>麻油述咒经一卷</w:t>
      </w:r>
    </w:p>
    <w:p w:rsidR="000309FE" w:rsidRDefault="001D1B5D">
      <w:pPr>
        <w:rPr>
          <w:lang w:eastAsia="zh-CN"/>
        </w:rPr>
      </w:pPr>
      <w:r>
        <w:rPr>
          <w:lang w:eastAsia="zh-CN"/>
        </w:rPr>
        <w:t xml:space="preserve">　　</w:t>
      </w:r>
      <w:r>
        <w:rPr>
          <w:lang w:eastAsia="zh-CN"/>
        </w:rPr>
        <w:t>·</w:t>
      </w:r>
      <w:r>
        <w:rPr>
          <w:lang w:eastAsia="zh-CN"/>
        </w:rPr>
        <w:t>摩尼罗亶神咒按摩经一卷</w:t>
      </w:r>
    </w:p>
    <w:p w:rsidR="000309FE" w:rsidRDefault="001D1B5D">
      <w:pPr>
        <w:rPr>
          <w:lang w:eastAsia="zh-CN"/>
        </w:rPr>
      </w:pPr>
      <w:r>
        <w:rPr>
          <w:lang w:eastAsia="zh-CN"/>
        </w:rPr>
        <w:t xml:space="preserve">　　</w:t>
      </w:r>
      <w:r>
        <w:rPr>
          <w:lang w:eastAsia="zh-CN"/>
        </w:rPr>
        <w:t>·</w:t>
      </w:r>
      <w:r>
        <w:rPr>
          <w:lang w:eastAsia="zh-CN"/>
        </w:rPr>
        <w:t>医王惟楼延神咒经一卷</w:t>
      </w:r>
      <w:r>
        <w:rPr>
          <w:lang w:eastAsia="zh-CN"/>
        </w:rPr>
        <w:t>(</w:t>
      </w:r>
      <w:r>
        <w:rPr>
          <w:lang w:eastAsia="zh-CN"/>
        </w:rPr>
        <w:t>或云阿难所问医王惟楼延神咒经</w:t>
      </w:r>
      <w:r>
        <w:rPr>
          <w:lang w:eastAsia="zh-CN"/>
        </w:rPr>
        <w:t>)</w:t>
      </w:r>
    </w:p>
    <w:p w:rsidR="000309FE" w:rsidRDefault="001D1B5D">
      <w:pPr>
        <w:rPr>
          <w:lang w:eastAsia="zh-CN"/>
        </w:rPr>
      </w:pPr>
      <w:r>
        <w:rPr>
          <w:lang w:eastAsia="zh-CN"/>
        </w:rPr>
        <w:t xml:space="preserve">　　</w:t>
      </w:r>
      <w:r>
        <w:rPr>
          <w:lang w:eastAsia="zh-CN"/>
        </w:rPr>
        <w:t>·</w:t>
      </w:r>
      <w:r>
        <w:rPr>
          <w:lang w:eastAsia="zh-CN"/>
        </w:rPr>
        <w:t>龙王咒水浴经一卷</w:t>
      </w:r>
    </w:p>
    <w:p w:rsidR="000309FE" w:rsidRDefault="001D1B5D">
      <w:pPr>
        <w:rPr>
          <w:lang w:eastAsia="zh-CN"/>
        </w:rPr>
      </w:pPr>
      <w:r>
        <w:rPr>
          <w:lang w:eastAsia="zh-CN"/>
        </w:rPr>
        <w:t xml:space="preserve">　　</w:t>
      </w:r>
      <w:r>
        <w:rPr>
          <w:lang w:eastAsia="zh-CN"/>
        </w:rPr>
        <w:t>·</w:t>
      </w:r>
      <w:r>
        <w:rPr>
          <w:lang w:eastAsia="zh-CN"/>
        </w:rPr>
        <w:t>十八龙王神咒经一卷</w:t>
      </w:r>
    </w:p>
    <w:p w:rsidR="000309FE" w:rsidRDefault="001D1B5D">
      <w:pPr>
        <w:rPr>
          <w:lang w:eastAsia="zh-CN"/>
        </w:rPr>
      </w:pPr>
      <w:r>
        <w:rPr>
          <w:lang w:eastAsia="zh-CN"/>
        </w:rPr>
        <w:t xml:space="preserve">　　</w:t>
      </w:r>
      <w:r>
        <w:rPr>
          <w:lang w:eastAsia="zh-CN"/>
        </w:rPr>
        <w:t>·</w:t>
      </w:r>
      <w:r>
        <w:rPr>
          <w:lang w:eastAsia="zh-CN"/>
        </w:rPr>
        <w:t>请雨咒经一卷</w:t>
      </w:r>
    </w:p>
    <w:p w:rsidR="000309FE" w:rsidRDefault="001D1B5D">
      <w:pPr>
        <w:rPr>
          <w:lang w:eastAsia="zh-CN"/>
        </w:rPr>
      </w:pPr>
      <w:r>
        <w:rPr>
          <w:lang w:eastAsia="zh-CN"/>
        </w:rPr>
        <w:t xml:space="preserve">　　</w:t>
      </w:r>
      <w:r>
        <w:rPr>
          <w:lang w:eastAsia="zh-CN"/>
        </w:rPr>
        <w:t>·</w:t>
      </w:r>
      <w:r>
        <w:rPr>
          <w:lang w:eastAsia="zh-CN"/>
        </w:rPr>
        <w:t>止雨咒经一卷</w:t>
      </w:r>
    </w:p>
    <w:p w:rsidR="000309FE" w:rsidRDefault="001D1B5D">
      <w:pPr>
        <w:rPr>
          <w:lang w:eastAsia="zh-CN"/>
        </w:rPr>
      </w:pPr>
      <w:r>
        <w:rPr>
          <w:lang w:eastAsia="zh-CN"/>
        </w:rPr>
        <w:t xml:space="preserve">　　</w:t>
      </w:r>
      <w:r>
        <w:rPr>
          <w:lang w:eastAsia="zh-CN"/>
        </w:rPr>
        <w:t>·</w:t>
      </w:r>
      <w:r>
        <w:rPr>
          <w:lang w:eastAsia="zh-CN"/>
        </w:rPr>
        <w:t>嚫水经一卷</w:t>
      </w:r>
    </w:p>
    <w:p w:rsidR="000309FE" w:rsidRDefault="001D1B5D">
      <w:pPr>
        <w:rPr>
          <w:lang w:eastAsia="zh-CN"/>
        </w:rPr>
      </w:pPr>
      <w:r>
        <w:rPr>
          <w:lang w:eastAsia="zh-CN"/>
        </w:rPr>
        <w:lastRenderedPageBreak/>
        <w:t xml:space="preserve">　　</w:t>
      </w:r>
      <w:r>
        <w:rPr>
          <w:lang w:eastAsia="zh-CN"/>
        </w:rPr>
        <w:t>·</w:t>
      </w:r>
      <w:r>
        <w:rPr>
          <w:lang w:eastAsia="zh-CN"/>
        </w:rPr>
        <w:t>幻师阿夷邹神咒经一卷</w:t>
      </w:r>
    </w:p>
    <w:p w:rsidR="000309FE" w:rsidRDefault="001D1B5D">
      <w:pPr>
        <w:rPr>
          <w:lang w:eastAsia="zh-CN"/>
        </w:rPr>
      </w:pPr>
      <w:r>
        <w:rPr>
          <w:lang w:eastAsia="zh-CN"/>
        </w:rPr>
        <w:t xml:space="preserve">　　</w:t>
      </w:r>
      <w:r>
        <w:rPr>
          <w:lang w:eastAsia="zh-CN"/>
        </w:rPr>
        <w:t>·</w:t>
      </w:r>
      <w:r>
        <w:rPr>
          <w:lang w:eastAsia="zh-CN"/>
        </w:rPr>
        <w:t>咒水经一卷</w:t>
      </w:r>
    </w:p>
    <w:p w:rsidR="000309FE" w:rsidRDefault="001D1B5D">
      <w:pPr>
        <w:rPr>
          <w:lang w:eastAsia="zh-CN"/>
        </w:rPr>
      </w:pPr>
      <w:r>
        <w:rPr>
          <w:lang w:eastAsia="zh-CN"/>
        </w:rPr>
        <w:t xml:space="preserve">　　</w:t>
      </w:r>
      <w:r>
        <w:rPr>
          <w:lang w:eastAsia="zh-CN"/>
        </w:rPr>
        <w:t>·</w:t>
      </w:r>
      <w:r>
        <w:rPr>
          <w:lang w:eastAsia="zh-CN"/>
        </w:rPr>
        <w:t>药咒经一卷</w:t>
      </w:r>
    </w:p>
    <w:p w:rsidR="000309FE" w:rsidRDefault="001D1B5D">
      <w:pPr>
        <w:rPr>
          <w:lang w:eastAsia="zh-CN"/>
        </w:rPr>
      </w:pPr>
      <w:r>
        <w:rPr>
          <w:lang w:eastAsia="zh-CN"/>
        </w:rPr>
        <w:t xml:space="preserve">　　</w:t>
      </w:r>
      <w:r>
        <w:rPr>
          <w:lang w:eastAsia="zh-CN"/>
        </w:rPr>
        <w:t>·</w:t>
      </w:r>
      <w:r>
        <w:rPr>
          <w:lang w:eastAsia="zh-CN"/>
        </w:rPr>
        <w:t>咒毒经一卷</w:t>
      </w:r>
    </w:p>
    <w:p w:rsidR="000309FE" w:rsidRDefault="001D1B5D">
      <w:pPr>
        <w:rPr>
          <w:lang w:eastAsia="zh-CN"/>
        </w:rPr>
      </w:pPr>
      <w:r>
        <w:rPr>
          <w:lang w:eastAsia="zh-CN"/>
        </w:rPr>
        <w:t xml:space="preserve">　　</w:t>
      </w:r>
      <w:r>
        <w:rPr>
          <w:lang w:eastAsia="zh-CN"/>
        </w:rPr>
        <w:t>·</w:t>
      </w:r>
      <w:r>
        <w:rPr>
          <w:lang w:eastAsia="zh-CN"/>
        </w:rPr>
        <w:t>咒时气病经一卷</w:t>
      </w:r>
    </w:p>
    <w:p w:rsidR="000309FE" w:rsidRDefault="001D1B5D">
      <w:pPr>
        <w:rPr>
          <w:lang w:eastAsia="zh-CN"/>
        </w:rPr>
      </w:pPr>
      <w:r>
        <w:rPr>
          <w:lang w:eastAsia="zh-CN"/>
        </w:rPr>
        <w:t xml:space="preserve">　　</w:t>
      </w:r>
      <w:r>
        <w:rPr>
          <w:lang w:eastAsia="zh-CN"/>
        </w:rPr>
        <w:t>·</w:t>
      </w:r>
      <w:r>
        <w:rPr>
          <w:lang w:eastAsia="zh-CN"/>
        </w:rPr>
        <w:t>咒小儿经一卷</w:t>
      </w:r>
    </w:p>
    <w:p w:rsidR="000309FE" w:rsidRDefault="001D1B5D">
      <w:pPr>
        <w:rPr>
          <w:lang w:eastAsia="zh-CN"/>
        </w:rPr>
      </w:pPr>
      <w:r>
        <w:rPr>
          <w:lang w:eastAsia="zh-CN"/>
        </w:rPr>
        <w:t xml:space="preserve">　　</w:t>
      </w:r>
      <w:r>
        <w:rPr>
          <w:lang w:eastAsia="zh-CN"/>
        </w:rPr>
        <w:t>·</w:t>
      </w:r>
      <w:r>
        <w:rPr>
          <w:lang w:eastAsia="zh-CN"/>
        </w:rPr>
        <w:t>咒齿经一卷</w:t>
      </w:r>
      <w:r>
        <w:rPr>
          <w:lang w:eastAsia="zh-CN"/>
        </w:rPr>
        <w:t>(</w:t>
      </w:r>
      <w:r>
        <w:rPr>
          <w:lang w:eastAsia="zh-CN"/>
        </w:rPr>
        <w:t>祐失译录更载一本名与此同题云异本一云虫齿二云龋齿</w:t>
      </w:r>
      <w:r>
        <w:rPr>
          <w:lang w:eastAsia="zh-CN"/>
        </w:rPr>
        <w:t>)</w:t>
      </w:r>
    </w:p>
    <w:p w:rsidR="000309FE" w:rsidRDefault="001D1B5D">
      <w:pPr>
        <w:rPr>
          <w:lang w:eastAsia="zh-CN"/>
        </w:rPr>
      </w:pPr>
      <w:r>
        <w:rPr>
          <w:lang w:eastAsia="zh-CN"/>
        </w:rPr>
        <w:t xml:space="preserve">　　</w:t>
      </w:r>
      <w:r>
        <w:rPr>
          <w:lang w:eastAsia="zh-CN"/>
        </w:rPr>
        <w:t>·</w:t>
      </w:r>
      <w:r>
        <w:rPr>
          <w:lang w:eastAsia="zh-CN"/>
        </w:rPr>
        <w:t>咒牙痛经一卷</w:t>
      </w:r>
      <w:r>
        <w:rPr>
          <w:lang w:eastAsia="zh-CN"/>
        </w:rPr>
        <w:t>(</w:t>
      </w:r>
      <w:r>
        <w:rPr>
          <w:lang w:eastAsia="zh-CN"/>
        </w:rPr>
        <w:t>祐云失译录更载一本名与此同题云异本或作齿痛</w:t>
      </w:r>
      <w:r>
        <w:rPr>
          <w:lang w:eastAsia="zh-CN"/>
        </w:rPr>
        <w:t>)</w:t>
      </w:r>
    </w:p>
    <w:p w:rsidR="000309FE" w:rsidRDefault="001D1B5D">
      <w:pPr>
        <w:rPr>
          <w:lang w:eastAsia="zh-CN"/>
        </w:rPr>
      </w:pPr>
      <w:r>
        <w:rPr>
          <w:lang w:eastAsia="zh-CN"/>
        </w:rPr>
        <w:t xml:space="preserve">　　</w:t>
      </w:r>
      <w:r>
        <w:rPr>
          <w:lang w:eastAsia="zh-CN"/>
        </w:rPr>
        <w:t>·</w:t>
      </w:r>
      <w:r>
        <w:rPr>
          <w:lang w:eastAsia="zh-CN"/>
        </w:rPr>
        <w:t>咒眼痛经一卷</w:t>
      </w:r>
    </w:p>
    <w:p w:rsidR="000309FE" w:rsidRDefault="001D1B5D">
      <w:pPr>
        <w:rPr>
          <w:lang w:eastAsia="zh-CN"/>
        </w:rPr>
      </w:pPr>
      <w:r>
        <w:rPr>
          <w:lang w:eastAsia="zh-CN"/>
        </w:rPr>
        <w:t xml:space="preserve">　　</w:t>
      </w:r>
      <w:r>
        <w:rPr>
          <w:lang w:eastAsia="zh-CN"/>
        </w:rPr>
        <w:t>·</w:t>
      </w:r>
      <w:r>
        <w:rPr>
          <w:lang w:eastAsia="zh-CN"/>
        </w:rPr>
        <w:t>五眼文经一卷</w:t>
      </w:r>
      <w:r>
        <w:rPr>
          <w:lang w:eastAsia="zh-CN"/>
        </w:rPr>
        <w:t>(</w:t>
      </w:r>
      <w:r>
        <w:rPr>
          <w:lang w:eastAsia="zh-CN"/>
        </w:rPr>
        <w:t>今疑是聂道真所出求五眼法异名</w:t>
      </w:r>
      <w:r>
        <w:rPr>
          <w:lang w:eastAsia="zh-CN"/>
        </w:rPr>
        <w:t>)</w:t>
      </w:r>
    </w:p>
    <w:p w:rsidR="000309FE" w:rsidRDefault="001D1B5D">
      <w:pPr>
        <w:rPr>
          <w:lang w:eastAsia="zh-CN"/>
        </w:rPr>
      </w:pPr>
      <w:r>
        <w:rPr>
          <w:lang w:eastAsia="zh-CN"/>
        </w:rPr>
        <w:t xml:space="preserve">　　</w:t>
      </w:r>
      <w:r>
        <w:rPr>
          <w:lang w:eastAsia="zh-CN"/>
        </w:rPr>
        <w:t>·</w:t>
      </w:r>
      <w:r>
        <w:rPr>
          <w:lang w:eastAsia="zh-CN"/>
        </w:rPr>
        <w:t>离欲优婆塞优婆夷戒文一卷</w:t>
      </w:r>
      <w:r>
        <w:rPr>
          <w:lang w:eastAsia="zh-CN"/>
        </w:rPr>
        <w:t>(</w:t>
      </w:r>
      <w:r>
        <w:rPr>
          <w:lang w:eastAsia="zh-CN"/>
        </w:rPr>
        <w:t>亦云具行二十二戒文</w:t>
      </w:r>
      <w:r>
        <w:rPr>
          <w:lang w:eastAsia="zh-CN"/>
        </w:rPr>
        <w:t>)</w:t>
      </w:r>
    </w:p>
    <w:p w:rsidR="000309FE" w:rsidRDefault="001D1B5D">
      <w:pPr>
        <w:rPr>
          <w:lang w:eastAsia="zh-CN"/>
        </w:rPr>
      </w:pPr>
      <w:r>
        <w:rPr>
          <w:lang w:eastAsia="zh-CN"/>
        </w:rPr>
        <w:t xml:space="preserve">　　</w:t>
      </w:r>
      <w:r>
        <w:rPr>
          <w:lang w:eastAsia="zh-CN"/>
        </w:rPr>
        <w:t>·</w:t>
      </w:r>
      <w:r>
        <w:rPr>
          <w:lang w:eastAsia="zh-CN"/>
        </w:rPr>
        <w:t>罪业报应经一卷</w:t>
      </w:r>
      <w:r>
        <w:rPr>
          <w:lang w:eastAsia="zh-CN"/>
        </w:rPr>
        <w:t>(</w:t>
      </w:r>
      <w:r>
        <w:rPr>
          <w:lang w:eastAsia="zh-CN"/>
        </w:rPr>
        <w:t>与罪业应报教化地狱经同本第二出</w:t>
      </w:r>
      <w:r>
        <w:rPr>
          <w:lang w:eastAsia="zh-CN"/>
        </w:rPr>
        <w:t>)</w:t>
      </w:r>
    </w:p>
    <w:p w:rsidR="000309FE" w:rsidRDefault="001D1B5D">
      <w:pPr>
        <w:rPr>
          <w:lang w:eastAsia="zh-CN"/>
        </w:rPr>
      </w:pPr>
      <w:r>
        <w:rPr>
          <w:lang w:eastAsia="zh-CN"/>
        </w:rPr>
        <w:t xml:space="preserve">　　</w:t>
      </w:r>
      <w:r>
        <w:rPr>
          <w:lang w:eastAsia="zh-CN"/>
        </w:rPr>
        <w:t>·</w:t>
      </w:r>
      <w:r>
        <w:rPr>
          <w:lang w:eastAsia="zh-CN"/>
        </w:rPr>
        <w:t>八师经一卷</w:t>
      </w:r>
      <w:r>
        <w:rPr>
          <w:lang w:eastAsia="zh-CN"/>
        </w:rPr>
        <w:t>(</w:t>
      </w:r>
      <w:r>
        <w:rPr>
          <w:lang w:eastAsia="zh-CN"/>
        </w:rPr>
        <w:t>第二出</w:t>
      </w:r>
      <w:r>
        <w:rPr>
          <w:lang w:eastAsia="zh-CN"/>
        </w:rPr>
        <w:t>)</w:t>
      </w:r>
    </w:p>
    <w:p w:rsidR="000309FE" w:rsidRDefault="001D1B5D">
      <w:pPr>
        <w:rPr>
          <w:lang w:eastAsia="zh-CN"/>
        </w:rPr>
      </w:pPr>
      <w:r>
        <w:rPr>
          <w:lang w:eastAsia="zh-CN"/>
        </w:rPr>
        <w:t xml:space="preserve">　　</w:t>
      </w:r>
      <w:r>
        <w:rPr>
          <w:lang w:eastAsia="zh-CN"/>
        </w:rPr>
        <w:t>·</w:t>
      </w:r>
      <w:r>
        <w:rPr>
          <w:lang w:eastAsia="zh-CN"/>
        </w:rPr>
        <w:t>蓱沙王五愿经一卷</w:t>
      </w:r>
      <w:r>
        <w:rPr>
          <w:lang w:eastAsia="zh-CN"/>
        </w:rPr>
        <w:t>(</w:t>
      </w:r>
      <w:r>
        <w:rPr>
          <w:lang w:eastAsia="zh-CN"/>
        </w:rPr>
        <w:t>一名弗沙迦王经第二出</w:t>
      </w:r>
      <w:r>
        <w:rPr>
          <w:lang w:eastAsia="zh-CN"/>
        </w:rPr>
        <w:t>)</w:t>
      </w:r>
    </w:p>
    <w:p w:rsidR="000309FE" w:rsidRDefault="001D1B5D">
      <w:pPr>
        <w:rPr>
          <w:lang w:eastAsia="zh-CN"/>
        </w:rPr>
      </w:pPr>
      <w:r>
        <w:rPr>
          <w:lang w:eastAsia="zh-CN"/>
        </w:rPr>
        <w:t xml:space="preserve">　　</w:t>
      </w:r>
      <w:r>
        <w:rPr>
          <w:lang w:eastAsia="zh-CN"/>
        </w:rPr>
        <w:t>·</w:t>
      </w:r>
      <w:r>
        <w:rPr>
          <w:lang w:eastAsia="zh-CN"/>
        </w:rPr>
        <w:t>义足经二卷</w:t>
      </w:r>
      <w:r>
        <w:rPr>
          <w:lang w:eastAsia="zh-CN"/>
        </w:rPr>
        <w:t>(</w:t>
      </w:r>
      <w:r>
        <w:rPr>
          <w:lang w:eastAsia="zh-CN"/>
        </w:rPr>
        <w:t>房云见吴录亦云异出第二出</w:t>
      </w:r>
      <w:r>
        <w:rPr>
          <w:lang w:eastAsia="zh-CN"/>
        </w:rPr>
        <w:t>)</w:t>
      </w:r>
    </w:p>
    <w:p w:rsidR="000309FE" w:rsidRDefault="001D1B5D">
      <w:pPr>
        <w:rPr>
          <w:lang w:eastAsia="zh-CN"/>
        </w:rPr>
      </w:pPr>
      <w:r>
        <w:rPr>
          <w:lang w:eastAsia="zh-CN"/>
        </w:rPr>
        <w:t xml:space="preserve">　　</w:t>
      </w:r>
      <w:r>
        <w:rPr>
          <w:lang w:eastAsia="zh-CN"/>
        </w:rPr>
        <w:t>·</w:t>
      </w:r>
      <w:r>
        <w:rPr>
          <w:lang w:eastAsia="zh-CN"/>
        </w:rPr>
        <w:t>十善十恶经一卷</w:t>
      </w:r>
      <w:r>
        <w:rPr>
          <w:lang w:eastAsia="zh-CN"/>
        </w:rPr>
        <w:t>(</w:t>
      </w:r>
      <w:r>
        <w:rPr>
          <w:lang w:eastAsia="zh-CN"/>
        </w:rPr>
        <w:t>第二译吴录云异出安公云出阿毗昙</w:t>
      </w:r>
      <w:r>
        <w:rPr>
          <w:lang w:eastAsia="zh-CN"/>
        </w:rPr>
        <w:t>)</w:t>
      </w:r>
    </w:p>
    <w:p w:rsidR="000309FE" w:rsidRDefault="001D1B5D">
      <w:pPr>
        <w:rPr>
          <w:lang w:eastAsia="zh-CN"/>
        </w:rPr>
      </w:pPr>
      <w:r>
        <w:rPr>
          <w:lang w:eastAsia="zh-CN"/>
        </w:rPr>
        <w:t xml:space="preserve">　　</w:t>
      </w:r>
      <w:r>
        <w:rPr>
          <w:lang w:eastAsia="zh-CN"/>
        </w:rPr>
        <w:t>·</w:t>
      </w:r>
      <w:r>
        <w:rPr>
          <w:lang w:eastAsia="zh-CN"/>
        </w:rPr>
        <w:t>治禅法经一卷</w:t>
      </w:r>
    </w:p>
    <w:p w:rsidR="000309FE" w:rsidRDefault="001D1B5D">
      <w:pPr>
        <w:rPr>
          <w:lang w:eastAsia="zh-CN"/>
        </w:rPr>
      </w:pPr>
      <w:r>
        <w:rPr>
          <w:lang w:eastAsia="zh-CN"/>
        </w:rPr>
        <w:t xml:space="preserve">　　</w:t>
      </w:r>
      <w:r>
        <w:rPr>
          <w:lang w:eastAsia="zh-CN"/>
        </w:rPr>
        <w:t>·</w:t>
      </w:r>
      <w:r>
        <w:rPr>
          <w:lang w:eastAsia="zh-CN"/>
        </w:rPr>
        <w:t>梵天策数经一卷</w:t>
      </w:r>
      <w:r>
        <w:rPr>
          <w:lang w:eastAsia="zh-CN"/>
        </w:rPr>
        <w:t>(</w:t>
      </w:r>
      <w:r>
        <w:rPr>
          <w:lang w:eastAsia="zh-CN"/>
        </w:rPr>
        <w:t>旧录云诸天事经</w:t>
      </w:r>
      <w:r>
        <w:rPr>
          <w:lang w:eastAsia="zh-CN"/>
        </w:rPr>
        <w:t>)</w:t>
      </w:r>
    </w:p>
    <w:p w:rsidR="000309FE" w:rsidRDefault="001D1B5D">
      <w:pPr>
        <w:rPr>
          <w:lang w:eastAsia="zh-CN"/>
        </w:rPr>
      </w:pPr>
      <w:r>
        <w:rPr>
          <w:lang w:eastAsia="zh-CN"/>
        </w:rPr>
        <w:t xml:space="preserve">　　</w:t>
      </w:r>
      <w:r>
        <w:rPr>
          <w:lang w:eastAsia="zh-CN"/>
        </w:rPr>
        <w:t>·</w:t>
      </w:r>
      <w:r>
        <w:rPr>
          <w:lang w:eastAsia="zh-CN"/>
        </w:rPr>
        <w:t>诸天地经一卷</w:t>
      </w:r>
    </w:p>
    <w:p w:rsidR="000309FE" w:rsidRDefault="001D1B5D">
      <w:pPr>
        <w:rPr>
          <w:lang w:eastAsia="zh-CN"/>
        </w:rPr>
      </w:pPr>
      <w:r>
        <w:rPr>
          <w:lang w:eastAsia="zh-CN"/>
        </w:rPr>
        <w:t xml:space="preserve">　　</w:t>
      </w:r>
      <w:r>
        <w:rPr>
          <w:lang w:eastAsia="zh-CN"/>
        </w:rPr>
        <w:t>·</w:t>
      </w:r>
      <w:r>
        <w:rPr>
          <w:lang w:eastAsia="zh-CN"/>
        </w:rPr>
        <w:t>十诵比丘戒本一卷</w:t>
      </w:r>
      <w:r>
        <w:rPr>
          <w:lang w:eastAsia="zh-CN"/>
        </w:rPr>
        <w:t>(</w:t>
      </w:r>
      <w:r>
        <w:rPr>
          <w:lang w:eastAsia="zh-CN"/>
        </w:rPr>
        <w:t>太元六年合僧纯昙摩持竺僧舒三家本以为此一卷见宝唱录当第二出</w:t>
      </w:r>
      <w:r>
        <w:rPr>
          <w:lang w:eastAsia="zh-CN"/>
        </w:rPr>
        <w:t>)</w:t>
      </w:r>
    </w:p>
    <w:p w:rsidR="000309FE" w:rsidRDefault="001D1B5D">
      <w:pPr>
        <w:rPr>
          <w:lang w:eastAsia="zh-CN"/>
        </w:rPr>
      </w:pPr>
      <w:r>
        <w:rPr>
          <w:lang w:eastAsia="zh-CN"/>
        </w:rPr>
        <w:t xml:space="preserve">　　</w:t>
      </w:r>
      <w:r>
        <w:rPr>
          <w:lang w:eastAsia="zh-CN"/>
        </w:rPr>
        <w:t>·</w:t>
      </w:r>
      <w:r>
        <w:rPr>
          <w:lang w:eastAsia="zh-CN"/>
        </w:rPr>
        <w:t>三百六十戒三部合异二卷</w:t>
      </w:r>
      <w:r>
        <w:rPr>
          <w:lang w:eastAsia="zh-CN"/>
        </w:rPr>
        <w:t>(</w:t>
      </w:r>
      <w:r>
        <w:rPr>
          <w:lang w:eastAsia="zh-CN"/>
        </w:rPr>
        <w:t>序加大比丘字太元六年六月二十日于谢镇西寺合僧详重校见旧录及宝唱录</w:t>
      </w:r>
      <w:r>
        <w:rPr>
          <w:lang w:eastAsia="zh-CN"/>
        </w:rPr>
        <w:t>)</w:t>
      </w:r>
    </w:p>
    <w:p w:rsidR="000309FE" w:rsidRDefault="001D1B5D">
      <w:pPr>
        <w:rPr>
          <w:lang w:eastAsia="zh-CN"/>
        </w:rPr>
      </w:pPr>
      <w:r>
        <w:rPr>
          <w:lang w:eastAsia="zh-CN"/>
        </w:rPr>
        <w:t xml:space="preserve">　　右六十一部六十三卷</w:t>
      </w:r>
      <w:r>
        <w:rPr>
          <w:lang w:eastAsia="zh-CN"/>
        </w:rPr>
        <w:t>(</w:t>
      </w:r>
      <w:r>
        <w:rPr>
          <w:lang w:eastAsia="zh-CN"/>
        </w:rPr>
        <w:t>佛般泥洹上二十四部二十四卷见在犊牛经下三十七部三十九卷阙本</w:t>
      </w:r>
      <w:r>
        <w:rPr>
          <w:lang w:eastAsia="zh-CN"/>
        </w:rPr>
        <w:t>)</w:t>
      </w:r>
      <w:r>
        <w:rPr>
          <w:lang w:eastAsia="zh-CN"/>
        </w:rPr>
        <w:t>。</w:t>
      </w:r>
    </w:p>
    <w:p w:rsidR="000309FE" w:rsidRDefault="001D1B5D">
      <w:pPr>
        <w:rPr>
          <w:lang w:eastAsia="zh-CN"/>
        </w:rPr>
      </w:pPr>
      <w:r>
        <w:rPr>
          <w:lang w:eastAsia="zh-CN"/>
        </w:rPr>
        <w:lastRenderedPageBreak/>
        <w:t xml:space="preserve">　　沙门竺昙无兰。晋云法正。西域人也。以孝武帝太元六年辛巳至太元二十年乙未。于杨都谢镇西寺译采莲违王等经六十一部。见长房录。又长房等录更有四十八经。亦云法正</w:t>
      </w:r>
      <w:r>
        <w:rPr>
          <w:lang w:eastAsia="zh-CN"/>
        </w:rPr>
        <w:t>所译。今以并是别生抄经。或是疑伪。故并删之。如后所述。</w:t>
      </w:r>
    </w:p>
    <w:p w:rsidR="000309FE" w:rsidRDefault="001D1B5D">
      <w:pPr>
        <w:rPr>
          <w:lang w:eastAsia="zh-CN"/>
        </w:rPr>
      </w:pPr>
      <w:r>
        <w:rPr>
          <w:lang w:eastAsia="zh-CN"/>
        </w:rPr>
        <w:t xml:space="preserve">　　</w:t>
      </w:r>
      <w:r>
        <w:rPr>
          <w:lang w:eastAsia="zh-CN"/>
        </w:rPr>
        <w:t>·</w:t>
      </w:r>
      <w:r>
        <w:rPr>
          <w:lang w:eastAsia="zh-CN"/>
        </w:rPr>
        <w:t>救护身命经</w:t>
      </w:r>
      <w:r>
        <w:rPr>
          <w:lang w:eastAsia="zh-CN"/>
        </w:rPr>
        <w:t>(</w:t>
      </w:r>
      <w:r>
        <w:rPr>
          <w:lang w:eastAsia="zh-CN"/>
        </w:rPr>
        <w:t>亦云救护身命济人病苦厄经周录编入正经旧录云伪今依旧编</w:t>
      </w:r>
      <w:r>
        <w:rPr>
          <w:lang w:eastAsia="zh-CN"/>
        </w:rPr>
        <w:t>)</w:t>
      </w:r>
    </w:p>
    <w:p w:rsidR="000309FE" w:rsidRDefault="001D1B5D">
      <w:pPr>
        <w:rPr>
          <w:lang w:eastAsia="zh-CN"/>
        </w:rPr>
      </w:pPr>
      <w:r>
        <w:rPr>
          <w:lang w:eastAsia="zh-CN"/>
        </w:rPr>
        <w:t xml:space="preserve">　　</w:t>
      </w:r>
      <w:r>
        <w:rPr>
          <w:lang w:eastAsia="zh-CN"/>
        </w:rPr>
        <w:t>·</w:t>
      </w:r>
      <w:r>
        <w:rPr>
          <w:lang w:eastAsia="zh-CN"/>
        </w:rPr>
        <w:t>诸天问如来警戒不可思议经</w:t>
      </w:r>
    </w:p>
    <w:p w:rsidR="000309FE" w:rsidRDefault="001D1B5D">
      <w:pPr>
        <w:rPr>
          <w:lang w:eastAsia="zh-CN"/>
        </w:rPr>
      </w:pPr>
      <w:r>
        <w:rPr>
          <w:lang w:eastAsia="zh-CN"/>
        </w:rPr>
        <w:t xml:space="preserve">　　</w:t>
      </w:r>
      <w:r>
        <w:rPr>
          <w:lang w:eastAsia="zh-CN"/>
        </w:rPr>
        <w:t>·</w:t>
      </w:r>
      <w:r>
        <w:rPr>
          <w:lang w:eastAsia="zh-CN"/>
        </w:rPr>
        <w:t>见水世界经</w:t>
      </w:r>
      <w:r>
        <w:rPr>
          <w:lang w:eastAsia="zh-CN"/>
        </w:rPr>
        <w:t>(</w:t>
      </w:r>
      <w:r>
        <w:rPr>
          <w:lang w:eastAsia="zh-CN"/>
        </w:rPr>
        <w:t>已上二经并出大集</w:t>
      </w:r>
      <w:r>
        <w:rPr>
          <w:lang w:eastAsia="zh-CN"/>
        </w:rPr>
        <w:t>)</w:t>
      </w:r>
    </w:p>
    <w:p w:rsidR="000309FE" w:rsidRDefault="001D1B5D">
      <w:pPr>
        <w:rPr>
          <w:lang w:eastAsia="zh-CN"/>
        </w:rPr>
      </w:pPr>
      <w:r>
        <w:rPr>
          <w:lang w:eastAsia="zh-CN"/>
        </w:rPr>
        <w:t xml:space="preserve">　　</w:t>
      </w:r>
      <w:r>
        <w:rPr>
          <w:lang w:eastAsia="zh-CN"/>
        </w:rPr>
        <w:t>·</w:t>
      </w:r>
      <w:r>
        <w:rPr>
          <w:lang w:eastAsia="zh-CN"/>
        </w:rPr>
        <w:t>龙王结愿五龙神咒经</w:t>
      </w:r>
    </w:p>
    <w:p w:rsidR="000309FE" w:rsidRDefault="001D1B5D">
      <w:pPr>
        <w:rPr>
          <w:lang w:eastAsia="zh-CN"/>
        </w:rPr>
      </w:pPr>
      <w:r>
        <w:rPr>
          <w:lang w:eastAsia="zh-CN"/>
        </w:rPr>
        <w:t xml:space="preserve">　　</w:t>
      </w:r>
      <w:r>
        <w:rPr>
          <w:lang w:eastAsia="zh-CN"/>
        </w:rPr>
        <w:t>·</w:t>
      </w:r>
      <w:r>
        <w:rPr>
          <w:lang w:eastAsia="zh-CN"/>
        </w:rPr>
        <w:t>大将军神咒经</w:t>
      </w:r>
      <w:r>
        <w:rPr>
          <w:lang w:eastAsia="zh-CN"/>
        </w:rPr>
        <w:t>(</w:t>
      </w:r>
      <w:r>
        <w:rPr>
          <w:lang w:eastAsia="zh-CN"/>
        </w:rPr>
        <w:t>上二经出灌顶</w:t>
      </w:r>
      <w:r>
        <w:rPr>
          <w:lang w:eastAsia="zh-CN"/>
        </w:rPr>
        <w:t>)</w:t>
      </w:r>
    </w:p>
    <w:p w:rsidR="000309FE" w:rsidRDefault="001D1B5D">
      <w:pPr>
        <w:rPr>
          <w:lang w:eastAsia="zh-CN"/>
        </w:rPr>
      </w:pPr>
      <w:r>
        <w:rPr>
          <w:lang w:eastAsia="zh-CN"/>
        </w:rPr>
        <w:t xml:space="preserve">　　</w:t>
      </w:r>
      <w:r>
        <w:rPr>
          <w:lang w:eastAsia="zh-CN"/>
        </w:rPr>
        <w:t>·</w:t>
      </w:r>
      <w:r>
        <w:rPr>
          <w:lang w:eastAsia="zh-CN"/>
        </w:rPr>
        <w:t>无吾我经</w:t>
      </w:r>
      <w:r>
        <w:rPr>
          <w:lang w:eastAsia="zh-CN"/>
        </w:rPr>
        <w:t>(</w:t>
      </w:r>
      <w:r>
        <w:rPr>
          <w:lang w:eastAsia="zh-CN"/>
        </w:rPr>
        <w:t>出普超经</w:t>
      </w:r>
      <w:r>
        <w:rPr>
          <w:lang w:eastAsia="zh-CN"/>
        </w:rPr>
        <w:t>)</w:t>
      </w:r>
    </w:p>
    <w:p w:rsidR="000309FE" w:rsidRDefault="001D1B5D">
      <w:pPr>
        <w:rPr>
          <w:lang w:eastAsia="zh-CN"/>
        </w:rPr>
      </w:pPr>
      <w:r>
        <w:rPr>
          <w:lang w:eastAsia="zh-CN"/>
        </w:rPr>
        <w:t xml:space="preserve">　　</w:t>
      </w:r>
      <w:r>
        <w:rPr>
          <w:lang w:eastAsia="zh-CN"/>
        </w:rPr>
        <w:t>·</w:t>
      </w:r>
      <w:r>
        <w:rPr>
          <w:lang w:eastAsia="zh-CN"/>
        </w:rPr>
        <w:t>弥兰经</w:t>
      </w:r>
      <w:r>
        <w:rPr>
          <w:lang w:eastAsia="zh-CN"/>
        </w:rPr>
        <w:t>(</w:t>
      </w:r>
      <w:r>
        <w:rPr>
          <w:lang w:eastAsia="zh-CN"/>
        </w:rPr>
        <w:t>或作弥莲亦云弥莲</w:t>
      </w:r>
      <w:r>
        <w:rPr>
          <w:lang w:eastAsia="zh-CN"/>
        </w:rPr>
        <w:t>)</w:t>
      </w:r>
    </w:p>
    <w:p w:rsidR="000309FE" w:rsidRDefault="001D1B5D">
      <w:pPr>
        <w:rPr>
          <w:lang w:eastAsia="zh-CN"/>
        </w:rPr>
      </w:pPr>
      <w:r>
        <w:rPr>
          <w:lang w:eastAsia="zh-CN"/>
        </w:rPr>
        <w:t xml:space="preserve">　　</w:t>
      </w:r>
      <w:r>
        <w:rPr>
          <w:lang w:eastAsia="zh-CN"/>
        </w:rPr>
        <w:t>·</w:t>
      </w:r>
      <w:r>
        <w:rPr>
          <w:lang w:eastAsia="zh-CN"/>
        </w:rPr>
        <w:t>摩天国王经</w:t>
      </w:r>
    </w:p>
    <w:p w:rsidR="000309FE" w:rsidRDefault="001D1B5D">
      <w:pPr>
        <w:rPr>
          <w:lang w:eastAsia="zh-CN"/>
        </w:rPr>
      </w:pPr>
      <w:r>
        <w:rPr>
          <w:lang w:eastAsia="zh-CN"/>
        </w:rPr>
        <w:t xml:space="preserve">　　</w:t>
      </w:r>
      <w:r>
        <w:rPr>
          <w:lang w:eastAsia="zh-CN"/>
        </w:rPr>
        <w:t>·</w:t>
      </w:r>
      <w:r>
        <w:rPr>
          <w:lang w:eastAsia="zh-CN"/>
        </w:rPr>
        <w:t>阿难念弥经</w:t>
      </w:r>
      <w:r>
        <w:rPr>
          <w:lang w:eastAsia="zh-CN"/>
        </w:rPr>
        <w:t>(</w:t>
      </w:r>
      <w:r>
        <w:rPr>
          <w:lang w:eastAsia="zh-CN"/>
        </w:rPr>
        <w:t>弥兰等三经并出六度集</w:t>
      </w:r>
      <w:r>
        <w:rPr>
          <w:lang w:eastAsia="zh-CN"/>
        </w:rPr>
        <w:t>)</w:t>
      </w:r>
    </w:p>
    <w:p w:rsidR="000309FE" w:rsidRDefault="001D1B5D">
      <w:pPr>
        <w:rPr>
          <w:lang w:eastAsia="zh-CN"/>
        </w:rPr>
      </w:pPr>
      <w:r>
        <w:rPr>
          <w:lang w:eastAsia="zh-CN"/>
        </w:rPr>
        <w:t xml:space="preserve">　　</w:t>
      </w:r>
      <w:r>
        <w:rPr>
          <w:lang w:eastAsia="zh-CN"/>
        </w:rPr>
        <w:t>·</w:t>
      </w:r>
      <w:r>
        <w:rPr>
          <w:lang w:eastAsia="zh-CN"/>
        </w:rPr>
        <w:t>贤劫千佛名经</w:t>
      </w:r>
      <w:r>
        <w:rPr>
          <w:lang w:eastAsia="zh-CN"/>
        </w:rPr>
        <w:t>(</w:t>
      </w:r>
      <w:r>
        <w:rPr>
          <w:lang w:eastAsia="zh-CN"/>
        </w:rPr>
        <w:t>出贤劫经序云贤劫经说二千一百诸度无极以拘楼孙佛为首此千佛名有别译本拘那提佛以为初首</w:t>
      </w:r>
      <w:r>
        <w:rPr>
          <w:lang w:eastAsia="zh-CN"/>
        </w:rPr>
        <w:t>)</w:t>
      </w:r>
    </w:p>
    <w:p w:rsidR="000309FE" w:rsidRDefault="001D1B5D">
      <w:pPr>
        <w:rPr>
          <w:lang w:eastAsia="zh-CN"/>
        </w:rPr>
      </w:pPr>
      <w:r>
        <w:rPr>
          <w:lang w:eastAsia="zh-CN"/>
        </w:rPr>
        <w:t xml:space="preserve">　　</w:t>
      </w:r>
      <w:r>
        <w:rPr>
          <w:lang w:eastAsia="zh-CN"/>
        </w:rPr>
        <w:t>·</w:t>
      </w:r>
      <w:r>
        <w:rPr>
          <w:lang w:eastAsia="zh-CN"/>
        </w:rPr>
        <w:t>三十七品经</w:t>
      </w:r>
      <w:r>
        <w:rPr>
          <w:lang w:eastAsia="zh-CN"/>
        </w:rPr>
        <w:t>(</w:t>
      </w:r>
      <w:r>
        <w:rPr>
          <w:lang w:eastAsia="zh-CN"/>
        </w:rPr>
        <w:t>安公云出律经僧祐录云晋太元二十一年岁在丙申六月在谢镇西寺撰出</w:t>
      </w:r>
      <w:r>
        <w:rPr>
          <w:lang w:eastAsia="zh-CN"/>
        </w:rPr>
        <w:t>)</w:t>
      </w:r>
    </w:p>
    <w:p w:rsidR="000309FE" w:rsidRDefault="001D1B5D">
      <w:pPr>
        <w:rPr>
          <w:lang w:eastAsia="zh-CN"/>
        </w:rPr>
      </w:pPr>
      <w:r>
        <w:rPr>
          <w:lang w:eastAsia="zh-CN"/>
        </w:rPr>
        <w:t xml:space="preserve">　　</w:t>
      </w:r>
      <w:r>
        <w:rPr>
          <w:lang w:eastAsia="zh-CN"/>
        </w:rPr>
        <w:t>·</w:t>
      </w:r>
      <w:r>
        <w:rPr>
          <w:lang w:eastAsia="zh-CN"/>
        </w:rPr>
        <w:t>三十三天园观经</w:t>
      </w:r>
    </w:p>
    <w:p w:rsidR="000309FE" w:rsidRDefault="001D1B5D">
      <w:pPr>
        <w:rPr>
          <w:lang w:eastAsia="zh-CN"/>
        </w:rPr>
      </w:pPr>
      <w:r>
        <w:rPr>
          <w:lang w:eastAsia="zh-CN"/>
        </w:rPr>
        <w:t xml:space="preserve">　　</w:t>
      </w:r>
      <w:r>
        <w:rPr>
          <w:lang w:eastAsia="zh-CN"/>
        </w:rPr>
        <w:t>·</w:t>
      </w:r>
      <w:r>
        <w:rPr>
          <w:lang w:eastAsia="zh-CN"/>
        </w:rPr>
        <w:t>比丘成就五法入地狱经</w:t>
      </w:r>
    </w:p>
    <w:p w:rsidR="000309FE" w:rsidRDefault="001D1B5D">
      <w:pPr>
        <w:rPr>
          <w:lang w:eastAsia="zh-CN"/>
        </w:rPr>
      </w:pPr>
      <w:r>
        <w:rPr>
          <w:lang w:eastAsia="zh-CN"/>
        </w:rPr>
        <w:t xml:space="preserve">　　</w:t>
      </w:r>
      <w:r>
        <w:rPr>
          <w:lang w:eastAsia="zh-CN"/>
        </w:rPr>
        <w:t>·</w:t>
      </w:r>
      <w:r>
        <w:rPr>
          <w:lang w:eastAsia="zh-CN"/>
        </w:rPr>
        <w:t>学人乱意经</w:t>
      </w:r>
      <w:r>
        <w:rPr>
          <w:lang w:eastAsia="zh-CN"/>
        </w:rPr>
        <w:t>(</w:t>
      </w:r>
      <w:r>
        <w:rPr>
          <w:lang w:eastAsia="zh-CN"/>
        </w:rPr>
        <w:t>上三经出增一阿含</w:t>
      </w:r>
      <w:r>
        <w:rPr>
          <w:lang w:eastAsia="zh-CN"/>
        </w:rPr>
        <w:t>)</w:t>
      </w:r>
    </w:p>
    <w:p w:rsidR="000309FE" w:rsidRDefault="001D1B5D">
      <w:pPr>
        <w:rPr>
          <w:lang w:eastAsia="zh-CN"/>
        </w:rPr>
      </w:pPr>
      <w:r>
        <w:rPr>
          <w:lang w:eastAsia="zh-CN"/>
        </w:rPr>
        <w:t xml:space="preserve">　　</w:t>
      </w:r>
      <w:r>
        <w:rPr>
          <w:lang w:eastAsia="zh-CN"/>
        </w:rPr>
        <w:t>·</w:t>
      </w:r>
      <w:r>
        <w:rPr>
          <w:lang w:eastAsia="zh-CN"/>
        </w:rPr>
        <w:t>佛为比丘说大热地狱经</w:t>
      </w:r>
    </w:p>
    <w:p w:rsidR="000309FE" w:rsidRDefault="001D1B5D">
      <w:pPr>
        <w:rPr>
          <w:lang w:eastAsia="zh-CN"/>
        </w:rPr>
      </w:pPr>
      <w:r>
        <w:rPr>
          <w:lang w:eastAsia="zh-CN"/>
        </w:rPr>
        <w:t xml:space="preserve">　　</w:t>
      </w:r>
      <w:r>
        <w:rPr>
          <w:lang w:eastAsia="zh-CN"/>
        </w:rPr>
        <w:t>·</w:t>
      </w:r>
      <w:r>
        <w:rPr>
          <w:lang w:eastAsia="zh-CN"/>
        </w:rPr>
        <w:t>释提桓因诣目连放光经</w:t>
      </w:r>
    </w:p>
    <w:p w:rsidR="000309FE" w:rsidRDefault="001D1B5D">
      <w:pPr>
        <w:rPr>
          <w:lang w:eastAsia="zh-CN"/>
        </w:rPr>
      </w:pPr>
      <w:r>
        <w:rPr>
          <w:lang w:eastAsia="zh-CN"/>
        </w:rPr>
        <w:t xml:space="preserve">　　</w:t>
      </w:r>
      <w:r>
        <w:rPr>
          <w:lang w:eastAsia="zh-CN"/>
        </w:rPr>
        <w:t>·</w:t>
      </w:r>
      <w:r>
        <w:rPr>
          <w:lang w:eastAsia="zh-CN"/>
        </w:rPr>
        <w:t>目连见大身众生燃铁缠身经</w:t>
      </w:r>
    </w:p>
    <w:p w:rsidR="000309FE" w:rsidRDefault="001D1B5D">
      <w:pPr>
        <w:rPr>
          <w:lang w:eastAsia="zh-CN"/>
        </w:rPr>
      </w:pPr>
      <w:r>
        <w:rPr>
          <w:lang w:eastAsia="zh-CN"/>
        </w:rPr>
        <w:t xml:space="preserve">　　</w:t>
      </w:r>
      <w:r>
        <w:rPr>
          <w:lang w:eastAsia="zh-CN"/>
        </w:rPr>
        <w:t>·</w:t>
      </w:r>
      <w:r>
        <w:rPr>
          <w:lang w:eastAsia="zh-CN"/>
        </w:rPr>
        <w:t>见一众生举体粪秽涂身经</w:t>
      </w:r>
    </w:p>
    <w:p w:rsidR="000309FE" w:rsidRDefault="001D1B5D">
      <w:pPr>
        <w:rPr>
          <w:lang w:eastAsia="zh-CN"/>
        </w:rPr>
      </w:pPr>
      <w:r>
        <w:rPr>
          <w:lang w:eastAsia="zh-CN"/>
        </w:rPr>
        <w:t xml:space="preserve">　　</w:t>
      </w:r>
      <w:r>
        <w:rPr>
          <w:lang w:eastAsia="zh-CN"/>
        </w:rPr>
        <w:t>·</w:t>
      </w:r>
      <w:r>
        <w:rPr>
          <w:lang w:eastAsia="zh-CN"/>
        </w:rPr>
        <w:t>众生顶有铁磨盛火炽然经</w:t>
      </w:r>
    </w:p>
    <w:p w:rsidR="000309FE" w:rsidRDefault="001D1B5D">
      <w:pPr>
        <w:rPr>
          <w:lang w:eastAsia="zh-CN"/>
        </w:rPr>
      </w:pPr>
      <w:r>
        <w:rPr>
          <w:lang w:eastAsia="zh-CN"/>
        </w:rPr>
        <w:t xml:space="preserve">　　</w:t>
      </w:r>
      <w:r>
        <w:rPr>
          <w:lang w:eastAsia="zh-CN"/>
        </w:rPr>
        <w:t>·</w:t>
      </w:r>
      <w:r>
        <w:rPr>
          <w:lang w:eastAsia="zh-CN"/>
        </w:rPr>
        <w:t>罗婆鸟为鹰所捉经</w:t>
      </w:r>
    </w:p>
    <w:p w:rsidR="000309FE" w:rsidRDefault="001D1B5D">
      <w:pPr>
        <w:rPr>
          <w:lang w:eastAsia="zh-CN"/>
        </w:rPr>
      </w:pPr>
      <w:r>
        <w:rPr>
          <w:lang w:eastAsia="zh-CN"/>
        </w:rPr>
        <w:t xml:space="preserve">　　</w:t>
      </w:r>
      <w:r>
        <w:rPr>
          <w:lang w:eastAsia="zh-CN"/>
        </w:rPr>
        <w:t>·</w:t>
      </w:r>
      <w:r>
        <w:rPr>
          <w:lang w:eastAsia="zh-CN"/>
        </w:rPr>
        <w:t>十法成就恶业入地狱经</w:t>
      </w:r>
    </w:p>
    <w:p w:rsidR="000309FE" w:rsidRDefault="001D1B5D">
      <w:pPr>
        <w:rPr>
          <w:lang w:eastAsia="zh-CN"/>
        </w:rPr>
      </w:pPr>
      <w:r>
        <w:rPr>
          <w:lang w:eastAsia="zh-CN"/>
        </w:rPr>
        <w:t xml:space="preserve">　　</w:t>
      </w:r>
      <w:r>
        <w:rPr>
          <w:lang w:eastAsia="zh-CN"/>
        </w:rPr>
        <w:t>·</w:t>
      </w:r>
      <w:r>
        <w:rPr>
          <w:lang w:eastAsia="zh-CN"/>
        </w:rPr>
        <w:t>蛇行法经</w:t>
      </w:r>
    </w:p>
    <w:p w:rsidR="000309FE" w:rsidRDefault="001D1B5D">
      <w:pPr>
        <w:rPr>
          <w:lang w:eastAsia="zh-CN"/>
        </w:rPr>
      </w:pPr>
      <w:r>
        <w:rPr>
          <w:lang w:eastAsia="zh-CN"/>
        </w:rPr>
        <w:lastRenderedPageBreak/>
        <w:t xml:space="preserve">　　</w:t>
      </w:r>
      <w:r>
        <w:rPr>
          <w:lang w:eastAsia="zh-CN"/>
        </w:rPr>
        <w:t>·</w:t>
      </w:r>
      <w:r>
        <w:rPr>
          <w:lang w:eastAsia="zh-CN"/>
        </w:rPr>
        <w:t>比丘浴遇天子放光经</w:t>
      </w:r>
    </w:p>
    <w:p w:rsidR="000309FE" w:rsidRDefault="001D1B5D">
      <w:pPr>
        <w:rPr>
          <w:lang w:eastAsia="zh-CN"/>
        </w:rPr>
      </w:pPr>
      <w:r>
        <w:rPr>
          <w:lang w:eastAsia="zh-CN"/>
        </w:rPr>
        <w:t xml:space="preserve">　　</w:t>
      </w:r>
      <w:r>
        <w:rPr>
          <w:lang w:eastAsia="zh-CN"/>
        </w:rPr>
        <w:t>·</w:t>
      </w:r>
      <w:r>
        <w:rPr>
          <w:lang w:eastAsia="zh-CN"/>
        </w:rPr>
        <w:t>天于修罗欲斗战经</w:t>
      </w:r>
    </w:p>
    <w:p w:rsidR="000309FE" w:rsidRDefault="001D1B5D">
      <w:pPr>
        <w:rPr>
          <w:lang w:eastAsia="zh-CN"/>
        </w:rPr>
      </w:pPr>
      <w:r>
        <w:rPr>
          <w:lang w:eastAsia="zh-CN"/>
        </w:rPr>
        <w:t xml:space="preserve">　　</w:t>
      </w:r>
      <w:r>
        <w:rPr>
          <w:lang w:eastAsia="zh-CN"/>
        </w:rPr>
        <w:t>·</w:t>
      </w:r>
      <w:r>
        <w:rPr>
          <w:lang w:eastAsia="zh-CN"/>
        </w:rPr>
        <w:t>天帝释受戒经</w:t>
      </w:r>
    </w:p>
    <w:p w:rsidR="000309FE" w:rsidRDefault="001D1B5D">
      <w:pPr>
        <w:rPr>
          <w:lang w:eastAsia="zh-CN"/>
        </w:rPr>
      </w:pPr>
      <w:r>
        <w:rPr>
          <w:lang w:eastAsia="zh-CN"/>
        </w:rPr>
        <w:t xml:space="preserve">　　</w:t>
      </w:r>
      <w:r>
        <w:rPr>
          <w:lang w:eastAsia="zh-CN"/>
        </w:rPr>
        <w:t>·</w:t>
      </w:r>
      <w:r>
        <w:rPr>
          <w:lang w:eastAsia="zh-CN"/>
        </w:rPr>
        <w:t>比丘问佛释提桓因因缘经</w:t>
      </w:r>
    </w:p>
    <w:p w:rsidR="000309FE" w:rsidRDefault="001D1B5D">
      <w:pPr>
        <w:rPr>
          <w:lang w:eastAsia="zh-CN"/>
        </w:rPr>
      </w:pPr>
      <w:r>
        <w:rPr>
          <w:lang w:eastAsia="zh-CN"/>
        </w:rPr>
        <w:t xml:space="preserve">　　</w:t>
      </w:r>
      <w:r>
        <w:rPr>
          <w:lang w:eastAsia="zh-CN"/>
        </w:rPr>
        <w:t>·</w:t>
      </w:r>
      <w:r>
        <w:rPr>
          <w:lang w:eastAsia="zh-CN"/>
        </w:rPr>
        <w:t>四天王按行世间经</w:t>
      </w:r>
    </w:p>
    <w:p w:rsidR="000309FE" w:rsidRDefault="001D1B5D">
      <w:pPr>
        <w:rPr>
          <w:lang w:eastAsia="zh-CN"/>
        </w:rPr>
      </w:pPr>
      <w:r>
        <w:rPr>
          <w:lang w:eastAsia="zh-CN"/>
        </w:rPr>
        <w:t xml:space="preserve">　　</w:t>
      </w:r>
      <w:r>
        <w:rPr>
          <w:lang w:eastAsia="zh-CN"/>
        </w:rPr>
        <w:t>·</w:t>
      </w:r>
      <w:r>
        <w:rPr>
          <w:lang w:eastAsia="zh-CN"/>
        </w:rPr>
        <w:t>佛见梵天顶经</w:t>
      </w:r>
    </w:p>
    <w:p w:rsidR="000309FE" w:rsidRDefault="001D1B5D">
      <w:pPr>
        <w:rPr>
          <w:lang w:eastAsia="zh-CN"/>
        </w:rPr>
      </w:pPr>
      <w:r>
        <w:rPr>
          <w:lang w:eastAsia="zh-CN"/>
        </w:rPr>
        <w:t xml:space="preserve">　　</w:t>
      </w:r>
      <w:r>
        <w:rPr>
          <w:lang w:eastAsia="zh-CN"/>
        </w:rPr>
        <w:t>·</w:t>
      </w:r>
      <w:r>
        <w:rPr>
          <w:lang w:eastAsia="zh-CN"/>
        </w:rPr>
        <w:t>帝释慈心战胜经</w:t>
      </w:r>
    </w:p>
    <w:p w:rsidR="000309FE" w:rsidRDefault="001D1B5D">
      <w:pPr>
        <w:rPr>
          <w:lang w:eastAsia="zh-CN"/>
        </w:rPr>
      </w:pPr>
      <w:r>
        <w:rPr>
          <w:lang w:eastAsia="zh-CN"/>
        </w:rPr>
        <w:t xml:space="preserve">　　</w:t>
      </w:r>
      <w:r>
        <w:rPr>
          <w:lang w:eastAsia="zh-CN"/>
        </w:rPr>
        <w:t>·</w:t>
      </w:r>
      <w:r>
        <w:rPr>
          <w:lang w:eastAsia="zh-CN"/>
        </w:rPr>
        <w:t>天神禁宝经</w:t>
      </w:r>
    </w:p>
    <w:p w:rsidR="000309FE" w:rsidRDefault="001D1B5D">
      <w:pPr>
        <w:rPr>
          <w:lang w:eastAsia="zh-CN"/>
        </w:rPr>
      </w:pPr>
      <w:r>
        <w:rPr>
          <w:lang w:eastAsia="zh-CN"/>
        </w:rPr>
        <w:t xml:space="preserve">　　</w:t>
      </w:r>
      <w:r>
        <w:rPr>
          <w:lang w:eastAsia="zh-CN"/>
        </w:rPr>
        <w:t>·</w:t>
      </w:r>
      <w:r>
        <w:rPr>
          <w:lang w:eastAsia="zh-CN"/>
        </w:rPr>
        <w:t>阿育王供养道场树经</w:t>
      </w:r>
    </w:p>
    <w:p w:rsidR="000309FE" w:rsidRDefault="001D1B5D">
      <w:pPr>
        <w:rPr>
          <w:lang w:eastAsia="zh-CN"/>
        </w:rPr>
      </w:pPr>
      <w:r>
        <w:rPr>
          <w:lang w:eastAsia="zh-CN"/>
        </w:rPr>
        <w:t xml:space="preserve">　　</w:t>
      </w:r>
      <w:r>
        <w:rPr>
          <w:lang w:eastAsia="zh-CN"/>
        </w:rPr>
        <w:t>·</w:t>
      </w:r>
      <w:r>
        <w:rPr>
          <w:lang w:eastAsia="zh-CN"/>
        </w:rPr>
        <w:t>劝行有证经</w:t>
      </w:r>
    </w:p>
    <w:p w:rsidR="000309FE" w:rsidRDefault="001D1B5D">
      <w:pPr>
        <w:rPr>
          <w:lang w:eastAsia="zh-CN"/>
        </w:rPr>
      </w:pPr>
      <w:r>
        <w:rPr>
          <w:lang w:eastAsia="zh-CN"/>
        </w:rPr>
        <w:t xml:space="preserve">　　</w:t>
      </w:r>
      <w:r>
        <w:rPr>
          <w:lang w:eastAsia="zh-CN"/>
        </w:rPr>
        <w:t>·</w:t>
      </w:r>
      <w:r>
        <w:rPr>
          <w:lang w:eastAsia="zh-CN"/>
        </w:rPr>
        <w:t>戒相应法经</w:t>
      </w:r>
    </w:p>
    <w:p w:rsidR="000309FE" w:rsidRDefault="001D1B5D">
      <w:pPr>
        <w:rPr>
          <w:lang w:eastAsia="zh-CN"/>
        </w:rPr>
      </w:pPr>
      <w:r>
        <w:rPr>
          <w:lang w:eastAsia="zh-CN"/>
        </w:rPr>
        <w:t xml:space="preserve">　　</w:t>
      </w:r>
      <w:r>
        <w:rPr>
          <w:lang w:eastAsia="zh-CN"/>
        </w:rPr>
        <w:t>·</w:t>
      </w:r>
      <w:r>
        <w:rPr>
          <w:lang w:eastAsia="zh-CN"/>
        </w:rPr>
        <w:t>禅思满足经</w:t>
      </w:r>
      <w:r>
        <w:rPr>
          <w:lang w:eastAsia="zh-CN"/>
        </w:rPr>
        <w:t>(</w:t>
      </w:r>
      <w:r>
        <w:rPr>
          <w:lang w:eastAsia="zh-CN"/>
        </w:rPr>
        <w:t>佛为比丘说下二十经并出杂阿含</w:t>
      </w:r>
      <w:r>
        <w:rPr>
          <w:lang w:eastAsia="zh-CN"/>
        </w:rPr>
        <w:t>)</w:t>
      </w:r>
    </w:p>
    <w:p w:rsidR="000309FE" w:rsidRDefault="001D1B5D">
      <w:pPr>
        <w:rPr>
          <w:lang w:eastAsia="zh-CN"/>
        </w:rPr>
      </w:pPr>
      <w:r>
        <w:rPr>
          <w:lang w:eastAsia="zh-CN"/>
        </w:rPr>
        <w:t xml:space="preserve">　　</w:t>
      </w:r>
      <w:r>
        <w:rPr>
          <w:lang w:eastAsia="zh-CN"/>
        </w:rPr>
        <w:t>·</w:t>
      </w:r>
      <w:r>
        <w:rPr>
          <w:lang w:eastAsia="zh-CN"/>
        </w:rPr>
        <w:t>野鸡经</w:t>
      </w:r>
    </w:p>
    <w:p w:rsidR="000309FE" w:rsidRDefault="001D1B5D">
      <w:pPr>
        <w:rPr>
          <w:lang w:eastAsia="zh-CN"/>
        </w:rPr>
      </w:pPr>
      <w:r>
        <w:rPr>
          <w:lang w:eastAsia="zh-CN"/>
        </w:rPr>
        <w:t xml:space="preserve">　　</w:t>
      </w:r>
      <w:r>
        <w:rPr>
          <w:lang w:eastAsia="zh-CN"/>
        </w:rPr>
        <w:t>·</w:t>
      </w:r>
      <w:r>
        <w:rPr>
          <w:lang w:eastAsia="zh-CN"/>
        </w:rPr>
        <w:t>鳖猕猴经</w:t>
      </w:r>
    </w:p>
    <w:p w:rsidR="000309FE" w:rsidRDefault="001D1B5D">
      <w:pPr>
        <w:rPr>
          <w:lang w:eastAsia="zh-CN"/>
        </w:rPr>
      </w:pPr>
      <w:r>
        <w:rPr>
          <w:lang w:eastAsia="zh-CN"/>
        </w:rPr>
        <w:t xml:space="preserve">　　</w:t>
      </w:r>
      <w:r>
        <w:rPr>
          <w:lang w:eastAsia="zh-CN"/>
        </w:rPr>
        <w:t>·</w:t>
      </w:r>
      <w:r>
        <w:rPr>
          <w:lang w:eastAsia="zh-CN"/>
        </w:rPr>
        <w:t>蛊狐乌经</w:t>
      </w:r>
      <w:r>
        <w:rPr>
          <w:lang w:eastAsia="zh-CN"/>
        </w:rPr>
        <w:t>(</w:t>
      </w:r>
      <w:r>
        <w:rPr>
          <w:lang w:eastAsia="zh-CN"/>
        </w:rPr>
        <w:t>或作鸟字</w:t>
      </w:r>
      <w:r>
        <w:rPr>
          <w:lang w:eastAsia="zh-CN"/>
        </w:rPr>
        <w:t>)</w:t>
      </w:r>
    </w:p>
    <w:p w:rsidR="000309FE" w:rsidRDefault="001D1B5D">
      <w:pPr>
        <w:rPr>
          <w:lang w:eastAsia="zh-CN"/>
        </w:rPr>
      </w:pPr>
      <w:r>
        <w:rPr>
          <w:lang w:eastAsia="zh-CN"/>
        </w:rPr>
        <w:t xml:space="preserve">　　</w:t>
      </w:r>
      <w:r>
        <w:rPr>
          <w:lang w:eastAsia="zh-CN"/>
        </w:rPr>
        <w:t>·</w:t>
      </w:r>
      <w:r>
        <w:rPr>
          <w:lang w:eastAsia="zh-CN"/>
        </w:rPr>
        <w:t>弟子命过经</w:t>
      </w:r>
    </w:p>
    <w:p w:rsidR="000309FE" w:rsidRDefault="001D1B5D">
      <w:pPr>
        <w:rPr>
          <w:lang w:eastAsia="zh-CN"/>
        </w:rPr>
      </w:pPr>
      <w:r>
        <w:rPr>
          <w:lang w:eastAsia="zh-CN"/>
        </w:rPr>
        <w:t xml:space="preserve">　　</w:t>
      </w:r>
      <w:r>
        <w:rPr>
          <w:lang w:eastAsia="zh-CN"/>
        </w:rPr>
        <w:t>·</w:t>
      </w:r>
      <w:r>
        <w:rPr>
          <w:lang w:eastAsia="zh-CN"/>
        </w:rPr>
        <w:t>驴驼经</w:t>
      </w:r>
    </w:p>
    <w:p w:rsidR="000309FE" w:rsidRDefault="001D1B5D">
      <w:pPr>
        <w:rPr>
          <w:lang w:eastAsia="zh-CN"/>
        </w:rPr>
      </w:pPr>
      <w:r>
        <w:rPr>
          <w:lang w:eastAsia="zh-CN"/>
        </w:rPr>
        <w:t xml:space="preserve">　　</w:t>
      </w:r>
      <w:r>
        <w:rPr>
          <w:lang w:eastAsia="zh-CN"/>
        </w:rPr>
        <w:t>·</w:t>
      </w:r>
      <w:r>
        <w:rPr>
          <w:lang w:eastAsia="zh-CN"/>
        </w:rPr>
        <w:t>拘萨罗国乌王经</w:t>
      </w:r>
      <w:r>
        <w:rPr>
          <w:lang w:eastAsia="zh-CN"/>
        </w:rPr>
        <w:t>(</w:t>
      </w:r>
      <w:r>
        <w:rPr>
          <w:lang w:eastAsia="zh-CN"/>
        </w:rPr>
        <w:t>或无罗字</w:t>
      </w:r>
      <w:r>
        <w:rPr>
          <w:lang w:eastAsia="zh-CN"/>
        </w:rPr>
        <w:t>)</w:t>
      </w:r>
    </w:p>
    <w:p w:rsidR="000309FE" w:rsidRDefault="001D1B5D">
      <w:pPr>
        <w:rPr>
          <w:lang w:eastAsia="zh-CN"/>
        </w:rPr>
      </w:pPr>
      <w:r>
        <w:rPr>
          <w:lang w:eastAsia="zh-CN"/>
        </w:rPr>
        <w:t xml:space="preserve">　　</w:t>
      </w:r>
      <w:r>
        <w:rPr>
          <w:lang w:eastAsia="zh-CN"/>
        </w:rPr>
        <w:t>·</w:t>
      </w:r>
      <w:r>
        <w:rPr>
          <w:lang w:eastAsia="zh-CN"/>
        </w:rPr>
        <w:t>孔雀经</w:t>
      </w:r>
    </w:p>
    <w:p w:rsidR="000309FE" w:rsidRDefault="001D1B5D">
      <w:pPr>
        <w:rPr>
          <w:lang w:eastAsia="zh-CN"/>
        </w:rPr>
      </w:pPr>
      <w:r>
        <w:rPr>
          <w:lang w:eastAsia="zh-CN"/>
        </w:rPr>
        <w:t xml:space="preserve">　　</w:t>
      </w:r>
      <w:r>
        <w:rPr>
          <w:lang w:eastAsia="zh-CN"/>
        </w:rPr>
        <w:t>·</w:t>
      </w:r>
      <w:r>
        <w:rPr>
          <w:lang w:eastAsia="zh-CN"/>
        </w:rPr>
        <w:t>夫妇经</w:t>
      </w:r>
      <w:r>
        <w:rPr>
          <w:lang w:eastAsia="zh-CN"/>
        </w:rPr>
        <w:t>(</w:t>
      </w:r>
      <w:r>
        <w:rPr>
          <w:lang w:eastAsia="zh-CN"/>
        </w:rPr>
        <w:t>野鸡等八经并出生经中</w:t>
      </w:r>
      <w:r>
        <w:rPr>
          <w:lang w:eastAsia="zh-CN"/>
        </w:rPr>
        <w:t>)</w:t>
      </w:r>
    </w:p>
    <w:p w:rsidR="000309FE" w:rsidRDefault="001D1B5D">
      <w:pPr>
        <w:rPr>
          <w:lang w:eastAsia="zh-CN"/>
        </w:rPr>
      </w:pPr>
      <w:r>
        <w:rPr>
          <w:lang w:eastAsia="zh-CN"/>
        </w:rPr>
        <w:t xml:space="preserve">　　</w:t>
      </w:r>
      <w:r>
        <w:rPr>
          <w:lang w:eastAsia="zh-CN"/>
        </w:rPr>
        <w:t>·</w:t>
      </w:r>
      <w:r>
        <w:rPr>
          <w:lang w:eastAsia="zh-CN"/>
        </w:rPr>
        <w:t>群牛千头经</w:t>
      </w:r>
    </w:p>
    <w:p w:rsidR="000309FE" w:rsidRDefault="001D1B5D">
      <w:pPr>
        <w:rPr>
          <w:lang w:eastAsia="zh-CN"/>
        </w:rPr>
      </w:pPr>
      <w:r>
        <w:rPr>
          <w:lang w:eastAsia="zh-CN"/>
        </w:rPr>
        <w:t xml:space="preserve">　　</w:t>
      </w:r>
      <w:r>
        <w:rPr>
          <w:lang w:eastAsia="zh-CN"/>
        </w:rPr>
        <w:t>·</w:t>
      </w:r>
      <w:r>
        <w:rPr>
          <w:lang w:eastAsia="zh-CN"/>
        </w:rPr>
        <w:t>集修行士经</w:t>
      </w:r>
    </w:p>
    <w:p w:rsidR="000309FE" w:rsidRDefault="001D1B5D">
      <w:pPr>
        <w:rPr>
          <w:lang w:eastAsia="zh-CN"/>
        </w:rPr>
      </w:pPr>
      <w:r>
        <w:rPr>
          <w:lang w:eastAsia="zh-CN"/>
        </w:rPr>
        <w:t xml:space="preserve">　　</w:t>
      </w:r>
      <w:r>
        <w:rPr>
          <w:lang w:eastAsia="zh-CN"/>
        </w:rPr>
        <w:t>·</w:t>
      </w:r>
      <w:r>
        <w:rPr>
          <w:lang w:eastAsia="zh-CN"/>
        </w:rPr>
        <w:t>暴象经</w:t>
      </w:r>
      <w:r>
        <w:rPr>
          <w:lang w:eastAsia="zh-CN"/>
        </w:rPr>
        <w:t>(</w:t>
      </w:r>
      <w:r>
        <w:rPr>
          <w:lang w:eastAsia="zh-CN"/>
        </w:rPr>
        <w:t>群牛等三经并出出曜经</w:t>
      </w:r>
      <w:r>
        <w:rPr>
          <w:lang w:eastAsia="zh-CN"/>
        </w:rPr>
        <w:t>)</w:t>
      </w:r>
    </w:p>
    <w:p w:rsidR="000309FE" w:rsidRDefault="001D1B5D">
      <w:pPr>
        <w:rPr>
          <w:lang w:eastAsia="zh-CN"/>
        </w:rPr>
      </w:pPr>
      <w:r>
        <w:rPr>
          <w:lang w:eastAsia="zh-CN"/>
        </w:rPr>
        <w:t xml:space="preserve">　　</w:t>
      </w:r>
      <w:r>
        <w:rPr>
          <w:lang w:eastAsia="zh-CN"/>
        </w:rPr>
        <w:t>·</w:t>
      </w:r>
      <w:r>
        <w:rPr>
          <w:lang w:eastAsia="zh-CN"/>
        </w:rPr>
        <w:t>地狱众生相害经</w:t>
      </w:r>
      <w:r>
        <w:rPr>
          <w:lang w:eastAsia="zh-CN"/>
        </w:rPr>
        <w:t>(</w:t>
      </w:r>
      <w:r>
        <w:rPr>
          <w:lang w:eastAsia="zh-CN"/>
        </w:rPr>
        <w:t>出修行道地经</w:t>
      </w:r>
      <w:r>
        <w:rPr>
          <w:lang w:eastAsia="zh-CN"/>
        </w:rPr>
        <w:t>)</w:t>
      </w:r>
    </w:p>
    <w:p w:rsidR="000309FE" w:rsidRDefault="001D1B5D">
      <w:pPr>
        <w:rPr>
          <w:lang w:eastAsia="zh-CN"/>
        </w:rPr>
      </w:pPr>
      <w:r>
        <w:rPr>
          <w:lang w:eastAsia="zh-CN"/>
        </w:rPr>
        <w:t xml:space="preserve">　　</w:t>
      </w:r>
      <w:r>
        <w:rPr>
          <w:lang w:eastAsia="zh-CN"/>
        </w:rPr>
        <w:t>·</w:t>
      </w:r>
      <w:r>
        <w:rPr>
          <w:lang w:eastAsia="zh-CN"/>
        </w:rPr>
        <w:t>赤嘴乌喻经</w:t>
      </w:r>
    </w:p>
    <w:p w:rsidR="000309FE" w:rsidRDefault="001D1B5D">
      <w:pPr>
        <w:rPr>
          <w:lang w:eastAsia="zh-CN"/>
        </w:rPr>
      </w:pPr>
      <w:r>
        <w:rPr>
          <w:lang w:eastAsia="zh-CN"/>
        </w:rPr>
        <w:lastRenderedPageBreak/>
        <w:t xml:space="preserve">　　</w:t>
      </w:r>
      <w:r>
        <w:rPr>
          <w:lang w:eastAsia="zh-CN"/>
        </w:rPr>
        <w:t>·</w:t>
      </w:r>
      <w:r>
        <w:rPr>
          <w:lang w:eastAsia="zh-CN"/>
        </w:rPr>
        <w:t>阿难多洹罗云母经</w:t>
      </w:r>
      <w:r>
        <w:rPr>
          <w:lang w:eastAsia="zh-CN"/>
        </w:rPr>
        <w:t>(</w:t>
      </w:r>
      <w:r>
        <w:rPr>
          <w:lang w:eastAsia="zh-CN"/>
        </w:rPr>
        <w:t>赤嘴乌等二经杂譬喻抄</w:t>
      </w:r>
      <w:r>
        <w:rPr>
          <w:lang w:eastAsia="zh-CN"/>
        </w:rPr>
        <w:t>)</w:t>
      </w:r>
    </w:p>
    <w:p w:rsidR="000309FE" w:rsidRDefault="001D1B5D">
      <w:pPr>
        <w:rPr>
          <w:lang w:eastAsia="zh-CN"/>
        </w:rPr>
      </w:pPr>
      <w:r>
        <w:rPr>
          <w:lang w:eastAsia="zh-CN"/>
        </w:rPr>
        <w:t xml:space="preserve">　　</w:t>
      </w:r>
      <w:r>
        <w:rPr>
          <w:lang w:eastAsia="zh-CN"/>
        </w:rPr>
        <w:t>·</w:t>
      </w:r>
      <w:r>
        <w:rPr>
          <w:lang w:eastAsia="zh-CN"/>
        </w:rPr>
        <w:t>中阿含经六十卷</w:t>
      </w:r>
      <w:r>
        <w:rPr>
          <w:lang w:eastAsia="zh-CN"/>
        </w:rPr>
        <w:t>(</w:t>
      </w:r>
      <w:r>
        <w:rPr>
          <w:lang w:eastAsia="zh-CN"/>
        </w:rPr>
        <w:t>第二出或五十八卷隆安元年十一月十日于东亭寺出二年六月二十五日讫与昙摩难提出者同本沙门道慈笔受见道祖录</w:t>
      </w:r>
      <w:r>
        <w:rPr>
          <w:lang w:eastAsia="zh-CN"/>
        </w:rPr>
        <w:t>)</w:t>
      </w:r>
    </w:p>
    <w:p w:rsidR="000309FE" w:rsidRDefault="001D1B5D">
      <w:pPr>
        <w:rPr>
          <w:lang w:eastAsia="zh-CN"/>
        </w:rPr>
      </w:pPr>
      <w:r>
        <w:rPr>
          <w:lang w:eastAsia="zh-CN"/>
        </w:rPr>
        <w:t xml:space="preserve">　　</w:t>
      </w:r>
      <w:r>
        <w:rPr>
          <w:lang w:eastAsia="zh-CN"/>
        </w:rPr>
        <w:t>·</w:t>
      </w:r>
      <w:r>
        <w:rPr>
          <w:lang w:eastAsia="zh-CN"/>
        </w:rPr>
        <w:t>增壹阿含经五十一卷</w:t>
      </w:r>
      <w:r>
        <w:rPr>
          <w:lang w:eastAsia="zh-CN"/>
        </w:rPr>
        <w:t>(</w:t>
      </w:r>
      <w:r>
        <w:rPr>
          <w:lang w:eastAsia="zh-CN"/>
        </w:rPr>
        <w:t>第二出隆安元年正月出与难提本小异竺道祖笔受或四十二或三十三无定亦有六十卷成者见道祖及宝唱录</w:t>
      </w:r>
      <w:r>
        <w:rPr>
          <w:lang w:eastAsia="zh-CN"/>
        </w:rPr>
        <w:t>)</w:t>
      </w:r>
    </w:p>
    <w:p w:rsidR="000309FE" w:rsidRDefault="001D1B5D">
      <w:pPr>
        <w:rPr>
          <w:lang w:eastAsia="zh-CN"/>
        </w:rPr>
      </w:pPr>
      <w:r>
        <w:rPr>
          <w:lang w:eastAsia="zh-CN"/>
        </w:rPr>
        <w:t xml:space="preserve">　　</w:t>
      </w:r>
      <w:r>
        <w:rPr>
          <w:lang w:eastAsia="zh-CN"/>
        </w:rPr>
        <w:t>·</w:t>
      </w:r>
      <w:r>
        <w:rPr>
          <w:lang w:eastAsia="zh-CN"/>
        </w:rPr>
        <w:t>阿毗昙心论四卷</w:t>
      </w:r>
      <w:r>
        <w:rPr>
          <w:lang w:eastAsia="zh-CN"/>
        </w:rPr>
        <w:t>(</w:t>
      </w:r>
      <w:r>
        <w:rPr>
          <w:lang w:eastAsia="zh-CN"/>
        </w:rPr>
        <w:t>或云阿毗昙心无论字尊者法胜造太元十六年在庐山为慧远法师译出道慈笔受见僧祐录</w:t>
      </w:r>
      <w:r>
        <w:rPr>
          <w:lang w:eastAsia="zh-CN"/>
        </w:rPr>
        <w:t>)</w:t>
      </w:r>
    </w:p>
    <w:p w:rsidR="000309FE" w:rsidRDefault="001D1B5D">
      <w:pPr>
        <w:rPr>
          <w:lang w:eastAsia="zh-CN"/>
        </w:rPr>
      </w:pPr>
      <w:r>
        <w:rPr>
          <w:lang w:eastAsia="zh-CN"/>
        </w:rPr>
        <w:t xml:space="preserve">　　</w:t>
      </w:r>
      <w:r>
        <w:rPr>
          <w:lang w:eastAsia="zh-CN"/>
        </w:rPr>
        <w:t>·</w:t>
      </w:r>
      <w:r>
        <w:rPr>
          <w:lang w:eastAsia="zh-CN"/>
        </w:rPr>
        <w:t>三法度论二卷</w:t>
      </w:r>
      <w:r>
        <w:rPr>
          <w:lang w:eastAsia="zh-CN"/>
        </w:rPr>
        <w:t>(</w:t>
      </w:r>
      <w:r>
        <w:rPr>
          <w:lang w:eastAsia="zh-CN"/>
        </w:rPr>
        <w:t>太元十六年在庐山为远法师出第二译与难提出者大同小异或三卷别录云一卷或直云三法度无论字或云经论见僧祐</w:t>
      </w:r>
      <w:r>
        <w:rPr>
          <w:lang w:eastAsia="zh-CN"/>
        </w:rPr>
        <w:t>录</w:t>
      </w:r>
      <w:r>
        <w:rPr>
          <w:lang w:eastAsia="zh-CN"/>
        </w:rPr>
        <w:t>)</w:t>
      </w:r>
    </w:p>
    <w:p w:rsidR="000309FE" w:rsidRDefault="001D1B5D">
      <w:pPr>
        <w:rPr>
          <w:lang w:eastAsia="zh-CN"/>
        </w:rPr>
      </w:pPr>
      <w:r>
        <w:rPr>
          <w:lang w:eastAsia="zh-CN"/>
        </w:rPr>
        <w:t xml:space="preserve">　　</w:t>
      </w:r>
      <w:r>
        <w:rPr>
          <w:lang w:eastAsia="zh-CN"/>
        </w:rPr>
        <w:t>·</w:t>
      </w:r>
      <w:r>
        <w:rPr>
          <w:lang w:eastAsia="zh-CN"/>
        </w:rPr>
        <w:t>教授比丘尼法一卷</w:t>
      </w:r>
      <w:r>
        <w:rPr>
          <w:lang w:eastAsia="zh-CN"/>
        </w:rPr>
        <w:t>(</w:t>
      </w:r>
      <w:r>
        <w:rPr>
          <w:lang w:eastAsia="zh-CN"/>
        </w:rPr>
        <w:t>房云见别录亦云在庐山出</w:t>
      </w:r>
      <w:r>
        <w:rPr>
          <w:lang w:eastAsia="zh-CN"/>
        </w:rPr>
        <w:t>)</w:t>
      </w:r>
    </w:p>
    <w:p w:rsidR="000309FE" w:rsidRDefault="001D1B5D">
      <w:pPr>
        <w:rPr>
          <w:lang w:eastAsia="zh-CN"/>
        </w:rPr>
      </w:pPr>
      <w:r>
        <w:rPr>
          <w:lang w:eastAsia="zh-CN"/>
        </w:rPr>
        <w:t xml:space="preserve">　　右五部一百一十八卷</w:t>
      </w:r>
      <w:r>
        <w:rPr>
          <w:lang w:eastAsia="zh-CN"/>
        </w:rPr>
        <w:t>(</w:t>
      </w:r>
      <w:r>
        <w:rPr>
          <w:lang w:eastAsia="zh-CN"/>
        </w:rPr>
        <w:t>前四部一百一十七卷本在后一部一卷本阙</w:t>
      </w:r>
      <w:r>
        <w:rPr>
          <w:lang w:eastAsia="zh-CN"/>
        </w:rPr>
        <w:t>)</w:t>
      </w:r>
      <w:r>
        <w:rPr>
          <w:lang w:eastAsia="zh-CN"/>
        </w:rPr>
        <w:t>。</w:t>
      </w:r>
    </w:p>
    <w:p w:rsidR="000309FE" w:rsidRDefault="001D1B5D">
      <w:pPr>
        <w:rPr>
          <w:lang w:eastAsia="zh-CN"/>
        </w:rPr>
      </w:pPr>
      <w:r>
        <w:rPr>
          <w:lang w:eastAsia="zh-CN"/>
        </w:rPr>
        <w:t xml:space="preserve">　　沙门瞿昙僧伽提婆。晋言众天。或云提和。音讹故也。罽宾国人。入道修学远访明师。学通三藏多所诵持。尤善阿毗昙心洞其纤旨。常诵三法度昼夜嗟味。以为道之府也。为人俊朗有深鉴。仪止温恭。务在诲人恂恂不怠。符秦建元中来入长安宣流法化。译论二部。备于秦录。后以晋孝武帝世太元十六年辛卯游化江左。先是庐山慧远法师。翘勤妙典广集经藏。虚心侧席延望远宾。闻其至止即请入庐岳。即以其年请出阿毗昙心及三法度等。</w:t>
      </w:r>
      <w:r>
        <w:rPr>
          <w:lang w:eastAsia="zh-CN"/>
        </w:rPr>
        <w:t>提婆乃于般若台。手执梵文。口宣晋语。去华存实务尽义本。今之所传盖其文也。至安帝隆安元年丁酉。来游建康。晋朝王公及风流名士。莫不造席致敬。时尚书令卫军东亭侯琅玡王珣</w:t>
      </w:r>
      <w:r>
        <w:rPr>
          <w:lang w:eastAsia="zh-CN"/>
        </w:rPr>
        <w:t>(</w:t>
      </w:r>
      <w:r>
        <w:rPr>
          <w:lang w:eastAsia="zh-CN"/>
        </w:rPr>
        <w:t>准高僧传僧祐录长房录等并云王珣中含经序乃云王元琳元琳多是珣之字也</w:t>
      </w:r>
      <w:r>
        <w:rPr>
          <w:lang w:eastAsia="zh-CN"/>
        </w:rPr>
        <w:t>)</w:t>
      </w:r>
      <w:r>
        <w:rPr>
          <w:lang w:eastAsia="zh-CN"/>
        </w:rPr>
        <w:t>雅有信慧荷持正法。建立精舍广招学众。提婆既至。珣即延请。仍于其舍讲阿毗昙。名僧毕集。提婆宗致既精词旨明析振发义奥。众咸悦悟。其冬珣集义学沙门释慧持等四十余人。更请提婆。于其寺译中增二阿含。罽宾沙门僧伽罗叉执梵本。提婆翻为晋言。至来夏方讫。豫州沙门道慈笔受。吴国李宝唐化共书。提婆于庐</w:t>
      </w:r>
      <w:r>
        <w:rPr>
          <w:lang w:eastAsia="zh-CN"/>
        </w:rPr>
        <w:t>山建康二处。共出五部一百一十八卷。提婆历游华戎备悉风俗。从容机警。善于谈笑。其道化声誉莫不闻焉。后不知所终。</w:t>
      </w:r>
    </w:p>
    <w:p w:rsidR="000309FE" w:rsidRDefault="001D1B5D">
      <w:pPr>
        <w:rPr>
          <w:lang w:eastAsia="zh-CN"/>
        </w:rPr>
      </w:pPr>
      <w:r>
        <w:rPr>
          <w:lang w:eastAsia="zh-CN"/>
        </w:rPr>
        <w:t xml:space="preserve">　　</w:t>
      </w:r>
      <w:r>
        <w:rPr>
          <w:lang w:eastAsia="zh-CN"/>
        </w:rPr>
        <w:t>·</w:t>
      </w:r>
      <w:r>
        <w:rPr>
          <w:lang w:eastAsia="zh-CN"/>
        </w:rPr>
        <w:t>十二游经一卷</w:t>
      </w:r>
      <w:r>
        <w:rPr>
          <w:lang w:eastAsia="zh-CN"/>
        </w:rPr>
        <w:t>(</w:t>
      </w:r>
      <w:r>
        <w:rPr>
          <w:lang w:eastAsia="zh-CN"/>
        </w:rPr>
        <w:t>第二出与疆梁译者少异见竺道祖晋世杂录及宝唱录</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沙门迦留陀伽。晋言时水。西域人。弘喻有方怀道游国。以孝武帝太元十七年壬辰。译十二游经一部。</w:t>
      </w:r>
    </w:p>
    <w:p w:rsidR="000309FE" w:rsidRDefault="001D1B5D">
      <w:pPr>
        <w:rPr>
          <w:lang w:eastAsia="zh-CN"/>
        </w:rPr>
      </w:pPr>
      <w:r>
        <w:rPr>
          <w:lang w:eastAsia="zh-CN"/>
        </w:rPr>
        <w:t xml:space="preserve">　　</w:t>
      </w:r>
      <w:r>
        <w:rPr>
          <w:lang w:eastAsia="zh-CN"/>
        </w:rPr>
        <w:t>·</w:t>
      </w:r>
      <w:r>
        <w:rPr>
          <w:lang w:eastAsia="zh-CN"/>
        </w:rPr>
        <w:t>益意经三卷</w:t>
      </w:r>
      <w:r>
        <w:rPr>
          <w:lang w:eastAsia="zh-CN"/>
        </w:rPr>
        <w:t>(</w:t>
      </w:r>
      <w:r>
        <w:rPr>
          <w:lang w:eastAsia="zh-CN"/>
        </w:rPr>
        <w:t>第二出见竺道祖晋世杂录朱士行汉录云二卷不显译人</w:t>
      </w:r>
      <w:r>
        <w:rPr>
          <w:lang w:eastAsia="zh-CN"/>
        </w:rPr>
        <w:t>)</w:t>
      </w:r>
    </w:p>
    <w:p w:rsidR="000309FE" w:rsidRDefault="001D1B5D">
      <w:pPr>
        <w:rPr>
          <w:lang w:eastAsia="zh-CN"/>
        </w:rPr>
      </w:pPr>
      <w:r>
        <w:rPr>
          <w:lang w:eastAsia="zh-CN"/>
        </w:rPr>
        <w:t xml:space="preserve">　　右一部三卷本阙。</w:t>
      </w:r>
    </w:p>
    <w:p w:rsidR="000309FE" w:rsidRDefault="001D1B5D">
      <w:pPr>
        <w:rPr>
          <w:lang w:eastAsia="zh-CN"/>
        </w:rPr>
      </w:pPr>
      <w:r>
        <w:rPr>
          <w:lang w:eastAsia="zh-CN"/>
        </w:rPr>
        <w:t xml:space="preserve">　　沙门康道和。戒德有仪。轨范群物。以孝武帝太元二十一年景申。译益意经一部。</w:t>
      </w:r>
    </w:p>
    <w:p w:rsidR="000309FE" w:rsidRDefault="001D1B5D">
      <w:pPr>
        <w:rPr>
          <w:lang w:eastAsia="zh-CN"/>
        </w:rPr>
      </w:pPr>
      <w:r>
        <w:rPr>
          <w:lang w:eastAsia="zh-CN"/>
        </w:rPr>
        <w:lastRenderedPageBreak/>
        <w:t xml:space="preserve">　　</w:t>
      </w:r>
      <w:r>
        <w:rPr>
          <w:lang w:eastAsia="zh-CN"/>
        </w:rPr>
        <w:t>·</w:t>
      </w:r>
      <w:r>
        <w:rPr>
          <w:lang w:eastAsia="zh-CN"/>
        </w:rPr>
        <w:t>大方广佛华严经六十卷</w:t>
      </w:r>
      <w:r>
        <w:rPr>
          <w:lang w:eastAsia="zh-CN"/>
        </w:rPr>
        <w:t>(</w:t>
      </w:r>
      <w:r>
        <w:rPr>
          <w:lang w:eastAsia="zh-CN"/>
        </w:rPr>
        <w:t>初出元五十卷后人分为六十沙门支法领从于阗得梵本来义熙十四年三月十日于道场寺出元熙二年六月十日讫法业笔受见祖祐二录</w:t>
      </w:r>
      <w:r>
        <w:rPr>
          <w:lang w:eastAsia="zh-CN"/>
        </w:rPr>
        <w:t>)</w:t>
      </w:r>
    </w:p>
    <w:p w:rsidR="000309FE" w:rsidRDefault="001D1B5D">
      <w:pPr>
        <w:rPr>
          <w:lang w:eastAsia="zh-CN"/>
        </w:rPr>
      </w:pPr>
      <w:r>
        <w:rPr>
          <w:lang w:eastAsia="zh-CN"/>
        </w:rPr>
        <w:t xml:space="preserve">　　</w:t>
      </w:r>
      <w:r>
        <w:rPr>
          <w:lang w:eastAsia="zh-CN"/>
        </w:rPr>
        <w:t>·</w:t>
      </w:r>
      <w:r>
        <w:rPr>
          <w:lang w:eastAsia="zh-CN"/>
        </w:rPr>
        <w:t>出生无量门持经一卷</w:t>
      </w:r>
      <w:r>
        <w:rPr>
          <w:lang w:eastAsia="zh-CN"/>
        </w:rPr>
        <w:t>(</w:t>
      </w:r>
      <w:r>
        <w:rPr>
          <w:lang w:eastAsia="zh-CN"/>
        </w:rPr>
        <w:t>或云新微密持经于庐山译第五出与支经无量门微密持经等同本见祖祐二录祐房等录别存新微密持经误也</w:t>
      </w:r>
      <w:r>
        <w:rPr>
          <w:lang w:eastAsia="zh-CN"/>
        </w:rPr>
        <w:t>)</w:t>
      </w:r>
    </w:p>
    <w:p w:rsidR="000309FE" w:rsidRDefault="001D1B5D">
      <w:pPr>
        <w:rPr>
          <w:lang w:eastAsia="zh-CN"/>
        </w:rPr>
      </w:pPr>
      <w:r>
        <w:rPr>
          <w:lang w:eastAsia="zh-CN"/>
        </w:rPr>
        <w:t xml:space="preserve">　　</w:t>
      </w:r>
      <w:r>
        <w:rPr>
          <w:lang w:eastAsia="zh-CN"/>
        </w:rPr>
        <w:t>·</w:t>
      </w:r>
      <w:r>
        <w:rPr>
          <w:lang w:eastAsia="zh-CN"/>
        </w:rPr>
        <w:t>大方等如来藏经一卷</w:t>
      </w:r>
      <w:r>
        <w:rPr>
          <w:lang w:eastAsia="zh-CN"/>
        </w:rPr>
        <w:t>(</w:t>
      </w:r>
      <w:r>
        <w:rPr>
          <w:lang w:eastAsia="zh-CN"/>
        </w:rPr>
        <w:t>或直云如来藏经第三出元熙二年于道场寺译见竺道祖晋世杂录及僧祐录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观佛三昧海经十卷</w:t>
      </w:r>
      <w:r>
        <w:rPr>
          <w:lang w:eastAsia="zh-CN"/>
        </w:rPr>
        <w:t>(</w:t>
      </w:r>
      <w:r>
        <w:rPr>
          <w:lang w:eastAsia="zh-CN"/>
        </w:rPr>
        <w:t>或云观佛三昧经或八卷见竺道祖晋世录亦见僧祐录亦出宋世</w:t>
      </w:r>
      <w:r>
        <w:rPr>
          <w:lang w:eastAsia="zh-CN"/>
        </w:rPr>
        <w:t>)</w:t>
      </w:r>
    </w:p>
    <w:p w:rsidR="000309FE" w:rsidRDefault="001D1B5D">
      <w:pPr>
        <w:rPr>
          <w:lang w:eastAsia="zh-CN"/>
        </w:rPr>
      </w:pPr>
      <w:r>
        <w:rPr>
          <w:lang w:eastAsia="zh-CN"/>
        </w:rPr>
        <w:t xml:space="preserve">　　</w:t>
      </w:r>
      <w:r>
        <w:rPr>
          <w:lang w:eastAsia="zh-CN"/>
        </w:rPr>
        <w:t>·</w:t>
      </w:r>
      <w:r>
        <w:rPr>
          <w:lang w:eastAsia="zh-CN"/>
        </w:rPr>
        <w:t>摩诃僧祇律四十卷</w:t>
      </w:r>
      <w:r>
        <w:rPr>
          <w:lang w:eastAsia="zh-CN"/>
        </w:rPr>
        <w:t>(</w:t>
      </w:r>
      <w:r>
        <w:rPr>
          <w:lang w:eastAsia="zh-CN"/>
        </w:rPr>
        <w:t>或云三十卷梵本是法显于摩竭提国将来义熙十二年十一月于</w:t>
      </w:r>
      <w:r>
        <w:rPr>
          <w:lang w:eastAsia="zh-CN"/>
        </w:rPr>
        <w:t>斗场寺共法显出见竺道祖录祐在显录据共译故耳</w:t>
      </w:r>
      <w:r>
        <w:rPr>
          <w:lang w:eastAsia="zh-CN"/>
        </w:rPr>
        <w:t>)</w:t>
      </w:r>
    </w:p>
    <w:p w:rsidR="000309FE" w:rsidRDefault="001D1B5D">
      <w:pPr>
        <w:rPr>
          <w:lang w:eastAsia="zh-CN"/>
        </w:rPr>
      </w:pPr>
      <w:r>
        <w:rPr>
          <w:lang w:eastAsia="zh-CN"/>
        </w:rPr>
        <w:t xml:space="preserve">　　</w:t>
      </w:r>
      <w:r>
        <w:rPr>
          <w:lang w:eastAsia="zh-CN"/>
        </w:rPr>
        <w:t>·</w:t>
      </w:r>
      <w:r>
        <w:rPr>
          <w:lang w:eastAsia="zh-CN"/>
        </w:rPr>
        <w:t>僧祇比丘戒本一卷</w:t>
      </w:r>
      <w:r>
        <w:rPr>
          <w:lang w:eastAsia="zh-CN"/>
        </w:rPr>
        <w:t>(</w:t>
      </w:r>
      <w:r>
        <w:rPr>
          <w:lang w:eastAsia="zh-CN"/>
        </w:rPr>
        <w:t>亦云摩诃僧祇戒本第二出于道场寺译见宝唱录祐在法显录中祐与觉贤共出互载皆得</w:t>
      </w:r>
      <w:r>
        <w:rPr>
          <w:lang w:eastAsia="zh-CN"/>
        </w:rPr>
        <w:t>)</w:t>
      </w:r>
    </w:p>
    <w:p w:rsidR="000309FE" w:rsidRDefault="001D1B5D">
      <w:pPr>
        <w:rPr>
          <w:lang w:eastAsia="zh-CN"/>
        </w:rPr>
      </w:pPr>
      <w:r>
        <w:rPr>
          <w:lang w:eastAsia="zh-CN"/>
        </w:rPr>
        <w:t xml:space="preserve">　　</w:t>
      </w:r>
      <w:r>
        <w:rPr>
          <w:lang w:eastAsia="zh-CN"/>
        </w:rPr>
        <w:t>·</w:t>
      </w:r>
      <w:r>
        <w:rPr>
          <w:lang w:eastAsia="zh-CN"/>
        </w:rPr>
        <w:t>达摩多罗禅经二卷</w:t>
      </w:r>
      <w:r>
        <w:rPr>
          <w:lang w:eastAsia="zh-CN"/>
        </w:rPr>
        <w:t>(</w:t>
      </w:r>
      <w:r>
        <w:rPr>
          <w:lang w:eastAsia="zh-CN"/>
        </w:rPr>
        <w:t>一名庾伽遮罗浮迷译言修行道地于庐山出一名不净观经亦名修行方便禅经祐云禅经修行方便凡十七品见僧祐录</w:t>
      </w:r>
      <w:r>
        <w:rPr>
          <w:lang w:eastAsia="zh-CN"/>
        </w:rPr>
        <w:t>)</w:t>
      </w:r>
    </w:p>
    <w:p w:rsidR="000309FE" w:rsidRDefault="001D1B5D">
      <w:pPr>
        <w:rPr>
          <w:lang w:eastAsia="zh-CN"/>
        </w:rPr>
      </w:pPr>
      <w:r>
        <w:rPr>
          <w:lang w:eastAsia="zh-CN"/>
        </w:rPr>
        <w:t xml:space="preserve">　　</w:t>
      </w:r>
      <w:r>
        <w:rPr>
          <w:lang w:eastAsia="zh-CN"/>
        </w:rPr>
        <w:t>·</w:t>
      </w:r>
      <w:r>
        <w:rPr>
          <w:lang w:eastAsia="zh-CN"/>
        </w:rPr>
        <w:t>文殊师利发愿经一卷</w:t>
      </w:r>
      <w:r>
        <w:rPr>
          <w:lang w:eastAsia="zh-CN"/>
        </w:rPr>
        <w:t>(</w:t>
      </w:r>
      <w:r>
        <w:rPr>
          <w:lang w:eastAsia="zh-CN"/>
        </w:rPr>
        <w:t>或加偈字元熙二年于斗场寺出见僧祐宝唱二录经后记云外国四部众礼佛时多诵此经以发愿求佛道</w:t>
      </w:r>
      <w:r>
        <w:rPr>
          <w:lang w:eastAsia="zh-CN"/>
        </w:rPr>
        <w:t>)</w:t>
      </w:r>
    </w:p>
    <w:p w:rsidR="000309FE" w:rsidRDefault="001D1B5D">
      <w:pPr>
        <w:rPr>
          <w:lang w:eastAsia="zh-CN"/>
        </w:rPr>
      </w:pPr>
      <w:r>
        <w:rPr>
          <w:lang w:eastAsia="zh-CN"/>
        </w:rPr>
        <w:t xml:space="preserve">　　</w:t>
      </w:r>
      <w:r>
        <w:rPr>
          <w:lang w:eastAsia="zh-CN"/>
        </w:rPr>
        <w:t>·</w:t>
      </w:r>
      <w:r>
        <w:rPr>
          <w:lang w:eastAsia="zh-CN"/>
        </w:rPr>
        <w:t>新无量寿经二卷</w:t>
      </w:r>
      <w:r>
        <w:rPr>
          <w:lang w:eastAsia="zh-CN"/>
        </w:rPr>
        <w:t>(</w:t>
      </w:r>
      <w:r>
        <w:rPr>
          <w:lang w:eastAsia="zh-CN"/>
        </w:rPr>
        <w:t>宋永初二年于道场寺出见僧祐宝唱二录第八译与世高支谶支谦僧铠等所出同本</w:t>
      </w:r>
      <w:r>
        <w:rPr>
          <w:lang w:eastAsia="zh-CN"/>
        </w:rPr>
        <w:t>)</w:t>
      </w:r>
    </w:p>
    <w:p w:rsidR="000309FE" w:rsidRDefault="001D1B5D">
      <w:pPr>
        <w:rPr>
          <w:lang w:eastAsia="zh-CN"/>
        </w:rPr>
      </w:pPr>
      <w:r>
        <w:rPr>
          <w:lang w:eastAsia="zh-CN"/>
        </w:rPr>
        <w:t xml:space="preserve">　　</w:t>
      </w:r>
      <w:r>
        <w:rPr>
          <w:lang w:eastAsia="zh-CN"/>
        </w:rPr>
        <w:t>·</w:t>
      </w:r>
      <w:r>
        <w:rPr>
          <w:lang w:eastAsia="zh-CN"/>
        </w:rPr>
        <w:t>菩萨本业经一卷</w:t>
      </w:r>
      <w:r>
        <w:rPr>
          <w:lang w:eastAsia="zh-CN"/>
        </w:rPr>
        <w:t>(</w:t>
      </w:r>
      <w:r>
        <w:rPr>
          <w:lang w:eastAsia="zh-CN"/>
        </w:rPr>
        <w:t>亦直云本业经是华严净行品见僧祐长房二录大周入藏有今阙且复存之</w:t>
      </w:r>
      <w:r>
        <w:rPr>
          <w:lang w:eastAsia="zh-CN"/>
        </w:rPr>
        <w:t>)</w:t>
      </w:r>
    </w:p>
    <w:p w:rsidR="000309FE" w:rsidRDefault="001D1B5D">
      <w:pPr>
        <w:rPr>
          <w:lang w:eastAsia="zh-CN"/>
        </w:rPr>
      </w:pPr>
      <w:r>
        <w:rPr>
          <w:lang w:eastAsia="zh-CN"/>
        </w:rPr>
        <w:t xml:space="preserve">　　</w:t>
      </w:r>
      <w:r>
        <w:rPr>
          <w:lang w:eastAsia="zh-CN"/>
        </w:rPr>
        <w:t>·</w:t>
      </w:r>
      <w:r>
        <w:rPr>
          <w:lang w:eastAsia="zh-CN"/>
        </w:rPr>
        <w:t>净六波罗蜜经一卷</w:t>
      </w:r>
      <w:r>
        <w:rPr>
          <w:lang w:eastAsia="zh-CN"/>
        </w:rPr>
        <w:t>(</w:t>
      </w:r>
      <w:r>
        <w:rPr>
          <w:lang w:eastAsia="zh-CN"/>
        </w:rPr>
        <w:t>见僧祐长房二录</w:t>
      </w:r>
      <w:r>
        <w:rPr>
          <w:lang w:eastAsia="zh-CN"/>
        </w:rPr>
        <w:t>)</w:t>
      </w:r>
    </w:p>
    <w:p w:rsidR="000309FE" w:rsidRDefault="001D1B5D">
      <w:pPr>
        <w:rPr>
          <w:lang w:eastAsia="zh-CN"/>
        </w:rPr>
      </w:pPr>
      <w:r>
        <w:rPr>
          <w:lang w:eastAsia="zh-CN"/>
        </w:rPr>
        <w:t xml:space="preserve">　　</w:t>
      </w:r>
      <w:r>
        <w:rPr>
          <w:lang w:eastAsia="zh-CN"/>
        </w:rPr>
        <w:t>·</w:t>
      </w:r>
      <w:r>
        <w:rPr>
          <w:lang w:eastAsia="zh-CN"/>
        </w:rPr>
        <w:t>方便心论一卷</w:t>
      </w:r>
      <w:r>
        <w:rPr>
          <w:lang w:eastAsia="zh-CN"/>
        </w:rPr>
        <w:t>(</w:t>
      </w:r>
      <w:r>
        <w:rPr>
          <w:lang w:eastAsia="zh-CN"/>
        </w:rPr>
        <w:t>共法业出见高僧传初出</w:t>
      </w:r>
      <w:r>
        <w:rPr>
          <w:lang w:eastAsia="zh-CN"/>
        </w:rPr>
        <w:t>)</w:t>
      </w:r>
    </w:p>
    <w:p w:rsidR="000309FE" w:rsidRDefault="001D1B5D">
      <w:pPr>
        <w:rPr>
          <w:lang w:eastAsia="zh-CN"/>
        </w:rPr>
      </w:pPr>
      <w:r>
        <w:rPr>
          <w:lang w:eastAsia="zh-CN"/>
        </w:rPr>
        <w:t xml:space="preserve">　　</w:t>
      </w:r>
      <w:r>
        <w:rPr>
          <w:lang w:eastAsia="zh-CN"/>
        </w:rPr>
        <w:t>·</w:t>
      </w:r>
      <w:r>
        <w:rPr>
          <w:lang w:eastAsia="zh-CN"/>
        </w:rPr>
        <w:t>过去因果经四卷</w:t>
      </w:r>
      <w:r>
        <w:rPr>
          <w:lang w:eastAsia="zh-CN"/>
        </w:rPr>
        <w:t>(</w:t>
      </w:r>
      <w:r>
        <w:rPr>
          <w:lang w:eastAsia="zh-CN"/>
        </w:rPr>
        <w:t>房云见别录第五译</w:t>
      </w:r>
      <w:r>
        <w:rPr>
          <w:lang w:eastAsia="zh-CN"/>
        </w:rPr>
        <w:t>)</w:t>
      </w:r>
    </w:p>
    <w:p w:rsidR="000309FE" w:rsidRDefault="001D1B5D">
      <w:pPr>
        <w:rPr>
          <w:lang w:eastAsia="zh-CN"/>
        </w:rPr>
      </w:pPr>
      <w:r>
        <w:rPr>
          <w:lang w:eastAsia="zh-CN"/>
        </w:rPr>
        <w:t xml:space="preserve">　　右一十三部一百二十五卷</w:t>
      </w:r>
      <w:r>
        <w:rPr>
          <w:lang w:eastAsia="zh-CN"/>
        </w:rPr>
        <w:t>(</w:t>
      </w:r>
      <w:r>
        <w:rPr>
          <w:lang w:eastAsia="zh-CN"/>
        </w:rPr>
        <w:t>文殊发愿上八部一百一十六卷见在新无量寿下五部九卷阙本</w:t>
      </w:r>
      <w:r>
        <w:rPr>
          <w:lang w:eastAsia="zh-CN"/>
        </w:rPr>
        <w:t>)</w:t>
      </w:r>
      <w:r>
        <w:rPr>
          <w:lang w:eastAsia="zh-CN"/>
        </w:rPr>
        <w:t>。</w:t>
      </w:r>
    </w:p>
    <w:p w:rsidR="000309FE" w:rsidRDefault="001D1B5D">
      <w:pPr>
        <w:rPr>
          <w:lang w:eastAsia="zh-CN"/>
        </w:rPr>
      </w:pPr>
      <w:r>
        <w:rPr>
          <w:lang w:eastAsia="zh-CN"/>
        </w:rPr>
        <w:t xml:space="preserve">　　沙门佛陀跋陀罗。晋言觉贤。本姓释氏。迦维罗卫国人。甘露饭王之苗裔也。祖父达摩提婆</w:t>
      </w:r>
      <w:r>
        <w:rPr>
          <w:lang w:eastAsia="zh-CN"/>
        </w:rPr>
        <w:t>(</w:t>
      </w:r>
      <w:r>
        <w:rPr>
          <w:lang w:eastAsia="zh-CN"/>
        </w:rPr>
        <w:t>此云法天</w:t>
      </w:r>
      <w:r>
        <w:rPr>
          <w:lang w:eastAsia="zh-CN"/>
        </w:rPr>
        <w:t>)</w:t>
      </w:r>
      <w:r>
        <w:rPr>
          <w:lang w:eastAsia="zh-CN"/>
        </w:rPr>
        <w:t>尝商旅于北天竺。因而居焉。父达摩修利耶</w:t>
      </w:r>
      <w:r>
        <w:rPr>
          <w:lang w:eastAsia="zh-CN"/>
        </w:rPr>
        <w:t>(</w:t>
      </w:r>
      <w:r>
        <w:rPr>
          <w:lang w:eastAsia="zh-CN"/>
        </w:rPr>
        <w:t>此云法日</w:t>
      </w:r>
      <w:r>
        <w:rPr>
          <w:lang w:eastAsia="zh-CN"/>
        </w:rPr>
        <w:t>)</w:t>
      </w:r>
      <w:r>
        <w:rPr>
          <w:lang w:eastAsia="zh-CN"/>
        </w:rPr>
        <w:t>少亡。贤三岁孤。与母居五年复丧母。为外氏所养。从祖鸠摩利。闻其聪敏</w:t>
      </w:r>
      <w:r>
        <w:rPr>
          <w:lang w:eastAsia="zh-CN"/>
        </w:rPr>
        <w:t>。兼悼其孤露。乃迎还度为沙弥。至年十七。与同学数人俱以习诵为业。众皆一月。贤一日诵毕。其师叹曰。贤一日敌三十夫也。及受具戒修行精勤。博学群经多所通达。少以禅律驰名。尝与同学僧伽达多共游罽宾同处积载达多虽服其才明。而未测其人也。后于密室闭户坐禅。忽见贤至惊问何来。答云。暂至兜率致敬弥勒。言讫便隐。达多知是圣人。未测深浅。后屡见贤神变。乃敬心祈</w:t>
      </w:r>
      <w:r>
        <w:rPr>
          <w:lang w:eastAsia="zh-CN"/>
        </w:rPr>
        <w:lastRenderedPageBreak/>
        <w:t>问。方知得不还果。常欲游方弘化备观风俗。会有秦僧智严。西至罽宾。睹法众清僧。乃慨然东顾曰。我之同辈斯有道志。而不遇真匠发悟莫由。即咨讯国众孰能流化东土。佥云。有佛陀跋陀者</w:t>
      </w:r>
      <w:r>
        <w:rPr>
          <w:lang w:eastAsia="zh-CN"/>
        </w:rPr>
        <w:t>。出生天竺那呵梨城。族姓相承世遵道学。其童龀出家。已通解经论。少受业于大禅师佛大先。先时亦在罽宾。乃谓严曰。可以振维僧徒宣授禅法者。佛陀跋陀其人也。严既要请苦至。贤遂愍而许焉。于是舍众辞师裹粮东逝。涉骤三载绵历寒暑。既度葱岭路经六国。国主矜其远化。并倾怀资俸。至交址乃附舶循海而行。经一岛下。贤以手指山曰。可止于此。舶主曰。客行惜日调风难遇。不可停也。行二百余里。忽风转吹舶还向岛下。众人方悟其神。咸师事之听其进止后遇便风同侣皆发。贤曰。不可动。舶主乃止。既而有先发者一时覆败。后于闇夜之中忽令众舶俱发。无肯从者</w:t>
      </w:r>
      <w:r>
        <w:rPr>
          <w:lang w:eastAsia="zh-CN"/>
        </w:rPr>
        <w:t>。贤自起收缆唯一舶独发。俄尔贼至。留者悉被抄害。顷之至青州东莱郡。闻鸠摩罗什在长安。即往从之。什大欣悦共论法相。振发玄微多所悟益。因谓什曰。君所释不出人意。而致高名何耶。什曰。吾年老故耳。何必能称美谈。什每有疑义必共咨决。时秦主姚兴专志经法。供养三千余僧。并往来宫阙盛修人事。唯贤守静不与众同。后语弟子云。我昨见本乡有五舶俱发。既而弟子传告外人。关中旧僧咸以为显异惑众。又贤在长安大弘禅业。四方乐静者并闻风而至。但染学有浅深。得法有浓淡。浇伪之徒因而诡滑。有一弟子因少观行。自言得阿那含果。贤未即检问。遂致流言大</w:t>
      </w:r>
      <w:r>
        <w:rPr>
          <w:lang w:eastAsia="zh-CN"/>
        </w:rPr>
        <w:t>被谤讟。将有不测之祸。于是徒众或藏名潜去。或逾墙夜走。半日之中众散殆尽。贤乃夷然初不介意。时旧僧僧</w:t>
      </w:r>
      <w:r>
        <w:rPr>
          <w:lang w:eastAsia="zh-CN"/>
        </w:rPr>
        <w:t>[</w:t>
      </w:r>
      <w:r>
        <w:rPr>
          <w:lang w:eastAsia="zh-CN"/>
        </w:rPr>
        <w:t>契</w:t>
      </w:r>
      <w:r>
        <w:rPr>
          <w:lang w:eastAsia="zh-CN"/>
        </w:rPr>
        <w:t>-</w:t>
      </w:r>
      <w:r>
        <w:rPr>
          <w:lang w:eastAsia="zh-CN"/>
        </w:rPr>
        <w:t>大</w:t>
      </w:r>
      <w:r>
        <w:rPr>
          <w:lang w:eastAsia="zh-CN"/>
        </w:rPr>
        <w:t>+</w:t>
      </w:r>
      <w:r>
        <w:rPr>
          <w:lang w:eastAsia="zh-CN"/>
        </w:rPr>
        <w:t>石</w:t>
      </w:r>
      <w:r>
        <w:rPr>
          <w:lang w:eastAsia="zh-CN"/>
        </w:rPr>
        <w:t>]</w:t>
      </w:r>
      <w:r>
        <w:rPr>
          <w:lang w:eastAsia="zh-CN"/>
        </w:rPr>
        <w:t>道恒等谓贤曰。佛尚不听说己所得法。先言五舶将至。虚而无实。又门徒诳惑互起同异。既于律有违理不同止。宜可时去勿得久留。贤曰。我身若流萍去留甚易。但恨怀抱未申以为慨然耳。于是与弟子慧观等四十余人俱发。神志从容初无异色。识真者咸共叹惜。白黑送者数千人。姚兴闻去怅恨乃谓道恒曰。佛贤沙门挟道来游。欲宣遗教。缄言未吐。良用深慨。岂可以一言之咎令万夫无导。因敕令追之。贤谓使曰。诚知恩旨无预闻命。于是率侣宵征南指</w:t>
      </w:r>
      <w:r>
        <w:rPr>
          <w:lang w:eastAsia="zh-CN"/>
        </w:rPr>
        <w:t>。庐岳沙门惠远素钦风德。乃遣使入关致书祈请后至庐岳忻然如旧。远以贤之。被摈过由门人。若悬记五舶止说在同意。亦于律无犯。乃遣弟子昙邕致书姚主及关中众僧解其摈事。远乃请出禅数诸经。贤志在游化居无求安。停山岁许。复西适江陵。遇外国舶主既而讯访。果是天竺五舶先所见者也。倾境士庶竞来礼事。其有奉施悉皆不受。持钵分卫不问豪贱。时陈郡袁豹为宋武帝太尉长史。宋武南讨刘敦。豹随府届于江陵。贤将弟子慧观诣豹乞食。豹素不敬信待之甚薄。未饱辞退。豹曰。似未足且复小留。贤曰。檀越施心有限。故今所设已罄。豹即呼左右益饭。饭果尽。豹大惭</w:t>
      </w:r>
      <w:r>
        <w:rPr>
          <w:lang w:eastAsia="zh-CN"/>
        </w:rPr>
        <w:t>愧。既而问慧观曰。此沙门何如人。观曰。德量高邈非凡所测。豹深叹异以启太尉。太尉请与相见。甚崇敬之资供备至。俄而太尉还都。请与俱归。安止道场寺。贤仪轨率素不同华俗。而志韵清远雅有渊致。杨都法师僧弼与名德沙门宝林书曰。斗场禅师甚有大心。便是天竺王何风流人也。其见称如此。先是沙门支法领。于于阗国得华严梵本三万六千偈。未有宣译。到义熙十四年。吴郡内史孟顗。右卫将军褚叔度。即请贤为译匠。乃手执梵文。共沙门法业慧严慧义等百有余人。于道场寺译出诠定。文旨会通华戎妙得经体。故道场寺犹有华严堂焉。又沙门法显于天竺所得僧祇梵本</w:t>
      </w:r>
      <w:r>
        <w:rPr>
          <w:lang w:eastAsia="zh-CN"/>
        </w:rPr>
        <w:t>复请贤译。贤从安帝隆安二年戊戌。讫宋永初二年辛酉。于杨都庐山二处。译华严等经总一十三部。并究其幽旨妙尽文意。贤以宋元嘉六年泥洹。春秋七十有一矣</w:t>
      </w:r>
      <w:r>
        <w:rPr>
          <w:lang w:eastAsia="zh-CN"/>
        </w:rPr>
        <w:t>(</w:t>
      </w:r>
      <w:r>
        <w:rPr>
          <w:lang w:eastAsia="zh-CN"/>
        </w:rPr>
        <w:t>又僧祐长房二录复云贤出新微密持经即出生无量门持经是不合双载对彼支谦先译故加新字又有菩萨十住及本业经此之二</w:t>
      </w:r>
      <w:r>
        <w:rPr>
          <w:lang w:eastAsia="zh-CN"/>
        </w:rPr>
        <w:lastRenderedPageBreak/>
        <w:t>经并是华严别品觉贤既译大部不合别出此经其本业一经周入藏录有未见其本且复存之十住一经删之不立也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杂问律事二卷</w:t>
      </w:r>
      <w:r>
        <w:rPr>
          <w:lang w:eastAsia="zh-CN"/>
        </w:rPr>
        <w:t>(</w:t>
      </w:r>
      <w:r>
        <w:rPr>
          <w:lang w:eastAsia="zh-CN"/>
        </w:rPr>
        <w:t>初出见长房录</w:t>
      </w:r>
      <w:r>
        <w:rPr>
          <w:lang w:eastAsia="zh-CN"/>
        </w:rPr>
        <w:t>)</w:t>
      </w:r>
    </w:p>
    <w:p w:rsidR="000309FE" w:rsidRDefault="001D1B5D">
      <w:pPr>
        <w:rPr>
          <w:lang w:eastAsia="zh-CN"/>
        </w:rPr>
      </w:pPr>
      <w:r>
        <w:rPr>
          <w:lang w:eastAsia="zh-CN"/>
        </w:rPr>
        <w:t xml:space="preserve">　　右一部二卷本阙。</w:t>
      </w:r>
    </w:p>
    <w:p w:rsidR="000309FE" w:rsidRDefault="001D1B5D">
      <w:pPr>
        <w:rPr>
          <w:lang w:eastAsia="zh-CN"/>
        </w:rPr>
      </w:pPr>
      <w:r>
        <w:rPr>
          <w:lang w:eastAsia="zh-CN"/>
        </w:rPr>
        <w:t xml:space="preserve">　　沙门昙摩。晋翻云法。善于律学。以安帝隆安四年庚子三月二日。于杨都尚书令王法度精舍。沙门释僧遵等二十余德。</w:t>
      </w:r>
      <w:r>
        <w:rPr>
          <w:lang w:eastAsia="zh-CN"/>
        </w:rPr>
        <w:t>请译杂问律事序具卷首。明佛法僧物互相交涉。分齐差殊甚要须善防护。</w:t>
      </w:r>
    </w:p>
    <w:p w:rsidR="000309FE" w:rsidRDefault="001D1B5D">
      <w:pPr>
        <w:rPr>
          <w:lang w:eastAsia="zh-CN"/>
        </w:rPr>
      </w:pPr>
      <w:r>
        <w:rPr>
          <w:lang w:eastAsia="zh-CN"/>
        </w:rPr>
        <w:t xml:space="preserve">　　</w:t>
      </w:r>
      <w:r>
        <w:rPr>
          <w:lang w:eastAsia="zh-CN"/>
        </w:rPr>
        <w:t>·</w:t>
      </w:r>
      <w:r>
        <w:rPr>
          <w:lang w:eastAsia="zh-CN"/>
        </w:rPr>
        <w:t>十诵律毗尼序三卷</w:t>
      </w:r>
      <w:r>
        <w:rPr>
          <w:lang w:eastAsia="zh-CN"/>
        </w:rPr>
        <w:t>(</w:t>
      </w:r>
      <w:r>
        <w:rPr>
          <w:lang w:eastAsia="zh-CN"/>
        </w:rPr>
        <w:t>亦云十诵律序今合入十诵末后三卷是房云毗尼诵注云是十诵后善诵非也其善诵有四卷是十诵中第十诵也见二秦录</w:t>
      </w:r>
      <w:r>
        <w:rPr>
          <w:lang w:eastAsia="zh-CN"/>
        </w:rPr>
        <w:t>)</w:t>
      </w:r>
    </w:p>
    <w:p w:rsidR="000309FE" w:rsidRDefault="001D1B5D">
      <w:pPr>
        <w:rPr>
          <w:lang w:eastAsia="zh-CN"/>
        </w:rPr>
      </w:pPr>
      <w:r>
        <w:rPr>
          <w:lang w:eastAsia="zh-CN"/>
        </w:rPr>
        <w:t xml:space="preserve">　　</w:t>
      </w:r>
      <w:r>
        <w:rPr>
          <w:lang w:eastAsia="zh-CN"/>
        </w:rPr>
        <w:t>·</w:t>
      </w:r>
      <w:r>
        <w:rPr>
          <w:lang w:eastAsia="zh-CN"/>
        </w:rPr>
        <w:t>杂问律事二卷</w:t>
      </w:r>
      <w:r>
        <w:rPr>
          <w:lang w:eastAsia="zh-CN"/>
        </w:rPr>
        <w:t>(</w:t>
      </w:r>
      <w:r>
        <w:rPr>
          <w:lang w:eastAsia="zh-CN"/>
        </w:rPr>
        <w:t>众律要用第二出见二秦录</w:t>
      </w:r>
      <w:r>
        <w:rPr>
          <w:lang w:eastAsia="zh-CN"/>
        </w:rPr>
        <w:t>)</w:t>
      </w:r>
    </w:p>
    <w:p w:rsidR="000309FE" w:rsidRDefault="001D1B5D">
      <w:pPr>
        <w:rPr>
          <w:lang w:eastAsia="zh-CN"/>
        </w:rPr>
      </w:pPr>
      <w:r>
        <w:rPr>
          <w:lang w:eastAsia="zh-CN"/>
        </w:rPr>
        <w:t xml:space="preserve">　　右二部五卷</w:t>
      </w:r>
      <w:r>
        <w:rPr>
          <w:lang w:eastAsia="zh-CN"/>
        </w:rPr>
        <w:t>(</w:t>
      </w:r>
      <w:r>
        <w:rPr>
          <w:lang w:eastAsia="zh-CN"/>
        </w:rPr>
        <w:t>前毗尼序三卷见在后杂问事二卷本阙</w:t>
      </w:r>
      <w:r>
        <w:rPr>
          <w:lang w:eastAsia="zh-CN"/>
        </w:rPr>
        <w:t>)</w:t>
      </w:r>
      <w:r>
        <w:rPr>
          <w:lang w:eastAsia="zh-CN"/>
        </w:rPr>
        <w:t>。</w:t>
      </w:r>
    </w:p>
    <w:p w:rsidR="000309FE" w:rsidRDefault="001D1B5D">
      <w:pPr>
        <w:rPr>
          <w:lang w:eastAsia="zh-CN"/>
        </w:rPr>
      </w:pPr>
      <w:r>
        <w:rPr>
          <w:lang w:eastAsia="zh-CN"/>
        </w:rPr>
        <w:t xml:space="preserve">　　沙门卑摩罗叉。晋云无垢眼罽宾国人。沉静有志。幼出家履道苦节成务为人眼青。时亦号为青眼律师。先在龟兹弘阐律藏。四方学者竞往师之。鸠摩罗什时亦预焉。及龟兹陷没。乃避地乌缠。顷之闻什在长安大弘经藏。叉欲使毗尼胜品复洽东国。</w:t>
      </w:r>
      <w:r>
        <w:rPr>
          <w:lang w:eastAsia="zh-CN"/>
        </w:rPr>
        <w:t>于是杖锡流沙冒险东入。以姚秦弘始八年达自关中。什以师礼敬待。叉亦以远遇欣然。及罗什弃世。叉以安帝义熙年中。乃出游关左。逗于寿春止石涧寺。律徒云聚盛阐毗尼。罗什所译十诵五十八卷。最后一诵谓明受戒法。及诸成善法事。逐其义要名为善诵。叉后改善诵为毗尼诵。故犹二名存焉。复出三卷律序置之于后。总成六十一卷</w:t>
      </w:r>
      <w:r>
        <w:rPr>
          <w:lang w:eastAsia="zh-CN"/>
        </w:rPr>
        <w:t>(</w:t>
      </w:r>
      <w:r>
        <w:rPr>
          <w:lang w:eastAsia="zh-CN"/>
        </w:rPr>
        <w:t>高僧传及长房录乃云开前五十八卷为六十一卷者小非详审也其毗尼序三卷或有近代经本编在第九诵后第十诵前卷当第五十五六七者非也今检古十诵本乃在第十诵后卷当第五十九至六十一今者依古本为正</w:t>
      </w:r>
      <w:r>
        <w:rPr>
          <w:lang w:eastAsia="zh-CN"/>
        </w:rPr>
        <w:t>)</w:t>
      </w:r>
      <w:r>
        <w:rPr>
          <w:lang w:eastAsia="zh-CN"/>
        </w:rPr>
        <w:t>。</w:t>
      </w:r>
    </w:p>
    <w:p w:rsidR="000309FE" w:rsidRDefault="001D1B5D">
      <w:pPr>
        <w:rPr>
          <w:lang w:eastAsia="zh-CN"/>
        </w:rPr>
      </w:pPr>
      <w:r>
        <w:rPr>
          <w:lang w:eastAsia="zh-CN"/>
        </w:rPr>
        <w:t xml:space="preserve">　　顷之南适江陵于辛寺夏坐。开讲</w:t>
      </w:r>
      <w:r>
        <w:rPr>
          <w:lang w:eastAsia="zh-CN"/>
        </w:rPr>
        <w:t>十诵。既通晋言善相领纳。无作妙本大阐。当时析文求理者其聚如林。明条知禁者数亦殷矣。律藏大弘。叉之力也。后出杂问律事二卷。道场慧观笔受</w:t>
      </w:r>
      <w:r>
        <w:rPr>
          <w:lang w:eastAsia="zh-CN"/>
        </w:rPr>
        <w:t>(</w:t>
      </w:r>
      <w:r>
        <w:rPr>
          <w:lang w:eastAsia="zh-CN"/>
        </w:rPr>
        <w:t>高僧传云道场慧观深括宗旨记其所制内禁轻重撰为二卷送还京师僧尼披寻竞相传写时闇者谚曰卑罗鄙语慧观才录都人缮写纸贵如玉今谓杂问律事乃是道场慧观于教有疑随事咨问卑摩为决闻便录之撰成二卷流行于世即非别有梵本卑摩译之其昙摩出者亦即此是录家误载也</w:t>
      </w:r>
      <w:r>
        <w:rPr>
          <w:lang w:eastAsia="zh-CN"/>
        </w:rPr>
        <w:t>)</w:t>
      </w:r>
      <w:r>
        <w:rPr>
          <w:lang w:eastAsia="zh-CN"/>
        </w:rPr>
        <w:t>。</w:t>
      </w:r>
    </w:p>
    <w:p w:rsidR="000309FE" w:rsidRDefault="001D1B5D">
      <w:pPr>
        <w:rPr>
          <w:lang w:eastAsia="zh-CN"/>
        </w:rPr>
      </w:pPr>
      <w:r>
        <w:rPr>
          <w:lang w:eastAsia="zh-CN"/>
        </w:rPr>
        <w:t xml:space="preserve">　　叉养德好闲弃諠离俗。其年冬复还寿春石涧。卒于寺焉。春秋七十有七。</w:t>
      </w:r>
    </w:p>
    <w:p w:rsidR="000309FE" w:rsidRDefault="001D1B5D">
      <w:pPr>
        <w:rPr>
          <w:lang w:eastAsia="zh-CN"/>
        </w:rPr>
      </w:pPr>
      <w:r>
        <w:rPr>
          <w:lang w:eastAsia="zh-CN"/>
        </w:rPr>
        <w:t xml:space="preserve">　　</w:t>
      </w:r>
      <w:r>
        <w:rPr>
          <w:lang w:eastAsia="zh-CN"/>
        </w:rPr>
        <w:t>·</w:t>
      </w:r>
      <w:r>
        <w:rPr>
          <w:lang w:eastAsia="zh-CN"/>
        </w:rPr>
        <w:t>大般泥洹经六卷</w:t>
      </w:r>
      <w:r>
        <w:rPr>
          <w:lang w:eastAsia="zh-CN"/>
        </w:rPr>
        <w:t>(</w:t>
      </w:r>
      <w:r>
        <w:rPr>
          <w:lang w:eastAsia="zh-CN"/>
        </w:rPr>
        <w:t>经记云方等大般泥洹经或十卷第四译义熙十二年十月</w:t>
      </w:r>
      <w:r>
        <w:rPr>
          <w:lang w:eastAsia="zh-CN"/>
        </w:rPr>
        <w:t>一日于道场寺共觉贤出宝云笔受至十四年正月二日讫见道祖僧祐二录</w:t>
      </w:r>
      <w:r>
        <w:rPr>
          <w:lang w:eastAsia="zh-CN"/>
        </w:rPr>
        <w:t>)</w:t>
      </w:r>
    </w:p>
    <w:p w:rsidR="000309FE" w:rsidRDefault="001D1B5D">
      <w:pPr>
        <w:rPr>
          <w:lang w:eastAsia="zh-CN"/>
        </w:rPr>
      </w:pPr>
      <w:r>
        <w:rPr>
          <w:lang w:eastAsia="zh-CN"/>
        </w:rPr>
        <w:t xml:space="preserve">　　</w:t>
      </w:r>
      <w:r>
        <w:rPr>
          <w:lang w:eastAsia="zh-CN"/>
        </w:rPr>
        <w:t>·</w:t>
      </w:r>
      <w:r>
        <w:rPr>
          <w:lang w:eastAsia="zh-CN"/>
        </w:rPr>
        <w:t>大般涅槃经三卷</w:t>
      </w:r>
      <w:r>
        <w:rPr>
          <w:lang w:eastAsia="zh-CN"/>
        </w:rPr>
        <w:t>(</w:t>
      </w:r>
      <w:r>
        <w:rPr>
          <w:lang w:eastAsia="zh-CN"/>
        </w:rPr>
        <w:t>或二卷是长阿含初分游行经异译群录并云显出方等泥洹者非即前大泥洹经加方等字此小乘涅槃文似显译故以此替之</w:t>
      </w:r>
      <w:r>
        <w:rPr>
          <w:lang w:eastAsia="zh-CN"/>
        </w:rPr>
        <w:t>)</w:t>
      </w:r>
    </w:p>
    <w:p w:rsidR="000309FE" w:rsidRDefault="001D1B5D">
      <w:pPr>
        <w:rPr>
          <w:lang w:eastAsia="zh-CN"/>
        </w:rPr>
      </w:pPr>
      <w:r>
        <w:rPr>
          <w:lang w:eastAsia="zh-CN"/>
        </w:rPr>
        <w:t xml:space="preserve">　　</w:t>
      </w:r>
      <w:r>
        <w:rPr>
          <w:lang w:eastAsia="zh-CN"/>
        </w:rPr>
        <w:t>·</w:t>
      </w:r>
      <w:r>
        <w:rPr>
          <w:lang w:eastAsia="zh-CN"/>
        </w:rPr>
        <w:t>杂藏经一卷</w:t>
      </w:r>
      <w:r>
        <w:rPr>
          <w:lang w:eastAsia="zh-CN"/>
        </w:rPr>
        <w:t>(</w:t>
      </w:r>
      <w:r>
        <w:rPr>
          <w:lang w:eastAsia="zh-CN"/>
        </w:rPr>
        <w:t>第二出与鬼问目连饿鬼报应经等同本见僧祐宝唱二录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僧祇比丘尼戒本一卷</w:t>
      </w:r>
      <w:r>
        <w:rPr>
          <w:lang w:eastAsia="zh-CN"/>
        </w:rPr>
        <w:t>(</w:t>
      </w:r>
      <w:r>
        <w:rPr>
          <w:lang w:eastAsia="zh-CN"/>
        </w:rPr>
        <w:t>亦出比丘尼波罗提木叉僧祇戒本共觉贤译见长房录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历游天竺记传一卷</w:t>
      </w:r>
      <w:r>
        <w:rPr>
          <w:lang w:eastAsia="zh-CN"/>
        </w:rPr>
        <w:t>(</w:t>
      </w:r>
      <w:r>
        <w:rPr>
          <w:lang w:eastAsia="zh-CN"/>
        </w:rPr>
        <w:t>亦云法显传法显自撰述往来天竺事见长房录</w:t>
      </w:r>
      <w:r>
        <w:rPr>
          <w:lang w:eastAsia="zh-CN"/>
        </w:rPr>
        <w:t>)</w:t>
      </w:r>
    </w:p>
    <w:p w:rsidR="000309FE" w:rsidRDefault="001D1B5D">
      <w:pPr>
        <w:rPr>
          <w:lang w:eastAsia="zh-CN"/>
        </w:rPr>
      </w:pPr>
      <w:r>
        <w:rPr>
          <w:lang w:eastAsia="zh-CN"/>
        </w:rPr>
        <w:t xml:space="preserve">　　</w:t>
      </w:r>
      <w:r>
        <w:rPr>
          <w:lang w:eastAsia="zh-CN"/>
        </w:rPr>
        <w:t>·</w:t>
      </w:r>
      <w:r>
        <w:rPr>
          <w:lang w:eastAsia="zh-CN"/>
        </w:rPr>
        <w:t>杂阿毗昙心十三卷</w:t>
      </w:r>
      <w:r>
        <w:rPr>
          <w:lang w:eastAsia="zh-CN"/>
        </w:rPr>
        <w:t>(</w:t>
      </w:r>
      <w:r>
        <w:rPr>
          <w:lang w:eastAsia="zh-CN"/>
        </w:rPr>
        <w:t>第二出与符秦僧伽提婆等所出同本见僧祐录房云显与觉贤共译</w:t>
      </w:r>
      <w:r>
        <w:rPr>
          <w:lang w:eastAsia="zh-CN"/>
        </w:rPr>
        <w:t>)</w:t>
      </w:r>
    </w:p>
    <w:p w:rsidR="000309FE" w:rsidRDefault="001D1B5D">
      <w:pPr>
        <w:rPr>
          <w:lang w:eastAsia="zh-CN"/>
        </w:rPr>
      </w:pPr>
      <w:r>
        <w:rPr>
          <w:lang w:eastAsia="zh-CN"/>
        </w:rPr>
        <w:t xml:space="preserve">　　</w:t>
      </w:r>
      <w:r>
        <w:rPr>
          <w:lang w:eastAsia="zh-CN"/>
        </w:rPr>
        <w:t>·</w:t>
      </w:r>
      <w:r>
        <w:rPr>
          <w:lang w:eastAsia="zh-CN"/>
        </w:rPr>
        <w:t>佛游天竺记一卷</w:t>
      </w:r>
      <w:r>
        <w:rPr>
          <w:lang w:eastAsia="zh-CN"/>
        </w:rPr>
        <w:t>(</w:t>
      </w:r>
      <w:r>
        <w:rPr>
          <w:lang w:eastAsia="zh-CN"/>
        </w:rPr>
        <w:t>见僧祐录</w:t>
      </w:r>
      <w:r>
        <w:rPr>
          <w:lang w:eastAsia="zh-CN"/>
        </w:rPr>
        <w:t>)</w:t>
      </w:r>
    </w:p>
    <w:p w:rsidR="000309FE" w:rsidRDefault="001D1B5D">
      <w:pPr>
        <w:rPr>
          <w:lang w:eastAsia="zh-CN"/>
        </w:rPr>
      </w:pPr>
      <w:r>
        <w:rPr>
          <w:lang w:eastAsia="zh-CN"/>
        </w:rPr>
        <w:t xml:space="preserve">　　右七部二十六卷</w:t>
      </w:r>
      <w:r>
        <w:rPr>
          <w:lang w:eastAsia="zh-CN"/>
        </w:rPr>
        <w:t>(</w:t>
      </w:r>
      <w:r>
        <w:rPr>
          <w:lang w:eastAsia="zh-CN"/>
        </w:rPr>
        <w:t>前五部一十二卷见在后二部一十四卷阙本</w:t>
      </w:r>
      <w:r>
        <w:rPr>
          <w:lang w:eastAsia="zh-CN"/>
        </w:rPr>
        <w:t>)</w:t>
      </w:r>
      <w:r>
        <w:rPr>
          <w:lang w:eastAsia="zh-CN"/>
        </w:rPr>
        <w:t>。</w:t>
      </w:r>
    </w:p>
    <w:p w:rsidR="000309FE" w:rsidRDefault="001D1B5D">
      <w:pPr>
        <w:rPr>
          <w:lang w:eastAsia="zh-CN"/>
        </w:rPr>
      </w:pPr>
      <w:r>
        <w:rPr>
          <w:lang w:eastAsia="zh-CN"/>
        </w:rPr>
        <w:t xml:space="preserve">　　沙门释法显。本姓龚。平阳武阳人也。显有三兄。龆年次丧。其父恐惧。及显数岁便放出家。居数年病笃欲死。因送还寺信宿便差。不肯复归。母欲见之不能得。为立小屋于门外以拟去来。十岁遭父忧。叔父以其母寡独不立。逼使还俗。显曰。本不以有父而出家也。正欲远尘离俗故入道耳。叔父善其言乃止。顷之母丧至性过人。葬事既毕仍即还寺。尝与同学数十人于田中刈稻。时有饥贼欲夺其谷。诸沙弥悉奔走。唯显独留语贼曰。若欲须谷随意所取。但君等昔不布施故此生饥贫。今复夺人。恐来世弥</w:t>
      </w:r>
      <w:r>
        <w:rPr>
          <w:lang w:eastAsia="zh-CN"/>
        </w:rPr>
        <w:t>甚。贫道预为君忧故相语耳。言讫即还。贼弃谷而去。众僧数百人莫不叹服。及受大戒志行明洁仪轨整肃。常慨经律舛阙誓志寻求。以安帝隆安三年。与同学慧景道整慧应慧嵬等发自长安。西度沙河。上无飞鸟下无走兽。四顾茫茫莫测所之。唯视日以准东西。人骨以标行路耳。屡有热风恶鬼。遇之必死。显任缘委命直过险难。有顷至葱岭。岭冬夏积雪。有恶龙吐毒风雨沙砾。山路艰危壁立千仞。昔有人凿石通路。傍施梯道。凡度七百余梯。又蹑悬絙过河数十余处。皆汉时张骞甘父所不至也。次度小雪山遇寒风暴起。慧景噤战不能前。语显云。吾其死矣。卿可时去勿得俱殒。言</w:t>
      </w:r>
      <w:r>
        <w:rPr>
          <w:lang w:eastAsia="zh-CN"/>
        </w:rPr>
        <w:t>绝而卒。显抚之泣曰。本图不果命也奈何。复自力孤行遂过山险。凡所经历三十余国。至北天竺次往中国。未至王舍城三十余里。有一寺逼暮仍停。明旦显欲诣耆阇崛山。寺僧谏曰。路甚艰险且多黑师子。亟经啖人何由可至。显曰。远涉数万誓到灵鹫。身命不期出息非保岂可使积年之诚既至而废耶。虽有险难吾不惧也。众莫能止。乃遣两僧送之。显既至山中日将昏夕。遂欲停宿。两僧危惧舍之而还。显独留山中烧香礼拜翘感旧迹如睹圣仪。至夜有三黑师子来蹲显前。舐唇摇尾。显诵经不辍一心念佛。师子乃低头下尾伏显足前。显以手摩之咒曰。汝若欲相害待我诵竟。若见试者</w:t>
      </w:r>
      <w:r>
        <w:rPr>
          <w:lang w:eastAsia="zh-CN"/>
        </w:rPr>
        <w:t>可便退去。师子良久乃去。明晨还反路穷幽深。榛木荒梗禽兽交横。正有一径通行而已。未至里余忽逢一道人。年可九十容服粗素。而神气俊远。显虽觉其韵高。而不悟是神人。须臾进前逢一年少道人。显问曰。向耆年是谁耶。答曰。头陀弟子大迦叶也。显方惋慨良久。既至山前。有一大石横塞室口。遂不得入。显乃流涕致敬而去</w:t>
      </w:r>
      <w:r>
        <w:rPr>
          <w:lang w:eastAsia="zh-CN"/>
        </w:rPr>
        <w:t>(</w:t>
      </w:r>
      <w:r>
        <w:rPr>
          <w:lang w:eastAsia="zh-CN"/>
        </w:rPr>
        <w:t>今谓显所陟者是鸡足山大迦叶波入寂之所非佛旧居处鹫峰山也</w:t>
      </w:r>
      <w:r>
        <w:rPr>
          <w:lang w:eastAsia="zh-CN"/>
        </w:rPr>
        <w:t>)</w:t>
      </w:r>
      <w:r>
        <w:rPr>
          <w:lang w:eastAsia="zh-CN"/>
        </w:rPr>
        <w:t>又至迦施国。精舍里有白耳龙。每与众僧约令国内丰熟。皆有信效。沙门为起龙舍并设福食。每至夏坐讫日。龙辄化作一小蛇。两耳悉白。众咸识是龙。以铜盂盛酪置于其中。从上坐至</w:t>
      </w:r>
      <w:r>
        <w:rPr>
          <w:lang w:eastAsia="zh-CN"/>
        </w:rPr>
        <w:t>下行之。似若问讯。遍乃化去。年辄一出。显亦亲见此龙。后却至中天竺。于摩竭提巴连弗邑阿育王塔南天王寺。得摩诃僧祇律。又得萨婆多律抄。杂阿毗昙心綖经。方等泥洹等经</w:t>
      </w:r>
      <w:r>
        <w:rPr>
          <w:lang w:eastAsia="zh-CN"/>
        </w:rPr>
        <w:t>(</w:t>
      </w:r>
      <w:r>
        <w:rPr>
          <w:lang w:eastAsia="zh-CN"/>
        </w:rPr>
        <w:t>此方等泥洹即六卷大般泥洹经之梵本也准经后记名为方等大般泥洹经非谓三卷方等泥洹也</w:t>
      </w:r>
      <w:r>
        <w:rPr>
          <w:lang w:eastAsia="zh-CN"/>
        </w:rPr>
        <w:t>)</w:t>
      </w:r>
      <w:r>
        <w:rPr>
          <w:lang w:eastAsia="zh-CN"/>
        </w:rPr>
        <w:t>。</w:t>
      </w:r>
    </w:p>
    <w:p w:rsidR="000309FE" w:rsidRDefault="001D1B5D">
      <w:pPr>
        <w:rPr>
          <w:lang w:eastAsia="zh-CN"/>
        </w:rPr>
      </w:pPr>
      <w:r>
        <w:rPr>
          <w:lang w:eastAsia="zh-CN"/>
        </w:rPr>
        <w:lastRenderedPageBreak/>
        <w:t xml:space="preserve">　　显留三年。学梵书梵语躬自书写。于是持经像寄附商客。到师子国。显同旅十余或留或亡。顾影唯己常怀悲慨。忽于玉像前见商人。以晋地一白团扇供养。不觉凄然下泪。停二年复得。弥沙塞律长杂二阿含。及杂藏本。并汉土所无。其师子国中有佛齿。每年三月彼之国王。预前十日庄严白象。遣一贵</w:t>
      </w:r>
      <w:r>
        <w:rPr>
          <w:lang w:eastAsia="zh-CN"/>
        </w:rPr>
        <w:t>重辩说智臣。著王衣裳象上击鼓。大声唱言。如来在世四十五年。说法度人无量亿数。众生缘尽乃般泥洹。自尔已来一千四百九十七载。世间长昏众生可愍。却后十日佛齿当出无畏精舍。可办香华各来供养。时正当晋义熙元年。计从义熙元年太岁乙巳。至今开元十八年岁次庚午。便成一千八百二十二载矣。既而附商人大舶。循海东还。舶有二百许人。值大暴风舶坏水入。众人惶怖即取杂物弃之。显恐商人弃其经像。唯一心念观世音。及归命汉土众僧。舶任风而去得无伤坏。行九十日达耶婆提国停五月。复随他商侣东趣广州。举帆月余日。夜忽大风合舶震惧。众共议曰。坐载此</w:t>
      </w:r>
      <w:r>
        <w:rPr>
          <w:lang w:eastAsia="zh-CN"/>
        </w:rPr>
        <w:t>沙门。使我等狼狈。不可以一人故令一众俱亡。欲推弃之。法显檀越厉声诃商人曰。汝若下此沙门亦应下我。不尔便当见杀。汉地帝王奉佛敬僧。我至彼告王必当罪汝。商人相视失色僶俯而止。既水尽粮竭。唯任风随流。忽至岸见藜藋菜依然知是汉地。但未测何方。即乘小船入浦寻村。遇猎者二人。显问此何地耶。猎人曰。是青州长广郡牢山南岸。猎人还以告太守李嶷。嶷素敬信。忽闻沙门远至。躬自迎劳。显持经像随还。顷之欲南归。时刺史请留过冬。显曰。贫道投身于不反之地。志在弘通。所期未果不得久停。遂南造建康。于道场寺。就外国禅师佛陀跋陀罗。译大般泥洹</w:t>
      </w:r>
      <w:r>
        <w:rPr>
          <w:lang w:eastAsia="zh-CN"/>
        </w:rPr>
        <w:t>经等六部。撰游天竺传一卷。显既出大泥洹经。流布教化咸使见闻。有一家失其姓名。居近杨都朱雀门。世奉正化。自写一部读诵供养。无别经室。与杂书共屋。后风火忽起延及其家。资物皆尽。唯泥洹经俨然具存。煨烬不侵卷色无异。杨都共传咸称神妙。后到荆州卒于辛寺。春秋八十有六。众咸恸惜焉。</w:t>
      </w:r>
    </w:p>
    <w:p w:rsidR="000309FE" w:rsidRDefault="001D1B5D">
      <w:pPr>
        <w:rPr>
          <w:lang w:eastAsia="zh-CN"/>
        </w:rPr>
      </w:pPr>
      <w:r>
        <w:rPr>
          <w:lang w:eastAsia="zh-CN"/>
        </w:rPr>
        <w:t xml:space="preserve">　　</w:t>
      </w:r>
      <w:r>
        <w:rPr>
          <w:lang w:eastAsia="zh-CN"/>
        </w:rPr>
        <w:t>·</w:t>
      </w:r>
      <w:r>
        <w:rPr>
          <w:lang w:eastAsia="zh-CN"/>
        </w:rPr>
        <w:t>菩萨十住经一卷</w:t>
      </w:r>
      <w:r>
        <w:rPr>
          <w:lang w:eastAsia="zh-CN"/>
        </w:rPr>
        <w:t>(</w:t>
      </w:r>
      <w:r>
        <w:rPr>
          <w:lang w:eastAsia="zh-CN"/>
        </w:rPr>
        <w:t>是华严十住品异译见长房录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宝如来三昧经二卷</w:t>
      </w:r>
      <w:r>
        <w:rPr>
          <w:lang w:eastAsia="zh-CN"/>
        </w:rPr>
        <w:t>(</w:t>
      </w:r>
      <w:r>
        <w:rPr>
          <w:lang w:eastAsia="zh-CN"/>
        </w:rPr>
        <w:t>或一卷一名无极宝三昧经第二出与无极宝经同本见长房录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大智度经四卷</w:t>
      </w:r>
      <w:r>
        <w:rPr>
          <w:lang w:eastAsia="zh-CN"/>
        </w:rPr>
        <w:t>(</w:t>
      </w:r>
      <w:r>
        <w:rPr>
          <w:lang w:eastAsia="zh-CN"/>
        </w:rPr>
        <w:t>第五出与支谶道行经及大般若第四会等同本见僧祐录及竺道祖录</w:t>
      </w:r>
      <w:r>
        <w:rPr>
          <w:lang w:eastAsia="zh-CN"/>
        </w:rPr>
        <w:t>)</w:t>
      </w:r>
    </w:p>
    <w:p w:rsidR="000309FE" w:rsidRDefault="001D1B5D">
      <w:pPr>
        <w:rPr>
          <w:lang w:eastAsia="zh-CN"/>
        </w:rPr>
      </w:pPr>
      <w:r>
        <w:rPr>
          <w:lang w:eastAsia="zh-CN"/>
        </w:rPr>
        <w:t xml:space="preserve">　　</w:t>
      </w:r>
      <w:r>
        <w:rPr>
          <w:lang w:eastAsia="zh-CN"/>
        </w:rPr>
        <w:t>·</w:t>
      </w:r>
      <w:r>
        <w:rPr>
          <w:lang w:eastAsia="zh-CN"/>
        </w:rPr>
        <w:t>普门品经一卷</w:t>
      </w:r>
      <w:r>
        <w:rPr>
          <w:lang w:eastAsia="zh-CN"/>
        </w:rPr>
        <w:t>(</w:t>
      </w:r>
      <w:r>
        <w:rPr>
          <w:lang w:eastAsia="zh-CN"/>
        </w:rPr>
        <w:t>第二出与法护</w:t>
      </w:r>
      <w:r>
        <w:rPr>
          <w:lang w:eastAsia="zh-CN"/>
        </w:rPr>
        <w:t>普门品及宝积文殊普门会同本见僧祐录及竺道祖录</w:t>
      </w:r>
      <w:r>
        <w:rPr>
          <w:lang w:eastAsia="zh-CN"/>
        </w:rPr>
        <w:t>)</w:t>
      </w:r>
    </w:p>
    <w:p w:rsidR="000309FE" w:rsidRDefault="001D1B5D">
      <w:pPr>
        <w:rPr>
          <w:lang w:eastAsia="zh-CN"/>
        </w:rPr>
      </w:pPr>
      <w:r>
        <w:rPr>
          <w:lang w:eastAsia="zh-CN"/>
        </w:rPr>
        <w:t xml:space="preserve">　　</w:t>
      </w:r>
      <w:r>
        <w:rPr>
          <w:lang w:eastAsia="zh-CN"/>
        </w:rPr>
        <w:t>·</w:t>
      </w:r>
      <w:r>
        <w:rPr>
          <w:lang w:eastAsia="zh-CN"/>
        </w:rPr>
        <w:t>阿述达经一卷</w:t>
      </w:r>
      <w:r>
        <w:rPr>
          <w:lang w:eastAsia="zh-CN"/>
        </w:rPr>
        <w:t>(</w:t>
      </w:r>
      <w:r>
        <w:rPr>
          <w:lang w:eastAsia="zh-CN"/>
        </w:rPr>
        <w:t>与宝积无畏德会等同本第三出见长房录也</w:t>
      </w:r>
      <w:r>
        <w:rPr>
          <w:lang w:eastAsia="zh-CN"/>
        </w:rPr>
        <w:t>)</w:t>
      </w:r>
    </w:p>
    <w:p w:rsidR="000309FE" w:rsidRDefault="001D1B5D">
      <w:pPr>
        <w:rPr>
          <w:lang w:eastAsia="zh-CN"/>
        </w:rPr>
      </w:pPr>
      <w:r>
        <w:rPr>
          <w:lang w:eastAsia="zh-CN"/>
        </w:rPr>
        <w:t xml:space="preserve">　　</w:t>
      </w:r>
      <w:r>
        <w:rPr>
          <w:lang w:eastAsia="zh-CN"/>
        </w:rPr>
        <w:t>·</w:t>
      </w:r>
      <w:r>
        <w:rPr>
          <w:lang w:eastAsia="zh-CN"/>
        </w:rPr>
        <w:t>如幻三昧经二卷</w:t>
      </w:r>
      <w:r>
        <w:rPr>
          <w:lang w:eastAsia="zh-CN"/>
        </w:rPr>
        <w:t>(</w:t>
      </w:r>
      <w:r>
        <w:rPr>
          <w:lang w:eastAsia="zh-CN"/>
        </w:rPr>
        <w:t>与世高如幻三昧及宝积善住意会等同本第三出见竺道祖晋录</w:t>
      </w:r>
      <w:r>
        <w:rPr>
          <w:lang w:eastAsia="zh-CN"/>
        </w:rPr>
        <w:t>)</w:t>
      </w:r>
    </w:p>
    <w:p w:rsidR="000309FE" w:rsidRDefault="001D1B5D">
      <w:pPr>
        <w:rPr>
          <w:lang w:eastAsia="zh-CN"/>
        </w:rPr>
      </w:pPr>
      <w:r>
        <w:rPr>
          <w:lang w:eastAsia="zh-CN"/>
        </w:rPr>
        <w:t xml:space="preserve">　　</w:t>
      </w:r>
      <w:r>
        <w:rPr>
          <w:lang w:eastAsia="zh-CN"/>
        </w:rPr>
        <w:t>·</w:t>
      </w:r>
      <w:r>
        <w:rPr>
          <w:lang w:eastAsia="zh-CN"/>
        </w:rPr>
        <w:t>弥勒所问本愿经一卷</w:t>
      </w:r>
      <w:r>
        <w:rPr>
          <w:lang w:eastAsia="zh-CN"/>
        </w:rPr>
        <w:t>(</w:t>
      </w:r>
      <w:r>
        <w:rPr>
          <w:lang w:eastAsia="zh-CN"/>
        </w:rPr>
        <w:t>与法护弥勒本愿及宝积弥勒所问会同本第二出见长录房</w:t>
      </w:r>
      <w:r>
        <w:rPr>
          <w:lang w:eastAsia="zh-CN"/>
        </w:rPr>
        <w:t>)</w:t>
      </w:r>
    </w:p>
    <w:p w:rsidR="000309FE" w:rsidRDefault="001D1B5D">
      <w:pPr>
        <w:rPr>
          <w:lang w:eastAsia="zh-CN"/>
        </w:rPr>
      </w:pPr>
      <w:r>
        <w:rPr>
          <w:lang w:eastAsia="zh-CN"/>
        </w:rPr>
        <w:t xml:space="preserve">　　</w:t>
      </w:r>
      <w:r>
        <w:rPr>
          <w:lang w:eastAsia="zh-CN"/>
        </w:rPr>
        <w:t>·</w:t>
      </w:r>
      <w:r>
        <w:rPr>
          <w:lang w:eastAsia="zh-CN"/>
        </w:rPr>
        <w:t>十地经一卷</w:t>
      </w:r>
      <w:r>
        <w:rPr>
          <w:lang w:eastAsia="zh-CN"/>
        </w:rPr>
        <w:t>(</w:t>
      </w:r>
      <w:r>
        <w:rPr>
          <w:lang w:eastAsia="zh-CN"/>
        </w:rPr>
        <w:t>与法护菩萨十地经等同本第三出见长房录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维摩诘经四卷</w:t>
      </w:r>
      <w:r>
        <w:rPr>
          <w:lang w:eastAsia="zh-CN"/>
        </w:rPr>
        <w:t>(</w:t>
      </w:r>
      <w:r>
        <w:rPr>
          <w:lang w:eastAsia="zh-CN"/>
        </w:rPr>
        <w:t>与严佛调古维摩经等同本第五出房云见南来新录</w:t>
      </w:r>
      <w:r>
        <w:rPr>
          <w:lang w:eastAsia="zh-CN"/>
        </w:rPr>
        <w:t>)</w:t>
      </w:r>
    </w:p>
    <w:p w:rsidR="000309FE" w:rsidRDefault="001D1B5D">
      <w:pPr>
        <w:rPr>
          <w:lang w:eastAsia="zh-CN"/>
        </w:rPr>
      </w:pPr>
      <w:r>
        <w:rPr>
          <w:lang w:eastAsia="zh-CN"/>
        </w:rPr>
        <w:t xml:space="preserve">　　</w:t>
      </w:r>
      <w:r>
        <w:rPr>
          <w:lang w:eastAsia="zh-CN"/>
        </w:rPr>
        <w:t>·</w:t>
      </w:r>
      <w:r>
        <w:rPr>
          <w:lang w:eastAsia="zh-CN"/>
        </w:rPr>
        <w:t>无所悕望经一卷</w:t>
      </w:r>
      <w:r>
        <w:rPr>
          <w:lang w:eastAsia="zh-CN"/>
        </w:rPr>
        <w:t>(</w:t>
      </w:r>
      <w:r>
        <w:rPr>
          <w:lang w:eastAsia="zh-CN"/>
        </w:rPr>
        <w:t>第三出与象腋经等同本见长房录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浮光经一卷</w:t>
      </w:r>
      <w:r>
        <w:rPr>
          <w:lang w:eastAsia="zh-CN"/>
        </w:rPr>
        <w:t>(</w:t>
      </w:r>
      <w:r>
        <w:rPr>
          <w:lang w:eastAsia="zh-CN"/>
        </w:rPr>
        <w:t>或作乳光与犊子经等同本第四出见长房录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如来独</w:t>
      </w:r>
      <w:r>
        <w:rPr>
          <w:lang w:eastAsia="zh-CN"/>
        </w:rPr>
        <w:t>证自誓三昧经一卷</w:t>
      </w:r>
      <w:r>
        <w:rPr>
          <w:lang w:eastAsia="zh-CN"/>
        </w:rPr>
        <w:t>(</w:t>
      </w:r>
      <w:r>
        <w:rPr>
          <w:lang w:eastAsia="zh-CN"/>
        </w:rPr>
        <w:t>第三出与世高自誓三昧经等同本见长房录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普贤观经一卷</w:t>
      </w:r>
      <w:r>
        <w:rPr>
          <w:lang w:eastAsia="zh-CN"/>
        </w:rPr>
        <w:t>(</w:t>
      </w:r>
      <w:r>
        <w:rPr>
          <w:lang w:eastAsia="zh-CN"/>
        </w:rPr>
        <w:t>一名观普贤菩萨经房云见道慧录初出</w:t>
      </w:r>
      <w:r>
        <w:rPr>
          <w:lang w:eastAsia="zh-CN"/>
        </w:rPr>
        <w:t>)</w:t>
      </w:r>
    </w:p>
    <w:p w:rsidR="000309FE" w:rsidRDefault="001D1B5D">
      <w:pPr>
        <w:rPr>
          <w:lang w:eastAsia="zh-CN"/>
        </w:rPr>
      </w:pPr>
      <w:r>
        <w:rPr>
          <w:lang w:eastAsia="zh-CN"/>
        </w:rPr>
        <w:t xml:space="preserve">　　</w:t>
      </w:r>
      <w:r>
        <w:rPr>
          <w:lang w:eastAsia="zh-CN"/>
        </w:rPr>
        <w:t>·</w:t>
      </w:r>
      <w:r>
        <w:rPr>
          <w:lang w:eastAsia="zh-CN"/>
        </w:rPr>
        <w:t>璎珞经十二卷</w:t>
      </w:r>
      <w:r>
        <w:rPr>
          <w:lang w:eastAsia="zh-CN"/>
        </w:rPr>
        <w:t>(</w:t>
      </w:r>
      <w:r>
        <w:rPr>
          <w:lang w:eastAsia="zh-CN"/>
        </w:rPr>
        <w:t>一名现前报与竺佛念菩萨璎珞同本或十四卷房云见南来新录初出</w:t>
      </w:r>
      <w:r>
        <w:rPr>
          <w:lang w:eastAsia="zh-CN"/>
        </w:rPr>
        <w:t>)</w:t>
      </w:r>
    </w:p>
    <w:p w:rsidR="000309FE" w:rsidRDefault="001D1B5D">
      <w:pPr>
        <w:rPr>
          <w:lang w:eastAsia="zh-CN"/>
        </w:rPr>
      </w:pPr>
      <w:r>
        <w:rPr>
          <w:lang w:eastAsia="zh-CN"/>
        </w:rPr>
        <w:t xml:space="preserve">　　</w:t>
      </w:r>
      <w:r>
        <w:rPr>
          <w:lang w:eastAsia="zh-CN"/>
        </w:rPr>
        <w:t>·</w:t>
      </w:r>
      <w:r>
        <w:rPr>
          <w:lang w:eastAsia="zh-CN"/>
        </w:rPr>
        <w:t>照明三昧经一卷</w:t>
      </w:r>
      <w:r>
        <w:rPr>
          <w:lang w:eastAsia="zh-CN"/>
        </w:rPr>
        <w:t>(</w:t>
      </w:r>
      <w:r>
        <w:rPr>
          <w:lang w:eastAsia="zh-CN"/>
        </w:rPr>
        <w:t>第二出见长房录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禅经四卷</w:t>
      </w:r>
      <w:r>
        <w:rPr>
          <w:lang w:eastAsia="zh-CN"/>
        </w:rPr>
        <w:t>(</w:t>
      </w:r>
      <w:r>
        <w:rPr>
          <w:lang w:eastAsia="zh-CN"/>
        </w:rPr>
        <w:t>房云见南来新录</w:t>
      </w:r>
      <w:r>
        <w:rPr>
          <w:lang w:eastAsia="zh-CN"/>
        </w:rPr>
        <w:t>)</w:t>
      </w:r>
    </w:p>
    <w:p w:rsidR="000309FE" w:rsidRDefault="001D1B5D">
      <w:pPr>
        <w:rPr>
          <w:lang w:eastAsia="zh-CN"/>
        </w:rPr>
      </w:pPr>
      <w:r>
        <w:rPr>
          <w:lang w:eastAsia="zh-CN"/>
        </w:rPr>
        <w:t xml:space="preserve">　　</w:t>
      </w:r>
      <w:r>
        <w:rPr>
          <w:lang w:eastAsia="zh-CN"/>
        </w:rPr>
        <w:t>·</w:t>
      </w:r>
      <w:r>
        <w:rPr>
          <w:lang w:eastAsia="zh-CN"/>
        </w:rPr>
        <w:t>法没尽经一卷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菩萨正斋经一卷</w:t>
      </w:r>
      <w:r>
        <w:rPr>
          <w:lang w:eastAsia="zh-CN"/>
        </w:rPr>
        <w:t>(</w:t>
      </w:r>
      <w:r>
        <w:rPr>
          <w:lang w:eastAsia="zh-CN"/>
        </w:rPr>
        <w:t>第三出见长房录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威革长者六向拜经一卷</w:t>
      </w:r>
      <w:r>
        <w:rPr>
          <w:lang w:eastAsia="zh-CN"/>
        </w:rPr>
        <w:t>(</w:t>
      </w:r>
      <w:r>
        <w:rPr>
          <w:lang w:eastAsia="zh-CN"/>
        </w:rPr>
        <w:t>或作威华第二出见长房录出中阿含第三十三异译</w:t>
      </w:r>
      <w:r>
        <w:rPr>
          <w:lang w:eastAsia="zh-CN"/>
        </w:rPr>
        <w:t>)</w:t>
      </w:r>
    </w:p>
    <w:p w:rsidR="000309FE" w:rsidRDefault="001D1B5D">
      <w:pPr>
        <w:rPr>
          <w:lang w:eastAsia="zh-CN"/>
        </w:rPr>
      </w:pPr>
      <w:r>
        <w:rPr>
          <w:lang w:eastAsia="zh-CN"/>
        </w:rPr>
        <w:t xml:space="preserve">　　</w:t>
      </w:r>
      <w:r>
        <w:rPr>
          <w:lang w:eastAsia="zh-CN"/>
        </w:rPr>
        <w:t>·</w:t>
      </w:r>
      <w:r>
        <w:rPr>
          <w:lang w:eastAsia="zh-CN"/>
        </w:rPr>
        <w:t>指鬘经一卷</w:t>
      </w:r>
      <w:r>
        <w:rPr>
          <w:lang w:eastAsia="zh-CN"/>
        </w:rPr>
        <w:t>(</w:t>
      </w:r>
      <w:r>
        <w:rPr>
          <w:lang w:eastAsia="zh-CN"/>
        </w:rPr>
        <w:t>或作指髻出增一阿含第三十一异译见长房录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所欲致患经一卷</w:t>
      </w:r>
      <w:r>
        <w:rPr>
          <w:lang w:eastAsia="zh-CN"/>
        </w:rPr>
        <w:t>(</w:t>
      </w:r>
      <w:r>
        <w:rPr>
          <w:lang w:eastAsia="zh-CN"/>
        </w:rPr>
        <w:t>第二出见长房录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五盖疑结失行经四卷</w:t>
      </w:r>
      <w:r>
        <w:rPr>
          <w:lang w:eastAsia="zh-CN"/>
        </w:rPr>
        <w:t>(</w:t>
      </w:r>
      <w:r>
        <w:rPr>
          <w:lang w:eastAsia="zh-CN"/>
        </w:rPr>
        <w:t>第二出见长房录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分卫经一卷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右二十三部四十五卷</w:t>
      </w:r>
      <w:r>
        <w:rPr>
          <w:lang w:eastAsia="zh-CN"/>
        </w:rPr>
        <w:t>(</w:t>
      </w:r>
      <w:r>
        <w:rPr>
          <w:lang w:eastAsia="zh-CN"/>
        </w:rPr>
        <w:t>初二部三卷本在大智度下二十一部四十二卷本阙</w:t>
      </w:r>
      <w:r>
        <w:rPr>
          <w:lang w:eastAsia="zh-CN"/>
        </w:rPr>
        <w:t>)</w:t>
      </w:r>
      <w:r>
        <w:rPr>
          <w:lang w:eastAsia="zh-CN"/>
        </w:rPr>
        <w:t>。</w:t>
      </w:r>
    </w:p>
    <w:p w:rsidR="000309FE" w:rsidRDefault="001D1B5D">
      <w:pPr>
        <w:rPr>
          <w:lang w:eastAsia="zh-CN"/>
        </w:rPr>
      </w:pPr>
      <w:r>
        <w:rPr>
          <w:lang w:eastAsia="zh-CN"/>
        </w:rPr>
        <w:t xml:space="preserve">　　沙门只多蜜。或云只蜜多。晋云歌友。西域人。识性通敏聪达宏远。志存弘化无惮远游。爰于晋代译菩萨十住等经二十三部。诸录尽云只多蜜晋世译。未详何帝。若非咸洛应是江南一部。见僧祐录。房云已外并彰杂别诸录。又有宝施女经</w:t>
      </w:r>
      <w:r>
        <w:rPr>
          <w:lang w:eastAsia="zh-CN"/>
        </w:rPr>
        <w:t>(</w:t>
      </w:r>
      <w:r>
        <w:rPr>
          <w:lang w:eastAsia="zh-CN"/>
        </w:rPr>
        <w:t>出大集经</w:t>
      </w:r>
      <w:r>
        <w:rPr>
          <w:lang w:eastAsia="zh-CN"/>
        </w:rPr>
        <w:t>)</w:t>
      </w:r>
      <w:r>
        <w:rPr>
          <w:lang w:eastAsia="zh-CN"/>
        </w:rPr>
        <w:t>摩调王经</w:t>
      </w:r>
      <w:r>
        <w:rPr>
          <w:lang w:eastAsia="zh-CN"/>
        </w:rPr>
        <w:t>(</w:t>
      </w:r>
      <w:r>
        <w:rPr>
          <w:lang w:eastAsia="zh-CN"/>
        </w:rPr>
        <w:t>出六度集</w:t>
      </w:r>
      <w:r>
        <w:rPr>
          <w:lang w:eastAsia="zh-CN"/>
        </w:rPr>
        <w:t>)</w:t>
      </w:r>
      <w:r>
        <w:rPr>
          <w:lang w:eastAsia="zh-CN"/>
        </w:rPr>
        <w:t>既是别生。删之不录。</w:t>
      </w:r>
    </w:p>
    <w:p w:rsidR="000309FE" w:rsidRDefault="001D1B5D">
      <w:pPr>
        <w:rPr>
          <w:lang w:eastAsia="zh-CN"/>
        </w:rPr>
      </w:pPr>
      <w:r>
        <w:rPr>
          <w:lang w:eastAsia="zh-CN"/>
        </w:rPr>
        <w:t xml:space="preserve">　　</w:t>
      </w:r>
      <w:r>
        <w:rPr>
          <w:lang w:eastAsia="zh-CN"/>
        </w:rPr>
        <w:t>·</w:t>
      </w:r>
      <w:r>
        <w:rPr>
          <w:lang w:eastAsia="zh-CN"/>
        </w:rPr>
        <w:t>大乘方便经三卷</w:t>
      </w:r>
      <w:r>
        <w:rPr>
          <w:lang w:eastAsia="zh-CN"/>
        </w:rPr>
        <w:t>(</w:t>
      </w:r>
      <w:r>
        <w:rPr>
          <w:lang w:eastAsia="zh-CN"/>
        </w:rPr>
        <w:t>元熙二年译第三出或二卷与法护大善权经等同本见始兴录今编入宝积当第三十八会</w:t>
      </w:r>
      <w:r>
        <w:rPr>
          <w:lang w:eastAsia="zh-CN"/>
        </w:rPr>
        <w:t>)</w:t>
      </w:r>
    </w:p>
    <w:p w:rsidR="000309FE" w:rsidRDefault="001D1B5D">
      <w:pPr>
        <w:rPr>
          <w:lang w:eastAsia="zh-CN"/>
        </w:rPr>
      </w:pPr>
      <w:r>
        <w:rPr>
          <w:lang w:eastAsia="zh-CN"/>
        </w:rPr>
        <w:t xml:space="preserve">　　</w:t>
      </w:r>
      <w:r>
        <w:rPr>
          <w:lang w:eastAsia="zh-CN"/>
        </w:rPr>
        <w:t>·</w:t>
      </w:r>
      <w:r>
        <w:rPr>
          <w:lang w:eastAsia="zh-CN"/>
        </w:rPr>
        <w:t>请观世音菩萨消伏毒害陀罗尼咒经一卷</w:t>
      </w:r>
      <w:r>
        <w:rPr>
          <w:lang w:eastAsia="zh-CN"/>
        </w:rPr>
        <w:t>(</w:t>
      </w:r>
      <w:r>
        <w:rPr>
          <w:lang w:eastAsia="zh-CN"/>
        </w:rPr>
        <w:t>亦直云请观世音经第二出见法上录</w:t>
      </w:r>
      <w:r>
        <w:rPr>
          <w:lang w:eastAsia="zh-CN"/>
        </w:rPr>
        <w:t>)</w:t>
      </w:r>
    </w:p>
    <w:p w:rsidR="000309FE" w:rsidRDefault="001D1B5D">
      <w:pPr>
        <w:rPr>
          <w:lang w:eastAsia="zh-CN"/>
        </w:rPr>
      </w:pPr>
      <w:r>
        <w:rPr>
          <w:lang w:eastAsia="zh-CN"/>
        </w:rPr>
        <w:t xml:space="preserve">　　</w:t>
      </w:r>
      <w:r>
        <w:rPr>
          <w:lang w:eastAsia="zh-CN"/>
        </w:rPr>
        <w:t>·</w:t>
      </w:r>
      <w:r>
        <w:rPr>
          <w:lang w:eastAsia="zh-CN"/>
        </w:rPr>
        <w:t>咸革长者六向拜经一卷</w:t>
      </w:r>
      <w:r>
        <w:rPr>
          <w:lang w:eastAsia="zh-CN"/>
        </w:rPr>
        <w:t>(</w:t>
      </w:r>
      <w:r>
        <w:rPr>
          <w:lang w:eastAsia="zh-CN"/>
        </w:rPr>
        <w:t>晋宋间于广州译出中阿含第三十三卷异译见始兴录及宝唱录</w:t>
      </w:r>
      <w:r>
        <w:rPr>
          <w:lang w:eastAsia="zh-CN"/>
        </w:rPr>
        <w:t>)</w:t>
      </w:r>
    </w:p>
    <w:p w:rsidR="000309FE" w:rsidRDefault="001D1B5D">
      <w:pPr>
        <w:rPr>
          <w:lang w:eastAsia="zh-CN"/>
        </w:rPr>
      </w:pPr>
      <w:r>
        <w:rPr>
          <w:lang w:eastAsia="zh-CN"/>
        </w:rPr>
        <w:t xml:space="preserve">　　右三部五卷</w:t>
      </w:r>
      <w:r>
        <w:rPr>
          <w:lang w:eastAsia="zh-CN"/>
        </w:rPr>
        <w:t>(</w:t>
      </w:r>
      <w:r>
        <w:rPr>
          <w:lang w:eastAsia="zh-CN"/>
        </w:rPr>
        <w:t>前二部四卷本在后一部一卷本阙</w:t>
      </w:r>
      <w:r>
        <w:rPr>
          <w:lang w:eastAsia="zh-CN"/>
        </w:rPr>
        <w:t>)</w:t>
      </w:r>
      <w:r>
        <w:rPr>
          <w:lang w:eastAsia="zh-CN"/>
        </w:rPr>
        <w:t>。</w:t>
      </w:r>
    </w:p>
    <w:p w:rsidR="000309FE" w:rsidRDefault="001D1B5D">
      <w:pPr>
        <w:rPr>
          <w:lang w:eastAsia="zh-CN"/>
        </w:rPr>
      </w:pPr>
      <w:r>
        <w:rPr>
          <w:lang w:eastAsia="zh-CN"/>
        </w:rPr>
        <w:t xml:space="preserve">　　居士竺难提。晋翻云喜。西域人。志道无倦履远能安。解悟幽旨言通晋俗。以恭帝元熙元年己未。爰暨宋世译大乘方便经等三部。</w:t>
      </w:r>
    </w:p>
    <w:p w:rsidR="000309FE" w:rsidRDefault="001D1B5D">
      <w:pPr>
        <w:rPr>
          <w:lang w:eastAsia="zh-CN"/>
        </w:rPr>
      </w:pPr>
      <w:r>
        <w:rPr>
          <w:lang w:eastAsia="zh-CN"/>
        </w:rPr>
        <w:t xml:space="preserve">　　</w:t>
      </w:r>
      <w:r>
        <w:rPr>
          <w:lang w:eastAsia="zh-CN"/>
        </w:rPr>
        <w:t>·</w:t>
      </w:r>
      <w:r>
        <w:rPr>
          <w:lang w:eastAsia="zh-CN"/>
        </w:rPr>
        <w:t>无量寿至真等正觉经一卷</w:t>
      </w:r>
      <w:r>
        <w:rPr>
          <w:lang w:eastAsia="zh-CN"/>
        </w:rPr>
        <w:t>(</w:t>
      </w:r>
      <w:r>
        <w:rPr>
          <w:lang w:eastAsia="zh-CN"/>
        </w:rPr>
        <w:t>一名乐佛土乐经一名极乐佛土经第七译见正度录与世高支谶支谦僧铠白延法护等所出同本</w:t>
      </w:r>
      <w:r>
        <w:rPr>
          <w:lang w:eastAsia="zh-CN"/>
        </w:rPr>
        <w:t>)</w:t>
      </w:r>
    </w:p>
    <w:p w:rsidR="000309FE" w:rsidRDefault="001D1B5D">
      <w:pPr>
        <w:rPr>
          <w:lang w:eastAsia="zh-CN"/>
        </w:rPr>
      </w:pPr>
      <w:r>
        <w:rPr>
          <w:lang w:eastAsia="zh-CN"/>
        </w:rPr>
        <w:t xml:space="preserve">　　右一部一卷本阙。</w:t>
      </w:r>
    </w:p>
    <w:p w:rsidR="000309FE" w:rsidRDefault="001D1B5D">
      <w:pPr>
        <w:rPr>
          <w:lang w:eastAsia="zh-CN"/>
        </w:rPr>
      </w:pPr>
      <w:r>
        <w:rPr>
          <w:lang w:eastAsia="zh-CN"/>
        </w:rPr>
        <w:lastRenderedPageBreak/>
        <w:t xml:space="preserve">　　沙门竺法力。西域人。业行清高智道崇峙。善通方</w:t>
      </w:r>
      <w:r>
        <w:rPr>
          <w:lang w:eastAsia="zh-CN"/>
        </w:rPr>
        <w:t>语妙称经微。以恭帝元熙元年己未二月。译无量寿至真等正觉经一部。</w:t>
      </w:r>
    </w:p>
    <w:p w:rsidR="000309FE" w:rsidRDefault="001D1B5D">
      <w:pPr>
        <w:rPr>
          <w:lang w:eastAsia="zh-CN"/>
        </w:rPr>
      </w:pPr>
      <w:r>
        <w:rPr>
          <w:lang w:eastAsia="zh-CN"/>
        </w:rPr>
        <w:t xml:space="preserve">　　</w:t>
      </w:r>
      <w:r>
        <w:rPr>
          <w:lang w:eastAsia="zh-CN"/>
        </w:rPr>
        <w:t>·</w:t>
      </w:r>
      <w:r>
        <w:rPr>
          <w:lang w:eastAsia="zh-CN"/>
        </w:rPr>
        <w:t>日难经一卷</w:t>
      </w:r>
      <w:r>
        <w:rPr>
          <w:lang w:eastAsia="zh-CN"/>
        </w:rPr>
        <w:t>(</w:t>
      </w:r>
      <w:r>
        <w:rPr>
          <w:lang w:eastAsia="zh-CN"/>
        </w:rPr>
        <w:t>第二出即是越难经后说事少异见赵录及始兴录</w:t>
      </w:r>
      <w:r>
        <w:rPr>
          <w:lang w:eastAsia="zh-CN"/>
        </w:rPr>
        <w:t>)</w:t>
      </w:r>
    </w:p>
    <w:p w:rsidR="000309FE" w:rsidRDefault="001D1B5D">
      <w:pPr>
        <w:rPr>
          <w:lang w:eastAsia="zh-CN"/>
        </w:rPr>
      </w:pPr>
      <w:r>
        <w:rPr>
          <w:lang w:eastAsia="zh-CN"/>
        </w:rPr>
        <w:t xml:space="preserve">　　</w:t>
      </w:r>
      <w:r>
        <w:rPr>
          <w:lang w:eastAsia="zh-CN"/>
        </w:rPr>
        <w:t>·</w:t>
      </w:r>
      <w:r>
        <w:rPr>
          <w:lang w:eastAsia="zh-CN"/>
        </w:rPr>
        <w:t>萍沙王五愿经一卷</w:t>
      </w:r>
      <w:r>
        <w:rPr>
          <w:lang w:eastAsia="zh-CN"/>
        </w:rPr>
        <w:t>(</w:t>
      </w:r>
      <w:r>
        <w:rPr>
          <w:lang w:eastAsia="zh-CN"/>
        </w:rPr>
        <w:t>亦名弗沙王经第三出见赵录及始兴录</w:t>
      </w:r>
      <w:r>
        <w:rPr>
          <w:lang w:eastAsia="zh-CN"/>
        </w:rPr>
        <w:t>)</w:t>
      </w:r>
    </w:p>
    <w:p w:rsidR="000309FE" w:rsidRDefault="001D1B5D">
      <w:pPr>
        <w:rPr>
          <w:lang w:eastAsia="zh-CN"/>
        </w:rPr>
      </w:pPr>
      <w:r>
        <w:rPr>
          <w:lang w:eastAsia="zh-CN"/>
        </w:rPr>
        <w:t xml:space="preserve">　　</w:t>
      </w:r>
      <w:r>
        <w:rPr>
          <w:lang w:eastAsia="zh-CN"/>
        </w:rPr>
        <w:t>·</w:t>
      </w:r>
      <w:r>
        <w:rPr>
          <w:lang w:eastAsia="zh-CN"/>
        </w:rPr>
        <w:t>迦叶结集戒经一卷</w:t>
      </w:r>
      <w:r>
        <w:rPr>
          <w:lang w:eastAsia="zh-CN"/>
        </w:rPr>
        <w:t>(</w:t>
      </w:r>
      <w:r>
        <w:rPr>
          <w:lang w:eastAsia="zh-CN"/>
        </w:rPr>
        <w:t>第三出见赵录及始兴录</w:t>
      </w:r>
      <w:r>
        <w:rPr>
          <w:lang w:eastAsia="zh-CN"/>
        </w:rPr>
        <w:t>)</w:t>
      </w:r>
    </w:p>
    <w:p w:rsidR="000309FE" w:rsidRDefault="001D1B5D">
      <w:pPr>
        <w:rPr>
          <w:lang w:eastAsia="zh-CN"/>
        </w:rPr>
      </w:pPr>
      <w:r>
        <w:rPr>
          <w:lang w:eastAsia="zh-CN"/>
        </w:rPr>
        <w:t xml:space="preserve">　　右三部三卷其本并阙。</w:t>
      </w:r>
    </w:p>
    <w:p w:rsidR="000309FE" w:rsidRDefault="001D1B5D">
      <w:pPr>
        <w:rPr>
          <w:lang w:eastAsia="zh-CN"/>
        </w:rPr>
      </w:pPr>
      <w:r>
        <w:rPr>
          <w:lang w:eastAsia="zh-CN"/>
        </w:rPr>
        <w:t xml:space="preserve">　　沙门释嵩公。或云高公。于晋末译日难等经三部。群录并云晋末。不知何帝之年。</w:t>
      </w:r>
    </w:p>
    <w:p w:rsidR="000309FE" w:rsidRDefault="001D1B5D">
      <w:pPr>
        <w:rPr>
          <w:lang w:eastAsia="zh-CN"/>
        </w:rPr>
      </w:pPr>
      <w:r>
        <w:rPr>
          <w:lang w:eastAsia="zh-CN"/>
        </w:rPr>
        <w:t xml:space="preserve">　　</w:t>
      </w:r>
      <w:r>
        <w:rPr>
          <w:lang w:eastAsia="zh-CN"/>
        </w:rPr>
        <w:t>·</w:t>
      </w:r>
      <w:r>
        <w:rPr>
          <w:lang w:eastAsia="zh-CN"/>
        </w:rPr>
        <w:t>迦叶禁戒经一卷</w:t>
      </w:r>
      <w:r>
        <w:rPr>
          <w:lang w:eastAsia="zh-CN"/>
        </w:rPr>
        <w:t>(</w:t>
      </w:r>
      <w:r>
        <w:rPr>
          <w:lang w:eastAsia="zh-CN"/>
        </w:rPr>
        <w:t>一名摩诃比丘经一名真伪沙门经初出见始兴录</w:t>
      </w:r>
      <w:r>
        <w:rPr>
          <w:lang w:eastAsia="zh-CN"/>
        </w:rPr>
        <w:t>)</w:t>
      </w:r>
    </w:p>
    <w:p w:rsidR="000309FE" w:rsidRDefault="001D1B5D">
      <w:pPr>
        <w:rPr>
          <w:lang w:eastAsia="zh-CN"/>
        </w:rPr>
      </w:pPr>
      <w:r>
        <w:rPr>
          <w:lang w:eastAsia="zh-CN"/>
        </w:rPr>
        <w:t xml:space="preserve">　　右一部一卷本阙。</w:t>
      </w:r>
    </w:p>
    <w:p w:rsidR="000309FE" w:rsidRDefault="001D1B5D">
      <w:pPr>
        <w:rPr>
          <w:lang w:eastAsia="zh-CN"/>
        </w:rPr>
      </w:pPr>
      <w:r>
        <w:rPr>
          <w:lang w:eastAsia="zh-CN"/>
        </w:rPr>
        <w:t xml:space="preserve">　　沙门释退公。译迦叶禁戒经一部。云于晋。未详何帝之年。</w:t>
      </w:r>
    </w:p>
    <w:p w:rsidR="000309FE" w:rsidRDefault="001D1B5D">
      <w:pPr>
        <w:rPr>
          <w:lang w:eastAsia="zh-CN"/>
        </w:rPr>
      </w:pPr>
      <w:r>
        <w:rPr>
          <w:lang w:eastAsia="zh-CN"/>
        </w:rPr>
        <w:t xml:space="preserve">　　</w:t>
      </w:r>
      <w:r>
        <w:rPr>
          <w:lang w:eastAsia="zh-CN"/>
        </w:rPr>
        <w:t>·</w:t>
      </w:r>
      <w:r>
        <w:rPr>
          <w:lang w:eastAsia="zh-CN"/>
        </w:rPr>
        <w:t>佛开解梵志阿颰经一卷</w:t>
      </w:r>
      <w:r>
        <w:rPr>
          <w:lang w:eastAsia="zh-CN"/>
        </w:rPr>
        <w:t>(</w:t>
      </w:r>
      <w:r>
        <w:rPr>
          <w:lang w:eastAsia="zh-CN"/>
        </w:rPr>
        <w:t>出长阿含第十三卷异译见赵录</w:t>
      </w:r>
      <w:r>
        <w:rPr>
          <w:lang w:eastAsia="zh-CN"/>
        </w:rPr>
        <w:t>)</w:t>
      </w:r>
    </w:p>
    <w:p w:rsidR="000309FE" w:rsidRDefault="001D1B5D">
      <w:pPr>
        <w:rPr>
          <w:lang w:eastAsia="zh-CN"/>
        </w:rPr>
      </w:pPr>
      <w:r>
        <w:rPr>
          <w:lang w:eastAsia="zh-CN"/>
        </w:rPr>
        <w:t xml:space="preserve">　　右一部一卷本阙。</w:t>
      </w:r>
    </w:p>
    <w:p w:rsidR="000309FE" w:rsidRDefault="001D1B5D">
      <w:pPr>
        <w:rPr>
          <w:lang w:eastAsia="zh-CN"/>
        </w:rPr>
      </w:pPr>
      <w:r>
        <w:rPr>
          <w:lang w:eastAsia="zh-CN"/>
        </w:rPr>
        <w:t xml:space="preserve">　　沙门释法勇。译梵志阿颰经一部。云晋末出。亦未详何帝之年。</w:t>
      </w:r>
    </w:p>
    <w:p w:rsidR="000309FE" w:rsidRDefault="001D1B5D">
      <w:pPr>
        <w:rPr>
          <w:lang w:eastAsia="zh-CN"/>
        </w:rPr>
      </w:pPr>
      <w:r>
        <w:rPr>
          <w:lang w:eastAsia="zh-CN"/>
        </w:rPr>
        <w:t xml:space="preserve">　　</w:t>
      </w:r>
      <w:r>
        <w:rPr>
          <w:lang w:eastAsia="zh-CN"/>
        </w:rPr>
        <w:t>·</w:t>
      </w:r>
      <w:r>
        <w:rPr>
          <w:lang w:eastAsia="zh-CN"/>
        </w:rPr>
        <w:t>那先比丘经二卷</w:t>
      </w:r>
      <w:r>
        <w:rPr>
          <w:lang w:eastAsia="zh-CN"/>
        </w:rPr>
        <w:t>(</w:t>
      </w:r>
      <w:r>
        <w:rPr>
          <w:lang w:eastAsia="zh-CN"/>
        </w:rPr>
        <w:t>或云那先经或三卷初出见僧祐失译录</w:t>
      </w:r>
      <w:r>
        <w:rPr>
          <w:lang w:eastAsia="zh-CN"/>
        </w:rPr>
        <w:t>)</w:t>
      </w:r>
    </w:p>
    <w:p w:rsidR="000309FE" w:rsidRDefault="001D1B5D">
      <w:pPr>
        <w:rPr>
          <w:lang w:eastAsia="zh-CN"/>
        </w:rPr>
      </w:pPr>
      <w:r>
        <w:rPr>
          <w:lang w:eastAsia="zh-CN"/>
        </w:rPr>
        <w:t xml:space="preserve">　　贤圣集见在。</w:t>
      </w:r>
    </w:p>
    <w:p w:rsidR="000309FE" w:rsidRDefault="001D1B5D">
      <w:pPr>
        <w:rPr>
          <w:lang w:eastAsia="zh-CN"/>
        </w:rPr>
      </w:pPr>
      <w:r>
        <w:rPr>
          <w:lang w:eastAsia="zh-CN"/>
        </w:rPr>
        <w:t xml:space="preserve">　　</w:t>
      </w:r>
      <w:r>
        <w:rPr>
          <w:lang w:eastAsia="zh-CN"/>
        </w:rPr>
        <w:t>·</w:t>
      </w:r>
      <w:r>
        <w:rPr>
          <w:lang w:eastAsia="zh-CN"/>
        </w:rPr>
        <w:t>陀罗尼章句经一卷</w:t>
      </w:r>
      <w:r>
        <w:rPr>
          <w:lang w:eastAsia="zh-CN"/>
        </w:rPr>
        <w:t>(</w:t>
      </w:r>
      <w:r>
        <w:rPr>
          <w:lang w:eastAsia="zh-CN"/>
        </w:rPr>
        <w:t>祐无章字见僧祐失译录第三出与持句神咒经等同本</w:t>
      </w:r>
      <w:r>
        <w:rPr>
          <w:lang w:eastAsia="zh-CN"/>
        </w:rPr>
        <w:t>)</w:t>
      </w:r>
    </w:p>
    <w:p w:rsidR="000309FE" w:rsidRDefault="001D1B5D">
      <w:pPr>
        <w:rPr>
          <w:lang w:eastAsia="zh-CN"/>
        </w:rPr>
      </w:pPr>
      <w:r>
        <w:rPr>
          <w:lang w:eastAsia="zh-CN"/>
        </w:rPr>
        <w:t xml:space="preserve">　　大乘经阙本。</w:t>
      </w:r>
    </w:p>
    <w:p w:rsidR="000309FE" w:rsidRDefault="001D1B5D">
      <w:pPr>
        <w:rPr>
          <w:lang w:eastAsia="zh-CN"/>
        </w:rPr>
      </w:pPr>
      <w:r>
        <w:rPr>
          <w:lang w:eastAsia="zh-CN"/>
        </w:rPr>
        <w:t xml:space="preserve">　　右二部三卷。长房等录东晋失译。总有五十三部五十七卷。今除二部三卷之外。余五十一部五十四卷并是房录上。或后汉失译录中已载之者。及有译人别生经等。委列如左。</w:t>
      </w:r>
    </w:p>
    <w:p w:rsidR="000309FE" w:rsidRDefault="001D1B5D">
      <w:pPr>
        <w:rPr>
          <w:lang w:eastAsia="zh-CN"/>
        </w:rPr>
      </w:pPr>
      <w:r>
        <w:rPr>
          <w:lang w:eastAsia="zh-CN"/>
        </w:rPr>
        <w:t xml:space="preserve">　　</w:t>
      </w:r>
      <w:r>
        <w:rPr>
          <w:lang w:eastAsia="zh-CN"/>
        </w:rPr>
        <w:t>·</w:t>
      </w:r>
      <w:r>
        <w:rPr>
          <w:lang w:eastAsia="zh-CN"/>
        </w:rPr>
        <w:t>观无量寿佛经</w:t>
      </w:r>
    </w:p>
    <w:p w:rsidR="000309FE" w:rsidRDefault="001D1B5D">
      <w:pPr>
        <w:rPr>
          <w:lang w:eastAsia="zh-CN"/>
        </w:rPr>
      </w:pPr>
      <w:r>
        <w:rPr>
          <w:lang w:eastAsia="zh-CN"/>
        </w:rPr>
        <w:t xml:space="preserve">　　</w:t>
      </w:r>
      <w:r>
        <w:rPr>
          <w:lang w:eastAsia="zh-CN"/>
        </w:rPr>
        <w:t>·</w:t>
      </w:r>
      <w:r>
        <w:rPr>
          <w:lang w:eastAsia="zh-CN"/>
        </w:rPr>
        <w:t>三世三千佛名经</w:t>
      </w:r>
    </w:p>
    <w:p w:rsidR="000309FE" w:rsidRDefault="001D1B5D">
      <w:pPr>
        <w:rPr>
          <w:lang w:eastAsia="zh-CN"/>
        </w:rPr>
      </w:pPr>
      <w:r>
        <w:rPr>
          <w:lang w:eastAsia="zh-CN"/>
        </w:rPr>
        <w:t xml:space="preserve">　　</w:t>
      </w:r>
      <w:r>
        <w:rPr>
          <w:lang w:eastAsia="zh-CN"/>
        </w:rPr>
        <w:t>·</w:t>
      </w:r>
      <w:r>
        <w:rPr>
          <w:lang w:eastAsia="zh-CN"/>
        </w:rPr>
        <w:t>千佛因缘经</w:t>
      </w:r>
    </w:p>
    <w:p w:rsidR="000309FE" w:rsidRDefault="001D1B5D">
      <w:pPr>
        <w:rPr>
          <w:lang w:eastAsia="zh-CN"/>
        </w:rPr>
      </w:pPr>
      <w:r>
        <w:rPr>
          <w:lang w:eastAsia="zh-CN"/>
        </w:rPr>
        <w:t xml:space="preserve">　　</w:t>
      </w:r>
      <w:r>
        <w:rPr>
          <w:lang w:eastAsia="zh-CN"/>
        </w:rPr>
        <w:t>·</w:t>
      </w:r>
      <w:r>
        <w:rPr>
          <w:lang w:eastAsia="zh-CN"/>
        </w:rPr>
        <w:t>五十三佛名经</w:t>
      </w:r>
    </w:p>
    <w:p w:rsidR="000309FE" w:rsidRDefault="001D1B5D">
      <w:pPr>
        <w:rPr>
          <w:lang w:eastAsia="zh-CN"/>
        </w:rPr>
      </w:pPr>
      <w:r>
        <w:rPr>
          <w:lang w:eastAsia="zh-CN"/>
        </w:rPr>
        <w:t xml:space="preserve">　　</w:t>
      </w:r>
      <w:r>
        <w:rPr>
          <w:lang w:eastAsia="zh-CN"/>
        </w:rPr>
        <w:t>·</w:t>
      </w:r>
      <w:r>
        <w:rPr>
          <w:lang w:eastAsia="zh-CN"/>
        </w:rPr>
        <w:t>八部佛名经</w:t>
      </w:r>
    </w:p>
    <w:p w:rsidR="000309FE" w:rsidRDefault="001D1B5D">
      <w:pPr>
        <w:rPr>
          <w:lang w:eastAsia="zh-CN"/>
        </w:rPr>
      </w:pPr>
      <w:r>
        <w:rPr>
          <w:lang w:eastAsia="zh-CN"/>
        </w:rPr>
        <w:t xml:space="preserve">　　</w:t>
      </w:r>
      <w:r>
        <w:rPr>
          <w:lang w:eastAsia="zh-CN"/>
        </w:rPr>
        <w:t>·</w:t>
      </w:r>
      <w:r>
        <w:rPr>
          <w:lang w:eastAsia="zh-CN"/>
        </w:rPr>
        <w:t>十方佛名经</w:t>
      </w:r>
    </w:p>
    <w:p w:rsidR="000309FE" w:rsidRDefault="001D1B5D">
      <w:pPr>
        <w:rPr>
          <w:lang w:eastAsia="zh-CN"/>
        </w:rPr>
      </w:pPr>
      <w:r>
        <w:rPr>
          <w:lang w:eastAsia="zh-CN"/>
        </w:rPr>
        <w:lastRenderedPageBreak/>
        <w:t xml:space="preserve">　　</w:t>
      </w:r>
      <w:r>
        <w:rPr>
          <w:lang w:eastAsia="zh-CN"/>
        </w:rPr>
        <w:t>·</w:t>
      </w:r>
      <w:r>
        <w:rPr>
          <w:lang w:eastAsia="zh-CN"/>
        </w:rPr>
        <w:t>贤劫千佛名经</w:t>
      </w:r>
    </w:p>
    <w:p w:rsidR="000309FE" w:rsidRDefault="001D1B5D">
      <w:pPr>
        <w:rPr>
          <w:lang w:eastAsia="zh-CN"/>
        </w:rPr>
      </w:pPr>
      <w:r>
        <w:rPr>
          <w:lang w:eastAsia="zh-CN"/>
        </w:rPr>
        <w:t xml:space="preserve">　　</w:t>
      </w:r>
      <w:r>
        <w:rPr>
          <w:lang w:eastAsia="zh-CN"/>
        </w:rPr>
        <w:t>·</w:t>
      </w:r>
      <w:r>
        <w:rPr>
          <w:lang w:eastAsia="zh-CN"/>
        </w:rPr>
        <w:t>称扬百千佛名经</w:t>
      </w:r>
    </w:p>
    <w:p w:rsidR="000309FE" w:rsidRDefault="001D1B5D">
      <w:pPr>
        <w:rPr>
          <w:lang w:eastAsia="zh-CN"/>
        </w:rPr>
      </w:pPr>
      <w:r>
        <w:rPr>
          <w:lang w:eastAsia="zh-CN"/>
        </w:rPr>
        <w:t xml:space="preserve">　　</w:t>
      </w:r>
      <w:r>
        <w:rPr>
          <w:lang w:eastAsia="zh-CN"/>
        </w:rPr>
        <w:t>·</w:t>
      </w:r>
      <w:r>
        <w:rPr>
          <w:lang w:eastAsia="zh-CN"/>
        </w:rPr>
        <w:t>南方佛名经</w:t>
      </w:r>
    </w:p>
    <w:p w:rsidR="000309FE" w:rsidRDefault="001D1B5D">
      <w:pPr>
        <w:rPr>
          <w:lang w:eastAsia="zh-CN"/>
        </w:rPr>
      </w:pPr>
      <w:r>
        <w:rPr>
          <w:lang w:eastAsia="zh-CN"/>
        </w:rPr>
        <w:t xml:space="preserve">　　</w:t>
      </w:r>
      <w:r>
        <w:rPr>
          <w:lang w:eastAsia="zh-CN"/>
        </w:rPr>
        <w:t>·</w:t>
      </w:r>
      <w:r>
        <w:rPr>
          <w:lang w:eastAsia="zh-CN"/>
        </w:rPr>
        <w:t>灭罪得福佛名经</w:t>
      </w:r>
    </w:p>
    <w:p w:rsidR="000309FE" w:rsidRDefault="001D1B5D">
      <w:pPr>
        <w:rPr>
          <w:lang w:eastAsia="zh-CN"/>
        </w:rPr>
      </w:pPr>
      <w:r>
        <w:rPr>
          <w:lang w:eastAsia="zh-CN"/>
        </w:rPr>
        <w:t xml:space="preserve">　　</w:t>
      </w:r>
      <w:r>
        <w:rPr>
          <w:lang w:eastAsia="zh-CN"/>
        </w:rPr>
        <w:t>·</w:t>
      </w:r>
      <w:r>
        <w:rPr>
          <w:lang w:eastAsia="zh-CN"/>
        </w:rPr>
        <w:t>比丘诸禁律经</w:t>
      </w:r>
    </w:p>
    <w:p w:rsidR="000309FE" w:rsidRDefault="001D1B5D">
      <w:pPr>
        <w:rPr>
          <w:lang w:eastAsia="zh-CN"/>
        </w:rPr>
      </w:pPr>
      <w:r>
        <w:rPr>
          <w:lang w:eastAsia="zh-CN"/>
        </w:rPr>
        <w:t xml:space="preserve">　　</w:t>
      </w:r>
      <w:r>
        <w:rPr>
          <w:lang w:eastAsia="zh-CN"/>
        </w:rPr>
        <w:t>·</w:t>
      </w:r>
      <w:r>
        <w:rPr>
          <w:lang w:eastAsia="zh-CN"/>
        </w:rPr>
        <w:t>摩诃僧祇律比丘要集优波离问佛经</w:t>
      </w:r>
    </w:p>
    <w:p w:rsidR="000309FE" w:rsidRDefault="001D1B5D">
      <w:pPr>
        <w:rPr>
          <w:lang w:eastAsia="zh-CN"/>
        </w:rPr>
      </w:pPr>
      <w:r>
        <w:rPr>
          <w:lang w:eastAsia="zh-CN"/>
        </w:rPr>
        <w:t xml:space="preserve">　　</w:t>
      </w:r>
      <w:r>
        <w:rPr>
          <w:lang w:eastAsia="zh-CN"/>
        </w:rPr>
        <w:t>·</w:t>
      </w:r>
      <w:r>
        <w:rPr>
          <w:lang w:eastAsia="zh-CN"/>
        </w:rPr>
        <w:t>沙弥威仪比丘尼十戒经</w:t>
      </w:r>
    </w:p>
    <w:p w:rsidR="000309FE" w:rsidRDefault="001D1B5D">
      <w:pPr>
        <w:rPr>
          <w:lang w:eastAsia="zh-CN"/>
        </w:rPr>
      </w:pPr>
      <w:r>
        <w:rPr>
          <w:lang w:eastAsia="zh-CN"/>
        </w:rPr>
        <w:t xml:space="preserve">　　</w:t>
      </w:r>
      <w:r>
        <w:rPr>
          <w:lang w:eastAsia="zh-CN"/>
        </w:rPr>
        <w:t>·</w:t>
      </w:r>
      <w:r>
        <w:rPr>
          <w:lang w:eastAsia="zh-CN"/>
        </w:rPr>
        <w:t>受十善戒经</w:t>
      </w:r>
    </w:p>
    <w:p w:rsidR="000309FE" w:rsidRDefault="001D1B5D">
      <w:pPr>
        <w:rPr>
          <w:lang w:eastAsia="zh-CN"/>
        </w:rPr>
      </w:pPr>
      <w:r>
        <w:rPr>
          <w:lang w:eastAsia="zh-CN"/>
        </w:rPr>
        <w:t xml:space="preserve">　　</w:t>
      </w:r>
      <w:r>
        <w:rPr>
          <w:lang w:eastAsia="zh-CN"/>
        </w:rPr>
        <w:t>·</w:t>
      </w:r>
      <w:r>
        <w:rPr>
          <w:lang w:eastAsia="zh-CN"/>
        </w:rPr>
        <w:t>沙弥尼戒经</w:t>
      </w:r>
    </w:p>
    <w:p w:rsidR="000309FE" w:rsidRDefault="001D1B5D">
      <w:pPr>
        <w:rPr>
          <w:lang w:eastAsia="zh-CN"/>
        </w:rPr>
      </w:pPr>
      <w:r>
        <w:rPr>
          <w:lang w:eastAsia="zh-CN"/>
        </w:rPr>
        <w:t xml:space="preserve">　　</w:t>
      </w:r>
      <w:r>
        <w:rPr>
          <w:lang w:eastAsia="zh-CN"/>
        </w:rPr>
        <w:t>·</w:t>
      </w:r>
      <w:r>
        <w:rPr>
          <w:lang w:eastAsia="zh-CN"/>
        </w:rPr>
        <w:t>贤者五戒经</w:t>
      </w:r>
    </w:p>
    <w:p w:rsidR="000309FE" w:rsidRDefault="001D1B5D">
      <w:pPr>
        <w:rPr>
          <w:lang w:eastAsia="zh-CN"/>
        </w:rPr>
      </w:pPr>
      <w:r>
        <w:rPr>
          <w:lang w:eastAsia="zh-CN"/>
        </w:rPr>
        <w:t xml:space="preserve">　　</w:t>
      </w:r>
      <w:r>
        <w:rPr>
          <w:lang w:eastAsia="zh-CN"/>
        </w:rPr>
        <w:t>·</w:t>
      </w:r>
      <w:r>
        <w:rPr>
          <w:lang w:eastAsia="zh-CN"/>
        </w:rPr>
        <w:t>优婆塞威仪经</w:t>
      </w:r>
    </w:p>
    <w:p w:rsidR="000309FE" w:rsidRDefault="001D1B5D">
      <w:pPr>
        <w:rPr>
          <w:lang w:eastAsia="zh-CN"/>
        </w:rPr>
      </w:pPr>
      <w:r>
        <w:rPr>
          <w:lang w:eastAsia="zh-CN"/>
        </w:rPr>
        <w:t xml:space="preserve">　　</w:t>
      </w:r>
      <w:r>
        <w:rPr>
          <w:lang w:eastAsia="zh-CN"/>
        </w:rPr>
        <w:t>·</w:t>
      </w:r>
      <w:r>
        <w:rPr>
          <w:lang w:eastAsia="zh-CN"/>
        </w:rPr>
        <w:t>波若得经</w:t>
      </w:r>
    </w:p>
    <w:p w:rsidR="000309FE" w:rsidRDefault="001D1B5D">
      <w:pPr>
        <w:rPr>
          <w:lang w:eastAsia="zh-CN"/>
        </w:rPr>
      </w:pPr>
      <w:r>
        <w:rPr>
          <w:lang w:eastAsia="zh-CN"/>
        </w:rPr>
        <w:t xml:space="preserve">　　</w:t>
      </w:r>
      <w:r>
        <w:rPr>
          <w:lang w:eastAsia="zh-CN"/>
        </w:rPr>
        <w:t>·</w:t>
      </w:r>
      <w:r>
        <w:rPr>
          <w:lang w:eastAsia="zh-CN"/>
        </w:rPr>
        <w:t>观世楼炭经</w:t>
      </w:r>
    </w:p>
    <w:p w:rsidR="000309FE" w:rsidRDefault="001D1B5D">
      <w:pPr>
        <w:rPr>
          <w:lang w:eastAsia="zh-CN"/>
        </w:rPr>
      </w:pPr>
      <w:r>
        <w:rPr>
          <w:lang w:eastAsia="zh-CN"/>
        </w:rPr>
        <w:t xml:space="preserve">　　</w:t>
      </w:r>
      <w:r>
        <w:rPr>
          <w:lang w:eastAsia="zh-CN"/>
        </w:rPr>
        <w:t>·</w:t>
      </w:r>
      <w:r>
        <w:rPr>
          <w:lang w:eastAsia="zh-CN"/>
        </w:rPr>
        <w:t>般舟三昧念佛章经</w:t>
      </w:r>
    </w:p>
    <w:p w:rsidR="000309FE" w:rsidRDefault="001D1B5D">
      <w:pPr>
        <w:rPr>
          <w:lang w:eastAsia="zh-CN"/>
        </w:rPr>
      </w:pPr>
      <w:r>
        <w:rPr>
          <w:lang w:eastAsia="zh-CN"/>
        </w:rPr>
        <w:t xml:space="preserve">　　</w:t>
      </w:r>
      <w:r>
        <w:rPr>
          <w:lang w:eastAsia="zh-CN"/>
        </w:rPr>
        <w:t>·</w:t>
      </w:r>
      <w:r>
        <w:rPr>
          <w:lang w:eastAsia="zh-CN"/>
        </w:rPr>
        <w:t>庾伽三摩斯经</w:t>
      </w:r>
    </w:p>
    <w:p w:rsidR="000309FE" w:rsidRDefault="001D1B5D">
      <w:pPr>
        <w:rPr>
          <w:lang w:eastAsia="zh-CN"/>
        </w:rPr>
      </w:pPr>
      <w:r>
        <w:rPr>
          <w:lang w:eastAsia="zh-CN"/>
        </w:rPr>
        <w:t xml:space="preserve">　　</w:t>
      </w:r>
      <w:r>
        <w:rPr>
          <w:lang w:eastAsia="zh-CN"/>
        </w:rPr>
        <w:t>·</w:t>
      </w:r>
      <w:r>
        <w:rPr>
          <w:lang w:eastAsia="zh-CN"/>
        </w:rPr>
        <w:t>禅要诃欲经</w:t>
      </w:r>
    </w:p>
    <w:p w:rsidR="000309FE" w:rsidRDefault="001D1B5D">
      <w:pPr>
        <w:rPr>
          <w:lang w:eastAsia="zh-CN"/>
        </w:rPr>
      </w:pPr>
      <w:r>
        <w:rPr>
          <w:lang w:eastAsia="zh-CN"/>
        </w:rPr>
        <w:t xml:space="preserve">　　</w:t>
      </w:r>
      <w:r>
        <w:rPr>
          <w:lang w:eastAsia="zh-CN"/>
        </w:rPr>
        <w:t>·</w:t>
      </w:r>
      <w:r>
        <w:rPr>
          <w:lang w:eastAsia="zh-CN"/>
        </w:rPr>
        <w:t>七佛所结麻油述咒五龙咒毒经龋齿咒七佛安宅神咒安宅咒</w:t>
      </w:r>
      <w:r>
        <w:rPr>
          <w:lang w:eastAsia="zh-CN"/>
        </w:rPr>
        <w:t>(</w:t>
      </w:r>
      <w:r>
        <w:rPr>
          <w:lang w:eastAsia="zh-CN"/>
        </w:rPr>
        <w:t>已上二十九部一十九卷后汉失译录中已有此中复载故知重也</w:t>
      </w:r>
      <w:r>
        <w:rPr>
          <w:lang w:eastAsia="zh-CN"/>
        </w:rPr>
        <w:t>)</w:t>
      </w:r>
    </w:p>
    <w:p w:rsidR="000309FE" w:rsidRDefault="001D1B5D">
      <w:pPr>
        <w:rPr>
          <w:lang w:eastAsia="zh-CN"/>
        </w:rPr>
      </w:pPr>
      <w:r>
        <w:rPr>
          <w:lang w:eastAsia="zh-CN"/>
        </w:rPr>
        <w:t xml:space="preserve">　　</w:t>
      </w:r>
      <w:r>
        <w:rPr>
          <w:lang w:eastAsia="zh-CN"/>
        </w:rPr>
        <w:t>·</w:t>
      </w:r>
      <w:r>
        <w:rPr>
          <w:lang w:eastAsia="zh-CN"/>
        </w:rPr>
        <w:t>三归五戒带佩护身咒经</w:t>
      </w:r>
    </w:p>
    <w:p w:rsidR="000309FE" w:rsidRDefault="001D1B5D">
      <w:pPr>
        <w:rPr>
          <w:lang w:eastAsia="zh-CN"/>
        </w:rPr>
      </w:pPr>
      <w:r>
        <w:rPr>
          <w:lang w:eastAsia="zh-CN"/>
        </w:rPr>
        <w:t xml:space="preserve">　　</w:t>
      </w:r>
      <w:r>
        <w:rPr>
          <w:lang w:eastAsia="zh-CN"/>
        </w:rPr>
        <w:t>·</w:t>
      </w:r>
      <w:r>
        <w:rPr>
          <w:lang w:eastAsia="zh-CN"/>
        </w:rPr>
        <w:t>七万二千神王护比丘咒经</w:t>
      </w:r>
    </w:p>
    <w:p w:rsidR="000309FE" w:rsidRDefault="001D1B5D">
      <w:pPr>
        <w:rPr>
          <w:lang w:eastAsia="zh-CN"/>
        </w:rPr>
      </w:pPr>
      <w:r>
        <w:rPr>
          <w:lang w:eastAsia="zh-CN"/>
        </w:rPr>
        <w:t xml:space="preserve">　　</w:t>
      </w:r>
      <w:r>
        <w:rPr>
          <w:lang w:eastAsia="zh-CN"/>
        </w:rPr>
        <w:t>·</w:t>
      </w:r>
      <w:r>
        <w:rPr>
          <w:lang w:eastAsia="zh-CN"/>
        </w:rPr>
        <w:t>十二万神王护比丘尼咒经</w:t>
      </w:r>
    </w:p>
    <w:p w:rsidR="000309FE" w:rsidRDefault="001D1B5D">
      <w:pPr>
        <w:rPr>
          <w:lang w:eastAsia="zh-CN"/>
        </w:rPr>
      </w:pPr>
      <w:r>
        <w:rPr>
          <w:lang w:eastAsia="zh-CN"/>
        </w:rPr>
        <w:t xml:space="preserve">　　</w:t>
      </w:r>
      <w:r>
        <w:rPr>
          <w:lang w:eastAsia="zh-CN"/>
        </w:rPr>
        <w:t>·</w:t>
      </w:r>
      <w:r>
        <w:rPr>
          <w:lang w:eastAsia="zh-CN"/>
        </w:rPr>
        <w:t>百结神王护身咒经</w:t>
      </w:r>
    </w:p>
    <w:p w:rsidR="000309FE" w:rsidRDefault="001D1B5D">
      <w:pPr>
        <w:rPr>
          <w:lang w:eastAsia="zh-CN"/>
        </w:rPr>
      </w:pPr>
      <w:r>
        <w:rPr>
          <w:lang w:eastAsia="zh-CN"/>
        </w:rPr>
        <w:t xml:space="preserve">　　</w:t>
      </w:r>
      <w:r>
        <w:rPr>
          <w:lang w:eastAsia="zh-CN"/>
        </w:rPr>
        <w:t>·</w:t>
      </w:r>
      <w:r>
        <w:rPr>
          <w:lang w:eastAsia="zh-CN"/>
        </w:rPr>
        <w:t>宫宅神王守镇左右经</w:t>
      </w:r>
    </w:p>
    <w:p w:rsidR="000309FE" w:rsidRDefault="001D1B5D">
      <w:pPr>
        <w:rPr>
          <w:lang w:eastAsia="zh-CN"/>
        </w:rPr>
      </w:pPr>
      <w:r>
        <w:rPr>
          <w:lang w:eastAsia="zh-CN"/>
        </w:rPr>
        <w:t xml:space="preserve">　　</w:t>
      </w:r>
      <w:r>
        <w:rPr>
          <w:lang w:eastAsia="zh-CN"/>
        </w:rPr>
        <w:t>·</w:t>
      </w:r>
      <w:r>
        <w:rPr>
          <w:lang w:eastAsia="zh-CN"/>
        </w:rPr>
        <w:t>冢墓因缘四方神咒经</w:t>
      </w:r>
    </w:p>
    <w:p w:rsidR="000309FE" w:rsidRDefault="001D1B5D">
      <w:pPr>
        <w:rPr>
          <w:lang w:eastAsia="zh-CN"/>
        </w:rPr>
      </w:pPr>
      <w:r>
        <w:rPr>
          <w:lang w:eastAsia="zh-CN"/>
        </w:rPr>
        <w:t xml:space="preserve">　　</w:t>
      </w:r>
      <w:r>
        <w:rPr>
          <w:lang w:eastAsia="zh-CN"/>
        </w:rPr>
        <w:t>·</w:t>
      </w:r>
      <w:r>
        <w:rPr>
          <w:lang w:eastAsia="zh-CN"/>
        </w:rPr>
        <w:t>伏魔封印大神咒经</w:t>
      </w:r>
    </w:p>
    <w:p w:rsidR="000309FE" w:rsidRDefault="001D1B5D">
      <w:pPr>
        <w:rPr>
          <w:lang w:eastAsia="zh-CN"/>
        </w:rPr>
      </w:pPr>
      <w:r>
        <w:rPr>
          <w:lang w:eastAsia="zh-CN"/>
        </w:rPr>
        <w:lastRenderedPageBreak/>
        <w:t xml:space="preserve">　　</w:t>
      </w:r>
      <w:r>
        <w:rPr>
          <w:lang w:eastAsia="zh-CN"/>
        </w:rPr>
        <w:t>·</w:t>
      </w:r>
      <w:r>
        <w:rPr>
          <w:lang w:eastAsia="zh-CN"/>
        </w:rPr>
        <w:t>魔尼罗亶大神咒经</w:t>
      </w:r>
    </w:p>
    <w:p w:rsidR="000309FE" w:rsidRDefault="001D1B5D">
      <w:pPr>
        <w:rPr>
          <w:lang w:eastAsia="zh-CN"/>
        </w:rPr>
      </w:pPr>
      <w:r>
        <w:rPr>
          <w:lang w:eastAsia="zh-CN"/>
        </w:rPr>
        <w:t xml:space="preserve">　　</w:t>
      </w:r>
      <w:r>
        <w:rPr>
          <w:lang w:eastAsia="zh-CN"/>
        </w:rPr>
        <w:t>·</w:t>
      </w:r>
      <w:r>
        <w:rPr>
          <w:lang w:eastAsia="zh-CN"/>
        </w:rPr>
        <w:t>召五方龙摄疫毒神咒经</w:t>
      </w:r>
    </w:p>
    <w:p w:rsidR="000309FE" w:rsidRDefault="001D1B5D">
      <w:pPr>
        <w:rPr>
          <w:lang w:eastAsia="zh-CN"/>
        </w:rPr>
      </w:pPr>
      <w:r>
        <w:rPr>
          <w:lang w:eastAsia="zh-CN"/>
        </w:rPr>
        <w:t xml:space="preserve">　　</w:t>
      </w:r>
      <w:r>
        <w:rPr>
          <w:lang w:eastAsia="zh-CN"/>
        </w:rPr>
        <w:t>·</w:t>
      </w:r>
      <w:r>
        <w:rPr>
          <w:lang w:eastAsia="zh-CN"/>
        </w:rPr>
        <w:t>梵天神策经</w:t>
      </w:r>
    </w:p>
    <w:p w:rsidR="000309FE" w:rsidRDefault="001D1B5D">
      <w:pPr>
        <w:rPr>
          <w:lang w:eastAsia="zh-CN"/>
        </w:rPr>
      </w:pPr>
      <w:r>
        <w:rPr>
          <w:lang w:eastAsia="zh-CN"/>
        </w:rPr>
        <w:t xml:space="preserve">　　</w:t>
      </w:r>
      <w:r>
        <w:rPr>
          <w:lang w:eastAsia="zh-CN"/>
        </w:rPr>
        <w:t>·</w:t>
      </w:r>
      <w:r>
        <w:rPr>
          <w:lang w:eastAsia="zh-CN"/>
        </w:rPr>
        <w:t>普广经</w:t>
      </w:r>
      <w:r>
        <w:rPr>
          <w:lang w:eastAsia="zh-CN"/>
        </w:rPr>
        <w:t>(</w:t>
      </w:r>
      <w:r>
        <w:rPr>
          <w:lang w:eastAsia="zh-CN"/>
        </w:rPr>
        <w:t>已上一十一部一十一卷并是尸梨蜜所译大灌顶经从第一卷至第十一</w:t>
      </w:r>
      <w:r>
        <w:rPr>
          <w:lang w:eastAsia="zh-CN"/>
        </w:rPr>
        <w:t>)</w:t>
      </w:r>
    </w:p>
    <w:p w:rsidR="000309FE" w:rsidRDefault="001D1B5D">
      <w:pPr>
        <w:rPr>
          <w:lang w:eastAsia="zh-CN"/>
        </w:rPr>
      </w:pPr>
      <w:r>
        <w:rPr>
          <w:lang w:eastAsia="zh-CN"/>
        </w:rPr>
        <w:t xml:space="preserve">　　</w:t>
      </w:r>
      <w:r>
        <w:rPr>
          <w:lang w:eastAsia="zh-CN"/>
        </w:rPr>
        <w:t>·</w:t>
      </w:r>
      <w:r>
        <w:rPr>
          <w:lang w:eastAsia="zh-CN"/>
        </w:rPr>
        <w:t>遗教三昧经二卷</w:t>
      </w:r>
      <w:r>
        <w:rPr>
          <w:lang w:eastAsia="zh-CN"/>
        </w:rPr>
        <w:t>(</w:t>
      </w:r>
      <w:r>
        <w:rPr>
          <w:lang w:eastAsia="zh-CN"/>
        </w:rPr>
        <w:t>或云遗教三昧法律经西晋法炬译伪录中亦有</w:t>
      </w:r>
      <w:r>
        <w:rPr>
          <w:lang w:eastAsia="zh-CN"/>
        </w:rPr>
        <w:t>)</w:t>
      </w:r>
    </w:p>
    <w:p w:rsidR="000309FE" w:rsidRDefault="001D1B5D">
      <w:pPr>
        <w:rPr>
          <w:lang w:eastAsia="zh-CN"/>
        </w:rPr>
      </w:pPr>
      <w:r>
        <w:rPr>
          <w:lang w:eastAsia="zh-CN"/>
        </w:rPr>
        <w:t xml:space="preserve">　　</w:t>
      </w:r>
      <w:r>
        <w:rPr>
          <w:lang w:eastAsia="zh-CN"/>
        </w:rPr>
        <w:t>·</w:t>
      </w:r>
      <w:r>
        <w:rPr>
          <w:lang w:eastAsia="zh-CN"/>
        </w:rPr>
        <w:t>阿那含经二卷</w:t>
      </w:r>
      <w:r>
        <w:rPr>
          <w:lang w:eastAsia="zh-CN"/>
        </w:rPr>
        <w:t>(</w:t>
      </w:r>
      <w:r>
        <w:rPr>
          <w:lang w:eastAsia="zh-CN"/>
        </w:rPr>
        <w:t>宋智严译伪录亦有</w:t>
      </w:r>
      <w:r>
        <w:rPr>
          <w:lang w:eastAsia="zh-CN"/>
        </w:rPr>
        <w:t>)</w:t>
      </w:r>
    </w:p>
    <w:p w:rsidR="000309FE" w:rsidRDefault="001D1B5D">
      <w:pPr>
        <w:rPr>
          <w:lang w:eastAsia="zh-CN"/>
        </w:rPr>
      </w:pPr>
      <w:r>
        <w:rPr>
          <w:lang w:eastAsia="zh-CN"/>
        </w:rPr>
        <w:t xml:space="preserve">　　</w:t>
      </w:r>
      <w:r>
        <w:rPr>
          <w:lang w:eastAsia="zh-CN"/>
        </w:rPr>
        <w:t>·</w:t>
      </w:r>
      <w:r>
        <w:rPr>
          <w:lang w:eastAsia="zh-CN"/>
        </w:rPr>
        <w:t>未曾有因缘经二卷</w:t>
      </w:r>
      <w:r>
        <w:rPr>
          <w:lang w:eastAsia="zh-CN"/>
        </w:rPr>
        <w:t>(</w:t>
      </w:r>
      <w:r>
        <w:rPr>
          <w:lang w:eastAsia="zh-CN"/>
        </w:rPr>
        <w:t>或直云未曾有经已曾再译一存一阙</w:t>
      </w:r>
      <w:r>
        <w:rPr>
          <w:lang w:eastAsia="zh-CN"/>
        </w:rPr>
        <w:t>)</w:t>
      </w:r>
    </w:p>
    <w:p w:rsidR="000309FE" w:rsidRDefault="001D1B5D">
      <w:pPr>
        <w:rPr>
          <w:lang w:eastAsia="zh-CN"/>
        </w:rPr>
      </w:pPr>
      <w:r>
        <w:rPr>
          <w:lang w:eastAsia="zh-CN"/>
        </w:rPr>
        <w:t xml:space="preserve">　　</w:t>
      </w:r>
      <w:r>
        <w:rPr>
          <w:lang w:eastAsia="zh-CN"/>
        </w:rPr>
        <w:t>·</w:t>
      </w:r>
      <w:r>
        <w:rPr>
          <w:lang w:eastAsia="zh-CN"/>
        </w:rPr>
        <w:t>禅定方便次第法经</w:t>
      </w:r>
      <w:r>
        <w:rPr>
          <w:lang w:eastAsia="zh-CN"/>
        </w:rPr>
        <w:t>(</w:t>
      </w:r>
      <w:r>
        <w:rPr>
          <w:lang w:eastAsia="zh-CN"/>
        </w:rPr>
        <w:t>后汉安世高译</w:t>
      </w:r>
      <w:r>
        <w:rPr>
          <w:lang w:eastAsia="zh-CN"/>
        </w:rPr>
        <w:t>)</w:t>
      </w:r>
    </w:p>
    <w:p w:rsidR="000309FE" w:rsidRDefault="001D1B5D">
      <w:pPr>
        <w:rPr>
          <w:lang w:eastAsia="zh-CN"/>
        </w:rPr>
      </w:pPr>
      <w:r>
        <w:rPr>
          <w:lang w:eastAsia="zh-CN"/>
        </w:rPr>
        <w:t xml:space="preserve">　　</w:t>
      </w:r>
      <w:r>
        <w:rPr>
          <w:lang w:eastAsia="zh-CN"/>
        </w:rPr>
        <w:t>·</w:t>
      </w:r>
      <w:r>
        <w:rPr>
          <w:lang w:eastAsia="zh-CN"/>
        </w:rPr>
        <w:t>七佛神咒</w:t>
      </w:r>
      <w:r>
        <w:rPr>
          <w:lang w:eastAsia="zh-CN"/>
        </w:rPr>
        <w:t>(</w:t>
      </w:r>
      <w:r>
        <w:rPr>
          <w:lang w:eastAsia="zh-CN"/>
        </w:rPr>
        <w:t>吴支谦译</w:t>
      </w:r>
      <w:r>
        <w:rPr>
          <w:lang w:eastAsia="zh-CN"/>
        </w:rPr>
        <w:t>)</w:t>
      </w:r>
    </w:p>
    <w:p w:rsidR="000309FE" w:rsidRDefault="001D1B5D">
      <w:pPr>
        <w:rPr>
          <w:lang w:eastAsia="zh-CN"/>
        </w:rPr>
      </w:pPr>
      <w:r>
        <w:rPr>
          <w:lang w:eastAsia="zh-CN"/>
        </w:rPr>
        <w:t xml:space="preserve">　　</w:t>
      </w:r>
      <w:r>
        <w:rPr>
          <w:lang w:eastAsia="zh-CN"/>
        </w:rPr>
        <w:t>·</w:t>
      </w:r>
      <w:r>
        <w:rPr>
          <w:lang w:eastAsia="zh-CN"/>
        </w:rPr>
        <w:t>贤者五福经</w:t>
      </w:r>
      <w:r>
        <w:rPr>
          <w:lang w:eastAsia="zh-CN"/>
        </w:rPr>
        <w:t>(</w:t>
      </w:r>
      <w:r>
        <w:rPr>
          <w:lang w:eastAsia="zh-CN"/>
        </w:rPr>
        <w:t>西晋白法祖译</w:t>
      </w:r>
      <w:r>
        <w:rPr>
          <w:lang w:eastAsia="zh-CN"/>
        </w:rPr>
        <w:t>)</w:t>
      </w:r>
    </w:p>
    <w:p w:rsidR="000309FE" w:rsidRDefault="001D1B5D">
      <w:pPr>
        <w:rPr>
          <w:lang w:eastAsia="zh-CN"/>
        </w:rPr>
      </w:pPr>
      <w:r>
        <w:rPr>
          <w:lang w:eastAsia="zh-CN"/>
        </w:rPr>
        <w:t xml:space="preserve">　　</w:t>
      </w:r>
      <w:r>
        <w:rPr>
          <w:lang w:eastAsia="zh-CN"/>
        </w:rPr>
        <w:t>·</w:t>
      </w:r>
      <w:r>
        <w:rPr>
          <w:lang w:eastAsia="zh-CN"/>
        </w:rPr>
        <w:t>摩尼罗亶神王咒案摩经</w:t>
      </w:r>
      <w:r>
        <w:rPr>
          <w:lang w:eastAsia="zh-CN"/>
        </w:rPr>
        <w:t>(</w:t>
      </w:r>
      <w:r>
        <w:rPr>
          <w:lang w:eastAsia="zh-CN"/>
        </w:rPr>
        <w:t>或无王字竺昙无兰译</w:t>
      </w:r>
      <w:r>
        <w:rPr>
          <w:lang w:eastAsia="zh-CN"/>
        </w:rPr>
        <w:t>)</w:t>
      </w:r>
    </w:p>
    <w:p w:rsidR="000309FE" w:rsidRDefault="001D1B5D">
      <w:pPr>
        <w:rPr>
          <w:lang w:eastAsia="zh-CN"/>
        </w:rPr>
      </w:pPr>
      <w:r>
        <w:rPr>
          <w:lang w:eastAsia="zh-CN"/>
        </w:rPr>
        <w:t xml:space="preserve">　　</w:t>
      </w:r>
      <w:r>
        <w:rPr>
          <w:lang w:eastAsia="zh-CN"/>
        </w:rPr>
        <w:t>·</w:t>
      </w:r>
      <w:r>
        <w:rPr>
          <w:lang w:eastAsia="zh-CN"/>
        </w:rPr>
        <w:t>本行六波罗蜜经</w:t>
      </w:r>
      <w:r>
        <w:rPr>
          <w:lang w:eastAsia="zh-CN"/>
        </w:rPr>
        <w:t>(</w:t>
      </w:r>
      <w:r>
        <w:rPr>
          <w:lang w:eastAsia="zh-CN"/>
        </w:rPr>
        <w:t>宋求那跋陀罗译</w:t>
      </w:r>
      <w:r>
        <w:rPr>
          <w:lang w:eastAsia="zh-CN"/>
        </w:rPr>
        <w:t>)</w:t>
      </w:r>
    </w:p>
    <w:p w:rsidR="000309FE" w:rsidRDefault="001D1B5D">
      <w:pPr>
        <w:rPr>
          <w:lang w:eastAsia="zh-CN"/>
        </w:rPr>
      </w:pPr>
      <w:r>
        <w:rPr>
          <w:lang w:eastAsia="zh-CN"/>
        </w:rPr>
        <w:t xml:space="preserve">　　</w:t>
      </w:r>
      <w:r>
        <w:rPr>
          <w:lang w:eastAsia="zh-CN"/>
        </w:rPr>
        <w:t>·</w:t>
      </w:r>
      <w:r>
        <w:rPr>
          <w:lang w:eastAsia="zh-CN"/>
        </w:rPr>
        <w:t>优婆塞五戒经</w:t>
      </w:r>
      <w:r>
        <w:rPr>
          <w:lang w:eastAsia="zh-CN"/>
        </w:rPr>
        <w:t>(</w:t>
      </w:r>
      <w:r>
        <w:rPr>
          <w:lang w:eastAsia="zh-CN"/>
        </w:rPr>
        <w:t>宋沮渠京声译</w:t>
      </w:r>
      <w:r>
        <w:rPr>
          <w:lang w:eastAsia="zh-CN"/>
        </w:rPr>
        <w:t>)</w:t>
      </w:r>
    </w:p>
    <w:p w:rsidR="000309FE" w:rsidRDefault="001D1B5D">
      <w:pPr>
        <w:rPr>
          <w:lang w:eastAsia="zh-CN"/>
        </w:rPr>
      </w:pPr>
      <w:r>
        <w:rPr>
          <w:lang w:eastAsia="zh-CN"/>
        </w:rPr>
        <w:t xml:space="preserve">　　</w:t>
      </w:r>
      <w:r>
        <w:rPr>
          <w:lang w:eastAsia="zh-CN"/>
        </w:rPr>
        <w:t>·</w:t>
      </w:r>
      <w:r>
        <w:rPr>
          <w:lang w:eastAsia="zh-CN"/>
        </w:rPr>
        <w:t>三归五戒经神王名经</w:t>
      </w:r>
      <w:r>
        <w:rPr>
          <w:lang w:eastAsia="zh-CN"/>
        </w:rPr>
        <w:t>(</w:t>
      </w:r>
      <w:r>
        <w:rPr>
          <w:lang w:eastAsia="zh-CN"/>
        </w:rPr>
        <w:t>抄灌顶经</w:t>
      </w:r>
      <w:r>
        <w:rPr>
          <w:lang w:eastAsia="zh-CN"/>
        </w:rPr>
        <w:t>)</w:t>
      </w:r>
    </w:p>
    <w:p w:rsidR="000309FE" w:rsidRDefault="001D1B5D">
      <w:pPr>
        <w:rPr>
          <w:lang w:eastAsia="zh-CN"/>
        </w:rPr>
      </w:pPr>
      <w:r>
        <w:rPr>
          <w:lang w:eastAsia="zh-CN"/>
        </w:rPr>
        <w:t xml:space="preserve">　　</w:t>
      </w:r>
      <w:r>
        <w:rPr>
          <w:lang w:eastAsia="zh-CN"/>
        </w:rPr>
        <w:t>·</w:t>
      </w:r>
      <w:r>
        <w:rPr>
          <w:lang w:eastAsia="zh-CN"/>
        </w:rPr>
        <w:t>定意三昧经</w:t>
      </w:r>
      <w:r>
        <w:rPr>
          <w:lang w:eastAsia="zh-CN"/>
        </w:rPr>
        <w:t>(</w:t>
      </w:r>
      <w:r>
        <w:rPr>
          <w:lang w:eastAsia="zh-CN"/>
        </w:rPr>
        <w:t>出十住断结经</w:t>
      </w:r>
      <w:r>
        <w:rPr>
          <w:lang w:eastAsia="zh-CN"/>
        </w:rPr>
        <w:t>)</w:t>
      </w:r>
    </w:p>
    <w:p w:rsidR="000309FE" w:rsidRDefault="001D1B5D">
      <w:pPr>
        <w:rPr>
          <w:lang w:eastAsia="zh-CN"/>
        </w:rPr>
      </w:pPr>
      <w:r>
        <w:rPr>
          <w:lang w:eastAsia="zh-CN"/>
        </w:rPr>
        <w:t xml:space="preserve">　　已下新附此录。</w:t>
      </w:r>
    </w:p>
    <w:p w:rsidR="000309FE" w:rsidRDefault="001D1B5D">
      <w:pPr>
        <w:rPr>
          <w:lang w:eastAsia="zh-CN"/>
        </w:rPr>
      </w:pPr>
      <w:r>
        <w:rPr>
          <w:lang w:eastAsia="zh-CN"/>
        </w:rPr>
        <w:t xml:space="preserve">　　</w:t>
      </w:r>
      <w:r>
        <w:rPr>
          <w:lang w:eastAsia="zh-CN"/>
        </w:rPr>
        <w:t>·</w:t>
      </w:r>
      <w:r>
        <w:rPr>
          <w:lang w:eastAsia="zh-CN"/>
        </w:rPr>
        <w:t>决定毗尼经一卷</w:t>
      </w:r>
      <w:r>
        <w:rPr>
          <w:lang w:eastAsia="zh-CN"/>
        </w:rPr>
        <w:t>(</w:t>
      </w:r>
      <w:r>
        <w:rPr>
          <w:lang w:eastAsia="zh-CN"/>
        </w:rPr>
        <w:t>一名破坏一切心识初出与宝积优波离会同本异译祐云众录并云于炖煌出不显译人传云晋世出未详何帝时</w:t>
      </w:r>
      <w:r>
        <w:rPr>
          <w:lang w:eastAsia="zh-CN"/>
        </w:rPr>
        <w:t>)</w:t>
      </w:r>
    </w:p>
    <w:p w:rsidR="000309FE" w:rsidRDefault="001D1B5D">
      <w:pPr>
        <w:rPr>
          <w:lang w:eastAsia="zh-CN"/>
        </w:rPr>
      </w:pPr>
      <w:r>
        <w:rPr>
          <w:lang w:eastAsia="zh-CN"/>
        </w:rPr>
        <w:t xml:space="preserve">　　</w:t>
      </w:r>
      <w:r>
        <w:rPr>
          <w:lang w:eastAsia="zh-CN"/>
        </w:rPr>
        <w:t>·</w:t>
      </w:r>
      <w:r>
        <w:rPr>
          <w:lang w:eastAsia="zh-CN"/>
        </w:rPr>
        <w:t>弥勒来时经一卷</w:t>
      </w:r>
      <w:r>
        <w:rPr>
          <w:lang w:eastAsia="zh-CN"/>
        </w:rPr>
        <w:t>(</w:t>
      </w:r>
      <w:r>
        <w:rPr>
          <w:lang w:eastAsia="zh-CN"/>
        </w:rPr>
        <w:t>第三出与罗什弥勒下生经等同本见法上录</w:t>
      </w:r>
      <w:r>
        <w:rPr>
          <w:lang w:eastAsia="zh-CN"/>
        </w:rPr>
        <w:t>)</w:t>
      </w:r>
    </w:p>
    <w:p w:rsidR="000309FE" w:rsidRDefault="001D1B5D">
      <w:pPr>
        <w:rPr>
          <w:lang w:eastAsia="zh-CN"/>
        </w:rPr>
      </w:pPr>
      <w:r>
        <w:rPr>
          <w:lang w:eastAsia="zh-CN"/>
        </w:rPr>
        <w:t xml:space="preserve">　　</w:t>
      </w:r>
      <w:r>
        <w:rPr>
          <w:lang w:eastAsia="zh-CN"/>
        </w:rPr>
        <w:t>·</w:t>
      </w:r>
      <w:r>
        <w:rPr>
          <w:lang w:eastAsia="zh-CN"/>
        </w:rPr>
        <w:t>稻芉经一</w:t>
      </w:r>
      <w:r>
        <w:rPr>
          <w:lang w:eastAsia="zh-CN"/>
        </w:rPr>
        <w:t>卷</w:t>
      </w:r>
      <w:r>
        <w:rPr>
          <w:lang w:eastAsia="zh-CN"/>
        </w:rPr>
        <w:t>(</w:t>
      </w:r>
      <w:r>
        <w:rPr>
          <w:lang w:eastAsia="zh-CN"/>
        </w:rPr>
        <w:t>与了本生死经等同本</w:t>
      </w:r>
      <w:r>
        <w:rPr>
          <w:lang w:eastAsia="zh-CN"/>
        </w:rPr>
        <w:t>)</w:t>
      </w:r>
    </w:p>
    <w:p w:rsidR="000309FE" w:rsidRDefault="001D1B5D">
      <w:pPr>
        <w:rPr>
          <w:lang w:eastAsia="zh-CN"/>
        </w:rPr>
      </w:pPr>
      <w:r>
        <w:rPr>
          <w:lang w:eastAsia="zh-CN"/>
        </w:rPr>
        <w:t xml:space="preserve">　　</w:t>
      </w:r>
      <w:r>
        <w:rPr>
          <w:lang w:eastAsia="zh-CN"/>
        </w:rPr>
        <w:t>·</w:t>
      </w:r>
      <w:r>
        <w:rPr>
          <w:lang w:eastAsia="zh-CN"/>
        </w:rPr>
        <w:t>造立形像福报经一卷</w:t>
      </w:r>
      <w:r>
        <w:rPr>
          <w:lang w:eastAsia="zh-CN"/>
        </w:rPr>
        <w:t>(</w:t>
      </w:r>
      <w:r>
        <w:rPr>
          <w:lang w:eastAsia="zh-CN"/>
        </w:rPr>
        <w:t>与作佛形像经同本</w:t>
      </w:r>
      <w:r>
        <w:rPr>
          <w:lang w:eastAsia="zh-CN"/>
        </w:rPr>
        <w:t>)</w:t>
      </w:r>
    </w:p>
    <w:p w:rsidR="000309FE" w:rsidRDefault="001D1B5D">
      <w:pPr>
        <w:rPr>
          <w:lang w:eastAsia="zh-CN"/>
        </w:rPr>
      </w:pPr>
      <w:r>
        <w:rPr>
          <w:lang w:eastAsia="zh-CN"/>
        </w:rPr>
        <w:t xml:space="preserve">　　</w:t>
      </w:r>
      <w:r>
        <w:rPr>
          <w:lang w:eastAsia="zh-CN"/>
        </w:rPr>
        <w:t>·</w:t>
      </w:r>
      <w:r>
        <w:rPr>
          <w:lang w:eastAsia="zh-CN"/>
        </w:rPr>
        <w:t>报恩奉盆经一卷</w:t>
      </w:r>
      <w:r>
        <w:rPr>
          <w:lang w:eastAsia="zh-CN"/>
        </w:rPr>
        <w:t>(</w:t>
      </w:r>
      <w:r>
        <w:rPr>
          <w:lang w:eastAsia="zh-CN"/>
        </w:rPr>
        <w:t>与盂兰盆经同本</w:t>
      </w:r>
      <w:r>
        <w:rPr>
          <w:lang w:eastAsia="zh-CN"/>
        </w:rPr>
        <w:t>)</w:t>
      </w:r>
    </w:p>
    <w:p w:rsidR="000309FE" w:rsidRDefault="001D1B5D">
      <w:pPr>
        <w:rPr>
          <w:lang w:eastAsia="zh-CN"/>
        </w:rPr>
      </w:pPr>
      <w:r>
        <w:rPr>
          <w:lang w:eastAsia="zh-CN"/>
        </w:rPr>
        <w:t xml:space="preserve">　　</w:t>
      </w:r>
      <w:r>
        <w:rPr>
          <w:lang w:eastAsia="zh-CN"/>
        </w:rPr>
        <w:t>·</w:t>
      </w:r>
      <w:r>
        <w:rPr>
          <w:lang w:eastAsia="zh-CN"/>
        </w:rPr>
        <w:t>师子奋迅菩萨所问经一卷</w:t>
      </w:r>
    </w:p>
    <w:p w:rsidR="000309FE" w:rsidRDefault="001D1B5D">
      <w:pPr>
        <w:rPr>
          <w:lang w:eastAsia="zh-CN"/>
        </w:rPr>
      </w:pPr>
      <w:r>
        <w:rPr>
          <w:lang w:eastAsia="zh-CN"/>
        </w:rPr>
        <w:t xml:space="preserve">　　</w:t>
      </w:r>
      <w:r>
        <w:rPr>
          <w:lang w:eastAsia="zh-CN"/>
        </w:rPr>
        <w:t>·</w:t>
      </w:r>
      <w:r>
        <w:rPr>
          <w:lang w:eastAsia="zh-CN"/>
        </w:rPr>
        <w:t>华聚陀罗尼咒经一卷</w:t>
      </w:r>
      <w:r>
        <w:rPr>
          <w:lang w:eastAsia="zh-CN"/>
        </w:rPr>
        <w:t>(</w:t>
      </w:r>
      <w:r>
        <w:rPr>
          <w:lang w:eastAsia="zh-CN"/>
        </w:rPr>
        <w:t>上二经同本异出</w:t>
      </w:r>
      <w:r>
        <w:rPr>
          <w:lang w:eastAsia="zh-CN"/>
        </w:rPr>
        <w:t>)</w:t>
      </w:r>
    </w:p>
    <w:p w:rsidR="000309FE" w:rsidRDefault="001D1B5D">
      <w:pPr>
        <w:rPr>
          <w:lang w:eastAsia="zh-CN"/>
        </w:rPr>
      </w:pPr>
      <w:r>
        <w:rPr>
          <w:lang w:eastAsia="zh-CN"/>
        </w:rPr>
        <w:t xml:space="preserve">　　</w:t>
      </w:r>
      <w:r>
        <w:rPr>
          <w:lang w:eastAsia="zh-CN"/>
        </w:rPr>
        <w:t>·</w:t>
      </w:r>
      <w:r>
        <w:rPr>
          <w:lang w:eastAsia="zh-CN"/>
        </w:rPr>
        <w:t>六字咒王经一卷</w:t>
      </w:r>
      <w:r>
        <w:rPr>
          <w:lang w:eastAsia="zh-CN"/>
        </w:rPr>
        <w:t>(</w:t>
      </w:r>
      <w:r>
        <w:rPr>
          <w:lang w:eastAsia="zh-CN"/>
        </w:rPr>
        <w:t>与六字神咒王经同本</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善法方便陀罗尼经一卷</w:t>
      </w:r>
    </w:p>
    <w:p w:rsidR="000309FE" w:rsidRDefault="001D1B5D">
      <w:pPr>
        <w:rPr>
          <w:lang w:eastAsia="zh-CN"/>
        </w:rPr>
      </w:pPr>
      <w:r>
        <w:rPr>
          <w:lang w:eastAsia="zh-CN"/>
        </w:rPr>
        <w:t xml:space="preserve">　　</w:t>
      </w:r>
      <w:r>
        <w:rPr>
          <w:lang w:eastAsia="zh-CN"/>
        </w:rPr>
        <w:t>·</w:t>
      </w:r>
      <w:r>
        <w:rPr>
          <w:lang w:eastAsia="zh-CN"/>
        </w:rPr>
        <w:t>金刚秘密善门陀罗尼经一卷</w:t>
      </w:r>
      <w:r>
        <w:rPr>
          <w:lang w:eastAsia="zh-CN"/>
        </w:rPr>
        <w:t>(</w:t>
      </w:r>
      <w:r>
        <w:rPr>
          <w:lang w:eastAsia="zh-CN"/>
        </w:rPr>
        <w:t>上二经同本异出</w:t>
      </w:r>
      <w:r>
        <w:rPr>
          <w:lang w:eastAsia="zh-CN"/>
        </w:rPr>
        <w:t>)</w:t>
      </w:r>
    </w:p>
    <w:p w:rsidR="000309FE" w:rsidRDefault="001D1B5D">
      <w:pPr>
        <w:rPr>
          <w:lang w:eastAsia="zh-CN"/>
        </w:rPr>
      </w:pPr>
      <w:r>
        <w:rPr>
          <w:lang w:eastAsia="zh-CN"/>
        </w:rPr>
        <w:t xml:space="preserve">　　</w:t>
      </w:r>
      <w:r>
        <w:rPr>
          <w:lang w:eastAsia="zh-CN"/>
        </w:rPr>
        <w:t>·</w:t>
      </w:r>
      <w:r>
        <w:rPr>
          <w:lang w:eastAsia="zh-CN"/>
        </w:rPr>
        <w:t>菩萨本行经三卷</w:t>
      </w:r>
    </w:p>
    <w:p w:rsidR="000309FE" w:rsidRDefault="001D1B5D">
      <w:pPr>
        <w:rPr>
          <w:lang w:eastAsia="zh-CN"/>
        </w:rPr>
      </w:pPr>
      <w:r>
        <w:rPr>
          <w:lang w:eastAsia="zh-CN"/>
        </w:rPr>
        <w:t xml:space="preserve">　　</w:t>
      </w:r>
      <w:r>
        <w:rPr>
          <w:lang w:eastAsia="zh-CN"/>
        </w:rPr>
        <w:t>·</w:t>
      </w:r>
      <w:r>
        <w:rPr>
          <w:lang w:eastAsia="zh-CN"/>
        </w:rPr>
        <w:t>七佛所说神咒经四卷</w:t>
      </w:r>
      <w:r>
        <w:rPr>
          <w:lang w:eastAsia="zh-CN"/>
        </w:rPr>
        <w:t>(</w:t>
      </w:r>
      <w:r>
        <w:rPr>
          <w:lang w:eastAsia="zh-CN"/>
        </w:rPr>
        <w:t>初卷云七佛十一菩萨说大陀罗尼神咒经</w:t>
      </w:r>
      <w:r>
        <w:rPr>
          <w:lang w:eastAsia="zh-CN"/>
        </w:rPr>
        <w:t>)</w:t>
      </w:r>
    </w:p>
    <w:p w:rsidR="000309FE" w:rsidRDefault="001D1B5D">
      <w:pPr>
        <w:rPr>
          <w:lang w:eastAsia="zh-CN"/>
        </w:rPr>
      </w:pPr>
      <w:r>
        <w:rPr>
          <w:lang w:eastAsia="zh-CN"/>
        </w:rPr>
        <w:t xml:space="preserve">　　</w:t>
      </w:r>
      <w:r>
        <w:rPr>
          <w:lang w:eastAsia="zh-CN"/>
        </w:rPr>
        <w:t>·</w:t>
      </w:r>
      <w:r>
        <w:rPr>
          <w:lang w:eastAsia="zh-CN"/>
        </w:rPr>
        <w:t>萨罗国经一卷</w:t>
      </w:r>
      <w:r>
        <w:rPr>
          <w:lang w:eastAsia="zh-CN"/>
        </w:rPr>
        <w:t>(</w:t>
      </w:r>
      <w:r>
        <w:rPr>
          <w:lang w:eastAsia="zh-CN"/>
        </w:rPr>
        <w:t>或云萨罗国王经</w:t>
      </w:r>
      <w:r>
        <w:rPr>
          <w:lang w:eastAsia="zh-CN"/>
        </w:rPr>
        <w:t>)</w:t>
      </w:r>
    </w:p>
    <w:p w:rsidR="000309FE" w:rsidRDefault="001D1B5D">
      <w:pPr>
        <w:rPr>
          <w:lang w:eastAsia="zh-CN"/>
        </w:rPr>
      </w:pPr>
      <w:r>
        <w:rPr>
          <w:lang w:eastAsia="zh-CN"/>
        </w:rPr>
        <w:t xml:space="preserve">　　</w:t>
      </w:r>
      <w:r>
        <w:rPr>
          <w:lang w:eastAsia="zh-CN"/>
        </w:rPr>
        <w:t>·</w:t>
      </w:r>
      <w:r>
        <w:rPr>
          <w:lang w:eastAsia="zh-CN"/>
        </w:rPr>
        <w:t>般泥洹经二卷</w:t>
      </w:r>
      <w:r>
        <w:rPr>
          <w:lang w:eastAsia="zh-CN"/>
        </w:rPr>
        <w:t>(</w:t>
      </w:r>
      <w:r>
        <w:rPr>
          <w:lang w:eastAsia="zh-CN"/>
        </w:rPr>
        <w:t>或直云泥洹经亦云大般泥洹经是长阿含初分游行经异译诸藏中一卷者</w:t>
      </w:r>
      <w:r>
        <w:rPr>
          <w:lang w:eastAsia="zh-CN"/>
        </w:rPr>
        <w:t>唯是上卷欠下卷也</w:t>
      </w:r>
      <w:r>
        <w:rPr>
          <w:lang w:eastAsia="zh-CN"/>
        </w:rPr>
        <w:t>)</w:t>
      </w:r>
    </w:p>
    <w:p w:rsidR="000309FE" w:rsidRDefault="001D1B5D">
      <w:pPr>
        <w:rPr>
          <w:lang w:eastAsia="zh-CN"/>
        </w:rPr>
      </w:pPr>
      <w:r>
        <w:rPr>
          <w:lang w:eastAsia="zh-CN"/>
        </w:rPr>
        <w:t xml:space="preserve">　　</w:t>
      </w:r>
      <w:r>
        <w:rPr>
          <w:lang w:eastAsia="zh-CN"/>
        </w:rPr>
        <w:t>·</w:t>
      </w:r>
      <w:r>
        <w:rPr>
          <w:lang w:eastAsia="zh-CN"/>
        </w:rPr>
        <w:t>缘本致经一卷</w:t>
      </w:r>
      <w:r>
        <w:rPr>
          <w:lang w:eastAsia="zh-CN"/>
        </w:rPr>
        <w:t>(</w:t>
      </w:r>
      <w:r>
        <w:rPr>
          <w:lang w:eastAsia="zh-CN"/>
        </w:rPr>
        <w:t>出中阿含第十卷异译</w:t>
      </w:r>
      <w:r>
        <w:rPr>
          <w:lang w:eastAsia="zh-CN"/>
        </w:rPr>
        <w:t>)</w:t>
      </w:r>
    </w:p>
    <w:p w:rsidR="000309FE" w:rsidRDefault="001D1B5D">
      <w:pPr>
        <w:rPr>
          <w:lang w:eastAsia="zh-CN"/>
        </w:rPr>
      </w:pPr>
      <w:r>
        <w:rPr>
          <w:lang w:eastAsia="zh-CN"/>
        </w:rPr>
        <w:t xml:space="preserve">　　</w:t>
      </w:r>
      <w:r>
        <w:rPr>
          <w:lang w:eastAsia="zh-CN"/>
        </w:rPr>
        <w:t>·</w:t>
      </w:r>
      <w:r>
        <w:rPr>
          <w:lang w:eastAsia="zh-CN"/>
        </w:rPr>
        <w:t>古来世时经一卷</w:t>
      </w:r>
      <w:r>
        <w:rPr>
          <w:lang w:eastAsia="zh-CN"/>
        </w:rPr>
        <w:t>(</w:t>
      </w:r>
      <w:r>
        <w:rPr>
          <w:lang w:eastAsia="zh-CN"/>
        </w:rPr>
        <w:t>出中阿含第十三卷异译</w:t>
      </w:r>
      <w:r>
        <w:rPr>
          <w:lang w:eastAsia="zh-CN"/>
        </w:rPr>
        <w:t>)</w:t>
      </w:r>
    </w:p>
    <w:p w:rsidR="000309FE" w:rsidRDefault="001D1B5D">
      <w:pPr>
        <w:rPr>
          <w:lang w:eastAsia="zh-CN"/>
        </w:rPr>
      </w:pPr>
      <w:r>
        <w:rPr>
          <w:lang w:eastAsia="zh-CN"/>
        </w:rPr>
        <w:t xml:space="preserve">　　</w:t>
      </w:r>
      <w:r>
        <w:rPr>
          <w:lang w:eastAsia="zh-CN"/>
        </w:rPr>
        <w:t>·</w:t>
      </w:r>
      <w:r>
        <w:rPr>
          <w:lang w:eastAsia="zh-CN"/>
        </w:rPr>
        <w:t>梵志计水净经一卷</w:t>
      </w:r>
      <w:r>
        <w:rPr>
          <w:lang w:eastAsia="zh-CN"/>
        </w:rPr>
        <w:t>(</w:t>
      </w:r>
      <w:r>
        <w:rPr>
          <w:lang w:eastAsia="zh-CN"/>
        </w:rPr>
        <w:t>出中阿含第二十三卷异译</w:t>
      </w:r>
      <w:r>
        <w:rPr>
          <w:lang w:eastAsia="zh-CN"/>
        </w:rPr>
        <w:t>)</w:t>
      </w:r>
    </w:p>
    <w:p w:rsidR="000309FE" w:rsidRDefault="001D1B5D">
      <w:pPr>
        <w:rPr>
          <w:lang w:eastAsia="zh-CN"/>
        </w:rPr>
      </w:pPr>
      <w:r>
        <w:rPr>
          <w:lang w:eastAsia="zh-CN"/>
        </w:rPr>
        <w:t xml:space="preserve">　　</w:t>
      </w:r>
      <w:r>
        <w:rPr>
          <w:lang w:eastAsia="zh-CN"/>
        </w:rPr>
        <w:t>·</w:t>
      </w:r>
      <w:r>
        <w:rPr>
          <w:lang w:eastAsia="zh-CN"/>
        </w:rPr>
        <w:t>三归五戒慈心厌离功德经一卷</w:t>
      </w:r>
      <w:r>
        <w:rPr>
          <w:lang w:eastAsia="zh-CN"/>
        </w:rPr>
        <w:t>(</w:t>
      </w:r>
      <w:r>
        <w:rPr>
          <w:lang w:eastAsia="zh-CN"/>
        </w:rPr>
        <w:t>出中阿含第三十九卷异译</w:t>
      </w:r>
      <w:r>
        <w:rPr>
          <w:lang w:eastAsia="zh-CN"/>
        </w:rPr>
        <w:t>)</w:t>
      </w:r>
    </w:p>
    <w:p w:rsidR="000309FE" w:rsidRDefault="001D1B5D">
      <w:pPr>
        <w:rPr>
          <w:lang w:eastAsia="zh-CN"/>
        </w:rPr>
      </w:pPr>
      <w:r>
        <w:rPr>
          <w:lang w:eastAsia="zh-CN"/>
        </w:rPr>
        <w:t xml:space="preserve">　　</w:t>
      </w:r>
      <w:r>
        <w:rPr>
          <w:lang w:eastAsia="zh-CN"/>
        </w:rPr>
        <w:t>·</w:t>
      </w:r>
      <w:r>
        <w:rPr>
          <w:lang w:eastAsia="zh-CN"/>
        </w:rPr>
        <w:t>箭喻经一卷</w:t>
      </w:r>
      <w:r>
        <w:rPr>
          <w:lang w:eastAsia="zh-CN"/>
        </w:rPr>
        <w:t>(</w:t>
      </w:r>
      <w:r>
        <w:rPr>
          <w:lang w:eastAsia="zh-CN"/>
        </w:rPr>
        <w:t>出中阿含第六十卷异译</w:t>
      </w:r>
      <w:r>
        <w:rPr>
          <w:lang w:eastAsia="zh-CN"/>
        </w:rPr>
        <w:t>)</w:t>
      </w:r>
    </w:p>
    <w:p w:rsidR="000309FE" w:rsidRDefault="001D1B5D">
      <w:pPr>
        <w:rPr>
          <w:lang w:eastAsia="zh-CN"/>
        </w:rPr>
      </w:pPr>
      <w:r>
        <w:rPr>
          <w:lang w:eastAsia="zh-CN"/>
        </w:rPr>
        <w:t xml:space="preserve">　　</w:t>
      </w:r>
      <w:r>
        <w:rPr>
          <w:lang w:eastAsia="zh-CN"/>
        </w:rPr>
        <w:t>·</w:t>
      </w:r>
      <w:r>
        <w:rPr>
          <w:lang w:eastAsia="zh-CN"/>
        </w:rPr>
        <w:t>食施获五福报经一卷</w:t>
      </w:r>
      <w:r>
        <w:rPr>
          <w:lang w:eastAsia="zh-CN"/>
        </w:rPr>
        <w:t>(</w:t>
      </w:r>
      <w:r>
        <w:rPr>
          <w:lang w:eastAsia="zh-CN"/>
        </w:rPr>
        <w:t>一名施色力经一名福德经出增一阿含第二十四卷异译</w:t>
      </w:r>
      <w:r>
        <w:rPr>
          <w:lang w:eastAsia="zh-CN"/>
        </w:rPr>
        <w:t>)</w:t>
      </w:r>
    </w:p>
    <w:p w:rsidR="000309FE" w:rsidRDefault="001D1B5D">
      <w:pPr>
        <w:rPr>
          <w:lang w:eastAsia="zh-CN"/>
        </w:rPr>
      </w:pPr>
      <w:r>
        <w:rPr>
          <w:lang w:eastAsia="zh-CN"/>
        </w:rPr>
        <w:t xml:space="preserve">　　</w:t>
      </w:r>
      <w:r>
        <w:rPr>
          <w:lang w:eastAsia="zh-CN"/>
        </w:rPr>
        <w:t>·</w:t>
      </w:r>
      <w:r>
        <w:rPr>
          <w:lang w:eastAsia="zh-CN"/>
        </w:rPr>
        <w:t>满愿子经一卷</w:t>
      </w:r>
      <w:r>
        <w:rPr>
          <w:lang w:eastAsia="zh-CN"/>
        </w:rPr>
        <w:t>(</w:t>
      </w:r>
      <w:r>
        <w:rPr>
          <w:lang w:eastAsia="zh-CN"/>
        </w:rPr>
        <w:t>僧祐失译录中有晋言故移编此出杂阿含第十三卷异译</w:t>
      </w:r>
      <w:r>
        <w:rPr>
          <w:lang w:eastAsia="zh-CN"/>
        </w:rPr>
        <w:t>)</w:t>
      </w:r>
    </w:p>
    <w:p w:rsidR="000309FE" w:rsidRDefault="001D1B5D">
      <w:pPr>
        <w:rPr>
          <w:lang w:eastAsia="zh-CN"/>
        </w:rPr>
      </w:pPr>
      <w:r>
        <w:rPr>
          <w:lang w:eastAsia="zh-CN"/>
        </w:rPr>
        <w:t xml:space="preserve">　　</w:t>
      </w:r>
      <w:r>
        <w:rPr>
          <w:lang w:eastAsia="zh-CN"/>
        </w:rPr>
        <w:t>·</w:t>
      </w:r>
      <w:r>
        <w:rPr>
          <w:lang w:eastAsia="zh-CN"/>
        </w:rPr>
        <w:t>摩邓女解形中六事经一卷</w:t>
      </w:r>
      <w:r>
        <w:rPr>
          <w:lang w:eastAsia="zh-CN"/>
        </w:rPr>
        <w:t>(</w:t>
      </w:r>
      <w:r>
        <w:rPr>
          <w:lang w:eastAsia="zh-CN"/>
        </w:rPr>
        <w:t>第五出与摩登伽含头谏经等同本</w:t>
      </w:r>
      <w:r>
        <w:rPr>
          <w:lang w:eastAsia="zh-CN"/>
        </w:rPr>
        <w:t>)</w:t>
      </w:r>
    </w:p>
    <w:p w:rsidR="000309FE" w:rsidRDefault="001D1B5D">
      <w:pPr>
        <w:rPr>
          <w:lang w:eastAsia="zh-CN"/>
        </w:rPr>
      </w:pPr>
      <w:r>
        <w:rPr>
          <w:lang w:eastAsia="zh-CN"/>
        </w:rPr>
        <w:t xml:space="preserve">　　</w:t>
      </w:r>
      <w:r>
        <w:rPr>
          <w:lang w:eastAsia="zh-CN"/>
        </w:rPr>
        <w:t>·</w:t>
      </w:r>
      <w:r>
        <w:rPr>
          <w:lang w:eastAsia="zh-CN"/>
        </w:rPr>
        <w:t>饿鬼报应经一卷</w:t>
      </w:r>
      <w:r>
        <w:rPr>
          <w:lang w:eastAsia="zh-CN"/>
        </w:rPr>
        <w:t>(</w:t>
      </w:r>
      <w:r>
        <w:rPr>
          <w:lang w:eastAsia="zh-CN"/>
        </w:rPr>
        <w:t>第三出一名目连说地狱饿鬼因缘经与鬼问目连经等同本</w:t>
      </w:r>
      <w:r>
        <w:rPr>
          <w:lang w:eastAsia="zh-CN"/>
        </w:rPr>
        <w:t>)</w:t>
      </w:r>
    </w:p>
    <w:p w:rsidR="000309FE" w:rsidRDefault="001D1B5D">
      <w:pPr>
        <w:rPr>
          <w:lang w:eastAsia="zh-CN"/>
        </w:rPr>
      </w:pPr>
      <w:r>
        <w:rPr>
          <w:lang w:eastAsia="zh-CN"/>
        </w:rPr>
        <w:t xml:space="preserve">　　</w:t>
      </w:r>
      <w:r>
        <w:rPr>
          <w:lang w:eastAsia="zh-CN"/>
        </w:rPr>
        <w:t>·</w:t>
      </w:r>
      <w:r>
        <w:rPr>
          <w:lang w:eastAsia="zh-CN"/>
        </w:rPr>
        <w:t>得道梯橙锡杖经一卷</w:t>
      </w:r>
      <w:r>
        <w:rPr>
          <w:lang w:eastAsia="zh-CN"/>
        </w:rPr>
        <w:t>(</w:t>
      </w:r>
      <w:r>
        <w:rPr>
          <w:lang w:eastAsia="zh-CN"/>
        </w:rPr>
        <w:t>题云得道梯橙经锡杖品第十二亦直云锡杖经</w:t>
      </w:r>
      <w:r>
        <w:rPr>
          <w:lang w:eastAsia="zh-CN"/>
        </w:rPr>
        <w:t>)</w:t>
      </w:r>
    </w:p>
    <w:p w:rsidR="000309FE" w:rsidRDefault="001D1B5D">
      <w:pPr>
        <w:rPr>
          <w:lang w:eastAsia="zh-CN"/>
        </w:rPr>
      </w:pPr>
      <w:r>
        <w:rPr>
          <w:lang w:eastAsia="zh-CN"/>
        </w:rPr>
        <w:t xml:space="preserve">　　</w:t>
      </w:r>
      <w:r>
        <w:rPr>
          <w:lang w:eastAsia="zh-CN"/>
        </w:rPr>
        <w:t>·</w:t>
      </w:r>
      <w:r>
        <w:rPr>
          <w:lang w:eastAsia="zh-CN"/>
        </w:rPr>
        <w:t>僧护经一卷</w:t>
      </w:r>
      <w:r>
        <w:rPr>
          <w:lang w:eastAsia="zh-CN"/>
        </w:rPr>
        <w:t>(</w:t>
      </w:r>
      <w:r>
        <w:rPr>
          <w:lang w:eastAsia="zh-CN"/>
        </w:rPr>
        <w:t>或云僧护因缘经亦云因缘僧护经</w:t>
      </w:r>
      <w:r>
        <w:rPr>
          <w:lang w:eastAsia="zh-CN"/>
        </w:rPr>
        <w:t>)</w:t>
      </w:r>
    </w:p>
    <w:p w:rsidR="000309FE" w:rsidRDefault="001D1B5D">
      <w:pPr>
        <w:rPr>
          <w:lang w:eastAsia="zh-CN"/>
        </w:rPr>
      </w:pPr>
      <w:r>
        <w:rPr>
          <w:lang w:eastAsia="zh-CN"/>
        </w:rPr>
        <w:t xml:space="preserve">　　</w:t>
      </w:r>
      <w:r>
        <w:rPr>
          <w:lang w:eastAsia="zh-CN"/>
        </w:rPr>
        <w:t>·</w:t>
      </w:r>
      <w:r>
        <w:rPr>
          <w:lang w:eastAsia="zh-CN"/>
        </w:rPr>
        <w:t>护净经一卷</w:t>
      </w:r>
    </w:p>
    <w:p w:rsidR="000309FE" w:rsidRDefault="001D1B5D">
      <w:pPr>
        <w:rPr>
          <w:lang w:eastAsia="zh-CN"/>
        </w:rPr>
      </w:pPr>
      <w:r>
        <w:rPr>
          <w:lang w:eastAsia="zh-CN"/>
        </w:rPr>
        <w:t xml:space="preserve">　　</w:t>
      </w:r>
      <w:r>
        <w:rPr>
          <w:lang w:eastAsia="zh-CN"/>
        </w:rPr>
        <w:t>·</w:t>
      </w:r>
      <w:r>
        <w:rPr>
          <w:lang w:eastAsia="zh-CN"/>
        </w:rPr>
        <w:t>木槵子经一卷</w:t>
      </w:r>
      <w:r>
        <w:rPr>
          <w:lang w:eastAsia="zh-CN"/>
        </w:rPr>
        <w:t>(</w:t>
      </w:r>
      <w:r>
        <w:rPr>
          <w:lang w:eastAsia="zh-CN"/>
        </w:rPr>
        <w:t>或作患字又作檈</w:t>
      </w:r>
      <w:r>
        <w:rPr>
          <w:lang w:eastAsia="zh-CN"/>
        </w:rPr>
        <w:t>)</w:t>
      </w:r>
    </w:p>
    <w:p w:rsidR="000309FE" w:rsidRDefault="001D1B5D">
      <w:pPr>
        <w:rPr>
          <w:lang w:eastAsia="zh-CN"/>
        </w:rPr>
      </w:pPr>
      <w:r>
        <w:rPr>
          <w:lang w:eastAsia="zh-CN"/>
        </w:rPr>
        <w:t xml:space="preserve">　　</w:t>
      </w:r>
      <w:r>
        <w:rPr>
          <w:lang w:eastAsia="zh-CN"/>
        </w:rPr>
        <w:t>·</w:t>
      </w:r>
      <w:r>
        <w:rPr>
          <w:lang w:eastAsia="zh-CN"/>
        </w:rPr>
        <w:t>无上处经一卷</w:t>
      </w:r>
    </w:p>
    <w:p w:rsidR="000309FE" w:rsidRDefault="001D1B5D">
      <w:pPr>
        <w:rPr>
          <w:lang w:eastAsia="zh-CN"/>
        </w:rPr>
      </w:pPr>
      <w:r>
        <w:rPr>
          <w:lang w:eastAsia="zh-CN"/>
        </w:rPr>
        <w:t xml:space="preserve">　　</w:t>
      </w:r>
      <w:r>
        <w:rPr>
          <w:lang w:eastAsia="zh-CN"/>
        </w:rPr>
        <w:t>·</w:t>
      </w:r>
      <w:r>
        <w:rPr>
          <w:lang w:eastAsia="zh-CN"/>
        </w:rPr>
        <w:t>卢志长者因缘经一卷</w:t>
      </w:r>
    </w:p>
    <w:p w:rsidR="000309FE" w:rsidRDefault="001D1B5D">
      <w:pPr>
        <w:rPr>
          <w:lang w:eastAsia="zh-CN"/>
        </w:rPr>
      </w:pPr>
      <w:r>
        <w:rPr>
          <w:lang w:eastAsia="zh-CN"/>
        </w:rPr>
        <w:t xml:space="preserve">　　</w:t>
      </w:r>
      <w:r>
        <w:rPr>
          <w:lang w:eastAsia="zh-CN"/>
        </w:rPr>
        <w:t>·</w:t>
      </w:r>
      <w:r>
        <w:rPr>
          <w:lang w:eastAsia="zh-CN"/>
        </w:rPr>
        <w:t>五王经一卷</w:t>
      </w:r>
    </w:p>
    <w:p w:rsidR="000309FE" w:rsidRDefault="001D1B5D">
      <w:pPr>
        <w:rPr>
          <w:lang w:eastAsia="zh-CN"/>
        </w:rPr>
      </w:pPr>
      <w:r>
        <w:rPr>
          <w:lang w:eastAsia="zh-CN"/>
        </w:rPr>
        <w:t xml:space="preserve">　　</w:t>
      </w:r>
      <w:r>
        <w:rPr>
          <w:lang w:eastAsia="zh-CN"/>
        </w:rPr>
        <w:t>·</w:t>
      </w:r>
      <w:r>
        <w:rPr>
          <w:lang w:eastAsia="zh-CN"/>
        </w:rPr>
        <w:t>沙弥十戒法并威仪一卷</w:t>
      </w:r>
      <w:r>
        <w:rPr>
          <w:lang w:eastAsia="zh-CN"/>
        </w:rPr>
        <w:t>(</w:t>
      </w:r>
      <w:r>
        <w:rPr>
          <w:lang w:eastAsia="zh-CN"/>
        </w:rPr>
        <w:t>亦云沙弥威仪戒本</w:t>
      </w:r>
      <w:r>
        <w:rPr>
          <w:lang w:eastAsia="zh-CN"/>
        </w:rPr>
        <w:t>)</w:t>
      </w:r>
    </w:p>
    <w:p w:rsidR="000309FE" w:rsidRDefault="001D1B5D">
      <w:pPr>
        <w:rPr>
          <w:lang w:eastAsia="zh-CN"/>
        </w:rPr>
      </w:pPr>
      <w:r>
        <w:rPr>
          <w:lang w:eastAsia="zh-CN"/>
        </w:rPr>
        <w:t xml:space="preserve">　　</w:t>
      </w:r>
      <w:r>
        <w:rPr>
          <w:lang w:eastAsia="zh-CN"/>
        </w:rPr>
        <w:t>·</w:t>
      </w:r>
      <w:r>
        <w:rPr>
          <w:lang w:eastAsia="zh-CN"/>
        </w:rPr>
        <w:t>沙弥尼离戒文一卷</w:t>
      </w:r>
    </w:p>
    <w:p w:rsidR="000309FE" w:rsidRDefault="001D1B5D">
      <w:pPr>
        <w:rPr>
          <w:lang w:eastAsia="zh-CN"/>
        </w:rPr>
      </w:pPr>
      <w:r>
        <w:rPr>
          <w:lang w:eastAsia="zh-CN"/>
        </w:rPr>
        <w:lastRenderedPageBreak/>
        <w:t xml:space="preserve">　　</w:t>
      </w:r>
      <w:r>
        <w:rPr>
          <w:lang w:eastAsia="zh-CN"/>
        </w:rPr>
        <w:t>·</w:t>
      </w:r>
      <w:r>
        <w:rPr>
          <w:lang w:eastAsia="zh-CN"/>
        </w:rPr>
        <w:t>舍利弗问经一卷</w:t>
      </w:r>
    </w:p>
    <w:p w:rsidR="000309FE" w:rsidRDefault="001D1B5D">
      <w:pPr>
        <w:rPr>
          <w:lang w:eastAsia="zh-CN"/>
        </w:rPr>
      </w:pPr>
      <w:r>
        <w:rPr>
          <w:lang w:eastAsia="zh-CN"/>
        </w:rPr>
        <w:t xml:space="preserve">　　</w:t>
      </w:r>
      <w:r>
        <w:rPr>
          <w:lang w:eastAsia="zh-CN"/>
        </w:rPr>
        <w:t>·</w:t>
      </w:r>
      <w:r>
        <w:rPr>
          <w:lang w:eastAsia="zh-CN"/>
        </w:rPr>
        <w:t>五百问事经一卷</w:t>
      </w:r>
    </w:p>
    <w:p w:rsidR="000309FE" w:rsidRDefault="001D1B5D">
      <w:pPr>
        <w:rPr>
          <w:lang w:eastAsia="zh-CN"/>
        </w:rPr>
      </w:pPr>
      <w:r>
        <w:rPr>
          <w:lang w:eastAsia="zh-CN"/>
        </w:rPr>
        <w:t xml:space="preserve">　　</w:t>
      </w:r>
      <w:r>
        <w:rPr>
          <w:lang w:eastAsia="zh-CN"/>
        </w:rPr>
        <w:t>·</w:t>
      </w:r>
      <w:r>
        <w:rPr>
          <w:lang w:eastAsia="zh-CN"/>
        </w:rPr>
        <w:t>阿育王譬喻经一卷</w:t>
      </w:r>
      <w:r>
        <w:rPr>
          <w:lang w:eastAsia="zh-CN"/>
        </w:rPr>
        <w:t>(</w:t>
      </w:r>
      <w:r>
        <w:rPr>
          <w:lang w:eastAsia="zh-CN"/>
        </w:rPr>
        <w:t>题云天尊说阿育王譬喻经古经呼佛以为天尊即佛说也</w:t>
      </w:r>
      <w:r>
        <w:rPr>
          <w:lang w:eastAsia="zh-CN"/>
        </w:rPr>
        <w:t>)</w:t>
      </w:r>
    </w:p>
    <w:p w:rsidR="000309FE" w:rsidRDefault="001D1B5D">
      <w:pPr>
        <w:rPr>
          <w:lang w:eastAsia="zh-CN"/>
        </w:rPr>
      </w:pPr>
      <w:r>
        <w:rPr>
          <w:lang w:eastAsia="zh-CN"/>
        </w:rPr>
        <w:t xml:space="preserve">　　</w:t>
      </w:r>
      <w:r>
        <w:rPr>
          <w:lang w:eastAsia="zh-CN"/>
        </w:rPr>
        <w:t>·</w:t>
      </w:r>
      <w:r>
        <w:rPr>
          <w:lang w:eastAsia="zh-CN"/>
        </w:rPr>
        <w:t>撰集三藏及杂藏传一卷</w:t>
      </w:r>
      <w:r>
        <w:rPr>
          <w:lang w:eastAsia="zh-CN"/>
        </w:rPr>
        <w:t>(</w:t>
      </w:r>
      <w:r>
        <w:rPr>
          <w:lang w:eastAsia="zh-CN"/>
        </w:rPr>
        <w:t>亦云撰三藏经及杂藏经</w:t>
      </w:r>
      <w:r>
        <w:rPr>
          <w:lang w:eastAsia="zh-CN"/>
        </w:rPr>
        <w:t>)</w:t>
      </w:r>
    </w:p>
    <w:p w:rsidR="000309FE" w:rsidRDefault="001D1B5D">
      <w:pPr>
        <w:rPr>
          <w:lang w:eastAsia="zh-CN"/>
        </w:rPr>
      </w:pPr>
      <w:r>
        <w:rPr>
          <w:lang w:eastAsia="zh-CN"/>
        </w:rPr>
        <w:t xml:space="preserve">　　</w:t>
      </w:r>
      <w:r>
        <w:rPr>
          <w:lang w:eastAsia="zh-CN"/>
        </w:rPr>
        <w:t>·</w:t>
      </w:r>
      <w:r>
        <w:rPr>
          <w:lang w:eastAsia="zh-CN"/>
        </w:rPr>
        <w:t>弥勒作佛时事经一卷</w:t>
      </w:r>
      <w:r>
        <w:rPr>
          <w:lang w:eastAsia="zh-CN"/>
        </w:rPr>
        <w:t>(</w:t>
      </w:r>
      <w:r>
        <w:rPr>
          <w:lang w:eastAsia="zh-CN"/>
        </w:rPr>
        <w:t>祐录无事字第二出与弥勒来时经等同本见宝唱录</w:t>
      </w:r>
      <w:r>
        <w:rPr>
          <w:lang w:eastAsia="zh-CN"/>
        </w:rPr>
        <w:t>)</w:t>
      </w:r>
    </w:p>
    <w:p w:rsidR="000309FE" w:rsidRDefault="001D1B5D">
      <w:pPr>
        <w:rPr>
          <w:lang w:eastAsia="zh-CN"/>
        </w:rPr>
      </w:pPr>
      <w:r>
        <w:rPr>
          <w:lang w:eastAsia="zh-CN"/>
        </w:rPr>
        <w:t xml:space="preserve">　　</w:t>
      </w:r>
      <w:r>
        <w:rPr>
          <w:lang w:eastAsia="zh-CN"/>
        </w:rPr>
        <w:t>·</w:t>
      </w:r>
      <w:r>
        <w:rPr>
          <w:lang w:eastAsia="zh-CN"/>
        </w:rPr>
        <w:t>道树三昧经二卷</w:t>
      </w:r>
      <w:r>
        <w:rPr>
          <w:lang w:eastAsia="zh-CN"/>
        </w:rPr>
        <w:t>(</w:t>
      </w:r>
      <w:r>
        <w:rPr>
          <w:lang w:eastAsia="zh-CN"/>
        </w:rPr>
        <w:t>第二出与私阿昧经同本见支敏度录</w:t>
      </w:r>
      <w:r>
        <w:rPr>
          <w:lang w:eastAsia="zh-CN"/>
        </w:rPr>
        <w:t>)</w:t>
      </w:r>
    </w:p>
    <w:p w:rsidR="000309FE" w:rsidRDefault="001D1B5D">
      <w:pPr>
        <w:rPr>
          <w:lang w:eastAsia="zh-CN"/>
        </w:rPr>
      </w:pPr>
      <w:r>
        <w:rPr>
          <w:lang w:eastAsia="zh-CN"/>
        </w:rPr>
        <w:t xml:space="preserve">　　右三十八部四十五卷</w:t>
      </w:r>
      <w:r>
        <w:rPr>
          <w:lang w:eastAsia="zh-CN"/>
        </w:rPr>
        <w:t>(</w:t>
      </w:r>
      <w:r>
        <w:rPr>
          <w:lang w:eastAsia="zh-CN"/>
        </w:rPr>
        <w:t>末后二部三卷阙本余并见在</w:t>
      </w:r>
      <w:r>
        <w:rPr>
          <w:lang w:eastAsia="zh-CN"/>
        </w:rPr>
        <w:t>)</w:t>
      </w:r>
      <w:r>
        <w:rPr>
          <w:lang w:eastAsia="zh-CN"/>
        </w:rPr>
        <w:t>。</w:t>
      </w:r>
    </w:p>
    <w:p w:rsidR="000309FE" w:rsidRDefault="001D1B5D">
      <w:pPr>
        <w:rPr>
          <w:lang w:eastAsia="zh-CN"/>
        </w:rPr>
      </w:pPr>
      <w:r>
        <w:rPr>
          <w:lang w:eastAsia="zh-CN"/>
        </w:rPr>
        <w:t xml:space="preserve">　　前三十六部四十二卷。并是入藏见经。莫知译主。诸失译录阙而未书。似是远代之经。故编于晋末。庶无遗漏焉。</w:t>
      </w:r>
    </w:p>
    <w:p w:rsidR="000309FE" w:rsidRDefault="001D1B5D">
      <w:pPr>
        <w:rPr>
          <w:lang w:eastAsia="zh-CN"/>
        </w:rPr>
      </w:pPr>
      <w:r>
        <w:rPr>
          <w:lang w:eastAsia="zh-CN"/>
        </w:rPr>
        <w:t xml:space="preserve">　　通前旧失译经二部三卷。总四十部四十八卷。并为东晋失源云。</w:t>
      </w:r>
    </w:p>
    <w:p w:rsidR="000309FE" w:rsidRDefault="001D1B5D">
      <w:pPr>
        <w:rPr>
          <w:lang w:eastAsia="zh-CN"/>
        </w:rPr>
      </w:pPr>
      <w:r>
        <w:rPr>
          <w:lang w:eastAsia="zh-CN"/>
        </w:rPr>
        <w:t xml:space="preserve">　　秦符氏都长安</w:t>
      </w:r>
      <w:r>
        <w:rPr>
          <w:lang w:eastAsia="zh-CN"/>
        </w:rPr>
        <w:t>(</w:t>
      </w:r>
      <w:r>
        <w:rPr>
          <w:lang w:eastAsia="zh-CN"/>
        </w:rPr>
        <w:t>亦云前秦</w:t>
      </w:r>
      <w:r>
        <w:rPr>
          <w:lang w:eastAsia="zh-CN"/>
        </w:rPr>
        <w:t>)</w:t>
      </w:r>
    </w:p>
    <w:p w:rsidR="000309FE" w:rsidRDefault="001D1B5D">
      <w:pPr>
        <w:rPr>
          <w:lang w:eastAsia="zh-CN"/>
        </w:rPr>
      </w:pPr>
      <w:r>
        <w:rPr>
          <w:lang w:eastAsia="zh-CN"/>
        </w:rPr>
        <w:t xml:space="preserve">　　起符健</w:t>
      </w:r>
      <w:r>
        <w:rPr>
          <w:lang w:eastAsia="zh-CN"/>
        </w:rPr>
        <w:t>(</w:t>
      </w:r>
      <w:r>
        <w:rPr>
          <w:lang w:eastAsia="zh-CN"/>
        </w:rPr>
        <w:t>谥为明帝</w:t>
      </w:r>
      <w:r>
        <w:rPr>
          <w:lang w:eastAsia="zh-CN"/>
        </w:rPr>
        <w:t>)</w:t>
      </w:r>
      <w:r>
        <w:rPr>
          <w:lang w:eastAsia="zh-CN"/>
        </w:rPr>
        <w:t>皇始元年辛亥。至符登</w:t>
      </w:r>
      <w:r>
        <w:rPr>
          <w:lang w:eastAsia="zh-CN"/>
        </w:rPr>
        <w:t>(</w:t>
      </w:r>
      <w:r>
        <w:rPr>
          <w:lang w:eastAsia="zh-CN"/>
        </w:rPr>
        <w:t>无谥</w:t>
      </w:r>
      <w:r>
        <w:rPr>
          <w:lang w:eastAsia="zh-CN"/>
        </w:rPr>
        <w:t>)</w:t>
      </w:r>
      <w:r>
        <w:rPr>
          <w:lang w:eastAsia="zh-CN"/>
        </w:rPr>
        <w:t>太初九年甲午。凡经五主四十四年</w:t>
      </w:r>
      <w:r>
        <w:rPr>
          <w:lang w:eastAsia="zh-CN"/>
        </w:rPr>
        <w:t>。沙门六人。所译经律论等。总一十五部。合一百九十七卷</w:t>
      </w:r>
      <w:r>
        <w:rPr>
          <w:lang w:eastAsia="zh-CN"/>
        </w:rPr>
        <w:t>(</w:t>
      </w:r>
      <w:r>
        <w:rPr>
          <w:lang w:eastAsia="zh-CN"/>
        </w:rPr>
        <w:t>于中七部六十五卷见在八部一百三十二卷阙本房云皇始元年甲寅延初元年丁酉与诸家年历不同校二年向后准安公增一序勘其甲子房录错矣</w:t>
      </w:r>
      <w:r>
        <w:rPr>
          <w:lang w:eastAsia="zh-CN"/>
        </w:rPr>
        <w:t>)</w:t>
      </w:r>
      <w:r>
        <w:rPr>
          <w:lang w:eastAsia="zh-CN"/>
        </w:rPr>
        <w:t xml:space="preserve">。　　</w:t>
      </w:r>
      <w:r>
        <w:rPr>
          <w:lang w:eastAsia="zh-CN"/>
        </w:rPr>
        <w:t>·</w:t>
      </w:r>
      <w:r>
        <w:rPr>
          <w:lang w:eastAsia="zh-CN"/>
        </w:rPr>
        <w:t>符秦沙门昙摩持</w:t>
      </w:r>
      <w:r>
        <w:rPr>
          <w:lang w:eastAsia="zh-CN"/>
        </w:rPr>
        <w:t>(</w:t>
      </w:r>
      <w:r>
        <w:rPr>
          <w:lang w:eastAsia="zh-CN"/>
        </w:rPr>
        <w:t>三部三卷戒本坛文</w:t>
      </w:r>
      <w:r>
        <w:rPr>
          <w:lang w:eastAsia="zh-CN"/>
        </w:rPr>
        <w:t>)</w:t>
      </w:r>
    </w:p>
    <w:p w:rsidR="000309FE" w:rsidRDefault="001D1B5D">
      <w:pPr>
        <w:rPr>
          <w:lang w:eastAsia="zh-CN"/>
        </w:rPr>
      </w:pPr>
      <w:r>
        <w:rPr>
          <w:lang w:eastAsia="zh-CN"/>
        </w:rPr>
        <w:t xml:space="preserve">　　</w:t>
      </w:r>
      <w:r>
        <w:rPr>
          <w:lang w:eastAsia="zh-CN"/>
        </w:rPr>
        <w:t>·</w:t>
      </w:r>
      <w:r>
        <w:rPr>
          <w:lang w:eastAsia="zh-CN"/>
        </w:rPr>
        <w:t>沙门鸠摩罗佛提</w:t>
      </w:r>
      <w:r>
        <w:rPr>
          <w:lang w:eastAsia="zh-CN"/>
        </w:rPr>
        <w:t>(</w:t>
      </w:r>
      <w:r>
        <w:rPr>
          <w:lang w:eastAsia="zh-CN"/>
        </w:rPr>
        <w:t>一部二卷集</w:t>
      </w:r>
      <w:r>
        <w:rPr>
          <w:lang w:eastAsia="zh-CN"/>
        </w:rPr>
        <w:t>)</w:t>
      </w:r>
    </w:p>
    <w:p w:rsidR="000309FE" w:rsidRDefault="001D1B5D">
      <w:pPr>
        <w:rPr>
          <w:lang w:eastAsia="zh-CN"/>
        </w:rPr>
      </w:pPr>
      <w:r>
        <w:rPr>
          <w:lang w:eastAsia="zh-CN"/>
        </w:rPr>
        <w:t xml:space="preserve">　　</w:t>
      </w:r>
      <w:r>
        <w:rPr>
          <w:lang w:eastAsia="zh-CN"/>
        </w:rPr>
        <w:t>·</w:t>
      </w:r>
      <w:r>
        <w:rPr>
          <w:lang w:eastAsia="zh-CN"/>
        </w:rPr>
        <w:t>沙门僧伽跋澄</w:t>
      </w:r>
      <w:r>
        <w:rPr>
          <w:lang w:eastAsia="zh-CN"/>
        </w:rPr>
        <w:t>(</w:t>
      </w:r>
      <w:r>
        <w:rPr>
          <w:lang w:eastAsia="zh-CN"/>
        </w:rPr>
        <w:t>三部二十七卷论集</w:t>
      </w:r>
      <w:r>
        <w:rPr>
          <w:lang w:eastAsia="zh-CN"/>
        </w:rPr>
        <w:t>)</w:t>
      </w:r>
    </w:p>
    <w:p w:rsidR="000309FE" w:rsidRDefault="001D1B5D">
      <w:pPr>
        <w:rPr>
          <w:lang w:eastAsia="zh-CN"/>
        </w:rPr>
      </w:pPr>
      <w:r>
        <w:rPr>
          <w:lang w:eastAsia="zh-CN"/>
        </w:rPr>
        <w:t xml:space="preserve">　　</w:t>
      </w:r>
      <w:r>
        <w:rPr>
          <w:lang w:eastAsia="zh-CN"/>
        </w:rPr>
        <w:t>·</w:t>
      </w:r>
      <w:r>
        <w:rPr>
          <w:lang w:eastAsia="zh-CN"/>
        </w:rPr>
        <w:t>沙门昙摩蜱</w:t>
      </w:r>
      <w:r>
        <w:rPr>
          <w:lang w:eastAsia="zh-CN"/>
        </w:rPr>
        <w:t>(</w:t>
      </w:r>
      <w:r>
        <w:rPr>
          <w:lang w:eastAsia="zh-CN"/>
        </w:rPr>
        <w:t>一部五卷经</w:t>
      </w:r>
      <w:r>
        <w:rPr>
          <w:lang w:eastAsia="zh-CN"/>
        </w:rPr>
        <w:t>)</w:t>
      </w:r>
    </w:p>
    <w:p w:rsidR="000309FE" w:rsidRDefault="001D1B5D">
      <w:pPr>
        <w:rPr>
          <w:lang w:eastAsia="zh-CN"/>
        </w:rPr>
      </w:pPr>
      <w:r>
        <w:rPr>
          <w:lang w:eastAsia="zh-CN"/>
        </w:rPr>
        <w:t xml:space="preserve">　　</w:t>
      </w:r>
      <w:r>
        <w:rPr>
          <w:lang w:eastAsia="zh-CN"/>
        </w:rPr>
        <w:t>·</w:t>
      </w:r>
      <w:r>
        <w:rPr>
          <w:lang w:eastAsia="zh-CN"/>
        </w:rPr>
        <w:t>沙门僧伽提婆</w:t>
      </w:r>
      <w:r>
        <w:rPr>
          <w:lang w:eastAsia="zh-CN"/>
        </w:rPr>
        <w:t>(</w:t>
      </w:r>
      <w:r>
        <w:rPr>
          <w:lang w:eastAsia="zh-CN"/>
        </w:rPr>
        <w:t>二部四十六卷论</w:t>
      </w:r>
      <w:r>
        <w:rPr>
          <w:lang w:eastAsia="zh-CN"/>
        </w:rPr>
        <w:t>)</w:t>
      </w:r>
    </w:p>
    <w:p w:rsidR="000309FE" w:rsidRDefault="001D1B5D">
      <w:pPr>
        <w:rPr>
          <w:lang w:eastAsia="zh-CN"/>
        </w:rPr>
      </w:pPr>
      <w:r>
        <w:rPr>
          <w:lang w:eastAsia="zh-CN"/>
        </w:rPr>
        <w:t xml:space="preserve">　　</w:t>
      </w:r>
      <w:r>
        <w:rPr>
          <w:lang w:eastAsia="zh-CN"/>
        </w:rPr>
        <w:t>·</w:t>
      </w:r>
      <w:r>
        <w:rPr>
          <w:lang w:eastAsia="zh-CN"/>
        </w:rPr>
        <w:t>沙门昙摩难提</w:t>
      </w:r>
      <w:r>
        <w:rPr>
          <w:lang w:eastAsia="zh-CN"/>
        </w:rPr>
        <w:t>(</w:t>
      </w:r>
      <w:r>
        <w:rPr>
          <w:lang w:eastAsia="zh-CN"/>
        </w:rPr>
        <w:t>五部一百一十四卷经论集</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十诵比丘戒本一卷</w:t>
      </w:r>
      <w:r>
        <w:rPr>
          <w:lang w:eastAsia="zh-CN"/>
        </w:rPr>
        <w:t>(</w:t>
      </w:r>
      <w:r>
        <w:rPr>
          <w:lang w:eastAsia="zh-CN"/>
        </w:rPr>
        <w:t>或云十诵大比丘戒初出见僧祐录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比丘尼大戒一卷</w:t>
      </w:r>
      <w:r>
        <w:rPr>
          <w:lang w:eastAsia="zh-CN"/>
        </w:rPr>
        <w:t>(</w:t>
      </w:r>
      <w:r>
        <w:rPr>
          <w:lang w:eastAsia="zh-CN"/>
        </w:rPr>
        <w:t>亦云十诵比丘尼戒第二出见僧祐录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教授比丘尼二岁坛文一卷</w:t>
      </w:r>
      <w:r>
        <w:rPr>
          <w:lang w:eastAsia="zh-CN"/>
        </w:rPr>
        <w:t>(</w:t>
      </w:r>
      <w:r>
        <w:rPr>
          <w:lang w:eastAsia="zh-CN"/>
        </w:rPr>
        <w:t>或无尼字僧纯于龟兹国得梵本来佛念译语慧常笔受见宝唱录</w:t>
      </w:r>
      <w:r>
        <w:rPr>
          <w:lang w:eastAsia="zh-CN"/>
        </w:rPr>
        <w:t>)</w:t>
      </w:r>
    </w:p>
    <w:p w:rsidR="000309FE" w:rsidRDefault="001D1B5D">
      <w:pPr>
        <w:rPr>
          <w:lang w:eastAsia="zh-CN"/>
        </w:rPr>
      </w:pPr>
      <w:r>
        <w:rPr>
          <w:lang w:eastAsia="zh-CN"/>
        </w:rPr>
        <w:t xml:space="preserve">　　右三部三卷其本并阙。</w:t>
      </w:r>
    </w:p>
    <w:p w:rsidR="000309FE" w:rsidRDefault="001D1B5D">
      <w:pPr>
        <w:rPr>
          <w:lang w:eastAsia="zh-CN"/>
        </w:rPr>
      </w:pPr>
      <w:r>
        <w:rPr>
          <w:lang w:eastAsia="zh-CN"/>
        </w:rPr>
        <w:lastRenderedPageBreak/>
        <w:t xml:space="preserve">　　沙门昙摩持。或云侍。秦言法慧。或云法海。西域人。善持律藏妙入契经。以符坚</w:t>
      </w:r>
      <w:r>
        <w:rPr>
          <w:lang w:eastAsia="zh-CN"/>
        </w:rPr>
        <w:t>(</w:t>
      </w:r>
      <w:r>
        <w:rPr>
          <w:lang w:eastAsia="zh-CN"/>
        </w:rPr>
        <w:t>谥庄烈天王</w:t>
      </w:r>
      <w:r>
        <w:rPr>
          <w:lang w:eastAsia="zh-CN"/>
        </w:rPr>
        <w:t>)</w:t>
      </w:r>
      <w:r>
        <w:rPr>
          <w:lang w:eastAsia="zh-CN"/>
        </w:rPr>
        <w:t>建元三年丁卯四年戊辰。于长安译十诵戒本等三部。竺佛念传语。慧常笔受</w:t>
      </w:r>
      <w:r>
        <w:rPr>
          <w:lang w:eastAsia="zh-CN"/>
        </w:rPr>
        <w:t>(</w:t>
      </w:r>
      <w:r>
        <w:rPr>
          <w:lang w:eastAsia="zh-CN"/>
        </w:rPr>
        <w:t>安公僧戒序云。佛念写其梵文。道贤为译慧当笔受。其比丘尼戒。僧祐录云。晋简文帝时沙门僧纯于西域拘夷国得梵本。到关中令佛念昙摩侍慧常共出。谨按长房等录。皆以慧常为其译主。与昙摩持竺佛念共译。</w:t>
      </w:r>
      <w:r>
        <w:rPr>
          <w:lang w:eastAsia="zh-CN"/>
        </w:rPr>
        <w:t>今以秦僧慧常元不游于天竺。常虽共出尼戒执本乃是昙摩佛念传译常为笔受与其僧戒。何别此乃别标慧常。推校本末。事乃分明。常为助翻。昙摩为主故。入昙摩之录。慧常不别存焉</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四阿含暮抄解二卷</w:t>
      </w:r>
      <w:r>
        <w:rPr>
          <w:lang w:eastAsia="zh-CN"/>
        </w:rPr>
        <w:t>(</w:t>
      </w:r>
      <w:r>
        <w:rPr>
          <w:lang w:eastAsia="zh-CN"/>
        </w:rPr>
        <w:t>亦云四阿含暮抄经见僧祐录</w:t>
      </w:r>
      <w:r>
        <w:rPr>
          <w:lang w:eastAsia="zh-CN"/>
        </w:rPr>
        <w:t>)</w:t>
      </w:r>
    </w:p>
    <w:p w:rsidR="000309FE" w:rsidRDefault="001D1B5D">
      <w:pPr>
        <w:rPr>
          <w:lang w:eastAsia="zh-CN"/>
        </w:rPr>
      </w:pPr>
      <w:r>
        <w:rPr>
          <w:lang w:eastAsia="zh-CN"/>
        </w:rPr>
        <w:t xml:space="preserve">　　右一部二卷其本见在。</w:t>
      </w:r>
    </w:p>
    <w:p w:rsidR="000309FE" w:rsidRDefault="001D1B5D">
      <w:pPr>
        <w:rPr>
          <w:lang w:eastAsia="zh-CN"/>
        </w:rPr>
      </w:pPr>
      <w:r>
        <w:rPr>
          <w:lang w:eastAsia="zh-CN"/>
        </w:rPr>
        <w:t xml:space="preserve">　　沙门鸠摩罗佛提。秦言童觉。西域人。以符坚建元十八年壬午八月。于邺寺译阿含暮抄一部。冬十一月乃讫。佛提执梵本佛念佛护译为秦文。沙门僧导僧睿昙究笔受。</w:t>
      </w:r>
    </w:p>
    <w:p w:rsidR="000309FE" w:rsidRDefault="001D1B5D">
      <w:pPr>
        <w:rPr>
          <w:lang w:eastAsia="zh-CN"/>
        </w:rPr>
      </w:pPr>
      <w:r>
        <w:rPr>
          <w:lang w:eastAsia="zh-CN"/>
        </w:rPr>
        <w:t xml:space="preserve">　　</w:t>
      </w:r>
      <w:r>
        <w:rPr>
          <w:lang w:eastAsia="zh-CN"/>
        </w:rPr>
        <w:t>·</w:t>
      </w:r>
      <w:r>
        <w:rPr>
          <w:lang w:eastAsia="zh-CN"/>
        </w:rPr>
        <w:t>尊婆须蜜菩萨所集论十卷</w:t>
      </w:r>
      <w:r>
        <w:rPr>
          <w:lang w:eastAsia="zh-CN"/>
        </w:rPr>
        <w:t>(</w:t>
      </w:r>
      <w:r>
        <w:rPr>
          <w:lang w:eastAsia="zh-CN"/>
        </w:rPr>
        <w:t>或云婆须蜜经或十二卷或十四卷建元二十年三月五日出至七月十三日讫跋澄难提提婆三人执本佛念</w:t>
      </w:r>
      <w:r>
        <w:rPr>
          <w:lang w:eastAsia="zh-CN"/>
        </w:rPr>
        <w:t>译传慧嵩笔受见僧祐录</w:t>
      </w:r>
      <w:r>
        <w:rPr>
          <w:lang w:eastAsia="zh-CN"/>
        </w:rPr>
        <w:t>)</w:t>
      </w:r>
    </w:p>
    <w:p w:rsidR="000309FE" w:rsidRDefault="001D1B5D">
      <w:pPr>
        <w:rPr>
          <w:lang w:eastAsia="zh-CN"/>
        </w:rPr>
      </w:pPr>
      <w:r>
        <w:rPr>
          <w:lang w:eastAsia="zh-CN"/>
        </w:rPr>
        <w:t xml:space="preserve">　　</w:t>
      </w:r>
      <w:r>
        <w:rPr>
          <w:lang w:eastAsia="zh-CN"/>
        </w:rPr>
        <w:t>·</w:t>
      </w:r>
      <w:r>
        <w:rPr>
          <w:lang w:eastAsia="zh-CN"/>
        </w:rPr>
        <w:t>鞞婆沙论十四卷</w:t>
      </w:r>
      <w:r>
        <w:rPr>
          <w:lang w:eastAsia="zh-CN"/>
        </w:rPr>
        <w:t>(</w:t>
      </w:r>
      <w:r>
        <w:rPr>
          <w:lang w:eastAsia="zh-CN"/>
        </w:rPr>
        <w:t>或无论字亦云鞞婆沙阿毗昙亦云广说或十五卷或十九卷建元十九年四月出至八月末讫难提录为梵文佛图罗刹译传敏智笔受见僧祐录</w:t>
      </w:r>
      <w:r>
        <w:rPr>
          <w:lang w:eastAsia="zh-CN"/>
        </w:rPr>
        <w:t>)</w:t>
      </w:r>
    </w:p>
    <w:p w:rsidR="000309FE" w:rsidRDefault="001D1B5D">
      <w:pPr>
        <w:rPr>
          <w:lang w:eastAsia="zh-CN"/>
        </w:rPr>
      </w:pPr>
      <w:r>
        <w:rPr>
          <w:lang w:eastAsia="zh-CN"/>
        </w:rPr>
        <w:t xml:space="preserve">　　</w:t>
      </w:r>
      <w:r>
        <w:rPr>
          <w:lang w:eastAsia="zh-CN"/>
        </w:rPr>
        <w:t>·</w:t>
      </w:r>
      <w:r>
        <w:rPr>
          <w:lang w:eastAsia="zh-CN"/>
        </w:rPr>
        <w:t>僧伽罗刹所集经三卷</w:t>
      </w:r>
      <w:r>
        <w:rPr>
          <w:lang w:eastAsia="zh-CN"/>
        </w:rPr>
        <w:t>(</w:t>
      </w:r>
      <w:r>
        <w:rPr>
          <w:lang w:eastAsia="zh-CN"/>
        </w:rPr>
        <w:t>或云僧伽罗刹集初出或五卷建元二十年出十一月三十日讫佛念传译慧嵩笔受见僧祐录于长安石羊寺出亦云佛护传译</w:t>
      </w:r>
      <w:r>
        <w:rPr>
          <w:lang w:eastAsia="zh-CN"/>
        </w:rPr>
        <w:t>)</w:t>
      </w:r>
    </w:p>
    <w:p w:rsidR="000309FE" w:rsidRDefault="001D1B5D">
      <w:pPr>
        <w:rPr>
          <w:lang w:eastAsia="zh-CN"/>
        </w:rPr>
      </w:pPr>
      <w:r>
        <w:rPr>
          <w:lang w:eastAsia="zh-CN"/>
        </w:rPr>
        <w:t xml:space="preserve">　　右三部二十七卷其本并在。</w:t>
      </w:r>
    </w:p>
    <w:p w:rsidR="000309FE" w:rsidRDefault="001D1B5D">
      <w:pPr>
        <w:rPr>
          <w:lang w:eastAsia="zh-CN"/>
        </w:rPr>
      </w:pPr>
      <w:r>
        <w:rPr>
          <w:lang w:eastAsia="zh-CN"/>
        </w:rPr>
        <w:t xml:space="preserve">　　沙门僧伽跋澄。或云跋橙。秦言众现。罽宾国人。毅然有渊懿之量。历寻名师修习精诣。博览众典特善数经。暗诵毗婆沙贯其妙旨</w:t>
      </w:r>
      <w:r>
        <w:rPr>
          <w:lang w:eastAsia="zh-CN"/>
        </w:rPr>
        <w:t>(</w:t>
      </w:r>
      <w:r>
        <w:rPr>
          <w:lang w:eastAsia="zh-CN"/>
        </w:rPr>
        <w:t>毗婆沙即鞞婆沙是非大毗婆沙也</w:t>
      </w:r>
      <w:r>
        <w:rPr>
          <w:lang w:eastAsia="zh-CN"/>
        </w:rPr>
        <w:t>)</w:t>
      </w:r>
      <w:r>
        <w:rPr>
          <w:lang w:eastAsia="zh-CN"/>
        </w:rPr>
        <w:t>常浪志游方观风弘化。符坚建元之末来入关</w:t>
      </w:r>
      <w:r>
        <w:rPr>
          <w:lang w:eastAsia="zh-CN"/>
        </w:rPr>
        <w:t>中。先是大乘之典未广。禅数之学甚盛。既至长安咸称法匠焉。坚秘书郎赵政字文业。博学有才崇仰大法。尝闻外国宗习毗婆沙。而跋澄讽诵。乃四事礼供请译梵文。澄以建元十七年辛巳。至二十一年乙酉。共名德法师释道安等。译婆须蜜等三部。凉州沙门竺佛念。外国沙门佛图罗刹传语。沙门敏智慧嵩。秘书郎赵文业笔受。安公法和对共校定。跋澄戒德整峻虚靖离俗。关中僧众则而像之。后不知所终。佛图罗刹不知何国人。德业纯粹该览经典。久游中土善达秦言。其宣译梵文见称当世</w:t>
      </w:r>
      <w:r>
        <w:rPr>
          <w:lang w:eastAsia="zh-CN"/>
        </w:rPr>
        <w:t>(</w:t>
      </w:r>
      <w:r>
        <w:rPr>
          <w:lang w:eastAsia="zh-CN"/>
        </w:rPr>
        <w:t>祐等群录并云鞞婆沙论僧伽提婆译今准安公论序云僧伽跋澄译今准论序为正祐等群录复云</w:t>
      </w:r>
      <w:r>
        <w:rPr>
          <w:lang w:eastAsia="zh-CN"/>
        </w:rPr>
        <w:t>跋澄译杂阿毗昙毗婆沙论十四卷者即鞞婆沙论是也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摩诃般若波罗蜜钞经五卷</w:t>
      </w:r>
      <w:r>
        <w:rPr>
          <w:lang w:eastAsia="zh-CN"/>
        </w:rPr>
        <w:t>(</w:t>
      </w:r>
      <w:r>
        <w:rPr>
          <w:lang w:eastAsia="zh-CN"/>
        </w:rPr>
        <w:t>或无钞字或七卷亦云般罗若一名须菩提品亦名长安品次第六出与道行小品明度等同本见僧睿二秦录及僧祐录</w:t>
      </w:r>
      <w:r>
        <w:rPr>
          <w:lang w:eastAsia="zh-CN"/>
        </w:rPr>
        <w:t>)</w:t>
      </w:r>
    </w:p>
    <w:p w:rsidR="000309FE" w:rsidRDefault="001D1B5D">
      <w:pPr>
        <w:rPr>
          <w:lang w:eastAsia="zh-CN"/>
        </w:rPr>
      </w:pPr>
      <w:r>
        <w:rPr>
          <w:lang w:eastAsia="zh-CN"/>
        </w:rPr>
        <w:t xml:space="preserve">　　右一部五卷其本见在。</w:t>
      </w:r>
    </w:p>
    <w:p w:rsidR="000309FE" w:rsidRDefault="001D1B5D">
      <w:pPr>
        <w:rPr>
          <w:lang w:eastAsia="zh-CN"/>
        </w:rPr>
      </w:pPr>
      <w:r>
        <w:rPr>
          <w:lang w:eastAsia="zh-CN"/>
        </w:rPr>
        <w:lastRenderedPageBreak/>
        <w:t xml:space="preserve">　　沙门昙摩蜱。秦言法爱。印度人。器宇明敏志存弘喻。以符坚建元十八年壬午。译般若钞经一部。佛护译传</w:t>
      </w:r>
      <w:r>
        <w:rPr>
          <w:lang w:eastAsia="zh-CN"/>
        </w:rPr>
        <w:t>(</w:t>
      </w:r>
      <w:r>
        <w:rPr>
          <w:lang w:eastAsia="zh-CN"/>
        </w:rPr>
        <w:t>佛护即佛图罗刹也</w:t>
      </w:r>
      <w:r>
        <w:rPr>
          <w:lang w:eastAsia="zh-CN"/>
        </w:rPr>
        <w:t>)</w:t>
      </w:r>
      <w:r>
        <w:rPr>
          <w:lang w:eastAsia="zh-CN"/>
        </w:rPr>
        <w:t>慧进笔受。安公校定。共传云。与大品放光光赞同本者。或恐寻之未审也。</w:t>
      </w:r>
    </w:p>
    <w:p w:rsidR="000309FE" w:rsidRDefault="001D1B5D">
      <w:pPr>
        <w:rPr>
          <w:lang w:eastAsia="zh-CN"/>
        </w:rPr>
      </w:pPr>
      <w:r>
        <w:rPr>
          <w:lang w:eastAsia="zh-CN"/>
        </w:rPr>
        <w:t xml:space="preserve">　　</w:t>
      </w:r>
      <w:r>
        <w:rPr>
          <w:lang w:eastAsia="zh-CN"/>
        </w:rPr>
        <w:t>·</w:t>
      </w:r>
      <w:r>
        <w:rPr>
          <w:lang w:eastAsia="zh-CN"/>
        </w:rPr>
        <w:t>阿毗昙八揵度论三十卷</w:t>
      </w:r>
      <w:r>
        <w:rPr>
          <w:lang w:eastAsia="zh-CN"/>
        </w:rPr>
        <w:t>(</w:t>
      </w:r>
      <w:r>
        <w:rPr>
          <w:lang w:eastAsia="zh-CN"/>
        </w:rPr>
        <w:t>或无论字或二十卷或云迦旃延阿毗昙或云阿毗昙经八揵度初出与唐译发智论同本建元十九年四月二十日出至</w:t>
      </w:r>
      <w:r>
        <w:rPr>
          <w:lang w:eastAsia="zh-CN"/>
        </w:rPr>
        <w:t>十月二十日讫见僧祐录</w:t>
      </w:r>
      <w:r>
        <w:rPr>
          <w:lang w:eastAsia="zh-CN"/>
        </w:rPr>
        <w:t>)</w:t>
      </w:r>
    </w:p>
    <w:p w:rsidR="000309FE" w:rsidRDefault="001D1B5D">
      <w:pPr>
        <w:rPr>
          <w:lang w:eastAsia="zh-CN"/>
        </w:rPr>
      </w:pPr>
      <w:r>
        <w:rPr>
          <w:lang w:eastAsia="zh-CN"/>
        </w:rPr>
        <w:t xml:space="preserve">　　</w:t>
      </w:r>
      <w:r>
        <w:rPr>
          <w:lang w:eastAsia="zh-CN"/>
        </w:rPr>
        <w:t>·</w:t>
      </w:r>
      <w:r>
        <w:rPr>
          <w:lang w:eastAsia="zh-CN"/>
        </w:rPr>
        <w:t>阿毗昙心十六卷</w:t>
      </w:r>
      <w:r>
        <w:rPr>
          <w:lang w:eastAsia="zh-CN"/>
        </w:rPr>
        <w:t>(</w:t>
      </w:r>
      <w:r>
        <w:rPr>
          <w:lang w:eastAsia="zh-CN"/>
        </w:rPr>
        <w:t>初出或十三卷建元末年于洛阳出见僧睿二秦录及僧祐录</w:t>
      </w:r>
      <w:r>
        <w:rPr>
          <w:lang w:eastAsia="zh-CN"/>
        </w:rPr>
        <w:t>)</w:t>
      </w:r>
    </w:p>
    <w:p w:rsidR="000309FE" w:rsidRDefault="001D1B5D">
      <w:pPr>
        <w:rPr>
          <w:lang w:eastAsia="zh-CN"/>
        </w:rPr>
      </w:pPr>
      <w:r>
        <w:rPr>
          <w:lang w:eastAsia="zh-CN"/>
        </w:rPr>
        <w:t xml:space="preserve">　　右二部四十六卷</w:t>
      </w:r>
      <w:r>
        <w:rPr>
          <w:lang w:eastAsia="zh-CN"/>
        </w:rPr>
        <w:t>(</w:t>
      </w:r>
      <w:r>
        <w:rPr>
          <w:lang w:eastAsia="zh-CN"/>
        </w:rPr>
        <w:t>前一部三十卷见在后一部十六卷阙本</w:t>
      </w:r>
      <w:r>
        <w:rPr>
          <w:lang w:eastAsia="zh-CN"/>
        </w:rPr>
        <w:t>)</w:t>
      </w:r>
      <w:r>
        <w:rPr>
          <w:lang w:eastAsia="zh-CN"/>
        </w:rPr>
        <w:t>。</w:t>
      </w:r>
    </w:p>
    <w:p w:rsidR="000309FE" w:rsidRDefault="001D1B5D">
      <w:pPr>
        <w:rPr>
          <w:lang w:eastAsia="zh-CN"/>
        </w:rPr>
      </w:pPr>
      <w:r>
        <w:rPr>
          <w:lang w:eastAsia="zh-CN"/>
        </w:rPr>
        <w:t xml:space="preserve">　　沙门僧伽提婆</w:t>
      </w:r>
      <w:r>
        <w:rPr>
          <w:lang w:eastAsia="zh-CN"/>
        </w:rPr>
        <w:t>(</w:t>
      </w:r>
      <w:r>
        <w:rPr>
          <w:lang w:eastAsia="zh-CN"/>
        </w:rPr>
        <w:t>或云提和亦云僧迦禔婆盖是言音楚夏耳</w:t>
      </w:r>
      <w:r>
        <w:rPr>
          <w:lang w:eastAsia="zh-CN"/>
        </w:rPr>
        <w:t>)</w:t>
      </w:r>
      <w:r>
        <w:rPr>
          <w:lang w:eastAsia="zh-CN"/>
        </w:rPr>
        <w:t>秦言众天。罽宾国人。姓瞿昙氏。以符坚建元十九年癸未。游于长安。沙门法和请令翻译。起十九年。讫建元末。出八揵度等论二部</w:t>
      </w:r>
      <w:r>
        <w:rPr>
          <w:lang w:eastAsia="zh-CN"/>
        </w:rPr>
        <w:t>(</w:t>
      </w:r>
      <w:r>
        <w:rPr>
          <w:lang w:eastAsia="zh-CN"/>
        </w:rPr>
        <w:t>其鞞婆沙十四卷准安公序是跋澄译今此除之</w:t>
      </w:r>
      <w:r>
        <w:rPr>
          <w:lang w:eastAsia="zh-CN"/>
        </w:rPr>
        <w:t>)</w:t>
      </w:r>
      <w:r>
        <w:rPr>
          <w:lang w:eastAsia="zh-CN"/>
        </w:rPr>
        <w:t>。</w:t>
      </w:r>
    </w:p>
    <w:p w:rsidR="000309FE" w:rsidRDefault="001D1B5D">
      <w:pPr>
        <w:rPr>
          <w:lang w:eastAsia="zh-CN"/>
        </w:rPr>
      </w:pPr>
      <w:r>
        <w:rPr>
          <w:lang w:eastAsia="zh-CN"/>
        </w:rPr>
        <w:t xml:space="preserve">　　凉州沙门竺佛念译传。慧力僧茂笔受。法和理其指归。安公制序。后以晋孝武帝太元十六年。游于庐山及往建康。更出经论。具如晋录所显。</w:t>
      </w:r>
    </w:p>
    <w:p w:rsidR="000309FE" w:rsidRDefault="001D1B5D">
      <w:pPr>
        <w:rPr>
          <w:lang w:eastAsia="zh-CN"/>
        </w:rPr>
      </w:pPr>
      <w:r>
        <w:rPr>
          <w:lang w:eastAsia="zh-CN"/>
        </w:rPr>
        <w:t xml:space="preserve">　　</w:t>
      </w:r>
      <w:r>
        <w:rPr>
          <w:lang w:eastAsia="zh-CN"/>
        </w:rPr>
        <w:t>·</w:t>
      </w:r>
      <w:r>
        <w:rPr>
          <w:lang w:eastAsia="zh-CN"/>
        </w:rPr>
        <w:t>中阿</w:t>
      </w:r>
      <w:r>
        <w:rPr>
          <w:lang w:eastAsia="zh-CN"/>
        </w:rPr>
        <w:t>鋡经五十九卷</w:t>
      </w:r>
      <w:r>
        <w:rPr>
          <w:lang w:eastAsia="zh-CN"/>
        </w:rPr>
        <w:t>(</w:t>
      </w:r>
      <w:r>
        <w:rPr>
          <w:lang w:eastAsia="zh-CN"/>
        </w:rPr>
        <w:t>建元二十年出是第一译竺佛念笔受见竺道祖晋世杂录及僧祐录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增壹阿鋡经五十卷</w:t>
      </w:r>
      <w:r>
        <w:rPr>
          <w:lang w:eastAsia="zh-CN"/>
        </w:rPr>
        <w:t>(</w:t>
      </w:r>
      <w:r>
        <w:rPr>
          <w:lang w:eastAsia="zh-CN"/>
        </w:rPr>
        <w:t>第一译建元二十年甲申夏出至来春讫为四十卷佛念传译昙嵩笔受见安公经序僧睿僧祐宝唱录并载祐云三十三及二十四卷恐误</w:t>
      </w:r>
      <w:r>
        <w:rPr>
          <w:lang w:eastAsia="zh-CN"/>
        </w:rPr>
        <w:t>)</w:t>
      </w:r>
    </w:p>
    <w:p w:rsidR="000309FE" w:rsidRDefault="001D1B5D">
      <w:pPr>
        <w:rPr>
          <w:lang w:eastAsia="zh-CN"/>
        </w:rPr>
      </w:pPr>
      <w:r>
        <w:rPr>
          <w:lang w:eastAsia="zh-CN"/>
        </w:rPr>
        <w:t xml:space="preserve">　　</w:t>
      </w:r>
      <w:r>
        <w:rPr>
          <w:lang w:eastAsia="zh-CN"/>
        </w:rPr>
        <w:t>·</w:t>
      </w:r>
      <w:r>
        <w:rPr>
          <w:lang w:eastAsia="zh-CN"/>
        </w:rPr>
        <w:t>三法度论二卷</w:t>
      </w:r>
      <w:r>
        <w:rPr>
          <w:lang w:eastAsia="zh-CN"/>
        </w:rPr>
        <w:t>(</w:t>
      </w:r>
      <w:r>
        <w:rPr>
          <w:lang w:eastAsia="zh-CN"/>
        </w:rPr>
        <w:t>初出或云三法度无论字与晋世僧伽提婆出者小异见长房录</w:t>
      </w:r>
      <w:r>
        <w:rPr>
          <w:lang w:eastAsia="zh-CN"/>
        </w:rPr>
        <w:t>)</w:t>
      </w:r>
    </w:p>
    <w:p w:rsidR="000309FE" w:rsidRDefault="001D1B5D">
      <w:pPr>
        <w:rPr>
          <w:lang w:eastAsia="zh-CN"/>
        </w:rPr>
      </w:pPr>
      <w:r>
        <w:rPr>
          <w:lang w:eastAsia="zh-CN"/>
        </w:rPr>
        <w:t xml:space="preserve">　　</w:t>
      </w:r>
      <w:r>
        <w:rPr>
          <w:lang w:eastAsia="zh-CN"/>
        </w:rPr>
        <w:t>·</w:t>
      </w:r>
      <w:r>
        <w:rPr>
          <w:lang w:eastAsia="zh-CN"/>
        </w:rPr>
        <w:t>僧伽罗刹集二卷</w:t>
      </w:r>
      <w:r>
        <w:rPr>
          <w:lang w:eastAsia="zh-CN"/>
        </w:rPr>
        <w:t>(</w:t>
      </w:r>
      <w:r>
        <w:rPr>
          <w:lang w:eastAsia="zh-CN"/>
        </w:rPr>
        <w:t>佛去世后七百年僧伽罗刹造初出见宝唱录</w:t>
      </w:r>
      <w:r>
        <w:rPr>
          <w:lang w:eastAsia="zh-CN"/>
        </w:rPr>
        <w:t>)</w:t>
      </w:r>
    </w:p>
    <w:p w:rsidR="000309FE" w:rsidRDefault="001D1B5D">
      <w:pPr>
        <w:rPr>
          <w:lang w:eastAsia="zh-CN"/>
        </w:rPr>
      </w:pPr>
      <w:r>
        <w:rPr>
          <w:lang w:eastAsia="zh-CN"/>
        </w:rPr>
        <w:t xml:space="preserve">　　</w:t>
      </w:r>
      <w:r>
        <w:rPr>
          <w:lang w:eastAsia="zh-CN"/>
        </w:rPr>
        <w:t>·</w:t>
      </w:r>
      <w:r>
        <w:rPr>
          <w:lang w:eastAsia="zh-CN"/>
        </w:rPr>
        <w:t>阿育王息坏目因缘经一卷</w:t>
      </w:r>
      <w:r>
        <w:rPr>
          <w:lang w:eastAsia="zh-CN"/>
        </w:rPr>
        <w:t>(</w:t>
      </w:r>
      <w:r>
        <w:rPr>
          <w:lang w:eastAsia="zh-CN"/>
        </w:rPr>
        <w:t>第三出姚秦建初六年辛卯于安定城为尚书令姚旻二月十八日出至二十五日讫佛念传译兼制序见二秦录此应入后秦从多附此</w:t>
      </w:r>
      <w:r>
        <w:rPr>
          <w:lang w:eastAsia="zh-CN"/>
        </w:rPr>
        <w:t>)</w:t>
      </w:r>
    </w:p>
    <w:p w:rsidR="000309FE" w:rsidRDefault="001D1B5D">
      <w:pPr>
        <w:rPr>
          <w:lang w:eastAsia="zh-CN"/>
        </w:rPr>
      </w:pPr>
      <w:r>
        <w:rPr>
          <w:lang w:eastAsia="zh-CN"/>
        </w:rPr>
        <w:t xml:space="preserve">　　右五部一百一十四卷</w:t>
      </w:r>
      <w:r>
        <w:rPr>
          <w:lang w:eastAsia="zh-CN"/>
        </w:rPr>
        <w:t>(</w:t>
      </w:r>
      <w:r>
        <w:rPr>
          <w:lang w:eastAsia="zh-CN"/>
        </w:rPr>
        <w:t>前四部一百一十三卷阙本后一部一卷见在</w:t>
      </w:r>
      <w:r>
        <w:rPr>
          <w:lang w:eastAsia="zh-CN"/>
        </w:rPr>
        <w:t>)</w:t>
      </w:r>
      <w:r>
        <w:rPr>
          <w:lang w:eastAsia="zh-CN"/>
        </w:rPr>
        <w:t>。</w:t>
      </w:r>
    </w:p>
    <w:p w:rsidR="000309FE" w:rsidRDefault="001D1B5D">
      <w:pPr>
        <w:rPr>
          <w:lang w:eastAsia="zh-CN"/>
        </w:rPr>
      </w:pPr>
      <w:r>
        <w:rPr>
          <w:lang w:eastAsia="zh-CN"/>
        </w:rPr>
        <w:t xml:space="preserve">　　沙门昙摩难提秦言法喜。兜佉勒国人。髫年离俗。聪慧夙成研讽经典。以专精致业。遍观三藏闇诵中增二阿含。博识洽闻靡所不练。是以国内远近咸共推服。少而观方遍涉诸国。常谓弘法之体宜宣布未闻。故远冒流沙怀宝东游。以符坚建元二十年。至于长安。难提学业既优道声甚盛。符坚深见礼接厚致供施。先是中土群经未有四含。坚侍臣武威太守赵政志深法藏。乃与安公共请出经。政于长安城内集义学僧。写出二含梵本。方始翻译。佛念传语。慧嵩笔受。提以符坚建元二十年甲申。至姚苌建初六</w:t>
      </w:r>
      <w:r>
        <w:rPr>
          <w:lang w:eastAsia="zh-CN"/>
        </w:rPr>
        <w:t>年辛卯。译中含等经五部。提后还西域不知所终。</w:t>
      </w:r>
    </w:p>
    <w:p w:rsidR="000309FE" w:rsidRDefault="000309FE">
      <w:pPr>
        <w:rPr>
          <w:lang w:eastAsia="zh-CN"/>
        </w:rPr>
      </w:pPr>
    </w:p>
    <w:p w:rsidR="000309FE" w:rsidRDefault="001D1B5D">
      <w:pPr>
        <w:rPr>
          <w:lang w:eastAsia="zh-CN"/>
        </w:rPr>
      </w:pPr>
      <w:r>
        <w:rPr>
          <w:lang w:eastAsia="zh-CN"/>
        </w:rPr>
        <w:t xml:space="preserve">　　开元释教录卷第三</w:t>
      </w:r>
      <w:r>
        <w:rPr>
          <w:lang w:eastAsia="zh-CN"/>
        </w:rPr>
        <w:t>(</w:t>
      </w:r>
      <w:r>
        <w:rPr>
          <w:lang w:eastAsia="zh-CN"/>
        </w:rPr>
        <w:t>总录之三</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开元释教录卷第四</w:t>
      </w:r>
    </w:p>
    <w:p w:rsidR="000309FE" w:rsidRDefault="000309FE">
      <w:pPr>
        <w:rPr>
          <w:lang w:eastAsia="zh-CN"/>
        </w:rPr>
      </w:pPr>
    </w:p>
    <w:p w:rsidR="000309FE" w:rsidRDefault="001D1B5D">
      <w:pPr>
        <w:rPr>
          <w:lang w:eastAsia="zh-CN"/>
        </w:rPr>
      </w:pPr>
      <w:r>
        <w:rPr>
          <w:lang w:eastAsia="zh-CN"/>
        </w:rPr>
        <w:t xml:space="preserve">　　　　庚午藏西崇福寺沙门智升撰</w:t>
      </w:r>
    </w:p>
    <w:p w:rsidR="000309FE" w:rsidRDefault="000309FE">
      <w:pPr>
        <w:rPr>
          <w:lang w:eastAsia="zh-CN"/>
        </w:rPr>
      </w:pPr>
    </w:p>
    <w:p w:rsidR="000309FE" w:rsidRDefault="001D1B5D">
      <w:pPr>
        <w:rPr>
          <w:lang w:eastAsia="zh-CN"/>
        </w:rPr>
      </w:pPr>
      <w:r>
        <w:rPr>
          <w:lang w:eastAsia="zh-CN"/>
        </w:rPr>
        <w:t xml:space="preserve">　　总括群经录上之四</w:t>
      </w:r>
    </w:p>
    <w:p w:rsidR="000309FE" w:rsidRDefault="000309FE">
      <w:pPr>
        <w:rPr>
          <w:lang w:eastAsia="zh-CN"/>
        </w:rPr>
      </w:pPr>
    </w:p>
    <w:p w:rsidR="000309FE" w:rsidRDefault="001D1B5D">
      <w:pPr>
        <w:rPr>
          <w:lang w:eastAsia="zh-CN"/>
        </w:rPr>
      </w:pPr>
      <w:r>
        <w:rPr>
          <w:lang w:eastAsia="zh-CN"/>
        </w:rPr>
        <w:t xml:space="preserve">　　秦姚氏都常安</w:t>
      </w:r>
      <w:r>
        <w:rPr>
          <w:lang w:eastAsia="zh-CN"/>
        </w:rPr>
        <w:t>(</w:t>
      </w:r>
      <w:r>
        <w:rPr>
          <w:lang w:eastAsia="zh-CN"/>
        </w:rPr>
        <w:t>亦云后秦</w:t>
      </w:r>
      <w:r>
        <w:rPr>
          <w:lang w:eastAsia="zh-CN"/>
        </w:rPr>
        <w:t>)</w:t>
      </w:r>
    </w:p>
    <w:p w:rsidR="000309FE" w:rsidRDefault="001D1B5D">
      <w:pPr>
        <w:rPr>
          <w:lang w:eastAsia="zh-CN"/>
        </w:rPr>
      </w:pPr>
      <w:r>
        <w:rPr>
          <w:lang w:eastAsia="zh-CN"/>
        </w:rPr>
        <w:t xml:space="preserve">　　起姚苌</w:t>
      </w:r>
      <w:r>
        <w:rPr>
          <w:lang w:eastAsia="zh-CN"/>
        </w:rPr>
        <w:t>(</w:t>
      </w:r>
      <w:r>
        <w:rPr>
          <w:lang w:eastAsia="zh-CN"/>
        </w:rPr>
        <w:t>谥为昭武皇帝</w:t>
      </w:r>
      <w:r>
        <w:rPr>
          <w:lang w:eastAsia="zh-CN"/>
        </w:rPr>
        <w:t>)</w:t>
      </w:r>
      <w:r>
        <w:rPr>
          <w:lang w:eastAsia="zh-CN"/>
        </w:rPr>
        <w:t>白雀元年甲申。至姚泓</w:t>
      </w:r>
      <w:r>
        <w:rPr>
          <w:lang w:eastAsia="zh-CN"/>
        </w:rPr>
        <w:t>(</w:t>
      </w:r>
      <w:r>
        <w:rPr>
          <w:lang w:eastAsia="zh-CN"/>
        </w:rPr>
        <w:t>无谥</w:t>
      </w:r>
      <w:r>
        <w:rPr>
          <w:lang w:eastAsia="zh-CN"/>
        </w:rPr>
        <w:t>)</w:t>
      </w:r>
      <w:r>
        <w:rPr>
          <w:lang w:eastAsia="zh-CN"/>
        </w:rPr>
        <w:t>永和三年丁巳。凡经三主三十四年沙门五人。所出经律论等。总九十四部合六百二十四卷</w:t>
      </w:r>
      <w:r>
        <w:rPr>
          <w:lang w:eastAsia="zh-CN"/>
        </w:rPr>
        <w:t>(</w:t>
      </w:r>
      <w:r>
        <w:rPr>
          <w:lang w:eastAsia="zh-CN"/>
        </w:rPr>
        <w:t>于中六十六部五百二十八卷见在二十八部九十六卷阙本准大智度论后记云弘始三年岁在辛丑王道圭云庚子一本亦云岁在辛丑房及甄鸾更差一载今依后记为正次第排之</w:t>
      </w:r>
      <w:r>
        <w:rPr>
          <w:lang w:eastAsia="zh-CN"/>
        </w:rPr>
        <w:t>)</w:t>
      </w:r>
      <w:r>
        <w:rPr>
          <w:lang w:eastAsia="zh-CN"/>
        </w:rPr>
        <w:t xml:space="preserve">。　　</w:t>
      </w:r>
      <w:r>
        <w:rPr>
          <w:lang w:eastAsia="zh-CN"/>
        </w:rPr>
        <w:t>·(</w:t>
      </w:r>
      <w:r>
        <w:rPr>
          <w:lang w:eastAsia="zh-CN"/>
        </w:rPr>
        <w:t>姚秦</w:t>
      </w:r>
      <w:r>
        <w:rPr>
          <w:lang w:eastAsia="zh-CN"/>
        </w:rPr>
        <w:t>)</w:t>
      </w:r>
      <w:r>
        <w:rPr>
          <w:lang w:eastAsia="zh-CN"/>
        </w:rPr>
        <w:t>沙门竺佛念</w:t>
      </w:r>
      <w:r>
        <w:rPr>
          <w:lang w:eastAsia="zh-CN"/>
        </w:rPr>
        <w:t>(</w:t>
      </w:r>
      <w:r>
        <w:rPr>
          <w:lang w:eastAsia="zh-CN"/>
        </w:rPr>
        <w:t>一十二部七十四卷经律集</w:t>
      </w:r>
      <w:r>
        <w:rPr>
          <w:lang w:eastAsia="zh-CN"/>
        </w:rPr>
        <w:t>)</w:t>
      </w:r>
    </w:p>
    <w:p w:rsidR="000309FE" w:rsidRDefault="001D1B5D">
      <w:pPr>
        <w:rPr>
          <w:lang w:eastAsia="zh-CN"/>
        </w:rPr>
      </w:pPr>
      <w:r>
        <w:rPr>
          <w:lang w:eastAsia="zh-CN"/>
        </w:rPr>
        <w:t xml:space="preserve">　　</w:t>
      </w:r>
      <w:r>
        <w:rPr>
          <w:lang w:eastAsia="zh-CN"/>
        </w:rPr>
        <w:t>·</w:t>
      </w:r>
      <w:r>
        <w:rPr>
          <w:lang w:eastAsia="zh-CN"/>
        </w:rPr>
        <w:t>沙门鸠摩罗什</w:t>
      </w:r>
      <w:r>
        <w:rPr>
          <w:lang w:eastAsia="zh-CN"/>
        </w:rPr>
        <w:t>(</w:t>
      </w:r>
      <w:r>
        <w:rPr>
          <w:lang w:eastAsia="zh-CN"/>
        </w:rPr>
        <w:t>七十四部三百八十四卷经律论集</w:t>
      </w:r>
      <w:r>
        <w:rPr>
          <w:lang w:eastAsia="zh-CN"/>
        </w:rPr>
        <w:t>)</w:t>
      </w:r>
    </w:p>
    <w:p w:rsidR="000309FE" w:rsidRDefault="001D1B5D">
      <w:pPr>
        <w:rPr>
          <w:lang w:eastAsia="zh-CN"/>
        </w:rPr>
      </w:pPr>
      <w:r>
        <w:rPr>
          <w:lang w:eastAsia="zh-CN"/>
        </w:rPr>
        <w:t xml:space="preserve">　　</w:t>
      </w:r>
      <w:r>
        <w:rPr>
          <w:lang w:eastAsia="zh-CN"/>
        </w:rPr>
        <w:t>·</w:t>
      </w:r>
      <w:r>
        <w:rPr>
          <w:lang w:eastAsia="zh-CN"/>
        </w:rPr>
        <w:t>沙门弗若多罗</w:t>
      </w:r>
      <w:r>
        <w:rPr>
          <w:lang w:eastAsia="zh-CN"/>
        </w:rPr>
        <w:t>(</w:t>
      </w:r>
      <w:r>
        <w:rPr>
          <w:lang w:eastAsia="zh-CN"/>
        </w:rPr>
        <w:t>一部五十八卷律</w:t>
      </w:r>
      <w:r>
        <w:rPr>
          <w:lang w:eastAsia="zh-CN"/>
        </w:rPr>
        <w:t>)</w:t>
      </w:r>
    </w:p>
    <w:p w:rsidR="000309FE" w:rsidRDefault="001D1B5D">
      <w:pPr>
        <w:rPr>
          <w:lang w:eastAsia="zh-CN"/>
        </w:rPr>
      </w:pPr>
      <w:r>
        <w:rPr>
          <w:lang w:eastAsia="zh-CN"/>
        </w:rPr>
        <w:t xml:space="preserve">　　</w:t>
      </w:r>
      <w:r>
        <w:rPr>
          <w:lang w:eastAsia="zh-CN"/>
        </w:rPr>
        <w:t>·</w:t>
      </w:r>
      <w:r>
        <w:rPr>
          <w:lang w:eastAsia="zh-CN"/>
        </w:rPr>
        <w:t>沙门佛陀耶舍</w:t>
      </w:r>
      <w:r>
        <w:rPr>
          <w:lang w:eastAsia="zh-CN"/>
        </w:rPr>
        <w:t>(</w:t>
      </w:r>
      <w:r>
        <w:rPr>
          <w:lang w:eastAsia="zh-CN"/>
        </w:rPr>
        <w:t>四部八十四卷经律</w:t>
      </w:r>
      <w:r>
        <w:rPr>
          <w:lang w:eastAsia="zh-CN"/>
        </w:rPr>
        <w:t>)</w:t>
      </w:r>
    </w:p>
    <w:p w:rsidR="000309FE" w:rsidRDefault="001D1B5D">
      <w:pPr>
        <w:rPr>
          <w:lang w:eastAsia="zh-CN"/>
        </w:rPr>
      </w:pPr>
      <w:r>
        <w:rPr>
          <w:lang w:eastAsia="zh-CN"/>
        </w:rPr>
        <w:t xml:space="preserve">　　</w:t>
      </w:r>
      <w:r>
        <w:rPr>
          <w:lang w:eastAsia="zh-CN"/>
        </w:rPr>
        <w:t>·</w:t>
      </w:r>
      <w:r>
        <w:rPr>
          <w:lang w:eastAsia="zh-CN"/>
        </w:rPr>
        <w:t>沙门昙摩耶舍</w:t>
      </w:r>
      <w:r>
        <w:rPr>
          <w:lang w:eastAsia="zh-CN"/>
        </w:rPr>
        <w:t>(</w:t>
      </w:r>
      <w:r>
        <w:rPr>
          <w:lang w:eastAsia="zh-CN"/>
        </w:rPr>
        <w:t>三部二十四卷经论</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十住断结经十卷</w:t>
      </w:r>
      <w:r>
        <w:rPr>
          <w:lang w:eastAsia="zh-CN"/>
        </w:rPr>
        <w:t>(</w:t>
      </w:r>
      <w:r>
        <w:rPr>
          <w:lang w:eastAsia="zh-CN"/>
        </w:rPr>
        <w:t>初云最胜问菩萨十住除垢断结经一名十千日光三昧定亦云十地断结或十一卷或十四卷第二出见三秦录高僧传僧祐录</w:t>
      </w:r>
      <w:r>
        <w:rPr>
          <w:lang w:eastAsia="zh-CN"/>
        </w:rPr>
        <w:t>)</w:t>
      </w:r>
    </w:p>
    <w:p w:rsidR="000309FE" w:rsidRDefault="001D1B5D">
      <w:pPr>
        <w:rPr>
          <w:lang w:eastAsia="zh-CN"/>
        </w:rPr>
      </w:pPr>
      <w:r>
        <w:rPr>
          <w:lang w:eastAsia="zh-CN"/>
        </w:rPr>
        <w:t xml:space="preserve">　　</w:t>
      </w:r>
      <w:r>
        <w:rPr>
          <w:lang w:eastAsia="zh-CN"/>
        </w:rPr>
        <w:t>·</w:t>
      </w:r>
      <w:r>
        <w:rPr>
          <w:lang w:eastAsia="zh-CN"/>
        </w:rPr>
        <w:t>菩萨璎珞经十二卷</w:t>
      </w:r>
      <w:r>
        <w:rPr>
          <w:lang w:eastAsia="zh-CN"/>
        </w:rPr>
        <w:t>(</w:t>
      </w:r>
      <w:r>
        <w:rPr>
          <w:lang w:eastAsia="zh-CN"/>
        </w:rPr>
        <w:t>一名现在报第二出或十三卷或十四卷或十六卷符秦建元十二年七月出见二秦录高僧传僧祐录</w:t>
      </w:r>
      <w:r>
        <w:rPr>
          <w:lang w:eastAsia="zh-CN"/>
        </w:rPr>
        <w:t>)</w:t>
      </w:r>
    </w:p>
    <w:p w:rsidR="000309FE" w:rsidRDefault="001D1B5D">
      <w:pPr>
        <w:rPr>
          <w:lang w:eastAsia="zh-CN"/>
        </w:rPr>
      </w:pPr>
      <w:r>
        <w:rPr>
          <w:lang w:eastAsia="zh-CN"/>
        </w:rPr>
        <w:t xml:space="preserve">　　</w:t>
      </w:r>
      <w:r>
        <w:rPr>
          <w:lang w:eastAsia="zh-CN"/>
        </w:rPr>
        <w:t>·</w:t>
      </w:r>
      <w:r>
        <w:rPr>
          <w:lang w:eastAsia="zh-CN"/>
        </w:rPr>
        <w:t>菩萨处胎经五卷</w:t>
      </w:r>
      <w:r>
        <w:rPr>
          <w:lang w:eastAsia="zh-CN"/>
        </w:rPr>
        <w:t>(</w:t>
      </w:r>
      <w:r>
        <w:rPr>
          <w:lang w:eastAsia="zh-CN"/>
        </w:rPr>
        <w:t>初云菩萨从兜术天降神母胎说广普经亦直云胎经或四卷或八卷见二秦录高僧传僧祐录</w:t>
      </w:r>
      <w:r>
        <w:rPr>
          <w:lang w:eastAsia="zh-CN"/>
        </w:rPr>
        <w:t>)</w:t>
      </w:r>
    </w:p>
    <w:p w:rsidR="000309FE" w:rsidRDefault="001D1B5D">
      <w:pPr>
        <w:rPr>
          <w:lang w:eastAsia="zh-CN"/>
        </w:rPr>
      </w:pPr>
      <w:r>
        <w:rPr>
          <w:lang w:eastAsia="zh-CN"/>
        </w:rPr>
        <w:t xml:space="preserve">　　</w:t>
      </w:r>
      <w:r>
        <w:rPr>
          <w:lang w:eastAsia="zh-CN"/>
        </w:rPr>
        <w:t>·</w:t>
      </w:r>
      <w:r>
        <w:rPr>
          <w:lang w:eastAsia="zh-CN"/>
        </w:rPr>
        <w:t>中阴经二卷</w:t>
      </w:r>
      <w:r>
        <w:rPr>
          <w:lang w:eastAsia="zh-CN"/>
        </w:rPr>
        <w:t>(</w:t>
      </w:r>
      <w:r>
        <w:rPr>
          <w:lang w:eastAsia="zh-CN"/>
        </w:rPr>
        <w:t>见二秦录高僧传僧祐录</w:t>
      </w:r>
      <w:r>
        <w:rPr>
          <w:lang w:eastAsia="zh-CN"/>
        </w:rPr>
        <w:t>)</w:t>
      </w:r>
    </w:p>
    <w:p w:rsidR="000309FE" w:rsidRDefault="001D1B5D">
      <w:pPr>
        <w:rPr>
          <w:lang w:eastAsia="zh-CN"/>
        </w:rPr>
      </w:pPr>
      <w:r>
        <w:rPr>
          <w:lang w:eastAsia="zh-CN"/>
        </w:rPr>
        <w:t xml:space="preserve">　　</w:t>
      </w:r>
      <w:r>
        <w:rPr>
          <w:lang w:eastAsia="zh-CN"/>
        </w:rPr>
        <w:t>·</w:t>
      </w:r>
      <w:r>
        <w:rPr>
          <w:lang w:eastAsia="zh-CN"/>
        </w:rPr>
        <w:t>菩萨璎珞本业经二卷</w:t>
      </w:r>
      <w:r>
        <w:rPr>
          <w:lang w:eastAsia="zh-CN"/>
        </w:rPr>
        <w:t>(</w:t>
      </w:r>
      <w:r>
        <w:rPr>
          <w:lang w:eastAsia="zh-CN"/>
        </w:rPr>
        <w:t>或直云璎珞本业经初出见长房录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鼻奈耶律十卷</w:t>
      </w:r>
      <w:r>
        <w:rPr>
          <w:lang w:eastAsia="zh-CN"/>
        </w:rPr>
        <w:t>(</w:t>
      </w:r>
      <w:r>
        <w:rPr>
          <w:lang w:eastAsia="zh-CN"/>
        </w:rPr>
        <w:t>一名诫因缘经亦云鼻柰耶经亦云戒果因缘经沙门昙景笔受见安公经序符秦</w:t>
      </w:r>
      <w:r>
        <w:rPr>
          <w:lang w:eastAsia="zh-CN"/>
        </w:rPr>
        <w:t>建元十四年壬午正月十二日出</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出曜经二十卷</w:t>
      </w:r>
      <w:r>
        <w:rPr>
          <w:lang w:eastAsia="zh-CN"/>
        </w:rPr>
        <w:t>(</w:t>
      </w:r>
      <w:r>
        <w:rPr>
          <w:lang w:eastAsia="zh-CN"/>
        </w:rPr>
        <w:t>亦云出曜论或十九卷符秦建元十九年出见二秦录高僧传僧祐宝唱等录</w:t>
      </w:r>
      <w:r>
        <w:rPr>
          <w:lang w:eastAsia="zh-CN"/>
        </w:rPr>
        <w:t>)</w:t>
      </w:r>
    </w:p>
    <w:p w:rsidR="000309FE" w:rsidRDefault="001D1B5D">
      <w:pPr>
        <w:rPr>
          <w:lang w:eastAsia="zh-CN"/>
        </w:rPr>
      </w:pPr>
      <w:r>
        <w:rPr>
          <w:lang w:eastAsia="zh-CN"/>
        </w:rPr>
        <w:t xml:space="preserve">　　上见在。已下阙。</w:t>
      </w:r>
    </w:p>
    <w:p w:rsidR="000309FE" w:rsidRDefault="001D1B5D">
      <w:pPr>
        <w:rPr>
          <w:lang w:eastAsia="zh-CN"/>
        </w:rPr>
      </w:pPr>
      <w:r>
        <w:rPr>
          <w:lang w:eastAsia="zh-CN"/>
        </w:rPr>
        <w:t xml:space="preserve">　　</w:t>
      </w:r>
      <w:r>
        <w:rPr>
          <w:lang w:eastAsia="zh-CN"/>
        </w:rPr>
        <w:t>·</w:t>
      </w:r>
      <w:r>
        <w:rPr>
          <w:lang w:eastAsia="zh-CN"/>
        </w:rPr>
        <w:t>持人菩萨经三卷</w:t>
      </w:r>
      <w:r>
        <w:rPr>
          <w:lang w:eastAsia="zh-CN"/>
        </w:rPr>
        <w:t>(</w:t>
      </w:r>
      <w:r>
        <w:rPr>
          <w:lang w:eastAsia="zh-CN"/>
        </w:rPr>
        <w:t>第二出与法护持人罗什持世同本见长房录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大方等无相经五卷</w:t>
      </w:r>
      <w:r>
        <w:rPr>
          <w:lang w:eastAsia="zh-CN"/>
        </w:rPr>
        <w:t>(</w:t>
      </w:r>
      <w:r>
        <w:rPr>
          <w:lang w:eastAsia="zh-CN"/>
        </w:rPr>
        <w:t>亦名大云经或四卷与昙无谶方等大云同本初出见长房录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菩萨普处经三卷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十诵比丘尼戒所出本末一卷</w:t>
      </w:r>
      <w:r>
        <w:rPr>
          <w:lang w:eastAsia="zh-CN"/>
        </w:rPr>
        <w:t>(</w:t>
      </w:r>
      <w:r>
        <w:rPr>
          <w:lang w:eastAsia="zh-CN"/>
        </w:rPr>
        <w:t>第三出僧纯于拘夷国得梵本佛念为译文烦后竺法汰删改正之见宝唱录</w:t>
      </w:r>
      <w:r>
        <w:rPr>
          <w:lang w:eastAsia="zh-CN"/>
        </w:rPr>
        <w:t>)</w:t>
      </w:r>
    </w:p>
    <w:p w:rsidR="000309FE" w:rsidRDefault="001D1B5D">
      <w:pPr>
        <w:rPr>
          <w:lang w:eastAsia="zh-CN"/>
        </w:rPr>
      </w:pPr>
      <w:r>
        <w:rPr>
          <w:lang w:eastAsia="zh-CN"/>
        </w:rPr>
        <w:t xml:space="preserve">　　</w:t>
      </w:r>
      <w:r>
        <w:rPr>
          <w:lang w:eastAsia="zh-CN"/>
        </w:rPr>
        <w:t>·</w:t>
      </w:r>
      <w:r>
        <w:rPr>
          <w:lang w:eastAsia="zh-CN"/>
        </w:rPr>
        <w:t>王子法益坏目因缘经一卷</w:t>
      </w:r>
      <w:r>
        <w:rPr>
          <w:lang w:eastAsia="zh-CN"/>
        </w:rPr>
        <w:t>(</w:t>
      </w:r>
      <w:r>
        <w:rPr>
          <w:lang w:eastAsia="zh-CN"/>
        </w:rPr>
        <w:t>或云阿育王息坏目因缘经第三出见僧祐录</w:t>
      </w:r>
      <w:r>
        <w:rPr>
          <w:lang w:eastAsia="zh-CN"/>
        </w:rPr>
        <w:t>)</w:t>
      </w:r>
    </w:p>
    <w:p w:rsidR="000309FE" w:rsidRDefault="001D1B5D">
      <w:pPr>
        <w:rPr>
          <w:lang w:eastAsia="zh-CN"/>
        </w:rPr>
      </w:pPr>
      <w:r>
        <w:rPr>
          <w:lang w:eastAsia="zh-CN"/>
        </w:rPr>
        <w:t xml:space="preserve">　　右一十二部七十四卷</w:t>
      </w:r>
      <w:r>
        <w:rPr>
          <w:lang w:eastAsia="zh-CN"/>
        </w:rPr>
        <w:t>(</w:t>
      </w:r>
      <w:r>
        <w:rPr>
          <w:lang w:eastAsia="zh-CN"/>
        </w:rPr>
        <w:t>出曜上七部六十一卷见在持人下五部一十三卷阙本</w:t>
      </w:r>
      <w:r>
        <w:rPr>
          <w:lang w:eastAsia="zh-CN"/>
        </w:rPr>
        <w:t>)</w:t>
      </w:r>
      <w:r>
        <w:rPr>
          <w:lang w:eastAsia="zh-CN"/>
        </w:rPr>
        <w:t>。</w:t>
      </w:r>
    </w:p>
    <w:p w:rsidR="000309FE" w:rsidRDefault="001D1B5D">
      <w:pPr>
        <w:rPr>
          <w:lang w:eastAsia="zh-CN"/>
        </w:rPr>
      </w:pPr>
      <w:r>
        <w:rPr>
          <w:lang w:eastAsia="zh-CN"/>
        </w:rPr>
        <w:t xml:space="preserve">　　沙门竺佛念。凉州人。弱年出家志业清坚。外和内朗有通敏之鉴。讽习众经粗涉外典。其苍雅诂训尤所明练。少好游方备观风俗。家世西河洞晓方语。华戎音义莫不兼释。故义学之誉虽阙。洽闻之声甚著。符氏建元年中有昙摩持。鸠摩罗佛提。僧伽跋澄。提婆难提等。来入长安。安公赵政等请出众经。当时名德莫能传译。众咸推念以为明匠。自安高支谦之后。莫逾于念。在符姚二代为译人之宗。故关中僧众咸共嘉焉。念于符姚二代。自译十住断结等经一十二部</w:t>
      </w:r>
      <w:r>
        <w:rPr>
          <w:lang w:eastAsia="zh-CN"/>
        </w:rPr>
        <w:t>(</w:t>
      </w:r>
      <w:r>
        <w:rPr>
          <w:lang w:eastAsia="zh-CN"/>
        </w:rPr>
        <w:t>长房录中别存十地断结经十</w:t>
      </w:r>
      <w:r>
        <w:rPr>
          <w:lang w:eastAsia="zh-CN"/>
        </w:rPr>
        <w:t>卷者非也住之与地二义无别今存十住十地删之</w:t>
      </w:r>
      <w:r>
        <w:rPr>
          <w:lang w:eastAsia="zh-CN"/>
        </w:rPr>
        <w:t>)</w:t>
      </w:r>
      <w:r>
        <w:rPr>
          <w:lang w:eastAsia="zh-CN"/>
        </w:rPr>
        <w:t>后遘疾卒于常安。远近白黑莫不叹惜。</w:t>
      </w:r>
    </w:p>
    <w:p w:rsidR="000309FE" w:rsidRDefault="001D1B5D">
      <w:pPr>
        <w:rPr>
          <w:lang w:eastAsia="zh-CN"/>
        </w:rPr>
      </w:pPr>
      <w:r>
        <w:rPr>
          <w:lang w:eastAsia="zh-CN"/>
        </w:rPr>
        <w:t xml:space="preserve">　　</w:t>
      </w:r>
      <w:r>
        <w:rPr>
          <w:lang w:eastAsia="zh-CN"/>
        </w:rPr>
        <w:t>·</w:t>
      </w:r>
      <w:r>
        <w:rPr>
          <w:lang w:eastAsia="zh-CN"/>
        </w:rPr>
        <w:t>摩诃般若波罗蜜经四十卷</w:t>
      </w:r>
      <w:r>
        <w:rPr>
          <w:lang w:eastAsia="zh-CN"/>
        </w:rPr>
        <w:t>(</w:t>
      </w:r>
      <w:r>
        <w:rPr>
          <w:lang w:eastAsia="zh-CN"/>
        </w:rPr>
        <w:t>亦名大品般若经祐云新大品经第三出与放光等同本或三十卷或二十四或二十七弘始五年癸卯四月二十三日出至六年四月二十三日讫见二秦录及僧祐录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小品般若波罗蜜经十卷</w:t>
      </w:r>
      <w:r>
        <w:rPr>
          <w:lang w:eastAsia="zh-CN"/>
        </w:rPr>
        <w:t>(</w:t>
      </w:r>
      <w:r>
        <w:rPr>
          <w:lang w:eastAsia="zh-CN"/>
        </w:rPr>
        <w:t>题云摩诃般若波罗蜜无小品字祐云新小品经与道行明度等同本第七译或七卷弘始十年二月六日出至四月三十日讫见二秦录及僧祐录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金刚般若波罗蜜经一卷</w:t>
      </w:r>
      <w:r>
        <w:rPr>
          <w:lang w:eastAsia="zh-CN"/>
        </w:rPr>
        <w:t>(</w:t>
      </w:r>
      <w:r>
        <w:rPr>
          <w:lang w:eastAsia="zh-CN"/>
        </w:rPr>
        <w:t>亦云金刚般若经佛在舍卫国者初出与元魏留支等出者同本见二秦录及僧祐录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仁王护国般若波罗蜜经</w:t>
      </w:r>
      <w:r>
        <w:rPr>
          <w:lang w:eastAsia="zh-CN"/>
        </w:rPr>
        <w:t>二卷</w:t>
      </w:r>
      <w:r>
        <w:rPr>
          <w:lang w:eastAsia="zh-CN"/>
        </w:rPr>
        <w:t>(</w:t>
      </w:r>
      <w:r>
        <w:rPr>
          <w:lang w:eastAsia="zh-CN"/>
        </w:rPr>
        <w:t>亦云仁王般若经或云一卷第二出与晋世法护与梁朝真谛译者同本异出房云见别录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摩诃般若波罗蜜大明咒经一卷</w:t>
      </w:r>
      <w:r>
        <w:rPr>
          <w:lang w:eastAsia="zh-CN"/>
        </w:rPr>
        <w:t>(</w:t>
      </w:r>
      <w:r>
        <w:rPr>
          <w:lang w:eastAsia="zh-CN"/>
        </w:rPr>
        <w:t>亦云摩诃大明咒经初出与唐译般若心经等同本见经题上</w:t>
      </w:r>
      <w:r>
        <w:rPr>
          <w:lang w:eastAsia="zh-CN"/>
        </w:rPr>
        <w:t>)</w:t>
      </w:r>
    </w:p>
    <w:p w:rsidR="000309FE" w:rsidRDefault="001D1B5D">
      <w:pPr>
        <w:rPr>
          <w:lang w:eastAsia="zh-CN"/>
        </w:rPr>
      </w:pPr>
      <w:r>
        <w:rPr>
          <w:lang w:eastAsia="zh-CN"/>
        </w:rPr>
        <w:t xml:space="preserve">　　</w:t>
      </w:r>
      <w:r>
        <w:rPr>
          <w:lang w:eastAsia="zh-CN"/>
        </w:rPr>
        <w:t>·</w:t>
      </w:r>
      <w:r>
        <w:rPr>
          <w:lang w:eastAsia="zh-CN"/>
        </w:rPr>
        <w:t>菩萨藏经三卷</w:t>
      </w:r>
      <w:r>
        <w:rPr>
          <w:lang w:eastAsia="zh-CN"/>
        </w:rPr>
        <w:t>(</w:t>
      </w:r>
      <w:r>
        <w:rPr>
          <w:lang w:eastAsia="zh-CN"/>
        </w:rPr>
        <w:t>一名富楼那问经亦名大悲心经今编入宝积当第十七会名富楼那会弘始七年出或二卷第二出与法护出者同本见二秦录僧祐录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善臂菩萨经二卷</w:t>
      </w:r>
      <w:r>
        <w:rPr>
          <w:lang w:eastAsia="zh-CN"/>
        </w:rPr>
        <w:t>(</w:t>
      </w:r>
      <w:r>
        <w:rPr>
          <w:lang w:eastAsia="zh-CN"/>
        </w:rPr>
        <w:t>今编入宝积当第二十六会见法上录</w:t>
      </w:r>
      <w:r>
        <w:rPr>
          <w:lang w:eastAsia="zh-CN"/>
        </w:rPr>
        <w:t>)</w:t>
      </w:r>
    </w:p>
    <w:p w:rsidR="000309FE" w:rsidRDefault="001D1B5D">
      <w:pPr>
        <w:rPr>
          <w:lang w:eastAsia="zh-CN"/>
        </w:rPr>
      </w:pPr>
      <w:r>
        <w:rPr>
          <w:lang w:eastAsia="zh-CN"/>
        </w:rPr>
        <w:t xml:space="preserve">　　</w:t>
      </w:r>
      <w:r>
        <w:rPr>
          <w:lang w:eastAsia="zh-CN"/>
        </w:rPr>
        <w:t>·</w:t>
      </w:r>
      <w:r>
        <w:rPr>
          <w:lang w:eastAsia="zh-CN"/>
        </w:rPr>
        <w:t>须摩提菩萨经一卷</w:t>
      </w:r>
      <w:r>
        <w:rPr>
          <w:lang w:eastAsia="zh-CN"/>
        </w:rPr>
        <w:t>(</w:t>
      </w:r>
      <w:r>
        <w:rPr>
          <w:lang w:eastAsia="zh-CN"/>
        </w:rPr>
        <w:t>第二出与宝积妙慧会等同本见长房录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自在王菩萨经二卷</w:t>
      </w:r>
      <w:r>
        <w:rPr>
          <w:lang w:eastAsia="zh-CN"/>
        </w:rPr>
        <w:t>(</w:t>
      </w:r>
      <w:r>
        <w:rPr>
          <w:lang w:eastAsia="zh-CN"/>
        </w:rPr>
        <w:t>或无菩萨字初出与奋迅王经同本弘始九年于尚书令姚显第出僧睿笔受并制序见二秦录及</w:t>
      </w:r>
      <w:r>
        <w:rPr>
          <w:lang w:eastAsia="zh-CN"/>
        </w:rPr>
        <w:t>僧祐录</w:t>
      </w:r>
      <w:r>
        <w:rPr>
          <w:lang w:eastAsia="zh-CN"/>
        </w:rPr>
        <w:t>)</w:t>
      </w:r>
    </w:p>
    <w:p w:rsidR="000309FE" w:rsidRDefault="001D1B5D">
      <w:pPr>
        <w:rPr>
          <w:lang w:eastAsia="zh-CN"/>
        </w:rPr>
      </w:pPr>
      <w:r>
        <w:rPr>
          <w:lang w:eastAsia="zh-CN"/>
        </w:rPr>
        <w:t xml:space="preserve">　　</w:t>
      </w:r>
      <w:r>
        <w:rPr>
          <w:lang w:eastAsia="zh-CN"/>
        </w:rPr>
        <w:t>·</w:t>
      </w:r>
      <w:r>
        <w:rPr>
          <w:lang w:eastAsia="zh-CN"/>
        </w:rPr>
        <w:t>庄严菩提心经一卷</w:t>
      </w:r>
      <w:r>
        <w:rPr>
          <w:lang w:eastAsia="zh-CN"/>
        </w:rPr>
        <w:t>(</w:t>
      </w:r>
      <w:r>
        <w:rPr>
          <w:lang w:eastAsia="zh-CN"/>
        </w:rPr>
        <w:t>第四出与法护菩萨十地经等同本房云见别录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十住经四卷</w:t>
      </w:r>
      <w:r>
        <w:rPr>
          <w:lang w:eastAsia="zh-CN"/>
        </w:rPr>
        <w:t>(</w:t>
      </w:r>
      <w:r>
        <w:rPr>
          <w:lang w:eastAsia="zh-CN"/>
        </w:rPr>
        <w:t>或五卷是华严十地品异译什与佛陀邪舍共出见二秦录及僧祐录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妙法莲华经八卷</w:t>
      </w:r>
      <w:r>
        <w:rPr>
          <w:lang w:eastAsia="zh-CN"/>
        </w:rPr>
        <w:t>(</w:t>
      </w:r>
      <w:r>
        <w:rPr>
          <w:lang w:eastAsia="zh-CN"/>
        </w:rPr>
        <w:t>僧祐录云新法华经初为七卷二十七品后人益天授品成二十八弘始八年夏于大寺出僧睿笔受并制序第五译见二秦录及僧祐录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维摩诘所说经三卷</w:t>
      </w:r>
      <w:r>
        <w:rPr>
          <w:lang w:eastAsia="zh-CN"/>
        </w:rPr>
        <w:t>(</w:t>
      </w:r>
      <w:r>
        <w:rPr>
          <w:lang w:eastAsia="zh-CN"/>
        </w:rPr>
        <w:t>一名不可思议解脱或直云维摩诘经僧祐录云新维摩诘经弘始八年于大寺出僧肇笔受睿制序第六译见二秦录及僧祐录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大树紧那罗王所问经四卷</w:t>
      </w:r>
      <w:r>
        <w:rPr>
          <w:lang w:eastAsia="zh-CN"/>
        </w:rPr>
        <w:t>(</w:t>
      </w:r>
      <w:r>
        <w:rPr>
          <w:lang w:eastAsia="zh-CN"/>
        </w:rPr>
        <w:t>亦云说不可思议品或直云大树紧那罗经第二出与支谶伅真陀罗经同本见长房录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集一切福德三昧经三卷</w:t>
      </w:r>
      <w:r>
        <w:rPr>
          <w:lang w:eastAsia="zh-CN"/>
        </w:rPr>
        <w:t>(</w:t>
      </w:r>
      <w:r>
        <w:rPr>
          <w:lang w:eastAsia="zh-CN"/>
        </w:rPr>
        <w:t>与竺法护等集众德经等同本异出第三译见真寂寺录</w:t>
      </w:r>
      <w:r>
        <w:rPr>
          <w:lang w:eastAsia="zh-CN"/>
        </w:rPr>
        <w:t>)</w:t>
      </w:r>
    </w:p>
    <w:p w:rsidR="000309FE" w:rsidRDefault="001D1B5D">
      <w:pPr>
        <w:rPr>
          <w:lang w:eastAsia="zh-CN"/>
        </w:rPr>
      </w:pPr>
      <w:r>
        <w:rPr>
          <w:lang w:eastAsia="zh-CN"/>
        </w:rPr>
        <w:t xml:space="preserve">　　</w:t>
      </w:r>
      <w:r>
        <w:rPr>
          <w:lang w:eastAsia="zh-CN"/>
        </w:rPr>
        <w:t>·</w:t>
      </w:r>
      <w:r>
        <w:rPr>
          <w:lang w:eastAsia="zh-CN"/>
        </w:rPr>
        <w:t>思益梵天所问经四卷</w:t>
      </w:r>
      <w:r>
        <w:rPr>
          <w:lang w:eastAsia="zh-CN"/>
        </w:rPr>
        <w:t>(</w:t>
      </w:r>
      <w:r>
        <w:rPr>
          <w:lang w:eastAsia="zh-CN"/>
        </w:rPr>
        <w:t>或直云思益经僧祐录云思益义经弘始四年十二月一日于逍遥园出第二译与法护持心留支胜思惟并同本见二秦录及僧祐录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持世经四卷</w:t>
      </w:r>
      <w:r>
        <w:rPr>
          <w:lang w:eastAsia="zh-CN"/>
        </w:rPr>
        <w:t>(</w:t>
      </w:r>
      <w:r>
        <w:rPr>
          <w:lang w:eastAsia="zh-CN"/>
        </w:rPr>
        <w:t>一名法印经或三卷第三出与法护持人经等同本见二秦录及僧祐录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诸法无行经二卷</w:t>
      </w:r>
      <w:r>
        <w:rPr>
          <w:lang w:eastAsia="zh-CN"/>
        </w:rPr>
        <w:t>(</w:t>
      </w:r>
      <w:r>
        <w:rPr>
          <w:lang w:eastAsia="zh-CN"/>
        </w:rPr>
        <w:t>或一卷与隋崛多诸法本无经等同本初出见二秦录及僧祐录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阿弥陀经一卷</w:t>
      </w:r>
      <w:r>
        <w:rPr>
          <w:lang w:eastAsia="zh-CN"/>
        </w:rPr>
        <w:t>(</w:t>
      </w:r>
      <w:r>
        <w:rPr>
          <w:lang w:eastAsia="zh-CN"/>
        </w:rPr>
        <w:t>亦名无量寿经弘始四年二月八日译初出与唐译称赞净土经等同本见二秦录及僧祐录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弥勒成佛经一卷</w:t>
      </w:r>
      <w:r>
        <w:rPr>
          <w:lang w:eastAsia="zh-CN"/>
        </w:rPr>
        <w:t>(</w:t>
      </w:r>
      <w:r>
        <w:rPr>
          <w:lang w:eastAsia="zh-CN"/>
        </w:rPr>
        <w:t>第二出与法护弥勒成佛经同本弘</w:t>
      </w:r>
      <w:r>
        <w:rPr>
          <w:lang w:eastAsia="zh-CN"/>
        </w:rPr>
        <w:t>始四年出见二秦录及僧祐录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弥勒下生经一卷</w:t>
      </w:r>
      <w:r>
        <w:rPr>
          <w:lang w:eastAsia="zh-CN"/>
        </w:rPr>
        <w:t>(</w:t>
      </w:r>
      <w:r>
        <w:rPr>
          <w:lang w:eastAsia="zh-CN"/>
        </w:rPr>
        <w:t>一名弥勒受决经初云大智舍利弗与弥勒来时经同本第四出亦云弥勒成佛经亦云下生成佛或云当下成佛见二秦录及僧祐录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文殊师利问菩提经一卷</w:t>
      </w:r>
      <w:r>
        <w:rPr>
          <w:lang w:eastAsia="zh-CN"/>
        </w:rPr>
        <w:t>(</w:t>
      </w:r>
      <w:r>
        <w:rPr>
          <w:lang w:eastAsia="zh-CN"/>
        </w:rPr>
        <w:t>亦直云菩提经一名伽耶山顶经一名菩提无行经初出与伽邪山顶经象头精舍经等同本见僧祐录经图中别载菩提经一卷者误也</w:t>
      </w:r>
      <w:r>
        <w:rPr>
          <w:lang w:eastAsia="zh-CN"/>
        </w:rPr>
        <w:t>)</w:t>
      </w:r>
    </w:p>
    <w:p w:rsidR="000309FE" w:rsidRDefault="001D1B5D">
      <w:pPr>
        <w:rPr>
          <w:lang w:eastAsia="zh-CN"/>
        </w:rPr>
      </w:pPr>
      <w:r>
        <w:rPr>
          <w:lang w:eastAsia="zh-CN"/>
        </w:rPr>
        <w:t xml:space="preserve">　　</w:t>
      </w:r>
      <w:r>
        <w:rPr>
          <w:lang w:eastAsia="zh-CN"/>
        </w:rPr>
        <w:t>·</w:t>
      </w:r>
      <w:r>
        <w:rPr>
          <w:lang w:eastAsia="zh-CN"/>
        </w:rPr>
        <w:t>孔雀王咒经一卷</w:t>
      </w:r>
      <w:r>
        <w:rPr>
          <w:lang w:eastAsia="zh-CN"/>
        </w:rPr>
        <w:t>(</w:t>
      </w:r>
      <w:r>
        <w:rPr>
          <w:lang w:eastAsia="zh-CN"/>
        </w:rPr>
        <w:t>第四出亦名大金色孔雀王经在逍遥园出并结界场法悉备具房云见别录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首楞严三昧经三卷</w:t>
      </w:r>
      <w:r>
        <w:rPr>
          <w:lang w:eastAsia="zh-CN"/>
        </w:rPr>
        <w:t>(</w:t>
      </w:r>
      <w:r>
        <w:rPr>
          <w:lang w:eastAsia="zh-CN"/>
        </w:rPr>
        <w:t>或二卷亦直云首楞严经僧祐录云新首楞严经第九出与方等首楞严勇伏定经等同本见僧祐录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不思议光菩萨所问经一卷</w:t>
      </w:r>
      <w:r>
        <w:rPr>
          <w:lang w:eastAsia="zh-CN"/>
        </w:rPr>
        <w:t>(</w:t>
      </w:r>
      <w:r>
        <w:rPr>
          <w:lang w:eastAsia="zh-CN"/>
        </w:rPr>
        <w:t>亦云不思议光菩萨所说经亦云无思议光孩童菩萨经第二出与竺法护无思议孩童经同本见长房录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华手经十三卷</w:t>
      </w:r>
      <w:r>
        <w:rPr>
          <w:lang w:eastAsia="zh-CN"/>
        </w:rPr>
        <w:t>(</w:t>
      </w:r>
      <w:r>
        <w:rPr>
          <w:lang w:eastAsia="zh-CN"/>
        </w:rPr>
        <w:t>或为华首一名摄诸善根经亦名摄诸福德经或十卷或十一卷或十二卷弘始八年译见二秦录及僧祐录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佛垂般涅槃略说教诫经一卷</w:t>
      </w:r>
      <w:r>
        <w:rPr>
          <w:lang w:eastAsia="zh-CN"/>
        </w:rPr>
        <w:t>(</w:t>
      </w:r>
      <w:r>
        <w:rPr>
          <w:lang w:eastAsia="zh-CN"/>
        </w:rPr>
        <w:t>亦云佛临般一名遗教经见僧祐录</w:t>
      </w:r>
      <w:r>
        <w:rPr>
          <w:lang w:eastAsia="zh-CN"/>
        </w:rPr>
        <w:t>)</w:t>
      </w:r>
    </w:p>
    <w:p w:rsidR="000309FE" w:rsidRDefault="001D1B5D">
      <w:pPr>
        <w:rPr>
          <w:lang w:eastAsia="zh-CN"/>
        </w:rPr>
      </w:pPr>
      <w:r>
        <w:rPr>
          <w:lang w:eastAsia="zh-CN"/>
        </w:rPr>
        <w:t xml:space="preserve">　　</w:t>
      </w:r>
      <w:r>
        <w:rPr>
          <w:lang w:eastAsia="zh-CN"/>
        </w:rPr>
        <w:t>·</w:t>
      </w:r>
      <w:r>
        <w:rPr>
          <w:lang w:eastAsia="zh-CN"/>
        </w:rPr>
        <w:t>千佛因缘经一卷</w:t>
      </w:r>
      <w:r>
        <w:rPr>
          <w:lang w:eastAsia="zh-CN"/>
        </w:rPr>
        <w:t>(</w:t>
      </w:r>
      <w:r>
        <w:rPr>
          <w:lang w:eastAsia="zh-CN"/>
        </w:rPr>
        <w:t>见法上录</w:t>
      </w:r>
      <w:r>
        <w:rPr>
          <w:lang w:eastAsia="zh-CN"/>
        </w:rPr>
        <w:t>)</w:t>
      </w:r>
    </w:p>
    <w:p w:rsidR="000309FE" w:rsidRDefault="001D1B5D">
      <w:pPr>
        <w:rPr>
          <w:lang w:eastAsia="zh-CN"/>
        </w:rPr>
      </w:pPr>
      <w:r>
        <w:rPr>
          <w:lang w:eastAsia="zh-CN"/>
        </w:rPr>
        <w:t xml:space="preserve">　　</w:t>
      </w:r>
      <w:r>
        <w:rPr>
          <w:lang w:eastAsia="zh-CN"/>
        </w:rPr>
        <w:t>·</w:t>
      </w:r>
      <w:r>
        <w:rPr>
          <w:lang w:eastAsia="zh-CN"/>
        </w:rPr>
        <w:t>梵网经二卷</w:t>
      </w:r>
      <w:r>
        <w:rPr>
          <w:lang w:eastAsia="zh-CN"/>
        </w:rPr>
        <w:t>(</w:t>
      </w:r>
      <w:r>
        <w:rPr>
          <w:lang w:eastAsia="zh-CN"/>
        </w:rPr>
        <w:t>第二出弘始八年于草堂寺三千学士最后出此一品梵本有六十一品译讫融影等三百人一时共受菩萨十戒僧肇受见经前序</w:t>
      </w:r>
      <w:r>
        <w:rPr>
          <w:lang w:eastAsia="zh-CN"/>
        </w:rPr>
        <w:t>)</w:t>
      </w:r>
    </w:p>
    <w:p w:rsidR="000309FE" w:rsidRDefault="001D1B5D">
      <w:pPr>
        <w:rPr>
          <w:lang w:eastAsia="zh-CN"/>
        </w:rPr>
      </w:pPr>
      <w:r>
        <w:rPr>
          <w:lang w:eastAsia="zh-CN"/>
        </w:rPr>
        <w:t xml:space="preserve">　　</w:t>
      </w:r>
      <w:r>
        <w:rPr>
          <w:lang w:eastAsia="zh-CN"/>
        </w:rPr>
        <w:t>·</w:t>
      </w:r>
      <w:r>
        <w:rPr>
          <w:lang w:eastAsia="zh-CN"/>
        </w:rPr>
        <w:t>佛藏经四卷</w:t>
      </w:r>
      <w:r>
        <w:rPr>
          <w:lang w:eastAsia="zh-CN"/>
        </w:rPr>
        <w:t>(</w:t>
      </w:r>
      <w:r>
        <w:rPr>
          <w:lang w:eastAsia="zh-CN"/>
        </w:rPr>
        <w:t>一名选择诸法经或三卷或二卷弘始七年六月十二日出见二秦录及僧祐录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清净毗尼方广经一卷</w:t>
      </w:r>
      <w:r>
        <w:rPr>
          <w:lang w:eastAsia="zh-CN"/>
        </w:rPr>
        <w:t>(</w:t>
      </w:r>
      <w:r>
        <w:rPr>
          <w:lang w:eastAsia="zh-CN"/>
        </w:rPr>
        <w:t>与文殊净律经等同本第三出见法上录</w:t>
      </w:r>
      <w:r>
        <w:rPr>
          <w:lang w:eastAsia="zh-CN"/>
        </w:rPr>
        <w:t>)</w:t>
      </w:r>
    </w:p>
    <w:p w:rsidR="000309FE" w:rsidRDefault="001D1B5D">
      <w:pPr>
        <w:rPr>
          <w:lang w:eastAsia="zh-CN"/>
        </w:rPr>
      </w:pPr>
      <w:r>
        <w:rPr>
          <w:lang w:eastAsia="zh-CN"/>
        </w:rPr>
        <w:t xml:space="preserve">　　</w:t>
      </w:r>
      <w:r>
        <w:rPr>
          <w:lang w:eastAsia="zh-CN"/>
        </w:rPr>
        <w:t>·</w:t>
      </w:r>
      <w:r>
        <w:rPr>
          <w:lang w:eastAsia="zh-CN"/>
        </w:rPr>
        <w:t>大智度论一百卷</w:t>
      </w:r>
      <w:r>
        <w:rPr>
          <w:lang w:eastAsia="zh-CN"/>
        </w:rPr>
        <w:t>(</w:t>
      </w:r>
      <w:r>
        <w:rPr>
          <w:lang w:eastAsia="zh-CN"/>
        </w:rPr>
        <w:t>或云大智度经论亦云摩诃般若释论或七十卷或一百一十卷弘始四年夏于逍遥园出七年十二月二十七日讫见二秦录及僧祐录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中论四卷</w:t>
      </w:r>
      <w:r>
        <w:rPr>
          <w:lang w:eastAsia="zh-CN"/>
        </w:rPr>
        <w:t>(</w:t>
      </w:r>
      <w:r>
        <w:rPr>
          <w:lang w:eastAsia="zh-CN"/>
        </w:rPr>
        <w:t>亦云中观论或八卷弘始十一年于大寺出僧睿制序见二秦录及僧祐录兼前智度论并龙树菩萨造</w:t>
      </w:r>
      <w:r>
        <w:rPr>
          <w:lang w:eastAsia="zh-CN"/>
        </w:rPr>
        <w:t>)</w:t>
      </w:r>
    </w:p>
    <w:p w:rsidR="000309FE" w:rsidRDefault="001D1B5D">
      <w:pPr>
        <w:rPr>
          <w:lang w:eastAsia="zh-CN"/>
        </w:rPr>
      </w:pPr>
      <w:r>
        <w:rPr>
          <w:lang w:eastAsia="zh-CN"/>
        </w:rPr>
        <w:t xml:space="preserve">　　</w:t>
      </w:r>
      <w:r>
        <w:rPr>
          <w:lang w:eastAsia="zh-CN"/>
        </w:rPr>
        <w:t>·</w:t>
      </w:r>
      <w:r>
        <w:rPr>
          <w:lang w:eastAsia="zh-CN"/>
        </w:rPr>
        <w:t>十二门论一卷</w:t>
      </w:r>
      <w:r>
        <w:rPr>
          <w:lang w:eastAsia="zh-CN"/>
        </w:rPr>
        <w:t>(</w:t>
      </w:r>
      <w:r>
        <w:rPr>
          <w:lang w:eastAsia="zh-CN"/>
        </w:rPr>
        <w:t>龙树菩萨造弘始十年于大寺出僧睿制序见僧祐录及宝唱录</w:t>
      </w:r>
      <w:r>
        <w:rPr>
          <w:lang w:eastAsia="zh-CN"/>
        </w:rPr>
        <w:t>)</w:t>
      </w:r>
    </w:p>
    <w:p w:rsidR="000309FE" w:rsidRDefault="001D1B5D">
      <w:pPr>
        <w:rPr>
          <w:lang w:eastAsia="zh-CN"/>
        </w:rPr>
      </w:pPr>
      <w:r>
        <w:rPr>
          <w:lang w:eastAsia="zh-CN"/>
        </w:rPr>
        <w:t xml:space="preserve">　　</w:t>
      </w:r>
      <w:r>
        <w:rPr>
          <w:lang w:eastAsia="zh-CN"/>
        </w:rPr>
        <w:t>·</w:t>
      </w:r>
      <w:r>
        <w:rPr>
          <w:lang w:eastAsia="zh-CN"/>
        </w:rPr>
        <w:t>百论二卷</w:t>
      </w:r>
      <w:r>
        <w:rPr>
          <w:lang w:eastAsia="zh-CN"/>
        </w:rPr>
        <w:t>(</w:t>
      </w:r>
      <w:r>
        <w:rPr>
          <w:lang w:eastAsia="zh-CN"/>
        </w:rPr>
        <w:t>提婆菩萨造弘始六年出僧肇制序见二秦录及僧祐录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十住毗婆沙论十四卷</w:t>
      </w:r>
      <w:r>
        <w:rPr>
          <w:lang w:eastAsia="zh-CN"/>
        </w:rPr>
        <w:t>(</w:t>
      </w:r>
      <w:r>
        <w:rPr>
          <w:lang w:eastAsia="zh-CN"/>
        </w:rPr>
        <w:t>或无论字龙树菩萨造或十二卷或十五卷见长房录</w:t>
      </w:r>
      <w:r>
        <w:rPr>
          <w:lang w:eastAsia="zh-CN"/>
        </w:rPr>
        <w:t>)</w:t>
      </w:r>
    </w:p>
    <w:p w:rsidR="000309FE" w:rsidRDefault="001D1B5D">
      <w:pPr>
        <w:rPr>
          <w:lang w:eastAsia="zh-CN"/>
        </w:rPr>
      </w:pPr>
      <w:r>
        <w:rPr>
          <w:lang w:eastAsia="zh-CN"/>
        </w:rPr>
        <w:t xml:space="preserve">　　</w:t>
      </w:r>
      <w:r>
        <w:rPr>
          <w:lang w:eastAsia="zh-CN"/>
        </w:rPr>
        <w:t>·</w:t>
      </w:r>
      <w:r>
        <w:rPr>
          <w:lang w:eastAsia="zh-CN"/>
        </w:rPr>
        <w:t>大庄严经论十五卷</w:t>
      </w:r>
      <w:r>
        <w:rPr>
          <w:lang w:eastAsia="zh-CN"/>
        </w:rPr>
        <w:t>(</w:t>
      </w:r>
      <w:r>
        <w:rPr>
          <w:lang w:eastAsia="zh-CN"/>
        </w:rPr>
        <w:t>或无经字马鸣菩萨造或十卷见长房录</w:t>
      </w:r>
      <w:r>
        <w:rPr>
          <w:lang w:eastAsia="zh-CN"/>
        </w:rPr>
        <w:t>)</w:t>
      </w:r>
    </w:p>
    <w:p w:rsidR="000309FE" w:rsidRDefault="001D1B5D">
      <w:pPr>
        <w:rPr>
          <w:lang w:eastAsia="zh-CN"/>
        </w:rPr>
      </w:pPr>
      <w:r>
        <w:rPr>
          <w:lang w:eastAsia="zh-CN"/>
        </w:rPr>
        <w:t xml:space="preserve">　　</w:t>
      </w:r>
      <w:r>
        <w:rPr>
          <w:lang w:eastAsia="zh-CN"/>
        </w:rPr>
        <w:t>·</w:t>
      </w:r>
      <w:r>
        <w:rPr>
          <w:lang w:eastAsia="zh-CN"/>
        </w:rPr>
        <w:t>发菩提心论二卷</w:t>
      </w:r>
      <w:r>
        <w:rPr>
          <w:lang w:eastAsia="zh-CN"/>
        </w:rPr>
        <w:t>(</w:t>
      </w:r>
      <w:r>
        <w:rPr>
          <w:lang w:eastAsia="zh-CN"/>
        </w:rPr>
        <w:t>或云发菩提心经亦云经论见李廓录</w:t>
      </w:r>
      <w:r>
        <w:rPr>
          <w:lang w:eastAsia="zh-CN"/>
        </w:rPr>
        <w:t>)</w:t>
      </w:r>
    </w:p>
    <w:p w:rsidR="000309FE" w:rsidRDefault="001D1B5D">
      <w:pPr>
        <w:rPr>
          <w:lang w:eastAsia="zh-CN"/>
        </w:rPr>
      </w:pPr>
      <w:r>
        <w:rPr>
          <w:lang w:eastAsia="zh-CN"/>
        </w:rPr>
        <w:t xml:space="preserve">　　</w:t>
      </w:r>
      <w:r>
        <w:rPr>
          <w:lang w:eastAsia="zh-CN"/>
        </w:rPr>
        <w:t>·</w:t>
      </w:r>
      <w:r>
        <w:rPr>
          <w:lang w:eastAsia="zh-CN"/>
        </w:rPr>
        <w:t>放牛经一卷</w:t>
      </w:r>
      <w:r>
        <w:rPr>
          <w:lang w:eastAsia="zh-CN"/>
        </w:rPr>
        <w:t>(</w:t>
      </w:r>
      <w:r>
        <w:rPr>
          <w:lang w:eastAsia="zh-CN"/>
        </w:rPr>
        <w:t>亦云牧牛经出增一阿含第四十六卷异译房云见别录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海八德经一卷</w:t>
      </w:r>
      <w:r>
        <w:rPr>
          <w:lang w:eastAsia="zh-CN"/>
        </w:rPr>
        <w:t>(</w:t>
      </w:r>
      <w:r>
        <w:rPr>
          <w:lang w:eastAsia="zh-CN"/>
        </w:rPr>
        <w:t>第三出与法海经等同本见法上录</w:t>
      </w:r>
      <w:r>
        <w:rPr>
          <w:lang w:eastAsia="zh-CN"/>
        </w:rPr>
        <w:t>)</w:t>
      </w:r>
    </w:p>
    <w:p w:rsidR="000309FE" w:rsidRDefault="001D1B5D">
      <w:pPr>
        <w:rPr>
          <w:lang w:eastAsia="zh-CN"/>
        </w:rPr>
      </w:pPr>
      <w:r>
        <w:rPr>
          <w:lang w:eastAsia="zh-CN"/>
        </w:rPr>
        <w:t xml:space="preserve">　　</w:t>
      </w:r>
      <w:r>
        <w:rPr>
          <w:lang w:eastAsia="zh-CN"/>
        </w:rPr>
        <w:t>·</w:t>
      </w:r>
      <w:r>
        <w:rPr>
          <w:lang w:eastAsia="zh-CN"/>
        </w:rPr>
        <w:t>禅秘要经三卷</w:t>
      </w:r>
      <w:r>
        <w:rPr>
          <w:lang w:eastAsia="zh-CN"/>
        </w:rPr>
        <w:t>(</w:t>
      </w:r>
      <w:r>
        <w:rPr>
          <w:lang w:eastAsia="zh-CN"/>
        </w:rPr>
        <w:t>或云禅秘要法无经字或四卷与支谦等出者同本第二出房云见别录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灯指因缘经一卷</w:t>
      </w:r>
      <w:r>
        <w:rPr>
          <w:lang w:eastAsia="zh-CN"/>
        </w:rPr>
        <w:t>(</w:t>
      </w:r>
      <w:r>
        <w:rPr>
          <w:lang w:eastAsia="zh-CN"/>
        </w:rPr>
        <w:t>见李廓录</w:t>
      </w:r>
      <w:r>
        <w:rPr>
          <w:lang w:eastAsia="zh-CN"/>
        </w:rPr>
        <w:t>)</w:t>
      </w:r>
    </w:p>
    <w:p w:rsidR="000309FE" w:rsidRDefault="001D1B5D">
      <w:pPr>
        <w:rPr>
          <w:lang w:eastAsia="zh-CN"/>
        </w:rPr>
      </w:pPr>
      <w:r>
        <w:rPr>
          <w:lang w:eastAsia="zh-CN"/>
        </w:rPr>
        <w:t xml:space="preserve">　　</w:t>
      </w:r>
      <w:r>
        <w:rPr>
          <w:lang w:eastAsia="zh-CN"/>
        </w:rPr>
        <w:t>·</w:t>
      </w:r>
      <w:r>
        <w:rPr>
          <w:lang w:eastAsia="zh-CN"/>
        </w:rPr>
        <w:t>十诵比丘戒本一卷</w:t>
      </w:r>
      <w:r>
        <w:rPr>
          <w:lang w:eastAsia="zh-CN"/>
        </w:rPr>
        <w:t>(</w:t>
      </w:r>
      <w:r>
        <w:rPr>
          <w:lang w:eastAsia="zh-CN"/>
        </w:rPr>
        <w:t>亦云十诵波罗提木叉戒第三出与昙摩持等出者同本见僧祐录</w:t>
      </w:r>
      <w:r>
        <w:rPr>
          <w:lang w:eastAsia="zh-CN"/>
        </w:rPr>
        <w:t>)</w:t>
      </w:r>
    </w:p>
    <w:p w:rsidR="000309FE" w:rsidRDefault="001D1B5D">
      <w:pPr>
        <w:rPr>
          <w:lang w:eastAsia="zh-CN"/>
        </w:rPr>
      </w:pPr>
      <w:r>
        <w:rPr>
          <w:lang w:eastAsia="zh-CN"/>
        </w:rPr>
        <w:t xml:space="preserve">　　</w:t>
      </w:r>
      <w:r>
        <w:rPr>
          <w:lang w:eastAsia="zh-CN"/>
        </w:rPr>
        <w:t>·</w:t>
      </w:r>
      <w:r>
        <w:rPr>
          <w:lang w:eastAsia="zh-CN"/>
        </w:rPr>
        <w:t>成</w:t>
      </w:r>
      <w:r>
        <w:rPr>
          <w:lang w:eastAsia="zh-CN"/>
        </w:rPr>
        <w:t>实论二十卷</w:t>
      </w:r>
      <w:r>
        <w:rPr>
          <w:lang w:eastAsia="zh-CN"/>
        </w:rPr>
        <w:t>(</w:t>
      </w:r>
      <w:r>
        <w:rPr>
          <w:lang w:eastAsia="zh-CN"/>
        </w:rPr>
        <w:t>或二十四或十六或十四弘始十三年九月八日尚书令姚显请出至十四年九月十五日讫昙晷等受佛灭后九百年诃梨跋摩造见僧祐录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坐禅三昧经三卷</w:t>
      </w:r>
      <w:r>
        <w:rPr>
          <w:lang w:eastAsia="zh-CN"/>
        </w:rPr>
        <w:t>(</w:t>
      </w:r>
      <w:r>
        <w:rPr>
          <w:lang w:eastAsia="zh-CN"/>
        </w:rPr>
        <w:t>一名菩萨禅法经初出或直云禅经或云禅法要或云阿兰若习禅法三名同是一本弘始四年正月五日出至九年闰五月重校正见二秦僧祐宝唱三录</w:t>
      </w:r>
      <w:r>
        <w:rPr>
          <w:lang w:eastAsia="zh-CN"/>
        </w:rPr>
        <w:t>)</w:t>
      </w:r>
    </w:p>
    <w:p w:rsidR="000309FE" w:rsidRDefault="001D1B5D">
      <w:pPr>
        <w:rPr>
          <w:lang w:eastAsia="zh-CN"/>
        </w:rPr>
      </w:pPr>
      <w:r>
        <w:rPr>
          <w:lang w:eastAsia="zh-CN"/>
        </w:rPr>
        <w:t xml:space="preserve">　　</w:t>
      </w:r>
      <w:r>
        <w:rPr>
          <w:lang w:eastAsia="zh-CN"/>
        </w:rPr>
        <w:t>·</w:t>
      </w:r>
      <w:r>
        <w:rPr>
          <w:lang w:eastAsia="zh-CN"/>
        </w:rPr>
        <w:t>菩萨诃色欲法一卷</w:t>
      </w:r>
      <w:r>
        <w:rPr>
          <w:lang w:eastAsia="zh-CN"/>
        </w:rPr>
        <w:t>(</w:t>
      </w:r>
      <w:r>
        <w:rPr>
          <w:lang w:eastAsia="zh-CN"/>
        </w:rPr>
        <w:t>或云菩萨诃色欲经或直云菩萨呵色欲初出见僧祐录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禅法要解二卷</w:t>
      </w:r>
      <w:r>
        <w:rPr>
          <w:lang w:eastAsia="zh-CN"/>
        </w:rPr>
        <w:t>(</w:t>
      </w:r>
      <w:r>
        <w:rPr>
          <w:lang w:eastAsia="zh-CN"/>
        </w:rPr>
        <w:t>或云禅要经初出见僧祐录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思惟要略法一卷</w:t>
      </w:r>
      <w:r>
        <w:rPr>
          <w:lang w:eastAsia="zh-CN"/>
        </w:rPr>
        <w:t>(</w:t>
      </w:r>
      <w:r>
        <w:rPr>
          <w:lang w:eastAsia="zh-CN"/>
        </w:rPr>
        <w:t>或云思惟要略法经或直云思惟经第二出见长房录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杂譬喻经一卷</w:t>
      </w:r>
      <w:r>
        <w:rPr>
          <w:lang w:eastAsia="zh-CN"/>
        </w:rPr>
        <w:t>(</w:t>
      </w:r>
      <w:r>
        <w:rPr>
          <w:lang w:eastAsia="zh-CN"/>
        </w:rPr>
        <w:t>弘始七年十月出道略集</w:t>
      </w:r>
      <w:r>
        <w:rPr>
          <w:lang w:eastAsia="zh-CN"/>
        </w:rPr>
        <w:t>)</w:t>
      </w:r>
    </w:p>
    <w:p w:rsidR="000309FE" w:rsidRDefault="001D1B5D">
      <w:pPr>
        <w:rPr>
          <w:lang w:eastAsia="zh-CN"/>
        </w:rPr>
      </w:pPr>
      <w:r>
        <w:rPr>
          <w:lang w:eastAsia="zh-CN"/>
        </w:rPr>
        <w:t xml:space="preserve">　　</w:t>
      </w:r>
      <w:r>
        <w:rPr>
          <w:lang w:eastAsia="zh-CN"/>
        </w:rPr>
        <w:t>·</w:t>
      </w:r>
      <w:r>
        <w:rPr>
          <w:lang w:eastAsia="zh-CN"/>
        </w:rPr>
        <w:t>马鸣</w:t>
      </w:r>
      <w:r>
        <w:rPr>
          <w:lang w:eastAsia="zh-CN"/>
        </w:rPr>
        <w:t>菩萨传一卷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龙树菩萨传一卷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提婆菩萨传一卷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法界体性无分别经二卷</w:t>
      </w:r>
      <w:r>
        <w:rPr>
          <w:lang w:eastAsia="zh-CN"/>
        </w:rPr>
        <w:t>(</w:t>
      </w:r>
      <w:r>
        <w:rPr>
          <w:lang w:eastAsia="zh-CN"/>
        </w:rPr>
        <w:t>与宝积法界体性会同本初出见法上录</w:t>
      </w:r>
      <w:r>
        <w:rPr>
          <w:lang w:eastAsia="zh-CN"/>
        </w:rPr>
        <w:t>)</w:t>
      </w:r>
    </w:p>
    <w:p w:rsidR="000309FE" w:rsidRDefault="001D1B5D">
      <w:pPr>
        <w:rPr>
          <w:lang w:eastAsia="zh-CN"/>
        </w:rPr>
      </w:pPr>
      <w:r>
        <w:rPr>
          <w:lang w:eastAsia="zh-CN"/>
        </w:rPr>
        <w:t xml:space="preserve">　　从此下阙。</w:t>
      </w:r>
    </w:p>
    <w:p w:rsidR="000309FE" w:rsidRDefault="001D1B5D">
      <w:pPr>
        <w:rPr>
          <w:lang w:eastAsia="zh-CN"/>
        </w:rPr>
      </w:pPr>
      <w:r>
        <w:rPr>
          <w:lang w:eastAsia="zh-CN"/>
        </w:rPr>
        <w:t xml:space="preserve">　　</w:t>
      </w:r>
      <w:r>
        <w:rPr>
          <w:lang w:eastAsia="zh-CN"/>
        </w:rPr>
        <w:t>·</w:t>
      </w:r>
      <w:r>
        <w:rPr>
          <w:lang w:eastAsia="zh-CN"/>
        </w:rPr>
        <w:t>大善权经二卷</w:t>
      </w:r>
      <w:r>
        <w:rPr>
          <w:lang w:eastAsia="zh-CN"/>
        </w:rPr>
        <w:t>(</w:t>
      </w:r>
      <w:r>
        <w:rPr>
          <w:lang w:eastAsia="zh-CN"/>
        </w:rPr>
        <w:t>与宝积大乘方便会等同本第四出见李廓录</w:t>
      </w:r>
      <w:r>
        <w:rPr>
          <w:lang w:eastAsia="zh-CN"/>
        </w:rPr>
        <w:t>)</w:t>
      </w:r>
    </w:p>
    <w:p w:rsidR="000309FE" w:rsidRDefault="001D1B5D">
      <w:pPr>
        <w:rPr>
          <w:lang w:eastAsia="zh-CN"/>
        </w:rPr>
      </w:pPr>
      <w:r>
        <w:rPr>
          <w:lang w:eastAsia="zh-CN"/>
        </w:rPr>
        <w:t xml:space="preserve">　　</w:t>
      </w:r>
      <w:r>
        <w:rPr>
          <w:lang w:eastAsia="zh-CN"/>
        </w:rPr>
        <w:t>·</w:t>
      </w:r>
      <w:r>
        <w:rPr>
          <w:lang w:eastAsia="zh-CN"/>
        </w:rPr>
        <w:t>大方等大集经三十卷</w:t>
      </w:r>
      <w:r>
        <w:rPr>
          <w:lang w:eastAsia="zh-CN"/>
        </w:rPr>
        <w:t>(</w:t>
      </w:r>
      <w:r>
        <w:rPr>
          <w:lang w:eastAsia="zh-CN"/>
        </w:rPr>
        <w:t>或加新字或二十四卷与支谶无谶所出者同本见二秦录及李廓录</w:t>
      </w:r>
      <w:r>
        <w:rPr>
          <w:lang w:eastAsia="zh-CN"/>
        </w:rPr>
        <w:t>)</w:t>
      </w:r>
    </w:p>
    <w:p w:rsidR="000309FE" w:rsidRDefault="001D1B5D">
      <w:pPr>
        <w:rPr>
          <w:lang w:eastAsia="zh-CN"/>
        </w:rPr>
      </w:pPr>
      <w:r>
        <w:rPr>
          <w:lang w:eastAsia="zh-CN"/>
        </w:rPr>
        <w:t xml:space="preserve">　　</w:t>
      </w:r>
      <w:r>
        <w:rPr>
          <w:lang w:eastAsia="zh-CN"/>
        </w:rPr>
        <w:t>·</w:t>
      </w:r>
      <w:r>
        <w:rPr>
          <w:lang w:eastAsia="zh-CN"/>
        </w:rPr>
        <w:t>大方等顶王经一卷</w:t>
      </w:r>
      <w:r>
        <w:rPr>
          <w:lang w:eastAsia="zh-CN"/>
        </w:rPr>
        <w:t>(</w:t>
      </w:r>
      <w:r>
        <w:rPr>
          <w:lang w:eastAsia="zh-CN"/>
        </w:rPr>
        <w:t>与法护等出者同本第二出见长房录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阿阇世经二卷</w:t>
      </w:r>
      <w:r>
        <w:rPr>
          <w:lang w:eastAsia="zh-CN"/>
        </w:rPr>
        <w:t>(</w:t>
      </w:r>
      <w:r>
        <w:rPr>
          <w:lang w:eastAsia="zh-CN"/>
        </w:rPr>
        <w:t>与支谶等出者同本第五译房云见别录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睒本起经一卷</w:t>
      </w:r>
      <w:r>
        <w:rPr>
          <w:lang w:eastAsia="zh-CN"/>
        </w:rPr>
        <w:t>(</w:t>
      </w:r>
      <w:r>
        <w:rPr>
          <w:lang w:eastAsia="zh-CN"/>
        </w:rPr>
        <w:t>亦直云睒经出六度经异译第三出见李廓录</w:t>
      </w:r>
      <w:r>
        <w:rPr>
          <w:lang w:eastAsia="zh-CN"/>
        </w:rPr>
        <w:t>)</w:t>
      </w:r>
    </w:p>
    <w:p w:rsidR="000309FE" w:rsidRDefault="001D1B5D">
      <w:pPr>
        <w:rPr>
          <w:lang w:eastAsia="zh-CN"/>
        </w:rPr>
      </w:pPr>
      <w:r>
        <w:rPr>
          <w:lang w:eastAsia="zh-CN"/>
        </w:rPr>
        <w:t xml:space="preserve">　　</w:t>
      </w:r>
      <w:r>
        <w:rPr>
          <w:lang w:eastAsia="zh-CN"/>
        </w:rPr>
        <w:t>·</w:t>
      </w:r>
      <w:r>
        <w:rPr>
          <w:lang w:eastAsia="zh-CN"/>
        </w:rPr>
        <w:t>请观世音经一卷</w:t>
      </w:r>
      <w:r>
        <w:rPr>
          <w:lang w:eastAsia="zh-CN"/>
        </w:rPr>
        <w:t>(</w:t>
      </w:r>
      <w:r>
        <w:rPr>
          <w:lang w:eastAsia="zh-CN"/>
        </w:rPr>
        <w:t>初出与竺难提出者同本见李廓录</w:t>
      </w:r>
      <w:r>
        <w:rPr>
          <w:lang w:eastAsia="zh-CN"/>
        </w:rPr>
        <w:t>)</w:t>
      </w:r>
    </w:p>
    <w:p w:rsidR="000309FE" w:rsidRDefault="001D1B5D">
      <w:pPr>
        <w:rPr>
          <w:lang w:eastAsia="zh-CN"/>
        </w:rPr>
      </w:pPr>
      <w:r>
        <w:rPr>
          <w:lang w:eastAsia="zh-CN"/>
        </w:rPr>
        <w:t xml:space="preserve">　　</w:t>
      </w:r>
      <w:r>
        <w:rPr>
          <w:lang w:eastAsia="zh-CN"/>
        </w:rPr>
        <w:t>·</w:t>
      </w:r>
      <w:r>
        <w:rPr>
          <w:lang w:eastAsia="zh-CN"/>
        </w:rPr>
        <w:t>宝网经一卷</w:t>
      </w:r>
      <w:r>
        <w:rPr>
          <w:lang w:eastAsia="zh-CN"/>
        </w:rPr>
        <w:t>(</w:t>
      </w:r>
      <w:r>
        <w:rPr>
          <w:lang w:eastAsia="zh-CN"/>
        </w:rPr>
        <w:t>第二出与法护出者同本见李廓录</w:t>
      </w:r>
      <w:r>
        <w:rPr>
          <w:lang w:eastAsia="zh-CN"/>
        </w:rPr>
        <w:t>)</w:t>
      </w:r>
    </w:p>
    <w:p w:rsidR="000309FE" w:rsidRDefault="001D1B5D">
      <w:pPr>
        <w:rPr>
          <w:lang w:eastAsia="zh-CN"/>
        </w:rPr>
      </w:pPr>
      <w:r>
        <w:rPr>
          <w:lang w:eastAsia="zh-CN"/>
        </w:rPr>
        <w:t xml:space="preserve">　　</w:t>
      </w:r>
      <w:r>
        <w:rPr>
          <w:lang w:eastAsia="zh-CN"/>
        </w:rPr>
        <w:t>·</w:t>
      </w:r>
      <w:r>
        <w:rPr>
          <w:lang w:eastAsia="zh-CN"/>
        </w:rPr>
        <w:t>称扬诸佛功德经三卷</w:t>
      </w:r>
      <w:r>
        <w:rPr>
          <w:lang w:eastAsia="zh-CN"/>
        </w:rPr>
        <w:t>(</w:t>
      </w:r>
      <w:r>
        <w:rPr>
          <w:lang w:eastAsia="zh-CN"/>
        </w:rPr>
        <w:t>一名集华经初出弘始七年译见二秦录及僧祐录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观普贤菩萨经一卷</w:t>
      </w:r>
      <w:r>
        <w:rPr>
          <w:lang w:eastAsia="zh-CN"/>
        </w:rPr>
        <w:t>(</w:t>
      </w:r>
      <w:r>
        <w:rPr>
          <w:lang w:eastAsia="zh-CN"/>
        </w:rPr>
        <w:t>第二出见李廓录</w:t>
      </w:r>
      <w:r>
        <w:rPr>
          <w:lang w:eastAsia="zh-CN"/>
        </w:rPr>
        <w:t>)</w:t>
      </w:r>
    </w:p>
    <w:p w:rsidR="000309FE" w:rsidRDefault="001D1B5D">
      <w:pPr>
        <w:rPr>
          <w:lang w:eastAsia="zh-CN"/>
        </w:rPr>
      </w:pPr>
      <w:r>
        <w:rPr>
          <w:lang w:eastAsia="zh-CN"/>
        </w:rPr>
        <w:t xml:space="preserve">　　</w:t>
      </w:r>
      <w:r>
        <w:rPr>
          <w:lang w:eastAsia="zh-CN"/>
        </w:rPr>
        <w:t>·</w:t>
      </w:r>
      <w:r>
        <w:rPr>
          <w:lang w:eastAsia="zh-CN"/>
        </w:rPr>
        <w:t>未曾有因缘经二卷</w:t>
      </w:r>
      <w:r>
        <w:rPr>
          <w:lang w:eastAsia="zh-CN"/>
        </w:rPr>
        <w:t>(</w:t>
      </w:r>
      <w:r>
        <w:rPr>
          <w:lang w:eastAsia="zh-CN"/>
        </w:rPr>
        <w:t>初出见法上录</w:t>
      </w:r>
      <w:r>
        <w:rPr>
          <w:lang w:eastAsia="zh-CN"/>
        </w:rPr>
        <w:t>)</w:t>
      </w:r>
    </w:p>
    <w:p w:rsidR="000309FE" w:rsidRDefault="001D1B5D">
      <w:pPr>
        <w:rPr>
          <w:lang w:eastAsia="zh-CN"/>
        </w:rPr>
      </w:pPr>
      <w:r>
        <w:rPr>
          <w:lang w:eastAsia="zh-CN"/>
        </w:rPr>
        <w:t xml:space="preserve">　　</w:t>
      </w:r>
      <w:r>
        <w:rPr>
          <w:lang w:eastAsia="zh-CN"/>
        </w:rPr>
        <w:t>·</w:t>
      </w:r>
      <w:r>
        <w:rPr>
          <w:lang w:eastAsia="zh-CN"/>
        </w:rPr>
        <w:t>贤劫经七卷</w:t>
      </w:r>
      <w:r>
        <w:rPr>
          <w:lang w:eastAsia="zh-CN"/>
        </w:rPr>
        <w:t>(</w:t>
      </w:r>
      <w:r>
        <w:rPr>
          <w:lang w:eastAsia="zh-CN"/>
        </w:rPr>
        <w:t>第二出弘始四年三月五日出与法护译者同本昙恭笔受见二秦录及僧祐录一名贤劫三昧经一名贤劫定意经凡三名祐录云新贤劫经</w:t>
      </w:r>
      <w:r>
        <w:rPr>
          <w:lang w:eastAsia="zh-CN"/>
        </w:rPr>
        <w:t>)</w:t>
      </w:r>
    </w:p>
    <w:p w:rsidR="000309FE" w:rsidRDefault="001D1B5D">
      <w:pPr>
        <w:rPr>
          <w:lang w:eastAsia="zh-CN"/>
        </w:rPr>
      </w:pPr>
      <w:r>
        <w:rPr>
          <w:lang w:eastAsia="zh-CN"/>
        </w:rPr>
        <w:t xml:space="preserve">　　</w:t>
      </w:r>
      <w:r>
        <w:rPr>
          <w:lang w:eastAsia="zh-CN"/>
        </w:rPr>
        <w:t>·</w:t>
      </w:r>
      <w:r>
        <w:rPr>
          <w:lang w:eastAsia="zh-CN"/>
        </w:rPr>
        <w:t>善信摩诃神咒经二卷</w:t>
      </w:r>
      <w:r>
        <w:rPr>
          <w:lang w:eastAsia="zh-CN"/>
        </w:rPr>
        <w:t>(</w:t>
      </w:r>
      <w:r>
        <w:rPr>
          <w:lang w:eastAsia="zh-CN"/>
        </w:rPr>
        <w:t>见李廓录</w:t>
      </w:r>
      <w:r>
        <w:rPr>
          <w:lang w:eastAsia="zh-CN"/>
        </w:rPr>
        <w:t>)</w:t>
      </w:r>
    </w:p>
    <w:p w:rsidR="000309FE" w:rsidRDefault="001D1B5D">
      <w:pPr>
        <w:rPr>
          <w:lang w:eastAsia="zh-CN"/>
        </w:rPr>
      </w:pPr>
      <w:r>
        <w:rPr>
          <w:lang w:eastAsia="zh-CN"/>
        </w:rPr>
        <w:t xml:space="preserve">　　</w:t>
      </w:r>
      <w:r>
        <w:rPr>
          <w:lang w:eastAsia="zh-CN"/>
        </w:rPr>
        <w:t>·</w:t>
      </w:r>
      <w:r>
        <w:rPr>
          <w:lang w:eastAsia="zh-CN"/>
        </w:rPr>
        <w:t>持地经一卷</w:t>
      </w:r>
      <w:r>
        <w:rPr>
          <w:lang w:eastAsia="zh-CN"/>
        </w:rPr>
        <w:t>(</w:t>
      </w:r>
      <w:r>
        <w:rPr>
          <w:lang w:eastAsia="zh-CN"/>
        </w:rPr>
        <w:t>见长房录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观佛三昧经一卷</w:t>
      </w:r>
      <w:r>
        <w:rPr>
          <w:lang w:eastAsia="zh-CN"/>
        </w:rPr>
        <w:t>(</w:t>
      </w:r>
      <w:r>
        <w:rPr>
          <w:lang w:eastAsia="zh-CN"/>
        </w:rPr>
        <w:t>见李廓录</w:t>
      </w:r>
      <w:r>
        <w:rPr>
          <w:lang w:eastAsia="zh-CN"/>
        </w:rPr>
        <w:t>)</w:t>
      </w:r>
    </w:p>
    <w:p w:rsidR="000309FE" w:rsidRDefault="001D1B5D">
      <w:pPr>
        <w:rPr>
          <w:lang w:eastAsia="zh-CN"/>
        </w:rPr>
      </w:pPr>
      <w:r>
        <w:rPr>
          <w:lang w:eastAsia="zh-CN"/>
        </w:rPr>
        <w:t xml:space="preserve">　　</w:t>
      </w:r>
      <w:r>
        <w:rPr>
          <w:lang w:eastAsia="zh-CN"/>
        </w:rPr>
        <w:t>·</w:t>
      </w:r>
      <w:r>
        <w:rPr>
          <w:lang w:eastAsia="zh-CN"/>
        </w:rPr>
        <w:t>菩萨戒本一卷</w:t>
      </w:r>
      <w:r>
        <w:rPr>
          <w:lang w:eastAsia="zh-CN"/>
        </w:rPr>
        <w:t>(</w:t>
      </w:r>
      <w:r>
        <w:rPr>
          <w:lang w:eastAsia="zh-CN"/>
        </w:rPr>
        <w:t>初</w:t>
      </w:r>
      <w:r>
        <w:rPr>
          <w:lang w:eastAsia="zh-CN"/>
        </w:rPr>
        <w:t>出见长房录今疑此菩萨戒本即梵网下卷是</w:t>
      </w:r>
      <w:r>
        <w:rPr>
          <w:lang w:eastAsia="zh-CN"/>
        </w:rPr>
        <w:t>)</w:t>
      </w:r>
    </w:p>
    <w:p w:rsidR="000309FE" w:rsidRDefault="001D1B5D">
      <w:pPr>
        <w:rPr>
          <w:lang w:eastAsia="zh-CN"/>
        </w:rPr>
      </w:pPr>
      <w:r>
        <w:rPr>
          <w:lang w:eastAsia="zh-CN"/>
        </w:rPr>
        <w:t xml:space="preserve">　　</w:t>
      </w:r>
      <w:r>
        <w:rPr>
          <w:lang w:eastAsia="zh-CN"/>
        </w:rPr>
        <w:t>·</w:t>
      </w:r>
      <w:r>
        <w:rPr>
          <w:lang w:eastAsia="zh-CN"/>
        </w:rPr>
        <w:t>文殊悔过经一卷</w:t>
      </w:r>
      <w:r>
        <w:rPr>
          <w:lang w:eastAsia="zh-CN"/>
        </w:rPr>
        <w:t>(</w:t>
      </w:r>
      <w:r>
        <w:rPr>
          <w:lang w:eastAsia="zh-CN"/>
        </w:rPr>
        <w:t>第二出见长房录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舍利弗悔过经一卷</w:t>
      </w:r>
      <w:r>
        <w:rPr>
          <w:lang w:eastAsia="zh-CN"/>
        </w:rPr>
        <w:t>(</w:t>
      </w:r>
      <w:r>
        <w:rPr>
          <w:lang w:eastAsia="zh-CN"/>
        </w:rPr>
        <w:t>第三出见法上录</w:t>
      </w:r>
      <w:r>
        <w:rPr>
          <w:lang w:eastAsia="zh-CN"/>
        </w:rPr>
        <w:t>)</w:t>
      </w:r>
    </w:p>
    <w:p w:rsidR="000309FE" w:rsidRDefault="001D1B5D">
      <w:pPr>
        <w:rPr>
          <w:lang w:eastAsia="zh-CN"/>
        </w:rPr>
      </w:pPr>
      <w:r>
        <w:rPr>
          <w:lang w:eastAsia="zh-CN"/>
        </w:rPr>
        <w:t xml:space="preserve">　　</w:t>
      </w:r>
      <w:r>
        <w:rPr>
          <w:lang w:eastAsia="zh-CN"/>
        </w:rPr>
        <w:t>·</w:t>
      </w:r>
      <w:r>
        <w:rPr>
          <w:lang w:eastAsia="zh-CN"/>
        </w:rPr>
        <w:t>十住论十卷</w:t>
      </w:r>
      <w:r>
        <w:rPr>
          <w:lang w:eastAsia="zh-CN"/>
        </w:rPr>
        <w:t>(</w:t>
      </w:r>
      <w:r>
        <w:rPr>
          <w:lang w:eastAsia="zh-CN"/>
        </w:rPr>
        <w:t>龙树菩萨造弘始年译未讫第八末似六度集见二秦录及僧祐录今疑此十住论即十住婆沙是</w:t>
      </w:r>
      <w:r>
        <w:rPr>
          <w:lang w:eastAsia="zh-CN"/>
        </w:rPr>
        <w:t>)</w:t>
      </w:r>
    </w:p>
    <w:p w:rsidR="000309FE" w:rsidRDefault="001D1B5D">
      <w:pPr>
        <w:rPr>
          <w:lang w:eastAsia="zh-CN"/>
        </w:rPr>
      </w:pPr>
      <w:r>
        <w:rPr>
          <w:lang w:eastAsia="zh-CN"/>
        </w:rPr>
        <w:t xml:space="preserve">　　</w:t>
      </w:r>
      <w:r>
        <w:rPr>
          <w:lang w:eastAsia="zh-CN"/>
        </w:rPr>
        <w:t>·</w:t>
      </w:r>
      <w:r>
        <w:rPr>
          <w:lang w:eastAsia="zh-CN"/>
        </w:rPr>
        <w:t>检诸罪福经十卷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十二因缘观经一卷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婆薮盘豆传一卷</w:t>
      </w:r>
      <w:r>
        <w:rPr>
          <w:lang w:eastAsia="zh-CN"/>
        </w:rPr>
        <w:t>(</w:t>
      </w:r>
      <w:r>
        <w:rPr>
          <w:lang w:eastAsia="zh-CN"/>
        </w:rPr>
        <w:t>初出见翻经图</w:t>
      </w:r>
      <w:r>
        <w:rPr>
          <w:lang w:eastAsia="zh-CN"/>
        </w:rPr>
        <w:t>)</w:t>
      </w:r>
    </w:p>
    <w:p w:rsidR="000309FE" w:rsidRDefault="001D1B5D">
      <w:pPr>
        <w:rPr>
          <w:lang w:eastAsia="zh-CN"/>
        </w:rPr>
      </w:pPr>
      <w:r>
        <w:rPr>
          <w:lang w:eastAsia="zh-CN"/>
        </w:rPr>
        <w:t xml:space="preserve">　　右七十四部三百八十四卷</w:t>
      </w:r>
      <w:r>
        <w:rPr>
          <w:lang w:eastAsia="zh-CN"/>
        </w:rPr>
        <w:t>(</w:t>
      </w:r>
      <w:r>
        <w:rPr>
          <w:lang w:eastAsia="zh-CN"/>
        </w:rPr>
        <w:t>提婆菩萨传上五十二部三百二卷见在法界体性经下二十二部八十二卷阙本</w:t>
      </w:r>
      <w:r>
        <w:rPr>
          <w:lang w:eastAsia="zh-CN"/>
        </w:rPr>
        <w:t>)</w:t>
      </w:r>
      <w:r>
        <w:rPr>
          <w:lang w:eastAsia="zh-CN"/>
        </w:rPr>
        <w:t>。</w:t>
      </w:r>
    </w:p>
    <w:p w:rsidR="000309FE" w:rsidRDefault="001D1B5D">
      <w:pPr>
        <w:rPr>
          <w:lang w:eastAsia="zh-CN"/>
        </w:rPr>
      </w:pPr>
      <w:r>
        <w:rPr>
          <w:lang w:eastAsia="zh-CN"/>
        </w:rPr>
        <w:t xml:space="preserve">　　沙门鸠摩罗什。秦言童寿</w:t>
      </w:r>
      <w:r>
        <w:rPr>
          <w:lang w:eastAsia="zh-CN"/>
        </w:rPr>
        <w:t>(</w:t>
      </w:r>
      <w:r>
        <w:rPr>
          <w:lang w:eastAsia="zh-CN"/>
        </w:rPr>
        <w:t>一名鸠摩罗耆婆外国制名多以父母为本什父鸠摩罗炎母字耆婆故</w:t>
      </w:r>
      <w:r>
        <w:rPr>
          <w:lang w:eastAsia="zh-CN"/>
        </w:rPr>
        <w:t>兼取为名也</w:t>
      </w:r>
      <w:r>
        <w:rPr>
          <w:lang w:eastAsia="zh-CN"/>
        </w:rPr>
        <w:t>)</w:t>
      </w:r>
      <w:r>
        <w:rPr>
          <w:lang w:eastAsia="zh-CN"/>
        </w:rPr>
        <w:t>。</w:t>
      </w:r>
    </w:p>
    <w:p w:rsidR="000309FE" w:rsidRDefault="001D1B5D">
      <w:pPr>
        <w:rPr>
          <w:lang w:eastAsia="zh-CN"/>
        </w:rPr>
      </w:pPr>
      <w:r>
        <w:rPr>
          <w:lang w:eastAsia="zh-CN"/>
        </w:rPr>
        <w:t xml:space="preserve">　　天竺人也。家世国相。什祖父达多。倜傥不群名重于国。父鸠摩炎聪明有懿节。将嗣相位乃辞避出家。东度葱岭。龟兹王闻其弃荣舍俗。甚敬慕之。自出郊迎。请为国师。王有妹年始二十。才悟明敏。过目必能。一闻则诵。且体有赤黡法生智子。诸国娉之并不行。及见炎心欲当之。王闻大喜逼以妻焉。遂生于什。什之在胎其母慧解倍常。往雀梨大寺听经。忽自通天竺语。难问之辞必穷渊致。众咸叹异。有罗汉达摩瞿沙曰。此必怀智子。为说舍利弗在胎之证。既而生什。岐嶷若神。什生之后还忘前语。顷之其母。出家修道学得初果。什年七岁亦俱出家。从</w:t>
      </w:r>
      <w:r>
        <w:rPr>
          <w:lang w:eastAsia="zh-CN"/>
        </w:rPr>
        <w:t>师受经日诵千偈。偈有三十二字。凡三万二千言。诵毗昙既过师授。其义即自通解无幽不畅。时龟兹国人。以其母王女利养甚多。乃携什避之。什年九岁进到罽宾。遇名德法师槃头达多。即罽宾王之从弟也。渊粹有大量。三藏九部莫不缕贯。亦日诵千偈。名播诸国。什既至仍师事之。遂诵杂藏中长二阿含。凡四百万言。达多每与什论议深推服之。声彻于王。王即请入。集外道论师。共相攻难。言气始交。外道轻其幼稚言颇不顺。什乘其隙而挫之。外道折服愧惋无言。王益敬异。日给鹅腊一双粳面各三斗酥六升。此外国之上供也。所住寺僧乃差大僧五人沙弥十人。营视洒扫有若</w:t>
      </w:r>
      <w:r>
        <w:rPr>
          <w:lang w:eastAsia="zh-CN"/>
        </w:rPr>
        <w:t>弟子。其见尊崇如此。至年十二其母携还龟兹。至月氏。北山有一罗汉。见而异之。谓其母言。常当守护。此沙弥若至三十五不破戒者。当大兴佛法度无数人。与优波鞠多无异。若戒不全无能为也。正可才明俊诣法师而已。什进到沙勒国顶戴佛钵。心自念言。钵形甚大何其轻耶。即重不可胜。失声下之。母问其故。答曰。我心有分别故钵有轻重耳。什于沙勒国诵阿毗昙。六足诸门。增一阿含。及还龟兹名盖诸国。时龟兹僧众一万余人疑非凡夫。咸推而敬之莫敢居上。由是不预烧香之次。遂博览四韦陀五明诸论外道经书。阴阳星算莫不究晓。妙达吉凶言若符契。为性率达不厉小</w:t>
      </w:r>
      <w:r>
        <w:rPr>
          <w:lang w:eastAsia="zh-CN"/>
        </w:rPr>
        <w:t>检。修行者颇非之。什自得于心未尝介意。后从</w:t>
      </w:r>
      <w:r>
        <w:rPr>
          <w:lang w:eastAsia="zh-CN"/>
        </w:rPr>
        <w:lastRenderedPageBreak/>
        <w:t>卑摩罗叉学十诵律。又从须利耶苏摩咨禀大乘。乃叹曰。吾昔学小乘。譬人不识金以鍮石为妙矣。于是广求义要。诵中百二论及十二门等。有顷什母辞往天竺。谓龟兹王白纯曰。汝国寻衰吾其去矣。行至天竺进登三果。什母临去谓什曰。方等深教应大阐真丹。传之东土唯尔之力。但于自身无利。其可如何。什曰。大士之道利彼亡躯。若必使大化流传洗悟蒙俗。虽复身当炉镬苦而无恨。于是留住龟兹。止王新寺得大品经。始就披读魔来蔽文。唯见空牒。什知魔所为誓心逾固。魔去字显仍诵习之。后于雀梨大寺读大乘经。忽闻空中语</w:t>
      </w:r>
      <w:r>
        <w:rPr>
          <w:lang w:eastAsia="zh-CN"/>
        </w:rPr>
        <w:t>曰。汝是智人何以读此。什曰。汝是小魔宜时速去。我心如地不可转也。停住二年。广诵大乘经论洞其秘奥。龟兹王为造金师子座。以大秦锦褥铺之。令什升而说法。后往罽宾。为其师槃头达多具说一乘妙义。师感悟心服。即礼什为师。言我是和上小乘师。和上是我大乘师矣。西域诸国服什神俊咸共崇仰。每至讲说。诸王长跪座侧。命什践而登焉。其见重如此。什道震西域声被东国。符氏建元十三年岁次丁丑正月。太史奏有星见外国分野。当有大德智人入辅中国。坚素闻什名乃悟曰。朕闻西域有鸠摩罗什。将非此耶。十九年坚遣骁骑将军吕光等。率兵七万西伐龟兹及乌耆诸国</w:t>
      </w:r>
      <w:r>
        <w:rPr>
          <w:lang w:eastAsia="zh-CN"/>
        </w:rPr>
        <w:t>。临发谓光曰。闻彼有鸠摩罗什。深解法相善闲阴阳。为彼学之宗。朕甚思之。若克龟兹即驰驿送什。光军未至。什谓其王白纯曰。国运衰矣。当有勍敌。日下人从东方来。宜恭承之勿抗其锋。纯不从而战。光遂破龟兹杀纯获什。光性疏慢未测什智量。见其年尚少乃凡人戏之。什被逼既至。遂亏其节。或令骑牛及乘恶马。欲使堕落。什常怀忍辱曾无异色。光惭愧而止。光还中路置军于山下。将士已休。什曰。不可在此必见狼狈。宜徙军陇上。光不纳。至夜果雨洪潦暴起。水深数丈死者数千。光始加敬异。什谓光曰。此凶亡之地不宜淹留。推数揆运应速言归。中路必有福地可居</w:t>
      </w:r>
      <w:r>
        <w:rPr>
          <w:lang w:eastAsia="zh-CN"/>
        </w:rPr>
        <w:t>。光从之。至凉州闻符坚已死。遂割据凉土制命一隅焉。什停凉积年。数言未然后皆如说。吕光父子既不弘道。故蕴其经法无所宣化。符坚已亡竟不相见。姚苌闻其高名虚心要请。诸吕以什智计多解。恐为姚谋不许东入。及苌卒子兴</w:t>
      </w:r>
      <w:r>
        <w:rPr>
          <w:lang w:eastAsia="zh-CN"/>
        </w:rPr>
        <w:t>(</w:t>
      </w:r>
      <w:r>
        <w:rPr>
          <w:lang w:eastAsia="zh-CN"/>
        </w:rPr>
        <w:t>谥为文祖皇帝</w:t>
      </w:r>
      <w:r>
        <w:rPr>
          <w:lang w:eastAsia="zh-CN"/>
        </w:rPr>
        <w:t>)</w:t>
      </w:r>
      <w:r>
        <w:rPr>
          <w:lang w:eastAsia="zh-CN"/>
        </w:rPr>
        <w:t>袭位复遣敦请。弘始三年岁次辛丑三月有树连理生于庙廷。逍遥一园葱变为茞。以为美瑞。谓智人应入。其年十二月二十日什至常安。兴待以国师之礼。甚见优宠。悟言相对则淹留终日。研微造尽则穷年忘倦。自大法东被始于汉明。历涉魏晋经论渐多。而支竺所出多滞文格义。兴少崇三宝锐志讲集。什既至止。仍请入西明阁及逍遥</w:t>
      </w:r>
      <w:r>
        <w:rPr>
          <w:lang w:eastAsia="zh-CN"/>
        </w:rPr>
        <w:t>园。译出众经。什率多闇诵无不究达。转解秦言音译流利。既览旧经义多乖谬。皆由先译失旨不与梵本相应。兴使沙门僧肇僧</w:t>
      </w:r>
      <w:r>
        <w:rPr>
          <w:lang w:eastAsia="zh-CN"/>
        </w:rPr>
        <w:t>[</w:t>
      </w:r>
      <w:r>
        <w:rPr>
          <w:lang w:eastAsia="zh-CN"/>
        </w:rPr>
        <w:t>契</w:t>
      </w:r>
      <w:r>
        <w:rPr>
          <w:lang w:eastAsia="zh-CN"/>
        </w:rPr>
        <w:t>-</w:t>
      </w:r>
      <w:r>
        <w:rPr>
          <w:lang w:eastAsia="zh-CN"/>
        </w:rPr>
        <w:t>大</w:t>
      </w:r>
      <w:r>
        <w:rPr>
          <w:lang w:eastAsia="zh-CN"/>
        </w:rPr>
        <w:t>+</w:t>
      </w:r>
      <w:r>
        <w:rPr>
          <w:lang w:eastAsia="zh-CN"/>
        </w:rPr>
        <w:t>石</w:t>
      </w:r>
      <w:r>
        <w:rPr>
          <w:lang w:eastAsia="zh-CN"/>
        </w:rPr>
        <w:t>]</w:t>
      </w:r>
      <w:r>
        <w:rPr>
          <w:lang w:eastAsia="zh-CN"/>
        </w:rPr>
        <w:t>僧邈僧睿等八百余人。咨受什旨更令出大品。什持梵本。兴执旧经。以相仇校。其新文异旧者义皆圆通。众皆惬服莫不欣赞焉。兴以佛道冲邃其行唯善信为出苦之良津。御世之洪则。故托意九经游心十二。乃著通三世论。以勖示因果。王公已下并钦赞厥风。兴宗室常山公显。安成侯嵩。并笃信缘业。屡请什于常安大寺讲说新经。什以弘始四年壬寅。至十四年壬子。译大品小品金刚等经七十四部三百八十余卷。并畅显神源发挥幽致。于时四</w:t>
      </w:r>
      <w:r>
        <w:rPr>
          <w:lang w:eastAsia="zh-CN"/>
        </w:rPr>
        <w:t>方义学沙门不远万里。名德秀拔者。才畅二公乃至道恒僧标慧睿僧敦僧弼僧肇等三十余僧。禀访精研务穷幽旨。庐山慧远道业冲粹。乃遣使修问。龙光道生慧解洞微。亦入关咨禀。盛业久大至今仰则焉。初沙门慧睿才识高朗。常随什传写。什每为睿论四方辞体。商略同异云。天竺国俗甚重文藻。其宫商体韵以入弦为善。凡觐国王必有赞德。见佛之仪以歌叹为尊。经中偈颂皆其式也。但改梵为秦失其藻蔚。虽得大意殊隔文体。有似嚼饭与人非徒失味。乃令人欧哕也。什尝作颂赠沙门法和云。心山育德薰。流芳万由旬。哀鸾鸣孤桐。清响彻九天。凡为十偈辞喻皆尔。什雅好大乘志</w:t>
      </w:r>
      <w:r>
        <w:rPr>
          <w:lang w:eastAsia="zh-CN"/>
        </w:rPr>
        <w:t>存敷演。尝叹曰。吾若著笔</w:t>
      </w:r>
      <w:r>
        <w:rPr>
          <w:lang w:eastAsia="zh-CN"/>
        </w:rPr>
        <w:lastRenderedPageBreak/>
        <w:t>作大乘阿毗昙。非迦旃延子比也。今在秦地深识者寡。折翮于此将何所论。乃凄然而止。唯为姚兴著实相论二卷。出言成章无所删改。辞喻婉约莫非渊奥。什为人神情映彻傲岸出群。应机领会鲜有其匹。且笃性仁厚泛爱为心。虚己善诱终日无倦。时有沙门僧睿。兴甚嘉焉。什所译经睿并参正。昔竺法护出正法华受决品云。天见人人见天。什译经至此。乃言曰。此语与梵本义同。但在言过质。睿应声曰。将非人天交接两得相见乎。什大喜曰。实然。而睿与什共相开发皆此类也。尝听秦僧道融讲新法华。什乃叹曰。佛法之兴融其人也。俄而师子国有一婆</w:t>
      </w:r>
      <w:r>
        <w:rPr>
          <w:lang w:eastAsia="zh-CN"/>
        </w:rPr>
        <w:t>罗门。聪辩多学。西土俗书罕不披诵。而为彼国外道之宗。闻什在关大行佛法。乃即慨然谓其徒曰。宁可偏使释氏之风独传震旦。而令吾等正化之典不洽东国。因遂乘驼负书远涉来入常安。姚兴见其口眼便僻。颇亦惑之。而婆罗门乃启兴曰。至道无方各尊其事。今故远来。请与秦僧捔其辩力。随有优者即传其化。兴即许焉。于时关中四方僧众相视缺然。莫敢当者。什谓融曰。此之外道聪明殊人。捔言必胜。岂可得使无上大道。在于吾徒为彼而屈。良可悲矣。若使外道肆情得志。则是我等法轮摧轴。岂可然乎。如吾所睹在君一人。道融自顾才力不减。而彼西域外道经书未尽披读</w:t>
      </w:r>
      <w:r>
        <w:rPr>
          <w:lang w:eastAsia="zh-CN"/>
        </w:rPr>
        <w:t>。乃密令人写婆罗门所读经目。一披即诵。其后克日将就论义。姚兴自出公卿皆会。关中僧众四远必集。尔时道融与婆罗门拟相酬抗。锋辩飞玄彼所不逮。时婆罗门虽自觉知辞理已屈。然意犹以广读为夸。道融乃列其所读书。并更通论秦地经史名目。卷部三倍多之。什仍乘势因嘲之曰。君可不闻大秦广学。那忽轻尔远来。婆罗门心生愧伏顶礼融足。旬日之中无何而去。像运再显鸠摩罗什道融力焉。又杯度比丘在彭城。闻什在常安。乃叹曰。吾与此子戏别三百余年。杳然未期。迟有遇于来生耳。什临终力疾与众僧告别曰。因法相遇殊未尽伊心。方复异世恻怆何言。自以闇昧谬充</w:t>
      </w:r>
      <w:r>
        <w:rPr>
          <w:lang w:eastAsia="zh-CN"/>
        </w:rPr>
        <w:t>传译。若所传无谬。使焚身之后舌不燋烂。以秦弘始中卒。即于逍遥园依外国法焚尸。薪灭形化唯舌不变。信弘法之有征也</w:t>
      </w:r>
      <w:r>
        <w:rPr>
          <w:lang w:eastAsia="zh-CN"/>
        </w:rPr>
        <w:t>(</w:t>
      </w:r>
      <w:r>
        <w:rPr>
          <w:lang w:eastAsia="zh-CN"/>
        </w:rPr>
        <w:t>什公卒时诸记不定。高僧传云。弘始十一年八月二十日卒于常安。或云七年。或云八年。传取十一为正。此不然也。准成实论后记云。大秦弘始十三年岁次豕韦九月八日尚书令姚显请出此论。至来年九月十五日讫。准此十四年末。什仍未卒。又准僧肇上秦主姚兴涅槃无名论表云。肇在什公门下十有余载。若什四年出经十一年卒始经八载。未满十年。云何乃言十有余载。故知但卒弘始年中。不可定其年月也</w:t>
      </w:r>
      <w:r>
        <w:rPr>
          <w:lang w:eastAsia="zh-CN"/>
        </w:rPr>
        <w:t>)</w:t>
      </w:r>
      <w:r>
        <w:rPr>
          <w:lang w:eastAsia="zh-CN"/>
        </w:rPr>
        <w:t>然什出经部卷。众说多少不同。长房录中其数弥</w:t>
      </w:r>
      <w:r>
        <w:rPr>
          <w:lang w:eastAsia="zh-CN"/>
        </w:rPr>
        <w:t>广。今细参验多是别生。或有一本数名。或是录家错上。具件如左。今悉删之。</w:t>
      </w:r>
    </w:p>
    <w:p w:rsidR="000309FE" w:rsidRDefault="001D1B5D">
      <w:pPr>
        <w:rPr>
          <w:lang w:eastAsia="zh-CN"/>
        </w:rPr>
      </w:pPr>
      <w:r>
        <w:rPr>
          <w:lang w:eastAsia="zh-CN"/>
        </w:rPr>
        <w:t xml:space="preserve">　　</w:t>
      </w:r>
      <w:r>
        <w:rPr>
          <w:lang w:eastAsia="zh-CN"/>
        </w:rPr>
        <w:t>·</w:t>
      </w:r>
      <w:r>
        <w:rPr>
          <w:lang w:eastAsia="zh-CN"/>
        </w:rPr>
        <w:t>十诵律六十一卷</w:t>
      </w:r>
      <w:r>
        <w:rPr>
          <w:lang w:eastAsia="zh-CN"/>
        </w:rPr>
        <w:t>(</w:t>
      </w:r>
      <w:r>
        <w:rPr>
          <w:lang w:eastAsia="zh-CN"/>
        </w:rPr>
        <w:t>僧祐录云是什译出今以前五十八卷是什度语非什正翻后之三卷卑摩罗叉续出置之于后已备余录此不存之</w:t>
      </w:r>
      <w:r>
        <w:rPr>
          <w:lang w:eastAsia="zh-CN"/>
        </w:rPr>
        <w:t>)</w:t>
      </w:r>
    </w:p>
    <w:p w:rsidR="000309FE" w:rsidRDefault="001D1B5D">
      <w:pPr>
        <w:rPr>
          <w:lang w:eastAsia="zh-CN"/>
        </w:rPr>
      </w:pPr>
      <w:r>
        <w:rPr>
          <w:lang w:eastAsia="zh-CN"/>
        </w:rPr>
        <w:t xml:space="preserve">　　</w:t>
      </w:r>
      <w:r>
        <w:rPr>
          <w:lang w:eastAsia="zh-CN"/>
        </w:rPr>
        <w:t>·</w:t>
      </w:r>
      <w:r>
        <w:rPr>
          <w:lang w:eastAsia="zh-CN"/>
        </w:rPr>
        <w:t>放光般若波罗蜜经二十卷</w:t>
      </w:r>
      <w:r>
        <w:rPr>
          <w:lang w:eastAsia="zh-CN"/>
        </w:rPr>
        <w:t>(</w:t>
      </w:r>
      <w:r>
        <w:rPr>
          <w:lang w:eastAsia="zh-CN"/>
        </w:rPr>
        <w:t>房云第二出见别录今以放光梵本与大品同译大品时兴执旧经什出新本若言放光什译旧经何者是耶故知大品为新放光为旧重载二本误之甚也</w:t>
      </w:r>
      <w:r>
        <w:rPr>
          <w:lang w:eastAsia="zh-CN"/>
        </w:rPr>
        <w:t>)</w:t>
      </w:r>
    </w:p>
    <w:p w:rsidR="000309FE" w:rsidRDefault="001D1B5D">
      <w:pPr>
        <w:rPr>
          <w:lang w:eastAsia="zh-CN"/>
        </w:rPr>
      </w:pPr>
      <w:r>
        <w:rPr>
          <w:lang w:eastAsia="zh-CN"/>
        </w:rPr>
        <w:t xml:space="preserve">　　</w:t>
      </w:r>
      <w:r>
        <w:rPr>
          <w:lang w:eastAsia="zh-CN"/>
        </w:rPr>
        <w:t>·</w:t>
      </w:r>
      <w:r>
        <w:rPr>
          <w:lang w:eastAsia="zh-CN"/>
        </w:rPr>
        <w:t>般若经论集二十卷</w:t>
      </w:r>
      <w:r>
        <w:rPr>
          <w:lang w:eastAsia="zh-CN"/>
        </w:rPr>
        <w:t>(</w:t>
      </w:r>
      <w:r>
        <w:rPr>
          <w:lang w:eastAsia="zh-CN"/>
        </w:rPr>
        <w:t>房云见吴录今谓此集乃是庐山远法师以大智度论文句繁积初学难寻乃删烦剪乱令质文有体撰为二十卷亦云大智论要略亦云释论要抄此乃远公撮略前论非什别翻也</w:t>
      </w:r>
      <w:r>
        <w:rPr>
          <w:lang w:eastAsia="zh-CN"/>
        </w:rPr>
        <w:t>)</w:t>
      </w:r>
    </w:p>
    <w:p w:rsidR="000309FE" w:rsidRDefault="001D1B5D">
      <w:pPr>
        <w:rPr>
          <w:lang w:eastAsia="zh-CN"/>
        </w:rPr>
      </w:pPr>
      <w:r>
        <w:rPr>
          <w:lang w:eastAsia="zh-CN"/>
        </w:rPr>
        <w:t xml:space="preserve">　　</w:t>
      </w:r>
      <w:r>
        <w:rPr>
          <w:lang w:eastAsia="zh-CN"/>
        </w:rPr>
        <w:t>·</w:t>
      </w:r>
      <w:r>
        <w:rPr>
          <w:lang w:eastAsia="zh-CN"/>
        </w:rPr>
        <w:t>禅法要三卷</w:t>
      </w:r>
      <w:r>
        <w:rPr>
          <w:lang w:eastAsia="zh-CN"/>
        </w:rPr>
        <w:t>(</w:t>
      </w:r>
      <w:r>
        <w:rPr>
          <w:lang w:eastAsia="zh-CN"/>
        </w:rPr>
        <w:t>下注云先译弘始元年重校正睿制序既云先译重校不合存其二名准僧睿经序即坐禅三昧经是也</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阿苏若习禅法经二卷</w:t>
      </w:r>
      <w:r>
        <w:rPr>
          <w:lang w:eastAsia="zh-CN"/>
        </w:rPr>
        <w:t>(</w:t>
      </w:r>
      <w:r>
        <w:rPr>
          <w:lang w:eastAsia="zh-CN"/>
        </w:rPr>
        <w:t>房云见别录或无经字与坐禅三昧同本异出今谓不然此即坐禅三昧之别名也寻其文句首末大同是初出本非校正者</w:t>
      </w:r>
      <w:r>
        <w:rPr>
          <w:lang w:eastAsia="zh-CN"/>
        </w:rPr>
        <w:t>)</w:t>
      </w:r>
    </w:p>
    <w:p w:rsidR="000309FE" w:rsidRDefault="001D1B5D">
      <w:pPr>
        <w:rPr>
          <w:lang w:eastAsia="zh-CN"/>
        </w:rPr>
      </w:pPr>
      <w:r>
        <w:rPr>
          <w:lang w:eastAsia="zh-CN"/>
        </w:rPr>
        <w:t xml:space="preserve">　　</w:t>
      </w:r>
      <w:r>
        <w:rPr>
          <w:lang w:eastAsia="zh-CN"/>
        </w:rPr>
        <w:t>·</w:t>
      </w:r>
      <w:r>
        <w:rPr>
          <w:lang w:eastAsia="zh-CN"/>
        </w:rPr>
        <w:t>乐璎珞庄严经一卷</w:t>
      </w:r>
      <w:r>
        <w:rPr>
          <w:lang w:eastAsia="zh-CN"/>
        </w:rPr>
        <w:t>(</w:t>
      </w:r>
      <w:r>
        <w:rPr>
          <w:lang w:eastAsia="zh-CN"/>
        </w:rPr>
        <w:t>房云见李廓录令准经后记乃是昙摩耶舍所译非什翻也今移附彼录</w:t>
      </w:r>
      <w:r>
        <w:rPr>
          <w:lang w:eastAsia="zh-CN"/>
        </w:rPr>
        <w:t>)</w:t>
      </w:r>
    </w:p>
    <w:p w:rsidR="000309FE" w:rsidRDefault="001D1B5D">
      <w:pPr>
        <w:rPr>
          <w:lang w:eastAsia="zh-CN"/>
        </w:rPr>
      </w:pPr>
      <w:r>
        <w:rPr>
          <w:lang w:eastAsia="zh-CN"/>
        </w:rPr>
        <w:t xml:space="preserve">　　</w:t>
      </w:r>
      <w:r>
        <w:rPr>
          <w:lang w:eastAsia="zh-CN"/>
        </w:rPr>
        <w:t>·</w:t>
      </w:r>
      <w:r>
        <w:rPr>
          <w:lang w:eastAsia="zh-CN"/>
        </w:rPr>
        <w:t>实相论一卷</w:t>
      </w:r>
      <w:r>
        <w:rPr>
          <w:lang w:eastAsia="zh-CN"/>
        </w:rPr>
        <w:t>(</w:t>
      </w:r>
      <w:r>
        <w:rPr>
          <w:lang w:eastAsia="zh-CN"/>
        </w:rPr>
        <w:t>高僧传云二卷什为姚兴撰出非梵本传故阙之也</w:t>
      </w:r>
      <w:r>
        <w:rPr>
          <w:lang w:eastAsia="zh-CN"/>
        </w:rPr>
        <w:t>)</w:t>
      </w:r>
    </w:p>
    <w:p w:rsidR="000309FE" w:rsidRDefault="001D1B5D">
      <w:pPr>
        <w:rPr>
          <w:lang w:eastAsia="zh-CN"/>
        </w:rPr>
      </w:pPr>
      <w:r>
        <w:rPr>
          <w:lang w:eastAsia="zh-CN"/>
        </w:rPr>
        <w:t xml:space="preserve">　　</w:t>
      </w:r>
      <w:r>
        <w:rPr>
          <w:lang w:eastAsia="zh-CN"/>
        </w:rPr>
        <w:t>·</w:t>
      </w:r>
      <w:r>
        <w:rPr>
          <w:lang w:eastAsia="zh-CN"/>
        </w:rPr>
        <w:t>往古性和佛国愿行法典经</w:t>
      </w:r>
      <w:r>
        <w:rPr>
          <w:lang w:eastAsia="zh-CN"/>
        </w:rPr>
        <w:t>(</w:t>
      </w:r>
      <w:r>
        <w:rPr>
          <w:lang w:eastAsia="zh-CN"/>
        </w:rPr>
        <w:t>或作生和出文殊佛土严净经</w:t>
      </w:r>
      <w:r>
        <w:rPr>
          <w:lang w:eastAsia="zh-CN"/>
        </w:rPr>
        <w:t>)</w:t>
      </w:r>
    </w:p>
    <w:p w:rsidR="000309FE" w:rsidRDefault="001D1B5D">
      <w:pPr>
        <w:rPr>
          <w:lang w:eastAsia="zh-CN"/>
        </w:rPr>
      </w:pPr>
      <w:r>
        <w:rPr>
          <w:lang w:eastAsia="zh-CN"/>
        </w:rPr>
        <w:t xml:space="preserve">　　</w:t>
      </w:r>
      <w:r>
        <w:rPr>
          <w:lang w:eastAsia="zh-CN"/>
        </w:rPr>
        <w:t>·</w:t>
      </w:r>
      <w:r>
        <w:rPr>
          <w:lang w:eastAsia="zh-CN"/>
        </w:rPr>
        <w:t>佛</w:t>
      </w:r>
      <w:r>
        <w:rPr>
          <w:lang w:eastAsia="zh-CN"/>
        </w:rPr>
        <w:t>[</w:t>
      </w:r>
      <w:r>
        <w:rPr>
          <w:lang w:eastAsia="zh-CN"/>
        </w:rPr>
        <w:t>口</w:t>
      </w:r>
      <w:r>
        <w:rPr>
          <w:lang w:eastAsia="zh-CN"/>
        </w:rPr>
        <w:t>*</w:t>
      </w:r>
      <w:r>
        <w:rPr>
          <w:lang w:eastAsia="zh-CN"/>
        </w:rPr>
        <w:t>磬</w:t>
      </w:r>
      <w:r>
        <w:rPr>
          <w:lang w:eastAsia="zh-CN"/>
        </w:rPr>
        <w:t>]</w:t>
      </w:r>
      <w:r>
        <w:rPr>
          <w:lang w:eastAsia="zh-CN"/>
        </w:rPr>
        <w:t>咳彻十方经</w:t>
      </w:r>
    </w:p>
    <w:p w:rsidR="000309FE" w:rsidRDefault="001D1B5D">
      <w:pPr>
        <w:rPr>
          <w:lang w:eastAsia="zh-CN"/>
        </w:rPr>
      </w:pPr>
      <w:r>
        <w:rPr>
          <w:lang w:eastAsia="zh-CN"/>
        </w:rPr>
        <w:t xml:space="preserve">　　</w:t>
      </w:r>
      <w:r>
        <w:rPr>
          <w:lang w:eastAsia="zh-CN"/>
        </w:rPr>
        <w:t>·</w:t>
      </w:r>
      <w:r>
        <w:rPr>
          <w:lang w:eastAsia="zh-CN"/>
        </w:rPr>
        <w:t>佛齐化出菩萨经</w:t>
      </w:r>
    </w:p>
    <w:p w:rsidR="000309FE" w:rsidRDefault="001D1B5D">
      <w:pPr>
        <w:rPr>
          <w:lang w:eastAsia="zh-CN"/>
        </w:rPr>
      </w:pPr>
      <w:r>
        <w:rPr>
          <w:lang w:eastAsia="zh-CN"/>
        </w:rPr>
        <w:t xml:space="preserve">　　</w:t>
      </w:r>
      <w:r>
        <w:rPr>
          <w:lang w:eastAsia="zh-CN"/>
        </w:rPr>
        <w:t>·</w:t>
      </w:r>
      <w:r>
        <w:rPr>
          <w:lang w:eastAsia="zh-CN"/>
        </w:rPr>
        <w:t>魔业经</w:t>
      </w:r>
    </w:p>
    <w:p w:rsidR="000309FE" w:rsidRDefault="001D1B5D">
      <w:pPr>
        <w:rPr>
          <w:lang w:eastAsia="zh-CN"/>
        </w:rPr>
      </w:pPr>
      <w:r>
        <w:rPr>
          <w:lang w:eastAsia="zh-CN"/>
        </w:rPr>
        <w:t xml:space="preserve">　　</w:t>
      </w:r>
      <w:r>
        <w:rPr>
          <w:lang w:eastAsia="zh-CN"/>
        </w:rPr>
        <w:t>·</w:t>
      </w:r>
      <w:r>
        <w:rPr>
          <w:lang w:eastAsia="zh-CN"/>
        </w:rPr>
        <w:t>过去无边</w:t>
      </w:r>
      <w:r>
        <w:rPr>
          <w:lang w:eastAsia="zh-CN"/>
        </w:rPr>
        <w:t>光净佛土经</w:t>
      </w:r>
    </w:p>
    <w:p w:rsidR="000309FE" w:rsidRDefault="001D1B5D">
      <w:pPr>
        <w:rPr>
          <w:lang w:eastAsia="zh-CN"/>
        </w:rPr>
      </w:pPr>
      <w:r>
        <w:rPr>
          <w:lang w:eastAsia="zh-CN"/>
        </w:rPr>
        <w:t xml:space="preserve">　　</w:t>
      </w:r>
      <w:r>
        <w:rPr>
          <w:lang w:eastAsia="zh-CN"/>
        </w:rPr>
        <w:t>·</w:t>
      </w:r>
      <w:r>
        <w:rPr>
          <w:lang w:eastAsia="zh-CN"/>
        </w:rPr>
        <w:t>虚空藏菩萨问持经</w:t>
      </w:r>
    </w:p>
    <w:p w:rsidR="000309FE" w:rsidRDefault="001D1B5D">
      <w:pPr>
        <w:rPr>
          <w:lang w:eastAsia="zh-CN"/>
        </w:rPr>
      </w:pPr>
      <w:r>
        <w:rPr>
          <w:lang w:eastAsia="zh-CN"/>
        </w:rPr>
        <w:t xml:space="preserve">　　</w:t>
      </w:r>
      <w:r>
        <w:rPr>
          <w:lang w:eastAsia="zh-CN"/>
        </w:rPr>
        <w:t>·</w:t>
      </w:r>
      <w:r>
        <w:rPr>
          <w:lang w:eastAsia="zh-CN"/>
        </w:rPr>
        <w:t>得几功德经</w:t>
      </w:r>
      <w:r>
        <w:rPr>
          <w:lang w:eastAsia="zh-CN"/>
        </w:rPr>
        <w:t>(</w:t>
      </w:r>
      <w:r>
        <w:rPr>
          <w:lang w:eastAsia="zh-CN"/>
        </w:rPr>
        <w:t>亦云得几福经</w:t>
      </w:r>
      <w:r>
        <w:rPr>
          <w:lang w:eastAsia="zh-CN"/>
        </w:rPr>
        <w:t>)</w:t>
      </w:r>
    </w:p>
    <w:p w:rsidR="000309FE" w:rsidRDefault="001D1B5D">
      <w:pPr>
        <w:rPr>
          <w:lang w:eastAsia="zh-CN"/>
        </w:rPr>
      </w:pPr>
      <w:r>
        <w:rPr>
          <w:lang w:eastAsia="zh-CN"/>
        </w:rPr>
        <w:t xml:space="preserve">　　</w:t>
      </w:r>
      <w:r>
        <w:rPr>
          <w:lang w:eastAsia="zh-CN"/>
        </w:rPr>
        <w:t>·</w:t>
      </w:r>
      <w:r>
        <w:rPr>
          <w:lang w:eastAsia="zh-CN"/>
        </w:rPr>
        <w:t>过魔法界经</w:t>
      </w:r>
    </w:p>
    <w:p w:rsidR="000309FE" w:rsidRDefault="001D1B5D">
      <w:pPr>
        <w:rPr>
          <w:lang w:eastAsia="zh-CN"/>
        </w:rPr>
      </w:pPr>
      <w:r>
        <w:rPr>
          <w:lang w:eastAsia="zh-CN"/>
        </w:rPr>
        <w:t xml:space="preserve">　　</w:t>
      </w:r>
      <w:r>
        <w:rPr>
          <w:lang w:eastAsia="zh-CN"/>
        </w:rPr>
        <w:t>·</w:t>
      </w:r>
      <w:r>
        <w:rPr>
          <w:lang w:eastAsia="zh-CN"/>
        </w:rPr>
        <w:t>太白魔王坚信经</w:t>
      </w:r>
    </w:p>
    <w:p w:rsidR="000309FE" w:rsidRDefault="001D1B5D">
      <w:pPr>
        <w:rPr>
          <w:lang w:eastAsia="zh-CN"/>
        </w:rPr>
      </w:pPr>
      <w:r>
        <w:rPr>
          <w:lang w:eastAsia="zh-CN"/>
        </w:rPr>
        <w:t xml:space="preserve">　　</w:t>
      </w:r>
      <w:r>
        <w:rPr>
          <w:lang w:eastAsia="zh-CN"/>
        </w:rPr>
        <w:t>·</w:t>
      </w:r>
      <w:r>
        <w:rPr>
          <w:lang w:eastAsia="zh-CN"/>
        </w:rPr>
        <w:t>佛弟子化魔子偈颂经</w:t>
      </w:r>
    </w:p>
    <w:p w:rsidR="000309FE" w:rsidRDefault="001D1B5D">
      <w:pPr>
        <w:rPr>
          <w:lang w:eastAsia="zh-CN"/>
        </w:rPr>
      </w:pPr>
      <w:r>
        <w:rPr>
          <w:lang w:eastAsia="zh-CN"/>
        </w:rPr>
        <w:t xml:space="preserve">　　</w:t>
      </w:r>
      <w:r>
        <w:rPr>
          <w:lang w:eastAsia="zh-CN"/>
        </w:rPr>
        <w:t>·</w:t>
      </w:r>
      <w:r>
        <w:rPr>
          <w:lang w:eastAsia="zh-CN"/>
        </w:rPr>
        <w:t>开化魔经</w:t>
      </w:r>
    </w:p>
    <w:p w:rsidR="000309FE" w:rsidRDefault="001D1B5D">
      <w:pPr>
        <w:rPr>
          <w:lang w:eastAsia="zh-CN"/>
        </w:rPr>
      </w:pPr>
      <w:r>
        <w:rPr>
          <w:lang w:eastAsia="zh-CN"/>
        </w:rPr>
        <w:t xml:space="preserve">　　</w:t>
      </w:r>
      <w:r>
        <w:rPr>
          <w:lang w:eastAsia="zh-CN"/>
        </w:rPr>
        <w:t>·</w:t>
      </w:r>
      <w:r>
        <w:rPr>
          <w:lang w:eastAsia="zh-CN"/>
        </w:rPr>
        <w:t>魔王变身经</w:t>
      </w:r>
      <w:r>
        <w:rPr>
          <w:lang w:eastAsia="zh-CN"/>
        </w:rPr>
        <w:t>(</w:t>
      </w:r>
      <w:r>
        <w:rPr>
          <w:lang w:eastAsia="zh-CN"/>
        </w:rPr>
        <w:t>佛</w:t>
      </w:r>
      <w:r>
        <w:rPr>
          <w:lang w:eastAsia="zh-CN"/>
        </w:rPr>
        <w:t>[</w:t>
      </w:r>
      <w:r>
        <w:rPr>
          <w:lang w:eastAsia="zh-CN"/>
        </w:rPr>
        <w:t>口</w:t>
      </w:r>
      <w:r>
        <w:rPr>
          <w:lang w:eastAsia="zh-CN"/>
        </w:rPr>
        <w:t>*</w:t>
      </w:r>
      <w:r>
        <w:rPr>
          <w:lang w:eastAsia="zh-CN"/>
        </w:rPr>
        <w:t>磬</w:t>
      </w:r>
      <w:r>
        <w:rPr>
          <w:lang w:eastAsia="zh-CN"/>
        </w:rPr>
        <w:t>]</w:t>
      </w:r>
      <w:r>
        <w:rPr>
          <w:lang w:eastAsia="zh-CN"/>
        </w:rPr>
        <w:t>咳下十经并出大集</w:t>
      </w:r>
      <w:r>
        <w:rPr>
          <w:lang w:eastAsia="zh-CN"/>
        </w:rPr>
        <w:t>)</w:t>
      </w:r>
    </w:p>
    <w:p w:rsidR="000309FE" w:rsidRDefault="001D1B5D">
      <w:pPr>
        <w:rPr>
          <w:lang w:eastAsia="zh-CN"/>
        </w:rPr>
      </w:pPr>
      <w:r>
        <w:rPr>
          <w:lang w:eastAsia="zh-CN"/>
        </w:rPr>
        <w:t xml:space="preserve">　　</w:t>
      </w:r>
      <w:r>
        <w:rPr>
          <w:lang w:eastAsia="zh-CN"/>
        </w:rPr>
        <w:t>·</w:t>
      </w:r>
      <w:r>
        <w:rPr>
          <w:lang w:eastAsia="zh-CN"/>
        </w:rPr>
        <w:t>观世音经</w:t>
      </w:r>
      <w:r>
        <w:rPr>
          <w:lang w:eastAsia="zh-CN"/>
        </w:rPr>
        <w:t>(</w:t>
      </w:r>
      <w:r>
        <w:rPr>
          <w:lang w:eastAsia="zh-CN"/>
        </w:rPr>
        <w:t>出法华经</w:t>
      </w:r>
      <w:r>
        <w:rPr>
          <w:lang w:eastAsia="zh-CN"/>
        </w:rPr>
        <w:t>)</w:t>
      </w:r>
    </w:p>
    <w:p w:rsidR="000309FE" w:rsidRDefault="001D1B5D">
      <w:pPr>
        <w:rPr>
          <w:lang w:eastAsia="zh-CN"/>
        </w:rPr>
      </w:pPr>
      <w:r>
        <w:rPr>
          <w:lang w:eastAsia="zh-CN"/>
        </w:rPr>
        <w:t xml:space="preserve">　　</w:t>
      </w:r>
      <w:r>
        <w:rPr>
          <w:lang w:eastAsia="zh-CN"/>
        </w:rPr>
        <w:t>·</w:t>
      </w:r>
      <w:r>
        <w:rPr>
          <w:lang w:eastAsia="zh-CN"/>
        </w:rPr>
        <w:t>陀罗尼法门六种动经</w:t>
      </w:r>
    </w:p>
    <w:p w:rsidR="000309FE" w:rsidRDefault="001D1B5D">
      <w:pPr>
        <w:rPr>
          <w:lang w:eastAsia="zh-CN"/>
        </w:rPr>
      </w:pPr>
      <w:r>
        <w:rPr>
          <w:lang w:eastAsia="zh-CN"/>
        </w:rPr>
        <w:t xml:space="preserve">　　</w:t>
      </w:r>
      <w:r>
        <w:rPr>
          <w:lang w:eastAsia="zh-CN"/>
        </w:rPr>
        <w:t>·</w:t>
      </w:r>
      <w:r>
        <w:rPr>
          <w:lang w:eastAsia="zh-CN"/>
        </w:rPr>
        <w:t>弥勒菩萨本愿待时成佛经</w:t>
      </w:r>
    </w:p>
    <w:p w:rsidR="000309FE" w:rsidRDefault="001D1B5D">
      <w:pPr>
        <w:rPr>
          <w:lang w:eastAsia="zh-CN"/>
        </w:rPr>
      </w:pPr>
      <w:r>
        <w:rPr>
          <w:lang w:eastAsia="zh-CN"/>
        </w:rPr>
        <w:t xml:space="preserve">　　</w:t>
      </w:r>
      <w:r>
        <w:rPr>
          <w:lang w:eastAsia="zh-CN"/>
        </w:rPr>
        <w:t>·</w:t>
      </w:r>
      <w:r>
        <w:rPr>
          <w:lang w:eastAsia="zh-CN"/>
        </w:rPr>
        <w:t>佛变时会身经</w:t>
      </w:r>
    </w:p>
    <w:p w:rsidR="000309FE" w:rsidRDefault="001D1B5D">
      <w:pPr>
        <w:rPr>
          <w:lang w:eastAsia="zh-CN"/>
        </w:rPr>
      </w:pPr>
      <w:r>
        <w:rPr>
          <w:lang w:eastAsia="zh-CN"/>
        </w:rPr>
        <w:t xml:space="preserve">　　</w:t>
      </w:r>
      <w:r>
        <w:rPr>
          <w:lang w:eastAsia="zh-CN"/>
        </w:rPr>
        <w:t>·</w:t>
      </w:r>
      <w:r>
        <w:rPr>
          <w:lang w:eastAsia="zh-CN"/>
        </w:rPr>
        <w:t>东方善华世界佛座震动经</w:t>
      </w:r>
      <w:r>
        <w:rPr>
          <w:lang w:eastAsia="zh-CN"/>
        </w:rPr>
        <w:t>(</w:t>
      </w:r>
      <w:r>
        <w:rPr>
          <w:lang w:eastAsia="zh-CN"/>
        </w:rPr>
        <w:t>陀罗尼等四经并出悲华经</w:t>
      </w:r>
      <w:r>
        <w:rPr>
          <w:lang w:eastAsia="zh-CN"/>
        </w:rPr>
        <w:t>)</w:t>
      </w:r>
    </w:p>
    <w:p w:rsidR="000309FE" w:rsidRDefault="001D1B5D">
      <w:pPr>
        <w:rPr>
          <w:lang w:eastAsia="zh-CN"/>
        </w:rPr>
      </w:pPr>
      <w:r>
        <w:rPr>
          <w:lang w:eastAsia="zh-CN"/>
        </w:rPr>
        <w:t xml:space="preserve">　　</w:t>
      </w:r>
      <w:r>
        <w:rPr>
          <w:lang w:eastAsia="zh-CN"/>
        </w:rPr>
        <w:t>·</w:t>
      </w:r>
      <w:r>
        <w:rPr>
          <w:lang w:eastAsia="zh-CN"/>
        </w:rPr>
        <w:t>雀王经</w:t>
      </w:r>
    </w:p>
    <w:p w:rsidR="000309FE" w:rsidRDefault="001D1B5D">
      <w:pPr>
        <w:rPr>
          <w:lang w:eastAsia="zh-CN"/>
        </w:rPr>
      </w:pPr>
      <w:r>
        <w:rPr>
          <w:lang w:eastAsia="zh-CN"/>
        </w:rPr>
        <w:t xml:space="preserve">　　</w:t>
      </w:r>
      <w:r>
        <w:rPr>
          <w:lang w:eastAsia="zh-CN"/>
        </w:rPr>
        <w:t>·</w:t>
      </w:r>
      <w:r>
        <w:rPr>
          <w:lang w:eastAsia="zh-CN"/>
        </w:rPr>
        <w:t>佛昔为鹿王经</w:t>
      </w:r>
    </w:p>
    <w:p w:rsidR="000309FE" w:rsidRDefault="001D1B5D">
      <w:pPr>
        <w:rPr>
          <w:lang w:eastAsia="zh-CN"/>
        </w:rPr>
      </w:pPr>
      <w:r>
        <w:rPr>
          <w:lang w:eastAsia="zh-CN"/>
        </w:rPr>
        <w:t xml:space="preserve">　　</w:t>
      </w:r>
      <w:r>
        <w:rPr>
          <w:lang w:eastAsia="zh-CN"/>
        </w:rPr>
        <w:t>·</w:t>
      </w:r>
      <w:r>
        <w:rPr>
          <w:lang w:eastAsia="zh-CN"/>
        </w:rPr>
        <w:t>菩萨身为鸽王经</w:t>
      </w:r>
      <w:r>
        <w:rPr>
          <w:lang w:eastAsia="zh-CN"/>
        </w:rPr>
        <w:t>(</w:t>
      </w:r>
      <w:r>
        <w:rPr>
          <w:lang w:eastAsia="zh-CN"/>
        </w:rPr>
        <w:t>雀王等三经并出六度集</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无量乐佛土经</w:t>
      </w:r>
      <w:r>
        <w:rPr>
          <w:lang w:eastAsia="zh-CN"/>
        </w:rPr>
        <w:t>(</w:t>
      </w:r>
      <w:r>
        <w:rPr>
          <w:lang w:eastAsia="zh-CN"/>
        </w:rPr>
        <w:t>亦云国土出央崛经</w:t>
      </w:r>
      <w:r>
        <w:rPr>
          <w:lang w:eastAsia="zh-CN"/>
        </w:rPr>
        <w:t>)</w:t>
      </w:r>
    </w:p>
    <w:p w:rsidR="000309FE" w:rsidRDefault="001D1B5D">
      <w:pPr>
        <w:rPr>
          <w:lang w:eastAsia="zh-CN"/>
        </w:rPr>
      </w:pPr>
      <w:r>
        <w:rPr>
          <w:lang w:eastAsia="zh-CN"/>
        </w:rPr>
        <w:t xml:space="preserve">　　</w:t>
      </w:r>
      <w:r>
        <w:rPr>
          <w:lang w:eastAsia="zh-CN"/>
        </w:rPr>
        <w:t>·</w:t>
      </w:r>
      <w:r>
        <w:rPr>
          <w:lang w:eastAsia="zh-CN"/>
        </w:rPr>
        <w:t>佛问阿须伦大海有减经</w:t>
      </w:r>
      <w:r>
        <w:rPr>
          <w:lang w:eastAsia="zh-CN"/>
        </w:rPr>
        <w:t>(</w:t>
      </w:r>
      <w:r>
        <w:rPr>
          <w:lang w:eastAsia="zh-CN"/>
        </w:rPr>
        <w:t>出</w:t>
      </w:r>
      <w:r>
        <w:rPr>
          <w:lang w:eastAsia="zh-CN"/>
        </w:rPr>
        <w:t>中阿含</w:t>
      </w:r>
      <w:r>
        <w:rPr>
          <w:lang w:eastAsia="zh-CN"/>
        </w:rPr>
        <w:t>)</w:t>
      </w:r>
    </w:p>
    <w:p w:rsidR="000309FE" w:rsidRDefault="001D1B5D">
      <w:pPr>
        <w:rPr>
          <w:lang w:eastAsia="zh-CN"/>
        </w:rPr>
      </w:pPr>
      <w:r>
        <w:rPr>
          <w:lang w:eastAsia="zh-CN"/>
        </w:rPr>
        <w:t xml:space="preserve">　　</w:t>
      </w:r>
      <w:r>
        <w:rPr>
          <w:lang w:eastAsia="zh-CN"/>
        </w:rPr>
        <w:t>·</w:t>
      </w:r>
      <w:r>
        <w:rPr>
          <w:lang w:eastAsia="zh-CN"/>
        </w:rPr>
        <w:t>佛迹见千辐轮相经</w:t>
      </w:r>
      <w:r>
        <w:rPr>
          <w:lang w:eastAsia="zh-CN"/>
        </w:rPr>
        <w:t>(</w:t>
      </w:r>
      <w:r>
        <w:rPr>
          <w:lang w:eastAsia="zh-CN"/>
        </w:rPr>
        <w:t>出杂阿含</w:t>
      </w:r>
      <w:r>
        <w:rPr>
          <w:lang w:eastAsia="zh-CN"/>
        </w:rPr>
        <w:t>)</w:t>
      </w:r>
    </w:p>
    <w:p w:rsidR="000309FE" w:rsidRDefault="001D1B5D">
      <w:pPr>
        <w:rPr>
          <w:lang w:eastAsia="zh-CN"/>
        </w:rPr>
      </w:pPr>
      <w:r>
        <w:rPr>
          <w:lang w:eastAsia="zh-CN"/>
        </w:rPr>
        <w:t xml:space="preserve">　　</w:t>
      </w:r>
      <w:r>
        <w:rPr>
          <w:lang w:eastAsia="zh-CN"/>
        </w:rPr>
        <w:t>·</w:t>
      </w:r>
      <w:r>
        <w:rPr>
          <w:lang w:eastAsia="zh-CN"/>
        </w:rPr>
        <w:t>佛心总持经</w:t>
      </w:r>
    </w:p>
    <w:p w:rsidR="000309FE" w:rsidRDefault="001D1B5D">
      <w:pPr>
        <w:rPr>
          <w:lang w:eastAsia="zh-CN"/>
        </w:rPr>
      </w:pPr>
      <w:r>
        <w:rPr>
          <w:lang w:eastAsia="zh-CN"/>
        </w:rPr>
        <w:t xml:space="preserve">　　</w:t>
      </w:r>
      <w:r>
        <w:rPr>
          <w:lang w:eastAsia="zh-CN"/>
        </w:rPr>
        <w:t>·</w:t>
      </w:r>
      <w:r>
        <w:rPr>
          <w:lang w:eastAsia="zh-CN"/>
        </w:rPr>
        <w:t>水牛王经</w:t>
      </w:r>
    </w:p>
    <w:p w:rsidR="000309FE" w:rsidRDefault="001D1B5D">
      <w:pPr>
        <w:rPr>
          <w:lang w:eastAsia="zh-CN"/>
        </w:rPr>
      </w:pPr>
      <w:r>
        <w:rPr>
          <w:lang w:eastAsia="zh-CN"/>
        </w:rPr>
        <w:t xml:space="preserve">　　</w:t>
      </w:r>
      <w:r>
        <w:rPr>
          <w:lang w:eastAsia="zh-CN"/>
        </w:rPr>
        <w:t>·</w:t>
      </w:r>
      <w:r>
        <w:rPr>
          <w:lang w:eastAsia="zh-CN"/>
        </w:rPr>
        <w:t>兔王经</w:t>
      </w:r>
      <w:r>
        <w:rPr>
          <w:lang w:eastAsia="zh-CN"/>
        </w:rPr>
        <w:t>(</w:t>
      </w:r>
      <w:r>
        <w:rPr>
          <w:lang w:eastAsia="zh-CN"/>
        </w:rPr>
        <w:t>佛心等三经并出生经</w:t>
      </w:r>
      <w:r>
        <w:rPr>
          <w:lang w:eastAsia="zh-CN"/>
        </w:rPr>
        <w:t>)</w:t>
      </w:r>
    </w:p>
    <w:p w:rsidR="000309FE" w:rsidRDefault="001D1B5D">
      <w:pPr>
        <w:rPr>
          <w:lang w:eastAsia="zh-CN"/>
        </w:rPr>
      </w:pPr>
      <w:r>
        <w:rPr>
          <w:lang w:eastAsia="zh-CN"/>
        </w:rPr>
        <w:t xml:space="preserve">　　</w:t>
      </w:r>
      <w:r>
        <w:rPr>
          <w:lang w:eastAsia="zh-CN"/>
        </w:rPr>
        <w:t>·</w:t>
      </w:r>
      <w:r>
        <w:rPr>
          <w:lang w:eastAsia="zh-CN"/>
        </w:rPr>
        <w:t>猕猴与婢共戏致变经</w:t>
      </w:r>
    </w:p>
    <w:p w:rsidR="000309FE" w:rsidRDefault="001D1B5D">
      <w:pPr>
        <w:rPr>
          <w:lang w:eastAsia="zh-CN"/>
        </w:rPr>
      </w:pPr>
      <w:r>
        <w:rPr>
          <w:lang w:eastAsia="zh-CN"/>
        </w:rPr>
        <w:t xml:space="preserve">　　</w:t>
      </w:r>
      <w:r>
        <w:rPr>
          <w:lang w:eastAsia="zh-CN"/>
        </w:rPr>
        <w:t>·</w:t>
      </w:r>
      <w:r>
        <w:rPr>
          <w:lang w:eastAsia="zh-CN"/>
        </w:rPr>
        <w:t>王后为蜣螂经</w:t>
      </w:r>
      <w:r>
        <w:rPr>
          <w:lang w:eastAsia="zh-CN"/>
        </w:rPr>
        <w:t>(</w:t>
      </w:r>
      <w:r>
        <w:rPr>
          <w:lang w:eastAsia="zh-CN"/>
        </w:rPr>
        <w:t>猕猴等二经并出杂譬喻</w:t>
      </w:r>
      <w:r>
        <w:rPr>
          <w:lang w:eastAsia="zh-CN"/>
        </w:rPr>
        <w:t>)</w:t>
      </w:r>
    </w:p>
    <w:p w:rsidR="000309FE" w:rsidRDefault="001D1B5D">
      <w:pPr>
        <w:rPr>
          <w:lang w:eastAsia="zh-CN"/>
        </w:rPr>
      </w:pPr>
      <w:r>
        <w:rPr>
          <w:lang w:eastAsia="zh-CN"/>
        </w:rPr>
        <w:t xml:space="preserve">　　</w:t>
      </w:r>
      <w:r>
        <w:rPr>
          <w:lang w:eastAsia="zh-CN"/>
        </w:rPr>
        <w:t>·</w:t>
      </w:r>
      <w:r>
        <w:rPr>
          <w:lang w:eastAsia="zh-CN"/>
        </w:rPr>
        <w:t>比丘应供法行经</w:t>
      </w:r>
      <w:r>
        <w:rPr>
          <w:lang w:eastAsia="zh-CN"/>
        </w:rPr>
        <w:t>(</w:t>
      </w:r>
      <w:r>
        <w:rPr>
          <w:lang w:eastAsia="zh-CN"/>
        </w:rPr>
        <w:t>祐注入疑经今亦在疑录</w:t>
      </w:r>
      <w:r>
        <w:rPr>
          <w:lang w:eastAsia="zh-CN"/>
        </w:rPr>
        <w:t>)</w:t>
      </w:r>
    </w:p>
    <w:p w:rsidR="000309FE" w:rsidRDefault="001D1B5D">
      <w:pPr>
        <w:rPr>
          <w:lang w:eastAsia="zh-CN"/>
        </w:rPr>
      </w:pPr>
      <w:r>
        <w:rPr>
          <w:lang w:eastAsia="zh-CN"/>
        </w:rPr>
        <w:t xml:space="preserve">　　已上都有三十五部一百三十六卷。</w:t>
      </w:r>
    </w:p>
    <w:p w:rsidR="000309FE" w:rsidRDefault="001D1B5D">
      <w:pPr>
        <w:rPr>
          <w:lang w:eastAsia="zh-CN"/>
        </w:rPr>
      </w:pPr>
      <w:r>
        <w:rPr>
          <w:lang w:eastAsia="zh-CN"/>
        </w:rPr>
        <w:t xml:space="preserve">　　</w:t>
      </w:r>
      <w:r>
        <w:rPr>
          <w:lang w:eastAsia="zh-CN"/>
        </w:rPr>
        <w:t>·</w:t>
      </w:r>
      <w:r>
        <w:rPr>
          <w:lang w:eastAsia="zh-CN"/>
        </w:rPr>
        <w:t>十诵律五十八卷</w:t>
      </w:r>
      <w:r>
        <w:rPr>
          <w:lang w:eastAsia="zh-CN"/>
        </w:rPr>
        <w:t>(</w:t>
      </w:r>
      <w:r>
        <w:rPr>
          <w:lang w:eastAsia="zh-CN"/>
        </w:rPr>
        <w:t>弘始六年十月十七日于中寺出见二秦录</w:t>
      </w:r>
      <w:r>
        <w:rPr>
          <w:lang w:eastAsia="zh-CN"/>
        </w:rPr>
        <w:t>)</w:t>
      </w:r>
    </w:p>
    <w:p w:rsidR="000309FE" w:rsidRDefault="001D1B5D">
      <w:pPr>
        <w:rPr>
          <w:lang w:eastAsia="zh-CN"/>
        </w:rPr>
      </w:pPr>
      <w:r>
        <w:rPr>
          <w:lang w:eastAsia="zh-CN"/>
        </w:rPr>
        <w:t xml:space="preserve">　　右一部五十八卷本在。</w:t>
      </w:r>
    </w:p>
    <w:p w:rsidR="000309FE" w:rsidRDefault="001D1B5D">
      <w:pPr>
        <w:rPr>
          <w:lang w:eastAsia="zh-CN"/>
        </w:rPr>
      </w:pPr>
      <w:r>
        <w:rPr>
          <w:lang w:eastAsia="zh-CN"/>
        </w:rPr>
        <w:t xml:space="preserve">　　沙门弗若多罗。秦言功德华。罽宾国人。少出家以戒节见称。备通三藏。而专精十诵律部。为外国师宗。时人咸谓已阶圣果。以弘始十年振锡入关。秦主兴待以上宾之礼。罗什亦挹其戒范厚相崇敬。先是经法虽传律藏未阐。闻多罗既善斯部。咸共思慕。以弘始六年甲辰十月十七日。集义学沙门六百余人。于常安中寺。延请多罗。诵出十诵梵本。罗什译为秦文。三分获二。多罗遘疾奄然弃世。众以大业未卒而匠人殂往。悲恨之深有逾常痛。次有西域沙门昙摩流支</w:t>
      </w:r>
      <w:r>
        <w:rPr>
          <w:lang w:eastAsia="zh-CN"/>
        </w:rPr>
        <w:t>(</w:t>
      </w:r>
      <w:r>
        <w:rPr>
          <w:lang w:eastAsia="zh-CN"/>
        </w:rPr>
        <w:t>秦云法乐</w:t>
      </w:r>
      <w:r>
        <w:rPr>
          <w:lang w:eastAsia="zh-CN"/>
        </w:rPr>
        <w:t>)</w:t>
      </w:r>
      <w:r>
        <w:rPr>
          <w:lang w:eastAsia="zh-CN"/>
        </w:rPr>
        <w:t>弃家入道。偏以律藏持名。以弘始七年秋达自关中。庐山释慧远闻支既善毗尼。希得究竟律部。乃遣</w:t>
      </w:r>
      <w:r>
        <w:rPr>
          <w:lang w:eastAsia="zh-CN"/>
        </w:rPr>
        <w:t>书通好曰。佛教之兴先行上国。自分流以来四百余年。至于沙门德式所阙尤多。顷西域道士弗若多罗是罽宾人。其讽十诵梵本。有罗什法师。通才博见为之传译。十诵之中文始过半。多罗早丧中途而寝。不得究竟大业慨恨良深。传闻仁者赍此经自随。甚欣所遇。冥运之来岂人事而已耶。想弘道为物感时而动。叩之有人必情无所吝。若能为律学之徒。毕此经本。开示梵行。洗其耳目。使始涉之流不失无上之津。参怀胜业者日月弥朗。此则惠深德厚。人神同感矣。幸愿垂怀不乖往意。流支既得远书及姚兴敦请。乃与什共译十诵都毕。研详考核条制审定。而什犹恨文烦未善。既而什</w:t>
      </w:r>
      <w:r>
        <w:rPr>
          <w:lang w:eastAsia="zh-CN"/>
        </w:rPr>
        <w:t>化不获删治。流支住常安大寺。慧观欲请往杨都。支曰。彼土有人有法。足以利世。吾当更行无律教处。于是游化余方。莫知所之。</w:t>
      </w:r>
    </w:p>
    <w:p w:rsidR="000309FE" w:rsidRDefault="001D1B5D">
      <w:pPr>
        <w:rPr>
          <w:lang w:eastAsia="zh-CN"/>
        </w:rPr>
      </w:pPr>
      <w:r>
        <w:rPr>
          <w:lang w:eastAsia="zh-CN"/>
        </w:rPr>
        <w:t xml:space="preserve">　　</w:t>
      </w:r>
      <w:r>
        <w:rPr>
          <w:lang w:eastAsia="zh-CN"/>
        </w:rPr>
        <w:t>·</w:t>
      </w:r>
      <w:r>
        <w:rPr>
          <w:lang w:eastAsia="zh-CN"/>
        </w:rPr>
        <w:t>虚空藏菩萨经一卷</w:t>
      </w:r>
      <w:r>
        <w:rPr>
          <w:lang w:eastAsia="zh-CN"/>
        </w:rPr>
        <w:t>(</w:t>
      </w:r>
      <w:r>
        <w:rPr>
          <w:lang w:eastAsia="zh-CN"/>
        </w:rPr>
        <w:t>初出或无菩萨字与虚空孕经等同本是大集别分三藏后还外国于罽宾得此经附商人送致凉州见道慧宋齐录及僧祐录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长阿含经二十二卷</w:t>
      </w:r>
      <w:r>
        <w:rPr>
          <w:lang w:eastAsia="zh-CN"/>
        </w:rPr>
        <w:t>(</w:t>
      </w:r>
      <w:r>
        <w:rPr>
          <w:lang w:eastAsia="zh-CN"/>
        </w:rPr>
        <w:t>弘始十四年出至十五年讫凉州沙门佛念传译秦国沙门道含笔受见僧睿二秦录及僧祐录高僧传等</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四分律六十卷</w:t>
      </w:r>
      <w:r>
        <w:rPr>
          <w:lang w:eastAsia="zh-CN"/>
        </w:rPr>
        <w:t>(</w:t>
      </w:r>
      <w:r>
        <w:rPr>
          <w:lang w:eastAsia="zh-CN"/>
        </w:rPr>
        <w:t>亦云昙无德律本译四十五卷或云四十卷或云四十四卷今亦有七十卷者弘始十年于寺中出慧辩传译见晋世杂录及祐录僧传等</w:t>
      </w:r>
      <w:r>
        <w:rPr>
          <w:lang w:eastAsia="zh-CN"/>
        </w:rPr>
        <w:t>)</w:t>
      </w:r>
    </w:p>
    <w:p w:rsidR="000309FE" w:rsidRDefault="001D1B5D">
      <w:pPr>
        <w:rPr>
          <w:lang w:eastAsia="zh-CN"/>
        </w:rPr>
      </w:pPr>
      <w:r>
        <w:rPr>
          <w:lang w:eastAsia="zh-CN"/>
        </w:rPr>
        <w:t xml:space="preserve">　　</w:t>
      </w:r>
      <w:r>
        <w:rPr>
          <w:lang w:eastAsia="zh-CN"/>
        </w:rPr>
        <w:t>·</w:t>
      </w:r>
      <w:r>
        <w:rPr>
          <w:lang w:eastAsia="zh-CN"/>
        </w:rPr>
        <w:t>四分僧戒本一卷</w:t>
      </w:r>
      <w:r>
        <w:rPr>
          <w:lang w:eastAsia="zh-CN"/>
        </w:rPr>
        <w:t>(</w:t>
      </w:r>
      <w:r>
        <w:rPr>
          <w:lang w:eastAsia="zh-CN"/>
        </w:rPr>
        <w:t>或无僧</w:t>
      </w:r>
      <w:r>
        <w:rPr>
          <w:lang w:eastAsia="zh-CN"/>
        </w:rPr>
        <w:t>字亦云昙无德戒本见晋世杂录及僧祐录</w:t>
      </w:r>
      <w:r>
        <w:rPr>
          <w:lang w:eastAsia="zh-CN"/>
        </w:rPr>
        <w:t>)</w:t>
      </w:r>
    </w:p>
    <w:p w:rsidR="000309FE" w:rsidRDefault="001D1B5D">
      <w:pPr>
        <w:rPr>
          <w:lang w:eastAsia="zh-CN"/>
        </w:rPr>
      </w:pPr>
      <w:r>
        <w:rPr>
          <w:lang w:eastAsia="zh-CN"/>
        </w:rPr>
        <w:t xml:space="preserve">　　右四部八十四卷其本并在。</w:t>
      </w:r>
    </w:p>
    <w:p w:rsidR="000309FE" w:rsidRDefault="001D1B5D">
      <w:pPr>
        <w:rPr>
          <w:lang w:eastAsia="zh-CN"/>
        </w:rPr>
      </w:pPr>
      <w:r>
        <w:rPr>
          <w:lang w:eastAsia="zh-CN"/>
        </w:rPr>
        <w:t xml:space="preserve">　　沙门佛陀耶舍。秦言觉名。或云觉称</w:t>
      </w:r>
      <w:r>
        <w:rPr>
          <w:lang w:eastAsia="zh-CN"/>
        </w:rPr>
        <w:t>(</w:t>
      </w:r>
      <w:r>
        <w:rPr>
          <w:lang w:eastAsia="zh-CN"/>
        </w:rPr>
        <w:t>耶舍是名称义高僧传中翻为觉明义稍乖也</w:t>
      </w:r>
      <w:r>
        <w:rPr>
          <w:lang w:eastAsia="zh-CN"/>
        </w:rPr>
        <w:t>)</w:t>
      </w:r>
      <w:r>
        <w:rPr>
          <w:lang w:eastAsia="zh-CN"/>
        </w:rPr>
        <w:t>。</w:t>
      </w:r>
    </w:p>
    <w:p w:rsidR="000309FE" w:rsidRDefault="001D1B5D">
      <w:pPr>
        <w:rPr>
          <w:lang w:eastAsia="zh-CN"/>
        </w:rPr>
      </w:pPr>
      <w:r>
        <w:rPr>
          <w:lang w:eastAsia="zh-CN"/>
        </w:rPr>
        <w:t xml:space="preserve">　　罽宾国人。婆罗门种世事外道。有一沙门从其家乞。其父嗔怒令人欧之。父遂手脚挛躄不能行止。乃问于筮师。对曰。坐犯贤人鬼神使然也。即请此沙门竭诚悔过。数日便瘳。因令耶舍出家为其弟子。时年十三。尝从师远行于旷野逢虎。师欲走避。耶舍曰。此虎已饱必不侵人。俄而虎去。前行果见余肉。师密异之。至年十五。诵经日得五六万言。所住寺常于外分卫废于诵习。有一罗汉。重其聪敏。恒乞食供</w:t>
      </w:r>
      <w:r>
        <w:rPr>
          <w:lang w:eastAsia="zh-CN"/>
        </w:rPr>
        <w:t>之。十九诵大小乘经数百万言。然性简慠颇以知见自处。谓少堪己师。故不为诸僧所重。但美仪止善谈笑。见者忘其深恨。年及受戒莫为临坛。所以向立之岁犹为沙弥。乃从其舅学五明诸论。世间法术多所通习。二十有七方受具戒。恒以读诵为务手不释牒。每端坐思义。不觉虚中而过。其专精如此。后至沙勒国。时太子达摩弗多</w:t>
      </w:r>
      <w:r>
        <w:rPr>
          <w:lang w:eastAsia="zh-CN"/>
        </w:rPr>
        <w:t>(</w:t>
      </w:r>
      <w:r>
        <w:rPr>
          <w:lang w:eastAsia="zh-CN"/>
        </w:rPr>
        <w:t>秦言法子</w:t>
      </w:r>
      <w:r>
        <w:rPr>
          <w:lang w:eastAsia="zh-CN"/>
        </w:rPr>
        <w:t>)</w:t>
      </w:r>
      <w:r>
        <w:rPr>
          <w:lang w:eastAsia="zh-CN"/>
        </w:rPr>
        <w:t>见其容貌端雅。问所从来。耶舍酬对清辩。太子悦之。仍请宫内供养。待遇隆厚。罗什后至从其受学。甚相尊敬什随母东归。耶舍留止。顷之王薨太子即位。时符坚遣吕光攻龟兹。龟兹王急求救于沙勒。王自率兵救之。使耶舍留辅太子。委</w:t>
      </w:r>
      <w:r>
        <w:rPr>
          <w:lang w:eastAsia="zh-CN"/>
        </w:rPr>
        <w:t>以后任。救军未至而龟兹已败。王归具说罗什为光所执。乃叹曰。我与罗什相遇虽久。未尽怀抱。其忽羁虏相见何期。停十余年王薨。因至龟兹法化甚盛。时什在姑臧遣信要之。裹粮欲去。国人请留复停岁余。后语弟子云。吾欲寻罗什。可密装夜发勿使人知。弟子曰。恐明旦追至不免复还耳。耶舍乃取清水一钵。以药投中咒数十言。与弟子洗足即便夜发。比至旦行数百里。问弟子曰。何所觉耶。答曰。唯闻疾风之响。眼中泪出耳。耶舍又与咒水洗足住息。明旦国人追之。已差数百里不及。行达姑臧。而什已入常安。什闻其至姑臧。劝兴迎之。兴未纳。顷之命什译出经藏。什曰</w:t>
      </w:r>
      <w:r>
        <w:rPr>
          <w:lang w:eastAsia="zh-CN"/>
        </w:rPr>
        <w:t>。夫弘宣法教宜令文义圆通。贫道虽诵其文。未善其理。唯佛陀耶舍深达经致。今在姑臧。愿下诏征之。一言三详然后著笔。使微言不坠取信千载也。兴从之即遣使招迎。厚加赠遗悉不受。重信敦喻方至常安。兴自出候问。别立新省于逍遥园。四事供养。并不受。至时分卫一食而已。于时罗什出十住经。一月余日疑难犹豫。尚未操笔。耶舍既至。共相征决辞理方定。道俗三千余人皆叹其赏要。舍为人髭赤。善解毗婆沙。故时人号曰赤髭毗婆沙。既为罗什之师。亦称大毗婆沙。四辈供养衣钵卧具满三间屋。不以关心。兴为货之于城南造寺。耶舍先诵昙无德律。司隶校尉姚爽</w:t>
      </w:r>
      <w:r>
        <w:rPr>
          <w:lang w:eastAsia="zh-CN"/>
        </w:rPr>
        <w:t>(</w:t>
      </w:r>
      <w:r>
        <w:rPr>
          <w:lang w:eastAsia="zh-CN"/>
        </w:rPr>
        <w:t>或</w:t>
      </w:r>
      <w:r>
        <w:rPr>
          <w:lang w:eastAsia="zh-CN"/>
        </w:rPr>
        <w:t>云姚奭</w:t>
      </w:r>
      <w:r>
        <w:rPr>
          <w:lang w:eastAsia="zh-CN"/>
        </w:rPr>
        <w:t>)</w:t>
      </w:r>
      <w:r>
        <w:rPr>
          <w:lang w:eastAsia="zh-CN"/>
        </w:rPr>
        <w:t>请令出之。兴疑其遗谬。乃试耶舍。令诵羌籍药方各四十余纸。三日乃执文覆之。不误一字。众服其强记。即以弘始十年戊申。译四分律并长阿含等经。至十五年癸丑方讫。凉州沙门竺佛念译为秦言。道含笔受。译毕解坐。兴嚫耶舍布绢万匹。悉皆不受。佛念道含布绢各千匹。名德沙门五百人皆重嚫施。耶舍后还罽宾。不知所终</w:t>
      </w:r>
      <w:r>
        <w:rPr>
          <w:lang w:eastAsia="zh-CN"/>
        </w:rPr>
        <w:t>(</w:t>
      </w:r>
      <w:r>
        <w:rPr>
          <w:lang w:eastAsia="zh-CN"/>
        </w:rPr>
        <w:t>四分序云。壬辰之年有晋国沙门支法领。西越流沙远期天竺路经于填。会遇昙无德部体大乘三藏沙门佛陀邪舍。才艳博闻明练经律。三藏方等皆讽诵通利即于其国广集诸经于精舍。还以岁在戊申始达秦国秦主姚欣然即以其年请出律藏。时集持</w:t>
      </w:r>
      <w:r>
        <w:rPr>
          <w:lang w:eastAsia="zh-CN"/>
        </w:rPr>
        <w:t>律沙门三百余人于长安中寺出即以领弟子慧辩为译。其壬辰年即秦建初七年也戊申岁即弘始十年也。又有说云。</w:t>
      </w:r>
      <w:r>
        <w:rPr>
          <w:lang w:eastAsia="zh-CN"/>
        </w:rPr>
        <w:lastRenderedPageBreak/>
        <w:t>耶舍与佛念等共勘法领所将梵本然后翻出。众说少殊未详孰王。又准僧肇长阿含序及高僧传并云。四分弘始十二年出者。此或据部终时说也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差摩经一卷</w:t>
      </w:r>
      <w:r>
        <w:rPr>
          <w:lang w:eastAsia="zh-CN"/>
        </w:rPr>
        <w:t>(</w:t>
      </w:r>
      <w:r>
        <w:rPr>
          <w:lang w:eastAsia="zh-CN"/>
        </w:rPr>
        <w:t>东晋隆安年达广州在白沙寺为清信女张普明译此应入晋录随人附秦见高僧传及长房录</w:t>
      </w:r>
      <w:r>
        <w:rPr>
          <w:lang w:eastAsia="zh-CN"/>
        </w:rPr>
        <w:t>)</w:t>
      </w:r>
    </w:p>
    <w:p w:rsidR="000309FE" w:rsidRDefault="001D1B5D">
      <w:pPr>
        <w:rPr>
          <w:lang w:eastAsia="zh-CN"/>
        </w:rPr>
      </w:pPr>
      <w:r>
        <w:rPr>
          <w:lang w:eastAsia="zh-CN"/>
        </w:rPr>
        <w:t xml:space="preserve">　　</w:t>
      </w:r>
      <w:r>
        <w:rPr>
          <w:lang w:eastAsia="zh-CN"/>
        </w:rPr>
        <w:t>·</w:t>
      </w:r>
      <w:r>
        <w:rPr>
          <w:lang w:eastAsia="zh-CN"/>
        </w:rPr>
        <w:t>乐璎珞庄严方便品经一卷</w:t>
      </w:r>
      <w:r>
        <w:rPr>
          <w:lang w:eastAsia="zh-CN"/>
        </w:rPr>
        <w:t>(</w:t>
      </w:r>
      <w:r>
        <w:rPr>
          <w:lang w:eastAsia="zh-CN"/>
        </w:rPr>
        <w:t>一名转女身菩萨问答经第三出与法护顺权方便经等同本李廓录云罗什译准经后记云耶舍出故移编此</w:t>
      </w:r>
      <w:r>
        <w:rPr>
          <w:lang w:eastAsia="zh-CN"/>
        </w:rPr>
        <w:t>)</w:t>
      </w:r>
    </w:p>
    <w:p w:rsidR="000309FE" w:rsidRDefault="001D1B5D">
      <w:pPr>
        <w:rPr>
          <w:lang w:eastAsia="zh-CN"/>
        </w:rPr>
      </w:pPr>
      <w:r>
        <w:rPr>
          <w:lang w:eastAsia="zh-CN"/>
        </w:rPr>
        <w:t xml:space="preserve">　　</w:t>
      </w:r>
      <w:r>
        <w:rPr>
          <w:lang w:eastAsia="zh-CN"/>
        </w:rPr>
        <w:t>·</w:t>
      </w:r>
      <w:r>
        <w:rPr>
          <w:lang w:eastAsia="zh-CN"/>
        </w:rPr>
        <w:t>舍利弗阿毗昙论二十二卷</w:t>
      </w:r>
      <w:r>
        <w:rPr>
          <w:lang w:eastAsia="zh-CN"/>
        </w:rPr>
        <w:t>(</w:t>
      </w:r>
      <w:r>
        <w:rPr>
          <w:lang w:eastAsia="zh-CN"/>
        </w:rPr>
        <w:t>或无论字或二十卷或三十卷共昙摩崛多于石羊</w:t>
      </w:r>
      <w:r>
        <w:rPr>
          <w:lang w:eastAsia="zh-CN"/>
        </w:rPr>
        <w:t>寺出释道标制序见僧祐宝唱二录及高僧传</w:t>
      </w:r>
      <w:r>
        <w:rPr>
          <w:lang w:eastAsia="zh-CN"/>
        </w:rPr>
        <w:t>)</w:t>
      </w:r>
    </w:p>
    <w:p w:rsidR="000309FE" w:rsidRDefault="001D1B5D">
      <w:pPr>
        <w:rPr>
          <w:lang w:eastAsia="zh-CN"/>
        </w:rPr>
      </w:pPr>
      <w:r>
        <w:rPr>
          <w:lang w:eastAsia="zh-CN"/>
        </w:rPr>
        <w:t xml:space="preserve">　　右三部二十四卷</w:t>
      </w:r>
      <w:r>
        <w:rPr>
          <w:lang w:eastAsia="zh-CN"/>
        </w:rPr>
        <w:t>(</w:t>
      </w:r>
      <w:r>
        <w:rPr>
          <w:lang w:eastAsia="zh-CN"/>
        </w:rPr>
        <w:t>初一部一卷阙本后二部二十三卷见在</w:t>
      </w:r>
      <w:r>
        <w:rPr>
          <w:lang w:eastAsia="zh-CN"/>
        </w:rPr>
        <w:t>)</w:t>
      </w:r>
      <w:r>
        <w:rPr>
          <w:lang w:eastAsia="zh-CN"/>
        </w:rPr>
        <w:t>。</w:t>
      </w:r>
    </w:p>
    <w:p w:rsidR="000309FE" w:rsidRDefault="001D1B5D">
      <w:pPr>
        <w:rPr>
          <w:lang w:eastAsia="zh-CN"/>
        </w:rPr>
      </w:pPr>
      <w:r>
        <w:rPr>
          <w:lang w:eastAsia="zh-CN"/>
        </w:rPr>
        <w:t xml:space="preserve">　　沙门昙摩耶舍。秦言法称</w:t>
      </w:r>
      <w:r>
        <w:rPr>
          <w:lang w:eastAsia="zh-CN"/>
        </w:rPr>
        <w:t>(</w:t>
      </w:r>
      <w:r>
        <w:rPr>
          <w:lang w:eastAsia="zh-CN"/>
        </w:rPr>
        <w:t>高僧传翻为法明义乖也</w:t>
      </w:r>
      <w:r>
        <w:rPr>
          <w:lang w:eastAsia="zh-CN"/>
        </w:rPr>
        <w:t>)</w:t>
      </w:r>
      <w:r>
        <w:rPr>
          <w:lang w:eastAsia="zh-CN"/>
        </w:rPr>
        <w:t>罽宾国人。少而好学。年十四为弗若多罗所知。长而气干高爽雅有神慧。该览经律明悟出群。陶思八禅。游心七觉。时人方之浮头婆驮。孤行山泽不避虎兕。独处思念动移宵日。尝于树下每自克责。年将三十尚未得果。何其懈哉。于是累日不寝不食。专精苦到以悔先罪。乃梦见博叉天王。语之曰。沙门。当观方弘化旷济为怀。何守小节独善而已。道假众缘复须时熟。非分强求死而无证。觉自思惟。欲游方授道。既而逾历诸国冒涉艰危。以晋隆安中。初达广州住白沙寺。耶舍善诵毗婆沙律。人咸号为大毗婆沙。时有清信女</w:t>
      </w:r>
      <w:r>
        <w:rPr>
          <w:lang w:eastAsia="zh-CN"/>
        </w:rPr>
        <w:t>张普明。咨受佛法。耶舍为说佛生缘起。并为译出差摩经一卷。至义熙中来入常安。时姚兴僭号。甚宗佛法。耶舍既至深加礼异。会有天竺沙门昙摩掘多</w:t>
      </w:r>
      <w:r>
        <w:rPr>
          <w:lang w:eastAsia="zh-CN"/>
        </w:rPr>
        <w:t>(</w:t>
      </w:r>
      <w:r>
        <w:rPr>
          <w:lang w:eastAsia="zh-CN"/>
        </w:rPr>
        <w:t>秦言法藏</w:t>
      </w:r>
      <w:r>
        <w:rPr>
          <w:lang w:eastAsia="zh-CN"/>
        </w:rPr>
        <w:t>)</w:t>
      </w:r>
      <w:r>
        <w:rPr>
          <w:lang w:eastAsia="zh-CN"/>
        </w:rPr>
        <w:t>来入关中。同气相求宛然若旧。因共出舍利弗阿毗昙。以秦弘始九年丁未书出梵文。停至十六年甲寅。经师渐闲秦语令自宣译。至十七年乙卯方讫。凡二十二卷。秦太子泓亲管理味。沙门道标为之作序。又出乐璎珞经一卷。耶舍后南游江陵。止于辛寺大弘禅法。其有味靖之宾披榛而至者三百余人。凡士庶造者虽先无信心。见皆敬悦。自说有一师一弟子。修业并得罗汉。传者失其名。又尝于外门闭户坐禅。忽有五沙</w:t>
      </w:r>
      <w:r>
        <w:rPr>
          <w:lang w:eastAsia="zh-CN"/>
        </w:rPr>
        <w:t>门来入其室。又时见沙门飞来树端者。往往非一。常交接神明而俯同蒙俗。虽道迹未彰。时人咸谓已阶圣果。至宋元嘉中辞还西域。而不知所终。</w:t>
      </w:r>
    </w:p>
    <w:p w:rsidR="000309FE" w:rsidRDefault="001D1B5D">
      <w:pPr>
        <w:rPr>
          <w:lang w:eastAsia="zh-CN"/>
        </w:rPr>
      </w:pPr>
      <w:r>
        <w:rPr>
          <w:lang w:eastAsia="zh-CN"/>
        </w:rPr>
        <w:t xml:space="preserve">　　秦乞伏氏都苑川</w:t>
      </w:r>
      <w:r>
        <w:rPr>
          <w:lang w:eastAsia="zh-CN"/>
        </w:rPr>
        <w:t>(</w:t>
      </w:r>
      <w:r>
        <w:rPr>
          <w:lang w:eastAsia="zh-CN"/>
        </w:rPr>
        <w:t>亦云西秦</w:t>
      </w:r>
      <w:r>
        <w:rPr>
          <w:lang w:eastAsia="zh-CN"/>
        </w:rPr>
        <w:t>)</w:t>
      </w:r>
    </w:p>
    <w:p w:rsidR="000309FE" w:rsidRDefault="001D1B5D">
      <w:pPr>
        <w:rPr>
          <w:lang w:eastAsia="zh-CN"/>
        </w:rPr>
      </w:pPr>
      <w:r>
        <w:rPr>
          <w:lang w:eastAsia="zh-CN"/>
        </w:rPr>
        <w:t xml:space="preserve">　　从乞伏国仁</w:t>
      </w:r>
      <w:r>
        <w:rPr>
          <w:lang w:eastAsia="zh-CN"/>
        </w:rPr>
        <w:t>(</w:t>
      </w:r>
      <w:r>
        <w:rPr>
          <w:lang w:eastAsia="zh-CN"/>
        </w:rPr>
        <w:t>谥宣烈王</w:t>
      </w:r>
      <w:r>
        <w:rPr>
          <w:lang w:eastAsia="zh-CN"/>
        </w:rPr>
        <w:t>)</w:t>
      </w:r>
      <w:r>
        <w:rPr>
          <w:lang w:eastAsia="zh-CN"/>
        </w:rPr>
        <w:t>建义元年乙酉。至乞伏慕末</w:t>
      </w:r>
      <w:r>
        <w:rPr>
          <w:lang w:eastAsia="zh-CN"/>
        </w:rPr>
        <w:t>(</w:t>
      </w:r>
      <w:r>
        <w:rPr>
          <w:lang w:eastAsia="zh-CN"/>
        </w:rPr>
        <w:t>无谥</w:t>
      </w:r>
      <w:r>
        <w:rPr>
          <w:lang w:eastAsia="zh-CN"/>
        </w:rPr>
        <w:t>)</w:t>
      </w:r>
      <w:r>
        <w:rPr>
          <w:lang w:eastAsia="zh-CN"/>
        </w:rPr>
        <w:t>永弘四年辛未。凡经四主四十七年。沙门一人所译经。及三秦代新旧失译经律论等。总五十六部一百一十卷</w:t>
      </w:r>
      <w:r>
        <w:rPr>
          <w:lang w:eastAsia="zh-CN"/>
        </w:rPr>
        <w:t>(</w:t>
      </w:r>
      <w:r>
        <w:rPr>
          <w:lang w:eastAsia="zh-CN"/>
        </w:rPr>
        <w:t>于中三十二部七十九卷见在二十四部三十一卷阙本</w:t>
      </w:r>
      <w:r>
        <w:rPr>
          <w:lang w:eastAsia="zh-CN"/>
        </w:rPr>
        <w:t>)</w:t>
      </w:r>
      <w:r>
        <w:rPr>
          <w:lang w:eastAsia="zh-CN"/>
        </w:rPr>
        <w:t xml:space="preserve">。　　</w:t>
      </w:r>
      <w:r>
        <w:rPr>
          <w:lang w:eastAsia="zh-CN"/>
        </w:rPr>
        <w:t>·(</w:t>
      </w:r>
      <w:r>
        <w:rPr>
          <w:lang w:eastAsia="zh-CN"/>
        </w:rPr>
        <w:t>乞伏秦</w:t>
      </w:r>
      <w:r>
        <w:rPr>
          <w:lang w:eastAsia="zh-CN"/>
        </w:rPr>
        <w:t>)</w:t>
      </w:r>
      <w:r>
        <w:rPr>
          <w:lang w:eastAsia="zh-CN"/>
        </w:rPr>
        <w:t>沙门释圣坚</w:t>
      </w:r>
      <w:r>
        <w:rPr>
          <w:lang w:eastAsia="zh-CN"/>
        </w:rPr>
        <w:t>(</w:t>
      </w:r>
      <w:r>
        <w:rPr>
          <w:lang w:eastAsia="zh-CN"/>
        </w:rPr>
        <w:t>一十五部二十四卷经</w:t>
      </w:r>
      <w:r>
        <w:rPr>
          <w:lang w:eastAsia="zh-CN"/>
        </w:rPr>
        <w:t>)</w:t>
      </w:r>
    </w:p>
    <w:p w:rsidR="000309FE" w:rsidRDefault="001D1B5D">
      <w:pPr>
        <w:rPr>
          <w:lang w:eastAsia="zh-CN"/>
        </w:rPr>
      </w:pPr>
      <w:r>
        <w:rPr>
          <w:lang w:eastAsia="zh-CN"/>
        </w:rPr>
        <w:t>三秦代新旧诸失译经</w:t>
      </w:r>
      <w:r>
        <w:rPr>
          <w:lang w:eastAsia="zh-CN"/>
        </w:rPr>
        <w:t>(</w:t>
      </w:r>
      <w:r>
        <w:rPr>
          <w:lang w:eastAsia="zh-CN"/>
        </w:rPr>
        <w:t>四十一部八十六卷七部七卷旧集三十四部七十九卷新附</w:t>
      </w:r>
      <w:r>
        <w:rPr>
          <w:lang w:eastAsia="zh-CN"/>
        </w:rPr>
        <w:t>)</w:t>
      </w:r>
    </w:p>
    <w:p w:rsidR="000309FE" w:rsidRDefault="001D1B5D">
      <w:pPr>
        <w:rPr>
          <w:lang w:eastAsia="zh-CN"/>
        </w:rPr>
      </w:pPr>
      <w:r>
        <w:rPr>
          <w:lang w:eastAsia="zh-CN"/>
        </w:rPr>
        <w:t xml:space="preserve">　　</w:t>
      </w:r>
      <w:r>
        <w:rPr>
          <w:lang w:eastAsia="zh-CN"/>
        </w:rPr>
        <w:t>·</w:t>
      </w:r>
      <w:r>
        <w:rPr>
          <w:lang w:eastAsia="zh-CN"/>
        </w:rPr>
        <w:t>罗摩伽经三卷</w:t>
      </w:r>
      <w:r>
        <w:rPr>
          <w:lang w:eastAsia="zh-CN"/>
        </w:rPr>
        <w:t>(</w:t>
      </w:r>
      <w:r>
        <w:rPr>
          <w:lang w:eastAsia="zh-CN"/>
        </w:rPr>
        <w:t>是华严</w:t>
      </w:r>
      <w:r>
        <w:rPr>
          <w:lang w:eastAsia="zh-CN"/>
        </w:rPr>
        <w:t>入法界品少分异译见内典录</w:t>
      </w:r>
      <w:r>
        <w:rPr>
          <w:lang w:eastAsia="zh-CN"/>
        </w:rPr>
        <w:t>)</w:t>
      </w:r>
    </w:p>
    <w:p w:rsidR="000309FE" w:rsidRDefault="001D1B5D">
      <w:pPr>
        <w:rPr>
          <w:lang w:eastAsia="zh-CN"/>
        </w:rPr>
      </w:pPr>
      <w:r>
        <w:rPr>
          <w:lang w:eastAsia="zh-CN"/>
        </w:rPr>
        <w:t xml:space="preserve">　　</w:t>
      </w:r>
      <w:r>
        <w:rPr>
          <w:lang w:eastAsia="zh-CN"/>
        </w:rPr>
        <w:t>·</w:t>
      </w:r>
      <w:r>
        <w:rPr>
          <w:lang w:eastAsia="zh-CN"/>
        </w:rPr>
        <w:t>太子须大拏经一卷</w:t>
      </w:r>
      <w:r>
        <w:rPr>
          <w:lang w:eastAsia="zh-CN"/>
        </w:rPr>
        <w:t>(</w:t>
      </w:r>
      <w:r>
        <w:rPr>
          <w:lang w:eastAsia="zh-CN"/>
        </w:rPr>
        <w:t>出六度集第二卷异译于江陵辛寺出庾爽笔受或云须达拏见始兴录及宝唱录应入晋世随人附秦</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睒子经一卷</w:t>
      </w:r>
      <w:r>
        <w:rPr>
          <w:lang w:eastAsia="zh-CN"/>
        </w:rPr>
        <w:t>(</w:t>
      </w:r>
      <w:r>
        <w:rPr>
          <w:lang w:eastAsia="zh-CN"/>
        </w:rPr>
        <w:t>一名孝子睒经一名菩萨睒经一名佛说睒经一名睒本经一名孝子隐经凡六名第四出出六度集第二卷异译见始兴录及法上录</w:t>
      </w:r>
      <w:r>
        <w:rPr>
          <w:lang w:eastAsia="zh-CN"/>
        </w:rPr>
        <w:t>)</w:t>
      </w:r>
    </w:p>
    <w:p w:rsidR="000309FE" w:rsidRDefault="001D1B5D">
      <w:pPr>
        <w:rPr>
          <w:lang w:eastAsia="zh-CN"/>
        </w:rPr>
      </w:pPr>
      <w:r>
        <w:rPr>
          <w:lang w:eastAsia="zh-CN"/>
        </w:rPr>
        <w:t xml:space="preserve">　　</w:t>
      </w:r>
      <w:r>
        <w:rPr>
          <w:lang w:eastAsia="zh-CN"/>
        </w:rPr>
        <w:t>·</w:t>
      </w:r>
      <w:r>
        <w:rPr>
          <w:lang w:eastAsia="zh-CN"/>
        </w:rPr>
        <w:t>摩诃刹头经一卷</w:t>
      </w:r>
      <w:r>
        <w:rPr>
          <w:lang w:eastAsia="zh-CN"/>
        </w:rPr>
        <w:t>(</w:t>
      </w:r>
      <w:r>
        <w:rPr>
          <w:lang w:eastAsia="zh-CN"/>
        </w:rPr>
        <w:t>亦名灌佛形像经亦直云灌佛经第二出与灌洗佛形像经同本见始兴录</w:t>
      </w:r>
      <w:r>
        <w:rPr>
          <w:lang w:eastAsia="zh-CN"/>
        </w:rPr>
        <w:t>)</w:t>
      </w:r>
    </w:p>
    <w:p w:rsidR="000309FE" w:rsidRDefault="001D1B5D">
      <w:pPr>
        <w:rPr>
          <w:lang w:eastAsia="zh-CN"/>
        </w:rPr>
      </w:pPr>
      <w:r>
        <w:rPr>
          <w:lang w:eastAsia="zh-CN"/>
        </w:rPr>
        <w:t xml:space="preserve">　　</w:t>
      </w:r>
      <w:r>
        <w:rPr>
          <w:lang w:eastAsia="zh-CN"/>
        </w:rPr>
        <w:t>·</w:t>
      </w:r>
      <w:r>
        <w:rPr>
          <w:lang w:eastAsia="zh-CN"/>
        </w:rPr>
        <w:t>无崖际持法门经一卷</w:t>
      </w:r>
      <w:r>
        <w:rPr>
          <w:lang w:eastAsia="zh-CN"/>
        </w:rPr>
        <w:t>(</w:t>
      </w:r>
      <w:r>
        <w:rPr>
          <w:lang w:eastAsia="zh-CN"/>
        </w:rPr>
        <w:t>一名无际经与尊胜菩萨所问经等同本初出见始兴录及法上录</w:t>
      </w:r>
      <w:r>
        <w:rPr>
          <w:lang w:eastAsia="zh-CN"/>
        </w:rPr>
        <w:t>)</w:t>
      </w:r>
    </w:p>
    <w:p w:rsidR="000309FE" w:rsidRDefault="001D1B5D">
      <w:pPr>
        <w:rPr>
          <w:lang w:eastAsia="zh-CN"/>
        </w:rPr>
      </w:pPr>
      <w:r>
        <w:rPr>
          <w:lang w:eastAsia="zh-CN"/>
        </w:rPr>
        <w:t xml:space="preserve">　　</w:t>
      </w:r>
      <w:r>
        <w:rPr>
          <w:lang w:eastAsia="zh-CN"/>
        </w:rPr>
        <w:t>·</w:t>
      </w:r>
      <w:r>
        <w:rPr>
          <w:lang w:eastAsia="zh-CN"/>
        </w:rPr>
        <w:t>演道俗业经一卷</w:t>
      </w:r>
      <w:r>
        <w:rPr>
          <w:lang w:eastAsia="zh-CN"/>
        </w:rPr>
        <w:t>(</w:t>
      </w:r>
      <w:r>
        <w:rPr>
          <w:lang w:eastAsia="zh-CN"/>
        </w:rPr>
        <w:t>第二出与支谦译者同本见法上录</w:t>
      </w:r>
      <w:r>
        <w:rPr>
          <w:lang w:eastAsia="zh-CN"/>
        </w:rPr>
        <w:t>)</w:t>
      </w:r>
    </w:p>
    <w:p w:rsidR="000309FE" w:rsidRDefault="001D1B5D">
      <w:pPr>
        <w:rPr>
          <w:lang w:eastAsia="zh-CN"/>
        </w:rPr>
      </w:pPr>
      <w:r>
        <w:rPr>
          <w:lang w:eastAsia="zh-CN"/>
        </w:rPr>
        <w:t xml:space="preserve">　　</w:t>
      </w:r>
      <w:r>
        <w:rPr>
          <w:lang w:eastAsia="zh-CN"/>
        </w:rPr>
        <w:t>·</w:t>
      </w:r>
      <w:r>
        <w:rPr>
          <w:lang w:eastAsia="zh-CN"/>
        </w:rPr>
        <w:t>除恐灾患经一卷</w:t>
      </w:r>
      <w:r>
        <w:rPr>
          <w:lang w:eastAsia="zh-CN"/>
        </w:rPr>
        <w:t>(</w:t>
      </w:r>
      <w:r>
        <w:rPr>
          <w:lang w:eastAsia="zh-CN"/>
        </w:rPr>
        <w:t>第二出与帛延译者同本见始兴宝唱法上三录</w:t>
      </w:r>
      <w:r>
        <w:rPr>
          <w:lang w:eastAsia="zh-CN"/>
        </w:rPr>
        <w:t>)</w:t>
      </w:r>
    </w:p>
    <w:p w:rsidR="000309FE" w:rsidRDefault="001D1B5D">
      <w:pPr>
        <w:rPr>
          <w:lang w:eastAsia="zh-CN"/>
        </w:rPr>
      </w:pPr>
      <w:r>
        <w:rPr>
          <w:lang w:eastAsia="zh-CN"/>
        </w:rPr>
        <w:t xml:space="preserve">　　</w:t>
      </w:r>
      <w:r>
        <w:rPr>
          <w:lang w:eastAsia="zh-CN"/>
        </w:rPr>
        <w:t>·</w:t>
      </w:r>
      <w:r>
        <w:rPr>
          <w:lang w:eastAsia="zh-CN"/>
        </w:rPr>
        <w:t>贤首经一卷</w:t>
      </w:r>
      <w:r>
        <w:rPr>
          <w:lang w:eastAsia="zh-CN"/>
        </w:rPr>
        <w:t>(</w:t>
      </w:r>
      <w:r>
        <w:rPr>
          <w:lang w:eastAsia="zh-CN"/>
        </w:rPr>
        <w:t>一名贤首夫人经见始兴录</w:t>
      </w:r>
      <w:r>
        <w:rPr>
          <w:lang w:eastAsia="zh-CN"/>
        </w:rPr>
        <w:t>)</w:t>
      </w:r>
    </w:p>
    <w:p w:rsidR="000309FE" w:rsidRDefault="001D1B5D">
      <w:pPr>
        <w:rPr>
          <w:lang w:eastAsia="zh-CN"/>
        </w:rPr>
      </w:pPr>
      <w:r>
        <w:rPr>
          <w:lang w:eastAsia="zh-CN"/>
        </w:rPr>
        <w:t xml:space="preserve">　　</w:t>
      </w:r>
      <w:r>
        <w:rPr>
          <w:lang w:eastAsia="zh-CN"/>
        </w:rPr>
        <w:t>·</w:t>
      </w:r>
      <w:r>
        <w:rPr>
          <w:lang w:eastAsia="zh-CN"/>
        </w:rPr>
        <w:t>阿难分别经一卷</w:t>
      </w:r>
      <w:r>
        <w:rPr>
          <w:lang w:eastAsia="zh-CN"/>
        </w:rPr>
        <w:t>(</w:t>
      </w:r>
      <w:r>
        <w:rPr>
          <w:lang w:eastAsia="zh-CN"/>
        </w:rPr>
        <w:t>亦名阿难问事佛吉凶经第三出见始兴录及法上录</w:t>
      </w:r>
      <w:r>
        <w:rPr>
          <w:lang w:eastAsia="zh-CN"/>
        </w:rPr>
        <w:t>)</w:t>
      </w:r>
    </w:p>
    <w:p w:rsidR="000309FE" w:rsidRDefault="001D1B5D">
      <w:pPr>
        <w:rPr>
          <w:lang w:eastAsia="zh-CN"/>
        </w:rPr>
      </w:pPr>
      <w:r>
        <w:rPr>
          <w:lang w:eastAsia="zh-CN"/>
        </w:rPr>
        <w:t xml:space="preserve">　　</w:t>
      </w:r>
      <w:r>
        <w:rPr>
          <w:lang w:eastAsia="zh-CN"/>
        </w:rPr>
        <w:t>·</w:t>
      </w:r>
      <w:r>
        <w:rPr>
          <w:lang w:eastAsia="zh-CN"/>
        </w:rPr>
        <w:t>妇人遇辜经一卷</w:t>
      </w:r>
      <w:r>
        <w:rPr>
          <w:lang w:eastAsia="zh-CN"/>
        </w:rPr>
        <w:t>(</w:t>
      </w:r>
      <w:r>
        <w:rPr>
          <w:lang w:eastAsia="zh-CN"/>
        </w:rPr>
        <w:t>一名妇遇对经见始兴法上二录上见存已下阙</w:t>
      </w:r>
      <w:r>
        <w:rPr>
          <w:lang w:eastAsia="zh-CN"/>
        </w:rPr>
        <w:t>)</w:t>
      </w:r>
    </w:p>
    <w:p w:rsidR="000309FE" w:rsidRDefault="001D1B5D">
      <w:pPr>
        <w:rPr>
          <w:lang w:eastAsia="zh-CN"/>
        </w:rPr>
      </w:pPr>
      <w:r>
        <w:rPr>
          <w:lang w:eastAsia="zh-CN"/>
        </w:rPr>
        <w:t xml:space="preserve">　　</w:t>
      </w:r>
      <w:r>
        <w:rPr>
          <w:lang w:eastAsia="zh-CN"/>
        </w:rPr>
        <w:t>·</w:t>
      </w:r>
      <w:r>
        <w:rPr>
          <w:lang w:eastAsia="zh-CN"/>
        </w:rPr>
        <w:t>方等主虚空藏经八卷</w:t>
      </w:r>
      <w:r>
        <w:rPr>
          <w:lang w:eastAsia="zh-CN"/>
        </w:rPr>
        <w:t>(</w:t>
      </w:r>
      <w:r>
        <w:rPr>
          <w:lang w:eastAsia="zh-CN"/>
        </w:rPr>
        <w:t>亦云虚空藏所问经一名劝发菩萨庄严菩提经或五卷是大集虚空藏品异译见晋世杂录及法上录云与罗摩伽经同本非也</w:t>
      </w:r>
      <w:r>
        <w:rPr>
          <w:lang w:eastAsia="zh-CN"/>
        </w:rPr>
        <w:t>)</w:t>
      </w:r>
    </w:p>
    <w:p w:rsidR="000309FE" w:rsidRDefault="001D1B5D">
      <w:pPr>
        <w:rPr>
          <w:lang w:eastAsia="zh-CN"/>
        </w:rPr>
      </w:pPr>
      <w:r>
        <w:rPr>
          <w:lang w:eastAsia="zh-CN"/>
        </w:rPr>
        <w:t xml:space="preserve">　　</w:t>
      </w:r>
      <w:r>
        <w:rPr>
          <w:lang w:eastAsia="zh-CN"/>
        </w:rPr>
        <w:t>·</w:t>
      </w:r>
      <w:r>
        <w:rPr>
          <w:lang w:eastAsia="zh-CN"/>
        </w:rPr>
        <w:t>菩萨所生地经一卷</w:t>
      </w:r>
      <w:r>
        <w:rPr>
          <w:lang w:eastAsia="zh-CN"/>
        </w:rPr>
        <w:t>(</w:t>
      </w:r>
      <w:r>
        <w:rPr>
          <w:lang w:eastAsia="zh-CN"/>
        </w:rPr>
        <w:t>一名摩竭所问经第二出见赵录未知前后赵逐人附西秦见始兴录</w:t>
      </w:r>
      <w:r>
        <w:rPr>
          <w:lang w:eastAsia="zh-CN"/>
        </w:rPr>
        <w:t>)</w:t>
      </w:r>
    </w:p>
    <w:p w:rsidR="000309FE" w:rsidRDefault="001D1B5D">
      <w:pPr>
        <w:rPr>
          <w:lang w:eastAsia="zh-CN"/>
        </w:rPr>
      </w:pPr>
      <w:r>
        <w:rPr>
          <w:lang w:eastAsia="zh-CN"/>
        </w:rPr>
        <w:t xml:space="preserve">　　</w:t>
      </w:r>
      <w:r>
        <w:rPr>
          <w:lang w:eastAsia="zh-CN"/>
        </w:rPr>
        <w:t>·</w:t>
      </w:r>
      <w:r>
        <w:rPr>
          <w:lang w:eastAsia="zh-CN"/>
        </w:rPr>
        <w:t>孛经一卷</w:t>
      </w:r>
      <w:r>
        <w:rPr>
          <w:lang w:eastAsia="zh-CN"/>
        </w:rPr>
        <w:t>(</w:t>
      </w:r>
      <w:r>
        <w:rPr>
          <w:lang w:eastAsia="zh-CN"/>
        </w:rPr>
        <w:t>第三出见法上录</w:t>
      </w:r>
      <w:r>
        <w:rPr>
          <w:lang w:eastAsia="zh-CN"/>
        </w:rPr>
        <w:t>)</w:t>
      </w:r>
    </w:p>
    <w:p w:rsidR="000309FE" w:rsidRDefault="001D1B5D">
      <w:pPr>
        <w:rPr>
          <w:lang w:eastAsia="zh-CN"/>
        </w:rPr>
      </w:pPr>
      <w:r>
        <w:rPr>
          <w:lang w:eastAsia="zh-CN"/>
        </w:rPr>
        <w:t xml:space="preserve">　　</w:t>
      </w:r>
      <w:r>
        <w:rPr>
          <w:lang w:eastAsia="zh-CN"/>
        </w:rPr>
        <w:t>·</w:t>
      </w:r>
      <w:r>
        <w:rPr>
          <w:lang w:eastAsia="zh-CN"/>
        </w:rPr>
        <w:t>僮迦叶解难经一卷</w:t>
      </w:r>
      <w:r>
        <w:rPr>
          <w:lang w:eastAsia="zh-CN"/>
        </w:rPr>
        <w:t>(</w:t>
      </w:r>
      <w:r>
        <w:rPr>
          <w:lang w:eastAsia="zh-CN"/>
        </w:rPr>
        <w:t>亦</w:t>
      </w:r>
      <w:r>
        <w:rPr>
          <w:lang w:eastAsia="zh-CN"/>
        </w:rPr>
        <w:t>云童迦叶经与鸠摩迦叶经同本祐云出长阿含庾爽笔受见始兴王宗宝唱支敏度等四录</w:t>
      </w:r>
      <w:r>
        <w:rPr>
          <w:lang w:eastAsia="zh-CN"/>
        </w:rPr>
        <w:t>)</w:t>
      </w:r>
    </w:p>
    <w:p w:rsidR="000309FE" w:rsidRDefault="001D1B5D">
      <w:pPr>
        <w:rPr>
          <w:lang w:eastAsia="zh-CN"/>
        </w:rPr>
      </w:pPr>
      <w:r>
        <w:rPr>
          <w:lang w:eastAsia="zh-CN"/>
        </w:rPr>
        <w:t xml:space="preserve">　　</w:t>
      </w:r>
      <w:r>
        <w:rPr>
          <w:lang w:eastAsia="zh-CN"/>
        </w:rPr>
        <w:t>·</w:t>
      </w:r>
      <w:r>
        <w:rPr>
          <w:lang w:eastAsia="zh-CN"/>
        </w:rPr>
        <w:t>七女本经一卷</w:t>
      </w:r>
      <w:r>
        <w:rPr>
          <w:lang w:eastAsia="zh-CN"/>
        </w:rPr>
        <w:t>(</w:t>
      </w:r>
      <w:r>
        <w:rPr>
          <w:lang w:eastAsia="zh-CN"/>
        </w:rPr>
        <w:t>亦名女本心明经亦名七女经第三出见支敏度都录</w:t>
      </w:r>
      <w:r>
        <w:rPr>
          <w:lang w:eastAsia="zh-CN"/>
        </w:rPr>
        <w:t>)</w:t>
      </w:r>
    </w:p>
    <w:p w:rsidR="000309FE" w:rsidRDefault="001D1B5D">
      <w:pPr>
        <w:rPr>
          <w:lang w:eastAsia="zh-CN"/>
        </w:rPr>
      </w:pPr>
      <w:r>
        <w:rPr>
          <w:lang w:eastAsia="zh-CN"/>
        </w:rPr>
        <w:t xml:space="preserve">　　右一十五部二十四卷</w:t>
      </w:r>
      <w:r>
        <w:rPr>
          <w:lang w:eastAsia="zh-CN"/>
        </w:rPr>
        <w:t>(</w:t>
      </w:r>
      <w:r>
        <w:rPr>
          <w:lang w:eastAsia="zh-CN"/>
        </w:rPr>
        <w:t>妇人遇辜上十部一十二卷见在方等主下五部一十二卷阙本</w:t>
      </w:r>
      <w:r>
        <w:rPr>
          <w:lang w:eastAsia="zh-CN"/>
        </w:rPr>
        <w:t>)</w:t>
      </w:r>
      <w:r>
        <w:rPr>
          <w:lang w:eastAsia="zh-CN"/>
        </w:rPr>
        <w:t>。</w:t>
      </w:r>
    </w:p>
    <w:p w:rsidR="000309FE" w:rsidRDefault="001D1B5D">
      <w:pPr>
        <w:rPr>
          <w:lang w:eastAsia="zh-CN"/>
        </w:rPr>
      </w:pPr>
      <w:r>
        <w:rPr>
          <w:lang w:eastAsia="zh-CN"/>
        </w:rPr>
        <w:t xml:space="preserve">　　沙门释圣坚。或云法坚。亦谓坚公。未详孰是故备列之。器量弘普利物为心。以乞伏秦太初年间。于河南国为干归</w:t>
      </w:r>
      <w:r>
        <w:rPr>
          <w:lang w:eastAsia="zh-CN"/>
        </w:rPr>
        <w:t>(</w:t>
      </w:r>
      <w:r>
        <w:rPr>
          <w:lang w:eastAsia="zh-CN"/>
        </w:rPr>
        <w:t>谥武元王</w:t>
      </w:r>
      <w:r>
        <w:rPr>
          <w:lang w:eastAsia="zh-CN"/>
        </w:rPr>
        <w:t>)</w:t>
      </w:r>
      <w:r>
        <w:rPr>
          <w:lang w:eastAsia="zh-CN"/>
        </w:rPr>
        <w:t>译罗摩伽等经一十五部。寻其圣坚游化。随处出经。既适无停所。弗知附见何代世录为正。今依法上总注。入乞伏秦世录云。</w:t>
      </w:r>
    </w:p>
    <w:p w:rsidR="000309FE" w:rsidRDefault="001D1B5D">
      <w:pPr>
        <w:rPr>
          <w:lang w:eastAsia="zh-CN"/>
        </w:rPr>
      </w:pPr>
      <w:r>
        <w:rPr>
          <w:lang w:eastAsia="zh-CN"/>
        </w:rPr>
        <w:t xml:space="preserve">　　</w:t>
      </w:r>
      <w:r>
        <w:rPr>
          <w:lang w:eastAsia="zh-CN"/>
        </w:rPr>
        <w:t>·</w:t>
      </w:r>
      <w:r>
        <w:rPr>
          <w:lang w:eastAsia="zh-CN"/>
        </w:rPr>
        <w:t>沙弥罗经一卷</w:t>
      </w:r>
      <w:r>
        <w:rPr>
          <w:lang w:eastAsia="zh-CN"/>
        </w:rPr>
        <w:t>(</w:t>
      </w:r>
      <w:r>
        <w:rPr>
          <w:lang w:eastAsia="zh-CN"/>
        </w:rPr>
        <w:t>第二出与五母子经同本</w:t>
      </w:r>
      <w:r>
        <w:rPr>
          <w:lang w:eastAsia="zh-CN"/>
        </w:rPr>
        <w:t>)</w:t>
      </w:r>
    </w:p>
    <w:p w:rsidR="000309FE" w:rsidRDefault="001D1B5D">
      <w:pPr>
        <w:rPr>
          <w:lang w:eastAsia="zh-CN"/>
        </w:rPr>
      </w:pPr>
      <w:r>
        <w:rPr>
          <w:lang w:eastAsia="zh-CN"/>
        </w:rPr>
        <w:t xml:space="preserve">　　</w:t>
      </w:r>
      <w:r>
        <w:rPr>
          <w:lang w:eastAsia="zh-CN"/>
        </w:rPr>
        <w:t>·</w:t>
      </w:r>
      <w:r>
        <w:rPr>
          <w:lang w:eastAsia="zh-CN"/>
        </w:rPr>
        <w:t>萨和萨王经一</w:t>
      </w:r>
      <w:r>
        <w:rPr>
          <w:lang w:eastAsia="zh-CN"/>
        </w:rPr>
        <w:t>卷</w:t>
      </w:r>
    </w:p>
    <w:p w:rsidR="000309FE" w:rsidRDefault="001D1B5D">
      <w:pPr>
        <w:rPr>
          <w:lang w:eastAsia="zh-CN"/>
        </w:rPr>
      </w:pPr>
      <w:r>
        <w:rPr>
          <w:lang w:eastAsia="zh-CN"/>
        </w:rPr>
        <w:t xml:space="preserve">　　</w:t>
      </w:r>
      <w:r>
        <w:rPr>
          <w:lang w:eastAsia="zh-CN"/>
        </w:rPr>
        <w:t>·</w:t>
      </w:r>
      <w:r>
        <w:rPr>
          <w:lang w:eastAsia="zh-CN"/>
        </w:rPr>
        <w:t>阿多三昧经一卷</w:t>
      </w:r>
      <w:r>
        <w:rPr>
          <w:lang w:eastAsia="zh-CN"/>
        </w:rPr>
        <w:t>(</w:t>
      </w:r>
      <w:r>
        <w:rPr>
          <w:lang w:eastAsia="zh-CN"/>
        </w:rPr>
        <w:t>或作阿陀</w:t>
      </w:r>
      <w:r>
        <w:rPr>
          <w:lang w:eastAsia="zh-CN"/>
        </w:rPr>
        <w:t>)</w:t>
      </w:r>
    </w:p>
    <w:p w:rsidR="000309FE" w:rsidRDefault="001D1B5D">
      <w:pPr>
        <w:rPr>
          <w:lang w:eastAsia="zh-CN"/>
        </w:rPr>
      </w:pPr>
      <w:r>
        <w:rPr>
          <w:lang w:eastAsia="zh-CN"/>
        </w:rPr>
        <w:t xml:space="preserve">　　</w:t>
      </w:r>
      <w:r>
        <w:rPr>
          <w:lang w:eastAsia="zh-CN"/>
        </w:rPr>
        <w:t>·</w:t>
      </w:r>
      <w:r>
        <w:rPr>
          <w:lang w:eastAsia="zh-CN"/>
        </w:rPr>
        <w:t>陀贤王经一卷</w:t>
      </w:r>
    </w:p>
    <w:p w:rsidR="000309FE" w:rsidRDefault="001D1B5D">
      <w:pPr>
        <w:rPr>
          <w:lang w:eastAsia="zh-CN"/>
        </w:rPr>
      </w:pPr>
      <w:r>
        <w:rPr>
          <w:lang w:eastAsia="zh-CN"/>
        </w:rPr>
        <w:t xml:space="preserve">　　</w:t>
      </w:r>
      <w:r>
        <w:rPr>
          <w:lang w:eastAsia="zh-CN"/>
        </w:rPr>
        <w:t>·</w:t>
      </w:r>
      <w:r>
        <w:rPr>
          <w:lang w:eastAsia="zh-CN"/>
        </w:rPr>
        <w:t>颰陀悔过经一卷</w:t>
      </w:r>
    </w:p>
    <w:p w:rsidR="000309FE" w:rsidRDefault="001D1B5D">
      <w:pPr>
        <w:rPr>
          <w:lang w:eastAsia="zh-CN"/>
        </w:rPr>
      </w:pPr>
      <w:r>
        <w:rPr>
          <w:lang w:eastAsia="zh-CN"/>
        </w:rPr>
        <w:t xml:space="preserve">　　</w:t>
      </w:r>
      <w:r>
        <w:rPr>
          <w:lang w:eastAsia="zh-CN"/>
        </w:rPr>
        <w:t>·</w:t>
      </w:r>
      <w:r>
        <w:rPr>
          <w:lang w:eastAsia="zh-CN"/>
        </w:rPr>
        <w:t>方等决经一卷</w:t>
      </w:r>
    </w:p>
    <w:p w:rsidR="000309FE" w:rsidRDefault="001D1B5D">
      <w:pPr>
        <w:rPr>
          <w:lang w:eastAsia="zh-CN"/>
        </w:rPr>
      </w:pPr>
      <w:r>
        <w:rPr>
          <w:lang w:eastAsia="zh-CN"/>
        </w:rPr>
        <w:lastRenderedPageBreak/>
        <w:t xml:space="preserve">　　</w:t>
      </w:r>
      <w:r>
        <w:rPr>
          <w:lang w:eastAsia="zh-CN"/>
        </w:rPr>
        <w:t>·</w:t>
      </w:r>
      <w:r>
        <w:rPr>
          <w:lang w:eastAsia="zh-CN"/>
        </w:rPr>
        <w:t>比丘二事经一卷</w:t>
      </w:r>
      <w:r>
        <w:rPr>
          <w:lang w:eastAsia="zh-CN"/>
        </w:rPr>
        <w:t>(</w:t>
      </w:r>
      <w:r>
        <w:rPr>
          <w:lang w:eastAsia="zh-CN"/>
        </w:rPr>
        <w:t>祐录云三事上七部僧祐录云安公关中异经</w:t>
      </w:r>
      <w:r>
        <w:rPr>
          <w:lang w:eastAsia="zh-CN"/>
        </w:rPr>
        <w:t>)</w:t>
      </w:r>
    </w:p>
    <w:p w:rsidR="000309FE" w:rsidRDefault="001D1B5D">
      <w:pPr>
        <w:rPr>
          <w:lang w:eastAsia="zh-CN"/>
        </w:rPr>
      </w:pPr>
      <w:r>
        <w:rPr>
          <w:lang w:eastAsia="zh-CN"/>
        </w:rPr>
        <w:t xml:space="preserve">　　右七部七卷</w:t>
      </w:r>
      <w:r>
        <w:rPr>
          <w:lang w:eastAsia="zh-CN"/>
        </w:rPr>
        <w:t>(</w:t>
      </w:r>
      <w:r>
        <w:rPr>
          <w:lang w:eastAsia="zh-CN"/>
        </w:rPr>
        <w:t>初沙弥罗经有本余者并阙</w:t>
      </w:r>
      <w:r>
        <w:rPr>
          <w:lang w:eastAsia="zh-CN"/>
        </w:rPr>
        <w:t>)</w:t>
      </w:r>
      <w:r>
        <w:rPr>
          <w:lang w:eastAsia="zh-CN"/>
        </w:rPr>
        <w:t>。</w:t>
      </w:r>
    </w:p>
    <w:p w:rsidR="000309FE" w:rsidRDefault="001D1B5D">
      <w:pPr>
        <w:rPr>
          <w:lang w:eastAsia="zh-CN"/>
        </w:rPr>
      </w:pPr>
      <w:r>
        <w:rPr>
          <w:lang w:eastAsia="zh-CN"/>
        </w:rPr>
        <w:t xml:space="preserve">　　长房录云。并是沙门僧祐出。三藏集录释道安所记关中异经。今还附入三秦世录。总为失译时代处。云房录复有梵本经四卷</w:t>
      </w:r>
      <w:r>
        <w:rPr>
          <w:lang w:eastAsia="zh-CN"/>
        </w:rPr>
        <w:t>(</w:t>
      </w:r>
      <w:r>
        <w:rPr>
          <w:lang w:eastAsia="zh-CN"/>
        </w:rPr>
        <w:t>脚下注云似是长安中出</w:t>
      </w:r>
      <w:r>
        <w:rPr>
          <w:lang w:eastAsia="zh-CN"/>
        </w:rPr>
        <w:t>)</w:t>
      </w:r>
      <w:r>
        <w:rPr>
          <w:lang w:eastAsia="zh-CN"/>
        </w:rPr>
        <w:t>后汉失译录中已有。此中复载。既是重上删之不存也。</w:t>
      </w:r>
    </w:p>
    <w:p w:rsidR="000309FE" w:rsidRDefault="001D1B5D">
      <w:pPr>
        <w:rPr>
          <w:lang w:eastAsia="zh-CN"/>
        </w:rPr>
      </w:pPr>
      <w:r>
        <w:rPr>
          <w:lang w:eastAsia="zh-CN"/>
        </w:rPr>
        <w:t xml:space="preserve">　　已下新附此录。</w:t>
      </w:r>
    </w:p>
    <w:p w:rsidR="000309FE" w:rsidRDefault="001D1B5D">
      <w:pPr>
        <w:rPr>
          <w:lang w:eastAsia="zh-CN"/>
        </w:rPr>
      </w:pPr>
      <w:r>
        <w:rPr>
          <w:lang w:eastAsia="zh-CN"/>
        </w:rPr>
        <w:t xml:space="preserve">　　</w:t>
      </w:r>
      <w:r>
        <w:rPr>
          <w:lang w:eastAsia="zh-CN"/>
        </w:rPr>
        <w:t>·</w:t>
      </w:r>
      <w:r>
        <w:rPr>
          <w:lang w:eastAsia="zh-CN"/>
        </w:rPr>
        <w:t>天王太子辟罗经一卷</w:t>
      </w:r>
      <w:r>
        <w:rPr>
          <w:lang w:eastAsia="zh-CN"/>
        </w:rPr>
        <w:t>(</w:t>
      </w:r>
      <w:r>
        <w:rPr>
          <w:lang w:eastAsia="zh-CN"/>
        </w:rPr>
        <w:t>或无天王字亦云太子譬罗经</w:t>
      </w:r>
      <w:r>
        <w:rPr>
          <w:lang w:eastAsia="zh-CN"/>
        </w:rPr>
        <w:t>)</w:t>
      </w:r>
    </w:p>
    <w:p w:rsidR="000309FE" w:rsidRDefault="001D1B5D">
      <w:pPr>
        <w:rPr>
          <w:lang w:eastAsia="zh-CN"/>
        </w:rPr>
      </w:pPr>
      <w:r>
        <w:rPr>
          <w:lang w:eastAsia="zh-CN"/>
        </w:rPr>
        <w:t xml:space="preserve">　　</w:t>
      </w:r>
      <w:r>
        <w:rPr>
          <w:lang w:eastAsia="zh-CN"/>
        </w:rPr>
        <w:t>·</w:t>
      </w:r>
      <w:r>
        <w:rPr>
          <w:lang w:eastAsia="zh-CN"/>
        </w:rPr>
        <w:t>菩萨本行经一卷</w:t>
      </w:r>
    </w:p>
    <w:p w:rsidR="000309FE" w:rsidRDefault="001D1B5D">
      <w:pPr>
        <w:rPr>
          <w:lang w:eastAsia="zh-CN"/>
        </w:rPr>
      </w:pPr>
      <w:r>
        <w:rPr>
          <w:lang w:eastAsia="zh-CN"/>
        </w:rPr>
        <w:t xml:space="preserve">　　</w:t>
      </w:r>
      <w:r>
        <w:rPr>
          <w:lang w:eastAsia="zh-CN"/>
        </w:rPr>
        <w:t>·</w:t>
      </w:r>
      <w:r>
        <w:rPr>
          <w:lang w:eastAsia="zh-CN"/>
        </w:rPr>
        <w:t>大珍宝积惟日经一卷</w:t>
      </w:r>
    </w:p>
    <w:p w:rsidR="000309FE" w:rsidRDefault="001D1B5D">
      <w:pPr>
        <w:rPr>
          <w:lang w:eastAsia="zh-CN"/>
        </w:rPr>
      </w:pPr>
      <w:r>
        <w:rPr>
          <w:lang w:eastAsia="zh-CN"/>
        </w:rPr>
        <w:t xml:space="preserve">　　</w:t>
      </w:r>
      <w:r>
        <w:rPr>
          <w:lang w:eastAsia="zh-CN"/>
        </w:rPr>
        <w:t>·</w:t>
      </w:r>
      <w:r>
        <w:rPr>
          <w:lang w:eastAsia="zh-CN"/>
        </w:rPr>
        <w:t>堕迦罗问菩萨经一卷</w:t>
      </w:r>
    </w:p>
    <w:p w:rsidR="000309FE" w:rsidRDefault="001D1B5D">
      <w:pPr>
        <w:rPr>
          <w:lang w:eastAsia="zh-CN"/>
        </w:rPr>
      </w:pPr>
      <w:r>
        <w:rPr>
          <w:lang w:eastAsia="zh-CN"/>
        </w:rPr>
        <w:t xml:space="preserve">　　</w:t>
      </w:r>
      <w:r>
        <w:rPr>
          <w:lang w:eastAsia="zh-CN"/>
        </w:rPr>
        <w:t>·</w:t>
      </w:r>
      <w:r>
        <w:rPr>
          <w:lang w:eastAsia="zh-CN"/>
        </w:rPr>
        <w:t>阿难为蛊道咒经一卷</w:t>
      </w:r>
      <w:r>
        <w:rPr>
          <w:lang w:eastAsia="zh-CN"/>
        </w:rPr>
        <w:t>(</w:t>
      </w:r>
      <w:r>
        <w:rPr>
          <w:lang w:eastAsia="zh-CN"/>
        </w:rPr>
        <w:t>旧录云阿难为蛊道所咒经今疑是藏中摩邓女经</w:t>
      </w:r>
      <w:r>
        <w:rPr>
          <w:lang w:eastAsia="zh-CN"/>
        </w:rPr>
        <w:t>)</w:t>
      </w:r>
    </w:p>
    <w:p w:rsidR="000309FE" w:rsidRDefault="001D1B5D">
      <w:pPr>
        <w:rPr>
          <w:lang w:eastAsia="zh-CN"/>
        </w:rPr>
      </w:pPr>
      <w:r>
        <w:rPr>
          <w:lang w:eastAsia="zh-CN"/>
        </w:rPr>
        <w:t xml:space="preserve">　　</w:t>
      </w:r>
      <w:r>
        <w:rPr>
          <w:lang w:eastAsia="zh-CN"/>
        </w:rPr>
        <w:t>·</w:t>
      </w:r>
      <w:r>
        <w:rPr>
          <w:lang w:eastAsia="zh-CN"/>
        </w:rPr>
        <w:t>王舍城灵鹫山经一卷</w:t>
      </w:r>
      <w:r>
        <w:rPr>
          <w:lang w:eastAsia="zh-CN"/>
        </w:rPr>
        <w:t>(</w:t>
      </w:r>
      <w:r>
        <w:rPr>
          <w:lang w:eastAsia="zh-CN"/>
        </w:rPr>
        <w:t>旧录云王舍城灵鹫山要真经</w:t>
      </w:r>
      <w:r>
        <w:rPr>
          <w:lang w:eastAsia="zh-CN"/>
        </w:rPr>
        <w:t>)</w:t>
      </w:r>
    </w:p>
    <w:p w:rsidR="000309FE" w:rsidRDefault="001D1B5D">
      <w:pPr>
        <w:rPr>
          <w:lang w:eastAsia="zh-CN"/>
        </w:rPr>
      </w:pPr>
      <w:r>
        <w:rPr>
          <w:lang w:eastAsia="zh-CN"/>
        </w:rPr>
        <w:t xml:space="preserve">　　</w:t>
      </w:r>
      <w:r>
        <w:rPr>
          <w:lang w:eastAsia="zh-CN"/>
        </w:rPr>
        <w:t>·</w:t>
      </w:r>
      <w:r>
        <w:rPr>
          <w:lang w:eastAsia="zh-CN"/>
        </w:rPr>
        <w:t>思道经一卷</w:t>
      </w:r>
    </w:p>
    <w:p w:rsidR="000309FE" w:rsidRDefault="001D1B5D">
      <w:pPr>
        <w:rPr>
          <w:lang w:eastAsia="zh-CN"/>
        </w:rPr>
      </w:pPr>
      <w:r>
        <w:rPr>
          <w:lang w:eastAsia="zh-CN"/>
        </w:rPr>
        <w:t xml:space="preserve">　　</w:t>
      </w:r>
      <w:r>
        <w:rPr>
          <w:lang w:eastAsia="zh-CN"/>
        </w:rPr>
        <w:t>·</w:t>
      </w:r>
      <w:r>
        <w:rPr>
          <w:lang w:eastAsia="zh-CN"/>
        </w:rPr>
        <w:t>佛在竹园经一卷</w:t>
      </w:r>
    </w:p>
    <w:p w:rsidR="000309FE" w:rsidRDefault="001D1B5D">
      <w:pPr>
        <w:rPr>
          <w:lang w:eastAsia="zh-CN"/>
        </w:rPr>
      </w:pPr>
      <w:r>
        <w:rPr>
          <w:lang w:eastAsia="zh-CN"/>
        </w:rPr>
        <w:t xml:space="preserve">　　</w:t>
      </w:r>
      <w:r>
        <w:rPr>
          <w:lang w:eastAsia="zh-CN"/>
        </w:rPr>
        <w:t>·</w:t>
      </w:r>
      <w:r>
        <w:rPr>
          <w:lang w:eastAsia="zh-CN"/>
        </w:rPr>
        <w:t>法为人经一卷</w:t>
      </w:r>
    </w:p>
    <w:p w:rsidR="000309FE" w:rsidRDefault="001D1B5D">
      <w:pPr>
        <w:rPr>
          <w:lang w:eastAsia="zh-CN"/>
        </w:rPr>
      </w:pPr>
      <w:r>
        <w:rPr>
          <w:lang w:eastAsia="zh-CN"/>
        </w:rPr>
        <w:t xml:space="preserve">　　</w:t>
      </w:r>
      <w:r>
        <w:rPr>
          <w:lang w:eastAsia="zh-CN"/>
        </w:rPr>
        <w:t>·</w:t>
      </w:r>
      <w:r>
        <w:rPr>
          <w:lang w:eastAsia="zh-CN"/>
        </w:rPr>
        <w:t>道意经一卷</w:t>
      </w:r>
    </w:p>
    <w:p w:rsidR="000309FE" w:rsidRDefault="001D1B5D">
      <w:pPr>
        <w:rPr>
          <w:lang w:eastAsia="zh-CN"/>
        </w:rPr>
      </w:pPr>
      <w:r>
        <w:rPr>
          <w:lang w:eastAsia="zh-CN"/>
        </w:rPr>
        <w:t xml:space="preserve">　　</w:t>
      </w:r>
      <w:r>
        <w:rPr>
          <w:lang w:eastAsia="zh-CN"/>
        </w:rPr>
        <w:t>·</w:t>
      </w:r>
      <w:r>
        <w:rPr>
          <w:lang w:eastAsia="zh-CN"/>
        </w:rPr>
        <w:t>阿夷比丘经一卷</w:t>
      </w:r>
    </w:p>
    <w:p w:rsidR="000309FE" w:rsidRDefault="001D1B5D">
      <w:pPr>
        <w:rPr>
          <w:lang w:eastAsia="zh-CN"/>
        </w:rPr>
      </w:pPr>
      <w:r>
        <w:rPr>
          <w:lang w:eastAsia="zh-CN"/>
        </w:rPr>
        <w:t xml:space="preserve">　　</w:t>
      </w:r>
      <w:r>
        <w:rPr>
          <w:lang w:eastAsia="zh-CN"/>
        </w:rPr>
        <w:t>·</w:t>
      </w:r>
      <w:r>
        <w:rPr>
          <w:lang w:eastAsia="zh-CN"/>
        </w:rPr>
        <w:t>八德经一卷</w:t>
      </w:r>
      <w:r>
        <w:rPr>
          <w:lang w:eastAsia="zh-CN"/>
        </w:rPr>
        <w:t>(</w:t>
      </w:r>
      <w:r>
        <w:rPr>
          <w:lang w:eastAsia="zh-CN"/>
        </w:rPr>
        <w:t>今疑是海八德经</w:t>
      </w:r>
      <w:r>
        <w:rPr>
          <w:lang w:eastAsia="zh-CN"/>
        </w:rPr>
        <w:t>)</w:t>
      </w:r>
    </w:p>
    <w:p w:rsidR="000309FE" w:rsidRDefault="001D1B5D">
      <w:pPr>
        <w:rPr>
          <w:lang w:eastAsia="zh-CN"/>
        </w:rPr>
      </w:pPr>
      <w:r>
        <w:rPr>
          <w:lang w:eastAsia="zh-CN"/>
        </w:rPr>
        <w:t xml:space="preserve">　　</w:t>
      </w:r>
      <w:r>
        <w:rPr>
          <w:lang w:eastAsia="zh-CN"/>
        </w:rPr>
        <w:t>·</w:t>
      </w:r>
      <w:r>
        <w:rPr>
          <w:lang w:eastAsia="zh-CN"/>
        </w:rPr>
        <w:t>善德经一卷</w:t>
      </w:r>
    </w:p>
    <w:p w:rsidR="000309FE" w:rsidRDefault="001D1B5D">
      <w:pPr>
        <w:rPr>
          <w:lang w:eastAsia="zh-CN"/>
        </w:rPr>
      </w:pPr>
      <w:r>
        <w:rPr>
          <w:lang w:eastAsia="zh-CN"/>
        </w:rPr>
        <w:t xml:space="preserve">　　</w:t>
      </w:r>
      <w:r>
        <w:rPr>
          <w:lang w:eastAsia="zh-CN"/>
        </w:rPr>
        <w:t>·</w:t>
      </w:r>
      <w:r>
        <w:rPr>
          <w:lang w:eastAsia="zh-CN"/>
        </w:rPr>
        <w:t>摩诃揵陀惟卫罗尽信比丘等度经一卷</w:t>
      </w:r>
      <w:r>
        <w:rPr>
          <w:lang w:eastAsia="zh-CN"/>
        </w:rPr>
        <w:t>(</w:t>
      </w:r>
      <w:r>
        <w:rPr>
          <w:lang w:eastAsia="zh-CN"/>
        </w:rPr>
        <w:t>旧录云尽信比丘经</w:t>
      </w:r>
      <w:r>
        <w:rPr>
          <w:lang w:eastAsia="zh-CN"/>
        </w:rPr>
        <w:t>)</w:t>
      </w:r>
    </w:p>
    <w:p w:rsidR="000309FE" w:rsidRDefault="001D1B5D">
      <w:pPr>
        <w:rPr>
          <w:lang w:eastAsia="zh-CN"/>
        </w:rPr>
      </w:pPr>
      <w:r>
        <w:rPr>
          <w:lang w:eastAsia="zh-CN"/>
        </w:rPr>
        <w:t xml:space="preserve">　　右一十四部一十四卷</w:t>
      </w:r>
      <w:r>
        <w:rPr>
          <w:lang w:eastAsia="zh-CN"/>
        </w:rPr>
        <w:t>(</w:t>
      </w:r>
      <w:r>
        <w:rPr>
          <w:lang w:eastAsia="zh-CN"/>
        </w:rPr>
        <w:t>初太子辟罗经有本余孝并阙</w:t>
      </w:r>
      <w:r>
        <w:rPr>
          <w:lang w:eastAsia="zh-CN"/>
        </w:rPr>
        <w:t>)</w:t>
      </w:r>
      <w:r>
        <w:rPr>
          <w:lang w:eastAsia="zh-CN"/>
        </w:rPr>
        <w:t>。</w:t>
      </w:r>
    </w:p>
    <w:p w:rsidR="000309FE" w:rsidRDefault="001D1B5D">
      <w:pPr>
        <w:rPr>
          <w:lang w:eastAsia="zh-CN"/>
        </w:rPr>
      </w:pPr>
      <w:r>
        <w:rPr>
          <w:lang w:eastAsia="zh-CN"/>
        </w:rPr>
        <w:t xml:space="preserve">　　僧祐录云。安公关中异经。长房等录。并阙不载。祐载安公关中异经。总二十四部二十四卷于中七部如房录中列。今更出一十四经通有二十一部。余之三部。长房等录皆标译主。故此阙之。</w:t>
      </w:r>
    </w:p>
    <w:p w:rsidR="000309FE" w:rsidRDefault="001D1B5D">
      <w:pPr>
        <w:rPr>
          <w:lang w:eastAsia="zh-CN"/>
        </w:rPr>
      </w:pPr>
      <w:r>
        <w:rPr>
          <w:lang w:eastAsia="zh-CN"/>
        </w:rPr>
        <w:t xml:space="preserve">　　</w:t>
      </w:r>
      <w:r>
        <w:rPr>
          <w:lang w:eastAsia="zh-CN"/>
        </w:rPr>
        <w:t>·</w:t>
      </w:r>
      <w:r>
        <w:rPr>
          <w:lang w:eastAsia="zh-CN"/>
        </w:rPr>
        <w:t>大宝积经一卷</w:t>
      </w:r>
      <w:r>
        <w:rPr>
          <w:lang w:eastAsia="zh-CN"/>
        </w:rPr>
        <w:t>(</w:t>
      </w:r>
      <w:r>
        <w:rPr>
          <w:lang w:eastAsia="zh-CN"/>
        </w:rPr>
        <w:t>今编入宝积当第四十三会改名普明菩萨会第三出与摩诃衍宝严佛遗日摩尼宝二经同本异译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度诸佛境界智光严经一卷</w:t>
      </w:r>
      <w:r>
        <w:rPr>
          <w:lang w:eastAsia="zh-CN"/>
        </w:rPr>
        <w:t>(</w:t>
      </w:r>
      <w:r>
        <w:rPr>
          <w:lang w:eastAsia="zh-CN"/>
        </w:rPr>
        <w:t>初出与佛华严入如来德智不思议境界经等同本旧云与如来庄严智慧光明入一切佛境界经等同本者全乖也</w:t>
      </w:r>
      <w:r>
        <w:rPr>
          <w:lang w:eastAsia="zh-CN"/>
        </w:rPr>
        <w:t>)</w:t>
      </w:r>
    </w:p>
    <w:p w:rsidR="000309FE" w:rsidRDefault="001D1B5D">
      <w:pPr>
        <w:rPr>
          <w:lang w:eastAsia="zh-CN"/>
        </w:rPr>
      </w:pPr>
      <w:r>
        <w:rPr>
          <w:lang w:eastAsia="zh-CN"/>
        </w:rPr>
        <w:t xml:space="preserve">　　</w:t>
      </w:r>
      <w:r>
        <w:rPr>
          <w:lang w:eastAsia="zh-CN"/>
        </w:rPr>
        <w:t>·</w:t>
      </w:r>
      <w:r>
        <w:rPr>
          <w:lang w:eastAsia="zh-CN"/>
        </w:rPr>
        <w:t>大悲分陀利经八卷</w:t>
      </w:r>
      <w:r>
        <w:rPr>
          <w:lang w:eastAsia="zh-CN"/>
        </w:rPr>
        <w:t>(</w:t>
      </w:r>
      <w:r>
        <w:rPr>
          <w:lang w:eastAsia="zh-CN"/>
        </w:rPr>
        <w:t>亦云大乘悲分陀利经第二出与昙无谶悲华经等同本</w:t>
      </w:r>
      <w:r>
        <w:rPr>
          <w:lang w:eastAsia="zh-CN"/>
        </w:rPr>
        <w:t>)</w:t>
      </w:r>
    </w:p>
    <w:p w:rsidR="000309FE" w:rsidRDefault="001D1B5D">
      <w:pPr>
        <w:rPr>
          <w:lang w:eastAsia="zh-CN"/>
        </w:rPr>
      </w:pPr>
      <w:r>
        <w:rPr>
          <w:lang w:eastAsia="zh-CN"/>
        </w:rPr>
        <w:t xml:space="preserve">　　</w:t>
      </w:r>
      <w:r>
        <w:rPr>
          <w:lang w:eastAsia="zh-CN"/>
        </w:rPr>
        <w:t>·</w:t>
      </w:r>
      <w:r>
        <w:rPr>
          <w:lang w:eastAsia="zh-CN"/>
        </w:rPr>
        <w:t>大金色孔雀王咒经一卷</w:t>
      </w:r>
      <w:r>
        <w:rPr>
          <w:lang w:eastAsia="zh-CN"/>
        </w:rPr>
        <w:t>(</w:t>
      </w:r>
      <w:r>
        <w:rPr>
          <w:lang w:eastAsia="zh-CN"/>
        </w:rPr>
        <w:t>第五出</w:t>
      </w:r>
      <w:r>
        <w:rPr>
          <w:lang w:eastAsia="zh-CN"/>
        </w:rPr>
        <w:t>)</w:t>
      </w:r>
    </w:p>
    <w:p w:rsidR="000309FE" w:rsidRDefault="001D1B5D">
      <w:pPr>
        <w:rPr>
          <w:lang w:eastAsia="zh-CN"/>
        </w:rPr>
      </w:pPr>
      <w:r>
        <w:rPr>
          <w:lang w:eastAsia="zh-CN"/>
        </w:rPr>
        <w:t xml:space="preserve">　　</w:t>
      </w:r>
      <w:r>
        <w:rPr>
          <w:lang w:eastAsia="zh-CN"/>
        </w:rPr>
        <w:t>·</w:t>
      </w:r>
      <w:r>
        <w:rPr>
          <w:lang w:eastAsia="zh-CN"/>
        </w:rPr>
        <w:t>佛说大金色孔雀王咒经一卷</w:t>
      </w:r>
      <w:r>
        <w:rPr>
          <w:lang w:eastAsia="zh-CN"/>
        </w:rPr>
        <w:t>(</w:t>
      </w:r>
      <w:r>
        <w:rPr>
          <w:lang w:eastAsia="zh-CN"/>
        </w:rPr>
        <w:t>第六出二经同本</w:t>
      </w:r>
      <w:r>
        <w:rPr>
          <w:lang w:eastAsia="zh-CN"/>
        </w:rPr>
        <w:t>)</w:t>
      </w:r>
    </w:p>
    <w:p w:rsidR="000309FE" w:rsidRDefault="001D1B5D">
      <w:pPr>
        <w:rPr>
          <w:lang w:eastAsia="zh-CN"/>
        </w:rPr>
      </w:pPr>
      <w:r>
        <w:rPr>
          <w:lang w:eastAsia="zh-CN"/>
        </w:rPr>
        <w:t xml:space="preserve">　　</w:t>
      </w:r>
      <w:r>
        <w:rPr>
          <w:lang w:eastAsia="zh-CN"/>
        </w:rPr>
        <w:t>·</w:t>
      </w:r>
      <w:r>
        <w:rPr>
          <w:lang w:eastAsia="zh-CN"/>
        </w:rPr>
        <w:t>大方广如来秘密藏经二卷</w:t>
      </w:r>
      <w:r>
        <w:rPr>
          <w:lang w:eastAsia="zh-CN"/>
        </w:rPr>
        <w:t>(</w:t>
      </w:r>
      <w:r>
        <w:rPr>
          <w:lang w:eastAsia="zh-CN"/>
        </w:rPr>
        <w:t>大周录云与大方等如来藏经同本者非也</w:t>
      </w:r>
      <w:r>
        <w:rPr>
          <w:lang w:eastAsia="zh-CN"/>
        </w:rPr>
        <w:t>)</w:t>
      </w:r>
    </w:p>
    <w:p w:rsidR="000309FE" w:rsidRDefault="001D1B5D">
      <w:pPr>
        <w:rPr>
          <w:lang w:eastAsia="zh-CN"/>
        </w:rPr>
      </w:pPr>
      <w:r>
        <w:rPr>
          <w:lang w:eastAsia="zh-CN"/>
        </w:rPr>
        <w:t xml:space="preserve">　　</w:t>
      </w:r>
      <w:r>
        <w:rPr>
          <w:lang w:eastAsia="zh-CN"/>
        </w:rPr>
        <w:t>·</w:t>
      </w:r>
      <w:r>
        <w:rPr>
          <w:lang w:eastAsia="zh-CN"/>
        </w:rPr>
        <w:t>金刚三昧本性清净不坏不灭经一卷</w:t>
      </w:r>
      <w:r>
        <w:rPr>
          <w:lang w:eastAsia="zh-CN"/>
        </w:rPr>
        <w:t>(</w:t>
      </w:r>
      <w:r>
        <w:rPr>
          <w:lang w:eastAsia="zh-CN"/>
        </w:rPr>
        <w:t>亦名金刚清净经长房等录云吴支谦译后汉失译中复载并非也今寻文句似秦时译故移编此</w:t>
      </w:r>
      <w:r>
        <w:rPr>
          <w:lang w:eastAsia="zh-CN"/>
        </w:rPr>
        <w:t>)</w:t>
      </w:r>
    </w:p>
    <w:p w:rsidR="000309FE" w:rsidRDefault="001D1B5D">
      <w:pPr>
        <w:rPr>
          <w:lang w:eastAsia="zh-CN"/>
        </w:rPr>
      </w:pPr>
      <w:r>
        <w:rPr>
          <w:lang w:eastAsia="zh-CN"/>
        </w:rPr>
        <w:t xml:space="preserve">　　</w:t>
      </w:r>
      <w:r>
        <w:rPr>
          <w:lang w:eastAsia="zh-CN"/>
        </w:rPr>
        <w:t>·</w:t>
      </w:r>
      <w:r>
        <w:rPr>
          <w:lang w:eastAsia="zh-CN"/>
        </w:rPr>
        <w:t>师子月佛本生经一卷</w:t>
      </w:r>
      <w:r>
        <w:rPr>
          <w:lang w:eastAsia="zh-CN"/>
        </w:rPr>
        <w:t>(</w:t>
      </w:r>
      <w:r>
        <w:rPr>
          <w:lang w:eastAsia="zh-CN"/>
        </w:rPr>
        <w:t>长房等录云西晋竺法护译今寻文句非是护公所出似秦代译故移编此</w:t>
      </w:r>
      <w:r>
        <w:rPr>
          <w:lang w:eastAsia="zh-CN"/>
        </w:rPr>
        <w:t>)</w:t>
      </w:r>
    </w:p>
    <w:p w:rsidR="000309FE" w:rsidRDefault="001D1B5D">
      <w:pPr>
        <w:rPr>
          <w:lang w:eastAsia="zh-CN"/>
        </w:rPr>
      </w:pPr>
      <w:r>
        <w:rPr>
          <w:lang w:eastAsia="zh-CN"/>
        </w:rPr>
        <w:t xml:space="preserve">　　</w:t>
      </w:r>
      <w:r>
        <w:rPr>
          <w:lang w:eastAsia="zh-CN"/>
        </w:rPr>
        <w:t>·</w:t>
      </w:r>
      <w:r>
        <w:rPr>
          <w:lang w:eastAsia="zh-CN"/>
        </w:rPr>
        <w:t>十吉祥经一卷</w:t>
      </w:r>
    </w:p>
    <w:p w:rsidR="000309FE" w:rsidRDefault="001D1B5D">
      <w:pPr>
        <w:rPr>
          <w:lang w:eastAsia="zh-CN"/>
        </w:rPr>
      </w:pPr>
      <w:r>
        <w:rPr>
          <w:lang w:eastAsia="zh-CN"/>
        </w:rPr>
        <w:t xml:space="preserve">　　</w:t>
      </w:r>
      <w:r>
        <w:rPr>
          <w:lang w:eastAsia="zh-CN"/>
        </w:rPr>
        <w:t>·</w:t>
      </w:r>
      <w:r>
        <w:rPr>
          <w:lang w:eastAsia="zh-CN"/>
        </w:rPr>
        <w:t>一切智光明仙人慈心因缘不食肉经一卷</w:t>
      </w:r>
    </w:p>
    <w:p w:rsidR="000309FE" w:rsidRDefault="001D1B5D">
      <w:pPr>
        <w:rPr>
          <w:lang w:eastAsia="zh-CN"/>
        </w:rPr>
      </w:pPr>
      <w:r>
        <w:rPr>
          <w:lang w:eastAsia="zh-CN"/>
        </w:rPr>
        <w:t xml:space="preserve">　　</w:t>
      </w:r>
      <w:r>
        <w:rPr>
          <w:lang w:eastAsia="zh-CN"/>
        </w:rPr>
        <w:t>·</w:t>
      </w:r>
      <w:r>
        <w:rPr>
          <w:lang w:eastAsia="zh-CN"/>
        </w:rPr>
        <w:t>净业障经一卷</w:t>
      </w:r>
    </w:p>
    <w:p w:rsidR="000309FE" w:rsidRDefault="001D1B5D">
      <w:pPr>
        <w:rPr>
          <w:lang w:eastAsia="zh-CN"/>
        </w:rPr>
      </w:pPr>
      <w:r>
        <w:rPr>
          <w:lang w:eastAsia="zh-CN"/>
        </w:rPr>
        <w:t xml:space="preserve">　　</w:t>
      </w:r>
      <w:r>
        <w:rPr>
          <w:lang w:eastAsia="zh-CN"/>
        </w:rPr>
        <w:t>·</w:t>
      </w:r>
      <w:r>
        <w:rPr>
          <w:lang w:eastAsia="zh-CN"/>
        </w:rPr>
        <w:t>别译杂阿含经二十卷</w:t>
      </w:r>
    </w:p>
    <w:p w:rsidR="000309FE" w:rsidRDefault="001D1B5D">
      <w:pPr>
        <w:rPr>
          <w:lang w:eastAsia="zh-CN"/>
        </w:rPr>
      </w:pPr>
      <w:r>
        <w:rPr>
          <w:lang w:eastAsia="zh-CN"/>
        </w:rPr>
        <w:t xml:space="preserve">　　</w:t>
      </w:r>
      <w:r>
        <w:rPr>
          <w:lang w:eastAsia="zh-CN"/>
        </w:rPr>
        <w:t>·</w:t>
      </w:r>
      <w:r>
        <w:rPr>
          <w:lang w:eastAsia="zh-CN"/>
        </w:rPr>
        <w:t>出家功德经一卷</w:t>
      </w:r>
      <w:r>
        <w:rPr>
          <w:lang w:eastAsia="zh-CN"/>
        </w:rPr>
        <w:t>(</w:t>
      </w:r>
      <w:r>
        <w:rPr>
          <w:lang w:eastAsia="zh-CN"/>
        </w:rPr>
        <w:t>非是贤愚抄出者</w:t>
      </w:r>
      <w:r>
        <w:rPr>
          <w:lang w:eastAsia="zh-CN"/>
        </w:rPr>
        <w:t>)</w:t>
      </w:r>
    </w:p>
    <w:p w:rsidR="000309FE" w:rsidRDefault="001D1B5D">
      <w:pPr>
        <w:rPr>
          <w:lang w:eastAsia="zh-CN"/>
        </w:rPr>
      </w:pPr>
      <w:r>
        <w:rPr>
          <w:lang w:eastAsia="zh-CN"/>
        </w:rPr>
        <w:t xml:space="preserve">　　</w:t>
      </w:r>
      <w:r>
        <w:rPr>
          <w:lang w:eastAsia="zh-CN"/>
        </w:rPr>
        <w:t>·</w:t>
      </w:r>
      <w:r>
        <w:rPr>
          <w:lang w:eastAsia="zh-CN"/>
        </w:rPr>
        <w:t>毗尼母经八卷</w:t>
      </w:r>
      <w:r>
        <w:rPr>
          <w:lang w:eastAsia="zh-CN"/>
        </w:rPr>
        <w:t>(</w:t>
      </w:r>
      <w:r>
        <w:rPr>
          <w:lang w:eastAsia="zh-CN"/>
        </w:rPr>
        <w:t>亦云毗尼母论</w:t>
      </w:r>
      <w:r>
        <w:rPr>
          <w:lang w:eastAsia="zh-CN"/>
        </w:rPr>
        <w:t>)</w:t>
      </w:r>
    </w:p>
    <w:p w:rsidR="000309FE" w:rsidRDefault="001D1B5D">
      <w:pPr>
        <w:rPr>
          <w:lang w:eastAsia="zh-CN"/>
        </w:rPr>
      </w:pPr>
      <w:r>
        <w:rPr>
          <w:lang w:eastAsia="zh-CN"/>
        </w:rPr>
        <w:t xml:space="preserve">　　</w:t>
      </w:r>
      <w:r>
        <w:rPr>
          <w:lang w:eastAsia="zh-CN"/>
        </w:rPr>
        <w:t>·</w:t>
      </w:r>
      <w:r>
        <w:rPr>
          <w:lang w:eastAsia="zh-CN"/>
        </w:rPr>
        <w:t>萨婆多毗尼毗婆沙九卷</w:t>
      </w:r>
    </w:p>
    <w:p w:rsidR="000309FE" w:rsidRDefault="001D1B5D">
      <w:pPr>
        <w:rPr>
          <w:lang w:eastAsia="zh-CN"/>
        </w:rPr>
      </w:pPr>
      <w:r>
        <w:rPr>
          <w:lang w:eastAsia="zh-CN"/>
        </w:rPr>
        <w:t xml:space="preserve">　　</w:t>
      </w:r>
      <w:r>
        <w:rPr>
          <w:lang w:eastAsia="zh-CN"/>
        </w:rPr>
        <w:t>·</w:t>
      </w:r>
      <w:r>
        <w:rPr>
          <w:lang w:eastAsia="zh-CN"/>
        </w:rPr>
        <w:t>三弥底部论三卷</w:t>
      </w:r>
      <w:r>
        <w:rPr>
          <w:lang w:eastAsia="zh-CN"/>
        </w:rPr>
        <w:t>(</w:t>
      </w:r>
      <w:r>
        <w:rPr>
          <w:lang w:eastAsia="zh-CN"/>
        </w:rPr>
        <w:t>或无部字或云四卷</w:t>
      </w:r>
      <w:r>
        <w:rPr>
          <w:lang w:eastAsia="zh-CN"/>
        </w:rPr>
        <w:t>)</w:t>
      </w:r>
    </w:p>
    <w:p w:rsidR="000309FE" w:rsidRDefault="001D1B5D">
      <w:pPr>
        <w:rPr>
          <w:lang w:eastAsia="zh-CN"/>
        </w:rPr>
      </w:pPr>
      <w:r>
        <w:rPr>
          <w:lang w:eastAsia="zh-CN"/>
        </w:rPr>
        <w:t xml:space="preserve">　　</w:t>
      </w:r>
      <w:r>
        <w:rPr>
          <w:lang w:eastAsia="zh-CN"/>
        </w:rPr>
        <w:t>·</w:t>
      </w:r>
      <w:r>
        <w:rPr>
          <w:lang w:eastAsia="zh-CN"/>
        </w:rPr>
        <w:t>辟支佛因缘论二卷</w:t>
      </w:r>
    </w:p>
    <w:p w:rsidR="000309FE" w:rsidRDefault="001D1B5D">
      <w:pPr>
        <w:rPr>
          <w:lang w:eastAsia="zh-CN"/>
        </w:rPr>
      </w:pPr>
      <w:r>
        <w:rPr>
          <w:lang w:eastAsia="zh-CN"/>
        </w:rPr>
        <w:t xml:space="preserve">　　</w:t>
      </w:r>
      <w:r>
        <w:rPr>
          <w:lang w:eastAsia="zh-CN"/>
        </w:rPr>
        <w:t>·</w:t>
      </w:r>
      <w:r>
        <w:rPr>
          <w:lang w:eastAsia="zh-CN"/>
        </w:rPr>
        <w:t>十八部论一卷</w:t>
      </w:r>
      <w:r>
        <w:rPr>
          <w:lang w:eastAsia="zh-CN"/>
        </w:rPr>
        <w:t>(</w:t>
      </w:r>
      <w:r>
        <w:rPr>
          <w:lang w:eastAsia="zh-CN"/>
        </w:rPr>
        <w:t>初出与部异执论等同本房等并云真谛译者非也</w:t>
      </w:r>
      <w:r>
        <w:rPr>
          <w:lang w:eastAsia="zh-CN"/>
        </w:rPr>
        <w:t>)</w:t>
      </w:r>
    </w:p>
    <w:p w:rsidR="000309FE" w:rsidRDefault="001D1B5D">
      <w:pPr>
        <w:rPr>
          <w:lang w:eastAsia="zh-CN"/>
        </w:rPr>
      </w:pPr>
      <w:r>
        <w:rPr>
          <w:lang w:eastAsia="zh-CN"/>
        </w:rPr>
        <w:t xml:space="preserve">　　</w:t>
      </w:r>
      <w:r>
        <w:rPr>
          <w:lang w:eastAsia="zh-CN"/>
        </w:rPr>
        <w:t>·</w:t>
      </w:r>
      <w:r>
        <w:rPr>
          <w:lang w:eastAsia="zh-CN"/>
        </w:rPr>
        <w:t>佛入涅槃密迹金刚力士哀恋经一卷</w:t>
      </w:r>
    </w:p>
    <w:p w:rsidR="000309FE" w:rsidRDefault="001D1B5D">
      <w:pPr>
        <w:rPr>
          <w:lang w:eastAsia="zh-CN"/>
        </w:rPr>
      </w:pPr>
      <w:r>
        <w:rPr>
          <w:lang w:eastAsia="zh-CN"/>
        </w:rPr>
        <w:t xml:space="preserve">　　</w:t>
      </w:r>
      <w:r>
        <w:rPr>
          <w:lang w:eastAsia="zh-CN"/>
        </w:rPr>
        <w:t>·</w:t>
      </w:r>
      <w:r>
        <w:rPr>
          <w:lang w:eastAsia="zh-CN"/>
        </w:rPr>
        <w:t>无明罗刹集一卷</w:t>
      </w:r>
      <w:r>
        <w:rPr>
          <w:lang w:eastAsia="zh-CN"/>
        </w:rPr>
        <w:t>(</w:t>
      </w:r>
      <w:r>
        <w:rPr>
          <w:lang w:eastAsia="zh-CN"/>
        </w:rPr>
        <w:t>亦云无明罗刹经或二卷</w:t>
      </w:r>
      <w:r>
        <w:rPr>
          <w:lang w:eastAsia="zh-CN"/>
        </w:rPr>
        <w:t>)</w:t>
      </w:r>
    </w:p>
    <w:p w:rsidR="000309FE" w:rsidRDefault="001D1B5D">
      <w:pPr>
        <w:rPr>
          <w:lang w:eastAsia="zh-CN"/>
        </w:rPr>
      </w:pPr>
      <w:r>
        <w:rPr>
          <w:lang w:eastAsia="zh-CN"/>
        </w:rPr>
        <w:t xml:space="preserve">　　右二十部六十五卷。并是见入藏经。似是秦时译出</w:t>
      </w:r>
      <w:r>
        <w:rPr>
          <w:lang w:eastAsia="zh-CN"/>
        </w:rPr>
        <w:t>(</w:t>
      </w:r>
      <w:r>
        <w:rPr>
          <w:lang w:eastAsia="zh-CN"/>
        </w:rPr>
        <w:t>数本经中并有秦言之字</w:t>
      </w:r>
      <w:r>
        <w:rPr>
          <w:lang w:eastAsia="zh-CN"/>
        </w:rPr>
        <w:t>)</w:t>
      </w:r>
      <w:r>
        <w:rPr>
          <w:lang w:eastAsia="zh-CN"/>
        </w:rPr>
        <w:t>诸失译录并未曾载。今附此秦录。庶免遗漏焉。</w:t>
      </w:r>
    </w:p>
    <w:p w:rsidR="000309FE" w:rsidRDefault="001D1B5D">
      <w:pPr>
        <w:rPr>
          <w:lang w:eastAsia="zh-CN"/>
        </w:rPr>
      </w:pPr>
      <w:r>
        <w:rPr>
          <w:lang w:eastAsia="zh-CN"/>
        </w:rPr>
        <w:t xml:space="preserve">　　通前旧失译经七部七卷。及新附安公关中异经等。总四十一部。合八十六卷。并为三秦失译云。</w:t>
      </w:r>
    </w:p>
    <w:p w:rsidR="000309FE" w:rsidRDefault="001D1B5D">
      <w:pPr>
        <w:rPr>
          <w:lang w:eastAsia="zh-CN"/>
        </w:rPr>
      </w:pPr>
      <w:r>
        <w:rPr>
          <w:lang w:eastAsia="zh-CN"/>
        </w:rPr>
        <w:lastRenderedPageBreak/>
        <w:t xml:space="preserve">　　前凉张氏都姑臧</w:t>
      </w:r>
      <w:r>
        <w:rPr>
          <w:lang w:eastAsia="zh-CN"/>
        </w:rPr>
        <w:t>(</w:t>
      </w:r>
      <w:r>
        <w:rPr>
          <w:lang w:eastAsia="zh-CN"/>
        </w:rPr>
        <w:t>新上余录无年依甄鸾录多从晋年号</w:t>
      </w:r>
      <w:r>
        <w:rPr>
          <w:lang w:eastAsia="zh-CN"/>
        </w:rPr>
        <w:t>)</w:t>
      </w:r>
    </w:p>
    <w:p w:rsidR="000309FE" w:rsidRDefault="001D1B5D">
      <w:pPr>
        <w:rPr>
          <w:lang w:eastAsia="zh-CN"/>
        </w:rPr>
      </w:pPr>
      <w:r>
        <w:rPr>
          <w:lang w:eastAsia="zh-CN"/>
        </w:rPr>
        <w:t xml:space="preserve">　　从张轨</w:t>
      </w:r>
      <w:r>
        <w:rPr>
          <w:lang w:eastAsia="zh-CN"/>
        </w:rPr>
        <w:t>(</w:t>
      </w:r>
      <w:r>
        <w:rPr>
          <w:lang w:eastAsia="zh-CN"/>
        </w:rPr>
        <w:t>谥为武王</w:t>
      </w:r>
      <w:r>
        <w:rPr>
          <w:lang w:eastAsia="zh-CN"/>
        </w:rPr>
        <w:t>)</w:t>
      </w:r>
      <w:r>
        <w:rPr>
          <w:lang w:eastAsia="zh-CN"/>
        </w:rPr>
        <w:t>永宁元年辛酉至天锡</w:t>
      </w:r>
      <w:r>
        <w:rPr>
          <w:lang w:eastAsia="zh-CN"/>
        </w:rPr>
        <w:t>(</w:t>
      </w:r>
      <w:r>
        <w:rPr>
          <w:lang w:eastAsia="zh-CN"/>
        </w:rPr>
        <w:t>秦封骠骑大将军凉州牧</w:t>
      </w:r>
      <w:r>
        <w:rPr>
          <w:lang w:eastAsia="zh-CN"/>
        </w:rPr>
        <w:t>)</w:t>
      </w:r>
      <w:r>
        <w:rPr>
          <w:lang w:eastAsia="zh-CN"/>
        </w:rPr>
        <w:t>咸安六年景子凡经八主七十六年。外国优婆塞一人译经。四部合六卷</w:t>
      </w:r>
      <w:r>
        <w:rPr>
          <w:lang w:eastAsia="zh-CN"/>
        </w:rPr>
        <w:t>(</w:t>
      </w:r>
      <w:r>
        <w:rPr>
          <w:lang w:eastAsia="zh-CN"/>
        </w:rPr>
        <w:t>于中一部一卷见在三部五卷阙本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前凉</w:t>
      </w:r>
      <w:r>
        <w:rPr>
          <w:lang w:eastAsia="zh-CN"/>
        </w:rPr>
        <w:t>)</w:t>
      </w:r>
      <w:r>
        <w:rPr>
          <w:lang w:eastAsia="zh-CN"/>
        </w:rPr>
        <w:t>优婆塞支施仑</w:t>
      </w:r>
      <w:r>
        <w:rPr>
          <w:lang w:eastAsia="zh-CN"/>
        </w:rPr>
        <w:t>(</w:t>
      </w:r>
      <w:r>
        <w:rPr>
          <w:lang w:eastAsia="zh-CN"/>
        </w:rPr>
        <w:t>四部六卷经</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须赖经一卷</w:t>
      </w:r>
      <w:r>
        <w:rPr>
          <w:lang w:eastAsia="zh-CN"/>
        </w:rPr>
        <w:t>(</w:t>
      </w:r>
      <w:r>
        <w:rPr>
          <w:lang w:eastAsia="zh-CN"/>
        </w:rPr>
        <w:t>与曹魏白延吴支谦宋功德贤所出须赖经同本见经后记第三出咸安三年出</w:t>
      </w:r>
      <w:r>
        <w:rPr>
          <w:lang w:eastAsia="zh-CN"/>
        </w:rPr>
        <w:t>)</w:t>
      </w:r>
    </w:p>
    <w:p w:rsidR="000309FE" w:rsidRDefault="001D1B5D">
      <w:pPr>
        <w:rPr>
          <w:lang w:eastAsia="zh-CN"/>
        </w:rPr>
      </w:pPr>
      <w:r>
        <w:rPr>
          <w:lang w:eastAsia="zh-CN"/>
        </w:rPr>
        <w:t xml:space="preserve">　　</w:t>
      </w:r>
      <w:r>
        <w:rPr>
          <w:lang w:eastAsia="zh-CN"/>
        </w:rPr>
        <w:t>·</w:t>
      </w:r>
      <w:r>
        <w:rPr>
          <w:lang w:eastAsia="zh-CN"/>
        </w:rPr>
        <w:t>如幻三昧经二卷</w:t>
      </w:r>
      <w:r>
        <w:rPr>
          <w:lang w:eastAsia="zh-CN"/>
        </w:rPr>
        <w:t>(</w:t>
      </w:r>
      <w:r>
        <w:rPr>
          <w:lang w:eastAsia="zh-CN"/>
        </w:rPr>
        <w:t>第四出与</w:t>
      </w:r>
      <w:r>
        <w:rPr>
          <w:lang w:eastAsia="zh-CN"/>
        </w:rPr>
        <w:t>)(</w:t>
      </w:r>
      <w:r>
        <w:rPr>
          <w:lang w:eastAsia="zh-CN"/>
        </w:rPr>
        <w:t>安高法护如幻三昧及宝积善住意会等同本见首楞严经后记咸安三年出</w:t>
      </w:r>
      <w:r>
        <w:rPr>
          <w:lang w:eastAsia="zh-CN"/>
        </w:rPr>
        <w:t>)</w:t>
      </w:r>
    </w:p>
    <w:p w:rsidR="000309FE" w:rsidRDefault="001D1B5D">
      <w:pPr>
        <w:rPr>
          <w:lang w:eastAsia="zh-CN"/>
        </w:rPr>
      </w:pPr>
      <w:r>
        <w:rPr>
          <w:lang w:eastAsia="zh-CN"/>
        </w:rPr>
        <w:t xml:space="preserve">　　</w:t>
      </w:r>
      <w:r>
        <w:rPr>
          <w:lang w:eastAsia="zh-CN"/>
        </w:rPr>
        <w:t>·</w:t>
      </w:r>
      <w:r>
        <w:rPr>
          <w:lang w:eastAsia="zh-CN"/>
        </w:rPr>
        <w:t>上金光首经一卷</w:t>
      </w:r>
      <w:r>
        <w:rPr>
          <w:lang w:eastAsia="zh-CN"/>
        </w:rPr>
        <w:t>(</w:t>
      </w:r>
      <w:r>
        <w:rPr>
          <w:lang w:eastAsia="zh-CN"/>
        </w:rPr>
        <w:t>第二出与晋法护大净法门经隋耶舍大庄严法门经同本咸安三年出见首楞严经后记</w:t>
      </w:r>
      <w:r>
        <w:rPr>
          <w:lang w:eastAsia="zh-CN"/>
        </w:rPr>
        <w:t>)</w:t>
      </w:r>
    </w:p>
    <w:p w:rsidR="000309FE" w:rsidRDefault="001D1B5D">
      <w:pPr>
        <w:rPr>
          <w:lang w:eastAsia="zh-CN"/>
        </w:rPr>
      </w:pPr>
      <w:r>
        <w:rPr>
          <w:lang w:eastAsia="zh-CN"/>
        </w:rPr>
        <w:t xml:space="preserve">　　</w:t>
      </w:r>
      <w:r>
        <w:rPr>
          <w:lang w:eastAsia="zh-CN"/>
        </w:rPr>
        <w:t>·</w:t>
      </w:r>
      <w:r>
        <w:rPr>
          <w:lang w:eastAsia="zh-CN"/>
        </w:rPr>
        <w:t>首楞严经二卷</w:t>
      </w:r>
      <w:r>
        <w:rPr>
          <w:lang w:eastAsia="zh-CN"/>
        </w:rPr>
        <w:t>(</w:t>
      </w:r>
      <w:r>
        <w:rPr>
          <w:lang w:eastAsia="zh-CN"/>
        </w:rPr>
        <w:t>第八出与汉支</w:t>
      </w:r>
      <w:r>
        <w:rPr>
          <w:lang w:eastAsia="zh-CN"/>
        </w:rPr>
        <w:t>谶吴支谦魏白延晋法护等所出首楞严同本咸安三年出见经后记</w:t>
      </w:r>
      <w:r>
        <w:rPr>
          <w:lang w:eastAsia="zh-CN"/>
        </w:rPr>
        <w:t>)</w:t>
      </w:r>
    </w:p>
    <w:p w:rsidR="000309FE" w:rsidRDefault="001D1B5D">
      <w:pPr>
        <w:rPr>
          <w:lang w:eastAsia="zh-CN"/>
        </w:rPr>
      </w:pPr>
      <w:r>
        <w:rPr>
          <w:lang w:eastAsia="zh-CN"/>
        </w:rPr>
        <w:t xml:space="preserve">　　右四部六卷</w:t>
      </w:r>
      <w:r>
        <w:rPr>
          <w:lang w:eastAsia="zh-CN"/>
        </w:rPr>
        <w:t>(</w:t>
      </w:r>
      <w:r>
        <w:rPr>
          <w:lang w:eastAsia="zh-CN"/>
        </w:rPr>
        <w:t>须赖经一部一卷见在如幻等五部三卷阙本</w:t>
      </w:r>
      <w:r>
        <w:rPr>
          <w:lang w:eastAsia="zh-CN"/>
        </w:rPr>
        <w:t>)</w:t>
      </w:r>
      <w:r>
        <w:rPr>
          <w:lang w:eastAsia="zh-CN"/>
        </w:rPr>
        <w:t>。</w:t>
      </w:r>
    </w:p>
    <w:p w:rsidR="000309FE" w:rsidRDefault="001D1B5D">
      <w:pPr>
        <w:rPr>
          <w:lang w:eastAsia="zh-CN"/>
        </w:rPr>
      </w:pPr>
      <w:r>
        <w:rPr>
          <w:lang w:eastAsia="zh-CN"/>
        </w:rPr>
        <w:t xml:space="preserve">　　优婆塞支施仑。月支人也。博综众经特善方等。意存开化传于未闻。奉经来游达于凉土张公见而重之。请令翻译。以咸安三年癸酉</w:t>
      </w:r>
      <w:r>
        <w:rPr>
          <w:lang w:eastAsia="zh-CN"/>
        </w:rPr>
        <w:t>(</w:t>
      </w:r>
      <w:r>
        <w:rPr>
          <w:lang w:eastAsia="zh-CN"/>
        </w:rPr>
        <w:t>从晋年号也</w:t>
      </w:r>
      <w:r>
        <w:rPr>
          <w:lang w:eastAsia="zh-CN"/>
        </w:rPr>
        <w:t>)</w:t>
      </w:r>
      <w:r>
        <w:rPr>
          <w:lang w:eastAsia="zh-CN"/>
        </w:rPr>
        <w:t>于凉州州内正厅堂后湛露轩下。出须赖等经四部。龟兹王世子帛延传语。常侍西海赵潚会水令马亦内侍来恭政三人笔受。沙门释慧常释进行同在会证。凉州自属辞不加文饰也。出须赖经后记及首楞严经后记</w:t>
      </w:r>
      <w:r>
        <w:rPr>
          <w:lang w:eastAsia="zh-CN"/>
        </w:rPr>
        <w:t>(</w:t>
      </w:r>
      <w:r>
        <w:rPr>
          <w:lang w:eastAsia="zh-CN"/>
        </w:rPr>
        <w:t>前凉之代应更出经后进遇之幸续编附</w:t>
      </w:r>
      <w:r>
        <w:rPr>
          <w:lang w:eastAsia="zh-CN"/>
        </w:rPr>
        <w:t>)</w:t>
      </w:r>
      <w:r>
        <w:rPr>
          <w:lang w:eastAsia="zh-CN"/>
        </w:rPr>
        <w:t>。</w:t>
      </w:r>
    </w:p>
    <w:p w:rsidR="000309FE" w:rsidRDefault="001D1B5D">
      <w:pPr>
        <w:rPr>
          <w:lang w:eastAsia="zh-CN"/>
        </w:rPr>
      </w:pPr>
      <w:r>
        <w:rPr>
          <w:lang w:eastAsia="zh-CN"/>
        </w:rPr>
        <w:t xml:space="preserve">　　北凉沮渠氏。初都张掖。后徙姑臧</w:t>
      </w:r>
    </w:p>
    <w:p w:rsidR="000309FE" w:rsidRDefault="001D1B5D">
      <w:pPr>
        <w:rPr>
          <w:lang w:eastAsia="zh-CN"/>
        </w:rPr>
      </w:pPr>
      <w:r>
        <w:rPr>
          <w:lang w:eastAsia="zh-CN"/>
        </w:rPr>
        <w:t xml:space="preserve">　　自蒙</w:t>
      </w:r>
      <w:r>
        <w:rPr>
          <w:lang w:eastAsia="zh-CN"/>
        </w:rPr>
        <w:t>逊</w:t>
      </w:r>
      <w:r>
        <w:rPr>
          <w:lang w:eastAsia="zh-CN"/>
        </w:rPr>
        <w:t>(</w:t>
      </w:r>
      <w:r>
        <w:rPr>
          <w:lang w:eastAsia="zh-CN"/>
        </w:rPr>
        <w:t>谥武宣王</w:t>
      </w:r>
      <w:r>
        <w:rPr>
          <w:lang w:eastAsia="zh-CN"/>
        </w:rPr>
        <w:t>)</w:t>
      </w:r>
      <w:r>
        <w:rPr>
          <w:lang w:eastAsia="zh-CN"/>
        </w:rPr>
        <w:t>永安元年辛丑。至茂虔</w:t>
      </w:r>
      <w:r>
        <w:rPr>
          <w:lang w:eastAsia="zh-CN"/>
        </w:rPr>
        <w:t>(</w:t>
      </w:r>
      <w:r>
        <w:rPr>
          <w:lang w:eastAsia="zh-CN"/>
        </w:rPr>
        <w:t>魏封河西王</w:t>
      </w:r>
      <w:r>
        <w:rPr>
          <w:lang w:eastAsia="zh-CN"/>
        </w:rPr>
        <w:t>)</w:t>
      </w:r>
      <w:r>
        <w:rPr>
          <w:lang w:eastAsia="zh-CN"/>
        </w:rPr>
        <w:t>承和七年己卯。凡经二主三十九年。缁素九人所出经律论等。并新旧集失译诸经。总八十二部。合三百一十一卷</w:t>
      </w:r>
      <w:r>
        <w:rPr>
          <w:lang w:eastAsia="zh-CN"/>
        </w:rPr>
        <w:t>(</w:t>
      </w:r>
      <w:r>
        <w:rPr>
          <w:lang w:eastAsia="zh-CN"/>
        </w:rPr>
        <w:t>于中二十五部二百九卷见在五十七部一百二卷阙本</w:t>
      </w:r>
      <w:r>
        <w:rPr>
          <w:lang w:eastAsia="zh-CN"/>
        </w:rPr>
        <w:t>)</w:t>
      </w:r>
      <w:r>
        <w:rPr>
          <w:lang w:eastAsia="zh-CN"/>
        </w:rPr>
        <w:t xml:space="preserve">。　　</w:t>
      </w:r>
      <w:r>
        <w:rPr>
          <w:lang w:eastAsia="zh-CN"/>
        </w:rPr>
        <w:t>·(</w:t>
      </w:r>
      <w:r>
        <w:rPr>
          <w:lang w:eastAsia="zh-CN"/>
        </w:rPr>
        <w:t>北凉</w:t>
      </w:r>
      <w:r>
        <w:rPr>
          <w:lang w:eastAsia="zh-CN"/>
        </w:rPr>
        <w:t>)</w:t>
      </w:r>
      <w:r>
        <w:rPr>
          <w:lang w:eastAsia="zh-CN"/>
        </w:rPr>
        <w:t>沙门释道龚</w:t>
      </w:r>
      <w:r>
        <w:rPr>
          <w:lang w:eastAsia="zh-CN"/>
        </w:rPr>
        <w:t>(</w:t>
      </w:r>
      <w:r>
        <w:rPr>
          <w:lang w:eastAsia="zh-CN"/>
        </w:rPr>
        <w:t>二部一十二卷经</w:t>
      </w:r>
      <w:r>
        <w:rPr>
          <w:lang w:eastAsia="zh-CN"/>
        </w:rPr>
        <w:t>)</w:t>
      </w:r>
    </w:p>
    <w:p w:rsidR="000309FE" w:rsidRDefault="001D1B5D">
      <w:pPr>
        <w:rPr>
          <w:lang w:eastAsia="zh-CN"/>
        </w:rPr>
      </w:pPr>
      <w:r>
        <w:rPr>
          <w:lang w:eastAsia="zh-CN"/>
        </w:rPr>
        <w:t xml:space="preserve">　　</w:t>
      </w:r>
      <w:r>
        <w:rPr>
          <w:lang w:eastAsia="zh-CN"/>
        </w:rPr>
        <w:t>·</w:t>
      </w:r>
      <w:r>
        <w:rPr>
          <w:lang w:eastAsia="zh-CN"/>
        </w:rPr>
        <w:t>沙门释法众</w:t>
      </w:r>
      <w:r>
        <w:rPr>
          <w:lang w:eastAsia="zh-CN"/>
        </w:rPr>
        <w:t>(</w:t>
      </w:r>
      <w:r>
        <w:rPr>
          <w:lang w:eastAsia="zh-CN"/>
        </w:rPr>
        <w:t>一部四卷经</w:t>
      </w:r>
      <w:r>
        <w:rPr>
          <w:lang w:eastAsia="zh-CN"/>
        </w:rPr>
        <w:t>)</w:t>
      </w:r>
    </w:p>
    <w:p w:rsidR="000309FE" w:rsidRDefault="001D1B5D">
      <w:pPr>
        <w:rPr>
          <w:lang w:eastAsia="zh-CN"/>
        </w:rPr>
      </w:pPr>
      <w:r>
        <w:rPr>
          <w:lang w:eastAsia="zh-CN"/>
        </w:rPr>
        <w:t xml:space="preserve">　　</w:t>
      </w:r>
      <w:r>
        <w:rPr>
          <w:lang w:eastAsia="zh-CN"/>
        </w:rPr>
        <w:t>·</w:t>
      </w:r>
      <w:r>
        <w:rPr>
          <w:lang w:eastAsia="zh-CN"/>
        </w:rPr>
        <w:t>沙门僧伽陀</w:t>
      </w:r>
      <w:r>
        <w:rPr>
          <w:lang w:eastAsia="zh-CN"/>
        </w:rPr>
        <w:t>(</w:t>
      </w:r>
      <w:r>
        <w:rPr>
          <w:lang w:eastAsia="zh-CN"/>
        </w:rPr>
        <w:t>一部二卷经</w:t>
      </w:r>
      <w:r>
        <w:rPr>
          <w:lang w:eastAsia="zh-CN"/>
        </w:rPr>
        <w:t>)</w:t>
      </w:r>
    </w:p>
    <w:p w:rsidR="000309FE" w:rsidRDefault="001D1B5D">
      <w:pPr>
        <w:rPr>
          <w:lang w:eastAsia="zh-CN"/>
        </w:rPr>
      </w:pPr>
      <w:r>
        <w:rPr>
          <w:lang w:eastAsia="zh-CN"/>
        </w:rPr>
        <w:t xml:space="preserve">　　</w:t>
      </w:r>
      <w:r>
        <w:rPr>
          <w:lang w:eastAsia="zh-CN"/>
        </w:rPr>
        <w:t>·</w:t>
      </w:r>
      <w:r>
        <w:rPr>
          <w:lang w:eastAsia="zh-CN"/>
        </w:rPr>
        <w:t>沙门昙无谶</w:t>
      </w:r>
      <w:r>
        <w:rPr>
          <w:lang w:eastAsia="zh-CN"/>
        </w:rPr>
        <w:t>(</w:t>
      </w:r>
      <w:r>
        <w:rPr>
          <w:lang w:eastAsia="zh-CN"/>
        </w:rPr>
        <w:t>一十九部一百三十一卷经律集</w:t>
      </w:r>
      <w:r>
        <w:rPr>
          <w:lang w:eastAsia="zh-CN"/>
        </w:rPr>
        <w:t>)</w:t>
      </w:r>
    </w:p>
    <w:p w:rsidR="000309FE" w:rsidRDefault="001D1B5D">
      <w:pPr>
        <w:rPr>
          <w:lang w:eastAsia="zh-CN"/>
        </w:rPr>
      </w:pPr>
      <w:r>
        <w:rPr>
          <w:lang w:eastAsia="zh-CN"/>
        </w:rPr>
        <w:t xml:space="preserve">　　</w:t>
      </w:r>
      <w:r>
        <w:rPr>
          <w:lang w:eastAsia="zh-CN"/>
        </w:rPr>
        <w:t>·</w:t>
      </w:r>
      <w:r>
        <w:rPr>
          <w:lang w:eastAsia="zh-CN"/>
        </w:rPr>
        <w:t>安阳候沮渠京声</w:t>
      </w:r>
      <w:r>
        <w:rPr>
          <w:lang w:eastAsia="zh-CN"/>
        </w:rPr>
        <w:t>(</w:t>
      </w:r>
      <w:r>
        <w:rPr>
          <w:lang w:eastAsia="zh-CN"/>
        </w:rPr>
        <w:t>一部二卷集</w:t>
      </w:r>
      <w:r>
        <w:rPr>
          <w:lang w:eastAsia="zh-CN"/>
        </w:rPr>
        <w:t>)</w:t>
      </w:r>
    </w:p>
    <w:p w:rsidR="000309FE" w:rsidRDefault="001D1B5D">
      <w:pPr>
        <w:rPr>
          <w:lang w:eastAsia="zh-CN"/>
        </w:rPr>
      </w:pPr>
      <w:r>
        <w:rPr>
          <w:lang w:eastAsia="zh-CN"/>
        </w:rPr>
        <w:t xml:space="preserve">　　</w:t>
      </w:r>
      <w:r>
        <w:rPr>
          <w:lang w:eastAsia="zh-CN"/>
        </w:rPr>
        <w:t>·</w:t>
      </w:r>
      <w:r>
        <w:rPr>
          <w:lang w:eastAsia="zh-CN"/>
        </w:rPr>
        <w:t>沙门浮陀跋摩</w:t>
      </w:r>
      <w:r>
        <w:rPr>
          <w:lang w:eastAsia="zh-CN"/>
        </w:rPr>
        <w:t>(</w:t>
      </w:r>
      <w:r>
        <w:rPr>
          <w:lang w:eastAsia="zh-CN"/>
        </w:rPr>
        <w:t>一部六十卷论</w:t>
      </w:r>
      <w:r>
        <w:rPr>
          <w:lang w:eastAsia="zh-CN"/>
        </w:rPr>
        <w:t>)</w:t>
      </w:r>
    </w:p>
    <w:p w:rsidR="000309FE" w:rsidRDefault="001D1B5D">
      <w:pPr>
        <w:rPr>
          <w:lang w:eastAsia="zh-CN"/>
        </w:rPr>
      </w:pPr>
      <w:r>
        <w:rPr>
          <w:lang w:eastAsia="zh-CN"/>
        </w:rPr>
        <w:t xml:space="preserve">　　</w:t>
      </w:r>
      <w:r>
        <w:rPr>
          <w:lang w:eastAsia="zh-CN"/>
        </w:rPr>
        <w:t>·</w:t>
      </w:r>
      <w:r>
        <w:rPr>
          <w:lang w:eastAsia="zh-CN"/>
        </w:rPr>
        <w:t>沙门释智猛</w:t>
      </w:r>
      <w:r>
        <w:rPr>
          <w:lang w:eastAsia="zh-CN"/>
        </w:rPr>
        <w:t>(</w:t>
      </w:r>
      <w:r>
        <w:rPr>
          <w:lang w:eastAsia="zh-CN"/>
        </w:rPr>
        <w:t>一部二十卷经</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沙门释道泰</w:t>
      </w:r>
      <w:r>
        <w:rPr>
          <w:lang w:eastAsia="zh-CN"/>
        </w:rPr>
        <w:t>(</w:t>
      </w:r>
      <w:r>
        <w:rPr>
          <w:lang w:eastAsia="zh-CN"/>
        </w:rPr>
        <w:t>二部四卷论</w:t>
      </w:r>
      <w:r>
        <w:rPr>
          <w:lang w:eastAsia="zh-CN"/>
        </w:rPr>
        <w:t>)</w:t>
      </w:r>
    </w:p>
    <w:p w:rsidR="000309FE" w:rsidRDefault="001D1B5D">
      <w:pPr>
        <w:rPr>
          <w:lang w:eastAsia="zh-CN"/>
        </w:rPr>
      </w:pPr>
      <w:r>
        <w:rPr>
          <w:lang w:eastAsia="zh-CN"/>
        </w:rPr>
        <w:t xml:space="preserve">　　</w:t>
      </w:r>
      <w:r>
        <w:rPr>
          <w:lang w:eastAsia="zh-CN"/>
        </w:rPr>
        <w:t>·</w:t>
      </w:r>
      <w:r>
        <w:rPr>
          <w:lang w:eastAsia="zh-CN"/>
        </w:rPr>
        <w:t>沙门释法盛</w:t>
      </w:r>
      <w:r>
        <w:rPr>
          <w:lang w:eastAsia="zh-CN"/>
        </w:rPr>
        <w:t>(</w:t>
      </w:r>
      <w:r>
        <w:rPr>
          <w:lang w:eastAsia="zh-CN"/>
        </w:rPr>
        <w:t>一部</w:t>
      </w:r>
      <w:r>
        <w:rPr>
          <w:lang w:eastAsia="zh-CN"/>
        </w:rPr>
        <w:t>一卷经</w:t>
      </w:r>
      <w:r>
        <w:rPr>
          <w:lang w:eastAsia="zh-CN"/>
        </w:rPr>
        <w:t>)</w:t>
      </w:r>
    </w:p>
    <w:p w:rsidR="000309FE" w:rsidRDefault="000309FE">
      <w:pPr>
        <w:rPr>
          <w:lang w:eastAsia="zh-CN"/>
        </w:rPr>
      </w:pPr>
    </w:p>
    <w:p w:rsidR="000309FE" w:rsidRDefault="001D1B5D">
      <w:pPr>
        <w:rPr>
          <w:lang w:eastAsia="zh-CN"/>
        </w:rPr>
      </w:pPr>
      <w:r>
        <w:rPr>
          <w:lang w:eastAsia="zh-CN"/>
        </w:rPr>
        <w:t xml:space="preserve">　　新旧诸失译经</w:t>
      </w:r>
      <w:r>
        <w:rPr>
          <w:lang w:eastAsia="zh-CN"/>
        </w:rPr>
        <w:t>(</w:t>
      </w:r>
      <w:r>
        <w:rPr>
          <w:lang w:eastAsia="zh-CN"/>
        </w:rPr>
        <w:t>五十三部七十五卷五部一十八卷旧集四十八部五十七卷新附</w:t>
      </w:r>
      <w:r>
        <w:rPr>
          <w:lang w:eastAsia="zh-CN"/>
        </w:rPr>
        <w:t>)</w:t>
      </w:r>
    </w:p>
    <w:p w:rsidR="000309FE" w:rsidRDefault="001D1B5D">
      <w:pPr>
        <w:rPr>
          <w:lang w:eastAsia="zh-CN"/>
        </w:rPr>
      </w:pPr>
      <w:r>
        <w:rPr>
          <w:lang w:eastAsia="zh-CN"/>
        </w:rPr>
        <w:t xml:space="preserve">　　</w:t>
      </w:r>
      <w:r>
        <w:rPr>
          <w:lang w:eastAsia="zh-CN"/>
        </w:rPr>
        <w:t>·</w:t>
      </w:r>
      <w:r>
        <w:rPr>
          <w:lang w:eastAsia="zh-CN"/>
        </w:rPr>
        <w:t>宝梁经二卷</w:t>
      </w:r>
      <w:r>
        <w:rPr>
          <w:lang w:eastAsia="zh-CN"/>
        </w:rPr>
        <w:t>(</w:t>
      </w:r>
      <w:r>
        <w:rPr>
          <w:lang w:eastAsia="zh-CN"/>
        </w:rPr>
        <w:t>今编入宝积当第四十四会见竺道祖河西录及僧祐录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悲华经十卷</w:t>
      </w:r>
      <w:r>
        <w:rPr>
          <w:lang w:eastAsia="zh-CN"/>
        </w:rPr>
        <w:t>(</w:t>
      </w:r>
      <w:r>
        <w:rPr>
          <w:lang w:eastAsia="zh-CN"/>
        </w:rPr>
        <w:t>第三出与法护闲居经及大悲分陀利昙无谶悲华经等同本房云见古录似是先译龚更删改今疑即无谶出者是</w:t>
      </w:r>
      <w:r>
        <w:rPr>
          <w:lang w:eastAsia="zh-CN"/>
        </w:rPr>
        <w:t>)</w:t>
      </w:r>
    </w:p>
    <w:p w:rsidR="000309FE" w:rsidRDefault="001D1B5D">
      <w:pPr>
        <w:rPr>
          <w:lang w:eastAsia="zh-CN"/>
        </w:rPr>
      </w:pPr>
      <w:r>
        <w:rPr>
          <w:lang w:eastAsia="zh-CN"/>
        </w:rPr>
        <w:t xml:space="preserve">　　右二部一十二卷</w:t>
      </w:r>
      <w:r>
        <w:rPr>
          <w:lang w:eastAsia="zh-CN"/>
        </w:rPr>
        <w:t>(</w:t>
      </w:r>
      <w:r>
        <w:rPr>
          <w:lang w:eastAsia="zh-CN"/>
        </w:rPr>
        <w:t>前宝梁经一部二卷见存后悲华经一部十卷阙本</w:t>
      </w:r>
      <w:r>
        <w:rPr>
          <w:lang w:eastAsia="zh-CN"/>
        </w:rPr>
        <w:t>)</w:t>
      </w:r>
      <w:r>
        <w:rPr>
          <w:lang w:eastAsia="zh-CN"/>
        </w:rPr>
        <w:t>。</w:t>
      </w:r>
    </w:p>
    <w:p w:rsidR="000309FE" w:rsidRDefault="001D1B5D">
      <w:pPr>
        <w:rPr>
          <w:lang w:eastAsia="zh-CN"/>
        </w:rPr>
      </w:pPr>
      <w:r>
        <w:rPr>
          <w:lang w:eastAsia="zh-CN"/>
        </w:rPr>
        <w:t xml:space="preserve">　　沙门释道龚。虚心广运弘利为道。以北凉河西王</w:t>
      </w:r>
      <w:r>
        <w:rPr>
          <w:lang w:eastAsia="zh-CN"/>
        </w:rPr>
        <w:t>(</w:t>
      </w:r>
      <w:r>
        <w:rPr>
          <w:lang w:eastAsia="zh-CN"/>
        </w:rPr>
        <w:t>蒙逊僭号</w:t>
      </w:r>
      <w:r>
        <w:rPr>
          <w:lang w:eastAsia="zh-CN"/>
        </w:rPr>
        <w:t>)</w:t>
      </w:r>
      <w:r>
        <w:rPr>
          <w:lang w:eastAsia="zh-CN"/>
        </w:rPr>
        <w:t>永安年间。于张掖为蒙逊译宝梁等经二部。</w:t>
      </w:r>
    </w:p>
    <w:p w:rsidR="000309FE" w:rsidRDefault="001D1B5D">
      <w:pPr>
        <w:rPr>
          <w:lang w:eastAsia="zh-CN"/>
        </w:rPr>
      </w:pPr>
      <w:r>
        <w:rPr>
          <w:lang w:eastAsia="zh-CN"/>
        </w:rPr>
        <w:t xml:space="preserve">　　</w:t>
      </w:r>
      <w:r>
        <w:rPr>
          <w:lang w:eastAsia="zh-CN"/>
        </w:rPr>
        <w:t>·</w:t>
      </w:r>
      <w:r>
        <w:rPr>
          <w:lang w:eastAsia="zh-CN"/>
        </w:rPr>
        <w:t>大方等陀罗尼经四卷</w:t>
      </w:r>
      <w:r>
        <w:rPr>
          <w:lang w:eastAsia="zh-CN"/>
        </w:rPr>
        <w:t>(</w:t>
      </w:r>
      <w:r>
        <w:rPr>
          <w:lang w:eastAsia="zh-CN"/>
        </w:rPr>
        <w:t>或无大字一名方等檀持陀罗尼经或直云檀持陀罗尼经见竺道祖晋世</w:t>
      </w:r>
      <w:r>
        <w:rPr>
          <w:lang w:eastAsia="zh-CN"/>
        </w:rPr>
        <w:t>杂录及僧祐录</w:t>
      </w:r>
      <w:r>
        <w:rPr>
          <w:lang w:eastAsia="zh-CN"/>
        </w:rPr>
        <w:t>)</w:t>
      </w:r>
    </w:p>
    <w:p w:rsidR="000309FE" w:rsidRDefault="001D1B5D">
      <w:pPr>
        <w:rPr>
          <w:lang w:eastAsia="zh-CN"/>
        </w:rPr>
      </w:pPr>
      <w:r>
        <w:rPr>
          <w:lang w:eastAsia="zh-CN"/>
        </w:rPr>
        <w:t xml:space="preserve">　　右一部四卷其本见在。</w:t>
      </w:r>
    </w:p>
    <w:p w:rsidR="000309FE" w:rsidRDefault="001D1B5D">
      <w:pPr>
        <w:rPr>
          <w:lang w:eastAsia="zh-CN"/>
        </w:rPr>
      </w:pPr>
      <w:r>
        <w:rPr>
          <w:lang w:eastAsia="zh-CN"/>
        </w:rPr>
        <w:t xml:space="preserve">　　沙门释法众。高昌郡人。亦以永安年中。于张掖为河西王蒙逊。译大方等陀罗尼经一部。宝唱录云。在高昌郡译。未详孰是。</w:t>
      </w:r>
    </w:p>
    <w:p w:rsidR="000309FE" w:rsidRDefault="001D1B5D">
      <w:pPr>
        <w:rPr>
          <w:lang w:eastAsia="zh-CN"/>
        </w:rPr>
      </w:pPr>
      <w:r>
        <w:rPr>
          <w:lang w:eastAsia="zh-CN"/>
        </w:rPr>
        <w:t xml:space="preserve">　　</w:t>
      </w:r>
      <w:r>
        <w:rPr>
          <w:lang w:eastAsia="zh-CN"/>
        </w:rPr>
        <w:t>·</w:t>
      </w:r>
      <w:r>
        <w:rPr>
          <w:lang w:eastAsia="zh-CN"/>
        </w:rPr>
        <w:t>慧上菩萨问大善权经二卷</w:t>
      </w:r>
      <w:r>
        <w:rPr>
          <w:lang w:eastAsia="zh-CN"/>
        </w:rPr>
        <w:t>(</w:t>
      </w:r>
      <w:r>
        <w:rPr>
          <w:lang w:eastAsia="zh-CN"/>
        </w:rPr>
        <w:t>一名大善权经一名慧上菩萨经一名大乘方便经凡四名本并同第五出与汉佛调晋法护所出大善权经及宝积大乘方便会等同本</w:t>
      </w:r>
      <w:r>
        <w:rPr>
          <w:lang w:eastAsia="zh-CN"/>
        </w:rPr>
        <w:t>)</w:t>
      </w:r>
    </w:p>
    <w:p w:rsidR="000309FE" w:rsidRDefault="001D1B5D">
      <w:pPr>
        <w:rPr>
          <w:lang w:eastAsia="zh-CN"/>
        </w:rPr>
      </w:pPr>
      <w:r>
        <w:rPr>
          <w:lang w:eastAsia="zh-CN"/>
        </w:rPr>
        <w:t xml:space="preserve">　　右一部二卷本阙。</w:t>
      </w:r>
    </w:p>
    <w:p w:rsidR="000309FE" w:rsidRDefault="001D1B5D">
      <w:pPr>
        <w:rPr>
          <w:lang w:eastAsia="zh-CN"/>
        </w:rPr>
      </w:pPr>
      <w:r>
        <w:rPr>
          <w:lang w:eastAsia="zh-CN"/>
        </w:rPr>
        <w:t xml:space="preserve">　　沙门僧伽陀。凉言饶善。西域人。意存兼济化诱居怀。亦以永安年中。于张掖为蒙逊。译大善权经一部。见始兴录及法上录。</w:t>
      </w:r>
    </w:p>
    <w:p w:rsidR="000309FE" w:rsidRDefault="001D1B5D">
      <w:pPr>
        <w:rPr>
          <w:lang w:eastAsia="zh-CN"/>
        </w:rPr>
      </w:pPr>
      <w:r>
        <w:rPr>
          <w:lang w:eastAsia="zh-CN"/>
        </w:rPr>
        <w:t xml:space="preserve">　　</w:t>
      </w:r>
      <w:r>
        <w:rPr>
          <w:lang w:eastAsia="zh-CN"/>
        </w:rPr>
        <w:t>·</w:t>
      </w:r>
      <w:r>
        <w:rPr>
          <w:lang w:eastAsia="zh-CN"/>
        </w:rPr>
        <w:t>大般涅槃经四十卷</w:t>
      </w:r>
      <w:r>
        <w:rPr>
          <w:lang w:eastAsia="zh-CN"/>
        </w:rPr>
        <w:t>(</w:t>
      </w:r>
      <w:r>
        <w:rPr>
          <w:lang w:eastAsia="zh-CN"/>
        </w:rPr>
        <w:t>或三十六卷第五译玄始三年出十年十月二十三日讫梵本具足有三万五千偈今所译者止万余偈三分始一耳见竺道祖凉录及僧祐录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大方等大集经三十卷</w:t>
      </w:r>
      <w:r>
        <w:rPr>
          <w:lang w:eastAsia="zh-CN"/>
        </w:rPr>
        <w:t>(</w:t>
      </w:r>
      <w:r>
        <w:rPr>
          <w:lang w:eastAsia="zh-CN"/>
        </w:rPr>
        <w:t>或直云大集经第三出与汉世支谶姚秦罗什出者同本或二十九或三十一或三十二或四十卷良由初出即写分卷不同见竺道祖凉录及僧祐录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大方广三戒经三卷</w:t>
      </w:r>
      <w:r>
        <w:rPr>
          <w:lang w:eastAsia="zh-CN"/>
        </w:rPr>
        <w:t>(</w:t>
      </w:r>
      <w:r>
        <w:rPr>
          <w:lang w:eastAsia="zh-CN"/>
        </w:rPr>
        <w:t>初出与宝积三律仪会同本见法上录</w:t>
      </w:r>
      <w:r>
        <w:rPr>
          <w:lang w:eastAsia="zh-CN"/>
        </w:rPr>
        <w:t>)</w:t>
      </w:r>
    </w:p>
    <w:p w:rsidR="000309FE" w:rsidRDefault="001D1B5D">
      <w:pPr>
        <w:rPr>
          <w:lang w:eastAsia="zh-CN"/>
        </w:rPr>
      </w:pPr>
      <w:r>
        <w:rPr>
          <w:lang w:eastAsia="zh-CN"/>
        </w:rPr>
        <w:t xml:space="preserve">　　</w:t>
      </w:r>
      <w:r>
        <w:rPr>
          <w:lang w:eastAsia="zh-CN"/>
        </w:rPr>
        <w:t>·</w:t>
      </w:r>
      <w:r>
        <w:rPr>
          <w:lang w:eastAsia="zh-CN"/>
        </w:rPr>
        <w:t>悲华经十卷</w:t>
      </w:r>
      <w:r>
        <w:rPr>
          <w:lang w:eastAsia="zh-CN"/>
        </w:rPr>
        <w:t>(</w:t>
      </w:r>
      <w:r>
        <w:rPr>
          <w:lang w:eastAsia="zh-CN"/>
        </w:rPr>
        <w:t>第四出与大悲分陀利经等同本见竺道祖河西录及僧祐录祐云别录或云龚上出今疑道龚与谶同是一经二处并载恐未然也</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金光明经四卷</w:t>
      </w:r>
      <w:r>
        <w:rPr>
          <w:lang w:eastAsia="zh-CN"/>
        </w:rPr>
        <w:t>(</w:t>
      </w:r>
      <w:r>
        <w:rPr>
          <w:lang w:eastAsia="zh-CN"/>
        </w:rPr>
        <w:t>初出一十八品见竺道祖河西录</w:t>
      </w:r>
      <w:r>
        <w:rPr>
          <w:lang w:eastAsia="zh-CN"/>
        </w:rPr>
        <w:t>及僧祐录与新译金光明最胜王经等同本今入八卷合经中此四卷者在删繁录</w:t>
      </w:r>
      <w:r>
        <w:rPr>
          <w:lang w:eastAsia="zh-CN"/>
        </w:rPr>
        <w:t>)</w:t>
      </w:r>
    </w:p>
    <w:p w:rsidR="000309FE" w:rsidRDefault="001D1B5D">
      <w:pPr>
        <w:rPr>
          <w:lang w:eastAsia="zh-CN"/>
        </w:rPr>
      </w:pPr>
      <w:r>
        <w:rPr>
          <w:lang w:eastAsia="zh-CN"/>
        </w:rPr>
        <w:t xml:space="preserve">　　</w:t>
      </w:r>
      <w:r>
        <w:rPr>
          <w:lang w:eastAsia="zh-CN"/>
        </w:rPr>
        <w:t>·</w:t>
      </w:r>
      <w:r>
        <w:rPr>
          <w:lang w:eastAsia="zh-CN"/>
        </w:rPr>
        <w:t>大方等大云经六卷</w:t>
      </w:r>
      <w:r>
        <w:rPr>
          <w:lang w:eastAsia="zh-CN"/>
        </w:rPr>
        <w:t>(</w:t>
      </w:r>
      <w:r>
        <w:rPr>
          <w:lang w:eastAsia="zh-CN"/>
        </w:rPr>
        <w:t>一名大方等无相大云经一名大云无相经一名大云密藏经或云方等大云经或四卷或五卷于内苑寺译第二出见僧睿李廓僧祐三录</w:t>
      </w:r>
      <w:r>
        <w:rPr>
          <w:lang w:eastAsia="zh-CN"/>
        </w:rPr>
        <w:t>)</w:t>
      </w:r>
    </w:p>
    <w:p w:rsidR="000309FE" w:rsidRDefault="001D1B5D">
      <w:pPr>
        <w:rPr>
          <w:lang w:eastAsia="zh-CN"/>
        </w:rPr>
      </w:pPr>
      <w:r>
        <w:rPr>
          <w:lang w:eastAsia="zh-CN"/>
        </w:rPr>
        <w:t xml:space="preserve">　　</w:t>
      </w:r>
      <w:r>
        <w:rPr>
          <w:lang w:eastAsia="zh-CN"/>
        </w:rPr>
        <w:t>·</w:t>
      </w:r>
      <w:r>
        <w:rPr>
          <w:lang w:eastAsia="zh-CN"/>
        </w:rPr>
        <w:t>腹中女听经一卷</w:t>
      </w:r>
      <w:r>
        <w:rPr>
          <w:lang w:eastAsia="zh-CN"/>
        </w:rPr>
        <w:t>(</w:t>
      </w:r>
      <w:r>
        <w:rPr>
          <w:lang w:eastAsia="zh-CN"/>
        </w:rPr>
        <w:t>一名不庄校女经与无垢贤女经转女身经等同本第三出见长房录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菩萨地持经十卷</w:t>
      </w:r>
      <w:r>
        <w:rPr>
          <w:lang w:eastAsia="zh-CN"/>
        </w:rPr>
        <w:t>(</w:t>
      </w:r>
      <w:r>
        <w:rPr>
          <w:lang w:eastAsia="zh-CN"/>
        </w:rPr>
        <w:t>或无经字亦云论亦名菩萨戒经又名菩萨地经或八卷出瑜伽论本地分中菩萨地见竺道祖河西录及僧祐录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优婆塞戒经七卷</w:t>
      </w:r>
      <w:r>
        <w:rPr>
          <w:lang w:eastAsia="zh-CN"/>
        </w:rPr>
        <w:t>(</w:t>
      </w:r>
      <w:r>
        <w:rPr>
          <w:lang w:eastAsia="zh-CN"/>
        </w:rPr>
        <w:t>或无经字是在家菩萨戒或五卷或六卷或十卷玄始十五年丙寅四月二十三日出至七月二十三日讫沙门道养笔</w:t>
      </w:r>
      <w:r>
        <w:rPr>
          <w:lang w:eastAsia="zh-CN"/>
        </w:rPr>
        <w:t>受见经后记及僧祐录</w:t>
      </w:r>
      <w:r>
        <w:rPr>
          <w:lang w:eastAsia="zh-CN"/>
        </w:rPr>
        <w:t>)</w:t>
      </w:r>
    </w:p>
    <w:p w:rsidR="000309FE" w:rsidRDefault="001D1B5D">
      <w:pPr>
        <w:rPr>
          <w:lang w:eastAsia="zh-CN"/>
        </w:rPr>
      </w:pPr>
      <w:r>
        <w:rPr>
          <w:lang w:eastAsia="zh-CN"/>
        </w:rPr>
        <w:t xml:space="preserve">　　</w:t>
      </w:r>
      <w:r>
        <w:rPr>
          <w:lang w:eastAsia="zh-CN"/>
        </w:rPr>
        <w:t>·</w:t>
      </w:r>
      <w:r>
        <w:rPr>
          <w:lang w:eastAsia="zh-CN"/>
        </w:rPr>
        <w:t>菩萨戒本一卷</w:t>
      </w:r>
      <w:r>
        <w:rPr>
          <w:lang w:eastAsia="zh-CN"/>
        </w:rPr>
        <w:t>(</w:t>
      </w:r>
      <w:r>
        <w:rPr>
          <w:lang w:eastAsia="zh-CN"/>
        </w:rPr>
        <w:t>出地持戒品中第二出与大唐奘法师所出戒本等同本别录云炖煌出见僧祐录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文陀竭王经一卷</w:t>
      </w:r>
      <w:r>
        <w:rPr>
          <w:lang w:eastAsia="zh-CN"/>
        </w:rPr>
        <w:t>(</w:t>
      </w:r>
      <w:r>
        <w:rPr>
          <w:lang w:eastAsia="zh-CN"/>
        </w:rPr>
        <w:t>出中阿含第十一卷异译见长房录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佛所行赞经传五卷</w:t>
      </w:r>
      <w:r>
        <w:rPr>
          <w:lang w:eastAsia="zh-CN"/>
        </w:rPr>
        <w:t>(</w:t>
      </w:r>
      <w:r>
        <w:rPr>
          <w:lang w:eastAsia="zh-CN"/>
        </w:rPr>
        <w:t>或云经无传字或云传无经字马鸣菩萨造亦云佛本行经见长房录</w:t>
      </w:r>
      <w:r>
        <w:rPr>
          <w:lang w:eastAsia="zh-CN"/>
        </w:rPr>
        <w:t>)</w:t>
      </w:r>
    </w:p>
    <w:p w:rsidR="000309FE" w:rsidRDefault="001D1B5D">
      <w:pPr>
        <w:rPr>
          <w:lang w:eastAsia="zh-CN"/>
        </w:rPr>
      </w:pPr>
      <w:r>
        <w:rPr>
          <w:lang w:eastAsia="zh-CN"/>
        </w:rPr>
        <w:t xml:space="preserve">　　上见在已下阙。</w:t>
      </w:r>
    </w:p>
    <w:p w:rsidR="000309FE" w:rsidRDefault="001D1B5D">
      <w:pPr>
        <w:rPr>
          <w:lang w:eastAsia="zh-CN"/>
        </w:rPr>
      </w:pPr>
      <w:r>
        <w:rPr>
          <w:lang w:eastAsia="zh-CN"/>
        </w:rPr>
        <w:t xml:space="preserve">　　</w:t>
      </w:r>
      <w:r>
        <w:rPr>
          <w:lang w:eastAsia="zh-CN"/>
        </w:rPr>
        <w:t>·</w:t>
      </w:r>
      <w:r>
        <w:rPr>
          <w:lang w:eastAsia="zh-CN"/>
        </w:rPr>
        <w:t>胜鬘经一卷</w:t>
      </w:r>
      <w:r>
        <w:rPr>
          <w:lang w:eastAsia="zh-CN"/>
        </w:rPr>
        <w:t>(</w:t>
      </w:r>
      <w:r>
        <w:rPr>
          <w:lang w:eastAsia="zh-CN"/>
        </w:rPr>
        <w:t>亦云胜鬘师子吼一乘大方便经初出见长房录与宋功德贤所出胜鬘经及宝积胜鬘夫人会同本</w:t>
      </w:r>
      <w:r>
        <w:rPr>
          <w:lang w:eastAsia="zh-CN"/>
        </w:rPr>
        <w:t>)</w:t>
      </w:r>
    </w:p>
    <w:p w:rsidR="000309FE" w:rsidRDefault="001D1B5D">
      <w:pPr>
        <w:rPr>
          <w:lang w:eastAsia="zh-CN"/>
        </w:rPr>
      </w:pPr>
      <w:r>
        <w:rPr>
          <w:lang w:eastAsia="zh-CN"/>
        </w:rPr>
        <w:t xml:space="preserve">　　</w:t>
      </w:r>
      <w:r>
        <w:rPr>
          <w:lang w:eastAsia="zh-CN"/>
        </w:rPr>
        <w:t>·</w:t>
      </w:r>
      <w:r>
        <w:rPr>
          <w:lang w:eastAsia="zh-CN"/>
        </w:rPr>
        <w:t>罗摩伽经一卷</w:t>
      </w:r>
      <w:r>
        <w:rPr>
          <w:lang w:eastAsia="zh-CN"/>
        </w:rPr>
        <w:t>(</w:t>
      </w:r>
      <w:r>
        <w:rPr>
          <w:lang w:eastAsia="zh-CN"/>
        </w:rPr>
        <w:t>第四出与曹魏安法贤等所出同本但广略异是华严入法界品少分见长房录</w:t>
      </w:r>
      <w:r>
        <w:rPr>
          <w:lang w:eastAsia="zh-CN"/>
        </w:rPr>
        <w:t>)</w:t>
      </w:r>
    </w:p>
    <w:p w:rsidR="000309FE" w:rsidRDefault="001D1B5D">
      <w:pPr>
        <w:rPr>
          <w:lang w:eastAsia="zh-CN"/>
        </w:rPr>
      </w:pPr>
      <w:r>
        <w:rPr>
          <w:lang w:eastAsia="zh-CN"/>
        </w:rPr>
        <w:t xml:space="preserve">　　</w:t>
      </w:r>
      <w:r>
        <w:rPr>
          <w:lang w:eastAsia="zh-CN"/>
        </w:rPr>
        <w:t>·</w:t>
      </w:r>
      <w:r>
        <w:rPr>
          <w:lang w:eastAsia="zh-CN"/>
        </w:rPr>
        <w:t>楞伽经四卷</w:t>
      </w:r>
      <w:r>
        <w:rPr>
          <w:lang w:eastAsia="zh-CN"/>
        </w:rPr>
        <w:t>(</w:t>
      </w:r>
      <w:r>
        <w:rPr>
          <w:lang w:eastAsia="zh-CN"/>
        </w:rPr>
        <w:t>初出与宋功德贤元魏菩提留支唐实叉难陀等所出</w:t>
      </w:r>
      <w:r>
        <w:rPr>
          <w:lang w:eastAsia="zh-CN"/>
        </w:rPr>
        <w:t>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须真天子经一卷</w:t>
      </w:r>
      <w:r>
        <w:rPr>
          <w:lang w:eastAsia="zh-CN"/>
        </w:rPr>
        <w:t>(</w:t>
      </w:r>
      <w:r>
        <w:rPr>
          <w:lang w:eastAsia="zh-CN"/>
        </w:rPr>
        <w:t>第二出与西晋法护出者同本房云见吴录又云罗什出似再译</w:t>
      </w:r>
      <w:r>
        <w:rPr>
          <w:lang w:eastAsia="zh-CN"/>
        </w:rPr>
        <w:t>)</w:t>
      </w:r>
    </w:p>
    <w:p w:rsidR="000309FE" w:rsidRDefault="001D1B5D">
      <w:pPr>
        <w:rPr>
          <w:lang w:eastAsia="zh-CN"/>
        </w:rPr>
      </w:pPr>
      <w:r>
        <w:rPr>
          <w:lang w:eastAsia="zh-CN"/>
        </w:rPr>
        <w:t xml:space="preserve">　　</w:t>
      </w:r>
      <w:r>
        <w:rPr>
          <w:lang w:eastAsia="zh-CN"/>
        </w:rPr>
        <w:t>·</w:t>
      </w:r>
      <w:r>
        <w:rPr>
          <w:lang w:eastAsia="zh-CN"/>
        </w:rPr>
        <w:t>海龙王经四卷</w:t>
      </w:r>
      <w:r>
        <w:rPr>
          <w:lang w:eastAsia="zh-CN"/>
        </w:rPr>
        <w:t>(</w:t>
      </w:r>
      <w:r>
        <w:rPr>
          <w:lang w:eastAsia="zh-CN"/>
        </w:rPr>
        <w:t>或加新字第二出与竺法护出者同本玄始七年出见竺道祖河西录及僧祐录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功德宝光菩萨经一卷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菩萨戒坛文一卷</w:t>
      </w:r>
      <w:r>
        <w:rPr>
          <w:lang w:eastAsia="zh-CN"/>
        </w:rPr>
        <w:t>(</w:t>
      </w:r>
      <w:r>
        <w:rPr>
          <w:lang w:eastAsia="zh-CN"/>
        </w:rPr>
        <w:t>亦云优婆塞戒坛文祐云菩萨戒优婆塞戒坛文见僧祐宝唱二录</w:t>
      </w:r>
      <w:r>
        <w:rPr>
          <w:lang w:eastAsia="zh-CN"/>
        </w:rPr>
        <w:t>)</w:t>
      </w:r>
    </w:p>
    <w:p w:rsidR="000309FE" w:rsidRDefault="001D1B5D">
      <w:pPr>
        <w:rPr>
          <w:lang w:eastAsia="zh-CN"/>
        </w:rPr>
      </w:pPr>
      <w:r>
        <w:rPr>
          <w:lang w:eastAsia="zh-CN"/>
        </w:rPr>
        <w:t xml:space="preserve">　　右一十九部一百三十一卷</w:t>
      </w:r>
      <w:r>
        <w:rPr>
          <w:lang w:eastAsia="zh-CN"/>
        </w:rPr>
        <w:t>(</w:t>
      </w:r>
      <w:r>
        <w:rPr>
          <w:lang w:eastAsia="zh-CN"/>
        </w:rPr>
        <w:t>所行赞上一十二部一百一十八卷见在胜鬘经下七部一十三卷阙本</w:t>
      </w:r>
      <w:r>
        <w:rPr>
          <w:lang w:eastAsia="zh-CN"/>
        </w:rPr>
        <w:t>)</w:t>
      </w:r>
      <w:r>
        <w:rPr>
          <w:lang w:eastAsia="zh-CN"/>
        </w:rPr>
        <w:t>。</w:t>
      </w:r>
    </w:p>
    <w:p w:rsidR="000309FE" w:rsidRDefault="001D1B5D">
      <w:pPr>
        <w:rPr>
          <w:lang w:eastAsia="zh-CN"/>
        </w:rPr>
      </w:pPr>
      <w:r>
        <w:rPr>
          <w:lang w:eastAsia="zh-CN"/>
        </w:rPr>
        <w:t xml:space="preserve">　　沙门昙无谶。或云昙摩忏。亦云昙谟忏。盖取梵音不同故也。凉云法丰。中印度人。婆罗门种。谶六岁父亡。母以佣织养谶。见沙门达摩耶舍</w:t>
      </w:r>
      <w:r>
        <w:rPr>
          <w:lang w:eastAsia="zh-CN"/>
        </w:rPr>
        <w:t>(</w:t>
      </w:r>
      <w:r>
        <w:rPr>
          <w:lang w:eastAsia="zh-CN"/>
        </w:rPr>
        <w:t>此言法称</w:t>
      </w:r>
      <w:r>
        <w:rPr>
          <w:lang w:eastAsia="zh-CN"/>
        </w:rPr>
        <w:t>)</w:t>
      </w:r>
      <w:r>
        <w:rPr>
          <w:lang w:eastAsia="zh-CN"/>
        </w:rPr>
        <w:t>道俗宗敬丰于利养。其母羡之。故以谶为弟子。十岁与同学数人读咒。聪敏出群。读经日得万余言。初学小乘</w:t>
      </w:r>
      <w:r>
        <w:rPr>
          <w:lang w:eastAsia="zh-CN"/>
        </w:rPr>
        <w:lastRenderedPageBreak/>
        <w:t>兼览五明诸论。讲说精辩莫能酬抗。后遇白头禅师。共谶论议。习业既异交诤十旬。谶虽攻难锋起。而禅师终不肯屈。谶服其精理。乃谓禅师曰。颇有经典可得见不。禅师即授以树皮涅槃经本。谶寻读惊悟方自惭恨。以为坎井之识久迷大方。于是集众悔过。遂专业大乘。至年二十所诵大小乘经二百余万言。谶从兄善能调象骑。杀王所乘白耳大象。王怒诛之。令曰。敢有视者夷三族。亲属莫敢往谶哭而葬之。王怒欲诛谶。谶曰。王以法故杀之。我以亲而葬之</w:t>
      </w:r>
      <w:r>
        <w:rPr>
          <w:lang w:eastAsia="zh-CN"/>
        </w:rPr>
        <w:t>。并不违大义。何为见怒。傍人为之寒心。其神色自若。王奇其志气遂留供养。谶明解咒术。所向皆验。西域号为大神咒师。后随王入山。王渴乏须水不能得。谶乃密咒石出水。因赞曰。大王惠泽所感。遂使枯石生泉。邻国闻者皆叹王德。于时雨泽甚调百姓称咏。王悦其道术深佳优宠。顷之王意稍歇待之渐薄。谶怒曰。我当以罂水诣池咒龙入罂令天下大旱。王必请咒。然后放龙降雨则见待何如。遂持罂造龙。有密告之者。王怒捕谶。谶惧诛乃赍大涅槃经本前分一夹并菩萨戒经</w:t>
      </w:r>
      <w:r>
        <w:rPr>
          <w:lang w:eastAsia="zh-CN"/>
        </w:rPr>
        <w:t>(</w:t>
      </w:r>
      <w:r>
        <w:rPr>
          <w:lang w:eastAsia="zh-CN"/>
        </w:rPr>
        <w:t>地持经也</w:t>
      </w:r>
      <w:r>
        <w:rPr>
          <w:lang w:eastAsia="zh-CN"/>
        </w:rPr>
        <w:t>)</w:t>
      </w:r>
      <w:r>
        <w:rPr>
          <w:lang w:eastAsia="zh-CN"/>
        </w:rPr>
        <w:t>菩萨戒本奔龟兹。龟兹国多少乘学不信涅槃。遂至姑臧止于传舍。虑失经本枕之而寝。有</w:t>
      </w:r>
      <w:r>
        <w:rPr>
          <w:lang w:eastAsia="zh-CN"/>
        </w:rPr>
        <w:t>人牵之在地。谶惊谓是盗者。如此三夕。闻空中语曰。此如来解脱之藏。何以枕之。谶乃惭悟别置高处。夜有盗之者举不能胜。乃数过举之遂不能动。明旦谶持经去。不以为重。盗者见之谓是圣人。悉来拜谢。河西王沮渠蒙逊闻谶名。呼与相见接待甚厚。蒙逊素奉大法。志在弘通。请令出其经本谶以未参土言又无传译。恐言舛于理。不许即翻。于是学语三年方译。初分十卷。是时沙门慧嵩道朗独步河西。值其宣出法藏。深相推重转易梵文。嵩公笔受。道俗数百人疑难纵横。谶临机释滞未尝留碍。嵩朗等更请广出余经谓大集大云悲华地持等兼涅槃经总十九部。谶以涅槃经本品数</w:t>
      </w:r>
      <w:r>
        <w:rPr>
          <w:lang w:eastAsia="zh-CN"/>
        </w:rPr>
        <w:t>未足。还国寻求。值其母亡遂留岁余。后于于填更得经本。复还姑臧续译成四帙焉。谶以玄始三年甲寅创首翻译。至十五年丙寅都讫</w:t>
      </w:r>
      <w:r>
        <w:rPr>
          <w:lang w:eastAsia="zh-CN"/>
        </w:rPr>
        <w:t>(</w:t>
      </w:r>
      <w:r>
        <w:rPr>
          <w:lang w:eastAsia="zh-CN"/>
        </w:rPr>
        <w:t>房云玄始十年讫者此乃涅槃竟时非余经也准优婆塞戒经后记云丙寅年出此即十五年中犹出经也谶至义和三年癸酉三月方卒中间六载应更出经录中不言故未详也</w:t>
      </w:r>
      <w:r>
        <w:rPr>
          <w:lang w:eastAsia="zh-CN"/>
        </w:rPr>
        <w:t>)</w:t>
      </w:r>
      <w:r>
        <w:rPr>
          <w:lang w:eastAsia="zh-CN"/>
        </w:rPr>
        <w:t>谶尝告逊云。有鬼入聚落必多灾疫逊不信欲躬见为验。谶即以术加逊。逊见而骇怖谶曰。宜洁诚斋戒神咒驱之。乃读咒三日。谓逊曰。鬼北去矣。既而北境之外疫死万数。逊益敬惮礼遇弥崇。会魏太武皇帝闻其道术遣使迎请。且告逊曰。若不遣谶便即加兵。逊自揆国弱难以拒命。兼虑谶多</w:t>
      </w:r>
      <w:r>
        <w:rPr>
          <w:lang w:eastAsia="zh-CN"/>
        </w:rPr>
        <w:t>术。或为魏谋己。进退惶惑。乃密计除之。初谶译出涅槃卷数已定。而外国沙门昙无发云。此经品未尽。谶尝慨然誓必重寻。蒙逊因其行志。乃伪资发遣厚赠宝货。未发数日乃流涕告众曰。谶业对将至。众圣不能救矣。以本有心誓义不容停。行四十里。逊密遣刺客害之。时年四十九。众咸恸惜焉。既而逊左右常白日见鬼神以剑击。逊至四月寝疾而终</w:t>
      </w:r>
      <w:r>
        <w:rPr>
          <w:lang w:eastAsia="zh-CN"/>
        </w:rPr>
        <w:t>(</w:t>
      </w:r>
      <w:r>
        <w:rPr>
          <w:lang w:eastAsia="zh-CN"/>
        </w:rPr>
        <w:t>逊以义和三年三月害谶即其年四月遇疾而终信哉报应不虚如影之随形也房云谶在处世承和四年卒者非也其义和三年即魏延和二年岁在癸酉也</w:t>
      </w:r>
      <w:r>
        <w:rPr>
          <w:lang w:eastAsia="zh-CN"/>
        </w:rPr>
        <w:t>)</w:t>
      </w:r>
      <w:r>
        <w:rPr>
          <w:lang w:eastAsia="zh-CN"/>
        </w:rPr>
        <w:t>初谶在姑臧。有张掖沙门道进。欲从谶受菩萨戒。谶云。且悔过。乃竭诚七日七夜。至第</w:t>
      </w:r>
      <w:r>
        <w:rPr>
          <w:lang w:eastAsia="zh-CN"/>
        </w:rPr>
        <w:t>八日晨诣谶求受。谶忽大怒。进更思惟。但是我业障未销耳。乃戮力三年且禅且谶。即于定中见释迦文佛与诸大士授已戒法。其夕同止十余人。皆感梦如进所见。进欲诣谶说之。未至十步。谶惊起唱言。善哉善哉已感戒矣。吾当更为汝作证。次第于佛像前为说戒相。时沙门道朗振誉关西。当进感戒之夕。朗亦通梦。乃自卑戒腊求为法弟。于是从进受者千有余人。传授此法迄至于今。皆谶之遗则。有别记云。菩萨地持经。应是伊波勒菩萨传来此土。后果是谶所传译。疑谶或非凡也。</w:t>
      </w:r>
    </w:p>
    <w:p w:rsidR="000309FE" w:rsidRDefault="001D1B5D">
      <w:pPr>
        <w:rPr>
          <w:lang w:eastAsia="zh-CN"/>
        </w:rPr>
      </w:pPr>
      <w:r>
        <w:rPr>
          <w:lang w:eastAsia="zh-CN"/>
        </w:rPr>
        <w:t xml:space="preserve">　　</w:t>
      </w:r>
      <w:r>
        <w:rPr>
          <w:lang w:eastAsia="zh-CN"/>
        </w:rPr>
        <w:t>·</w:t>
      </w:r>
      <w:r>
        <w:rPr>
          <w:lang w:eastAsia="zh-CN"/>
        </w:rPr>
        <w:t>菩萨戒经八卷</w:t>
      </w:r>
      <w:r>
        <w:rPr>
          <w:lang w:eastAsia="zh-CN"/>
        </w:rPr>
        <w:t>(</w:t>
      </w:r>
      <w:r>
        <w:rPr>
          <w:lang w:eastAsia="zh-CN"/>
        </w:rPr>
        <w:t>祐房等录并云谶译今以是地持之别名故不双载也</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虚空藏经五卷</w:t>
      </w:r>
      <w:r>
        <w:rPr>
          <w:lang w:eastAsia="zh-CN"/>
        </w:rPr>
        <w:t>(</w:t>
      </w:r>
      <w:r>
        <w:rPr>
          <w:lang w:eastAsia="zh-CN"/>
        </w:rPr>
        <w:t>祐房等录亦云谶译今以即是大集虚空藏品析出别行今载别生录中此不复存也</w:t>
      </w:r>
      <w:r>
        <w:rPr>
          <w:lang w:eastAsia="zh-CN"/>
        </w:rPr>
        <w:t>)</w:t>
      </w:r>
    </w:p>
    <w:p w:rsidR="000309FE" w:rsidRDefault="001D1B5D">
      <w:pPr>
        <w:rPr>
          <w:lang w:eastAsia="zh-CN"/>
        </w:rPr>
      </w:pPr>
      <w:r>
        <w:rPr>
          <w:lang w:eastAsia="zh-CN"/>
        </w:rPr>
        <w:t xml:space="preserve">　　</w:t>
      </w:r>
      <w:r>
        <w:rPr>
          <w:lang w:eastAsia="zh-CN"/>
        </w:rPr>
        <w:t>·</w:t>
      </w:r>
      <w:r>
        <w:rPr>
          <w:lang w:eastAsia="zh-CN"/>
        </w:rPr>
        <w:t>优婆塞戒本一卷</w:t>
      </w:r>
      <w:r>
        <w:rPr>
          <w:lang w:eastAsia="zh-CN"/>
        </w:rPr>
        <w:t>(</w:t>
      </w:r>
      <w:r>
        <w:rPr>
          <w:lang w:eastAsia="zh-CN"/>
        </w:rPr>
        <w:t>宝唱录云谶译复云出优婆塞戒经今亦载别生录中不别存也</w:t>
      </w:r>
      <w:r>
        <w:rPr>
          <w:lang w:eastAsia="zh-CN"/>
        </w:rPr>
        <w:t>)</w:t>
      </w:r>
    </w:p>
    <w:p w:rsidR="000309FE" w:rsidRDefault="001D1B5D">
      <w:pPr>
        <w:rPr>
          <w:lang w:eastAsia="zh-CN"/>
        </w:rPr>
      </w:pPr>
      <w:r>
        <w:rPr>
          <w:lang w:eastAsia="zh-CN"/>
        </w:rPr>
        <w:t xml:space="preserve">　　</w:t>
      </w:r>
      <w:r>
        <w:rPr>
          <w:lang w:eastAsia="zh-CN"/>
        </w:rPr>
        <w:t>·</w:t>
      </w:r>
      <w:r>
        <w:rPr>
          <w:lang w:eastAsia="zh-CN"/>
        </w:rPr>
        <w:t>善信女经二卷</w:t>
      </w:r>
    </w:p>
    <w:p w:rsidR="000309FE" w:rsidRDefault="001D1B5D">
      <w:pPr>
        <w:rPr>
          <w:lang w:eastAsia="zh-CN"/>
        </w:rPr>
      </w:pPr>
      <w:r>
        <w:rPr>
          <w:lang w:eastAsia="zh-CN"/>
        </w:rPr>
        <w:t xml:space="preserve">　　</w:t>
      </w:r>
      <w:r>
        <w:rPr>
          <w:lang w:eastAsia="zh-CN"/>
        </w:rPr>
        <w:t>·</w:t>
      </w:r>
      <w:r>
        <w:rPr>
          <w:lang w:eastAsia="zh-CN"/>
        </w:rPr>
        <w:t>无为道经二卷</w:t>
      </w:r>
    </w:p>
    <w:p w:rsidR="000309FE" w:rsidRDefault="001D1B5D">
      <w:pPr>
        <w:rPr>
          <w:lang w:eastAsia="zh-CN"/>
        </w:rPr>
      </w:pPr>
      <w:r>
        <w:rPr>
          <w:lang w:eastAsia="zh-CN"/>
        </w:rPr>
        <w:t xml:space="preserve">　　</w:t>
      </w:r>
      <w:r>
        <w:rPr>
          <w:lang w:eastAsia="zh-CN"/>
        </w:rPr>
        <w:t>·</w:t>
      </w:r>
      <w:r>
        <w:rPr>
          <w:lang w:eastAsia="zh-CN"/>
        </w:rPr>
        <w:t>居士请僧福田经一卷</w:t>
      </w:r>
    </w:p>
    <w:p w:rsidR="000309FE" w:rsidRDefault="001D1B5D">
      <w:pPr>
        <w:rPr>
          <w:lang w:eastAsia="zh-CN"/>
        </w:rPr>
      </w:pPr>
      <w:r>
        <w:rPr>
          <w:lang w:eastAsia="zh-CN"/>
        </w:rPr>
        <w:t xml:space="preserve">　　</w:t>
      </w:r>
      <w:r>
        <w:rPr>
          <w:lang w:eastAsia="zh-CN"/>
        </w:rPr>
        <w:t>·</w:t>
      </w:r>
      <w:r>
        <w:rPr>
          <w:lang w:eastAsia="zh-CN"/>
        </w:rPr>
        <w:t>决定罪福经一卷</w:t>
      </w:r>
      <w:r>
        <w:rPr>
          <w:lang w:eastAsia="zh-CN"/>
        </w:rPr>
        <w:t>(</w:t>
      </w:r>
      <w:r>
        <w:rPr>
          <w:lang w:eastAsia="zh-CN"/>
        </w:rPr>
        <w:t>上之四经长房等录皆云谶译复云世注为疑今并依旧附疑此中不载</w:t>
      </w:r>
      <w:r>
        <w:rPr>
          <w:lang w:eastAsia="zh-CN"/>
        </w:rPr>
        <w:t>)</w:t>
      </w:r>
    </w:p>
    <w:p w:rsidR="000309FE" w:rsidRDefault="001D1B5D">
      <w:pPr>
        <w:rPr>
          <w:lang w:eastAsia="zh-CN"/>
        </w:rPr>
      </w:pPr>
      <w:r>
        <w:rPr>
          <w:lang w:eastAsia="zh-CN"/>
        </w:rPr>
        <w:t xml:space="preserve">　　</w:t>
      </w:r>
      <w:r>
        <w:rPr>
          <w:lang w:eastAsia="zh-CN"/>
        </w:rPr>
        <w:t>·</w:t>
      </w:r>
      <w:r>
        <w:rPr>
          <w:lang w:eastAsia="zh-CN"/>
        </w:rPr>
        <w:t>禅法要解二卷</w:t>
      </w:r>
      <w:r>
        <w:rPr>
          <w:lang w:eastAsia="zh-CN"/>
        </w:rPr>
        <w:t>(</w:t>
      </w:r>
      <w:r>
        <w:rPr>
          <w:lang w:eastAsia="zh-CN"/>
        </w:rPr>
        <w:t>第二出与罗什出者同本见长房录</w:t>
      </w:r>
      <w:r>
        <w:rPr>
          <w:lang w:eastAsia="zh-CN"/>
        </w:rPr>
        <w:t>)</w:t>
      </w:r>
    </w:p>
    <w:p w:rsidR="000309FE" w:rsidRDefault="001D1B5D">
      <w:pPr>
        <w:rPr>
          <w:lang w:eastAsia="zh-CN"/>
        </w:rPr>
      </w:pPr>
      <w:r>
        <w:rPr>
          <w:lang w:eastAsia="zh-CN"/>
        </w:rPr>
        <w:t xml:space="preserve">　　右一部二卷本阙。</w:t>
      </w:r>
    </w:p>
    <w:p w:rsidR="000309FE" w:rsidRDefault="001D1B5D">
      <w:pPr>
        <w:rPr>
          <w:lang w:eastAsia="zh-CN"/>
        </w:rPr>
      </w:pPr>
      <w:r>
        <w:rPr>
          <w:lang w:eastAsia="zh-CN"/>
        </w:rPr>
        <w:t xml:space="preserve">　　安阳侯沮渠京声。即河西王蒙逊从弟。为人强志疏通敏朗。少有智鉴。涉猎书记善于谈论。幼禀五戒锐意内典。所读众经即能讽诵。常以为。务学多闻。大士之盛业也。少时尝度流沙到于填国。于瞿摩帝大寺。遇天竺法师佛陀斯那</w:t>
      </w:r>
      <w:r>
        <w:rPr>
          <w:lang w:eastAsia="zh-CN"/>
        </w:rPr>
        <w:t>(</w:t>
      </w:r>
      <w:r>
        <w:rPr>
          <w:lang w:eastAsia="zh-CN"/>
        </w:rPr>
        <w:t>凉言觉将</w:t>
      </w:r>
      <w:r>
        <w:rPr>
          <w:lang w:eastAsia="zh-CN"/>
        </w:rPr>
        <w:t>)</w:t>
      </w:r>
      <w:r>
        <w:rPr>
          <w:lang w:eastAsia="zh-CN"/>
        </w:rPr>
        <w:t>安阳从之咨问道义。斯那本学大乘。天才秀出。诵半亿偈明了禅法。故西方诸国号为人中师子。安阳从受禅法诸秘要术。口诵梵本东归于凉。以茂虔承和年中。译禅法要解一部。</w:t>
      </w:r>
    </w:p>
    <w:p w:rsidR="000309FE" w:rsidRDefault="001D1B5D">
      <w:pPr>
        <w:rPr>
          <w:lang w:eastAsia="zh-CN"/>
        </w:rPr>
      </w:pPr>
      <w:r>
        <w:rPr>
          <w:lang w:eastAsia="zh-CN"/>
        </w:rPr>
        <w:t xml:space="preserve">　　</w:t>
      </w:r>
      <w:r>
        <w:rPr>
          <w:lang w:eastAsia="zh-CN"/>
        </w:rPr>
        <w:t>·</w:t>
      </w:r>
      <w:r>
        <w:rPr>
          <w:lang w:eastAsia="zh-CN"/>
        </w:rPr>
        <w:t>阿毗昙毗婆沙论六十卷</w:t>
      </w:r>
      <w:r>
        <w:rPr>
          <w:lang w:eastAsia="zh-CN"/>
        </w:rPr>
        <w:t>(</w:t>
      </w:r>
      <w:r>
        <w:rPr>
          <w:lang w:eastAsia="zh-CN"/>
        </w:rPr>
        <w:t>或加八揵度字初出与唐译大毗婆沙论同本或分成八十四卷或一百九卷佛后六百余年五百应真造见僧祐宝唱二录</w:t>
      </w:r>
      <w:r>
        <w:rPr>
          <w:lang w:eastAsia="zh-CN"/>
        </w:rPr>
        <w:t>)</w:t>
      </w:r>
    </w:p>
    <w:p w:rsidR="000309FE" w:rsidRDefault="001D1B5D">
      <w:pPr>
        <w:rPr>
          <w:lang w:eastAsia="zh-CN"/>
        </w:rPr>
      </w:pPr>
      <w:r>
        <w:rPr>
          <w:lang w:eastAsia="zh-CN"/>
        </w:rPr>
        <w:t xml:space="preserve">　　右一</w:t>
      </w:r>
      <w:r>
        <w:rPr>
          <w:lang w:eastAsia="zh-CN"/>
        </w:rPr>
        <w:t>部六十卷其本见在。</w:t>
      </w:r>
    </w:p>
    <w:p w:rsidR="000309FE" w:rsidRDefault="001D1B5D">
      <w:pPr>
        <w:rPr>
          <w:lang w:eastAsia="zh-CN"/>
        </w:rPr>
      </w:pPr>
      <w:r>
        <w:rPr>
          <w:lang w:eastAsia="zh-CN"/>
        </w:rPr>
        <w:t xml:space="preserve">　　沙门浮陀跋摩。或云佛陀跋摩。凉言觉铠。西域人也。幼而履操明直聪悟出群。习学三藏偏善毗婆沙。常诵持此论以为心要。承和年中达于姑臧。先有沙门道泰。志用强果。少游葱右遍历诸国。得毗婆沙梵本十有万偈。还至姑臧。侧席虚襟企待明匠。闻跋摩游心此论。请为翻译。时蒙逊已薨。子茂虔袭位。以虔承和五年丁丑四月中旬。于凉州城内闲豫宫寺。请跋摩译焉。泰即笔受。沙门慧嵩道朗与义学僧三百余人考正文义。至七年己卯七月方讫。凡一百卷。沙门道挻为之制序。有顷魏太武帝西伐姑臧。凉土崩乱经书什物皆被焚荡。遂失四十卷。今唯</w:t>
      </w:r>
      <w:r>
        <w:rPr>
          <w:lang w:eastAsia="zh-CN"/>
        </w:rPr>
        <w:t>有六十存焉。跋摩避乱西反。莫知所终</w:t>
      </w:r>
      <w:r>
        <w:rPr>
          <w:lang w:eastAsia="zh-CN"/>
        </w:rPr>
        <w:t>(</w:t>
      </w:r>
      <w:r>
        <w:rPr>
          <w:lang w:eastAsia="zh-CN"/>
        </w:rPr>
        <w:t>序云乙丑岁出即蒙逊玄始十四年也丁卯岁讫即玄始十六年也与录不同未详何以</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般泥洹经二十卷</w:t>
      </w:r>
      <w:r>
        <w:rPr>
          <w:lang w:eastAsia="zh-CN"/>
        </w:rPr>
        <w:t>(</w:t>
      </w:r>
      <w:r>
        <w:rPr>
          <w:lang w:eastAsia="zh-CN"/>
        </w:rPr>
        <w:t>见道慧宋齐录反僧祐录第六译与无谶大般涅槃经等同本</w:t>
      </w:r>
      <w:r>
        <w:rPr>
          <w:lang w:eastAsia="zh-CN"/>
        </w:rPr>
        <w:t>)</w:t>
      </w:r>
    </w:p>
    <w:p w:rsidR="000309FE" w:rsidRDefault="001D1B5D">
      <w:pPr>
        <w:rPr>
          <w:lang w:eastAsia="zh-CN"/>
        </w:rPr>
      </w:pPr>
      <w:r>
        <w:rPr>
          <w:lang w:eastAsia="zh-CN"/>
        </w:rPr>
        <w:t xml:space="preserve">　　右一部二十卷本阙。</w:t>
      </w:r>
    </w:p>
    <w:p w:rsidR="000309FE" w:rsidRDefault="001D1B5D">
      <w:pPr>
        <w:rPr>
          <w:lang w:eastAsia="zh-CN"/>
        </w:rPr>
      </w:pPr>
      <w:r>
        <w:rPr>
          <w:lang w:eastAsia="zh-CN"/>
        </w:rPr>
        <w:t xml:space="preserve">　　沙门释智猛。京兆新丰人。禀性端明厉行清白。少袭法服修业专至讽诵之声以夜续昼。每见外国道人说释迦遗迹。又闻方等众经布在西域。常慨然有感驰心遐外。以为万里咫尺千载可追也。遂以姚秦弘始六年甲辰之岁。招结同志十有五人。发迹长安。渡河跨谷三十六所。至凉州城。既而西出阳关入于流沙。二千余里。地无水草路绝行人。冬</w:t>
      </w:r>
      <w:r>
        <w:rPr>
          <w:lang w:eastAsia="zh-CN"/>
        </w:rPr>
        <w:t>则严厉夏则</w:t>
      </w:r>
      <w:r>
        <w:rPr>
          <w:lang w:eastAsia="zh-CN"/>
        </w:rPr>
        <w:lastRenderedPageBreak/>
        <w:t>瘴炎。人死聚骨以标行路。驼驼负粮理极辛阻。遂历鄯鄯龟兹于填诸国。备观风俗。从于填西南行二千里。始登葱岭。而同侣九人退还。猛与余伴进行千七百余里。至波沦国。同旅竺道嵩又复无常。将欲阇毗忽失尸所在。猛悲叹惊异。于是自力而前。与余四人三度雪山。冰崖皓然百千余仞。飞絙为桥乘虚而过。窥不见底仰不见天。寒气惨酷影战魂栗。复南行千里至罽宾国。再渡辛头河。雪山壁立转甚于前。下多瘴气恶鬼断路。行者多死。猛诚心冥彻履险能济。既至罽宾城。恒有五百罗汉住此国中。而常往反阿耨达池。有大德罗汉。见猛至止欢喜赞叹。猛咨问方土。</w:t>
      </w:r>
      <w:r>
        <w:rPr>
          <w:lang w:eastAsia="zh-CN"/>
        </w:rPr>
        <w:t>为说四天子事。具在猛传。猛先于奇沙国见佛文石唾壶。又于此国见佛钵。光色紫绀四际尽然。猛香华供养顶戴发愿。钵若有应。能轻能重。既而转重力遂不堪。及下案时复不觉重。其道心所应如此。复西南行千三百里。至迦维罗卫国见佛发佛牙及肉髻骨。佛影佛迹炳然具存。又睹泥洹坚固之林降魔菩提之树。猛喜心内充设供一日。兼以宝盖大衣覆降魔像。其所游践究观灵变。天梯龙池之事不可胜数。后至华氏城。是阿育王旧都。有大智婆罗门名罗阅宗举族弘法王所钦重。造纯银塔高三丈。沙门法显先于其家。已得六卷泥洹。及见猛至问云。秦地有大乘学不。答曰悉大乘学。</w:t>
      </w:r>
      <w:r>
        <w:rPr>
          <w:lang w:eastAsia="zh-CN"/>
        </w:rPr>
        <w:t>罗阅惊叹曰。希有希有。将非菩萨往化耶。猛就其家得泥洹梵本一部。又寻得摩诃僧祇律梵本一部及余经梵本。誓愿流通。于是便反。以甲子岁发天竺。同行四僧于路无常。唯猛与昙纂俱还凉州。以虔承和年中译出泥洹成二十卷。猛以宋元嘉末卒。升历寻游方沙门记列道路时或不同。佛钵顶骨处亦乖爽。将知游往天竺非止一路。顶钵灵迁时届异土。故传述见闻难以例也。</w:t>
      </w:r>
    </w:p>
    <w:p w:rsidR="000309FE" w:rsidRDefault="001D1B5D">
      <w:pPr>
        <w:rPr>
          <w:lang w:eastAsia="zh-CN"/>
        </w:rPr>
      </w:pPr>
      <w:r>
        <w:rPr>
          <w:lang w:eastAsia="zh-CN"/>
        </w:rPr>
        <w:t xml:space="preserve">　　</w:t>
      </w:r>
      <w:r>
        <w:rPr>
          <w:lang w:eastAsia="zh-CN"/>
        </w:rPr>
        <w:t>·</w:t>
      </w:r>
      <w:r>
        <w:rPr>
          <w:lang w:eastAsia="zh-CN"/>
        </w:rPr>
        <w:t>大丈夫论二卷</w:t>
      </w:r>
      <w:r>
        <w:rPr>
          <w:lang w:eastAsia="zh-CN"/>
        </w:rPr>
        <w:t>(</w:t>
      </w:r>
      <w:r>
        <w:rPr>
          <w:lang w:eastAsia="zh-CN"/>
        </w:rPr>
        <w:t>提波罗菩萨造见翻经图</w:t>
      </w:r>
      <w:r>
        <w:rPr>
          <w:lang w:eastAsia="zh-CN"/>
        </w:rPr>
        <w:t>)</w:t>
      </w:r>
    </w:p>
    <w:p w:rsidR="000309FE" w:rsidRDefault="001D1B5D">
      <w:pPr>
        <w:rPr>
          <w:lang w:eastAsia="zh-CN"/>
        </w:rPr>
      </w:pPr>
      <w:r>
        <w:rPr>
          <w:lang w:eastAsia="zh-CN"/>
        </w:rPr>
        <w:t xml:space="preserve">　　</w:t>
      </w:r>
      <w:r>
        <w:rPr>
          <w:lang w:eastAsia="zh-CN"/>
        </w:rPr>
        <w:t>·</w:t>
      </w:r>
      <w:r>
        <w:rPr>
          <w:lang w:eastAsia="zh-CN"/>
        </w:rPr>
        <w:t>入大乘论二卷</w:t>
      </w:r>
      <w:r>
        <w:rPr>
          <w:lang w:eastAsia="zh-CN"/>
        </w:rPr>
        <w:t>(</w:t>
      </w:r>
      <w:r>
        <w:rPr>
          <w:lang w:eastAsia="zh-CN"/>
        </w:rPr>
        <w:t>坚意菩萨造见唐旧录亦见内典录及翻经图</w:t>
      </w:r>
      <w:r>
        <w:rPr>
          <w:lang w:eastAsia="zh-CN"/>
        </w:rPr>
        <w:t>)</w:t>
      </w:r>
    </w:p>
    <w:p w:rsidR="000309FE" w:rsidRDefault="001D1B5D">
      <w:pPr>
        <w:rPr>
          <w:lang w:eastAsia="zh-CN"/>
        </w:rPr>
      </w:pPr>
      <w:r>
        <w:rPr>
          <w:lang w:eastAsia="zh-CN"/>
        </w:rPr>
        <w:t xml:space="preserve">　　右二部四卷其本见在。</w:t>
      </w:r>
    </w:p>
    <w:p w:rsidR="000309FE" w:rsidRDefault="001D1B5D">
      <w:pPr>
        <w:rPr>
          <w:lang w:eastAsia="zh-CN"/>
        </w:rPr>
      </w:pPr>
      <w:r>
        <w:rPr>
          <w:lang w:eastAsia="zh-CN"/>
        </w:rPr>
        <w:t xml:space="preserve">　　沙门释道泰。才敏自天冲气疏朗。博闻奇趣远参异言。</w:t>
      </w:r>
      <w:r>
        <w:rPr>
          <w:lang w:eastAsia="zh-CN"/>
        </w:rPr>
        <w:t>往以汉土方等既备。幽宗粗畅。其所未练唯三藏九部。故杖策冒险爰至葱西。综览梵文义承高旨。并获婆沙梵本十万余偈及诸经论。东归于凉。遂遇浮陀跋摩。共翻毗婆沙论。泰后自译大丈夫论等二部</w:t>
      </w:r>
      <w:r>
        <w:rPr>
          <w:lang w:eastAsia="zh-CN"/>
        </w:rPr>
        <w:t>(</w:t>
      </w:r>
      <w:r>
        <w:rPr>
          <w:lang w:eastAsia="zh-CN"/>
        </w:rPr>
        <w:t>又长房内典二录云于其凉代复有沙门昙觉于高昌国译贤愚经一部。即当宋元嘉二十二年也。今谓不然。元嘉十六年己卯凉国已绝如何二十二年乙酉仍有译经。故知二录误也。今依靖迈经图编在元魏之代魏宋虽并宋居建业魏都恒安以地而论合属魏录</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菩萨投身饿虎起塔因缘经一卷</w:t>
      </w:r>
      <w:r>
        <w:rPr>
          <w:lang w:eastAsia="zh-CN"/>
        </w:rPr>
        <w:t>(</w:t>
      </w:r>
      <w:r>
        <w:rPr>
          <w:lang w:eastAsia="zh-CN"/>
        </w:rPr>
        <w:t>僧祐录云以身施饿虎经见经后记</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沙门释法盛。高昌</w:t>
      </w:r>
      <w:r>
        <w:rPr>
          <w:lang w:eastAsia="zh-CN"/>
        </w:rPr>
        <w:t>人也。亦于凉代译投身饿虎经一卷。故前高僧昙无谶传末云。于时有高昌沙门法盛。亦经往外国有传四卷。其投身饿虎经后记云。尔时国王闻佛说已。即于是处起立大塔。名为菩萨投身饿虎塔。今见在塔。东面山下有僧房讲堂精舍。常有五千众僧四事供养。法盛尔时见诸国中。有人癞病及癫狂聋盲手脚躄跛。及种种疾病悉来就此塔。烧香燃灯香泥涂地。修治扫洒并叩顶忏悔。百病皆愈。前来差者便去后来。辄尔常有百余人。不问贵贱皆尔。终无绝时。今详僧传之文及阅经记之说。法盛游于西域此事不虚。复</w:t>
      </w:r>
      <w:r>
        <w:rPr>
          <w:lang w:eastAsia="zh-CN"/>
        </w:rPr>
        <w:lastRenderedPageBreak/>
        <w:t>云亲睹灵龛故应非谬。若非盛之自译何得著彼经。终既能自往西方。岂</w:t>
      </w:r>
      <w:r>
        <w:rPr>
          <w:lang w:eastAsia="zh-CN"/>
        </w:rPr>
        <w:t>有不传经教。考核终始事乃分明。今为盛翻编载斯录。</w:t>
      </w:r>
    </w:p>
    <w:p w:rsidR="000309FE" w:rsidRDefault="001D1B5D">
      <w:pPr>
        <w:rPr>
          <w:lang w:eastAsia="zh-CN"/>
        </w:rPr>
      </w:pPr>
      <w:r>
        <w:rPr>
          <w:lang w:eastAsia="zh-CN"/>
        </w:rPr>
        <w:t xml:space="preserve">　　</w:t>
      </w:r>
      <w:r>
        <w:rPr>
          <w:lang w:eastAsia="zh-CN"/>
        </w:rPr>
        <w:t>·</w:t>
      </w:r>
      <w:r>
        <w:rPr>
          <w:lang w:eastAsia="zh-CN"/>
        </w:rPr>
        <w:t>不退转法轮经四卷</w:t>
      </w:r>
      <w:r>
        <w:rPr>
          <w:lang w:eastAsia="zh-CN"/>
        </w:rPr>
        <w:t>(</w:t>
      </w:r>
      <w:r>
        <w:rPr>
          <w:lang w:eastAsia="zh-CN"/>
        </w:rPr>
        <w:t>一名不退转经第二出与竺法护阿惟越致遮经等同本</w:t>
      </w:r>
      <w:r>
        <w:rPr>
          <w:lang w:eastAsia="zh-CN"/>
        </w:rPr>
        <w:t>)</w:t>
      </w:r>
    </w:p>
    <w:p w:rsidR="000309FE" w:rsidRDefault="001D1B5D">
      <w:pPr>
        <w:rPr>
          <w:lang w:eastAsia="zh-CN"/>
        </w:rPr>
      </w:pPr>
      <w:r>
        <w:rPr>
          <w:lang w:eastAsia="zh-CN"/>
        </w:rPr>
        <w:t xml:space="preserve">　　</w:t>
      </w:r>
      <w:r>
        <w:rPr>
          <w:lang w:eastAsia="zh-CN"/>
        </w:rPr>
        <w:t>·</w:t>
      </w:r>
      <w:r>
        <w:rPr>
          <w:lang w:eastAsia="zh-CN"/>
        </w:rPr>
        <w:t>金刚三昧经二卷</w:t>
      </w:r>
      <w:r>
        <w:rPr>
          <w:lang w:eastAsia="zh-CN"/>
        </w:rPr>
        <w:t>(</w:t>
      </w:r>
      <w:r>
        <w:rPr>
          <w:lang w:eastAsia="zh-CN"/>
        </w:rPr>
        <w:t>或一卷</w:t>
      </w:r>
      <w:r>
        <w:rPr>
          <w:lang w:eastAsia="zh-CN"/>
        </w:rPr>
        <w:t>)</w:t>
      </w:r>
    </w:p>
    <w:p w:rsidR="000309FE" w:rsidRDefault="001D1B5D">
      <w:pPr>
        <w:rPr>
          <w:lang w:eastAsia="zh-CN"/>
        </w:rPr>
      </w:pPr>
      <w:r>
        <w:rPr>
          <w:lang w:eastAsia="zh-CN"/>
        </w:rPr>
        <w:t xml:space="preserve">　　</w:t>
      </w:r>
      <w:r>
        <w:rPr>
          <w:lang w:eastAsia="zh-CN"/>
        </w:rPr>
        <w:t>·</w:t>
      </w:r>
      <w:r>
        <w:rPr>
          <w:lang w:eastAsia="zh-CN"/>
        </w:rPr>
        <w:t>大忍辱经十卷</w:t>
      </w:r>
    </w:p>
    <w:p w:rsidR="000309FE" w:rsidRDefault="001D1B5D">
      <w:pPr>
        <w:rPr>
          <w:lang w:eastAsia="zh-CN"/>
        </w:rPr>
      </w:pPr>
      <w:r>
        <w:rPr>
          <w:lang w:eastAsia="zh-CN"/>
        </w:rPr>
        <w:t xml:space="preserve">　　</w:t>
      </w:r>
      <w:r>
        <w:rPr>
          <w:lang w:eastAsia="zh-CN"/>
        </w:rPr>
        <w:t>·</w:t>
      </w:r>
      <w:r>
        <w:rPr>
          <w:lang w:eastAsia="zh-CN"/>
        </w:rPr>
        <w:t>金轮王经一卷</w:t>
      </w:r>
    </w:p>
    <w:p w:rsidR="000309FE" w:rsidRDefault="001D1B5D">
      <w:pPr>
        <w:rPr>
          <w:lang w:eastAsia="zh-CN"/>
        </w:rPr>
      </w:pPr>
      <w:r>
        <w:rPr>
          <w:lang w:eastAsia="zh-CN"/>
        </w:rPr>
        <w:t xml:space="preserve">　　</w:t>
      </w:r>
      <w:r>
        <w:rPr>
          <w:lang w:eastAsia="zh-CN"/>
        </w:rPr>
        <w:t>·</w:t>
      </w:r>
      <w:r>
        <w:rPr>
          <w:lang w:eastAsia="zh-CN"/>
        </w:rPr>
        <w:t>贤劫五百佛名一卷</w:t>
      </w:r>
    </w:p>
    <w:p w:rsidR="000309FE" w:rsidRDefault="001D1B5D">
      <w:pPr>
        <w:rPr>
          <w:lang w:eastAsia="zh-CN"/>
        </w:rPr>
      </w:pPr>
      <w:r>
        <w:rPr>
          <w:lang w:eastAsia="zh-CN"/>
        </w:rPr>
        <w:t xml:space="preserve">　　右五部一十八卷</w:t>
      </w:r>
      <w:r>
        <w:rPr>
          <w:lang w:eastAsia="zh-CN"/>
        </w:rPr>
        <w:t>(</w:t>
      </w:r>
      <w:r>
        <w:rPr>
          <w:lang w:eastAsia="zh-CN"/>
        </w:rPr>
        <w:t>前二部六卷见在后三部一十二卷阙本</w:t>
      </w:r>
      <w:r>
        <w:rPr>
          <w:lang w:eastAsia="zh-CN"/>
        </w:rPr>
        <w:t>)</w:t>
      </w:r>
      <w:r>
        <w:rPr>
          <w:lang w:eastAsia="zh-CN"/>
        </w:rPr>
        <w:t>。</w:t>
      </w:r>
    </w:p>
    <w:p w:rsidR="000309FE" w:rsidRDefault="001D1B5D">
      <w:pPr>
        <w:rPr>
          <w:lang w:eastAsia="zh-CN"/>
        </w:rPr>
      </w:pPr>
      <w:r>
        <w:rPr>
          <w:lang w:eastAsia="zh-CN"/>
        </w:rPr>
        <w:t xml:space="preserve">　　长房等录并云。是沙门僧祐新集。释道安凉土异经。今还附入凉世目录为失译源。庶知时代显译有无卷部多少出之处所。</w:t>
      </w:r>
    </w:p>
    <w:p w:rsidR="000309FE" w:rsidRDefault="001D1B5D">
      <w:pPr>
        <w:rPr>
          <w:lang w:eastAsia="zh-CN"/>
        </w:rPr>
      </w:pPr>
      <w:r>
        <w:rPr>
          <w:lang w:eastAsia="zh-CN"/>
        </w:rPr>
        <w:t xml:space="preserve">　　已下新附此录。</w:t>
      </w:r>
    </w:p>
    <w:p w:rsidR="000309FE" w:rsidRDefault="001D1B5D">
      <w:pPr>
        <w:rPr>
          <w:lang w:eastAsia="zh-CN"/>
        </w:rPr>
      </w:pPr>
      <w:r>
        <w:rPr>
          <w:lang w:eastAsia="zh-CN"/>
        </w:rPr>
        <w:t xml:space="preserve">　　</w:t>
      </w:r>
      <w:r>
        <w:rPr>
          <w:lang w:eastAsia="zh-CN"/>
        </w:rPr>
        <w:t>·</w:t>
      </w:r>
      <w:r>
        <w:rPr>
          <w:lang w:eastAsia="zh-CN"/>
        </w:rPr>
        <w:t>优婆夷净行法门经二卷</w:t>
      </w:r>
      <w:r>
        <w:rPr>
          <w:lang w:eastAsia="zh-CN"/>
        </w:rPr>
        <w:t>(</w:t>
      </w:r>
      <w:r>
        <w:rPr>
          <w:lang w:eastAsia="zh-CN"/>
        </w:rPr>
        <w:t>或无经字亦直云净行经</w:t>
      </w:r>
      <w:r>
        <w:rPr>
          <w:lang w:eastAsia="zh-CN"/>
        </w:rPr>
        <w:t>)</w:t>
      </w:r>
    </w:p>
    <w:p w:rsidR="000309FE" w:rsidRDefault="001D1B5D">
      <w:pPr>
        <w:rPr>
          <w:lang w:eastAsia="zh-CN"/>
        </w:rPr>
      </w:pPr>
      <w:r>
        <w:rPr>
          <w:lang w:eastAsia="zh-CN"/>
        </w:rPr>
        <w:t xml:space="preserve">　　</w:t>
      </w:r>
      <w:r>
        <w:rPr>
          <w:lang w:eastAsia="zh-CN"/>
        </w:rPr>
        <w:t>·</w:t>
      </w:r>
      <w:r>
        <w:rPr>
          <w:lang w:eastAsia="zh-CN"/>
        </w:rPr>
        <w:t>长者法志妻经一卷</w:t>
      </w:r>
    </w:p>
    <w:p w:rsidR="000309FE" w:rsidRDefault="001D1B5D">
      <w:pPr>
        <w:rPr>
          <w:lang w:eastAsia="zh-CN"/>
        </w:rPr>
      </w:pPr>
      <w:r>
        <w:rPr>
          <w:lang w:eastAsia="zh-CN"/>
        </w:rPr>
        <w:t xml:space="preserve">　　</w:t>
      </w:r>
      <w:r>
        <w:rPr>
          <w:lang w:eastAsia="zh-CN"/>
        </w:rPr>
        <w:t>·</w:t>
      </w:r>
      <w:r>
        <w:rPr>
          <w:lang w:eastAsia="zh-CN"/>
        </w:rPr>
        <w:t>大爱道比丘尼经二卷</w:t>
      </w:r>
      <w:r>
        <w:rPr>
          <w:lang w:eastAsia="zh-CN"/>
        </w:rPr>
        <w:t>(</w:t>
      </w:r>
      <w:r>
        <w:rPr>
          <w:lang w:eastAsia="zh-CN"/>
        </w:rPr>
        <w:t>亦云大爱道受戒经旧录云大爱道经</w:t>
      </w:r>
      <w:r>
        <w:rPr>
          <w:lang w:eastAsia="zh-CN"/>
        </w:rPr>
        <w:t>)</w:t>
      </w:r>
    </w:p>
    <w:p w:rsidR="000309FE" w:rsidRDefault="001D1B5D">
      <w:pPr>
        <w:rPr>
          <w:lang w:eastAsia="zh-CN"/>
        </w:rPr>
      </w:pPr>
      <w:r>
        <w:rPr>
          <w:lang w:eastAsia="zh-CN"/>
        </w:rPr>
        <w:t xml:space="preserve">　　</w:t>
      </w:r>
      <w:r>
        <w:rPr>
          <w:lang w:eastAsia="zh-CN"/>
        </w:rPr>
        <w:t>·</w:t>
      </w:r>
      <w:r>
        <w:rPr>
          <w:lang w:eastAsia="zh-CN"/>
        </w:rPr>
        <w:t>三慧经一卷</w:t>
      </w:r>
    </w:p>
    <w:p w:rsidR="000309FE" w:rsidRDefault="001D1B5D">
      <w:pPr>
        <w:rPr>
          <w:lang w:eastAsia="zh-CN"/>
        </w:rPr>
      </w:pPr>
      <w:r>
        <w:rPr>
          <w:lang w:eastAsia="zh-CN"/>
        </w:rPr>
        <w:t xml:space="preserve">　　</w:t>
      </w:r>
      <w:r>
        <w:rPr>
          <w:lang w:eastAsia="zh-CN"/>
        </w:rPr>
        <w:t>·</w:t>
      </w:r>
      <w:r>
        <w:rPr>
          <w:lang w:eastAsia="zh-CN"/>
        </w:rPr>
        <w:t>菩萨等行经一卷</w:t>
      </w:r>
      <w:r>
        <w:rPr>
          <w:lang w:eastAsia="zh-CN"/>
        </w:rPr>
        <w:t>(</w:t>
      </w:r>
      <w:r>
        <w:rPr>
          <w:lang w:eastAsia="zh-CN"/>
        </w:rPr>
        <w:t>此已下阙</w:t>
      </w:r>
      <w:r>
        <w:rPr>
          <w:lang w:eastAsia="zh-CN"/>
        </w:rPr>
        <w:t>)</w:t>
      </w:r>
    </w:p>
    <w:p w:rsidR="000309FE" w:rsidRDefault="001D1B5D">
      <w:pPr>
        <w:rPr>
          <w:lang w:eastAsia="zh-CN"/>
        </w:rPr>
      </w:pPr>
      <w:r>
        <w:rPr>
          <w:lang w:eastAsia="zh-CN"/>
        </w:rPr>
        <w:t xml:space="preserve">　　</w:t>
      </w:r>
      <w:r>
        <w:rPr>
          <w:lang w:eastAsia="zh-CN"/>
        </w:rPr>
        <w:t>·</w:t>
      </w:r>
      <w:r>
        <w:rPr>
          <w:lang w:eastAsia="zh-CN"/>
        </w:rPr>
        <w:t>四无畏经一卷</w:t>
      </w:r>
    </w:p>
    <w:p w:rsidR="000309FE" w:rsidRDefault="001D1B5D">
      <w:pPr>
        <w:rPr>
          <w:lang w:eastAsia="zh-CN"/>
        </w:rPr>
      </w:pPr>
      <w:r>
        <w:rPr>
          <w:lang w:eastAsia="zh-CN"/>
        </w:rPr>
        <w:t xml:space="preserve">　　</w:t>
      </w:r>
      <w:r>
        <w:rPr>
          <w:lang w:eastAsia="zh-CN"/>
        </w:rPr>
        <w:t>·</w:t>
      </w:r>
      <w:r>
        <w:rPr>
          <w:lang w:eastAsia="zh-CN"/>
        </w:rPr>
        <w:t>权变经一卷</w:t>
      </w:r>
      <w:r>
        <w:rPr>
          <w:lang w:eastAsia="zh-CN"/>
        </w:rPr>
        <w:t>(</w:t>
      </w:r>
      <w:r>
        <w:rPr>
          <w:lang w:eastAsia="zh-CN"/>
        </w:rPr>
        <w:t>旧录云文殊师利权变三昧经或直云权变三昧经</w:t>
      </w:r>
      <w:r>
        <w:rPr>
          <w:lang w:eastAsia="zh-CN"/>
        </w:rPr>
        <w:t>)</w:t>
      </w:r>
    </w:p>
    <w:p w:rsidR="000309FE" w:rsidRDefault="001D1B5D">
      <w:pPr>
        <w:rPr>
          <w:lang w:eastAsia="zh-CN"/>
        </w:rPr>
      </w:pPr>
      <w:r>
        <w:rPr>
          <w:lang w:eastAsia="zh-CN"/>
        </w:rPr>
        <w:t xml:space="preserve">　　</w:t>
      </w:r>
      <w:r>
        <w:rPr>
          <w:lang w:eastAsia="zh-CN"/>
        </w:rPr>
        <w:t>·</w:t>
      </w:r>
      <w:r>
        <w:rPr>
          <w:lang w:eastAsia="zh-CN"/>
        </w:rPr>
        <w:t>十沤和经一卷</w:t>
      </w:r>
    </w:p>
    <w:p w:rsidR="000309FE" w:rsidRDefault="001D1B5D">
      <w:pPr>
        <w:rPr>
          <w:lang w:eastAsia="zh-CN"/>
        </w:rPr>
      </w:pPr>
      <w:r>
        <w:rPr>
          <w:lang w:eastAsia="zh-CN"/>
        </w:rPr>
        <w:t xml:space="preserve">　　</w:t>
      </w:r>
      <w:r>
        <w:rPr>
          <w:lang w:eastAsia="zh-CN"/>
        </w:rPr>
        <w:t>·</w:t>
      </w:r>
      <w:r>
        <w:rPr>
          <w:lang w:eastAsia="zh-CN"/>
        </w:rPr>
        <w:t>七言禅利经一卷</w:t>
      </w:r>
      <w:r>
        <w:rPr>
          <w:lang w:eastAsia="zh-CN"/>
        </w:rPr>
        <w:t>(</w:t>
      </w:r>
      <w:r>
        <w:rPr>
          <w:lang w:eastAsia="zh-CN"/>
        </w:rPr>
        <w:t>旧录云沤和七言禅利经</w:t>
      </w:r>
      <w:r>
        <w:rPr>
          <w:lang w:eastAsia="zh-CN"/>
        </w:rPr>
        <w:t>)</w:t>
      </w:r>
    </w:p>
    <w:p w:rsidR="000309FE" w:rsidRDefault="001D1B5D">
      <w:pPr>
        <w:rPr>
          <w:lang w:eastAsia="zh-CN"/>
        </w:rPr>
      </w:pPr>
      <w:r>
        <w:rPr>
          <w:lang w:eastAsia="zh-CN"/>
        </w:rPr>
        <w:t xml:space="preserve">　　</w:t>
      </w:r>
      <w:r>
        <w:rPr>
          <w:lang w:eastAsia="zh-CN"/>
        </w:rPr>
        <w:t>·</w:t>
      </w:r>
      <w:r>
        <w:rPr>
          <w:lang w:eastAsia="zh-CN"/>
        </w:rPr>
        <w:t>菩萨十沤和经一卷</w:t>
      </w:r>
      <w:r>
        <w:rPr>
          <w:lang w:eastAsia="zh-CN"/>
        </w:rPr>
        <w:t>(</w:t>
      </w:r>
      <w:r>
        <w:rPr>
          <w:lang w:eastAsia="zh-CN"/>
        </w:rPr>
        <w:t>今疑与前十沤和同</w:t>
      </w:r>
      <w:r>
        <w:rPr>
          <w:lang w:eastAsia="zh-CN"/>
        </w:rPr>
        <w:t>)</w:t>
      </w:r>
    </w:p>
    <w:p w:rsidR="000309FE" w:rsidRDefault="001D1B5D">
      <w:pPr>
        <w:rPr>
          <w:lang w:eastAsia="zh-CN"/>
        </w:rPr>
      </w:pPr>
      <w:r>
        <w:rPr>
          <w:lang w:eastAsia="zh-CN"/>
        </w:rPr>
        <w:t xml:space="preserve">　　</w:t>
      </w:r>
      <w:r>
        <w:rPr>
          <w:lang w:eastAsia="zh-CN"/>
        </w:rPr>
        <w:t>·</w:t>
      </w:r>
      <w:r>
        <w:rPr>
          <w:lang w:eastAsia="zh-CN"/>
        </w:rPr>
        <w:t>瓶沙王经一卷</w:t>
      </w:r>
    </w:p>
    <w:p w:rsidR="000309FE" w:rsidRDefault="001D1B5D">
      <w:pPr>
        <w:rPr>
          <w:lang w:eastAsia="zh-CN"/>
        </w:rPr>
      </w:pPr>
      <w:r>
        <w:rPr>
          <w:lang w:eastAsia="zh-CN"/>
        </w:rPr>
        <w:t xml:space="preserve">　　</w:t>
      </w:r>
      <w:r>
        <w:rPr>
          <w:lang w:eastAsia="zh-CN"/>
        </w:rPr>
        <w:t>·</w:t>
      </w:r>
      <w:r>
        <w:rPr>
          <w:lang w:eastAsia="zh-CN"/>
        </w:rPr>
        <w:t>有无经一卷</w:t>
      </w:r>
    </w:p>
    <w:p w:rsidR="000309FE" w:rsidRDefault="001D1B5D">
      <w:pPr>
        <w:rPr>
          <w:lang w:eastAsia="zh-CN"/>
        </w:rPr>
      </w:pPr>
      <w:r>
        <w:rPr>
          <w:lang w:eastAsia="zh-CN"/>
        </w:rPr>
        <w:t xml:space="preserve">　　</w:t>
      </w:r>
      <w:r>
        <w:rPr>
          <w:lang w:eastAsia="zh-CN"/>
        </w:rPr>
        <w:t>·</w:t>
      </w:r>
      <w:r>
        <w:rPr>
          <w:lang w:eastAsia="zh-CN"/>
        </w:rPr>
        <w:t>五百偈经一卷</w:t>
      </w:r>
    </w:p>
    <w:p w:rsidR="000309FE" w:rsidRDefault="001D1B5D">
      <w:pPr>
        <w:rPr>
          <w:lang w:eastAsia="zh-CN"/>
        </w:rPr>
      </w:pPr>
      <w:r>
        <w:rPr>
          <w:lang w:eastAsia="zh-CN"/>
        </w:rPr>
        <w:t xml:space="preserve">　　</w:t>
      </w:r>
      <w:r>
        <w:rPr>
          <w:lang w:eastAsia="zh-CN"/>
        </w:rPr>
        <w:t>·</w:t>
      </w:r>
      <w:r>
        <w:rPr>
          <w:lang w:eastAsia="zh-CN"/>
        </w:rPr>
        <w:t>须耶越国贫人经一卷</w:t>
      </w:r>
      <w:r>
        <w:rPr>
          <w:lang w:eastAsia="zh-CN"/>
        </w:rPr>
        <w:t>(</w:t>
      </w:r>
      <w:r>
        <w:rPr>
          <w:lang w:eastAsia="zh-CN"/>
        </w:rPr>
        <w:t>旧录云须耶越国贫人赁剔头经</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浮木经一卷</w:t>
      </w:r>
    </w:p>
    <w:p w:rsidR="000309FE" w:rsidRDefault="001D1B5D">
      <w:pPr>
        <w:rPr>
          <w:lang w:eastAsia="zh-CN"/>
        </w:rPr>
      </w:pPr>
      <w:r>
        <w:rPr>
          <w:lang w:eastAsia="zh-CN"/>
        </w:rPr>
        <w:t xml:space="preserve">　　</w:t>
      </w:r>
      <w:r>
        <w:rPr>
          <w:lang w:eastAsia="zh-CN"/>
        </w:rPr>
        <w:t>·</w:t>
      </w:r>
      <w:r>
        <w:rPr>
          <w:lang w:eastAsia="zh-CN"/>
        </w:rPr>
        <w:t>坯喻经一卷</w:t>
      </w:r>
    </w:p>
    <w:p w:rsidR="000309FE" w:rsidRDefault="001D1B5D">
      <w:pPr>
        <w:rPr>
          <w:lang w:eastAsia="zh-CN"/>
        </w:rPr>
      </w:pPr>
      <w:r>
        <w:rPr>
          <w:lang w:eastAsia="zh-CN"/>
        </w:rPr>
        <w:t xml:space="preserve">　　</w:t>
      </w:r>
      <w:r>
        <w:rPr>
          <w:lang w:eastAsia="zh-CN"/>
        </w:rPr>
        <w:t>·</w:t>
      </w:r>
      <w:r>
        <w:rPr>
          <w:lang w:eastAsia="zh-CN"/>
        </w:rPr>
        <w:t>妖怪经一卷</w:t>
      </w:r>
    </w:p>
    <w:p w:rsidR="000309FE" w:rsidRDefault="001D1B5D">
      <w:pPr>
        <w:rPr>
          <w:lang w:eastAsia="zh-CN"/>
        </w:rPr>
      </w:pPr>
      <w:r>
        <w:rPr>
          <w:lang w:eastAsia="zh-CN"/>
        </w:rPr>
        <w:t xml:space="preserve">　　</w:t>
      </w:r>
      <w:r>
        <w:rPr>
          <w:lang w:eastAsia="zh-CN"/>
        </w:rPr>
        <w:t>·</w:t>
      </w:r>
      <w:r>
        <w:rPr>
          <w:lang w:eastAsia="zh-CN"/>
        </w:rPr>
        <w:t>阿般计泥洹经一卷</w:t>
      </w:r>
      <w:r>
        <w:rPr>
          <w:lang w:eastAsia="zh-CN"/>
        </w:rPr>
        <w:t>(</w:t>
      </w:r>
      <w:r>
        <w:rPr>
          <w:lang w:eastAsia="zh-CN"/>
        </w:rPr>
        <w:t>一本作陶射计泥洹</w:t>
      </w:r>
      <w:r>
        <w:rPr>
          <w:lang w:eastAsia="zh-CN"/>
        </w:rPr>
        <w:t>经</w:t>
      </w:r>
      <w:r>
        <w:rPr>
          <w:lang w:eastAsia="zh-CN"/>
        </w:rPr>
        <w:t>)</w:t>
      </w:r>
    </w:p>
    <w:p w:rsidR="000309FE" w:rsidRDefault="001D1B5D">
      <w:pPr>
        <w:rPr>
          <w:lang w:eastAsia="zh-CN"/>
        </w:rPr>
      </w:pPr>
      <w:r>
        <w:rPr>
          <w:lang w:eastAsia="zh-CN"/>
        </w:rPr>
        <w:t xml:space="preserve">　　</w:t>
      </w:r>
      <w:r>
        <w:rPr>
          <w:lang w:eastAsia="zh-CN"/>
        </w:rPr>
        <w:t>·</w:t>
      </w:r>
      <w:r>
        <w:rPr>
          <w:lang w:eastAsia="zh-CN"/>
        </w:rPr>
        <w:t>四非常经一卷</w:t>
      </w:r>
    </w:p>
    <w:p w:rsidR="000309FE" w:rsidRDefault="001D1B5D">
      <w:pPr>
        <w:rPr>
          <w:lang w:eastAsia="zh-CN"/>
        </w:rPr>
      </w:pPr>
      <w:r>
        <w:rPr>
          <w:lang w:eastAsia="zh-CN"/>
        </w:rPr>
        <w:t xml:space="preserve">　　</w:t>
      </w:r>
      <w:r>
        <w:rPr>
          <w:lang w:eastAsia="zh-CN"/>
        </w:rPr>
        <w:t>·</w:t>
      </w:r>
      <w:r>
        <w:rPr>
          <w:lang w:eastAsia="zh-CN"/>
        </w:rPr>
        <w:t>五失盖经一卷</w:t>
      </w:r>
    </w:p>
    <w:p w:rsidR="000309FE" w:rsidRDefault="001D1B5D">
      <w:pPr>
        <w:rPr>
          <w:lang w:eastAsia="zh-CN"/>
        </w:rPr>
      </w:pPr>
      <w:r>
        <w:rPr>
          <w:lang w:eastAsia="zh-CN"/>
        </w:rPr>
        <w:t xml:space="preserve">　　</w:t>
      </w:r>
      <w:r>
        <w:rPr>
          <w:lang w:eastAsia="zh-CN"/>
        </w:rPr>
        <w:t>·</w:t>
      </w:r>
      <w:r>
        <w:rPr>
          <w:lang w:eastAsia="zh-CN"/>
        </w:rPr>
        <w:t>要真经一卷</w:t>
      </w:r>
    </w:p>
    <w:p w:rsidR="000309FE" w:rsidRDefault="001D1B5D">
      <w:pPr>
        <w:rPr>
          <w:lang w:eastAsia="zh-CN"/>
        </w:rPr>
      </w:pPr>
      <w:r>
        <w:rPr>
          <w:lang w:eastAsia="zh-CN"/>
        </w:rPr>
        <w:t xml:space="preserve">　　</w:t>
      </w:r>
      <w:r>
        <w:rPr>
          <w:lang w:eastAsia="zh-CN"/>
        </w:rPr>
        <w:t>·</w:t>
      </w:r>
      <w:r>
        <w:rPr>
          <w:lang w:eastAsia="zh-CN"/>
        </w:rPr>
        <w:t>本无经一卷</w:t>
      </w:r>
    </w:p>
    <w:p w:rsidR="000309FE" w:rsidRDefault="001D1B5D">
      <w:pPr>
        <w:rPr>
          <w:lang w:eastAsia="zh-CN"/>
        </w:rPr>
      </w:pPr>
      <w:r>
        <w:rPr>
          <w:lang w:eastAsia="zh-CN"/>
        </w:rPr>
        <w:t xml:space="preserve">　　</w:t>
      </w:r>
      <w:r>
        <w:rPr>
          <w:lang w:eastAsia="zh-CN"/>
        </w:rPr>
        <w:t>·</w:t>
      </w:r>
      <w:r>
        <w:rPr>
          <w:lang w:eastAsia="zh-CN"/>
        </w:rPr>
        <w:t>劝德经一卷</w:t>
      </w:r>
    </w:p>
    <w:p w:rsidR="000309FE" w:rsidRDefault="001D1B5D">
      <w:pPr>
        <w:rPr>
          <w:lang w:eastAsia="zh-CN"/>
        </w:rPr>
      </w:pPr>
      <w:r>
        <w:rPr>
          <w:lang w:eastAsia="zh-CN"/>
        </w:rPr>
        <w:t xml:space="preserve">　　</w:t>
      </w:r>
      <w:r>
        <w:rPr>
          <w:lang w:eastAsia="zh-CN"/>
        </w:rPr>
        <w:t>·</w:t>
      </w:r>
      <w:r>
        <w:rPr>
          <w:lang w:eastAsia="zh-CN"/>
        </w:rPr>
        <w:t>十五德经一卷</w:t>
      </w:r>
    </w:p>
    <w:p w:rsidR="000309FE" w:rsidRDefault="001D1B5D">
      <w:pPr>
        <w:rPr>
          <w:lang w:eastAsia="zh-CN"/>
        </w:rPr>
      </w:pPr>
      <w:r>
        <w:rPr>
          <w:lang w:eastAsia="zh-CN"/>
        </w:rPr>
        <w:t xml:space="preserve">　　</w:t>
      </w:r>
      <w:r>
        <w:rPr>
          <w:lang w:eastAsia="zh-CN"/>
        </w:rPr>
        <w:t>·</w:t>
      </w:r>
      <w:r>
        <w:rPr>
          <w:lang w:eastAsia="zh-CN"/>
        </w:rPr>
        <w:t>父母因缘经一卷</w:t>
      </w:r>
      <w:r>
        <w:rPr>
          <w:lang w:eastAsia="zh-CN"/>
        </w:rPr>
        <w:t>(</w:t>
      </w:r>
      <w:r>
        <w:rPr>
          <w:lang w:eastAsia="zh-CN"/>
        </w:rPr>
        <w:t>今疑与父子因缘经同</w:t>
      </w:r>
      <w:r>
        <w:rPr>
          <w:lang w:eastAsia="zh-CN"/>
        </w:rPr>
        <w:t>)</w:t>
      </w:r>
    </w:p>
    <w:p w:rsidR="000309FE" w:rsidRDefault="001D1B5D">
      <w:pPr>
        <w:rPr>
          <w:lang w:eastAsia="zh-CN"/>
        </w:rPr>
      </w:pPr>
      <w:r>
        <w:rPr>
          <w:lang w:eastAsia="zh-CN"/>
        </w:rPr>
        <w:t xml:space="preserve">　　</w:t>
      </w:r>
      <w:r>
        <w:rPr>
          <w:lang w:eastAsia="zh-CN"/>
        </w:rPr>
        <w:t>·</w:t>
      </w:r>
      <w:r>
        <w:rPr>
          <w:lang w:eastAsia="zh-CN"/>
        </w:rPr>
        <w:t>慧行经一卷</w:t>
      </w:r>
    </w:p>
    <w:p w:rsidR="000309FE" w:rsidRDefault="001D1B5D">
      <w:pPr>
        <w:rPr>
          <w:lang w:eastAsia="zh-CN"/>
        </w:rPr>
      </w:pPr>
      <w:r>
        <w:rPr>
          <w:lang w:eastAsia="zh-CN"/>
        </w:rPr>
        <w:t xml:space="preserve">　　</w:t>
      </w:r>
      <w:r>
        <w:rPr>
          <w:lang w:eastAsia="zh-CN"/>
        </w:rPr>
        <w:t>·</w:t>
      </w:r>
      <w:r>
        <w:rPr>
          <w:lang w:eastAsia="zh-CN"/>
        </w:rPr>
        <w:t>未生王经一卷</w:t>
      </w:r>
      <w:r>
        <w:rPr>
          <w:lang w:eastAsia="zh-CN"/>
        </w:rPr>
        <w:t>(</w:t>
      </w:r>
      <w:r>
        <w:rPr>
          <w:lang w:eastAsia="zh-CN"/>
        </w:rPr>
        <w:t>今疑是未生怨经</w:t>
      </w:r>
      <w:r>
        <w:rPr>
          <w:lang w:eastAsia="zh-CN"/>
        </w:rPr>
        <w:t>)</w:t>
      </w:r>
    </w:p>
    <w:p w:rsidR="000309FE" w:rsidRDefault="001D1B5D">
      <w:pPr>
        <w:rPr>
          <w:lang w:eastAsia="zh-CN"/>
        </w:rPr>
      </w:pPr>
      <w:r>
        <w:rPr>
          <w:lang w:eastAsia="zh-CN"/>
        </w:rPr>
        <w:t xml:space="preserve">　　</w:t>
      </w:r>
      <w:r>
        <w:rPr>
          <w:lang w:eastAsia="zh-CN"/>
        </w:rPr>
        <w:t>·</w:t>
      </w:r>
      <w:r>
        <w:rPr>
          <w:lang w:eastAsia="zh-CN"/>
        </w:rPr>
        <w:t>内外无为经一卷</w:t>
      </w:r>
    </w:p>
    <w:p w:rsidR="000309FE" w:rsidRDefault="001D1B5D">
      <w:pPr>
        <w:rPr>
          <w:lang w:eastAsia="zh-CN"/>
        </w:rPr>
      </w:pPr>
      <w:r>
        <w:rPr>
          <w:lang w:eastAsia="zh-CN"/>
        </w:rPr>
        <w:t xml:space="preserve">　　</w:t>
      </w:r>
      <w:r>
        <w:rPr>
          <w:lang w:eastAsia="zh-CN"/>
        </w:rPr>
        <w:t>·</w:t>
      </w:r>
      <w:r>
        <w:rPr>
          <w:lang w:eastAsia="zh-CN"/>
        </w:rPr>
        <w:t>道净经一卷</w:t>
      </w:r>
    </w:p>
    <w:p w:rsidR="000309FE" w:rsidRDefault="001D1B5D">
      <w:pPr>
        <w:rPr>
          <w:lang w:eastAsia="zh-CN"/>
        </w:rPr>
      </w:pPr>
      <w:r>
        <w:rPr>
          <w:lang w:eastAsia="zh-CN"/>
        </w:rPr>
        <w:t xml:space="preserve">　　</w:t>
      </w:r>
      <w:r>
        <w:rPr>
          <w:lang w:eastAsia="zh-CN"/>
        </w:rPr>
        <w:t>·</w:t>
      </w:r>
      <w:r>
        <w:rPr>
          <w:lang w:eastAsia="zh-CN"/>
        </w:rPr>
        <w:t>七事本末经一卷</w:t>
      </w:r>
      <w:r>
        <w:rPr>
          <w:lang w:eastAsia="zh-CN"/>
        </w:rPr>
        <w:t>(</w:t>
      </w:r>
      <w:r>
        <w:rPr>
          <w:lang w:eastAsia="zh-CN"/>
        </w:rPr>
        <w:t>旧录云七事本行经</w:t>
      </w:r>
      <w:r>
        <w:rPr>
          <w:lang w:eastAsia="zh-CN"/>
        </w:rPr>
        <w:t>)</w:t>
      </w:r>
    </w:p>
    <w:p w:rsidR="000309FE" w:rsidRDefault="001D1B5D">
      <w:pPr>
        <w:rPr>
          <w:lang w:eastAsia="zh-CN"/>
        </w:rPr>
      </w:pPr>
      <w:r>
        <w:rPr>
          <w:lang w:eastAsia="zh-CN"/>
        </w:rPr>
        <w:t xml:space="preserve">　　</w:t>
      </w:r>
      <w:r>
        <w:rPr>
          <w:lang w:eastAsia="zh-CN"/>
        </w:rPr>
        <w:t>·</w:t>
      </w:r>
      <w:r>
        <w:rPr>
          <w:lang w:eastAsia="zh-CN"/>
        </w:rPr>
        <w:t>百宝三昧经一卷</w:t>
      </w:r>
    </w:p>
    <w:p w:rsidR="000309FE" w:rsidRDefault="001D1B5D">
      <w:pPr>
        <w:rPr>
          <w:lang w:eastAsia="zh-CN"/>
        </w:rPr>
      </w:pPr>
      <w:r>
        <w:rPr>
          <w:lang w:eastAsia="zh-CN"/>
        </w:rPr>
        <w:t xml:space="preserve">　　</w:t>
      </w:r>
      <w:r>
        <w:rPr>
          <w:lang w:eastAsia="zh-CN"/>
        </w:rPr>
        <w:t>·</w:t>
      </w:r>
      <w:r>
        <w:rPr>
          <w:lang w:eastAsia="zh-CN"/>
        </w:rPr>
        <w:t>三乘经一卷</w:t>
      </w:r>
    </w:p>
    <w:p w:rsidR="000309FE" w:rsidRDefault="001D1B5D">
      <w:pPr>
        <w:rPr>
          <w:lang w:eastAsia="zh-CN"/>
        </w:rPr>
      </w:pPr>
      <w:r>
        <w:rPr>
          <w:lang w:eastAsia="zh-CN"/>
        </w:rPr>
        <w:t xml:space="preserve">　　</w:t>
      </w:r>
      <w:r>
        <w:rPr>
          <w:lang w:eastAsia="zh-CN"/>
        </w:rPr>
        <w:t>·</w:t>
      </w:r>
      <w:r>
        <w:rPr>
          <w:lang w:eastAsia="zh-CN"/>
        </w:rPr>
        <w:t>耆域术经一卷</w:t>
      </w:r>
      <w:r>
        <w:rPr>
          <w:lang w:eastAsia="zh-CN"/>
        </w:rPr>
        <w:t>(</w:t>
      </w:r>
      <w:r>
        <w:rPr>
          <w:lang w:eastAsia="zh-CN"/>
        </w:rPr>
        <w:t>旧录云耆域四术经</w:t>
      </w:r>
      <w:r>
        <w:rPr>
          <w:lang w:eastAsia="zh-CN"/>
        </w:rPr>
        <w:t>)</w:t>
      </w:r>
    </w:p>
    <w:p w:rsidR="000309FE" w:rsidRDefault="001D1B5D">
      <w:pPr>
        <w:rPr>
          <w:lang w:eastAsia="zh-CN"/>
        </w:rPr>
      </w:pPr>
      <w:r>
        <w:rPr>
          <w:lang w:eastAsia="zh-CN"/>
        </w:rPr>
        <w:t xml:space="preserve">　　</w:t>
      </w:r>
      <w:r>
        <w:rPr>
          <w:lang w:eastAsia="zh-CN"/>
        </w:rPr>
        <w:t>·</w:t>
      </w:r>
      <w:r>
        <w:rPr>
          <w:lang w:eastAsia="zh-CN"/>
        </w:rPr>
        <w:t>五盖离疑经一卷</w:t>
      </w:r>
      <w:r>
        <w:rPr>
          <w:lang w:eastAsia="zh-CN"/>
        </w:rPr>
        <w:t>(</w:t>
      </w:r>
      <w:r>
        <w:rPr>
          <w:lang w:eastAsia="zh-CN"/>
        </w:rPr>
        <w:t>今疑是五盖疑结失行经</w:t>
      </w:r>
      <w:r>
        <w:rPr>
          <w:lang w:eastAsia="zh-CN"/>
        </w:rPr>
        <w:t>)</w:t>
      </w:r>
    </w:p>
    <w:p w:rsidR="000309FE" w:rsidRDefault="001D1B5D">
      <w:pPr>
        <w:rPr>
          <w:lang w:eastAsia="zh-CN"/>
        </w:rPr>
      </w:pPr>
      <w:r>
        <w:rPr>
          <w:lang w:eastAsia="zh-CN"/>
        </w:rPr>
        <w:t xml:space="preserve">　　</w:t>
      </w:r>
      <w:r>
        <w:rPr>
          <w:lang w:eastAsia="zh-CN"/>
        </w:rPr>
        <w:t>·</w:t>
      </w:r>
      <w:r>
        <w:rPr>
          <w:lang w:eastAsia="zh-CN"/>
        </w:rPr>
        <w:t>太子智止经一卷</w:t>
      </w:r>
    </w:p>
    <w:p w:rsidR="000309FE" w:rsidRDefault="001D1B5D">
      <w:pPr>
        <w:rPr>
          <w:lang w:eastAsia="zh-CN"/>
        </w:rPr>
      </w:pPr>
      <w:r>
        <w:rPr>
          <w:lang w:eastAsia="zh-CN"/>
        </w:rPr>
        <w:t xml:space="preserve">　　</w:t>
      </w:r>
      <w:r>
        <w:rPr>
          <w:lang w:eastAsia="zh-CN"/>
        </w:rPr>
        <w:t>·</w:t>
      </w:r>
      <w:r>
        <w:rPr>
          <w:lang w:eastAsia="zh-CN"/>
        </w:rPr>
        <w:t>道德章经一卷</w:t>
      </w:r>
    </w:p>
    <w:p w:rsidR="000309FE" w:rsidRDefault="001D1B5D">
      <w:pPr>
        <w:rPr>
          <w:lang w:eastAsia="zh-CN"/>
        </w:rPr>
      </w:pPr>
      <w:r>
        <w:rPr>
          <w:lang w:eastAsia="zh-CN"/>
        </w:rPr>
        <w:t xml:space="preserve">　　</w:t>
      </w:r>
      <w:r>
        <w:rPr>
          <w:lang w:eastAsia="zh-CN"/>
        </w:rPr>
        <w:t>·</w:t>
      </w:r>
      <w:r>
        <w:rPr>
          <w:lang w:eastAsia="zh-CN"/>
        </w:rPr>
        <w:t>苦相经一卷</w:t>
      </w:r>
    </w:p>
    <w:p w:rsidR="000309FE" w:rsidRDefault="001D1B5D">
      <w:pPr>
        <w:rPr>
          <w:lang w:eastAsia="zh-CN"/>
        </w:rPr>
      </w:pPr>
      <w:r>
        <w:rPr>
          <w:lang w:eastAsia="zh-CN"/>
        </w:rPr>
        <w:t xml:space="preserve">　　</w:t>
      </w:r>
      <w:r>
        <w:rPr>
          <w:lang w:eastAsia="zh-CN"/>
        </w:rPr>
        <w:t>·</w:t>
      </w:r>
      <w:r>
        <w:rPr>
          <w:lang w:eastAsia="zh-CN"/>
        </w:rPr>
        <w:t>须佛得度经一卷</w:t>
      </w:r>
    </w:p>
    <w:p w:rsidR="000309FE" w:rsidRDefault="001D1B5D">
      <w:pPr>
        <w:rPr>
          <w:lang w:eastAsia="zh-CN"/>
        </w:rPr>
      </w:pPr>
      <w:r>
        <w:rPr>
          <w:lang w:eastAsia="zh-CN"/>
        </w:rPr>
        <w:t xml:space="preserve">　　</w:t>
      </w:r>
      <w:r>
        <w:rPr>
          <w:lang w:eastAsia="zh-CN"/>
        </w:rPr>
        <w:t>·</w:t>
      </w:r>
      <w:r>
        <w:rPr>
          <w:lang w:eastAsia="zh-CN"/>
        </w:rPr>
        <w:t>由经一卷</w:t>
      </w:r>
    </w:p>
    <w:p w:rsidR="000309FE" w:rsidRDefault="001D1B5D">
      <w:pPr>
        <w:rPr>
          <w:lang w:eastAsia="zh-CN"/>
        </w:rPr>
      </w:pPr>
      <w:r>
        <w:rPr>
          <w:lang w:eastAsia="zh-CN"/>
        </w:rPr>
        <w:lastRenderedPageBreak/>
        <w:t xml:space="preserve">　　</w:t>
      </w:r>
      <w:r>
        <w:rPr>
          <w:lang w:eastAsia="zh-CN"/>
        </w:rPr>
        <w:t>·</w:t>
      </w:r>
      <w:r>
        <w:rPr>
          <w:lang w:eastAsia="zh-CN"/>
        </w:rPr>
        <w:t>分然洹国迦罗越经一卷</w:t>
      </w:r>
    </w:p>
    <w:p w:rsidR="000309FE" w:rsidRDefault="001D1B5D">
      <w:pPr>
        <w:rPr>
          <w:lang w:eastAsia="zh-CN"/>
        </w:rPr>
      </w:pPr>
      <w:r>
        <w:rPr>
          <w:lang w:eastAsia="zh-CN"/>
        </w:rPr>
        <w:t xml:space="preserve">　　</w:t>
      </w:r>
      <w:r>
        <w:rPr>
          <w:lang w:eastAsia="zh-CN"/>
        </w:rPr>
        <w:t>·</w:t>
      </w:r>
      <w:r>
        <w:rPr>
          <w:lang w:eastAsia="zh-CN"/>
        </w:rPr>
        <w:t>五阴事经一卷</w:t>
      </w:r>
    </w:p>
    <w:p w:rsidR="000309FE" w:rsidRDefault="001D1B5D">
      <w:pPr>
        <w:rPr>
          <w:lang w:eastAsia="zh-CN"/>
        </w:rPr>
      </w:pPr>
      <w:r>
        <w:rPr>
          <w:lang w:eastAsia="zh-CN"/>
        </w:rPr>
        <w:t xml:space="preserve">　　</w:t>
      </w:r>
      <w:r>
        <w:rPr>
          <w:lang w:eastAsia="zh-CN"/>
        </w:rPr>
        <w:t>·</w:t>
      </w:r>
      <w:r>
        <w:rPr>
          <w:lang w:eastAsia="zh-CN"/>
        </w:rPr>
        <w:t>义决法事经一卷</w:t>
      </w:r>
    </w:p>
    <w:p w:rsidR="000309FE" w:rsidRDefault="001D1B5D">
      <w:pPr>
        <w:rPr>
          <w:lang w:eastAsia="zh-CN"/>
        </w:rPr>
      </w:pPr>
      <w:r>
        <w:rPr>
          <w:lang w:eastAsia="zh-CN"/>
        </w:rPr>
        <w:t xml:space="preserve">　　</w:t>
      </w:r>
      <w:r>
        <w:rPr>
          <w:lang w:eastAsia="zh-CN"/>
        </w:rPr>
        <w:t>·</w:t>
      </w:r>
      <w:r>
        <w:rPr>
          <w:lang w:eastAsia="zh-CN"/>
        </w:rPr>
        <w:t>十思惟经一卷</w:t>
      </w:r>
    </w:p>
    <w:p w:rsidR="000309FE" w:rsidRDefault="001D1B5D">
      <w:pPr>
        <w:rPr>
          <w:lang w:eastAsia="zh-CN"/>
        </w:rPr>
      </w:pPr>
      <w:r>
        <w:rPr>
          <w:lang w:eastAsia="zh-CN"/>
        </w:rPr>
        <w:t xml:space="preserve">　　</w:t>
      </w:r>
      <w:r>
        <w:rPr>
          <w:lang w:eastAsia="zh-CN"/>
        </w:rPr>
        <w:t>·</w:t>
      </w:r>
      <w:r>
        <w:rPr>
          <w:lang w:eastAsia="zh-CN"/>
        </w:rPr>
        <w:t>分别六情经一卷</w:t>
      </w:r>
    </w:p>
    <w:p w:rsidR="000309FE" w:rsidRDefault="001D1B5D">
      <w:pPr>
        <w:rPr>
          <w:lang w:eastAsia="zh-CN"/>
        </w:rPr>
      </w:pPr>
      <w:r>
        <w:rPr>
          <w:lang w:eastAsia="zh-CN"/>
        </w:rPr>
        <w:t xml:space="preserve">　　</w:t>
      </w:r>
      <w:r>
        <w:rPr>
          <w:lang w:eastAsia="zh-CN"/>
        </w:rPr>
        <w:t>·</w:t>
      </w:r>
      <w:r>
        <w:rPr>
          <w:lang w:eastAsia="zh-CN"/>
        </w:rPr>
        <w:t>三失盖经一卷</w:t>
      </w:r>
    </w:p>
    <w:p w:rsidR="000309FE" w:rsidRDefault="001D1B5D">
      <w:pPr>
        <w:rPr>
          <w:lang w:eastAsia="zh-CN"/>
        </w:rPr>
      </w:pPr>
      <w:r>
        <w:rPr>
          <w:lang w:eastAsia="zh-CN"/>
        </w:rPr>
        <w:t xml:space="preserve">　　</w:t>
      </w:r>
      <w:r>
        <w:rPr>
          <w:lang w:eastAsia="zh-CN"/>
        </w:rPr>
        <w:t>·</w:t>
      </w:r>
      <w:r>
        <w:rPr>
          <w:lang w:eastAsia="zh-CN"/>
        </w:rPr>
        <w:t>佛宝三昧经一卷</w:t>
      </w:r>
    </w:p>
    <w:p w:rsidR="000309FE" w:rsidRDefault="001D1B5D">
      <w:pPr>
        <w:rPr>
          <w:lang w:eastAsia="zh-CN"/>
        </w:rPr>
      </w:pPr>
      <w:r>
        <w:rPr>
          <w:lang w:eastAsia="zh-CN"/>
        </w:rPr>
        <w:t xml:space="preserve">　　</w:t>
      </w:r>
      <w:r>
        <w:rPr>
          <w:lang w:eastAsia="zh-CN"/>
        </w:rPr>
        <w:t>·</w:t>
      </w:r>
      <w:r>
        <w:rPr>
          <w:lang w:eastAsia="zh-CN"/>
        </w:rPr>
        <w:t>法志女经一卷</w:t>
      </w:r>
    </w:p>
    <w:p w:rsidR="000309FE" w:rsidRDefault="001D1B5D">
      <w:pPr>
        <w:rPr>
          <w:lang w:eastAsia="zh-CN"/>
        </w:rPr>
      </w:pPr>
      <w:r>
        <w:rPr>
          <w:lang w:eastAsia="zh-CN"/>
        </w:rPr>
        <w:t xml:space="preserve">　　右四十七部四十九卷</w:t>
      </w:r>
      <w:r>
        <w:rPr>
          <w:lang w:eastAsia="zh-CN"/>
        </w:rPr>
        <w:t>(</w:t>
      </w:r>
      <w:r>
        <w:rPr>
          <w:lang w:eastAsia="zh-CN"/>
        </w:rPr>
        <w:t>唯初四部六卷有本余者并阙</w:t>
      </w:r>
      <w:r>
        <w:rPr>
          <w:lang w:eastAsia="zh-CN"/>
        </w:rPr>
        <w:t>)</w:t>
      </w:r>
      <w:r>
        <w:rPr>
          <w:lang w:eastAsia="zh-CN"/>
        </w:rPr>
        <w:t>。</w:t>
      </w:r>
    </w:p>
    <w:p w:rsidR="000309FE" w:rsidRDefault="001D1B5D">
      <w:pPr>
        <w:rPr>
          <w:lang w:eastAsia="zh-CN"/>
        </w:rPr>
      </w:pPr>
      <w:r>
        <w:rPr>
          <w:lang w:eastAsia="zh-CN"/>
        </w:rPr>
        <w:t xml:space="preserve">　　僧祐录云。安公凉土异经。长房等录阙而不载。今还附入凉录。以为失译祐载安公凉土异经总五十九部。于中五部房录已载。今更出四十七部。通前五十二部。余有七部一十四卷。谨按长房等录。皆有所凭。即非失译。是故此录删之不存。今具条件列之如左。</w:t>
      </w:r>
    </w:p>
    <w:p w:rsidR="000309FE" w:rsidRDefault="001D1B5D">
      <w:pPr>
        <w:rPr>
          <w:lang w:eastAsia="zh-CN"/>
        </w:rPr>
      </w:pPr>
      <w:r>
        <w:rPr>
          <w:lang w:eastAsia="zh-CN"/>
        </w:rPr>
        <w:t xml:space="preserve">　　</w:t>
      </w:r>
      <w:r>
        <w:rPr>
          <w:lang w:eastAsia="zh-CN"/>
        </w:rPr>
        <w:t>·</w:t>
      </w:r>
      <w:r>
        <w:rPr>
          <w:lang w:eastAsia="zh-CN"/>
        </w:rPr>
        <w:t>须菩提品经七卷</w:t>
      </w:r>
      <w:r>
        <w:rPr>
          <w:lang w:eastAsia="zh-CN"/>
        </w:rPr>
        <w:t>(</w:t>
      </w:r>
      <w:r>
        <w:rPr>
          <w:lang w:eastAsia="zh-CN"/>
        </w:rPr>
        <w:t>般若钞经异名前秦昙摩蜱译</w:t>
      </w:r>
      <w:r>
        <w:rPr>
          <w:lang w:eastAsia="zh-CN"/>
        </w:rPr>
        <w:t>)</w:t>
      </w:r>
    </w:p>
    <w:p w:rsidR="000309FE" w:rsidRDefault="001D1B5D">
      <w:pPr>
        <w:rPr>
          <w:lang w:eastAsia="zh-CN"/>
        </w:rPr>
      </w:pPr>
      <w:r>
        <w:rPr>
          <w:lang w:eastAsia="zh-CN"/>
        </w:rPr>
        <w:t xml:space="preserve">　　</w:t>
      </w:r>
      <w:r>
        <w:rPr>
          <w:lang w:eastAsia="zh-CN"/>
        </w:rPr>
        <w:t>·</w:t>
      </w:r>
      <w:r>
        <w:rPr>
          <w:lang w:eastAsia="zh-CN"/>
        </w:rPr>
        <w:t>文殊师利示现宝藏经二卷</w:t>
      </w:r>
      <w:r>
        <w:rPr>
          <w:lang w:eastAsia="zh-CN"/>
        </w:rPr>
        <w:t>(</w:t>
      </w:r>
      <w:r>
        <w:rPr>
          <w:lang w:eastAsia="zh-CN"/>
        </w:rPr>
        <w:t>西晋竺法护译</w:t>
      </w:r>
      <w:r>
        <w:rPr>
          <w:lang w:eastAsia="zh-CN"/>
        </w:rPr>
        <w:t>)</w:t>
      </w:r>
    </w:p>
    <w:p w:rsidR="000309FE" w:rsidRDefault="001D1B5D">
      <w:pPr>
        <w:rPr>
          <w:lang w:eastAsia="zh-CN"/>
        </w:rPr>
      </w:pPr>
      <w:r>
        <w:rPr>
          <w:lang w:eastAsia="zh-CN"/>
        </w:rPr>
        <w:t xml:space="preserve">　　</w:t>
      </w:r>
      <w:r>
        <w:rPr>
          <w:lang w:eastAsia="zh-CN"/>
        </w:rPr>
        <w:t>·</w:t>
      </w:r>
      <w:r>
        <w:rPr>
          <w:lang w:eastAsia="zh-CN"/>
        </w:rPr>
        <w:t>七知经一卷</w:t>
      </w:r>
      <w:r>
        <w:rPr>
          <w:lang w:eastAsia="zh-CN"/>
        </w:rPr>
        <w:t>(</w:t>
      </w:r>
      <w:r>
        <w:rPr>
          <w:lang w:eastAsia="zh-CN"/>
        </w:rPr>
        <w:t>或作七智吴安谦译</w:t>
      </w:r>
      <w:r>
        <w:rPr>
          <w:lang w:eastAsia="zh-CN"/>
        </w:rPr>
        <w:t>)</w:t>
      </w:r>
    </w:p>
    <w:p w:rsidR="000309FE" w:rsidRDefault="001D1B5D">
      <w:pPr>
        <w:rPr>
          <w:lang w:eastAsia="zh-CN"/>
        </w:rPr>
      </w:pPr>
      <w:r>
        <w:rPr>
          <w:lang w:eastAsia="zh-CN"/>
        </w:rPr>
        <w:t xml:space="preserve">　　</w:t>
      </w:r>
      <w:r>
        <w:rPr>
          <w:lang w:eastAsia="zh-CN"/>
        </w:rPr>
        <w:t>·</w:t>
      </w:r>
      <w:r>
        <w:rPr>
          <w:lang w:eastAsia="zh-CN"/>
        </w:rPr>
        <w:t>难龙王经一卷</w:t>
      </w:r>
      <w:r>
        <w:rPr>
          <w:lang w:eastAsia="zh-CN"/>
        </w:rPr>
        <w:t>(</w:t>
      </w:r>
      <w:r>
        <w:rPr>
          <w:lang w:eastAsia="zh-CN"/>
        </w:rPr>
        <w:t>或云难龙经亦云龙王兄弟经异名吴支谦译</w:t>
      </w:r>
      <w:r>
        <w:rPr>
          <w:lang w:eastAsia="zh-CN"/>
        </w:rPr>
        <w:t>)</w:t>
      </w:r>
    </w:p>
    <w:p w:rsidR="000309FE" w:rsidRDefault="001D1B5D">
      <w:pPr>
        <w:rPr>
          <w:lang w:eastAsia="zh-CN"/>
        </w:rPr>
      </w:pPr>
      <w:r>
        <w:rPr>
          <w:lang w:eastAsia="zh-CN"/>
        </w:rPr>
        <w:t xml:space="preserve">　　</w:t>
      </w:r>
      <w:r>
        <w:rPr>
          <w:lang w:eastAsia="zh-CN"/>
        </w:rPr>
        <w:t>·</w:t>
      </w:r>
      <w:r>
        <w:rPr>
          <w:lang w:eastAsia="zh-CN"/>
        </w:rPr>
        <w:t>阿陀三昧经一卷</w:t>
      </w:r>
      <w:r>
        <w:rPr>
          <w:lang w:eastAsia="zh-CN"/>
        </w:rPr>
        <w:t>(</w:t>
      </w:r>
      <w:r>
        <w:rPr>
          <w:lang w:eastAsia="zh-CN"/>
        </w:rPr>
        <w:t>即阿多三昧经异名安公关中异经已载</w:t>
      </w:r>
      <w:r>
        <w:rPr>
          <w:lang w:eastAsia="zh-CN"/>
        </w:rPr>
        <w:t>)</w:t>
      </w:r>
    </w:p>
    <w:p w:rsidR="000309FE" w:rsidRDefault="001D1B5D">
      <w:pPr>
        <w:rPr>
          <w:lang w:eastAsia="zh-CN"/>
        </w:rPr>
      </w:pPr>
      <w:r>
        <w:rPr>
          <w:lang w:eastAsia="zh-CN"/>
        </w:rPr>
        <w:t xml:space="preserve">　　</w:t>
      </w:r>
      <w:r>
        <w:rPr>
          <w:lang w:eastAsia="zh-CN"/>
        </w:rPr>
        <w:t>·</w:t>
      </w:r>
      <w:r>
        <w:rPr>
          <w:lang w:eastAsia="zh-CN"/>
        </w:rPr>
        <w:t>大五浊经一卷</w:t>
      </w:r>
      <w:r>
        <w:rPr>
          <w:lang w:eastAsia="zh-CN"/>
        </w:rPr>
        <w:t>(</w:t>
      </w:r>
      <w:r>
        <w:rPr>
          <w:lang w:eastAsia="zh-CN"/>
        </w:rPr>
        <w:t>旧录云大五浊世经群录云伪今亦编之</w:t>
      </w:r>
      <w:r>
        <w:rPr>
          <w:lang w:eastAsia="zh-CN"/>
        </w:rPr>
        <w:t>)</w:t>
      </w:r>
    </w:p>
    <w:p w:rsidR="000309FE" w:rsidRDefault="001D1B5D">
      <w:pPr>
        <w:rPr>
          <w:lang w:eastAsia="zh-CN"/>
        </w:rPr>
      </w:pPr>
      <w:r>
        <w:rPr>
          <w:lang w:eastAsia="zh-CN"/>
        </w:rPr>
        <w:t xml:space="preserve">　　</w:t>
      </w:r>
      <w:r>
        <w:rPr>
          <w:lang w:eastAsia="zh-CN"/>
        </w:rPr>
        <w:t>·</w:t>
      </w:r>
      <w:r>
        <w:rPr>
          <w:lang w:eastAsia="zh-CN"/>
        </w:rPr>
        <w:t>首至问十四章经一卷</w:t>
      </w:r>
      <w:r>
        <w:rPr>
          <w:lang w:eastAsia="zh-CN"/>
        </w:rPr>
        <w:t>(</w:t>
      </w:r>
      <w:r>
        <w:rPr>
          <w:lang w:eastAsia="zh-CN"/>
        </w:rPr>
        <w:t>旧录云首至问佛十四意经或云首至问十四事经亦云后汉支曜译今为抄经载别生录</w:t>
      </w:r>
      <w:r>
        <w:rPr>
          <w:lang w:eastAsia="zh-CN"/>
        </w:rPr>
        <w:t>)</w:t>
      </w:r>
    </w:p>
    <w:p w:rsidR="000309FE" w:rsidRDefault="001D1B5D">
      <w:pPr>
        <w:rPr>
          <w:lang w:eastAsia="zh-CN"/>
        </w:rPr>
      </w:pPr>
      <w:r>
        <w:rPr>
          <w:lang w:eastAsia="zh-CN"/>
        </w:rPr>
        <w:t xml:space="preserve">　　</w:t>
      </w:r>
      <w:r>
        <w:rPr>
          <w:lang w:eastAsia="zh-CN"/>
        </w:rPr>
        <w:t>·</w:t>
      </w:r>
      <w:r>
        <w:rPr>
          <w:lang w:eastAsia="zh-CN"/>
        </w:rPr>
        <w:t>大方广十轮经八卷</w:t>
      </w:r>
      <w:r>
        <w:rPr>
          <w:lang w:eastAsia="zh-CN"/>
        </w:rPr>
        <w:t>(</w:t>
      </w:r>
      <w:r>
        <w:rPr>
          <w:lang w:eastAsia="zh-CN"/>
        </w:rPr>
        <w:t>初出与唐译地藏十轮经同本是大集第十三分似凉代译群录不载今附此凉末庶免遗漏耳</w:t>
      </w:r>
      <w:r>
        <w:rPr>
          <w:lang w:eastAsia="zh-CN"/>
        </w:rPr>
        <w:t>)</w:t>
      </w:r>
    </w:p>
    <w:p w:rsidR="000309FE" w:rsidRDefault="001D1B5D">
      <w:pPr>
        <w:rPr>
          <w:lang w:eastAsia="zh-CN"/>
        </w:rPr>
      </w:pPr>
      <w:r>
        <w:rPr>
          <w:lang w:eastAsia="zh-CN"/>
        </w:rPr>
        <w:t xml:space="preserve">　</w:t>
      </w:r>
      <w:r>
        <w:rPr>
          <w:lang w:eastAsia="zh-CN"/>
        </w:rPr>
        <w:t xml:space="preserve">　通新及旧总五十三部。合七十五卷。并为北凉失源云。</w:t>
      </w:r>
    </w:p>
    <w:p w:rsidR="000309FE" w:rsidRDefault="000309FE">
      <w:pPr>
        <w:rPr>
          <w:lang w:eastAsia="zh-CN"/>
        </w:rPr>
      </w:pPr>
    </w:p>
    <w:p w:rsidR="000309FE" w:rsidRDefault="001D1B5D">
      <w:pPr>
        <w:rPr>
          <w:lang w:eastAsia="zh-CN"/>
        </w:rPr>
      </w:pPr>
      <w:r>
        <w:rPr>
          <w:lang w:eastAsia="zh-CN"/>
        </w:rPr>
        <w:t xml:space="preserve">　　开元释教录卷第四</w:t>
      </w:r>
      <w:r>
        <w:rPr>
          <w:lang w:eastAsia="zh-CN"/>
        </w:rPr>
        <w:t>(</w:t>
      </w:r>
      <w:r>
        <w:rPr>
          <w:lang w:eastAsia="zh-CN"/>
        </w:rPr>
        <w:t>总录之四</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开元释教录卷第五</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t xml:space="preserve">　　总括群经录上之五</w:t>
      </w:r>
    </w:p>
    <w:p w:rsidR="000309FE" w:rsidRDefault="000309FE">
      <w:pPr>
        <w:rPr>
          <w:lang w:eastAsia="zh-CN"/>
        </w:rPr>
      </w:pPr>
    </w:p>
    <w:p w:rsidR="000309FE" w:rsidRDefault="001D1B5D">
      <w:pPr>
        <w:rPr>
          <w:lang w:eastAsia="zh-CN"/>
        </w:rPr>
      </w:pPr>
      <w:r>
        <w:rPr>
          <w:lang w:eastAsia="zh-CN"/>
        </w:rPr>
        <w:t xml:space="preserve">　　宋刘氏都建业</w:t>
      </w:r>
    </w:p>
    <w:p w:rsidR="000309FE" w:rsidRDefault="001D1B5D">
      <w:pPr>
        <w:rPr>
          <w:lang w:eastAsia="zh-CN"/>
        </w:rPr>
      </w:pPr>
      <w:r>
        <w:rPr>
          <w:lang w:eastAsia="zh-CN"/>
        </w:rPr>
        <w:t xml:space="preserve">　　自武帝永初元年庚申。至顺帝升明三年己未。凡八主六十年。缁素共有二十二人。所出经律论等并杂集失译诸经。总四百六十五部七百一十七卷</w:t>
      </w:r>
      <w:r>
        <w:rPr>
          <w:lang w:eastAsia="zh-CN"/>
        </w:rPr>
        <w:t>(</w:t>
      </w:r>
      <w:r>
        <w:rPr>
          <w:lang w:eastAsia="zh-CN"/>
        </w:rPr>
        <w:t>于中九十三部二百四十三卷见在三百七十二部四百七十四卷阙本</w:t>
      </w:r>
      <w:r>
        <w:rPr>
          <w:lang w:eastAsia="zh-CN"/>
        </w:rPr>
        <w:t>)</w:t>
      </w:r>
      <w:r>
        <w:rPr>
          <w:lang w:eastAsia="zh-CN"/>
        </w:rPr>
        <w:t xml:space="preserve">。　　</w:t>
      </w:r>
      <w:r>
        <w:rPr>
          <w:lang w:eastAsia="zh-CN"/>
        </w:rPr>
        <w:t>·</w:t>
      </w:r>
      <w:r>
        <w:rPr>
          <w:lang w:eastAsia="zh-CN"/>
        </w:rPr>
        <w:t>宋沙门佛陀什</w:t>
      </w:r>
      <w:r>
        <w:rPr>
          <w:lang w:eastAsia="zh-CN"/>
        </w:rPr>
        <w:t>(</w:t>
      </w:r>
      <w:r>
        <w:rPr>
          <w:lang w:eastAsia="zh-CN"/>
        </w:rPr>
        <w:t>三部三十二卷律戒羯磨</w:t>
      </w:r>
      <w:r>
        <w:rPr>
          <w:lang w:eastAsia="zh-CN"/>
        </w:rPr>
        <w:t>)</w:t>
      </w:r>
    </w:p>
    <w:p w:rsidR="000309FE" w:rsidRDefault="001D1B5D">
      <w:pPr>
        <w:rPr>
          <w:lang w:eastAsia="zh-CN"/>
        </w:rPr>
      </w:pPr>
      <w:r>
        <w:rPr>
          <w:lang w:eastAsia="zh-CN"/>
        </w:rPr>
        <w:t xml:space="preserve">　　</w:t>
      </w:r>
      <w:r>
        <w:rPr>
          <w:lang w:eastAsia="zh-CN"/>
        </w:rPr>
        <w:t>·</w:t>
      </w:r>
      <w:r>
        <w:rPr>
          <w:lang w:eastAsia="zh-CN"/>
        </w:rPr>
        <w:t>沙门疆良耶舍</w:t>
      </w:r>
      <w:r>
        <w:rPr>
          <w:lang w:eastAsia="zh-CN"/>
        </w:rPr>
        <w:t>(</w:t>
      </w:r>
      <w:r>
        <w:rPr>
          <w:lang w:eastAsia="zh-CN"/>
        </w:rPr>
        <w:t>二部二卷经</w:t>
      </w:r>
      <w:r>
        <w:rPr>
          <w:lang w:eastAsia="zh-CN"/>
        </w:rPr>
        <w:t>)</w:t>
      </w:r>
    </w:p>
    <w:p w:rsidR="000309FE" w:rsidRDefault="001D1B5D">
      <w:pPr>
        <w:rPr>
          <w:lang w:eastAsia="zh-CN"/>
        </w:rPr>
      </w:pPr>
      <w:r>
        <w:rPr>
          <w:lang w:eastAsia="zh-CN"/>
        </w:rPr>
        <w:t xml:space="preserve">　　</w:t>
      </w:r>
      <w:r>
        <w:rPr>
          <w:lang w:eastAsia="zh-CN"/>
        </w:rPr>
        <w:t>·</w:t>
      </w:r>
      <w:r>
        <w:rPr>
          <w:lang w:eastAsia="zh-CN"/>
        </w:rPr>
        <w:t>沙门昙摩蜜多</w:t>
      </w:r>
      <w:r>
        <w:rPr>
          <w:lang w:eastAsia="zh-CN"/>
        </w:rPr>
        <w:t>(</w:t>
      </w:r>
      <w:r>
        <w:rPr>
          <w:lang w:eastAsia="zh-CN"/>
        </w:rPr>
        <w:t>一十二部一十七卷经</w:t>
      </w:r>
      <w:r>
        <w:rPr>
          <w:lang w:eastAsia="zh-CN"/>
        </w:rPr>
        <w:t>)</w:t>
      </w:r>
    </w:p>
    <w:p w:rsidR="000309FE" w:rsidRDefault="001D1B5D">
      <w:pPr>
        <w:rPr>
          <w:lang w:eastAsia="zh-CN"/>
        </w:rPr>
      </w:pPr>
      <w:r>
        <w:rPr>
          <w:lang w:eastAsia="zh-CN"/>
        </w:rPr>
        <w:t xml:space="preserve">　　</w:t>
      </w:r>
      <w:r>
        <w:rPr>
          <w:lang w:eastAsia="zh-CN"/>
        </w:rPr>
        <w:t>·</w:t>
      </w:r>
      <w:r>
        <w:rPr>
          <w:lang w:eastAsia="zh-CN"/>
        </w:rPr>
        <w:t>沙门释智严</w:t>
      </w:r>
      <w:r>
        <w:rPr>
          <w:lang w:eastAsia="zh-CN"/>
        </w:rPr>
        <w:t>(</w:t>
      </w:r>
      <w:r>
        <w:rPr>
          <w:lang w:eastAsia="zh-CN"/>
        </w:rPr>
        <w:t>一十部三十一卷经</w:t>
      </w:r>
      <w:r>
        <w:rPr>
          <w:lang w:eastAsia="zh-CN"/>
        </w:rPr>
        <w:t>)</w:t>
      </w:r>
    </w:p>
    <w:p w:rsidR="000309FE" w:rsidRDefault="001D1B5D">
      <w:pPr>
        <w:rPr>
          <w:lang w:eastAsia="zh-CN"/>
        </w:rPr>
      </w:pPr>
      <w:r>
        <w:rPr>
          <w:lang w:eastAsia="zh-CN"/>
        </w:rPr>
        <w:t xml:space="preserve">　　</w:t>
      </w:r>
      <w:r>
        <w:rPr>
          <w:lang w:eastAsia="zh-CN"/>
        </w:rPr>
        <w:t>·</w:t>
      </w:r>
      <w:r>
        <w:rPr>
          <w:lang w:eastAsia="zh-CN"/>
        </w:rPr>
        <w:t>沙门释宝云</w:t>
      </w:r>
      <w:r>
        <w:rPr>
          <w:lang w:eastAsia="zh-CN"/>
        </w:rPr>
        <w:t>(</w:t>
      </w:r>
      <w:r>
        <w:rPr>
          <w:lang w:eastAsia="zh-CN"/>
        </w:rPr>
        <w:t>四部一十七卷经集</w:t>
      </w:r>
      <w:r>
        <w:rPr>
          <w:lang w:eastAsia="zh-CN"/>
        </w:rPr>
        <w:t>)</w:t>
      </w:r>
    </w:p>
    <w:p w:rsidR="000309FE" w:rsidRDefault="001D1B5D">
      <w:pPr>
        <w:rPr>
          <w:lang w:eastAsia="zh-CN"/>
        </w:rPr>
      </w:pPr>
      <w:r>
        <w:rPr>
          <w:lang w:eastAsia="zh-CN"/>
        </w:rPr>
        <w:t xml:space="preserve">　　</w:t>
      </w:r>
      <w:r>
        <w:rPr>
          <w:lang w:eastAsia="zh-CN"/>
        </w:rPr>
        <w:t>·</w:t>
      </w:r>
      <w:r>
        <w:rPr>
          <w:lang w:eastAsia="zh-CN"/>
        </w:rPr>
        <w:t>沙门伊叶波罗</w:t>
      </w:r>
      <w:r>
        <w:rPr>
          <w:lang w:eastAsia="zh-CN"/>
        </w:rPr>
        <w:t>(</w:t>
      </w:r>
      <w:r>
        <w:rPr>
          <w:lang w:eastAsia="zh-CN"/>
        </w:rPr>
        <w:t>一部一十三卷论</w:t>
      </w:r>
      <w:r>
        <w:rPr>
          <w:lang w:eastAsia="zh-CN"/>
        </w:rPr>
        <w:t>)</w:t>
      </w:r>
    </w:p>
    <w:p w:rsidR="000309FE" w:rsidRDefault="001D1B5D">
      <w:pPr>
        <w:rPr>
          <w:lang w:eastAsia="zh-CN"/>
        </w:rPr>
      </w:pPr>
      <w:r>
        <w:rPr>
          <w:lang w:eastAsia="zh-CN"/>
        </w:rPr>
        <w:t xml:space="preserve">　　</w:t>
      </w:r>
      <w:r>
        <w:rPr>
          <w:lang w:eastAsia="zh-CN"/>
        </w:rPr>
        <w:t>·</w:t>
      </w:r>
      <w:r>
        <w:rPr>
          <w:lang w:eastAsia="zh-CN"/>
        </w:rPr>
        <w:t>沙门求那跋摩</w:t>
      </w:r>
      <w:r>
        <w:rPr>
          <w:lang w:eastAsia="zh-CN"/>
        </w:rPr>
        <w:t>(</w:t>
      </w:r>
      <w:r>
        <w:rPr>
          <w:lang w:eastAsia="zh-CN"/>
        </w:rPr>
        <w:t>一十部一十八卷律集</w:t>
      </w:r>
      <w:r>
        <w:rPr>
          <w:lang w:eastAsia="zh-CN"/>
        </w:rPr>
        <w:t>)</w:t>
      </w:r>
    </w:p>
    <w:p w:rsidR="000309FE" w:rsidRDefault="001D1B5D">
      <w:pPr>
        <w:rPr>
          <w:lang w:eastAsia="zh-CN"/>
        </w:rPr>
      </w:pPr>
      <w:r>
        <w:rPr>
          <w:lang w:eastAsia="zh-CN"/>
        </w:rPr>
        <w:t xml:space="preserve">　　</w:t>
      </w:r>
      <w:r>
        <w:rPr>
          <w:lang w:eastAsia="zh-CN"/>
        </w:rPr>
        <w:t>·</w:t>
      </w:r>
      <w:r>
        <w:rPr>
          <w:lang w:eastAsia="zh-CN"/>
        </w:rPr>
        <w:t>沙门僧伽跋摩</w:t>
      </w:r>
      <w:r>
        <w:rPr>
          <w:lang w:eastAsia="zh-CN"/>
        </w:rPr>
        <w:t>(</w:t>
      </w:r>
      <w:r>
        <w:rPr>
          <w:lang w:eastAsia="zh-CN"/>
        </w:rPr>
        <w:t>五部二十四卷律论集</w:t>
      </w:r>
      <w:r>
        <w:rPr>
          <w:lang w:eastAsia="zh-CN"/>
        </w:rPr>
        <w:t>)</w:t>
      </w:r>
    </w:p>
    <w:p w:rsidR="000309FE" w:rsidRDefault="001D1B5D">
      <w:pPr>
        <w:rPr>
          <w:lang w:eastAsia="zh-CN"/>
        </w:rPr>
      </w:pPr>
      <w:r>
        <w:rPr>
          <w:lang w:eastAsia="zh-CN"/>
        </w:rPr>
        <w:t xml:space="preserve">　　</w:t>
      </w:r>
      <w:r>
        <w:rPr>
          <w:lang w:eastAsia="zh-CN"/>
        </w:rPr>
        <w:t>·</w:t>
      </w:r>
      <w:r>
        <w:rPr>
          <w:lang w:eastAsia="zh-CN"/>
        </w:rPr>
        <w:t>沙门求那跋陀罗</w:t>
      </w:r>
      <w:r>
        <w:rPr>
          <w:lang w:eastAsia="zh-CN"/>
        </w:rPr>
        <w:t>(</w:t>
      </w:r>
      <w:r>
        <w:rPr>
          <w:lang w:eastAsia="zh-CN"/>
        </w:rPr>
        <w:t>五十二部一百三十四卷经论集</w:t>
      </w:r>
      <w:r>
        <w:rPr>
          <w:lang w:eastAsia="zh-CN"/>
        </w:rPr>
        <w:t>)</w:t>
      </w:r>
    </w:p>
    <w:p w:rsidR="000309FE" w:rsidRDefault="001D1B5D">
      <w:pPr>
        <w:rPr>
          <w:lang w:eastAsia="zh-CN"/>
        </w:rPr>
      </w:pPr>
      <w:r>
        <w:rPr>
          <w:lang w:eastAsia="zh-CN"/>
        </w:rPr>
        <w:t xml:space="preserve">　　</w:t>
      </w:r>
      <w:r>
        <w:rPr>
          <w:lang w:eastAsia="zh-CN"/>
        </w:rPr>
        <w:t>·</w:t>
      </w:r>
      <w:r>
        <w:rPr>
          <w:lang w:eastAsia="zh-CN"/>
        </w:rPr>
        <w:t>沙门释昙无竭</w:t>
      </w:r>
      <w:r>
        <w:rPr>
          <w:lang w:eastAsia="zh-CN"/>
        </w:rPr>
        <w:t>(</w:t>
      </w:r>
      <w:r>
        <w:rPr>
          <w:lang w:eastAsia="zh-CN"/>
        </w:rPr>
        <w:t>一部一卷经</w:t>
      </w:r>
      <w:r>
        <w:rPr>
          <w:lang w:eastAsia="zh-CN"/>
        </w:rPr>
        <w:t>)</w:t>
      </w:r>
    </w:p>
    <w:p w:rsidR="000309FE" w:rsidRDefault="001D1B5D">
      <w:pPr>
        <w:rPr>
          <w:lang w:eastAsia="zh-CN"/>
        </w:rPr>
      </w:pPr>
      <w:r>
        <w:rPr>
          <w:lang w:eastAsia="zh-CN"/>
        </w:rPr>
        <w:t xml:space="preserve">　　</w:t>
      </w:r>
      <w:r>
        <w:rPr>
          <w:lang w:eastAsia="zh-CN"/>
        </w:rPr>
        <w:t>·</w:t>
      </w:r>
      <w:r>
        <w:rPr>
          <w:lang w:eastAsia="zh-CN"/>
        </w:rPr>
        <w:t>居士沮渠京声</w:t>
      </w:r>
      <w:r>
        <w:rPr>
          <w:lang w:eastAsia="zh-CN"/>
        </w:rPr>
        <w:t>(</w:t>
      </w:r>
      <w:r>
        <w:rPr>
          <w:lang w:eastAsia="zh-CN"/>
        </w:rPr>
        <w:t>二十八部二十八卷经律</w:t>
      </w:r>
      <w:r>
        <w:rPr>
          <w:lang w:eastAsia="zh-CN"/>
        </w:rPr>
        <w:t>)</w:t>
      </w:r>
    </w:p>
    <w:p w:rsidR="000309FE" w:rsidRDefault="001D1B5D">
      <w:pPr>
        <w:rPr>
          <w:lang w:eastAsia="zh-CN"/>
        </w:rPr>
      </w:pPr>
      <w:r>
        <w:rPr>
          <w:lang w:eastAsia="zh-CN"/>
        </w:rPr>
        <w:t xml:space="preserve">　　</w:t>
      </w:r>
      <w:r>
        <w:rPr>
          <w:lang w:eastAsia="zh-CN"/>
        </w:rPr>
        <w:t>·</w:t>
      </w:r>
      <w:r>
        <w:rPr>
          <w:lang w:eastAsia="zh-CN"/>
        </w:rPr>
        <w:t>沙门释慧简</w:t>
      </w:r>
      <w:r>
        <w:rPr>
          <w:lang w:eastAsia="zh-CN"/>
        </w:rPr>
        <w:t>(</w:t>
      </w:r>
      <w:r>
        <w:rPr>
          <w:lang w:eastAsia="zh-CN"/>
        </w:rPr>
        <w:t>一十部一十卷经集</w:t>
      </w:r>
      <w:r>
        <w:rPr>
          <w:lang w:eastAsia="zh-CN"/>
        </w:rPr>
        <w:t>)</w:t>
      </w:r>
    </w:p>
    <w:p w:rsidR="000309FE" w:rsidRDefault="001D1B5D">
      <w:pPr>
        <w:rPr>
          <w:lang w:eastAsia="zh-CN"/>
        </w:rPr>
      </w:pPr>
      <w:r>
        <w:rPr>
          <w:lang w:eastAsia="zh-CN"/>
        </w:rPr>
        <w:t xml:space="preserve">　　</w:t>
      </w:r>
      <w:r>
        <w:rPr>
          <w:lang w:eastAsia="zh-CN"/>
        </w:rPr>
        <w:t>·</w:t>
      </w:r>
      <w:r>
        <w:rPr>
          <w:lang w:eastAsia="zh-CN"/>
        </w:rPr>
        <w:t>沙门功德直</w:t>
      </w:r>
      <w:r>
        <w:rPr>
          <w:lang w:eastAsia="zh-CN"/>
        </w:rPr>
        <w:t>(</w:t>
      </w:r>
      <w:r>
        <w:rPr>
          <w:lang w:eastAsia="zh-CN"/>
        </w:rPr>
        <w:t>二部七卷经</w:t>
      </w:r>
      <w:r>
        <w:rPr>
          <w:lang w:eastAsia="zh-CN"/>
        </w:rPr>
        <w:t>)</w:t>
      </w:r>
    </w:p>
    <w:p w:rsidR="000309FE" w:rsidRDefault="001D1B5D">
      <w:pPr>
        <w:rPr>
          <w:lang w:eastAsia="zh-CN"/>
        </w:rPr>
      </w:pPr>
      <w:r>
        <w:rPr>
          <w:lang w:eastAsia="zh-CN"/>
        </w:rPr>
        <w:t xml:space="preserve">　　</w:t>
      </w:r>
      <w:r>
        <w:rPr>
          <w:lang w:eastAsia="zh-CN"/>
        </w:rPr>
        <w:t>·</w:t>
      </w:r>
      <w:r>
        <w:rPr>
          <w:lang w:eastAsia="zh-CN"/>
        </w:rPr>
        <w:t>沙门释僧璩</w:t>
      </w:r>
      <w:r>
        <w:rPr>
          <w:lang w:eastAsia="zh-CN"/>
        </w:rPr>
        <w:t>(</w:t>
      </w:r>
      <w:r>
        <w:rPr>
          <w:lang w:eastAsia="zh-CN"/>
        </w:rPr>
        <w:t>一部一卷羯磨</w:t>
      </w:r>
      <w:r>
        <w:rPr>
          <w:lang w:eastAsia="zh-CN"/>
        </w:rPr>
        <w:t>)</w:t>
      </w:r>
    </w:p>
    <w:p w:rsidR="000309FE" w:rsidRDefault="001D1B5D">
      <w:pPr>
        <w:rPr>
          <w:lang w:eastAsia="zh-CN"/>
        </w:rPr>
      </w:pPr>
      <w:r>
        <w:rPr>
          <w:lang w:eastAsia="zh-CN"/>
        </w:rPr>
        <w:t xml:space="preserve">　　</w:t>
      </w:r>
      <w:r>
        <w:rPr>
          <w:lang w:eastAsia="zh-CN"/>
        </w:rPr>
        <w:t>·</w:t>
      </w:r>
      <w:r>
        <w:rPr>
          <w:lang w:eastAsia="zh-CN"/>
        </w:rPr>
        <w:t>沙门释法颖</w:t>
      </w:r>
      <w:r>
        <w:rPr>
          <w:lang w:eastAsia="zh-CN"/>
        </w:rPr>
        <w:t>(</w:t>
      </w:r>
      <w:r>
        <w:rPr>
          <w:lang w:eastAsia="zh-CN"/>
        </w:rPr>
        <w:t>一部一卷尼戒</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沙门竺法眷</w:t>
      </w:r>
      <w:r>
        <w:rPr>
          <w:lang w:eastAsia="zh-CN"/>
        </w:rPr>
        <w:t>(</w:t>
      </w:r>
      <w:r>
        <w:rPr>
          <w:lang w:eastAsia="zh-CN"/>
        </w:rPr>
        <w:t>六部二十九卷经</w:t>
      </w:r>
      <w:r>
        <w:rPr>
          <w:lang w:eastAsia="zh-CN"/>
        </w:rPr>
        <w:t>)</w:t>
      </w:r>
    </w:p>
    <w:p w:rsidR="000309FE" w:rsidRDefault="001D1B5D">
      <w:pPr>
        <w:rPr>
          <w:lang w:eastAsia="zh-CN"/>
        </w:rPr>
      </w:pPr>
      <w:r>
        <w:rPr>
          <w:lang w:eastAsia="zh-CN"/>
        </w:rPr>
        <w:t xml:space="preserve">　　</w:t>
      </w:r>
      <w:r>
        <w:rPr>
          <w:lang w:eastAsia="zh-CN"/>
        </w:rPr>
        <w:t>·</w:t>
      </w:r>
      <w:r>
        <w:rPr>
          <w:lang w:eastAsia="zh-CN"/>
        </w:rPr>
        <w:t>沙门</w:t>
      </w:r>
      <w:r>
        <w:rPr>
          <w:lang w:eastAsia="zh-CN"/>
        </w:rPr>
        <w:t>释翔公</w:t>
      </w:r>
      <w:r>
        <w:rPr>
          <w:lang w:eastAsia="zh-CN"/>
        </w:rPr>
        <w:t>(</w:t>
      </w:r>
      <w:r>
        <w:rPr>
          <w:lang w:eastAsia="zh-CN"/>
        </w:rPr>
        <w:t>一部二卷经</w:t>
      </w:r>
      <w:r>
        <w:rPr>
          <w:lang w:eastAsia="zh-CN"/>
        </w:rPr>
        <w:t>)</w:t>
      </w:r>
    </w:p>
    <w:p w:rsidR="000309FE" w:rsidRDefault="001D1B5D">
      <w:pPr>
        <w:rPr>
          <w:lang w:eastAsia="zh-CN"/>
        </w:rPr>
      </w:pPr>
      <w:r>
        <w:rPr>
          <w:lang w:eastAsia="zh-CN"/>
        </w:rPr>
        <w:t xml:space="preserve">　　</w:t>
      </w:r>
      <w:r>
        <w:rPr>
          <w:lang w:eastAsia="zh-CN"/>
        </w:rPr>
        <w:t>·</w:t>
      </w:r>
      <w:r>
        <w:rPr>
          <w:lang w:eastAsia="zh-CN"/>
        </w:rPr>
        <w:t>沙门释道严</w:t>
      </w:r>
      <w:r>
        <w:rPr>
          <w:lang w:eastAsia="zh-CN"/>
        </w:rPr>
        <w:t>(</w:t>
      </w:r>
      <w:r>
        <w:rPr>
          <w:lang w:eastAsia="zh-CN"/>
        </w:rPr>
        <w:t>二部三卷经律</w:t>
      </w:r>
      <w:r>
        <w:rPr>
          <w:lang w:eastAsia="zh-CN"/>
        </w:rPr>
        <w:t>)</w:t>
      </w:r>
    </w:p>
    <w:p w:rsidR="000309FE" w:rsidRDefault="001D1B5D">
      <w:pPr>
        <w:rPr>
          <w:lang w:eastAsia="zh-CN"/>
        </w:rPr>
      </w:pPr>
      <w:r>
        <w:rPr>
          <w:lang w:eastAsia="zh-CN"/>
        </w:rPr>
        <w:t xml:space="preserve">　　</w:t>
      </w:r>
      <w:r>
        <w:rPr>
          <w:lang w:eastAsia="zh-CN"/>
        </w:rPr>
        <w:t>·</w:t>
      </w:r>
      <w:r>
        <w:rPr>
          <w:lang w:eastAsia="zh-CN"/>
        </w:rPr>
        <w:t>沙门释勇公</w:t>
      </w:r>
      <w:r>
        <w:rPr>
          <w:lang w:eastAsia="zh-CN"/>
        </w:rPr>
        <w:t>(</w:t>
      </w:r>
      <w:r>
        <w:rPr>
          <w:lang w:eastAsia="zh-CN"/>
        </w:rPr>
        <w:t>三部三卷经</w:t>
      </w:r>
      <w:r>
        <w:rPr>
          <w:lang w:eastAsia="zh-CN"/>
        </w:rPr>
        <w:t>)</w:t>
      </w:r>
    </w:p>
    <w:p w:rsidR="000309FE" w:rsidRDefault="001D1B5D">
      <w:pPr>
        <w:rPr>
          <w:lang w:eastAsia="zh-CN"/>
        </w:rPr>
      </w:pPr>
      <w:r>
        <w:rPr>
          <w:lang w:eastAsia="zh-CN"/>
        </w:rPr>
        <w:t xml:space="preserve">　　</w:t>
      </w:r>
      <w:r>
        <w:rPr>
          <w:lang w:eastAsia="zh-CN"/>
        </w:rPr>
        <w:t>·</w:t>
      </w:r>
      <w:r>
        <w:rPr>
          <w:lang w:eastAsia="zh-CN"/>
        </w:rPr>
        <w:t>沙门释法海</w:t>
      </w:r>
      <w:r>
        <w:rPr>
          <w:lang w:eastAsia="zh-CN"/>
        </w:rPr>
        <w:t>(</w:t>
      </w:r>
      <w:r>
        <w:rPr>
          <w:lang w:eastAsia="zh-CN"/>
        </w:rPr>
        <w:t>二部二卷经律</w:t>
      </w:r>
      <w:r>
        <w:rPr>
          <w:lang w:eastAsia="zh-CN"/>
        </w:rPr>
        <w:t>)</w:t>
      </w:r>
    </w:p>
    <w:p w:rsidR="000309FE" w:rsidRDefault="001D1B5D">
      <w:pPr>
        <w:rPr>
          <w:lang w:eastAsia="zh-CN"/>
        </w:rPr>
      </w:pPr>
      <w:r>
        <w:rPr>
          <w:lang w:eastAsia="zh-CN"/>
        </w:rPr>
        <w:t xml:space="preserve">　　</w:t>
      </w:r>
      <w:r>
        <w:rPr>
          <w:lang w:eastAsia="zh-CN"/>
        </w:rPr>
        <w:t>·</w:t>
      </w:r>
      <w:r>
        <w:rPr>
          <w:lang w:eastAsia="zh-CN"/>
        </w:rPr>
        <w:t>沙门释先公</w:t>
      </w:r>
      <w:r>
        <w:rPr>
          <w:lang w:eastAsia="zh-CN"/>
        </w:rPr>
        <w:t>(</w:t>
      </w:r>
      <w:r>
        <w:rPr>
          <w:lang w:eastAsia="zh-CN"/>
        </w:rPr>
        <w:t>一部一卷经</w:t>
      </w:r>
      <w:r>
        <w:rPr>
          <w:lang w:eastAsia="zh-CN"/>
        </w:rPr>
        <w:t>)</w:t>
      </w:r>
    </w:p>
    <w:p w:rsidR="000309FE" w:rsidRDefault="001D1B5D">
      <w:pPr>
        <w:rPr>
          <w:lang w:eastAsia="zh-CN"/>
        </w:rPr>
      </w:pPr>
      <w:r>
        <w:rPr>
          <w:lang w:eastAsia="zh-CN"/>
        </w:rPr>
        <w:t xml:space="preserve">　　</w:t>
      </w:r>
      <w:r>
        <w:rPr>
          <w:lang w:eastAsia="zh-CN"/>
        </w:rPr>
        <w:t>·</w:t>
      </w:r>
      <w:r>
        <w:rPr>
          <w:lang w:eastAsia="zh-CN"/>
        </w:rPr>
        <w:t>沙门僧伽跋弥</w:t>
      </w:r>
      <w:r>
        <w:rPr>
          <w:lang w:eastAsia="zh-CN"/>
        </w:rPr>
        <w:t>(</w:t>
      </w:r>
      <w:r>
        <w:rPr>
          <w:lang w:eastAsia="zh-CN"/>
        </w:rPr>
        <w:t>一部一卷律抄</w:t>
      </w:r>
      <w:r>
        <w:rPr>
          <w:lang w:eastAsia="zh-CN"/>
        </w:rPr>
        <w:t>)</w:t>
      </w:r>
    </w:p>
    <w:p w:rsidR="000309FE" w:rsidRDefault="001D1B5D">
      <w:pPr>
        <w:rPr>
          <w:lang w:eastAsia="zh-CN"/>
        </w:rPr>
      </w:pPr>
      <w:r>
        <w:rPr>
          <w:lang w:eastAsia="zh-CN"/>
        </w:rPr>
        <w:t xml:space="preserve">　　</w:t>
      </w:r>
      <w:r>
        <w:rPr>
          <w:lang w:eastAsia="zh-CN"/>
        </w:rPr>
        <w:t>·</w:t>
      </w:r>
      <w:r>
        <w:rPr>
          <w:lang w:eastAsia="zh-CN"/>
        </w:rPr>
        <w:t>新集失译诸经</w:t>
      </w:r>
      <w:r>
        <w:rPr>
          <w:lang w:eastAsia="zh-CN"/>
        </w:rPr>
        <w:t>(</w:t>
      </w:r>
      <w:r>
        <w:rPr>
          <w:lang w:eastAsia="zh-CN"/>
        </w:rPr>
        <w:t>三百七部三百四十卷</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五分律三十卷</w:t>
      </w:r>
      <w:r>
        <w:rPr>
          <w:lang w:eastAsia="zh-CN"/>
        </w:rPr>
        <w:t>(</w:t>
      </w:r>
      <w:r>
        <w:rPr>
          <w:lang w:eastAsia="zh-CN"/>
        </w:rPr>
        <w:t>亦云弥沙塞律或三十四卷别录云二十四卷恐谬见道慧宋齐录及僧祐录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五分比丘戒本一卷</w:t>
      </w:r>
      <w:r>
        <w:rPr>
          <w:lang w:eastAsia="zh-CN"/>
        </w:rPr>
        <w:t>(</w:t>
      </w:r>
      <w:r>
        <w:rPr>
          <w:lang w:eastAsia="zh-CN"/>
        </w:rPr>
        <w:t>亦云弥沙塞戒本见竺道祖录及僧祐录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弥沙塞羯磨一卷</w:t>
      </w:r>
      <w:r>
        <w:rPr>
          <w:lang w:eastAsia="zh-CN"/>
        </w:rPr>
        <w:t>(</w:t>
      </w:r>
      <w:r>
        <w:rPr>
          <w:lang w:eastAsia="zh-CN"/>
        </w:rPr>
        <w:t>见竺道祖录及僧祐录</w:t>
      </w:r>
      <w:r>
        <w:rPr>
          <w:lang w:eastAsia="zh-CN"/>
        </w:rPr>
        <w:t>)</w:t>
      </w:r>
    </w:p>
    <w:p w:rsidR="000309FE" w:rsidRDefault="001D1B5D">
      <w:pPr>
        <w:rPr>
          <w:lang w:eastAsia="zh-CN"/>
        </w:rPr>
      </w:pPr>
      <w:r>
        <w:rPr>
          <w:lang w:eastAsia="zh-CN"/>
        </w:rPr>
        <w:t xml:space="preserve">　　右三部三十二卷</w:t>
      </w:r>
      <w:r>
        <w:rPr>
          <w:lang w:eastAsia="zh-CN"/>
        </w:rPr>
        <w:t>(</w:t>
      </w:r>
      <w:r>
        <w:rPr>
          <w:lang w:eastAsia="zh-CN"/>
        </w:rPr>
        <w:t>律戒见在羯磨本阙</w:t>
      </w:r>
      <w:r>
        <w:rPr>
          <w:lang w:eastAsia="zh-CN"/>
        </w:rPr>
        <w:t>)</w:t>
      </w:r>
      <w:r>
        <w:rPr>
          <w:lang w:eastAsia="zh-CN"/>
        </w:rPr>
        <w:t>。</w:t>
      </w:r>
    </w:p>
    <w:p w:rsidR="000309FE" w:rsidRDefault="001D1B5D">
      <w:pPr>
        <w:rPr>
          <w:lang w:eastAsia="zh-CN"/>
        </w:rPr>
      </w:pPr>
      <w:r>
        <w:rPr>
          <w:lang w:eastAsia="zh-CN"/>
        </w:rPr>
        <w:t xml:space="preserve">　　沙门佛陀什。宋言觉寿。罽宾国人。少受业于弥沙塞部。专精律品兼达禅要。以废帝义符景平元年癸亥七月届于杨都。先沙门法显于师子国得弥沙塞律梵本。未及翻译而显迁化。建业诸僧闻什既善此学。于是请令出焉。即以其年冬十一月。集龙光寺译。称为五分律。什执梵文。于填沙门智胜传语。龙光沙门竺道生东安沙门释慧严共执笔参正。宋侍中琅玡王练为檀越。至来年十二月方讫。仍出戒心及羯磨文等。并行于世。什后不知所终。</w:t>
      </w:r>
    </w:p>
    <w:p w:rsidR="000309FE" w:rsidRDefault="001D1B5D">
      <w:pPr>
        <w:rPr>
          <w:lang w:eastAsia="zh-CN"/>
        </w:rPr>
      </w:pPr>
      <w:r>
        <w:rPr>
          <w:lang w:eastAsia="zh-CN"/>
        </w:rPr>
        <w:t xml:space="preserve">　　</w:t>
      </w:r>
      <w:r>
        <w:rPr>
          <w:lang w:eastAsia="zh-CN"/>
        </w:rPr>
        <w:t>·</w:t>
      </w:r>
      <w:r>
        <w:rPr>
          <w:lang w:eastAsia="zh-CN"/>
        </w:rPr>
        <w:t>观无量寿佛经一卷</w:t>
      </w:r>
      <w:r>
        <w:rPr>
          <w:lang w:eastAsia="zh-CN"/>
        </w:rPr>
        <w:t>(</w:t>
      </w:r>
      <w:r>
        <w:rPr>
          <w:lang w:eastAsia="zh-CN"/>
        </w:rPr>
        <w:t>亦云无量寿观经初出见道慧宋齐录及高僧传</w:t>
      </w:r>
      <w:r>
        <w:rPr>
          <w:lang w:eastAsia="zh-CN"/>
        </w:rPr>
        <w:t>)</w:t>
      </w:r>
    </w:p>
    <w:p w:rsidR="000309FE" w:rsidRDefault="001D1B5D">
      <w:pPr>
        <w:rPr>
          <w:lang w:eastAsia="zh-CN"/>
        </w:rPr>
      </w:pPr>
      <w:r>
        <w:rPr>
          <w:lang w:eastAsia="zh-CN"/>
        </w:rPr>
        <w:t xml:space="preserve">　　</w:t>
      </w:r>
      <w:r>
        <w:rPr>
          <w:lang w:eastAsia="zh-CN"/>
        </w:rPr>
        <w:t>·</w:t>
      </w:r>
      <w:r>
        <w:rPr>
          <w:lang w:eastAsia="zh-CN"/>
        </w:rPr>
        <w:t>观药王药上二菩萨经一卷</w:t>
      </w:r>
      <w:r>
        <w:rPr>
          <w:lang w:eastAsia="zh-CN"/>
        </w:rPr>
        <w:t>(</w:t>
      </w:r>
      <w:r>
        <w:rPr>
          <w:lang w:eastAsia="zh-CN"/>
        </w:rPr>
        <w:t>第二出见宋齐录及高僧传</w:t>
      </w:r>
      <w:r>
        <w:rPr>
          <w:lang w:eastAsia="zh-CN"/>
        </w:rPr>
        <w:t>)</w:t>
      </w:r>
    </w:p>
    <w:p w:rsidR="000309FE" w:rsidRDefault="001D1B5D">
      <w:pPr>
        <w:rPr>
          <w:lang w:eastAsia="zh-CN"/>
        </w:rPr>
      </w:pPr>
      <w:r>
        <w:rPr>
          <w:lang w:eastAsia="zh-CN"/>
        </w:rPr>
        <w:t xml:space="preserve">　　右二部二卷其本见在。</w:t>
      </w:r>
    </w:p>
    <w:p w:rsidR="000309FE" w:rsidRDefault="001D1B5D">
      <w:pPr>
        <w:rPr>
          <w:lang w:eastAsia="zh-CN"/>
        </w:rPr>
      </w:pPr>
      <w:r>
        <w:rPr>
          <w:lang w:eastAsia="zh-CN"/>
        </w:rPr>
        <w:t xml:space="preserve">　　沙门疆良耶舍。宋云时称。西域人性刚直寡嗜欲。善诵阿毗昙博涉律部。其余诸经多所该综。虽三藏兼明。而以禅门专业。每一游观或七日不起。常以三昧正受传化诸国。以元嘉元年甲子。远冒沙河萃于建业。文帝义隆深加叹异。敕止钟山道林精舍。沙门宝志崇其禅法。沙门僧含请译观无量寿及药王药上。观含即笔受。以此二经是净土之洪因。转障之秘术故。沉吟嗟味流通宋国。平昌孟顗承风钦敬。资给丰厚。顗出守会稽固请不从。后移憩江陵。元嘉十九年西游岷蜀。处处弘道禅学成群。后还卒于江陵。春秋六十矣。</w:t>
      </w:r>
    </w:p>
    <w:p w:rsidR="000309FE" w:rsidRDefault="001D1B5D">
      <w:pPr>
        <w:rPr>
          <w:lang w:eastAsia="zh-CN"/>
        </w:rPr>
      </w:pPr>
      <w:r>
        <w:rPr>
          <w:lang w:eastAsia="zh-CN"/>
        </w:rPr>
        <w:lastRenderedPageBreak/>
        <w:t xml:space="preserve">　　</w:t>
      </w:r>
      <w:r>
        <w:rPr>
          <w:lang w:eastAsia="zh-CN"/>
        </w:rPr>
        <w:t>·</w:t>
      </w:r>
      <w:r>
        <w:rPr>
          <w:lang w:eastAsia="zh-CN"/>
        </w:rPr>
        <w:t>虚空藏菩萨神</w:t>
      </w:r>
      <w:r>
        <w:rPr>
          <w:lang w:eastAsia="zh-CN"/>
        </w:rPr>
        <w:t>咒经一卷</w:t>
      </w:r>
      <w:r>
        <w:rPr>
          <w:lang w:eastAsia="zh-CN"/>
        </w:rPr>
        <w:t>(</w:t>
      </w:r>
      <w:r>
        <w:rPr>
          <w:lang w:eastAsia="zh-CN"/>
        </w:rPr>
        <w:t>第二出与姚秦耶舍虚空藏及隋崛多虚空孕经等同本见李廓魏世录</w:t>
      </w:r>
      <w:r>
        <w:rPr>
          <w:lang w:eastAsia="zh-CN"/>
        </w:rPr>
        <w:t>)</w:t>
      </w:r>
    </w:p>
    <w:p w:rsidR="000309FE" w:rsidRDefault="001D1B5D">
      <w:pPr>
        <w:rPr>
          <w:lang w:eastAsia="zh-CN"/>
        </w:rPr>
      </w:pPr>
      <w:r>
        <w:rPr>
          <w:lang w:eastAsia="zh-CN"/>
        </w:rPr>
        <w:t xml:space="preserve">　　</w:t>
      </w:r>
      <w:r>
        <w:rPr>
          <w:lang w:eastAsia="zh-CN"/>
        </w:rPr>
        <w:t>·</w:t>
      </w:r>
      <w:r>
        <w:rPr>
          <w:lang w:eastAsia="zh-CN"/>
        </w:rPr>
        <w:t>观虚空藏菩萨经一卷</w:t>
      </w:r>
      <w:r>
        <w:rPr>
          <w:lang w:eastAsia="zh-CN"/>
        </w:rPr>
        <w:t>(</w:t>
      </w:r>
      <w:r>
        <w:rPr>
          <w:lang w:eastAsia="zh-CN"/>
        </w:rPr>
        <w:t>亦名虚空藏观经亦直云虚空藏菩萨经见道慧宋齐录及僧祐录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象腋经一卷</w:t>
      </w:r>
      <w:r>
        <w:rPr>
          <w:lang w:eastAsia="zh-CN"/>
        </w:rPr>
        <w:t>(</w:t>
      </w:r>
      <w:r>
        <w:rPr>
          <w:lang w:eastAsia="zh-CN"/>
        </w:rPr>
        <w:t>第四出与无所希望经等同本见李廓录</w:t>
      </w:r>
      <w:r>
        <w:rPr>
          <w:lang w:eastAsia="zh-CN"/>
        </w:rPr>
        <w:t>)</w:t>
      </w:r>
    </w:p>
    <w:p w:rsidR="000309FE" w:rsidRDefault="001D1B5D">
      <w:pPr>
        <w:rPr>
          <w:lang w:eastAsia="zh-CN"/>
        </w:rPr>
      </w:pPr>
      <w:r>
        <w:rPr>
          <w:lang w:eastAsia="zh-CN"/>
        </w:rPr>
        <w:t xml:space="preserve">　　</w:t>
      </w:r>
      <w:r>
        <w:rPr>
          <w:lang w:eastAsia="zh-CN"/>
        </w:rPr>
        <w:t>·</w:t>
      </w:r>
      <w:r>
        <w:rPr>
          <w:lang w:eastAsia="zh-CN"/>
        </w:rPr>
        <w:t>诸法勇王经一卷</w:t>
      </w:r>
      <w:r>
        <w:rPr>
          <w:lang w:eastAsia="zh-CN"/>
        </w:rPr>
        <w:t>(</w:t>
      </w:r>
      <w:r>
        <w:rPr>
          <w:lang w:eastAsia="zh-CN"/>
        </w:rPr>
        <w:t>第二出与一切法高王经等同本见李廓录</w:t>
      </w:r>
      <w:r>
        <w:rPr>
          <w:lang w:eastAsia="zh-CN"/>
        </w:rPr>
        <w:t>)</w:t>
      </w:r>
    </w:p>
    <w:p w:rsidR="000309FE" w:rsidRDefault="001D1B5D">
      <w:pPr>
        <w:rPr>
          <w:lang w:eastAsia="zh-CN"/>
        </w:rPr>
      </w:pPr>
      <w:r>
        <w:rPr>
          <w:lang w:eastAsia="zh-CN"/>
        </w:rPr>
        <w:t xml:space="preserve">　　</w:t>
      </w:r>
      <w:r>
        <w:rPr>
          <w:lang w:eastAsia="zh-CN"/>
        </w:rPr>
        <w:t>·</w:t>
      </w:r>
      <w:r>
        <w:rPr>
          <w:lang w:eastAsia="zh-CN"/>
        </w:rPr>
        <w:t>转女身经一卷</w:t>
      </w:r>
      <w:r>
        <w:rPr>
          <w:lang w:eastAsia="zh-CN"/>
        </w:rPr>
        <w:t>(</w:t>
      </w:r>
      <w:r>
        <w:rPr>
          <w:lang w:eastAsia="zh-CN"/>
        </w:rPr>
        <w:t>第四出与无垢贤女经等同本见李廓录</w:t>
      </w:r>
      <w:r>
        <w:rPr>
          <w:lang w:eastAsia="zh-CN"/>
        </w:rPr>
        <w:t>)</w:t>
      </w:r>
    </w:p>
    <w:p w:rsidR="000309FE" w:rsidRDefault="001D1B5D">
      <w:pPr>
        <w:rPr>
          <w:lang w:eastAsia="zh-CN"/>
        </w:rPr>
      </w:pPr>
      <w:r>
        <w:rPr>
          <w:lang w:eastAsia="zh-CN"/>
        </w:rPr>
        <w:t xml:space="preserve">　　</w:t>
      </w:r>
      <w:r>
        <w:rPr>
          <w:lang w:eastAsia="zh-CN"/>
        </w:rPr>
        <w:t>·</w:t>
      </w:r>
      <w:r>
        <w:rPr>
          <w:lang w:eastAsia="zh-CN"/>
        </w:rPr>
        <w:t>观普贤菩萨行法经一卷</w:t>
      </w:r>
      <w:r>
        <w:rPr>
          <w:lang w:eastAsia="zh-CN"/>
        </w:rPr>
        <w:t>(</w:t>
      </w:r>
      <w:r>
        <w:rPr>
          <w:lang w:eastAsia="zh-CN"/>
        </w:rPr>
        <w:t>下注云出深功德经中或无行法字亦云普贤观经第三出见僧祐录</w:t>
      </w:r>
      <w:r>
        <w:rPr>
          <w:lang w:eastAsia="zh-CN"/>
        </w:rPr>
        <w:t>)</w:t>
      </w:r>
    </w:p>
    <w:p w:rsidR="000309FE" w:rsidRDefault="001D1B5D">
      <w:pPr>
        <w:rPr>
          <w:lang w:eastAsia="zh-CN"/>
        </w:rPr>
      </w:pPr>
      <w:r>
        <w:rPr>
          <w:lang w:eastAsia="zh-CN"/>
        </w:rPr>
        <w:t xml:space="preserve">　　</w:t>
      </w:r>
      <w:r>
        <w:rPr>
          <w:lang w:eastAsia="zh-CN"/>
        </w:rPr>
        <w:t>·</w:t>
      </w:r>
      <w:r>
        <w:rPr>
          <w:lang w:eastAsia="zh-CN"/>
        </w:rPr>
        <w:t>五门禅经要用法一卷</w:t>
      </w:r>
      <w:r>
        <w:rPr>
          <w:lang w:eastAsia="zh-CN"/>
        </w:rPr>
        <w:t>(</w:t>
      </w:r>
      <w:r>
        <w:rPr>
          <w:lang w:eastAsia="zh-CN"/>
        </w:rPr>
        <w:t>第二出与安高出者同本见宝唱录及僧祐录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新无量寿经二卷</w:t>
      </w:r>
      <w:r>
        <w:rPr>
          <w:lang w:eastAsia="zh-CN"/>
        </w:rPr>
        <w:t>(</w:t>
      </w:r>
      <w:r>
        <w:rPr>
          <w:lang w:eastAsia="zh-CN"/>
        </w:rPr>
        <w:t>第十出与世高无量寿经及宝积无量寿会等同本见真寂寺录</w:t>
      </w:r>
      <w:r>
        <w:rPr>
          <w:lang w:eastAsia="zh-CN"/>
        </w:rPr>
        <w:t>)</w:t>
      </w:r>
    </w:p>
    <w:p w:rsidR="000309FE" w:rsidRDefault="001D1B5D">
      <w:pPr>
        <w:rPr>
          <w:lang w:eastAsia="zh-CN"/>
        </w:rPr>
      </w:pPr>
      <w:r>
        <w:rPr>
          <w:lang w:eastAsia="zh-CN"/>
        </w:rPr>
        <w:t xml:space="preserve">　　</w:t>
      </w:r>
      <w:r>
        <w:rPr>
          <w:lang w:eastAsia="zh-CN"/>
        </w:rPr>
        <w:t>·</w:t>
      </w:r>
      <w:r>
        <w:rPr>
          <w:lang w:eastAsia="zh-CN"/>
        </w:rPr>
        <w:t>郁伽长者所问经一卷</w:t>
      </w:r>
      <w:r>
        <w:rPr>
          <w:lang w:eastAsia="zh-CN"/>
        </w:rPr>
        <w:t>(</w:t>
      </w:r>
      <w:r>
        <w:rPr>
          <w:lang w:eastAsia="zh-CN"/>
        </w:rPr>
        <w:t>第六出与安玄法镜经及宝积郁伽长者会等同本见李廓录</w:t>
      </w:r>
      <w:r>
        <w:rPr>
          <w:lang w:eastAsia="zh-CN"/>
        </w:rPr>
        <w:t>)</w:t>
      </w:r>
    </w:p>
    <w:p w:rsidR="000309FE" w:rsidRDefault="001D1B5D">
      <w:pPr>
        <w:rPr>
          <w:lang w:eastAsia="zh-CN"/>
        </w:rPr>
      </w:pPr>
      <w:r>
        <w:rPr>
          <w:lang w:eastAsia="zh-CN"/>
        </w:rPr>
        <w:t xml:space="preserve">　　</w:t>
      </w:r>
      <w:r>
        <w:rPr>
          <w:lang w:eastAsia="zh-CN"/>
        </w:rPr>
        <w:t>·</w:t>
      </w:r>
      <w:r>
        <w:rPr>
          <w:lang w:eastAsia="zh-CN"/>
        </w:rPr>
        <w:t>佛升忉利天为母说法经一卷</w:t>
      </w:r>
      <w:r>
        <w:rPr>
          <w:lang w:eastAsia="zh-CN"/>
        </w:rPr>
        <w:t>(</w:t>
      </w:r>
      <w:r>
        <w:rPr>
          <w:lang w:eastAsia="zh-CN"/>
        </w:rPr>
        <w:t>第三出与法护佛升忉利天经等同本见李廓录</w:t>
      </w:r>
      <w:r>
        <w:rPr>
          <w:lang w:eastAsia="zh-CN"/>
        </w:rPr>
        <w:t>)</w:t>
      </w:r>
    </w:p>
    <w:p w:rsidR="000309FE" w:rsidRDefault="001D1B5D">
      <w:pPr>
        <w:rPr>
          <w:lang w:eastAsia="zh-CN"/>
        </w:rPr>
      </w:pPr>
      <w:r>
        <w:rPr>
          <w:lang w:eastAsia="zh-CN"/>
        </w:rPr>
        <w:t xml:space="preserve">　　</w:t>
      </w:r>
      <w:r>
        <w:rPr>
          <w:lang w:eastAsia="zh-CN"/>
        </w:rPr>
        <w:t>·</w:t>
      </w:r>
      <w:r>
        <w:rPr>
          <w:lang w:eastAsia="zh-CN"/>
        </w:rPr>
        <w:t>观无量寿佛经一卷</w:t>
      </w:r>
      <w:r>
        <w:rPr>
          <w:lang w:eastAsia="zh-CN"/>
        </w:rPr>
        <w:t>(</w:t>
      </w:r>
      <w:r>
        <w:rPr>
          <w:lang w:eastAsia="zh-CN"/>
        </w:rPr>
        <w:t>第二出与姜良耶舍出者同本见宝唱录</w:t>
      </w:r>
      <w:r>
        <w:rPr>
          <w:lang w:eastAsia="zh-CN"/>
        </w:rPr>
        <w:t>)</w:t>
      </w:r>
    </w:p>
    <w:p w:rsidR="000309FE" w:rsidRDefault="001D1B5D">
      <w:pPr>
        <w:rPr>
          <w:lang w:eastAsia="zh-CN"/>
        </w:rPr>
      </w:pPr>
      <w:r>
        <w:rPr>
          <w:lang w:eastAsia="zh-CN"/>
        </w:rPr>
        <w:t xml:space="preserve">　　</w:t>
      </w:r>
      <w:r>
        <w:rPr>
          <w:lang w:eastAsia="zh-CN"/>
        </w:rPr>
        <w:t>·</w:t>
      </w:r>
      <w:r>
        <w:rPr>
          <w:lang w:eastAsia="zh-CN"/>
        </w:rPr>
        <w:t>禅秘要经五卷</w:t>
      </w:r>
      <w:r>
        <w:rPr>
          <w:lang w:eastAsia="zh-CN"/>
        </w:rPr>
        <w:t>(</w:t>
      </w:r>
      <w:r>
        <w:rPr>
          <w:lang w:eastAsia="zh-CN"/>
        </w:rPr>
        <w:t>或无经字一名禅法要元嘉十八年于祇洹寺出或三卷见僧祐录第三出今有禅秘要经五卷文极交错不可流行如删繁录中述</w:t>
      </w:r>
      <w:r>
        <w:rPr>
          <w:lang w:eastAsia="zh-CN"/>
        </w:rPr>
        <w:t>)</w:t>
      </w:r>
    </w:p>
    <w:p w:rsidR="000309FE" w:rsidRDefault="001D1B5D">
      <w:pPr>
        <w:rPr>
          <w:lang w:eastAsia="zh-CN"/>
        </w:rPr>
      </w:pPr>
      <w:r>
        <w:rPr>
          <w:lang w:eastAsia="zh-CN"/>
        </w:rPr>
        <w:t xml:space="preserve">　　右一十二部一十七卷</w:t>
      </w:r>
      <w:r>
        <w:rPr>
          <w:lang w:eastAsia="zh-CN"/>
        </w:rPr>
        <w:t>(</w:t>
      </w:r>
      <w:r>
        <w:rPr>
          <w:lang w:eastAsia="zh-CN"/>
        </w:rPr>
        <w:t>五门禅经上七部七卷见在无量寿经下五部十卷阙本</w:t>
      </w:r>
      <w:r>
        <w:rPr>
          <w:lang w:eastAsia="zh-CN"/>
        </w:rPr>
        <w:t>)</w:t>
      </w:r>
      <w:r>
        <w:rPr>
          <w:lang w:eastAsia="zh-CN"/>
        </w:rPr>
        <w:t>。</w:t>
      </w:r>
    </w:p>
    <w:p w:rsidR="000309FE" w:rsidRDefault="001D1B5D">
      <w:pPr>
        <w:rPr>
          <w:lang w:eastAsia="zh-CN"/>
        </w:rPr>
      </w:pPr>
      <w:r>
        <w:rPr>
          <w:lang w:eastAsia="zh-CN"/>
        </w:rPr>
        <w:t xml:space="preserve">　　沙门昙摩蜜多。宋言法</w:t>
      </w:r>
      <w:r>
        <w:rPr>
          <w:lang w:eastAsia="zh-CN"/>
        </w:rPr>
        <w:t>秀。罽宾人也。年六七岁神明澄正。每见法事辄自然欣跃。其亲爱而异之遂令出家。罽宾多出圣达。屡值明师。博贯群经特深禅法。所得之要极其微奥。为人沉邃有慧解。仪轨详整。生而连眉。故世称连眉禅师焉。少好游方誓志宣化。游历诸国遂适龟兹。未至一日王梦神告曰。有大福德人明当入国。汝应供养。明旦即敕外司。若有异人入境必驰奏闻。俄而蜜多果至。王自出郊迎延请入宫。遂从禀戒。尽四事之供。蜜多安而能迁不滞利养。居数年蜜有去志。神又降梦曰。福德人舍王去矣。王惕然惊觉。既而君臣固留莫之能止。遂度流沙进到炖煌。于旷野之地建立精舍。植奈千株</w:t>
      </w:r>
      <w:r>
        <w:rPr>
          <w:lang w:eastAsia="zh-CN"/>
        </w:rPr>
        <w:t>开园百亩。房阁池林极为严净。顷之复适凉州。仍于公府旧寺更营堂宇。学徒济济禅业甚盛。常以江左多民志欲传法。以元嘉元年展转至蜀。俄而出峡停止荆州。于长沙寺造立禅馆。翘诚恳恻祈请舍利。旬有余日遂感一枚。冲器出声放光满室。门徒道俗莫不更增勇猛人百其心居顷之沿流东下至于建业。初止中兴寺。晚憩祇洹。其道声素著倾都礼讯。自宋文袁皇后及皇子公主莫不设斋。桂宫请戒。椒掖参候之使旬日相属。从元嘉元年甲子至十八年辛巳。译虚空藏神咒等经一十二部。常以禅道教授学徒。凡所归投不远千里。四辈远近皆号大禅师焉。会稽太守孟顗深信真谛。以三宝</w:t>
      </w:r>
      <w:r>
        <w:rPr>
          <w:lang w:eastAsia="zh-CN"/>
        </w:rPr>
        <w:t>为己任。素好禅味敬心殷重。及临浙河请与同游。乃于酂县之山建立塔寺。东境旧俗多趣巫祝。及妙化所移比屋归正。自西徂东无思不服。后</w:t>
      </w:r>
      <w:r>
        <w:rPr>
          <w:lang w:eastAsia="zh-CN"/>
        </w:rPr>
        <w:lastRenderedPageBreak/>
        <w:t>还建业憩定林下寺。禅师天性凝静雅爱山水。以为钟山镇岳特美嵩华。常叹下寺基构未穷形胜。于是乘高相地揆卜山势。斩石刊木营建上寺。殿房禅室肃然深远。实依俙鹫岩仿佛祇树矣。于是息心之众万里来集。讽诵肃邕望风成化。爰自西域至于南土。凡所游履。靡不兴造檀会敷陈教法。初禅师之发罽宾也。有迦毗罗神卫送。遂至龟兹。于中路欲反。乃现形告辞禅师曰。汝神力通变自在游处。将不相随共往南方。语毕即收影不见。遂远从</w:t>
      </w:r>
      <w:r>
        <w:rPr>
          <w:lang w:eastAsia="zh-CN"/>
        </w:rPr>
        <w:t>至于杨都。故仍于上寺图像著壁。迄至于今犹有声影之验。洁诚祈福莫不享愿。以元嘉十九年七月六日卒于上寺。春秋八十有七。道俗四部行哭相趋。仍葬于钟山宋熙寺前。</w:t>
      </w:r>
    </w:p>
    <w:p w:rsidR="000309FE" w:rsidRDefault="001D1B5D">
      <w:pPr>
        <w:rPr>
          <w:lang w:eastAsia="zh-CN"/>
        </w:rPr>
      </w:pPr>
      <w:r>
        <w:rPr>
          <w:lang w:eastAsia="zh-CN"/>
        </w:rPr>
        <w:t xml:space="preserve">　　</w:t>
      </w:r>
      <w:r>
        <w:rPr>
          <w:lang w:eastAsia="zh-CN"/>
        </w:rPr>
        <w:t>·</w:t>
      </w:r>
      <w:r>
        <w:rPr>
          <w:lang w:eastAsia="zh-CN"/>
        </w:rPr>
        <w:t>无尽意菩萨经六卷</w:t>
      </w:r>
      <w:r>
        <w:rPr>
          <w:lang w:eastAsia="zh-CN"/>
        </w:rPr>
        <w:t>(</w:t>
      </w:r>
      <w:r>
        <w:rPr>
          <w:lang w:eastAsia="zh-CN"/>
        </w:rPr>
        <w:t>初题云大集经中无尽意所说不可尽义品第二十二亦直云无尽意经亦名阿差末经第四出与法护阿差末等同本见李廓录</w:t>
      </w:r>
      <w:r>
        <w:rPr>
          <w:lang w:eastAsia="zh-CN"/>
        </w:rPr>
        <w:t>)</w:t>
      </w:r>
    </w:p>
    <w:p w:rsidR="000309FE" w:rsidRDefault="001D1B5D">
      <w:pPr>
        <w:rPr>
          <w:lang w:eastAsia="zh-CN"/>
        </w:rPr>
      </w:pPr>
      <w:r>
        <w:rPr>
          <w:lang w:eastAsia="zh-CN"/>
        </w:rPr>
        <w:t xml:space="preserve">　　</w:t>
      </w:r>
      <w:r>
        <w:rPr>
          <w:lang w:eastAsia="zh-CN"/>
        </w:rPr>
        <w:t>·</w:t>
      </w:r>
      <w:r>
        <w:rPr>
          <w:lang w:eastAsia="zh-CN"/>
        </w:rPr>
        <w:t>法华三昧经一卷</w:t>
      </w:r>
      <w:r>
        <w:rPr>
          <w:lang w:eastAsia="zh-CN"/>
        </w:rPr>
        <w:t>(</w:t>
      </w:r>
      <w:r>
        <w:rPr>
          <w:lang w:eastAsia="zh-CN"/>
        </w:rPr>
        <w:t>法华支流见长房录</w:t>
      </w:r>
      <w:r>
        <w:rPr>
          <w:lang w:eastAsia="zh-CN"/>
        </w:rPr>
        <w:t>)</w:t>
      </w:r>
    </w:p>
    <w:p w:rsidR="000309FE" w:rsidRDefault="001D1B5D">
      <w:pPr>
        <w:rPr>
          <w:lang w:eastAsia="zh-CN"/>
        </w:rPr>
      </w:pPr>
      <w:r>
        <w:rPr>
          <w:lang w:eastAsia="zh-CN"/>
        </w:rPr>
        <w:t xml:space="preserve">　　</w:t>
      </w:r>
      <w:r>
        <w:rPr>
          <w:lang w:eastAsia="zh-CN"/>
        </w:rPr>
        <w:t>·</w:t>
      </w:r>
      <w:r>
        <w:rPr>
          <w:lang w:eastAsia="zh-CN"/>
        </w:rPr>
        <w:t>广博严净不退转轮经四卷</w:t>
      </w:r>
      <w:r>
        <w:rPr>
          <w:lang w:eastAsia="zh-CN"/>
        </w:rPr>
        <w:t>(</w:t>
      </w:r>
      <w:r>
        <w:rPr>
          <w:lang w:eastAsia="zh-CN"/>
        </w:rPr>
        <w:t>第三出或六卷或直云广博严净经亦直云不退转法轮经与法护阿惟越致遮经等同本元嘉四年出见宋齐录及僧祐录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四天王经一卷</w:t>
      </w:r>
      <w:r>
        <w:rPr>
          <w:lang w:eastAsia="zh-CN"/>
        </w:rPr>
        <w:t>(</w:t>
      </w:r>
      <w:r>
        <w:rPr>
          <w:lang w:eastAsia="zh-CN"/>
        </w:rPr>
        <w:t>见僧祐录及高僧传</w:t>
      </w:r>
      <w:r>
        <w:rPr>
          <w:lang w:eastAsia="zh-CN"/>
        </w:rPr>
        <w:t>)</w:t>
      </w:r>
    </w:p>
    <w:p w:rsidR="000309FE" w:rsidRDefault="001D1B5D">
      <w:pPr>
        <w:rPr>
          <w:lang w:eastAsia="zh-CN"/>
        </w:rPr>
      </w:pPr>
      <w:r>
        <w:rPr>
          <w:lang w:eastAsia="zh-CN"/>
        </w:rPr>
        <w:t xml:space="preserve">　　</w:t>
      </w:r>
      <w:r>
        <w:rPr>
          <w:lang w:eastAsia="zh-CN"/>
        </w:rPr>
        <w:t>·</w:t>
      </w:r>
      <w:r>
        <w:rPr>
          <w:lang w:eastAsia="zh-CN"/>
        </w:rPr>
        <w:t>普曜经八卷</w:t>
      </w:r>
      <w:r>
        <w:rPr>
          <w:lang w:eastAsia="zh-CN"/>
        </w:rPr>
        <w:t>(</w:t>
      </w:r>
      <w:r>
        <w:rPr>
          <w:lang w:eastAsia="zh-CN"/>
        </w:rPr>
        <w:t>第三出或六卷或四卷与蜀普曜竺法护普曜及唐译方广庄严并同本见宋齐录及僧祐录高僧传等</w:t>
      </w:r>
      <w:r>
        <w:rPr>
          <w:lang w:eastAsia="zh-CN"/>
        </w:rPr>
        <w:t>)</w:t>
      </w:r>
    </w:p>
    <w:p w:rsidR="000309FE" w:rsidRDefault="001D1B5D">
      <w:pPr>
        <w:rPr>
          <w:lang w:eastAsia="zh-CN"/>
        </w:rPr>
      </w:pPr>
      <w:r>
        <w:rPr>
          <w:lang w:eastAsia="zh-CN"/>
        </w:rPr>
        <w:t xml:space="preserve">　　</w:t>
      </w:r>
      <w:r>
        <w:rPr>
          <w:lang w:eastAsia="zh-CN"/>
        </w:rPr>
        <w:t>·</w:t>
      </w:r>
      <w:r>
        <w:rPr>
          <w:lang w:eastAsia="zh-CN"/>
        </w:rPr>
        <w:t>净度三昧经一卷</w:t>
      </w:r>
      <w:r>
        <w:rPr>
          <w:lang w:eastAsia="zh-CN"/>
        </w:rPr>
        <w:t>(</w:t>
      </w:r>
      <w:r>
        <w:rPr>
          <w:lang w:eastAsia="zh-CN"/>
        </w:rPr>
        <w:t>初出见长房录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菩萨璎珞本业经二卷</w:t>
      </w:r>
      <w:r>
        <w:rPr>
          <w:lang w:eastAsia="zh-CN"/>
        </w:rPr>
        <w:t>(</w:t>
      </w:r>
      <w:r>
        <w:rPr>
          <w:lang w:eastAsia="zh-CN"/>
        </w:rPr>
        <w:t>第二出见长房录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生经五卷</w:t>
      </w:r>
      <w:r>
        <w:rPr>
          <w:lang w:eastAsia="zh-CN"/>
        </w:rPr>
        <w:t>(</w:t>
      </w:r>
      <w:r>
        <w:rPr>
          <w:lang w:eastAsia="zh-CN"/>
        </w:rPr>
        <w:t>第二出与法护出者同本房云见别录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善德优婆塞经一卷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w:t>
      </w:r>
      <w:r>
        <w:rPr>
          <w:lang w:eastAsia="zh-CN"/>
        </w:rPr>
        <w:t>·</w:t>
      </w:r>
      <w:r>
        <w:rPr>
          <w:lang w:eastAsia="zh-CN"/>
        </w:rPr>
        <w:t>阿那含经二卷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右一十部三十一卷</w:t>
      </w:r>
      <w:r>
        <w:rPr>
          <w:lang w:eastAsia="zh-CN"/>
        </w:rPr>
        <w:t>(</w:t>
      </w:r>
      <w:r>
        <w:rPr>
          <w:lang w:eastAsia="zh-CN"/>
        </w:rPr>
        <w:t>四天王经上四部一十二卷见在普曜经下六部一十九卷阙本</w:t>
      </w:r>
      <w:r>
        <w:rPr>
          <w:lang w:eastAsia="zh-CN"/>
        </w:rPr>
        <w:t>)</w:t>
      </w:r>
      <w:r>
        <w:rPr>
          <w:lang w:eastAsia="zh-CN"/>
        </w:rPr>
        <w:t>。</w:t>
      </w:r>
    </w:p>
    <w:p w:rsidR="000309FE" w:rsidRDefault="001D1B5D">
      <w:pPr>
        <w:rPr>
          <w:lang w:eastAsia="zh-CN"/>
        </w:rPr>
      </w:pPr>
      <w:r>
        <w:rPr>
          <w:lang w:eastAsia="zh-CN"/>
        </w:rPr>
        <w:t xml:space="preserve">　　沙门释智严。西凉州人弱冠出家。便以精勤著称。纳衣宴坐蔬食永年。每欲博事名师广求经诰。遂周流西国进到罽宾。入摩天陀罗精舍。从佛驮先</w:t>
      </w:r>
      <w:r>
        <w:rPr>
          <w:lang w:eastAsia="zh-CN"/>
        </w:rPr>
        <w:t>比丘咨受禅法。渐染三年功逾十载。佛驮先见其禅思有绪特深器异。彼诸道俗闻而叹曰。秦地乃有求道沙门矣始不轻秦类敬接远人。时有佛陀跋陀罗比丘。亦是彼国禅匠。严乃要请东归欲传法中土。跋陀嘉其恳至遂共东行。逾越岁时达于关内。恒相依附共止长安。顷之跋陀横为秦僧所摈。严与西来徒众并分散出关。仍憩山东精舍。坐禅诵经力精修学。晋义熙十三年宋武西伐姚泓。克捷旋旆涂出山东。时始兴公王恢从驾游观山川至严精舍。见其同志三僧各坐绳床禅思湛然。恢乃弹指。三人开目。俄而还闭。不与交言。恢心敬其奇。访诸耆老。皆云。隐居积岁未尝辄出。恢即启宋</w:t>
      </w:r>
      <w:r>
        <w:rPr>
          <w:lang w:eastAsia="zh-CN"/>
        </w:rPr>
        <w:t>武延请还都。莫肯行者。屡请既至。二人推严随行。恢道怀素笃礼事甚备。还都即住始兴寺。严性虚静志避嚣尘。恢乃于东郊之际更起精舍。即枳园寺也。严前还于西域。所得梵本众经未及译写。到元嘉四年丁卯。乃共沙门宝云。译出无尽意等</w:t>
      </w:r>
      <w:r>
        <w:rPr>
          <w:lang w:eastAsia="zh-CN"/>
        </w:rPr>
        <w:lastRenderedPageBreak/>
        <w:t>经十部。严在寺不受别请常分卫自资。道化所被幽显咸服。严清素寡欲。随受随施。少而游方无所滞著。禀性冲退不自陈叙。故虽多美行世无得而尽传。严昔未出家时。曾受五戒有所亏犯。后入道受具足。常疑不得戒。每以为惧。积年禅观而不能自了。遂更泛海重到天竺。咨诸明达。值罗汉比丘具以事问。罗汉不敢判决。乃为严入定。往</w:t>
      </w:r>
      <w:r>
        <w:rPr>
          <w:lang w:eastAsia="zh-CN"/>
        </w:rPr>
        <w:t>兜率宫咨启弥勒。弥勒答云得戒。严大喜跃。于是步归。行至罽宾无疾而卒。时年七十八。彼国凡圣烧身各处。严虽戒操高明。而实行未辩。始移尸向凡僧墓地。而尸重不起。改向圣墓则飘然自轻。严弟子智羽智远故从西来。报此征瑞俱还外国。以此推严信是得道人也。但未知果向中间若深浅耳。</w:t>
      </w:r>
    </w:p>
    <w:p w:rsidR="000309FE" w:rsidRDefault="001D1B5D">
      <w:pPr>
        <w:rPr>
          <w:lang w:eastAsia="zh-CN"/>
        </w:rPr>
      </w:pPr>
      <w:r>
        <w:rPr>
          <w:lang w:eastAsia="zh-CN"/>
        </w:rPr>
        <w:t xml:space="preserve">　　</w:t>
      </w:r>
      <w:r>
        <w:rPr>
          <w:lang w:eastAsia="zh-CN"/>
        </w:rPr>
        <w:t>·</w:t>
      </w:r>
      <w:r>
        <w:rPr>
          <w:lang w:eastAsia="zh-CN"/>
        </w:rPr>
        <w:t>调伏众生业经</w:t>
      </w:r>
      <w:r>
        <w:rPr>
          <w:lang w:eastAsia="zh-CN"/>
        </w:rPr>
        <w:t>(</w:t>
      </w:r>
      <w:r>
        <w:rPr>
          <w:lang w:eastAsia="zh-CN"/>
        </w:rPr>
        <w:t>出大集经</w:t>
      </w:r>
      <w:r>
        <w:rPr>
          <w:lang w:eastAsia="zh-CN"/>
        </w:rPr>
        <w:t>)</w:t>
      </w:r>
    </w:p>
    <w:p w:rsidR="000309FE" w:rsidRDefault="001D1B5D">
      <w:pPr>
        <w:rPr>
          <w:lang w:eastAsia="zh-CN"/>
        </w:rPr>
      </w:pPr>
      <w:r>
        <w:rPr>
          <w:lang w:eastAsia="zh-CN"/>
        </w:rPr>
        <w:t xml:space="preserve">　　</w:t>
      </w:r>
      <w:r>
        <w:rPr>
          <w:lang w:eastAsia="zh-CN"/>
        </w:rPr>
        <w:t>·</w:t>
      </w:r>
      <w:r>
        <w:rPr>
          <w:lang w:eastAsia="zh-CN"/>
        </w:rPr>
        <w:t>一音显正法经</w:t>
      </w:r>
      <w:r>
        <w:rPr>
          <w:lang w:eastAsia="zh-CN"/>
        </w:rPr>
        <w:t>(</w:t>
      </w:r>
      <w:r>
        <w:rPr>
          <w:lang w:eastAsia="zh-CN"/>
        </w:rPr>
        <w:t>或云一音演正法经出悲华经</w:t>
      </w:r>
      <w:r>
        <w:rPr>
          <w:lang w:eastAsia="zh-CN"/>
        </w:rPr>
        <w:t>)</w:t>
      </w:r>
    </w:p>
    <w:p w:rsidR="000309FE" w:rsidRDefault="001D1B5D">
      <w:pPr>
        <w:rPr>
          <w:lang w:eastAsia="zh-CN"/>
        </w:rPr>
      </w:pPr>
      <w:r>
        <w:rPr>
          <w:lang w:eastAsia="zh-CN"/>
        </w:rPr>
        <w:t xml:space="preserve">　　</w:t>
      </w:r>
      <w:r>
        <w:rPr>
          <w:lang w:eastAsia="zh-CN"/>
        </w:rPr>
        <w:t>·</w:t>
      </w:r>
      <w:r>
        <w:rPr>
          <w:lang w:eastAsia="zh-CN"/>
        </w:rPr>
        <w:t>善德婆罗门问提婆达多经</w:t>
      </w:r>
      <w:r>
        <w:rPr>
          <w:lang w:eastAsia="zh-CN"/>
        </w:rPr>
        <w:t>(</w:t>
      </w:r>
      <w:r>
        <w:rPr>
          <w:lang w:eastAsia="zh-CN"/>
        </w:rPr>
        <w:t>出大云经</w:t>
      </w:r>
      <w:r>
        <w:rPr>
          <w:lang w:eastAsia="zh-CN"/>
        </w:rPr>
        <w:t>)</w:t>
      </w:r>
    </w:p>
    <w:p w:rsidR="000309FE" w:rsidRDefault="001D1B5D">
      <w:pPr>
        <w:rPr>
          <w:lang w:eastAsia="zh-CN"/>
        </w:rPr>
      </w:pPr>
      <w:r>
        <w:rPr>
          <w:lang w:eastAsia="zh-CN"/>
        </w:rPr>
        <w:t xml:space="preserve">　　</w:t>
      </w:r>
      <w:r>
        <w:rPr>
          <w:lang w:eastAsia="zh-CN"/>
        </w:rPr>
        <w:t>·</w:t>
      </w:r>
      <w:r>
        <w:rPr>
          <w:lang w:eastAsia="zh-CN"/>
        </w:rPr>
        <w:t>毗罗三昧经二卷</w:t>
      </w:r>
      <w:r>
        <w:rPr>
          <w:lang w:eastAsia="zh-CN"/>
        </w:rPr>
        <w:t>(</w:t>
      </w:r>
      <w:r>
        <w:rPr>
          <w:lang w:eastAsia="zh-CN"/>
        </w:rPr>
        <w:t>祐等诸录皆注为疑大周录中刊之为正今寻文言浅鄙义理疏遗故入疑科用除稗秽</w:t>
      </w:r>
      <w:r>
        <w:rPr>
          <w:lang w:eastAsia="zh-CN"/>
        </w:rPr>
        <w:t>)</w:t>
      </w:r>
    </w:p>
    <w:p w:rsidR="000309FE" w:rsidRDefault="001D1B5D">
      <w:pPr>
        <w:rPr>
          <w:lang w:eastAsia="zh-CN"/>
        </w:rPr>
      </w:pPr>
      <w:r>
        <w:rPr>
          <w:lang w:eastAsia="zh-CN"/>
        </w:rPr>
        <w:t xml:space="preserve">　　调伏众生等四部五卷。长房等录</w:t>
      </w:r>
      <w:r>
        <w:rPr>
          <w:lang w:eastAsia="zh-CN"/>
        </w:rPr>
        <w:t>皆云严译。今以前三别生后一疑伪。今为实录故并删之。</w:t>
      </w:r>
    </w:p>
    <w:p w:rsidR="000309FE" w:rsidRDefault="001D1B5D">
      <w:pPr>
        <w:rPr>
          <w:lang w:eastAsia="zh-CN"/>
        </w:rPr>
      </w:pPr>
      <w:r>
        <w:rPr>
          <w:lang w:eastAsia="zh-CN"/>
        </w:rPr>
        <w:t xml:space="preserve">　　</w:t>
      </w:r>
      <w:r>
        <w:rPr>
          <w:lang w:eastAsia="zh-CN"/>
        </w:rPr>
        <w:t>·</w:t>
      </w:r>
      <w:r>
        <w:rPr>
          <w:lang w:eastAsia="zh-CN"/>
        </w:rPr>
        <w:t>佛本行经七卷</w:t>
      </w:r>
      <w:r>
        <w:rPr>
          <w:lang w:eastAsia="zh-CN"/>
        </w:rPr>
        <w:t>(</w:t>
      </w:r>
      <w:r>
        <w:rPr>
          <w:lang w:eastAsia="zh-CN"/>
        </w:rPr>
        <w:t>或云佛本行赞传于六合山寺出或云五卷见僧祐宝唱内典等录高僧传云佛本行赞经</w:t>
      </w:r>
      <w:r>
        <w:rPr>
          <w:lang w:eastAsia="zh-CN"/>
        </w:rPr>
        <w:t>)</w:t>
      </w:r>
    </w:p>
    <w:p w:rsidR="000309FE" w:rsidRDefault="001D1B5D">
      <w:pPr>
        <w:rPr>
          <w:lang w:eastAsia="zh-CN"/>
        </w:rPr>
      </w:pPr>
      <w:r>
        <w:rPr>
          <w:lang w:eastAsia="zh-CN"/>
        </w:rPr>
        <w:t xml:space="preserve">　　</w:t>
      </w:r>
      <w:r>
        <w:rPr>
          <w:lang w:eastAsia="zh-CN"/>
        </w:rPr>
        <w:t>·</w:t>
      </w:r>
      <w:r>
        <w:rPr>
          <w:lang w:eastAsia="zh-CN"/>
        </w:rPr>
        <w:t>新无量寿经二卷</w:t>
      </w:r>
      <w:r>
        <w:rPr>
          <w:lang w:eastAsia="zh-CN"/>
        </w:rPr>
        <w:t>(</w:t>
      </w:r>
      <w:r>
        <w:rPr>
          <w:lang w:eastAsia="zh-CN"/>
        </w:rPr>
        <w:t>永初二年于道场寺出一录云于六合山寺出第九译与宝积无量寿会等同本见道慧僧祐等录</w:t>
      </w:r>
      <w:r>
        <w:rPr>
          <w:lang w:eastAsia="zh-CN"/>
        </w:rPr>
        <w:t>)</w:t>
      </w:r>
    </w:p>
    <w:p w:rsidR="000309FE" w:rsidRDefault="001D1B5D">
      <w:pPr>
        <w:rPr>
          <w:lang w:eastAsia="zh-CN"/>
        </w:rPr>
      </w:pPr>
      <w:r>
        <w:rPr>
          <w:lang w:eastAsia="zh-CN"/>
        </w:rPr>
        <w:t xml:space="preserve">　　</w:t>
      </w:r>
      <w:r>
        <w:rPr>
          <w:lang w:eastAsia="zh-CN"/>
        </w:rPr>
        <w:t>·</w:t>
      </w:r>
      <w:r>
        <w:rPr>
          <w:lang w:eastAsia="zh-CN"/>
        </w:rPr>
        <w:t>净度三昧经二卷</w:t>
      </w:r>
      <w:r>
        <w:rPr>
          <w:lang w:eastAsia="zh-CN"/>
        </w:rPr>
        <w:t>(</w:t>
      </w:r>
      <w:r>
        <w:rPr>
          <w:lang w:eastAsia="zh-CN"/>
        </w:rPr>
        <w:t>第二出见竺道祖杂录</w:t>
      </w:r>
      <w:r>
        <w:rPr>
          <w:lang w:eastAsia="zh-CN"/>
        </w:rPr>
        <w:t>)</w:t>
      </w:r>
    </w:p>
    <w:p w:rsidR="000309FE" w:rsidRDefault="001D1B5D">
      <w:pPr>
        <w:rPr>
          <w:lang w:eastAsia="zh-CN"/>
        </w:rPr>
      </w:pPr>
      <w:r>
        <w:rPr>
          <w:lang w:eastAsia="zh-CN"/>
        </w:rPr>
        <w:t xml:space="preserve">　　</w:t>
      </w:r>
      <w:r>
        <w:rPr>
          <w:lang w:eastAsia="zh-CN"/>
        </w:rPr>
        <w:t>·</w:t>
      </w:r>
      <w:r>
        <w:rPr>
          <w:lang w:eastAsia="zh-CN"/>
        </w:rPr>
        <w:t>付法藏经六卷</w:t>
      </w:r>
      <w:r>
        <w:rPr>
          <w:lang w:eastAsia="zh-CN"/>
        </w:rPr>
        <w:t>(</w:t>
      </w:r>
      <w:r>
        <w:rPr>
          <w:lang w:eastAsia="zh-CN"/>
        </w:rPr>
        <w:t>初出见李廓录</w:t>
      </w:r>
      <w:r>
        <w:rPr>
          <w:lang w:eastAsia="zh-CN"/>
        </w:rPr>
        <w:t>)</w:t>
      </w:r>
    </w:p>
    <w:p w:rsidR="000309FE" w:rsidRDefault="001D1B5D">
      <w:pPr>
        <w:rPr>
          <w:lang w:eastAsia="zh-CN"/>
        </w:rPr>
      </w:pPr>
      <w:r>
        <w:rPr>
          <w:lang w:eastAsia="zh-CN"/>
        </w:rPr>
        <w:t xml:space="preserve">　　右四部一十七卷</w:t>
      </w:r>
      <w:r>
        <w:rPr>
          <w:lang w:eastAsia="zh-CN"/>
        </w:rPr>
        <w:t>(</w:t>
      </w:r>
      <w:r>
        <w:rPr>
          <w:lang w:eastAsia="zh-CN"/>
        </w:rPr>
        <w:t>前一部七卷见在后三部十卷阙本</w:t>
      </w:r>
      <w:r>
        <w:rPr>
          <w:lang w:eastAsia="zh-CN"/>
        </w:rPr>
        <w:t>)</w:t>
      </w:r>
      <w:r>
        <w:rPr>
          <w:lang w:eastAsia="zh-CN"/>
        </w:rPr>
        <w:t>。</w:t>
      </w:r>
    </w:p>
    <w:p w:rsidR="000309FE" w:rsidRDefault="001D1B5D">
      <w:pPr>
        <w:rPr>
          <w:lang w:eastAsia="zh-CN"/>
        </w:rPr>
      </w:pPr>
      <w:r>
        <w:rPr>
          <w:lang w:eastAsia="zh-CN"/>
        </w:rPr>
        <w:t xml:space="preserve">　　沙门释宝云。凉州人也。弱年出家精勤有学行。志韵刚洁不偶于世。故少以直方纯业为名。而求法恳恻忘身殉道。誓欲躬睹灵迹广寻经教。以晋</w:t>
      </w:r>
      <w:r>
        <w:rPr>
          <w:lang w:eastAsia="zh-CN"/>
        </w:rPr>
        <w:t>隆安之初远适西域。与法显智严先后相随。涉履流沙登逾雪岭。勤苦艰至不以为难。遂历于填天竺诸国。备睹灵异。乃经罗刹之野。闻天鼓之音。释迦影迹多所瞻礼。云在外域遍学梵书。天竺诸国音字诂训悉皆贯练。后还长安。随禅师佛陀跋陀受业。修学禅门孜孜不怠。及禅师横为秦僧所摈。云亦奔亡。会庐山远公解其摈事。共归杨都安止道场寺。僧众以云志力坚猛弘道绝域。莫不披衿咨问敬而受焉。初共智严同出诸经。严既迁化云独宣译。以元嘉年中译佛本行经等四部。云手执梵本口自宣译。华戎兼通音训允正。云之所定众咸信服。初关中沙门竺佛念善于宣译。于符姚二代</w:t>
      </w:r>
      <w:r>
        <w:rPr>
          <w:lang w:eastAsia="zh-CN"/>
        </w:rPr>
        <w:t>显出众经。江左练梵莫逾于云。故于晋宋之际弘通法藏。沙门慧观等咸友而善之。云性好幽。居以保闲寂。遂适六合山寺。山多荒民俗好草窃。云说法教诱。</w:t>
      </w:r>
      <w:r>
        <w:rPr>
          <w:lang w:eastAsia="zh-CN"/>
        </w:rPr>
        <w:lastRenderedPageBreak/>
        <w:t>多有改恶礼事供养。十室而九。顷之道场慧观临卒。请云还都总理寺任。云不得已而还。居道场岁许。复还六合。以元嘉二十六年终于山寺。春秋七十有四。其游履外国别有记传。</w:t>
      </w:r>
    </w:p>
    <w:p w:rsidR="000309FE" w:rsidRDefault="001D1B5D">
      <w:pPr>
        <w:rPr>
          <w:lang w:eastAsia="zh-CN"/>
        </w:rPr>
      </w:pPr>
      <w:r>
        <w:rPr>
          <w:lang w:eastAsia="zh-CN"/>
        </w:rPr>
        <w:t xml:space="preserve">　　</w:t>
      </w:r>
      <w:r>
        <w:rPr>
          <w:lang w:eastAsia="zh-CN"/>
        </w:rPr>
        <w:t>·</w:t>
      </w:r>
      <w:r>
        <w:rPr>
          <w:lang w:eastAsia="zh-CN"/>
        </w:rPr>
        <w:t>杂阿毗昙心十三卷</w:t>
      </w:r>
      <w:r>
        <w:rPr>
          <w:lang w:eastAsia="zh-CN"/>
        </w:rPr>
        <w:t>(</w:t>
      </w:r>
      <w:r>
        <w:rPr>
          <w:lang w:eastAsia="zh-CN"/>
        </w:rPr>
        <w:t>第三出见高僧传及僧祐录或十四卷</w:t>
      </w:r>
      <w:r>
        <w:rPr>
          <w:lang w:eastAsia="zh-CN"/>
        </w:rPr>
        <w:t>)</w:t>
      </w:r>
    </w:p>
    <w:p w:rsidR="000309FE" w:rsidRDefault="001D1B5D">
      <w:pPr>
        <w:rPr>
          <w:lang w:eastAsia="zh-CN"/>
        </w:rPr>
      </w:pPr>
      <w:r>
        <w:rPr>
          <w:lang w:eastAsia="zh-CN"/>
        </w:rPr>
        <w:t xml:space="preserve">　　右一部一十三卷阙本。</w:t>
      </w:r>
    </w:p>
    <w:p w:rsidR="000309FE" w:rsidRDefault="001D1B5D">
      <w:pPr>
        <w:rPr>
          <w:lang w:eastAsia="zh-CN"/>
        </w:rPr>
      </w:pPr>
      <w:r>
        <w:rPr>
          <w:lang w:eastAsia="zh-CN"/>
        </w:rPr>
        <w:t xml:space="preserve">　　沙门伊叶波罗。宋云自在。西域人。妙通三藏明解四含。以元嘉三年景寅游于彭城。为北徐州刺史太原王仲德。译杂阿毗昙心。译至择品。缘碍</w:t>
      </w:r>
      <w:r>
        <w:rPr>
          <w:lang w:eastAsia="zh-CN"/>
        </w:rPr>
        <w:t>未竟遂辍。但成十卷。刺史亲自笔受。至八年辛未更请求那跋摩续译。都讫成十三卷。</w:t>
      </w:r>
    </w:p>
    <w:p w:rsidR="000309FE" w:rsidRDefault="001D1B5D">
      <w:pPr>
        <w:rPr>
          <w:lang w:eastAsia="zh-CN"/>
        </w:rPr>
      </w:pPr>
      <w:r>
        <w:rPr>
          <w:lang w:eastAsia="zh-CN"/>
        </w:rPr>
        <w:t xml:space="preserve">　　</w:t>
      </w:r>
      <w:r>
        <w:rPr>
          <w:lang w:eastAsia="zh-CN"/>
        </w:rPr>
        <w:t>·</w:t>
      </w:r>
      <w:r>
        <w:rPr>
          <w:lang w:eastAsia="zh-CN"/>
        </w:rPr>
        <w:t>菩萨善戒经九卷</w:t>
      </w:r>
      <w:r>
        <w:rPr>
          <w:lang w:eastAsia="zh-CN"/>
        </w:rPr>
        <w:t>(</w:t>
      </w:r>
      <w:r>
        <w:rPr>
          <w:lang w:eastAsia="zh-CN"/>
        </w:rPr>
        <w:t>一名菩萨地或十卷于祇洹寺出见竺道祖僧祐二录及高僧传长房等录并云善戒经二十卷又云弟子更出二品成三十卷并非也</w:t>
      </w:r>
      <w:r>
        <w:rPr>
          <w:lang w:eastAsia="zh-CN"/>
        </w:rPr>
        <w:t>)</w:t>
      </w:r>
    </w:p>
    <w:p w:rsidR="000309FE" w:rsidRDefault="001D1B5D">
      <w:pPr>
        <w:rPr>
          <w:lang w:eastAsia="zh-CN"/>
        </w:rPr>
      </w:pPr>
      <w:r>
        <w:rPr>
          <w:lang w:eastAsia="zh-CN"/>
        </w:rPr>
        <w:t xml:space="preserve">　　</w:t>
      </w:r>
      <w:r>
        <w:rPr>
          <w:lang w:eastAsia="zh-CN"/>
        </w:rPr>
        <w:t>·</w:t>
      </w:r>
      <w:r>
        <w:rPr>
          <w:lang w:eastAsia="zh-CN"/>
        </w:rPr>
        <w:t>菩萨善戒经一卷</w:t>
      </w:r>
      <w:r>
        <w:rPr>
          <w:lang w:eastAsia="zh-CN"/>
        </w:rPr>
        <w:t>(</w:t>
      </w:r>
      <w:r>
        <w:rPr>
          <w:lang w:eastAsia="zh-CN"/>
        </w:rPr>
        <w:t>优波离问菩萨受戒法见宝唱录若准祐记将此为初卷兼前九卷共成十卷然北地经本离之已久不可合之且依旧定</w:t>
      </w:r>
      <w:r>
        <w:rPr>
          <w:lang w:eastAsia="zh-CN"/>
        </w:rPr>
        <w:t>)</w:t>
      </w:r>
    </w:p>
    <w:p w:rsidR="000309FE" w:rsidRDefault="001D1B5D">
      <w:pPr>
        <w:rPr>
          <w:lang w:eastAsia="zh-CN"/>
        </w:rPr>
      </w:pPr>
      <w:r>
        <w:rPr>
          <w:lang w:eastAsia="zh-CN"/>
        </w:rPr>
        <w:t xml:space="preserve">　　</w:t>
      </w:r>
      <w:r>
        <w:rPr>
          <w:lang w:eastAsia="zh-CN"/>
        </w:rPr>
        <w:t>·</w:t>
      </w:r>
      <w:r>
        <w:rPr>
          <w:lang w:eastAsia="zh-CN"/>
        </w:rPr>
        <w:t>菩萨内戒经一卷</w:t>
      </w:r>
      <w:r>
        <w:rPr>
          <w:lang w:eastAsia="zh-CN"/>
        </w:rPr>
        <w:t>(</w:t>
      </w:r>
      <w:r>
        <w:rPr>
          <w:lang w:eastAsia="zh-CN"/>
        </w:rPr>
        <w:t>是法上录</w:t>
      </w:r>
      <w:r>
        <w:rPr>
          <w:lang w:eastAsia="zh-CN"/>
        </w:rPr>
        <w:t>)</w:t>
      </w:r>
    </w:p>
    <w:p w:rsidR="000309FE" w:rsidRDefault="001D1B5D">
      <w:pPr>
        <w:rPr>
          <w:lang w:eastAsia="zh-CN"/>
        </w:rPr>
      </w:pPr>
      <w:r>
        <w:rPr>
          <w:lang w:eastAsia="zh-CN"/>
        </w:rPr>
        <w:t xml:space="preserve">　　</w:t>
      </w:r>
      <w:r>
        <w:rPr>
          <w:lang w:eastAsia="zh-CN"/>
        </w:rPr>
        <w:t>·</w:t>
      </w:r>
      <w:r>
        <w:rPr>
          <w:lang w:eastAsia="zh-CN"/>
        </w:rPr>
        <w:t>优婆塞五戒威仪经一卷</w:t>
      </w:r>
      <w:r>
        <w:rPr>
          <w:lang w:eastAsia="zh-CN"/>
        </w:rPr>
        <w:t>(</w:t>
      </w:r>
      <w:r>
        <w:rPr>
          <w:lang w:eastAsia="zh-CN"/>
        </w:rPr>
        <w:t>见宝唱录</w:t>
      </w:r>
      <w:r>
        <w:rPr>
          <w:lang w:eastAsia="zh-CN"/>
        </w:rPr>
        <w:t>)</w:t>
      </w:r>
    </w:p>
    <w:p w:rsidR="000309FE" w:rsidRDefault="001D1B5D">
      <w:pPr>
        <w:rPr>
          <w:lang w:eastAsia="zh-CN"/>
        </w:rPr>
      </w:pPr>
      <w:r>
        <w:rPr>
          <w:lang w:eastAsia="zh-CN"/>
        </w:rPr>
        <w:t xml:space="preserve">　　</w:t>
      </w:r>
      <w:r>
        <w:rPr>
          <w:lang w:eastAsia="zh-CN"/>
        </w:rPr>
        <w:t>·</w:t>
      </w:r>
      <w:r>
        <w:rPr>
          <w:lang w:eastAsia="zh-CN"/>
        </w:rPr>
        <w:t>沙弥威仪一卷</w:t>
      </w:r>
      <w:r>
        <w:rPr>
          <w:lang w:eastAsia="zh-CN"/>
        </w:rPr>
        <w:t>(</w:t>
      </w:r>
      <w:r>
        <w:rPr>
          <w:lang w:eastAsia="zh-CN"/>
        </w:rPr>
        <w:t>或云沙弥威仪经见长房录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四分比丘尼羯磨法一卷</w:t>
      </w:r>
      <w:r>
        <w:rPr>
          <w:lang w:eastAsia="zh-CN"/>
        </w:rPr>
        <w:t>(</w:t>
      </w:r>
      <w:r>
        <w:rPr>
          <w:lang w:eastAsia="zh-CN"/>
        </w:rPr>
        <w:t>祐云昙无德羯磨亦云杂羯磨元嘉八年于祇洹寺出见僧祐宝唱二录及高僧传等亦直云四分羯磨</w:t>
      </w:r>
      <w:r>
        <w:rPr>
          <w:lang w:eastAsia="zh-CN"/>
        </w:rPr>
        <w:t>)</w:t>
      </w:r>
    </w:p>
    <w:p w:rsidR="000309FE" w:rsidRDefault="001D1B5D">
      <w:pPr>
        <w:rPr>
          <w:lang w:eastAsia="zh-CN"/>
        </w:rPr>
      </w:pPr>
      <w:r>
        <w:rPr>
          <w:lang w:eastAsia="zh-CN"/>
        </w:rPr>
        <w:t xml:space="preserve">　　</w:t>
      </w:r>
      <w:r>
        <w:rPr>
          <w:lang w:eastAsia="zh-CN"/>
        </w:rPr>
        <w:t>·</w:t>
      </w:r>
      <w:r>
        <w:rPr>
          <w:lang w:eastAsia="zh-CN"/>
        </w:rPr>
        <w:t>优婆塞五戒相经一卷</w:t>
      </w:r>
      <w:r>
        <w:rPr>
          <w:lang w:eastAsia="zh-CN"/>
        </w:rPr>
        <w:t>(</w:t>
      </w:r>
      <w:r>
        <w:rPr>
          <w:lang w:eastAsia="zh-CN"/>
        </w:rPr>
        <w:t>一名优婆塞五戒略论元嘉八年于祇洹寺出第一译见僧祐宝唱二录及高僧传</w:t>
      </w:r>
      <w:r>
        <w:rPr>
          <w:lang w:eastAsia="zh-CN"/>
        </w:rPr>
        <w:t>)</w:t>
      </w:r>
    </w:p>
    <w:p w:rsidR="000309FE" w:rsidRDefault="001D1B5D">
      <w:pPr>
        <w:rPr>
          <w:lang w:eastAsia="zh-CN"/>
        </w:rPr>
      </w:pPr>
      <w:r>
        <w:rPr>
          <w:lang w:eastAsia="zh-CN"/>
        </w:rPr>
        <w:t xml:space="preserve">　　</w:t>
      </w:r>
      <w:r>
        <w:rPr>
          <w:lang w:eastAsia="zh-CN"/>
        </w:rPr>
        <w:t>·</w:t>
      </w:r>
      <w:r>
        <w:rPr>
          <w:lang w:eastAsia="zh-CN"/>
        </w:rPr>
        <w:t>龙树菩萨为禅陀迦王说法要偈一卷</w:t>
      </w:r>
      <w:r>
        <w:rPr>
          <w:lang w:eastAsia="zh-CN"/>
        </w:rPr>
        <w:t>(</w:t>
      </w:r>
      <w:r>
        <w:rPr>
          <w:lang w:eastAsia="zh-CN"/>
        </w:rPr>
        <w:t>见唐旧录</w:t>
      </w:r>
      <w:r>
        <w:rPr>
          <w:lang w:eastAsia="zh-CN"/>
        </w:rPr>
        <w:t>)</w:t>
      </w:r>
    </w:p>
    <w:p w:rsidR="000309FE" w:rsidRDefault="001D1B5D">
      <w:pPr>
        <w:rPr>
          <w:lang w:eastAsia="zh-CN"/>
        </w:rPr>
      </w:pPr>
      <w:r>
        <w:rPr>
          <w:lang w:eastAsia="zh-CN"/>
        </w:rPr>
        <w:t xml:space="preserve">　　</w:t>
      </w:r>
      <w:r>
        <w:rPr>
          <w:lang w:eastAsia="zh-CN"/>
        </w:rPr>
        <w:t>·</w:t>
      </w:r>
      <w:r>
        <w:rPr>
          <w:lang w:eastAsia="zh-CN"/>
        </w:rPr>
        <w:t>善信二十二戒一卷</w:t>
      </w:r>
      <w:r>
        <w:rPr>
          <w:lang w:eastAsia="zh-CN"/>
        </w:rPr>
        <w:t>(</w:t>
      </w:r>
      <w:r>
        <w:rPr>
          <w:lang w:eastAsia="zh-CN"/>
        </w:rPr>
        <w:t>亦云离欲优婆塞优婆夷具行二十二戒文亦云三归优婆塞戒祐云三归及优婆塞二十二戒或云优婆塞戒见高僧传及僧祐录</w:t>
      </w:r>
      <w:r>
        <w:rPr>
          <w:lang w:eastAsia="zh-CN"/>
        </w:rPr>
        <w:t>)</w:t>
      </w:r>
    </w:p>
    <w:p w:rsidR="000309FE" w:rsidRDefault="001D1B5D">
      <w:pPr>
        <w:rPr>
          <w:lang w:eastAsia="zh-CN"/>
        </w:rPr>
      </w:pPr>
      <w:r>
        <w:rPr>
          <w:lang w:eastAsia="zh-CN"/>
        </w:rPr>
        <w:t xml:space="preserve">　　</w:t>
      </w:r>
      <w:r>
        <w:rPr>
          <w:lang w:eastAsia="zh-CN"/>
        </w:rPr>
        <w:t>·</w:t>
      </w:r>
      <w:r>
        <w:rPr>
          <w:lang w:eastAsia="zh-CN"/>
        </w:rPr>
        <w:t>经律分异记一卷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右一十部一十八卷</w:t>
      </w:r>
      <w:r>
        <w:rPr>
          <w:lang w:eastAsia="zh-CN"/>
        </w:rPr>
        <w:t>(</w:t>
      </w:r>
      <w:r>
        <w:rPr>
          <w:lang w:eastAsia="zh-CN"/>
        </w:rPr>
        <w:t>龙树说法要偈上八部一十六卷见在善信二十二戒下二部二卷阙本</w:t>
      </w:r>
      <w:r>
        <w:rPr>
          <w:lang w:eastAsia="zh-CN"/>
        </w:rPr>
        <w:t>)</w:t>
      </w:r>
      <w:r>
        <w:rPr>
          <w:lang w:eastAsia="zh-CN"/>
        </w:rPr>
        <w:t>。</w:t>
      </w:r>
    </w:p>
    <w:p w:rsidR="000309FE" w:rsidRDefault="001D1B5D">
      <w:pPr>
        <w:rPr>
          <w:lang w:eastAsia="zh-CN"/>
        </w:rPr>
      </w:pPr>
      <w:r>
        <w:rPr>
          <w:lang w:eastAsia="zh-CN"/>
        </w:rPr>
        <w:t xml:space="preserve">　　沙门</w:t>
      </w:r>
      <w:r>
        <w:rPr>
          <w:lang w:eastAsia="zh-CN"/>
        </w:rPr>
        <w:t>求那跋摩。宋言功德铠。本刹利种。累世为王治在罽宾国。祖父呵梨跋陀</w:t>
      </w:r>
      <w:r>
        <w:rPr>
          <w:lang w:eastAsia="zh-CN"/>
        </w:rPr>
        <w:t>(</w:t>
      </w:r>
      <w:r>
        <w:rPr>
          <w:lang w:eastAsia="zh-CN"/>
        </w:rPr>
        <w:t>此云师子贤</w:t>
      </w:r>
      <w:r>
        <w:rPr>
          <w:lang w:eastAsia="zh-CN"/>
        </w:rPr>
        <w:t>)</w:t>
      </w:r>
      <w:r>
        <w:rPr>
          <w:lang w:eastAsia="zh-CN"/>
        </w:rPr>
        <w:t>以刚直被徙。父僧伽阿难</w:t>
      </w:r>
      <w:r>
        <w:rPr>
          <w:lang w:eastAsia="zh-CN"/>
        </w:rPr>
        <w:t>(</w:t>
      </w:r>
      <w:r>
        <w:rPr>
          <w:lang w:eastAsia="zh-CN"/>
        </w:rPr>
        <w:t>此云众喜</w:t>
      </w:r>
      <w:r>
        <w:rPr>
          <w:lang w:eastAsia="zh-CN"/>
        </w:rPr>
        <w:t>)</w:t>
      </w:r>
      <w:r>
        <w:rPr>
          <w:lang w:eastAsia="zh-CN"/>
        </w:rPr>
        <w:t>因潜隐山泽。跋摩年十四便机见俊达深有远度。仁爱泛博崇德务善。其母尝须野肉令跋摩办之。跋摩启曰。有命之类莫不贪生。夭彼之命非仁人矣。母怒曰。设令得罪吾当代汝。跋摩他日煮油误浇其指。因谓母曰。代儿忍痛。母曰。痛在汝身吾何能代。跋摩曰。眼前之苦尚不能代况三涂耶。母乃悔悟终身断杀。至年十八相工见而谓曰。君年三十当抚临大国南面称尊。若不乐世荣当获圣果。至年二十出家受戒。洞明九部博晓四含。诵经百余万言。深达律</w:t>
      </w:r>
      <w:r>
        <w:rPr>
          <w:lang w:eastAsia="zh-CN"/>
        </w:rPr>
        <w:t>品妙入禅要。时号曰三藏法师。至</w:t>
      </w:r>
      <w:r>
        <w:rPr>
          <w:lang w:eastAsia="zh-CN"/>
        </w:rPr>
        <w:lastRenderedPageBreak/>
        <w:t>年三十罽宾王薨绝无绍嗣。众咸议曰。跋摩帝室之胤又才明德重。可请令还俗以绍国位。群臣数百再三固请跋摩不纳。乃辞师违众林栖谷饮。孤行山野遁迹人世。后到师子国观风弘教。识真之众咸谓已得初果。仪形感物见者发心。后至阇婆国。初未至一日阇婆王母梦见一道士飞舶入国。明旦果是跋摩来至。母敬以圣礼从受五戒。母因劝王曰。宿世因缘得为母子。我已受戒而汝不信。恐后生之因永绝今果。王迫以母敕即奉命受戒。染习既久专精渐笃。顷之邻兵犯境。王谓跋摩曰。外贼恃力欲见侵侮。若与斗战伤杀必多。如其不拒危亡将至。今唯</w:t>
      </w:r>
      <w:r>
        <w:rPr>
          <w:lang w:eastAsia="zh-CN"/>
        </w:rPr>
        <w:t>归命师尊不知何计。跋摩曰。暴寇相攻宜须御捍。但当起慈悲心勿兴害念耳。王自领兵拟之。旗鼓始交贼便退散。王遇流矢伤脚。跋摩为咒水洗之信宿平复。王恭信稍殷乃欲出家修道。因告群臣曰。吾欲躬栖法门。卿等更择明主。群臣皆拜伏劝请曰。王若舍国则子民无依。且敌国凶强恃险相对。如失恩覆则黔首奚处。大王天慈宁不愍命。王不忍固违乃就群臣请三愿。若许者当留治国。一愿凡所王境同奉和上。二愿尽所治内一切断杀。三愿所有储财赈给贫病。群臣欢喜佥然敬诺。于是一国皆从受戒。王后为跋摩立精舍。躬自引材伤王脚指。跋摩又为咒治有顷平复。道化之声播于</w:t>
      </w:r>
      <w:r>
        <w:rPr>
          <w:lang w:eastAsia="zh-CN"/>
        </w:rPr>
        <w:t>遐迩。邻国闻风皆遣使要请。时杨都名德沙门慧观慧聪等。远挹风猷思欲餐禀。以元嘉元年九月面启文帝求迎请跋摩。当即敕交州刺史令泛舶延致观等。又遣沙门法长道冲道俊等往彼祈请。并致书于跋摩及阇婆王婆多伽等。必希顾临宋境流行道教。跋摩以圣化宜广不惮游方。先已随商人竺难提舶欲向一小国。会值便风遂至广州。故其遗文云。业行风所吹遂之于宋境。此之谓也。文帝知跋摩已至南海于是复敕州郡令资发至都。路由始兴经停岁许。始兴有虎丘山。山形耸峭峰岭高绝。跋摩谓其仿佛耆阇崛。乃改名灵鹫。于山寺之外别立禅室。去寺数里磬音不闻。每至鸣椎跋摩已至</w:t>
      </w:r>
      <w:r>
        <w:rPr>
          <w:lang w:eastAsia="zh-CN"/>
        </w:rPr>
        <w:t>。或致雨不沾。或履泥不湿。时众道俗莫不肃然增敬。寺有宝月殿。跋摩于殿北壁手自画作罗云像及定光儒童布发之形像。成之后每夕放光久之乃歇。始兴太守蔡茂之深加敬仰。后茂之将死。跋摩躬自往视说法安慰。后家人梦见茂之在寺中与众僧讲法。实由跋摩化导之力也。此山本多虎灾。自跋摩居之昼行夜往。或时值虎以杖按头弄之而去。于是山旅水宾去来无梗。盛德归化者十有七八焉。跋摩尝于别室入禅累日不出。寺僧遣沙弥往候之。见一白师子缘柱而立。亘空弥漫生青莲华。沙弥惊恐大呼。往逐师子豁无所见。其灵异无方类多如此。后文帝重敕观等复更敦请。乃泛舟下</w:t>
      </w:r>
      <w:r>
        <w:rPr>
          <w:lang w:eastAsia="zh-CN"/>
        </w:rPr>
        <w:t>都。以元嘉八年正月达于建业。文帝引见劳问殷勤因又言曰。弟子常欲持斋不杀。迫以身殉物不获从志。法师既不远万里来化此国。将何以教之。跋摩曰。夫道在心不在事。法由己非由人。且帝王与匹夫所修各异。匹夫身贱名劣言令不威。若不克己苦躬将何为用。帝王以四海为家万民为子。出一嘉言则士女咸悦。布一善政则人神以和。刑不夭命役无劳力。则使风雨适时寒暖应节百谷滋繁桑麻郁茂。如此持斋斋亦大矣。不杀亦众矣。宁在阙半日之餐全一禽之命然后方为弘济耶。帝乃抚几叹曰。夫俗人迷于远理。沙门滞于近教。迷远理者谓至道虚说。滞近教者则拘恋篇章。至如跋</w:t>
      </w:r>
      <w:r>
        <w:rPr>
          <w:lang w:eastAsia="zh-CN"/>
        </w:rPr>
        <w:t>摩法师所言。真谓开悟明达。可与谈于天人之际矣。乃敕住祇洹寺供给隆厚。公王英彦莫不宗奉。俄而于寺开讲法华及十地。法席之日轩盖盈衢。观瞩往还肩随踵接。跋摩神府自然妙辩天绝。或时假译人而往复悬悟。跋摩即于祇洹寺译菩萨善戒经等十部</w:t>
      </w:r>
      <w:r>
        <w:rPr>
          <w:lang w:eastAsia="zh-CN"/>
        </w:rPr>
        <w:t>(</w:t>
      </w:r>
      <w:r>
        <w:rPr>
          <w:lang w:eastAsia="zh-CN"/>
        </w:rPr>
        <w:t>其善戒经长房等录并云十卷。下注云后弟子于定林更出二品成三十卷者非也。今但九卷或云十卷。应是传写差误加其二字。僧祐录中只云十卷。故知余录传写误也。又按高僧传云。祇洹慧义请出菩萨善戒。始得二十八品。后弟子代出一品成三十品。房等录云续成三十卷者误之甚也。又长房等录复云跋摩译杂阿毗昙心十三卷。今</w:t>
      </w:r>
      <w:r>
        <w:rPr>
          <w:lang w:eastAsia="zh-CN"/>
        </w:rPr>
        <w:t>以伊叶波</w:t>
      </w:r>
      <w:r>
        <w:rPr>
          <w:lang w:eastAsia="zh-CN"/>
        </w:rPr>
        <w:lastRenderedPageBreak/>
        <w:t>罗译出十卷跋摩后续成其十三。非谓跋摩更别翻出。二处俱载此亦不然。今此删之载于前录</w:t>
      </w:r>
      <w:r>
        <w:rPr>
          <w:lang w:eastAsia="zh-CN"/>
        </w:rPr>
        <w:t>)</w:t>
      </w:r>
      <w:r>
        <w:rPr>
          <w:lang w:eastAsia="zh-CN"/>
        </w:rPr>
        <w:t>。</w:t>
      </w:r>
    </w:p>
    <w:p w:rsidR="000309FE" w:rsidRDefault="001D1B5D">
      <w:pPr>
        <w:rPr>
          <w:lang w:eastAsia="zh-CN"/>
        </w:rPr>
      </w:pPr>
      <w:r>
        <w:rPr>
          <w:lang w:eastAsia="zh-CN"/>
        </w:rPr>
        <w:t xml:space="preserve">　　并文义详允梵宋弗差。时影福寺尼慧果净音等共请跋摩云。去六年有师子国八尼至都云。宋地先未经有尼那得二众受戒。恐戒品不全。跋摩云戒法本在大僧众发。设不本事无妨得戒。如爱道之缘。诸尼又恐年月不满苦欲更受。跋摩称云善哉。苟欲增明甚助随喜。但西国尼年腊未登又十人不满。且令学宋语别因西域居士更请外国尼来足满十数。其年夏在定林下寺安居。时有信者采华布席。唯跋摩所坐华彩更鲜。众咸崇以圣礼。夏竟还祇洹。其年九月二十八日中食未毕先起还阁。其弟子后至奄然已终。春秋六十有五。未终之前预造遗文偈颂三十六行。自说因缘云。已证二果。</w:t>
      </w:r>
      <w:r>
        <w:rPr>
          <w:lang w:eastAsia="zh-CN"/>
        </w:rPr>
        <w:t>手自封缄付弟子阿沙罗云。我终后可以此文还示天竺僧。亦可示此境僧也。既终之后即扶坐绳床颜貌不异似若入定。道俗赴者千有余人。并闻香气芬烈。咸见一物状若龙蛇可长一匹许。起于尸侧直上冲天莫能名者。即于南林戒坛前依外国法阇毗之。四部鳞集香薪成</w:t>
      </w:r>
      <w:r>
        <w:rPr>
          <w:lang w:eastAsia="zh-CN"/>
        </w:rPr>
        <w:t>[</w:t>
      </w:r>
      <w:r>
        <w:rPr>
          <w:lang w:eastAsia="zh-CN"/>
        </w:rPr>
        <w:t>卄</w:t>
      </w:r>
      <w:r>
        <w:rPr>
          <w:lang w:eastAsia="zh-CN"/>
        </w:rPr>
        <w:t>/</w:t>
      </w:r>
      <w:r>
        <w:rPr>
          <w:lang w:eastAsia="zh-CN"/>
        </w:rPr>
        <w:t>積</w:t>
      </w:r>
      <w:r>
        <w:rPr>
          <w:lang w:eastAsia="zh-CN"/>
        </w:rPr>
        <w:t>]</w:t>
      </w:r>
      <w:r>
        <w:rPr>
          <w:lang w:eastAsia="zh-CN"/>
        </w:rPr>
        <w:t>。灌之香油以烧遗阴。五色焰起氛氲丽空。是时天景澄朗道俗哀叹。仍于其处起立白塔。欲重受戒诸尼悲泣望断不能自胜。初跋摩至宋。文帝欲从受菩萨戒。未及咨禀。奄而迁化。以本意不遂。伤恨弥深。乃令众僧译出其遗文云</w:t>
      </w:r>
      <w:r>
        <w:rPr>
          <w:lang w:eastAsia="zh-CN"/>
        </w:rPr>
        <w:t>(</w:t>
      </w:r>
      <w:r>
        <w:rPr>
          <w:lang w:eastAsia="zh-CN"/>
        </w:rPr>
        <w:t>遗文在传恐繁故止</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毗尼摩得勒伽十卷</w:t>
      </w:r>
      <w:r>
        <w:rPr>
          <w:lang w:eastAsia="zh-CN"/>
        </w:rPr>
        <w:t>(</w:t>
      </w:r>
      <w:r>
        <w:rPr>
          <w:lang w:eastAsia="zh-CN"/>
        </w:rPr>
        <w:t>初卷云萨婆多部毗尼摩得</w:t>
      </w:r>
      <w:r>
        <w:rPr>
          <w:lang w:eastAsia="zh-CN"/>
        </w:rPr>
        <w:t>勒伽元嘉十二年乙亥正月于秣陵平乐寺出至九月二十二日讫见道慧宋齐录及僧祐录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杂阿毗昙心论十一卷</w:t>
      </w:r>
      <w:r>
        <w:rPr>
          <w:lang w:eastAsia="zh-CN"/>
        </w:rPr>
        <w:t>(</w:t>
      </w:r>
      <w:r>
        <w:rPr>
          <w:lang w:eastAsia="zh-CN"/>
        </w:rPr>
        <w:t>或无论字亦云杂阿毗昙经房云杂阿毗昙毗婆沙或十四卷第四译元嘉十一年甲戌九月于长干寺出周年乃讫见僧祐录及经序</w:t>
      </w:r>
      <w:r>
        <w:rPr>
          <w:lang w:eastAsia="zh-CN"/>
        </w:rPr>
        <w:t>)</w:t>
      </w:r>
    </w:p>
    <w:p w:rsidR="000309FE" w:rsidRDefault="001D1B5D">
      <w:pPr>
        <w:rPr>
          <w:lang w:eastAsia="zh-CN"/>
        </w:rPr>
      </w:pPr>
      <w:r>
        <w:rPr>
          <w:lang w:eastAsia="zh-CN"/>
        </w:rPr>
        <w:t xml:space="preserve">　　</w:t>
      </w:r>
      <w:r>
        <w:rPr>
          <w:lang w:eastAsia="zh-CN"/>
        </w:rPr>
        <w:t>·</w:t>
      </w:r>
      <w:r>
        <w:rPr>
          <w:lang w:eastAsia="zh-CN"/>
        </w:rPr>
        <w:t>劝发诸王要偈一卷</w:t>
      </w:r>
      <w:r>
        <w:rPr>
          <w:lang w:eastAsia="zh-CN"/>
        </w:rPr>
        <w:t>(</w:t>
      </w:r>
      <w:r>
        <w:rPr>
          <w:lang w:eastAsia="zh-CN"/>
        </w:rPr>
        <w:t>龙树菩萨撰第二出见僧祐录及高僧传</w:t>
      </w:r>
      <w:r>
        <w:rPr>
          <w:lang w:eastAsia="zh-CN"/>
        </w:rPr>
        <w:t>)</w:t>
      </w:r>
    </w:p>
    <w:p w:rsidR="000309FE" w:rsidRDefault="001D1B5D">
      <w:pPr>
        <w:rPr>
          <w:lang w:eastAsia="zh-CN"/>
        </w:rPr>
      </w:pPr>
      <w:r>
        <w:rPr>
          <w:lang w:eastAsia="zh-CN"/>
        </w:rPr>
        <w:t xml:space="preserve">　　</w:t>
      </w:r>
      <w:r>
        <w:rPr>
          <w:lang w:eastAsia="zh-CN"/>
        </w:rPr>
        <w:t>·</w:t>
      </w:r>
      <w:r>
        <w:rPr>
          <w:lang w:eastAsia="zh-CN"/>
        </w:rPr>
        <w:t>分别业报略一卷</w:t>
      </w:r>
      <w:r>
        <w:rPr>
          <w:lang w:eastAsia="zh-CN"/>
        </w:rPr>
        <w:t>(</w:t>
      </w:r>
      <w:r>
        <w:rPr>
          <w:lang w:eastAsia="zh-CN"/>
        </w:rPr>
        <w:t>大勇菩萨撰或云大勇菩萨分别业报略集见僧祐录及高僧传</w:t>
      </w:r>
      <w:r>
        <w:rPr>
          <w:lang w:eastAsia="zh-CN"/>
        </w:rPr>
        <w:t>)</w:t>
      </w:r>
    </w:p>
    <w:p w:rsidR="000309FE" w:rsidRDefault="001D1B5D">
      <w:pPr>
        <w:rPr>
          <w:lang w:eastAsia="zh-CN"/>
        </w:rPr>
      </w:pPr>
      <w:r>
        <w:rPr>
          <w:lang w:eastAsia="zh-CN"/>
        </w:rPr>
        <w:t xml:space="preserve">　　</w:t>
      </w:r>
      <w:r>
        <w:rPr>
          <w:lang w:eastAsia="zh-CN"/>
        </w:rPr>
        <w:t>·</w:t>
      </w:r>
      <w:r>
        <w:rPr>
          <w:lang w:eastAsia="zh-CN"/>
        </w:rPr>
        <w:t>请圣僧浴文一卷</w:t>
      </w:r>
      <w:r>
        <w:rPr>
          <w:lang w:eastAsia="zh-CN"/>
        </w:rPr>
        <w:t>(</w:t>
      </w:r>
      <w:r>
        <w:rPr>
          <w:lang w:eastAsia="zh-CN"/>
        </w:rPr>
        <w:t>见僧祐录及高僧传</w:t>
      </w:r>
      <w:r>
        <w:rPr>
          <w:lang w:eastAsia="zh-CN"/>
        </w:rPr>
        <w:t>)</w:t>
      </w:r>
    </w:p>
    <w:p w:rsidR="000309FE" w:rsidRDefault="001D1B5D">
      <w:pPr>
        <w:rPr>
          <w:lang w:eastAsia="zh-CN"/>
        </w:rPr>
      </w:pPr>
      <w:r>
        <w:rPr>
          <w:lang w:eastAsia="zh-CN"/>
        </w:rPr>
        <w:t xml:space="preserve">　　右五部二十四卷</w:t>
      </w:r>
      <w:r>
        <w:rPr>
          <w:lang w:eastAsia="zh-CN"/>
        </w:rPr>
        <w:t>(</w:t>
      </w:r>
      <w:r>
        <w:rPr>
          <w:lang w:eastAsia="zh-CN"/>
        </w:rPr>
        <w:t>前四部二十三卷见在后一部一卷阙本</w:t>
      </w:r>
      <w:r>
        <w:rPr>
          <w:lang w:eastAsia="zh-CN"/>
        </w:rPr>
        <w:t>)</w:t>
      </w:r>
      <w:r>
        <w:rPr>
          <w:lang w:eastAsia="zh-CN"/>
        </w:rPr>
        <w:t>。</w:t>
      </w:r>
    </w:p>
    <w:p w:rsidR="000309FE" w:rsidRDefault="001D1B5D">
      <w:pPr>
        <w:rPr>
          <w:lang w:eastAsia="zh-CN"/>
        </w:rPr>
      </w:pPr>
      <w:r>
        <w:rPr>
          <w:lang w:eastAsia="zh-CN"/>
        </w:rPr>
        <w:t xml:space="preserve">　　沙门僧伽跋摩。宋言众铠。印度人也。少而弃俗。清峻有戒德。明解律</w:t>
      </w:r>
      <w:r>
        <w:rPr>
          <w:lang w:eastAsia="zh-CN"/>
        </w:rPr>
        <w:t>藏尤精杂心。以元嘉十年癸酉。步自流沙届于建业。风宇宏肃道俗敬异。咸宗而事之。号曰三藏法师。初景平元年平陆令许桑舍宅建刹。因名平陆寺。后道场慧观以跋摩道行纯备请住此寺。崇其供养以表厥德。跋摩共观起塔三层。行道讽诵日夜不辍。僧众归集道化流布。初三藏法师深明戒品。将为影福寺尼慧果等重受具戒。是时二众未备。而三藏迁化。俄而师子国比丘尼铁萨罗等至。众乃共请跋摩为师继轨三藏。祇洹慧义擅步杨都谓为矫异。执志不同。亲与跋摩拒论翻覆。跋摩标宗显法理证明允。慧义遂回其刚褊靡然推服。乃率其弟子服膺禀戒。僧尼受者数百许人。宋彭城王</w:t>
      </w:r>
      <w:r>
        <w:rPr>
          <w:lang w:eastAsia="zh-CN"/>
        </w:rPr>
        <w:t>义康崇其戒范。广设斋供四众。殷盛倾于都邑。顷之名德大僧慧观等。以跋摩妙解杂心讽诵通达。先三藏虽译未及缮写。以十一年九月。于长干寺。招集学士更请出焉。宝云译语观自笔受。研校精悉周年方就。续出摩得勒伽等凡五</w:t>
      </w:r>
      <w:r>
        <w:rPr>
          <w:lang w:eastAsia="zh-CN"/>
        </w:rPr>
        <w:lastRenderedPageBreak/>
        <w:t>部。跋摩游化为志不滞一方。既传经事毕将还本土。众咸祈请。莫之能留。以元嘉十九年随西域贾人舶还外国。莫详其终。</w:t>
      </w:r>
    </w:p>
    <w:p w:rsidR="000309FE" w:rsidRDefault="001D1B5D">
      <w:pPr>
        <w:rPr>
          <w:lang w:eastAsia="zh-CN"/>
        </w:rPr>
      </w:pPr>
      <w:r>
        <w:rPr>
          <w:lang w:eastAsia="zh-CN"/>
        </w:rPr>
        <w:t xml:space="preserve">　　</w:t>
      </w:r>
      <w:r>
        <w:rPr>
          <w:lang w:eastAsia="zh-CN"/>
        </w:rPr>
        <w:t>·</w:t>
      </w:r>
      <w:r>
        <w:rPr>
          <w:lang w:eastAsia="zh-CN"/>
        </w:rPr>
        <w:t>胜鬘师子吼一乘大方便方广经一卷</w:t>
      </w:r>
      <w:r>
        <w:rPr>
          <w:lang w:eastAsia="zh-CN"/>
        </w:rPr>
        <w:t>(</w:t>
      </w:r>
      <w:r>
        <w:rPr>
          <w:lang w:eastAsia="zh-CN"/>
        </w:rPr>
        <w:t>第二出与宝积胜鬘夫人会等同本元嘉十三年八月十四日于丹阳郡出宝云传语慧观笔受见道慧僧祐李廓等录</w:t>
      </w:r>
      <w:r>
        <w:rPr>
          <w:lang w:eastAsia="zh-CN"/>
        </w:rPr>
        <w:t>)</w:t>
      </w:r>
    </w:p>
    <w:p w:rsidR="000309FE" w:rsidRDefault="001D1B5D">
      <w:pPr>
        <w:rPr>
          <w:lang w:eastAsia="zh-CN"/>
        </w:rPr>
      </w:pPr>
      <w:r>
        <w:rPr>
          <w:lang w:eastAsia="zh-CN"/>
        </w:rPr>
        <w:t xml:space="preserve">　　</w:t>
      </w:r>
      <w:r>
        <w:rPr>
          <w:lang w:eastAsia="zh-CN"/>
        </w:rPr>
        <w:t>·</w:t>
      </w:r>
      <w:r>
        <w:rPr>
          <w:lang w:eastAsia="zh-CN"/>
        </w:rPr>
        <w:t>大方广宝箧经三卷</w:t>
      </w:r>
      <w:r>
        <w:rPr>
          <w:lang w:eastAsia="zh-CN"/>
        </w:rPr>
        <w:t>(</w:t>
      </w:r>
      <w:r>
        <w:rPr>
          <w:lang w:eastAsia="zh-CN"/>
        </w:rPr>
        <w:t>第四出或二卷与文殊现宝藏经等同本见李廓录</w:t>
      </w:r>
      <w:r>
        <w:rPr>
          <w:lang w:eastAsia="zh-CN"/>
        </w:rPr>
        <w:t>)</w:t>
      </w:r>
    </w:p>
    <w:p w:rsidR="000309FE" w:rsidRDefault="001D1B5D">
      <w:pPr>
        <w:rPr>
          <w:lang w:eastAsia="zh-CN"/>
        </w:rPr>
      </w:pPr>
      <w:r>
        <w:rPr>
          <w:lang w:eastAsia="zh-CN"/>
        </w:rPr>
        <w:t xml:space="preserve">　　</w:t>
      </w:r>
      <w:r>
        <w:rPr>
          <w:lang w:eastAsia="zh-CN"/>
        </w:rPr>
        <w:t>·</w:t>
      </w:r>
      <w:r>
        <w:rPr>
          <w:lang w:eastAsia="zh-CN"/>
        </w:rPr>
        <w:t>相续解脱地波罗蜜了义经一卷</w:t>
      </w:r>
      <w:r>
        <w:rPr>
          <w:lang w:eastAsia="zh-CN"/>
        </w:rPr>
        <w:t>(</w:t>
      </w:r>
      <w:r>
        <w:rPr>
          <w:lang w:eastAsia="zh-CN"/>
        </w:rPr>
        <w:t>或二卷亦名解脱了义经亦直云相续解脱经于东安寺出是解深密经后二品见道慧僧祐李廓法上等僧四录高传云于荆州出</w:t>
      </w:r>
      <w:r>
        <w:rPr>
          <w:lang w:eastAsia="zh-CN"/>
        </w:rPr>
        <w:t>)</w:t>
      </w:r>
    </w:p>
    <w:p w:rsidR="000309FE" w:rsidRDefault="001D1B5D">
      <w:pPr>
        <w:rPr>
          <w:lang w:eastAsia="zh-CN"/>
        </w:rPr>
      </w:pPr>
      <w:r>
        <w:rPr>
          <w:lang w:eastAsia="zh-CN"/>
        </w:rPr>
        <w:t xml:space="preserve">　　</w:t>
      </w:r>
      <w:r>
        <w:rPr>
          <w:lang w:eastAsia="zh-CN"/>
        </w:rPr>
        <w:t>·</w:t>
      </w:r>
      <w:r>
        <w:rPr>
          <w:lang w:eastAsia="zh-CN"/>
        </w:rPr>
        <w:t>楞伽阿跋多罗宝经四卷</w:t>
      </w:r>
      <w:r>
        <w:rPr>
          <w:lang w:eastAsia="zh-CN"/>
        </w:rPr>
        <w:t>(</w:t>
      </w:r>
      <w:r>
        <w:rPr>
          <w:lang w:eastAsia="zh-CN"/>
        </w:rPr>
        <w:t>第二出元嘉二十年于道场寺译慧观笔受与入楞伽及大乘入楞伽经等同本见道慧僧祐法上等录高僧传云丹阳郡出</w:t>
      </w:r>
      <w:r>
        <w:rPr>
          <w:lang w:eastAsia="zh-CN"/>
        </w:rPr>
        <w:t>)</w:t>
      </w:r>
    </w:p>
    <w:p w:rsidR="000309FE" w:rsidRDefault="001D1B5D">
      <w:pPr>
        <w:rPr>
          <w:lang w:eastAsia="zh-CN"/>
        </w:rPr>
      </w:pPr>
      <w:r>
        <w:rPr>
          <w:lang w:eastAsia="zh-CN"/>
        </w:rPr>
        <w:t xml:space="preserve">　　</w:t>
      </w:r>
      <w:r>
        <w:rPr>
          <w:lang w:eastAsia="zh-CN"/>
        </w:rPr>
        <w:t>·</w:t>
      </w:r>
      <w:r>
        <w:rPr>
          <w:lang w:eastAsia="zh-CN"/>
        </w:rPr>
        <w:t>菩萨行方便境界神通变化经三卷</w:t>
      </w:r>
      <w:r>
        <w:rPr>
          <w:lang w:eastAsia="zh-CN"/>
        </w:rPr>
        <w:t>(</w:t>
      </w:r>
      <w:r>
        <w:rPr>
          <w:lang w:eastAsia="zh-CN"/>
        </w:rPr>
        <w:t>初出与大萨遮尼乾子经同本或无境界字见李廓录</w:t>
      </w:r>
      <w:r>
        <w:rPr>
          <w:lang w:eastAsia="zh-CN"/>
        </w:rPr>
        <w:t>)</w:t>
      </w:r>
    </w:p>
    <w:p w:rsidR="000309FE" w:rsidRDefault="001D1B5D">
      <w:pPr>
        <w:rPr>
          <w:lang w:eastAsia="zh-CN"/>
        </w:rPr>
      </w:pPr>
      <w:r>
        <w:rPr>
          <w:lang w:eastAsia="zh-CN"/>
        </w:rPr>
        <w:t xml:space="preserve">　　</w:t>
      </w:r>
      <w:r>
        <w:rPr>
          <w:lang w:eastAsia="zh-CN"/>
        </w:rPr>
        <w:t>·</w:t>
      </w:r>
      <w:r>
        <w:rPr>
          <w:lang w:eastAsia="zh-CN"/>
        </w:rPr>
        <w:t>老母女六英经一卷</w:t>
      </w:r>
      <w:r>
        <w:rPr>
          <w:lang w:eastAsia="zh-CN"/>
        </w:rPr>
        <w:t>(</w:t>
      </w:r>
      <w:r>
        <w:rPr>
          <w:lang w:eastAsia="zh-CN"/>
        </w:rPr>
        <w:t>亦云老母经第三出与老女人经等同本房云见别录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申日儿本经一卷</w:t>
      </w:r>
      <w:r>
        <w:rPr>
          <w:lang w:eastAsia="zh-CN"/>
        </w:rPr>
        <w:t>(</w:t>
      </w:r>
      <w:r>
        <w:rPr>
          <w:lang w:eastAsia="zh-CN"/>
        </w:rPr>
        <w:t>或云申儿本第三出与月光童子经等同本房云见别录录云申兜本误也</w:t>
      </w:r>
      <w:r>
        <w:rPr>
          <w:lang w:eastAsia="zh-CN"/>
        </w:rPr>
        <w:t>)</w:t>
      </w:r>
    </w:p>
    <w:p w:rsidR="000309FE" w:rsidRDefault="001D1B5D">
      <w:pPr>
        <w:rPr>
          <w:lang w:eastAsia="zh-CN"/>
        </w:rPr>
      </w:pPr>
      <w:r>
        <w:rPr>
          <w:lang w:eastAsia="zh-CN"/>
        </w:rPr>
        <w:t xml:space="preserve">　　</w:t>
      </w:r>
      <w:r>
        <w:rPr>
          <w:lang w:eastAsia="zh-CN"/>
        </w:rPr>
        <w:t>·</w:t>
      </w:r>
      <w:r>
        <w:rPr>
          <w:lang w:eastAsia="zh-CN"/>
        </w:rPr>
        <w:t>阿难陀目佉尼呵离陀经一卷</w:t>
      </w:r>
      <w:r>
        <w:rPr>
          <w:lang w:eastAsia="zh-CN"/>
        </w:rPr>
        <w:t>(</w:t>
      </w:r>
      <w:r>
        <w:rPr>
          <w:lang w:eastAsia="zh-CN"/>
        </w:rPr>
        <w:t>或云出无量门持经第六译与无量门微密持经等同本房云见别录房录别载出无量门持经者误也</w:t>
      </w:r>
      <w:r>
        <w:rPr>
          <w:lang w:eastAsia="zh-CN"/>
        </w:rPr>
        <w:t>)</w:t>
      </w:r>
    </w:p>
    <w:p w:rsidR="000309FE" w:rsidRDefault="001D1B5D">
      <w:pPr>
        <w:rPr>
          <w:lang w:eastAsia="zh-CN"/>
        </w:rPr>
      </w:pPr>
      <w:r>
        <w:rPr>
          <w:lang w:eastAsia="zh-CN"/>
        </w:rPr>
        <w:t xml:space="preserve">　　</w:t>
      </w:r>
      <w:r>
        <w:rPr>
          <w:lang w:eastAsia="zh-CN"/>
        </w:rPr>
        <w:t>·</w:t>
      </w:r>
      <w:r>
        <w:rPr>
          <w:lang w:eastAsia="zh-CN"/>
        </w:rPr>
        <w:t>央崛魔罗经四卷</w:t>
      </w:r>
      <w:r>
        <w:rPr>
          <w:lang w:eastAsia="zh-CN"/>
        </w:rPr>
        <w:t>(</w:t>
      </w:r>
      <w:r>
        <w:rPr>
          <w:lang w:eastAsia="zh-CN"/>
        </w:rPr>
        <w:t>道场寺出见道慧僧祐法上等录高僧传云于荆州辛寺出</w:t>
      </w:r>
      <w:r>
        <w:rPr>
          <w:lang w:eastAsia="zh-CN"/>
        </w:rPr>
        <w:t>)</w:t>
      </w:r>
    </w:p>
    <w:p w:rsidR="000309FE" w:rsidRDefault="001D1B5D">
      <w:pPr>
        <w:rPr>
          <w:lang w:eastAsia="zh-CN"/>
        </w:rPr>
      </w:pPr>
      <w:r>
        <w:rPr>
          <w:lang w:eastAsia="zh-CN"/>
        </w:rPr>
        <w:t xml:space="preserve">　　</w:t>
      </w:r>
      <w:r>
        <w:rPr>
          <w:lang w:eastAsia="zh-CN"/>
        </w:rPr>
        <w:t>·</w:t>
      </w:r>
      <w:r>
        <w:rPr>
          <w:lang w:eastAsia="zh-CN"/>
        </w:rPr>
        <w:t>大法鼓经二卷</w:t>
      </w:r>
      <w:r>
        <w:rPr>
          <w:lang w:eastAsia="zh-CN"/>
        </w:rPr>
        <w:t>(</w:t>
      </w:r>
      <w:r>
        <w:rPr>
          <w:lang w:eastAsia="zh-CN"/>
        </w:rPr>
        <w:t>东安寺出见道慧僧祐李廓法上等四录</w:t>
      </w:r>
      <w:r>
        <w:rPr>
          <w:lang w:eastAsia="zh-CN"/>
        </w:rPr>
        <w:t>)</w:t>
      </w:r>
    </w:p>
    <w:p w:rsidR="000309FE" w:rsidRDefault="001D1B5D">
      <w:pPr>
        <w:rPr>
          <w:lang w:eastAsia="zh-CN"/>
        </w:rPr>
      </w:pPr>
      <w:r>
        <w:rPr>
          <w:lang w:eastAsia="zh-CN"/>
        </w:rPr>
        <w:t xml:space="preserve">　　</w:t>
      </w:r>
      <w:r>
        <w:rPr>
          <w:lang w:eastAsia="zh-CN"/>
        </w:rPr>
        <w:t>·</w:t>
      </w:r>
      <w:r>
        <w:rPr>
          <w:lang w:eastAsia="zh-CN"/>
        </w:rPr>
        <w:t>大意经一卷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十二头陀经一卷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树提伽经一卷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杂阿含经五十卷</w:t>
      </w:r>
      <w:r>
        <w:rPr>
          <w:lang w:eastAsia="zh-CN"/>
        </w:rPr>
        <w:t>(</w:t>
      </w:r>
      <w:r>
        <w:rPr>
          <w:lang w:eastAsia="zh-CN"/>
        </w:rPr>
        <w:t>于瓦官寺译梵本法显赍来高僧传云祇洹寺出见道慧宋齐录及僧祐录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鹦鹉经一卷</w:t>
      </w:r>
      <w:r>
        <w:rPr>
          <w:lang w:eastAsia="zh-CN"/>
        </w:rPr>
        <w:t>(</w:t>
      </w:r>
      <w:r>
        <w:rPr>
          <w:lang w:eastAsia="zh-CN"/>
        </w:rPr>
        <w:t>亦名兜调经出中阿含第四十四异译房云见别录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鞞摩肃经一卷</w:t>
      </w:r>
      <w:r>
        <w:rPr>
          <w:lang w:eastAsia="zh-CN"/>
        </w:rPr>
        <w:t>(</w:t>
      </w:r>
      <w:r>
        <w:rPr>
          <w:lang w:eastAsia="zh-CN"/>
        </w:rPr>
        <w:t>出中阿含第五十七异译</w:t>
      </w:r>
      <w:r>
        <w:rPr>
          <w:lang w:eastAsia="zh-CN"/>
        </w:rPr>
        <w:t>)</w:t>
      </w:r>
    </w:p>
    <w:p w:rsidR="000309FE" w:rsidRDefault="001D1B5D">
      <w:pPr>
        <w:rPr>
          <w:lang w:eastAsia="zh-CN"/>
        </w:rPr>
      </w:pPr>
      <w:r>
        <w:rPr>
          <w:lang w:eastAsia="zh-CN"/>
        </w:rPr>
        <w:t xml:space="preserve">　　</w:t>
      </w:r>
      <w:r>
        <w:rPr>
          <w:lang w:eastAsia="zh-CN"/>
        </w:rPr>
        <w:t>·</w:t>
      </w:r>
      <w:r>
        <w:rPr>
          <w:lang w:eastAsia="zh-CN"/>
        </w:rPr>
        <w:t>四人出现世间经一卷</w:t>
      </w:r>
      <w:r>
        <w:rPr>
          <w:lang w:eastAsia="zh-CN"/>
        </w:rPr>
        <w:t>(</w:t>
      </w:r>
      <w:r>
        <w:rPr>
          <w:lang w:eastAsia="zh-CN"/>
        </w:rPr>
        <w:t>出增一阿含第八卷异译房云见别录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十一想思念如来经一卷</w:t>
      </w:r>
      <w:r>
        <w:rPr>
          <w:lang w:eastAsia="zh-CN"/>
        </w:rPr>
        <w:t>(</w:t>
      </w:r>
      <w:r>
        <w:rPr>
          <w:lang w:eastAsia="zh-CN"/>
        </w:rPr>
        <w:t>或云十一思惟念如来经出增一阿含第四十八初异译房云见别录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阿遬达经一卷</w:t>
      </w:r>
      <w:r>
        <w:rPr>
          <w:lang w:eastAsia="zh-CN"/>
        </w:rPr>
        <w:t>(</w:t>
      </w:r>
      <w:r>
        <w:rPr>
          <w:lang w:eastAsia="zh-CN"/>
        </w:rPr>
        <w:t>第三出与玉耶经等同本房云见别录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过去现在因果经四卷</w:t>
      </w:r>
      <w:r>
        <w:rPr>
          <w:lang w:eastAsia="zh-CN"/>
        </w:rPr>
        <w:t>(</w:t>
      </w:r>
      <w:r>
        <w:rPr>
          <w:lang w:eastAsia="zh-CN"/>
        </w:rPr>
        <w:t>于荆州辛寺出第六译与修行本起瑞应本起等同本见始兴及李廓僧祐等录</w:t>
      </w:r>
      <w:r>
        <w:rPr>
          <w:lang w:eastAsia="zh-CN"/>
        </w:rPr>
        <w:t>)</w:t>
      </w:r>
    </w:p>
    <w:p w:rsidR="000309FE" w:rsidRDefault="001D1B5D">
      <w:pPr>
        <w:rPr>
          <w:lang w:eastAsia="zh-CN"/>
        </w:rPr>
      </w:pPr>
      <w:r>
        <w:rPr>
          <w:lang w:eastAsia="zh-CN"/>
        </w:rPr>
        <w:t xml:space="preserve">　　</w:t>
      </w:r>
      <w:r>
        <w:rPr>
          <w:lang w:eastAsia="zh-CN"/>
        </w:rPr>
        <w:t>·</w:t>
      </w:r>
      <w:r>
        <w:rPr>
          <w:lang w:eastAsia="zh-CN"/>
        </w:rPr>
        <w:t>摩诃迦叶度贫母经一卷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十二品生死经一卷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罪福报应经一卷</w:t>
      </w:r>
      <w:r>
        <w:rPr>
          <w:lang w:eastAsia="zh-CN"/>
        </w:rPr>
        <w:t>(</w:t>
      </w:r>
      <w:r>
        <w:rPr>
          <w:lang w:eastAsia="zh-CN"/>
        </w:rPr>
        <w:t>一名轮转五道罪福报应经亦云轮转五道经亦云五道轮经房云见别录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众事分</w:t>
      </w:r>
      <w:r>
        <w:rPr>
          <w:lang w:eastAsia="zh-CN"/>
        </w:rPr>
        <w:t>阿毗昙论十二卷</w:t>
      </w:r>
      <w:r>
        <w:rPr>
          <w:lang w:eastAsia="zh-CN"/>
        </w:rPr>
        <w:t>(</w:t>
      </w:r>
      <w:r>
        <w:rPr>
          <w:lang w:eastAsia="zh-CN"/>
        </w:rPr>
        <w:t>或无论字共弟子菩提耶舍译初出与唐译品类足论同本房录不题所出</w:t>
      </w:r>
      <w:r>
        <w:rPr>
          <w:lang w:eastAsia="zh-CN"/>
        </w:rPr>
        <w:t>)</w:t>
      </w:r>
    </w:p>
    <w:p w:rsidR="000309FE" w:rsidRDefault="001D1B5D">
      <w:pPr>
        <w:rPr>
          <w:lang w:eastAsia="zh-CN"/>
        </w:rPr>
      </w:pPr>
      <w:r>
        <w:rPr>
          <w:lang w:eastAsia="zh-CN"/>
        </w:rPr>
        <w:t xml:space="preserve">　　</w:t>
      </w:r>
      <w:r>
        <w:rPr>
          <w:lang w:eastAsia="zh-CN"/>
        </w:rPr>
        <w:t>·</w:t>
      </w:r>
      <w:r>
        <w:rPr>
          <w:lang w:eastAsia="zh-CN"/>
        </w:rPr>
        <w:t>四品学法经一卷</w:t>
      </w:r>
      <w:r>
        <w:rPr>
          <w:lang w:eastAsia="zh-CN"/>
        </w:rPr>
        <w:t>(</w:t>
      </w:r>
      <w:r>
        <w:rPr>
          <w:lang w:eastAsia="zh-CN"/>
        </w:rPr>
        <w:t>或无经字房云见别录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宾头卢突罗阇为优陀延王说法经一卷</w:t>
      </w:r>
      <w:r>
        <w:rPr>
          <w:lang w:eastAsia="zh-CN"/>
        </w:rPr>
        <w:t>(</w:t>
      </w:r>
      <w:r>
        <w:rPr>
          <w:lang w:eastAsia="zh-CN"/>
        </w:rPr>
        <w:t>亦云宾头卢为王说法经房云见别录上见存已后阙</w:t>
      </w:r>
      <w:r>
        <w:rPr>
          <w:lang w:eastAsia="zh-CN"/>
        </w:rPr>
        <w:t>)</w:t>
      </w:r>
    </w:p>
    <w:p w:rsidR="000309FE" w:rsidRDefault="001D1B5D">
      <w:pPr>
        <w:rPr>
          <w:lang w:eastAsia="zh-CN"/>
        </w:rPr>
      </w:pPr>
      <w:r>
        <w:rPr>
          <w:lang w:eastAsia="zh-CN"/>
        </w:rPr>
        <w:t xml:space="preserve">　　</w:t>
      </w:r>
      <w:r>
        <w:rPr>
          <w:lang w:eastAsia="zh-CN"/>
        </w:rPr>
        <w:t>·</w:t>
      </w:r>
      <w:r>
        <w:rPr>
          <w:lang w:eastAsia="zh-CN"/>
        </w:rPr>
        <w:t>虚空藏菩萨经一卷</w:t>
      </w:r>
      <w:r>
        <w:rPr>
          <w:lang w:eastAsia="zh-CN"/>
        </w:rPr>
        <w:t>(</w:t>
      </w:r>
      <w:r>
        <w:rPr>
          <w:lang w:eastAsia="zh-CN"/>
        </w:rPr>
        <w:t>第二出与姚秦佛陀耶舍所出虚空藏经等同本房云见别录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无量义经一卷</w:t>
      </w:r>
      <w:r>
        <w:rPr>
          <w:lang w:eastAsia="zh-CN"/>
        </w:rPr>
        <w:t>(</w:t>
      </w:r>
      <w:r>
        <w:rPr>
          <w:lang w:eastAsia="zh-CN"/>
        </w:rPr>
        <w:t>初出与萧齐昙摩伽陀耶舍出者同本见李廓录</w:t>
      </w:r>
      <w:r>
        <w:rPr>
          <w:lang w:eastAsia="zh-CN"/>
        </w:rPr>
        <w:t>)</w:t>
      </w:r>
    </w:p>
    <w:p w:rsidR="000309FE" w:rsidRDefault="001D1B5D">
      <w:pPr>
        <w:rPr>
          <w:lang w:eastAsia="zh-CN"/>
        </w:rPr>
      </w:pPr>
      <w:r>
        <w:rPr>
          <w:lang w:eastAsia="zh-CN"/>
        </w:rPr>
        <w:t xml:space="preserve">　　</w:t>
      </w:r>
      <w:r>
        <w:rPr>
          <w:lang w:eastAsia="zh-CN"/>
        </w:rPr>
        <w:t>·</w:t>
      </w:r>
      <w:r>
        <w:rPr>
          <w:lang w:eastAsia="zh-CN"/>
        </w:rPr>
        <w:t>诸法无行经一卷</w:t>
      </w:r>
      <w:r>
        <w:rPr>
          <w:lang w:eastAsia="zh-CN"/>
        </w:rPr>
        <w:t>(</w:t>
      </w:r>
      <w:r>
        <w:rPr>
          <w:lang w:eastAsia="zh-CN"/>
        </w:rPr>
        <w:t>第二出与罗什所出二卷者及诸法本无经同本房云见别录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小无量寿经一卷</w:t>
      </w:r>
      <w:r>
        <w:rPr>
          <w:lang w:eastAsia="zh-CN"/>
        </w:rPr>
        <w:t>(</w:t>
      </w:r>
      <w:r>
        <w:rPr>
          <w:lang w:eastAsia="zh-CN"/>
        </w:rPr>
        <w:t>或无小字第二出与罗什阿弥陀及唐译称赞净土同本孝建年出一名阿弥陀见道慧僧</w:t>
      </w:r>
      <w:r>
        <w:rPr>
          <w:lang w:eastAsia="zh-CN"/>
        </w:rPr>
        <w:t>祐二录高僧传云于荆州出房录别存阿弥陀经者误也</w:t>
      </w:r>
      <w:r>
        <w:rPr>
          <w:lang w:eastAsia="zh-CN"/>
        </w:rPr>
        <w:t>)</w:t>
      </w:r>
    </w:p>
    <w:p w:rsidR="000309FE" w:rsidRDefault="001D1B5D">
      <w:pPr>
        <w:rPr>
          <w:lang w:eastAsia="zh-CN"/>
        </w:rPr>
      </w:pPr>
      <w:r>
        <w:rPr>
          <w:lang w:eastAsia="zh-CN"/>
        </w:rPr>
        <w:t xml:space="preserve">　　</w:t>
      </w:r>
      <w:r>
        <w:rPr>
          <w:lang w:eastAsia="zh-CN"/>
        </w:rPr>
        <w:t>·</w:t>
      </w:r>
      <w:r>
        <w:rPr>
          <w:lang w:eastAsia="zh-CN"/>
        </w:rPr>
        <w:t>八吉祥经一卷</w:t>
      </w:r>
      <w:r>
        <w:rPr>
          <w:lang w:eastAsia="zh-CN"/>
        </w:rPr>
        <w:t>(</w:t>
      </w:r>
      <w:r>
        <w:rPr>
          <w:lang w:eastAsia="zh-CN"/>
        </w:rPr>
        <w:t>第三出与支谦八吉祥咒法护八阳神咒经等同本元嘉二十九年正月三日于荆州城内为司空荆州刺史南谯王刘义宣出六日讫见僧祐宝唱二录</w:t>
      </w:r>
      <w:r>
        <w:rPr>
          <w:lang w:eastAsia="zh-CN"/>
        </w:rPr>
        <w:t>)</w:t>
      </w:r>
    </w:p>
    <w:p w:rsidR="000309FE" w:rsidRDefault="001D1B5D">
      <w:pPr>
        <w:rPr>
          <w:lang w:eastAsia="zh-CN"/>
        </w:rPr>
      </w:pPr>
      <w:r>
        <w:rPr>
          <w:lang w:eastAsia="zh-CN"/>
        </w:rPr>
        <w:t xml:space="preserve">　　</w:t>
      </w:r>
      <w:r>
        <w:rPr>
          <w:lang w:eastAsia="zh-CN"/>
        </w:rPr>
        <w:t>·</w:t>
      </w:r>
      <w:r>
        <w:rPr>
          <w:lang w:eastAsia="zh-CN"/>
        </w:rPr>
        <w:t>无崖际持法门经一卷</w:t>
      </w:r>
      <w:r>
        <w:rPr>
          <w:lang w:eastAsia="zh-CN"/>
        </w:rPr>
        <w:t>(</w:t>
      </w:r>
      <w:r>
        <w:rPr>
          <w:lang w:eastAsia="zh-CN"/>
        </w:rPr>
        <w:t>第二出与圣坚出者及尊胜菩萨所问经同本房云见别录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贫子须赖经一卷</w:t>
      </w:r>
      <w:r>
        <w:rPr>
          <w:lang w:eastAsia="zh-CN"/>
        </w:rPr>
        <w:t>(</w:t>
      </w:r>
      <w:r>
        <w:rPr>
          <w:lang w:eastAsia="zh-CN"/>
        </w:rPr>
        <w:t>第四出与白延支谦等出者同本见李廓录</w:t>
      </w:r>
      <w:r>
        <w:rPr>
          <w:lang w:eastAsia="zh-CN"/>
        </w:rPr>
        <w:t>)</w:t>
      </w:r>
    </w:p>
    <w:p w:rsidR="000309FE" w:rsidRDefault="001D1B5D">
      <w:pPr>
        <w:rPr>
          <w:lang w:eastAsia="zh-CN"/>
        </w:rPr>
      </w:pPr>
      <w:r>
        <w:rPr>
          <w:lang w:eastAsia="zh-CN"/>
        </w:rPr>
        <w:t xml:space="preserve">　　</w:t>
      </w:r>
      <w:r>
        <w:rPr>
          <w:lang w:eastAsia="zh-CN"/>
        </w:rPr>
        <w:t>·</w:t>
      </w:r>
      <w:r>
        <w:rPr>
          <w:lang w:eastAsia="zh-CN"/>
        </w:rPr>
        <w:t>现在佛名经三卷</w:t>
      </w:r>
      <w:r>
        <w:rPr>
          <w:lang w:eastAsia="zh-CN"/>
        </w:rPr>
        <w:t>(</w:t>
      </w:r>
      <w:r>
        <w:rPr>
          <w:lang w:eastAsia="zh-CN"/>
        </w:rPr>
        <w:t>亦名华敷现在佛名第二出与称扬诸佛功德经等同本元嘉二十九年正月七日于荆州为南谯王出见始兴录及高僧传</w:t>
      </w:r>
      <w:r>
        <w:rPr>
          <w:lang w:eastAsia="zh-CN"/>
        </w:rPr>
        <w:t>)</w:t>
      </w:r>
    </w:p>
    <w:p w:rsidR="000309FE" w:rsidRDefault="001D1B5D">
      <w:pPr>
        <w:rPr>
          <w:lang w:eastAsia="zh-CN"/>
        </w:rPr>
      </w:pPr>
      <w:r>
        <w:rPr>
          <w:lang w:eastAsia="zh-CN"/>
        </w:rPr>
        <w:t xml:space="preserve">　　</w:t>
      </w:r>
      <w:r>
        <w:rPr>
          <w:lang w:eastAsia="zh-CN"/>
        </w:rPr>
        <w:t>·</w:t>
      </w:r>
      <w:r>
        <w:rPr>
          <w:lang w:eastAsia="zh-CN"/>
        </w:rPr>
        <w:t>净度三昧经三卷</w:t>
      </w:r>
      <w:r>
        <w:rPr>
          <w:lang w:eastAsia="zh-CN"/>
        </w:rPr>
        <w:t>(</w:t>
      </w:r>
      <w:r>
        <w:rPr>
          <w:lang w:eastAsia="zh-CN"/>
        </w:rPr>
        <w:t>第三出见李廓录</w:t>
      </w:r>
      <w:r>
        <w:rPr>
          <w:lang w:eastAsia="zh-CN"/>
        </w:rPr>
        <w:t>)</w:t>
      </w:r>
    </w:p>
    <w:p w:rsidR="000309FE" w:rsidRDefault="001D1B5D">
      <w:pPr>
        <w:rPr>
          <w:lang w:eastAsia="zh-CN"/>
        </w:rPr>
      </w:pPr>
      <w:r>
        <w:rPr>
          <w:lang w:eastAsia="zh-CN"/>
        </w:rPr>
        <w:t xml:space="preserve">　　</w:t>
      </w:r>
      <w:r>
        <w:rPr>
          <w:lang w:eastAsia="zh-CN"/>
        </w:rPr>
        <w:t>·</w:t>
      </w:r>
      <w:r>
        <w:rPr>
          <w:lang w:eastAsia="zh-CN"/>
        </w:rPr>
        <w:t>无忧王经一卷</w:t>
      </w:r>
      <w:r>
        <w:rPr>
          <w:lang w:eastAsia="zh-CN"/>
        </w:rPr>
        <w:t>(</w:t>
      </w:r>
      <w:r>
        <w:rPr>
          <w:lang w:eastAsia="zh-CN"/>
        </w:rPr>
        <w:t>于荆</w:t>
      </w:r>
      <w:r>
        <w:rPr>
          <w:lang w:eastAsia="zh-CN"/>
        </w:rPr>
        <w:t>州辛寺译见吴录及僧祐录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本行六波罗蜜经一卷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异处七处三观经一卷</w:t>
      </w:r>
      <w:r>
        <w:rPr>
          <w:lang w:eastAsia="zh-CN"/>
        </w:rPr>
        <w:t>(</w:t>
      </w:r>
      <w:r>
        <w:rPr>
          <w:lang w:eastAsia="zh-CN"/>
        </w:rPr>
        <w:t>或无异处字出杂阿含异译房云见别录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杂藏经一卷</w:t>
      </w:r>
      <w:r>
        <w:rPr>
          <w:lang w:eastAsia="zh-CN"/>
        </w:rPr>
        <w:t>(</w:t>
      </w:r>
      <w:r>
        <w:rPr>
          <w:lang w:eastAsia="zh-CN"/>
        </w:rPr>
        <w:t>第四出与鬼问目连经等同本房云见别录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目连降龙王经一卷</w:t>
      </w:r>
      <w:r>
        <w:rPr>
          <w:lang w:eastAsia="zh-CN"/>
        </w:rPr>
        <w:t>(</w:t>
      </w:r>
      <w:r>
        <w:rPr>
          <w:lang w:eastAsia="zh-CN"/>
        </w:rPr>
        <w:t>或无王字或云降龙经或云降龙王经第二出与龙王兄弟经同本房云见别录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曰难经一卷</w:t>
      </w:r>
      <w:r>
        <w:rPr>
          <w:lang w:eastAsia="zh-CN"/>
        </w:rPr>
        <w:t>(</w:t>
      </w:r>
      <w:r>
        <w:rPr>
          <w:lang w:eastAsia="zh-CN"/>
        </w:rPr>
        <w:t>一云越难经第三出与聂承远越难经等同本房云见别录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释六十二见经四卷</w:t>
      </w:r>
      <w:r>
        <w:rPr>
          <w:lang w:eastAsia="zh-CN"/>
        </w:rPr>
        <w:t>(</w:t>
      </w:r>
      <w:r>
        <w:rPr>
          <w:lang w:eastAsia="zh-CN"/>
        </w:rPr>
        <w:t>房云见别录祐录云一卷</w:t>
      </w:r>
      <w:r>
        <w:rPr>
          <w:lang w:eastAsia="zh-CN"/>
        </w:rPr>
        <w:t>)</w:t>
      </w:r>
    </w:p>
    <w:p w:rsidR="000309FE" w:rsidRDefault="001D1B5D">
      <w:pPr>
        <w:rPr>
          <w:lang w:eastAsia="zh-CN"/>
        </w:rPr>
      </w:pPr>
      <w:r>
        <w:rPr>
          <w:lang w:eastAsia="zh-CN"/>
        </w:rPr>
        <w:t xml:space="preserve">　　</w:t>
      </w:r>
      <w:r>
        <w:rPr>
          <w:lang w:eastAsia="zh-CN"/>
        </w:rPr>
        <w:t>·</w:t>
      </w:r>
      <w:r>
        <w:rPr>
          <w:lang w:eastAsia="zh-CN"/>
        </w:rPr>
        <w:t>请般特比丘经一卷</w:t>
      </w:r>
      <w:r>
        <w:rPr>
          <w:lang w:eastAsia="zh-CN"/>
        </w:rPr>
        <w:t>(</w:t>
      </w:r>
      <w:r>
        <w:rPr>
          <w:lang w:eastAsia="zh-CN"/>
        </w:rPr>
        <w:t>或作般特亦云般时房云见别录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十二头陀经一卷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阿那律七念章经一卷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十报法三统略经一卷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六斋八戒经一卷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阿兰若习禅经二卷</w:t>
      </w:r>
      <w:r>
        <w:rPr>
          <w:lang w:eastAsia="zh-CN"/>
        </w:rPr>
        <w:t>(</w:t>
      </w:r>
      <w:r>
        <w:rPr>
          <w:lang w:eastAsia="zh-CN"/>
        </w:rPr>
        <w:t>第二出与罗什坐禅三昧经同本见李廓录</w:t>
      </w:r>
      <w:r>
        <w:rPr>
          <w:lang w:eastAsia="zh-CN"/>
        </w:rPr>
        <w:t>)</w:t>
      </w:r>
    </w:p>
    <w:p w:rsidR="000309FE" w:rsidRDefault="001D1B5D">
      <w:pPr>
        <w:rPr>
          <w:lang w:eastAsia="zh-CN"/>
        </w:rPr>
      </w:pPr>
      <w:r>
        <w:rPr>
          <w:lang w:eastAsia="zh-CN"/>
        </w:rPr>
        <w:t xml:space="preserve">　　</w:t>
      </w:r>
      <w:r>
        <w:rPr>
          <w:lang w:eastAsia="zh-CN"/>
        </w:rPr>
        <w:t>·</w:t>
      </w:r>
      <w:r>
        <w:rPr>
          <w:lang w:eastAsia="zh-CN"/>
        </w:rPr>
        <w:t>菩萨诃欲经一卷</w:t>
      </w:r>
      <w:r>
        <w:rPr>
          <w:lang w:eastAsia="zh-CN"/>
        </w:rPr>
        <w:t>(</w:t>
      </w:r>
      <w:r>
        <w:rPr>
          <w:lang w:eastAsia="zh-CN"/>
        </w:rPr>
        <w:t>第二出与罗什出者同本房云见别录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那先经一卷</w:t>
      </w:r>
      <w:r>
        <w:rPr>
          <w:lang w:eastAsia="zh-CN"/>
        </w:rPr>
        <w:t>(</w:t>
      </w:r>
      <w:r>
        <w:rPr>
          <w:lang w:eastAsia="zh-CN"/>
        </w:rPr>
        <w:t>第二出与二卷者同本房云见别录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十二游经一卷</w:t>
      </w:r>
      <w:r>
        <w:rPr>
          <w:lang w:eastAsia="zh-CN"/>
        </w:rPr>
        <w:t>(</w:t>
      </w:r>
      <w:r>
        <w:rPr>
          <w:lang w:eastAsia="zh-CN"/>
        </w:rPr>
        <w:t>第二出房云见旧录</w:t>
      </w:r>
      <w:r>
        <w:rPr>
          <w:lang w:eastAsia="zh-CN"/>
        </w:rPr>
        <w:t>)</w:t>
      </w:r>
    </w:p>
    <w:p w:rsidR="000309FE" w:rsidRDefault="001D1B5D">
      <w:pPr>
        <w:rPr>
          <w:lang w:eastAsia="zh-CN"/>
        </w:rPr>
      </w:pPr>
      <w:r>
        <w:rPr>
          <w:lang w:eastAsia="zh-CN"/>
        </w:rPr>
        <w:t xml:space="preserve">　　</w:t>
      </w:r>
      <w:r>
        <w:rPr>
          <w:lang w:eastAsia="zh-CN"/>
        </w:rPr>
        <w:t>·</w:t>
      </w:r>
      <w:r>
        <w:rPr>
          <w:lang w:eastAsia="zh-CN"/>
        </w:rPr>
        <w:t>第一义五相略集一卷</w:t>
      </w:r>
      <w:r>
        <w:rPr>
          <w:lang w:eastAsia="zh-CN"/>
        </w:rPr>
        <w:t>(</w:t>
      </w:r>
      <w:r>
        <w:rPr>
          <w:lang w:eastAsia="zh-CN"/>
        </w:rPr>
        <w:t>于东安寺出见僧祐录高僧传云于荆州辛寺出</w:t>
      </w:r>
      <w:r>
        <w:rPr>
          <w:lang w:eastAsia="zh-CN"/>
        </w:rPr>
        <w:t>)</w:t>
      </w:r>
    </w:p>
    <w:p w:rsidR="000309FE" w:rsidRDefault="001D1B5D">
      <w:pPr>
        <w:rPr>
          <w:lang w:eastAsia="zh-CN"/>
        </w:rPr>
      </w:pPr>
      <w:r>
        <w:rPr>
          <w:lang w:eastAsia="zh-CN"/>
        </w:rPr>
        <w:t xml:space="preserve">　　右五十二部一百三十四卷</w:t>
      </w:r>
      <w:r>
        <w:rPr>
          <w:lang w:eastAsia="zh-CN"/>
        </w:rPr>
        <w:t>(</w:t>
      </w:r>
      <w:r>
        <w:rPr>
          <w:lang w:eastAsia="zh-CN"/>
        </w:rPr>
        <w:t>宾头卢上二十六部一百卷见在虚空藏下二十六部三十四卷阙本</w:t>
      </w:r>
      <w:r>
        <w:rPr>
          <w:lang w:eastAsia="zh-CN"/>
        </w:rPr>
        <w:t>)</w:t>
      </w:r>
      <w:r>
        <w:rPr>
          <w:lang w:eastAsia="zh-CN"/>
        </w:rPr>
        <w:t>。</w:t>
      </w:r>
    </w:p>
    <w:p w:rsidR="000309FE" w:rsidRDefault="001D1B5D">
      <w:pPr>
        <w:rPr>
          <w:lang w:eastAsia="zh-CN"/>
        </w:rPr>
      </w:pPr>
      <w:r>
        <w:rPr>
          <w:lang w:eastAsia="zh-CN"/>
        </w:rPr>
        <w:t xml:space="preserve">　　沙门求那跋陀罗。宋言功德贤。</w:t>
      </w:r>
      <w:r>
        <w:rPr>
          <w:lang w:eastAsia="zh-CN"/>
        </w:rPr>
        <w:t>中印度人也。以大乘学故世号摩诃衍。本婆罗门种。幼学五明诸论。天文书算医方咒术靡不博贯。后遇见杂心寻读惊悟。乃深崇佛法焉。其家世外道禁绝沙门。乃舍家潜遁远求师匠。即落发改服专志学业。及受具戒博通三藏。为人慈和恭顺事师尽勤。顷之辞小乘师进学大乘。大乘师试令探取经匣。即得大品华严。师喜而叹曰。汝于大乘有重缘矣。于是读诵讲义莫能酬抗。进受菩萨戒法。乃奉书父母劝归正法曰。若专守外道则虽还无益。若归依三宝则长得相见。其父感其至言遂弃邪从正。跋陀前到师子诸国皆传送资供。既有缘东方。乃随舶泛海。中涂风止。淡水复竭。举舶忧惶</w:t>
      </w:r>
      <w:r>
        <w:rPr>
          <w:lang w:eastAsia="zh-CN"/>
        </w:rPr>
        <w:t>。跋陀曰。可同心并力念十方佛称观世音何往不感。乃密诵咒经恳到礼忏。俄而信风暴至密云降雨一舶蒙济。其诚感如此。元嘉十二年乙亥至广州。时刺史车朗表闻文帝。遣使延接。既至杨都。敕名僧慧严慧观于新亭郊劳见。其神情朗彻莫不虔敬。虽因译交言。而欣若倾盖。初住祇洹寺。俄而文帝延请深加崇敬。琅玡颜延之通才硕学束带造门。于是宋都远近冠盖相望。大将军彭城王义康。丞相南谯王义宣。并师事焉。顷之众僧共请出经。于祇洹寺集义学诸僧。译出杂阿含经。东安寺出法鼓经。后于丹杨郡译出胜鬘楞伽经。徒众七百余人。宝云传译。慧观执笔。往复咨折妙得本</w:t>
      </w:r>
      <w:r>
        <w:rPr>
          <w:lang w:eastAsia="zh-CN"/>
        </w:rPr>
        <w:t>旨。后谯王镇荆州。请与俱行安止辛寺。更创殿房。即于辛寺出无忧王过现因果小无量寿央崛魔罗相续解脱波罗蜜了义现在佛名第一</w:t>
      </w:r>
      <w:r>
        <w:rPr>
          <w:lang w:eastAsia="zh-CN"/>
        </w:rPr>
        <w:lastRenderedPageBreak/>
        <w:t>义五相略八吉祥等诸经。并前所出凡五十二部。多是弟子法勇传度。谯王欲请讲华严等经。而跋陀自忖未善宋语愧叹积旬。即旦夕礼忏请乞冥应。梦有人白服持剑擎一人首来至其前曰。何故忧耶。跋陀具以事对。答曰。无所多忧。即以剑易首更安新头。语令回转曰。得无痛耶。答曰。不痛。豁然便觉心神喜悦。旦起言义皆备领宋语。于是就讲。弟子法勇传译。僧念为都讲。虽因译人而玄解往复。元嘉将末。谯王屡有怪梦。跋陀曰。都中将有祸乱。</w:t>
      </w:r>
      <w:r>
        <w:rPr>
          <w:lang w:eastAsia="zh-CN"/>
        </w:rPr>
        <w:t>未及一年而二凶构逆。及孝建之初。谯王阴谋逆节。跋陀颜容忧惨而未及发言。谯王问其故。跋陀谏争恳切乃流涕而出曰。必无所冀。贫道不容扈从。谯王以其物情所信。乃逼与俱下。梁山之败火槛转迫。去岸悬远判无济理。唯一心称观世音。手捉筇竹杖投身江中。水齐至膝以杖刺水水深流驶。见一童子寻后而至以手牵之。顾谓童子。汝小儿何能度我。恍惚之间觉行十余步。仍得上岸。即脱纳衣欲赏童子顾觅不见。举身毛竖方知神力焉时王玄谟督军梁山。孝武帝骏敕军中。得摩诃衍善加料理。驿信送台。俄而寻得合舸送都。孝武即时引见顾问委曲。曰企望日久今始相遇。跋陀</w:t>
      </w:r>
      <w:r>
        <w:rPr>
          <w:lang w:eastAsia="zh-CN"/>
        </w:rPr>
        <w:t>对曰。既染亹戾分为灰粉。今得接见重荷生造敕问。并谯为贼。答曰。出家之人不预戎事。然张畅宗灵秀等并是驱逼。贫道所明但不图宿缘乃逢此事。孝武曰。无所惧也。是日敕住后堂供施衣物给以人乘。初跋陀在荆州十载。每与谯王书疏无不记录。及军败简检无片言及军事者。孝武明其纯谨益加礼遇。后因闲谈聊戏问曰。念丞相不。答曰。受供十年何可忘德。今从陛下乞。愿为丞相三年烧香。帝凄然动容。义而许焉。及中兴寺成敕令移住。为开三间房。后于东府宴会王公毕集。敕见跋陀。时未及净发白首皓然。孝武遥望顾谓尚书谢庄曰。摩诃衍聪明机解。但念老期已至。朕</w:t>
      </w:r>
      <w:r>
        <w:rPr>
          <w:lang w:eastAsia="zh-CN"/>
        </w:rPr>
        <w:t>试问之。其必悟人意也。跋陀上阶因迎谓之曰。摩诃衍不负远来之意但有一在。即应声答曰。贫道远归帝京垂三十载。天子恩遇衔愧罔极。但七十老病唯一死在。帝嘉其机辩。敕近御而坐。举朝属目。后于秣陵界凤凰楼西起寺。每至夜半辄有推户而唤。视不见人众屡魇梦。跋陀烧香咒愿曰。汝宿缘居此。我今起寺行道礼忏常为汝等。若住者为护寺善神。若不能居各随所安。既而道俗十余人同夕梦见鬼神千数皆荷担移去寺众遂安。大明七年天下亢旱。祈祷山川累月无验。帝遂请令祈雨必使有感。如其无效不须相见。跋陀答曰。仰凭三宝陛下天威冀必降泽。如其无获不复重见。即</w:t>
      </w:r>
      <w:r>
        <w:rPr>
          <w:lang w:eastAsia="zh-CN"/>
        </w:rPr>
        <w:t>往北湖钓台。烧香祈请不复饮食。默而诵经密加秘咒。明日晡时西北角云起。初如车盖。日在桑榆。风震云合。连日降雨。明旦公卿入贺。敕见慰劳嚫施相续。跋陀自幼以来蔬食终身。常执持香炉未尝辍手。每食辄分食飞鸟乃集手取食。至明帝之世礼供弥盛。到太始四年正月觉体不平。便预与明帝及公卿等告辞。临终之日延伫而望云。见天华圣像。禺中遂卒。春秋七十有五明帝恸惜赙送殷厚。公卿会葬荣哀备焉。</w:t>
      </w:r>
    </w:p>
    <w:p w:rsidR="000309FE" w:rsidRDefault="001D1B5D">
      <w:pPr>
        <w:rPr>
          <w:lang w:eastAsia="zh-CN"/>
        </w:rPr>
      </w:pPr>
      <w:r>
        <w:rPr>
          <w:lang w:eastAsia="zh-CN"/>
        </w:rPr>
        <w:t xml:space="preserve">　　</w:t>
      </w:r>
      <w:r>
        <w:rPr>
          <w:lang w:eastAsia="zh-CN"/>
        </w:rPr>
        <w:t>·</w:t>
      </w:r>
      <w:r>
        <w:rPr>
          <w:lang w:eastAsia="zh-CN"/>
        </w:rPr>
        <w:t>般泥洹经一卷</w:t>
      </w:r>
      <w:r>
        <w:rPr>
          <w:lang w:eastAsia="zh-CN"/>
        </w:rPr>
        <w:t>(</w:t>
      </w:r>
      <w:r>
        <w:rPr>
          <w:lang w:eastAsia="zh-CN"/>
        </w:rPr>
        <w:t>或无般字孝建元年于辛寺译见道慧宋齐录今寻此单卷泥洹上下文句非是跋陀所翻似是谦护等译今寻得二卷且附东晋录中</w:t>
      </w:r>
      <w:r>
        <w:rPr>
          <w:lang w:eastAsia="zh-CN"/>
        </w:rPr>
        <w:t>)</w:t>
      </w:r>
    </w:p>
    <w:p w:rsidR="000309FE" w:rsidRDefault="001D1B5D">
      <w:pPr>
        <w:rPr>
          <w:lang w:eastAsia="zh-CN"/>
        </w:rPr>
      </w:pPr>
      <w:r>
        <w:rPr>
          <w:lang w:eastAsia="zh-CN"/>
        </w:rPr>
        <w:t xml:space="preserve">　　</w:t>
      </w:r>
      <w:r>
        <w:rPr>
          <w:lang w:eastAsia="zh-CN"/>
        </w:rPr>
        <w:t>·</w:t>
      </w:r>
      <w:r>
        <w:rPr>
          <w:lang w:eastAsia="zh-CN"/>
        </w:rPr>
        <w:t>释摩男本经</w:t>
      </w:r>
      <w:r>
        <w:rPr>
          <w:lang w:eastAsia="zh-CN"/>
        </w:rPr>
        <w:t>一卷</w:t>
      </w:r>
      <w:r>
        <w:rPr>
          <w:lang w:eastAsia="zh-CN"/>
        </w:rPr>
        <w:t>(</w:t>
      </w:r>
      <w:r>
        <w:rPr>
          <w:lang w:eastAsia="zh-CN"/>
        </w:rPr>
        <w:t>吴支谦译</w:t>
      </w:r>
      <w:r>
        <w:rPr>
          <w:lang w:eastAsia="zh-CN"/>
        </w:rPr>
        <w:t>)</w:t>
      </w:r>
    </w:p>
    <w:p w:rsidR="000309FE" w:rsidRDefault="001D1B5D">
      <w:pPr>
        <w:rPr>
          <w:lang w:eastAsia="zh-CN"/>
        </w:rPr>
      </w:pPr>
      <w:r>
        <w:rPr>
          <w:lang w:eastAsia="zh-CN"/>
        </w:rPr>
        <w:t xml:space="preserve">　　</w:t>
      </w:r>
      <w:r>
        <w:rPr>
          <w:lang w:eastAsia="zh-CN"/>
        </w:rPr>
        <w:t>·</w:t>
      </w:r>
      <w:r>
        <w:rPr>
          <w:lang w:eastAsia="zh-CN"/>
        </w:rPr>
        <w:t>三藏法师自述喻一卷</w:t>
      </w:r>
      <w:r>
        <w:rPr>
          <w:lang w:eastAsia="zh-CN"/>
        </w:rPr>
        <w:t>(</w:t>
      </w:r>
      <w:r>
        <w:rPr>
          <w:lang w:eastAsia="zh-CN"/>
        </w:rPr>
        <w:t>非梵本出故亦删之</w:t>
      </w:r>
      <w:r>
        <w:rPr>
          <w:lang w:eastAsia="zh-CN"/>
        </w:rPr>
        <w:t>)</w:t>
      </w:r>
    </w:p>
    <w:p w:rsidR="000309FE" w:rsidRDefault="001D1B5D">
      <w:pPr>
        <w:rPr>
          <w:lang w:eastAsia="zh-CN"/>
        </w:rPr>
      </w:pPr>
      <w:r>
        <w:rPr>
          <w:lang w:eastAsia="zh-CN"/>
        </w:rPr>
        <w:t xml:space="preserve">　　</w:t>
      </w:r>
      <w:r>
        <w:rPr>
          <w:lang w:eastAsia="zh-CN"/>
        </w:rPr>
        <w:t>·</w:t>
      </w:r>
      <w:r>
        <w:rPr>
          <w:lang w:eastAsia="zh-CN"/>
        </w:rPr>
        <w:t>当来选择诸恶世界经</w:t>
      </w:r>
    </w:p>
    <w:p w:rsidR="000309FE" w:rsidRDefault="001D1B5D">
      <w:pPr>
        <w:rPr>
          <w:lang w:eastAsia="zh-CN"/>
        </w:rPr>
      </w:pPr>
      <w:r>
        <w:rPr>
          <w:lang w:eastAsia="zh-CN"/>
        </w:rPr>
        <w:t xml:space="preserve">　　</w:t>
      </w:r>
      <w:r>
        <w:rPr>
          <w:lang w:eastAsia="zh-CN"/>
        </w:rPr>
        <w:t>·</w:t>
      </w:r>
      <w:r>
        <w:rPr>
          <w:lang w:eastAsia="zh-CN"/>
        </w:rPr>
        <w:t>过去行檀波罗蜜经</w:t>
      </w:r>
      <w:r>
        <w:rPr>
          <w:lang w:eastAsia="zh-CN"/>
        </w:rPr>
        <w:t>(</w:t>
      </w:r>
      <w:r>
        <w:rPr>
          <w:lang w:eastAsia="zh-CN"/>
        </w:rPr>
        <w:t>上二经并出悲华经</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杀龙济一国经</w:t>
      </w:r>
      <w:r>
        <w:rPr>
          <w:lang w:eastAsia="zh-CN"/>
        </w:rPr>
        <w:t>(</w:t>
      </w:r>
      <w:r>
        <w:rPr>
          <w:lang w:eastAsia="zh-CN"/>
        </w:rPr>
        <w:t>出六度经</w:t>
      </w:r>
      <w:r>
        <w:rPr>
          <w:lang w:eastAsia="zh-CN"/>
        </w:rPr>
        <w:t>)</w:t>
      </w:r>
    </w:p>
    <w:p w:rsidR="000309FE" w:rsidRDefault="001D1B5D">
      <w:pPr>
        <w:rPr>
          <w:lang w:eastAsia="zh-CN"/>
        </w:rPr>
      </w:pPr>
      <w:r>
        <w:rPr>
          <w:lang w:eastAsia="zh-CN"/>
        </w:rPr>
        <w:t xml:space="preserve">　　</w:t>
      </w:r>
      <w:r>
        <w:rPr>
          <w:lang w:eastAsia="zh-CN"/>
        </w:rPr>
        <w:t>·</w:t>
      </w:r>
      <w:r>
        <w:rPr>
          <w:lang w:eastAsia="zh-CN"/>
        </w:rPr>
        <w:t>三因缘经</w:t>
      </w:r>
      <w:r>
        <w:rPr>
          <w:lang w:eastAsia="zh-CN"/>
        </w:rPr>
        <w:t>(</w:t>
      </w:r>
      <w:r>
        <w:rPr>
          <w:lang w:eastAsia="zh-CN"/>
        </w:rPr>
        <w:t>出长阿含</w:t>
      </w:r>
      <w:r>
        <w:rPr>
          <w:lang w:eastAsia="zh-CN"/>
        </w:rPr>
        <w:t>)</w:t>
      </w:r>
    </w:p>
    <w:p w:rsidR="000309FE" w:rsidRDefault="001D1B5D">
      <w:pPr>
        <w:rPr>
          <w:lang w:eastAsia="zh-CN"/>
        </w:rPr>
      </w:pPr>
      <w:r>
        <w:rPr>
          <w:lang w:eastAsia="zh-CN"/>
        </w:rPr>
        <w:t xml:space="preserve">　　</w:t>
      </w:r>
      <w:r>
        <w:rPr>
          <w:lang w:eastAsia="zh-CN"/>
        </w:rPr>
        <w:t>·</w:t>
      </w:r>
      <w:r>
        <w:rPr>
          <w:lang w:eastAsia="zh-CN"/>
        </w:rPr>
        <w:t>三小劫经</w:t>
      </w:r>
      <w:r>
        <w:rPr>
          <w:lang w:eastAsia="zh-CN"/>
        </w:rPr>
        <w:t>(</w:t>
      </w:r>
      <w:r>
        <w:rPr>
          <w:lang w:eastAsia="zh-CN"/>
        </w:rPr>
        <w:t>出楼炭经</w:t>
      </w:r>
      <w:r>
        <w:rPr>
          <w:lang w:eastAsia="zh-CN"/>
        </w:rPr>
        <w:t>)</w:t>
      </w:r>
    </w:p>
    <w:p w:rsidR="000309FE" w:rsidRDefault="001D1B5D">
      <w:pPr>
        <w:rPr>
          <w:lang w:eastAsia="zh-CN"/>
        </w:rPr>
      </w:pPr>
      <w:r>
        <w:rPr>
          <w:lang w:eastAsia="zh-CN"/>
        </w:rPr>
        <w:t xml:space="preserve">　　</w:t>
      </w:r>
      <w:r>
        <w:rPr>
          <w:lang w:eastAsia="zh-CN"/>
        </w:rPr>
        <w:t>·</w:t>
      </w:r>
      <w:r>
        <w:rPr>
          <w:lang w:eastAsia="zh-CN"/>
        </w:rPr>
        <w:t>佛入甘露门正意经</w:t>
      </w:r>
      <w:r>
        <w:rPr>
          <w:lang w:eastAsia="zh-CN"/>
        </w:rPr>
        <w:t>(</w:t>
      </w:r>
      <w:r>
        <w:rPr>
          <w:lang w:eastAsia="zh-CN"/>
        </w:rPr>
        <w:t>出大十二门经</w:t>
      </w:r>
      <w:r>
        <w:rPr>
          <w:lang w:eastAsia="zh-CN"/>
        </w:rPr>
        <w:t>)</w:t>
      </w:r>
    </w:p>
    <w:p w:rsidR="000309FE" w:rsidRDefault="001D1B5D">
      <w:pPr>
        <w:rPr>
          <w:lang w:eastAsia="zh-CN"/>
        </w:rPr>
      </w:pPr>
      <w:r>
        <w:rPr>
          <w:lang w:eastAsia="zh-CN"/>
        </w:rPr>
        <w:t xml:space="preserve">　　</w:t>
      </w:r>
      <w:r>
        <w:rPr>
          <w:lang w:eastAsia="zh-CN"/>
        </w:rPr>
        <w:t>·</w:t>
      </w:r>
      <w:r>
        <w:rPr>
          <w:lang w:eastAsia="zh-CN"/>
        </w:rPr>
        <w:t>阿兰那经</w:t>
      </w:r>
      <w:r>
        <w:rPr>
          <w:lang w:eastAsia="zh-CN"/>
        </w:rPr>
        <w:t>(</w:t>
      </w:r>
      <w:r>
        <w:rPr>
          <w:lang w:eastAsia="zh-CN"/>
        </w:rPr>
        <w:t>出中阿含</w:t>
      </w:r>
      <w:r>
        <w:rPr>
          <w:lang w:eastAsia="zh-CN"/>
        </w:rPr>
        <w:t>)</w:t>
      </w:r>
    </w:p>
    <w:p w:rsidR="000309FE" w:rsidRDefault="001D1B5D">
      <w:pPr>
        <w:rPr>
          <w:lang w:eastAsia="zh-CN"/>
        </w:rPr>
      </w:pPr>
      <w:r>
        <w:rPr>
          <w:lang w:eastAsia="zh-CN"/>
        </w:rPr>
        <w:t xml:space="preserve">　　</w:t>
      </w:r>
      <w:r>
        <w:rPr>
          <w:lang w:eastAsia="zh-CN"/>
        </w:rPr>
        <w:t>·</w:t>
      </w:r>
      <w:r>
        <w:rPr>
          <w:lang w:eastAsia="zh-CN"/>
        </w:rPr>
        <w:t>舍利弗等比丘得身作证经</w:t>
      </w:r>
      <w:r>
        <w:rPr>
          <w:lang w:eastAsia="zh-CN"/>
        </w:rPr>
        <w:t>(</w:t>
      </w:r>
      <w:r>
        <w:rPr>
          <w:lang w:eastAsia="zh-CN"/>
        </w:rPr>
        <w:t>出杂阿含</w:t>
      </w:r>
      <w:r>
        <w:rPr>
          <w:lang w:eastAsia="zh-CN"/>
        </w:rPr>
        <w:t>)</w:t>
      </w:r>
    </w:p>
    <w:p w:rsidR="000309FE" w:rsidRDefault="001D1B5D">
      <w:pPr>
        <w:rPr>
          <w:lang w:eastAsia="zh-CN"/>
        </w:rPr>
      </w:pPr>
      <w:r>
        <w:rPr>
          <w:lang w:eastAsia="zh-CN"/>
        </w:rPr>
        <w:t xml:space="preserve">　　</w:t>
      </w:r>
      <w:r>
        <w:rPr>
          <w:lang w:eastAsia="zh-CN"/>
        </w:rPr>
        <w:t>·</w:t>
      </w:r>
      <w:r>
        <w:rPr>
          <w:lang w:eastAsia="zh-CN"/>
        </w:rPr>
        <w:t>那赖经</w:t>
      </w:r>
    </w:p>
    <w:p w:rsidR="000309FE" w:rsidRDefault="001D1B5D">
      <w:pPr>
        <w:rPr>
          <w:lang w:eastAsia="zh-CN"/>
        </w:rPr>
      </w:pPr>
      <w:r>
        <w:rPr>
          <w:lang w:eastAsia="zh-CN"/>
        </w:rPr>
        <w:t xml:space="preserve">　　</w:t>
      </w:r>
      <w:r>
        <w:rPr>
          <w:lang w:eastAsia="zh-CN"/>
        </w:rPr>
        <w:t>·</w:t>
      </w:r>
      <w:r>
        <w:rPr>
          <w:lang w:eastAsia="zh-CN"/>
        </w:rPr>
        <w:t>堕珠著海中经</w:t>
      </w:r>
    </w:p>
    <w:p w:rsidR="000309FE" w:rsidRDefault="001D1B5D">
      <w:pPr>
        <w:rPr>
          <w:lang w:eastAsia="zh-CN"/>
        </w:rPr>
      </w:pPr>
      <w:r>
        <w:rPr>
          <w:lang w:eastAsia="zh-CN"/>
        </w:rPr>
        <w:t xml:space="preserve">　　</w:t>
      </w:r>
      <w:r>
        <w:rPr>
          <w:lang w:eastAsia="zh-CN"/>
        </w:rPr>
        <w:t>·</w:t>
      </w:r>
      <w:r>
        <w:rPr>
          <w:lang w:eastAsia="zh-CN"/>
        </w:rPr>
        <w:t>舅甥经</w:t>
      </w:r>
    </w:p>
    <w:p w:rsidR="000309FE" w:rsidRDefault="001D1B5D">
      <w:pPr>
        <w:rPr>
          <w:lang w:eastAsia="zh-CN"/>
        </w:rPr>
      </w:pPr>
      <w:r>
        <w:rPr>
          <w:lang w:eastAsia="zh-CN"/>
        </w:rPr>
        <w:t xml:space="preserve">　　</w:t>
      </w:r>
      <w:r>
        <w:rPr>
          <w:lang w:eastAsia="zh-CN"/>
        </w:rPr>
        <w:t>·</w:t>
      </w:r>
      <w:r>
        <w:rPr>
          <w:lang w:eastAsia="zh-CN"/>
        </w:rPr>
        <w:t>舍利弗般泥洹经</w:t>
      </w:r>
    </w:p>
    <w:p w:rsidR="000309FE" w:rsidRDefault="001D1B5D">
      <w:pPr>
        <w:rPr>
          <w:lang w:eastAsia="zh-CN"/>
        </w:rPr>
      </w:pPr>
      <w:r>
        <w:rPr>
          <w:lang w:eastAsia="zh-CN"/>
        </w:rPr>
        <w:t xml:space="preserve">　　</w:t>
      </w:r>
      <w:r>
        <w:rPr>
          <w:lang w:eastAsia="zh-CN"/>
        </w:rPr>
        <w:t>·</w:t>
      </w:r>
      <w:r>
        <w:rPr>
          <w:lang w:eastAsia="zh-CN"/>
        </w:rPr>
        <w:t>负债为牛经</w:t>
      </w:r>
    </w:p>
    <w:p w:rsidR="000309FE" w:rsidRDefault="001D1B5D">
      <w:pPr>
        <w:rPr>
          <w:lang w:eastAsia="zh-CN"/>
        </w:rPr>
      </w:pPr>
      <w:r>
        <w:rPr>
          <w:lang w:eastAsia="zh-CN"/>
        </w:rPr>
        <w:t xml:space="preserve">　　</w:t>
      </w:r>
      <w:r>
        <w:rPr>
          <w:lang w:eastAsia="zh-CN"/>
        </w:rPr>
        <w:t>·</w:t>
      </w:r>
      <w:r>
        <w:rPr>
          <w:lang w:eastAsia="zh-CN"/>
        </w:rPr>
        <w:t>君臣经</w:t>
      </w:r>
      <w:r>
        <w:rPr>
          <w:lang w:eastAsia="zh-CN"/>
        </w:rPr>
        <w:t>(</w:t>
      </w:r>
      <w:r>
        <w:rPr>
          <w:lang w:eastAsia="zh-CN"/>
        </w:rPr>
        <w:t>上六经并出生经</w:t>
      </w:r>
      <w:r>
        <w:rPr>
          <w:lang w:eastAsia="zh-CN"/>
        </w:rPr>
        <w:t>)</w:t>
      </w:r>
    </w:p>
    <w:p w:rsidR="000309FE" w:rsidRDefault="001D1B5D">
      <w:pPr>
        <w:rPr>
          <w:lang w:eastAsia="zh-CN"/>
        </w:rPr>
      </w:pPr>
      <w:r>
        <w:rPr>
          <w:lang w:eastAsia="zh-CN"/>
        </w:rPr>
        <w:t xml:space="preserve">　　</w:t>
      </w:r>
      <w:r>
        <w:rPr>
          <w:lang w:eastAsia="zh-CN"/>
        </w:rPr>
        <w:t>·</w:t>
      </w:r>
      <w:r>
        <w:rPr>
          <w:lang w:eastAsia="zh-CN"/>
        </w:rPr>
        <w:t>四食经</w:t>
      </w:r>
      <w:r>
        <w:rPr>
          <w:lang w:eastAsia="zh-CN"/>
        </w:rPr>
        <w:t>(</w:t>
      </w:r>
      <w:r>
        <w:rPr>
          <w:lang w:eastAsia="zh-CN"/>
        </w:rPr>
        <w:t>小乘杂抄</w:t>
      </w:r>
      <w:r>
        <w:rPr>
          <w:lang w:eastAsia="zh-CN"/>
        </w:rPr>
        <w:t>)</w:t>
      </w:r>
    </w:p>
    <w:p w:rsidR="000309FE" w:rsidRDefault="001D1B5D">
      <w:pPr>
        <w:rPr>
          <w:lang w:eastAsia="zh-CN"/>
        </w:rPr>
      </w:pPr>
      <w:r>
        <w:rPr>
          <w:lang w:eastAsia="zh-CN"/>
        </w:rPr>
        <w:t xml:space="preserve">　　</w:t>
      </w:r>
      <w:r>
        <w:rPr>
          <w:lang w:eastAsia="zh-CN"/>
        </w:rPr>
        <w:t>·</w:t>
      </w:r>
      <w:r>
        <w:rPr>
          <w:lang w:eastAsia="zh-CN"/>
        </w:rPr>
        <w:t>阿难见妓乐啼哭无常经</w:t>
      </w:r>
    </w:p>
    <w:p w:rsidR="000309FE" w:rsidRDefault="001D1B5D">
      <w:pPr>
        <w:rPr>
          <w:lang w:eastAsia="zh-CN"/>
        </w:rPr>
      </w:pPr>
      <w:r>
        <w:rPr>
          <w:lang w:eastAsia="zh-CN"/>
        </w:rPr>
        <w:t xml:space="preserve">　　</w:t>
      </w:r>
      <w:r>
        <w:rPr>
          <w:lang w:eastAsia="zh-CN"/>
        </w:rPr>
        <w:t>·</w:t>
      </w:r>
      <w:r>
        <w:rPr>
          <w:lang w:eastAsia="zh-CN"/>
        </w:rPr>
        <w:t>佛往慰迦叶病经</w:t>
      </w:r>
    </w:p>
    <w:p w:rsidR="000309FE" w:rsidRDefault="001D1B5D">
      <w:pPr>
        <w:rPr>
          <w:lang w:eastAsia="zh-CN"/>
        </w:rPr>
      </w:pPr>
      <w:r>
        <w:rPr>
          <w:lang w:eastAsia="zh-CN"/>
        </w:rPr>
        <w:t xml:space="preserve">　　</w:t>
      </w:r>
      <w:r>
        <w:rPr>
          <w:lang w:eastAsia="zh-CN"/>
        </w:rPr>
        <w:t>·</w:t>
      </w:r>
      <w:r>
        <w:rPr>
          <w:lang w:eastAsia="zh-CN"/>
        </w:rPr>
        <w:t>佛命阿难诣最胜长者经</w:t>
      </w:r>
    </w:p>
    <w:p w:rsidR="000309FE" w:rsidRDefault="001D1B5D">
      <w:pPr>
        <w:rPr>
          <w:lang w:eastAsia="zh-CN"/>
        </w:rPr>
      </w:pPr>
      <w:r>
        <w:rPr>
          <w:lang w:eastAsia="zh-CN"/>
        </w:rPr>
        <w:t xml:space="preserve">　　</w:t>
      </w:r>
      <w:r>
        <w:rPr>
          <w:lang w:eastAsia="zh-CN"/>
        </w:rPr>
        <w:t>·</w:t>
      </w:r>
      <w:r>
        <w:rPr>
          <w:lang w:eastAsia="zh-CN"/>
        </w:rPr>
        <w:t>二侨士经</w:t>
      </w:r>
    </w:p>
    <w:p w:rsidR="000309FE" w:rsidRDefault="001D1B5D">
      <w:pPr>
        <w:rPr>
          <w:lang w:eastAsia="zh-CN"/>
        </w:rPr>
      </w:pPr>
      <w:r>
        <w:rPr>
          <w:lang w:eastAsia="zh-CN"/>
        </w:rPr>
        <w:t xml:space="preserve">　　</w:t>
      </w:r>
      <w:r>
        <w:rPr>
          <w:lang w:eastAsia="zh-CN"/>
        </w:rPr>
        <w:t>·</w:t>
      </w:r>
      <w:r>
        <w:rPr>
          <w:lang w:eastAsia="zh-CN"/>
        </w:rPr>
        <w:t>目连弟布施望即报经</w:t>
      </w:r>
      <w:r>
        <w:rPr>
          <w:lang w:eastAsia="zh-CN"/>
        </w:rPr>
        <w:t>(</w:t>
      </w:r>
      <w:r>
        <w:rPr>
          <w:lang w:eastAsia="zh-CN"/>
        </w:rPr>
        <w:t>上五经并出出曜经</w:t>
      </w:r>
      <w:r>
        <w:rPr>
          <w:lang w:eastAsia="zh-CN"/>
        </w:rPr>
        <w:t>)</w:t>
      </w:r>
    </w:p>
    <w:p w:rsidR="000309FE" w:rsidRDefault="001D1B5D">
      <w:pPr>
        <w:rPr>
          <w:lang w:eastAsia="zh-CN"/>
        </w:rPr>
      </w:pPr>
      <w:r>
        <w:rPr>
          <w:lang w:eastAsia="zh-CN"/>
        </w:rPr>
        <w:t xml:space="preserve">　　般泥洹等二十三部。二十三卷。或是别生抄经。或非跋陀所出。今为实录故总删之。</w:t>
      </w:r>
    </w:p>
    <w:p w:rsidR="000309FE" w:rsidRDefault="001D1B5D">
      <w:pPr>
        <w:rPr>
          <w:lang w:eastAsia="zh-CN"/>
        </w:rPr>
      </w:pPr>
      <w:r>
        <w:rPr>
          <w:lang w:eastAsia="zh-CN"/>
        </w:rPr>
        <w:t xml:space="preserve">　　</w:t>
      </w:r>
      <w:r>
        <w:rPr>
          <w:lang w:eastAsia="zh-CN"/>
        </w:rPr>
        <w:t>·</w:t>
      </w:r>
      <w:r>
        <w:rPr>
          <w:lang w:eastAsia="zh-CN"/>
        </w:rPr>
        <w:t>观世音菩萨受记经一卷</w:t>
      </w:r>
      <w:r>
        <w:rPr>
          <w:lang w:eastAsia="zh-CN"/>
        </w:rPr>
        <w:t>(</w:t>
      </w:r>
      <w:r>
        <w:rPr>
          <w:lang w:eastAsia="zh-CN"/>
        </w:rPr>
        <w:t>一名观世音受决经第三出与西晋法护道真出者同本见王宗僧祐李廓法上等录及高僧传</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沙门释法勇。梵名昙无竭。本姓李氏。幽州黄龙国人也。幼为沙弥便修苦行。持戒讽经为师所异。尝闻法显宝云诸僧躬践佛国。慨然有忘身之誓。遂以宋永初之元。招集同志沙门僧猛昙朗之徒二十五人。共赍幡</w:t>
      </w:r>
      <w:r>
        <w:rPr>
          <w:lang w:eastAsia="zh-CN"/>
        </w:rPr>
        <w:t>盖供养之具。发迹北土远适西方。初至河南国仍出海西郡。进入流沙到高昌郡。经历龟兹沙勒诸国。前登葱岭雪山。栈路险恶驴马不通。增冰</w:t>
      </w:r>
      <w:r>
        <w:rPr>
          <w:lang w:eastAsia="zh-CN"/>
        </w:rPr>
        <w:lastRenderedPageBreak/>
        <w:t>峨峨绝无草木山多瘴气。下有大江浚急如箭。于东西两山之胁系索为桥。相去极远十人一过。到彼岸已举烟为识。后人见烟知前已度方得更进。若久不见烟则知暴风吹索。人堕江中。行葱岭三日方过复上雪山。悬崖壁立无安足处。石壁皆有故弋孔。处处相对。人各执四弋。先拔下弋手攀上弋。展转相代三日方过乃到平地。相待料捡同侣失十二人。进至罽宾国礼拜佛钵停岁余。学梵书竟便解梵语。求得观世音受记经梵文一部。无竭同行沙门</w:t>
      </w:r>
      <w:r>
        <w:rPr>
          <w:lang w:eastAsia="zh-CN"/>
        </w:rPr>
        <w:t>余十三人。西行到新头那提河</w:t>
      </w:r>
      <w:r>
        <w:rPr>
          <w:lang w:eastAsia="zh-CN"/>
        </w:rPr>
        <w:t>(</w:t>
      </w:r>
      <w:r>
        <w:rPr>
          <w:lang w:eastAsia="zh-CN"/>
        </w:rPr>
        <w:t>此云师子口</w:t>
      </w:r>
      <w:r>
        <w:rPr>
          <w:lang w:eastAsia="zh-CN"/>
        </w:rPr>
        <w:t>)</w:t>
      </w:r>
      <w:r>
        <w:rPr>
          <w:lang w:eastAsia="zh-CN"/>
        </w:rPr>
        <w:t>缘河西入月氏国。礼拜佛肉髻骨及睹白拂木船。后至檀特山南石留寺。住僧三百余人杂三乘学。无竭便停此寺受具足戒天竺沙门佛陀多罗</w:t>
      </w:r>
      <w:r>
        <w:rPr>
          <w:lang w:eastAsia="zh-CN"/>
        </w:rPr>
        <w:t>(</w:t>
      </w:r>
      <w:r>
        <w:rPr>
          <w:lang w:eastAsia="zh-CN"/>
        </w:rPr>
        <w:t>此云觉救</w:t>
      </w:r>
      <w:r>
        <w:rPr>
          <w:lang w:eastAsia="zh-CN"/>
        </w:rPr>
        <w:t>)</w:t>
      </w:r>
      <w:r>
        <w:rPr>
          <w:lang w:eastAsia="zh-CN"/>
        </w:rPr>
        <w:t>彼方众僧云。其已得道果。无竭请为和上。汉沙门志定为阿阇梨。于寺夏坐三月。日复北行至中天竺。旷远之处常赍石蜜为粮。其同侣八人路亡五人俱行屡经危棘。无竭所赍观世音经常专心系念。进涉舍卫国中野逢山象一群。无竭称名归命。即有师子从林中出象惊怖奔走。后渡恒河复值野牛一群。鸣吼而来将欲害人。无竭归命如初。寻有大鹫飞来野牛惊散遂得免害。其诚心所感在险克</w:t>
      </w:r>
      <w:r>
        <w:rPr>
          <w:lang w:eastAsia="zh-CN"/>
        </w:rPr>
        <w:t>济皆此类也。后于南天竺随舶泛海达广州。所历事迹别有记传。元嘉末年达于杨都。手自宣译观世音受记经一部。今见传于世。后不知所终。</w:t>
      </w:r>
    </w:p>
    <w:p w:rsidR="000309FE" w:rsidRDefault="001D1B5D">
      <w:pPr>
        <w:rPr>
          <w:lang w:eastAsia="zh-CN"/>
        </w:rPr>
      </w:pPr>
      <w:r>
        <w:rPr>
          <w:lang w:eastAsia="zh-CN"/>
        </w:rPr>
        <w:t xml:space="preserve">　　</w:t>
      </w:r>
      <w:r>
        <w:rPr>
          <w:lang w:eastAsia="zh-CN"/>
        </w:rPr>
        <w:t>·</w:t>
      </w:r>
      <w:r>
        <w:rPr>
          <w:lang w:eastAsia="zh-CN"/>
        </w:rPr>
        <w:t>观弥勒菩萨上生兜率天经一卷</w:t>
      </w:r>
      <w:r>
        <w:rPr>
          <w:lang w:eastAsia="zh-CN"/>
        </w:rPr>
        <w:t>(</w:t>
      </w:r>
      <w:r>
        <w:rPr>
          <w:lang w:eastAsia="zh-CN"/>
        </w:rPr>
        <w:t>亦云弥勒上生经见道慧宋齐录及僧祐录僧祐录云先在高昌郡译出于后赍还</w:t>
      </w:r>
      <w:r>
        <w:rPr>
          <w:lang w:eastAsia="zh-CN"/>
        </w:rPr>
        <w:t>)</w:t>
      </w:r>
    </w:p>
    <w:p w:rsidR="000309FE" w:rsidRDefault="001D1B5D">
      <w:pPr>
        <w:rPr>
          <w:lang w:eastAsia="zh-CN"/>
        </w:rPr>
      </w:pPr>
      <w:r>
        <w:rPr>
          <w:lang w:eastAsia="zh-CN"/>
        </w:rPr>
        <w:t xml:space="preserve">　　</w:t>
      </w:r>
      <w:r>
        <w:rPr>
          <w:lang w:eastAsia="zh-CN"/>
        </w:rPr>
        <w:t>·</w:t>
      </w:r>
      <w:r>
        <w:rPr>
          <w:lang w:eastAsia="zh-CN"/>
        </w:rPr>
        <w:t>谏王经一卷</w:t>
      </w:r>
      <w:r>
        <w:rPr>
          <w:lang w:eastAsia="zh-CN"/>
        </w:rPr>
        <w:t>(</w:t>
      </w:r>
      <w:r>
        <w:rPr>
          <w:lang w:eastAsia="zh-CN"/>
        </w:rPr>
        <w:t>初出亦云大小谏王经与唐译胜军王经及胜光天子经同本房云见别录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治禅病秘要经一卷</w:t>
      </w:r>
      <w:r>
        <w:rPr>
          <w:lang w:eastAsia="zh-CN"/>
        </w:rPr>
        <w:t>(</w:t>
      </w:r>
      <w:r>
        <w:rPr>
          <w:lang w:eastAsia="zh-CN"/>
        </w:rPr>
        <w:t>或云治禅病秘要法无经字或云禅要秘密治病经或二卷云出杂阿含孝建二年九月八日于竹园寺出其月二十五日讫见僧祐宝唱等录</w:t>
      </w:r>
      <w:r>
        <w:rPr>
          <w:lang w:eastAsia="zh-CN"/>
        </w:rPr>
        <w:t>)</w:t>
      </w:r>
    </w:p>
    <w:p w:rsidR="000309FE" w:rsidRDefault="001D1B5D">
      <w:pPr>
        <w:rPr>
          <w:lang w:eastAsia="zh-CN"/>
        </w:rPr>
      </w:pPr>
      <w:r>
        <w:rPr>
          <w:lang w:eastAsia="zh-CN"/>
        </w:rPr>
        <w:t xml:space="preserve">　　</w:t>
      </w:r>
      <w:r>
        <w:rPr>
          <w:lang w:eastAsia="zh-CN"/>
        </w:rPr>
        <w:t>·</w:t>
      </w:r>
      <w:r>
        <w:rPr>
          <w:lang w:eastAsia="zh-CN"/>
        </w:rPr>
        <w:t>净饭王涅槃经一卷</w:t>
      </w:r>
      <w:r>
        <w:rPr>
          <w:lang w:eastAsia="zh-CN"/>
        </w:rPr>
        <w:t>(</w:t>
      </w:r>
      <w:r>
        <w:rPr>
          <w:lang w:eastAsia="zh-CN"/>
        </w:rPr>
        <w:t>或加般字第二出与法炬出者同本房云见别录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进学经一卷</w:t>
      </w:r>
      <w:r>
        <w:rPr>
          <w:lang w:eastAsia="zh-CN"/>
        </w:rPr>
        <w:t>(</w:t>
      </w:r>
      <w:r>
        <w:rPr>
          <w:lang w:eastAsia="zh-CN"/>
        </w:rPr>
        <w:t>或云劝进学道经第二出与支谦等出者同本房云见别录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八关斋经一卷</w:t>
      </w:r>
      <w:r>
        <w:rPr>
          <w:lang w:eastAsia="zh-CN"/>
        </w:rPr>
        <w:t>(</w:t>
      </w:r>
      <w:r>
        <w:rPr>
          <w:lang w:eastAsia="zh-CN"/>
        </w:rPr>
        <w:t>异出本房云见别录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五无返复经一卷</w:t>
      </w:r>
      <w:r>
        <w:rPr>
          <w:lang w:eastAsia="zh-CN"/>
        </w:rPr>
        <w:t>(</w:t>
      </w:r>
      <w:r>
        <w:rPr>
          <w:lang w:eastAsia="zh-CN"/>
        </w:rPr>
        <w:t>一名五反覆大义经或作附字房云见别录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佛大僧大经一卷</w:t>
      </w:r>
      <w:r>
        <w:rPr>
          <w:lang w:eastAsia="zh-CN"/>
        </w:rPr>
        <w:t>(</w:t>
      </w:r>
      <w:r>
        <w:rPr>
          <w:lang w:eastAsia="zh-CN"/>
        </w:rPr>
        <w:t>二儿名房云见别录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耶只经一卷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末罗王经一卷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摩达国王经一卷</w:t>
      </w:r>
      <w:r>
        <w:rPr>
          <w:lang w:eastAsia="zh-CN"/>
        </w:rPr>
        <w:t>(</w:t>
      </w:r>
      <w:r>
        <w:rPr>
          <w:lang w:eastAsia="zh-CN"/>
        </w:rPr>
        <w:t>房云见别录或无国王字</w:t>
      </w:r>
      <w:r>
        <w:rPr>
          <w:lang w:eastAsia="zh-CN"/>
        </w:rPr>
        <w:t>)</w:t>
      </w:r>
    </w:p>
    <w:p w:rsidR="000309FE" w:rsidRDefault="001D1B5D">
      <w:pPr>
        <w:rPr>
          <w:lang w:eastAsia="zh-CN"/>
        </w:rPr>
      </w:pPr>
      <w:r>
        <w:rPr>
          <w:lang w:eastAsia="zh-CN"/>
        </w:rPr>
        <w:t xml:space="preserve">　　</w:t>
      </w:r>
      <w:r>
        <w:rPr>
          <w:lang w:eastAsia="zh-CN"/>
        </w:rPr>
        <w:t>·</w:t>
      </w:r>
      <w:r>
        <w:rPr>
          <w:lang w:eastAsia="zh-CN"/>
        </w:rPr>
        <w:t>旃陀越国王经一卷</w:t>
      </w:r>
      <w:r>
        <w:rPr>
          <w:lang w:eastAsia="zh-CN"/>
        </w:rPr>
        <w:t>(</w:t>
      </w:r>
      <w:r>
        <w:rPr>
          <w:lang w:eastAsia="zh-CN"/>
        </w:rPr>
        <w:t>或无国王字房云见别录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五恐怖世经一卷</w:t>
      </w:r>
      <w:r>
        <w:rPr>
          <w:lang w:eastAsia="zh-CN"/>
        </w:rPr>
        <w:t>(</w:t>
      </w:r>
      <w:r>
        <w:rPr>
          <w:lang w:eastAsia="zh-CN"/>
        </w:rPr>
        <w:t>或云五恐怖经房云见别录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弟子死复生经一卷</w:t>
      </w:r>
      <w:r>
        <w:rPr>
          <w:lang w:eastAsia="zh-CN"/>
        </w:rPr>
        <w:t>(</w:t>
      </w:r>
      <w:r>
        <w:rPr>
          <w:lang w:eastAsia="zh-CN"/>
        </w:rPr>
        <w:t>或云死亡更生房云见别录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迦叶禁戒经一卷</w:t>
      </w:r>
      <w:r>
        <w:rPr>
          <w:lang w:eastAsia="zh-CN"/>
        </w:rPr>
        <w:t>(</w:t>
      </w:r>
      <w:r>
        <w:rPr>
          <w:lang w:eastAsia="zh-CN"/>
        </w:rPr>
        <w:t>一名摩诃比丘经亦名真伪沙门经第二出房云见别录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菩萨誓经一卷</w:t>
      </w:r>
      <w:r>
        <w:rPr>
          <w:lang w:eastAsia="zh-CN"/>
        </w:rPr>
        <w:t>(</w:t>
      </w:r>
      <w:r>
        <w:rPr>
          <w:lang w:eastAsia="zh-CN"/>
        </w:rPr>
        <w:t>第五出与长者子制经等同本房云见别录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中阴经一卷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观世音观经一卷</w:t>
      </w:r>
      <w:r>
        <w:rPr>
          <w:lang w:eastAsia="zh-CN"/>
        </w:rPr>
        <w:t>(</w:t>
      </w:r>
      <w:r>
        <w:rPr>
          <w:lang w:eastAsia="zh-CN"/>
        </w:rPr>
        <w:t>先在高昌郡译出于彼赍还见僧祐录</w:t>
      </w:r>
      <w:r>
        <w:rPr>
          <w:lang w:eastAsia="zh-CN"/>
        </w:rPr>
        <w:t>)</w:t>
      </w:r>
    </w:p>
    <w:p w:rsidR="000309FE" w:rsidRDefault="001D1B5D">
      <w:pPr>
        <w:rPr>
          <w:lang w:eastAsia="zh-CN"/>
        </w:rPr>
      </w:pPr>
      <w:r>
        <w:rPr>
          <w:lang w:eastAsia="zh-CN"/>
        </w:rPr>
        <w:t xml:space="preserve">　　</w:t>
      </w:r>
      <w:r>
        <w:rPr>
          <w:lang w:eastAsia="zh-CN"/>
        </w:rPr>
        <w:t>·</w:t>
      </w:r>
      <w:r>
        <w:rPr>
          <w:lang w:eastAsia="zh-CN"/>
        </w:rPr>
        <w:t>波斯匿王丧母经一卷</w:t>
      </w:r>
      <w:r>
        <w:rPr>
          <w:lang w:eastAsia="zh-CN"/>
        </w:rPr>
        <w:t>(</w:t>
      </w:r>
      <w:r>
        <w:rPr>
          <w:lang w:eastAsia="zh-CN"/>
        </w:rPr>
        <w:t>或云波斯匿王经祐云波邪匿王房云见别录出增一阿含第十八卷异译</w:t>
      </w:r>
      <w:r>
        <w:rPr>
          <w:lang w:eastAsia="zh-CN"/>
        </w:rPr>
        <w:t>)</w:t>
      </w:r>
    </w:p>
    <w:p w:rsidR="000309FE" w:rsidRDefault="001D1B5D">
      <w:pPr>
        <w:rPr>
          <w:lang w:eastAsia="zh-CN"/>
        </w:rPr>
      </w:pPr>
      <w:r>
        <w:rPr>
          <w:lang w:eastAsia="zh-CN"/>
        </w:rPr>
        <w:t xml:space="preserve">　　</w:t>
      </w:r>
      <w:r>
        <w:rPr>
          <w:lang w:eastAsia="zh-CN"/>
        </w:rPr>
        <w:t>·</w:t>
      </w:r>
      <w:r>
        <w:rPr>
          <w:lang w:eastAsia="zh-CN"/>
        </w:rPr>
        <w:t>佛母般泥洹经一卷</w:t>
      </w:r>
      <w:r>
        <w:rPr>
          <w:lang w:eastAsia="zh-CN"/>
        </w:rPr>
        <w:t>(</w:t>
      </w:r>
      <w:r>
        <w:rPr>
          <w:lang w:eastAsia="zh-CN"/>
        </w:rPr>
        <w:t>孝建二年于钟山定林上寺出一名大爱道般泥洹经见僧祐录出增一阿含第五十卷异译</w:t>
      </w:r>
      <w:r>
        <w:rPr>
          <w:lang w:eastAsia="zh-CN"/>
        </w:rPr>
        <w:t>)</w:t>
      </w:r>
    </w:p>
    <w:p w:rsidR="000309FE" w:rsidRDefault="001D1B5D">
      <w:pPr>
        <w:rPr>
          <w:lang w:eastAsia="zh-CN"/>
        </w:rPr>
      </w:pPr>
      <w:r>
        <w:rPr>
          <w:lang w:eastAsia="zh-CN"/>
        </w:rPr>
        <w:t xml:space="preserve">　　</w:t>
      </w:r>
      <w:r>
        <w:rPr>
          <w:lang w:eastAsia="zh-CN"/>
        </w:rPr>
        <w:t>·</w:t>
      </w:r>
      <w:r>
        <w:rPr>
          <w:lang w:eastAsia="zh-CN"/>
        </w:rPr>
        <w:t>弟子慢为耆域述经一卷</w:t>
      </w:r>
      <w:r>
        <w:rPr>
          <w:lang w:eastAsia="zh-CN"/>
        </w:rPr>
        <w:t>(</w:t>
      </w:r>
      <w:r>
        <w:rPr>
          <w:lang w:eastAsia="zh-CN"/>
        </w:rPr>
        <w:t>亦云弟子为耆域述慢戒羽弟子戏诞经第四出与阿难问事佛吉凶经等同本房云见别录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长者音悦经一卷</w:t>
      </w:r>
      <w:r>
        <w:rPr>
          <w:lang w:eastAsia="zh-CN"/>
        </w:rPr>
        <w:t>(</w:t>
      </w:r>
      <w:r>
        <w:rPr>
          <w:lang w:eastAsia="zh-CN"/>
        </w:rPr>
        <w:t>第二出与支谦出者同本房云见别录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五苦章句经一卷</w:t>
      </w:r>
      <w:r>
        <w:rPr>
          <w:lang w:eastAsia="zh-CN"/>
        </w:rPr>
        <w:t>(</w:t>
      </w:r>
      <w:r>
        <w:rPr>
          <w:lang w:eastAsia="zh-CN"/>
        </w:rPr>
        <w:t>第二出与昙无兰出者同本房云见别录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分和檀王经一卷</w:t>
      </w:r>
      <w:r>
        <w:rPr>
          <w:lang w:eastAsia="zh-CN"/>
        </w:rPr>
        <w:t>(</w:t>
      </w:r>
      <w:r>
        <w:rPr>
          <w:lang w:eastAsia="zh-CN"/>
        </w:rPr>
        <w:t>第二出与竺律炎三摩羯经同本房云见别录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弟子事佛吉凶经一卷</w:t>
      </w:r>
      <w:r>
        <w:rPr>
          <w:lang w:eastAsia="zh-CN"/>
        </w:rPr>
        <w:t>(</w:t>
      </w:r>
      <w:r>
        <w:rPr>
          <w:lang w:eastAsia="zh-CN"/>
        </w:rPr>
        <w:t>祐云弟子问事佛吉凶经房云见别录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生死变识经一卷</w:t>
      </w:r>
      <w:r>
        <w:rPr>
          <w:lang w:eastAsia="zh-CN"/>
        </w:rPr>
        <w:t>(</w:t>
      </w:r>
      <w:r>
        <w:rPr>
          <w:lang w:eastAsia="zh-CN"/>
        </w:rPr>
        <w:t>今疑是藏中见正经异名房云见别录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优婆塞五戒经一卷</w:t>
      </w:r>
      <w:r>
        <w:rPr>
          <w:lang w:eastAsia="zh-CN"/>
        </w:rPr>
        <w:t>(</w:t>
      </w:r>
      <w:r>
        <w:rPr>
          <w:lang w:eastAsia="zh-CN"/>
        </w:rPr>
        <w:t>亦云五相经第二出与五戒相经同本房云见别录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贤者律仪经一卷</w:t>
      </w:r>
      <w:r>
        <w:rPr>
          <w:lang w:eastAsia="zh-CN"/>
        </w:rPr>
        <w:t>(</w:t>
      </w:r>
      <w:r>
        <w:rPr>
          <w:lang w:eastAsia="zh-CN"/>
        </w:rPr>
        <w:t>亦云威仪房云见别录</w:t>
      </w:r>
      <w:r>
        <w:rPr>
          <w:lang w:eastAsia="zh-CN"/>
        </w:rPr>
        <w:t>)</w:t>
      </w:r>
    </w:p>
    <w:p w:rsidR="000309FE" w:rsidRDefault="001D1B5D">
      <w:pPr>
        <w:rPr>
          <w:lang w:eastAsia="zh-CN"/>
        </w:rPr>
      </w:pPr>
      <w:r>
        <w:rPr>
          <w:lang w:eastAsia="zh-CN"/>
        </w:rPr>
        <w:t xml:space="preserve">　　右二十八部二十八卷</w:t>
      </w:r>
      <w:r>
        <w:rPr>
          <w:lang w:eastAsia="zh-CN"/>
        </w:rPr>
        <w:t>(</w:t>
      </w:r>
      <w:r>
        <w:rPr>
          <w:lang w:eastAsia="zh-CN"/>
        </w:rPr>
        <w:t>迦叶禁戒上一十五部一十五卷见在菩萨誓经下一十三部一十三卷阙本</w:t>
      </w:r>
      <w:r>
        <w:rPr>
          <w:lang w:eastAsia="zh-CN"/>
        </w:rPr>
        <w:t>)</w:t>
      </w:r>
      <w:r>
        <w:rPr>
          <w:lang w:eastAsia="zh-CN"/>
        </w:rPr>
        <w:t>。</w:t>
      </w:r>
    </w:p>
    <w:p w:rsidR="000309FE" w:rsidRDefault="001D1B5D">
      <w:pPr>
        <w:rPr>
          <w:lang w:eastAsia="zh-CN"/>
        </w:rPr>
      </w:pPr>
      <w:r>
        <w:rPr>
          <w:lang w:eastAsia="zh-CN"/>
        </w:rPr>
        <w:t xml:space="preserve">　　居士沮渠京声。</w:t>
      </w:r>
      <w:r>
        <w:rPr>
          <w:lang w:eastAsia="zh-CN"/>
        </w:rPr>
        <w:t>即北凉河西王蒙逊从弟安阳侯也。魏并凉后南奔于宋。晦志卑身不交世务。常游止塔寺以居士自毕。丹阳尹孟顗见而善之请与相见。一面之后雅相崇爱。亟设供馔厚相优赡。京声以孝武帝孝建二年乙未于杨都竹园寺及钟山定林上寺。译弥勒上生经等二十八部。通习积久临笔无滞。京声居绝妻孥无欲荣利。从容法侣宣通经典。是以建业白黑咸敬而嘉焉。以大明之末遘疾而卒。</w:t>
      </w:r>
    </w:p>
    <w:p w:rsidR="000309FE" w:rsidRDefault="001D1B5D">
      <w:pPr>
        <w:rPr>
          <w:lang w:eastAsia="zh-CN"/>
        </w:rPr>
      </w:pPr>
      <w:r>
        <w:rPr>
          <w:lang w:eastAsia="zh-CN"/>
        </w:rPr>
        <w:t xml:space="preserve">　　</w:t>
      </w:r>
      <w:r>
        <w:rPr>
          <w:lang w:eastAsia="zh-CN"/>
        </w:rPr>
        <w:t>·</w:t>
      </w:r>
      <w:r>
        <w:rPr>
          <w:lang w:eastAsia="zh-CN"/>
        </w:rPr>
        <w:t>普明王经</w:t>
      </w:r>
    </w:p>
    <w:p w:rsidR="000309FE" w:rsidRDefault="001D1B5D">
      <w:pPr>
        <w:rPr>
          <w:lang w:eastAsia="zh-CN"/>
        </w:rPr>
      </w:pPr>
      <w:r>
        <w:rPr>
          <w:lang w:eastAsia="zh-CN"/>
        </w:rPr>
        <w:t xml:space="preserve">　　</w:t>
      </w:r>
      <w:r>
        <w:rPr>
          <w:lang w:eastAsia="zh-CN"/>
        </w:rPr>
        <w:t>·</w:t>
      </w:r>
      <w:r>
        <w:rPr>
          <w:lang w:eastAsia="zh-CN"/>
        </w:rPr>
        <w:t>梵摩皇经</w:t>
      </w:r>
      <w:r>
        <w:rPr>
          <w:lang w:eastAsia="zh-CN"/>
        </w:rPr>
        <w:t>(</w:t>
      </w:r>
      <w:r>
        <w:rPr>
          <w:lang w:eastAsia="zh-CN"/>
        </w:rPr>
        <w:t>上二经并出六度集</w:t>
      </w:r>
      <w:r>
        <w:rPr>
          <w:lang w:eastAsia="zh-CN"/>
        </w:rPr>
        <w:t>)</w:t>
      </w:r>
    </w:p>
    <w:p w:rsidR="000309FE" w:rsidRDefault="001D1B5D">
      <w:pPr>
        <w:rPr>
          <w:lang w:eastAsia="zh-CN"/>
        </w:rPr>
      </w:pPr>
      <w:r>
        <w:rPr>
          <w:lang w:eastAsia="zh-CN"/>
        </w:rPr>
        <w:t xml:space="preserve">　　</w:t>
      </w:r>
      <w:r>
        <w:rPr>
          <w:lang w:eastAsia="zh-CN"/>
        </w:rPr>
        <w:t>·[(</w:t>
      </w:r>
      <w:r>
        <w:rPr>
          <w:lang w:eastAsia="zh-CN"/>
        </w:rPr>
        <w:t>序</w:t>
      </w:r>
      <w:r>
        <w:rPr>
          <w:lang w:eastAsia="zh-CN"/>
        </w:rPr>
        <w:t>-</w:t>
      </w:r>
      <w:r>
        <w:rPr>
          <w:lang w:eastAsia="zh-CN"/>
        </w:rPr>
        <w:t>予</w:t>
      </w:r>
      <w:r>
        <w:rPr>
          <w:lang w:eastAsia="zh-CN"/>
        </w:rPr>
        <w:t>+</w:t>
      </w:r>
      <w:r>
        <w:rPr>
          <w:lang w:eastAsia="zh-CN"/>
        </w:rPr>
        <w:t>林</w:t>
      </w:r>
      <w:r>
        <w:rPr>
          <w:lang w:eastAsia="zh-CN"/>
        </w:rPr>
        <w:t>)/</w:t>
      </w:r>
      <w:r>
        <w:rPr>
          <w:lang w:eastAsia="zh-CN"/>
        </w:rPr>
        <w:t>女</w:t>
      </w:r>
      <w:r>
        <w:rPr>
          <w:lang w:eastAsia="zh-CN"/>
        </w:rPr>
        <w:t>]</w:t>
      </w:r>
      <w:r>
        <w:rPr>
          <w:lang w:eastAsia="zh-CN"/>
        </w:rPr>
        <w:t>夷比丘经</w:t>
      </w:r>
    </w:p>
    <w:p w:rsidR="000309FE" w:rsidRDefault="001D1B5D">
      <w:pPr>
        <w:rPr>
          <w:lang w:eastAsia="zh-CN"/>
        </w:rPr>
      </w:pPr>
      <w:r>
        <w:rPr>
          <w:lang w:eastAsia="zh-CN"/>
        </w:rPr>
        <w:t xml:space="preserve">　　</w:t>
      </w:r>
      <w:r>
        <w:rPr>
          <w:lang w:eastAsia="zh-CN"/>
        </w:rPr>
        <w:t>·</w:t>
      </w:r>
      <w:r>
        <w:rPr>
          <w:lang w:eastAsia="zh-CN"/>
        </w:rPr>
        <w:t>优婆塞五法经</w:t>
      </w:r>
      <w:r>
        <w:rPr>
          <w:lang w:eastAsia="zh-CN"/>
        </w:rPr>
        <w:t>(</w:t>
      </w:r>
      <w:r>
        <w:rPr>
          <w:lang w:eastAsia="zh-CN"/>
        </w:rPr>
        <w:t>上二经并出中阿含</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释种问优婆塞经</w:t>
      </w:r>
      <w:r>
        <w:rPr>
          <w:lang w:eastAsia="zh-CN"/>
        </w:rPr>
        <w:t>(</w:t>
      </w:r>
      <w:r>
        <w:rPr>
          <w:lang w:eastAsia="zh-CN"/>
        </w:rPr>
        <w:t>出杂阿含</w:t>
      </w:r>
      <w:r>
        <w:rPr>
          <w:lang w:eastAsia="zh-CN"/>
        </w:rPr>
        <w:t>)</w:t>
      </w:r>
    </w:p>
    <w:p w:rsidR="000309FE" w:rsidRDefault="001D1B5D">
      <w:pPr>
        <w:rPr>
          <w:lang w:eastAsia="zh-CN"/>
        </w:rPr>
      </w:pPr>
      <w:r>
        <w:rPr>
          <w:lang w:eastAsia="zh-CN"/>
        </w:rPr>
        <w:t xml:space="preserve">　　</w:t>
      </w:r>
      <w:r>
        <w:rPr>
          <w:lang w:eastAsia="zh-CN"/>
        </w:rPr>
        <w:t>·</w:t>
      </w:r>
      <w:r>
        <w:rPr>
          <w:lang w:eastAsia="zh-CN"/>
        </w:rPr>
        <w:t>清信士阿夷</w:t>
      </w:r>
      <w:r>
        <w:rPr>
          <w:lang w:eastAsia="zh-CN"/>
        </w:rPr>
        <w:t>扇经</w:t>
      </w:r>
      <w:r>
        <w:rPr>
          <w:lang w:eastAsia="zh-CN"/>
        </w:rPr>
        <w:t>(</w:t>
      </w:r>
      <w:r>
        <w:rPr>
          <w:lang w:eastAsia="zh-CN"/>
        </w:rPr>
        <w:t>亦云阿夷扇持父子经出生经</w:t>
      </w:r>
      <w:r>
        <w:rPr>
          <w:lang w:eastAsia="zh-CN"/>
        </w:rPr>
        <w:t>)</w:t>
      </w:r>
    </w:p>
    <w:p w:rsidR="000309FE" w:rsidRDefault="001D1B5D">
      <w:pPr>
        <w:rPr>
          <w:lang w:eastAsia="zh-CN"/>
        </w:rPr>
      </w:pPr>
      <w:r>
        <w:rPr>
          <w:lang w:eastAsia="zh-CN"/>
        </w:rPr>
        <w:t xml:space="preserve">　　</w:t>
      </w:r>
      <w:r>
        <w:rPr>
          <w:lang w:eastAsia="zh-CN"/>
        </w:rPr>
        <w:t>·</w:t>
      </w:r>
      <w:r>
        <w:rPr>
          <w:lang w:eastAsia="zh-CN"/>
        </w:rPr>
        <w:t>五百梵志经</w:t>
      </w:r>
      <w:r>
        <w:rPr>
          <w:lang w:eastAsia="zh-CN"/>
        </w:rPr>
        <w:t>(</w:t>
      </w:r>
      <w:r>
        <w:rPr>
          <w:lang w:eastAsia="zh-CN"/>
        </w:rPr>
        <w:t>群录注疑</w:t>
      </w:r>
      <w:r>
        <w:rPr>
          <w:lang w:eastAsia="zh-CN"/>
        </w:rPr>
        <w:t>)</w:t>
      </w:r>
    </w:p>
    <w:p w:rsidR="000309FE" w:rsidRDefault="001D1B5D">
      <w:pPr>
        <w:rPr>
          <w:lang w:eastAsia="zh-CN"/>
        </w:rPr>
      </w:pPr>
      <w:r>
        <w:rPr>
          <w:lang w:eastAsia="zh-CN"/>
        </w:rPr>
        <w:t xml:space="preserve">　　普明王等七经六是别生。一云疑伪。今为实录故并删之。</w:t>
      </w:r>
    </w:p>
    <w:p w:rsidR="000309FE" w:rsidRDefault="001D1B5D">
      <w:pPr>
        <w:rPr>
          <w:lang w:eastAsia="zh-CN"/>
        </w:rPr>
      </w:pPr>
      <w:r>
        <w:rPr>
          <w:lang w:eastAsia="zh-CN"/>
        </w:rPr>
        <w:t xml:space="preserve">　　</w:t>
      </w:r>
      <w:r>
        <w:rPr>
          <w:lang w:eastAsia="zh-CN"/>
        </w:rPr>
        <w:t>·</w:t>
      </w:r>
      <w:r>
        <w:rPr>
          <w:lang w:eastAsia="zh-CN"/>
        </w:rPr>
        <w:t>阎罗王五天使者经一卷</w:t>
      </w:r>
      <w:r>
        <w:rPr>
          <w:lang w:eastAsia="zh-CN"/>
        </w:rPr>
        <w:t>(</w:t>
      </w:r>
      <w:r>
        <w:rPr>
          <w:lang w:eastAsia="zh-CN"/>
        </w:rPr>
        <w:t>一名铁城泥黎经见长房录出中含第十二异译</w:t>
      </w:r>
      <w:r>
        <w:rPr>
          <w:lang w:eastAsia="zh-CN"/>
        </w:rPr>
        <w:t>)</w:t>
      </w:r>
    </w:p>
    <w:p w:rsidR="000309FE" w:rsidRDefault="001D1B5D">
      <w:pPr>
        <w:rPr>
          <w:lang w:eastAsia="zh-CN"/>
        </w:rPr>
      </w:pPr>
      <w:r>
        <w:rPr>
          <w:lang w:eastAsia="zh-CN"/>
        </w:rPr>
        <w:t xml:space="preserve">　　</w:t>
      </w:r>
      <w:r>
        <w:rPr>
          <w:lang w:eastAsia="zh-CN"/>
        </w:rPr>
        <w:t>·</w:t>
      </w:r>
      <w:r>
        <w:rPr>
          <w:lang w:eastAsia="zh-CN"/>
        </w:rPr>
        <w:t>瞿昙弥记果经一卷</w:t>
      </w:r>
      <w:r>
        <w:rPr>
          <w:lang w:eastAsia="zh-CN"/>
        </w:rPr>
        <w:t>(</w:t>
      </w:r>
      <w:r>
        <w:rPr>
          <w:lang w:eastAsia="zh-CN"/>
        </w:rPr>
        <w:t>出中阿含第二十八异译见长房录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长者子六过出家经一卷</w:t>
      </w:r>
      <w:r>
        <w:rPr>
          <w:lang w:eastAsia="zh-CN"/>
        </w:rPr>
        <w:t>(</w:t>
      </w:r>
      <w:r>
        <w:rPr>
          <w:lang w:eastAsia="zh-CN"/>
        </w:rPr>
        <w:t>出增一阿含第二十七卷异译见长房录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佛母般泥洹经一卷</w:t>
      </w:r>
      <w:r>
        <w:rPr>
          <w:lang w:eastAsia="zh-CN"/>
        </w:rPr>
        <w:t>(</w:t>
      </w:r>
      <w:r>
        <w:rPr>
          <w:lang w:eastAsia="zh-CN"/>
        </w:rPr>
        <w:t>出增一阿含第五十卷异译见长房录</w:t>
      </w:r>
      <w:r>
        <w:rPr>
          <w:lang w:eastAsia="zh-CN"/>
        </w:rPr>
        <w:t>)</w:t>
      </w:r>
    </w:p>
    <w:p w:rsidR="000309FE" w:rsidRDefault="001D1B5D">
      <w:pPr>
        <w:rPr>
          <w:lang w:eastAsia="zh-CN"/>
        </w:rPr>
      </w:pPr>
      <w:r>
        <w:rPr>
          <w:lang w:eastAsia="zh-CN"/>
        </w:rPr>
        <w:t xml:space="preserve">　　</w:t>
      </w:r>
      <w:r>
        <w:rPr>
          <w:lang w:eastAsia="zh-CN"/>
        </w:rPr>
        <w:t>·</w:t>
      </w:r>
      <w:r>
        <w:rPr>
          <w:lang w:eastAsia="zh-CN"/>
        </w:rPr>
        <w:t>贫躬老公经一卷</w:t>
      </w:r>
      <w:r>
        <w:rPr>
          <w:lang w:eastAsia="zh-CN"/>
        </w:rPr>
        <w:t>(</w:t>
      </w:r>
      <w:r>
        <w:rPr>
          <w:lang w:eastAsia="zh-CN"/>
        </w:rPr>
        <w:t>或云贫老经第二出见长房录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懈怠耕者经一卷</w:t>
      </w:r>
      <w:r>
        <w:rPr>
          <w:lang w:eastAsia="zh-CN"/>
        </w:rPr>
        <w:t>(</w:t>
      </w:r>
      <w:r>
        <w:rPr>
          <w:lang w:eastAsia="zh-CN"/>
        </w:rPr>
        <w:t>旧录云懈怠耕儿经见长房录</w:t>
      </w:r>
      <w:r>
        <w:rPr>
          <w:lang w:eastAsia="zh-CN"/>
        </w:rPr>
        <w:t>)</w:t>
      </w:r>
    </w:p>
    <w:p w:rsidR="000309FE" w:rsidRDefault="001D1B5D">
      <w:pPr>
        <w:rPr>
          <w:lang w:eastAsia="zh-CN"/>
        </w:rPr>
      </w:pPr>
      <w:r>
        <w:rPr>
          <w:lang w:eastAsia="zh-CN"/>
        </w:rPr>
        <w:t xml:space="preserve">　　</w:t>
      </w:r>
      <w:r>
        <w:rPr>
          <w:lang w:eastAsia="zh-CN"/>
        </w:rPr>
        <w:t>·</w:t>
      </w:r>
      <w:r>
        <w:rPr>
          <w:lang w:eastAsia="zh-CN"/>
        </w:rPr>
        <w:t>请宾头卢法一卷</w:t>
      </w:r>
      <w:r>
        <w:rPr>
          <w:lang w:eastAsia="zh-CN"/>
        </w:rPr>
        <w:t>(</w:t>
      </w:r>
      <w:r>
        <w:rPr>
          <w:lang w:eastAsia="zh-CN"/>
        </w:rPr>
        <w:t>或加经字见长房录</w:t>
      </w:r>
      <w:r>
        <w:rPr>
          <w:lang w:eastAsia="zh-CN"/>
        </w:rPr>
        <w:t>)</w:t>
      </w:r>
    </w:p>
    <w:p w:rsidR="000309FE" w:rsidRDefault="001D1B5D">
      <w:pPr>
        <w:rPr>
          <w:lang w:eastAsia="zh-CN"/>
        </w:rPr>
      </w:pPr>
      <w:r>
        <w:rPr>
          <w:lang w:eastAsia="zh-CN"/>
        </w:rPr>
        <w:t xml:space="preserve">　</w:t>
      </w:r>
      <w:r>
        <w:rPr>
          <w:lang w:eastAsia="zh-CN"/>
        </w:rPr>
        <w:t xml:space="preserve">　</w:t>
      </w:r>
      <w:r>
        <w:rPr>
          <w:lang w:eastAsia="zh-CN"/>
        </w:rPr>
        <w:t>·</w:t>
      </w:r>
      <w:r>
        <w:rPr>
          <w:lang w:eastAsia="zh-CN"/>
        </w:rPr>
        <w:t>善生子经一卷</w:t>
      </w:r>
      <w:r>
        <w:rPr>
          <w:lang w:eastAsia="zh-CN"/>
        </w:rPr>
        <w:t>(</w:t>
      </w:r>
      <w:r>
        <w:rPr>
          <w:lang w:eastAsia="zh-CN"/>
        </w:rPr>
        <w:t>亦云异出六向拜经见长房录出中阿含第三十三卷异译</w:t>
      </w:r>
      <w:r>
        <w:rPr>
          <w:lang w:eastAsia="zh-CN"/>
        </w:rPr>
        <w:t>)</w:t>
      </w:r>
    </w:p>
    <w:p w:rsidR="000309FE" w:rsidRDefault="001D1B5D">
      <w:pPr>
        <w:rPr>
          <w:lang w:eastAsia="zh-CN"/>
        </w:rPr>
      </w:pPr>
      <w:r>
        <w:rPr>
          <w:lang w:eastAsia="zh-CN"/>
        </w:rPr>
        <w:t xml:space="preserve">　　</w:t>
      </w:r>
      <w:r>
        <w:rPr>
          <w:lang w:eastAsia="zh-CN"/>
        </w:rPr>
        <w:t>·</w:t>
      </w:r>
      <w:r>
        <w:rPr>
          <w:lang w:eastAsia="zh-CN"/>
        </w:rPr>
        <w:t>佛涅槃后诸比丘经一卷</w:t>
      </w:r>
      <w:r>
        <w:rPr>
          <w:lang w:eastAsia="zh-CN"/>
        </w:rPr>
        <w:t>(</w:t>
      </w:r>
      <w:r>
        <w:rPr>
          <w:lang w:eastAsia="zh-CN"/>
        </w:rPr>
        <w:t>亦云力士跋陀经云出杂阿含见长房录</w:t>
      </w:r>
      <w:r>
        <w:rPr>
          <w:lang w:eastAsia="zh-CN"/>
        </w:rPr>
        <w:t>)</w:t>
      </w:r>
    </w:p>
    <w:p w:rsidR="000309FE" w:rsidRDefault="001D1B5D">
      <w:pPr>
        <w:rPr>
          <w:lang w:eastAsia="zh-CN"/>
        </w:rPr>
      </w:pPr>
      <w:r>
        <w:rPr>
          <w:lang w:eastAsia="zh-CN"/>
        </w:rPr>
        <w:t xml:space="preserve">　　</w:t>
      </w:r>
      <w:r>
        <w:rPr>
          <w:lang w:eastAsia="zh-CN"/>
        </w:rPr>
        <w:t>·</w:t>
      </w:r>
      <w:r>
        <w:rPr>
          <w:lang w:eastAsia="zh-CN"/>
        </w:rPr>
        <w:t>譬喻经一卷</w:t>
      </w:r>
      <w:r>
        <w:rPr>
          <w:lang w:eastAsia="zh-CN"/>
        </w:rPr>
        <w:t>(</w:t>
      </w:r>
      <w:r>
        <w:rPr>
          <w:lang w:eastAsia="zh-CN"/>
        </w:rPr>
        <w:t>见长房录</w:t>
      </w:r>
      <w:r>
        <w:rPr>
          <w:lang w:eastAsia="zh-CN"/>
        </w:rPr>
        <w:t>)</w:t>
      </w:r>
    </w:p>
    <w:p w:rsidR="000309FE" w:rsidRDefault="001D1B5D">
      <w:pPr>
        <w:rPr>
          <w:lang w:eastAsia="zh-CN"/>
        </w:rPr>
      </w:pPr>
      <w:r>
        <w:rPr>
          <w:lang w:eastAsia="zh-CN"/>
        </w:rPr>
        <w:t xml:space="preserve">　　右一十部一十卷</w:t>
      </w:r>
      <w:r>
        <w:rPr>
          <w:lang w:eastAsia="zh-CN"/>
        </w:rPr>
        <w:t>(</w:t>
      </w:r>
      <w:r>
        <w:rPr>
          <w:lang w:eastAsia="zh-CN"/>
        </w:rPr>
        <w:t>请宾头卢上七部七卷见在善生子经下三部三卷阙本</w:t>
      </w:r>
      <w:r>
        <w:rPr>
          <w:lang w:eastAsia="zh-CN"/>
        </w:rPr>
        <w:t>)</w:t>
      </w:r>
      <w:r>
        <w:rPr>
          <w:lang w:eastAsia="zh-CN"/>
        </w:rPr>
        <w:t>。</w:t>
      </w:r>
    </w:p>
    <w:p w:rsidR="000309FE" w:rsidRDefault="001D1B5D">
      <w:pPr>
        <w:rPr>
          <w:lang w:eastAsia="zh-CN"/>
        </w:rPr>
      </w:pPr>
      <w:r>
        <w:rPr>
          <w:lang w:eastAsia="zh-CN"/>
        </w:rPr>
        <w:t xml:space="preserve">　　沙门释慧简。未详何许人也。以孝武帝大明元年丁酉。于鹿野寺译五天使者等经十部。</w:t>
      </w:r>
    </w:p>
    <w:p w:rsidR="000309FE" w:rsidRDefault="001D1B5D">
      <w:pPr>
        <w:rPr>
          <w:lang w:eastAsia="zh-CN"/>
        </w:rPr>
      </w:pPr>
      <w:r>
        <w:rPr>
          <w:lang w:eastAsia="zh-CN"/>
        </w:rPr>
        <w:t xml:space="preserve">　　</w:t>
      </w:r>
      <w:r>
        <w:rPr>
          <w:lang w:eastAsia="zh-CN"/>
        </w:rPr>
        <w:t>·</w:t>
      </w:r>
      <w:r>
        <w:rPr>
          <w:lang w:eastAsia="zh-CN"/>
        </w:rPr>
        <w:t>真伪沙门经</w:t>
      </w:r>
      <w:r>
        <w:rPr>
          <w:lang w:eastAsia="zh-CN"/>
        </w:rPr>
        <w:t>(</w:t>
      </w:r>
      <w:r>
        <w:rPr>
          <w:lang w:eastAsia="zh-CN"/>
        </w:rPr>
        <w:t>与京声所出迦叶禁戒经文句全同乃是彼经异名录家错上</w:t>
      </w:r>
      <w:r>
        <w:rPr>
          <w:lang w:eastAsia="zh-CN"/>
        </w:rPr>
        <w:t>)</w:t>
      </w:r>
    </w:p>
    <w:p w:rsidR="000309FE" w:rsidRDefault="001D1B5D">
      <w:pPr>
        <w:rPr>
          <w:lang w:eastAsia="zh-CN"/>
        </w:rPr>
      </w:pPr>
      <w:r>
        <w:rPr>
          <w:lang w:eastAsia="zh-CN"/>
        </w:rPr>
        <w:t xml:space="preserve">　　</w:t>
      </w:r>
      <w:r>
        <w:rPr>
          <w:lang w:eastAsia="zh-CN"/>
        </w:rPr>
        <w:t>·</w:t>
      </w:r>
      <w:r>
        <w:rPr>
          <w:lang w:eastAsia="zh-CN"/>
        </w:rPr>
        <w:t>药师琉璃光经</w:t>
      </w:r>
      <w:r>
        <w:rPr>
          <w:lang w:eastAsia="zh-CN"/>
        </w:rPr>
        <w:t>(</w:t>
      </w:r>
      <w:r>
        <w:rPr>
          <w:lang w:eastAsia="zh-CN"/>
        </w:rPr>
        <w:t>亦云灌顶拔除过罪生死得度经出大灌顶经祐录注为疑经者非</w:t>
      </w:r>
      <w:r>
        <w:rPr>
          <w:lang w:eastAsia="zh-CN"/>
        </w:rPr>
        <w:t>)</w:t>
      </w:r>
    </w:p>
    <w:p w:rsidR="000309FE" w:rsidRDefault="001D1B5D">
      <w:pPr>
        <w:rPr>
          <w:lang w:eastAsia="zh-CN"/>
        </w:rPr>
      </w:pPr>
      <w:r>
        <w:rPr>
          <w:lang w:eastAsia="zh-CN"/>
        </w:rPr>
        <w:t xml:space="preserve">　　</w:t>
      </w:r>
      <w:r>
        <w:rPr>
          <w:lang w:eastAsia="zh-CN"/>
        </w:rPr>
        <w:t>·</w:t>
      </w:r>
      <w:r>
        <w:rPr>
          <w:lang w:eastAsia="zh-CN"/>
        </w:rPr>
        <w:t>释迦毕罪经</w:t>
      </w:r>
    </w:p>
    <w:p w:rsidR="000309FE" w:rsidRDefault="001D1B5D">
      <w:pPr>
        <w:rPr>
          <w:lang w:eastAsia="zh-CN"/>
        </w:rPr>
      </w:pPr>
      <w:r>
        <w:rPr>
          <w:lang w:eastAsia="zh-CN"/>
        </w:rPr>
        <w:t xml:space="preserve">　　</w:t>
      </w:r>
      <w:r>
        <w:rPr>
          <w:lang w:eastAsia="zh-CN"/>
        </w:rPr>
        <w:t>·</w:t>
      </w:r>
      <w:r>
        <w:rPr>
          <w:lang w:eastAsia="zh-CN"/>
        </w:rPr>
        <w:t>杀身济贾人经</w:t>
      </w:r>
      <w:r>
        <w:rPr>
          <w:lang w:eastAsia="zh-CN"/>
        </w:rPr>
        <w:t>(</w:t>
      </w:r>
      <w:r>
        <w:rPr>
          <w:lang w:eastAsia="zh-CN"/>
        </w:rPr>
        <w:t>上二经并出六度集</w:t>
      </w:r>
      <w:r>
        <w:rPr>
          <w:lang w:eastAsia="zh-CN"/>
        </w:rPr>
        <w:t>)</w:t>
      </w:r>
    </w:p>
    <w:p w:rsidR="000309FE" w:rsidRDefault="001D1B5D">
      <w:pPr>
        <w:rPr>
          <w:lang w:eastAsia="zh-CN"/>
        </w:rPr>
      </w:pPr>
      <w:r>
        <w:rPr>
          <w:lang w:eastAsia="zh-CN"/>
        </w:rPr>
        <w:t xml:space="preserve">　　</w:t>
      </w:r>
      <w:r>
        <w:rPr>
          <w:lang w:eastAsia="zh-CN"/>
        </w:rPr>
        <w:t>·</w:t>
      </w:r>
      <w:r>
        <w:rPr>
          <w:lang w:eastAsia="zh-CN"/>
        </w:rPr>
        <w:t>阿难见水光瑞经</w:t>
      </w:r>
      <w:r>
        <w:rPr>
          <w:lang w:eastAsia="zh-CN"/>
        </w:rPr>
        <w:t>(</w:t>
      </w:r>
      <w:r>
        <w:rPr>
          <w:lang w:eastAsia="zh-CN"/>
        </w:rPr>
        <w:t>一云水光经大乘抄经</w:t>
      </w:r>
      <w:r>
        <w:rPr>
          <w:lang w:eastAsia="zh-CN"/>
        </w:rPr>
        <w:t>)</w:t>
      </w:r>
    </w:p>
    <w:p w:rsidR="000309FE" w:rsidRDefault="001D1B5D">
      <w:pPr>
        <w:rPr>
          <w:lang w:eastAsia="zh-CN"/>
        </w:rPr>
      </w:pPr>
      <w:r>
        <w:rPr>
          <w:lang w:eastAsia="zh-CN"/>
        </w:rPr>
        <w:t xml:space="preserve">　　</w:t>
      </w:r>
      <w:r>
        <w:rPr>
          <w:lang w:eastAsia="zh-CN"/>
        </w:rPr>
        <w:t>·</w:t>
      </w:r>
      <w:r>
        <w:rPr>
          <w:lang w:eastAsia="zh-CN"/>
        </w:rPr>
        <w:t>商人求财经</w:t>
      </w:r>
    </w:p>
    <w:p w:rsidR="000309FE" w:rsidRDefault="001D1B5D">
      <w:pPr>
        <w:rPr>
          <w:lang w:eastAsia="zh-CN"/>
        </w:rPr>
      </w:pPr>
      <w:r>
        <w:rPr>
          <w:lang w:eastAsia="zh-CN"/>
        </w:rPr>
        <w:t xml:space="preserve">　　</w:t>
      </w:r>
      <w:r>
        <w:rPr>
          <w:lang w:eastAsia="zh-CN"/>
        </w:rPr>
        <w:t>·</w:t>
      </w:r>
      <w:r>
        <w:rPr>
          <w:lang w:eastAsia="zh-CN"/>
        </w:rPr>
        <w:t>瞿昙弥经</w:t>
      </w:r>
      <w:r>
        <w:rPr>
          <w:lang w:eastAsia="zh-CN"/>
        </w:rPr>
        <w:t>(</w:t>
      </w:r>
      <w:r>
        <w:rPr>
          <w:lang w:eastAsia="zh-CN"/>
        </w:rPr>
        <w:t>上二经并出中阿含</w:t>
      </w:r>
      <w:r>
        <w:rPr>
          <w:lang w:eastAsia="zh-CN"/>
        </w:rPr>
        <w:t>)</w:t>
      </w:r>
    </w:p>
    <w:p w:rsidR="000309FE" w:rsidRDefault="001D1B5D">
      <w:pPr>
        <w:rPr>
          <w:lang w:eastAsia="zh-CN"/>
        </w:rPr>
      </w:pPr>
      <w:r>
        <w:rPr>
          <w:lang w:eastAsia="zh-CN"/>
        </w:rPr>
        <w:t xml:space="preserve">　　</w:t>
      </w:r>
      <w:r>
        <w:rPr>
          <w:lang w:eastAsia="zh-CN"/>
        </w:rPr>
        <w:t>·</w:t>
      </w:r>
      <w:r>
        <w:rPr>
          <w:lang w:eastAsia="zh-CN"/>
        </w:rPr>
        <w:t>舍卫城中人丧子发狂经</w:t>
      </w:r>
    </w:p>
    <w:p w:rsidR="000309FE" w:rsidRDefault="001D1B5D">
      <w:pPr>
        <w:rPr>
          <w:lang w:eastAsia="zh-CN"/>
        </w:rPr>
      </w:pPr>
      <w:r>
        <w:rPr>
          <w:lang w:eastAsia="zh-CN"/>
        </w:rPr>
        <w:t xml:space="preserve">　　</w:t>
      </w:r>
      <w:r>
        <w:rPr>
          <w:lang w:eastAsia="zh-CN"/>
        </w:rPr>
        <w:t>·</w:t>
      </w:r>
      <w:r>
        <w:rPr>
          <w:lang w:eastAsia="zh-CN"/>
        </w:rPr>
        <w:t>学人乱意经</w:t>
      </w:r>
      <w:r>
        <w:rPr>
          <w:lang w:eastAsia="zh-CN"/>
        </w:rPr>
        <w:t>(</w:t>
      </w:r>
      <w:r>
        <w:rPr>
          <w:lang w:eastAsia="zh-CN"/>
        </w:rPr>
        <w:t>亦云母子作比丘比丘尼乱意经上二经并出增一阿含</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大力士出家得道经</w:t>
      </w:r>
      <w:r>
        <w:rPr>
          <w:lang w:eastAsia="zh-CN"/>
        </w:rPr>
        <w:t>(</w:t>
      </w:r>
      <w:r>
        <w:rPr>
          <w:lang w:eastAsia="zh-CN"/>
        </w:rPr>
        <w:t>亦云力士跋陀经</w:t>
      </w:r>
      <w:r>
        <w:rPr>
          <w:lang w:eastAsia="zh-CN"/>
        </w:rPr>
        <w:t>)</w:t>
      </w:r>
    </w:p>
    <w:p w:rsidR="000309FE" w:rsidRDefault="001D1B5D">
      <w:pPr>
        <w:rPr>
          <w:lang w:eastAsia="zh-CN"/>
        </w:rPr>
      </w:pPr>
      <w:r>
        <w:rPr>
          <w:lang w:eastAsia="zh-CN"/>
        </w:rPr>
        <w:t xml:space="preserve">　　</w:t>
      </w:r>
      <w:r>
        <w:rPr>
          <w:lang w:eastAsia="zh-CN"/>
        </w:rPr>
        <w:t>·</w:t>
      </w:r>
      <w:r>
        <w:rPr>
          <w:lang w:eastAsia="zh-CN"/>
        </w:rPr>
        <w:t>二老男女见佛出家得道经</w:t>
      </w:r>
      <w:r>
        <w:rPr>
          <w:lang w:eastAsia="zh-CN"/>
        </w:rPr>
        <w:t>(</w:t>
      </w:r>
      <w:r>
        <w:rPr>
          <w:lang w:eastAsia="zh-CN"/>
        </w:rPr>
        <w:t>上二经并出杂阿含</w:t>
      </w:r>
      <w:r>
        <w:rPr>
          <w:lang w:eastAsia="zh-CN"/>
        </w:rPr>
        <w:t>)</w:t>
      </w:r>
    </w:p>
    <w:p w:rsidR="000309FE" w:rsidRDefault="001D1B5D">
      <w:pPr>
        <w:rPr>
          <w:lang w:eastAsia="zh-CN"/>
        </w:rPr>
      </w:pPr>
      <w:r>
        <w:rPr>
          <w:lang w:eastAsia="zh-CN"/>
        </w:rPr>
        <w:t xml:space="preserve">　　</w:t>
      </w:r>
      <w:r>
        <w:rPr>
          <w:lang w:eastAsia="zh-CN"/>
        </w:rPr>
        <w:t>·</w:t>
      </w:r>
      <w:r>
        <w:rPr>
          <w:lang w:eastAsia="zh-CN"/>
        </w:rPr>
        <w:t>旃阇摩暴志谤佛经</w:t>
      </w:r>
      <w:r>
        <w:rPr>
          <w:lang w:eastAsia="zh-CN"/>
        </w:rPr>
        <w:t>(</w:t>
      </w:r>
      <w:r>
        <w:rPr>
          <w:lang w:eastAsia="zh-CN"/>
        </w:rPr>
        <w:t>出生经</w:t>
      </w:r>
      <w:r>
        <w:rPr>
          <w:lang w:eastAsia="zh-CN"/>
        </w:rPr>
        <w:t>)</w:t>
      </w:r>
    </w:p>
    <w:p w:rsidR="000309FE" w:rsidRDefault="001D1B5D">
      <w:pPr>
        <w:rPr>
          <w:lang w:eastAsia="zh-CN"/>
        </w:rPr>
      </w:pPr>
      <w:r>
        <w:rPr>
          <w:lang w:eastAsia="zh-CN"/>
        </w:rPr>
        <w:t xml:space="preserve">　　</w:t>
      </w:r>
      <w:r>
        <w:rPr>
          <w:lang w:eastAsia="zh-CN"/>
        </w:rPr>
        <w:t>·</w:t>
      </w:r>
      <w:r>
        <w:rPr>
          <w:lang w:eastAsia="zh-CN"/>
        </w:rPr>
        <w:t>窃为沙门经</w:t>
      </w:r>
    </w:p>
    <w:p w:rsidR="000309FE" w:rsidRDefault="001D1B5D">
      <w:pPr>
        <w:rPr>
          <w:lang w:eastAsia="zh-CN"/>
        </w:rPr>
      </w:pPr>
      <w:r>
        <w:rPr>
          <w:lang w:eastAsia="zh-CN"/>
        </w:rPr>
        <w:t xml:space="preserve">　　</w:t>
      </w:r>
      <w:r>
        <w:rPr>
          <w:lang w:eastAsia="zh-CN"/>
        </w:rPr>
        <w:t>·</w:t>
      </w:r>
      <w:r>
        <w:rPr>
          <w:lang w:eastAsia="zh-CN"/>
        </w:rPr>
        <w:t>猎师舍家学道经</w:t>
      </w:r>
      <w:r>
        <w:rPr>
          <w:lang w:eastAsia="zh-CN"/>
        </w:rPr>
        <w:t>(</w:t>
      </w:r>
      <w:r>
        <w:rPr>
          <w:lang w:eastAsia="zh-CN"/>
        </w:rPr>
        <w:t>上二经并出出曜经</w:t>
      </w:r>
      <w:r>
        <w:rPr>
          <w:lang w:eastAsia="zh-CN"/>
        </w:rPr>
        <w:t>)</w:t>
      </w:r>
    </w:p>
    <w:p w:rsidR="000309FE" w:rsidRDefault="001D1B5D">
      <w:pPr>
        <w:rPr>
          <w:lang w:eastAsia="zh-CN"/>
        </w:rPr>
      </w:pPr>
      <w:r>
        <w:rPr>
          <w:lang w:eastAsia="zh-CN"/>
        </w:rPr>
        <w:t xml:space="preserve">　　</w:t>
      </w:r>
      <w:r>
        <w:rPr>
          <w:lang w:eastAsia="zh-CN"/>
        </w:rPr>
        <w:t>·</w:t>
      </w:r>
      <w:r>
        <w:rPr>
          <w:lang w:eastAsia="zh-CN"/>
        </w:rPr>
        <w:t>咒愿经</w:t>
      </w:r>
      <w:r>
        <w:rPr>
          <w:lang w:eastAsia="zh-CN"/>
        </w:rPr>
        <w:t>(</w:t>
      </w:r>
      <w:r>
        <w:rPr>
          <w:lang w:eastAsia="zh-CN"/>
        </w:rPr>
        <w:t>祐载伪录</w:t>
      </w:r>
      <w:r>
        <w:rPr>
          <w:lang w:eastAsia="zh-CN"/>
        </w:rPr>
        <w:t>)</w:t>
      </w:r>
    </w:p>
    <w:p w:rsidR="000309FE" w:rsidRDefault="001D1B5D">
      <w:pPr>
        <w:rPr>
          <w:lang w:eastAsia="zh-CN"/>
        </w:rPr>
      </w:pPr>
      <w:r>
        <w:rPr>
          <w:lang w:eastAsia="zh-CN"/>
        </w:rPr>
        <w:t xml:space="preserve">　　真为沙门等一十五部。长房等录并云慧简所出。今以多是别生等经。故删之不存也。</w:t>
      </w:r>
    </w:p>
    <w:p w:rsidR="000309FE" w:rsidRDefault="001D1B5D">
      <w:pPr>
        <w:rPr>
          <w:lang w:eastAsia="zh-CN"/>
        </w:rPr>
      </w:pPr>
      <w:r>
        <w:rPr>
          <w:lang w:eastAsia="zh-CN"/>
        </w:rPr>
        <w:t xml:space="preserve">　　</w:t>
      </w:r>
      <w:r>
        <w:rPr>
          <w:lang w:eastAsia="zh-CN"/>
        </w:rPr>
        <w:t>·</w:t>
      </w:r>
      <w:r>
        <w:rPr>
          <w:lang w:eastAsia="zh-CN"/>
        </w:rPr>
        <w:t>菩萨念佛三昧经六卷</w:t>
      </w:r>
      <w:r>
        <w:rPr>
          <w:lang w:eastAsia="zh-CN"/>
        </w:rPr>
        <w:t>(</w:t>
      </w:r>
      <w:r>
        <w:rPr>
          <w:lang w:eastAsia="zh-CN"/>
        </w:rPr>
        <w:t>或直云念佛三昧经或五卷第一译与隋笈多出者同本是大集别分见道慧宋齐录及僧祐录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无量门破魔陀罗尼经一卷</w:t>
      </w:r>
      <w:r>
        <w:rPr>
          <w:lang w:eastAsia="zh-CN"/>
        </w:rPr>
        <w:t>(</w:t>
      </w:r>
      <w:r>
        <w:rPr>
          <w:lang w:eastAsia="zh-CN"/>
        </w:rPr>
        <w:t>或直云破魔陀罗尼经第七译见僧祐录与支谦无量门微密持经等同本</w:t>
      </w:r>
      <w:r>
        <w:rPr>
          <w:lang w:eastAsia="zh-CN"/>
        </w:rPr>
        <w:t>)</w:t>
      </w:r>
    </w:p>
    <w:p w:rsidR="000309FE" w:rsidRDefault="001D1B5D">
      <w:pPr>
        <w:rPr>
          <w:lang w:eastAsia="zh-CN"/>
        </w:rPr>
      </w:pPr>
      <w:r>
        <w:rPr>
          <w:lang w:eastAsia="zh-CN"/>
        </w:rPr>
        <w:t xml:space="preserve">　　右二部七卷其本并在。</w:t>
      </w:r>
    </w:p>
    <w:p w:rsidR="000309FE" w:rsidRDefault="001D1B5D">
      <w:pPr>
        <w:rPr>
          <w:lang w:eastAsia="zh-CN"/>
        </w:rPr>
      </w:pPr>
      <w:r>
        <w:rPr>
          <w:lang w:eastAsia="zh-CN"/>
        </w:rPr>
        <w:t xml:space="preserve">　　沙门功德直。西域人也。道契既广善诱日新。以孝武帝大明六年壬寅。游至荆州寓禅房寺。沙门玄畅请出念佛三昧等经二部。畅刊正文义词旨婉密。而畅舒手出香掌中流水莫之测也。后适成都止大石寺。即是阿育王塔。乃手自作金刚密</w:t>
      </w:r>
      <w:r>
        <w:rPr>
          <w:lang w:eastAsia="zh-CN"/>
        </w:rPr>
        <w:t>迹等十六神像传至于今。直留荆数年后不知所终矣。</w:t>
      </w:r>
    </w:p>
    <w:p w:rsidR="000309FE" w:rsidRDefault="001D1B5D">
      <w:pPr>
        <w:rPr>
          <w:lang w:eastAsia="zh-CN"/>
        </w:rPr>
      </w:pPr>
      <w:r>
        <w:rPr>
          <w:lang w:eastAsia="zh-CN"/>
        </w:rPr>
        <w:t xml:space="preserve">　　</w:t>
      </w:r>
      <w:r>
        <w:rPr>
          <w:lang w:eastAsia="zh-CN"/>
        </w:rPr>
        <w:t>·</w:t>
      </w:r>
      <w:r>
        <w:rPr>
          <w:lang w:eastAsia="zh-CN"/>
        </w:rPr>
        <w:t>十诵羯磨比丘要用一卷</w:t>
      </w:r>
      <w:r>
        <w:rPr>
          <w:lang w:eastAsia="zh-CN"/>
        </w:rPr>
        <w:t>(</w:t>
      </w:r>
      <w:r>
        <w:rPr>
          <w:lang w:eastAsia="zh-CN"/>
        </w:rPr>
        <w:t>或云略要羯摩法房云二卷祐云一卷见僧祐录</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沙门释僧璩。姓朱吴国人。出家为僧业弟子。总悦众经尤明十诵。兼善史籍颇制文藻。始住吴虎丘山。孝武钦其风闻敕出杨都为僧正悦众。止于中兴寺。璩以大明七年癸卯撰十诵羯磬一部。</w:t>
      </w:r>
    </w:p>
    <w:p w:rsidR="000309FE" w:rsidRDefault="001D1B5D">
      <w:pPr>
        <w:rPr>
          <w:lang w:eastAsia="zh-CN"/>
        </w:rPr>
      </w:pPr>
      <w:r>
        <w:rPr>
          <w:lang w:eastAsia="zh-CN"/>
        </w:rPr>
        <w:t xml:space="preserve">　　</w:t>
      </w:r>
      <w:r>
        <w:rPr>
          <w:lang w:eastAsia="zh-CN"/>
        </w:rPr>
        <w:t>·</w:t>
      </w:r>
      <w:r>
        <w:rPr>
          <w:lang w:eastAsia="zh-CN"/>
        </w:rPr>
        <w:t>十诵比丘尼戒本一卷</w:t>
      </w:r>
      <w:r>
        <w:rPr>
          <w:lang w:eastAsia="zh-CN"/>
        </w:rPr>
        <w:t>(</w:t>
      </w:r>
      <w:r>
        <w:rPr>
          <w:lang w:eastAsia="zh-CN"/>
        </w:rPr>
        <w:t>亦云十诵比丘尼波罗提木叉戒本或云十诵比丘尼大戒见僧祐宝唱二录</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沙门释法颖。俗姓索氏炖煌人。十三出家为法香弟子。住凉州公府寺。与同学法力俱以</w:t>
      </w:r>
      <w:r>
        <w:rPr>
          <w:lang w:eastAsia="zh-CN"/>
        </w:rPr>
        <w:t>律藏知名。颖伏膺已后学无再请记在一闻。研精律部博涉经论。元嘉末至建业止新亭寺。孝武以颖学业兼明敕为都邑僧正。后辞任还多宝寺。常习定闲房亦时开律席。后移住长干寺。以明帝彧太始年中。集出十诵尼戒一部。兼出羯磨流行于代。</w:t>
      </w:r>
    </w:p>
    <w:p w:rsidR="000309FE" w:rsidRDefault="001D1B5D">
      <w:pPr>
        <w:rPr>
          <w:lang w:eastAsia="zh-CN"/>
        </w:rPr>
      </w:pPr>
      <w:r>
        <w:rPr>
          <w:lang w:eastAsia="zh-CN"/>
        </w:rPr>
        <w:t xml:space="preserve">　　</w:t>
      </w:r>
      <w:r>
        <w:rPr>
          <w:lang w:eastAsia="zh-CN"/>
        </w:rPr>
        <w:t>·</w:t>
      </w:r>
      <w:r>
        <w:rPr>
          <w:lang w:eastAsia="zh-CN"/>
        </w:rPr>
        <w:t>无尽意经十卷</w:t>
      </w:r>
      <w:r>
        <w:rPr>
          <w:lang w:eastAsia="zh-CN"/>
        </w:rPr>
        <w:t>(</w:t>
      </w:r>
      <w:r>
        <w:rPr>
          <w:lang w:eastAsia="zh-CN"/>
        </w:rPr>
        <w:t>第五出与阿差末经等同本见始兴僧祐宝唱等录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阿述达菩萨经一卷</w:t>
      </w:r>
      <w:r>
        <w:rPr>
          <w:lang w:eastAsia="zh-CN"/>
        </w:rPr>
        <w:t>(</w:t>
      </w:r>
      <w:r>
        <w:rPr>
          <w:lang w:eastAsia="zh-CN"/>
        </w:rPr>
        <w:t>第四出兴宝积无畏德会等同本太始年于广州出见始兴宝唱等录</w:t>
      </w:r>
      <w:r>
        <w:rPr>
          <w:lang w:eastAsia="zh-CN"/>
        </w:rPr>
        <w:t>)</w:t>
      </w:r>
    </w:p>
    <w:p w:rsidR="000309FE" w:rsidRDefault="001D1B5D">
      <w:pPr>
        <w:rPr>
          <w:lang w:eastAsia="zh-CN"/>
        </w:rPr>
      </w:pPr>
      <w:r>
        <w:rPr>
          <w:lang w:eastAsia="zh-CN"/>
        </w:rPr>
        <w:t xml:space="preserve">　　</w:t>
      </w:r>
      <w:r>
        <w:rPr>
          <w:lang w:eastAsia="zh-CN"/>
        </w:rPr>
        <w:t>·</w:t>
      </w:r>
      <w:r>
        <w:rPr>
          <w:lang w:eastAsia="zh-CN"/>
        </w:rPr>
        <w:t>海意经七卷</w:t>
      </w:r>
      <w:r>
        <w:rPr>
          <w:lang w:eastAsia="zh-CN"/>
        </w:rPr>
        <w:t>(</w:t>
      </w:r>
      <w:r>
        <w:rPr>
          <w:lang w:eastAsia="zh-CN"/>
        </w:rPr>
        <w:t>见始兴僧祐宝唱等录</w:t>
      </w:r>
      <w:r>
        <w:rPr>
          <w:lang w:eastAsia="zh-CN"/>
        </w:rPr>
        <w:t>)</w:t>
      </w:r>
    </w:p>
    <w:p w:rsidR="000309FE" w:rsidRDefault="001D1B5D">
      <w:pPr>
        <w:rPr>
          <w:lang w:eastAsia="zh-CN"/>
        </w:rPr>
      </w:pPr>
      <w:r>
        <w:rPr>
          <w:lang w:eastAsia="zh-CN"/>
        </w:rPr>
        <w:t xml:space="preserve">　　</w:t>
      </w:r>
      <w:r>
        <w:rPr>
          <w:lang w:eastAsia="zh-CN"/>
        </w:rPr>
        <w:t>·</w:t>
      </w:r>
      <w:r>
        <w:rPr>
          <w:lang w:eastAsia="zh-CN"/>
        </w:rPr>
        <w:t>如来恩智不思议经五卷</w:t>
      </w:r>
      <w:r>
        <w:rPr>
          <w:lang w:eastAsia="zh-CN"/>
        </w:rPr>
        <w:t>(</w:t>
      </w:r>
      <w:r>
        <w:rPr>
          <w:lang w:eastAsia="zh-CN"/>
        </w:rPr>
        <w:t>见始兴僧祐宝唱等录</w:t>
      </w:r>
      <w:r>
        <w:rPr>
          <w:lang w:eastAsia="zh-CN"/>
        </w:rPr>
        <w:t>)</w:t>
      </w:r>
    </w:p>
    <w:p w:rsidR="000309FE" w:rsidRDefault="001D1B5D">
      <w:pPr>
        <w:rPr>
          <w:lang w:eastAsia="zh-CN"/>
        </w:rPr>
      </w:pPr>
      <w:r>
        <w:rPr>
          <w:lang w:eastAsia="zh-CN"/>
        </w:rPr>
        <w:t xml:space="preserve">　　</w:t>
      </w:r>
      <w:r>
        <w:rPr>
          <w:lang w:eastAsia="zh-CN"/>
        </w:rPr>
        <w:t>·</w:t>
      </w:r>
      <w:r>
        <w:rPr>
          <w:lang w:eastAsia="zh-CN"/>
        </w:rPr>
        <w:t>宝顶经五卷</w:t>
      </w:r>
      <w:r>
        <w:rPr>
          <w:lang w:eastAsia="zh-CN"/>
        </w:rPr>
        <w:t>(</w:t>
      </w:r>
      <w:r>
        <w:rPr>
          <w:lang w:eastAsia="zh-CN"/>
        </w:rPr>
        <w:t>见始兴僧祐宝唱等录</w:t>
      </w:r>
      <w:r>
        <w:rPr>
          <w:lang w:eastAsia="zh-CN"/>
        </w:rPr>
        <w:t>)</w:t>
      </w:r>
    </w:p>
    <w:p w:rsidR="000309FE" w:rsidRDefault="001D1B5D">
      <w:pPr>
        <w:rPr>
          <w:lang w:eastAsia="zh-CN"/>
        </w:rPr>
      </w:pPr>
      <w:r>
        <w:rPr>
          <w:lang w:eastAsia="zh-CN"/>
        </w:rPr>
        <w:t xml:space="preserve">　　</w:t>
      </w:r>
      <w:r>
        <w:rPr>
          <w:lang w:eastAsia="zh-CN"/>
        </w:rPr>
        <w:t>·</w:t>
      </w:r>
      <w:r>
        <w:rPr>
          <w:lang w:eastAsia="zh-CN"/>
        </w:rPr>
        <w:t>三密底耶经一卷</w:t>
      </w:r>
      <w:r>
        <w:rPr>
          <w:lang w:eastAsia="zh-CN"/>
        </w:rPr>
        <w:t>(</w:t>
      </w:r>
      <w:r>
        <w:rPr>
          <w:lang w:eastAsia="zh-CN"/>
        </w:rPr>
        <w:t>宋言贤人用律经见始兴僧祐宝唱等录</w:t>
      </w:r>
      <w:r>
        <w:rPr>
          <w:lang w:eastAsia="zh-CN"/>
        </w:rPr>
        <w:t>)</w:t>
      </w:r>
    </w:p>
    <w:p w:rsidR="000309FE" w:rsidRDefault="001D1B5D">
      <w:pPr>
        <w:rPr>
          <w:lang w:eastAsia="zh-CN"/>
        </w:rPr>
      </w:pPr>
      <w:r>
        <w:rPr>
          <w:lang w:eastAsia="zh-CN"/>
        </w:rPr>
        <w:t xml:space="preserve">　　右六部二十九卷其本并阙。</w:t>
      </w:r>
    </w:p>
    <w:p w:rsidR="000309FE" w:rsidRDefault="001D1B5D">
      <w:pPr>
        <w:rPr>
          <w:lang w:eastAsia="zh-CN"/>
        </w:rPr>
      </w:pPr>
      <w:r>
        <w:rPr>
          <w:lang w:eastAsia="zh-CN"/>
        </w:rPr>
        <w:t xml:space="preserve">　　沙门竺法眷。印度人也。志性弘简开利为务。以明帝彧太始年中。于广州译无尽意等经六部。</w:t>
      </w:r>
    </w:p>
    <w:p w:rsidR="000309FE" w:rsidRDefault="001D1B5D">
      <w:pPr>
        <w:rPr>
          <w:lang w:eastAsia="zh-CN"/>
        </w:rPr>
      </w:pPr>
      <w:r>
        <w:rPr>
          <w:lang w:eastAsia="zh-CN"/>
        </w:rPr>
        <w:t xml:space="preserve">　　</w:t>
      </w:r>
      <w:r>
        <w:rPr>
          <w:lang w:eastAsia="zh-CN"/>
        </w:rPr>
        <w:t>·</w:t>
      </w:r>
      <w:r>
        <w:rPr>
          <w:lang w:eastAsia="zh-CN"/>
        </w:rPr>
        <w:t>濡首菩萨无上清净分卫经二卷</w:t>
      </w:r>
      <w:r>
        <w:rPr>
          <w:lang w:eastAsia="zh-CN"/>
        </w:rPr>
        <w:t>(</w:t>
      </w:r>
      <w:r>
        <w:rPr>
          <w:lang w:eastAsia="zh-CN"/>
        </w:rPr>
        <w:t>一名决了诸法如幻化三昧经第二出与汉严佛调译者及大般若那伽室利分并同本见始兴录</w:t>
      </w:r>
      <w:r>
        <w:rPr>
          <w:lang w:eastAsia="zh-CN"/>
        </w:rPr>
        <w:t>)</w:t>
      </w:r>
    </w:p>
    <w:p w:rsidR="000309FE" w:rsidRDefault="001D1B5D">
      <w:pPr>
        <w:rPr>
          <w:lang w:eastAsia="zh-CN"/>
        </w:rPr>
      </w:pPr>
      <w:r>
        <w:rPr>
          <w:lang w:eastAsia="zh-CN"/>
        </w:rPr>
        <w:t xml:space="preserve">　　右一部二卷其本见在。</w:t>
      </w:r>
    </w:p>
    <w:p w:rsidR="000309FE" w:rsidRDefault="001D1B5D">
      <w:pPr>
        <w:rPr>
          <w:lang w:eastAsia="zh-CN"/>
        </w:rPr>
      </w:pPr>
      <w:r>
        <w:rPr>
          <w:lang w:eastAsia="zh-CN"/>
        </w:rPr>
        <w:t xml:space="preserve">　　沙门释翔公。亦云朔公。在南海郡译濡首菩萨经一部。群录直云宋世不显年名。未详何帝。</w:t>
      </w:r>
    </w:p>
    <w:p w:rsidR="000309FE" w:rsidRDefault="001D1B5D">
      <w:pPr>
        <w:rPr>
          <w:lang w:eastAsia="zh-CN"/>
        </w:rPr>
      </w:pPr>
      <w:r>
        <w:rPr>
          <w:lang w:eastAsia="zh-CN"/>
        </w:rPr>
        <w:t xml:space="preserve">　　</w:t>
      </w:r>
      <w:r>
        <w:rPr>
          <w:lang w:eastAsia="zh-CN"/>
        </w:rPr>
        <w:t>·</w:t>
      </w:r>
      <w:r>
        <w:rPr>
          <w:lang w:eastAsia="zh-CN"/>
        </w:rPr>
        <w:t>佛藏大方等经一卷</w:t>
      </w:r>
      <w:r>
        <w:rPr>
          <w:lang w:eastAsia="zh-CN"/>
        </w:rPr>
        <w:t>(</w:t>
      </w:r>
      <w:r>
        <w:rPr>
          <w:lang w:eastAsia="zh-CN"/>
        </w:rPr>
        <w:t>亦名问明显经是华严经明难品异译见始兴录及法上录</w:t>
      </w:r>
      <w:r>
        <w:rPr>
          <w:lang w:eastAsia="zh-CN"/>
        </w:rPr>
        <w:t>)</w:t>
      </w:r>
    </w:p>
    <w:p w:rsidR="000309FE" w:rsidRDefault="001D1B5D">
      <w:pPr>
        <w:rPr>
          <w:lang w:eastAsia="zh-CN"/>
        </w:rPr>
      </w:pPr>
      <w:r>
        <w:rPr>
          <w:lang w:eastAsia="zh-CN"/>
        </w:rPr>
        <w:t xml:space="preserve">　　</w:t>
      </w:r>
      <w:r>
        <w:rPr>
          <w:lang w:eastAsia="zh-CN"/>
        </w:rPr>
        <w:t>·</w:t>
      </w:r>
      <w:r>
        <w:rPr>
          <w:lang w:eastAsia="zh-CN"/>
        </w:rPr>
        <w:t>璎珞本业经二卷</w:t>
      </w:r>
      <w:r>
        <w:rPr>
          <w:lang w:eastAsia="zh-CN"/>
        </w:rPr>
        <w:t>(</w:t>
      </w:r>
      <w:r>
        <w:rPr>
          <w:lang w:eastAsia="zh-CN"/>
        </w:rPr>
        <w:t>一名菩萨璎珞经</w:t>
      </w:r>
      <w:r>
        <w:rPr>
          <w:lang w:eastAsia="zh-CN"/>
        </w:rPr>
        <w:t>第三出见始兴及法上录</w:t>
      </w:r>
      <w:r>
        <w:rPr>
          <w:lang w:eastAsia="zh-CN"/>
        </w:rPr>
        <w:t>)</w:t>
      </w:r>
    </w:p>
    <w:p w:rsidR="000309FE" w:rsidRDefault="001D1B5D">
      <w:pPr>
        <w:rPr>
          <w:lang w:eastAsia="zh-CN"/>
        </w:rPr>
      </w:pPr>
      <w:r>
        <w:rPr>
          <w:lang w:eastAsia="zh-CN"/>
        </w:rPr>
        <w:t xml:space="preserve">　　右二部三卷其本并阙。</w:t>
      </w:r>
    </w:p>
    <w:p w:rsidR="000309FE" w:rsidRDefault="001D1B5D">
      <w:pPr>
        <w:rPr>
          <w:lang w:eastAsia="zh-CN"/>
        </w:rPr>
      </w:pPr>
      <w:r>
        <w:rPr>
          <w:lang w:eastAsia="zh-CN"/>
        </w:rPr>
        <w:t xml:space="preserve">　　沙门释道严。于宋世译佛藏方等经等二部。群录直云宋世出不显帝年。</w:t>
      </w:r>
    </w:p>
    <w:p w:rsidR="000309FE" w:rsidRDefault="001D1B5D">
      <w:pPr>
        <w:rPr>
          <w:lang w:eastAsia="zh-CN"/>
        </w:rPr>
      </w:pPr>
      <w:r>
        <w:rPr>
          <w:lang w:eastAsia="zh-CN"/>
        </w:rPr>
        <w:t xml:space="preserve">　　</w:t>
      </w:r>
      <w:r>
        <w:rPr>
          <w:lang w:eastAsia="zh-CN"/>
        </w:rPr>
        <w:t>·</w:t>
      </w:r>
      <w:r>
        <w:rPr>
          <w:lang w:eastAsia="zh-CN"/>
        </w:rPr>
        <w:t>梵女首意经一卷</w:t>
      </w:r>
      <w:r>
        <w:rPr>
          <w:lang w:eastAsia="zh-CN"/>
        </w:rPr>
        <w:t>(</w:t>
      </w:r>
      <w:r>
        <w:rPr>
          <w:lang w:eastAsia="zh-CN"/>
        </w:rPr>
        <w:t>第二出见始兴录及赵录法上录</w:t>
      </w:r>
      <w:r>
        <w:rPr>
          <w:lang w:eastAsia="zh-CN"/>
        </w:rPr>
        <w:t>)</w:t>
      </w:r>
    </w:p>
    <w:p w:rsidR="000309FE" w:rsidRDefault="001D1B5D">
      <w:pPr>
        <w:rPr>
          <w:lang w:eastAsia="zh-CN"/>
        </w:rPr>
      </w:pPr>
      <w:r>
        <w:rPr>
          <w:lang w:eastAsia="zh-CN"/>
        </w:rPr>
        <w:t xml:space="preserve">　　</w:t>
      </w:r>
      <w:r>
        <w:rPr>
          <w:lang w:eastAsia="zh-CN"/>
        </w:rPr>
        <w:t>·</w:t>
      </w:r>
      <w:r>
        <w:rPr>
          <w:lang w:eastAsia="zh-CN"/>
        </w:rPr>
        <w:t>空净三昧经一卷</w:t>
      </w:r>
      <w:r>
        <w:rPr>
          <w:lang w:eastAsia="zh-CN"/>
        </w:rPr>
        <w:t>(</w:t>
      </w:r>
      <w:r>
        <w:rPr>
          <w:lang w:eastAsia="zh-CN"/>
        </w:rPr>
        <w:t>亦云空净天感应三昧经第二出见始兴录及赵录法上录</w:t>
      </w:r>
      <w:r>
        <w:rPr>
          <w:lang w:eastAsia="zh-CN"/>
        </w:rPr>
        <w:t>)</w:t>
      </w:r>
    </w:p>
    <w:p w:rsidR="000309FE" w:rsidRDefault="001D1B5D">
      <w:pPr>
        <w:rPr>
          <w:lang w:eastAsia="zh-CN"/>
        </w:rPr>
      </w:pPr>
      <w:r>
        <w:rPr>
          <w:lang w:eastAsia="zh-CN"/>
        </w:rPr>
        <w:t xml:space="preserve">　　</w:t>
      </w:r>
      <w:r>
        <w:rPr>
          <w:lang w:eastAsia="zh-CN"/>
        </w:rPr>
        <w:t>·</w:t>
      </w:r>
      <w:r>
        <w:rPr>
          <w:lang w:eastAsia="zh-CN"/>
        </w:rPr>
        <w:t>劝进学道经一卷</w:t>
      </w:r>
      <w:r>
        <w:rPr>
          <w:lang w:eastAsia="zh-CN"/>
        </w:rPr>
        <w:t>(</w:t>
      </w:r>
      <w:r>
        <w:rPr>
          <w:lang w:eastAsia="zh-CN"/>
        </w:rPr>
        <w:t>亦名劝进经与梁史共出第三译</w:t>
      </w:r>
      <w:r>
        <w:rPr>
          <w:lang w:eastAsia="zh-CN"/>
        </w:rPr>
        <w:t>)</w:t>
      </w:r>
    </w:p>
    <w:p w:rsidR="000309FE" w:rsidRDefault="001D1B5D">
      <w:pPr>
        <w:rPr>
          <w:lang w:eastAsia="zh-CN"/>
        </w:rPr>
      </w:pPr>
      <w:r>
        <w:rPr>
          <w:lang w:eastAsia="zh-CN"/>
        </w:rPr>
        <w:t xml:space="preserve">　　右三部三卷其本并阙。</w:t>
      </w:r>
    </w:p>
    <w:p w:rsidR="000309FE" w:rsidRDefault="001D1B5D">
      <w:pPr>
        <w:rPr>
          <w:lang w:eastAsia="zh-CN"/>
        </w:rPr>
      </w:pPr>
      <w:r>
        <w:rPr>
          <w:lang w:eastAsia="zh-CN"/>
        </w:rPr>
        <w:t xml:space="preserve">　　沙门释勇公。于宋世译梵女首意等经三部。群录虽云宋世不显帝年。</w:t>
      </w:r>
    </w:p>
    <w:p w:rsidR="000309FE" w:rsidRDefault="001D1B5D">
      <w:pPr>
        <w:rPr>
          <w:lang w:eastAsia="zh-CN"/>
        </w:rPr>
      </w:pPr>
      <w:r>
        <w:rPr>
          <w:lang w:eastAsia="zh-CN"/>
        </w:rPr>
        <w:t xml:space="preserve">　　</w:t>
      </w:r>
      <w:r>
        <w:rPr>
          <w:lang w:eastAsia="zh-CN"/>
        </w:rPr>
        <w:t>·</w:t>
      </w:r>
      <w:r>
        <w:rPr>
          <w:lang w:eastAsia="zh-CN"/>
        </w:rPr>
        <w:t>车匿经</w:t>
      </w:r>
      <w:r>
        <w:rPr>
          <w:lang w:eastAsia="zh-CN"/>
        </w:rPr>
        <w:t>(</w:t>
      </w:r>
      <w:r>
        <w:rPr>
          <w:lang w:eastAsia="zh-CN"/>
        </w:rPr>
        <w:t>亦名车匿本末经出六度集中是尸呵遍王经异名群录虽云勇公所出今以是别生抄经故删之不存也</w:t>
      </w:r>
      <w:r>
        <w:rPr>
          <w:lang w:eastAsia="zh-CN"/>
        </w:rPr>
        <w:t>)</w:t>
      </w:r>
    </w:p>
    <w:p w:rsidR="000309FE" w:rsidRDefault="001D1B5D">
      <w:pPr>
        <w:rPr>
          <w:lang w:eastAsia="zh-CN"/>
        </w:rPr>
      </w:pPr>
      <w:r>
        <w:rPr>
          <w:lang w:eastAsia="zh-CN"/>
        </w:rPr>
        <w:t xml:space="preserve">　　</w:t>
      </w:r>
      <w:r>
        <w:rPr>
          <w:lang w:eastAsia="zh-CN"/>
        </w:rPr>
        <w:t>·</w:t>
      </w:r>
      <w:r>
        <w:rPr>
          <w:lang w:eastAsia="zh-CN"/>
        </w:rPr>
        <w:t>寂调音所问经一卷</w:t>
      </w:r>
      <w:r>
        <w:rPr>
          <w:lang w:eastAsia="zh-CN"/>
        </w:rPr>
        <w:t>(</w:t>
      </w:r>
      <w:r>
        <w:rPr>
          <w:lang w:eastAsia="zh-CN"/>
        </w:rPr>
        <w:t>一</w:t>
      </w:r>
      <w:r>
        <w:rPr>
          <w:lang w:eastAsia="zh-CN"/>
        </w:rPr>
        <w:t>名如来所说清净调伏经与西晋法护文殊净律经等同本第四出见始兴录及法上录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乐璎珞庄严方便经一卷</w:t>
      </w:r>
      <w:r>
        <w:rPr>
          <w:lang w:eastAsia="zh-CN"/>
        </w:rPr>
        <w:t>(</w:t>
      </w:r>
      <w:r>
        <w:rPr>
          <w:lang w:eastAsia="zh-CN"/>
        </w:rPr>
        <w:t>一名大乘璎珞庄严经亦名转女身菩萨经第四出与西晋法护顺权方便经等同本见始兴录及僧祐法上录</w:t>
      </w:r>
      <w:r>
        <w:rPr>
          <w:lang w:eastAsia="zh-CN"/>
        </w:rPr>
        <w:t>)</w:t>
      </w:r>
    </w:p>
    <w:p w:rsidR="000309FE" w:rsidRDefault="001D1B5D">
      <w:pPr>
        <w:rPr>
          <w:lang w:eastAsia="zh-CN"/>
        </w:rPr>
      </w:pPr>
      <w:r>
        <w:rPr>
          <w:lang w:eastAsia="zh-CN"/>
        </w:rPr>
        <w:t xml:space="preserve">　　右二部二卷</w:t>
      </w:r>
      <w:r>
        <w:rPr>
          <w:lang w:eastAsia="zh-CN"/>
        </w:rPr>
        <w:t>(</w:t>
      </w:r>
      <w:r>
        <w:rPr>
          <w:lang w:eastAsia="zh-CN"/>
        </w:rPr>
        <w:t>前寂调音经见在后乐璎珞经阙本</w:t>
      </w:r>
      <w:r>
        <w:rPr>
          <w:lang w:eastAsia="zh-CN"/>
        </w:rPr>
        <w:t>)</w:t>
      </w:r>
      <w:r>
        <w:rPr>
          <w:lang w:eastAsia="zh-CN"/>
        </w:rPr>
        <w:t>。</w:t>
      </w:r>
    </w:p>
    <w:p w:rsidR="000309FE" w:rsidRDefault="001D1B5D">
      <w:pPr>
        <w:rPr>
          <w:lang w:eastAsia="zh-CN"/>
        </w:rPr>
      </w:pPr>
      <w:r>
        <w:rPr>
          <w:lang w:eastAsia="zh-CN"/>
        </w:rPr>
        <w:t xml:space="preserve">　　沙门释法海。于宋世译寂调音等经二部。群录注云宋世译出。既不显年未详何帝。</w:t>
      </w:r>
    </w:p>
    <w:p w:rsidR="000309FE" w:rsidRDefault="001D1B5D">
      <w:pPr>
        <w:rPr>
          <w:lang w:eastAsia="zh-CN"/>
        </w:rPr>
      </w:pPr>
      <w:r>
        <w:rPr>
          <w:lang w:eastAsia="zh-CN"/>
        </w:rPr>
        <w:t xml:space="preserve">　　</w:t>
      </w:r>
      <w:r>
        <w:rPr>
          <w:lang w:eastAsia="zh-CN"/>
        </w:rPr>
        <w:t>·</w:t>
      </w:r>
      <w:r>
        <w:rPr>
          <w:lang w:eastAsia="zh-CN"/>
        </w:rPr>
        <w:t>月灯三昧经一卷</w:t>
      </w:r>
      <w:r>
        <w:rPr>
          <w:lang w:eastAsia="zh-CN"/>
        </w:rPr>
        <w:t>(</w:t>
      </w:r>
      <w:r>
        <w:rPr>
          <w:lang w:eastAsia="zh-CN"/>
        </w:rPr>
        <w:t>一名文殊师利菩萨十事行经一名逮慧三昧经出大月灯经第七卷异译见赵录及法上录</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沙门释先公。于宋世译月灯经一部。群录注云宋世不显译年。未详何帝。</w:t>
      </w:r>
    </w:p>
    <w:p w:rsidR="000309FE" w:rsidRDefault="001D1B5D">
      <w:pPr>
        <w:rPr>
          <w:lang w:eastAsia="zh-CN"/>
        </w:rPr>
      </w:pPr>
      <w:r>
        <w:rPr>
          <w:lang w:eastAsia="zh-CN"/>
        </w:rPr>
        <w:t xml:space="preserve">　　</w:t>
      </w:r>
      <w:r>
        <w:rPr>
          <w:lang w:eastAsia="zh-CN"/>
        </w:rPr>
        <w:t>·</w:t>
      </w:r>
      <w:r>
        <w:rPr>
          <w:lang w:eastAsia="zh-CN"/>
        </w:rPr>
        <w:t>弥沙塞律抄一卷</w:t>
      </w:r>
      <w:r>
        <w:rPr>
          <w:lang w:eastAsia="zh-CN"/>
        </w:rPr>
        <w:t>(</w:t>
      </w:r>
      <w:r>
        <w:rPr>
          <w:lang w:eastAsia="zh-CN"/>
        </w:rPr>
        <w:t>见宝唱录</w:t>
      </w:r>
      <w:r>
        <w:rPr>
          <w:lang w:eastAsia="zh-CN"/>
        </w:rPr>
        <w:t>)</w:t>
      </w:r>
    </w:p>
    <w:p w:rsidR="000309FE" w:rsidRDefault="001D1B5D">
      <w:pPr>
        <w:rPr>
          <w:lang w:eastAsia="zh-CN"/>
        </w:rPr>
      </w:pPr>
      <w:r>
        <w:rPr>
          <w:lang w:eastAsia="zh-CN"/>
        </w:rPr>
        <w:t xml:space="preserve">　　右一部一卷阙本。</w:t>
      </w:r>
    </w:p>
    <w:p w:rsidR="000309FE" w:rsidRDefault="001D1B5D">
      <w:pPr>
        <w:rPr>
          <w:lang w:eastAsia="zh-CN"/>
        </w:rPr>
      </w:pPr>
      <w:r>
        <w:rPr>
          <w:lang w:eastAsia="zh-CN"/>
        </w:rPr>
        <w:t xml:space="preserve">　　沙门僧伽跋弥。师子国人也。译弥沙塞律抄一部。大周录中指宝唱录不言帝代。其宝唱录寻本未获。且寄于宋录以彰有据耳。</w:t>
      </w:r>
    </w:p>
    <w:p w:rsidR="000309FE" w:rsidRDefault="001D1B5D">
      <w:pPr>
        <w:rPr>
          <w:lang w:eastAsia="zh-CN"/>
        </w:rPr>
      </w:pPr>
      <w:r>
        <w:rPr>
          <w:lang w:eastAsia="zh-CN"/>
        </w:rPr>
        <w:t xml:space="preserve">　　新集失译诸经</w:t>
      </w:r>
    </w:p>
    <w:p w:rsidR="000309FE" w:rsidRDefault="001D1B5D">
      <w:pPr>
        <w:rPr>
          <w:lang w:eastAsia="zh-CN"/>
        </w:rPr>
      </w:pPr>
      <w:r>
        <w:rPr>
          <w:lang w:eastAsia="zh-CN"/>
        </w:rPr>
        <w:t xml:space="preserve">　　</w:t>
      </w:r>
      <w:r>
        <w:rPr>
          <w:lang w:eastAsia="zh-CN"/>
        </w:rPr>
        <w:t>·</w:t>
      </w:r>
      <w:r>
        <w:rPr>
          <w:lang w:eastAsia="zh-CN"/>
        </w:rPr>
        <w:t>如来智印经一卷</w:t>
      </w:r>
      <w:r>
        <w:rPr>
          <w:lang w:eastAsia="zh-CN"/>
        </w:rPr>
        <w:t>(</w:t>
      </w:r>
      <w:r>
        <w:rPr>
          <w:lang w:eastAsia="zh-CN"/>
        </w:rPr>
        <w:t>一名诸佛法身第二出与慧印三昧经同本</w:t>
      </w:r>
      <w:r>
        <w:rPr>
          <w:lang w:eastAsia="zh-CN"/>
        </w:rPr>
        <w:t>)</w:t>
      </w:r>
    </w:p>
    <w:p w:rsidR="000309FE" w:rsidRDefault="001D1B5D">
      <w:pPr>
        <w:rPr>
          <w:lang w:eastAsia="zh-CN"/>
        </w:rPr>
      </w:pPr>
      <w:r>
        <w:rPr>
          <w:lang w:eastAsia="zh-CN"/>
        </w:rPr>
        <w:t xml:space="preserve">　　</w:t>
      </w:r>
      <w:r>
        <w:rPr>
          <w:lang w:eastAsia="zh-CN"/>
        </w:rPr>
        <w:t>·</w:t>
      </w:r>
      <w:r>
        <w:rPr>
          <w:lang w:eastAsia="zh-CN"/>
        </w:rPr>
        <w:t>老母经一卷</w:t>
      </w:r>
      <w:r>
        <w:rPr>
          <w:lang w:eastAsia="zh-CN"/>
        </w:rPr>
        <w:t>(</w:t>
      </w:r>
      <w:r>
        <w:rPr>
          <w:lang w:eastAsia="zh-CN"/>
        </w:rPr>
        <w:t>第二出与老女人经等同本</w:t>
      </w:r>
      <w:r>
        <w:rPr>
          <w:lang w:eastAsia="zh-CN"/>
        </w:rPr>
        <w:t>)</w:t>
      </w:r>
    </w:p>
    <w:p w:rsidR="000309FE" w:rsidRDefault="001D1B5D">
      <w:pPr>
        <w:rPr>
          <w:lang w:eastAsia="zh-CN"/>
        </w:rPr>
      </w:pPr>
      <w:r>
        <w:rPr>
          <w:lang w:eastAsia="zh-CN"/>
        </w:rPr>
        <w:t xml:space="preserve">　　</w:t>
      </w:r>
      <w:r>
        <w:rPr>
          <w:lang w:eastAsia="zh-CN"/>
        </w:rPr>
        <w:t>·</w:t>
      </w:r>
      <w:r>
        <w:rPr>
          <w:lang w:eastAsia="zh-CN"/>
        </w:rPr>
        <w:t>法灭尽经一卷</w:t>
      </w:r>
    </w:p>
    <w:p w:rsidR="000309FE" w:rsidRDefault="001D1B5D">
      <w:pPr>
        <w:rPr>
          <w:lang w:eastAsia="zh-CN"/>
        </w:rPr>
      </w:pPr>
      <w:r>
        <w:rPr>
          <w:lang w:eastAsia="zh-CN"/>
        </w:rPr>
        <w:t xml:space="preserve">　　</w:t>
      </w:r>
      <w:r>
        <w:rPr>
          <w:lang w:eastAsia="zh-CN"/>
        </w:rPr>
        <w:t>·</w:t>
      </w:r>
      <w:r>
        <w:rPr>
          <w:lang w:eastAsia="zh-CN"/>
        </w:rPr>
        <w:t>甚深大回向经一卷</w:t>
      </w:r>
    </w:p>
    <w:p w:rsidR="000309FE" w:rsidRDefault="001D1B5D">
      <w:pPr>
        <w:rPr>
          <w:lang w:eastAsia="zh-CN"/>
        </w:rPr>
      </w:pPr>
      <w:r>
        <w:rPr>
          <w:lang w:eastAsia="zh-CN"/>
        </w:rPr>
        <w:t xml:space="preserve">　　</w:t>
      </w:r>
      <w:r>
        <w:rPr>
          <w:lang w:eastAsia="zh-CN"/>
        </w:rPr>
        <w:t>·</w:t>
      </w:r>
      <w:r>
        <w:rPr>
          <w:lang w:eastAsia="zh-CN"/>
        </w:rPr>
        <w:t>佛为黄竹园老婆罗门说学经一卷</w:t>
      </w:r>
      <w:r>
        <w:rPr>
          <w:lang w:eastAsia="zh-CN"/>
        </w:rPr>
        <w:t>(</w:t>
      </w:r>
      <w:r>
        <w:rPr>
          <w:lang w:eastAsia="zh-CN"/>
        </w:rPr>
        <w:t>出中阿含第四十卷异译</w:t>
      </w:r>
      <w:r>
        <w:rPr>
          <w:lang w:eastAsia="zh-CN"/>
        </w:rPr>
        <w:t>)</w:t>
      </w:r>
    </w:p>
    <w:p w:rsidR="000309FE" w:rsidRDefault="001D1B5D">
      <w:pPr>
        <w:rPr>
          <w:lang w:eastAsia="zh-CN"/>
        </w:rPr>
      </w:pPr>
      <w:r>
        <w:rPr>
          <w:lang w:eastAsia="zh-CN"/>
        </w:rPr>
        <w:t xml:space="preserve">　　</w:t>
      </w:r>
      <w:r>
        <w:rPr>
          <w:lang w:eastAsia="zh-CN"/>
        </w:rPr>
        <w:t>·</w:t>
      </w:r>
      <w:r>
        <w:rPr>
          <w:lang w:eastAsia="zh-CN"/>
        </w:rPr>
        <w:t>优波夷堕舍迦经一卷</w:t>
      </w:r>
      <w:r>
        <w:rPr>
          <w:lang w:eastAsia="zh-CN"/>
        </w:rPr>
        <w:t>(</w:t>
      </w:r>
      <w:r>
        <w:rPr>
          <w:lang w:eastAsia="zh-CN"/>
        </w:rPr>
        <w:t>出中阿含第五十五异译或无迦字</w:t>
      </w:r>
      <w:r>
        <w:rPr>
          <w:lang w:eastAsia="zh-CN"/>
        </w:rPr>
        <w:t>)</w:t>
      </w:r>
    </w:p>
    <w:p w:rsidR="000309FE" w:rsidRDefault="001D1B5D">
      <w:pPr>
        <w:rPr>
          <w:lang w:eastAsia="zh-CN"/>
        </w:rPr>
      </w:pPr>
      <w:r>
        <w:rPr>
          <w:lang w:eastAsia="zh-CN"/>
        </w:rPr>
        <w:t xml:space="preserve">　　</w:t>
      </w:r>
      <w:r>
        <w:rPr>
          <w:lang w:eastAsia="zh-CN"/>
        </w:rPr>
        <w:t>·</w:t>
      </w:r>
      <w:r>
        <w:rPr>
          <w:lang w:eastAsia="zh-CN"/>
        </w:rPr>
        <w:t>邪见经一卷</w:t>
      </w:r>
      <w:r>
        <w:rPr>
          <w:lang w:eastAsia="zh-CN"/>
        </w:rPr>
        <w:t>(</w:t>
      </w:r>
      <w:r>
        <w:rPr>
          <w:lang w:eastAsia="zh-CN"/>
        </w:rPr>
        <w:t>出中阿含第六十卷异译</w:t>
      </w:r>
      <w:r>
        <w:rPr>
          <w:lang w:eastAsia="zh-CN"/>
        </w:rPr>
        <w:t>)</w:t>
      </w:r>
    </w:p>
    <w:p w:rsidR="000309FE" w:rsidRDefault="001D1B5D">
      <w:pPr>
        <w:rPr>
          <w:lang w:eastAsia="zh-CN"/>
        </w:rPr>
      </w:pPr>
      <w:r>
        <w:rPr>
          <w:lang w:eastAsia="zh-CN"/>
        </w:rPr>
        <w:t xml:space="preserve">　　</w:t>
      </w:r>
      <w:r>
        <w:rPr>
          <w:lang w:eastAsia="zh-CN"/>
        </w:rPr>
        <w:t>·</w:t>
      </w:r>
      <w:r>
        <w:rPr>
          <w:lang w:eastAsia="zh-CN"/>
        </w:rPr>
        <w:t>大沙门百一羯磨法一卷</w:t>
      </w:r>
      <w:r>
        <w:rPr>
          <w:lang w:eastAsia="zh-CN"/>
        </w:rPr>
        <w:t>(</w:t>
      </w:r>
      <w:r>
        <w:rPr>
          <w:lang w:eastAsia="zh-CN"/>
        </w:rPr>
        <w:t>或云大沙门羯磨法出十诵律</w:t>
      </w:r>
      <w:r>
        <w:rPr>
          <w:lang w:eastAsia="zh-CN"/>
        </w:rPr>
        <w:t>)</w:t>
      </w:r>
    </w:p>
    <w:p w:rsidR="000309FE" w:rsidRDefault="001D1B5D">
      <w:pPr>
        <w:rPr>
          <w:lang w:eastAsia="zh-CN"/>
        </w:rPr>
      </w:pPr>
      <w:r>
        <w:rPr>
          <w:lang w:eastAsia="zh-CN"/>
        </w:rPr>
        <w:t xml:space="preserve">　　</w:t>
      </w:r>
      <w:r>
        <w:rPr>
          <w:lang w:eastAsia="zh-CN"/>
        </w:rPr>
        <w:t>·</w:t>
      </w:r>
      <w:r>
        <w:rPr>
          <w:lang w:eastAsia="zh-CN"/>
        </w:rPr>
        <w:t>迦丁比丘说当来变经一卷</w:t>
      </w:r>
      <w:r>
        <w:rPr>
          <w:lang w:eastAsia="zh-CN"/>
        </w:rPr>
        <w:t>(</w:t>
      </w:r>
      <w:r>
        <w:rPr>
          <w:lang w:eastAsia="zh-CN"/>
        </w:rPr>
        <w:t>或直云迦丁比丘经</w:t>
      </w:r>
      <w:r>
        <w:rPr>
          <w:lang w:eastAsia="zh-CN"/>
        </w:rPr>
        <w:t>)</w:t>
      </w:r>
    </w:p>
    <w:p w:rsidR="000309FE" w:rsidRDefault="001D1B5D">
      <w:pPr>
        <w:rPr>
          <w:lang w:eastAsia="zh-CN"/>
        </w:rPr>
      </w:pPr>
      <w:r>
        <w:rPr>
          <w:lang w:eastAsia="zh-CN"/>
        </w:rPr>
        <w:t xml:space="preserve">　　已后阙本。</w:t>
      </w:r>
    </w:p>
    <w:p w:rsidR="000309FE" w:rsidRDefault="001D1B5D">
      <w:pPr>
        <w:rPr>
          <w:lang w:eastAsia="zh-CN"/>
        </w:rPr>
      </w:pPr>
      <w:r>
        <w:rPr>
          <w:lang w:eastAsia="zh-CN"/>
        </w:rPr>
        <w:t xml:space="preserve">　　</w:t>
      </w:r>
      <w:r>
        <w:rPr>
          <w:lang w:eastAsia="zh-CN"/>
        </w:rPr>
        <w:t>·</w:t>
      </w:r>
      <w:r>
        <w:rPr>
          <w:lang w:eastAsia="zh-CN"/>
        </w:rPr>
        <w:t>十方佛名经一卷</w:t>
      </w:r>
      <w:r>
        <w:rPr>
          <w:lang w:eastAsia="zh-CN"/>
        </w:rPr>
        <w:t>(</w:t>
      </w:r>
      <w:r>
        <w:rPr>
          <w:lang w:eastAsia="zh-CN"/>
        </w:rPr>
        <w:t>本作十万疑错</w:t>
      </w:r>
      <w:r>
        <w:rPr>
          <w:lang w:eastAsia="zh-CN"/>
        </w:rPr>
        <w:t>)</w:t>
      </w:r>
    </w:p>
    <w:p w:rsidR="000309FE" w:rsidRDefault="001D1B5D">
      <w:pPr>
        <w:rPr>
          <w:lang w:eastAsia="zh-CN"/>
        </w:rPr>
      </w:pPr>
      <w:r>
        <w:rPr>
          <w:lang w:eastAsia="zh-CN"/>
        </w:rPr>
        <w:t xml:space="preserve">　　</w:t>
      </w:r>
      <w:r>
        <w:rPr>
          <w:lang w:eastAsia="zh-CN"/>
        </w:rPr>
        <w:t>·</w:t>
      </w:r>
      <w:r>
        <w:rPr>
          <w:lang w:eastAsia="zh-CN"/>
        </w:rPr>
        <w:t>华严净经一卷</w:t>
      </w:r>
    </w:p>
    <w:p w:rsidR="000309FE" w:rsidRDefault="001D1B5D">
      <w:pPr>
        <w:rPr>
          <w:lang w:eastAsia="zh-CN"/>
        </w:rPr>
      </w:pPr>
      <w:r>
        <w:rPr>
          <w:lang w:eastAsia="zh-CN"/>
        </w:rPr>
        <w:t xml:space="preserve">　　</w:t>
      </w:r>
      <w:r>
        <w:rPr>
          <w:lang w:eastAsia="zh-CN"/>
        </w:rPr>
        <w:t>·</w:t>
      </w:r>
      <w:r>
        <w:rPr>
          <w:lang w:eastAsia="zh-CN"/>
        </w:rPr>
        <w:t>三十七品经一卷</w:t>
      </w:r>
      <w:r>
        <w:rPr>
          <w:lang w:eastAsia="zh-CN"/>
        </w:rPr>
        <w:t>(</w:t>
      </w:r>
      <w:r>
        <w:rPr>
          <w:lang w:eastAsia="zh-CN"/>
        </w:rPr>
        <w:t>祐载两本并云异出今且存一</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七佛各说偈一卷</w:t>
      </w:r>
    </w:p>
    <w:p w:rsidR="000309FE" w:rsidRDefault="001D1B5D">
      <w:pPr>
        <w:rPr>
          <w:lang w:eastAsia="zh-CN"/>
        </w:rPr>
      </w:pPr>
      <w:r>
        <w:rPr>
          <w:lang w:eastAsia="zh-CN"/>
        </w:rPr>
        <w:t xml:space="preserve">　　</w:t>
      </w:r>
      <w:r>
        <w:rPr>
          <w:lang w:eastAsia="zh-CN"/>
        </w:rPr>
        <w:t>·</w:t>
      </w:r>
      <w:r>
        <w:rPr>
          <w:lang w:eastAsia="zh-CN"/>
        </w:rPr>
        <w:t>乳王如来经一卷</w:t>
      </w:r>
      <w:r>
        <w:rPr>
          <w:lang w:eastAsia="zh-CN"/>
        </w:rPr>
        <w:t>(</w:t>
      </w:r>
      <w:r>
        <w:rPr>
          <w:lang w:eastAsia="zh-CN"/>
        </w:rPr>
        <w:t>或无乳王经今疑与乳光佛经同本</w:t>
      </w:r>
      <w:r>
        <w:rPr>
          <w:lang w:eastAsia="zh-CN"/>
        </w:rPr>
        <w:t>)</w:t>
      </w:r>
    </w:p>
    <w:p w:rsidR="000309FE" w:rsidRDefault="001D1B5D">
      <w:pPr>
        <w:rPr>
          <w:lang w:eastAsia="zh-CN"/>
        </w:rPr>
      </w:pPr>
      <w:r>
        <w:rPr>
          <w:lang w:eastAsia="zh-CN"/>
        </w:rPr>
        <w:t xml:space="preserve">　　</w:t>
      </w:r>
      <w:r>
        <w:rPr>
          <w:lang w:eastAsia="zh-CN"/>
        </w:rPr>
        <w:t>·</w:t>
      </w:r>
      <w:r>
        <w:rPr>
          <w:lang w:eastAsia="zh-CN"/>
        </w:rPr>
        <w:t>现在十方佛名经一卷</w:t>
      </w:r>
    </w:p>
    <w:p w:rsidR="000309FE" w:rsidRDefault="001D1B5D">
      <w:pPr>
        <w:rPr>
          <w:lang w:eastAsia="zh-CN"/>
        </w:rPr>
      </w:pPr>
      <w:r>
        <w:rPr>
          <w:lang w:eastAsia="zh-CN"/>
        </w:rPr>
        <w:t xml:space="preserve">　　</w:t>
      </w:r>
      <w:r>
        <w:rPr>
          <w:lang w:eastAsia="zh-CN"/>
        </w:rPr>
        <w:t>·</w:t>
      </w:r>
      <w:r>
        <w:rPr>
          <w:lang w:eastAsia="zh-CN"/>
        </w:rPr>
        <w:t>过去诸佛名经一卷</w:t>
      </w:r>
    </w:p>
    <w:p w:rsidR="000309FE" w:rsidRDefault="001D1B5D">
      <w:pPr>
        <w:rPr>
          <w:lang w:eastAsia="zh-CN"/>
        </w:rPr>
      </w:pPr>
      <w:r>
        <w:rPr>
          <w:lang w:eastAsia="zh-CN"/>
        </w:rPr>
        <w:t xml:space="preserve">　　</w:t>
      </w:r>
      <w:r>
        <w:rPr>
          <w:lang w:eastAsia="zh-CN"/>
        </w:rPr>
        <w:t>·</w:t>
      </w:r>
      <w:r>
        <w:rPr>
          <w:lang w:eastAsia="zh-CN"/>
        </w:rPr>
        <w:t>千五百佛名经一卷</w:t>
      </w:r>
    </w:p>
    <w:p w:rsidR="000309FE" w:rsidRDefault="001D1B5D">
      <w:pPr>
        <w:rPr>
          <w:lang w:eastAsia="zh-CN"/>
        </w:rPr>
      </w:pPr>
      <w:r>
        <w:rPr>
          <w:lang w:eastAsia="zh-CN"/>
        </w:rPr>
        <w:t xml:space="preserve">　　</w:t>
      </w:r>
      <w:r>
        <w:rPr>
          <w:lang w:eastAsia="zh-CN"/>
        </w:rPr>
        <w:t>·</w:t>
      </w:r>
      <w:r>
        <w:rPr>
          <w:lang w:eastAsia="zh-CN"/>
        </w:rPr>
        <w:t>五百七百佛名经一卷</w:t>
      </w:r>
      <w:r>
        <w:rPr>
          <w:lang w:eastAsia="zh-CN"/>
        </w:rPr>
        <w:t>(</w:t>
      </w:r>
      <w:r>
        <w:rPr>
          <w:lang w:eastAsia="zh-CN"/>
        </w:rPr>
        <w:t>或云五百七十</w:t>
      </w:r>
      <w:r>
        <w:rPr>
          <w:lang w:eastAsia="zh-CN"/>
        </w:rPr>
        <w:t>)</w:t>
      </w:r>
    </w:p>
    <w:p w:rsidR="000309FE" w:rsidRDefault="001D1B5D">
      <w:pPr>
        <w:rPr>
          <w:lang w:eastAsia="zh-CN"/>
        </w:rPr>
      </w:pPr>
      <w:r>
        <w:rPr>
          <w:lang w:eastAsia="zh-CN"/>
        </w:rPr>
        <w:t xml:space="preserve">　　</w:t>
      </w:r>
      <w:r>
        <w:rPr>
          <w:lang w:eastAsia="zh-CN"/>
        </w:rPr>
        <w:t>·</w:t>
      </w:r>
      <w:r>
        <w:rPr>
          <w:lang w:eastAsia="zh-CN"/>
        </w:rPr>
        <w:t>观世音成佛经一卷</w:t>
      </w:r>
    </w:p>
    <w:p w:rsidR="000309FE" w:rsidRDefault="001D1B5D">
      <w:pPr>
        <w:rPr>
          <w:lang w:eastAsia="zh-CN"/>
        </w:rPr>
      </w:pPr>
      <w:r>
        <w:rPr>
          <w:lang w:eastAsia="zh-CN"/>
        </w:rPr>
        <w:t xml:space="preserve">　　</w:t>
      </w:r>
      <w:r>
        <w:rPr>
          <w:lang w:eastAsia="zh-CN"/>
        </w:rPr>
        <w:t>·</w:t>
      </w:r>
      <w:r>
        <w:rPr>
          <w:lang w:eastAsia="zh-CN"/>
        </w:rPr>
        <w:t>文殊因缘经一卷</w:t>
      </w:r>
    </w:p>
    <w:p w:rsidR="000309FE" w:rsidRDefault="001D1B5D">
      <w:pPr>
        <w:rPr>
          <w:lang w:eastAsia="zh-CN"/>
        </w:rPr>
      </w:pPr>
      <w:r>
        <w:rPr>
          <w:lang w:eastAsia="zh-CN"/>
        </w:rPr>
        <w:t xml:space="preserve">　　</w:t>
      </w:r>
      <w:r>
        <w:rPr>
          <w:lang w:eastAsia="zh-CN"/>
        </w:rPr>
        <w:t>·</w:t>
      </w:r>
      <w:r>
        <w:rPr>
          <w:lang w:eastAsia="zh-CN"/>
        </w:rPr>
        <w:t>文殊本愿经一卷</w:t>
      </w:r>
    </w:p>
    <w:p w:rsidR="000309FE" w:rsidRDefault="001D1B5D">
      <w:pPr>
        <w:rPr>
          <w:lang w:eastAsia="zh-CN"/>
        </w:rPr>
      </w:pPr>
      <w:r>
        <w:rPr>
          <w:lang w:eastAsia="zh-CN"/>
        </w:rPr>
        <w:t xml:space="preserve">　　</w:t>
      </w:r>
      <w:r>
        <w:rPr>
          <w:lang w:eastAsia="zh-CN"/>
        </w:rPr>
        <w:t>·</w:t>
      </w:r>
      <w:r>
        <w:rPr>
          <w:lang w:eastAsia="zh-CN"/>
        </w:rPr>
        <w:t>文殊观经一卷</w:t>
      </w:r>
    </w:p>
    <w:p w:rsidR="000309FE" w:rsidRDefault="001D1B5D">
      <w:pPr>
        <w:rPr>
          <w:lang w:eastAsia="zh-CN"/>
        </w:rPr>
      </w:pPr>
      <w:r>
        <w:rPr>
          <w:lang w:eastAsia="zh-CN"/>
        </w:rPr>
        <w:t xml:space="preserve">　</w:t>
      </w:r>
      <w:r>
        <w:rPr>
          <w:lang w:eastAsia="zh-CN"/>
        </w:rPr>
        <w:t xml:space="preserve">　</w:t>
      </w:r>
      <w:r>
        <w:rPr>
          <w:lang w:eastAsia="zh-CN"/>
        </w:rPr>
        <w:t>·</w:t>
      </w:r>
      <w:r>
        <w:rPr>
          <w:lang w:eastAsia="zh-CN"/>
        </w:rPr>
        <w:t>弥勒须河经一卷</w:t>
      </w:r>
    </w:p>
    <w:p w:rsidR="000309FE" w:rsidRDefault="001D1B5D">
      <w:pPr>
        <w:rPr>
          <w:lang w:eastAsia="zh-CN"/>
        </w:rPr>
      </w:pPr>
      <w:r>
        <w:rPr>
          <w:lang w:eastAsia="zh-CN"/>
        </w:rPr>
        <w:t xml:space="preserve">　　</w:t>
      </w:r>
      <w:r>
        <w:rPr>
          <w:lang w:eastAsia="zh-CN"/>
        </w:rPr>
        <w:t>·</w:t>
      </w:r>
      <w:r>
        <w:rPr>
          <w:lang w:eastAsia="zh-CN"/>
        </w:rPr>
        <w:t>导师问佛经一卷</w:t>
      </w:r>
    </w:p>
    <w:p w:rsidR="000309FE" w:rsidRDefault="001D1B5D">
      <w:pPr>
        <w:rPr>
          <w:lang w:eastAsia="zh-CN"/>
        </w:rPr>
      </w:pPr>
      <w:r>
        <w:rPr>
          <w:lang w:eastAsia="zh-CN"/>
        </w:rPr>
        <w:t xml:space="preserve">　　</w:t>
      </w:r>
      <w:r>
        <w:rPr>
          <w:lang w:eastAsia="zh-CN"/>
        </w:rPr>
        <w:t>·</w:t>
      </w:r>
      <w:r>
        <w:rPr>
          <w:lang w:eastAsia="zh-CN"/>
        </w:rPr>
        <w:t>颰陀菩萨百二千难经一卷</w:t>
      </w:r>
    </w:p>
    <w:p w:rsidR="000309FE" w:rsidRDefault="001D1B5D">
      <w:pPr>
        <w:rPr>
          <w:lang w:eastAsia="zh-CN"/>
        </w:rPr>
      </w:pPr>
      <w:r>
        <w:rPr>
          <w:lang w:eastAsia="zh-CN"/>
        </w:rPr>
        <w:t xml:space="preserve">　　</w:t>
      </w:r>
      <w:r>
        <w:rPr>
          <w:lang w:eastAsia="zh-CN"/>
        </w:rPr>
        <w:t>·</w:t>
      </w:r>
      <w:r>
        <w:rPr>
          <w:lang w:eastAsia="zh-CN"/>
        </w:rPr>
        <w:t>持身菩萨经一卷</w:t>
      </w:r>
      <w:r>
        <w:rPr>
          <w:lang w:eastAsia="zh-CN"/>
        </w:rPr>
        <w:t>(</w:t>
      </w:r>
      <w:r>
        <w:rPr>
          <w:lang w:eastAsia="zh-CN"/>
        </w:rPr>
        <w:t>或云持身经</w:t>
      </w:r>
      <w:r>
        <w:rPr>
          <w:lang w:eastAsia="zh-CN"/>
        </w:rPr>
        <w:t>)</w:t>
      </w:r>
    </w:p>
    <w:p w:rsidR="000309FE" w:rsidRDefault="001D1B5D">
      <w:pPr>
        <w:rPr>
          <w:lang w:eastAsia="zh-CN"/>
        </w:rPr>
      </w:pPr>
      <w:r>
        <w:rPr>
          <w:lang w:eastAsia="zh-CN"/>
        </w:rPr>
        <w:t xml:space="preserve">　　</w:t>
      </w:r>
      <w:r>
        <w:rPr>
          <w:lang w:eastAsia="zh-CN"/>
        </w:rPr>
        <w:t>·</w:t>
      </w:r>
      <w:r>
        <w:rPr>
          <w:lang w:eastAsia="zh-CN"/>
        </w:rPr>
        <w:t>贤首菩萨二百问经一卷</w:t>
      </w:r>
    </w:p>
    <w:p w:rsidR="000309FE" w:rsidRDefault="001D1B5D">
      <w:pPr>
        <w:rPr>
          <w:lang w:eastAsia="zh-CN"/>
        </w:rPr>
      </w:pPr>
      <w:r>
        <w:rPr>
          <w:lang w:eastAsia="zh-CN"/>
        </w:rPr>
        <w:t xml:space="preserve">　　</w:t>
      </w:r>
      <w:r>
        <w:rPr>
          <w:lang w:eastAsia="zh-CN"/>
        </w:rPr>
        <w:t>·</w:t>
      </w:r>
      <w:r>
        <w:rPr>
          <w:lang w:eastAsia="zh-CN"/>
        </w:rPr>
        <w:t>金刚女菩萨经一卷</w:t>
      </w:r>
    </w:p>
    <w:p w:rsidR="000309FE" w:rsidRDefault="001D1B5D">
      <w:pPr>
        <w:rPr>
          <w:lang w:eastAsia="zh-CN"/>
        </w:rPr>
      </w:pPr>
      <w:r>
        <w:rPr>
          <w:lang w:eastAsia="zh-CN"/>
        </w:rPr>
        <w:t xml:space="preserve">　　</w:t>
      </w:r>
      <w:r>
        <w:rPr>
          <w:lang w:eastAsia="zh-CN"/>
        </w:rPr>
        <w:t>·</w:t>
      </w:r>
      <w:r>
        <w:rPr>
          <w:lang w:eastAsia="zh-CN"/>
        </w:rPr>
        <w:t>善意菩萨经一卷</w:t>
      </w:r>
    </w:p>
    <w:p w:rsidR="000309FE" w:rsidRDefault="001D1B5D">
      <w:pPr>
        <w:rPr>
          <w:lang w:eastAsia="zh-CN"/>
        </w:rPr>
      </w:pPr>
      <w:r>
        <w:rPr>
          <w:lang w:eastAsia="zh-CN"/>
        </w:rPr>
        <w:t xml:space="preserve">　　</w:t>
      </w:r>
      <w:r>
        <w:rPr>
          <w:lang w:eastAsia="zh-CN"/>
        </w:rPr>
        <w:t>·</w:t>
      </w:r>
      <w:r>
        <w:rPr>
          <w:lang w:eastAsia="zh-CN"/>
        </w:rPr>
        <w:t>菩萨从兜率天降中阴经一卷</w:t>
      </w:r>
    </w:p>
    <w:p w:rsidR="000309FE" w:rsidRDefault="001D1B5D">
      <w:pPr>
        <w:rPr>
          <w:lang w:eastAsia="zh-CN"/>
        </w:rPr>
      </w:pPr>
      <w:r>
        <w:rPr>
          <w:lang w:eastAsia="zh-CN"/>
        </w:rPr>
        <w:t xml:space="preserve">　　</w:t>
      </w:r>
      <w:r>
        <w:rPr>
          <w:lang w:eastAsia="zh-CN"/>
        </w:rPr>
        <w:t>·</w:t>
      </w:r>
      <w:r>
        <w:rPr>
          <w:lang w:eastAsia="zh-CN"/>
        </w:rPr>
        <w:t>菩萨行喜经一卷</w:t>
      </w:r>
    </w:p>
    <w:p w:rsidR="000309FE" w:rsidRDefault="001D1B5D">
      <w:pPr>
        <w:rPr>
          <w:lang w:eastAsia="zh-CN"/>
        </w:rPr>
      </w:pPr>
      <w:r>
        <w:rPr>
          <w:lang w:eastAsia="zh-CN"/>
        </w:rPr>
        <w:t xml:space="preserve">　　</w:t>
      </w:r>
      <w:r>
        <w:rPr>
          <w:lang w:eastAsia="zh-CN"/>
        </w:rPr>
        <w:t>·</w:t>
      </w:r>
      <w:r>
        <w:rPr>
          <w:lang w:eastAsia="zh-CN"/>
        </w:rPr>
        <w:t>菩萨净本业经一卷</w:t>
      </w:r>
    </w:p>
    <w:p w:rsidR="000309FE" w:rsidRDefault="001D1B5D">
      <w:pPr>
        <w:rPr>
          <w:lang w:eastAsia="zh-CN"/>
        </w:rPr>
      </w:pPr>
      <w:r>
        <w:rPr>
          <w:lang w:eastAsia="zh-CN"/>
        </w:rPr>
        <w:t xml:space="preserve">　　</w:t>
      </w:r>
      <w:r>
        <w:rPr>
          <w:lang w:eastAsia="zh-CN"/>
        </w:rPr>
        <w:t>·</w:t>
      </w:r>
      <w:r>
        <w:rPr>
          <w:lang w:eastAsia="zh-CN"/>
        </w:rPr>
        <w:t>菩萨初业经一卷</w:t>
      </w:r>
    </w:p>
    <w:p w:rsidR="000309FE" w:rsidRDefault="001D1B5D">
      <w:pPr>
        <w:rPr>
          <w:lang w:eastAsia="zh-CN"/>
        </w:rPr>
      </w:pPr>
      <w:r>
        <w:rPr>
          <w:lang w:eastAsia="zh-CN"/>
        </w:rPr>
        <w:t xml:space="preserve">　　</w:t>
      </w:r>
      <w:r>
        <w:rPr>
          <w:lang w:eastAsia="zh-CN"/>
        </w:rPr>
        <w:t>·</w:t>
      </w:r>
      <w:r>
        <w:rPr>
          <w:lang w:eastAsia="zh-CN"/>
        </w:rPr>
        <w:t>菩萨四事经一卷</w:t>
      </w:r>
    </w:p>
    <w:p w:rsidR="000309FE" w:rsidRDefault="001D1B5D">
      <w:pPr>
        <w:rPr>
          <w:lang w:eastAsia="zh-CN"/>
        </w:rPr>
      </w:pPr>
      <w:r>
        <w:rPr>
          <w:lang w:eastAsia="zh-CN"/>
        </w:rPr>
        <w:t xml:space="preserve">　　</w:t>
      </w:r>
      <w:r>
        <w:rPr>
          <w:lang w:eastAsia="zh-CN"/>
        </w:rPr>
        <w:t>·</w:t>
      </w:r>
      <w:r>
        <w:rPr>
          <w:lang w:eastAsia="zh-CN"/>
        </w:rPr>
        <w:t>菩萨十六愿经一卷</w:t>
      </w:r>
    </w:p>
    <w:p w:rsidR="000309FE" w:rsidRDefault="001D1B5D">
      <w:pPr>
        <w:rPr>
          <w:lang w:eastAsia="zh-CN"/>
        </w:rPr>
      </w:pPr>
      <w:r>
        <w:rPr>
          <w:lang w:eastAsia="zh-CN"/>
        </w:rPr>
        <w:t xml:space="preserve">　　</w:t>
      </w:r>
      <w:r>
        <w:rPr>
          <w:lang w:eastAsia="zh-CN"/>
        </w:rPr>
        <w:t>·</w:t>
      </w:r>
      <w:r>
        <w:rPr>
          <w:lang w:eastAsia="zh-CN"/>
        </w:rPr>
        <w:t>菩萨五十德行经一卷</w:t>
      </w:r>
    </w:p>
    <w:p w:rsidR="000309FE" w:rsidRDefault="001D1B5D">
      <w:pPr>
        <w:rPr>
          <w:lang w:eastAsia="zh-CN"/>
        </w:rPr>
      </w:pPr>
      <w:r>
        <w:rPr>
          <w:lang w:eastAsia="zh-CN"/>
        </w:rPr>
        <w:t xml:space="preserve">　　</w:t>
      </w:r>
      <w:r>
        <w:rPr>
          <w:lang w:eastAsia="zh-CN"/>
        </w:rPr>
        <w:t>·</w:t>
      </w:r>
      <w:r>
        <w:rPr>
          <w:lang w:eastAsia="zh-CN"/>
        </w:rPr>
        <w:t>菩萨教法经一卷</w:t>
      </w:r>
    </w:p>
    <w:p w:rsidR="000309FE" w:rsidRDefault="001D1B5D">
      <w:pPr>
        <w:rPr>
          <w:lang w:eastAsia="zh-CN"/>
        </w:rPr>
      </w:pPr>
      <w:r>
        <w:rPr>
          <w:lang w:eastAsia="zh-CN"/>
        </w:rPr>
        <w:lastRenderedPageBreak/>
        <w:t xml:space="preserve">　　</w:t>
      </w:r>
      <w:r>
        <w:rPr>
          <w:lang w:eastAsia="zh-CN"/>
        </w:rPr>
        <w:t>·</w:t>
      </w:r>
      <w:r>
        <w:rPr>
          <w:lang w:eastAsia="zh-CN"/>
        </w:rPr>
        <w:t>菩萨正行经一卷</w:t>
      </w:r>
    </w:p>
    <w:p w:rsidR="000309FE" w:rsidRDefault="001D1B5D">
      <w:pPr>
        <w:rPr>
          <w:lang w:eastAsia="zh-CN"/>
        </w:rPr>
      </w:pPr>
      <w:r>
        <w:rPr>
          <w:lang w:eastAsia="zh-CN"/>
        </w:rPr>
        <w:t xml:space="preserve">　　</w:t>
      </w:r>
      <w:r>
        <w:rPr>
          <w:lang w:eastAsia="zh-CN"/>
        </w:rPr>
        <w:t>·</w:t>
      </w:r>
      <w:r>
        <w:rPr>
          <w:lang w:eastAsia="zh-CN"/>
        </w:rPr>
        <w:t>菩萨出入诸则经一卷</w:t>
      </w:r>
    </w:p>
    <w:p w:rsidR="000309FE" w:rsidRDefault="001D1B5D">
      <w:pPr>
        <w:rPr>
          <w:lang w:eastAsia="zh-CN"/>
        </w:rPr>
      </w:pPr>
      <w:r>
        <w:rPr>
          <w:lang w:eastAsia="zh-CN"/>
        </w:rPr>
        <w:t xml:space="preserve">　　</w:t>
      </w:r>
      <w:r>
        <w:rPr>
          <w:lang w:eastAsia="zh-CN"/>
        </w:rPr>
        <w:t>·</w:t>
      </w:r>
      <w:r>
        <w:rPr>
          <w:lang w:eastAsia="zh-CN"/>
        </w:rPr>
        <w:t>菩萨母姓字经一卷</w:t>
      </w:r>
    </w:p>
    <w:p w:rsidR="000309FE" w:rsidRDefault="001D1B5D">
      <w:pPr>
        <w:rPr>
          <w:lang w:eastAsia="zh-CN"/>
        </w:rPr>
      </w:pPr>
      <w:r>
        <w:rPr>
          <w:lang w:eastAsia="zh-CN"/>
        </w:rPr>
        <w:t xml:space="preserve">　　</w:t>
      </w:r>
      <w:r>
        <w:rPr>
          <w:lang w:eastAsia="zh-CN"/>
        </w:rPr>
        <w:t>·</w:t>
      </w:r>
      <w:r>
        <w:rPr>
          <w:lang w:eastAsia="zh-CN"/>
        </w:rPr>
        <w:t>菩萨家姓经一卷</w:t>
      </w:r>
    </w:p>
    <w:p w:rsidR="000309FE" w:rsidRDefault="001D1B5D">
      <w:pPr>
        <w:rPr>
          <w:lang w:eastAsia="zh-CN"/>
        </w:rPr>
      </w:pPr>
      <w:r>
        <w:rPr>
          <w:lang w:eastAsia="zh-CN"/>
        </w:rPr>
        <w:t xml:space="preserve">　　</w:t>
      </w:r>
      <w:r>
        <w:rPr>
          <w:lang w:eastAsia="zh-CN"/>
        </w:rPr>
        <w:t>·</w:t>
      </w:r>
      <w:r>
        <w:rPr>
          <w:lang w:eastAsia="zh-CN"/>
        </w:rPr>
        <w:t>菩萨比丘经一卷</w:t>
      </w:r>
    </w:p>
    <w:p w:rsidR="000309FE" w:rsidRDefault="001D1B5D">
      <w:pPr>
        <w:rPr>
          <w:lang w:eastAsia="zh-CN"/>
        </w:rPr>
      </w:pPr>
      <w:r>
        <w:rPr>
          <w:lang w:eastAsia="zh-CN"/>
        </w:rPr>
        <w:t xml:space="preserve">　　</w:t>
      </w:r>
      <w:r>
        <w:rPr>
          <w:lang w:eastAsia="zh-CN"/>
        </w:rPr>
        <w:t>·</w:t>
      </w:r>
      <w:r>
        <w:rPr>
          <w:lang w:eastAsia="zh-CN"/>
        </w:rPr>
        <w:t>菩萨经一卷</w:t>
      </w:r>
      <w:r>
        <w:rPr>
          <w:lang w:eastAsia="zh-CN"/>
        </w:rPr>
        <w:t>(</w:t>
      </w:r>
      <w:r>
        <w:rPr>
          <w:lang w:eastAsia="zh-CN"/>
        </w:rPr>
        <w:t>今疑本上脱字</w:t>
      </w:r>
      <w:r>
        <w:rPr>
          <w:lang w:eastAsia="zh-CN"/>
        </w:rPr>
        <w:t>)</w:t>
      </w:r>
    </w:p>
    <w:p w:rsidR="000309FE" w:rsidRDefault="001D1B5D">
      <w:pPr>
        <w:rPr>
          <w:lang w:eastAsia="zh-CN"/>
        </w:rPr>
      </w:pPr>
      <w:r>
        <w:rPr>
          <w:lang w:eastAsia="zh-CN"/>
        </w:rPr>
        <w:t xml:space="preserve">　　</w:t>
      </w:r>
      <w:r>
        <w:rPr>
          <w:lang w:eastAsia="zh-CN"/>
        </w:rPr>
        <w:t>·</w:t>
      </w:r>
      <w:r>
        <w:rPr>
          <w:lang w:eastAsia="zh-CN"/>
        </w:rPr>
        <w:t>菩萨作六牙象本事经一卷</w:t>
      </w:r>
    </w:p>
    <w:p w:rsidR="000309FE" w:rsidRDefault="001D1B5D">
      <w:pPr>
        <w:rPr>
          <w:lang w:eastAsia="zh-CN"/>
        </w:rPr>
      </w:pPr>
      <w:r>
        <w:rPr>
          <w:lang w:eastAsia="zh-CN"/>
        </w:rPr>
        <w:t xml:space="preserve">　　</w:t>
      </w:r>
      <w:r>
        <w:rPr>
          <w:lang w:eastAsia="zh-CN"/>
        </w:rPr>
        <w:t>·</w:t>
      </w:r>
      <w:r>
        <w:rPr>
          <w:lang w:eastAsia="zh-CN"/>
        </w:rPr>
        <w:t>菩萨师子王经一卷</w:t>
      </w:r>
    </w:p>
    <w:p w:rsidR="000309FE" w:rsidRDefault="001D1B5D">
      <w:pPr>
        <w:rPr>
          <w:lang w:eastAsia="zh-CN"/>
        </w:rPr>
      </w:pPr>
      <w:r>
        <w:rPr>
          <w:lang w:eastAsia="zh-CN"/>
        </w:rPr>
        <w:t xml:space="preserve">　　</w:t>
      </w:r>
      <w:r>
        <w:rPr>
          <w:lang w:eastAsia="zh-CN"/>
        </w:rPr>
        <w:t>·</w:t>
      </w:r>
      <w:r>
        <w:rPr>
          <w:lang w:eastAsia="zh-CN"/>
        </w:rPr>
        <w:t>浴像功德经一卷</w:t>
      </w:r>
      <w:r>
        <w:rPr>
          <w:lang w:eastAsia="zh-CN"/>
        </w:rPr>
        <w:t>(</w:t>
      </w:r>
      <w:r>
        <w:rPr>
          <w:lang w:eastAsia="zh-CN"/>
        </w:rPr>
        <w:t>与新译者梵本同未详同别</w:t>
      </w:r>
      <w:r>
        <w:rPr>
          <w:lang w:eastAsia="zh-CN"/>
        </w:rPr>
        <w:t>)</w:t>
      </w:r>
    </w:p>
    <w:p w:rsidR="000309FE" w:rsidRDefault="001D1B5D">
      <w:pPr>
        <w:rPr>
          <w:lang w:eastAsia="zh-CN"/>
        </w:rPr>
      </w:pPr>
      <w:r>
        <w:rPr>
          <w:lang w:eastAsia="zh-CN"/>
        </w:rPr>
        <w:t xml:space="preserve">　　</w:t>
      </w:r>
      <w:r>
        <w:rPr>
          <w:lang w:eastAsia="zh-CN"/>
        </w:rPr>
        <w:t>·</w:t>
      </w:r>
      <w:r>
        <w:rPr>
          <w:lang w:eastAsia="zh-CN"/>
        </w:rPr>
        <w:t>浴僧功德经一卷</w:t>
      </w:r>
    </w:p>
    <w:p w:rsidR="000309FE" w:rsidRDefault="001D1B5D">
      <w:pPr>
        <w:rPr>
          <w:lang w:eastAsia="zh-CN"/>
        </w:rPr>
      </w:pPr>
      <w:r>
        <w:rPr>
          <w:lang w:eastAsia="zh-CN"/>
        </w:rPr>
        <w:t xml:space="preserve">　　</w:t>
      </w:r>
      <w:r>
        <w:rPr>
          <w:lang w:eastAsia="zh-CN"/>
        </w:rPr>
        <w:t>·</w:t>
      </w:r>
      <w:r>
        <w:rPr>
          <w:lang w:eastAsia="zh-CN"/>
        </w:rPr>
        <w:t>陀邻尼目佉经一卷</w:t>
      </w:r>
      <w:r>
        <w:rPr>
          <w:lang w:eastAsia="zh-CN"/>
        </w:rPr>
        <w:t>(</w:t>
      </w:r>
      <w:r>
        <w:rPr>
          <w:lang w:eastAsia="zh-CN"/>
        </w:rPr>
        <w:t>今疑即是阿难陀目佉尼经</w:t>
      </w:r>
      <w:r>
        <w:rPr>
          <w:lang w:eastAsia="zh-CN"/>
        </w:rPr>
        <w:t>)</w:t>
      </w:r>
    </w:p>
    <w:p w:rsidR="000309FE" w:rsidRDefault="001D1B5D">
      <w:pPr>
        <w:rPr>
          <w:lang w:eastAsia="zh-CN"/>
        </w:rPr>
      </w:pPr>
      <w:r>
        <w:rPr>
          <w:lang w:eastAsia="zh-CN"/>
        </w:rPr>
        <w:t xml:space="preserve">　　</w:t>
      </w:r>
      <w:r>
        <w:rPr>
          <w:lang w:eastAsia="zh-CN"/>
        </w:rPr>
        <w:t>·</w:t>
      </w:r>
      <w:r>
        <w:rPr>
          <w:lang w:eastAsia="zh-CN"/>
        </w:rPr>
        <w:t>礼敬诸塔经一卷</w:t>
      </w:r>
    </w:p>
    <w:p w:rsidR="000309FE" w:rsidRDefault="001D1B5D">
      <w:pPr>
        <w:rPr>
          <w:lang w:eastAsia="zh-CN"/>
        </w:rPr>
      </w:pPr>
      <w:r>
        <w:rPr>
          <w:lang w:eastAsia="zh-CN"/>
        </w:rPr>
        <w:t xml:space="preserve">　　</w:t>
      </w:r>
      <w:r>
        <w:rPr>
          <w:lang w:eastAsia="zh-CN"/>
        </w:rPr>
        <w:t>·</w:t>
      </w:r>
      <w:r>
        <w:rPr>
          <w:lang w:eastAsia="zh-CN"/>
        </w:rPr>
        <w:t>般若波罗蜜偈经一卷</w:t>
      </w:r>
    </w:p>
    <w:p w:rsidR="000309FE" w:rsidRDefault="001D1B5D">
      <w:pPr>
        <w:rPr>
          <w:lang w:eastAsia="zh-CN"/>
        </w:rPr>
      </w:pPr>
      <w:r>
        <w:rPr>
          <w:lang w:eastAsia="zh-CN"/>
        </w:rPr>
        <w:t xml:space="preserve">　　</w:t>
      </w:r>
      <w:r>
        <w:rPr>
          <w:lang w:eastAsia="zh-CN"/>
        </w:rPr>
        <w:t>·</w:t>
      </w:r>
      <w:r>
        <w:rPr>
          <w:lang w:eastAsia="zh-CN"/>
        </w:rPr>
        <w:t>佛清净偈经一卷</w:t>
      </w:r>
    </w:p>
    <w:p w:rsidR="000309FE" w:rsidRDefault="001D1B5D">
      <w:pPr>
        <w:rPr>
          <w:lang w:eastAsia="zh-CN"/>
        </w:rPr>
      </w:pPr>
      <w:r>
        <w:rPr>
          <w:lang w:eastAsia="zh-CN"/>
        </w:rPr>
        <w:t xml:space="preserve">　　</w:t>
      </w:r>
      <w:r>
        <w:rPr>
          <w:lang w:eastAsia="zh-CN"/>
        </w:rPr>
        <w:t>·</w:t>
      </w:r>
      <w:r>
        <w:rPr>
          <w:lang w:eastAsia="zh-CN"/>
        </w:rPr>
        <w:t>太子出国二十偈一卷</w:t>
      </w:r>
    </w:p>
    <w:p w:rsidR="000309FE" w:rsidRDefault="001D1B5D">
      <w:pPr>
        <w:rPr>
          <w:lang w:eastAsia="zh-CN"/>
        </w:rPr>
      </w:pPr>
      <w:r>
        <w:rPr>
          <w:lang w:eastAsia="zh-CN"/>
        </w:rPr>
        <w:t xml:space="preserve">　　</w:t>
      </w:r>
      <w:r>
        <w:rPr>
          <w:lang w:eastAsia="zh-CN"/>
        </w:rPr>
        <w:t>·</w:t>
      </w:r>
      <w:r>
        <w:rPr>
          <w:lang w:eastAsia="zh-CN"/>
        </w:rPr>
        <w:t>佛十力偈一卷</w:t>
      </w:r>
    </w:p>
    <w:p w:rsidR="000309FE" w:rsidRDefault="001D1B5D">
      <w:pPr>
        <w:rPr>
          <w:lang w:eastAsia="zh-CN"/>
        </w:rPr>
      </w:pPr>
      <w:r>
        <w:rPr>
          <w:lang w:eastAsia="zh-CN"/>
        </w:rPr>
        <w:t xml:space="preserve">　　</w:t>
      </w:r>
      <w:r>
        <w:rPr>
          <w:lang w:eastAsia="zh-CN"/>
        </w:rPr>
        <w:t>·</w:t>
      </w:r>
      <w:r>
        <w:rPr>
          <w:lang w:eastAsia="zh-CN"/>
        </w:rPr>
        <w:t>十方佛神咒一卷</w:t>
      </w:r>
    </w:p>
    <w:p w:rsidR="000309FE" w:rsidRDefault="001D1B5D">
      <w:pPr>
        <w:rPr>
          <w:lang w:eastAsia="zh-CN"/>
        </w:rPr>
      </w:pPr>
      <w:r>
        <w:rPr>
          <w:lang w:eastAsia="zh-CN"/>
        </w:rPr>
        <w:t xml:space="preserve">　　</w:t>
      </w:r>
      <w:r>
        <w:rPr>
          <w:lang w:eastAsia="zh-CN"/>
        </w:rPr>
        <w:t>·</w:t>
      </w:r>
      <w:r>
        <w:rPr>
          <w:lang w:eastAsia="zh-CN"/>
        </w:rPr>
        <w:t>四天王神咒一卷</w:t>
      </w:r>
    </w:p>
    <w:p w:rsidR="000309FE" w:rsidRDefault="001D1B5D">
      <w:pPr>
        <w:rPr>
          <w:lang w:eastAsia="zh-CN"/>
        </w:rPr>
      </w:pPr>
      <w:r>
        <w:rPr>
          <w:lang w:eastAsia="zh-CN"/>
        </w:rPr>
        <w:t xml:space="preserve">　　</w:t>
      </w:r>
      <w:r>
        <w:rPr>
          <w:lang w:eastAsia="zh-CN"/>
        </w:rPr>
        <w:t>·</w:t>
      </w:r>
      <w:r>
        <w:rPr>
          <w:lang w:eastAsia="zh-CN"/>
        </w:rPr>
        <w:t>十二因缘结缕神咒一卷</w:t>
      </w:r>
    </w:p>
    <w:p w:rsidR="000309FE" w:rsidRDefault="001D1B5D">
      <w:pPr>
        <w:rPr>
          <w:lang w:eastAsia="zh-CN"/>
        </w:rPr>
      </w:pPr>
      <w:r>
        <w:rPr>
          <w:lang w:eastAsia="zh-CN"/>
        </w:rPr>
        <w:t xml:space="preserve">　　</w:t>
      </w:r>
      <w:r>
        <w:rPr>
          <w:lang w:eastAsia="zh-CN"/>
        </w:rPr>
        <w:t>·</w:t>
      </w:r>
      <w:r>
        <w:rPr>
          <w:lang w:eastAsia="zh-CN"/>
        </w:rPr>
        <w:t>摩诃神咒一卷</w:t>
      </w:r>
    </w:p>
    <w:p w:rsidR="000309FE" w:rsidRDefault="001D1B5D">
      <w:pPr>
        <w:rPr>
          <w:lang w:eastAsia="zh-CN"/>
        </w:rPr>
      </w:pPr>
      <w:r>
        <w:rPr>
          <w:lang w:eastAsia="zh-CN"/>
        </w:rPr>
        <w:t xml:space="preserve">　　</w:t>
      </w:r>
      <w:r>
        <w:rPr>
          <w:lang w:eastAsia="zh-CN"/>
        </w:rPr>
        <w:t>·</w:t>
      </w:r>
      <w:r>
        <w:rPr>
          <w:lang w:eastAsia="zh-CN"/>
        </w:rPr>
        <w:t>移山神咒一卷</w:t>
      </w:r>
    </w:p>
    <w:p w:rsidR="000309FE" w:rsidRDefault="001D1B5D">
      <w:pPr>
        <w:rPr>
          <w:lang w:eastAsia="zh-CN"/>
        </w:rPr>
      </w:pPr>
      <w:r>
        <w:rPr>
          <w:lang w:eastAsia="zh-CN"/>
        </w:rPr>
        <w:t xml:space="preserve">　　</w:t>
      </w:r>
      <w:r>
        <w:rPr>
          <w:lang w:eastAsia="zh-CN"/>
        </w:rPr>
        <w:t>·</w:t>
      </w:r>
      <w:r>
        <w:rPr>
          <w:lang w:eastAsia="zh-CN"/>
        </w:rPr>
        <w:t>降魔神咒一卷</w:t>
      </w:r>
    </w:p>
    <w:p w:rsidR="000309FE" w:rsidRDefault="001D1B5D">
      <w:pPr>
        <w:rPr>
          <w:lang w:eastAsia="zh-CN"/>
        </w:rPr>
      </w:pPr>
      <w:r>
        <w:rPr>
          <w:lang w:eastAsia="zh-CN"/>
        </w:rPr>
        <w:t xml:space="preserve">　　</w:t>
      </w:r>
      <w:r>
        <w:rPr>
          <w:lang w:eastAsia="zh-CN"/>
        </w:rPr>
        <w:t>·</w:t>
      </w:r>
      <w:r>
        <w:rPr>
          <w:lang w:eastAsia="zh-CN"/>
        </w:rPr>
        <w:t>威德陀罗神咒一卷</w:t>
      </w:r>
      <w:r>
        <w:rPr>
          <w:lang w:eastAsia="zh-CN"/>
        </w:rPr>
        <w:t>(</w:t>
      </w:r>
      <w:r>
        <w:rPr>
          <w:lang w:eastAsia="zh-CN"/>
        </w:rPr>
        <w:t>本作成字错也</w:t>
      </w:r>
      <w:r>
        <w:rPr>
          <w:lang w:eastAsia="zh-CN"/>
        </w:rPr>
        <w:t>)</w:t>
      </w:r>
    </w:p>
    <w:p w:rsidR="000309FE" w:rsidRDefault="001D1B5D">
      <w:pPr>
        <w:rPr>
          <w:lang w:eastAsia="zh-CN"/>
        </w:rPr>
      </w:pPr>
      <w:r>
        <w:rPr>
          <w:lang w:eastAsia="zh-CN"/>
        </w:rPr>
        <w:t xml:space="preserve">　　</w:t>
      </w:r>
      <w:r>
        <w:rPr>
          <w:lang w:eastAsia="zh-CN"/>
        </w:rPr>
        <w:t>·</w:t>
      </w:r>
      <w:r>
        <w:rPr>
          <w:lang w:eastAsia="zh-CN"/>
        </w:rPr>
        <w:t>和魔结神咒一卷</w:t>
      </w:r>
    </w:p>
    <w:p w:rsidR="000309FE" w:rsidRDefault="001D1B5D">
      <w:pPr>
        <w:rPr>
          <w:lang w:eastAsia="zh-CN"/>
        </w:rPr>
      </w:pPr>
      <w:r>
        <w:rPr>
          <w:lang w:eastAsia="zh-CN"/>
        </w:rPr>
        <w:lastRenderedPageBreak/>
        <w:t xml:space="preserve">　　</w:t>
      </w:r>
      <w:r>
        <w:rPr>
          <w:lang w:eastAsia="zh-CN"/>
        </w:rPr>
        <w:t>·</w:t>
      </w:r>
      <w:r>
        <w:rPr>
          <w:lang w:eastAsia="zh-CN"/>
        </w:rPr>
        <w:t>鸠摩迦叶经一卷</w:t>
      </w:r>
      <w:r>
        <w:rPr>
          <w:lang w:eastAsia="zh-CN"/>
        </w:rPr>
        <w:t>(</w:t>
      </w:r>
      <w:r>
        <w:rPr>
          <w:lang w:eastAsia="zh-CN"/>
        </w:rPr>
        <w:t>与僮迦叶解难经同本出长阿含第七卷异译法经录云出中阿含第十六卷异译</w:t>
      </w:r>
      <w:r>
        <w:rPr>
          <w:lang w:eastAsia="zh-CN"/>
        </w:rPr>
        <w:t>)</w:t>
      </w:r>
    </w:p>
    <w:p w:rsidR="000309FE" w:rsidRDefault="001D1B5D">
      <w:pPr>
        <w:rPr>
          <w:lang w:eastAsia="zh-CN"/>
        </w:rPr>
      </w:pPr>
      <w:r>
        <w:rPr>
          <w:lang w:eastAsia="zh-CN"/>
        </w:rPr>
        <w:t xml:space="preserve">　　</w:t>
      </w:r>
      <w:r>
        <w:rPr>
          <w:lang w:eastAsia="zh-CN"/>
        </w:rPr>
        <w:t>·</w:t>
      </w:r>
      <w:r>
        <w:rPr>
          <w:lang w:eastAsia="zh-CN"/>
        </w:rPr>
        <w:t>出要经二十卷</w:t>
      </w:r>
    </w:p>
    <w:p w:rsidR="000309FE" w:rsidRDefault="001D1B5D">
      <w:pPr>
        <w:rPr>
          <w:lang w:eastAsia="zh-CN"/>
        </w:rPr>
      </w:pPr>
      <w:r>
        <w:rPr>
          <w:lang w:eastAsia="zh-CN"/>
        </w:rPr>
        <w:t xml:space="preserve">　　</w:t>
      </w:r>
      <w:r>
        <w:rPr>
          <w:lang w:eastAsia="zh-CN"/>
        </w:rPr>
        <w:t>·</w:t>
      </w:r>
      <w:r>
        <w:rPr>
          <w:lang w:eastAsia="zh-CN"/>
        </w:rPr>
        <w:t>行道经七卷</w:t>
      </w:r>
    </w:p>
    <w:p w:rsidR="000309FE" w:rsidRDefault="001D1B5D">
      <w:pPr>
        <w:rPr>
          <w:lang w:eastAsia="zh-CN"/>
        </w:rPr>
      </w:pPr>
      <w:r>
        <w:rPr>
          <w:lang w:eastAsia="zh-CN"/>
        </w:rPr>
        <w:t xml:space="preserve">　　</w:t>
      </w:r>
      <w:r>
        <w:rPr>
          <w:lang w:eastAsia="zh-CN"/>
        </w:rPr>
        <w:t>·</w:t>
      </w:r>
      <w:r>
        <w:rPr>
          <w:lang w:eastAsia="zh-CN"/>
        </w:rPr>
        <w:t>长阿含经三卷</w:t>
      </w:r>
      <w:r>
        <w:rPr>
          <w:lang w:eastAsia="zh-CN"/>
        </w:rPr>
        <w:t>(</w:t>
      </w:r>
      <w:r>
        <w:rPr>
          <w:lang w:eastAsia="zh-CN"/>
        </w:rPr>
        <w:t>祐云疑是残缺长阿含经</w:t>
      </w:r>
      <w:r>
        <w:rPr>
          <w:lang w:eastAsia="zh-CN"/>
        </w:rPr>
        <w:t>)</w:t>
      </w:r>
    </w:p>
    <w:p w:rsidR="000309FE" w:rsidRDefault="001D1B5D">
      <w:pPr>
        <w:rPr>
          <w:lang w:eastAsia="zh-CN"/>
        </w:rPr>
      </w:pPr>
      <w:r>
        <w:rPr>
          <w:lang w:eastAsia="zh-CN"/>
        </w:rPr>
        <w:t xml:space="preserve">　　</w:t>
      </w:r>
      <w:r>
        <w:rPr>
          <w:lang w:eastAsia="zh-CN"/>
        </w:rPr>
        <w:t>·</w:t>
      </w:r>
      <w:r>
        <w:rPr>
          <w:lang w:eastAsia="zh-CN"/>
        </w:rPr>
        <w:t>弘道经二卷</w:t>
      </w:r>
    </w:p>
    <w:p w:rsidR="000309FE" w:rsidRDefault="001D1B5D">
      <w:pPr>
        <w:rPr>
          <w:lang w:eastAsia="zh-CN"/>
        </w:rPr>
      </w:pPr>
      <w:r>
        <w:rPr>
          <w:lang w:eastAsia="zh-CN"/>
        </w:rPr>
        <w:t xml:space="preserve">　　</w:t>
      </w:r>
      <w:r>
        <w:rPr>
          <w:lang w:eastAsia="zh-CN"/>
        </w:rPr>
        <w:t>·</w:t>
      </w:r>
      <w:r>
        <w:rPr>
          <w:lang w:eastAsia="zh-CN"/>
        </w:rPr>
        <w:t>四天王经一卷</w:t>
      </w:r>
      <w:r>
        <w:rPr>
          <w:lang w:eastAsia="zh-CN"/>
        </w:rPr>
        <w:t>(</w:t>
      </w:r>
      <w:r>
        <w:rPr>
          <w:lang w:eastAsia="zh-CN"/>
        </w:rPr>
        <w:t>祐云彼有咒似人所附</w:t>
      </w:r>
      <w:r>
        <w:rPr>
          <w:lang w:eastAsia="zh-CN"/>
        </w:rPr>
        <w:t>)</w:t>
      </w:r>
    </w:p>
    <w:p w:rsidR="000309FE" w:rsidRDefault="001D1B5D">
      <w:pPr>
        <w:rPr>
          <w:lang w:eastAsia="zh-CN"/>
        </w:rPr>
      </w:pPr>
      <w:r>
        <w:rPr>
          <w:lang w:eastAsia="zh-CN"/>
        </w:rPr>
        <w:t xml:space="preserve">　　</w:t>
      </w:r>
      <w:r>
        <w:rPr>
          <w:lang w:eastAsia="zh-CN"/>
        </w:rPr>
        <w:t>·</w:t>
      </w:r>
      <w:r>
        <w:rPr>
          <w:lang w:eastAsia="zh-CN"/>
        </w:rPr>
        <w:t>诸天阿须伦斗经一卷</w:t>
      </w:r>
    </w:p>
    <w:p w:rsidR="000309FE" w:rsidRDefault="001D1B5D">
      <w:pPr>
        <w:rPr>
          <w:lang w:eastAsia="zh-CN"/>
        </w:rPr>
      </w:pPr>
      <w:r>
        <w:rPr>
          <w:lang w:eastAsia="zh-CN"/>
        </w:rPr>
        <w:t xml:space="preserve">　　</w:t>
      </w:r>
      <w:r>
        <w:rPr>
          <w:lang w:eastAsia="zh-CN"/>
        </w:rPr>
        <w:t>·</w:t>
      </w:r>
      <w:r>
        <w:rPr>
          <w:lang w:eastAsia="zh-CN"/>
        </w:rPr>
        <w:t>金色女经一卷</w:t>
      </w:r>
      <w:r>
        <w:rPr>
          <w:lang w:eastAsia="zh-CN"/>
        </w:rPr>
        <w:t>(</w:t>
      </w:r>
      <w:r>
        <w:rPr>
          <w:lang w:eastAsia="zh-CN"/>
        </w:rPr>
        <w:t>杂譬喻中有祐云异出本</w:t>
      </w:r>
      <w:r>
        <w:rPr>
          <w:lang w:eastAsia="zh-CN"/>
        </w:rPr>
        <w:t>)</w:t>
      </w:r>
    </w:p>
    <w:p w:rsidR="000309FE" w:rsidRDefault="001D1B5D">
      <w:pPr>
        <w:rPr>
          <w:lang w:eastAsia="zh-CN"/>
        </w:rPr>
      </w:pPr>
      <w:r>
        <w:rPr>
          <w:lang w:eastAsia="zh-CN"/>
        </w:rPr>
        <w:t xml:space="preserve">　　</w:t>
      </w:r>
      <w:r>
        <w:rPr>
          <w:lang w:eastAsia="zh-CN"/>
        </w:rPr>
        <w:t>·</w:t>
      </w:r>
      <w:r>
        <w:rPr>
          <w:lang w:eastAsia="zh-CN"/>
        </w:rPr>
        <w:t>治禅鬼魅不安经一卷</w:t>
      </w:r>
    </w:p>
    <w:p w:rsidR="000309FE" w:rsidRDefault="001D1B5D">
      <w:pPr>
        <w:rPr>
          <w:lang w:eastAsia="zh-CN"/>
        </w:rPr>
      </w:pPr>
      <w:r>
        <w:rPr>
          <w:lang w:eastAsia="zh-CN"/>
        </w:rPr>
        <w:t xml:space="preserve">　　</w:t>
      </w:r>
      <w:r>
        <w:rPr>
          <w:lang w:eastAsia="zh-CN"/>
        </w:rPr>
        <w:t>·</w:t>
      </w:r>
      <w:r>
        <w:rPr>
          <w:lang w:eastAsia="zh-CN"/>
        </w:rPr>
        <w:t>瞻波国佛说戒经一卷</w:t>
      </w:r>
    </w:p>
    <w:p w:rsidR="000309FE" w:rsidRDefault="001D1B5D">
      <w:pPr>
        <w:rPr>
          <w:lang w:eastAsia="zh-CN"/>
        </w:rPr>
      </w:pPr>
      <w:r>
        <w:rPr>
          <w:lang w:eastAsia="zh-CN"/>
        </w:rPr>
        <w:t xml:space="preserve">　　</w:t>
      </w:r>
      <w:r>
        <w:rPr>
          <w:lang w:eastAsia="zh-CN"/>
        </w:rPr>
        <w:t>·</w:t>
      </w:r>
      <w:r>
        <w:rPr>
          <w:lang w:eastAsia="zh-CN"/>
        </w:rPr>
        <w:t>佛在誓枝山说法经一卷</w:t>
      </w:r>
    </w:p>
    <w:p w:rsidR="000309FE" w:rsidRDefault="001D1B5D">
      <w:pPr>
        <w:rPr>
          <w:lang w:eastAsia="zh-CN"/>
        </w:rPr>
      </w:pPr>
      <w:r>
        <w:rPr>
          <w:lang w:eastAsia="zh-CN"/>
        </w:rPr>
        <w:t xml:space="preserve">　　</w:t>
      </w:r>
      <w:r>
        <w:rPr>
          <w:lang w:eastAsia="zh-CN"/>
        </w:rPr>
        <w:t>·</w:t>
      </w:r>
      <w:r>
        <w:rPr>
          <w:lang w:eastAsia="zh-CN"/>
        </w:rPr>
        <w:t>佛三毒事经一卷</w:t>
      </w:r>
    </w:p>
    <w:p w:rsidR="000309FE" w:rsidRDefault="001D1B5D">
      <w:pPr>
        <w:rPr>
          <w:lang w:eastAsia="zh-CN"/>
        </w:rPr>
      </w:pPr>
      <w:r>
        <w:rPr>
          <w:lang w:eastAsia="zh-CN"/>
        </w:rPr>
        <w:t xml:space="preserve">　　</w:t>
      </w:r>
      <w:r>
        <w:rPr>
          <w:lang w:eastAsia="zh-CN"/>
        </w:rPr>
        <w:t>·</w:t>
      </w:r>
      <w:r>
        <w:rPr>
          <w:lang w:eastAsia="zh-CN"/>
        </w:rPr>
        <w:t>佛七事经一卷</w:t>
      </w:r>
    </w:p>
    <w:p w:rsidR="000309FE" w:rsidRDefault="001D1B5D">
      <w:pPr>
        <w:rPr>
          <w:lang w:eastAsia="zh-CN"/>
        </w:rPr>
      </w:pPr>
      <w:r>
        <w:rPr>
          <w:lang w:eastAsia="zh-CN"/>
        </w:rPr>
        <w:t xml:space="preserve">　　</w:t>
      </w:r>
      <w:r>
        <w:rPr>
          <w:lang w:eastAsia="zh-CN"/>
        </w:rPr>
        <w:t>·</w:t>
      </w:r>
      <w:r>
        <w:rPr>
          <w:lang w:eastAsia="zh-CN"/>
        </w:rPr>
        <w:t>佛问和伏经一卷</w:t>
      </w:r>
    </w:p>
    <w:p w:rsidR="000309FE" w:rsidRDefault="001D1B5D">
      <w:pPr>
        <w:rPr>
          <w:lang w:eastAsia="zh-CN"/>
        </w:rPr>
      </w:pPr>
      <w:r>
        <w:rPr>
          <w:lang w:eastAsia="zh-CN"/>
        </w:rPr>
        <w:t xml:space="preserve">　　</w:t>
      </w:r>
      <w:r>
        <w:rPr>
          <w:lang w:eastAsia="zh-CN"/>
        </w:rPr>
        <w:t>·</w:t>
      </w:r>
      <w:r>
        <w:rPr>
          <w:lang w:eastAsia="zh-CN"/>
        </w:rPr>
        <w:t>佛意行经一卷</w:t>
      </w:r>
    </w:p>
    <w:p w:rsidR="000309FE" w:rsidRDefault="001D1B5D">
      <w:pPr>
        <w:rPr>
          <w:lang w:eastAsia="zh-CN"/>
        </w:rPr>
      </w:pPr>
      <w:r>
        <w:rPr>
          <w:lang w:eastAsia="zh-CN"/>
        </w:rPr>
        <w:t xml:space="preserve">　　</w:t>
      </w:r>
      <w:r>
        <w:rPr>
          <w:lang w:eastAsia="zh-CN"/>
        </w:rPr>
        <w:t>·</w:t>
      </w:r>
      <w:r>
        <w:rPr>
          <w:lang w:eastAsia="zh-CN"/>
        </w:rPr>
        <w:t>因佛生三心经一卷</w:t>
      </w:r>
    </w:p>
    <w:p w:rsidR="000309FE" w:rsidRDefault="001D1B5D">
      <w:pPr>
        <w:rPr>
          <w:lang w:eastAsia="zh-CN"/>
        </w:rPr>
      </w:pPr>
      <w:r>
        <w:rPr>
          <w:lang w:eastAsia="zh-CN"/>
        </w:rPr>
        <w:t xml:space="preserve">　　</w:t>
      </w:r>
      <w:r>
        <w:rPr>
          <w:lang w:eastAsia="zh-CN"/>
        </w:rPr>
        <w:t>·</w:t>
      </w:r>
      <w:r>
        <w:rPr>
          <w:lang w:eastAsia="zh-CN"/>
        </w:rPr>
        <w:t>佛聚经一卷</w:t>
      </w:r>
    </w:p>
    <w:p w:rsidR="000309FE" w:rsidRDefault="001D1B5D">
      <w:pPr>
        <w:rPr>
          <w:lang w:eastAsia="zh-CN"/>
        </w:rPr>
      </w:pPr>
      <w:r>
        <w:rPr>
          <w:lang w:eastAsia="zh-CN"/>
        </w:rPr>
        <w:t xml:space="preserve">　　</w:t>
      </w:r>
      <w:r>
        <w:rPr>
          <w:lang w:eastAsia="zh-CN"/>
        </w:rPr>
        <w:t>·</w:t>
      </w:r>
      <w:r>
        <w:rPr>
          <w:lang w:eastAsia="zh-CN"/>
        </w:rPr>
        <w:t>七佛本缘经一卷</w:t>
      </w:r>
    </w:p>
    <w:p w:rsidR="000309FE" w:rsidRDefault="001D1B5D">
      <w:pPr>
        <w:rPr>
          <w:lang w:eastAsia="zh-CN"/>
        </w:rPr>
      </w:pPr>
      <w:r>
        <w:rPr>
          <w:lang w:eastAsia="zh-CN"/>
        </w:rPr>
        <w:t xml:space="preserve">　　</w:t>
      </w:r>
      <w:r>
        <w:rPr>
          <w:lang w:eastAsia="zh-CN"/>
        </w:rPr>
        <w:t>·</w:t>
      </w:r>
      <w:r>
        <w:rPr>
          <w:lang w:eastAsia="zh-CN"/>
        </w:rPr>
        <w:t>释迦文枝钵经一卷</w:t>
      </w:r>
    </w:p>
    <w:p w:rsidR="000309FE" w:rsidRDefault="001D1B5D">
      <w:pPr>
        <w:rPr>
          <w:lang w:eastAsia="zh-CN"/>
        </w:rPr>
      </w:pPr>
      <w:r>
        <w:rPr>
          <w:lang w:eastAsia="zh-CN"/>
        </w:rPr>
        <w:t xml:space="preserve">　　</w:t>
      </w:r>
      <w:r>
        <w:rPr>
          <w:lang w:eastAsia="zh-CN"/>
        </w:rPr>
        <w:t>·</w:t>
      </w:r>
      <w:r>
        <w:rPr>
          <w:lang w:eastAsia="zh-CN"/>
        </w:rPr>
        <w:t>佛袈裟经一卷</w:t>
      </w:r>
    </w:p>
    <w:p w:rsidR="000309FE" w:rsidRDefault="001D1B5D">
      <w:pPr>
        <w:rPr>
          <w:lang w:eastAsia="zh-CN"/>
        </w:rPr>
      </w:pPr>
      <w:r>
        <w:rPr>
          <w:lang w:eastAsia="zh-CN"/>
        </w:rPr>
        <w:t xml:space="preserve">　　</w:t>
      </w:r>
      <w:r>
        <w:rPr>
          <w:lang w:eastAsia="zh-CN"/>
        </w:rPr>
        <w:t>·</w:t>
      </w:r>
      <w:r>
        <w:rPr>
          <w:lang w:eastAsia="zh-CN"/>
        </w:rPr>
        <w:t>佛大衣经一卷</w:t>
      </w:r>
    </w:p>
    <w:p w:rsidR="000309FE" w:rsidRDefault="001D1B5D">
      <w:pPr>
        <w:rPr>
          <w:lang w:eastAsia="zh-CN"/>
        </w:rPr>
      </w:pPr>
      <w:r>
        <w:rPr>
          <w:lang w:eastAsia="zh-CN"/>
        </w:rPr>
        <w:t xml:space="preserve">　　</w:t>
      </w:r>
      <w:r>
        <w:rPr>
          <w:lang w:eastAsia="zh-CN"/>
        </w:rPr>
        <w:t>·</w:t>
      </w:r>
      <w:r>
        <w:rPr>
          <w:lang w:eastAsia="zh-CN"/>
        </w:rPr>
        <w:t>迦叶解经一卷</w:t>
      </w:r>
    </w:p>
    <w:p w:rsidR="000309FE" w:rsidRDefault="001D1B5D">
      <w:pPr>
        <w:rPr>
          <w:lang w:eastAsia="zh-CN"/>
        </w:rPr>
      </w:pPr>
      <w:r>
        <w:rPr>
          <w:lang w:eastAsia="zh-CN"/>
        </w:rPr>
        <w:t xml:space="preserve">　　</w:t>
      </w:r>
      <w:r>
        <w:rPr>
          <w:lang w:eastAsia="zh-CN"/>
        </w:rPr>
        <w:t>·</w:t>
      </w:r>
      <w:r>
        <w:rPr>
          <w:lang w:eastAsia="zh-CN"/>
        </w:rPr>
        <w:t>迦叶因缘经一卷</w:t>
      </w:r>
    </w:p>
    <w:p w:rsidR="000309FE" w:rsidRDefault="001D1B5D">
      <w:pPr>
        <w:rPr>
          <w:lang w:eastAsia="zh-CN"/>
        </w:rPr>
      </w:pPr>
      <w:r>
        <w:rPr>
          <w:lang w:eastAsia="zh-CN"/>
        </w:rPr>
        <w:t xml:space="preserve">　　</w:t>
      </w:r>
      <w:r>
        <w:rPr>
          <w:lang w:eastAsia="zh-CN"/>
        </w:rPr>
        <w:t>·</w:t>
      </w:r>
      <w:r>
        <w:rPr>
          <w:lang w:eastAsia="zh-CN"/>
        </w:rPr>
        <w:t>舍利弗问署经一卷</w:t>
      </w:r>
    </w:p>
    <w:p w:rsidR="000309FE" w:rsidRDefault="001D1B5D">
      <w:pPr>
        <w:rPr>
          <w:lang w:eastAsia="zh-CN"/>
        </w:rPr>
      </w:pPr>
      <w:r>
        <w:rPr>
          <w:lang w:eastAsia="zh-CN"/>
        </w:rPr>
        <w:lastRenderedPageBreak/>
        <w:t xml:space="preserve">　　</w:t>
      </w:r>
      <w:r>
        <w:rPr>
          <w:lang w:eastAsia="zh-CN"/>
        </w:rPr>
        <w:t>·</w:t>
      </w:r>
      <w:r>
        <w:rPr>
          <w:lang w:eastAsia="zh-CN"/>
        </w:rPr>
        <w:t>迦叶独证自誓经一卷</w:t>
      </w:r>
    </w:p>
    <w:p w:rsidR="000309FE" w:rsidRDefault="001D1B5D">
      <w:pPr>
        <w:rPr>
          <w:lang w:eastAsia="zh-CN"/>
        </w:rPr>
      </w:pPr>
      <w:r>
        <w:rPr>
          <w:lang w:eastAsia="zh-CN"/>
        </w:rPr>
        <w:t xml:space="preserve">　　</w:t>
      </w:r>
      <w:r>
        <w:rPr>
          <w:lang w:eastAsia="zh-CN"/>
        </w:rPr>
        <w:t>·</w:t>
      </w:r>
      <w:r>
        <w:rPr>
          <w:lang w:eastAsia="zh-CN"/>
        </w:rPr>
        <w:t>舍利弗叹度女人经一卷</w:t>
      </w:r>
    </w:p>
    <w:p w:rsidR="000309FE" w:rsidRDefault="001D1B5D">
      <w:pPr>
        <w:rPr>
          <w:lang w:eastAsia="zh-CN"/>
        </w:rPr>
      </w:pPr>
      <w:r>
        <w:rPr>
          <w:lang w:eastAsia="zh-CN"/>
        </w:rPr>
        <w:t xml:space="preserve">　　</w:t>
      </w:r>
      <w:r>
        <w:rPr>
          <w:lang w:eastAsia="zh-CN"/>
        </w:rPr>
        <w:t>·</w:t>
      </w:r>
      <w:r>
        <w:rPr>
          <w:lang w:eastAsia="zh-CN"/>
        </w:rPr>
        <w:t>舍利弗生西方经一卷</w:t>
      </w:r>
    </w:p>
    <w:p w:rsidR="000309FE" w:rsidRDefault="001D1B5D">
      <w:pPr>
        <w:rPr>
          <w:lang w:eastAsia="zh-CN"/>
        </w:rPr>
      </w:pPr>
      <w:r>
        <w:rPr>
          <w:lang w:eastAsia="zh-CN"/>
        </w:rPr>
        <w:t xml:space="preserve">　　</w:t>
      </w:r>
      <w:r>
        <w:rPr>
          <w:lang w:eastAsia="zh-CN"/>
        </w:rPr>
        <w:t>·</w:t>
      </w:r>
      <w:r>
        <w:rPr>
          <w:lang w:eastAsia="zh-CN"/>
        </w:rPr>
        <w:t>舍利弗目连泥洹经一卷</w:t>
      </w:r>
      <w:r>
        <w:rPr>
          <w:lang w:eastAsia="zh-CN"/>
        </w:rPr>
        <w:t>(</w:t>
      </w:r>
      <w:r>
        <w:rPr>
          <w:lang w:eastAsia="zh-CN"/>
        </w:rPr>
        <w:t>今疑是生经中舍利弗般泥洹经</w:t>
      </w:r>
      <w:r>
        <w:rPr>
          <w:lang w:eastAsia="zh-CN"/>
        </w:rPr>
        <w:t>)</w:t>
      </w:r>
    </w:p>
    <w:p w:rsidR="000309FE" w:rsidRDefault="001D1B5D">
      <w:pPr>
        <w:rPr>
          <w:lang w:eastAsia="zh-CN"/>
        </w:rPr>
      </w:pPr>
      <w:r>
        <w:rPr>
          <w:lang w:eastAsia="zh-CN"/>
        </w:rPr>
        <w:t xml:space="preserve">　　</w:t>
      </w:r>
      <w:r>
        <w:rPr>
          <w:lang w:eastAsia="zh-CN"/>
        </w:rPr>
        <w:t>·</w:t>
      </w:r>
      <w:r>
        <w:rPr>
          <w:lang w:eastAsia="zh-CN"/>
        </w:rPr>
        <w:t>目连所问经一卷</w:t>
      </w:r>
    </w:p>
    <w:p w:rsidR="000309FE" w:rsidRDefault="001D1B5D">
      <w:pPr>
        <w:rPr>
          <w:lang w:eastAsia="zh-CN"/>
        </w:rPr>
      </w:pPr>
      <w:r>
        <w:rPr>
          <w:lang w:eastAsia="zh-CN"/>
        </w:rPr>
        <w:t xml:space="preserve">　　</w:t>
      </w:r>
      <w:r>
        <w:rPr>
          <w:lang w:eastAsia="zh-CN"/>
        </w:rPr>
        <w:t>·</w:t>
      </w:r>
      <w:r>
        <w:rPr>
          <w:lang w:eastAsia="zh-CN"/>
        </w:rPr>
        <w:t>目连因缘经一卷</w:t>
      </w:r>
    </w:p>
    <w:p w:rsidR="000309FE" w:rsidRDefault="001D1B5D">
      <w:pPr>
        <w:rPr>
          <w:lang w:eastAsia="zh-CN"/>
        </w:rPr>
      </w:pPr>
      <w:r>
        <w:rPr>
          <w:lang w:eastAsia="zh-CN"/>
        </w:rPr>
        <w:t xml:space="preserve">　　</w:t>
      </w:r>
      <w:r>
        <w:rPr>
          <w:lang w:eastAsia="zh-CN"/>
        </w:rPr>
        <w:t>·</w:t>
      </w:r>
      <w:r>
        <w:rPr>
          <w:lang w:eastAsia="zh-CN"/>
        </w:rPr>
        <w:t>阿难见变经一卷</w:t>
      </w:r>
    </w:p>
    <w:p w:rsidR="000309FE" w:rsidRDefault="001D1B5D">
      <w:pPr>
        <w:rPr>
          <w:lang w:eastAsia="zh-CN"/>
        </w:rPr>
      </w:pPr>
      <w:r>
        <w:rPr>
          <w:lang w:eastAsia="zh-CN"/>
        </w:rPr>
        <w:t xml:space="preserve">　　</w:t>
      </w:r>
      <w:r>
        <w:rPr>
          <w:lang w:eastAsia="zh-CN"/>
        </w:rPr>
        <w:t>·</w:t>
      </w:r>
      <w:r>
        <w:rPr>
          <w:lang w:eastAsia="zh-CN"/>
        </w:rPr>
        <w:t>难陀经一卷</w:t>
      </w:r>
    </w:p>
    <w:p w:rsidR="000309FE" w:rsidRDefault="001D1B5D">
      <w:pPr>
        <w:rPr>
          <w:lang w:eastAsia="zh-CN"/>
        </w:rPr>
      </w:pPr>
      <w:r>
        <w:rPr>
          <w:lang w:eastAsia="zh-CN"/>
        </w:rPr>
        <w:t xml:space="preserve">　　</w:t>
      </w:r>
      <w:r>
        <w:rPr>
          <w:lang w:eastAsia="zh-CN"/>
        </w:rPr>
        <w:t>·</w:t>
      </w:r>
      <w:r>
        <w:rPr>
          <w:lang w:eastAsia="zh-CN"/>
        </w:rPr>
        <w:t>阿那含七念经一卷</w:t>
      </w:r>
    </w:p>
    <w:p w:rsidR="000309FE" w:rsidRDefault="001D1B5D">
      <w:pPr>
        <w:rPr>
          <w:lang w:eastAsia="zh-CN"/>
        </w:rPr>
      </w:pPr>
      <w:r>
        <w:rPr>
          <w:lang w:eastAsia="zh-CN"/>
        </w:rPr>
        <w:t xml:space="preserve">　　</w:t>
      </w:r>
      <w:r>
        <w:rPr>
          <w:lang w:eastAsia="zh-CN"/>
        </w:rPr>
        <w:t>·</w:t>
      </w:r>
      <w:r>
        <w:rPr>
          <w:lang w:eastAsia="zh-CN"/>
        </w:rPr>
        <w:t>罗汉菩子经一卷</w:t>
      </w:r>
    </w:p>
    <w:p w:rsidR="000309FE" w:rsidRDefault="001D1B5D">
      <w:pPr>
        <w:rPr>
          <w:lang w:eastAsia="zh-CN"/>
        </w:rPr>
      </w:pPr>
      <w:r>
        <w:rPr>
          <w:lang w:eastAsia="zh-CN"/>
        </w:rPr>
        <w:t xml:space="preserve">　　</w:t>
      </w:r>
      <w:r>
        <w:rPr>
          <w:lang w:eastAsia="zh-CN"/>
        </w:rPr>
        <w:t>·</w:t>
      </w:r>
      <w:r>
        <w:rPr>
          <w:lang w:eastAsia="zh-CN"/>
        </w:rPr>
        <w:t>宾头卢取钵经一卷</w:t>
      </w:r>
    </w:p>
    <w:p w:rsidR="000309FE" w:rsidRDefault="001D1B5D">
      <w:pPr>
        <w:rPr>
          <w:lang w:eastAsia="zh-CN"/>
        </w:rPr>
      </w:pPr>
      <w:r>
        <w:rPr>
          <w:lang w:eastAsia="zh-CN"/>
        </w:rPr>
        <w:t xml:space="preserve">　　</w:t>
      </w:r>
      <w:r>
        <w:rPr>
          <w:lang w:eastAsia="zh-CN"/>
        </w:rPr>
        <w:t>·</w:t>
      </w:r>
      <w:r>
        <w:rPr>
          <w:lang w:eastAsia="zh-CN"/>
        </w:rPr>
        <w:t>爱行比丘经一卷</w:t>
      </w:r>
    </w:p>
    <w:p w:rsidR="000309FE" w:rsidRDefault="001D1B5D">
      <w:pPr>
        <w:rPr>
          <w:lang w:eastAsia="zh-CN"/>
        </w:rPr>
      </w:pPr>
      <w:r>
        <w:rPr>
          <w:lang w:eastAsia="zh-CN"/>
        </w:rPr>
        <w:t xml:space="preserve">　　</w:t>
      </w:r>
      <w:r>
        <w:rPr>
          <w:lang w:eastAsia="zh-CN"/>
        </w:rPr>
        <w:t>·</w:t>
      </w:r>
      <w:r>
        <w:rPr>
          <w:lang w:eastAsia="zh-CN"/>
        </w:rPr>
        <w:t>爱身比丘经一卷</w:t>
      </w:r>
    </w:p>
    <w:p w:rsidR="000309FE" w:rsidRDefault="001D1B5D">
      <w:pPr>
        <w:rPr>
          <w:lang w:eastAsia="zh-CN"/>
        </w:rPr>
      </w:pPr>
      <w:r>
        <w:rPr>
          <w:lang w:eastAsia="zh-CN"/>
        </w:rPr>
        <w:t xml:space="preserve">　　</w:t>
      </w:r>
      <w:r>
        <w:rPr>
          <w:lang w:eastAsia="zh-CN"/>
        </w:rPr>
        <w:t>·</w:t>
      </w:r>
      <w:r>
        <w:rPr>
          <w:lang w:eastAsia="zh-CN"/>
        </w:rPr>
        <w:t>栴比丘经一卷</w:t>
      </w:r>
    </w:p>
    <w:p w:rsidR="000309FE" w:rsidRDefault="001D1B5D">
      <w:pPr>
        <w:rPr>
          <w:lang w:eastAsia="zh-CN"/>
        </w:rPr>
      </w:pPr>
      <w:r>
        <w:rPr>
          <w:lang w:eastAsia="zh-CN"/>
        </w:rPr>
        <w:t xml:space="preserve">　　</w:t>
      </w:r>
      <w:r>
        <w:rPr>
          <w:lang w:eastAsia="zh-CN"/>
        </w:rPr>
        <w:t>·</w:t>
      </w:r>
      <w:r>
        <w:rPr>
          <w:lang w:eastAsia="zh-CN"/>
        </w:rPr>
        <w:t>善星比丘经一卷</w:t>
      </w:r>
    </w:p>
    <w:p w:rsidR="000309FE" w:rsidRDefault="001D1B5D">
      <w:pPr>
        <w:rPr>
          <w:lang w:eastAsia="zh-CN"/>
        </w:rPr>
      </w:pPr>
      <w:r>
        <w:rPr>
          <w:lang w:eastAsia="zh-CN"/>
        </w:rPr>
        <w:t xml:space="preserve">　　</w:t>
      </w:r>
      <w:r>
        <w:rPr>
          <w:lang w:eastAsia="zh-CN"/>
        </w:rPr>
        <w:t>·</w:t>
      </w:r>
      <w:r>
        <w:rPr>
          <w:lang w:eastAsia="zh-CN"/>
        </w:rPr>
        <w:t>六群比丘经一卷</w:t>
      </w:r>
    </w:p>
    <w:p w:rsidR="000309FE" w:rsidRDefault="001D1B5D">
      <w:pPr>
        <w:rPr>
          <w:lang w:eastAsia="zh-CN"/>
        </w:rPr>
      </w:pPr>
      <w:r>
        <w:rPr>
          <w:lang w:eastAsia="zh-CN"/>
        </w:rPr>
        <w:t xml:space="preserve">　　</w:t>
      </w:r>
      <w:r>
        <w:rPr>
          <w:lang w:eastAsia="zh-CN"/>
        </w:rPr>
        <w:t>·</w:t>
      </w:r>
      <w:r>
        <w:rPr>
          <w:lang w:eastAsia="zh-CN"/>
        </w:rPr>
        <w:t>自在王比丘经一卷</w:t>
      </w:r>
    </w:p>
    <w:p w:rsidR="000309FE" w:rsidRDefault="001D1B5D">
      <w:pPr>
        <w:rPr>
          <w:lang w:eastAsia="zh-CN"/>
        </w:rPr>
      </w:pPr>
      <w:r>
        <w:rPr>
          <w:lang w:eastAsia="zh-CN"/>
        </w:rPr>
        <w:t xml:space="preserve">　　</w:t>
      </w:r>
      <w:r>
        <w:rPr>
          <w:lang w:eastAsia="zh-CN"/>
        </w:rPr>
        <w:t>·</w:t>
      </w:r>
      <w:r>
        <w:rPr>
          <w:lang w:eastAsia="zh-CN"/>
        </w:rPr>
        <w:t>罗邪达比丘经一卷</w:t>
      </w:r>
    </w:p>
    <w:p w:rsidR="000309FE" w:rsidRDefault="001D1B5D">
      <w:pPr>
        <w:rPr>
          <w:lang w:eastAsia="zh-CN"/>
        </w:rPr>
      </w:pPr>
      <w:r>
        <w:rPr>
          <w:lang w:eastAsia="zh-CN"/>
        </w:rPr>
        <w:t xml:space="preserve">　　</w:t>
      </w:r>
      <w:r>
        <w:rPr>
          <w:lang w:eastAsia="zh-CN"/>
        </w:rPr>
        <w:t>·</w:t>
      </w:r>
      <w:r>
        <w:rPr>
          <w:lang w:eastAsia="zh-CN"/>
        </w:rPr>
        <w:t>比丘和须蜜经一卷</w:t>
      </w:r>
    </w:p>
    <w:p w:rsidR="000309FE" w:rsidRDefault="001D1B5D">
      <w:pPr>
        <w:rPr>
          <w:lang w:eastAsia="zh-CN"/>
        </w:rPr>
      </w:pPr>
      <w:r>
        <w:rPr>
          <w:lang w:eastAsia="zh-CN"/>
        </w:rPr>
        <w:t xml:space="preserve">　　</w:t>
      </w:r>
      <w:r>
        <w:rPr>
          <w:lang w:eastAsia="zh-CN"/>
        </w:rPr>
        <w:t>·</w:t>
      </w:r>
      <w:r>
        <w:rPr>
          <w:lang w:eastAsia="zh-CN"/>
        </w:rPr>
        <w:t>玄戒未来比丘经一卷</w:t>
      </w:r>
      <w:r>
        <w:rPr>
          <w:lang w:eastAsia="zh-CN"/>
        </w:rPr>
        <w:t>(</w:t>
      </w:r>
      <w:r>
        <w:rPr>
          <w:lang w:eastAsia="zh-CN"/>
        </w:rPr>
        <w:t>今疑玄字错</w:t>
      </w:r>
      <w:r>
        <w:rPr>
          <w:lang w:eastAsia="zh-CN"/>
        </w:rPr>
        <w:t>)</w:t>
      </w:r>
    </w:p>
    <w:p w:rsidR="000309FE" w:rsidRDefault="001D1B5D">
      <w:pPr>
        <w:rPr>
          <w:lang w:eastAsia="zh-CN"/>
        </w:rPr>
      </w:pPr>
      <w:r>
        <w:rPr>
          <w:lang w:eastAsia="zh-CN"/>
        </w:rPr>
        <w:t xml:space="preserve">　　</w:t>
      </w:r>
      <w:r>
        <w:rPr>
          <w:lang w:eastAsia="zh-CN"/>
        </w:rPr>
        <w:t>·</w:t>
      </w:r>
      <w:r>
        <w:rPr>
          <w:lang w:eastAsia="zh-CN"/>
        </w:rPr>
        <w:t>比丘法相经一卷</w:t>
      </w:r>
    </w:p>
    <w:p w:rsidR="000309FE" w:rsidRDefault="001D1B5D">
      <w:pPr>
        <w:rPr>
          <w:lang w:eastAsia="zh-CN"/>
        </w:rPr>
      </w:pPr>
      <w:r>
        <w:rPr>
          <w:lang w:eastAsia="zh-CN"/>
        </w:rPr>
        <w:t xml:space="preserve">　　</w:t>
      </w:r>
      <w:r>
        <w:rPr>
          <w:lang w:eastAsia="zh-CN"/>
        </w:rPr>
        <w:t>·</w:t>
      </w:r>
      <w:r>
        <w:rPr>
          <w:lang w:eastAsia="zh-CN"/>
        </w:rPr>
        <w:t>释种童子经一卷</w:t>
      </w:r>
    </w:p>
    <w:p w:rsidR="000309FE" w:rsidRDefault="001D1B5D">
      <w:pPr>
        <w:rPr>
          <w:lang w:eastAsia="zh-CN"/>
        </w:rPr>
      </w:pPr>
      <w:r>
        <w:rPr>
          <w:lang w:eastAsia="zh-CN"/>
        </w:rPr>
        <w:t xml:space="preserve">　　</w:t>
      </w:r>
      <w:r>
        <w:rPr>
          <w:lang w:eastAsia="zh-CN"/>
        </w:rPr>
        <w:t>·</w:t>
      </w:r>
      <w:r>
        <w:rPr>
          <w:lang w:eastAsia="zh-CN"/>
        </w:rPr>
        <w:t>尊者婆蹉律经一卷</w:t>
      </w:r>
    </w:p>
    <w:p w:rsidR="000309FE" w:rsidRDefault="001D1B5D">
      <w:pPr>
        <w:rPr>
          <w:lang w:eastAsia="zh-CN"/>
        </w:rPr>
      </w:pPr>
      <w:r>
        <w:rPr>
          <w:lang w:eastAsia="zh-CN"/>
        </w:rPr>
        <w:t xml:space="preserve">　　</w:t>
      </w:r>
      <w:r>
        <w:rPr>
          <w:lang w:eastAsia="zh-CN"/>
        </w:rPr>
        <w:t>·</w:t>
      </w:r>
      <w:r>
        <w:rPr>
          <w:lang w:eastAsia="zh-CN"/>
        </w:rPr>
        <w:t>罽宾二沙弥经一卷</w:t>
      </w:r>
    </w:p>
    <w:p w:rsidR="000309FE" w:rsidRDefault="001D1B5D">
      <w:pPr>
        <w:rPr>
          <w:lang w:eastAsia="zh-CN"/>
        </w:rPr>
      </w:pPr>
      <w:r>
        <w:rPr>
          <w:lang w:eastAsia="zh-CN"/>
        </w:rPr>
        <w:t xml:space="preserve">　　</w:t>
      </w:r>
      <w:r>
        <w:rPr>
          <w:lang w:eastAsia="zh-CN"/>
        </w:rPr>
        <w:t>·</w:t>
      </w:r>
      <w:r>
        <w:rPr>
          <w:lang w:eastAsia="zh-CN"/>
        </w:rPr>
        <w:t>沙弥持戒经一卷</w:t>
      </w:r>
    </w:p>
    <w:p w:rsidR="000309FE" w:rsidRDefault="001D1B5D">
      <w:pPr>
        <w:rPr>
          <w:lang w:eastAsia="zh-CN"/>
        </w:rPr>
      </w:pPr>
      <w:r>
        <w:rPr>
          <w:lang w:eastAsia="zh-CN"/>
        </w:rPr>
        <w:lastRenderedPageBreak/>
        <w:t xml:space="preserve">　　</w:t>
      </w:r>
      <w:r>
        <w:rPr>
          <w:lang w:eastAsia="zh-CN"/>
        </w:rPr>
        <w:t>·</w:t>
      </w:r>
      <w:r>
        <w:rPr>
          <w:lang w:eastAsia="zh-CN"/>
        </w:rPr>
        <w:t>海洲优婆塞会经一卷</w:t>
      </w:r>
    </w:p>
    <w:p w:rsidR="000309FE" w:rsidRDefault="001D1B5D">
      <w:pPr>
        <w:rPr>
          <w:lang w:eastAsia="zh-CN"/>
        </w:rPr>
      </w:pPr>
      <w:r>
        <w:rPr>
          <w:lang w:eastAsia="zh-CN"/>
        </w:rPr>
        <w:t xml:space="preserve">　　</w:t>
      </w:r>
      <w:r>
        <w:rPr>
          <w:lang w:eastAsia="zh-CN"/>
        </w:rPr>
        <w:t>·</w:t>
      </w:r>
      <w:r>
        <w:rPr>
          <w:lang w:eastAsia="zh-CN"/>
        </w:rPr>
        <w:t>贤者杂事经一卷</w:t>
      </w:r>
    </w:p>
    <w:p w:rsidR="000309FE" w:rsidRDefault="001D1B5D">
      <w:pPr>
        <w:rPr>
          <w:lang w:eastAsia="zh-CN"/>
        </w:rPr>
      </w:pPr>
      <w:r>
        <w:rPr>
          <w:lang w:eastAsia="zh-CN"/>
        </w:rPr>
        <w:t xml:space="preserve">　　</w:t>
      </w:r>
      <w:r>
        <w:rPr>
          <w:lang w:eastAsia="zh-CN"/>
        </w:rPr>
        <w:t>·</w:t>
      </w:r>
      <w:r>
        <w:rPr>
          <w:lang w:eastAsia="zh-CN"/>
        </w:rPr>
        <w:t>弟子修学经一卷</w:t>
      </w:r>
    </w:p>
    <w:p w:rsidR="000309FE" w:rsidRDefault="001D1B5D">
      <w:pPr>
        <w:rPr>
          <w:lang w:eastAsia="zh-CN"/>
        </w:rPr>
      </w:pPr>
      <w:r>
        <w:rPr>
          <w:lang w:eastAsia="zh-CN"/>
        </w:rPr>
        <w:t xml:space="preserve">　　</w:t>
      </w:r>
      <w:r>
        <w:rPr>
          <w:lang w:eastAsia="zh-CN"/>
        </w:rPr>
        <w:t>·</w:t>
      </w:r>
      <w:r>
        <w:rPr>
          <w:lang w:eastAsia="zh-CN"/>
        </w:rPr>
        <w:t>弟子行泽中遇贼劫经一卷</w:t>
      </w:r>
    </w:p>
    <w:p w:rsidR="000309FE" w:rsidRDefault="001D1B5D">
      <w:pPr>
        <w:rPr>
          <w:lang w:eastAsia="zh-CN"/>
        </w:rPr>
      </w:pPr>
      <w:r>
        <w:rPr>
          <w:lang w:eastAsia="zh-CN"/>
        </w:rPr>
        <w:t xml:space="preserve">　　</w:t>
      </w:r>
      <w:r>
        <w:rPr>
          <w:lang w:eastAsia="zh-CN"/>
        </w:rPr>
        <w:t>·</w:t>
      </w:r>
      <w:r>
        <w:rPr>
          <w:lang w:eastAsia="zh-CN"/>
        </w:rPr>
        <w:t>弟子精进经一卷</w:t>
      </w:r>
    </w:p>
    <w:p w:rsidR="000309FE" w:rsidRDefault="001D1B5D">
      <w:pPr>
        <w:rPr>
          <w:lang w:eastAsia="zh-CN"/>
        </w:rPr>
      </w:pPr>
      <w:r>
        <w:rPr>
          <w:lang w:eastAsia="zh-CN"/>
        </w:rPr>
        <w:t xml:space="preserve">　　</w:t>
      </w:r>
      <w:r>
        <w:rPr>
          <w:lang w:eastAsia="zh-CN"/>
        </w:rPr>
        <w:t>·</w:t>
      </w:r>
      <w:r>
        <w:rPr>
          <w:lang w:eastAsia="zh-CN"/>
        </w:rPr>
        <w:t>迦提罗越问五戒经一卷</w:t>
      </w:r>
    </w:p>
    <w:p w:rsidR="000309FE" w:rsidRDefault="001D1B5D">
      <w:pPr>
        <w:rPr>
          <w:lang w:eastAsia="zh-CN"/>
        </w:rPr>
      </w:pPr>
      <w:r>
        <w:rPr>
          <w:lang w:eastAsia="zh-CN"/>
        </w:rPr>
        <w:t xml:space="preserve">　　</w:t>
      </w:r>
      <w:r>
        <w:rPr>
          <w:lang w:eastAsia="zh-CN"/>
        </w:rPr>
        <w:t>·</w:t>
      </w:r>
      <w:r>
        <w:rPr>
          <w:lang w:eastAsia="zh-CN"/>
        </w:rPr>
        <w:t>那罗延天王经一卷</w:t>
      </w:r>
    </w:p>
    <w:p w:rsidR="000309FE" w:rsidRDefault="001D1B5D">
      <w:pPr>
        <w:rPr>
          <w:lang w:eastAsia="zh-CN"/>
        </w:rPr>
      </w:pPr>
      <w:r>
        <w:rPr>
          <w:lang w:eastAsia="zh-CN"/>
        </w:rPr>
        <w:t xml:space="preserve">　　</w:t>
      </w:r>
      <w:r>
        <w:rPr>
          <w:lang w:eastAsia="zh-CN"/>
        </w:rPr>
        <w:t>·</w:t>
      </w:r>
      <w:r>
        <w:rPr>
          <w:lang w:eastAsia="zh-CN"/>
        </w:rPr>
        <w:t>毗沙门天王经一卷</w:t>
      </w:r>
    </w:p>
    <w:p w:rsidR="000309FE" w:rsidRDefault="001D1B5D">
      <w:pPr>
        <w:rPr>
          <w:lang w:eastAsia="zh-CN"/>
        </w:rPr>
      </w:pPr>
      <w:r>
        <w:rPr>
          <w:lang w:eastAsia="zh-CN"/>
        </w:rPr>
        <w:t xml:space="preserve">　　</w:t>
      </w:r>
      <w:r>
        <w:rPr>
          <w:lang w:eastAsia="zh-CN"/>
        </w:rPr>
        <w:t>·</w:t>
      </w:r>
      <w:r>
        <w:rPr>
          <w:lang w:eastAsia="zh-CN"/>
        </w:rPr>
        <w:t>四大天王经一卷</w:t>
      </w:r>
    </w:p>
    <w:p w:rsidR="000309FE" w:rsidRDefault="001D1B5D">
      <w:pPr>
        <w:rPr>
          <w:lang w:eastAsia="zh-CN"/>
        </w:rPr>
      </w:pPr>
      <w:r>
        <w:rPr>
          <w:lang w:eastAsia="zh-CN"/>
        </w:rPr>
        <w:t xml:space="preserve">　　</w:t>
      </w:r>
      <w:r>
        <w:rPr>
          <w:lang w:eastAsia="zh-CN"/>
        </w:rPr>
        <w:t>·</w:t>
      </w:r>
      <w:r>
        <w:rPr>
          <w:lang w:eastAsia="zh-CN"/>
        </w:rPr>
        <w:t>诸天寿经一卷</w:t>
      </w:r>
    </w:p>
    <w:p w:rsidR="000309FE" w:rsidRDefault="001D1B5D">
      <w:pPr>
        <w:rPr>
          <w:lang w:eastAsia="zh-CN"/>
        </w:rPr>
      </w:pPr>
      <w:r>
        <w:rPr>
          <w:lang w:eastAsia="zh-CN"/>
        </w:rPr>
        <w:t xml:space="preserve">　　</w:t>
      </w:r>
      <w:r>
        <w:rPr>
          <w:lang w:eastAsia="zh-CN"/>
        </w:rPr>
        <w:t>·</w:t>
      </w:r>
      <w:r>
        <w:rPr>
          <w:lang w:eastAsia="zh-CN"/>
        </w:rPr>
        <w:t>魔现成佛经一卷</w:t>
      </w:r>
    </w:p>
    <w:p w:rsidR="000309FE" w:rsidRDefault="001D1B5D">
      <w:pPr>
        <w:rPr>
          <w:lang w:eastAsia="zh-CN"/>
        </w:rPr>
      </w:pPr>
      <w:r>
        <w:rPr>
          <w:lang w:eastAsia="zh-CN"/>
        </w:rPr>
        <w:t xml:space="preserve">　　</w:t>
      </w:r>
      <w:r>
        <w:rPr>
          <w:lang w:eastAsia="zh-CN"/>
        </w:rPr>
        <w:t>·</w:t>
      </w:r>
      <w:r>
        <w:rPr>
          <w:lang w:eastAsia="zh-CN"/>
        </w:rPr>
        <w:t>魔王诫</w:t>
      </w:r>
      <w:r>
        <w:rPr>
          <w:lang w:eastAsia="zh-CN"/>
        </w:rPr>
        <w:t>(</w:t>
      </w:r>
      <w:r>
        <w:rPr>
          <w:lang w:eastAsia="zh-CN"/>
        </w:rPr>
        <w:t>疑是试字</w:t>
      </w:r>
      <w:r>
        <w:rPr>
          <w:lang w:eastAsia="zh-CN"/>
        </w:rPr>
        <w:t>)</w:t>
      </w:r>
      <w:r>
        <w:rPr>
          <w:lang w:eastAsia="zh-CN"/>
        </w:rPr>
        <w:t>经一卷</w:t>
      </w:r>
    </w:p>
    <w:p w:rsidR="000309FE" w:rsidRDefault="001D1B5D">
      <w:pPr>
        <w:rPr>
          <w:lang w:eastAsia="zh-CN"/>
        </w:rPr>
      </w:pPr>
      <w:r>
        <w:rPr>
          <w:lang w:eastAsia="zh-CN"/>
        </w:rPr>
        <w:t xml:space="preserve">　　</w:t>
      </w:r>
      <w:r>
        <w:rPr>
          <w:lang w:eastAsia="zh-CN"/>
        </w:rPr>
        <w:t>·</w:t>
      </w:r>
      <w:r>
        <w:rPr>
          <w:lang w:eastAsia="zh-CN"/>
        </w:rPr>
        <w:t>净饭王经一卷</w:t>
      </w:r>
    </w:p>
    <w:p w:rsidR="000309FE" w:rsidRDefault="001D1B5D">
      <w:pPr>
        <w:rPr>
          <w:lang w:eastAsia="zh-CN"/>
        </w:rPr>
      </w:pPr>
      <w:r>
        <w:rPr>
          <w:lang w:eastAsia="zh-CN"/>
        </w:rPr>
        <w:t xml:space="preserve">　　</w:t>
      </w:r>
      <w:r>
        <w:rPr>
          <w:lang w:eastAsia="zh-CN"/>
        </w:rPr>
        <w:t>·</w:t>
      </w:r>
      <w:r>
        <w:rPr>
          <w:lang w:eastAsia="zh-CN"/>
        </w:rPr>
        <w:t xml:space="preserve">佛葬阅头檀王经一卷　</w:t>
      </w:r>
    </w:p>
    <w:p w:rsidR="000309FE" w:rsidRDefault="001D1B5D">
      <w:pPr>
        <w:rPr>
          <w:lang w:eastAsia="zh-CN"/>
        </w:rPr>
      </w:pPr>
      <w:r>
        <w:rPr>
          <w:lang w:eastAsia="zh-CN"/>
        </w:rPr>
        <w:t xml:space="preserve">　　</w:t>
      </w:r>
      <w:r>
        <w:rPr>
          <w:lang w:eastAsia="zh-CN"/>
        </w:rPr>
        <w:t>·</w:t>
      </w:r>
      <w:r>
        <w:rPr>
          <w:lang w:eastAsia="zh-CN"/>
        </w:rPr>
        <w:t>阿育王作小儿时经一卷</w:t>
      </w:r>
      <w:r>
        <w:rPr>
          <w:lang w:eastAsia="zh-CN"/>
        </w:rPr>
        <w:t>(</w:t>
      </w:r>
      <w:r>
        <w:rPr>
          <w:lang w:eastAsia="zh-CN"/>
        </w:rPr>
        <w:t>今疑出育王传</w:t>
      </w:r>
      <w:r>
        <w:rPr>
          <w:lang w:eastAsia="zh-CN"/>
        </w:rPr>
        <w:t>)</w:t>
      </w:r>
    </w:p>
    <w:p w:rsidR="000309FE" w:rsidRDefault="001D1B5D">
      <w:pPr>
        <w:rPr>
          <w:lang w:eastAsia="zh-CN"/>
        </w:rPr>
      </w:pPr>
      <w:r>
        <w:rPr>
          <w:lang w:eastAsia="zh-CN"/>
        </w:rPr>
        <w:t xml:space="preserve">　　</w:t>
      </w:r>
      <w:r>
        <w:rPr>
          <w:lang w:eastAsia="zh-CN"/>
        </w:rPr>
        <w:t>·</w:t>
      </w:r>
      <w:r>
        <w:rPr>
          <w:lang w:eastAsia="zh-CN"/>
        </w:rPr>
        <w:t>小阿育王经一卷</w:t>
      </w:r>
    </w:p>
    <w:p w:rsidR="000309FE" w:rsidRDefault="001D1B5D">
      <w:pPr>
        <w:rPr>
          <w:lang w:eastAsia="zh-CN"/>
        </w:rPr>
      </w:pPr>
      <w:r>
        <w:rPr>
          <w:lang w:eastAsia="zh-CN"/>
        </w:rPr>
        <w:t xml:space="preserve">　　</w:t>
      </w:r>
      <w:r>
        <w:rPr>
          <w:lang w:eastAsia="zh-CN"/>
        </w:rPr>
        <w:t>·</w:t>
      </w:r>
      <w:r>
        <w:rPr>
          <w:lang w:eastAsia="zh-CN"/>
        </w:rPr>
        <w:t>优填王照逝心女经一卷</w:t>
      </w:r>
      <w:r>
        <w:rPr>
          <w:lang w:eastAsia="zh-CN"/>
        </w:rPr>
        <w:t>(</w:t>
      </w:r>
      <w:r>
        <w:rPr>
          <w:lang w:eastAsia="zh-CN"/>
        </w:rPr>
        <w:t>今疑是大乘藏中优填王经</w:t>
      </w:r>
      <w:r>
        <w:rPr>
          <w:lang w:eastAsia="zh-CN"/>
        </w:rPr>
        <w:t>)</w:t>
      </w:r>
    </w:p>
    <w:p w:rsidR="000309FE" w:rsidRDefault="001D1B5D">
      <w:pPr>
        <w:rPr>
          <w:lang w:eastAsia="zh-CN"/>
        </w:rPr>
      </w:pPr>
      <w:r>
        <w:rPr>
          <w:lang w:eastAsia="zh-CN"/>
        </w:rPr>
        <w:t xml:space="preserve">　　</w:t>
      </w:r>
      <w:r>
        <w:rPr>
          <w:lang w:eastAsia="zh-CN"/>
        </w:rPr>
        <w:t>·</w:t>
      </w:r>
      <w:r>
        <w:rPr>
          <w:lang w:eastAsia="zh-CN"/>
        </w:rPr>
        <w:t>迦夷王头布施经一卷</w:t>
      </w:r>
    </w:p>
    <w:p w:rsidR="000309FE" w:rsidRDefault="001D1B5D">
      <w:pPr>
        <w:rPr>
          <w:lang w:eastAsia="zh-CN"/>
        </w:rPr>
      </w:pPr>
      <w:r>
        <w:rPr>
          <w:lang w:eastAsia="zh-CN"/>
        </w:rPr>
        <w:t xml:space="preserve">　　</w:t>
      </w:r>
      <w:r>
        <w:rPr>
          <w:lang w:eastAsia="zh-CN"/>
        </w:rPr>
        <w:t>·</w:t>
      </w:r>
      <w:r>
        <w:rPr>
          <w:lang w:eastAsia="zh-CN"/>
        </w:rPr>
        <w:t>果尊王经一卷</w:t>
      </w:r>
    </w:p>
    <w:p w:rsidR="000309FE" w:rsidRDefault="001D1B5D">
      <w:pPr>
        <w:rPr>
          <w:lang w:eastAsia="zh-CN"/>
        </w:rPr>
      </w:pPr>
      <w:r>
        <w:rPr>
          <w:lang w:eastAsia="zh-CN"/>
        </w:rPr>
        <w:t xml:space="preserve">　　</w:t>
      </w:r>
      <w:r>
        <w:rPr>
          <w:lang w:eastAsia="zh-CN"/>
        </w:rPr>
        <w:t>·</w:t>
      </w:r>
      <w:r>
        <w:rPr>
          <w:lang w:eastAsia="zh-CN"/>
        </w:rPr>
        <w:t>佛居士经一卷</w:t>
      </w:r>
    </w:p>
    <w:p w:rsidR="000309FE" w:rsidRDefault="001D1B5D">
      <w:pPr>
        <w:rPr>
          <w:lang w:eastAsia="zh-CN"/>
        </w:rPr>
      </w:pPr>
      <w:r>
        <w:rPr>
          <w:lang w:eastAsia="zh-CN"/>
        </w:rPr>
        <w:t xml:space="preserve">　　</w:t>
      </w:r>
      <w:r>
        <w:rPr>
          <w:lang w:eastAsia="zh-CN"/>
        </w:rPr>
        <w:t>·</w:t>
      </w:r>
      <w:r>
        <w:rPr>
          <w:lang w:eastAsia="zh-CN"/>
        </w:rPr>
        <w:t>降恐王经一卷</w:t>
      </w:r>
      <w:r>
        <w:rPr>
          <w:lang w:eastAsia="zh-CN"/>
        </w:rPr>
        <w:t>(</w:t>
      </w:r>
      <w:r>
        <w:rPr>
          <w:lang w:eastAsia="zh-CN"/>
        </w:rPr>
        <w:t>今疑恐字错</w:t>
      </w:r>
      <w:r>
        <w:rPr>
          <w:lang w:eastAsia="zh-CN"/>
        </w:rPr>
        <w:t>)</w:t>
      </w:r>
    </w:p>
    <w:p w:rsidR="000309FE" w:rsidRDefault="001D1B5D">
      <w:pPr>
        <w:rPr>
          <w:lang w:eastAsia="zh-CN"/>
        </w:rPr>
      </w:pPr>
      <w:r>
        <w:rPr>
          <w:lang w:eastAsia="zh-CN"/>
        </w:rPr>
        <w:t xml:space="preserve">　　</w:t>
      </w:r>
      <w:r>
        <w:rPr>
          <w:lang w:eastAsia="zh-CN"/>
        </w:rPr>
        <w:t>·</w:t>
      </w:r>
      <w:r>
        <w:rPr>
          <w:lang w:eastAsia="zh-CN"/>
        </w:rPr>
        <w:t>摩罗王经一卷</w:t>
      </w:r>
    </w:p>
    <w:p w:rsidR="000309FE" w:rsidRDefault="001D1B5D">
      <w:pPr>
        <w:rPr>
          <w:lang w:eastAsia="zh-CN"/>
        </w:rPr>
      </w:pPr>
      <w:r>
        <w:rPr>
          <w:lang w:eastAsia="zh-CN"/>
        </w:rPr>
        <w:t xml:space="preserve">　　</w:t>
      </w:r>
      <w:r>
        <w:rPr>
          <w:lang w:eastAsia="zh-CN"/>
        </w:rPr>
        <w:t>·</w:t>
      </w:r>
      <w:r>
        <w:rPr>
          <w:lang w:eastAsia="zh-CN"/>
        </w:rPr>
        <w:t>摩登王经一卷</w:t>
      </w:r>
    </w:p>
    <w:p w:rsidR="000309FE" w:rsidRDefault="001D1B5D">
      <w:pPr>
        <w:rPr>
          <w:lang w:eastAsia="zh-CN"/>
        </w:rPr>
      </w:pPr>
      <w:r>
        <w:rPr>
          <w:lang w:eastAsia="zh-CN"/>
        </w:rPr>
        <w:t xml:space="preserve">　　</w:t>
      </w:r>
      <w:r>
        <w:rPr>
          <w:lang w:eastAsia="zh-CN"/>
        </w:rPr>
        <w:t>·</w:t>
      </w:r>
      <w:r>
        <w:rPr>
          <w:lang w:eastAsia="zh-CN"/>
        </w:rPr>
        <w:t>舍夷国经一卷</w:t>
      </w:r>
    </w:p>
    <w:p w:rsidR="000309FE" w:rsidRDefault="001D1B5D">
      <w:pPr>
        <w:rPr>
          <w:lang w:eastAsia="zh-CN"/>
        </w:rPr>
      </w:pPr>
      <w:r>
        <w:rPr>
          <w:lang w:eastAsia="zh-CN"/>
        </w:rPr>
        <w:t xml:space="preserve">　　</w:t>
      </w:r>
      <w:r>
        <w:rPr>
          <w:lang w:eastAsia="zh-CN"/>
        </w:rPr>
        <w:t>·</w:t>
      </w:r>
      <w:r>
        <w:rPr>
          <w:lang w:eastAsia="zh-CN"/>
        </w:rPr>
        <w:t>罗提坻王经一卷</w:t>
      </w:r>
      <w:r>
        <w:rPr>
          <w:lang w:eastAsia="zh-CN"/>
        </w:rPr>
        <w:t>(</w:t>
      </w:r>
      <w:r>
        <w:rPr>
          <w:lang w:eastAsia="zh-CN"/>
        </w:rPr>
        <w:t>或作国王罗提</w:t>
      </w:r>
      <w:r>
        <w:rPr>
          <w:lang w:eastAsia="zh-CN"/>
        </w:rPr>
        <w:t>[</w:t>
      </w:r>
      <w:r>
        <w:rPr>
          <w:lang w:eastAsia="zh-CN"/>
        </w:rPr>
        <w:t>土</w:t>
      </w:r>
      <w:r>
        <w:rPr>
          <w:lang w:eastAsia="zh-CN"/>
        </w:rPr>
        <w:t>*(</w:t>
      </w:r>
      <w:r>
        <w:rPr>
          <w:lang w:eastAsia="zh-CN"/>
        </w:rPr>
        <w:t>崋</w:t>
      </w:r>
      <w:r>
        <w:rPr>
          <w:lang w:eastAsia="zh-CN"/>
        </w:rPr>
        <w:t>-</w:t>
      </w:r>
      <w:r>
        <w:rPr>
          <w:lang w:eastAsia="zh-CN"/>
        </w:rPr>
        <w:t>山</w:t>
      </w:r>
      <w:r>
        <w:rPr>
          <w:lang w:eastAsia="zh-CN"/>
        </w:rPr>
        <w:t>+</w:t>
      </w:r>
      <w:r>
        <w:rPr>
          <w:lang w:eastAsia="zh-CN"/>
        </w:rPr>
        <w:t>甲</w:t>
      </w:r>
      <w:r>
        <w:rPr>
          <w:lang w:eastAsia="zh-CN"/>
        </w:rPr>
        <w:t>)]</w:t>
      </w:r>
      <w:r>
        <w:rPr>
          <w:lang w:eastAsia="zh-CN"/>
        </w:rPr>
        <w:t>经</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摩诃惟越王经一卷</w:t>
      </w:r>
    </w:p>
    <w:p w:rsidR="000309FE" w:rsidRDefault="001D1B5D">
      <w:pPr>
        <w:rPr>
          <w:lang w:eastAsia="zh-CN"/>
        </w:rPr>
      </w:pPr>
      <w:r>
        <w:rPr>
          <w:lang w:eastAsia="zh-CN"/>
        </w:rPr>
        <w:t xml:space="preserve">　　</w:t>
      </w:r>
      <w:r>
        <w:rPr>
          <w:lang w:eastAsia="zh-CN"/>
        </w:rPr>
        <w:t>·</w:t>
      </w:r>
      <w:r>
        <w:rPr>
          <w:lang w:eastAsia="zh-CN"/>
        </w:rPr>
        <w:t>流沙王经一卷</w:t>
      </w:r>
    </w:p>
    <w:p w:rsidR="000309FE" w:rsidRDefault="001D1B5D">
      <w:pPr>
        <w:rPr>
          <w:lang w:eastAsia="zh-CN"/>
        </w:rPr>
      </w:pPr>
      <w:r>
        <w:rPr>
          <w:lang w:eastAsia="zh-CN"/>
        </w:rPr>
        <w:t xml:space="preserve">　　</w:t>
      </w:r>
      <w:r>
        <w:rPr>
          <w:lang w:eastAsia="zh-CN"/>
        </w:rPr>
        <w:t>·</w:t>
      </w:r>
      <w:r>
        <w:rPr>
          <w:lang w:eastAsia="zh-CN"/>
        </w:rPr>
        <w:t>十四王经一卷</w:t>
      </w:r>
    </w:p>
    <w:p w:rsidR="000309FE" w:rsidRDefault="001D1B5D">
      <w:pPr>
        <w:rPr>
          <w:lang w:eastAsia="zh-CN"/>
        </w:rPr>
      </w:pPr>
      <w:r>
        <w:rPr>
          <w:lang w:eastAsia="zh-CN"/>
        </w:rPr>
        <w:t xml:space="preserve">　　</w:t>
      </w:r>
      <w:r>
        <w:rPr>
          <w:lang w:eastAsia="zh-CN"/>
        </w:rPr>
        <w:t>·</w:t>
      </w:r>
      <w:r>
        <w:rPr>
          <w:lang w:eastAsia="zh-CN"/>
        </w:rPr>
        <w:t>王以竹施经一卷</w:t>
      </w:r>
    </w:p>
    <w:p w:rsidR="000309FE" w:rsidRDefault="001D1B5D">
      <w:pPr>
        <w:rPr>
          <w:lang w:eastAsia="zh-CN"/>
        </w:rPr>
      </w:pPr>
      <w:r>
        <w:rPr>
          <w:lang w:eastAsia="zh-CN"/>
        </w:rPr>
        <w:t xml:space="preserve">　　</w:t>
      </w:r>
      <w:r>
        <w:rPr>
          <w:lang w:eastAsia="zh-CN"/>
        </w:rPr>
        <w:t>·</w:t>
      </w:r>
      <w:r>
        <w:rPr>
          <w:lang w:eastAsia="zh-CN"/>
        </w:rPr>
        <w:t>劝王持五戒经一卷</w:t>
      </w:r>
    </w:p>
    <w:p w:rsidR="000309FE" w:rsidRDefault="001D1B5D">
      <w:pPr>
        <w:rPr>
          <w:lang w:eastAsia="zh-CN"/>
        </w:rPr>
      </w:pPr>
      <w:r>
        <w:rPr>
          <w:lang w:eastAsia="zh-CN"/>
        </w:rPr>
        <w:t xml:space="preserve">　　</w:t>
      </w:r>
      <w:r>
        <w:rPr>
          <w:lang w:eastAsia="zh-CN"/>
        </w:rPr>
        <w:t>·</w:t>
      </w:r>
      <w:r>
        <w:rPr>
          <w:lang w:eastAsia="zh-CN"/>
        </w:rPr>
        <w:t>太子旃舍罗差经一卷</w:t>
      </w:r>
    </w:p>
    <w:p w:rsidR="000309FE" w:rsidRDefault="001D1B5D">
      <w:pPr>
        <w:rPr>
          <w:lang w:eastAsia="zh-CN"/>
        </w:rPr>
      </w:pPr>
      <w:r>
        <w:rPr>
          <w:lang w:eastAsia="zh-CN"/>
        </w:rPr>
        <w:t xml:space="preserve">　　</w:t>
      </w:r>
      <w:r>
        <w:rPr>
          <w:lang w:eastAsia="zh-CN"/>
        </w:rPr>
        <w:t>·</w:t>
      </w:r>
      <w:r>
        <w:rPr>
          <w:lang w:eastAsia="zh-CN"/>
        </w:rPr>
        <w:t>长者盛德经一卷</w:t>
      </w:r>
    </w:p>
    <w:p w:rsidR="000309FE" w:rsidRDefault="001D1B5D">
      <w:pPr>
        <w:rPr>
          <w:lang w:eastAsia="zh-CN"/>
        </w:rPr>
      </w:pPr>
      <w:r>
        <w:rPr>
          <w:lang w:eastAsia="zh-CN"/>
        </w:rPr>
        <w:t xml:space="preserve">　　</w:t>
      </w:r>
      <w:r>
        <w:rPr>
          <w:lang w:eastAsia="zh-CN"/>
        </w:rPr>
        <w:t>·</w:t>
      </w:r>
      <w:r>
        <w:rPr>
          <w:lang w:eastAsia="zh-CN"/>
        </w:rPr>
        <w:t>长者法心经一卷</w:t>
      </w:r>
    </w:p>
    <w:p w:rsidR="000309FE" w:rsidRDefault="001D1B5D">
      <w:pPr>
        <w:rPr>
          <w:lang w:eastAsia="zh-CN"/>
        </w:rPr>
      </w:pPr>
      <w:r>
        <w:rPr>
          <w:lang w:eastAsia="zh-CN"/>
        </w:rPr>
        <w:t xml:space="preserve">　　</w:t>
      </w:r>
      <w:r>
        <w:rPr>
          <w:lang w:eastAsia="zh-CN"/>
        </w:rPr>
        <w:t>·</w:t>
      </w:r>
      <w:r>
        <w:rPr>
          <w:lang w:eastAsia="zh-CN"/>
        </w:rPr>
        <w:t>长者仁贤经一卷</w:t>
      </w:r>
    </w:p>
    <w:p w:rsidR="000309FE" w:rsidRDefault="001D1B5D">
      <w:pPr>
        <w:rPr>
          <w:lang w:eastAsia="zh-CN"/>
        </w:rPr>
      </w:pPr>
      <w:r>
        <w:rPr>
          <w:lang w:eastAsia="zh-CN"/>
        </w:rPr>
        <w:t xml:space="preserve">　　</w:t>
      </w:r>
      <w:r>
        <w:rPr>
          <w:lang w:eastAsia="zh-CN"/>
        </w:rPr>
        <w:t>·</w:t>
      </w:r>
      <w:r>
        <w:rPr>
          <w:lang w:eastAsia="zh-CN"/>
        </w:rPr>
        <w:t>长者洹罗越经一卷</w:t>
      </w:r>
    </w:p>
    <w:p w:rsidR="000309FE" w:rsidRDefault="001D1B5D">
      <w:pPr>
        <w:rPr>
          <w:lang w:eastAsia="zh-CN"/>
        </w:rPr>
      </w:pPr>
      <w:r>
        <w:rPr>
          <w:lang w:eastAsia="zh-CN"/>
        </w:rPr>
        <w:t xml:space="preserve">　　</w:t>
      </w:r>
      <w:r>
        <w:rPr>
          <w:lang w:eastAsia="zh-CN"/>
        </w:rPr>
        <w:t>·</w:t>
      </w:r>
      <w:r>
        <w:rPr>
          <w:lang w:eastAsia="zh-CN"/>
        </w:rPr>
        <w:t>佛问淳陀长者受乐净行经一卷</w:t>
      </w:r>
    </w:p>
    <w:p w:rsidR="000309FE" w:rsidRDefault="001D1B5D">
      <w:pPr>
        <w:rPr>
          <w:lang w:eastAsia="zh-CN"/>
        </w:rPr>
      </w:pPr>
      <w:r>
        <w:rPr>
          <w:lang w:eastAsia="zh-CN"/>
        </w:rPr>
        <w:t xml:space="preserve">　　</w:t>
      </w:r>
      <w:r>
        <w:rPr>
          <w:lang w:eastAsia="zh-CN"/>
        </w:rPr>
        <w:t>·</w:t>
      </w:r>
      <w:r>
        <w:rPr>
          <w:lang w:eastAsia="zh-CN"/>
        </w:rPr>
        <w:t>婆罗门问事经一卷</w:t>
      </w:r>
    </w:p>
    <w:p w:rsidR="000309FE" w:rsidRDefault="001D1B5D">
      <w:pPr>
        <w:rPr>
          <w:lang w:eastAsia="zh-CN"/>
        </w:rPr>
      </w:pPr>
      <w:r>
        <w:rPr>
          <w:lang w:eastAsia="zh-CN"/>
        </w:rPr>
        <w:t xml:space="preserve">　　</w:t>
      </w:r>
      <w:r>
        <w:rPr>
          <w:lang w:eastAsia="zh-CN"/>
        </w:rPr>
        <w:t>·</w:t>
      </w:r>
      <w:r>
        <w:rPr>
          <w:lang w:eastAsia="zh-CN"/>
        </w:rPr>
        <w:t>婆罗门等争说经一卷</w:t>
      </w:r>
    </w:p>
    <w:p w:rsidR="000309FE" w:rsidRDefault="001D1B5D">
      <w:pPr>
        <w:rPr>
          <w:lang w:eastAsia="zh-CN"/>
        </w:rPr>
      </w:pPr>
      <w:r>
        <w:rPr>
          <w:lang w:eastAsia="zh-CN"/>
        </w:rPr>
        <w:t xml:space="preserve">　　</w:t>
      </w:r>
      <w:r>
        <w:rPr>
          <w:lang w:eastAsia="zh-CN"/>
        </w:rPr>
        <w:t>·</w:t>
      </w:r>
      <w:r>
        <w:rPr>
          <w:lang w:eastAsia="zh-CN"/>
        </w:rPr>
        <w:t>六师诣波斯匿王经一卷</w:t>
      </w:r>
    </w:p>
    <w:p w:rsidR="000309FE" w:rsidRDefault="001D1B5D">
      <w:pPr>
        <w:rPr>
          <w:lang w:eastAsia="zh-CN"/>
        </w:rPr>
      </w:pPr>
      <w:r>
        <w:rPr>
          <w:lang w:eastAsia="zh-CN"/>
        </w:rPr>
        <w:t xml:space="preserve">　　</w:t>
      </w:r>
      <w:r>
        <w:rPr>
          <w:lang w:eastAsia="zh-CN"/>
        </w:rPr>
        <w:t>·</w:t>
      </w:r>
      <w:r>
        <w:rPr>
          <w:lang w:eastAsia="zh-CN"/>
        </w:rPr>
        <w:t>尼揵斋经一卷</w:t>
      </w:r>
    </w:p>
    <w:p w:rsidR="000309FE" w:rsidRDefault="001D1B5D">
      <w:pPr>
        <w:rPr>
          <w:lang w:eastAsia="zh-CN"/>
        </w:rPr>
      </w:pPr>
      <w:r>
        <w:rPr>
          <w:lang w:eastAsia="zh-CN"/>
        </w:rPr>
        <w:t xml:space="preserve">　　</w:t>
      </w:r>
      <w:r>
        <w:rPr>
          <w:lang w:eastAsia="zh-CN"/>
        </w:rPr>
        <w:t>·</w:t>
      </w:r>
      <w:r>
        <w:rPr>
          <w:lang w:eastAsia="zh-CN"/>
        </w:rPr>
        <w:t>明星梵志经一卷</w:t>
      </w:r>
    </w:p>
    <w:p w:rsidR="000309FE" w:rsidRDefault="001D1B5D">
      <w:pPr>
        <w:rPr>
          <w:lang w:eastAsia="zh-CN"/>
        </w:rPr>
      </w:pPr>
      <w:r>
        <w:rPr>
          <w:lang w:eastAsia="zh-CN"/>
        </w:rPr>
        <w:t xml:space="preserve">　　</w:t>
      </w:r>
      <w:r>
        <w:rPr>
          <w:lang w:eastAsia="zh-CN"/>
        </w:rPr>
        <w:t>·</w:t>
      </w:r>
      <w:r>
        <w:rPr>
          <w:lang w:eastAsia="zh-CN"/>
        </w:rPr>
        <w:t>兜率梵志经一卷</w:t>
      </w:r>
    </w:p>
    <w:p w:rsidR="000309FE" w:rsidRDefault="001D1B5D">
      <w:pPr>
        <w:rPr>
          <w:lang w:eastAsia="zh-CN"/>
        </w:rPr>
      </w:pPr>
      <w:r>
        <w:rPr>
          <w:lang w:eastAsia="zh-CN"/>
        </w:rPr>
        <w:t xml:space="preserve">　　</w:t>
      </w:r>
      <w:r>
        <w:rPr>
          <w:lang w:eastAsia="zh-CN"/>
        </w:rPr>
        <w:t>·</w:t>
      </w:r>
      <w:r>
        <w:rPr>
          <w:lang w:eastAsia="zh-CN"/>
        </w:rPr>
        <w:t>梵志拔陀经一卷</w:t>
      </w:r>
    </w:p>
    <w:p w:rsidR="000309FE" w:rsidRDefault="001D1B5D">
      <w:pPr>
        <w:rPr>
          <w:lang w:eastAsia="zh-CN"/>
        </w:rPr>
      </w:pPr>
      <w:r>
        <w:rPr>
          <w:lang w:eastAsia="zh-CN"/>
        </w:rPr>
        <w:t xml:space="preserve">　　</w:t>
      </w:r>
      <w:r>
        <w:rPr>
          <w:lang w:eastAsia="zh-CN"/>
        </w:rPr>
        <w:t>·</w:t>
      </w:r>
      <w:r>
        <w:rPr>
          <w:lang w:eastAsia="zh-CN"/>
        </w:rPr>
        <w:t>梵志计火净经一卷</w:t>
      </w:r>
    </w:p>
    <w:p w:rsidR="000309FE" w:rsidRDefault="001D1B5D">
      <w:pPr>
        <w:rPr>
          <w:lang w:eastAsia="zh-CN"/>
        </w:rPr>
      </w:pPr>
      <w:r>
        <w:rPr>
          <w:lang w:eastAsia="zh-CN"/>
        </w:rPr>
        <w:t xml:space="preserve">　　</w:t>
      </w:r>
      <w:r>
        <w:rPr>
          <w:lang w:eastAsia="zh-CN"/>
        </w:rPr>
        <w:t>·</w:t>
      </w:r>
      <w:r>
        <w:rPr>
          <w:lang w:eastAsia="zh-CN"/>
        </w:rPr>
        <w:t>梵志问疑经一卷</w:t>
      </w:r>
    </w:p>
    <w:p w:rsidR="000309FE" w:rsidRDefault="001D1B5D">
      <w:pPr>
        <w:rPr>
          <w:lang w:eastAsia="zh-CN"/>
        </w:rPr>
      </w:pPr>
      <w:r>
        <w:rPr>
          <w:lang w:eastAsia="zh-CN"/>
        </w:rPr>
        <w:t xml:space="preserve">　　</w:t>
      </w:r>
      <w:r>
        <w:rPr>
          <w:lang w:eastAsia="zh-CN"/>
        </w:rPr>
        <w:t>·</w:t>
      </w:r>
      <w:r>
        <w:rPr>
          <w:lang w:eastAsia="zh-CN"/>
        </w:rPr>
        <w:t>梵志意经一卷</w:t>
      </w:r>
    </w:p>
    <w:p w:rsidR="000309FE" w:rsidRDefault="001D1B5D">
      <w:pPr>
        <w:rPr>
          <w:lang w:eastAsia="zh-CN"/>
        </w:rPr>
      </w:pPr>
      <w:r>
        <w:rPr>
          <w:lang w:eastAsia="zh-CN"/>
        </w:rPr>
        <w:t xml:space="preserve">　　</w:t>
      </w:r>
      <w:r>
        <w:rPr>
          <w:lang w:eastAsia="zh-CN"/>
        </w:rPr>
        <w:t>·</w:t>
      </w:r>
      <w:r>
        <w:rPr>
          <w:lang w:eastAsia="zh-CN"/>
        </w:rPr>
        <w:t>梵志好母经一卷</w:t>
      </w:r>
    </w:p>
    <w:p w:rsidR="000309FE" w:rsidRDefault="001D1B5D">
      <w:pPr>
        <w:rPr>
          <w:lang w:eastAsia="zh-CN"/>
        </w:rPr>
      </w:pPr>
      <w:r>
        <w:rPr>
          <w:lang w:eastAsia="zh-CN"/>
        </w:rPr>
        <w:t xml:space="preserve">　　</w:t>
      </w:r>
      <w:r>
        <w:rPr>
          <w:lang w:eastAsia="zh-CN"/>
        </w:rPr>
        <w:t>·</w:t>
      </w:r>
      <w:r>
        <w:rPr>
          <w:lang w:eastAsia="zh-CN"/>
        </w:rPr>
        <w:t>梵志淫女经一卷</w:t>
      </w:r>
    </w:p>
    <w:p w:rsidR="000309FE" w:rsidRDefault="001D1B5D">
      <w:pPr>
        <w:rPr>
          <w:lang w:eastAsia="zh-CN"/>
        </w:rPr>
      </w:pPr>
      <w:r>
        <w:rPr>
          <w:lang w:eastAsia="zh-CN"/>
        </w:rPr>
        <w:t xml:space="preserve">　　</w:t>
      </w:r>
      <w:r>
        <w:rPr>
          <w:lang w:eastAsia="zh-CN"/>
        </w:rPr>
        <w:t>·</w:t>
      </w:r>
      <w:r>
        <w:rPr>
          <w:lang w:eastAsia="zh-CN"/>
        </w:rPr>
        <w:t>梵志六师经一卷</w:t>
      </w:r>
    </w:p>
    <w:p w:rsidR="000309FE" w:rsidRDefault="001D1B5D">
      <w:pPr>
        <w:rPr>
          <w:lang w:eastAsia="zh-CN"/>
        </w:rPr>
      </w:pPr>
      <w:r>
        <w:rPr>
          <w:lang w:eastAsia="zh-CN"/>
        </w:rPr>
        <w:t xml:space="preserve">　　</w:t>
      </w:r>
      <w:r>
        <w:rPr>
          <w:lang w:eastAsia="zh-CN"/>
        </w:rPr>
        <w:t>·</w:t>
      </w:r>
      <w:r>
        <w:rPr>
          <w:lang w:eastAsia="zh-CN"/>
        </w:rPr>
        <w:t>天后贤女经一卷</w:t>
      </w:r>
    </w:p>
    <w:p w:rsidR="000309FE" w:rsidRDefault="001D1B5D">
      <w:pPr>
        <w:rPr>
          <w:lang w:eastAsia="zh-CN"/>
        </w:rPr>
      </w:pPr>
      <w:r>
        <w:rPr>
          <w:lang w:eastAsia="zh-CN"/>
        </w:rPr>
        <w:lastRenderedPageBreak/>
        <w:t xml:space="preserve">　　</w:t>
      </w:r>
      <w:r>
        <w:rPr>
          <w:lang w:eastAsia="zh-CN"/>
        </w:rPr>
        <w:t>·</w:t>
      </w:r>
      <w:r>
        <w:rPr>
          <w:lang w:eastAsia="zh-CN"/>
        </w:rPr>
        <w:t>德女问经一卷</w:t>
      </w:r>
    </w:p>
    <w:p w:rsidR="000309FE" w:rsidRDefault="001D1B5D">
      <w:pPr>
        <w:rPr>
          <w:lang w:eastAsia="zh-CN"/>
        </w:rPr>
      </w:pPr>
      <w:r>
        <w:rPr>
          <w:lang w:eastAsia="zh-CN"/>
        </w:rPr>
        <w:t xml:space="preserve">　　</w:t>
      </w:r>
      <w:r>
        <w:rPr>
          <w:lang w:eastAsia="zh-CN"/>
        </w:rPr>
        <w:t>·</w:t>
      </w:r>
      <w:r>
        <w:rPr>
          <w:lang w:eastAsia="zh-CN"/>
        </w:rPr>
        <w:t>贫女少施获弘报经一卷</w:t>
      </w:r>
    </w:p>
    <w:p w:rsidR="000309FE" w:rsidRDefault="001D1B5D">
      <w:pPr>
        <w:rPr>
          <w:lang w:eastAsia="zh-CN"/>
        </w:rPr>
      </w:pPr>
      <w:r>
        <w:rPr>
          <w:lang w:eastAsia="zh-CN"/>
        </w:rPr>
        <w:t xml:space="preserve">　　</w:t>
      </w:r>
      <w:r>
        <w:rPr>
          <w:lang w:eastAsia="zh-CN"/>
        </w:rPr>
        <w:t>·</w:t>
      </w:r>
      <w:r>
        <w:rPr>
          <w:lang w:eastAsia="zh-CN"/>
        </w:rPr>
        <w:t>弥家女经一卷</w:t>
      </w:r>
    </w:p>
    <w:p w:rsidR="000309FE" w:rsidRDefault="001D1B5D">
      <w:pPr>
        <w:rPr>
          <w:lang w:eastAsia="zh-CN"/>
        </w:rPr>
      </w:pPr>
      <w:r>
        <w:rPr>
          <w:lang w:eastAsia="zh-CN"/>
        </w:rPr>
        <w:t xml:space="preserve">　　</w:t>
      </w:r>
      <w:r>
        <w:rPr>
          <w:lang w:eastAsia="zh-CN"/>
        </w:rPr>
        <w:t>·</w:t>
      </w:r>
      <w:r>
        <w:rPr>
          <w:lang w:eastAsia="zh-CN"/>
        </w:rPr>
        <w:t>二人作沙门弟断兄舌经一卷</w:t>
      </w:r>
    </w:p>
    <w:p w:rsidR="000309FE" w:rsidRDefault="001D1B5D">
      <w:pPr>
        <w:rPr>
          <w:lang w:eastAsia="zh-CN"/>
        </w:rPr>
      </w:pPr>
      <w:r>
        <w:rPr>
          <w:lang w:eastAsia="zh-CN"/>
        </w:rPr>
        <w:t xml:space="preserve">　　</w:t>
      </w:r>
      <w:r>
        <w:rPr>
          <w:lang w:eastAsia="zh-CN"/>
        </w:rPr>
        <w:t>·</w:t>
      </w:r>
      <w:r>
        <w:rPr>
          <w:lang w:eastAsia="zh-CN"/>
        </w:rPr>
        <w:t>气嘘杀旃陀罗经一卷</w:t>
      </w:r>
    </w:p>
    <w:p w:rsidR="000309FE" w:rsidRDefault="001D1B5D">
      <w:pPr>
        <w:rPr>
          <w:lang w:eastAsia="zh-CN"/>
        </w:rPr>
      </w:pPr>
      <w:r>
        <w:rPr>
          <w:lang w:eastAsia="zh-CN"/>
        </w:rPr>
        <w:t xml:space="preserve">　　</w:t>
      </w:r>
      <w:r>
        <w:rPr>
          <w:lang w:eastAsia="zh-CN"/>
        </w:rPr>
        <w:t>·</w:t>
      </w:r>
      <w:r>
        <w:rPr>
          <w:lang w:eastAsia="zh-CN"/>
        </w:rPr>
        <w:t>眼能视杀人经一卷</w:t>
      </w:r>
    </w:p>
    <w:p w:rsidR="000309FE" w:rsidRDefault="001D1B5D">
      <w:pPr>
        <w:rPr>
          <w:lang w:eastAsia="zh-CN"/>
        </w:rPr>
      </w:pPr>
      <w:r>
        <w:rPr>
          <w:lang w:eastAsia="zh-CN"/>
        </w:rPr>
        <w:t xml:space="preserve">　　</w:t>
      </w:r>
      <w:r>
        <w:rPr>
          <w:lang w:eastAsia="zh-CN"/>
        </w:rPr>
        <w:t>·</w:t>
      </w:r>
      <w:r>
        <w:rPr>
          <w:lang w:eastAsia="zh-CN"/>
        </w:rPr>
        <w:t>孤独三兄弟经一卷</w:t>
      </w:r>
    </w:p>
    <w:p w:rsidR="000309FE" w:rsidRDefault="001D1B5D">
      <w:pPr>
        <w:rPr>
          <w:lang w:eastAsia="zh-CN"/>
        </w:rPr>
      </w:pPr>
      <w:r>
        <w:rPr>
          <w:lang w:eastAsia="zh-CN"/>
        </w:rPr>
        <w:t xml:space="preserve">　　</w:t>
      </w:r>
      <w:r>
        <w:rPr>
          <w:lang w:eastAsia="zh-CN"/>
        </w:rPr>
        <w:t>·</w:t>
      </w:r>
      <w:r>
        <w:rPr>
          <w:lang w:eastAsia="zh-CN"/>
        </w:rPr>
        <w:t>阿剑他经一卷</w:t>
      </w:r>
    </w:p>
    <w:p w:rsidR="000309FE" w:rsidRDefault="001D1B5D">
      <w:pPr>
        <w:rPr>
          <w:lang w:eastAsia="zh-CN"/>
        </w:rPr>
      </w:pPr>
      <w:r>
        <w:rPr>
          <w:lang w:eastAsia="zh-CN"/>
        </w:rPr>
        <w:t xml:space="preserve">　　</w:t>
      </w:r>
      <w:r>
        <w:rPr>
          <w:lang w:eastAsia="zh-CN"/>
        </w:rPr>
        <w:t>·</w:t>
      </w:r>
      <w:r>
        <w:rPr>
          <w:lang w:eastAsia="zh-CN"/>
        </w:rPr>
        <w:t>不兰伽经一卷</w:t>
      </w:r>
    </w:p>
    <w:p w:rsidR="000309FE" w:rsidRDefault="001D1B5D">
      <w:pPr>
        <w:rPr>
          <w:lang w:eastAsia="zh-CN"/>
        </w:rPr>
      </w:pPr>
      <w:r>
        <w:rPr>
          <w:lang w:eastAsia="zh-CN"/>
        </w:rPr>
        <w:t xml:space="preserve">　　</w:t>
      </w:r>
      <w:r>
        <w:rPr>
          <w:lang w:eastAsia="zh-CN"/>
        </w:rPr>
        <w:t>·</w:t>
      </w:r>
      <w:r>
        <w:rPr>
          <w:lang w:eastAsia="zh-CN"/>
        </w:rPr>
        <w:t>小申日经一卷</w:t>
      </w:r>
    </w:p>
    <w:p w:rsidR="000309FE" w:rsidRDefault="001D1B5D">
      <w:pPr>
        <w:rPr>
          <w:lang w:eastAsia="zh-CN"/>
        </w:rPr>
      </w:pPr>
      <w:r>
        <w:rPr>
          <w:lang w:eastAsia="zh-CN"/>
        </w:rPr>
        <w:t xml:space="preserve">　　</w:t>
      </w:r>
      <w:r>
        <w:rPr>
          <w:lang w:eastAsia="zh-CN"/>
        </w:rPr>
        <w:t>·</w:t>
      </w:r>
      <w:r>
        <w:rPr>
          <w:lang w:eastAsia="zh-CN"/>
        </w:rPr>
        <w:t>波罗柰媈四姓经一卷</w:t>
      </w:r>
      <w:r>
        <w:rPr>
          <w:lang w:eastAsia="zh-CN"/>
        </w:rPr>
        <w:t>(</w:t>
      </w:r>
      <w:r>
        <w:rPr>
          <w:lang w:eastAsia="zh-CN"/>
        </w:rPr>
        <w:t>或作妇字</w:t>
      </w:r>
      <w:r>
        <w:rPr>
          <w:lang w:eastAsia="zh-CN"/>
        </w:rPr>
        <w:t>)</w:t>
      </w:r>
    </w:p>
    <w:p w:rsidR="000309FE" w:rsidRDefault="001D1B5D">
      <w:pPr>
        <w:rPr>
          <w:lang w:eastAsia="zh-CN"/>
        </w:rPr>
      </w:pPr>
      <w:r>
        <w:rPr>
          <w:lang w:eastAsia="zh-CN"/>
        </w:rPr>
        <w:t xml:space="preserve">　　</w:t>
      </w:r>
      <w:r>
        <w:rPr>
          <w:lang w:eastAsia="zh-CN"/>
        </w:rPr>
        <w:t>·</w:t>
      </w:r>
      <w:r>
        <w:rPr>
          <w:lang w:eastAsia="zh-CN"/>
        </w:rPr>
        <w:t>大姓家主叩书不经一卷</w:t>
      </w:r>
    </w:p>
    <w:p w:rsidR="000309FE" w:rsidRDefault="001D1B5D">
      <w:pPr>
        <w:rPr>
          <w:lang w:eastAsia="zh-CN"/>
        </w:rPr>
      </w:pPr>
      <w:r>
        <w:rPr>
          <w:lang w:eastAsia="zh-CN"/>
        </w:rPr>
        <w:t xml:space="preserve">　　</w:t>
      </w:r>
      <w:r>
        <w:rPr>
          <w:lang w:eastAsia="zh-CN"/>
        </w:rPr>
        <w:t>·</w:t>
      </w:r>
      <w:r>
        <w:rPr>
          <w:lang w:eastAsia="zh-CN"/>
        </w:rPr>
        <w:t>提谓经一卷</w:t>
      </w:r>
    </w:p>
    <w:p w:rsidR="000309FE" w:rsidRDefault="001D1B5D">
      <w:pPr>
        <w:rPr>
          <w:lang w:eastAsia="zh-CN"/>
        </w:rPr>
      </w:pPr>
      <w:r>
        <w:rPr>
          <w:lang w:eastAsia="zh-CN"/>
        </w:rPr>
        <w:t xml:space="preserve">　　</w:t>
      </w:r>
      <w:r>
        <w:rPr>
          <w:lang w:eastAsia="zh-CN"/>
        </w:rPr>
        <w:t>·</w:t>
      </w:r>
      <w:r>
        <w:rPr>
          <w:lang w:eastAsia="zh-CN"/>
        </w:rPr>
        <w:t>强罗经一卷</w:t>
      </w:r>
    </w:p>
    <w:p w:rsidR="000309FE" w:rsidRDefault="001D1B5D">
      <w:pPr>
        <w:rPr>
          <w:lang w:eastAsia="zh-CN"/>
        </w:rPr>
      </w:pPr>
      <w:r>
        <w:rPr>
          <w:lang w:eastAsia="zh-CN"/>
        </w:rPr>
        <w:t xml:space="preserve">　　</w:t>
      </w:r>
      <w:r>
        <w:rPr>
          <w:lang w:eastAsia="zh-CN"/>
        </w:rPr>
        <w:t>·</w:t>
      </w:r>
      <w:r>
        <w:rPr>
          <w:lang w:eastAsia="zh-CN"/>
        </w:rPr>
        <w:t>金转龙王经一卷</w:t>
      </w:r>
    </w:p>
    <w:p w:rsidR="000309FE" w:rsidRDefault="001D1B5D">
      <w:pPr>
        <w:rPr>
          <w:lang w:eastAsia="zh-CN"/>
        </w:rPr>
      </w:pPr>
      <w:r>
        <w:rPr>
          <w:lang w:eastAsia="zh-CN"/>
        </w:rPr>
        <w:t xml:space="preserve">　　</w:t>
      </w:r>
      <w:r>
        <w:rPr>
          <w:lang w:eastAsia="zh-CN"/>
        </w:rPr>
        <w:t>·</w:t>
      </w:r>
      <w:r>
        <w:rPr>
          <w:lang w:eastAsia="zh-CN"/>
        </w:rPr>
        <w:t>苏曷龙王经一卷</w:t>
      </w:r>
    </w:p>
    <w:p w:rsidR="000309FE" w:rsidRDefault="001D1B5D">
      <w:pPr>
        <w:rPr>
          <w:lang w:eastAsia="zh-CN"/>
        </w:rPr>
      </w:pPr>
      <w:r>
        <w:rPr>
          <w:lang w:eastAsia="zh-CN"/>
        </w:rPr>
        <w:t xml:space="preserve">　　</w:t>
      </w:r>
      <w:r>
        <w:rPr>
          <w:lang w:eastAsia="zh-CN"/>
        </w:rPr>
        <w:t>·</w:t>
      </w:r>
      <w:r>
        <w:rPr>
          <w:lang w:eastAsia="zh-CN"/>
        </w:rPr>
        <w:t>三龙王经一卷</w:t>
      </w:r>
    </w:p>
    <w:p w:rsidR="000309FE" w:rsidRDefault="001D1B5D">
      <w:pPr>
        <w:rPr>
          <w:lang w:eastAsia="zh-CN"/>
        </w:rPr>
      </w:pPr>
      <w:r>
        <w:rPr>
          <w:lang w:eastAsia="zh-CN"/>
        </w:rPr>
        <w:t xml:space="preserve">　　</w:t>
      </w:r>
      <w:r>
        <w:rPr>
          <w:lang w:eastAsia="zh-CN"/>
        </w:rPr>
        <w:t>·</w:t>
      </w:r>
      <w:r>
        <w:rPr>
          <w:lang w:eastAsia="zh-CN"/>
        </w:rPr>
        <w:t>虎王经一卷</w:t>
      </w:r>
    </w:p>
    <w:p w:rsidR="000309FE" w:rsidRDefault="001D1B5D">
      <w:pPr>
        <w:rPr>
          <w:lang w:eastAsia="zh-CN"/>
        </w:rPr>
      </w:pPr>
      <w:r>
        <w:rPr>
          <w:lang w:eastAsia="zh-CN"/>
        </w:rPr>
        <w:t xml:space="preserve">　　</w:t>
      </w:r>
      <w:r>
        <w:rPr>
          <w:lang w:eastAsia="zh-CN"/>
        </w:rPr>
        <w:t>·</w:t>
      </w:r>
      <w:r>
        <w:rPr>
          <w:lang w:eastAsia="zh-CN"/>
        </w:rPr>
        <w:t>蝎王经一卷</w:t>
      </w:r>
    </w:p>
    <w:p w:rsidR="000309FE" w:rsidRDefault="001D1B5D">
      <w:pPr>
        <w:rPr>
          <w:lang w:eastAsia="zh-CN"/>
        </w:rPr>
      </w:pPr>
      <w:r>
        <w:rPr>
          <w:lang w:eastAsia="zh-CN"/>
        </w:rPr>
        <w:t xml:space="preserve">　　</w:t>
      </w:r>
      <w:r>
        <w:rPr>
          <w:lang w:eastAsia="zh-CN"/>
        </w:rPr>
        <w:t>·</w:t>
      </w:r>
      <w:r>
        <w:rPr>
          <w:lang w:eastAsia="zh-CN"/>
        </w:rPr>
        <w:t>毒龙蛇施经一卷</w:t>
      </w:r>
    </w:p>
    <w:p w:rsidR="000309FE" w:rsidRDefault="001D1B5D">
      <w:pPr>
        <w:rPr>
          <w:lang w:eastAsia="zh-CN"/>
        </w:rPr>
      </w:pPr>
      <w:r>
        <w:rPr>
          <w:lang w:eastAsia="zh-CN"/>
        </w:rPr>
        <w:t xml:space="preserve">　　</w:t>
      </w:r>
      <w:r>
        <w:rPr>
          <w:lang w:eastAsia="zh-CN"/>
        </w:rPr>
        <w:t>·</w:t>
      </w:r>
      <w:r>
        <w:rPr>
          <w:lang w:eastAsia="zh-CN"/>
        </w:rPr>
        <w:t>放牛法经一卷</w:t>
      </w:r>
      <w:r>
        <w:rPr>
          <w:lang w:eastAsia="zh-CN"/>
        </w:rPr>
        <w:t>(</w:t>
      </w:r>
      <w:r>
        <w:rPr>
          <w:lang w:eastAsia="zh-CN"/>
        </w:rPr>
        <w:t>今疑是藏中放牛经</w:t>
      </w:r>
      <w:r>
        <w:rPr>
          <w:lang w:eastAsia="zh-CN"/>
        </w:rPr>
        <w:t>)</w:t>
      </w:r>
    </w:p>
    <w:p w:rsidR="000309FE" w:rsidRDefault="001D1B5D">
      <w:pPr>
        <w:rPr>
          <w:lang w:eastAsia="zh-CN"/>
        </w:rPr>
      </w:pPr>
      <w:r>
        <w:rPr>
          <w:lang w:eastAsia="zh-CN"/>
        </w:rPr>
        <w:t xml:space="preserve">　　</w:t>
      </w:r>
      <w:r>
        <w:rPr>
          <w:lang w:eastAsia="zh-CN"/>
        </w:rPr>
        <w:t>·</w:t>
      </w:r>
      <w:r>
        <w:rPr>
          <w:lang w:eastAsia="zh-CN"/>
        </w:rPr>
        <w:t>养牛经一卷</w:t>
      </w:r>
    </w:p>
    <w:p w:rsidR="000309FE" w:rsidRDefault="001D1B5D">
      <w:pPr>
        <w:rPr>
          <w:lang w:eastAsia="zh-CN"/>
        </w:rPr>
      </w:pPr>
      <w:r>
        <w:rPr>
          <w:lang w:eastAsia="zh-CN"/>
        </w:rPr>
        <w:t xml:space="preserve">　　</w:t>
      </w:r>
      <w:r>
        <w:rPr>
          <w:lang w:eastAsia="zh-CN"/>
        </w:rPr>
        <w:t>·</w:t>
      </w:r>
      <w:r>
        <w:rPr>
          <w:lang w:eastAsia="zh-CN"/>
        </w:rPr>
        <w:t>阎罗王经一卷</w:t>
      </w:r>
      <w:r>
        <w:rPr>
          <w:lang w:eastAsia="zh-CN"/>
        </w:rPr>
        <w:t>(</w:t>
      </w:r>
      <w:r>
        <w:rPr>
          <w:lang w:eastAsia="zh-CN"/>
        </w:rPr>
        <w:t>今疑是藏中阎罗王五天使者经</w:t>
      </w:r>
      <w:r>
        <w:rPr>
          <w:lang w:eastAsia="zh-CN"/>
        </w:rPr>
        <w:t>)</w:t>
      </w:r>
    </w:p>
    <w:p w:rsidR="000309FE" w:rsidRDefault="001D1B5D">
      <w:pPr>
        <w:rPr>
          <w:lang w:eastAsia="zh-CN"/>
        </w:rPr>
      </w:pPr>
      <w:r>
        <w:rPr>
          <w:lang w:eastAsia="zh-CN"/>
        </w:rPr>
        <w:t xml:space="preserve">　　</w:t>
      </w:r>
      <w:r>
        <w:rPr>
          <w:lang w:eastAsia="zh-CN"/>
        </w:rPr>
        <w:t>·</w:t>
      </w:r>
      <w:r>
        <w:rPr>
          <w:lang w:eastAsia="zh-CN"/>
        </w:rPr>
        <w:t>饿鬼经一卷</w:t>
      </w:r>
    </w:p>
    <w:p w:rsidR="000309FE" w:rsidRDefault="001D1B5D">
      <w:pPr>
        <w:rPr>
          <w:lang w:eastAsia="zh-CN"/>
        </w:rPr>
      </w:pPr>
      <w:r>
        <w:rPr>
          <w:lang w:eastAsia="zh-CN"/>
        </w:rPr>
        <w:t xml:space="preserve">　　</w:t>
      </w:r>
      <w:r>
        <w:rPr>
          <w:lang w:eastAsia="zh-CN"/>
        </w:rPr>
        <w:t>·</w:t>
      </w:r>
      <w:r>
        <w:rPr>
          <w:lang w:eastAsia="zh-CN"/>
        </w:rPr>
        <w:t>铁杵泥犁经一卷</w:t>
      </w:r>
    </w:p>
    <w:p w:rsidR="000309FE" w:rsidRDefault="001D1B5D">
      <w:pPr>
        <w:rPr>
          <w:lang w:eastAsia="zh-CN"/>
        </w:rPr>
      </w:pPr>
      <w:r>
        <w:rPr>
          <w:lang w:eastAsia="zh-CN"/>
        </w:rPr>
        <w:lastRenderedPageBreak/>
        <w:t xml:space="preserve">　　</w:t>
      </w:r>
      <w:r>
        <w:rPr>
          <w:lang w:eastAsia="zh-CN"/>
        </w:rPr>
        <w:t>·</w:t>
      </w:r>
      <w:r>
        <w:rPr>
          <w:lang w:eastAsia="zh-CN"/>
        </w:rPr>
        <w:t>缘经一卷</w:t>
      </w:r>
    </w:p>
    <w:p w:rsidR="000309FE" w:rsidRDefault="001D1B5D">
      <w:pPr>
        <w:rPr>
          <w:lang w:eastAsia="zh-CN"/>
        </w:rPr>
      </w:pPr>
      <w:r>
        <w:rPr>
          <w:lang w:eastAsia="zh-CN"/>
        </w:rPr>
        <w:t xml:space="preserve">　　</w:t>
      </w:r>
      <w:r>
        <w:rPr>
          <w:lang w:eastAsia="zh-CN"/>
        </w:rPr>
        <w:t>·</w:t>
      </w:r>
      <w:r>
        <w:rPr>
          <w:lang w:eastAsia="zh-CN"/>
        </w:rPr>
        <w:t>药经一卷</w:t>
      </w:r>
    </w:p>
    <w:p w:rsidR="000309FE" w:rsidRDefault="001D1B5D">
      <w:pPr>
        <w:rPr>
          <w:lang w:eastAsia="zh-CN"/>
        </w:rPr>
      </w:pPr>
      <w:r>
        <w:rPr>
          <w:lang w:eastAsia="zh-CN"/>
        </w:rPr>
        <w:t xml:space="preserve">　　</w:t>
      </w:r>
      <w:r>
        <w:rPr>
          <w:lang w:eastAsia="zh-CN"/>
        </w:rPr>
        <w:t>·</w:t>
      </w:r>
      <w:r>
        <w:rPr>
          <w:lang w:eastAsia="zh-CN"/>
        </w:rPr>
        <w:t>苦慧经一卷</w:t>
      </w:r>
    </w:p>
    <w:p w:rsidR="000309FE" w:rsidRDefault="001D1B5D">
      <w:pPr>
        <w:rPr>
          <w:lang w:eastAsia="zh-CN"/>
        </w:rPr>
      </w:pPr>
      <w:r>
        <w:rPr>
          <w:lang w:eastAsia="zh-CN"/>
        </w:rPr>
        <w:t xml:space="preserve">　　</w:t>
      </w:r>
      <w:r>
        <w:rPr>
          <w:lang w:eastAsia="zh-CN"/>
        </w:rPr>
        <w:t>·</w:t>
      </w:r>
      <w:r>
        <w:rPr>
          <w:lang w:eastAsia="zh-CN"/>
        </w:rPr>
        <w:t>慧达经一卷</w:t>
      </w:r>
    </w:p>
    <w:p w:rsidR="000309FE" w:rsidRDefault="001D1B5D">
      <w:pPr>
        <w:rPr>
          <w:lang w:eastAsia="zh-CN"/>
        </w:rPr>
      </w:pPr>
      <w:r>
        <w:rPr>
          <w:lang w:eastAsia="zh-CN"/>
        </w:rPr>
        <w:t xml:space="preserve">　　</w:t>
      </w:r>
      <w:r>
        <w:rPr>
          <w:lang w:eastAsia="zh-CN"/>
        </w:rPr>
        <w:t>·</w:t>
      </w:r>
      <w:r>
        <w:rPr>
          <w:lang w:eastAsia="zh-CN"/>
        </w:rPr>
        <w:t>法足经一卷</w:t>
      </w:r>
    </w:p>
    <w:p w:rsidR="000309FE" w:rsidRDefault="001D1B5D">
      <w:pPr>
        <w:rPr>
          <w:lang w:eastAsia="zh-CN"/>
        </w:rPr>
      </w:pPr>
      <w:r>
        <w:rPr>
          <w:lang w:eastAsia="zh-CN"/>
        </w:rPr>
        <w:t xml:space="preserve">　　</w:t>
      </w:r>
      <w:r>
        <w:rPr>
          <w:lang w:eastAsia="zh-CN"/>
        </w:rPr>
        <w:t>·</w:t>
      </w:r>
      <w:r>
        <w:rPr>
          <w:lang w:eastAsia="zh-CN"/>
        </w:rPr>
        <w:t>身数经一卷</w:t>
      </w:r>
    </w:p>
    <w:p w:rsidR="000309FE" w:rsidRDefault="001D1B5D">
      <w:pPr>
        <w:rPr>
          <w:lang w:eastAsia="zh-CN"/>
        </w:rPr>
      </w:pPr>
      <w:r>
        <w:rPr>
          <w:lang w:eastAsia="zh-CN"/>
        </w:rPr>
        <w:t xml:space="preserve">　　</w:t>
      </w:r>
      <w:r>
        <w:rPr>
          <w:lang w:eastAsia="zh-CN"/>
        </w:rPr>
        <w:t>·</w:t>
      </w:r>
      <w:r>
        <w:rPr>
          <w:lang w:eastAsia="zh-CN"/>
        </w:rPr>
        <w:t>选福经一卷</w:t>
      </w:r>
    </w:p>
    <w:p w:rsidR="000309FE" w:rsidRDefault="001D1B5D">
      <w:pPr>
        <w:rPr>
          <w:lang w:eastAsia="zh-CN"/>
        </w:rPr>
      </w:pPr>
      <w:r>
        <w:rPr>
          <w:lang w:eastAsia="zh-CN"/>
        </w:rPr>
        <w:t xml:space="preserve">　　</w:t>
      </w:r>
      <w:r>
        <w:rPr>
          <w:lang w:eastAsia="zh-CN"/>
        </w:rPr>
        <w:t>·</w:t>
      </w:r>
      <w:r>
        <w:rPr>
          <w:lang w:eastAsia="zh-CN"/>
        </w:rPr>
        <w:t>布施经一卷</w:t>
      </w:r>
    </w:p>
    <w:p w:rsidR="000309FE" w:rsidRDefault="001D1B5D">
      <w:pPr>
        <w:rPr>
          <w:lang w:eastAsia="zh-CN"/>
        </w:rPr>
      </w:pPr>
      <w:r>
        <w:rPr>
          <w:lang w:eastAsia="zh-CN"/>
        </w:rPr>
        <w:t xml:space="preserve">　　</w:t>
      </w:r>
      <w:r>
        <w:rPr>
          <w:lang w:eastAsia="zh-CN"/>
        </w:rPr>
        <w:t>·</w:t>
      </w:r>
      <w:r>
        <w:rPr>
          <w:lang w:eastAsia="zh-CN"/>
        </w:rPr>
        <w:t>助善经一卷</w:t>
      </w:r>
    </w:p>
    <w:p w:rsidR="000309FE" w:rsidRDefault="001D1B5D">
      <w:pPr>
        <w:rPr>
          <w:lang w:eastAsia="zh-CN"/>
        </w:rPr>
      </w:pPr>
      <w:r>
        <w:rPr>
          <w:lang w:eastAsia="zh-CN"/>
        </w:rPr>
        <w:t xml:space="preserve">　　</w:t>
      </w:r>
      <w:r>
        <w:rPr>
          <w:lang w:eastAsia="zh-CN"/>
        </w:rPr>
        <w:t>·</w:t>
      </w:r>
      <w:r>
        <w:rPr>
          <w:lang w:eastAsia="zh-CN"/>
        </w:rPr>
        <w:t>古来经一卷</w:t>
      </w:r>
      <w:r>
        <w:rPr>
          <w:lang w:eastAsia="zh-CN"/>
        </w:rPr>
        <w:t>(</w:t>
      </w:r>
      <w:r>
        <w:rPr>
          <w:lang w:eastAsia="zh-CN"/>
        </w:rPr>
        <w:t>今疑是藏中古来世时经</w:t>
      </w:r>
      <w:r>
        <w:rPr>
          <w:lang w:eastAsia="zh-CN"/>
        </w:rPr>
        <w:t>)</w:t>
      </w:r>
    </w:p>
    <w:p w:rsidR="000309FE" w:rsidRDefault="001D1B5D">
      <w:pPr>
        <w:rPr>
          <w:lang w:eastAsia="zh-CN"/>
        </w:rPr>
      </w:pPr>
      <w:r>
        <w:rPr>
          <w:lang w:eastAsia="zh-CN"/>
        </w:rPr>
        <w:t xml:space="preserve">　　</w:t>
      </w:r>
      <w:r>
        <w:rPr>
          <w:lang w:eastAsia="zh-CN"/>
        </w:rPr>
        <w:t>·</w:t>
      </w:r>
      <w:r>
        <w:rPr>
          <w:lang w:eastAsia="zh-CN"/>
        </w:rPr>
        <w:t>孝顺经一卷</w:t>
      </w:r>
    </w:p>
    <w:p w:rsidR="000309FE" w:rsidRDefault="001D1B5D">
      <w:pPr>
        <w:rPr>
          <w:lang w:eastAsia="zh-CN"/>
        </w:rPr>
      </w:pPr>
      <w:r>
        <w:rPr>
          <w:lang w:eastAsia="zh-CN"/>
        </w:rPr>
        <w:t xml:space="preserve">　　</w:t>
      </w:r>
      <w:r>
        <w:rPr>
          <w:lang w:eastAsia="zh-CN"/>
        </w:rPr>
        <w:t>·</w:t>
      </w:r>
      <w:r>
        <w:rPr>
          <w:lang w:eastAsia="zh-CN"/>
        </w:rPr>
        <w:t>缘本经一卷</w:t>
      </w:r>
      <w:r>
        <w:rPr>
          <w:lang w:eastAsia="zh-CN"/>
        </w:rPr>
        <w:t>(</w:t>
      </w:r>
      <w:r>
        <w:rPr>
          <w:lang w:eastAsia="zh-CN"/>
        </w:rPr>
        <w:t>入疑是藏中缘本致经</w:t>
      </w:r>
      <w:r>
        <w:rPr>
          <w:lang w:eastAsia="zh-CN"/>
        </w:rPr>
        <w:t>)</w:t>
      </w:r>
    </w:p>
    <w:p w:rsidR="000309FE" w:rsidRDefault="001D1B5D">
      <w:pPr>
        <w:rPr>
          <w:lang w:eastAsia="zh-CN"/>
        </w:rPr>
      </w:pPr>
      <w:r>
        <w:rPr>
          <w:lang w:eastAsia="zh-CN"/>
        </w:rPr>
        <w:t xml:space="preserve">　　</w:t>
      </w:r>
      <w:r>
        <w:rPr>
          <w:lang w:eastAsia="zh-CN"/>
        </w:rPr>
        <w:t>·</w:t>
      </w:r>
      <w:r>
        <w:rPr>
          <w:lang w:eastAsia="zh-CN"/>
        </w:rPr>
        <w:t>度世经一卷</w:t>
      </w:r>
    </w:p>
    <w:p w:rsidR="000309FE" w:rsidRDefault="001D1B5D">
      <w:pPr>
        <w:rPr>
          <w:lang w:eastAsia="zh-CN"/>
        </w:rPr>
      </w:pPr>
      <w:r>
        <w:rPr>
          <w:lang w:eastAsia="zh-CN"/>
        </w:rPr>
        <w:t xml:space="preserve">　　</w:t>
      </w:r>
      <w:r>
        <w:rPr>
          <w:lang w:eastAsia="zh-CN"/>
        </w:rPr>
        <w:t>·</w:t>
      </w:r>
      <w:r>
        <w:rPr>
          <w:lang w:eastAsia="zh-CN"/>
        </w:rPr>
        <w:t>法藏经一卷</w:t>
      </w:r>
    </w:p>
    <w:p w:rsidR="000309FE" w:rsidRDefault="001D1B5D">
      <w:pPr>
        <w:rPr>
          <w:lang w:eastAsia="zh-CN"/>
        </w:rPr>
      </w:pPr>
      <w:r>
        <w:rPr>
          <w:lang w:eastAsia="zh-CN"/>
        </w:rPr>
        <w:t xml:space="preserve">　　</w:t>
      </w:r>
      <w:r>
        <w:rPr>
          <w:lang w:eastAsia="zh-CN"/>
        </w:rPr>
        <w:t>·</w:t>
      </w:r>
      <w:r>
        <w:rPr>
          <w:lang w:eastAsia="zh-CN"/>
        </w:rPr>
        <w:t>明住经一卷</w:t>
      </w:r>
    </w:p>
    <w:p w:rsidR="000309FE" w:rsidRDefault="001D1B5D">
      <w:pPr>
        <w:rPr>
          <w:lang w:eastAsia="zh-CN"/>
        </w:rPr>
      </w:pPr>
      <w:r>
        <w:rPr>
          <w:lang w:eastAsia="zh-CN"/>
        </w:rPr>
        <w:t xml:space="preserve">　　</w:t>
      </w:r>
      <w:r>
        <w:rPr>
          <w:lang w:eastAsia="zh-CN"/>
        </w:rPr>
        <w:t>·</w:t>
      </w:r>
      <w:r>
        <w:rPr>
          <w:lang w:eastAsia="zh-CN"/>
        </w:rPr>
        <w:t>善憩经一卷</w:t>
      </w:r>
    </w:p>
    <w:p w:rsidR="000309FE" w:rsidRDefault="001D1B5D">
      <w:pPr>
        <w:rPr>
          <w:lang w:eastAsia="zh-CN"/>
        </w:rPr>
      </w:pPr>
      <w:r>
        <w:rPr>
          <w:lang w:eastAsia="zh-CN"/>
        </w:rPr>
        <w:t xml:space="preserve">　　</w:t>
      </w:r>
      <w:r>
        <w:rPr>
          <w:lang w:eastAsia="zh-CN"/>
        </w:rPr>
        <w:t>·</w:t>
      </w:r>
      <w:r>
        <w:rPr>
          <w:lang w:eastAsia="zh-CN"/>
        </w:rPr>
        <w:t>植质经一卷</w:t>
      </w:r>
    </w:p>
    <w:p w:rsidR="000309FE" w:rsidRDefault="001D1B5D">
      <w:pPr>
        <w:rPr>
          <w:lang w:eastAsia="zh-CN"/>
        </w:rPr>
      </w:pPr>
      <w:r>
        <w:rPr>
          <w:lang w:eastAsia="zh-CN"/>
        </w:rPr>
        <w:t xml:space="preserve">　　</w:t>
      </w:r>
      <w:r>
        <w:rPr>
          <w:lang w:eastAsia="zh-CN"/>
        </w:rPr>
        <w:t>·</w:t>
      </w:r>
      <w:r>
        <w:rPr>
          <w:lang w:eastAsia="zh-CN"/>
        </w:rPr>
        <w:t>名相经一卷</w:t>
      </w:r>
    </w:p>
    <w:p w:rsidR="000309FE" w:rsidRDefault="001D1B5D">
      <w:pPr>
        <w:rPr>
          <w:lang w:eastAsia="zh-CN"/>
        </w:rPr>
      </w:pPr>
      <w:r>
        <w:rPr>
          <w:lang w:eastAsia="zh-CN"/>
        </w:rPr>
        <w:t xml:space="preserve">　　</w:t>
      </w:r>
      <w:r>
        <w:rPr>
          <w:lang w:eastAsia="zh-CN"/>
        </w:rPr>
        <w:t>·</w:t>
      </w:r>
      <w:r>
        <w:rPr>
          <w:lang w:eastAsia="zh-CN"/>
        </w:rPr>
        <w:t>怪异经一卷</w:t>
      </w:r>
    </w:p>
    <w:p w:rsidR="000309FE" w:rsidRDefault="001D1B5D">
      <w:pPr>
        <w:rPr>
          <w:lang w:eastAsia="zh-CN"/>
        </w:rPr>
      </w:pPr>
      <w:r>
        <w:rPr>
          <w:lang w:eastAsia="zh-CN"/>
        </w:rPr>
        <w:t xml:space="preserve">　　</w:t>
      </w:r>
      <w:r>
        <w:rPr>
          <w:lang w:eastAsia="zh-CN"/>
        </w:rPr>
        <w:t>·</w:t>
      </w:r>
      <w:r>
        <w:rPr>
          <w:lang w:eastAsia="zh-CN"/>
        </w:rPr>
        <w:t>灭怪经一卷</w:t>
      </w:r>
    </w:p>
    <w:p w:rsidR="000309FE" w:rsidRDefault="001D1B5D">
      <w:pPr>
        <w:rPr>
          <w:lang w:eastAsia="zh-CN"/>
        </w:rPr>
      </w:pPr>
      <w:r>
        <w:rPr>
          <w:lang w:eastAsia="zh-CN"/>
        </w:rPr>
        <w:t xml:space="preserve">　　</w:t>
      </w:r>
      <w:r>
        <w:rPr>
          <w:lang w:eastAsia="zh-CN"/>
        </w:rPr>
        <w:t>·</w:t>
      </w:r>
      <w:r>
        <w:rPr>
          <w:lang w:eastAsia="zh-CN"/>
        </w:rPr>
        <w:t>本钵经一卷</w:t>
      </w:r>
    </w:p>
    <w:p w:rsidR="000309FE" w:rsidRDefault="001D1B5D">
      <w:pPr>
        <w:rPr>
          <w:lang w:eastAsia="zh-CN"/>
        </w:rPr>
      </w:pPr>
      <w:r>
        <w:rPr>
          <w:lang w:eastAsia="zh-CN"/>
        </w:rPr>
        <w:t xml:space="preserve">　　</w:t>
      </w:r>
      <w:r>
        <w:rPr>
          <w:lang w:eastAsia="zh-CN"/>
        </w:rPr>
        <w:t>·</w:t>
      </w:r>
      <w:r>
        <w:rPr>
          <w:lang w:eastAsia="zh-CN"/>
        </w:rPr>
        <w:t>案钵经一卷</w:t>
      </w:r>
    </w:p>
    <w:p w:rsidR="000309FE" w:rsidRDefault="001D1B5D">
      <w:pPr>
        <w:rPr>
          <w:lang w:eastAsia="zh-CN"/>
        </w:rPr>
      </w:pPr>
      <w:r>
        <w:rPr>
          <w:lang w:eastAsia="zh-CN"/>
        </w:rPr>
        <w:t xml:space="preserve">　　</w:t>
      </w:r>
      <w:r>
        <w:rPr>
          <w:lang w:eastAsia="zh-CN"/>
        </w:rPr>
        <w:t>·</w:t>
      </w:r>
      <w:r>
        <w:rPr>
          <w:lang w:eastAsia="zh-CN"/>
        </w:rPr>
        <w:t>诸法经一卷</w:t>
      </w:r>
    </w:p>
    <w:p w:rsidR="000309FE" w:rsidRDefault="001D1B5D">
      <w:pPr>
        <w:rPr>
          <w:lang w:eastAsia="zh-CN"/>
        </w:rPr>
      </w:pPr>
      <w:r>
        <w:rPr>
          <w:lang w:eastAsia="zh-CN"/>
        </w:rPr>
        <w:t xml:space="preserve">　　</w:t>
      </w:r>
      <w:r>
        <w:rPr>
          <w:lang w:eastAsia="zh-CN"/>
        </w:rPr>
        <w:t>·</w:t>
      </w:r>
      <w:r>
        <w:rPr>
          <w:lang w:eastAsia="zh-CN"/>
        </w:rPr>
        <w:t>与脱经一卷</w:t>
      </w:r>
    </w:p>
    <w:p w:rsidR="000309FE" w:rsidRDefault="001D1B5D">
      <w:pPr>
        <w:rPr>
          <w:lang w:eastAsia="zh-CN"/>
        </w:rPr>
      </w:pPr>
      <w:r>
        <w:rPr>
          <w:lang w:eastAsia="zh-CN"/>
        </w:rPr>
        <w:t xml:space="preserve">　　</w:t>
      </w:r>
      <w:r>
        <w:rPr>
          <w:lang w:eastAsia="zh-CN"/>
        </w:rPr>
        <w:t>·</w:t>
      </w:r>
      <w:r>
        <w:rPr>
          <w:lang w:eastAsia="zh-CN"/>
        </w:rPr>
        <w:t>伏愿经一卷</w:t>
      </w:r>
    </w:p>
    <w:p w:rsidR="000309FE" w:rsidRDefault="001D1B5D">
      <w:pPr>
        <w:rPr>
          <w:lang w:eastAsia="zh-CN"/>
        </w:rPr>
      </w:pPr>
      <w:r>
        <w:rPr>
          <w:lang w:eastAsia="zh-CN"/>
        </w:rPr>
        <w:lastRenderedPageBreak/>
        <w:t xml:space="preserve">　　</w:t>
      </w:r>
      <w:r>
        <w:rPr>
          <w:lang w:eastAsia="zh-CN"/>
        </w:rPr>
        <w:t>·</w:t>
      </w:r>
      <w:r>
        <w:rPr>
          <w:lang w:eastAsia="zh-CN"/>
        </w:rPr>
        <w:t>宝见经一卷</w:t>
      </w:r>
    </w:p>
    <w:p w:rsidR="000309FE" w:rsidRDefault="001D1B5D">
      <w:pPr>
        <w:rPr>
          <w:lang w:eastAsia="zh-CN"/>
        </w:rPr>
      </w:pPr>
      <w:r>
        <w:rPr>
          <w:lang w:eastAsia="zh-CN"/>
        </w:rPr>
        <w:t xml:space="preserve">　　</w:t>
      </w:r>
      <w:r>
        <w:rPr>
          <w:lang w:eastAsia="zh-CN"/>
        </w:rPr>
        <w:t>·</w:t>
      </w:r>
      <w:r>
        <w:rPr>
          <w:lang w:eastAsia="zh-CN"/>
        </w:rPr>
        <w:t>真提经一卷</w:t>
      </w:r>
    </w:p>
    <w:p w:rsidR="000309FE" w:rsidRDefault="001D1B5D">
      <w:pPr>
        <w:rPr>
          <w:lang w:eastAsia="zh-CN"/>
        </w:rPr>
      </w:pPr>
      <w:r>
        <w:rPr>
          <w:lang w:eastAsia="zh-CN"/>
        </w:rPr>
        <w:t xml:space="preserve">　　</w:t>
      </w:r>
      <w:r>
        <w:rPr>
          <w:lang w:eastAsia="zh-CN"/>
        </w:rPr>
        <w:t>·</w:t>
      </w:r>
      <w:r>
        <w:rPr>
          <w:lang w:eastAsia="zh-CN"/>
        </w:rPr>
        <w:t>明义经一卷</w:t>
      </w:r>
    </w:p>
    <w:p w:rsidR="000309FE" w:rsidRDefault="001D1B5D">
      <w:pPr>
        <w:rPr>
          <w:lang w:eastAsia="zh-CN"/>
        </w:rPr>
      </w:pPr>
      <w:r>
        <w:rPr>
          <w:lang w:eastAsia="zh-CN"/>
        </w:rPr>
        <w:t xml:space="preserve">　　</w:t>
      </w:r>
      <w:r>
        <w:rPr>
          <w:lang w:eastAsia="zh-CN"/>
        </w:rPr>
        <w:t>·</w:t>
      </w:r>
      <w:r>
        <w:rPr>
          <w:lang w:eastAsia="zh-CN"/>
        </w:rPr>
        <w:t>见在经一卷</w:t>
      </w:r>
    </w:p>
    <w:p w:rsidR="000309FE" w:rsidRDefault="001D1B5D">
      <w:pPr>
        <w:rPr>
          <w:lang w:eastAsia="zh-CN"/>
        </w:rPr>
      </w:pPr>
      <w:r>
        <w:rPr>
          <w:lang w:eastAsia="zh-CN"/>
        </w:rPr>
        <w:t xml:space="preserve">　　</w:t>
      </w:r>
      <w:r>
        <w:rPr>
          <w:lang w:eastAsia="zh-CN"/>
        </w:rPr>
        <w:t>·</w:t>
      </w:r>
      <w:r>
        <w:rPr>
          <w:lang w:eastAsia="zh-CN"/>
        </w:rPr>
        <w:t>释论一卷</w:t>
      </w:r>
      <w:r>
        <w:rPr>
          <w:lang w:eastAsia="zh-CN"/>
        </w:rPr>
        <w:t>(</w:t>
      </w:r>
      <w:r>
        <w:rPr>
          <w:lang w:eastAsia="zh-CN"/>
        </w:rPr>
        <w:t>祐云疑是大智度论抄之一卷</w:t>
      </w:r>
      <w:r>
        <w:rPr>
          <w:lang w:eastAsia="zh-CN"/>
        </w:rPr>
        <w:t>)</w:t>
      </w:r>
    </w:p>
    <w:p w:rsidR="000309FE" w:rsidRDefault="001D1B5D">
      <w:pPr>
        <w:rPr>
          <w:lang w:eastAsia="zh-CN"/>
        </w:rPr>
      </w:pPr>
      <w:r>
        <w:rPr>
          <w:lang w:eastAsia="zh-CN"/>
        </w:rPr>
        <w:t xml:space="preserve">　　</w:t>
      </w:r>
      <w:r>
        <w:rPr>
          <w:lang w:eastAsia="zh-CN"/>
        </w:rPr>
        <w:t>·</w:t>
      </w:r>
      <w:r>
        <w:rPr>
          <w:lang w:eastAsia="zh-CN"/>
        </w:rPr>
        <w:t>杂事经一卷</w:t>
      </w:r>
    </w:p>
    <w:p w:rsidR="000309FE" w:rsidRDefault="001D1B5D">
      <w:pPr>
        <w:rPr>
          <w:lang w:eastAsia="zh-CN"/>
        </w:rPr>
      </w:pPr>
      <w:r>
        <w:rPr>
          <w:lang w:eastAsia="zh-CN"/>
        </w:rPr>
        <w:t xml:space="preserve">　　</w:t>
      </w:r>
      <w:r>
        <w:rPr>
          <w:lang w:eastAsia="zh-CN"/>
        </w:rPr>
        <w:t>·</w:t>
      </w:r>
      <w:r>
        <w:rPr>
          <w:lang w:eastAsia="zh-CN"/>
        </w:rPr>
        <w:t>旨解经一卷</w:t>
      </w:r>
      <w:r>
        <w:rPr>
          <w:lang w:eastAsia="zh-CN"/>
        </w:rPr>
        <w:t>(</w:t>
      </w:r>
      <w:r>
        <w:rPr>
          <w:lang w:eastAsia="zh-CN"/>
        </w:rPr>
        <w:t>祐云疑即义旨杂解</w:t>
      </w:r>
      <w:r>
        <w:rPr>
          <w:lang w:eastAsia="zh-CN"/>
        </w:rPr>
        <w:t>)</w:t>
      </w:r>
    </w:p>
    <w:p w:rsidR="000309FE" w:rsidRDefault="001D1B5D">
      <w:pPr>
        <w:rPr>
          <w:lang w:eastAsia="zh-CN"/>
        </w:rPr>
      </w:pPr>
      <w:r>
        <w:rPr>
          <w:lang w:eastAsia="zh-CN"/>
        </w:rPr>
        <w:t xml:space="preserve">　　</w:t>
      </w:r>
      <w:r>
        <w:rPr>
          <w:lang w:eastAsia="zh-CN"/>
        </w:rPr>
        <w:t>·</w:t>
      </w:r>
      <w:r>
        <w:rPr>
          <w:lang w:eastAsia="zh-CN"/>
        </w:rPr>
        <w:t>释学经一卷</w:t>
      </w:r>
    </w:p>
    <w:p w:rsidR="000309FE" w:rsidRDefault="001D1B5D">
      <w:pPr>
        <w:rPr>
          <w:lang w:eastAsia="zh-CN"/>
        </w:rPr>
      </w:pPr>
      <w:r>
        <w:rPr>
          <w:lang w:eastAsia="zh-CN"/>
        </w:rPr>
        <w:t xml:space="preserve">　　</w:t>
      </w:r>
      <w:r>
        <w:rPr>
          <w:lang w:eastAsia="zh-CN"/>
        </w:rPr>
        <w:t>·</w:t>
      </w:r>
      <w:r>
        <w:rPr>
          <w:lang w:eastAsia="zh-CN"/>
        </w:rPr>
        <w:t>度道俗经一卷</w:t>
      </w:r>
    </w:p>
    <w:p w:rsidR="000309FE" w:rsidRDefault="001D1B5D">
      <w:pPr>
        <w:rPr>
          <w:lang w:eastAsia="zh-CN"/>
        </w:rPr>
      </w:pPr>
      <w:r>
        <w:rPr>
          <w:lang w:eastAsia="zh-CN"/>
        </w:rPr>
        <w:t xml:space="preserve">　　</w:t>
      </w:r>
      <w:r>
        <w:rPr>
          <w:lang w:eastAsia="zh-CN"/>
        </w:rPr>
        <w:t>·</w:t>
      </w:r>
      <w:r>
        <w:rPr>
          <w:lang w:eastAsia="zh-CN"/>
        </w:rPr>
        <w:t>诸福德经一卷</w:t>
      </w:r>
    </w:p>
    <w:p w:rsidR="000309FE" w:rsidRDefault="001D1B5D">
      <w:pPr>
        <w:rPr>
          <w:lang w:eastAsia="zh-CN"/>
        </w:rPr>
      </w:pPr>
      <w:r>
        <w:rPr>
          <w:lang w:eastAsia="zh-CN"/>
        </w:rPr>
        <w:t xml:space="preserve">　　</w:t>
      </w:r>
      <w:r>
        <w:rPr>
          <w:lang w:eastAsia="zh-CN"/>
        </w:rPr>
        <w:t>·</w:t>
      </w:r>
      <w:r>
        <w:rPr>
          <w:lang w:eastAsia="zh-CN"/>
        </w:rPr>
        <w:t>说人身经一卷</w:t>
      </w:r>
    </w:p>
    <w:p w:rsidR="000309FE" w:rsidRDefault="001D1B5D">
      <w:pPr>
        <w:rPr>
          <w:lang w:eastAsia="zh-CN"/>
        </w:rPr>
      </w:pPr>
      <w:r>
        <w:rPr>
          <w:lang w:eastAsia="zh-CN"/>
        </w:rPr>
        <w:t xml:space="preserve">　　</w:t>
      </w:r>
      <w:r>
        <w:rPr>
          <w:lang w:eastAsia="zh-CN"/>
        </w:rPr>
        <w:t>·</w:t>
      </w:r>
      <w:r>
        <w:rPr>
          <w:lang w:eastAsia="zh-CN"/>
        </w:rPr>
        <w:t>施色力经一卷</w:t>
      </w:r>
    </w:p>
    <w:p w:rsidR="000309FE" w:rsidRDefault="001D1B5D">
      <w:pPr>
        <w:rPr>
          <w:lang w:eastAsia="zh-CN"/>
        </w:rPr>
      </w:pPr>
      <w:r>
        <w:rPr>
          <w:lang w:eastAsia="zh-CN"/>
        </w:rPr>
        <w:t xml:space="preserve">　　</w:t>
      </w:r>
      <w:r>
        <w:rPr>
          <w:lang w:eastAsia="zh-CN"/>
        </w:rPr>
        <w:t>·</w:t>
      </w:r>
      <w:r>
        <w:rPr>
          <w:lang w:eastAsia="zh-CN"/>
        </w:rPr>
        <w:t>色入施经一卷</w:t>
      </w:r>
    </w:p>
    <w:p w:rsidR="000309FE" w:rsidRDefault="001D1B5D">
      <w:pPr>
        <w:rPr>
          <w:lang w:eastAsia="zh-CN"/>
        </w:rPr>
      </w:pPr>
      <w:r>
        <w:rPr>
          <w:lang w:eastAsia="zh-CN"/>
        </w:rPr>
        <w:t xml:space="preserve">　　</w:t>
      </w:r>
      <w:r>
        <w:rPr>
          <w:lang w:eastAsia="zh-CN"/>
        </w:rPr>
        <w:t>·</w:t>
      </w:r>
      <w:r>
        <w:rPr>
          <w:lang w:eastAsia="zh-CN"/>
        </w:rPr>
        <w:t>戒法律经一卷</w:t>
      </w:r>
    </w:p>
    <w:p w:rsidR="000309FE" w:rsidRDefault="001D1B5D">
      <w:pPr>
        <w:rPr>
          <w:lang w:eastAsia="zh-CN"/>
        </w:rPr>
      </w:pPr>
      <w:r>
        <w:rPr>
          <w:lang w:eastAsia="zh-CN"/>
        </w:rPr>
        <w:t xml:space="preserve">　　</w:t>
      </w:r>
      <w:r>
        <w:rPr>
          <w:lang w:eastAsia="zh-CN"/>
        </w:rPr>
        <w:t>·</w:t>
      </w:r>
      <w:r>
        <w:rPr>
          <w:lang w:eastAsia="zh-CN"/>
        </w:rPr>
        <w:t>未生火经一卷</w:t>
      </w:r>
    </w:p>
    <w:p w:rsidR="000309FE" w:rsidRDefault="001D1B5D">
      <w:pPr>
        <w:rPr>
          <w:lang w:eastAsia="zh-CN"/>
        </w:rPr>
      </w:pPr>
      <w:r>
        <w:rPr>
          <w:lang w:eastAsia="zh-CN"/>
        </w:rPr>
        <w:t xml:space="preserve">　　</w:t>
      </w:r>
      <w:r>
        <w:rPr>
          <w:lang w:eastAsia="zh-CN"/>
        </w:rPr>
        <w:t>·</w:t>
      </w:r>
      <w:r>
        <w:rPr>
          <w:lang w:eastAsia="zh-CN"/>
        </w:rPr>
        <w:t>未生灾经一卷</w:t>
      </w:r>
    </w:p>
    <w:p w:rsidR="000309FE" w:rsidRDefault="001D1B5D">
      <w:pPr>
        <w:rPr>
          <w:lang w:eastAsia="zh-CN"/>
        </w:rPr>
      </w:pPr>
      <w:r>
        <w:rPr>
          <w:lang w:eastAsia="zh-CN"/>
        </w:rPr>
        <w:t xml:space="preserve">　　</w:t>
      </w:r>
      <w:r>
        <w:rPr>
          <w:lang w:eastAsia="zh-CN"/>
        </w:rPr>
        <w:t>·</w:t>
      </w:r>
      <w:r>
        <w:rPr>
          <w:lang w:eastAsia="zh-CN"/>
        </w:rPr>
        <w:t>念佛品经一卷</w:t>
      </w:r>
    </w:p>
    <w:p w:rsidR="000309FE" w:rsidRDefault="001D1B5D">
      <w:pPr>
        <w:rPr>
          <w:lang w:eastAsia="zh-CN"/>
        </w:rPr>
      </w:pPr>
      <w:r>
        <w:rPr>
          <w:lang w:eastAsia="zh-CN"/>
        </w:rPr>
        <w:t xml:space="preserve">　　</w:t>
      </w:r>
      <w:r>
        <w:rPr>
          <w:lang w:eastAsia="zh-CN"/>
        </w:rPr>
        <w:t>·</w:t>
      </w:r>
      <w:r>
        <w:rPr>
          <w:lang w:eastAsia="zh-CN"/>
        </w:rPr>
        <w:t>须弥山经</w:t>
      </w:r>
      <w:r>
        <w:rPr>
          <w:lang w:eastAsia="zh-CN"/>
        </w:rPr>
        <w:t>一卷</w:t>
      </w:r>
    </w:p>
    <w:p w:rsidR="000309FE" w:rsidRDefault="001D1B5D">
      <w:pPr>
        <w:rPr>
          <w:lang w:eastAsia="zh-CN"/>
        </w:rPr>
      </w:pPr>
      <w:r>
        <w:rPr>
          <w:lang w:eastAsia="zh-CN"/>
        </w:rPr>
        <w:t xml:space="preserve">　　</w:t>
      </w:r>
      <w:r>
        <w:rPr>
          <w:lang w:eastAsia="zh-CN"/>
        </w:rPr>
        <w:t>·</w:t>
      </w:r>
      <w:r>
        <w:rPr>
          <w:lang w:eastAsia="zh-CN"/>
        </w:rPr>
        <w:t>成败品经一卷</w:t>
      </w:r>
      <w:r>
        <w:rPr>
          <w:lang w:eastAsia="zh-CN"/>
        </w:rPr>
        <w:t>(</w:t>
      </w:r>
      <w:r>
        <w:rPr>
          <w:lang w:eastAsia="zh-CN"/>
        </w:rPr>
        <w:t>经目或云成败品第四似是楼炭经之一品今检楼炭无此品</w:t>
      </w:r>
      <w:r>
        <w:rPr>
          <w:lang w:eastAsia="zh-CN"/>
        </w:rPr>
        <w:t>)</w:t>
      </w:r>
    </w:p>
    <w:p w:rsidR="000309FE" w:rsidRDefault="001D1B5D">
      <w:pPr>
        <w:rPr>
          <w:lang w:eastAsia="zh-CN"/>
        </w:rPr>
      </w:pPr>
      <w:r>
        <w:rPr>
          <w:lang w:eastAsia="zh-CN"/>
        </w:rPr>
        <w:t xml:space="preserve">　　</w:t>
      </w:r>
      <w:r>
        <w:rPr>
          <w:lang w:eastAsia="zh-CN"/>
        </w:rPr>
        <w:t>·</w:t>
      </w:r>
      <w:r>
        <w:rPr>
          <w:lang w:eastAsia="zh-CN"/>
        </w:rPr>
        <w:t>世间珍宝经一卷</w:t>
      </w:r>
      <w:r>
        <w:rPr>
          <w:lang w:eastAsia="zh-CN"/>
        </w:rPr>
        <w:t>(</w:t>
      </w:r>
      <w:r>
        <w:rPr>
          <w:lang w:eastAsia="zh-CN"/>
        </w:rPr>
        <w:t>旧录云世间所望珍宝经</w:t>
      </w:r>
      <w:r>
        <w:rPr>
          <w:lang w:eastAsia="zh-CN"/>
        </w:rPr>
        <w:t>)</w:t>
      </w:r>
    </w:p>
    <w:p w:rsidR="000309FE" w:rsidRDefault="001D1B5D">
      <w:pPr>
        <w:rPr>
          <w:lang w:eastAsia="zh-CN"/>
        </w:rPr>
      </w:pPr>
      <w:r>
        <w:rPr>
          <w:lang w:eastAsia="zh-CN"/>
        </w:rPr>
        <w:t xml:space="preserve">　　</w:t>
      </w:r>
      <w:r>
        <w:rPr>
          <w:lang w:eastAsia="zh-CN"/>
        </w:rPr>
        <w:t>·</w:t>
      </w:r>
      <w:r>
        <w:rPr>
          <w:lang w:eastAsia="zh-CN"/>
        </w:rPr>
        <w:t>现道神足经</w:t>
      </w:r>
      <w:r>
        <w:rPr>
          <w:lang w:eastAsia="zh-CN"/>
        </w:rPr>
        <w:t>□</w:t>
      </w:r>
      <w:r>
        <w:rPr>
          <w:lang w:eastAsia="zh-CN"/>
        </w:rPr>
        <w:t>卷</w:t>
      </w:r>
    </w:p>
    <w:p w:rsidR="000309FE" w:rsidRDefault="001D1B5D">
      <w:pPr>
        <w:rPr>
          <w:lang w:eastAsia="zh-CN"/>
        </w:rPr>
      </w:pPr>
      <w:r>
        <w:rPr>
          <w:lang w:eastAsia="zh-CN"/>
        </w:rPr>
        <w:t xml:space="preserve">　　</w:t>
      </w:r>
      <w:r>
        <w:rPr>
          <w:lang w:eastAsia="zh-CN"/>
        </w:rPr>
        <w:t>·</w:t>
      </w:r>
      <w:r>
        <w:rPr>
          <w:lang w:eastAsia="zh-CN"/>
        </w:rPr>
        <w:t>成行无想经一卷</w:t>
      </w:r>
    </w:p>
    <w:p w:rsidR="000309FE" w:rsidRDefault="001D1B5D">
      <w:pPr>
        <w:rPr>
          <w:lang w:eastAsia="zh-CN"/>
        </w:rPr>
      </w:pPr>
      <w:r>
        <w:rPr>
          <w:lang w:eastAsia="zh-CN"/>
        </w:rPr>
        <w:t xml:space="preserve">　　</w:t>
      </w:r>
      <w:r>
        <w:rPr>
          <w:lang w:eastAsia="zh-CN"/>
        </w:rPr>
        <w:t>·</w:t>
      </w:r>
      <w:r>
        <w:rPr>
          <w:lang w:eastAsia="zh-CN"/>
        </w:rPr>
        <w:t>悔过除罪经一卷</w:t>
      </w:r>
    </w:p>
    <w:p w:rsidR="000309FE" w:rsidRDefault="001D1B5D">
      <w:pPr>
        <w:rPr>
          <w:lang w:eastAsia="zh-CN"/>
        </w:rPr>
      </w:pPr>
      <w:r>
        <w:rPr>
          <w:lang w:eastAsia="zh-CN"/>
        </w:rPr>
        <w:t xml:space="preserve">　　</w:t>
      </w:r>
      <w:r>
        <w:rPr>
          <w:lang w:eastAsia="zh-CN"/>
        </w:rPr>
        <w:t>·</w:t>
      </w:r>
      <w:r>
        <w:rPr>
          <w:lang w:eastAsia="zh-CN"/>
        </w:rPr>
        <w:t>深自侥幸经一卷</w:t>
      </w:r>
    </w:p>
    <w:p w:rsidR="000309FE" w:rsidRDefault="001D1B5D">
      <w:pPr>
        <w:rPr>
          <w:lang w:eastAsia="zh-CN"/>
        </w:rPr>
      </w:pPr>
      <w:r>
        <w:rPr>
          <w:lang w:eastAsia="zh-CN"/>
        </w:rPr>
        <w:t xml:space="preserve">　　</w:t>
      </w:r>
      <w:r>
        <w:rPr>
          <w:lang w:eastAsia="zh-CN"/>
        </w:rPr>
        <w:t>·</w:t>
      </w:r>
      <w:r>
        <w:rPr>
          <w:lang w:eastAsia="zh-CN"/>
        </w:rPr>
        <w:t>布施持戒经一卷</w:t>
      </w:r>
    </w:p>
    <w:p w:rsidR="000309FE" w:rsidRDefault="001D1B5D">
      <w:pPr>
        <w:rPr>
          <w:lang w:eastAsia="zh-CN"/>
        </w:rPr>
      </w:pPr>
      <w:r>
        <w:rPr>
          <w:lang w:eastAsia="zh-CN"/>
        </w:rPr>
        <w:lastRenderedPageBreak/>
        <w:t xml:space="preserve">　　</w:t>
      </w:r>
      <w:r>
        <w:rPr>
          <w:lang w:eastAsia="zh-CN"/>
        </w:rPr>
        <w:t>·</w:t>
      </w:r>
      <w:r>
        <w:rPr>
          <w:lang w:eastAsia="zh-CN"/>
        </w:rPr>
        <w:t>生西方斋经一卷</w:t>
      </w:r>
    </w:p>
    <w:p w:rsidR="000309FE" w:rsidRDefault="001D1B5D">
      <w:pPr>
        <w:rPr>
          <w:lang w:eastAsia="zh-CN"/>
        </w:rPr>
      </w:pPr>
      <w:r>
        <w:rPr>
          <w:lang w:eastAsia="zh-CN"/>
        </w:rPr>
        <w:t xml:space="preserve">　　</w:t>
      </w:r>
      <w:r>
        <w:rPr>
          <w:lang w:eastAsia="zh-CN"/>
        </w:rPr>
        <w:t>·</w:t>
      </w:r>
      <w:r>
        <w:rPr>
          <w:lang w:eastAsia="zh-CN"/>
        </w:rPr>
        <w:t>造浴室法经一卷</w:t>
      </w:r>
    </w:p>
    <w:p w:rsidR="000309FE" w:rsidRDefault="001D1B5D">
      <w:pPr>
        <w:rPr>
          <w:lang w:eastAsia="zh-CN"/>
        </w:rPr>
      </w:pPr>
      <w:r>
        <w:rPr>
          <w:lang w:eastAsia="zh-CN"/>
        </w:rPr>
        <w:t xml:space="preserve">　　</w:t>
      </w:r>
      <w:r>
        <w:rPr>
          <w:lang w:eastAsia="zh-CN"/>
        </w:rPr>
        <w:t>·</w:t>
      </w:r>
      <w:r>
        <w:rPr>
          <w:lang w:eastAsia="zh-CN"/>
        </w:rPr>
        <w:t>有疑往解经一卷</w:t>
      </w:r>
    </w:p>
    <w:p w:rsidR="000309FE" w:rsidRDefault="001D1B5D">
      <w:pPr>
        <w:rPr>
          <w:lang w:eastAsia="zh-CN"/>
        </w:rPr>
      </w:pPr>
      <w:r>
        <w:rPr>
          <w:lang w:eastAsia="zh-CN"/>
        </w:rPr>
        <w:t xml:space="preserve">　　</w:t>
      </w:r>
      <w:r>
        <w:rPr>
          <w:lang w:eastAsia="zh-CN"/>
        </w:rPr>
        <w:t>·</w:t>
      </w:r>
      <w:r>
        <w:rPr>
          <w:lang w:eastAsia="zh-CN"/>
        </w:rPr>
        <w:t>长阿含方法经一卷</w:t>
      </w:r>
    </w:p>
    <w:p w:rsidR="000309FE" w:rsidRDefault="001D1B5D">
      <w:pPr>
        <w:rPr>
          <w:lang w:eastAsia="zh-CN"/>
        </w:rPr>
      </w:pPr>
      <w:r>
        <w:rPr>
          <w:lang w:eastAsia="zh-CN"/>
        </w:rPr>
        <w:t xml:space="preserve">　　</w:t>
      </w:r>
      <w:r>
        <w:rPr>
          <w:lang w:eastAsia="zh-CN"/>
        </w:rPr>
        <w:t>·</w:t>
      </w:r>
      <w:r>
        <w:rPr>
          <w:lang w:eastAsia="zh-CN"/>
        </w:rPr>
        <w:t>令人孝有德经一卷</w:t>
      </w:r>
    </w:p>
    <w:p w:rsidR="000309FE" w:rsidRDefault="001D1B5D">
      <w:pPr>
        <w:rPr>
          <w:lang w:eastAsia="zh-CN"/>
        </w:rPr>
      </w:pPr>
      <w:r>
        <w:rPr>
          <w:lang w:eastAsia="zh-CN"/>
        </w:rPr>
        <w:t xml:space="preserve">　　</w:t>
      </w:r>
      <w:r>
        <w:rPr>
          <w:lang w:eastAsia="zh-CN"/>
        </w:rPr>
        <w:t>·</w:t>
      </w:r>
      <w:r>
        <w:rPr>
          <w:lang w:eastAsia="zh-CN"/>
        </w:rPr>
        <w:t>人于出家者经一卷</w:t>
      </w:r>
    </w:p>
    <w:p w:rsidR="000309FE" w:rsidRDefault="001D1B5D">
      <w:pPr>
        <w:rPr>
          <w:lang w:eastAsia="zh-CN"/>
        </w:rPr>
      </w:pPr>
      <w:r>
        <w:rPr>
          <w:lang w:eastAsia="zh-CN"/>
        </w:rPr>
        <w:t xml:space="preserve">　　</w:t>
      </w:r>
      <w:r>
        <w:rPr>
          <w:lang w:eastAsia="zh-CN"/>
        </w:rPr>
        <w:t>·</w:t>
      </w:r>
      <w:r>
        <w:rPr>
          <w:lang w:eastAsia="zh-CN"/>
        </w:rPr>
        <w:t>心应深贪慕经一卷</w:t>
      </w:r>
    </w:p>
    <w:p w:rsidR="000309FE" w:rsidRDefault="001D1B5D">
      <w:pPr>
        <w:rPr>
          <w:lang w:eastAsia="zh-CN"/>
        </w:rPr>
      </w:pPr>
      <w:r>
        <w:rPr>
          <w:lang w:eastAsia="zh-CN"/>
        </w:rPr>
        <w:t xml:space="preserve">　　</w:t>
      </w:r>
      <w:r>
        <w:rPr>
          <w:lang w:eastAsia="zh-CN"/>
        </w:rPr>
        <w:t>·</w:t>
      </w:r>
      <w:r>
        <w:rPr>
          <w:lang w:eastAsia="zh-CN"/>
        </w:rPr>
        <w:t>地水火风空经一卷</w:t>
      </w:r>
    </w:p>
    <w:p w:rsidR="000309FE" w:rsidRDefault="001D1B5D">
      <w:pPr>
        <w:rPr>
          <w:lang w:eastAsia="zh-CN"/>
        </w:rPr>
      </w:pPr>
      <w:r>
        <w:rPr>
          <w:lang w:eastAsia="zh-CN"/>
        </w:rPr>
        <w:t xml:space="preserve">　　</w:t>
      </w:r>
      <w:r>
        <w:rPr>
          <w:lang w:eastAsia="zh-CN"/>
        </w:rPr>
        <w:t>·</w:t>
      </w:r>
      <w:r>
        <w:rPr>
          <w:lang w:eastAsia="zh-CN"/>
        </w:rPr>
        <w:t>求欲者除意经一卷</w:t>
      </w:r>
    </w:p>
    <w:p w:rsidR="000309FE" w:rsidRDefault="001D1B5D">
      <w:pPr>
        <w:rPr>
          <w:lang w:eastAsia="zh-CN"/>
        </w:rPr>
      </w:pPr>
      <w:r>
        <w:rPr>
          <w:lang w:eastAsia="zh-CN"/>
        </w:rPr>
        <w:t xml:space="preserve">　　</w:t>
      </w:r>
      <w:r>
        <w:rPr>
          <w:lang w:eastAsia="zh-CN"/>
        </w:rPr>
        <w:t>·</w:t>
      </w:r>
      <w:r>
        <w:rPr>
          <w:lang w:eastAsia="zh-CN"/>
        </w:rPr>
        <w:t>持戒教人杀生经一卷</w:t>
      </w:r>
    </w:p>
    <w:p w:rsidR="000309FE" w:rsidRDefault="001D1B5D">
      <w:pPr>
        <w:rPr>
          <w:lang w:eastAsia="zh-CN"/>
        </w:rPr>
      </w:pPr>
      <w:r>
        <w:rPr>
          <w:lang w:eastAsia="zh-CN"/>
        </w:rPr>
        <w:t xml:space="preserve">　　</w:t>
      </w:r>
      <w:r>
        <w:rPr>
          <w:lang w:eastAsia="zh-CN"/>
        </w:rPr>
        <w:t>·</w:t>
      </w:r>
      <w:r>
        <w:rPr>
          <w:lang w:eastAsia="zh-CN"/>
        </w:rPr>
        <w:t>七月十五日腊法经一卷</w:t>
      </w:r>
    </w:p>
    <w:p w:rsidR="000309FE" w:rsidRDefault="001D1B5D">
      <w:pPr>
        <w:rPr>
          <w:lang w:eastAsia="zh-CN"/>
        </w:rPr>
      </w:pPr>
      <w:r>
        <w:rPr>
          <w:lang w:eastAsia="zh-CN"/>
        </w:rPr>
        <w:t xml:space="preserve">　　</w:t>
      </w:r>
      <w:r>
        <w:rPr>
          <w:lang w:eastAsia="zh-CN"/>
        </w:rPr>
        <w:t>·</w:t>
      </w:r>
      <w:r>
        <w:rPr>
          <w:lang w:eastAsia="zh-CN"/>
        </w:rPr>
        <w:t>功高憍慢有二辈经一卷</w:t>
      </w:r>
    </w:p>
    <w:p w:rsidR="000309FE" w:rsidRDefault="001D1B5D">
      <w:pPr>
        <w:rPr>
          <w:lang w:eastAsia="zh-CN"/>
        </w:rPr>
      </w:pPr>
      <w:r>
        <w:rPr>
          <w:lang w:eastAsia="zh-CN"/>
        </w:rPr>
        <w:t xml:space="preserve">　　</w:t>
      </w:r>
      <w:r>
        <w:rPr>
          <w:lang w:eastAsia="zh-CN"/>
        </w:rPr>
        <w:t>·</w:t>
      </w:r>
      <w:r>
        <w:rPr>
          <w:lang w:eastAsia="zh-CN"/>
        </w:rPr>
        <w:t>欢喜布施有五事经一卷</w:t>
      </w:r>
      <w:r>
        <w:rPr>
          <w:lang w:eastAsia="zh-CN"/>
        </w:rPr>
        <w:t>(</w:t>
      </w:r>
      <w:r>
        <w:rPr>
          <w:lang w:eastAsia="zh-CN"/>
        </w:rPr>
        <w:t>或作劝字错</w:t>
      </w:r>
      <w:r>
        <w:rPr>
          <w:lang w:eastAsia="zh-CN"/>
        </w:rPr>
        <w:t>)</w:t>
      </w:r>
    </w:p>
    <w:p w:rsidR="000309FE" w:rsidRDefault="001D1B5D">
      <w:pPr>
        <w:rPr>
          <w:lang w:eastAsia="zh-CN"/>
        </w:rPr>
      </w:pPr>
      <w:r>
        <w:rPr>
          <w:lang w:eastAsia="zh-CN"/>
        </w:rPr>
        <w:t xml:space="preserve">　　</w:t>
      </w:r>
      <w:r>
        <w:rPr>
          <w:lang w:eastAsia="zh-CN"/>
        </w:rPr>
        <w:t>·</w:t>
      </w:r>
      <w:r>
        <w:rPr>
          <w:lang w:eastAsia="zh-CN"/>
        </w:rPr>
        <w:t>三梦经一卷</w:t>
      </w:r>
    </w:p>
    <w:p w:rsidR="000309FE" w:rsidRDefault="001D1B5D">
      <w:pPr>
        <w:rPr>
          <w:lang w:eastAsia="zh-CN"/>
        </w:rPr>
      </w:pPr>
      <w:r>
        <w:rPr>
          <w:lang w:eastAsia="zh-CN"/>
        </w:rPr>
        <w:t xml:space="preserve">　　</w:t>
      </w:r>
      <w:r>
        <w:rPr>
          <w:lang w:eastAsia="zh-CN"/>
        </w:rPr>
        <w:t>·</w:t>
      </w:r>
      <w:r>
        <w:rPr>
          <w:lang w:eastAsia="zh-CN"/>
        </w:rPr>
        <w:t>三悔处经一卷</w:t>
      </w:r>
    </w:p>
    <w:p w:rsidR="000309FE" w:rsidRDefault="001D1B5D">
      <w:pPr>
        <w:rPr>
          <w:lang w:eastAsia="zh-CN"/>
        </w:rPr>
      </w:pPr>
      <w:r>
        <w:rPr>
          <w:lang w:eastAsia="zh-CN"/>
        </w:rPr>
        <w:t xml:space="preserve">　　</w:t>
      </w:r>
      <w:r>
        <w:rPr>
          <w:lang w:eastAsia="zh-CN"/>
        </w:rPr>
        <w:t>·</w:t>
      </w:r>
      <w:r>
        <w:rPr>
          <w:lang w:eastAsia="zh-CN"/>
        </w:rPr>
        <w:t>三乘无当经一卷</w:t>
      </w:r>
    </w:p>
    <w:p w:rsidR="000309FE" w:rsidRDefault="001D1B5D">
      <w:pPr>
        <w:rPr>
          <w:lang w:eastAsia="zh-CN"/>
        </w:rPr>
      </w:pPr>
      <w:r>
        <w:rPr>
          <w:lang w:eastAsia="zh-CN"/>
        </w:rPr>
        <w:t xml:space="preserve">　　</w:t>
      </w:r>
      <w:r>
        <w:rPr>
          <w:lang w:eastAsia="zh-CN"/>
        </w:rPr>
        <w:t>·</w:t>
      </w:r>
      <w:r>
        <w:rPr>
          <w:lang w:eastAsia="zh-CN"/>
        </w:rPr>
        <w:t>四署经一卷</w:t>
      </w:r>
    </w:p>
    <w:p w:rsidR="000309FE" w:rsidRDefault="001D1B5D">
      <w:pPr>
        <w:rPr>
          <w:lang w:eastAsia="zh-CN"/>
        </w:rPr>
      </w:pPr>
      <w:r>
        <w:rPr>
          <w:lang w:eastAsia="zh-CN"/>
        </w:rPr>
        <w:t xml:space="preserve">　　</w:t>
      </w:r>
      <w:r>
        <w:rPr>
          <w:lang w:eastAsia="zh-CN"/>
        </w:rPr>
        <w:t>·</w:t>
      </w:r>
      <w:r>
        <w:rPr>
          <w:lang w:eastAsia="zh-CN"/>
        </w:rPr>
        <w:t>四等意经一卷</w:t>
      </w:r>
    </w:p>
    <w:p w:rsidR="000309FE" w:rsidRDefault="001D1B5D">
      <w:pPr>
        <w:rPr>
          <w:lang w:eastAsia="zh-CN"/>
        </w:rPr>
      </w:pPr>
      <w:r>
        <w:rPr>
          <w:lang w:eastAsia="zh-CN"/>
        </w:rPr>
        <w:t xml:space="preserve">　　</w:t>
      </w:r>
      <w:r>
        <w:rPr>
          <w:lang w:eastAsia="zh-CN"/>
        </w:rPr>
        <w:t>·</w:t>
      </w:r>
      <w:r>
        <w:rPr>
          <w:lang w:eastAsia="zh-CN"/>
        </w:rPr>
        <w:t>四政断经一卷</w:t>
      </w:r>
    </w:p>
    <w:p w:rsidR="000309FE" w:rsidRDefault="001D1B5D">
      <w:pPr>
        <w:rPr>
          <w:lang w:eastAsia="zh-CN"/>
        </w:rPr>
      </w:pPr>
      <w:r>
        <w:rPr>
          <w:lang w:eastAsia="zh-CN"/>
        </w:rPr>
        <w:t xml:space="preserve">　　</w:t>
      </w:r>
      <w:r>
        <w:rPr>
          <w:lang w:eastAsia="zh-CN"/>
        </w:rPr>
        <w:t>·</w:t>
      </w:r>
      <w:r>
        <w:rPr>
          <w:lang w:eastAsia="zh-CN"/>
        </w:rPr>
        <w:t>四厚经一卷</w:t>
      </w:r>
    </w:p>
    <w:p w:rsidR="000309FE" w:rsidRDefault="001D1B5D">
      <w:pPr>
        <w:rPr>
          <w:lang w:eastAsia="zh-CN"/>
        </w:rPr>
      </w:pPr>
      <w:r>
        <w:rPr>
          <w:lang w:eastAsia="zh-CN"/>
        </w:rPr>
        <w:t xml:space="preserve">　　</w:t>
      </w:r>
      <w:r>
        <w:rPr>
          <w:lang w:eastAsia="zh-CN"/>
        </w:rPr>
        <w:t>·</w:t>
      </w:r>
      <w:r>
        <w:rPr>
          <w:lang w:eastAsia="zh-CN"/>
        </w:rPr>
        <w:t>五署经一卷</w:t>
      </w:r>
    </w:p>
    <w:p w:rsidR="000309FE" w:rsidRDefault="001D1B5D">
      <w:pPr>
        <w:rPr>
          <w:lang w:eastAsia="zh-CN"/>
        </w:rPr>
      </w:pPr>
      <w:r>
        <w:rPr>
          <w:lang w:eastAsia="zh-CN"/>
        </w:rPr>
        <w:t xml:space="preserve">　　</w:t>
      </w:r>
      <w:r>
        <w:rPr>
          <w:lang w:eastAsia="zh-CN"/>
        </w:rPr>
        <w:t>·</w:t>
      </w:r>
      <w:r>
        <w:rPr>
          <w:lang w:eastAsia="zh-CN"/>
        </w:rPr>
        <w:t>五谷世经一卷</w:t>
      </w:r>
    </w:p>
    <w:p w:rsidR="000309FE" w:rsidRDefault="001D1B5D">
      <w:pPr>
        <w:rPr>
          <w:lang w:eastAsia="zh-CN"/>
        </w:rPr>
      </w:pPr>
      <w:r>
        <w:rPr>
          <w:lang w:eastAsia="zh-CN"/>
        </w:rPr>
        <w:t xml:space="preserve">　　</w:t>
      </w:r>
      <w:r>
        <w:rPr>
          <w:lang w:eastAsia="zh-CN"/>
        </w:rPr>
        <w:t>·</w:t>
      </w:r>
      <w:r>
        <w:rPr>
          <w:lang w:eastAsia="zh-CN"/>
        </w:rPr>
        <w:t>五乱经一卷</w:t>
      </w:r>
    </w:p>
    <w:p w:rsidR="000309FE" w:rsidRDefault="001D1B5D">
      <w:pPr>
        <w:rPr>
          <w:lang w:eastAsia="zh-CN"/>
        </w:rPr>
      </w:pPr>
      <w:r>
        <w:rPr>
          <w:lang w:eastAsia="zh-CN"/>
        </w:rPr>
        <w:t xml:space="preserve">　　</w:t>
      </w:r>
      <w:r>
        <w:rPr>
          <w:lang w:eastAsia="zh-CN"/>
        </w:rPr>
        <w:t>·</w:t>
      </w:r>
      <w:r>
        <w:rPr>
          <w:lang w:eastAsia="zh-CN"/>
        </w:rPr>
        <w:t>五耶经一卷</w:t>
      </w:r>
    </w:p>
    <w:p w:rsidR="000309FE" w:rsidRDefault="001D1B5D">
      <w:pPr>
        <w:rPr>
          <w:lang w:eastAsia="zh-CN"/>
        </w:rPr>
      </w:pPr>
      <w:r>
        <w:rPr>
          <w:lang w:eastAsia="zh-CN"/>
        </w:rPr>
        <w:t xml:space="preserve">　　</w:t>
      </w:r>
      <w:r>
        <w:rPr>
          <w:lang w:eastAsia="zh-CN"/>
        </w:rPr>
        <w:t>·</w:t>
      </w:r>
      <w:r>
        <w:rPr>
          <w:lang w:eastAsia="zh-CN"/>
        </w:rPr>
        <w:t>六禅经一卷</w:t>
      </w:r>
    </w:p>
    <w:p w:rsidR="000309FE" w:rsidRDefault="001D1B5D">
      <w:pPr>
        <w:rPr>
          <w:lang w:eastAsia="zh-CN"/>
        </w:rPr>
      </w:pPr>
      <w:r>
        <w:rPr>
          <w:lang w:eastAsia="zh-CN"/>
        </w:rPr>
        <w:lastRenderedPageBreak/>
        <w:t xml:space="preserve">　　</w:t>
      </w:r>
      <w:r>
        <w:rPr>
          <w:lang w:eastAsia="zh-CN"/>
        </w:rPr>
        <w:t>·</w:t>
      </w:r>
      <w:r>
        <w:rPr>
          <w:lang w:eastAsia="zh-CN"/>
        </w:rPr>
        <w:t>六度六十行经一卷</w:t>
      </w:r>
    </w:p>
    <w:p w:rsidR="000309FE" w:rsidRDefault="001D1B5D">
      <w:pPr>
        <w:rPr>
          <w:lang w:eastAsia="zh-CN"/>
        </w:rPr>
      </w:pPr>
      <w:r>
        <w:rPr>
          <w:lang w:eastAsia="zh-CN"/>
        </w:rPr>
        <w:t xml:space="preserve">　　</w:t>
      </w:r>
      <w:r>
        <w:rPr>
          <w:lang w:eastAsia="zh-CN"/>
        </w:rPr>
        <w:t>·</w:t>
      </w:r>
      <w:r>
        <w:rPr>
          <w:lang w:eastAsia="zh-CN"/>
        </w:rPr>
        <w:t>六辈阿惟越致经一卷</w:t>
      </w:r>
    </w:p>
    <w:p w:rsidR="000309FE" w:rsidRDefault="001D1B5D">
      <w:pPr>
        <w:rPr>
          <w:lang w:eastAsia="zh-CN"/>
        </w:rPr>
      </w:pPr>
      <w:r>
        <w:rPr>
          <w:lang w:eastAsia="zh-CN"/>
        </w:rPr>
        <w:t xml:space="preserve">　　</w:t>
      </w:r>
      <w:r>
        <w:rPr>
          <w:lang w:eastAsia="zh-CN"/>
        </w:rPr>
        <w:t>·</w:t>
      </w:r>
      <w:r>
        <w:rPr>
          <w:lang w:eastAsia="zh-CN"/>
        </w:rPr>
        <w:t>七众经一卷</w:t>
      </w:r>
    </w:p>
    <w:p w:rsidR="000309FE" w:rsidRDefault="001D1B5D">
      <w:pPr>
        <w:rPr>
          <w:lang w:eastAsia="zh-CN"/>
        </w:rPr>
      </w:pPr>
      <w:r>
        <w:rPr>
          <w:lang w:eastAsia="zh-CN"/>
        </w:rPr>
        <w:t xml:space="preserve">　　</w:t>
      </w:r>
      <w:r>
        <w:rPr>
          <w:lang w:eastAsia="zh-CN"/>
        </w:rPr>
        <w:t>·</w:t>
      </w:r>
      <w:r>
        <w:rPr>
          <w:lang w:eastAsia="zh-CN"/>
        </w:rPr>
        <w:t>七流经一卷</w:t>
      </w:r>
    </w:p>
    <w:p w:rsidR="000309FE" w:rsidRDefault="001D1B5D">
      <w:pPr>
        <w:rPr>
          <w:lang w:eastAsia="zh-CN"/>
        </w:rPr>
      </w:pPr>
      <w:r>
        <w:rPr>
          <w:lang w:eastAsia="zh-CN"/>
        </w:rPr>
        <w:t xml:space="preserve">　　</w:t>
      </w:r>
      <w:r>
        <w:rPr>
          <w:lang w:eastAsia="zh-CN"/>
        </w:rPr>
        <w:t>·</w:t>
      </w:r>
      <w:r>
        <w:rPr>
          <w:lang w:eastAsia="zh-CN"/>
        </w:rPr>
        <w:t>七使经一卷</w:t>
      </w:r>
    </w:p>
    <w:p w:rsidR="000309FE" w:rsidRDefault="001D1B5D">
      <w:pPr>
        <w:rPr>
          <w:lang w:eastAsia="zh-CN"/>
        </w:rPr>
      </w:pPr>
      <w:r>
        <w:rPr>
          <w:lang w:eastAsia="zh-CN"/>
        </w:rPr>
        <w:t xml:space="preserve">　　</w:t>
      </w:r>
      <w:r>
        <w:rPr>
          <w:lang w:eastAsia="zh-CN"/>
        </w:rPr>
        <w:t>·</w:t>
      </w:r>
      <w:r>
        <w:rPr>
          <w:lang w:eastAsia="zh-CN"/>
        </w:rPr>
        <w:t>七辈人横死经一卷</w:t>
      </w:r>
    </w:p>
    <w:p w:rsidR="000309FE" w:rsidRDefault="001D1B5D">
      <w:pPr>
        <w:rPr>
          <w:lang w:eastAsia="zh-CN"/>
        </w:rPr>
      </w:pPr>
      <w:r>
        <w:rPr>
          <w:lang w:eastAsia="zh-CN"/>
        </w:rPr>
        <w:t xml:space="preserve">　　</w:t>
      </w:r>
      <w:r>
        <w:rPr>
          <w:lang w:eastAsia="zh-CN"/>
        </w:rPr>
        <w:t>·</w:t>
      </w:r>
      <w:r>
        <w:rPr>
          <w:lang w:eastAsia="zh-CN"/>
        </w:rPr>
        <w:t>七岁作善经一卷</w:t>
      </w:r>
    </w:p>
    <w:p w:rsidR="000309FE" w:rsidRDefault="001D1B5D">
      <w:pPr>
        <w:rPr>
          <w:lang w:eastAsia="zh-CN"/>
        </w:rPr>
      </w:pPr>
      <w:r>
        <w:rPr>
          <w:lang w:eastAsia="zh-CN"/>
        </w:rPr>
        <w:t xml:space="preserve">　　</w:t>
      </w:r>
      <w:r>
        <w:rPr>
          <w:lang w:eastAsia="zh-CN"/>
        </w:rPr>
        <w:t>·</w:t>
      </w:r>
      <w:r>
        <w:rPr>
          <w:lang w:eastAsia="zh-CN"/>
        </w:rPr>
        <w:t>八方万物无常经一卷</w:t>
      </w:r>
    </w:p>
    <w:p w:rsidR="000309FE" w:rsidRDefault="001D1B5D">
      <w:pPr>
        <w:rPr>
          <w:lang w:eastAsia="zh-CN"/>
        </w:rPr>
      </w:pPr>
      <w:r>
        <w:rPr>
          <w:lang w:eastAsia="zh-CN"/>
        </w:rPr>
        <w:t xml:space="preserve">　　</w:t>
      </w:r>
      <w:r>
        <w:rPr>
          <w:lang w:eastAsia="zh-CN"/>
        </w:rPr>
        <w:t>·</w:t>
      </w:r>
      <w:r>
        <w:rPr>
          <w:lang w:eastAsia="zh-CN"/>
        </w:rPr>
        <w:t>八双经一卷</w:t>
      </w:r>
    </w:p>
    <w:p w:rsidR="000309FE" w:rsidRDefault="001D1B5D">
      <w:pPr>
        <w:rPr>
          <w:lang w:eastAsia="zh-CN"/>
        </w:rPr>
      </w:pPr>
      <w:r>
        <w:rPr>
          <w:lang w:eastAsia="zh-CN"/>
        </w:rPr>
        <w:t xml:space="preserve">　　</w:t>
      </w:r>
      <w:r>
        <w:rPr>
          <w:lang w:eastAsia="zh-CN"/>
        </w:rPr>
        <w:t>·</w:t>
      </w:r>
      <w:r>
        <w:rPr>
          <w:lang w:eastAsia="zh-CN"/>
        </w:rPr>
        <w:t>九结经一卷</w:t>
      </w:r>
    </w:p>
    <w:p w:rsidR="000309FE" w:rsidRDefault="001D1B5D">
      <w:pPr>
        <w:rPr>
          <w:lang w:eastAsia="zh-CN"/>
        </w:rPr>
      </w:pPr>
      <w:r>
        <w:rPr>
          <w:lang w:eastAsia="zh-CN"/>
        </w:rPr>
        <w:t xml:space="preserve">　　</w:t>
      </w:r>
      <w:r>
        <w:rPr>
          <w:lang w:eastAsia="zh-CN"/>
        </w:rPr>
        <w:t>·</w:t>
      </w:r>
      <w:r>
        <w:rPr>
          <w:lang w:eastAsia="zh-CN"/>
        </w:rPr>
        <w:t>九恼经一卷</w:t>
      </w:r>
    </w:p>
    <w:p w:rsidR="000309FE" w:rsidRDefault="001D1B5D">
      <w:pPr>
        <w:rPr>
          <w:lang w:eastAsia="zh-CN"/>
        </w:rPr>
      </w:pPr>
      <w:r>
        <w:rPr>
          <w:lang w:eastAsia="zh-CN"/>
        </w:rPr>
        <w:t xml:space="preserve">　　</w:t>
      </w:r>
      <w:r>
        <w:rPr>
          <w:lang w:eastAsia="zh-CN"/>
        </w:rPr>
        <w:t>·</w:t>
      </w:r>
      <w:r>
        <w:rPr>
          <w:lang w:eastAsia="zh-CN"/>
        </w:rPr>
        <w:t>九道观身经一卷</w:t>
      </w:r>
    </w:p>
    <w:p w:rsidR="000309FE" w:rsidRDefault="001D1B5D">
      <w:pPr>
        <w:rPr>
          <w:lang w:eastAsia="zh-CN"/>
        </w:rPr>
      </w:pPr>
      <w:r>
        <w:rPr>
          <w:lang w:eastAsia="zh-CN"/>
        </w:rPr>
        <w:t xml:space="preserve">　　</w:t>
      </w:r>
      <w:r>
        <w:rPr>
          <w:lang w:eastAsia="zh-CN"/>
        </w:rPr>
        <w:t>·</w:t>
      </w:r>
      <w:r>
        <w:rPr>
          <w:lang w:eastAsia="zh-CN"/>
        </w:rPr>
        <w:t>十部僧经一卷</w:t>
      </w:r>
    </w:p>
    <w:p w:rsidR="000309FE" w:rsidRDefault="001D1B5D">
      <w:pPr>
        <w:rPr>
          <w:lang w:eastAsia="zh-CN"/>
        </w:rPr>
      </w:pPr>
      <w:r>
        <w:rPr>
          <w:lang w:eastAsia="zh-CN"/>
        </w:rPr>
        <w:t xml:space="preserve">　　</w:t>
      </w:r>
      <w:r>
        <w:rPr>
          <w:lang w:eastAsia="zh-CN"/>
        </w:rPr>
        <w:t>·</w:t>
      </w:r>
      <w:r>
        <w:rPr>
          <w:lang w:eastAsia="zh-CN"/>
        </w:rPr>
        <w:t>十二意经一卷</w:t>
      </w:r>
    </w:p>
    <w:p w:rsidR="000309FE" w:rsidRDefault="001D1B5D">
      <w:pPr>
        <w:rPr>
          <w:lang w:eastAsia="zh-CN"/>
        </w:rPr>
      </w:pPr>
      <w:r>
        <w:rPr>
          <w:lang w:eastAsia="zh-CN"/>
        </w:rPr>
        <w:t xml:space="preserve">　　</w:t>
      </w:r>
      <w:r>
        <w:rPr>
          <w:lang w:eastAsia="zh-CN"/>
        </w:rPr>
        <w:t>·</w:t>
      </w:r>
      <w:r>
        <w:rPr>
          <w:lang w:eastAsia="zh-CN"/>
        </w:rPr>
        <w:t>十二阿练若高行经一卷</w:t>
      </w:r>
    </w:p>
    <w:p w:rsidR="000309FE" w:rsidRDefault="001D1B5D">
      <w:pPr>
        <w:rPr>
          <w:lang w:eastAsia="zh-CN"/>
        </w:rPr>
      </w:pPr>
      <w:r>
        <w:rPr>
          <w:lang w:eastAsia="zh-CN"/>
        </w:rPr>
        <w:t xml:space="preserve">　　</w:t>
      </w:r>
      <w:r>
        <w:rPr>
          <w:lang w:eastAsia="zh-CN"/>
        </w:rPr>
        <w:t>·</w:t>
      </w:r>
      <w:r>
        <w:rPr>
          <w:lang w:eastAsia="zh-CN"/>
        </w:rPr>
        <w:t>十二部经名一卷</w:t>
      </w:r>
    </w:p>
    <w:p w:rsidR="000309FE" w:rsidRDefault="001D1B5D">
      <w:pPr>
        <w:rPr>
          <w:lang w:eastAsia="zh-CN"/>
        </w:rPr>
      </w:pPr>
      <w:r>
        <w:rPr>
          <w:lang w:eastAsia="zh-CN"/>
        </w:rPr>
        <w:t xml:space="preserve">　　</w:t>
      </w:r>
      <w:r>
        <w:rPr>
          <w:lang w:eastAsia="zh-CN"/>
        </w:rPr>
        <w:t>·</w:t>
      </w:r>
      <w:r>
        <w:rPr>
          <w:lang w:eastAsia="zh-CN"/>
        </w:rPr>
        <w:t>三十二僧那经一卷</w:t>
      </w:r>
    </w:p>
    <w:p w:rsidR="000309FE" w:rsidRDefault="001D1B5D">
      <w:pPr>
        <w:rPr>
          <w:lang w:eastAsia="zh-CN"/>
        </w:rPr>
      </w:pPr>
      <w:r>
        <w:rPr>
          <w:lang w:eastAsia="zh-CN"/>
        </w:rPr>
        <w:t xml:space="preserve">　　</w:t>
      </w:r>
      <w:r>
        <w:rPr>
          <w:lang w:eastAsia="zh-CN"/>
        </w:rPr>
        <w:t>·</w:t>
      </w:r>
      <w:r>
        <w:rPr>
          <w:lang w:eastAsia="zh-CN"/>
        </w:rPr>
        <w:t>三十四意经一卷</w:t>
      </w:r>
    </w:p>
    <w:p w:rsidR="000309FE" w:rsidRDefault="001D1B5D">
      <w:pPr>
        <w:rPr>
          <w:lang w:eastAsia="zh-CN"/>
        </w:rPr>
      </w:pPr>
      <w:r>
        <w:rPr>
          <w:lang w:eastAsia="zh-CN"/>
        </w:rPr>
        <w:t xml:space="preserve">　　</w:t>
      </w:r>
      <w:r>
        <w:rPr>
          <w:lang w:eastAsia="zh-CN"/>
        </w:rPr>
        <w:t>·</w:t>
      </w:r>
      <w:r>
        <w:rPr>
          <w:lang w:eastAsia="zh-CN"/>
        </w:rPr>
        <w:t>五十德相经一卷</w:t>
      </w:r>
    </w:p>
    <w:p w:rsidR="000309FE" w:rsidRDefault="001D1B5D">
      <w:pPr>
        <w:rPr>
          <w:lang w:eastAsia="zh-CN"/>
        </w:rPr>
      </w:pPr>
      <w:r>
        <w:rPr>
          <w:lang w:eastAsia="zh-CN"/>
        </w:rPr>
        <w:t xml:space="preserve">　　</w:t>
      </w:r>
      <w:r>
        <w:rPr>
          <w:lang w:eastAsia="zh-CN"/>
        </w:rPr>
        <w:t>·</w:t>
      </w:r>
      <w:r>
        <w:rPr>
          <w:lang w:eastAsia="zh-CN"/>
        </w:rPr>
        <w:t>六十品经一卷</w:t>
      </w:r>
    </w:p>
    <w:p w:rsidR="000309FE" w:rsidRDefault="001D1B5D">
      <w:pPr>
        <w:rPr>
          <w:lang w:eastAsia="zh-CN"/>
        </w:rPr>
      </w:pPr>
      <w:r>
        <w:rPr>
          <w:lang w:eastAsia="zh-CN"/>
        </w:rPr>
        <w:t xml:space="preserve">　　</w:t>
      </w:r>
      <w:r>
        <w:rPr>
          <w:lang w:eastAsia="zh-CN"/>
        </w:rPr>
        <w:t>·</w:t>
      </w:r>
      <w:r>
        <w:rPr>
          <w:lang w:eastAsia="zh-CN"/>
        </w:rPr>
        <w:t>六十二疑经一卷</w:t>
      </w:r>
    </w:p>
    <w:p w:rsidR="000309FE" w:rsidRDefault="001D1B5D">
      <w:pPr>
        <w:rPr>
          <w:lang w:eastAsia="zh-CN"/>
        </w:rPr>
      </w:pPr>
      <w:r>
        <w:rPr>
          <w:lang w:eastAsia="zh-CN"/>
        </w:rPr>
        <w:t xml:space="preserve">　　</w:t>
      </w:r>
      <w:r>
        <w:rPr>
          <w:lang w:eastAsia="zh-CN"/>
        </w:rPr>
        <w:t>·</w:t>
      </w:r>
      <w:r>
        <w:rPr>
          <w:lang w:eastAsia="zh-CN"/>
        </w:rPr>
        <w:t>七十二观经一卷</w:t>
      </w:r>
    </w:p>
    <w:p w:rsidR="000309FE" w:rsidRDefault="001D1B5D">
      <w:pPr>
        <w:rPr>
          <w:lang w:eastAsia="zh-CN"/>
        </w:rPr>
      </w:pPr>
      <w:r>
        <w:rPr>
          <w:lang w:eastAsia="zh-CN"/>
        </w:rPr>
        <w:t xml:space="preserve">　　</w:t>
      </w:r>
      <w:r>
        <w:rPr>
          <w:lang w:eastAsia="zh-CN"/>
        </w:rPr>
        <w:t>·</w:t>
      </w:r>
      <w:r>
        <w:rPr>
          <w:lang w:eastAsia="zh-CN"/>
        </w:rPr>
        <w:t>百法经一卷</w:t>
      </w:r>
    </w:p>
    <w:p w:rsidR="000309FE" w:rsidRDefault="001D1B5D">
      <w:pPr>
        <w:rPr>
          <w:lang w:eastAsia="zh-CN"/>
        </w:rPr>
      </w:pPr>
      <w:r>
        <w:rPr>
          <w:lang w:eastAsia="zh-CN"/>
        </w:rPr>
        <w:t xml:space="preserve">　　</w:t>
      </w:r>
      <w:r>
        <w:rPr>
          <w:lang w:eastAsia="zh-CN"/>
        </w:rPr>
        <w:t>·</w:t>
      </w:r>
      <w:r>
        <w:rPr>
          <w:lang w:eastAsia="zh-CN"/>
        </w:rPr>
        <w:t>惟日三昧经一卷</w:t>
      </w:r>
    </w:p>
    <w:p w:rsidR="000309FE" w:rsidRDefault="001D1B5D">
      <w:pPr>
        <w:rPr>
          <w:lang w:eastAsia="zh-CN"/>
        </w:rPr>
      </w:pPr>
      <w:r>
        <w:rPr>
          <w:lang w:eastAsia="zh-CN"/>
        </w:rPr>
        <w:t xml:space="preserve">　　</w:t>
      </w:r>
      <w:r>
        <w:rPr>
          <w:lang w:eastAsia="zh-CN"/>
        </w:rPr>
        <w:t>·</w:t>
      </w:r>
      <w:r>
        <w:rPr>
          <w:lang w:eastAsia="zh-CN"/>
        </w:rPr>
        <w:t>月电三昧经一卷</w:t>
      </w:r>
    </w:p>
    <w:p w:rsidR="000309FE" w:rsidRDefault="001D1B5D">
      <w:pPr>
        <w:rPr>
          <w:lang w:eastAsia="zh-CN"/>
        </w:rPr>
      </w:pPr>
      <w:r>
        <w:rPr>
          <w:lang w:eastAsia="zh-CN"/>
        </w:rPr>
        <w:lastRenderedPageBreak/>
        <w:t xml:space="preserve">　　</w:t>
      </w:r>
      <w:r>
        <w:rPr>
          <w:lang w:eastAsia="zh-CN"/>
        </w:rPr>
        <w:t>·</w:t>
      </w:r>
      <w:r>
        <w:rPr>
          <w:lang w:eastAsia="zh-CN"/>
        </w:rPr>
        <w:t>无言三昧经一卷</w:t>
      </w:r>
    </w:p>
    <w:p w:rsidR="000309FE" w:rsidRDefault="001D1B5D">
      <w:pPr>
        <w:rPr>
          <w:lang w:eastAsia="zh-CN"/>
        </w:rPr>
      </w:pPr>
      <w:r>
        <w:rPr>
          <w:lang w:eastAsia="zh-CN"/>
        </w:rPr>
        <w:t xml:space="preserve">　　</w:t>
      </w:r>
      <w:r>
        <w:rPr>
          <w:lang w:eastAsia="zh-CN"/>
        </w:rPr>
        <w:t>·</w:t>
      </w:r>
      <w:r>
        <w:rPr>
          <w:lang w:eastAsia="zh-CN"/>
        </w:rPr>
        <w:t>阿和三昧经一卷</w:t>
      </w:r>
    </w:p>
    <w:p w:rsidR="000309FE" w:rsidRDefault="001D1B5D">
      <w:pPr>
        <w:rPr>
          <w:lang w:eastAsia="zh-CN"/>
        </w:rPr>
      </w:pPr>
      <w:r>
        <w:rPr>
          <w:lang w:eastAsia="zh-CN"/>
        </w:rPr>
        <w:t xml:space="preserve">　　</w:t>
      </w:r>
      <w:r>
        <w:rPr>
          <w:lang w:eastAsia="zh-CN"/>
        </w:rPr>
        <w:t>·</w:t>
      </w:r>
      <w:r>
        <w:rPr>
          <w:lang w:eastAsia="zh-CN"/>
        </w:rPr>
        <w:t>禅行法经一卷</w:t>
      </w:r>
      <w:r>
        <w:rPr>
          <w:lang w:eastAsia="zh-CN"/>
        </w:rPr>
        <w:t>(</w:t>
      </w:r>
      <w:r>
        <w:rPr>
          <w:lang w:eastAsia="zh-CN"/>
        </w:rPr>
        <w:t>今疑是藏中禅行法想经</w:t>
      </w:r>
      <w:r>
        <w:rPr>
          <w:lang w:eastAsia="zh-CN"/>
        </w:rPr>
        <w:t>)</w:t>
      </w:r>
    </w:p>
    <w:p w:rsidR="000309FE" w:rsidRDefault="001D1B5D">
      <w:pPr>
        <w:rPr>
          <w:lang w:eastAsia="zh-CN"/>
        </w:rPr>
      </w:pPr>
      <w:r>
        <w:rPr>
          <w:lang w:eastAsia="zh-CN"/>
        </w:rPr>
        <w:t xml:space="preserve">　　</w:t>
      </w:r>
      <w:r>
        <w:rPr>
          <w:lang w:eastAsia="zh-CN"/>
        </w:rPr>
        <w:t>·</w:t>
      </w:r>
      <w:r>
        <w:rPr>
          <w:lang w:eastAsia="zh-CN"/>
        </w:rPr>
        <w:t>须弥山譬经一卷</w:t>
      </w:r>
    </w:p>
    <w:p w:rsidR="000309FE" w:rsidRDefault="001D1B5D">
      <w:pPr>
        <w:rPr>
          <w:lang w:eastAsia="zh-CN"/>
        </w:rPr>
      </w:pPr>
      <w:r>
        <w:rPr>
          <w:lang w:eastAsia="zh-CN"/>
        </w:rPr>
        <w:t xml:space="preserve">　　</w:t>
      </w:r>
      <w:r>
        <w:rPr>
          <w:lang w:eastAsia="zh-CN"/>
        </w:rPr>
        <w:t>·</w:t>
      </w:r>
      <w:r>
        <w:rPr>
          <w:lang w:eastAsia="zh-CN"/>
        </w:rPr>
        <w:t>日月譬经一卷</w:t>
      </w:r>
    </w:p>
    <w:p w:rsidR="000309FE" w:rsidRDefault="001D1B5D">
      <w:pPr>
        <w:rPr>
          <w:lang w:eastAsia="zh-CN"/>
        </w:rPr>
      </w:pPr>
      <w:r>
        <w:rPr>
          <w:lang w:eastAsia="zh-CN"/>
        </w:rPr>
        <w:t xml:space="preserve">　　</w:t>
      </w:r>
      <w:r>
        <w:rPr>
          <w:lang w:eastAsia="zh-CN"/>
        </w:rPr>
        <w:t>·</w:t>
      </w:r>
      <w:r>
        <w:rPr>
          <w:lang w:eastAsia="zh-CN"/>
        </w:rPr>
        <w:t>海水譬经一卷</w:t>
      </w:r>
    </w:p>
    <w:p w:rsidR="000309FE" w:rsidRDefault="001D1B5D">
      <w:pPr>
        <w:rPr>
          <w:lang w:eastAsia="zh-CN"/>
        </w:rPr>
      </w:pPr>
      <w:r>
        <w:rPr>
          <w:lang w:eastAsia="zh-CN"/>
        </w:rPr>
        <w:t xml:space="preserve">　　</w:t>
      </w:r>
      <w:r>
        <w:rPr>
          <w:lang w:eastAsia="zh-CN"/>
        </w:rPr>
        <w:t>·</w:t>
      </w:r>
      <w:r>
        <w:rPr>
          <w:lang w:eastAsia="zh-CN"/>
        </w:rPr>
        <w:t>药草喻经一卷</w:t>
      </w:r>
    </w:p>
    <w:p w:rsidR="000309FE" w:rsidRDefault="001D1B5D">
      <w:pPr>
        <w:rPr>
          <w:lang w:eastAsia="zh-CN"/>
        </w:rPr>
      </w:pPr>
      <w:r>
        <w:rPr>
          <w:lang w:eastAsia="zh-CN"/>
        </w:rPr>
        <w:t xml:space="preserve">　　</w:t>
      </w:r>
      <w:r>
        <w:rPr>
          <w:lang w:eastAsia="zh-CN"/>
        </w:rPr>
        <w:t>·</w:t>
      </w:r>
      <w:r>
        <w:rPr>
          <w:lang w:eastAsia="zh-CN"/>
        </w:rPr>
        <w:t>功德天譬经一卷</w:t>
      </w:r>
    </w:p>
    <w:p w:rsidR="000309FE" w:rsidRDefault="001D1B5D">
      <w:pPr>
        <w:rPr>
          <w:lang w:eastAsia="zh-CN"/>
        </w:rPr>
      </w:pPr>
      <w:r>
        <w:rPr>
          <w:lang w:eastAsia="zh-CN"/>
        </w:rPr>
        <w:t xml:space="preserve">　　</w:t>
      </w:r>
      <w:r>
        <w:rPr>
          <w:lang w:eastAsia="zh-CN"/>
        </w:rPr>
        <w:t>·</w:t>
      </w:r>
      <w:r>
        <w:rPr>
          <w:lang w:eastAsia="zh-CN"/>
        </w:rPr>
        <w:t>贤劫譬经一卷</w:t>
      </w:r>
    </w:p>
    <w:p w:rsidR="000309FE" w:rsidRDefault="001D1B5D">
      <w:pPr>
        <w:rPr>
          <w:lang w:eastAsia="zh-CN"/>
        </w:rPr>
      </w:pPr>
      <w:r>
        <w:rPr>
          <w:lang w:eastAsia="zh-CN"/>
        </w:rPr>
        <w:t xml:space="preserve">　　</w:t>
      </w:r>
      <w:r>
        <w:rPr>
          <w:lang w:eastAsia="zh-CN"/>
        </w:rPr>
        <w:t>·</w:t>
      </w:r>
      <w:r>
        <w:rPr>
          <w:lang w:eastAsia="zh-CN"/>
        </w:rPr>
        <w:t>金刚譬经一卷</w:t>
      </w:r>
    </w:p>
    <w:p w:rsidR="000309FE" w:rsidRDefault="001D1B5D">
      <w:pPr>
        <w:rPr>
          <w:lang w:eastAsia="zh-CN"/>
        </w:rPr>
      </w:pPr>
      <w:r>
        <w:rPr>
          <w:lang w:eastAsia="zh-CN"/>
        </w:rPr>
        <w:t xml:space="preserve">　　</w:t>
      </w:r>
      <w:r>
        <w:rPr>
          <w:lang w:eastAsia="zh-CN"/>
        </w:rPr>
        <w:t>·</w:t>
      </w:r>
      <w:r>
        <w:rPr>
          <w:lang w:eastAsia="zh-CN"/>
        </w:rPr>
        <w:t>宝藏譬经一卷</w:t>
      </w:r>
    </w:p>
    <w:p w:rsidR="000309FE" w:rsidRDefault="001D1B5D">
      <w:pPr>
        <w:rPr>
          <w:lang w:eastAsia="zh-CN"/>
        </w:rPr>
      </w:pPr>
      <w:r>
        <w:rPr>
          <w:lang w:eastAsia="zh-CN"/>
        </w:rPr>
        <w:t xml:space="preserve">　　</w:t>
      </w:r>
      <w:r>
        <w:rPr>
          <w:lang w:eastAsia="zh-CN"/>
        </w:rPr>
        <w:t>·</w:t>
      </w:r>
      <w:r>
        <w:rPr>
          <w:lang w:eastAsia="zh-CN"/>
        </w:rPr>
        <w:t>明珠譬经一卷</w:t>
      </w:r>
    </w:p>
    <w:p w:rsidR="000309FE" w:rsidRDefault="001D1B5D">
      <w:pPr>
        <w:rPr>
          <w:lang w:eastAsia="zh-CN"/>
        </w:rPr>
      </w:pPr>
      <w:r>
        <w:rPr>
          <w:lang w:eastAsia="zh-CN"/>
        </w:rPr>
        <w:t xml:space="preserve">　　</w:t>
      </w:r>
      <w:r>
        <w:rPr>
          <w:lang w:eastAsia="zh-CN"/>
        </w:rPr>
        <w:t>·</w:t>
      </w:r>
      <w:r>
        <w:rPr>
          <w:lang w:eastAsia="zh-CN"/>
        </w:rPr>
        <w:t>聚木譬经一卷</w:t>
      </w:r>
    </w:p>
    <w:p w:rsidR="000309FE" w:rsidRDefault="001D1B5D">
      <w:pPr>
        <w:rPr>
          <w:lang w:eastAsia="zh-CN"/>
        </w:rPr>
      </w:pPr>
      <w:r>
        <w:rPr>
          <w:lang w:eastAsia="zh-CN"/>
        </w:rPr>
        <w:t xml:space="preserve">　　</w:t>
      </w:r>
      <w:r>
        <w:rPr>
          <w:lang w:eastAsia="zh-CN"/>
        </w:rPr>
        <w:t>·</w:t>
      </w:r>
      <w:r>
        <w:rPr>
          <w:lang w:eastAsia="zh-CN"/>
        </w:rPr>
        <w:t>四大譬经一卷</w:t>
      </w:r>
    </w:p>
    <w:p w:rsidR="000309FE" w:rsidRDefault="001D1B5D">
      <w:pPr>
        <w:rPr>
          <w:lang w:eastAsia="zh-CN"/>
        </w:rPr>
      </w:pPr>
      <w:r>
        <w:rPr>
          <w:lang w:eastAsia="zh-CN"/>
        </w:rPr>
        <w:t xml:space="preserve">　　</w:t>
      </w:r>
      <w:r>
        <w:rPr>
          <w:lang w:eastAsia="zh-CN"/>
        </w:rPr>
        <w:t>·</w:t>
      </w:r>
      <w:r>
        <w:rPr>
          <w:lang w:eastAsia="zh-CN"/>
        </w:rPr>
        <w:t>五部威仪所服经一卷</w:t>
      </w:r>
      <w:r>
        <w:rPr>
          <w:lang w:eastAsia="zh-CN"/>
        </w:rPr>
        <w:t>(</w:t>
      </w:r>
      <w:r>
        <w:rPr>
          <w:lang w:eastAsia="zh-CN"/>
        </w:rPr>
        <w:t>或云五部僧服经高僧传云白法祖译</w:t>
      </w:r>
      <w:r>
        <w:rPr>
          <w:lang w:eastAsia="zh-CN"/>
        </w:rPr>
        <w:t>)</w:t>
      </w:r>
    </w:p>
    <w:p w:rsidR="000309FE" w:rsidRDefault="001D1B5D">
      <w:pPr>
        <w:rPr>
          <w:lang w:eastAsia="zh-CN"/>
        </w:rPr>
      </w:pPr>
      <w:r>
        <w:rPr>
          <w:lang w:eastAsia="zh-CN"/>
        </w:rPr>
        <w:t xml:space="preserve">　　</w:t>
      </w:r>
      <w:r>
        <w:rPr>
          <w:lang w:eastAsia="zh-CN"/>
        </w:rPr>
        <w:t>·</w:t>
      </w:r>
      <w:r>
        <w:rPr>
          <w:lang w:eastAsia="zh-CN"/>
        </w:rPr>
        <w:t>结界文经一卷</w:t>
      </w:r>
    </w:p>
    <w:p w:rsidR="000309FE" w:rsidRDefault="001D1B5D">
      <w:pPr>
        <w:rPr>
          <w:lang w:eastAsia="zh-CN"/>
        </w:rPr>
      </w:pPr>
      <w:r>
        <w:rPr>
          <w:lang w:eastAsia="zh-CN"/>
        </w:rPr>
        <w:t xml:space="preserve">　　</w:t>
      </w:r>
      <w:r>
        <w:rPr>
          <w:lang w:eastAsia="zh-CN"/>
        </w:rPr>
        <w:t>·</w:t>
      </w:r>
      <w:r>
        <w:rPr>
          <w:lang w:eastAsia="zh-CN"/>
        </w:rPr>
        <w:t>沙弥离戒经一卷</w:t>
      </w:r>
    </w:p>
    <w:p w:rsidR="000309FE" w:rsidRDefault="001D1B5D">
      <w:pPr>
        <w:rPr>
          <w:lang w:eastAsia="zh-CN"/>
        </w:rPr>
      </w:pPr>
      <w:r>
        <w:rPr>
          <w:lang w:eastAsia="zh-CN"/>
        </w:rPr>
        <w:t xml:space="preserve">　　</w:t>
      </w:r>
      <w:r>
        <w:rPr>
          <w:lang w:eastAsia="zh-CN"/>
        </w:rPr>
        <w:t>·</w:t>
      </w:r>
      <w:r>
        <w:rPr>
          <w:lang w:eastAsia="zh-CN"/>
        </w:rPr>
        <w:t>五戒报应经一卷</w:t>
      </w:r>
    </w:p>
    <w:p w:rsidR="000309FE" w:rsidRDefault="001D1B5D">
      <w:pPr>
        <w:rPr>
          <w:lang w:eastAsia="zh-CN"/>
        </w:rPr>
      </w:pPr>
      <w:r>
        <w:rPr>
          <w:lang w:eastAsia="zh-CN"/>
        </w:rPr>
        <w:t xml:space="preserve">　　</w:t>
      </w:r>
      <w:r>
        <w:rPr>
          <w:lang w:eastAsia="zh-CN"/>
        </w:rPr>
        <w:t>·</w:t>
      </w:r>
      <w:r>
        <w:rPr>
          <w:lang w:eastAsia="zh-CN"/>
        </w:rPr>
        <w:t>六足阿毗昙一卷</w:t>
      </w:r>
    </w:p>
    <w:p w:rsidR="000309FE" w:rsidRDefault="001D1B5D">
      <w:pPr>
        <w:rPr>
          <w:lang w:eastAsia="zh-CN"/>
        </w:rPr>
      </w:pPr>
      <w:r>
        <w:rPr>
          <w:lang w:eastAsia="zh-CN"/>
        </w:rPr>
        <w:t xml:space="preserve">　　</w:t>
      </w:r>
      <w:r>
        <w:rPr>
          <w:lang w:eastAsia="zh-CN"/>
        </w:rPr>
        <w:t>·</w:t>
      </w:r>
      <w:r>
        <w:rPr>
          <w:lang w:eastAsia="zh-CN"/>
        </w:rPr>
        <w:t>杂譬喻经六卷</w:t>
      </w:r>
      <w:r>
        <w:rPr>
          <w:lang w:eastAsia="zh-CN"/>
        </w:rPr>
        <w:t>(</w:t>
      </w:r>
      <w:r>
        <w:rPr>
          <w:lang w:eastAsia="zh-CN"/>
        </w:rPr>
        <w:t>或云诸杂譬喻</w:t>
      </w:r>
      <w:r>
        <w:rPr>
          <w:lang w:eastAsia="zh-CN"/>
        </w:rPr>
        <w:t>)</w:t>
      </w:r>
    </w:p>
    <w:p w:rsidR="000309FE" w:rsidRDefault="001D1B5D">
      <w:pPr>
        <w:rPr>
          <w:lang w:eastAsia="zh-CN"/>
        </w:rPr>
      </w:pPr>
      <w:r>
        <w:rPr>
          <w:lang w:eastAsia="zh-CN"/>
        </w:rPr>
        <w:t xml:space="preserve">　　</w:t>
      </w:r>
      <w:r>
        <w:rPr>
          <w:lang w:eastAsia="zh-CN"/>
        </w:rPr>
        <w:t>·</w:t>
      </w:r>
      <w:r>
        <w:rPr>
          <w:lang w:eastAsia="zh-CN"/>
        </w:rPr>
        <w:t>譬喻经一卷</w:t>
      </w:r>
      <w:r>
        <w:rPr>
          <w:lang w:eastAsia="zh-CN"/>
        </w:rPr>
        <w:t>(</w:t>
      </w:r>
      <w:r>
        <w:rPr>
          <w:lang w:eastAsia="zh-CN"/>
        </w:rPr>
        <w:t>祐云异出更有一本今且存一</w:t>
      </w:r>
      <w:r>
        <w:rPr>
          <w:lang w:eastAsia="zh-CN"/>
        </w:rPr>
        <w:t>)</w:t>
      </w:r>
    </w:p>
    <w:p w:rsidR="000309FE" w:rsidRDefault="001D1B5D">
      <w:pPr>
        <w:rPr>
          <w:lang w:eastAsia="zh-CN"/>
        </w:rPr>
      </w:pPr>
      <w:r>
        <w:rPr>
          <w:lang w:eastAsia="zh-CN"/>
        </w:rPr>
        <w:t xml:space="preserve">　　</w:t>
      </w:r>
      <w:r>
        <w:rPr>
          <w:lang w:eastAsia="zh-CN"/>
        </w:rPr>
        <w:t>·</w:t>
      </w:r>
      <w:r>
        <w:rPr>
          <w:lang w:eastAsia="zh-CN"/>
        </w:rPr>
        <w:t>杂譬喻经一卷</w:t>
      </w:r>
      <w:r>
        <w:rPr>
          <w:lang w:eastAsia="zh-CN"/>
        </w:rPr>
        <w:t>(</w:t>
      </w:r>
      <w:r>
        <w:rPr>
          <w:lang w:eastAsia="zh-CN"/>
        </w:rPr>
        <w:t>凡十一事</w:t>
      </w:r>
      <w:r>
        <w:rPr>
          <w:lang w:eastAsia="zh-CN"/>
        </w:rPr>
        <w:t>)</w:t>
      </w:r>
    </w:p>
    <w:p w:rsidR="000309FE" w:rsidRDefault="001D1B5D">
      <w:pPr>
        <w:rPr>
          <w:lang w:eastAsia="zh-CN"/>
        </w:rPr>
      </w:pPr>
      <w:r>
        <w:rPr>
          <w:lang w:eastAsia="zh-CN"/>
        </w:rPr>
        <w:t xml:space="preserve">　　右三百七部三百四十卷</w:t>
      </w:r>
      <w:r>
        <w:rPr>
          <w:lang w:eastAsia="zh-CN"/>
        </w:rPr>
        <w:t>(</w:t>
      </w:r>
      <w:r>
        <w:rPr>
          <w:lang w:eastAsia="zh-CN"/>
        </w:rPr>
        <w:t>唯初九部九卷有本余者并阙</w:t>
      </w:r>
      <w:r>
        <w:rPr>
          <w:lang w:eastAsia="zh-CN"/>
        </w:rPr>
        <w:t>)</w:t>
      </w:r>
      <w:r>
        <w:rPr>
          <w:lang w:eastAsia="zh-CN"/>
        </w:rPr>
        <w:t>并是梁代沙门僧祐录中新集失译诸经然僧祐本录祐所新集。总一千三百六部一千五百七十卷。今细检括余九百九十九部。一千二百三十卷。多是诸别生经。或长房等失译录中已载。及有代录之中标其译主。除此</w:t>
      </w:r>
      <w:r>
        <w:rPr>
          <w:lang w:eastAsia="zh-CN"/>
        </w:rPr>
        <w:lastRenderedPageBreak/>
        <w:t>之外有三百七部三百四十卷。检括长房等录皆未曾载。今新集于此以为失源。然祐录中但云失译不标年代。今且附于宋录之末。庶免遗漏焉。</w:t>
      </w:r>
    </w:p>
    <w:p w:rsidR="000309FE" w:rsidRDefault="000309FE">
      <w:pPr>
        <w:rPr>
          <w:lang w:eastAsia="zh-CN"/>
        </w:rPr>
      </w:pPr>
    </w:p>
    <w:p w:rsidR="000309FE" w:rsidRDefault="001D1B5D">
      <w:pPr>
        <w:rPr>
          <w:lang w:eastAsia="zh-CN"/>
        </w:rPr>
      </w:pPr>
      <w:r>
        <w:rPr>
          <w:lang w:eastAsia="zh-CN"/>
        </w:rPr>
        <w:t xml:space="preserve">　　开元释教录卷第五</w:t>
      </w:r>
      <w:r>
        <w:rPr>
          <w:lang w:eastAsia="zh-CN"/>
        </w:rPr>
        <w:t>(</w:t>
      </w:r>
      <w:r>
        <w:rPr>
          <w:lang w:eastAsia="zh-CN"/>
        </w:rPr>
        <w:t>总录之五</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开元释教录卷第六</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t xml:space="preserve">　　总括群经录上之六</w:t>
      </w:r>
    </w:p>
    <w:p w:rsidR="000309FE" w:rsidRDefault="000309FE">
      <w:pPr>
        <w:rPr>
          <w:lang w:eastAsia="zh-CN"/>
        </w:rPr>
      </w:pPr>
    </w:p>
    <w:p w:rsidR="000309FE" w:rsidRDefault="001D1B5D">
      <w:pPr>
        <w:rPr>
          <w:lang w:eastAsia="zh-CN"/>
        </w:rPr>
      </w:pPr>
      <w:r>
        <w:rPr>
          <w:lang w:eastAsia="zh-CN"/>
        </w:rPr>
        <w:t xml:space="preserve">　　齐萧氏都建业</w:t>
      </w:r>
      <w:r>
        <w:rPr>
          <w:lang w:eastAsia="zh-CN"/>
        </w:rPr>
        <w:t>(</w:t>
      </w:r>
      <w:r>
        <w:rPr>
          <w:lang w:eastAsia="zh-CN"/>
        </w:rPr>
        <w:t>亦云南齐</w:t>
      </w:r>
      <w:r>
        <w:rPr>
          <w:lang w:eastAsia="zh-CN"/>
        </w:rPr>
        <w:t>)</w:t>
      </w:r>
    </w:p>
    <w:p w:rsidR="000309FE" w:rsidRDefault="001D1B5D">
      <w:pPr>
        <w:rPr>
          <w:lang w:eastAsia="zh-CN"/>
        </w:rPr>
      </w:pPr>
      <w:r>
        <w:rPr>
          <w:lang w:eastAsia="zh-CN"/>
        </w:rPr>
        <w:t xml:space="preserve">　　自高帝建元元年己未至和帝中兴二年壬午。凡经七主二十四年。沙门七人。所译经律总一十二部三十三卷</w:t>
      </w:r>
      <w:r>
        <w:rPr>
          <w:lang w:eastAsia="zh-CN"/>
        </w:rPr>
        <w:t>(</w:t>
      </w:r>
      <w:r>
        <w:rPr>
          <w:lang w:eastAsia="zh-CN"/>
        </w:rPr>
        <w:t>于中七部二十八卷见在五部五卷阙本</w:t>
      </w:r>
      <w:r>
        <w:rPr>
          <w:lang w:eastAsia="zh-CN"/>
        </w:rPr>
        <w:t>)</w:t>
      </w:r>
      <w:r>
        <w:rPr>
          <w:lang w:eastAsia="zh-CN"/>
        </w:rPr>
        <w:t xml:space="preserve">。　　</w:t>
      </w:r>
      <w:r>
        <w:rPr>
          <w:lang w:eastAsia="zh-CN"/>
        </w:rPr>
        <w:t>·(</w:t>
      </w:r>
      <w:r>
        <w:rPr>
          <w:lang w:eastAsia="zh-CN"/>
        </w:rPr>
        <w:t>萧齐</w:t>
      </w:r>
      <w:r>
        <w:rPr>
          <w:lang w:eastAsia="zh-CN"/>
        </w:rPr>
        <w:t>)</w:t>
      </w:r>
      <w:r>
        <w:rPr>
          <w:lang w:eastAsia="zh-CN"/>
        </w:rPr>
        <w:t>沙门昙摩伽陀耶舍</w:t>
      </w:r>
      <w:r>
        <w:rPr>
          <w:lang w:eastAsia="zh-CN"/>
        </w:rPr>
        <w:t>(</w:t>
      </w:r>
      <w:r>
        <w:rPr>
          <w:lang w:eastAsia="zh-CN"/>
        </w:rPr>
        <w:t>一部一卷经</w:t>
      </w:r>
      <w:r>
        <w:rPr>
          <w:lang w:eastAsia="zh-CN"/>
        </w:rPr>
        <w:t>)</w:t>
      </w:r>
    </w:p>
    <w:p w:rsidR="000309FE" w:rsidRDefault="001D1B5D">
      <w:pPr>
        <w:rPr>
          <w:lang w:eastAsia="zh-CN"/>
        </w:rPr>
      </w:pPr>
      <w:r>
        <w:rPr>
          <w:lang w:eastAsia="zh-CN"/>
        </w:rPr>
        <w:t xml:space="preserve">　　</w:t>
      </w:r>
      <w:r>
        <w:rPr>
          <w:lang w:eastAsia="zh-CN"/>
        </w:rPr>
        <w:t>·</w:t>
      </w:r>
      <w:r>
        <w:rPr>
          <w:lang w:eastAsia="zh-CN"/>
        </w:rPr>
        <w:t>沙门摩诃乘</w:t>
      </w:r>
      <w:r>
        <w:rPr>
          <w:lang w:eastAsia="zh-CN"/>
        </w:rPr>
        <w:t>(</w:t>
      </w:r>
      <w:r>
        <w:rPr>
          <w:lang w:eastAsia="zh-CN"/>
        </w:rPr>
        <w:t>二部二卷经律</w:t>
      </w:r>
      <w:r>
        <w:rPr>
          <w:lang w:eastAsia="zh-CN"/>
        </w:rPr>
        <w:t>)</w:t>
      </w:r>
    </w:p>
    <w:p w:rsidR="000309FE" w:rsidRDefault="001D1B5D">
      <w:pPr>
        <w:rPr>
          <w:lang w:eastAsia="zh-CN"/>
        </w:rPr>
      </w:pPr>
      <w:r>
        <w:rPr>
          <w:lang w:eastAsia="zh-CN"/>
        </w:rPr>
        <w:t xml:space="preserve">　　</w:t>
      </w:r>
      <w:r>
        <w:rPr>
          <w:lang w:eastAsia="zh-CN"/>
        </w:rPr>
        <w:t>·</w:t>
      </w:r>
      <w:r>
        <w:rPr>
          <w:lang w:eastAsia="zh-CN"/>
        </w:rPr>
        <w:t>沙门僧伽跋陀罗</w:t>
      </w:r>
      <w:r>
        <w:rPr>
          <w:lang w:eastAsia="zh-CN"/>
        </w:rPr>
        <w:t>(</w:t>
      </w:r>
      <w:r>
        <w:rPr>
          <w:lang w:eastAsia="zh-CN"/>
        </w:rPr>
        <w:t>一部一十八卷律</w:t>
      </w:r>
      <w:r>
        <w:rPr>
          <w:lang w:eastAsia="zh-CN"/>
        </w:rPr>
        <w:t>)</w:t>
      </w:r>
    </w:p>
    <w:p w:rsidR="000309FE" w:rsidRDefault="001D1B5D">
      <w:pPr>
        <w:rPr>
          <w:lang w:eastAsia="zh-CN"/>
        </w:rPr>
      </w:pPr>
      <w:r>
        <w:rPr>
          <w:lang w:eastAsia="zh-CN"/>
        </w:rPr>
        <w:t xml:space="preserve">　　</w:t>
      </w:r>
      <w:r>
        <w:rPr>
          <w:lang w:eastAsia="zh-CN"/>
        </w:rPr>
        <w:t>·</w:t>
      </w:r>
      <w:r>
        <w:rPr>
          <w:lang w:eastAsia="zh-CN"/>
        </w:rPr>
        <w:t>沙门达摩摩提</w:t>
      </w:r>
      <w:r>
        <w:rPr>
          <w:lang w:eastAsia="zh-CN"/>
        </w:rPr>
        <w:t>(</w:t>
      </w:r>
      <w:r>
        <w:rPr>
          <w:lang w:eastAsia="zh-CN"/>
        </w:rPr>
        <w:t>二部二卷经</w:t>
      </w:r>
      <w:r>
        <w:rPr>
          <w:lang w:eastAsia="zh-CN"/>
        </w:rPr>
        <w:t>)</w:t>
      </w:r>
    </w:p>
    <w:p w:rsidR="000309FE" w:rsidRDefault="001D1B5D">
      <w:pPr>
        <w:rPr>
          <w:lang w:eastAsia="zh-CN"/>
        </w:rPr>
      </w:pPr>
      <w:r>
        <w:rPr>
          <w:lang w:eastAsia="zh-CN"/>
        </w:rPr>
        <w:t xml:space="preserve">　　</w:t>
      </w:r>
      <w:r>
        <w:rPr>
          <w:lang w:eastAsia="zh-CN"/>
        </w:rPr>
        <w:t>·</w:t>
      </w:r>
      <w:r>
        <w:rPr>
          <w:lang w:eastAsia="zh-CN"/>
        </w:rPr>
        <w:t>沙门求那毗地</w:t>
      </w:r>
      <w:r>
        <w:rPr>
          <w:lang w:eastAsia="zh-CN"/>
        </w:rPr>
        <w:t>(</w:t>
      </w:r>
      <w:r>
        <w:rPr>
          <w:lang w:eastAsia="zh-CN"/>
        </w:rPr>
        <w:t>三部六卷经集</w:t>
      </w:r>
      <w:r>
        <w:rPr>
          <w:lang w:eastAsia="zh-CN"/>
        </w:rPr>
        <w:t>)</w:t>
      </w:r>
    </w:p>
    <w:p w:rsidR="000309FE" w:rsidRDefault="001D1B5D">
      <w:pPr>
        <w:rPr>
          <w:lang w:eastAsia="zh-CN"/>
        </w:rPr>
      </w:pPr>
      <w:r>
        <w:rPr>
          <w:lang w:eastAsia="zh-CN"/>
        </w:rPr>
        <w:t xml:space="preserve">　　</w:t>
      </w:r>
      <w:r>
        <w:rPr>
          <w:lang w:eastAsia="zh-CN"/>
        </w:rPr>
        <w:t>·</w:t>
      </w:r>
      <w:r>
        <w:rPr>
          <w:lang w:eastAsia="zh-CN"/>
        </w:rPr>
        <w:t>沙门释昙景</w:t>
      </w:r>
      <w:r>
        <w:rPr>
          <w:lang w:eastAsia="zh-CN"/>
        </w:rPr>
        <w:t>(</w:t>
      </w:r>
      <w:r>
        <w:rPr>
          <w:lang w:eastAsia="zh-CN"/>
        </w:rPr>
        <w:t>二部二卷经</w:t>
      </w:r>
      <w:r>
        <w:rPr>
          <w:lang w:eastAsia="zh-CN"/>
        </w:rPr>
        <w:t>)</w:t>
      </w:r>
    </w:p>
    <w:p w:rsidR="000309FE" w:rsidRDefault="001D1B5D">
      <w:pPr>
        <w:rPr>
          <w:lang w:eastAsia="zh-CN"/>
        </w:rPr>
      </w:pPr>
      <w:r>
        <w:rPr>
          <w:lang w:eastAsia="zh-CN"/>
        </w:rPr>
        <w:t xml:space="preserve">　　</w:t>
      </w:r>
      <w:r>
        <w:rPr>
          <w:lang w:eastAsia="zh-CN"/>
        </w:rPr>
        <w:t>·</w:t>
      </w:r>
      <w:r>
        <w:rPr>
          <w:lang w:eastAsia="zh-CN"/>
        </w:rPr>
        <w:t>沙门释法化</w:t>
      </w:r>
      <w:r>
        <w:rPr>
          <w:lang w:eastAsia="zh-CN"/>
        </w:rPr>
        <w:t>(</w:t>
      </w:r>
      <w:r>
        <w:rPr>
          <w:lang w:eastAsia="zh-CN"/>
        </w:rPr>
        <w:t>一部一卷经</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无量义经一卷</w:t>
      </w:r>
      <w:r>
        <w:rPr>
          <w:lang w:eastAsia="zh-CN"/>
        </w:rPr>
        <w:t>(</w:t>
      </w:r>
      <w:r>
        <w:rPr>
          <w:lang w:eastAsia="zh-CN"/>
        </w:rPr>
        <w:t>第二出见僧祐录</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lastRenderedPageBreak/>
        <w:t xml:space="preserve">　　沙门昙摩伽陀邪舍。齐言法</w:t>
      </w:r>
      <w:r>
        <w:rPr>
          <w:lang w:eastAsia="zh-CN"/>
        </w:rPr>
        <w:t>生称。中印度人。悟物居情导利无舍。以高帝道成建元三年辛酉。于广州朝亭寺译无量义经一部。邪舍手善隶书口解齐言传受经人。武当山沙门慧表永明三年赍至扬都。缮写流布。</w:t>
      </w:r>
    </w:p>
    <w:p w:rsidR="000309FE" w:rsidRDefault="001D1B5D">
      <w:pPr>
        <w:rPr>
          <w:lang w:eastAsia="zh-CN"/>
        </w:rPr>
      </w:pPr>
      <w:r>
        <w:rPr>
          <w:lang w:eastAsia="zh-CN"/>
        </w:rPr>
        <w:t xml:space="preserve">　　</w:t>
      </w:r>
      <w:r>
        <w:rPr>
          <w:lang w:eastAsia="zh-CN"/>
        </w:rPr>
        <w:t>·</w:t>
      </w:r>
      <w:r>
        <w:rPr>
          <w:lang w:eastAsia="zh-CN"/>
        </w:rPr>
        <w:t>五百本生经一卷</w:t>
      </w:r>
      <w:r>
        <w:rPr>
          <w:lang w:eastAsia="zh-CN"/>
        </w:rPr>
        <w:t>(</w:t>
      </w:r>
      <w:r>
        <w:rPr>
          <w:lang w:eastAsia="zh-CN"/>
        </w:rPr>
        <w:t>见僧祐录祐云未详卷数房云一卷</w:t>
      </w:r>
      <w:r>
        <w:rPr>
          <w:lang w:eastAsia="zh-CN"/>
        </w:rPr>
        <w:t>)</w:t>
      </w:r>
    </w:p>
    <w:p w:rsidR="000309FE" w:rsidRDefault="001D1B5D">
      <w:pPr>
        <w:rPr>
          <w:lang w:eastAsia="zh-CN"/>
        </w:rPr>
      </w:pPr>
      <w:r>
        <w:rPr>
          <w:lang w:eastAsia="zh-CN"/>
        </w:rPr>
        <w:t xml:space="preserve">　　</w:t>
      </w:r>
      <w:r>
        <w:rPr>
          <w:lang w:eastAsia="zh-CN"/>
        </w:rPr>
        <w:t>·</w:t>
      </w:r>
      <w:r>
        <w:rPr>
          <w:lang w:eastAsia="zh-CN"/>
        </w:rPr>
        <w:t>他毗利律一卷</w:t>
      </w:r>
      <w:r>
        <w:rPr>
          <w:lang w:eastAsia="zh-CN"/>
        </w:rPr>
        <w:t>(</w:t>
      </w:r>
      <w:r>
        <w:rPr>
          <w:lang w:eastAsia="zh-CN"/>
        </w:rPr>
        <w:t>齐言宿德律见僧祐录祐云未详卷数房云一卷</w:t>
      </w:r>
      <w:r>
        <w:rPr>
          <w:lang w:eastAsia="zh-CN"/>
        </w:rPr>
        <w:t>)</w:t>
      </w:r>
    </w:p>
    <w:p w:rsidR="000309FE" w:rsidRDefault="001D1B5D">
      <w:pPr>
        <w:rPr>
          <w:lang w:eastAsia="zh-CN"/>
        </w:rPr>
      </w:pPr>
      <w:r>
        <w:rPr>
          <w:lang w:eastAsia="zh-CN"/>
        </w:rPr>
        <w:t xml:space="preserve">　　右二部二卷其本并阙。</w:t>
      </w:r>
    </w:p>
    <w:p w:rsidR="000309FE" w:rsidRDefault="001D1B5D">
      <w:pPr>
        <w:rPr>
          <w:lang w:eastAsia="zh-CN"/>
        </w:rPr>
      </w:pPr>
      <w:r>
        <w:rPr>
          <w:lang w:eastAsia="zh-CN"/>
        </w:rPr>
        <w:t xml:space="preserve">　　沙门摩诃乘。西域人也。栖心妙道结志弘通。以武帝赜永明年中。于广州译五百本生经等二部。</w:t>
      </w:r>
    </w:p>
    <w:p w:rsidR="000309FE" w:rsidRDefault="001D1B5D">
      <w:pPr>
        <w:rPr>
          <w:lang w:eastAsia="zh-CN"/>
        </w:rPr>
      </w:pPr>
      <w:r>
        <w:rPr>
          <w:lang w:eastAsia="zh-CN"/>
        </w:rPr>
        <w:t xml:space="preserve">　　</w:t>
      </w:r>
      <w:r>
        <w:rPr>
          <w:lang w:eastAsia="zh-CN"/>
        </w:rPr>
        <w:t>·</w:t>
      </w:r>
      <w:r>
        <w:rPr>
          <w:lang w:eastAsia="zh-CN"/>
        </w:rPr>
        <w:t>善见律毗婆沙十八卷</w:t>
      </w:r>
      <w:r>
        <w:rPr>
          <w:lang w:eastAsia="zh-CN"/>
        </w:rPr>
        <w:t>(</w:t>
      </w:r>
      <w:r>
        <w:rPr>
          <w:lang w:eastAsia="zh-CN"/>
        </w:rPr>
        <w:t>或云毗婆沙律亦直云善见律见道慧宋齐录及僧祐录</w:t>
      </w:r>
      <w:r>
        <w:rPr>
          <w:lang w:eastAsia="zh-CN"/>
        </w:rPr>
        <w:t>)</w:t>
      </w:r>
    </w:p>
    <w:p w:rsidR="000309FE" w:rsidRDefault="001D1B5D">
      <w:pPr>
        <w:rPr>
          <w:lang w:eastAsia="zh-CN"/>
        </w:rPr>
      </w:pPr>
      <w:r>
        <w:rPr>
          <w:lang w:eastAsia="zh-CN"/>
        </w:rPr>
        <w:t xml:space="preserve">　　右一部一十八卷其本见在。</w:t>
      </w:r>
    </w:p>
    <w:p w:rsidR="000309FE" w:rsidRDefault="001D1B5D">
      <w:pPr>
        <w:rPr>
          <w:lang w:eastAsia="zh-CN"/>
        </w:rPr>
      </w:pPr>
      <w:r>
        <w:rPr>
          <w:lang w:eastAsia="zh-CN"/>
        </w:rPr>
        <w:t xml:space="preserve">　　沙门僧伽跋陀</w:t>
      </w:r>
      <w:r>
        <w:rPr>
          <w:lang w:eastAsia="zh-CN"/>
        </w:rPr>
        <w:t>罗。齐言众贤。西域人。怀道放旷化惠无穷。师资相传云。佛涅槃后优波离既结集律藏讫。即于其年七月十五日受自恣竟。以香花供养律藏。便下一点置律藏前。年年如是。优波离欲涅槃持付弟子陀写俱。陀写俱欲涅槃付弟子须俱。须俱付弟子悉伽婆。悉伽婆付弟子目揵连子帝须。目揵连子帝须付弟子旃陀跋阇。如是师师相付至今三藏法师</w:t>
      </w:r>
      <w:r>
        <w:rPr>
          <w:lang w:eastAsia="zh-CN"/>
        </w:rPr>
        <w:t>(</w:t>
      </w:r>
      <w:r>
        <w:rPr>
          <w:lang w:eastAsia="zh-CN"/>
        </w:rPr>
        <w:t>不出其名</w:t>
      </w:r>
      <w:r>
        <w:rPr>
          <w:lang w:eastAsia="zh-CN"/>
        </w:rPr>
        <w:t>)</w:t>
      </w:r>
      <w:r>
        <w:rPr>
          <w:lang w:eastAsia="zh-CN"/>
        </w:rPr>
        <w:t>三藏法师将律藏至广州。临上舶反还去。以律藏付弟子僧伽跋陀罗。跋陀以武帝永明六年戊辰</w:t>
      </w:r>
      <w:r>
        <w:rPr>
          <w:lang w:eastAsia="zh-CN"/>
        </w:rPr>
        <w:t>(</w:t>
      </w:r>
      <w:r>
        <w:rPr>
          <w:lang w:eastAsia="zh-CN"/>
        </w:rPr>
        <w:t>房云己巳</w:t>
      </w:r>
      <w:r>
        <w:rPr>
          <w:lang w:eastAsia="zh-CN"/>
        </w:rPr>
        <w:t>)</w:t>
      </w:r>
      <w:r>
        <w:rPr>
          <w:lang w:eastAsia="zh-CN"/>
        </w:rPr>
        <w:t>共沙门僧祎。于广州竹林寺译出。名为善见律毗婆沙。因共安居。以永明七年己巳岁</w:t>
      </w:r>
      <w:r>
        <w:rPr>
          <w:lang w:eastAsia="zh-CN"/>
        </w:rPr>
        <w:t>(</w:t>
      </w:r>
      <w:r>
        <w:rPr>
          <w:lang w:eastAsia="zh-CN"/>
        </w:rPr>
        <w:t>房云庚午</w:t>
      </w:r>
      <w:r>
        <w:rPr>
          <w:lang w:eastAsia="zh-CN"/>
        </w:rPr>
        <w:t>)</w:t>
      </w:r>
      <w:r>
        <w:rPr>
          <w:lang w:eastAsia="zh-CN"/>
        </w:rPr>
        <w:t>七月半受自恣竟。如前</w:t>
      </w:r>
      <w:r>
        <w:rPr>
          <w:lang w:eastAsia="zh-CN"/>
        </w:rPr>
        <w:t>师法以香华供养律藏讫即下一点。当其年计得九百七十五点。点是一年。赵伯休梁大同九年于庐山值苦行律师弘度。得此佛涅槃后众圣点记年月讫齐永明七年。伯休访弘度云。自永明七年已后云何不复见点。弘度答云。自此已前皆是得道圣人手自下点。贫道凡夫止可奉持顶戴而已。不敢辄点。伯休因此算。至梁大同九年癸亥岁。合得一千二十八年。升依伯休所计推。至大唐开元十八年庚午之岁。合得一千二百一十六年。若然则是如来灭度远近参差未堪取行</w:t>
      </w:r>
      <w:r>
        <w:rPr>
          <w:lang w:eastAsia="zh-CN"/>
        </w:rPr>
        <w:t>(</w:t>
      </w:r>
      <w:r>
        <w:rPr>
          <w:lang w:eastAsia="zh-CN"/>
        </w:rPr>
        <w:t>此墨点记与法显所传师子国佛牙精舍唱记年岁全悬此云优波离集律藏竟自恣了已手自下点年年如是展转相付流传至今者此</w:t>
      </w:r>
      <w:r>
        <w:rPr>
          <w:lang w:eastAsia="zh-CN"/>
        </w:rPr>
        <w:t>或不然寻此善见婆沙非是波离所集乃是部分已后二十部中随彼所宗释一家义撮要而解非全部毗尼也即此撰集已后年下一点此或如然若言波离手自下点者未可即为指南也</w:t>
      </w:r>
      <w:r>
        <w:rPr>
          <w:lang w:eastAsia="zh-CN"/>
        </w:rPr>
        <w:t>)</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妙法莲华经提婆达多品第十二一卷</w:t>
      </w:r>
      <w:r>
        <w:rPr>
          <w:lang w:eastAsia="zh-CN"/>
        </w:rPr>
        <w:t>(</w:t>
      </w:r>
      <w:r>
        <w:rPr>
          <w:lang w:eastAsia="zh-CN"/>
        </w:rPr>
        <w:t>今编入妙法华在第五卷初沙门法献于于填国得梵本来见道慧宋齐录僧祐录云于高昌郡获梵本未详孰正</w:t>
      </w:r>
      <w:r>
        <w:rPr>
          <w:lang w:eastAsia="zh-CN"/>
        </w:rPr>
        <w:t>)</w:t>
      </w:r>
    </w:p>
    <w:p w:rsidR="000309FE" w:rsidRDefault="001D1B5D">
      <w:pPr>
        <w:rPr>
          <w:lang w:eastAsia="zh-CN"/>
        </w:rPr>
      </w:pPr>
      <w:r>
        <w:rPr>
          <w:lang w:eastAsia="zh-CN"/>
        </w:rPr>
        <w:t xml:space="preserve">　　</w:t>
      </w:r>
      <w:r>
        <w:rPr>
          <w:lang w:eastAsia="zh-CN"/>
        </w:rPr>
        <w:t>·</w:t>
      </w:r>
      <w:r>
        <w:rPr>
          <w:lang w:eastAsia="zh-CN"/>
        </w:rPr>
        <w:t>观世音忏悔</w:t>
      </w:r>
    </w:p>
    <w:p w:rsidR="000309FE" w:rsidRDefault="001D1B5D">
      <w:pPr>
        <w:rPr>
          <w:lang w:eastAsia="zh-CN"/>
        </w:rPr>
      </w:pPr>
      <w:r>
        <w:rPr>
          <w:lang w:eastAsia="zh-CN"/>
        </w:rPr>
        <w:t xml:space="preserve">　　</w:t>
      </w:r>
      <w:r>
        <w:rPr>
          <w:lang w:eastAsia="zh-CN"/>
        </w:rPr>
        <w:t>·</w:t>
      </w:r>
      <w:r>
        <w:rPr>
          <w:lang w:eastAsia="zh-CN"/>
        </w:rPr>
        <w:t>除罪咒经一卷</w:t>
      </w:r>
      <w:r>
        <w:rPr>
          <w:lang w:eastAsia="zh-CN"/>
        </w:rPr>
        <w:t>(</w:t>
      </w:r>
      <w:r>
        <w:rPr>
          <w:lang w:eastAsia="zh-CN"/>
        </w:rPr>
        <w:t>永明八年十二月十五日译出见僧祐录及宝唱录</w:t>
      </w:r>
      <w:r>
        <w:rPr>
          <w:lang w:eastAsia="zh-CN"/>
        </w:rPr>
        <w:t>)</w:t>
      </w:r>
    </w:p>
    <w:p w:rsidR="000309FE" w:rsidRDefault="000309FE">
      <w:pPr>
        <w:rPr>
          <w:lang w:eastAsia="zh-CN"/>
        </w:rPr>
      </w:pPr>
    </w:p>
    <w:p w:rsidR="000309FE" w:rsidRDefault="001D1B5D">
      <w:pPr>
        <w:rPr>
          <w:lang w:eastAsia="zh-CN"/>
        </w:rPr>
      </w:pPr>
      <w:r>
        <w:rPr>
          <w:lang w:eastAsia="zh-CN"/>
        </w:rPr>
        <w:lastRenderedPageBreak/>
        <w:t xml:space="preserve">　　右二部二卷</w:t>
      </w:r>
      <w:r>
        <w:rPr>
          <w:lang w:eastAsia="zh-CN"/>
        </w:rPr>
        <w:t>(</w:t>
      </w:r>
      <w:r>
        <w:rPr>
          <w:lang w:eastAsia="zh-CN"/>
        </w:rPr>
        <w:t>提婆达多品见在观世音咒经阙本</w:t>
      </w:r>
      <w:r>
        <w:rPr>
          <w:lang w:eastAsia="zh-CN"/>
        </w:rPr>
        <w:t>)</w:t>
      </w:r>
      <w:r>
        <w:rPr>
          <w:lang w:eastAsia="zh-CN"/>
        </w:rPr>
        <w:t>。</w:t>
      </w:r>
    </w:p>
    <w:p w:rsidR="000309FE" w:rsidRDefault="001D1B5D">
      <w:pPr>
        <w:rPr>
          <w:lang w:eastAsia="zh-CN"/>
        </w:rPr>
      </w:pPr>
      <w:r>
        <w:rPr>
          <w:lang w:eastAsia="zh-CN"/>
        </w:rPr>
        <w:t xml:space="preserve">　　沙门达摩摩提。齐言法意。西域人。悟物情深随方启喻。以武帝。永明八年庚午。为沙门法献于杨都瓦</w:t>
      </w:r>
      <w:r>
        <w:rPr>
          <w:lang w:eastAsia="zh-CN"/>
        </w:rPr>
        <w:t>官寺译提婆达多品等二部。献时为僧正。初献以宋元徽三年游历西域。于于填国得经梵本并及佛牙。有迦毗罗神卫护还宋。经至齐永明中共沙门法意译出。佛牙安置钟山上定林寺</w:t>
      </w:r>
      <w:r>
        <w:rPr>
          <w:lang w:eastAsia="zh-CN"/>
        </w:rPr>
        <w:t>(</w:t>
      </w:r>
      <w:r>
        <w:rPr>
          <w:lang w:eastAsia="zh-CN"/>
        </w:rPr>
        <w:t>佛牙可长三寸围亦如之色带黄白其牙端拶凸若今印文而温润光洁颇类珠玉谨按内经佛有四牙一在忉利天一在龙王宫一在师子国一在乌苌国此即乌苌国牙也后忽失之乃现于填献于于填请还</w:t>
      </w:r>
      <w:r>
        <w:rPr>
          <w:lang w:eastAsia="zh-CN"/>
        </w:rPr>
        <w:t>)</w:t>
      </w:r>
      <w:r>
        <w:rPr>
          <w:lang w:eastAsia="zh-CN"/>
        </w:rPr>
        <w:t>。</w:t>
      </w:r>
    </w:p>
    <w:p w:rsidR="000309FE" w:rsidRDefault="001D1B5D">
      <w:pPr>
        <w:rPr>
          <w:lang w:eastAsia="zh-CN"/>
        </w:rPr>
      </w:pPr>
      <w:r>
        <w:rPr>
          <w:lang w:eastAsia="zh-CN"/>
        </w:rPr>
        <w:t xml:space="preserve">　　到梁普通三年正月。忽有数人并执器仗。初夜扣门称临川殿下奴叛。有人告云。在佛牙阁上请开阁检视。寺僧从其言主帅至佛牙座前。开函取牙作三礼已。锦巾盛牙绕东山去。后寻却得还安定林。隋文并陈仍</w:t>
      </w:r>
      <w:r>
        <w:rPr>
          <w:lang w:eastAsia="zh-CN"/>
        </w:rPr>
        <w:t>在钟岳。至仁寿三年内使令豫章王暕。从杨州将献文帝。其年五月十五日敕送东禅定寺供养。佛牙灵异具如僧祐佛牙记。此不复广。其东禅定寺即今大庄严寺是也。</w:t>
      </w:r>
    </w:p>
    <w:p w:rsidR="000309FE" w:rsidRDefault="001D1B5D">
      <w:pPr>
        <w:rPr>
          <w:lang w:eastAsia="zh-CN"/>
        </w:rPr>
      </w:pPr>
      <w:r>
        <w:rPr>
          <w:lang w:eastAsia="zh-CN"/>
        </w:rPr>
        <w:t xml:space="preserve">　　</w:t>
      </w:r>
      <w:r>
        <w:rPr>
          <w:lang w:eastAsia="zh-CN"/>
        </w:rPr>
        <w:t>·</w:t>
      </w:r>
      <w:r>
        <w:rPr>
          <w:lang w:eastAsia="zh-CN"/>
        </w:rPr>
        <w:t>须达经一卷</w:t>
      </w:r>
      <w:r>
        <w:rPr>
          <w:lang w:eastAsia="zh-CN"/>
        </w:rPr>
        <w:t>(</w:t>
      </w:r>
      <w:r>
        <w:rPr>
          <w:lang w:eastAsia="zh-CN"/>
        </w:rPr>
        <w:t>一名须达长者经出中阿含第三十九卷僧祐云建武二年出异译见长房录及高僧传</w:t>
      </w:r>
      <w:r>
        <w:rPr>
          <w:lang w:eastAsia="zh-CN"/>
        </w:rPr>
        <w:t>)</w:t>
      </w:r>
    </w:p>
    <w:p w:rsidR="000309FE" w:rsidRDefault="001D1B5D">
      <w:pPr>
        <w:rPr>
          <w:lang w:eastAsia="zh-CN"/>
        </w:rPr>
      </w:pPr>
      <w:r>
        <w:rPr>
          <w:lang w:eastAsia="zh-CN"/>
        </w:rPr>
        <w:t xml:space="preserve">　　</w:t>
      </w:r>
      <w:r>
        <w:rPr>
          <w:lang w:eastAsia="zh-CN"/>
        </w:rPr>
        <w:t>·</w:t>
      </w:r>
      <w:r>
        <w:rPr>
          <w:lang w:eastAsia="zh-CN"/>
        </w:rPr>
        <w:t>百喻经四卷</w:t>
      </w:r>
      <w:r>
        <w:rPr>
          <w:lang w:eastAsia="zh-CN"/>
        </w:rPr>
        <w:t>(</w:t>
      </w:r>
      <w:r>
        <w:rPr>
          <w:lang w:eastAsia="zh-CN"/>
        </w:rPr>
        <w:t>亦云百句譬喻经或五卷天竺僧伽斯那撰永明十年九月十日译见僧祐录祐等并云译成十卷此之四卷百事足矣</w:t>
      </w:r>
      <w:r>
        <w:rPr>
          <w:lang w:eastAsia="zh-CN"/>
        </w:rPr>
        <w:t>)</w:t>
      </w:r>
    </w:p>
    <w:p w:rsidR="000309FE" w:rsidRDefault="001D1B5D">
      <w:pPr>
        <w:rPr>
          <w:lang w:eastAsia="zh-CN"/>
        </w:rPr>
      </w:pPr>
      <w:r>
        <w:rPr>
          <w:lang w:eastAsia="zh-CN"/>
        </w:rPr>
        <w:t xml:space="preserve">　　</w:t>
      </w:r>
      <w:r>
        <w:rPr>
          <w:lang w:eastAsia="zh-CN"/>
        </w:rPr>
        <w:t>·</w:t>
      </w:r>
      <w:r>
        <w:rPr>
          <w:lang w:eastAsia="zh-CN"/>
        </w:rPr>
        <w:t>十二因缘经一卷</w:t>
      </w:r>
      <w:r>
        <w:rPr>
          <w:lang w:eastAsia="zh-CN"/>
        </w:rPr>
        <w:t>(</w:t>
      </w:r>
      <w:r>
        <w:rPr>
          <w:lang w:eastAsia="zh-CN"/>
        </w:rPr>
        <w:t>第五出与贝多树下经等同本祐云建武二年出见高僧传及长房录</w:t>
      </w:r>
      <w:r>
        <w:rPr>
          <w:lang w:eastAsia="zh-CN"/>
        </w:rPr>
        <w:t>)</w:t>
      </w:r>
    </w:p>
    <w:p w:rsidR="000309FE" w:rsidRDefault="001D1B5D">
      <w:pPr>
        <w:rPr>
          <w:lang w:eastAsia="zh-CN"/>
        </w:rPr>
      </w:pPr>
      <w:r>
        <w:rPr>
          <w:lang w:eastAsia="zh-CN"/>
        </w:rPr>
        <w:t xml:space="preserve">　　右三部六卷</w:t>
      </w:r>
      <w:r>
        <w:rPr>
          <w:lang w:eastAsia="zh-CN"/>
        </w:rPr>
        <w:t>(</w:t>
      </w:r>
      <w:r>
        <w:rPr>
          <w:lang w:eastAsia="zh-CN"/>
        </w:rPr>
        <w:t>前二部五卷见在后一部一卷阙本</w:t>
      </w:r>
      <w:r>
        <w:rPr>
          <w:lang w:eastAsia="zh-CN"/>
        </w:rPr>
        <w:t>)</w:t>
      </w:r>
      <w:r>
        <w:rPr>
          <w:lang w:eastAsia="zh-CN"/>
        </w:rPr>
        <w:t>。</w:t>
      </w:r>
    </w:p>
    <w:p w:rsidR="000309FE" w:rsidRDefault="001D1B5D">
      <w:pPr>
        <w:rPr>
          <w:lang w:eastAsia="zh-CN"/>
        </w:rPr>
      </w:pPr>
      <w:r>
        <w:rPr>
          <w:lang w:eastAsia="zh-CN"/>
        </w:rPr>
        <w:t xml:space="preserve">　　沙门求那毗地。齐言德进。中印度人。弱龄从道师事天竺大乘法师僧伽斯。聪慧强记勤于讽习。所诵大小乘经十余万言。兼学世典明解阴阳。其候时逢占多有征验。故道术之称有闻西域。建元初来至江淮止毗耶离寺。执锡从徒威仪端肃。王公已下竞相请谒。初僧伽斯于天竺国。抄集修多罗藏十二部经中要切譬喻。撰为一部凡有百事以教授新学。毗地悉皆通诵兼明义旨。以武帝永明十年壬申秋九月。译为齐文即百喻经也。复出须达及十二因缘。自宋大明已后译经殆绝。及其宣流法宝世咸美之。毗地为人弘厚有识度。善于接诱勤躬行道夙夜匪懈。是以外国僧众万里归集。南海</w:t>
      </w:r>
      <w:r>
        <w:rPr>
          <w:lang w:eastAsia="zh-CN"/>
        </w:rPr>
        <w:t>商人悉共宗事。供赠往来岁时不绝。性颇福积富于财宝。然营建法事已无私焉。于建业淮侧造止观寺。重阁层门殿房整饰。养徒施化德业甚著。以中兴二年冬卒。</w:t>
      </w:r>
    </w:p>
    <w:p w:rsidR="000309FE" w:rsidRDefault="001D1B5D">
      <w:pPr>
        <w:rPr>
          <w:lang w:eastAsia="zh-CN"/>
        </w:rPr>
      </w:pPr>
      <w:r>
        <w:rPr>
          <w:lang w:eastAsia="zh-CN"/>
        </w:rPr>
        <w:t xml:space="preserve">　　</w:t>
      </w:r>
      <w:r>
        <w:rPr>
          <w:lang w:eastAsia="zh-CN"/>
        </w:rPr>
        <w:t>·</w:t>
      </w:r>
      <w:r>
        <w:rPr>
          <w:lang w:eastAsia="zh-CN"/>
        </w:rPr>
        <w:t>摩诃摩耶经一卷</w:t>
      </w:r>
      <w:r>
        <w:rPr>
          <w:lang w:eastAsia="zh-CN"/>
        </w:rPr>
        <w:t>(</w:t>
      </w:r>
      <w:r>
        <w:rPr>
          <w:lang w:eastAsia="zh-CN"/>
        </w:rPr>
        <w:t>第二出一名佛升忉利天为母说法亦云摩耶经或二卷见王宗宝唱法上等三录</w:t>
      </w:r>
      <w:r>
        <w:rPr>
          <w:lang w:eastAsia="zh-CN"/>
        </w:rPr>
        <w:t>)</w:t>
      </w:r>
    </w:p>
    <w:p w:rsidR="000309FE" w:rsidRDefault="001D1B5D">
      <w:pPr>
        <w:rPr>
          <w:lang w:eastAsia="zh-CN"/>
        </w:rPr>
      </w:pPr>
      <w:r>
        <w:rPr>
          <w:lang w:eastAsia="zh-CN"/>
        </w:rPr>
        <w:t xml:space="preserve">　　</w:t>
      </w:r>
      <w:r>
        <w:rPr>
          <w:lang w:eastAsia="zh-CN"/>
        </w:rPr>
        <w:t>·</w:t>
      </w:r>
      <w:r>
        <w:rPr>
          <w:lang w:eastAsia="zh-CN"/>
        </w:rPr>
        <w:t>未曾有因缘经二卷</w:t>
      </w:r>
      <w:r>
        <w:rPr>
          <w:lang w:eastAsia="zh-CN"/>
        </w:rPr>
        <w:t>(</w:t>
      </w:r>
      <w:r>
        <w:rPr>
          <w:lang w:eastAsia="zh-CN"/>
        </w:rPr>
        <w:t>度罗睺罗沙弥序亦直云未曾有经第二出见始兴录</w:t>
      </w:r>
      <w:r>
        <w:rPr>
          <w:lang w:eastAsia="zh-CN"/>
        </w:rPr>
        <w:t>)</w:t>
      </w:r>
    </w:p>
    <w:p w:rsidR="000309FE" w:rsidRDefault="001D1B5D">
      <w:pPr>
        <w:rPr>
          <w:lang w:eastAsia="zh-CN"/>
        </w:rPr>
      </w:pPr>
      <w:r>
        <w:rPr>
          <w:lang w:eastAsia="zh-CN"/>
        </w:rPr>
        <w:t xml:space="preserve">　　右二部三卷其本并在。</w:t>
      </w:r>
    </w:p>
    <w:p w:rsidR="000309FE" w:rsidRDefault="001D1B5D">
      <w:pPr>
        <w:rPr>
          <w:lang w:eastAsia="zh-CN"/>
        </w:rPr>
      </w:pPr>
      <w:r>
        <w:rPr>
          <w:lang w:eastAsia="zh-CN"/>
        </w:rPr>
        <w:lastRenderedPageBreak/>
        <w:t xml:space="preserve">　　沙门释昙景。不知何许人。于齐代译摩耶经等二部。群录直云齐世译出。既不显年未详何帝。</w:t>
      </w:r>
    </w:p>
    <w:p w:rsidR="000309FE" w:rsidRDefault="001D1B5D">
      <w:pPr>
        <w:rPr>
          <w:lang w:eastAsia="zh-CN"/>
        </w:rPr>
      </w:pPr>
      <w:r>
        <w:rPr>
          <w:lang w:eastAsia="zh-CN"/>
        </w:rPr>
        <w:t xml:space="preserve">　　</w:t>
      </w:r>
      <w:r>
        <w:rPr>
          <w:lang w:eastAsia="zh-CN"/>
        </w:rPr>
        <w:t>·</w:t>
      </w:r>
      <w:r>
        <w:rPr>
          <w:lang w:eastAsia="zh-CN"/>
        </w:rPr>
        <w:t>腹中女听经一卷</w:t>
      </w:r>
      <w:r>
        <w:rPr>
          <w:lang w:eastAsia="zh-CN"/>
        </w:rPr>
        <w:t>(</w:t>
      </w:r>
      <w:r>
        <w:rPr>
          <w:lang w:eastAsia="zh-CN"/>
        </w:rPr>
        <w:t>第五出与无垢贤女经等同本房云见右录</w:t>
      </w:r>
      <w:r>
        <w:rPr>
          <w:lang w:eastAsia="zh-CN"/>
        </w:rPr>
        <w:t>)</w:t>
      </w:r>
    </w:p>
    <w:p w:rsidR="000309FE" w:rsidRDefault="001D1B5D">
      <w:pPr>
        <w:rPr>
          <w:lang w:eastAsia="zh-CN"/>
        </w:rPr>
      </w:pPr>
      <w:r>
        <w:rPr>
          <w:lang w:eastAsia="zh-CN"/>
        </w:rPr>
        <w:t xml:space="preserve">　　右一部一卷阙本。</w:t>
      </w:r>
    </w:p>
    <w:p w:rsidR="000309FE" w:rsidRDefault="001D1B5D">
      <w:pPr>
        <w:rPr>
          <w:lang w:eastAsia="zh-CN"/>
        </w:rPr>
      </w:pPr>
      <w:r>
        <w:rPr>
          <w:lang w:eastAsia="zh-CN"/>
        </w:rPr>
        <w:t xml:space="preserve">　　沙门释法</w:t>
      </w:r>
      <w:r>
        <w:rPr>
          <w:lang w:eastAsia="zh-CN"/>
        </w:rPr>
        <w:t>化。以废帝宝卷永元年中。诵出腹中女听经一部。众录相承并云诵出。未详诵意依而列之。以有先译故免疑失。</w:t>
      </w:r>
    </w:p>
    <w:p w:rsidR="000309FE" w:rsidRDefault="001D1B5D">
      <w:pPr>
        <w:rPr>
          <w:lang w:eastAsia="zh-CN"/>
        </w:rPr>
      </w:pPr>
      <w:r>
        <w:rPr>
          <w:lang w:eastAsia="zh-CN"/>
        </w:rPr>
        <w:t xml:space="preserve">　　</w:t>
      </w:r>
      <w:r>
        <w:rPr>
          <w:lang w:eastAsia="zh-CN"/>
        </w:rPr>
        <w:t>(</w:t>
      </w:r>
      <w:r>
        <w:rPr>
          <w:lang w:eastAsia="zh-CN"/>
        </w:rPr>
        <w:t>又长房内典等录云。齐时江州沙门道政删改弥勒成佛经一卷。此或不然。如后大乘录中广述。又房等复云。齐代沙门法度于杨都出灰河经一卷。毗跋律一卷。今以灰河经出杂阿含。其毗跋律隋法录云。法度伪造以滥律名今废不立。房等又云。齐代沙门释法尼译益意经二卷。今以此经即是齐末梁初僧法尼闭目诵出者。今见有本文理差舛不可流行。若言齐末出者。祐录何故不载。今编疑部正录不存。房等又云。齐代沙门道备出九伤等经五部五卷。群录并疑。今依</w:t>
      </w:r>
      <w:r>
        <w:rPr>
          <w:lang w:eastAsia="zh-CN"/>
        </w:rPr>
        <w:t>旧为定也</w:t>
      </w:r>
      <w:r>
        <w:rPr>
          <w:lang w:eastAsia="zh-CN"/>
        </w:rPr>
        <w:t>)</w:t>
      </w:r>
      <w:r>
        <w:rPr>
          <w:lang w:eastAsia="zh-CN"/>
        </w:rPr>
        <w:t>。</w:t>
      </w:r>
    </w:p>
    <w:p w:rsidR="000309FE" w:rsidRDefault="001D1B5D">
      <w:pPr>
        <w:rPr>
          <w:lang w:eastAsia="zh-CN"/>
        </w:rPr>
      </w:pPr>
      <w:r>
        <w:rPr>
          <w:lang w:eastAsia="zh-CN"/>
        </w:rPr>
        <w:t xml:space="preserve">　　梁萧氏都建业</w:t>
      </w:r>
      <w:r>
        <w:rPr>
          <w:lang w:eastAsia="zh-CN"/>
        </w:rPr>
        <w:t>(</w:t>
      </w:r>
      <w:r>
        <w:rPr>
          <w:lang w:eastAsia="zh-CN"/>
        </w:rPr>
        <w:t>亦云前梁</w:t>
      </w:r>
      <w:r>
        <w:rPr>
          <w:lang w:eastAsia="zh-CN"/>
        </w:rPr>
        <w:t>)</w:t>
      </w:r>
    </w:p>
    <w:p w:rsidR="000309FE" w:rsidRDefault="001D1B5D">
      <w:pPr>
        <w:rPr>
          <w:lang w:eastAsia="zh-CN"/>
        </w:rPr>
      </w:pPr>
      <w:r>
        <w:rPr>
          <w:lang w:eastAsia="zh-CN"/>
        </w:rPr>
        <w:t xml:space="preserve">　　自武帝天监元年壬午至敬帝太平二年丁丑。凡经四主五十六年缁素八人。所出经律论及诸传记等并新集失译诸经。总四十六部二百一卷</w:t>
      </w:r>
      <w:r>
        <w:rPr>
          <w:lang w:eastAsia="zh-CN"/>
        </w:rPr>
        <w:t>(</w:t>
      </w:r>
      <w:r>
        <w:rPr>
          <w:lang w:eastAsia="zh-CN"/>
        </w:rPr>
        <w:t>于中四十部一百九十一卷见在六部十卷阙本</w:t>
      </w:r>
      <w:r>
        <w:rPr>
          <w:lang w:eastAsia="zh-CN"/>
        </w:rPr>
        <w:t>)</w:t>
      </w:r>
      <w:r>
        <w:rPr>
          <w:lang w:eastAsia="zh-CN"/>
        </w:rPr>
        <w:t xml:space="preserve">。　　</w:t>
      </w:r>
      <w:r>
        <w:rPr>
          <w:lang w:eastAsia="zh-CN"/>
        </w:rPr>
        <w:t>·</w:t>
      </w:r>
      <w:r>
        <w:rPr>
          <w:lang w:eastAsia="zh-CN"/>
        </w:rPr>
        <w:t>沙门释僧祐</w:t>
      </w:r>
      <w:r>
        <w:rPr>
          <w:lang w:eastAsia="zh-CN"/>
        </w:rPr>
        <w:t>(</w:t>
      </w:r>
      <w:r>
        <w:rPr>
          <w:lang w:eastAsia="zh-CN"/>
        </w:rPr>
        <w:t>三部三十九卷谱录集</w:t>
      </w:r>
      <w:r>
        <w:rPr>
          <w:lang w:eastAsia="zh-CN"/>
        </w:rPr>
        <w:t>)</w:t>
      </w:r>
    </w:p>
    <w:p w:rsidR="000309FE" w:rsidRDefault="001D1B5D">
      <w:pPr>
        <w:rPr>
          <w:lang w:eastAsia="zh-CN"/>
        </w:rPr>
      </w:pPr>
      <w:r>
        <w:rPr>
          <w:lang w:eastAsia="zh-CN"/>
        </w:rPr>
        <w:t xml:space="preserve">　　</w:t>
      </w:r>
      <w:r>
        <w:rPr>
          <w:lang w:eastAsia="zh-CN"/>
        </w:rPr>
        <w:t>·</w:t>
      </w:r>
      <w:r>
        <w:rPr>
          <w:lang w:eastAsia="zh-CN"/>
        </w:rPr>
        <w:t>沙门曼陀罗仙</w:t>
      </w:r>
      <w:r>
        <w:rPr>
          <w:lang w:eastAsia="zh-CN"/>
        </w:rPr>
        <w:t>(</w:t>
      </w:r>
      <w:r>
        <w:rPr>
          <w:lang w:eastAsia="zh-CN"/>
        </w:rPr>
        <w:t>三部一十一卷经</w:t>
      </w:r>
      <w:r>
        <w:rPr>
          <w:lang w:eastAsia="zh-CN"/>
        </w:rPr>
        <w:t>)</w:t>
      </w:r>
    </w:p>
    <w:p w:rsidR="000309FE" w:rsidRDefault="001D1B5D">
      <w:pPr>
        <w:rPr>
          <w:lang w:eastAsia="zh-CN"/>
        </w:rPr>
      </w:pPr>
      <w:r>
        <w:rPr>
          <w:lang w:eastAsia="zh-CN"/>
        </w:rPr>
        <w:t xml:space="preserve">　　</w:t>
      </w:r>
      <w:r>
        <w:rPr>
          <w:lang w:eastAsia="zh-CN"/>
        </w:rPr>
        <w:t>·</w:t>
      </w:r>
      <w:r>
        <w:rPr>
          <w:lang w:eastAsia="zh-CN"/>
        </w:rPr>
        <w:t>沙门僧伽婆罗</w:t>
      </w:r>
      <w:r>
        <w:rPr>
          <w:lang w:eastAsia="zh-CN"/>
        </w:rPr>
        <w:t>(</w:t>
      </w:r>
      <w:r>
        <w:rPr>
          <w:lang w:eastAsia="zh-CN"/>
        </w:rPr>
        <w:t>一十部三十二卷经论传</w:t>
      </w:r>
      <w:r>
        <w:rPr>
          <w:lang w:eastAsia="zh-CN"/>
        </w:rPr>
        <w:t>)</w:t>
      </w:r>
    </w:p>
    <w:p w:rsidR="000309FE" w:rsidRDefault="001D1B5D">
      <w:pPr>
        <w:rPr>
          <w:lang w:eastAsia="zh-CN"/>
        </w:rPr>
      </w:pPr>
      <w:r>
        <w:rPr>
          <w:lang w:eastAsia="zh-CN"/>
        </w:rPr>
        <w:t xml:space="preserve">　　</w:t>
      </w:r>
      <w:r>
        <w:rPr>
          <w:lang w:eastAsia="zh-CN"/>
        </w:rPr>
        <w:t>·</w:t>
      </w:r>
      <w:r>
        <w:rPr>
          <w:lang w:eastAsia="zh-CN"/>
        </w:rPr>
        <w:t>沙门释宝唱</w:t>
      </w:r>
      <w:r>
        <w:rPr>
          <w:lang w:eastAsia="zh-CN"/>
        </w:rPr>
        <w:t>(</w:t>
      </w:r>
      <w:r>
        <w:rPr>
          <w:lang w:eastAsia="zh-CN"/>
        </w:rPr>
        <w:t>二部五十四卷经集尼传</w:t>
      </w:r>
      <w:r>
        <w:rPr>
          <w:lang w:eastAsia="zh-CN"/>
        </w:rPr>
        <w:t>)</w:t>
      </w:r>
    </w:p>
    <w:p w:rsidR="000309FE" w:rsidRDefault="001D1B5D">
      <w:pPr>
        <w:rPr>
          <w:lang w:eastAsia="zh-CN"/>
        </w:rPr>
      </w:pPr>
      <w:r>
        <w:rPr>
          <w:lang w:eastAsia="zh-CN"/>
        </w:rPr>
        <w:t xml:space="preserve">　　</w:t>
      </w:r>
      <w:r>
        <w:rPr>
          <w:lang w:eastAsia="zh-CN"/>
        </w:rPr>
        <w:t>·</w:t>
      </w:r>
      <w:r>
        <w:rPr>
          <w:lang w:eastAsia="zh-CN"/>
        </w:rPr>
        <w:t>沙门释明徽</w:t>
      </w:r>
      <w:r>
        <w:rPr>
          <w:lang w:eastAsia="zh-CN"/>
        </w:rPr>
        <w:t>(</w:t>
      </w:r>
      <w:r>
        <w:rPr>
          <w:lang w:eastAsia="zh-CN"/>
        </w:rPr>
        <w:t>一部一卷尼戒</w:t>
      </w:r>
      <w:r>
        <w:rPr>
          <w:lang w:eastAsia="zh-CN"/>
        </w:rPr>
        <w:t>)</w:t>
      </w:r>
    </w:p>
    <w:p w:rsidR="000309FE" w:rsidRDefault="001D1B5D">
      <w:pPr>
        <w:rPr>
          <w:lang w:eastAsia="zh-CN"/>
        </w:rPr>
      </w:pPr>
      <w:r>
        <w:rPr>
          <w:lang w:eastAsia="zh-CN"/>
        </w:rPr>
        <w:t xml:space="preserve">　　</w:t>
      </w:r>
      <w:r>
        <w:rPr>
          <w:lang w:eastAsia="zh-CN"/>
        </w:rPr>
        <w:t>·</w:t>
      </w:r>
      <w:r>
        <w:rPr>
          <w:lang w:eastAsia="zh-CN"/>
        </w:rPr>
        <w:t>王子月婆首那</w:t>
      </w:r>
      <w:r>
        <w:rPr>
          <w:lang w:eastAsia="zh-CN"/>
        </w:rPr>
        <w:t>(</w:t>
      </w:r>
      <w:r>
        <w:rPr>
          <w:lang w:eastAsia="zh-CN"/>
        </w:rPr>
        <w:t>一部一卷经</w:t>
      </w:r>
      <w:r>
        <w:rPr>
          <w:lang w:eastAsia="zh-CN"/>
        </w:rPr>
        <w:t>)</w:t>
      </w:r>
    </w:p>
    <w:p w:rsidR="000309FE" w:rsidRDefault="001D1B5D">
      <w:pPr>
        <w:rPr>
          <w:lang w:eastAsia="zh-CN"/>
        </w:rPr>
      </w:pPr>
      <w:r>
        <w:rPr>
          <w:lang w:eastAsia="zh-CN"/>
        </w:rPr>
        <w:t xml:space="preserve">　　</w:t>
      </w:r>
      <w:r>
        <w:rPr>
          <w:lang w:eastAsia="zh-CN"/>
        </w:rPr>
        <w:t>·</w:t>
      </w:r>
      <w:r>
        <w:rPr>
          <w:lang w:eastAsia="zh-CN"/>
        </w:rPr>
        <w:t>沙门波罗末陀</w:t>
      </w:r>
      <w:r>
        <w:rPr>
          <w:lang w:eastAsia="zh-CN"/>
        </w:rPr>
        <w:t>(</w:t>
      </w:r>
      <w:r>
        <w:rPr>
          <w:lang w:eastAsia="zh-CN"/>
        </w:rPr>
        <w:t>一十一部二十四卷经论</w:t>
      </w:r>
      <w:r>
        <w:rPr>
          <w:lang w:eastAsia="zh-CN"/>
        </w:rPr>
        <w:t>)</w:t>
      </w:r>
    </w:p>
    <w:p w:rsidR="000309FE" w:rsidRDefault="001D1B5D">
      <w:pPr>
        <w:rPr>
          <w:lang w:eastAsia="zh-CN"/>
        </w:rPr>
      </w:pPr>
      <w:r>
        <w:rPr>
          <w:lang w:eastAsia="zh-CN"/>
        </w:rPr>
        <w:t xml:space="preserve">　　</w:t>
      </w:r>
      <w:r>
        <w:rPr>
          <w:lang w:eastAsia="zh-CN"/>
        </w:rPr>
        <w:t>·</w:t>
      </w:r>
      <w:r>
        <w:rPr>
          <w:lang w:eastAsia="zh-CN"/>
        </w:rPr>
        <w:t>沙门释慧皎</w:t>
      </w:r>
      <w:r>
        <w:rPr>
          <w:lang w:eastAsia="zh-CN"/>
        </w:rPr>
        <w:t>(</w:t>
      </w:r>
      <w:r>
        <w:rPr>
          <w:lang w:eastAsia="zh-CN"/>
        </w:rPr>
        <w:t>一部一十四卷僧传</w:t>
      </w:r>
      <w:r>
        <w:rPr>
          <w:lang w:eastAsia="zh-CN"/>
        </w:rPr>
        <w:t>)</w:t>
      </w:r>
    </w:p>
    <w:p w:rsidR="000309FE" w:rsidRDefault="001D1B5D">
      <w:pPr>
        <w:rPr>
          <w:lang w:eastAsia="zh-CN"/>
        </w:rPr>
      </w:pPr>
      <w:r>
        <w:rPr>
          <w:lang w:eastAsia="zh-CN"/>
        </w:rPr>
        <w:t xml:space="preserve">　　</w:t>
      </w:r>
      <w:r>
        <w:rPr>
          <w:lang w:eastAsia="zh-CN"/>
        </w:rPr>
        <w:t>·</w:t>
      </w:r>
      <w:r>
        <w:rPr>
          <w:lang w:eastAsia="zh-CN"/>
        </w:rPr>
        <w:t>新集失译诸经一十四部二十五卷经论集</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释迦谱十卷</w:t>
      </w:r>
      <w:r>
        <w:rPr>
          <w:lang w:eastAsia="zh-CN"/>
        </w:rPr>
        <w:t>(</w:t>
      </w:r>
      <w:r>
        <w:rPr>
          <w:lang w:eastAsia="zh-CN"/>
        </w:rPr>
        <w:t>于齐代撰别有五卷本与此广略异房云四卷恐误见僧祐录及长房内典等录合入齐录随人附梁</w:t>
      </w:r>
      <w:r>
        <w:rPr>
          <w:lang w:eastAsia="zh-CN"/>
        </w:rPr>
        <w:t>)</w:t>
      </w:r>
    </w:p>
    <w:p w:rsidR="000309FE" w:rsidRDefault="001D1B5D">
      <w:pPr>
        <w:rPr>
          <w:lang w:eastAsia="zh-CN"/>
        </w:rPr>
      </w:pPr>
      <w:r>
        <w:rPr>
          <w:lang w:eastAsia="zh-CN"/>
        </w:rPr>
        <w:t xml:space="preserve">　　</w:t>
      </w:r>
      <w:r>
        <w:rPr>
          <w:lang w:eastAsia="zh-CN"/>
        </w:rPr>
        <w:t>·</w:t>
      </w:r>
      <w:r>
        <w:rPr>
          <w:lang w:eastAsia="zh-CN"/>
        </w:rPr>
        <w:t>出三藏记集十五卷</w:t>
      </w:r>
      <w:r>
        <w:rPr>
          <w:lang w:eastAsia="zh-CN"/>
        </w:rPr>
        <w:t>(</w:t>
      </w:r>
      <w:r>
        <w:rPr>
          <w:lang w:eastAsia="zh-CN"/>
        </w:rPr>
        <w:t>祐录自云十卷见有十五卷长房内典二录云十六卷见僧祐长房内典等录亦齐时撰</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弘明集十四卷</w:t>
      </w:r>
      <w:r>
        <w:rPr>
          <w:lang w:eastAsia="zh-CN"/>
        </w:rPr>
        <w:t>(</w:t>
      </w:r>
      <w:r>
        <w:rPr>
          <w:lang w:eastAsia="zh-CN"/>
        </w:rPr>
        <w:t>祐等三录并云十卷今见十四卷见僧祐长房内典等录</w:t>
      </w:r>
      <w:r>
        <w:rPr>
          <w:lang w:eastAsia="zh-CN"/>
        </w:rPr>
        <w:t>)</w:t>
      </w:r>
    </w:p>
    <w:p w:rsidR="000309FE" w:rsidRDefault="001D1B5D">
      <w:pPr>
        <w:rPr>
          <w:lang w:eastAsia="zh-CN"/>
        </w:rPr>
      </w:pPr>
      <w:r>
        <w:rPr>
          <w:lang w:eastAsia="zh-CN"/>
        </w:rPr>
        <w:t xml:space="preserve">　　右三部三十九卷其本并在。</w:t>
      </w:r>
    </w:p>
    <w:p w:rsidR="000309FE" w:rsidRDefault="001D1B5D">
      <w:pPr>
        <w:rPr>
          <w:lang w:eastAsia="zh-CN"/>
        </w:rPr>
      </w:pPr>
      <w:r>
        <w:rPr>
          <w:lang w:eastAsia="zh-CN"/>
        </w:rPr>
        <w:t xml:space="preserve">　　沙门释僧祐杨都建初寺僧也。本姓俞氏。其先彭城下邳人。父世居建业。祐年数岁入建初寺礼拜。因踊跃乐道不肯还家。父母怜其志且许入道。师事僧</w:t>
      </w:r>
      <w:r>
        <w:rPr>
          <w:lang w:eastAsia="zh-CN"/>
        </w:rPr>
        <w:t>范道人。年十四家人密为访婚。祐知而避至定林投法达法师。达亦戒德精严为法门梁栋。祐师奉竭诚。及年满具戒执操坚明。初受业于沙门法颖。颖既一时名匠为律学所宗。祐乃竭思钻求无懈昏晓。遂大精律部有励先哲。武帝衍深相礼遇。凡僧事顾疑皆敕就审决。年衰脚疾敕听乘舆入内。为六宫受戒。其见重如此。及齐竟陵文宣王子良梁临川王宏南平王伟仪同陈郡袁昂永康定公主贵嫔丁氏等。并崇其戒范尽师资之敬。凡白黑门徒万有余众。祐洞明律藏兼善文藻。搜集记录撰为部帙。庶寻览之者功省而博达。实法门之纲要释氏之元宗也。自萧齐末爰及梁代。撰释迦谱等三部。自</w:t>
      </w:r>
      <w:r>
        <w:rPr>
          <w:lang w:eastAsia="zh-CN"/>
        </w:rPr>
        <w:t>外法苑集世界记师资传等。以非入藏故阙不论。并如三藏记等具显。</w:t>
      </w:r>
    </w:p>
    <w:p w:rsidR="000309FE" w:rsidRDefault="001D1B5D">
      <w:pPr>
        <w:rPr>
          <w:lang w:eastAsia="zh-CN"/>
        </w:rPr>
      </w:pPr>
      <w:r>
        <w:rPr>
          <w:lang w:eastAsia="zh-CN"/>
        </w:rPr>
        <w:t xml:space="preserve">　　</w:t>
      </w:r>
      <w:r>
        <w:rPr>
          <w:lang w:eastAsia="zh-CN"/>
        </w:rPr>
        <w:t>·</w:t>
      </w:r>
      <w:r>
        <w:rPr>
          <w:lang w:eastAsia="zh-CN"/>
        </w:rPr>
        <w:t>文殊师利所说摩诃般若波罗蜜经二卷</w:t>
      </w:r>
      <w:r>
        <w:rPr>
          <w:lang w:eastAsia="zh-CN"/>
        </w:rPr>
        <w:t>(</w:t>
      </w:r>
      <w:r>
        <w:rPr>
          <w:lang w:eastAsia="zh-CN"/>
        </w:rPr>
        <w:t>或一卷亦直云文殊般若波罗蜜经初出与僧伽婆罗出者及大般若第七会曼殊室利分同本亦编入宝积当四十六会见李廓录及续高僧传</w:t>
      </w:r>
      <w:r>
        <w:rPr>
          <w:lang w:eastAsia="zh-CN"/>
        </w:rPr>
        <w:t>)</w:t>
      </w:r>
    </w:p>
    <w:p w:rsidR="000309FE" w:rsidRDefault="001D1B5D">
      <w:pPr>
        <w:rPr>
          <w:lang w:eastAsia="zh-CN"/>
        </w:rPr>
      </w:pPr>
      <w:r>
        <w:rPr>
          <w:lang w:eastAsia="zh-CN"/>
        </w:rPr>
        <w:t xml:space="preserve">　　</w:t>
      </w:r>
      <w:r>
        <w:rPr>
          <w:lang w:eastAsia="zh-CN"/>
        </w:rPr>
        <w:t>·</w:t>
      </w:r>
      <w:r>
        <w:rPr>
          <w:lang w:eastAsia="zh-CN"/>
        </w:rPr>
        <w:t>法界体性无分别经二卷</w:t>
      </w:r>
      <w:r>
        <w:rPr>
          <w:lang w:eastAsia="zh-CN"/>
        </w:rPr>
        <w:t>(</w:t>
      </w:r>
      <w:r>
        <w:rPr>
          <w:lang w:eastAsia="zh-CN"/>
        </w:rPr>
        <w:t>第二出今编入宝积当第八会见李廓实唱二录及续高僧传</w:t>
      </w:r>
      <w:r>
        <w:rPr>
          <w:lang w:eastAsia="zh-CN"/>
        </w:rPr>
        <w:t>)</w:t>
      </w:r>
    </w:p>
    <w:p w:rsidR="000309FE" w:rsidRDefault="001D1B5D">
      <w:pPr>
        <w:rPr>
          <w:lang w:eastAsia="zh-CN"/>
        </w:rPr>
      </w:pPr>
      <w:r>
        <w:rPr>
          <w:lang w:eastAsia="zh-CN"/>
        </w:rPr>
        <w:t xml:space="preserve">　　</w:t>
      </w:r>
      <w:r>
        <w:rPr>
          <w:lang w:eastAsia="zh-CN"/>
        </w:rPr>
        <w:t>·</w:t>
      </w:r>
      <w:r>
        <w:rPr>
          <w:lang w:eastAsia="zh-CN"/>
        </w:rPr>
        <w:t>宝云经七卷</w:t>
      </w:r>
      <w:r>
        <w:rPr>
          <w:lang w:eastAsia="zh-CN"/>
        </w:rPr>
        <w:t>(</w:t>
      </w:r>
      <w:r>
        <w:rPr>
          <w:lang w:eastAsia="zh-CN"/>
        </w:rPr>
        <w:t>初出与陈代须菩提大乘宝云经及唐达摩流支宝雨经等同本异译见东录及续高僧传</w:t>
      </w:r>
      <w:r>
        <w:rPr>
          <w:lang w:eastAsia="zh-CN"/>
        </w:rPr>
        <w:t>)</w:t>
      </w:r>
    </w:p>
    <w:p w:rsidR="000309FE" w:rsidRDefault="001D1B5D">
      <w:pPr>
        <w:rPr>
          <w:lang w:eastAsia="zh-CN"/>
        </w:rPr>
      </w:pPr>
      <w:r>
        <w:rPr>
          <w:lang w:eastAsia="zh-CN"/>
        </w:rPr>
        <w:t xml:space="preserve">　　右三部一十一卷其本并在。</w:t>
      </w:r>
    </w:p>
    <w:p w:rsidR="000309FE" w:rsidRDefault="001D1B5D">
      <w:pPr>
        <w:rPr>
          <w:lang w:eastAsia="zh-CN"/>
        </w:rPr>
      </w:pPr>
      <w:r>
        <w:rPr>
          <w:lang w:eastAsia="zh-CN"/>
        </w:rPr>
        <w:t xml:space="preserve">　　沙门曼陀罗仙。梁言弱声。亦云弘弱。扶南国人。神解超悟幽明毕观。无惮夷险志存开化。大赍梵经远来贡献。以武帝天监二年癸未届于梁都。敕僧伽婆罗令共翻译。遂出文殊般若等经三部。虽事传译未善梁言。故所出经文多隐质。</w:t>
      </w:r>
    </w:p>
    <w:p w:rsidR="000309FE" w:rsidRDefault="001D1B5D">
      <w:pPr>
        <w:rPr>
          <w:lang w:eastAsia="zh-CN"/>
        </w:rPr>
      </w:pPr>
      <w:r>
        <w:rPr>
          <w:lang w:eastAsia="zh-CN"/>
        </w:rPr>
        <w:t xml:space="preserve">　　</w:t>
      </w:r>
      <w:r>
        <w:rPr>
          <w:lang w:eastAsia="zh-CN"/>
        </w:rPr>
        <w:t>·</w:t>
      </w:r>
      <w:r>
        <w:rPr>
          <w:lang w:eastAsia="zh-CN"/>
        </w:rPr>
        <w:t>文殊师利所说般若波罗蜜经一卷</w:t>
      </w:r>
      <w:r>
        <w:rPr>
          <w:lang w:eastAsia="zh-CN"/>
        </w:rPr>
        <w:t>(</w:t>
      </w:r>
      <w:r>
        <w:rPr>
          <w:lang w:eastAsia="zh-CN"/>
        </w:rPr>
        <w:t>第二出与前曼陀罗出者及大般若曼殊室利分同本房云少胜前曼陀罗所出二卷者</w:t>
      </w:r>
      <w:r>
        <w:rPr>
          <w:lang w:eastAsia="zh-CN"/>
        </w:rPr>
        <w:t>)</w:t>
      </w:r>
    </w:p>
    <w:p w:rsidR="000309FE" w:rsidRDefault="001D1B5D">
      <w:pPr>
        <w:rPr>
          <w:lang w:eastAsia="zh-CN"/>
        </w:rPr>
      </w:pPr>
      <w:r>
        <w:rPr>
          <w:lang w:eastAsia="zh-CN"/>
        </w:rPr>
        <w:t xml:space="preserve">　　</w:t>
      </w:r>
      <w:r>
        <w:rPr>
          <w:lang w:eastAsia="zh-CN"/>
        </w:rPr>
        <w:t>·</w:t>
      </w:r>
      <w:r>
        <w:rPr>
          <w:lang w:eastAsia="zh-CN"/>
        </w:rPr>
        <w:t>大乘十法经一卷</w:t>
      </w:r>
      <w:r>
        <w:rPr>
          <w:lang w:eastAsia="zh-CN"/>
        </w:rPr>
        <w:t>(</w:t>
      </w:r>
      <w:r>
        <w:rPr>
          <w:lang w:eastAsia="zh-CN"/>
        </w:rPr>
        <w:t>初出与元魏觉定所出十法经同本普通年译亦直云十法经</w:t>
      </w:r>
      <w:r>
        <w:rPr>
          <w:lang w:eastAsia="zh-CN"/>
        </w:rPr>
        <w:t>)</w:t>
      </w:r>
    </w:p>
    <w:p w:rsidR="000309FE" w:rsidRDefault="001D1B5D">
      <w:pPr>
        <w:rPr>
          <w:lang w:eastAsia="zh-CN"/>
        </w:rPr>
      </w:pPr>
      <w:r>
        <w:rPr>
          <w:lang w:eastAsia="zh-CN"/>
        </w:rPr>
        <w:t xml:space="preserve">　　</w:t>
      </w:r>
      <w:r>
        <w:rPr>
          <w:lang w:eastAsia="zh-CN"/>
        </w:rPr>
        <w:t>·</w:t>
      </w:r>
      <w:r>
        <w:rPr>
          <w:lang w:eastAsia="zh-CN"/>
        </w:rPr>
        <w:t>度一切诸佛境界智严经一卷</w:t>
      </w:r>
      <w:r>
        <w:rPr>
          <w:lang w:eastAsia="zh-CN"/>
        </w:rPr>
        <w:t>(</w:t>
      </w:r>
      <w:r>
        <w:rPr>
          <w:lang w:eastAsia="zh-CN"/>
        </w:rPr>
        <w:t>第二出与元魏昙摩流支入佛境界经同本</w:t>
      </w:r>
      <w:r>
        <w:rPr>
          <w:lang w:eastAsia="zh-CN"/>
        </w:rPr>
        <w:t>)</w:t>
      </w:r>
    </w:p>
    <w:p w:rsidR="000309FE" w:rsidRDefault="001D1B5D">
      <w:pPr>
        <w:rPr>
          <w:lang w:eastAsia="zh-CN"/>
        </w:rPr>
      </w:pPr>
      <w:r>
        <w:rPr>
          <w:lang w:eastAsia="zh-CN"/>
        </w:rPr>
        <w:t xml:space="preserve">　　</w:t>
      </w:r>
      <w:r>
        <w:rPr>
          <w:lang w:eastAsia="zh-CN"/>
        </w:rPr>
        <w:t>·</w:t>
      </w:r>
      <w:r>
        <w:rPr>
          <w:lang w:eastAsia="zh-CN"/>
        </w:rPr>
        <w:t>八吉祥经一卷</w:t>
      </w:r>
      <w:r>
        <w:rPr>
          <w:lang w:eastAsia="zh-CN"/>
        </w:rPr>
        <w:t>(</w:t>
      </w:r>
      <w:r>
        <w:rPr>
          <w:lang w:eastAsia="zh-CN"/>
        </w:rPr>
        <w:t>若人闻此八佛名号不为一切诸鬼神</w:t>
      </w:r>
      <w:r>
        <w:rPr>
          <w:lang w:eastAsia="zh-CN"/>
        </w:rPr>
        <w:t>众难所侵第四出与八吉祥咒及八阳神咒经等同本</w:t>
      </w:r>
      <w:r>
        <w:rPr>
          <w:lang w:eastAsia="zh-CN"/>
        </w:rPr>
        <w:t>)</w:t>
      </w:r>
    </w:p>
    <w:p w:rsidR="000309FE" w:rsidRDefault="001D1B5D">
      <w:pPr>
        <w:rPr>
          <w:lang w:eastAsia="zh-CN"/>
        </w:rPr>
      </w:pPr>
      <w:r>
        <w:rPr>
          <w:lang w:eastAsia="zh-CN"/>
        </w:rPr>
        <w:t xml:space="preserve">　　</w:t>
      </w:r>
      <w:r>
        <w:rPr>
          <w:lang w:eastAsia="zh-CN"/>
        </w:rPr>
        <w:t>·</w:t>
      </w:r>
      <w:r>
        <w:rPr>
          <w:lang w:eastAsia="zh-CN"/>
        </w:rPr>
        <w:t>孔雀王咒经二卷</w:t>
      </w:r>
      <w:r>
        <w:rPr>
          <w:lang w:eastAsia="zh-CN"/>
        </w:rPr>
        <w:t>(</w:t>
      </w:r>
      <w:r>
        <w:rPr>
          <w:lang w:eastAsia="zh-CN"/>
        </w:rPr>
        <w:t>亦云孔雀王陀罗尼经第七译与唐义净大孔雀咒王经等同本见宝唱录</w:t>
      </w:r>
      <w:r>
        <w:rPr>
          <w:lang w:eastAsia="zh-CN"/>
        </w:rPr>
        <w:t>)</w:t>
      </w:r>
    </w:p>
    <w:p w:rsidR="000309FE" w:rsidRDefault="001D1B5D">
      <w:pPr>
        <w:rPr>
          <w:lang w:eastAsia="zh-CN"/>
        </w:rPr>
      </w:pPr>
      <w:r>
        <w:rPr>
          <w:lang w:eastAsia="zh-CN"/>
        </w:rPr>
        <w:t xml:space="preserve">　　</w:t>
      </w:r>
      <w:r>
        <w:rPr>
          <w:lang w:eastAsia="zh-CN"/>
        </w:rPr>
        <w:t>·</w:t>
      </w:r>
      <w:r>
        <w:rPr>
          <w:lang w:eastAsia="zh-CN"/>
        </w:rPr>
        <w:t>舍利弗陀罗尼经一卷</w:t>
      </w:r>
      <w:r>
        <w:rPr>
          <w:lang w:eastAsia="zh-CN"/>
        </w:rPr>
        <w:t>(</w:t>
      </w:r>
      <w:r>
        <w:rPr>
          <w:lang w:eastAsia="zh-CN"/>
        </w:rPr>
        <w:t>此咒有大神力若能持者雪山有八夜叉王常来拥护所欲随心第九译与支谦所出无量门微密持经等同本</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文殊师利问经二卷</w:t>
      </w:r>
      <w:r>
        <w:rPr>
          <w:lang w:eastAsia="zh-CN"/>
        </w:rPr>
        <w:t>(</w:t>
      </w:r>
      <w:r>
        <w:rPr>
          <w:lang w:eastAsia="zh-CN"/>
        </w:rPr>
        <w:t>亦直云文殊问经天监十七年于占云馆译袁昙允笔受光宅寺沙门法云祥定</w:t>
      </w:r>
      <w:r>
        <w:rPr>
          <w:lang w:eastAsia="zh-CN"/>
        </w:rPr>
        <w:t>)</w:t>
      </w:r>
    </w:p>
    <w:p w:rsidR="000309FE" w:rsidRDefault="001D1B5D">
      <w:pPr>
        <w:rPr>
          <w:lang w:eastAsia="zh-CN"/>
        </w:rPr>
      </w:pPr>
      <w:r>
        <w:rPr>
          <w:lang w:eastAsia="zh-CN"/>
        </w:rPr>
        <w:t xml:space="preserve">　　</w:t>
      </w:r>
      <w:r>
        <w:rPr>
          <w:lang w:eastAsia="zh-CN"/>
        </w:rPr>
        <w:t>·</w:t>
      </w:r>
      <w:r>
        <w:rPr>
          <w:lang w:eastAsia="zh-CN"/>
        </w:rPr>
        <w:t>菩萨藏经一卷</w:t>
      </w:r>
    </w:p>
    <w:p w:rsidR="000309FE" w:rsidRDefault="001D1B5D">
      <w:pPr>
        <w:rPr>
          <w:lang w:eastAsia="zh-CN"/>
        </w:rPr>
      </w:pPr>
      <w:r>
        <w:rPr>
          <w:lang w:eastAsia="zh-CN"/>
        </w:rPr>
        <w:t xml:space="preserve">　　</w:t>
      </w:r>
      <w:r>
        <w:rPr>
          <w:lang w:eastAsia="zh-CN"/>
        </w:rPr>
        <w:t>·</w:t>
      </w:r>
      <w:r>
        <w:rPr>
          <w:lang w:eastAsia="zh-CN"/>
        </w:rPr>
        <w:t>解脱道论十二卷</w:t>
      </w:r>
      <w:r>
        <w:rPr>
          <w:lang w:eastAsia="zh-CN"/>
        </w:rPr>
        <w:t>(</w:t>
      </w:r>
      <w:r>
        <w:rPr>
          <w:lang w:eastAsia="zh-CN"/>
        </w:rPr>
        <w:t>亦云十三卷天监十四年于占云馆译</w:t>
      </w:r>
      <w:r>
        <w:rPr>
          <w:lang w:eastAsia="zh-CN"/>
        </w:rPr>
        <w:t>)</w:t>
      </w:r>
    </w:p>
    <w:p w:rsidR="000309FE" w:rsidRDefault="001D1B5D">
      <w:pPr>
        <w:rPr>
          <w:lang w:eastAsia="zh-CN"/>
        </w:rPr>
      </w:pPr>
      <w:r>
        <w:rPr>
          <w:lang w:eastAsia="zh-CN"/>
        </w:rPr>
        <w:t xml:space="preserve">　　</w:t>
      </w:r>
      <w:r>
        <w:rPr>
          <w:lang w:eastAsia="zh-CN"/>
        </w:rPr>
        <w:t>·</w:t>
      </w:r>
      <w:r>
        <w:rPr>
          <w:lang w:eastAsia="zh-CN"/>
        </w:rPr>
        <w:t>阿育王经十卷</w:t>
      </w:r>
      <w:r>
        <w:rPr>
          <w:lang w:eastAsia="zh-CN"/>
        </w:rPr>
        <w:t>(</w:t>
      </w:r>
      <w:r>
        <w:rPr>
          <w:lang w:eastAsia="zh-CN"/>
        </w:rPr>
        <w:t>或加大字第二出与西晋安法钦育王传同本异译天监十一年六月二十日于杨都寿光殿译见宝唱</w:t>
      </w:r>
      <w:r>
        <w:rPr>
          <w:lang w:eastAsia="zh-CN"/>
        </w:rPr>
        <w:t>录</w:t>
      </w:r>
      <w:r>
        <w:rPr>
          <w:lang w:eastAsia="zh-CN"/>
        </w:rPr>
        <w:t>)</w:t>
      </w:r>
    </w:p>
    <w:p w:rsidR="000309FE" w:rsidRDefault="001D1B5D">
      <w:pPr>
        <w:rPr>
          <w:lang w:eastAsia="zh-CN"/>
        </w:rPr>
      </w:pPr>
      <w:r>
        <w:rPr>
          <w:lang w:eastAsia="zh-CN"/>
        </w:rPr>
        <w:t xml:space="preserve">　　右一十部三十二卷。其本并在</w:t>
      </w:r>
      <w:r>
        <w:rPr>
          <w:lang w:eastAsia="zh-CN"/>
        </w:rPr>
        <w:t>(</w:t>
      </w:r>
      <w:r>
        <w:rPr>
          <w:lang w:eastAsia="zh-CN"/>
        </w:rPr>
        <w:t>并见长房录续高僧传中都有部数名不备列</w:t>
      </w:r>
      <w:r>
        <w:rPr>
          <w:lang w:eastAsia="zh-CN"/>
        </w:rPr>
        <w:t>)</w:t>
      </w:r>
      <w:r>
        <w:rPr>
          <w:lang w:eastAsia="zh-CN"/>
        </w:rPr>
        <w:t>。</w:t>
      </w:r>
    </w:p>
    <w:p w:rsidR="000309FE" w:rsidRDefault="001D1B5D">
      <w:pPr>
        <w:rPr>
          <w:lang w:eastAsia="zh-CN"/>
        </w:rPr>
      </w:pPr>
      <w:r>
        <w:rPr>
          <w:lang w:eastAsia="zh-CN"/>
        </w:rPr>
        <w:t xml:space="preserve">　　沙门僧伽婆罗。梁言众铠。亦云僧养。扶南国人也。幼而颖悟早附法津。虽经论具探而偏习对法。声闻渐布垂誉海南。具足已后广精律藏。勇意观方乐崇开化。闻齐国弘法随舶至都住正观寺。为天竺沙门求那跋陀弟子。复从跋陀研精方等。未盈炎燠博涉多通。乃解数国书语。值齐历亡坠道教陵夷。婆罗静洁身心外绝交。故拥室栖闲养素资业。大梁御宇搜访术能。以天监五年被敕征召。于梁都寿光殿华林园正观寺占云馆扶南馆等五处传译。即以天监五年景戌至普通元年庚子。译文殊般</w:t>
      </w:r>
      <w:r>
        <w:rPr>
          <w:lang w:eastAsia="zh-CN"/>
        </w:rPr>
        <w:t>若等经十部</w:t>
      </w:r>
      <w:r>
        <w:rPr>
          <w:lang w:eastAsia="zh-CN"/>
        </w:rPr>
        <w:t>(</w:t>
      </w:r>
      <w:r>
        <w:rPr>
          <w:lang w:eastAsia="zh-CN"/>
        </w:rPr>
        <w:t>其梵本并是曼陀罗献者长房等录复云婆罗更出育王传五卷者非也前育王经即是其传不合重载</w:t>
      </w:r>
      <w:r>
        <w:rPr>
          <w:lang w:eastAsia="zh-CN"/>
        </w:rPr>
        <w:t>)</w:t>
      </w:r>
      <w:r>
        <w:rPr>
          <w:lang w:eastAsia="zh-CN"/>
        </w:rPr>
        <w:t>初翻经日于寿光殿武帝躬临法座笔受其文。然后乃付译人尽其经本。敕沙门宝唱慧超僧智法云及袁昙允等相对疏出。华质有叙不坠译宗。天子礼接甚厚引为家僧。所司资给道俗改观。婆罗不畜私财。以其嚫施成立住寺。太尉临川王宏接遇隆重。普通五年因疾卒于正观寺。春秋六十有五。</w:t>
      </w:r>
    </w:p>
    <w:p w:rsidR="000309FE" w:rsidRDefault="001D1B5D">
      <w:pPr>
        <w:rPr>
          <w:lang w:eastAsia="zh-CN"/>
        </w:rPr>
      </w:pPr>
      <w:r>
        <w:rPr>
          <w:lang w:eastAsia="zh-CN"/>
        </w:rPr>
        <w:t xml:space="preserve">　　</w:t>
      </w:r>
      <w:r>
        <w:rPr>
          <w:lang w:eastAsia="zh-CN"/>
        </w:rPr>
        <w:t>·</w:t>
      </w:r>
      <w:r>
        <w:rPr>
          <w:lang w:eastAsia="zh-CN"/>
        </w:rPr>
        <w:t>经律异相五十卷</w:t>
      </w:r>
      <w:r>
        <w:rPr>
          <w:lang w:eastAsia="zh-CN"/>
        </w:rPr>
        <w:t>(</w:t>
      </w:r>
      <w:r>
        <w:rPr>
          <w:lang w:eastAsia="zh-CN"/>
        </w:rPr>
        <w:t>天监十五年奉敕撰录云并目录五十五卷今阙其目但五十卷其目但纂篇题应无别事见宝唱录及长房录</w:t>
      </w:r>
      <w:r>
        <w:rPr>
          <w:lang w:eastAsia="zh-CN"/>
        </w:rPr>
        <w:t>)</w:t>
      </w:r>
    </w:p>
    <w:p w:rsidR="000309FE" w:rsidRDefault="001D1B5D">
      <w:pPr>
        <w:rPr>
          <w:lang w:eastAsia="zh-CN"/>
        </w:rPr>
      </w:pPr>
      <w:r>
        <w:rPr>
          <w:lang w:eastAsia="zh-CN"/>
        </w:rPr>
        <w:t xml:space="preserve">　　</w:t>
      </w:r>
      <w:r>
        <w:rPr>
          <w:lang w:eastAsia="zh-CN"/>
        </w:rPr>
        <w:t>·</w:t>
      </w:r>
      <w:r>
        <w:rPr>
          <w:lang w:eastAsia="zh-CN"/>
        </w:rPr>
        <w:t>比丘尼传四卷</w:t>
      </w:r>
      <w:r>
        <w:rPr>
          <w:lang w:eastAsia="zh-CN"/>
        </w:rPr>
        <w:t>(</w:t>
      </w:r>
      <w:r>
        <w:rPr>
          <w:lang w:eastAsia="zh-CN"/>
        </w:rPr>
        <w:t>述晋宋齐梁四代尼行新编入录</w:t>
      </w:r>
      <w:r>
        <w:rPr>
          <w:lang w:eastAsia="zh-CN"/>
        </w:rPr>
        <w:t>)</w:t>
      </w:r>
    </w:p>
    <w:p w:rsidR="000309FE" w:rsidRDefault="001D1B5D">
      <w:pPr>
        <w:rPr>
          <w:lang w:eastAsia="zh-CN"/>
        </w:rPr>
      </w:pPr>
      <w:r>
        <w:rPr>
          <w:lang w:eastAsia="zh-CN"/>
        </w:rPr>
        <w:t xml:space="preserve">　</w:t>
      </w:r>
      <w:r>
        <w:rPr>
          <w:lang w:eastAsia="zh-CN"/>
        </w:rPr>
        <w:t xml:space="preserve">　右二部五十四卷其本并在。</w:t>
      </w:r>
    </w:p>
    <w:p w:rsidR="000309FE" w:rsidRDefault="001D1B5D">
      <w:pPr>
        <w:rPr>
          <w:lang w:eastAsia="zh-CN"/>
        </w:rPr>
      </w:pPr>
      <w:r>
        <w:rPr>
          <w:lang w:eastAsia="zh-CN"/>
        </w:rPr>
        <w:t xml:space="preserve">　　沙门释宝唱。梁都庄严寺僧也。俗姓岑氏吴郡人。僧祐律师之高足也。博识洽闻罕有其匹。武帝甚相崇敬。天监年中频敕撰集皆惬帝旨。十五年景申又敕撰经律异相一部。唱又别撰尼传四卷。房录之中复有名僧传等七部。非入藏故阙不论。余并备在续高僧传。</w:t>
      </w:r>
    </w:p>
    <w:p w:rsidR="000309FE" w:rsidRDefault="001D1B5D">
      <w:pPr>
        <w:rPr>
          <w:lang w:eastAsia="zh-CN"/>
        </w:rPr>
      </w:pPr>
      <w:r>
        <w:rPr>
          <w:lang w:eastAsia="zh-CN"/>
        </w:rPr>
        <w:t xml:space="preserve">　　</w:t>
      </w:r>
      <w:r>
        <w:rPr>
          <w:lang w:eastAsia="zh-CN"/>
        </w:rPr>
        <w:t>·</w:t>
      </w:r>
      <w:r>
        <w:rPr>
          <w:lang w:eastAsia="zh-CN"/>
        </w:rPr>
        <w:t>五分比丘尼戒本一卷</w:t>
      </w:r>
      <w:r>
        <w:rPr>
          <w:lang w:eastAsia="zh-CN"/>
        </w:rPr>
        <w:t>(</w:t>
      </w:r>
      <w:r>
        <w:rPr>
          <w:lang w:eastAsia="zh-CN"/>
        </w:rPr>
        <w:t>亦云弥沙塞尼戒本见宝唱录</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沙门释明徽。梁都建初寺僧也。戒行精苦习弥沙塞部。徽以宋代觉寿译弥沙塞律。但出比丘戒本而无尼戒。遂以武帝普通三年壬寅。于大律内抄出尼戒一卷。即今见行者是</w:t>
      </w:r>
      <w:r>
        <w:rPr>
          <w:lang w:eastAsia="zh-CN"/>
        </w:rPr>
        <w:t>(</w:t>
      </w:r>
      <w:r>
        <w:rPr>
          <w:lang w:eastAsia="zh-CN"/>
        </w:rPr>
        <w:t>撰录者曰检此戒</w:t>
      </w:r>
      <w:r>
        <w:rPr>
          <w:lang w:eastAsia="zh-CN"/>
        </w:rPr>
        <w:t>中众学之后无七灭诤律本虽略准义合安岂可尼僧有诤不殄只律正文与僧同有故彼律第四十云众学法中唯除污草及水七灭诤法随顺法并同比丘彼师不安理不通也</w:t>
      </w:r>
      <w:r>
        <w:rPr>
          <w:lang w:eastAsia="zh-CN"/>
        </w:rPr>
        <w:t>)</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大乘顶王经一卷</w:t>
      </w:r>
      <w:r>
        <w:rPr>
          <w:lang w:eastAsia="zh-CN"/>
        </w:rPr>
        <w:t>(</w:t>
      </w:r>
      <w:r>
        <w:rPr>
          <w:lang w:eastAsia="zh-CN"/>
        </w:rPr>
        <w:t>亦云维摩儿经与西晋法护方等顶王及随崛多善思童子经等同本第三出见长房录及续高僧传等</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王子月婆首那。中印度优禅尼国王之子</w:t>
      </w:r>
      <w:r>
        <w:rPr>
          <w:lang w:eastAsia="zh-CN"/>
        </w:rPr>
        <w:t>(</w:t>
      </w:r>
      <w:r>
        <w:rPr>
          <w:lang w:eastAsia="zh-CN"/>
        </w:rPr>
        <w:t>此优禅尼国或云在南天竺亦云在西天竺未能定矣或可此国据在中天之维博西近南故传说差误不定一方也</w:t>
      </w:r>
      <w:r>
        <w:rPr>
          <w:lang w:eastAsia="zh-CN"/>
        </w:rPr>
        <w:t>)</w:t>
      </w:r>
      <w:r>
        <w:rPr>
          <w:lang w:eastAsia="zh-CN"/>
        </w:rPr>
        <w:t>。</w:t>
      </w:r>
    </w:p>
    <w:p w:rsidR="000309FE" w:rsidRDefault="001D1B5D">
      <w:pPr>
        <w:rPr>
          <w:lang w:eastAsia="zh-CN"/>
        </w:rPr>
      </w:pPr>
      <w:r>
        <w:rPr>
          <w:lang w:eastAsia="zh-CN"/>
        </w:rPr>
        <w:t xml:space="preserve">　　生知俊朗体悟幽微。专学佛经尤工义理。洞晓音韵兼善方言。先于东魏兴和年中译经三部。梁大同中从魏之梁</w:t>
      </w:r>
      <w:r>
        <w:rPr>
          <w:lang w:eastAsia="zh-CN"/>
        </w:rPr>
        <w:t>武帝留住。敕遣总知外国使命。因译顶王经一部。</w:t>
      </w:r>
    </w:p>
    <w:p w:rsidR="000309FE" w:rsidRDefault="001D1B5D">
      <w:pPr>
        <w:rPr>
          <w:lang w:eastAsia="zh-CN"/>
        </w:rPr>
      </w:pPr>
      <w:r>
        <w:rPr>
          <w:lang w:eastAsia="zh-CN"/>
        </w:rPr>
        <w:t xml:space="preserve">　　</w:t>
      </w:r>
      <w:r>
        <w:rPr>
          <w:lang w:eastAsia="zh-CN"/>
        </w:rPr>
        <w:t>·</w:t>
      </w:r>
      <w:r>
        <w:rPr>
          <w:lang w:eastAsia="zh-CN"/>
        </w:rPr>
        <w:t>金光明经七卷</w:t>
      </w:r>
      <w:r>
        <w:rPr>
          <w:lang w:eastAsia="zh-CN"/>
        </w:rPr>
        <w:t>(</w:t>
      </w:r>
      <w:r>
        <w:rPr>
          <w:lang w:eastAsia="zh-CN"/>
        </w:rPr>
        <w:t>或六卷二十二品承圣元年于正观寺及杨雄宅出凉世无谶出四卷者有十八品真谛更出四品足前成二十二分为七卷今在删繁录</w:t>
      </w:r>
      <w:r>
        <w:rPr>
          <w:lang w:eastAsia="zh-CN"/>
        </w:rPr>
        <w:t>)</w:t>
      </w:r>
    </w:p>
    <w:p w:rsidR="000309FE" w:rsidRDefault="001D1B5D">
      <w:pPr>
        <w:rPr>
          <w:lang w:eastAsia="zh-CN"/>
        </w:rPr>
      </w:pPr>
      <w:r>
        <w:rPr>
          <w:lang w:eastAsia="zh-CN"/>
        </w:rPr>
        <w:t xml:space="preserve">　　</w:t>
      </w:r>
      <w:r>
        <w:rPr>
          <w:lang w:eastAsia="zh-CN"/>
        </w:rPr>
        <w:t>·</w:t>
      </w:r>
      <w:r>
        <w:rPr>
          <w:lang w:eastAsia="zh-CN"/>
        </w:rPr>
        <w:t>无上依经二卷</w:t>
      </w:r>
      <w:r>
        <w:rPr>
          <w:lang w:eastAsia="zh-CN"/>
        </w:rPr>
        <w:t>(</w:t>
      </w:r>
      <w:r>
        <w:rPr>
          <w:lang w:eastAsia="zh-CN"/>
        </w:rPr>
        <w:t>梁绍泰三年丁丑九月八日于平固县南康内史刘文陀请令译出见经后记房云陈代出者非也诸家年历并无绍泰三年如别录中会</w:t>
      </w:r>
      <w:r>
        <w:rPr>
          <w:lang w:eastAsia="zh-CN"/>
        </w:rPr>
        <w:t>)</w:t>
      </w:r>
    </w:p>
    <w:p w:rsidR="000309FE" w:rsidRDefault="001D1B5D">
      <w:pPr>
        <w:rPr>
          <w:lang w:eastAsia="zh-CN"/>
        </w:rPr>
      </w:pPr>
      <w:r>
        <w:rPr>
          <w:lang w:eastAsia="zh-CN"/>
        </w:rPr>
        <w:t xml:space="preserve">　　</w:t>
      </w:r>
      <w:r>
        <w:rPr>
          <w:lang w:eastAsia="zh-CN"/>
        </w:rPr>
        <w:t>·</w:t>
      </w:r>
      <w:r>
        <w:rPr>
          <w:lang w:eastAsia="zh-CN"/>
        </w:rPr>
        <w:t>涅槃经本有今无偈论一卷</w:t>
      </w:r>
      <w:r>
        <w:rPr>
          <w:lang w:eastAsia="zh-CN"/>
        </w:rPr>
        <w:t>(</w:t>
      </w:r>
      <w:r>
        <w:rPr>
          <w:lang w:eastAsia="zh-CN"/>
        </w:rPr>
        <w:t>房云太清四年出检诸年历太清不至四年已下并同</w:t>
      </w:r>
      <w:r>
        <w:rPr>
          <w:lang w:eastAsia="zh-CN"/>
        </w:rPr>
        <w:t>)</w:t>
      </w:r>
    </w:p>
    <w:p w:rsidR="000309FE" w:rsidRDefault="001D1B5D">
      <w:pPr>
        <w:rPr>
          <w:lang w:eastAsia="zh-CN"/>
        </w:rPr>
      </w:pPr>
      <w:r>
        <w:rPr>
          <w:lang w:eastAsia="zh-CN"/>
        </w:rPr>
        <w:t xml:space="preserve">　　</w:t>
      </w:r>
      <w:r>
        <w:rPr>
          <w:lang w:eastAsia="zh-CN"/>
        </w:rPr>
        <w:t>·</w:t>
      </w:r>
      <w:r>
        <w:rPr>
          <w:lang w:eastAsia="zh-CN"/>
        </w:rPr>
        <w:t>决定藏论三卷</w:t>
      </w:r>
      <w:r>
        <w:rPr>
          <w:lang w:eastAsia="zh-CN"/>
        </w:rPr>
        <w:t>(</w:t>
      </w:r>
      <w:r>
        <w:rPr>
          <w:lang w:eastAsia="zh-CN"/>
        </w:rPr>
        <w:t>中有梁言字是梁代译寻其文句是真谛出也</w:t>
      </w:r>
      <w:r>
        <w:rPr>
          <w:lang w:eastAsia="zh-CN"/>
        </w:rPr>
        <w:t>)</w:t>
      </w:r>
    </w:p>
    <w:p w:rsidR="000309FE" w:rsidRDefault="001D1B5D">
      <w:pPr>
        <w:rPr>
          <w:lang w:eastAsia="zh-CN"/>
        </w:rPr>
      </w:pPr>
      <w:r>
        <w:rPr>
          <w:lang w:eastAsia="zh-CN"/>
        </w:rPr>
        <w:t xml:space="preserve">　　</w:t>
      </w:r>
      <w:r>
        <w:rPr>
          <w:lang w:eastAsia="zh-CN"/>
        </w:rPr>
        <w:t>·</w:t>
      </w:r>
      <w:r>
        <w:rPr>
          <w:lang w:eastAsia="zh-CN"/>
        </w:rPr>
        <w:t>大乘起信论一卷</w:t>
      </w:r>
      <w:r>
        <w:rPr>
          <w:lang w:eastAsia="zh-CN"/>
        </w:rPr>
        <w:t>(</w:t>
      </w:r>
      <w:r>
        <w:rPr>
          <w:lang w:eastAsia="zh-CN"/>
        </w:rPr>
        <w:t>初出与唐实叉难陀出者同本承圣二年癸酉九月十日于衡州始兴郡建兴寺出月婆首那等传语沙门智恺等执笔并制序见论序</w:t>
      </w:r>
      <w:r>
        <w:rPr>
          <w:lang w:eastAsia="zh-CN"/>
        </w:rPr>
        <w:t>)</w:t>
      </w:r>
    </w:p>
    <w:p w:rsidR="000309FE" w:rsidRDefault="001D1B5D">
      <w:pPr>
        <w:rPr>
          <w:lang w:eastAsia="zh-CN"/>
        </w:rPr>
      </w:pPr>
      <w:r>
        <w:rPr>
          <w:lang w:eastAsia="zh-CN"/>
        </w:rPr>
        <w:t xml:space="preserve">　　</w:t>
      </w:r>
      <w:r>
        <w:rPr>
          <w:lang w:eastAsia="zh-CN"/>
        </w:rPr>
        <w:t>·</w:t>
      </w:r>
      <w:r>
        <w:rPr>
          <w:lang w:eastAsia="zh-CN"/>
        </w:rPr>
        <w:t>如实论一卷</w:t>
      </w:r>
      <w:r>
        <w:rPr>
          <w:lang w:eastAsia="zh-CN"/>
        </w:rPr>
        <w:t>(</w:t>
      </w:r>
      <w:r>
        <w:rPr>
          <w:lang w:eastAsia="zh-CN"/>
        </w:rPr>
        <w:t>初题云如实论反质难品房云太清四年出</w:t>
      </w:r>
      <w:r>
        <w:rPr>
          <w:lang w:eastAsia="zh-CN"/>
        </w:rPr>
        <w:t>)</w:t>
      </w:r>
    </w:p>
    <w:p w:rsidR="000309FE" w:rsidRDefault="001D1B5D">
      <w:pPr>
        <w:rPr>
          <w:lang w:eastAsia="zh-CN"/>
        </w:rPr>
      </w:pPr>
      <w:r>
        <w:rPr>
          <w:lang w:eastAsia="zh-CN"/>
        </w:rPr>
        <w:t xml:space="preserve">　　</w:t>
      </w:r>
      <w:r>
        <w:rPr>
          <w:lang w:eastAsia="zh-CN"/>
        </w:rPr>
        <w:t>·</w:t>
      </w:r>
      <w:r>
        <w:rPr>
          <w:lang w:eastAsia="zh-CN"/>
        </w:rPr>
        <w:t>仁王般若经一卷</w:t>
      </w:r>
      <w:r>
        <w:rPr>
          <w:lang w:eastAsia="zh-CN"/>
        </w:rPr>
        <w:t>(</w:t>
      </w:r>
      <w:r>
        <w:rPr>
          <w:lang w:eastAsia="zh-CN"/>
        </w:rPr>
        <w:t>承圣三年于豫章宝田寺译第三出与西晋法护等出者同本</w:t>
      </w:r>
      <w:r>
        <w:rPr>
          <w:lang w:eastAsia="zh-CN"/>
        </w:rPr>
        <w:t>)</w:t>
      </w:r>
    </w:p>
    <w:p w:rsidR="000309FE" w:rsidRDefault="001D1B5D">
      <w:pPr>
        <w:rPr>
          <w:lang w:eastAsia="zh-CN"/>
        </w:rPr>
      </w:pPr>
      <w:r>
        <w:rPr>
          <w:lang w:eastAsia="zh-CN"/>
        </w:rPr>
        <w:t xml:space="preserve">　　</w:t>
      </w:r>
      <w:r>
        <w:rPr>
          <w:lang w:eastAsia="zh-CN"/>
        </w:rPr>
        <w:t>·</w:t>
      </w:r>
      <w:r>
        <w:rPr>
          <w:lang w:eastAsia="zh-CN"/>
        </w:rPr>
        <w:t>弥勒下生经一卷</w:t>
      </w:r>
      <w:r>
        <w:rPr>
          <w:lang w:eastAsia="zh-CN"/>
        </w:rPr>
        <w:t>(</w:t>
      </w:r>
      <w:r>
        <w:rPr>
          <w:lang w:eastAsia="zh-CN"/>
        </w:rPr>
        <w:t>承圣三年于豫章宝田寺译第五出与罗什等出者同本</w:t>
      </w:r>
      <w:r>
        <w:rPr>
          <w:lang w:eastAsia="zh-CN"/>
        </w:rPr>
        <w:t>)</w:t>
      </w:r>
    </w:p>
    <w:p w:rsidR="000309FE" w:rsidRDefault="001D1B5D">
      <w:pPr>
        <w:rPr>
          <w:lang w:eastAsia="zh-CN"/>
        </w:rPr>
      </w:pPr>
      <w:r>
        <w:rPr>
          <w:lang w:eastAsia="zh-CN"/>
        </w:rPr>
        <w:t xml:space="preserve">　　</w:t>
      </w:r>
      <w:r>
        <w:rPr>
          <w:lang w:eastAsia="zh-CN"/>
        </w:rPr>
        <w:t>·</w:t>
      </w:r>
      <w:r>
        <w:rPr>
          <w:lang w:eastAsia="zh-CN"/>
        </w:rPr>
        <w:t>十七地论五卷</w:t>
      </w:r>
      <w:r>
        <w:rPr>
          <w:lang w:eastAsia="zh-CN"/>
        </w:rPr>
        <w:t>(</w:t>
      </w:r>
      <w:r>
        <w:rPr>
          <w:lang w:eastAsia="zh-CN"/>
        </w:rPr>
        <w:t>与唐译瑜伽师地论同本翻得五卷遇难遂辍见续高僧传太清四年于富春令陆元哲宅为沙门宝琼等二十名德译</w:t>
      </w:r>
      <w:r>
        <w:rPr>
          <w:lang w:eastAsia="zh-CN"/>
        </w:rPr>
        <w:t>)</w:t>
      </w:r>
    </w:p>
    <w:p w:rsidR="000309FE" w:rsidRDefault="001D1B5D">
      <w:pPr>
        <w:rPr>
          <w:lang w:eastAsia="zh-CN"/>
        </w:rPr>
      </w:pPr>
      <w:r>
        <w:rPr>
          <w:lang w:eastAsia="zh-CN"/>
        </w:rPr>
        <w:t xml:space="preserve">　　</w:t>
      </w:r>
      <w:r>
        <w:rPr>
          <w:lang w:eastAsia="zh-CN"/>
        </w:rPr>
        <w:t>·</w:t>
      </w:r>
      <w:r>
        <w:rPr>
          <w:lang w:eastAsia="zh-CN"/>
        </w:rPr>
        <w:t>中论一卷</w:t>
      </w:r>
      <w:r>
        <w:rPr>
          <w:lang w:eastAsia="zh-CN"/>
        </w:rPr>
        <w:t>(</w:t>
      </w:r>
      <w:r>
        <w:rPr>
          <w:lang w:eastAsia="zh-CN"/>
        </w:rPr>
        <w:t>房云太清四年出</w:t>
      </w:r>
      <w:r>
        <w:rPr>
          <w:lang w:eastAsia="zh-CN"/>
        </w:rPr>
        <w:t>)</w:t>
      </w:r>
    </w:p>
    <w:p w:rsidR="000309FE" w:rsidRDefault="001D1B5D">
      <w:pPr>
        <w:rPr>
          <w:lang w:eastAsia="zh-CN"/>
        </w:rPr>
      </w:pPr>
      <w:r>
        <w:rPr>
          <w:lang w:eastAsia="zh-CN"/>
        </w:rPr>
        <w:t xml:space="preserve">　　</w:t>
      </w:r>
      <w:r>
        <w:rPr>
          <w:lang w:eastAsia="zh-CN"/>
        </w:rPr>
        <w:t>·</w:t>
      </w:r>
      <w:r>
        <w:rPr>
          <w:lang w:eastAsia="zh-CN"/>
        </w:rPr>
        <w:t>三世分别论一卷</w:t>
      </w:r>
      <w:r>
        <w:rPr>
          <w:lang w:eastAsia="zh-CN"/>
        </w:rPr>
        <w:t>(</w:t>
      </w:r>
      <w:r>
        <w:rPr>
          <w:lang w:eastAsia="zh-CN"/>
        </w:rPr>
        <w:t>房云太清四年出</w:t>
      </w:r>
      <w:r>
        <w:rPr>
          <w:lang w:eastAsia="zh-CN"/>
        </w:rPr>
        <w:t>)</w:t>
      </w:r>
    </w:p>
    <w:p w:rsidR="000309FE" w:rsidRDefault="001D1B5D">
      <w:pPr>
        <w:rPr>
          <w:lang w:eastAsia="zh-CN"/>
        </w:rPr>
      </w:pPr>
      <w:r>
        <w:rPr>
          <w:lang w:eastAsia="zh-CN"/>
        </w:rPr>
        <w:t xml:space="preserve">　　已上并见长房内典等录　右一十一部二十四卷</w:t>
      </w:r>
      <w:r>
        <w:rPr>
          <w:lang w:eastAsia="zh-CN"/>
        </w:rPr>
        <w:t>(</w:t>
      </w:r>
      <w:r>
        <w:rPr>
          <w:lang w:eastAsia="zh-CN"/>
        </w:rPr>
        <w:t>如实论上六部一十五卷见在仁王经下五部九卷阙本</w:t>
      </w:r>
      <w:r>
        <w:rPr>
          <w:lang w:eastAsia="zh-CN"/>
        </w:rPr>
        <w:t>)</w:t>
      </w:r>
      <w:r>
        <w:rPr>
          <w:lang w:eastAsia="zh-CN"/>
        </w:rPr>
        <w:t>。</w:t>
      </w:r>
    </w:p>
    <w:p w:rsidR="000309FE" w:rsidRDefault="001D1B5D">
      <w:pPr>
        <w:rPr>
          <w:lang w:eastAsia="zh-CN"/>
        </w:rPr>
      </w:pPr>
      <w:r>
        <w:rPr>
          <w:lang w:eastAsia="zh-CN"/>
        </w:rPr>
        <w:t xml:space="preserve">　　沙门波罗末陀。梁言真谛。或云拘罗那他。此曰亲依。并梵文之名字也。本西印度优禅尼国人。婆罗门种姓。颇罗堕景行澄明器宇清肃。风神爽拔悠然自远。群藏广部罔不厝怀。艺术异能偏素精练。虽遵融佛理而以通道知名。远涉艰关无惮夷险历游。诸国遂止中天。梁武大同中敕直省张氾等。送扶南献使返国。仍遣聘中天竺摩伽陀国。请名德三藏并求大乘诸论杂华经等。真谛远闻行化仪轨圣贤。搜选名匠惠益氓品。彼国</w:t>
      </w:r>
      <w:r>
        <w:rPr>
          <w:lang w:eastAsia="zh-CN"/>
        </w:rPr>
        <w:t>乃屈真谛并赍经</w:t>
      </w:r>
      <w:r>
        <w:rPr>
          <w:lang w:eastAsia="zh-CN"/>
        </w:rPr>
        <w:lastRenderedPageBreak/>
        <w:t>论恭膺帝旨。既素蓄在心涣然闻命。以大同十二年八月十五日达于南海。沿历险阔仍滞两春。以太清二年闰八月始届都邑。武皇面申礼敬安置于宝云殿竭诚供养。帝欲传翻经教不羡秦时。更出新文有逾齐日。属道销梁季寇羯凭陵法为时崩。不果宣述乃步入东土。又往富春令陆元哲创奉问津将事传译。招延英秀沙门宝琼等二十余人。翻十七地论适得五卷。而国难未静侧附通传。至大宝年为侯景请还在台供养。于斯时也兵饥相接法几颓焉。会元帝启祚承圣清夷。乃止于金陵正观寺。与愿禅师等二十余人翻金光明经。三年二月还返豫章。又往新吴始兴。复随萧太保度</w:t>
      </w:r>
      <w:r>
        <w:rPr>
          <w:lang w:eastAsia="zh-CN"/>
        </w:rPr>
        <w:t>岭至于南康。并随方翻译栖遑靡托。谛于梁代所出经论总十一部。梁末入陈复出经论如后所述。</w:t>
      </w:r>
    </w:p>
    <w:p w:rsidR="000309FE" w:rsidRDefault="001D1B5D">
      <w:pPr>
        <w:rPr>
          <w:lang w:eastAsia="zh-CN"/>
        </w:rPr>
      </w:pPr>
      <w:r>
        <w:rPr>
          <w:lang w:eastAsia="zh-CN"/>
        </w:rPr>
        <w:t xml:space="preserve">　　长房内典等录有十八部论一卷亦云谛译。今寻文句非是谛翻。既与部执本同不合再出。今此删之如别录中述。复有金光明疏等六部二十六卷。并是真谛所撰亦并删之</w:t>
      </w:r>
      <w:r>
        <w:rPr>
          <w:lang w:eastAsia="zh-CN"/>
        </w:rPr>
        <w:t>(</w:t>
      </w:r>
      <w:r>
        <w:rPr>
          <w:lang w:eastAsia="zh-CN"/>
        </w:rPr>
        <w:t>长房内典等录复云天监十五年木道贤献优娄频经一卷直云献上不辩委曲且编疑录此删不载</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高僧传十四卷</w:t>
      </w:r>
      <w:r>
        <w:rPr>
          <w:lang w:eastAsia="zh-CN"/>
        </w:rPr>
        <w:t>(</w:t>
      </w:r>
      <w:r>
        <w:rPr>
          <w:lang w:eastAsia="zh-CN"/>
        </w:rPr>
        <w:t>序录一卷传十三卷共成十四天监十八年撰见长房内典二录</w:t>
      </w:r>
      <w:r>
        <w:rPr>
          <w:lang w:eastAsia="zh-CN"/>
        </w:rPr>
        <w:t>)</w:t>
      </w:r>
    </w:p>
    <w:p w:rsidR="000309FE" w:rsidRDefault="001D1B5D">
      <w:pPr>
        <w:rPr>
          <w:lang w:eastAsia="zh-CN"/>
        </w:rPr>
      </w:pPr>
      <w:r>
        <w:rPr>
          <w:lang w:eastAsia="zh-CN"/>
        </w:rPr>
        <w:t xml:space="preserve">　　右一部一十四卷其本见在。</w:t>
      </w:r>
    </w:p>
    <w:p w:rsidR="000309FE" w:rsidRDefault="001D1B5D">
      <w:pPr>
        <w:rPr>
          <w:lang w:eastAsia="zh-CN"/>
        </w:rPr>
      </w:pPr>
      <w:r>
        <w:rPr>
          <w:lang w:eastAsia="zh-CN"/>
        </w:rPr>
        <w:t xml:space="preserve">　　沙门释慧皎。未详氏族。会稽上虞人。学通内外博训经律。住嘉祥寺春夏弘法秋冬著述。撰涅槃</w:t>
      </w:r>
      <w:r>
        <w:rPr>
          <w:lang w:eastAsia="zh-CN"/>
        </w:rPr>
        <w:t>梵网义疏。又以唱公所撰名僧颇多浮冗。因遂开例成广著高僧传一部。始于汉明帝永平十年终至梁天监十八年。凡四百五十三载。二百五十七人。又傍出附见者二百三十九人。都合四百九十六人。开其德业大为十例。其序略云。前之作者或嫌以繁广删减其事。而抗迹之奇多所遗削。谓出家之士处国宾王。不应傲然自远高蹈独绝。寻辞荣弃爱本以励俗为贤。若此而不论竟何所纪。又云。前代所撰多曰名僧。窃谓名之与高如有优劣。至若实行潜光则高而不名。寡德适时则名而不高。名而不高本非所纪。高而不名则备之今录。故省彼名音代以高字。谨详览此传义例甄著文词婉约。实</w:t>
      </w:r>
      <w:r>
        <w:rPr>
          <w:lang w:eastAsia="zh-CN"/>
        </w:rPr>
        <w:t xml:space="preserve">可以传之不朽永为龟镜矣。　　</w:t>
      </w:r>
      <w:r>
        <w:rPr>
          <w:lang w:eastAsia="zh-CN"/>
        </w:rPr>
        <w:t>·</w:t>
      </w:r>
      <w:r>
        <w:rPr>
          <w:lang w:eastAsia="zh-CN"/>
        </w:rPr>
        <w:t>新集失译诸经</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摩利支天经一卷</w:t>
      </w:r>
      <w:r>
        <w:rPr>
          <w:lang w:eastAsia="zh-CN"/>
        </w:rPr>
        <w:t>(</w:t>
      </w:r>
      <w:r>
        <w:rPr>
          <w:lang w:eastAsia="zh-CN"/>
        </w:rPr>
        <w:t>或云小摩利支天经是陀罗尼集经第十卷初摩利支天经少分异译</w:t>
      </w:r>
      <w:r>
        <w:rPr>
          <w:lang w:eastAsia="zh-CN"/>
        </w:rPr>
        <w:t>)</w:t>
      </w:r>
    </w:p>
    <w:p w:rsidR="000309FE" w:rsidRDefault="001D1B5D">
      <w:pPr>
        <w:rPr>
          <w:lang w:eastAsia="zh-CN"/>
        </w:rPr>
      </w:pPr>
      <w:r>
        <w:rPr>
          <w:lang w:eastAsia="zh-CN"/>
        </w:rPr>
        <w:t xml:space="preserve">　　</w:t>
      </w:r>
      <w:r>
        <w:rPr>
          <w:lang w:eastAsia="zh-CN"/>
        </w:rPr>
        <w:t>·</w:t>
      </w:r>
      <w:r>
        <w:rPr>
          <w:lang w:eastAsia="zh-CN"/>
        </w:rPr>
        <w:t>六字神咒王经一卷</w:t>
      </w:r>
      <w:r>
        <w:rPr>
          <w:lang w:eastAsia="zh-CN"/>
        </w:rPr>
        <w:t>(</w:t>
      </w:r>
      <w:r>
        <w:rPr>
          <w:lang w:eastAsia="zh-CN"/>
        </w:rPr>
        <w:t>第二出与六字咒王经同本</w:t>
      </w:r>
      <w:r>
        <w:rPr>
          <w:lang w:eastAsia="zh-CN"/>
        </w:rPr>
        <w:t>)</w:t>
      </w:r>
    </w:p>
    <w:p w:rsidR="000309FE" w:rsidRDefault="001D1B5D">
      <w:pPr>
        <w:rPr>
          <w:lang w:eastAsia="zh-CN"/>
        </w:rPr>
      </w:pPr>
      <w:r>
        <w:rPr>
          <w:lang w:eastAsia="zh-CN"/>
        </w:rPr>
        <w:t xml:space="preserve">　　</w:t>
      </w:r>
      <w:r>
        <w:rPr>
          <w:lang w:eastAsia="zh-CN"/>
        </w:rPr>
        <w:t>·</w:t>
      </w:r>
      <w:r>
        <w:rPr>
          <w:lang w:eastAsia="zh-CN"/>
        </w:rPr>
        <w:t>虚空藏菩萨问佛经一卷</w:t>
      </w:r>
      <w:r>
        <w:rPr>
          <w:lang w:eastAsia="zh-CN"/>
        </w:rPr>
        <w:t>(</w:t>
      </w:r>
      <w:r>
        <w:rPr>
          <w:lang w:eastAsia="zh-CN"/>
        </w:rPr>
        <w:t>亦云虚空藏菩萨问七佛陀罗尼咒经亦云七佛神咒经初出与隋译如来方便善巧咒经同本</w:t>
      </w:r>
      <w:r>
        <w:rPr>
          <w:lang w:eastAsia="zh-CN"/>
        </w:rPr>
        <w:t>)</w:t>
      </w:r>
    </w:p>
    <w:p w:rsidR="000309FE" w:rsidRDefault="001D1B5D">
      <w:pPr>
        <w:rPr>
          <w:lang w:eastAsia="zh-CN"/>
        </w:rPr>
      </w:pPr>
      <w:r>
        <w:rPr>
          <w:lang w:eastAsia="zh-CN"/>
        </w:rPr>
        <w:t xml:space="preserve">　　</w:t>
      </w:r>
      <w:r>
        <w:rPr>
          <w:lang w:eastAsia="zh-CN"/>
        </w:rPr>
        <w:t>·</w:t>
      </w:r>
      <w:r>
        <w:rPr>
          <w:lang w:eastAsia="zh-CN"/>
        </w:rPr>
        <w:t>三劫三千佛名经三卷</w:t>
      </w:r>
      <w:r>
        <w:rPr>
          <w:lang w:eastAsia="zh-CN"/>
        </w:rPr>
        <w:t>(</w:t>
      </w:r>
      <w:r>
        <w:rPr>
          <w:lang w:eastAsia="zh-CN"/>
        </w:rPr>
        <w:t>过去庄严劫千佛名经卷上现在贤劫千佛名经卷中未来星宿劫千佛名经卷下见长房入藏录彼为三本经今合为一部</w:t>
      </w:r>
      <w:r>
        <w:rPr>
          <w:lang w:eastAsia="zh-CN"/>
        </w:rPr>
        <w:t>)</w:t>
      </w:r>
    </w:p>
    <w:p w:rsidR="000309FE" w:rsidRDefault="001D1B5D">
      <w:pPr>
        <w:rPr>
          <w:lang w:eastAsia="zh-CN"/>
        </w:rPr>
      </w:pPr>
      <w:r>
        <w:rPr>
          <w:lang w:eastAsia="zh-CN"/>
        </w:rPr>
        <w:t xml:space="preserve">　　</w:t>
      </w:r>
      <w:r>
        <w:rPr>
          <w:lang w:eastAsia="zh-CN"/>
        </w:rPr>
        <w:t>·</w:t>
      </w:r>
      <w:r>
        <w:rPr>
          <w:lang w:eastAsia="zh-CN"/>
        </w:rPr>
        <w:t>牟梨曼陀罗咒经一卷</w:t>
      </w:r>
      <w:r>
        <w:rPr>
          <w:lang w:eastAsia="zh-CN"/>
        </w:rPr>
        <w:t>(</w:t>
      </w:r>
      <w:r>
        <w:rPr>
          <w:lang w:eastAsia="zh-CN"/>
        </w:rPr>
        <w:t>或无经字</w:t>
      </w:r>
      <w:r>
        <w:rPr>
          <w:lang w:eastAsia="zh-CN"/>
        </w:rPr>
        <w:t>)</w:t>
      </w:r>
    </w:p>
    <w:p w:rsidR="000309FE" w:rsidRDefault="001D1B5D">
      <w:pPr>
        <w:rPr>
          <w:lang w:eastAsia="zh-CN"/>
        </w:rPr>
      </w:pPr>
      <w:r>
        <w:rPr>
          <w:lang w:eastAsia="zh-CN"/>
        </w:rPr>
        <w:t xml:space="preserve">　　</w:t>
      </w:r>
      <w:r>
        <w:rPr>
          <w:lang w:eastAsia="zh-CN"/>
        </w:rPr>
        <w:t>·</w:t>
      </w:r>
      <w:r>
        <w:rPr>
          <w:lang w:eastAsia="zh-CN"/>
        </w:rPr>
        <w:t>阿吒婆拘鬼神大将上佛陀罗尼经一卷</w:t>
      </w:r>
      <w:r>
        <w:rPr>
          <w:lang w:eastAsia="zh-CN"/>
        </w:rPr>
        <w:t>(</w:t>
      </w:r>
      <w:r>
        <w:rPr>
          <w:lang w:eastAsia="zh-CN"/>
        </w:rPr>
        <w:t>亦直云阿吒婆拘咒经</w:t>
      </w:r>
      <w:r>
        <w:rPr>
          <w:lang w:eastAsia="zh-CN"/>
        </w:rPr>
        <w:t>)</w:t>
      </w:r>
    </w:p>
    <w:p w:rsidR="000309FE" w:rsidRDefault="001D1B5D">
      <w:pPr>
        <w:rPr>
          <w:lang w:eastAsia="zh-CN"/>
        </w:rPr>
      </w:pPr>
      <w:r>
        <w:rPr>
          <w:lang w:eastAsia="zh-CN"/>
        </w:rPr>
        <w:t xml:space="preserve">　　</w:t>
      </w:r>
      <w:r>
        <w:rPr>
          <w:lang w:eastAsia="zh-CN"/>
        </w:rPr>
        <w:t>·</w:t>
      </w:r>
      <w:r>
        <w:rPr>
          <w:lang w:eastAsia="zh-CN"/>
        </w:rPr>
        <w:t>阿弥陀鼓音声王陀罗尼经一卷</w:t>
      </w:r>
    </w:p>
    <w:p w:rsidR="000309FE" w:rsidRDefault="001D1B5D">
      <w:pPr>
        <w:rPr>
          <w:lang w:eastAsia="zh-CN"/>
        </w:rPr>
      </w:pPr>
      <w:r>
        <w:rPr>
          <w:lang w:eastAsia="zh-CN"/>
        </w:rPr>
        <w:lastRenderedPageBreak/>
        <w:t xml:space="preserve">　　</w:t>
      </w:r>
      <w:r>
        <w:rPr>
          <w:lang w:eastAsia="zh-CN"/>
        </w:rPr>
        <w:t>·</w:t>
      </w:r>
      <w:r>
        <w:rPr>
          <w:lang w:eastAsia="zh-CN"/>
        </w:rPr>
        <w:t>大普贤陀罗尼经一卷</w:t>
      </w:r>
    </w:p>
    <w:p w:rsidR="000309FE" w:rsidRDefault="001D1B5D">
      <w:pPr>
        <w:rPr>
          <w:lang w:eastAsia="zh-CN"/>
        </w:rPr>
      </w:pPr>
      <w:r>
        <w:rPr>
          <w:lang w:eastAsia="zh-CN"/>
        </w:rPr>
        <w:t xml:space="preserve">　　</w:t>
      </w:r>
      <w:r>
        <w:rPr>
          <w:lang w:eastAsia="zh-CN"/>
        </w:rPr>
        <w:t>·</w:t>
      </w:r>
      <w:r>
        <w:rPr>
          <w:lang w:eastAsia="zh-CN"/>
        </w:rPr>
        <w:t>大七宝陀罗尼经一卷</w:t>
      </w:r>
    </w:p>
    <w:p w:rsidR="000309FE" w:rsidRDefault="001D1B5D">
      <w:pPr>
        <w:rPr>
          <w:lang w:eastAsia="zh-CN"/>
        </w:rPr>
      </w:pPr>
      <w:r>
        <w:rPr>
          <w:lang w:eastAsia="zh-CN"/>
        </w:rPr>
        <w:t xml:space="preserve">　　</w:t>
      </w:r>
      <w:r>
        <w:rPr>
          <w:lang w:eastAsia="zh-CN"/>
        </w:rPr>
        <w:t>·</w:t>
      </w:r>
      <w:r>
        <w:rPr>
          <w:lang w:eastAsia="zh-CN"/>
        </w:rPr>
        <w:t>六字大陀罗尼经一卷</w:t>
      </w:r>
    </w:p>
    <w:p w:rsidR="000309FE" w:rsidRDefault="001D1B5D">
      <w:pPr>
        <w:rPr>
          <w:lang w:eastAsia="zh-CN"/>
        </w:rPr>
      </w:pPr>
      <w:r>
        <w:rPr>
          <w:lang w:eastAsia="zh-CN"/>
        </w:rPr>
        <w:t xml:space="preserve">　　</w:t>
      </w:r>
      <w:r>
        <w:rPr>
          <w:lang w:eastAsia="zh-CN"/>
        </w:rPr>
        <w:t>·</w:t>
      </w:r>
      <w:r>
        <w:rPr>
          <w:lang w:eastAsia="zh-CN"/>
        </w:rPr>
        <w:t>长者女庵提遮师子吼了义经一卷</w:t>
      </w:r>
    </w:p>
    <w:p w:rsidR="000309FE" w:rsidRDefault="001D1B5D">
      <w:pPr>
        <w:rPr>
          <w:lang w:eastAsia="zh-CN"/>
        </w:rPr>
      </w:pPr>
      <w:r>
        <w:rPr>
          <w:lang w:eastAsia="zh-CN"/>
        </w:rPr>
        <w:t xml:space="preserve">　　</w:t>
      </w:r>
      <w:r>
        <w:rPr>
          <w:lang w:eastAsia="zh-CN"/>
        </w:rPr>
        <w:t>·</w:t>
      </w:r>
      <w:r>
        <w:rPr>
          <w:lang w:eastAsia="zh-CN"/>
        </w:rPr>
        <w:t>菩萨五法忏悔文一卷</w:t>
      </w:r>
      <w:r>
        <w:rPr>
          <w:lang w:eastAsia="zh-CN"/>
        </w:rPr>
        <w:t>(</w:t>
      </w:r>
      <w:r>
        <w:rPr>
          <w:lang w:eastAsia="zh-CN"/>
        </w:rPr>
        <w:t>亦名菩萨五法忏悔经</w:t>
      </w:r>
      <w:r>
        <w:rPr>
          <w:lang w:eastAsia="zh-CN"/>
        </w:rPr>
        <w:t>)</w:t>
      </w:r>
    </w:p>
    <w:p w:rsidR="000309FE" w:rsidRDefault="001D1B5D">
      <w:pPr>
        <w:rPr>
          <w:lang w:eastAsia="zh-CN"/>
        </w:rPr>
      </w:pPr>
      <w:r>
        <w:rPr>
          <w:lang w:eastAsia="zh-CN"/>
        </w:rPr>
        <w:t xml:space="preserve">　　</w:t>
      </w:r>
      <w:r>
        <w:rPr>
          <w:lang w:eastAsia="zh-CN"/>
        </w:rPr>
        <w:t>·</w:t>
      </w:r>
      <w:r>
        <w:rPr>
          <w:lang w:eastAsia="zh-CN"/>
        </w:rPr>
        <w:t>陀罗尼杂集十卷</w:t>
      </w:r>
    </w:p>
    <w:p w:rsidR="000309FE" w:rsidRDefault="001D1B5D">
      <w:pPr>
        <w:rPr>
          <w:lang w:eastAsia="zh-CN"/>
        </w:rPr>
      </w:pPr>
      <w:r>
        <w:rPr>
          <w:lang w:eastAsia="zh-CN"/>
        </w:rPr>
        <w:t xml:space="preserve">　　</w:t>
      </w:r>
      <w:r>
        <w:rPr>
          <w:lang w:eastAsia="zh-CN"/>
        </w:rPr>
        <w:t>·</w:t>
      </w:r>
      <w:r>
        <w:rPr>
          <w:lang w:eastAsia="zh-CN"/>
        </w:rPr>
        <w:t>大乘五阴论一卷</w:t>
      </w:r>
      <w:r>
        <w:rPr>
          <w:lang w:eastAsia="zh-CN"/>
        </w:rPr>
        <w:t>(</w:t>
      </w:r>
      <w:r>
        <w:rPr>
          <w:lang w:eastAsia="zh-CN"/>
        </w:rPr>
        <w:t>婆薮盘豆菩萨造见陈朝大乘寺藏录初出与唐译大乘五蕴论同本</w:t>
      </w:r>
      <w:r>
        <w:rPr>
          <w:lang w:eastAsia="zh-CN"/>
        </w:rPr>
        <w:t>)</w:t>
      </w:r>
      <w:r>
        <w:rPr>
          <w:lang w:eastAsia="zh-CN"/>
        </w:rPr>
        <w:t>此论阙</w:t>
      </w:r>
    </w:p>
    <w:p w:rsidR="000309FE" w:rsidRDefault="001D1B5D">
      <w:pPr>
        <w:rPr>
          <w:lang w:eastAsia="zh-CN"/>
        </w:rPr>
      </w:pPr>
      <w:r>
        <w:rPr>
          <w:lang w:eastAsia="zh-CN"/>
        </w:rPr>
        <w:t xml:space="preserve">　　右一十四部二十五卷除五阴论余并入藏经房等失译录中阙而不载。寻其文句非是远代。故编梁末以为梁代失源云。</w:t>
      </w:r>
    </w:p>
    <w:p w:rsidR="000309FE" w:rsidRDefault="001D1B5D">
      <w:pPr>
        <w:rPr>
          <w:lang w:eastAsia="zh-CN"/>
        </w:rPr>
      </w:pPr>
      <w:r>
        <w:rPr>
          <w:lang w:eastAsia="zh-CN"/>
        </w:rPr>
        <w:t xml:space="preserve">　　魏元氏初都恒安。南迁洛阳后迁邺</w:t>
      </w:r>
      <w:r>
        <w:rPr>
          <w:lang w:eastAsia="zh-CN"/>
        </w:rPr>
        <w:t>(</w:t>
      </w:r>
      <w:r>
        <w:rPr>
          <w:lang w:eastAsia="zh-CN"/>
        </w:rPr>
        <w:t>亦云后魏</w:t>
      </w:r>
      <w:r>
        <w:rPr>
          <w:lang w:eastAsia="zh-CN"/>
        </w:rPr>
        <w:t>)</w:t>
      </w:r>
    </w:p>
    <w:p w:rsidR="00CD1116" w:rsidRDefault="001D1B5D" w:rsidP="00CD1116">
      <w:pPr>
        <w:ind w:firstLine="440"/>
        <w:rPr>
          <w:lang w:eastAsia="zh-CN"/>
        </w:rPr>
      </w:pPr>
      <w:r>
        <w:rPr>
          <w:lang w:eastAsia="zh-CN"/>
        </w:rPr>
        <w:t>始从道武帝皇始元年丙申</w:t>
      </w:r>
      <w:r>
        <w:rPr>
          <w:lang w:eastAsia="zh-CN"/>
        </w:rPr>
        <w:t>(</w:t>
      </w:r>
      <w:r>
        <w:rPr>
          <w:lang w:eastAsia="zh-CN"/>
        </w:rPr>
        <w:t>即东晋太元二十一年也</w:t>
      </w:r>
      <w:r>
        <w:rPr>
          <w:lang w:eastAsia="zh-CN"/>
        </w:rPr>
        <w:t>)</w:t>
      </w:r>
      <w:r>
        <w:rPr>
          <w:lang w:eastAsia="zh-CN"/>
        </w:rPr>
        <w:t>终东魏孝靖帝武定八年庚午。凡一十三帝一百五十五年</w:t>
      </w:r>
      <w:r>
        <w:rPr>
          <w:lang w:eastAsia="zh-CN"/>
        </w:rPr>
        <w:t>(</w:t>
      </w:r>
      <w:r>
        <w:rPr>
          <w:lang w:eastAsia="zh-CN"/>
        </w:rPr>
        <w:t>五帝都恒安至孝文帝太和十八年南迁七帝都洛阳一主都邺</w:t>
      </w:r>
      <w:r>
        <w:rPr>
          <w:lang w:eastAsia="zh-CN"/>
        </w:rPr>
        <w:t>)</w:t>
      </w:r>
      <w:r>
        <w:rPr>
          <w:lang w:eastAsia="zh-CN"/>
        </w:rPr>
        <w:t>缁素一十二人。所译经论传等。总八十三部二百七十四卷</w:t>
      </w:r>
      <w:r>
        <w:rPr>
          <w:lang w:eastAsia="zh-CN"/>
        </w:rPr>
        <w:t>(</w:t>
      </w:r>
      <w:r>
        <w:rPr>
          <w:lang w:eastAsia="zh-CN"/>
        </w:rPr>
        <w:t>于中七十三部二百五十五卷见在一十部一十九卷阙本</w:t>
      </w:r>
      <w:r>
        <w:rPr>
          <w:lang w:eastAsia="zh-CN"/>
        </w:rPr>
        <w:t>)</w:t>
      </w:r>
      <w:r>
        <w:rPr>
          <w:lang w:eastAsia="zh-CN"/>
        </w:rPr>
        <w:t xml:space="preserve">。　　</w:t>
      </w:r>
    </w:p>
    <w:p w:rsidR="000309FE" w:rsidRDefault="001D1B5D" w:rsidP="00CD1116">
      <w:pPr>
        <w:ind w:firstLine="440"/>
        <w:rPr>
          <w:lang w:eastAsia="zh-CN"/>
        </w:rPr>
      </w:pPr>
      <w:r>
        <w:rPr>
          <w:lang w:eastAsia="zh-CN"/>
        </w:rPr>
        <w:t>·(</w:t>
      </w:r>
      <w:r>
        <w:rPr>
          <w:lang w:eastAsia="zh-CN"/>
        </w:rPr>
        <w:t>元魏</w:t>
      </w:r>
      <w:r>
        <w:rPr>
          <w:lang w:eastAsia="zh-CN"/>
        </w:rPr>
        <w:t>)</w:t>
      </w:r>
      <w:r>
        <w:rPr>
          <w:lang w:eastAsia="zh-CN"/>
        </w:rPr>
        <w:t>沙门释慧觉</w:t>
      </w:r>
      <w:r>
        <w:rPr>
          <w:lang w:eastAsia="zh-CN"/>
        </w:rPr>
        <w:t>(</w:t>
      </w:r>
      <w:r>
        <w:rPr>
          <w:lang w:eastAsia="zh-CN"/>
        </w:rPr>
        <w:t>一部一十三卷集经</w:t>
      </w:r>
      <w:r>
        <w:rPr>
          <w:lang w:eastAsia="zh-CN"/>
        </w:rPr>
        <w:t>)</w:t>
      </w:r>
    </w:p>
    <w:p w:rsidR="000309FE" w:rsidRDefault="001D1B5D">
      <w:pPr>
        <w:rPr>
          <w:lang w:eastAsia="zh-CN"/>
        </w:rPr>
      </w:pPr>
      <w:r>
        <w:rPr>
          <w:lang w:eastAsia="zh-CN"/>
        </w:rPr>
        <w:t xml:space="preserve">　　</w:t>
      </w:r>
      <w:r>
        <w:rPr>
          <w:lang w:eastAsia="zh-CN"/>
        </w:rPr>
        <w:t>·</w:t>
      </w:r>
      <w:r>
        <w:rPr>
          <w:lang w:eastAsia="zh-CN"/>
        </w:rPr>
        <w:t>沙门释昙曜</w:t>
      </w:r>
      <w:r>
        <w:rPr>
          <w:lang w:eastAsia="zh-CN"/>
        </w:rPr>
        <w:t>(</w:t>
      </w:r>
      <w:r>
        <w:rPr>
          <w:lang w:eastAsia="zh-CN"/>
        </w:rPr>
        <w:t>三部七卷经传</w:t>
      </w:r>
      <w:r>
        <w:rPr>
          <w:lang w:eastAsia="zh-CN"/>
        </w:rPr>
        <w:t>)</w:t>
      </w:r>
    </w:p>
    <w:p w:rsidR="000309FE" w:rsidRDefault="001D1B5D">
      <w:pPr>
        <w:rPr>
          <w:lang w:eastAsia="zh-CN"/>
        </w:rPr>
      </w:pPr>
      <w:r>
        <w:rPr>
          <w:lang w:eastAsia="zh-CN"/>
        </w:rPr>
        <w:t xml:space="preserve">　　</w:t>
      </w:r>
      <w:r>
        <w:rPr>
          <w:lang w:eastAsia="zh-CN"/>
        </w:rPr>
        <w:t>·</w:t>
      </w:r>
      <w:r>
        <w:rPr>
          <w:lang w:eastAsia="zh-CN"/>
        </w:rPr>
        <w:t>沙门吉迦夜</w:t>
      </w:r>
      <w:r>
        <w:rPr>
          <w:lang w:eastAsia="zh-CN"/>
        </w:rPr>
        <w:t>(</w:t>
      </w:r>
      <w:r>
        <w:rPr>
          <w:lang w:eastAsia="zh-CN"/>
        </w:rPr>
        <w:t>五部一十九卷经论传集</w:t>
      </w:r>
      <w:r>
        <w:rPr>
          <w:lang w:eastAsia="zh-CN"/>
        </w:rPr>
        <w:t>)</w:t>
      </w:r>
    </w:p>
    <w:p w:rsidR="000309FE" w:rsidRDefault="001D1B5D">
      <w:pPr>
        <w:rPr>
          <w:lang w:eastAsia="zh-CN"/>
        </w:rPr>
      </w:pPr>
      <w:r>
        <w:rPr>
          <w:lang w:eastAsia="zh-CN"/>
        </w:rPr>
        <w:t xml:space="preserve">　　</w:t>
      </w:r>
      <w:r>
        <w:rPr>
          <w:lang w:eastAsia="zh-CN"/>
        </w:rPr>
        <w:t>·</w:t>
      </w:r>
      <w:r>
        <w:rPr>
          <w:lang w:eastAsia="zh-CN"/>
        </w:rPr>
        <w:t>沙门昙摩流支</w:t>
      </w:r>
      <w:r>
        <w:rPr>
          <w:lang w:eastAsia="zh-CN"/>
        </w:rPr>
        <w:t>(</w:t>
      </w:r>
      <w:r>
        <w:rPr>
          <w:lang w:eastAsia="zh-CN"/>
        </w:rPr>
        <w:t>三部八卷经</w:t>
      </w:r>
      <w:r>
        <w:rPr>
          <w:lang w:eastAsia="zh-CN"/>
        </w:rPr>
        <w:t>)</w:t>
      </w:r>
    </w:p>
    <w:p w:rsidR="000309FE" w:rsidRDefault="001D1B5D">
      <w:pPr>
        <w:rPr>
          <w:lang w:eastAsia="zh-CN"/>
        </w:rPr>
      </w:pPr>
      <w:r>
        <w:rPr>
          <w:lang w:eastAsia="zh-CN"/>
        </w:rPr>
        <w:t xml:space="preserve">　　</w:t>
      </w:r>
      <w:r>
        <w:rPr>
          <w:lang w:eastAsia="zh-CN"/>
        </w:rPr>
        <w:t>·</w:t>
      </w:r>
      <w:r>
        <w:rPr>
          <w:lang w:eastAsia="zh-CN"/>
        </w:rPr>
        <w:t>沙门释法场</w:t>
      </w:r>
      <w:r>
        <w:rPr>
          <w:lang w:eastAsia="zh-CN"/>
        </w:rPr>
        <w:t>(</w:t>
      </w:r>
      <w:r>
        <w:rPr>
          <w:lang w:eastAsia="zh-CN"/>
        </w:rPr>
        <w:t>一部一卷经</w:t>
      </w:r>
      <w:r>
        <w:rPr>
          <w:lang w:eastAsia="zh-CN"/>
        </w:rPr>
        <w:t>)</w:t>
      </w:r>
    </w:p>
    <w:p w:rsidR="000309FE" w:rsidRDefault="001D1B5D">
      <w:pPr>
        <w:rPr>
          <w:lang w:eastAsia="zh-CN"/>
        </w:rPr>
      </w:pPr>
      <w:r>
        <w:rPr>
          <w:lang w:eastAsia="zh-CN"/>
        </w:rPr>
        <w:t xml:space="preserve">　　</w:t>
      </w:r>
      <w:r>
        <w:rPr>
          <w:lang w:eastAsia="zh-CN"/>
        </w:rPr>
        <w:t>·</w:t>
      </w:r>
      <w:r>
        <w:rPr>
          <w:lang w:eastAsia="zh-CN"/>
        </w:rPr>
        <w:t>沙门勒那摩提</w:t>
      </w:r>
      <w:r>
        <w:rPr>
          <w:lang w:eastAsia="zh-CN"/>
        </w:rPr>
        <w:t>(</w:t>
      </w:r>
      <w:r>
        <w:rPr>
          <w:lang w:eastAsia="zh-CN"/>
        </w:rPr>
        <w:t>三部九卷经</w:t>
      </w:r>
      <w:r>
        <w:rPr>
          <w:lang w:eastAsia="zh-CN"/>
        </w:rPr>
        <w:t>)</w:t>
      </w:r>
    </w:p>
    <w:p w:rsidR="000309FE" w:rsidRDefault="001D1B5D">
      <w:pPr>
        <w:rPr>
          <w:lang w:eastAsia="zh-CN"/>
        </w:rPr>
      </w:pPr>
      <w:r>
        <w:rPr>
          <w:lang w:eastAsia="zh-CN"/>
        </w:rPr>
        <w:t xml:space="preserve">　　</w:t>
      </w:r>
      <w:r>
        <w:rPr>
          <w:lang w:eastAsia="zh-CN"/>
        </w:rPr>
        <w:t>·</w:t>
      </w:r>
      <w:r>
        <w:rPr>
          <w:lang w:eastAsia="zh-CN"/>
        </w:rPr>
        <w:t>沙门菩提留支</w:t>
      </w:r>
      <w:r>
        <w:rPr>
          <w:lang w:eastAsia="zh-CN"/>
        </w:rPr>
        <w:t>(</w:t>
      </w:r>
      <w:r>
        <w:rPr>
          <w:lang w:eastAsia="zh-CN"/>
        </w:rPr>
        <w:t>三十部一百一卷经</w:t>
      </w:r>
      <w:r>
        <w:rPr>
          <w:lang w:eastAsia="zh-CN"/>
        </w:rPr>
        <w:t>论</w:t>
      </w:r>
      <w:r>
        <w:rPr>
          <w:lang w:eastAsia="zh-CN"/>
        </w:rPr>
        <w:t>)</w:t>
      </w:r>
    </w:p>
    <w:p w:rsidR="000309FE" w:rsidRDefault="001D1B5D">
      <w:pPr>
        <w:rPr>
          <w:lang w:eastAsia="zh-CN"/>
        </w:rPr>
      </w:pPr>
      <w:r>
        <w:rPr>
          <w:lang w:eastAsia="zh-CN"/>
        </w:rPr>
        <w:t xml:space="preserve">　　</w:t>
      </w:r>
      <w:r>
        <w:rPr>
          <w:lang w:eastAsia="zh-CN"/>
        </w:rPr>
        <w:t>·</w:t>
      </w:r>
      <w:r>
        <w:rPr>
          <w:lang w:eastAsia="zh-CN"/>
        </w:rPr>
        <w:t>沙门佛陀扇多</w:t>
      </w:r>
      <w:r>
        <w:rPr>
          <w:lang w:eastAsia="zh-CN"/>
        </w:rPr>
        <w:t>(</w:t>
      </w:r>
      <w:r>
        <w:rPr>
          <w:lang w:eastAsia="zh-CN"/>
        </w:rPr>
        <w:t>一十部一十一卷经论</w:t>
      </w:r>
      <w:r>
        <w:rPr>
          <w:lang w:eastAsia="zh-CN"/>
        </w:rPr>
        <w:t>)</w:t>
      </w:r>
    </w:p>
    <w:p w:rsidR="000309FE" w:rsidRDefault="001D1B5D">
      <w:pPr>
        <w:rPr>
          <w:lang w:eastAsia="zh-CN"/>
        </w:rPr>
      </w:pPr>
      <w:r>
        <w:rPr>
          <w:lang w:eastAsia="zh-CN"/>
        </w:rPr>
        <w:t xml:space="preserve">　　</w:t>
      </w:r>
      <w:r>
        <w:rPr>
          <w:lang w:eastAsia="zh-CN"/>
        </w:rPr>
        <w:t>·</w:t>
      </w:r>
      <w:r>
        <w:rPr>
          <w:lang w:eastAsia="zh-CN"/>
        </w:rPr>
        <w:t>婆罗门瞿昙般若流支</w:t>
      </w:r>
      <w:r>
        <w:rPr>
          <w:lang w:eastAsia="zh-CN"/>
        </w:rPr>
        <w:t>(</w:t>
      </w:r>
      <w:r>
        <w:rPr>
          <w:lang w:eastAsia="zh-CN"/>
        </w:rPr>
        <w:t>一十八部九十二卷经戒论</w:t>
      </w:r>
      <w:r>
        <w:rPr>
          <w:lang w:eastAsia="zh-CN"/>
        </w:rPr>
        <w:t>)</w:t>
      </w:r>
    </w:p>
    <w:p w:rsidR="000309FE" w:rsidRDefault="001D1B5D">
      <w:pPr>
        <w:rPr>
          <w:lang w:eastAsia="zh-CN"/>
        </w:rPr>
      </w:pPr>
      <w:r>
        <w:rPr>
          <w:lang w:eastAsia="zh-CN"/>
        </w:rPr>
        <w:t xml:space="preserve">　　</w:t>
      </w:r>
      <w:r>
        <w:rPr>
          <w:lang w:eastAsia="zh-CN"/>
        </w:rPr>
        <w:t>·</w:t>
      </w:r>
      <w:r>
        <w:rPr>
          <w:lang w:eastAsia="zh-CN"/>
        </w:rPr>
        <w:t>王子月婆首那</w:t>
      </w:r>
      <w:r>
        <w:rPr>
          <w:lang w:eastAsia="zh-CN"/>
        </w:rPr>
        <w:t>(</w:t>
      </w:r>
      <w:r>
        <w:rPr>
          <w:lang w:eastAsia="zh-CN"/>
        </w:rPr>
        <w:t>三部七卷经</w:t>
      </w:r>
      <w:r>
        <w:rPr>
          <w:lang w:eastAsia="zh-CN"/>
        </w:rPr>
        <w:t>)</w:t>
      </w:r>
    </w:p>
    <w:p w:rsidR="000309FE" w:rsidRDefault="001D1B5D">
      <w:pPr>
        <w:rPr>
          <w:lang w:eastAsia="zh-CN"/>
        </w:rPr>
      </w:pPr>
      <w:r>
        <w:rPr>
          <w:lang w:eastAsia="zh-CN"/>
        </w:rPr>
        <w:t xml:space="preserve">　　</w:t>
      </w:r>
      <w:r>
        <w:rPr>
          <w:lang w:eastAsia="zh-CN"/>
        </w:rPr>
        <w:t>·</w:t>
      </w:r>
      <w:r>
        <w:rPr>
          <w:lang w:eastAsia="zh-CN"/>
        </w:rPr>
        <w:t>沙门毗目智仙</w:t>
      </w:r>
      <w:r>
        <w:rPr>
          <w:lang w:eastAsia="zh-CN"/>
        </w:rPr>
        <w:t>(</w:t>
      </w:r>
      <w:r>
        <w:rPr>
          <w:lang w:eastAsia="zh-CN"/>
        </w:rPr>
        <w:t>五部五卷论</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沙门达磨菩提</w:t>
      </w:r>
      <w:r>
        <w:rPr>
          <w:lang w:eastAsia="zh-CN"/>
        </w:rPr>
        <w:t>(</w:t>
      </w:r>
      <w:r>
        <w:rPr>
          <w:lang w:eastAsia="zh-CN"/>
        </w:rPr>
        <w:t>一部一卷论</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贤愚经十三卷</w:t>
      </w:r>
      <w:r>
        <w:rPr>
          <w:lang w:eastAsia="zh-CN"/>
        </w:rPr>
        <w:t>(</w:t>
      </w:r>
      <w:r>
        <w:rPr>
          <w:lang w:eastAsia="zh-CN"/>
        </w:rPr>
        <w:t>或十五卷或十六卷或十七卷亦云贤愚因缘经见道慧宋齐录及僧祐录</w:t>
      </w:r>
      <w:r>
        <w:rPr>
          <w:lang w:eastAsia="zh-CN"/>
        </w:rPr>
        <w:t>)</w:t>
      </w:r>
    </w:p>
    <w:p w:rsidR="000309FE" w:rsidRDefault="001D1B5D">
      <w:pPr>
        <w:rPr>
          <w:lang w:eastAsia="zh-CN"/>
        </w:rPr>
      </w:pPr>
      <w:r>
        <w:rPr>
          <w:lang w:eastAsia="zh-CN"/>
        </w:rPr>
        <w:t xml:space="preserve">　　右一部一十三卷其本见在。</w:t>
      </w:r>
    </w:p>
    <w:p w:rsidR="000309FE" w:rsidRDefault="001D1B5D">
      <w:pPr>
        <w:rPr>
          <w:lang w:eastAsia="zh-CN"/>
        </w:rPr>
      </w:pPr>
      <w:r>
        <w:rPr>
          <w:lang w:eastAsia="zh-CN"/>
        </w:rPr>
        <w:t xml:space="preserve">　　沙门释慧觉。一云昙觉。祐云昙觉凉州人。墙仞连霄风神爽悟。戒地清拔慧鉴通微于于阗国得经梵本。以太武皇帝太平真君六年乙酉。从于阗还到高昌国。共沙门威德译贤愚经一部。见靖迈经图</w:t>
      </w:r>
      <w:r>
        <w:rPr>
          <w:lang w:eastAsia="zh-CN"/>
        </w:rPr>
        <w:t>(</w:t>
      </w:r>
      <w:r>
        <w:rPr>
          <w:lang w:eastAsia="zh-CN"/>
        </w:rPr>
        <w:t>按梁沙门僧祐贤愚经记</w:t>
      </w:r>
      <w:r>
        <w:rPr>
          <w:lang w:eastAsia="zh-CN"/>
        </w:rPr>
        <w:t>云。河西沙门释昙觉威德等凡有八僧。结志游方远寻经典。于于阗大寺遇般遮于瑟之会。般遮于瑟者汉言五年一切大众集也。三藏诸学各弘法宝说经讲律依业而教。觉等八僧随缘分听。于是竞习胡音。析以汉义。精思通译各书所闻。还至高昌。乃集为一部。既而逾越流沙赍到凉州。于时沙门释慧朗河西宗匠。道业渊博。总持方等。以为此经所记源在譬喻。譬喻所明兼载善恶。善恶相翻即贤愚之分也。前代传经已多譬喻故。因事改名号曰贤愚焉</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大吉义神咒经二卷</w:t>
      </w:r>
      <w:r>
        <w:rPr>
          <w:lang w:eastAsia="zh-CN"/>
        </w:rPr>
        <w:t>(</w:t>
      </w:r>
      <w:r>
        <w:rPr>
          <w:lang w:eastAsia="zh-CN"/>
        </w:rPr>
        <w:t>或四卷见法上录</w:t>
      </w:r>
      <w:r>
        <w:rPr>
          <w:lang w:eastAsia="zh-CN"/>
        </w:rPr>
        <w:t>)</w:t>
      </w:r>
    </w:p>
    <w:p w:rsidR="000309FE" w:rsidRDefault="001D1B5D">
      <w:pPr>
        <w:rPr>
          <w:lang w:eastAsia="zh-CN"/>
        </w:rPr>
      </w:pPr>
      <w:r>
        <w:rPr>
          <w:lang w:eastAsia="zh-CN"/>
        </w:rPr>
        <w:t xml:space="preserve">　　</w:t>
      </w:r>
      <w:r>
        <w:rPr>
          <w:lang w:eastAsia="zh-CN"/>
        </w:rPr>
        <w:t>·</w:t>
      </w:r>
      <w:r>
        <w:rPr>
          <w:lang w:eastAsia="zh-CN"/>
        </w:rPr>
        <w:t>净度三昧经一卷</w:t>
      </w:r>
      <w:r>
        <w:rPr>
          <w:lang w:eastAsia="zh-CN"/>
        </w:rPr>
        <w:t>(</w:t>
      </w:r>
      <w:r>
        <w:rPr>
          <w:lang w:eastAsia="zh-CN"/>
        </w:rPr>
        <w:t>第四出见竺道祖录及续高僧传</w:t>
      </w:r>
      <w:r>
        <w:rPr>
          <w:lang w:eastAsia="zh-CN"/>
        </w:rPr>
        <w:t>)</w:t>
      </w:r>
    </w:p>
    <w:p w:rsidR="000309FE" w:rsidRDefault="001D1B5D">
      <w:pPr>
        <w:rPr>
          <w:lang w:eastAsia="zh-CN"/>
        </w:rPr>
      </w:pPr>
      <w:r>
        <w:rPr>
          <w:lang w:eastAsia="zh-CN"/>
        </w:rPr>
        <w:t xml:space="preserve">　　</w:t>
      </w:r>
      <w:r>
        <w:rPr>
          <w:lang w:eastAsia="zh-CN"/>
        </w:rPr>
        <w:t>·</w:t>
      </w:r>
      <w:r>
        <w:rPr>
          <w:lang w:eastAsia="zh-CN"/>
        </w:rPr>
        <w:t>付法藏传四卷</w:t>
      </w:r>
      <w:r>
        <w:rPr>
          <w:lang w:eastAsia="zh-CN"/>
        </w:rPr>
        <w:t>(</w:t>
      </w:r>
      <w:r>
        <w:rPr>
          <w:lang w:eastAsia="zh-CN"/>
        </w:rPr>
        <w:t>第二出见菩提流支录及续高僧传</w:t>
      </w:r>
      <w:r>
        <w:rPr>
          <w:lang w:eastAsia="zh-CN"/>
        </w:rPr>
        <w:t>)</w:t>
      </w:r>
    </w:p>
    <w:p w:rsidR="000309FE" w:rsidRDefault="001D1B5D">
      <w:pPr>
        <w:rPr>
          <w:lang w:eastAsia="zh-CN"/>
        </w:rPr>
      </w:pPr>
      <w:r>
        <w:rPr>
          <w:lang w:eastAsia="zh-CN"/>
        </w:rPr>
        <w:t xml:space="preserve">　　右三部七卷</w:t>
      </w:r>
      <w:r>
        <w:rPr>
          <w:lang w:eastAsia="zh-CN"/>
        </w:rPr>
        <w:t>(</w:t>
      </w:r>
      <w:r>
        <w:rPr>
          <w:lang w:eastAsia="zh-CN"/>
        </w:rPr>
        <w:t>吉义咒经一部二卷见在净度经等二部五卷阙本</w:t>
      </w:r>
      <w:r>
        <w:rPr>
          <w:lang w:eastAsia="zh-CN"/>
        </w:rPr>
        <w:t>)</w:t>
      </w:r>
      <w:r>
        <w:rPr>
          <w:lang w:eastAsia="zh-CN"/>
        </w:rPr>
        <w:t>。</w:t>
      </w:r>
    </w:p>
    <w:p w:rsidR="000309FE" w:rsidRDefault="001D1B5D">
      <w:pPr>
        <w:rPr>
          <w:lang w:eastAsia="zh-CN"/>
        </w:rPr>
      </w:pPr>
      <w:r>
        <w:rPr>
          <w:lang w:eastAsia="zh-CN"/>
        </w:rPr>
        <w:t xml:space="preserve">　　沙门释昙曜。未详何许人也。少出家摄行坚贞风鉴闲约。以魏和平年中住北台。昭玄统。绥缉僧众妙得其心。住恒安石窟通乐寺。即魏帝之所造也。去恒安西北三十里武周山北面石崖就而镌之建立佛寺。名曰灵岩。龛之大者举高二十余丈可受三千许人。面别镌像穷诸巧丽。龛别异状骇动人神。栉比相连三十余里。东头僧寺恒供千人。碑碣见存未卒陈委。先是太武皇帝太平真君七年。司徒崔皓邪佞謏词。令帝崇重道士寇谦之拜为天师。珍敬老氏残害释种焚毁寺塔。至庚</w:t>
      </w:r>
      <w:r>
        <w:rPr>
          <w:lang w:eastAsia="zh-CN"/>
        </w:rPr>
        <w:t>寅年太武感致厉疾方始开悟。兼有白足禅师来相启发。生愧悔心即诛崔皓。埋之都市以口为厕令众秽之。至壬辰年太武云崩。孙文成立。即起塔寺搜访经典。毁法七载三宝还兴。曜慨前陵废欣今重复。以和平三年壬寅故于北台石窟集诸德僧。对天竺沙门译吉义等经三部。流通后贤意存无绝。</w:t>
      </w:r>
    </w:p>
    <w:p w:rsidR="000309FE" w:rsidRDefault="001D1B5D">
      <w:pPr>
        <w:rPr>
          <w:lang w:eastAsia="zh-CN"/>
        </w:rPr>
      </w:pPr>
      <w:r>
        <w:rPr>
          <w:lang w:eastAsia="zh-CN"/>
        </w:rPr>
        <w:t xml:space="preserve">　　</w:t>
      </w:r>
      <w:r>
        <w:rPr>
          <w:lang w:eastAsia="zh-CN"/>
        </w:rPr>
        <w:t>·</w:t>
      </w:r>
      <w:r>
        <w:rPr>
          <w:lang w:eastAsia="zh-CN"/>
        </w:rPr>
        <w:t>大方广菩萨十地经一卷</w:t>
      </w:r>
      <w:r>
        <w:rPr>
          <w:lang w:eastAsia="zh-CN"/>
        </w:rPr>
        <w:t>(</w:t>
      </w:r>
      <w:r>
        <w:rPr>
          <w:lang w:eastAsia="zh-CN"/>
        </w:rPr>
        <w:t>第五出与罗什庄严菩提心经等同本见始兴录及道慧宋齐录</w:t>
      </w:r>
      <w:r>
        <w:rPr>
          <w:lang w:eastAsia="zh-CN"/>
        </w:rPr>
        <w:t>)</w:t>
      </w:r>
    </w:p>
    <w:p w:rsidR="000309FE" w:rsidRDefault="001D1B5D">
      <w:pPr>
        <w:rPr>
          <w:lang w:eastAsia="zh-CN"/>
        </w:rPr>
      </w:pPr>
      <w:r>
        <w:rPr>
          <w:lang w:eastAsia="zh-CN"/>
        </w:rPr>
        <w:t xml:space="preserve">　　</w:t>
      </w:r>
      <w:r>
        <w:rPr>
          <w:lang w:eastAsia="zh-CN"/>
        </w:rPr>
        <w:t>·</w:t>
      </w:r>
      <w:r>
        <w:rPr>
          <w:lang w:eastAsia="zh-CN"/>
        </w:rPr>
        <w:t>称扬诸佛功德经三卷</w:t>
      </w:r>
      <w:r>
        <w:rPr>
          <w:lang w:eastAsia="zh-CN"/>
        </w:rPr>
        <w:t>(</w:t>
      </w:r>
      <w:r>
        <w:rPr>
          <w:lang w:eastAsia="zh-CN"/>
        </w:rPr>
        <w:t>亦名集诸佛华经亦直名集华经一名现在佛名经或四卷第三出与罗什等出者同本见道慧宋齐录</w:t>
      </w:r>
      <w:r>
        <w:rPr>
          <w:lang w:eastAsia="zh-CN"/>
        </w:rPr>
        <w:t>)</w:t>
      </w:r>
    </w:p>
    <w:p w:rsidR="000309FE" w:rsidRDefault="001D1B5D">
      <w:pPr>
        <w:rPr>
          <w:lang w:eastAsia="zh-CN"/>
        </w:rPr>
      </w:pPr>
      <w:r>
        <w:rPr>
          <w:lang w:eastAsia="zh-CN"/>
        </w:rPr>
        <w:t xml:space="preserve">　　</w:t>
      </w:r>
      <w:r>
        <w:rPr>
          <w:lang w:eastAsia="zh-CN"/>
        </w:rPr>
        <w:t>·</w:t>
      </w:r>
      <w:r>
        <w:rPr>
          <w:lang w:eastAsia="zh-CN"/>
        </w:rPr>
        <w:t>方便心论一卷</w:t>
      </w:r>
      <w:r>
        <w:rPr>
          <w:lang w:eastAsia="zh-CN"/>
        </w:rPr>
        <w:t>(</w:t>
      </w:r>
      <w:r>
        <w:rPr>
          <w:lang w:eastAsia="zh-CN"/>
        </w:rPr>
        <w:t>或二卷凡四品第二出与东晋觉贤出者同本见道慧</w:t>
      </w:r>
      <w:r>
        <w:rPr>
          <w:lang w:eastAsia="zh-CN"/>
        </w:rPr>
        <w:t>宋齐录及僧祐录</w:t>
      </w:r>
      <w:r>
        <w:rPr>
          <w:lang w:eastAsia="zh-CN"/>
        </w:rPr>
        <w:t>)</w:t>
      </w:r>
    </w:p>
    <w:p w:rsidR="000309FE" w:rsidRDefault="001D1B5D">
      <w:pPr>
        <w:rPr>
          <w:lang w:eastAsia="zh-CN"/>
        </w:rPr>
      </w:pPr>
      <w:r>
        <w:rPr>
          <w:lang w:eastAsia="zh-CN"/>
        </w:rPr>
        <w:t xml:space="preserve">　　</w:t>
      </w:r>
      <w:r>
        <w:rPr>
          <w:lang w:eastAsia="zh-CN"/>
        </w:rPr>
        <w:t>·</w:t>
      </w:r>
      <w:r>
        <w:rPr>
          <w:lang w:eastAsia="zh-CN"/>
        </w:rPr>
        <w:t>付法藏因缘传六卷</w:t>
      </w:r>
      <w:r>
        <w:rPr>
          <w:lang w:eastAsia="zh-CN"/>
        </w:rPr>
        <w:t>(</w:t>
      </w:r>
      <w:r>
        <w:rPr>
          <w:lang w:eastAsia="zh-CN"/>
        </w:rPr>
        <w:t>或无因缘字亦云付法藏经或四卷或云二卷见道慧宋齐录第三出与宋智严魏昙曜出者同本亦见僧祐录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杂宝藏经八卷</w:t>
      </w:r>
      <w:r>
        <w:rPr>
          <w:lang w:eastAsia="zh-CN"/>
        </w:rPr>
        <w:t>(</w:t>
      </w:r>
      <w:r>
        <w:rPr>
          <w:lang w:eastAsia="zh-CN"/>
        </w:rPr>
        <w:t>录云十三卷未详今只有八卷见道慧宋齐录及僧祐录</w:t>
      </w:r>
      <w:r>
        <w:rPr>
          <w:lang w:eastAsia="zh-CN"/>
        </w:rPr>
        <w:t>)</w:t>
      </w:r>
    </w:p>
    <w:p w:rsidR="000309FE" w:rsidRDefault="001D1B5D">
      <w:pPr>
        <w:rPr>
          <w:lang w:eastAsia="zh-CN"/>
        </w:rPr>
      </w:pPr>
      <w:r>
        <w:rPr>
          <w:lang w:eastAsia="zh-CN"/>
        </w:rPr>
        <w:t xml:space="preserve">　　右五部一十九卷其本并在。</w:t>
      </w:r>
    </w:p>
    <w:p w:rsidR="000309FE" w:rsidRDefault="001D1B5D">
      <w:pPr>
        <w:rPr>
          <w:lang w:eastAsia="zh-CN"/>
        </w:rPr>
      </w:pPr>
      <w:r>
        <w:rPr>
          <w:lang w:eastAsia="zh-CN"/>
        </w:rPr>
        <w:t xml:space="preserve">　　沙门吉迦夜。魏云何事。西域人也。游化在虑导物为心。以孝文帝延兴二年壬子。为昭玄统沙门昙曜译大方广十地等经五部。刘孝标笔受。</w:t>
      </w:r>
    </w:p>
    <w:p w:rsidR="000309FE" w:rsidRDefault="001D1B5D">
      <w:pPr>
        <w:rPr>
          <w:lang w:eastAsia="zh-CN"/>
        </w:rPr>
      </w:pPr>
      <w:r>
        <w:rPr>
          <w:lang w:eastAsia="zh-CN"/>
        </w:rPr>
        <w:t xml:space="preserve">　　</w:t>
      </w:r>
      <w:r>
        <w:rPr>
          <w:lang w:eastAsia="zh-CN"/>
        </w:rPr>
        <w:t>·</w:t>
      </w:r>
      <w:r>
        <w:rPr>
          <w:lang w:eastAsia="zh-CN"/>
        </w:rPr>
        <w:t>信力入印法门经五卷</w:t>
      </w:r>
      <w:r>
        <w:rPr>
          <w:lang w:eastAsia="zh-CN"/>
        </w:rPr>
        <w:t>(</w:t>
      </w:r>
      <w:r>
        <w:rPr>
          <w:lang w:eastAsia="zh-CN"/>
        </w:rPr>
        <w:t>正始元年出华严眷属经</w:t>
      </w:r>
      <w:r>
        <w:rPr>
          <w:lang w:eastAsia="zh-CN"/>
        </w:rPr>
        <w:t>)</w:t>
      </w:r>
    </w:p>
    <w:p w:rsidR="000309FE" w:rsidRDefault="001D1B5D">
      <w:pPr>
        <w:rPr>
          <w:lang w:eastAsia="zh-CN"/>
        </w:rPr>
      </w:pPr>
      <w:r>
        <w:rPr>
          <w:lang w:eastAsia="zh-CN"/>
        </w:rPr>
        <w:t xml:space="preserve">　　</w:t>
      </w:r>
      <w:r>
        <w:rPr>
          <w:lang w:eastAsia="zh-CN"/>
        </w:rPr>
        <w:t>·</w:t>
      </w:r>
      <w:r>
        <w:rPr>
          <w:lang w:eastAsia="zh-CN"/>
        </w:rPr>
        <w:t>如来庄严智慧光明入一切佛境界经二卷</w:t>
      </w:r>
      <w:r>
        <w:rPr>
          <w:lang w:eastAsia="zh-CN"/>
        </w:rPr>
        <w:t>(</w:t>
      </w:r>
      <w:r>
        <w:rPr>
          <w:lang w:eastAsia="zh-CN"/>
        </w:rPr>
        <w:t>亦名如来入一切佛境界经景明二年于白马寺出第一译与梁僧伽婆罗度一切诸佛境界智严经同本</w:t>
      </w:r>
      <w:r>
        <w:rPr>
          <w:lang w:eastAsia="zh-CN"/>
        </w:rPr>
        <w:t>)</w:t>
      </w:r>
    </w:p>
    <w:p w:rsidR="000309FE" w:rsidRDefault="001D1B5D">
      <w:pPr>
        <w:rPr>
          <w:lang w:eastAsia="zh-CN"/>
        </w:rPr>
      </w:pPr>
      <w:r>
        <w:rPr>
          <w:lang w:eastAsia="zh-CN"/>
        </w:rPr>
        <w:t xml:space="preserve">　　</w:t>
      </w:r>
      <w:r>
        <w:rPr>
          <w:lang w:eastAsia="zh-CN"/>
        </w:rPr>
        <w:t>·</w:t>
      </w:r>
      <w:r>
        <w:rPr>
          <w:lang w:eastAsia="zh-CN"/>
        </w:rPr>
        <w:t>金色王经一卷</w:t>
      </w:r>
      <w:r>
        <w:rPr>
          <w:lang w:eastAsia="zh-CN"/>
        </w:rPr>
        <w:t>(</w:t>
      </w:r>
      <w:r>
        <w:rPr>
          <w:lang w:eastAsia="zh-CN"/>
        </w:rPr>
        <w:t>初出与瞿昙流支译者同本正始四年出法上录云菩提留支后更重勘</w:t>
      </w:r>
      <w:r>
        <w:rPr>
          <w:lang w:eastAsia="zh-CN"/>
        </w:rPr>
        <w:t>)</w:t>
      </w:r>
    </w:p>
    <w:p w:rsidR="000309FE" w:rsidRDefault="001D1B5D">
      <w:pPr>
        <w:rPr>
          <w:lang w:eastAsia="zh-CN"/>
        </w:rPr>
      </w:pPr>
      <w:r>
        <w:rPr>
          <w:lang w:eastAsia="zh-CN"/>
        </w:rPr>
        <w:t xml:space="preserve">　　右三部八卷</w:t>
      </w:r>
      <w:r>
        <w:rPr>
          <w:lang w:eastAsia="zh-CN"/>
        </w:rPr>
        <w:t>(</w:t>
      </w:r>
      <w:r>
        <w:rPr>
          <w:lang w:eastAsia="zh-CN"/>
        </w:rPr>
        <w:t>前二部七卷见在后一部一卷阙本</w:t>
      </w:r>
      <w:r>
        <w:rPr>
          <w:lang w:eastAsia="zh-CN"/>
        </w:rPr>
        <w:t>)</w:t>
      </w:r>
      <w:r>
        <w:rPr>
          <w:lang w:eastAsia="zh-CN"/>
        </w:rPr>
        <w:t>。</w:t>
      </w:r>
    </w:p>
    <w:p w:rsidR="000309FE" w:rsidRDefault="001D1B5D">
      <w:pPr>
        <w:rPr>
          <w:lang w:eastAsia="zh-CN"/>
        </w:rPr>
      </w:pPr>
      <w:r>
        <w:rPr>
          <w:lang w:eastAsia="zh-CN"/>
        </w:rPr>
        <w:t xml:space="preserve">　　沙门昙摩流支。魏云法希。亦云法乐。南印度人。弃家入道偏以律藏传名。弘道为务感物而动。宣武帝世游化洛阳。以景明二年辛巳至正始四年丁亥。为宣武帝译信力等经三部。沙门道宝笔受。见长房等录。</w:t>
      </w:r>
    </w:p>
    <w:p w:rsidR="000309FE" w:rsidRDefault="001D1B5D">
      <w:pPr>
        <w:rPr>
          <w:lang w:eastAsia="zh-CN"/>
        </w:rPr>
      </w:pPr>
      <w:r>
        <w:rPr>
          <w:lang w:eastAsia="zh-CN"/>
        </w:rPr>
        <w:t xml:space="preserve">　　</w:t>
      </w:r>
      <w:r>
        <w:rPr>
          <w:lang w:eastAsia="zh-CN"/>
        </w:rPr>
        <w:t>·</w:t>
      </w:r>
      <w:r>
        <w:rPr>
          <w:lang w:eastAsia="zh-CN"/>
        </w:rPr>
        <w:t>辩意长者子经一卷</w:t>
      </w:r>
      <w:r>
        <w:rPr>
          <w:lang w:eastAsia="zh-CN"/>
        </w:rPr>
        <w:t>(</w:t>
      </w:r>
      <w:r>
        <w:rPr>
          <w:lang w:eastAsia="zh-CN"/>
        </w:rPr>
        <w:t>或云辩意长者子所问经一名长者辩意经见法上录</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沙门释法场未详何许人也。亦以宣武帝时于洛阳译辩意经一部</w:t>
      </w:r>
      <w:r>
        <w:rPr>
          <w:lang w:eastAsia="zh-CN"/>
        </w:rPr>
        <w:t>(</w:t>
      </w:r>
      <w:r>
        <w:rPr>
          <w:lang w:eastAsia="zh-CN"/>
        </w:rPr>
        <w:t>撰录者曰谨按高僧等传并云晋时道安出家数载方启师求经师创付辩意经一卷可五千言一览便诵又安公失译复载其名准此东晋之时辨意已行于世如何至魏宣武始云法场出也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妙法莲华经论一卷</w:t>
      </w:r>
      <w:r>
        <w:rPr>
          <w:lang w:eastAsia="zh-CN"/>
        </w:rPr>
        <w:t>(</w:t>
      </w:r>
      <w:r>
        <w:rPr>
          <w:lang w:eastAsia="zh-CN"/>
        </w:rPr>
        <w:t>婆薮盘豆菩萨造亦云法华经论侍中崔光僧朗等笔受见长房录初出与菩提留支译者大同小异题云妙法莲华经优波提舍</w:t>
      </w:r>
      <w:r>
        <w:rPr>
          <w:lang w:eastAsia="zh-CN"/>
        </w:rPr>
        <w:t>)</w:t>
      </w:r>
    </w:p>
    <w:p w:rsidR="000309FE" w:rsidRDefault="001D1B5D">
      <w:pPr>
        <w:rPr>
          <w:lang w:eastAsia="zh-CN"/>
        </w:rPr>
      </w:pPr>
      <w:r>
        <w:rPr>
          <w:lang w:eastAsia="zh-CN"/>
        </w:rPr>
        <w:t xml:space="preserve">　　</w:t>
      </w:r>
      <w:r>
        <w:rPr>
          <w:lang w:eastAsia="zh-CN"/>
        </w:rPr>
        <w:t>·</w:t>
      </w:r>
      <w:r>
        <w:rPr>
          <w:lang w:eastAsia="zh-CN"/>
        </w:rPr>
        <w:t>究竟一乘宝性论四卷</w:t>
      </w:r>
      <w:r>
        <w:rPr>
          <w:lang w:eastAsia="zh-CN"/>
        </w:rPr>
        <w:t>(</w:t>
      </w:r>
      <w:r>
        <w:rPr>
          <w:lang w:eastAsia="zh-CN"/>
        </w:rPr>
        <w:t>亦云宝性分别七乘增上论或三卷或五卷于赵欣宅出见宝唱录第二译与菩提留支出者同本</w:t>
      </w:r>
      <w:r>
        <w:rPr>
          <w:lang w:eastAsia="zh-CN"/>
        </w:rPr>
        <w:t>)</w:t>
      </w:r>
    </w:p>
    <w:p w:rsidR="000309FE" w:rsidRDefault="001D1B5D">
      <w:pPr>
        <w:rPr>
          <w:lang w:eastAsia="zh-CN"/>
        </w:rPr>
      </w:pPr>
      <w:r>
        <w:rPr>
          <w:lang w:eastAsia="zh-CN"/>
        </w:rPr>
        <w:t xml:space="preserve">　　</w:t>
      </w:r>
      <w:r>
        <w:rPr>
          <w:lang w:eastAsia="zh-CN"/>
        </w:rPr>
        <w:t>·</w:t>
      </w:r>
      <w:r>
        <w:rPr>
          <w:lang w:eastAsia="zh-CN"/>
        </w:rPr>
        <w:t>宝积经论四卷</w:t>
      </w:r>
      <w:r>
        <w:rPr>
          <w:lang w:eastAsia="zh-CN"/>
        </w:rPr>
        <w:t>(</w:t>
      </w:r>
      <w:r>
        <w:rPr>
          <w:lang w:eastAsia="zh-CN"/>
        </w:rPr>
        <w:t>第二出与菩提留</w:t>
      </w:r>
      <w:r>
        <w:rPr>
          <w:lang w:eastAsia="zh-CN"/>
        </w:rPr>
        <w:t>支大乘宝积经论同本见宝唱录</w:t>
      </w:r>
      <w:r>
        <w:rPr>
          <w:lang w:eastAsia="zh-CN"/>
        </w:rPr>
        <w:t>)</w:t>
      </w:r>
    </w:p>
    <w:p w:rsidR="000309FE" w:rsidRDefault="001D1B5D">
      <w:pPr>
        <w:rPr>
          <w:lang w:eastAsia="zh-CN"/>
        </w:rPr>
      </w:pPr>
      <w:r>
        <w:rPr>
          <w:lang w:eastAsia="zh-CN"/>
        </w:rPr>
        <w:t xml:space="preserve">　　右三部九卷</w:t>
      </w:r>
      <w:r>
        <w:rPr>
          <w:lang w:eastAsia="zh-CN"/>
        </w:rPr>
        <w:t>(</w:t>
      </w:r>
      <w:r>
        <w:rPr>
          <w:lang w:eastAsia="zh-CN"/>
        </w:rPr>
        <w:t>前二部五卷见在后一部四卷阙本</w:t>
      </w:r>
      <w:r>
        <w:rPr>
          <w:lang w:eastAsia="zh-CN"/>
        </w:rPr>
        <w:t>)</w:t>
      </w:r>
      <w:r>
        <w:rPr>
          <w:lang w:eastAsia="zh-CN"/>
        </w:rPr>
        <w:t>。</w:t>
      </w:r>
    </w:p>
    <w:p w:rsidR="000309FE" w:rsidRDefault="001D1B5D">
      <w:pPr>
        <w:rPr>
          <w:lang w:eastAsia="zh-CN"/>
        </w:rPr>
      </w:pPr>
      <w:r>
        <w:rPr>
          <w:lang w:eastAsia="zh-CN"/>
        </w:rPr>
        <w:t xml:space="preserve">　　沙门勒那摩提。或云婆提。魏言宝意。中印度人。学识优赡理事兼通。三藏教文凡诵一亿偈。偈三十二字。尤明禅观意存游化。以宣武帝正始五年戊子初届洛邑。遂译法华论等三部。沙门僧朗觉意侍中崔光等笔受。当翻经日于洛阳内殿。菩提留支传本。勒那扇多参助。其后三德乃徇流言。各传师习不相访问。帝以弘法之盛略叙曲烦敕三处。各翻讫乃参校。其间隐没互有不同。致有文旨时兼异缀后人合之共成通部。见宝唱等录</w:t>
      </w:r>
      <w:r>
        <w:rPr>
          <w:lang w:eastAsia="zh-CN"/>
        </w:rPr>
        <w:t>(</w:t>
      </w:r>
      <w:r>
        <w:rPr>
          <w:lang w:eastAsia="zh-CN"/>
        </w:rPr>
        <w:t>所以法华宝积宝性等论各有两本耳</w:t>
      </w:r>
      <w:r>
        <w:rPr>
          <w:lang w:eastAsia="zh-CN"/>
        </w:rPr>
        <w:t>)</w:t>
      </w:r>
      <w:r>
        <w:rPr>
          <w:lang w:eastAsia="zh-CN"/>
        </w:rPr>
        <w:t>。</w:t>
      </w:r>
    </w:p>
    <w:p w:rsidR="000309FE" w:rsidRDefault="001D1B5D">
      <w:pPr>
        <w:rPr>
          <w:lang w:eastAsia="zh-CN"/>
        </w:rPr>
      </w:pPr>
      <w:r>
        <w:rPr>
          <w:lang w:eastAsia="zh-CN"/>
        </w:rPr>
        <w:lastRenderedPageBreak/>
        <w:t xml:space="preserve">　　初宝意沙门</w:t>
      </w:r>
      <w:r>
        <w:rPr>
          <w:lang w:eastAsia="zh-CN"/>
        </w:rPr>
        <w:t>神理标异。领牒魏词偏尽隅隩。帝每令讲华严经。披释开悟精义每发。一日正处高座。忽有持笏执名者形如大官。云奉天帝命来请法师讲华严经。意曰。今此法席尚未停止。待讫经文当从来命。虽然法事所资独不能建。都讲香火维那梵呗咸亦须之可请令定。使者即如所请。见讲诸僧既而法事将了。又见前使云奉天帝命故来下迎。意乃含笑熙怡告众辞诀。奄然卒于法座。都讲等四僧亦同时俱逝。凡所闻见叹未曾有。</w:t>
      </w:r>
    </w:p>
    <w:p w:rsidR="000309FE" w:rsidRDefault="001D1B5D">
      <w:pPr>
        <w:rPr>
          <w:lang w:eastAsia="zh-CN"/>
        </w:rPr>
      </w:pPr>
      <w:r>
        <w:rPr>
          <w:lang w:eastAsia="zh-CN"/>
        </w:rPr>
        <w:t xml:space="preserve">　　</w:t>
      </w:r>
      <w:r>
        <w:rPr>
          <w:lang w:eastAsia="zh-CN"/>
        </w:rPr>
        <w:t>·</w:t>
      </w:r>
      <w:r>
        <w:rPr>
          <w:lang w:eastAsia="zh-CN"/>
        </w:rPr>
        <w:t>毗耶娑问经二卷</w:t>
      </w:r>
      <w:r>
        <w:rPr>
          <w:lang w:eastAsia="zh-CN"/>
        </w:rPr>
        <w:t>(</w:t>
      </w:r>
      <w:r>
        <w:rPr>
          <w:lang w:eastAsia="zh-CN"/>
        </w:rPr>
        <w:t>长房等录并云宝意于洛阳译今按经序乃云与和四年瞿昙流支于邺都译今移在瞿昙录中</w:t>
      </w:r>
      <w:r>
        <w:rPr>
          <w:lang w:eastAsia="zh-CN"/>
        </w:rPr>
        <w:t>)</w:t>
      </w:r>
    </w:p>
    <w:p w:rsidR="000309FE" w:rsidRDefault="001D1B5D">
      <w:pPr>
        <w:rPr>
          <w:lang w:eastAsia="zh-CN"/>
        </w:rPr>
      </w:pPr>
      <w:r>
        <w:rPr>
          <w:lang w:eastAsia="zh-CN"/>
        </w:rPr>
        <w:t xml:space="preserve">　　</w:t>
      </w:r>
      <w:r>
        <w:rPr>
          <w:lang w:eastAsia="zh-CN"/>
        </w:rPr>
        <w:t>·</w:t>
      </w:r>
      <w:r>
        <w:rPr>
          <w:lang w:eastAsia="zh-CN"/>
        </w:rPr>
        <w:t>十地经论十二卷</w:t>
      </w:r>
      <w:r>
        <w:rPr>
          <w:lang w:eastAsia="zh-CN"/>
        </w:rPr>
        <w:t>(</w:t>
      </w:r>
      <w:r>
        <w:rPr>
          <w:lang w:eastAsia="zh-CN"/>
        </w:rPr>
        <w:t>注云初译论时未善魏言名</w:t>
      </w:r>
      <w:r>
        <w:rPr>
          <w:lang w:eastAsia="zh-CN"/>
        </w:rPr>
        <w:t>器世间为盏子世间后因入殿斋见诸宿德从弟子索器乃总授钵幞因悟器是总名遂改为器世间此十地论长房等录勒那菩提二处俱载今按崔光论序乃云菩提留支勒那摩提在洛阳殿内二人同译佛陀扇多传语帝亲笔受二录各存理将未可今合为一本在留支录中</w:t>
      </w:r>
      <w:r>
        <w:rPr>
          <w:lang w:eastAsia="zh-CN"/>
        </w:rPr>
        <w:t>)</w:t>
      </w:r>
    </w:p>
    <w:p w:rsidR="000309FE" w:rsidRDefault="001D1B5D">
      <w:pPr>
        <w:rPr>
          <w:lang w:eastAsia="zh-CN"/>
        </w:rPr>
      </w:pPr>
      <w:r>
        <w:rPr>
          <w:lang w:eastAsia="zh-CN"/>
        </w:rPr>
        <w:t xml:space="preserve">　　</w:t>
      </w:r>
      <w:r>
        <w:rPr>
          <w:lang w:eastAsia="zh-CN"/>
        </w:rPr>
        <w:t>·</w:t>
      </w:r>
      <w:r>
        <w:rPr>
          <w:lang w:eastAsia="zh-CN"/>
        </w:rPr>
        <w:t>龙树菩萨和香方一卷</w:t>
      </w:r>
      <w:r>
        <w:rPr>
          <w:lang w:eastAsia="zh-CN"/>
        </w:rPr>
        <w:t>(</w:t>
      </w:r>
      <w:r>
        <w:rPr>
          <w:lang w:eastAsia="zh-CN"/>
        </w:rPr>
        <w:t>凡五十法今以非三藏教故不录之</w:t>
      </w:r>
      <w:r>
        <w:rPr>
          <w:lang w:eastAsia="zh-CN"/>
        </w:rPr>
        <w:t>)</w:t>
      </w:r>
    </w:p>
    <w:p w:rsidR="000309FE" w:rsidRDefault="001D1B5D">
      <w:pPr>
        <w:rPr>
          <w:lang w:eastAsia="zh-CN"/>
        </w:rPr>
      </w:pPr>
      <w:r>
        <w:rPr>
          <w:lang w:eastAsia="zh-CN"/>
        </w:rPr>
        <w:t xml:space="preserve">　　上之三部今并删也。</w:t>
      </w:r>
    </w:p>
    <w:p w:rsidR="000309FE" w:rsidRDefault="001D1B5D">
      <w:pPr>
        <w:rPr>
          <w:lang w:eastAsia="zh-CN"/>
        </w:rPr>
      </w:pPr>
      <w:r>
        <w:rPr>
          <w:lang w:eastAsia="zh-CN"/>
        </w:rPr>
        <w:t xml:space="preserve">　　</w:t>
      </w:r>
      <w:r>
        <w:rPr>
          <w:lang w:eastAsia="zh-CN"/>
        </w:rPr>
        <w:t>·</w:t>
      </w:r>
      <w:r>
        <w:rPr>
          <w:lang w:eastAsia="zh-CN"/>
        </w:rPr>
        <w:t>金刚般若波罗蜜经一卷</w:t>
      </w:r>
      <w:r>
        <w:rPr>
          <w:lang w:eastAsia="zh-CN"/>
        </w:rPr>
        <w:t>(</w:t>
      </w:r>
      <w:r>
        <w:rPr>
          <w:lang w:eastAsia="zh-CN"/>
        </w:rPr>
        <w:t>永平二年于胡相国第译是第二出僧朗笔受与秦世罗什及大般若第九会能断金刚分等同本见法上录</w:t>
      </w:r>
      <w:r>
        <w:rPr>
          <w:lang w:eastAsia="zh-CN"/>
        </w:rPr>
        <w:t>)</w:t>
      </w:r>
    </w:p>
    <w:p w:rsidR="000309FE" w:rsidRDefault="001D1B5D">
      <w:pPr>
        <w:rPr>
          <w:lang w:eastAsia="zh-CN"/>
        </w:rPr>
      </w:pPr>
      <w:r>
        <w:rPr>
          <w:lang w:eastAsia="zh-CN"/>
        </w:rPr>
        <w:t xml:space="preserve">　　</w:t>
      </w:r>
      <w:r>
        <w:rPr>
          <w:lang w:eastAsia="zh-CN"/>
        </w:rPr>
        <w:t>·</w:t>
      </w:r>
      <w:r>
        <w:rPr>
          <w:lang w:eastAsia="zh-CN"/>
        </w:rPr>
        <w:t>弥勒菩萨所问经一卷</w:t>
      </w:r>
      <w:r>
        <w:rPr>
          <w:lang w:eastAsia="zh-CN"/>
        </w:rPr>
        <w:t>(</w:t>
      </w:r>
      <w:r>
        <w:rPr>
          <w:lang w:eastAsia="zh-CN"/>
        </w:rPr>
        <w:t>第二出与大乘方等要慧经同本于赵欣宅译觉意笔受今编入宝积当第四十一会改</w:t>
      </w:r>
      <w:r>
        <w:rPr>
          <w:lang w:eastAsia="zh-CN"/>
        </w:rPr>
        <w:t>名弥勒菩萨问八法会</w:t>
      </w:r>
      <w:r>
        <w:rPr>
          <w:lang w:eastAsia="zh-CN"/>
        </w:rPr>
        <w:t>)</w:t>
      </w:r>
    </w:p>
    <w:p w:rsidR="000309FE" w:rsidRDefault="001D1B5D">
      <w:pPr>
        <w:rPr>
          <w:lang w:eastAsia="zh-CN"/>
        </w:rPr>
      </w:pPr>
      <w:r>
        <w:rPr>
          <w:lang w:eastAsia="zh-CN"/>
        </w:rPr>
        <w:t xml:space="preserve">　　</w:t>
      </w:r>
      <w:r>
        <w:rPr>
          <w:lang w:eastAsia="zh-CN"/>
        </w:rPr>
        <w:t>·</w:t>
      </w:r>
      <w:r>
        <w:rPr>
          <w:lang w:eastAsia="zh-CN"/>
        </w:rPr>
        <w:t>胜思惟梵天所问经六卷</w:t>
      </w:r>
      <w:r>
        <w:rPr>
          <w:lang w:eastAsia="zh-CN"/>
        </w:rPr>
        <w:t>(</w:t>
      </w:r>
      <w:r>
        <w:rPr>
          <w:lang w:eastAsia="zh-CN"/>
        </w:rPr>
        <w:t>神龟元年于洛阳译是第三出与法护持心罗什思益并同本异出见法上录及续高僧传</w:t>
      </w:r>
      <w:r>
        <w:rPr>
          <w:lang w:eastAsia="zh-CN"/>
        </w:rPr>
        <w:t>)</w:t>
      </w:r>
    </w:p>
    <w:p w:rsidR="000309FE" w:rsidRDefault="001D1B5D">
      <w:pPr>
        <w:rPr>
          <w:lang w:eastAsia="zh-CN"/>
        </w:rPr>
      </w:pPr>
      <w:r>
        <w:rPr>
          <w:lang w:eastAsia="zh-CN"/>
        </w:rPr>
        <w:t xml:space="preserve">　　</w:t>
      </w:r>
      <w:r>
        <w:rPr>
          <w:lang w:eastAsia="zh-CN"/>
        </w:rPr>
        <w:t>·</w:t>
      </w:r>
      <w:r>
        <w:rPr>
          <w:lang w:eastAsia="zh-CN"/>
        </w:rPr>
        <w:t>深密解脱经五卷</w:t>
      </w:r>
      <w:r>
        <w:rPr>
          <w:lang w:eastAsia="zh-CN"/>
        </w:rPr>
        <w:t>(</w:t>
      </w:r>
      <w:r>
        <w:rPr>
          <w:lang w:eastAsia="zh-CN"/>
        </w:rPr>
        <w:t>全本初译延昌三年于洛阳出僧辩笔受与唐译解深密经及相续解脱节经等并同本见法上录及续高僧传</w:t>
      </w:r>
      <w:r>
        <w:rPr>
          <w:lang w:eastAsia="zh-CN"/>
        </w:rPr>
        <w:t>)</w:t>
      </w:r>
    </w:p>
    <w:p w:rsidR="000309FE" w:rsidRDefault="001D1B5D">
      <w:pPr>
        <w:rPr>
          <w:lang w:eastAsia="zh-CN"/>
        </w:rPr>
      </w:pPr>
      <w:r>
        <w:rPr>
          <w:lang w:eastAsia="zh-CN"/>
        </w:rPr>
        <w:t xml:space="preserve">　　</w:t>
      </w:r>
      <w:r>
        <w:rPr>
          <w:lang w:eastAsia="zh-CN"/>
        </w:rPr>
        <w:t>·</w:t>
      </w:r>
      <w:r>
        <w:rPr>
          <w:lang w:eastAsia="zh-CN"/>
        </w:rPr>
        <w:t>入楞伽经十卷</w:t>
      </w:r>
      <w:r>
        <w:rPr>
          <w:lang w:eastAsia="zh-CN"/>
        </w:rPr>
        <w:t>(</w:t>
      </w:r>
      <w:r>
        <w:rPr>
          <w:lang w:eastAsia="zh-CN"/>
        </w:rPr>
        <w:t>延昌二年译是第三出与宋功德贤四卷楞伽及唐译大乘入楞伽经等并同本僧朗道湛笔受见续高僧传</w:t>
      </w:r>
      <w:r>
        <w:rPr>
          <w:lang w:eastAsia="zh-CN"/>
        </w:rPr>
        <w:t>)</w:t>
      </w:r>
    </w:p>
    <w:p w:rsidR="000309FE" w:rsidRDefault="001D1B5D">
      <w:pPr>
        <w:rPr>
          <w:lang w:eastAsia="zh-CN"/>
        </w:rPr>
      </w:pPr>
      <w:r>
        <w:rPr>
          <w:lang w:eastAsia="zh-CN"/>
        </w:rPr>
        <w:t xml:space="preserve">　　</w:t>
      </w:r>
      <w:r>
        <w:rPr>
          <w:lang w:eastAsia="zh-CN"/>
        </w:rPr>
        <w:t>·</w:t>
      </w:r>
      <w:r>
        <w:rPr>
          <w:lang w:eastAsia="zh-CN"/>
        </w:rPr>
        <w:t>大萨遮尼乾子所说经十卷</w:t>
      </w:r>
      <w:r>
        <w:rPr>
          <w:lang w:eastAsia="zh-CN"/>
        </w:rPr>
        <w:t>(</w:t>
      </w:r>
      <w:r>
        <w:rPr>
          <w:lang w:eastAsia="zh-CN"/>
        </w:rPr>
        <w:t>或加受记无所说字或七卷或八卷一名菩萨境界奋迅法门经正光元年于洛阳为司州牧汝南王于第出第二译与神通变化经同本</w:t>
      </w:r>
      <w:r>
        <w:rPr>
          <w:lang w:eastAsia="zh-CN"/>
        </w:rPr>
        <w:t>)</w:t>
      </w:r>
    </w:p>
    <w:p w:rsidR="000309FE" w:rsidRDefault="001D1B5D">
      <w:pPr>
        <w:rPr>
          <w:lang w:eastAsia="zh-CN"/>
        </w:rPr>
      </w:pPr>
      <w:r>
        <w:rPr>
          <w:lang w:eastAsia="zh-CN"/>
        </w:rPr>
        <w:t xml:space="preserve">　　</w:t>
      </w:r>
      <w:r>
        <w:rPr>
          <w:lang w:eastAsia="zh-CN"/>
        </w:rPr>
        <w:t>·</w:t>
      </w:r>
      <w:r>
        <w:rPr>
          <w:lang w:eastAsia="zh-CN"/>
        </w:rPr>
        <w:t>无字宝箧经一卷</w:t>
      </w:r>
      <w:r>
        <w:rPr>
          <w:lang w:eastAsia="zh-CN"/>
        </w:rPr>
        <w:t>(</w:t>
      </w:r>
      <w:r>
        <w:rPr>
          <w:lang w:eastAsia="zh-CN"/>
        </w:rPr>
        <w:t>初出僧</w:t>
      </w:r>
      <w:r>
        <w:rPr>
          <w:lang w:eastAsia="zh-CN"/>
        </w:rPr>
        <w:t>朗笔受与唐译大乘离文字经等同本</w:t>
      </w:r>
      <w:r>
        <w:rPr>
          <w:lang w:eastAsia="zh-CN"/>
        </w:rPr>
        <w:t>)</w:t>
      </w:r>
    </w:p>
    <w:p w:rsidR="000309FE" w:rsidRDefault="001D1B5D">
      <w:pPr>
        <w:rPr>
          <w:lang w:eastAsia="zh-CN"/>
        </w:rPr>
      </w:pPr>
      <w:r>
        <w:rPr>
          <w:lang w:eastAsia="zh-CN"/>
        </w:rPr>
        <w:t xml:space="preserve">　　</w:t>
      </w:r>
      <w:r>
        <w:rPr>
          <w:lang w:eastAsia="zh-CN"/>
        </w:rPr>
        <w:t>·</w:t>
      </w:r>
      <w:r>
        <w:rPr>
          <w:lang w:eastAsia="zh-CN"/>
        </w:rPr>
        <w:t>伽耶山顶经一卷</w:t>
      </w:r>
      <w:r>
        <w:rPr>
          <w:lang w:eastAsia="zh-CN"/>
        </w:rPr>
        <w:t>(</w:t>
      </w:r>
      <w:r>
        <w:rPr>
          <w:lang w:eastAsia="zh-CN"/>
        </w:rPr>
        <w:t>亦云伽耶顶经第二出与罗什文殊问菩提经等同本</w:t>
      </w:r>
      <w:r>
        <w:rPr>
          <w:lang w:eastAsia="zh-CN"/>
        </w:rPr>
        <w:t>)</w:t>
      </w:r>
    </w:p>
    <w:p w:rsidR="000309FE" w:rsidRDefault="001D1B5D">
      <w:pPr>
        <w:rPr>
          <w:lang w:eastAsia="zh-CN"/>
        </w:rPr>
      </w:pPr>
      <w:r>
        <w:rPr>
          <w:lang w:eastAsia="zh-CN"/>
        </w:rPr>
        <w:t xml:space="preserve">　　</w:t>
      </w:r>
      <w:r>
        <w:rPr>
          <w:lang w:eastAsia="zh-CN"/>
        </w:rPr>
        <w:t>·</w:t>
      </w:r>
      <w:r>
        <w:rPr>
          <w:lang w:eastAsia="zh-CN"/>
        </w:rPr>
        <w:t>谤佛经一卷</w:t>
      </w:r>
      <w:r>
        <w:rPr>
          <w:lang w:eastAsia="zh-CN"/>
        </w:rPr>
        <w:t>(</w:t>
      </w:r>
      <w:r>
        <w:rPr>
          <w:lang w:eastAsia="zh-CN"/>
        </w:rPr>
        <w:t>第二出与西晋法护决定总持经同本</w:t>
      </w:r>
      <w:r>
        <w:rPr>
          <w:lang w:eastAsia="zh-CN"/>
        </w:rPr>
        <w:t>)</w:t>
      </w:r>
    </w:p>
    <w:p w:rsidR="000309FE" w:rsidRDefault="001D1B5D">
      <w:pPr>
        <w:rPr>
          <w:lang w:eastAsia="zh-CN"/>
        </w:rPr>
      </w:pPr>
      <w:r>
        <w:rPr>
          <w:lang w:eastAsia="zh-CN"/>
        </w:rPr>
        <w:t xml:space="preserve">　　</w:t>
      </w:r>
      <w:r>
        <w:rPr>
          <w:lang w:eastAsia="zh-CN"/>
        </w:rPr>
        <w:t>·</w:t>
      </w:r>
      <w:r>
        <w:rPr>
          <w:lang w:eastAsia="zh-CN"/>
        </w:rPr>
        <w:t>大方等修多罗王经一卷</w:t>
      </w:r>
      <w:r>
        <w:rPr>
          <w:lang w:eastAsia="zh-CN"/>
        </w:rPr>
        <w:t>(</w:t>
      </w:r>
      <w:r>
        <w:rPr>
          <w:lang w:eastAsia="zh-CN"/>
        </w:rPr>
        <w:t>初出与觉定转有经同本</w:t>
      </w:r>
      <w:r>
        <w:rPr>
          <w:lang w:eastAsia="zh-CN"/>
        </w:rPr>
        <w:t>)</w:t>
      </w:r>
    </w:p>
    <w:p w:rsidR="000309FE" w:rsidRDefault="001D1B5D">
      <w:pPr>
        <w:rPr>
          <w:lang w:eastAsia="zh-CN"/>
        </w:rPr>
      </w:pPr>
      <w:r>
        <w:rPr>
          <w:lang w:eastAsia="zh-CN"/>
        </w:rPr>
        <w:t xml:space="preserve">　　</w:t>
      </w:r>
      <w:r>
        <w:rPr>
          <w:lang w:eastAsia="zh-CN"/>
        </w:rPr>
        <w:t>·</w:t>
      </w:r>
      <w:r>
        <w:rPr>
          <w:lang w:eastAsia="zh-CN"/>
        </w:rPr>
        <w:t>文殊师利巡行经一卷</w:t>
      </w:r>
      <w:r>
        <w:rPr>
          <w:lang w:eastAsia="zh-CN"/>
        </w:rPr>
        <w:t>(</w:t>
      </w:r>
      <w:r>
        <w:rPr>
          <w:lang w:eastAsia="zh-CN"/>
        </w:rPr>
        <w:t>初出与隋崛多文殊尸利行经同本觉意笔受</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佛语经一卷</w:t>
      </w:r>
      <w:r>
        <w:rPr>
          <w:lang w:eastAsia="zh-CN"/>
        </w:rPr>
        <w:t>(</w:t>
      </w:r>
      <w:r>
        <w:rPr>
          <w:lang w:eastAsia="zh-CN"/>
        </w:rPr>
        <w:t>初出与周世崛多出者同本僧朗笔受</w:t>
      </w:r>
      <w:r>
        <w:rPr>
          <w:lang w:eastAsia="zh-CN"/>
        </w:rPr>
        <w:t>)</w:t>
      </w:r>
    </w:p>
    <w:p w:rsidR="000309FE" w:rsidRDefault="001D1B5D">
      <w:pPr>
        <w:rPr>
          <w:lang w:eastAsia="zh-CN"/>
        </w:rPr>
      </w:pPr>
      <w:r>
        <w:rPr>
          <w:lang w:eastAsia="zh-CN"/>
        </w:rPr>
        <w:t xml:space="preserve">　　</w:t>
      </w:r>
      <w:r>
        <w:rPr>
          <w:lang w:eastAsia="zh-CN"/>
        </w:rPr>
        <w:t>·</w:t>
      </w:r>
      <w:r>
        <w:rPr>
          <w:lang w:eastAsia="zh-CN"/>
        </w:rPr>
        <w:t>佛名经十二卷</w:t>
      </w:r>
      <w:r>
        <w:rPr>
          <w:lang w:eastAsia="zh-CN"/>
        </w:rPr>
        <w:t>(</w:t>
      </w:r>
      <w:r>
        <w:rPr>
          <w:lang w:eastAsia="zh-CN"/>
        </w:rPr>
        <w:t>或云十三卷或分为二十卷正光年于胡相国第译见续高僧传</w:t>
      </w:r>
      <w:r>
        <w:rPr>
          <w:lang w:eastAsia="zh-CN"/>
        </w:rPr>
        <w:t>)</w:t>
      </w:r>
    </w:p>
    <w:p w:rsidR="000309FE" w:rsidRDefault="001D1B5D">
      <w:pPr>
        <w:rPr>
          <w:lang w:eastAsia="zh-CN"/>
        </w:rPr>
      </w:pPr>
      <w:r>
        <w:rPr>
          <w:lang w:eastAsia="zh-CN"/>
        </w:rPr>
        <w:t xml:space="preserve">　　</w:t>
      </w:r>
      <w:r>
        <w:rPr>
          <w:lang w:eastAsia="zh-CN"/>
        </w:rPr>
        <w:t>·</w:t>
      </w:r>
      <w:r>
        <w:rPr>
          <w:lang w:eastAsia="zh-CN"/>
        </w:rPr>
        <w:t>法集经六卷</w:t>
      </w:r>
      <w:r>
        <w:rPr>
          <w:lang w:eastAsia="zh-CN"/>
        </w:rPr>
        <w:t>(</w:t>
      </w:r>
      <w:r>
        <w:rPr>
          <w:lang w:eastAsia="zh-CN"/>
        </w:rPr>
        <w:t>或七卷或八卷延昌四年于洛阳出僧朗笔受见法上录及续高僧传</w:t>
      </w:r>
      <w:r>
        <w:rPr>
          <w:lang w:eastAsia="zh-CN"/>
        </w:rPr>
        <w:t>)</w:t>
      </w:r>
    </w:p>
    <w:p w:rsidR="000309FE" w:rsidRDefault="001D1B5D">
      <w:pPr>
        <w:rPr>
          <w:lang w:eastAsia="zh-CN"/>
        </w:rPr>
      </w:pPr>
      <w:r>
        <w:rPr>
          <w:lang w:eastAsia="zh-CN"/>
        </w:rPr>
        <w:t xml:space="preserve">　　</w:t>
      </w:r>
      <w:r>
        <w:rPr>
          <w:lang w:eastAsia="zh-CN"/>
        </w:rPr>
        <w:t>·</w:t>
      </w:r>
      <w:r>
        <w:rPr>
          <w:lang w:eastAsia="zh-CN"/>
        </w:rPr>
        <w:t>护诸童子陀罗尼经一卷</w:t>
      </w:r>
      <w:r>
        <w:rPr>
          <w:lang w:eastAsia="zh-CN"/>
        </w:rPr>
        <w:t>(</w:t>
      </w:r>
      <w:r>
        <w:rPr>
          <w:lang w:eastAsia="zh-CN"/>
        </w:rPr>
        <w:t>亦云护诸童子请求男女陀罗尼经</w:t>
      </w:r>
      <w:r>
        <w:rPr>
          <w:lang w:eastAsia="zh-CN"/>
        </w:rPr>
        <w:t>)</w:t>
      </w:r>
    </w:p>
    <w:p w:rsidR="000309FE" w:rsidRDefault="001D1B5D">
      <w:pPr>
        <w:rPr>
          <w:lang w:eastAsia="zh-CN"/>
        </w:rPr>
      </w:pPr>
      <w:r>
        <w:rPr>
          <w:lang w:eastAsia="zh-CN"/>
        </w:rPr>
        <w:t xml:space="preserve">　　</w:t>
      </w:r>
      <w:r>
        <w:rPr>
          <w:lang w:eastAsia="zh-CN"/>
        </w:rPr>
        <w:t>·</w:t>
      </w:r>
      <w:r>
        <w:rPr>
          <w:lang w:eastAsia="zh-CN"/>
        </w:rPr>
        <w:t>差摩婆帝受记经一卷</w:t>
      </w:r>
      <w:r>
        <w:rPr>
          <w:lang w:eastAsia="zh-CN"/>
        </w:rPr>
        <w:t>(</w:t>
      </w:r>
      <w:r>
        <w:rPr>
          <w:lang w:eastAsia="zh-CN"/>
        </w:rPr>
        <w:t>正光年于洛阳出</w:t>
      </w:r>
      <w:r>
        <w:rPr>
          <w:lang w:eastAsia="zh-CN"/>
        </w:rPr>
        <w:t>)</w:t>
      </w:r>
    </w:p>
    <w:p w:rsidR="000309FE" w:rsidRDefault="001D1B5D">
      <w:pPr>
        <w:rPr>
          <w:lang w:eastAsia="zh-CN"/>
        </w:rPr>
      </w:pPr>
      <w:r>
        <w:rPr>
          <w:lang w:eastAsia="zh-CN"/>
        </w:rPr>
        <w:t xml:space="preserve">　　</w:t>
      </w:r>
      <w:r>
        <w:rPr>
          <w:lang w:eastAsia="zh-CN"/>
        </w:rPr>
        <w:t>·</w:t>
      </w:r>
      <w:r>
        <w:rPr>
          <w:lang w:eastAsia="zh-CN"/>
        </w:rPr>
        <w:t>不增不减经一卷</w:t>
      </w:r>
      <w:r>
        <w:rPr>
          <w:lang w:eastAsia="zh-CN"/>
        </w:rPr>
        <w:t>(</w:t>
      </w:r>
      <w:r>
        <w:rPr>
          <w:lang w:eastAsia="zh-CN"/>
        </w:rPr>
        <w:t>正光年于洛阳出七纸录云二卷者误</w:t>
      </w:r>
      <w:r>
        <w:rPr>
          <w:lang w:eastAsia="zh-CN"/>
        </w:rPr>
        <w:t>)</w:t>
      </w:r>
    </w:p>
    <w:p w:rsidR="000309FE" w:rsidRDefault="001D1B5D">
      <w:pPr>
        <w:rPr>
          <w:lang w:eastAsia="zh-CN"/>
        </w:rPr>
      </w:pPr>
      <w:r>
        <w:rPr>
          <w:lang w:eastAsia="zh-CN"/>
        </w:rPr>
        <w:t xml:space="preserve">　　</w:t>
      </w:r>
      <w:r>
        <w:rPr>
          <w:lang w:eastAsia="zh-CN"/>
        </w:rPr>
        <w:t>·</w:t>
      </w:r>
      <w:r>
        <w:rPr>
          <w:lang w:eastAsia="zh-CN"/>
        </w:rPr>
        <w:t>十地经论十二卷</w:t>
      </w:r>
      <w:r>
        <w:rPr>
          <w:lang w:eastAsia="zh-CN"/>
        </w:rPr>
        <w:t>(</w:t>
      </w:r>
      <w:r>
        <w:rPr>
          <w:lang w:eastAsia="zh-CN"/>
        </w:rPr>
        <w:t>或十五卷天亲菩萨造释十地经永平元年四月于太极紫亭译帝亲笔受后付沙门僧辩等讫尽论文至四年夏首毕见崔光序</w:t>
      </w:r>
      <w:r>
        <w:rPr>
          <w:lang w:eastAsia="zh-CN"/>
        </w:rPr>
        <w:t>)</w:t>
      </w:r>
    </w:p>
    <w:p w:rsidR="000309FE" w:rsidRDefault="001D1B5D">
      <w:pPr>
        <w:rPr>
          <w:lang w:eastAsia="zh-CN"/>
        </w:rPr>
      </w:pPr>
      <w:r>
        <w:rPr>
          <w:lang w:eastAsia="zh-CN"/>
        </w:rPr>
        <w:t xml:space="preserve">　　</w:t>
      </w:r>
      <w:r>
        <w:rPr>
          <w:lang w:eastAsia="zh-CN"/>
        </w:rPr>
        <w:t>·</w:t>
      </w:r>
      <w:r>
        <w:rPr>
          <w:lang w:eastAsia="zh-CN"/>
        </w:rPr>
        <w:t>弥勒菩萨所问经论五卷</w:t>
      </w:r>
      <w:r>
        <w:rPr>
          <w:lang w:eastAsia="zh-CN"/>
        </w:rPr>
        <w:t>(</w:t>
      </w:r>
      <w:r>
        <w:rPr>
          <w:lang w:eastAsia="zh-CN"/>
        </w:rPr>
        <w:t>或六卷或七卷或十卷释弥勒所问经即宝积第四十一会是在洛阳赵欣宅出</w:t>
      </w:r>
      <w:r>
        <w:rPr>
          <w:lang w:eastAsia="zh-CN"/>
        </w:rPr>
        <w:t>)</w:t>
      </w:r>
    </w:p>
    <w:p w:rsidR="000309FE" w:rsidRDefault="001D1B5D">
      <w:pPr>
        <w:rPr>
          <w:lang w:eastAsia="zh-CN"/>
        </w:rPr>
      </w:pPr>
      <w:r>
        <w:rPr>
          <w:lang w:eastAsia="zh-CN"/>
        </w:rPr>
        <w:t xml:space="preserve">　　</w:t>
      </w:r>
      <w:r>
        <w:rPr>
          <w:lang w:eastAsia="zh-CN"/>
        </w:rPr>
        <w:t>·</w:t>
      </w:r>
      <w:r>
        <w:rPr>
          <w:lang w:eastAsia="zh-CN"/>
        </w:rPr>
        <w:t>大乘宝积经论四卷</w:t>
      </w:r>
      <w:r>
        <w:rPr>
          <w:lang w:eastAsia="zh-CN"/>
        </w:rPr>
        <w:t>(</w:t>
      </w:r>
      <w:r>
        <w:rPr>
          <w:lang w:eastAsia="zh-CN"/>
        </w:rPr>
        <w:t>第一译与宝意出者同本释单卷宝积经即大宝积第四十三会普明菩萨会是</w:t>
      </w:r>
      <w:r>
        <w:rPr>
          <w:lang w:eastAsia="zh-CN"/>
        </w:rPr>
        <w:t>)</w:t>
      </w:r>
    </w:p>
    <w:p w:rsidR="000309FE" w:rsidRDefault="001D1B5D">
      <w:pPr>
        <w:rPr>
          <w:lang w:eastAsia="zh-CN"/>
        </w:rPr>
      </w:pPr>
      <w:r>
        <w:rPr>
          <w:lang w:eastAsia="zh-CN"/>
        </w:rPr>
        <w:t xml:space="preserve">　　</w:t>
      </w:r>
      <w:r>
        <w:rPr>
          <w:lang w:eastAsia="zh-CN"/>
        </w:rPr>
        <w:t>·</w:t>
      </w:r>
      <w:r>
        <w:rPr>
          <w:lang w:eastAsia="zh-CN"/>
        </w:rPr>
        <w:t>金刚般若波罗蜜经论三卷</w:t>
      </w:r>
      <w:r>
        <w:rPr>
          <w:lang w:eastAsia="zh-CN"/>
        </w:rPr>
        <w:t>(</w:t>
      </w:r>
      <w:r>
        <w:rPr>
          <w:lang w:eastAsia="zh-CN"/>
        </w:rPr>
        <w:t>天亲菩萨造永</w:t>
      </w:r>
      <w:r>
        <w:rPr>
          <w:lang w:eastAsia="zh-CN"/>
        </w:rPr>
        <w:t>平二年于胡相国宅出僧朗笔受第一译与唐义净所出能断金刚论释等同本</w:t>
      </w:r>
      <w:r>
        <w:rPr>
          <w:lang w:eastAsia="zh-CN"/>
        </w:rPr>
        <w:t>)</w:t>
      </w:r>
    </w:p>
    <w:p w:rsidR="000309FE" w:rsidRDefault="001D1B5D">
      <w:pPr>
        <w:rPr>
          <w:lang w:eastAsia="zh-CN"/>
        </w:rPr>
      </w:pPr>
      <w:r>
        <w:rPr>
          <w:lang w:eastAsia="zh-CN"/>
        </w:rPr>
        <w:t xml:space="preserve">　　</w:t>
      </w:r>
      <w:r>
        <w:rPr>
          <w:lang w:eastAsia="zh-CN"/>
        </w:rPr>
        <w:t>·</w:t>
      </w:r>
      <w:r>
        <w:rPr>
          <w:lang w:eastAsia="zh-CN"/>
        </w:rPr>
        <w:t>文殊师利菩萨问菩提经论二卷</w:t>
      </w:r>
      <w:r>
        <w:rPr>
          <w:lang w:eastAsia="zh-CN"/>
        </w:rPr>
        <w:t>(</w:t>
      </w:r>
      <w:r>
        <w:rPr>
          <w:lang w:eastAsia="zh-CN"/>
        </w:rPr>
        <w:t>一云伽耶山顶经论婆薮盘豆菩萨造天平二年在邺城殷周寺出僧辩道湛笔受</w:t>
      </w:r>
      <w:r>
        <w:rPr>
          <w:lang w:eastAsia="zh-CN"/>
        </w:rPr>
        <w:t>)</w:t>
      </w:r>
    </w:p>
    <w:p w:rsidR="000309FE" w:rsidRDefault="001D1B5D">
      <w:pPr>
        <w:rPr>
          <w:lang w:eastAsia="zh-CN"/>
        </w:rPr>
      </w:pPr>
      <w:r>
        <w:rPr>
          <w:lang w:eastAsia="zh-CN"/>
        </w:rPr>
        <w:t xml:space="preserve">　　</w:t>
      </w:r>
      <w:r>
        <w:rPr>
          <w:lang w:eastAsia="zh-CN"/>
        </w:rPr>
        <w:t>·</w:t>
      </w:r>
      <w:r>
        <w:rPr>
          <w:lang w:eastAsia="zh-CN"/>
        </w:rPr>
        <w:t>法华经论二卷</w:t>
      </w:r>
      <w:r>
        <w:rPr>
          <w:lang w:eastAsia="zh-CN"/>
        </w:rPr>
        <w:t>(</w:t>
      </w:r>
      <w:r>
        <w:rPr>
          <w:lang w:eastAsia="zh-CN"/>
        </w:rPr>
        <w:t>题云妙法莲华经优波提舍或一卷昙林笔受并制序第二出与前宝意出者同本初有归敬颂者是见续高僧传</w:t>
      </w:r>
      <w:r>
        <w:rPr>
          <w:lang w:eastAsia="zh-CN"/>
        </w:rPr>
        <w:t>)</w:t>
      </w:r>
    </w:p>
    <w:p w:rsidR="000309FE" w:rsidRDefault="001D1B5D">
      <w:pPr>
        <w:rPr>
          <w:lang w:eastAsia="zh-CN"/>
        </w:rPr>
      </w:pPr>
      <w:r>
        <w:rPr>
          <w:lang w:eastAsia="zh-CN"/>
        </w:rPr>
        <w:t xml:space="preserve">　　</w:t>
      </w:r>
      <w:r>
        <w:rPr>
          <w:lang w:eastAsia="zh-CN"/>
        </w:rPr>
        <w:t>·</w:t>
      </w:r>
      <w:r>
        <w:rPr>
          <w:lang w:eastAsia="zh-CN"/>
        </w:rPr>
        <w:t>胜思惟梵天所问经论四卷</w:t>
      </w:r>
      <w:r>
        <w:rPr>
          <w:lang w:eastAsia="zh-CN"/>
        </w:rPr>
        <w:t>(</w:t>
      </w:r>
      <w:r>
        <w:rPr>
          <w:lang w:eastAsia="zh-CN"/>
        </w:rPr>
        <w:t>或三卷普泰元年于洛阳元挑汤宅出僧辩僧朗笔受录云十卷应误见续高僧传</w:t>
      </w:r>
      <w:r>
        <w:rPr>
          <w:lang w:eastAsia="zh-CN"/>
        </w:rPr>
        <w:t>)</w:t>
      </w:r>
    </w:p>
    <w:p w:rsidR="000309FE" w:rsidRDefault="001D1B5D">
      <w:pPr>
        <w:rPr>
          <w:lang w:eastAsia="zh-CN"/>
        </w:rPr>
      </w:pPr>
      <w:r>
        <w:rPr>
          <w:lang w:eastAsia="zh-CN"/>
        </w:rPr>
        <w:t xml:space="preserve">　　</w:t>
      </w:r>
      <w:r>
        <w:rPr>
          <w:lang w:eastAsia="zh-CN"/>
        </w:rPr>
        <w:t>·</w:t>
      </w:r>
      <w:r>
        <w:rPr>
          <w:lang w:eastAsia="zh-CN"/>
        </w:rPr>
        <w:t>无量寿经论一卷</w:t>
      </w:r>
      <w:r>
        <w:rPr>
          <w:lang w:eastAsia="zh-CN"/>
        </w:rPr>
        <w:t>(</w:t>
      </w:r>
      <w:r>
        <w:rPr>
          <w:lang w:eastAsia="zh-CN"/>
        </w:rPr>
        <w:t>题云无量寿经优波提舍愿生偈婆薮盘豆菩萨造永安二年于洛阳永宁寺出僧辩笔受</w:t>
      </w:r>
      <w:r>
        <w:rPr>
          <w:lang w:eastAsia="zh-CN"/>
        </w:rPr>
        <w:t>)</w:t>
      </w:r>
    </w:p>
    <w:p w:rsidR="000309FE" w:rsidRDefault="001D1B5D">
      <w:pPr>
        <w:rPr>
          <w:lang w:eastAsia="zh-CN"/>
        </w:rPr>
      </w:pPr>
      <w:r>
        <w:rPr>
          <w:lang w:eastAsia="zh-CN"/>
        </w:rPr>
        <w:t xml:space="preserve">　　</w:t>
      </w:r>
      <w:r>
        <w:rPr>
          <w:lang w:eastAsia="zh-CN"/>
        </w:rPr>
        <w:t>·</w:t>
      </w:r>
      <w:r>
        <w:rPr>
          <w:lang w:eastAsia="zh-CN"/>
        </w:rPr>
        <w:t>十二因缘论一卷</w:t>
      </w:r>
      <w:r>
        <w:rPr>
          <w:lang w:eastAsia="zh-CN"/>
        </w:rPr>
        <w:t>(</w:t>
      </w:r>
      <w:r>
        <w:rPr>
          <w:lang w:eastAsia="zh-CN"/>
        </w:rPr>
        <w:t>净意菩萨造</w:t>
      </w:r>
      <w:r>
        <w:rPr>
          <w:lang w:eastAsia="zh-CN"/>
        </w:rPr>
        <w:t>)</w:t>
      </w:r>
    </w:p>
    <w:p w:rsidR="000309FE" w:rsidRDefault="001D1B5D">
      <w:pPr>
        <w:rPr>
          <w:lang w:eastAsia="zh-CN"/>
        </w:rPr>
      </w:pPr>
      <w:r>
        <w:rPr>
          <w:lang w:eastAsia="zh-CN"/>
        </w:rPr>
        <w:t xml:space="preserve">　</w:t>
      </w:r>
      <w:r>
        <w:rPr>
          <w:lang w:eastAsia="zh-CN"/>
        </w:rPr>
        <w:t xml:space="preserve">　</w:t>
      </w:r>
      <w:r>
        <w:rPr>
          <w:lang w:eastAsia="zh-CN"/>
        </w:rPr>
        <w:t>·</w:t>
      </w:r>
      <w:r>
        <w:rPr>
          <w:lang w:eastAsia="zh-CN"/>
        </w:rPr>
        <w:t>百字论一卷</w:t>
      </w:r>
      <w:r>
        <w:rPr>
          <w:lang w:eastAsia="zh-CN"/>
        </w:rPr>
        <w:t>(</w:t>
      </w:r>
      <w:r>
        <w:rPr>
          <w:lang w:eastAsia="zh-CN"/>
        </w:rPr>
        <w:t>提婆菩萨造</w:t>
      </w:r>
      <w:r>
        <w:rPr>
          <w:lang w:eastAsia="zh-CN"/>
        </w:rPr>
        <w:t>)</w:t>
      </w:r>
    </w:p>
    <w:p w:rsidR="000309FE" w:rsidRDefault="001D1B5D">
      <w:pPr>
        <w:rPr>
          <w:lang w:eastAsia="zh-CN"/>
        </w:rPr>
      </w:pPr>
      <w:r>
        <w:rPr>
          <w:lang w:eastAsia="zh-CN"/>
        </w:rPr>
        <w:t xml:space="preserve">　　</w:t>
      </w:r>
      <w:r>
        <w:rPr>
          <w:lang w:eastAsia="zh-CN"/>
        </w:rPr>
        <w:t>·</w:t>
      </w:r>
      <w:r>
        <w:rPr>
          <w:lang w:eastAsia="zh-CN"/>
        </w:rPr>
        <w:t>破外道小乘四宗论一卷</w:t>
      </w:r>
      <w:r>
        <w:rPr>
          <w:lang w:eastAsia="zh-CN"/>
        </w:rPr>
        <w:t>(</w:t>
      </w:r>
      <w:r>
        <w:rPr>
          <w:lang w:eastAsia="zh-CN"/>
        </w:rPr>
        <w:t>提婆菩萨造</w:t>
      </w:r>
      <w:r>
        <w:rPr>
          <w:lang w:eastAsia="zh-CN"/>
        </w:rPr>
        <w:t>)</w:t>
      </w:r>
    </w:p>
    <w:p w:rsidR="000309FE" w:rsidRDefault="001D1B5D">
      <w:pPr>
        <w:rPr>
          <w:lang w:eastAsia="zh-CN"/>
        </w:rPr>
      </w:pPr>
      <w:r>
        <w:rPr>
          <w:lang w:eastAsia="zh-CN"/>
        </w:rPr>
        <w:t xml:space="preserve">　　</w:t>
      </w:r>
      <w:r>
        <w:rPr>
          <w:lang w:eastAsia="zh-CN"/>
        </w:rPr>
        <w:t>·</w:t>
      </w:r>
      <w:r>
        <w:rPr>
          <w:lang w:eastAsia="zh-CN"/>
        </w:rPr>
        <w:t>破外道小乘涅槃论一卷</w:t>
      </w:r>
      <w:r>
        <w:rPr>
          <w:lang w:eastAsia="zh-CN"/>
        </w:rPr>
        <w:t>(</w:t>
      </w:r>
      <w:r>
        <w:rPr>
          <w:lang w:eastAsia="zh-CN"/>
        </w:rPr>
        <w:t>提婆菩萨造</w:t>
      </w:r>
      <w:r>
        <w:rPr>
          <w:lang w:eastAsia="zh-CN"/>
        </w:rPr>
        <w:t>)</w:t>
      </w:r>
    </w:p>
    <w:p w:rsidR="000309FE" w:rsidRDefault="001D1B5D">
      <w:pPr>
        <w:rPr>
          <w:lang w:eastAsia="zh-CN"/>
        </w:rPr>
      </w:pPr>
      <w:r>
        <w:rPr>
          <w:lang w:eastAsia="zh-CN"/>
        </w:rPr>
        <w:t xml:space="preserve">　　</w:t>
      </w:r>
      <w:r>
        <w:rPr>
          <w:lang w:eastAsia="zh-CN"/>
        </w:rPr>
        <w:t>·</w:t>
      </w:r>
      <w:r>
        <w:rPr>
          <w:lang w:eastAsia="zh-CN"/>
        </w:rPr>
        <w:t>宝性论四卷</w:t>
      </w:r>
      <w:r>
        <w:rPr>
          <w:lang w:eastAsia="zh-CN"/>
        </w:rPr>
        <w:t>(</w:t>
      </w:r>
      <w:r>
        <w:rPr>
          <w:lang w:eastAsia="zh-CN"/>
        </w:rPr>
        <w:t>或五卷初出与宝意出者同本已上并见长房录及内典录</w:t>
      </w:r>
      <w:r>
        <w:rPr>
          <w:lang w:eastAsia="zh-CN"/>
        </w:rPr>
        <w:t>)</w:t>
      </w:r>
    </w:p>
    <w:p w:rsidR="000309FE" w:rsidRDefault="001D1B5D">
      <w:pPr>
        <w:rPr>
          <w:lang w:eastAsia="zh-CN"/>
        </w:rPr>
      </w:pPr>
      <w:r>
        <w:rPr>
          <w:lang w:eastAsia="zh-CN"/>
        </w:rPr>
        <w:t xml:space="preserve">　　右三十部一百一卷</w:t>
      </w:r>
      <w:r>
        <w:rPr>
          <w:lang w:eastAsia="zh-CN"/>
        </w:rPr>
        <w:t>(</w:t>
      </w:r>
      <w:r>
        <w:rPr>
          <w:lang w:eastAsia="zh-CN"/>
        </w:rPr>
        <w:t>前二十九部见在后宝性论一部阙本</w:t>
      </w:r>
      <w:r>
        <w:rPr>
          <w:lang w:eastAsia="zh-CN"/>
        </w:rPr>
        <w:t>)</w:t>
      </w:r>
      <w:r>
        <w:rPr>
          <w:lang w:eastAsia="zh-CN"/>
        </w:rPr>
        <w:t>。</w:t>
      </w:r>
    </w:p>
    <w:p w:rsidR="000309FE" w:rsidRDefault="001D1B5D">
      <w:pPr>
        <w:rPr>
          <w:lang w:eastAsia="zh-CN"/>
        </w:rPr>
      </w:pPr>
      <w:r>
        <w:rPr>
          <w:lang w:eastAsia="zh-CN"/>
        </w:rPr>
        <w:lastRenderedPageBreak/>
        <w:t xml:space="preserve">　　沙门菩提留支。魏言道希。北印度人也。遍通三藏妙入总持。志在弘法广流视听。遂挟道宵征远莅葱左。以魏永平之岁至止东华。宣武下敕殷勤敬劳。后处之永宁大寺供待甚丰。七百梵僧并皆周给。敕以流支为译经之元匠也。其寺本孝明帝熙平元年灵太后胡氏所立。在宫前阊阖门南御道之东。中有九层浮</w:t>
      </w:r>
      <w:r>
        <w:rPr>
          <w:lang w:eastAsia="zh-CN"/>
        </w:rPr>
        <w:t>图架木为之。举高九十余丈。上有金刹复高十丈。出地千尺去台百里已遥见之。初营基日掘至黄泉获金像三十二区。太后以为嘉瑞奉信法之征也。是以饰制镶奇穷世华美。刹表置金宝瓶容二十五斛。承露金槃一十一重。铁锁角张。槃及锁上皆有金铎如一石瓮。九级诸角皆悬大铎。上下凡有一百三十枚。其塔四面九间六窗三户。皆朱漆扉扇垂诸金铃。层有五千四百枚。复施金铎铺首。佛事精妙殚土木之工。绣庄金铺惊骇心目。高风永夜铃铎和鸣。铿锵之音闻十余里。北有正殿形拟太极。中诸像设金玉珠绣。作工巧绮冠绝当世。僧房周接千有余间。台观星罗参差间出。雕饰朱紫缋</w:t>
      </w:r>
      <w:r>
        <w:rPr>
          <w:lang w:eastAsia="zh-CN"/>
        </w:rPr>
        <w:t>以丹青。栝柏桢松异草丛集。院墙周匝皆施</w:t>
      </w:r>
      <w:r>
        <w:rPr>
          <w:lang w:eastAsia="zh-CN"/>
        </w:rPr>
        <w:t>[</w:t>
      </w:r>
      <w:r>
        <w:rPr>
          <w:lang w:eastAsia="zh-CN"/>
        </w:rPr>
        <w:t>木</w:t>
      </w:r>
      <w:r>
        <w:rPr>
          <w:lang w:eastAsia="zh-CN"/>
        </w:rPr>
        <w:t>*</w:t>
      </w:r>
      <w:r>
        <w:rPr>
          <w:lang w:eastAsia="zh-CN"/>
        </w:rPr>
        <w:t>豕</w:t>
      </w:r>
      <w:r>
        <w:rPr>
          <w:lang w:eastAsia="zh-CN"/>
        </w:rPr>
        <w:t>]</w:t>
      </w:r>
      <w:r>
        <w:rPr>
          <w:lang w:eastAsia="zh-CN"/>
        </w:rPr>
        <w:t>瓦。正南三门楼开三道三重。去地二百余尺。状若天门赫奕华丽。夹门列四力士四师子。饰以金玉庄严焕烂。东西两门例皆如此。所可异者唯楼两重北门通道但路而置。其四门外树以青槐亘以渌水。京师行旅多庇其下。路断飞尘。不由渀云之润。清风送凉。岂藉合欢之发。乃诏中书舍人常景制寺碑文。故云须弥宝殿兜率净宫莫尚于斯是也。外国所献经像皆在此寺。寺既初成。明帝及太后共登浮图视宫中如掌内。下临云雨上天清朗。以见宫中事故禁人不听登之。时有西域沙门菩提达摩者。波斯国人也。越自西域来游洛京。见</w:t>
      </w:r>
      <w:r>
        <w:rPr>
          <w:lang w:eastAsia="zh-CN"/>
        </w:rPr>
        <w:t>金盘炫日光照云表宝铎含风响出天外。歌咏赞叹疑是神工。自云年一百五十岁。历涉诸国靡不周遍。如此寺精庐阎浮所无也。讫佛境界亦无有比。口唱南无合掌连日。孝昌二年大风发屋拔树。刹上宝瓶随风而堕入地丈余。复命工人更安新者。至永熙三年二月为天所震。帝登陵云台望火。遣南阳王宝炬录尚书长孙稚将羽林一千来救。于斯时也雷雨晦冥霰雪交注。第八级中平旦火起。有二道人不忍焚烬投火而死。其焰相续经余三月。入地刹柱乃至周年犹有烟气。其年五月有人从东莱郡至云。见浮图在于海中光明俨然。同睹非一。俄而云雾乱起失其所在。至七月平阳王为侍中</w:t>
      </w:r>
      <w:r>
        <w:rPr>
          <w:lang w:eastAsia="zh-CN"/>
        </w:rPr>
        <w:t>[</w:t>
      </w:r>
      <w:r>
        <w:rPr>
          <w:lang w:eastAsia="zh-CN"/>
        </w:rPr>
        <w:t>百</w:t>
      </w:r>
      <w:r>
        <w:rPr>
          <w:lang w:eastAsia="zh-CN"/>
        </w:rPr>
        <w:t>*</w:t>
      </w:r>
      <w:r>
        <w:rPr>
          <w:lang w:eastAsia="zh-CN"/>
        </w:rPr>
        <w:t>升</w:t>
      </w:r>
      <w:r>
        <w:rPr>
          <w:lang w:eastAsia="zh-CN"/>
        </w:rPr>
        <w:t>]</w:t>
      </w:r>
      <w:r>
        <w:rPr>
          <w:lang w:eastAsia="zh-CN"/>
        </w:rPr>
        <w:t>斯椿所挟西奔长安。至十月而洛京迁于漳邺。先时留支奉敕创翻十地经论。厥初命章宣武皇帝亲自笔受。然后方付沙门僧辩等讫尽论文。佛法隆盛英俊蔚然。相从传授孜孜如也。三藏留支从洛阳宣武帝永平元年戊子。至邺都孝靖帝天平二年乙卯。将三十年相继翻译。出金刚般若等经十地等论共三十部。帝又敕清信士李廓撰众经录。廓学通玄素条贯经论雅有标拟。故其录云。三藏法师留支房内。经论梵本可有万甲。所翻新文笔受藁本满一间屋。然其慧解与勒那相亚。而神悟聪敏洞善方言兼工咒术则无抗衡矣。尝坐井口澡灌内空。弟子未来无人汲水。流支乃操柳杖聊撝井中。</w:t>
      </w:r>
      <w:r>
        <w:rPr>
          <w:lang w:eastAsia="zh-CN"/>
        </w:rPr>
        <w:t>密加诵咒才始数遍。泉水上涌平及井栏。即以钵酌用之灌洗。傍僧具见莫测其神。咸共嘉叹大圣人也。留支曰。勿妄褒赏。斯乃术法外国共行。此方不习谓为圣耳。惧惑世间遂秘不恒。</w:t>
      </w:r>
    </w:p>
    <w:p w:rsidR="000309FE" w:rsidRDefault="001D1B5D">
      <w:pPr>
        <w:rPr>
          <w:lang w:eastAsia="zh-CN"/>
        </w:rPr>
      </w:pPr>
      <w:r>
        <w:rPr>
          <w:lang w:eastAsia="zh-CN"/>
        </w:rPr>
        <w:t xml:space="preserve">　　</w:t>
      </w:r>
      <w:r>
        <w:rPr>
          <w:lang w:eastAsia="zh-CN"/>
        </w:rPr>
        <w:t>·</w:t>
      </w:r>
      <w:r>
        <w:rPr>
          <w:lang w:eastAsia="zh-CN"/>
        </w:rPr>
        <w:t>奋迅王问经二卷</w:t>
      </w:r>
    </w:p>
    <w:p w:rsidR="000309FE" w:rsidRDefault="001D1B5D">
      <w:pPr>
        <w:rPr>
          <w:lang w:eastAsia="zh-CN"/>
        </w:rPr>
      </w:pPr>
      <w:r>
        <w:rPr>
          <w:lang w:eastAsia="zh-CN"/>
        </w:rPr>
        <w:t xml:space="preserve">　　</w:t>
      </w:r>
      <w:r>
        <w:rPr>
          <w:lang w:eastAsia="zh-CN"/>
        </w:rPr>
        <w:t>·</w:t>
      </w:r>
      <w:r>
        <w:rPr>
          <w:lang w:eastAsia="zh-CN"/>
        </w:rPr>
        <w:t>不必定入印经一卷</w:t>
      </w:r>
    </w:p>
    <w:p w:rsidR="000309FE" w:rsidRDefault="001D1B5D">
      <w:pPr>
        <w:rPr>
          <w:lang w:eastAsia="zh-CN"/>
        </w:rPr>
      </w:pPr>
      <w:r>
        <w:rPr>
          <w:lang w:eastAsia="zh-CN"/>
        </w:rPr>
        <w:t xml:space="preserve">　　</w:t>
      </w:r>
      <w:r>
        <w:rPr>
          <w:lang w:eastAsia="zh-CN"/>
        </w:rPr>
        <w:t>·</w:t>
      </w:r>
      <w:r>
        <w:rPr>
          <w:lang w:eastAsia="zh-CN"/>
        </w:rPr>
        <w:t>一切法高王经一卷</w:t>
      </w:r>
    </w:p>
    <w:p w:rsidR="000309FE" w:rsidRDefault="001D1B5D">
      <w:pPr>
        <w:rPr>
          <w:lang w:eastAsia="zh-CN"/>
        </w:rPr>
      </w:pPr>
      <w:r>
        <w:rPr>
          <w:lang w:eastAsia="zh-CN"/>
        </w:rPr>
        <w:t xml:space="preserve">　　</w:t>
      </w:r>
      <w:r>
        <w:rPr>
          <w:lang w:eastAsia="zh-CN"/>
        </w:rPr>
        <w:t>·</w:t>
      </w:r>
      <w:r>
        <w:rPr>
          <w:lang w:eastAsia="zh-CN"/>
        </w:rPr>
        <w:t>第一义法胜经一卷</w:t>
      </w:r>
    </w:p>
    <w:p w:rsidR="000309FE" w:rsidRDefault="001D1B5D">
      <w:pPr>
        <w:rPr>
          <w:lang w:eastAsia="zh-CN"/>
        </w:rPr>
      </w:pPr>
      <w:r>
        <w:rPr>
          <w:lang w:eastAsia="zh-CN"/>
        </w:rPr>
        <w:lastRenderedPageBreak/>
        <w:t xml:space="preserve">　　</w:t>
      </w:r>
      <w:r>
        <w:rPr>
          <w:lang w:eastAsia="zh-CN"/>
        </w:rPr>
        <w:t>·</w:t>
      </w:r>
      <w:r>
        <w:rPr>
          <w:lang w:eastAsia="zh-CN"/>
        </w:rPr>
        <w:t>顺中论二卷</w:t>
      </w:r>
      <w:r>
        <w:rPr>
          <w:lang w:eastAsia="zh-CN"/>
        </w:rPr>
        <w:t>(</w:t>
      </w:r>
      <w:r>
        <w:rPr>
          <w:lang w:eastAsia="zh-CN"/>
        </w:rPr>
        <w:t>已上五部七卷长房等录并云菩提留支所译今按经初本译序记并云瞿昙留支非菩提也今移在瞿昙录中</w:t>
      </w:r>
      <w:r>
        <w:rPr>
          <w:lang w:eastAsia="zh-CN"/>
        </w:rPr>
        <w:t>)</w:t>
      </w:r>
    </w:p>
    <w:p w:rsidR="000309FE" w:rsidRDefault="001D1B5D">
      <w:pPr>
        <w:rPr>
          <w:lang w:eastAsia="zh-CN"/>
        </w:rPr>
      </w:pPr>
      <w:r>
        <w:rPr>
          <w:lang w:eastAsia="zh-CN"/>
        </w:rPr>
        <w:t xml:space="preserve">　　</w:t>
      </w:r>
      <w:r>
        <w:rPr>
          <w:lang w:eastAsia="zh-CN"/>
        </w:rPr>
        <w:t>·</w:t>
      </w:r>
      <w:r>
        <w:rPr>
          <w:lang w:eastAsia="zh-CN"/>
        </w:rPr>
        <w:t>宝髻菩萨四法经论一卷</w:t>
      </w:r>
    </w:p>
    <w:p w:rsidR="000309FE" w:rsidRDefault="001D1B5D">
      <w:pPr>
        <w:rPr>
          <w:lang w:eastAsia="zh-CN"/>
        </w:rPr>
      </w:pPr>
      <w:r>
        <w:rPr>
          <w:lang w:eastAsia="zh-CN"/>
        </w:rPr>
        <w:t xml:space="preserve">　　</w:t>
      </w:r>
      <w:r>
        <w:rPr>
          <w:lang w:eastAsia="zh-CN"/>
        </w:rPr>
        <w:t>·</w:t>
      </w:r>
      <w:r>
        <w:rPr>
          <w:lang w:eastAsia="zh-CN"/>
        </w:rPr>
        <w:t>三具足经论一卷</w:t>
      </w:r>
    </w:p>
    <w:p w:rsidR="000309FE" w:rsidRDefault="001D1B5D">
      <w:pPr>
        <w:rPr>
          <w:lang w:eastAsia="zh-CN"/>
        </w:rPr>
      </w:pPr>
      <w:r>
        <w:rPr>
          <w:lang w:eastAsia="zh-CN"/>
        </w:rPr>
        <w:t xml:space="preserve">　　</w:t>
      </w:r>
      <w:r>
        <w:rPr>
          <w:lang w:eastAsia="zh-CN"/>
        </w:rPr>
        <w:t>·</w:t>
      </w:r>
      <w:r>
        <w:rPr>
          <w:lang w:eastAsia="zh-CN"/>
        </w:rPr>
        <w:t>转法轮经论一卷</w:t>
      </w:r>
      <w:r>
        <w:rPr>
          <w:lang w:eastAsia="zh-CN"/>
        </w:rPr>
        <w:t>(</w:t>
      </w:r>
      <w:r>
        <w:rPr>
          <w:lang w:eastAsia="zh-CN"/>
        </w:rPr>
        <w:t>已上三部三卷房等亦云菩提留支所译今按序记乃是毗目智仙故此三部亦移彼录</w:t>
      </w:r>
      <w:r>
        <w:rPr>
          <w:lang w:eastAsia="zh-CN"/>
        </w:rPr>
        <w:t>)</w:t>
      </w:r>
    </w:p>
    <w:p w:rsidR="000309FE" w:rsidRDefault="001D1B5D">
      <w:pPr>
        <w:rPr>
          <w:lang w:eastAsia="zh-CN"/>
        </w:rPr>
      </w:pPr>
      <w:r>
        <w:rPr>
          <w:lang w:eastAsia="zh-CN"/>
        </w:rPr>
        <w:t xml:space="preserve">　　</w:t>
      </w:r>
      <w:r>
        <w:rPr>
          <w:lang w:eastAsia="zh-CN"/>
        </w:rPr>
        <w:t>·</w:t>
      </w:r>
      <w:r>
        <w:rPr>
          <w:lang w:eastAsia="zh-CN"/>
        </w:rPr>
        <w:t>众经论目录一卷</w:t>
      </w:r>
      <w:r>
        <w:rPr>
          <w:lang w:eastAsia="zh-CN"/>
        </w:rPr>
        <w:t>(</w:t>
      </w:r>
      <w:r>
        <w:rPr>
          <w:lang w:eastAsia="zh-CN"/>
        </w:rPr>
        <w:t>此是留支所撰非是梵本别翻今目录中叙此不复存也</w:t>
      </w:r>
      <w:r>
        <w:rPr>
          <w:lang w:eastAsia="zh-CN"/>
        </w:rPr>
        <w:t>)</w:t>
      </w:r>
    </w:p>
    <w:p w:rsidR="000309FE" w:rsidRDefault="001D1B5D">
      <w:pPr>
        <w:rPr>
          <w:lang w:eastAsia="zh-CN"/>
        </w:rPr>
      </w:pPr>
      <w:r>
        <w:rPr>
          <w:lang w:eastAsia="zh-CN"/>
        </w:rPr>
        <w:t xml:space="preserve">　　</w:t>
      </w:r>
      <w:r>
        <w:rPr>
          <w:lang w:eastAsia="zh-CN"/>
        </w:rPr>
        <w:t>·</w:t>
      </w:r>
      <w:r>
        <w:rPr>
          <w:lang w:eastAsia="zh-CN"/>
        </w:rPr>
        <w:t>菩萨境界奋迅法门经十卷</w:t>
      </w:r>
      <w:r>
        <w:rPr>
          <w:lang w:eastAsia="zh-CN"/>
        </w:rPr>
        <w:t>(</w:t>
      </w:r>
      <w:r>
        <w:rPr>
          <w:lang w:eastAsia="zh-CN"/>
        </w:rPr>
        <w:t>宝唱录云菩提留支译今以即是萨遮尼乾子经异名故不别存也</w:t>
      </w:r>
      <w:r>
        <w:rPr>
          <w:lang w:eastAsia="zh-CN"/>
        </w:rPr>
        <w:t>)</w:t>
      </w:r>
    </w:p>
    <w:p w:rsidR="000309FE" w:rsidRDefault="001D1B5D">
      <w:pPr>
        <w:rPr>
          <w:lang w:eastAsia="zh-CN"/>
        </w:rPr>
      </w:pPr>
      <w:r>
        <w:rPr>
          <w:lang w:eastAsia="zh-CN"/>
        </w:rPr>
        <w:t xml:space="preserve">　　</w:t>
      </w:r>
      <w:r>
        <w:rPr>
          <w:lang w:eastAsia="zh-CN"/>
        </w:rPr>
        <w:t>·</w:t>
      </w:r>
      <w:r>
        <w:rPr>
          <w:lang w:eastAsia="zh-CN"/>
        </w:rPr>
        <w:t>十法经一卷</w:t>
      </w:r>
      <w:r>
        <w:rPr>
          <w:lang w:eastAsia="zh-CN"/>
        </w:rPr>
        <w:t>(</w:t>
      </w:r>
      <w:r>
        <w:rPr>
          <w:lang w:eastAsia="zh-CN"/>
        </w:rPr>
        <w:t>元象二年于邺都出第二译与梁僧伽婆罗出者同本今编入宝积当第九会名大乘十法会</w:t>
      </w:r>
      <w:r>
        <w:rPr>
          <w:lang w:eastAsia="zh-CN"/>
        </w:rPr>
        <w:t>)</w:t>
      </w:r>
    </w:p>
    <w:p w:rsidR="000309FE" w:rsidRDefault="001D1B5D">
      <w:pPr>
        <w:rPr>
          <w:lang w:eastAsia="zh-CN"/>
        </w:rPr>
      </w:pPr>
      <w:r>
        <w:rPr>
          <w:lang w:eastAsia="zh-CN"/>
        </w:rPr>
        <w:t xml:space="preserve">　　</w:t>
      </w:r>
      <w:r>
        <w:rPr>
          <w:lang w:eastAsia="zh-CN"/>
        </w:rPr>
        <w:t>·</w:t>
      </w:r>
      <w:r>
        <w:rPr>
          <w:lang w:eastAsia="zh-CN"/>
        </w:rPr>
        <w:t>无畏德菩萨经一卷</w:t>
      </w:r>
      <w:r>
        <w:rPr>
          <w:lang w:eastAsia="zh-CN"/>
        </w:rPr>
        <w:t>(</w:t>
      </w:r>
      <w:r>
        <w:rPr>
          <w:lang w:eastAsia="zh-CN"/>
        </w:rPr>
        <w:t>亦云无畏德女经元象二年于邺都译第五出与阿术达经等同本今编入宝积当第三十二会昙林笔受</w:t>
      </w:r>
      <w:r>
        <w:rPr>
          <w:lang w:eastAsia="zh-CN"/>
        </w:rPr>
        <w:t>)</w:t>
      </w:r>
    </w:p>
    <w:p w:rsidR="000309FE" w:rsidRDefault="001D1B5D">
      <w:pPr>
        <w:rPr>
          <w:lang w:eastAsia="zh-CN"/>
        </w:rPr>
      </w:pPr>
      <w:r>
        <w:rPr>
          <w:lang w:eastAsia="zh-CN"/>
        </w:rPr>
        <w:t xml:space="preserve">　　</w:t>
      </w:r>
      <w:r>
        <w:rPr>
          <w:lang w:eastAsia="zh-CN"/>
        </w:rPr>
        <w:t>·</w:t>
      </w:r>
      <w:r>
        <w:rPr>
          <w:lang w:eastAsia="zh-CN"/>
        </w:rPr>
        <w:t>如来师子吼经一卷</w:t>
      </w:r>
      <w:r>
        <w:rPr>
          <w:lang w:eastAsia="zh-CN"/>
        </w:rPr>
        <w:t>(</w:t>
      </w:r>
      <w:r>
        <w:rPr>
          <w:lang w:eastAsia="zh-CN"/>
        </w:rPr>
        <w:t>正光六年于洛阳出第一译与唐日照方广师子吼经同本</w:t>
      </w:r>
      <w:r>
        <w:rPr>
          <w:lang w:eastAsia="zh-CN"/>
        </w:rPr>
        <w:t>)</w:t>
      </w:r>
    </w:p>
    <w:p w:rsidR="000309FE" w:rsidRDefault="001D1B5D">
      <w:pPr>
        <w:rPr>
          <w:lang w:eastAsia="zh-CN"/>
        </w:rPr>
      </w:pPr>
      <w:r>
        <w:rPr>
          <w:lang w:eastAsia="zh-CN"/>
        </w:rPr>
        <w:t xml:space="preserve">　　</w:t>
      </w:r>
      <w:r>
        <w:rPr>
          <w:lang w:eastAsia="zh-CN"/>
        </w:rPr>
        <w:t>·</w:t>
      </w:r>
      <w:r>
        <w:rPr>
          <w:lang w:eastAsia="zh-CN"/>
        </w:rPr>
        <w:t>银色女经一卷</w:t>
      </w:r>
      <w:r>
        <w:rPr>
          <w:lang w:eastAsia="zh-CN"/>
        </w:rPr>
        <w:t>(</w:t>
      </w:r>
      <w:r>
        <w:rPr>
          <w:lang w:eastAsia="zh-CN"/>
        </w:rPr>
        <w:t>元象二年于邺都译第二出与西晋法炬前世三转经同本</w:t>
      </w:r>
      <w:r>
        <w:rPr>
          <w:lang w:eastAsia="zh-CN"/>
        </w:rPr>
        <w:t>)</w:t>
      </w:r>
    </w:p>
    <w:p w:rsidR="000309FE" w:rsidRDefault="001D1B5D">
      <w:pPr>
        <w:rPr>
          <w:lang w:eastAsia="zh-CN"/>
        </w:rPr>
      </w:pPr>
      <w:r>
        <w:rPr>
          <w:lang w:eastAsia="zh-CN"/>
        </w:rPr>
        <w:t xml:space="preserve">　　</w:t>
      </w:r>
      <w:r>
        <w:rPr>
          <w:lang w:eastAsia="zh-CN"/>
        </w:rPr>
        <w:t>·</w:t>
      </w:r>
      <w:r>
        <w:rPr>
          <w:lang w:eastAsia="zh-CN"/>
        </w:rPr>
        <w:t>正</w:t>
      </w:r>
      <w:r>
        <w:rPr>
          <w:lang w:eastAsia="zh-CN"/>
        </w:rPr>
        <w:t>恭敬经一卷</w:t>
      </w:r>
      <w:r>
        <w:rPr>
          <w:lang w:eastAsia="zh-CN"/>
        </w:rPr>
        <w:t>(</w:t>
      </w:r>
      <w:r>
        <w:rPr>
          <w:lang w:eastAsia="zh-CN"/>
        </w:rPr>
        <w:t>一名威德陀罗尼中说经或名正法恭敬经元象二年于邺都出第一译与隋阇那崛多善敬经同本</w:t>
      </w:r>
      <w:r>
        <w:rPr>
          <w:lang w:eastAsia="zh-CN"/>
        </w:rPr>
        <w:t>)</w:t>
      </w:r>
    </w:p>
    <w:p w:rsidR="000309FE" w:rsidRDefault="001D1B5D">
      <w:pPr>
        <w:rPr>
          <w:lang w:eastAsia="zh-CN"/>
        </w:rPr>
      </w:pPr>
      <w:r>
        <w:rPr>
          <w:lang w:eastAsia="zh-CN"/>
        </w:rPr>
        <w:t xml:space="preserve">　　</w:t>
      </w:r>
      <w:r>
        <w:rPr>
          <w:lang w:eastAsia="zh-CN"/>
        </w:rPr>
        <w:t>·</w:t>
      </w:r>
      <w:r>
        <w:rPr>
          <w:lang w:eastAsia="zh-CN"/>
        </w:rPr>
        <w:t>转有经一卷</w:t>
      </w:r>
      <w:r>
        <w:rPr>
          <w:lang w:eastAsia="zh-CN"/>
        </w:rPr>
        <w:t>(</w:t>
      </w:r>
      <w:r>
        <w:rPr>
          <w:lang w:eastAsia="zh-CN"/>
        </w:rPr>
        <w:t>元象二年于邺都译第二出与菩提留支方等修多罗经同本</w:t>
      </w:r>
      <w:r>
        <w:rPr>
          <w:lang w:eastAsia="zh-CN"/>
        </w:rPr>
        <w:t>)</w:t>
      </w:r>
    </w:p>
    <w:p w:rsidR="000309FE" w:rsidRDefault="001D1B5D">
      <w:pPr>
        <w:rPr>
          <w:lang w:eastAsia="zh-CN"/>
        </w:rPr>
      </w:pPr>
      <w:r>
        <w:rPr>
          <w:lang w:eastAsia="zh-CN"/>
        </w:rPr>
        <w:t xml:space="preserve">　　</w:t>
      </w:r>
      <w:r>
        <w:rPr>
          <w:lang w:eastAsia="zh-CN"/>
        </w:rPr>
        <w:t>·</w:t>
      </w:r>
      <w:r>
        <w:rPr>
          <w:lang w:eastAsia="zh-CN"/>
        </w:rPr>
        <w:t>阿难陀目佉尼诃离陀邻尼经一卷</w:t>
      </w:r>
      <w:r>
        <w:rPr>
          <w:lang w:eastAsia="zh-CN"/>
        </w:rPr>
        <w:t>(</w:t>
      </w:r>
      <w:r>
        <w:rPr>
          <w:lang w:eastAsia="zh-CN"/>
        </w:rPr>
        <w:t>第八译与支谦无量门微密持经等同本</w:t>
      </w:r>
      <w:r>
        <w:rPr>
          <w:lang w:eastAsia="zh-CN"/>
        </w:rPr>
        <w:t>)</w:t>
      </w:r>
    </w:p>
    <w:p w:rsidR="000309FE" w:rsidRDefault="001D1B5D">
      <w:pPr>
        <w:rPr>
          <w:lang w:eastAsia="zh-CN"/>
        </w:rPr>
      </w:pPr>
      <w:r>
        <w:rPr>
          <w:lang w:eastAsia="zh-CN"/>
        </w:rPr>
        <w:t xml:space="preserve">　　</w:t>
      </w:r>
      <w:r>
        <w:rPr>
          <w:lang w:eastAsia="zh-CN"/>
        </w:rPr>
        <w:t>·</w:t>
      </w:r>
      <w:r>
        <w:rPr>
          <w:lang w:eastAsia="zh-CN"/>
        </w:rPr>
        <w:t>金刚上味陀罗尼经一卷</w:t>
      </w:r>
      <w:r>
        <w:rPr>
          <w:lang w:eastAsia="zh-CN"/>
        </w:rPr>
        <w:t>(</w:t>
      </w:r>
      <w:r>
        <w:rPr>
          <w:lang w:eastAsia="zh-CN"/>
        </w:rPr>
        <w:t>正光六年于洛阳出第一译与隋崛多金刚场经同本</w:t>
      </w:r>
      <w:r>
        <w:rPr>
          <w:lang w:eastAsia="zh-CN"/>
        </w:rPr>
        <w:t>)</w:t>
      </w:r>
    </w:p>
    <w:p w:rsidR="000309FE" w:rsidRDefault="001D1B5D">
      <w:pPr>
        <w:rPr>
          <w:lang w:eastAsia="zh-CN"/>
        </w:rPr>
      </w:pPr>
      <w:r>
        <w:rPr>
          <w:lang w:eastAsia="zh-CN"/>
        </w:rPr>
        <w:t xml:space="preserve">　　</w:t>
      </w:r>
      <w:r>
        <w:rPr>
          <w:lang w:eastAsia="zh-CN"/>
        </w:rPr>
        <w:t>·</w:t>
      </w:r>
      <w:r>
        <w:rPr>
          <w:lang w:eastAsia="zh-CN"/>
        </w:rPr>
        <w:t>摄大乘论二卷</w:t>
      </w:r>
      <w:r>
        <w:rPr>
          <w:lang w:eastAsia="zh-CN"/>
        </w:rPr>
        <w:t>(</w:t>
      </w:r>
      <w:r>
        <w:rPr>
          <w:lang w:eastAsia="zh-CN"/>
        </w:rPr>
        <w:t>普泰元年于洛阳出与陈真谛唐玄奘所出摄论同本阿僧佉作</w:t>
      </w:r>
      <w:r>
        <w:rPr>
          <w:lang w:eastAsia="zh-CN"/>
        </w:rPr>
        <w:t>)</w:t>
      </w:r>
    </w:p>
    <w:p w:rsidR="000309FE" w:rsidRDefault="001D1B5D">
      <w:pPr>
        <w:rPr>
          <w:lang w:eastAsia="zh-CN"/>
        </w:rPr>
      </w:pPr>
      <w:r>
        <w:rPr>
          <w:lang w:eastAsia="zh-CN"/>
        </w:rPr>
        <w:t xml:space="preserve">　　</w:t>
      </w:r>
      <w:r>
        <w:rPr>
          <w:lang w:eastAsia="zh-CN"/>
        </w:rPr>
        <w:t>·</w:t>
      </w:r>
      <w:r>
        <w:rPr>
          <w:lang w:eastAsia="zh-CN"/>
        </w:rPr>
        <w:t>无字宝箧经一卷</w:t>
      </w:r>
      <w:r>
        <w:rPr>
          <w:lang w:eastAsia="zh-CN"/>
        </w:rPr>
        <w:t>(</w:t>
      </w:r>
      <w:r>
        <w:rPr>
          <w:lang w:eastAsia="zh-CN"/>
        </w:rPr>
        <w:t>元象二年于邺都出第二译与留支等出者同本上十部并见隋费长房录及唐内典录等</w:t>
      </w:r>
      <w:r>
        <w:rPr>
          <w:lang w:eastAsia="zh-CN"/>
        </w:rPr>
        <w:t>)</w:t>
      </w:r>
    </w:p>
    <w:p w:rsidR="000309FE" w:rsidRDefault="001D1B5D">
      <w:pPr>
        <w:rPr>
          <w:lang w:eastAsia="zh-CN"/>
        </w:rPr>
      </w:pPr>
      <w:r>
        <w:rPr>
          <w:lang w:eastAsia="zh-CN"/>
        </w:rPr>
        <w:t xml:space="preserve">　　右一十部一十一卷</w:t>
      </w:r>
      <w:r>
        <w:rPr>
          <w:lang w:eastAsia="zh-CN"/>
        </w:rPr>
        <w:t>(</w:t>
      </w:r>
      <w:r>
        <w:rPr>
          <w:lang w:eastAsia="zh-CN"/>
        </w:rPr>
        <w:t>前九部十卷</w:t>
      </w:r>
      <w:r>
        <w:rPr>
          <w:lang w:eastAsia="zh-CN"/>
        </w:rPr>
        <w:t>见在后一部一卷阙本</w:t>
      </w:r>
      <w:r>
        <w:rPr>
          <w:lang w:eastAsia="zh-CN"/>
        </w:rPr>
        <w:t>)</w:t>
      </w:r>
      <w:r>
        <w:rPr>
          <w:lang w:eastAsia="zh-CN"/>
        </w:rPr>
        <w:t>。</w:t>
      </w:r>
    </w:p>
    <w:p w:rsidR="000309FE" w:rsidRDefault="001D1B5D">
      <w:pPr>
        <w:rPr>
          <w:lang w:eastAsia="zh-CN"/>
        </w:rPr>
      </w:pPr>
      <w:r>
        <w:rPr>
          <w:lang w:eastAsia="zh-CN"/>
        </w:rPr>
        <w:t xml:space="preserve">　　沙门佛陀扇多。魏言觉定。北印度人。神悟聪敏内外博通。特善方言尤工艺术。以孝明帝正光六年乙巳至孝靖帝元象二年己未。于洛阳白马寺及邺都金华寺。译十法等经十部。沙门昙林等笔受。</w:t>
      </w:r>
    </w:p>
    <w:p w:rsidR="000309FE" w:rsidRDefault="001D1B5D">
      <w:pPr>
        <w:rPr>
          <w:lang w:eastAsia="zh-CN"/>
        </w:rPr>
      </w:pPr>
      <w:r>
        <w:rPr>
          <w:lang w:eastAsia="zh-CN"/>
        </w:rPr>
        <w:lastRenderedPageBreak/>
        <w:t xml:space="preserve">　　</w:t>
      </w:r>
      <w:r>
        <w:rPr>
          <w:lang w:eastAsia="zh-CN"/>
        </w:rPr>
        <w:t>·</w:t>
      </w:r>
      <w:r>
        <w:rPr>
          <w:lang w:eastAsia="zh-CN"/>
        </w:rPr>
        <w:t>得无垢女经一卷</w:t>
      </w:r>
      <w:r>
        <w:rPr>
          <w:lang w:eastAsia="zh-CN"/>
        </w:rPr>
        <w:t>(</w:t>
      </w:r>
      <w:r>
        <w:rPr>
          <w:lang w:eastAsia="zh-CN"/>
        </w:rPr>
        <w:t>或无得字一名论义辩才法门兴和三年于邺都出第三译与宝积无垢施会及法护离垢施经同本见长房录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圣善住意天子所问经三卷</w:t>
      </w:r>
      <w:r>
        <w:rPr>
          <w:lang w:eastAsia="zh-CN"/>
        </w:rPr>
        <w:t>(</w:t>
      </w:r>
      <w:r>
        <w:rPr>
          <w:lang w:eastAsia="zh-CN"/>
        </w:rPr>
        <w:t>兴和三年于邺城金华寺出昙林笔受第五译或四卷与宝积善住意会及法护如幻三昧经等同本见长房录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毗耶娑问经二卷</w:t>
      </w:r>
      <w:r>
        <w:rPr>
          <w:lang w:eastAsia="zh-CN"/>
        </w:rPr>
        <w:t>(</w:t>
      </w:r>
      <w:r>
        <w:rPr>
          <w:lang w:eastAsia="zh-CN"/>
        </w:rPr>
        <w:t>初出与宝积广博仙人会同本兴和四年七月七日于尚书令仪同高公第</w:t>
      </w:r>
      <w:r>
        <w:rPr>
          <w:lang w:eastAsia="zh-CN"/>
        </w:rPr>
        <w:t>译三十日毕沙门昙林笔受见经前序记</w:t>
      </w:r>
      <w:r>
        <w:rPr>
          <w:lang w:eastAsia="zh-CN"/>
        </w:rPr>
        <w:t>)</w:t>
      </w:r>
    </w:p>
    <w:p w:rsidR="000309FE" w:rsidRDefault="001D1B5D">
      <w:pPr>
        <w:rPr>
          <w:lang w:eastAsia="zh-CN"/>
        </w:rPr>
      </w:pPr>
      <w:r>
        <w:rPr>
          <w:lang w:eastAsia="zh-CN"/>
        </w:rPr>
        <w:t xml:space="preserve">　　</w:t>
      </w:r>
      <w:r>
        <w:rPr>
          <w:lang w:eastAsia="zh-CN"/>
        </w:rPr>
        <w:t>·</w:t>
      </w:r>
      <w:r>
        <w:rPr>
          <w:lang w:eastAsia="zh-CN"/>
        </w:rPr>
        <w:t>奋迅王问经二卷</w:t>
      </w:r>
      <w:r>
        <w:rPr>
          <w:lang w:eastAsia="zh-CN"/>
        </w:rPr>
        <w:t>(</w:t>
      </w:r>
      <w:r>
        <w:rPr>
          <w:lang w:eastAsia="zh-CN"/>
        </w:rPr>
        <w:t>第二出与罗什自在王经同本兴和四年七月三十日于尚书令仪同高公第内启挟创译沙门昙林笔受见经前序记</w:t>
      </w:r>
      <w:r>
        <w:rPr>
          <w:lang w:eastAsia="zh-CN"/>
        </w:rPr>
        <w:t>)</w:t>
      </w:r>
    </w:p>
    <w:p w:rsidR="000309FE" w:rsidRDefault="001D1B5D">
      <w:pPr>
        <w:rPr>
          <w:lang w:eastAsia="zh-CN"/>
        </w:rPr>
      </w:pPr>
      <w:r>
        <w:rPr>
          <w:lang w:eastAsia="zh-CN"/>
        </w:rPr>
        <w:t xml:space="preserve">　　</w:t>
      </w:r>
      <w:r>
        <w:rPr>
          <w:lang w:eastAsia="zh-CN"/>
        </w:rPr>
        <w:t>·</w:t>
      </w:r>
      <w:r>
        <w:rPr>
          <w:lang w:eastAsia="zh-CN"/>
        </w:rPr>
        <w:t>不必定入定入印经一卷</w:t>
      </w:r>
      <w:r>
        <w:rPr>
          <w:lang w:eastAsia="zh-CN"/>
        </w:rPr>
        <w:t>(</w:t>
      </w:r>
      <w:r>
        <w:rPr>
          <w:lang w:eastAsia="zh-CN"/>
        </w:rPr>
        <w:t>初出与唐义净入定不定印经同本兴和四年九月十九日于尚书令仪同高公第译沙门昙林笔受见经前序记</w:t>
      </w:r>
      <w:r>
        <w:rPr>
          <w:lang w:eastAsia="zh-CN"/>
        </w:rPr>
        <w:t>)</w:t>
      </w:r>
    </w:p>
    <w:p w:rsidR="000309FE" w:rsidRDefault="001D1B5D">
      <w:pPr>
        <w:rPr>
          <w:lang w:eastAsia="zh-CN"/>
        </w:rPr>
      </w:pPr>
      <w:r>
        <w:rPr>
          <w:lang w:eastAsia="zh-CN"/>
        </w:rPr>
        <w:t xml:space="preserve">　　</w:t>
      </w:r>
      <w:r>
        <w:rPr>
          <w:lang w:eastAsia="zh-CN"/>
        </w:rPr>
        <w:t>·</w:t>
      </w:r>
      <w:r>
        <w:rPr>
          <w:lang w:eastAsia="zh-CN"/>
        </w:rPr>
        <w:t>一切法高王经一卷</w:t>
      </w:r>
      <w:r>
        <w:rPr>
          <w:lang w:eastAsia="zh-CN"/>
        </w:rPr>
        <w:t>(</w:t>
      </w:r>
      <w:r>
        <w:rPr>
          <w:lang w:eastAsia="zh-CN"/>
        </w:rPr>
        <w:t>一名一切法义王经第三出与诸法勇王经等同本兴和四年六月二十三日在窦太尉定昌寺译沙门昙林笔受见经前序记</w:t>
      </w:r>
      <w:r>
        <w:rPr>
          <w:lang w:eastAsia="zh-CN"/>
        </w:rPr>
        <w:t>)</w:t>
      </w:r>
    </w:p>
    <w:p w:rsidR="000309FE" w:rsidRDefault="001D1B5D">
      <w:pPr>
        <w:rPr>
          <w:lang w:eastAsia="zh-CN"/>
        </w:rPr>
      </w:pPr>
      <w:r>
        <w:rPr>
          <w:lang w:eastAsia="zh-CN"/>
        </w:rPr>
        <w:t xml:space="preserve">　　</w:t>
      </w:r>
      <w:r>
        <w:rPr>
          <w:lang w:eastAsia="zh-CN"/>
        </w:rPr>
        <w:t>·</w:t>
      </w:r>
      <w:r>
        <w:rPr>
          <w:lang w:eastAsia="zh-CN"/>
        </w:rPr>
        <w:t>第一义法胜经一卷</w:t>
      </w:r>
      <w:r>
        <w:rPr>
          <w:lang w:eastAsia="zh-CN"/>
        </w:rPr>
        <w:t>(</w:t>
      </w:r>
      <w:r>
        <w:rPr>
          <w:lang w:eastAsia="zh-CN"/>
        </w:rPr>
        <w:t>初出与大威灯光仙人经同本兴和四年九月一日于尚书令仪同高公第译沙门昙林笔受见经前序</w:t>
      </w:r>
      <w:r>
        <w:rPr>
          <w:lang w:eastAsia="zh-CN"/>
        </w:rPr>
        <w:t>)</w:t>
      </w:r>
    </w:p>
    <w:p w:rsidR="000309FE" w:rsidRDefault="001D1B5D">
      <w:pPr>
        <w:rPr>
          <w:lang w:eastAsia="zh-CN"/>
        </w:rPr>
      </w:pPr>
      <w:r>
        <w:rPr>
          <w:lang w:eastAsia="zh-CN"/>
        </w:rPr>
        <w:t xml:space="preserve">　　</w:t>
      </w:r>
      <w:r>
        <w:rPr>
          <w:lang w:eastAsia="zh-CN"/>
        </w:rPr>
        <w:t>·</w:t>
      </w:r>
      <w:r>
        <w:rPr>
          <w:lang w:eastAsia="zh-CN"/>
        </w:rPr>
        <w:t>金色王经一卷</w:t>
      </w:r>
      <w:r>
        <w:rPr>
          <w:lang w:eastAsia="zh-CN"/>
        </w:rPr>
        <w:t>(</w:t>
      </w:r>
      <w:r>
        <w:rPr>
          <w:lang w:eastAsia="zh-CN"/>
        </w:rPr>
        <w:t>兴和四年于金华寺出沙门昙林笔受第二出与昙摩流支出者同本见长房录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八部佛名经一卷</w:t>
      </w:r>
      <w:r>
        <w:rPr>
          <w:lang w:eastAsia="zh-CN"/>
        </w:rPr>
        <w:t>(</w:t>
      </w:r>
      <w:r>
        <w:rPr>
          <w:lang w:eastAsia="zh-CN"/>
        </w:rPr>
        <w:t>亦云八佛名经兴和四年于金华寺出沙门昙林笔受见长房录</w:t>
      </w:r>
      <w:r>
        <w:rPr>
          <w:lang w:eastAsia="zh-CN"/>
        </w:rPr>
        <w:t>)</w:t>
      </w:r>
    </w:p>
    <w:p w:rsidR="000309FE" w:rsidRDefault="001D1B5D">
      <w:pPr>
        <w:rPr>
          <w:lang w:eastAsia="zh-CN"/>
        </w:rPr>
      </w:pPr>
      <w:r>
        <w:rPr>
          <w:lang w:eastAsia="zh-CN"/>
        </w:rPr>
        <w:t xml:space="preserve">　　</w:t>
      </w:r>
      <w:r>
        <w:rPr>
          <w:lang w:eastAsia="zh-CN"/>
        </w:rPr>
        <w:t>·</w:t>
      </w:r>
      <w:r>
        <w:rPr>
          <w:lang w:eastAsia="zh-CN"/>
        </w:rPr>
        <w:t>顺中论二卷</w:t>
      </w:r>
      <w:r>
        <w:rPr>
          <w:lang w:eastAsia="zh-CN"/>
        </w:rPr>
        <w:t>(</w:t>
      </w:r>
      <w:r>
        <w:rPr>
          <w:lang w:eastAsia="zh-CN"/>
        </w:rPr>
        <w:t>无著菩萨造武定元年八月十日于尚书令仪同高公第译沙门昙林笔受见经前序记</w:t>
      </w:r>
      <w:r>
        <w:rPr>
          <w:lang w:eastAsia="zh-CN"/>
        </w:rPr>
        <w:t>)</w:t>
      </w:r>
    </w:p>
    <w:p w:rsidR="000309FE" w:rsidRDefault="001D1B5D">
      <w:pPr>
        <w:rPr>
          <w:lang w:eastAsia="zh-CN"/>
        </w:rPr>
      </w:pPr>
      <w:r>
        <w:rPr>
          <w:lang w:eastAsia="zh-CN"/>
        </w:rPr>
        <w:t xml:space="preserve">　　</w:t>
      </w:r>
      <w:r>
        <w:rPr>
          <w:lang w:eastAsia="zh-CN"/>
        </w:rPr>
        <w:t>·</w:t>
      </w:r>
      <w:r>
        <w:rPr>
          <w:lang w:eastAsia="zh-CN"/>
        </w:rPr>
        <w:t>唯识论一卷</w:t>
      </w:r>
      <w:r>
        <w:rPr>
          <w:lang w:eastAsia="zh-CN"/>
        </w:rPr>
        <w:t>(</w:t>
      </w:r>
      <w:r>
        <w:rPr>
          <w:lang w:eastAsia="zh-CN"/>
        </w:rPr>
        <w:t>一名破色心或云唯识无境界论在金华寺出天亲菩萨造第一译与陈真谛唯识论及唐译二十唯识论并同本见长房录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一输卢迦论一卷</w:t>
      </w:r>
      <w:r>
        <w:rPr>
          <w:lang w:eastAsia="zh-CN"/>
        </w:rPr>
        <w:t>(</w:t>
      </w:r>
      <w:r>
        <w:rPr>
          <w:lang w:eastAsia="zh-CN"/>
        </w:rPr>
        <w:t>龙树菩萨造在金华寺出见长房录录云伊迦输卢迦论</w:t>
      </w:r>
      <w:r>
        <w:rPr>
          <w:lang w:eastAsia="zh-CN"/>
        </w:rPr>
        <w:t>)</w:t>
      </w:r>
    </w:p>
    <w:p w:rsidR="000309FE" w:rsidRDefault="001D1B5D">
      <w:pPr>
        <w:rPr>
          <w:lang w:eastAsia="zh-CN"/>
        </w:rPr>
      </w:pPr>
      <w:r>
        <w:rPr>
          <w:lang w:eastAsia="zh-CN"/>
        </w:rPr>
        <w:t xml:space="preserve">　　</w:t>
      </w:r>
      <w:r>
        <w:rPr>
          <w:lang w:eastAsia="zh-CN"/>
        </w:rPr>
        <w:t>·</w:t>
      </w:r>
      <w:r>
        <w:rPr>
          <w:lang w:eastAsia="zh-CN"/>
        </w:rPr>
        <w:t>正法念处经七十卷</w:t>
      </w:r>
      <w:r>
        <w:rPr>
          <w:lang w:eastAsia="zh-CN"/>
        </w:rPr>
        <w:t>(</w:t>
      </w:r>
      <w:r>
        <w:rPr>
          <w:lang w:eastAsia="zh-CN"/>
        </w:rPr>
        <w:t>兴和元年于邺城大承相高澄第译昙林僧昉等笔授见长房录</w:t>
      </w:r>
      <w:r>
        <w:rPr>
          <w:lang w:eastAsia="zh-CN"/>
        </w:rPr>
        <w:t>)</w:t>
      </w:r>
    </w:p>
    <w:p w:rsidR="000309FE" w:rsidRDefault="001D1B5D">
      <w:pPr>
        <w:rPr>
          <w:lang w:eastAsia="zh-CN"/>
        </w:rPr>
      </w:pPr>
      <w:r>
        <w:rPr>
          <w:lang w:eastAsia="zh-CN"/>
        </w:rPr>
        <w:t xml:space="preserve">　　</w:t>
      </w:r>
      <w:r>
        <w:rPr>
          <w:lang w:eastAsia="zh-CN"/>
        </w:rPr>
        <w:t>·</w:t>
      </w:r>
      <w:r>
        <w:rPr>
          <w:lang w:eastAsia="zh-CN"/>
        </w:rPr>
        <w:t>无垢优婆夷问经一卷</w:t>
      </w:r>
      <w:r>
        <w:rPr>
          <w:lang w:eastAsia="zh-CN"/>
        </w:rPr>
        <w:t>(</w:t>
      </w:r>
      <w:r>
        <w:rPr>
          <w:lang w:eastAsia="zh-CN"/>
        </w:rPr>
        <w:t>兴和四年出见长房录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解脱戒本一卷</w:t>
      </w:r>
      <w:r>
        <w:rPr>
          <w:lang w:eastAsia="zh-CN"/>
        </w:rPr>
        <w:t>(</w:t>
      </w:r>
      <w:r>
        <w:rPr>
          <w:lang w:eastAsia="zh-CN"/>
        </w:rPr>
        <w:t>出迦叶毗部武定元年在邺都侍中尚书令高澄请出见经前序僧昉笔受并制序亦见长房录</w:t>
      </w:r>
      <w:r>
        <w:rPr>
          <w:lang w:eastAsia="zh-CN"/>
        </w:rPr>
        <w:t>)</w:t>
      </w:r>
    </w:p>
    <w:p w:rsidR="000309FE" w:rsidRDefault="001D1B5D">
      <w:pPr>
        <w:rPr>
          <w:lang w:eastAsia="zh-CN"/>
        </w:rPr>
      </w:pPr>
      <w:r>
        <w:rPr>
          <w:lang w:eastAsia="zh-CN"/>
        </w:rPr>
        <w:t xml:space="preserve">　　</w:t>
      </w:r>
      <w:r>
        <w:rPr>
          <w:lang w:eastAsia="zh-CN"/>
        </w:rPr>
        <w:t>·</w:t>
      </w:r>
      <w:r>
        <w:rPr>
          <w:lang w:eastAsia="zh-CN"/>
        </w:rPr>
        <w:t>菩萨四法经一卷</w:t>
      </w:r>
      <w:r>
        <w:rPr>
          <w:lang w:eastAsia="zh-CN"/>
        </w:rPr>
        <w:t>(</w:t>
      </w:r>
      <w:r>
        <w:rPr>
          <w:lang w:eastAsia="zh-CN"/>
        </w:rPr>
        <w:t>金华寺出昙林李希义等笔受见长房录</w:t>
      </w:r>
      <w:r>
        <w:rPr>
          <w:lang w:eastAsia="zh-CN"/>
        </w:rPr>
        <w:t>)</w:t>
      </w:r>
    </w:p>
    <w:p w:rsidR="000309FE" w:rsidRDefault="001D1B5D">
      <w:pPr>
        <w:rPr>
          <w:lang w:eastAsia="zh-CN"/>
        </w:rPr>
      </w:pPr>
      <w:r>
        <w:rPr>
          <w:lang w:eastAsia="zh-CN"/>
        </w:rPr>
        <w:t xml:space="preserve">　　</w:t>
      </w:r>
      <w:r>
        <w:rPr>
          <w:lang w:eastAsia="zh-CN"/>
        </w:rPr>
        <w:t>·</w:t>
      </w:r>
      <w:r>
        <w:rPr>
          <w:lang w:eastAsia="zh-CN"/>
        </w:rPr>
        <w:t>宝意猫儿经一卷</w:t>
      </w:r>
      <w:r>
        <w:rPr>
          <w:lang w:eastAsia="zh-CN"/>
        </w:rPr>
        <w:t>(</w:t>
      </w:r>
      <w:r>
        <w:rPr>
          <w:lang w:eastAsia="zh-CN"/>
        </w:rPr>
        <w:t>于金华寺为高仲密出见长房录</w:t>
      </w:r>
      <w:r>
        <w:rPr>
          <w:lang w:eastAsia="zh-CN"/>
        </w:rPr>
        <w:t>)</w:t>
      </w:r>
    </w:p>
    <w:p w:rsidR="000309FE" w:rsidRDefault="001D1B5D">
      <w:pPr>
        <w:rPr>
          <w:lang w:eastAsia="zh-CN"/>
        </w:rPr>
      </w:pPr>
      <w:r>
        <w:rPr>
          <w:lang w:eastAsia="zh-CN"/>
        </w:rPr>
        <w:t xml:space="preserve">　　</w:t>
      </w:r>
      <w:r>
        <w:rPr>
          <w:lang w:eastAsia="zh-CN"/>
        </w:rPr>
        <w:t>·</w:t>
      </w:r>
      <w:r>
        <w:rPr>
          <w:lang w:eastAsia="zh-CN"/>
        </w:rPr>
        <w:t>犊子道人问论一卷</w:t>
      </w:r>
      <w:r>
        <w:rPr>
          <w:lang w:eastAsia="zh-CN"/>
        </w:rPr>
        <w:t>(</w:t>
      </w:r>
      <w:r>
        <w:rPr>
          <w:lang w:eastAsia="zh-CN"/>
        </w:rPr>
        <w:t>于金华寺为高仲密出李希义笔受</w:t>
      </w:r>
      <w:r>
        <w:rPr>
          <w:lang w:eastAsia="zh-CN"/>
        </w:rPr>
        <w:t>)</w:t>
      </w:r>
    </w:p>
    <w:p w:rsidR="000309FE" w:rsidRDefault="001D1B5D">
      <w:pPr>
        <w:rPr>
          <w:lang w:eastAsia="zh-CN"/>
        </w:rPr>
      </w:pPr>
      <w:r>
        <w:rPr>
          <w:lang w:eastAsia="zh-CN"/>
        </w:rPr>
        <w:lastRenderedPageBreak/>
        <w:t xml:space="preserve">　　右一十八部九十二卷</w:t>
      </w:r>
      <w:r>
        <w:rPr>
          <w:lang w:eastAsia="zh-CN"/>
        </w:rPr>
        <w:t>(</w:t>
      </w:r>
      <w:r>
        <w:rPr>
          <w:lang w:eastAsia="zh-CN"/>
        </w:rPr>
        <w:t>解脱戒上一十五部八十九卷见在菩萨四法经下三部三卷阙本</w:t>
      </w:r>
      <w:r>
        <w:rPr>
          <w:lang w:eastAsia="zh-CN"/>
        </w:rPr>
        <w:t>)</w:t>
      </w:r>
      <w:r>
        <w:rPr>
          <w:lang w:eastAsia="zh-CN"/>
        </w:rPr>
        <w:t>。</w:t>
      </w:r>
    </w:p>
    <w:p w:rsidR="000309FE" w:rsidRDefault="001D1B5D">
      <w:pPr>
        <w:rPr>
          <w:lang w:eastAsia="zh-CN"/>
        </w:rPr>
      </w:pPr>
      <w:r>
        <w:rPr>
          <w:lang w:eastAsia="zh-CN"/>
        </w:rPr>
        <w:t xml:space="preserve">　　婆罗门瞿昙般若流支。魏云智希。中印度波罗奈城净志之种。少学佛法妙闲经旨。神理标异领悟方言。以孝明帝熙平元年游寓洛</w:t>
      </w:r>
      <w:r>
        <w:rPr>
          <w:lang w:eastAsia="zh-CN"/>
        </w:rPr>
        <w:t>阳。后京师迁邺亦与时徙。以孝靖帝元象元年戊午至武定元年癸亥。于邺城内在金华昌定二寺及尚书令仪同高公第内。译得无垢女等经一十八部。沙门僧昉昙林居士李希义等笔受。</w:t>
      </w:r>
    </w:p>
    <w:p w:rsidR="000309FE" w:rsidRDefault="001D1B5D">
      <w:pPr>
        <w:rPr>
          <w:lang w:eastAsia="zh-CN"/>
        </w:rPr>
      </w:pPr>
      <w:r>
        <w:rPr>
          <w:lang w:eastAsia="zh-CN"/>
        </w:rPr>
        <w:t xml:space="preserve">　　</w:t>
      </w:r>
      <w:r>
        <w:rPr>
          <w:lang w:eastAsia="zh-CN"/>
        </w:rPr>
        <w:t>·</w:t>
      </w:r>
      <w:r>
        <w:rPr>
          <w:lang w:eastAsia="zh-CN"/>
        </w:rPr>
        <w:t>回诤论一卷。业成就论一卷</w:t>
      </w:r>
      <w:r>
        <w:rPr>
          <w:lang w:eastAsia="zh-CN"/>
        </w:rPr>
        <w:t>(</w:t>
      </w:r>
      <w:r>
        <w:rPr>
          <w:lang w:eastAsia="zh-CN"/>
        </w:rPr>
        <w:t>已上二论长房等录皆云瞿昙流支译今按经初本译序记乃云毗目智仙今依经记为正</w:t>
      </w:r>
      <w:r>
        <w:rPr>
          <w:lang w:eastAsia="zh-CN"/>
        </w:rPr>
        <w:t>)</w:t>
      </w:r>
    </w:p>
    <w:p w:rsidR="000309FE" w:rsidRDefault="001D1B5D">
      <w:pPr>
        <w:rPr>
          <w:lang w:eastAsia="zh-CN"/>
        </w:rPr>
      </w:pPr>
      <w:r>
        <w:rPr>
          <w:lang w:eastAsia="zh-CN"/>
        </w:rPr>
        <w:t xml:space="preserve">　　又续高僧传云。当魏时有沙门菩提流支。与般若流支前后出经。而众录传写率多轻略。各去上字但云流支。而不知是何流支。迄今群录译目相涉难得详定。今搜访实录件注如前。余所未见者俟诸后进耳。</w:t>
      </w:r>
    </w:p>
    <w:p w:rsidR="000309FE" w:rsidRDefault="001D1B5D">
      <w:pPr>
        <w:rPr>
          <w:lang w:eastAsia="zh-CN"/>
        </w:rPr>
      </w:pPr>
      <w:r>
        <w:rPr>
          <w:lang w:eastAsia="zh-CN"/>
        </w:rPr>
        <w:t xml:space="preserve">　　</w:t>
      </w:r>
      <w:r>
        <w:rPr>
          <w:lang w:eastAsia="zh-CN"/>
        </w:rPr>
        <w:t>·</w:t>
      </w:r>
      <w:r>
        <w:rPr>
          <w:lang w:eastAsia="zh-CN"/>
        </w:rPr>
        <w:t>摩诃迦叶经二卷</w:t>
      </w:r>
      <w:r>
        <w:rPr>
          <w:lang w:eastAsia="zh-CN"/>
        </w:rPr>
        <w:t>(</w:t>
      </w:r>
      <w:r>
        <w:rPr>
          <w:lang w:eastAsia="zh-CN"/>
        </w:rPr>
        <w:t>亦云大迦叶经或无大字兴和三年于骠骑大将军</w:t>
      </w:r>
      <w:r>
        <w:rPr>
          <w:lang w:eastAsia="zh-CN"/>
        </w:rPr>
        <w:t>左仆射内侍中司徒公孙腾第译见经前序今编入宝积当第二十三会</w:t>
      </w:r>
      <w:r>
        <w:rPr>
          <w:lang w:eastAsia="zh-CN"/>
        </w:rPr>
        <w:t>)</w:t>
      </w:r>
    </w:p>
    <w:p w:rsidR="000309FE" w:rsidRDefault="001D1B5D">
      <w:pPr>
        <w:rPr>
          <w:lang w:eastAsia="zh-CN"/>
        </w:rPr>
      </w:pPr>
      <w:r>
        <w:rPr>
          <w:lang w:eastAsia="zh-CN"/>
        </w:rPr>
        <w:t xml:space="preserve">　　</w:t>
      </w:r>
      <w:r>
        <w:rPr>
          <w:lang w:eastAsia="zh-CN"/>
        </w:rPr>
        <w:t>·</w:t>
      </w:r>
      <w:r>
        <w:rPr>
          <w:lang w:eastAsia="zh-CN"/>
        </w:rPr>
        <w:t>僧伽吒经四卷</w:t>
      </w:r>
      <w:r>
        <w:rPr>
          <w:lang w:eastAsia="zh-CN"/>
        </w:rPr>
        <w:t>(</w:t>
      </w:r>
      <w:r>
        <w:rPr>
          <w:lang w:eastAsia="zh-CN"/>
        </w:rPr>
        <w:t>元象元年于司徒公孙腾第译见续高僧传</w:t>
      </w:r>
      <w:r>
        <w:rPr>
          <w:lang w:eastAsia="zh-CN"/>
        </w:rPr>
        <w:t>)</w:t>
      </w:r>
    </w:p>
    <w:p w:rsidR="000309FE" w:rsidRDefault="001D1B5D">
      <w:pPr>
        <w:rPr>
          <w:lang w:eastAsia="zh-CN"/>
        </w:rPr>
      </w:pPr>
      <w:r>
        <w:rPr>
          <w:lang w:eastAsia="zh-CN"/>
        </w:rPr>
        <w:t xml:space="preserve">　　</w:t>
      </w:r>
      <w:r>
        <w:rPr>
          <w:lang w:eastAsia="zh-CN"/>
        </w:rPr>
        <w:t>·</w:t>
      </w:r>
      <w:r>
        <w:rPr>
          <w:lang w:eastAsia="zh-CN"/>
        </w:rPr>
        <w:t>频婆娑罗王问佛供养经一卷</w:t>
      </w:r>
      <w:r>
        <w:rPr>
          <w:lang w:eastAsia="zh-CN"/>
        </w:rPr>
        <w:t>(</w:t>
      </w:r>
      <w:r>
        <w:rPr>
          <w:lang w:eastAsia="zh-CN"/>
        </w:rPr>
        <w:t>兴和三年出增一阿含第二十六卷异译</w:t>
      </w:r>
      <w:r>
        <w:rPr>
          <w:lang w:eastAsia="zh-CN"/>
        </w:rPr>
        <w:t>)</w:t>
      </w:r>
    </w:p>
    <w:p w:rsidR="000309FE" w:rsidRDefault="001D1B5D">
      <w:pPr>
        <w:rPr>
          <w:lang w:eastAsia="zh-CN"/>
        </w:rPr>
      </w:pPr>
      <w:r>
        <w:rPr>
          <w:lang w:eastAsia="zh-CN"/>
        </w:rPr>
        <w:t xml:space="preserve">　　右三部七卷</w:t>
      </w:r>
      <w:r>
        <w:rPr>
          <w:lang w:eastAsia="zh-CN"/>
        </w:rPr>
        <w:t>(</w:t>
      </w:r>
      <w:r>
        <w:rPr>
          <w:lang w:eastAsia="zh-CN"/>
        </w:rPr>
        <w:t>前二部六卷见在后一部一卷阙本</w:t>
      </w:r>
      <w:r>
        <w:rPr>
          <w:lang w:eastAsia="zh-CN"/>
        </w:rPr>
        <w:t>)</w:t>
      </w:r>
      <w:r>
        <w:rPr>
          <w:lang w:eastAsia="zh-CN"/>
        </w:rPr>
        <w:t>。</w:t>
      </w:r>
    </w:p>
    <w:p w:rsidR="000309FE" w:rsidRDefault="001D1B5D">
      <w:pPr>
        <w:rPr>
          <w:lang w:eastAsia="zh-CN"/>
        </w:rPr>
      </w:pPr>
      <w:r>
        <w:rPr>
          <w:lang w:eastAsia="zh-CN"/>
        </w:rPr>
        <w:t xml:space="preserve">　　王子月婆首那。魏言高空。中印度优禅尼国王子。以孝靖帝元象元年戊午讫兴和三年辛酉。于邺都司徒公孙腾之第。译迦叶等经三部。沙门僧昉笔受。首那从魏之梁。及于陈代更译诸经。如别所述。</w:t>
      </w:r>
    </w:p>
    <w:p w:rsidR="000309FE" w:rsidRDefault="001D1B5D">
      <w:pPr>
        <w:rPr>
          <w:lang w:eastAsia="zh-CN"/>
        </w:rPr>
      </w:pPr>
      <w:r>
        <w:rPr>
          <w:lang w:eastAsia="zh-CN"/>
        </w:rPr>
        <w:t xml:space="preserve">　　</w:t>
      </w:r>
      <w:r>
        <w:rPr>
          <w:lang w:eastAsia="zh-CN"/>
        </w:rPr>
        <w:t>·</w:t>
      </w:r>
      <w:r>
        <w:rPr>
          <w:lang w:eastAsia="zh-CN"/>
        </w:rPr>
        <w:t>宝髻菩萨四法经论一卷</w:t>
      </w:r>
      <w:r>
        <w:rPr>
          <w:lang w:eastAsia="zh-CN"/>
        </w:rPr>
        <w:t>(</w:t>
      </w:r>
      <w:r>
        <w:rPr>
          <w:lang w:eastAsia="zh-CN"/>
        </w:rPr>
        <w:t>题云宝髻经四法优波提舍天亲菩萨造兴和三年九月一日在金华寺为御史中尉高</w:t>
      </w:r>
      <w:r>
        <w:rPr>
          <w:lang w:eastAsia="zh-CN"/>
        </w:rPr>
        <w:t>仲密译沙门昙林笔受见经前序记</w:t>
      </w:r>
      <w:r>
        <w:rPr>
          <w:lang w:eastAsia="zh-CN"/>
        </w:rPr>
        <w:t>)</w:t>
      </w:r>
    </w:p>
    <w:p w:rsidR="000309FE" w:rsidRDefault="001D1B5D">
      <w:pPr>
        <w:rPr>
          <w:lang w:eastAsia="zh-CN"/>
        </w:rPr>
      </w:pPr>
      <w:r>
        <w:rPr>
          <w:lang w:eastAsia="zh-CN"/>
        </w:rPr>
        <w:t xml:space="preserve">　　</w:t>
      </w:r>
      <w:r>
        <w:rPr>
          <w:lang w:eastAsia="zh-CN"/>
        </w:rPr>
        <w:t>·</w:t>
      </w:r>
      <w:r>
        <w:rPr>
          <w:lang w:eastAsia="zh-CN"/>
        </w:rPr>
        <w:t>三具足经论一卷</w:t>
      </w:r>
      <w:r>
        <w:rPr>
          <w:lang w:eastAsia="zh-CN"/>
        </w:rPr>
        <w:t>(</w:t>
      </w:r>
      <w:r>
        <w:rPr>
          <w:lang w:eastAsia="zh-CN"/>
        </w:rPr>
        <w:t>题云三具足经优波提舍天亲菩萨造兴和三年九月十三日在金华寺为骠骑大将军高仲密译沙门昙林笔受见经前序记</w:t>
      </w:r>
      <w:r>
        <w:rPr>
          <w:lang w:eastAsia="zh-CN"/>
        </w:rPr>
        <w:t>)</w:t>
      </w:r>
    </w:p>
    <w:p w:rsidR="000309FE" w:rsidRDefault="001D1B5D">
      <w:pPr>
        <w:rPr>
          <w:lang w:eastAsia="zh-CN"/>
        </w:rPr>
      </w:pPr>
      <w:r>
        <w:rPr>
          <w:lang w:eastAsia="zh-CN"/>
        </w:rPr>
        <w:t xml:space="preserve">　　</w:t>
      </w:r>
      <w:r>
        <w:rPr>
          <w:lang w:eastAsia="zh-CN"/>
        </w:rPr>
        <w:t>·</w:t>
      </w:r>
      <w:r>
        <w:rPr>
          <w:lang w:eastAsia="zh-CN"/>
        </w:rPr>
        <w:t>转法轮经论一卷</w:t>
      </w:r>
      <w:r>
        <w:rPr>
          <w:lang w:eastAsia="zh-CN"/>
        </w:rPr>
        <w:t>(</w:t>
      </w:r>
      <w:r>
        <w:rPr>
          <w:lang w:eastAsia="zh-CN"/>
        </w:rPr>
        <w:t>题云转法轮经优波提舍天亲菩萨造兴和三年八月十一日在金华寺为开府仪同三司勃海高仲密译沙门昙林笔受见经前序记</w:t>
      </w:r>
      <w:r>
        <w:rPr>
          <w:lang w:eastAsia="zh-CN"/>
        </w:rPr>
        <w:t>)</w:t>
      </w:r>
    </w:p>
    <w:p w:rsidR="000309FE" w:rsidRDefault="001D1B5D">
      <w:pPr>
        <w:rPr>
          <w:lang w:eastAsia="zh-CN"/>
        </w:rPr>
      </w:pPr>
      <w:r>
        <w:rPr>
          <w:lang w:eastAsia="zh-CN"/>
        </w:rPr>
        <w:t xml:space="preserve">　　</w:t>
      </w:r>
      <w:r>
        <w:rPr>
          <w:lang w:eastAsia="zh-CN"/>
        </w:rPr>
        <w:t>·</w:t>
      </w:r>
      <w:r>
        <w:rPr>
          <w:lang w:eastAsia="zh-CN"/>
        </w:rPr>
        <w:t>业成就论一卷</w:t>
      </w:r>
      <w:r>
        <w:rPr>
          <w:lang w:eastAsia="zh-CN"/>
        </w:rPr>
        <w:t>(</w:t>
      </w:r>
      <w:r>
        <w:rPr>
          <w:lang w:eastAsia="zh-CN"/>
        </w:rPr>
        <w:t>天亲菩萨造初出与唐译大乘成业论同本兴和三年七月二十五日为高仲密于金华寺译沙门昙林笔受见经前序记</w:t>
      </w:r>
      <w:r>
        <w:rPr>
          <w:lang w:eastAsia="zh-CN"/>
        </w:rPr>
        <w:t>)</w:t>
      </w:r>
    </w:p>
    <w:p w:rsidR="000309FE" w:rsidRDefault="001D1B5D">
      <w:pPr>
        <w:rPr>
          <w:lang w:eastAsia="zh-CN"/>
        </w:rPr>
      </w:pPr>
      <w:r>
        <w:rPr>
          <w:lang w:eastAsia="zh-CN"/>
        </w:rPr>
        <w:t xml:space="preserve">　　</w:t>
      </w:r>
      <w:r>
        <w:rPr>
          <w:lang w:eastAsia="zh-CN"/>
        </w:rPr>
        <w:t>·</w:t>
      </w:r>
      <w:r>
        <w:rPr>
          <w:lang w:eastAsia="zh-CN"/>
        </w:rPr>
        <w:t>回诤论一卷</w:t>
      </w:r>
      <w:r>
        <w:rPr>
          <w:lang w:eastAsia="zh-CN"/>
        </w:rPr>
        <w:t>(</w:t>
      </w:r>
      <w:r>
        <w:rPr>
          <w:lang w:eastAsia="zh-CN"/>
        </w:rPr>
        <w:t>龙树菩萨造兴和三年三月二十日于金华寺为骠骑大将军开府仪同三司御史中尉勃海高仲密译沙门昙林笔受见经前序记</w:t>
      </w:r>
      <w:r>
        <w:rPr>
          <w:lang w:eastAsia="zh-CN"/>
        </w:rPr>
        <w:t>)</w:t>
      </w:r>
    </w:p>
    <w:p w:rsidR="000309FE" w:rsidRDefault="001D1B5D">
      <w:pPr>
        <w:rPr>
          <w:lang w:eastAsia="zh-CN"/>
        </w:rPr>
      </w:pPr>
      <w:r>
        <w:rPr>
          <w:lang w:eastAsia="zh-CN"/>
        </w:rPr>
        <w:t xml:space="preserve">　　右五部五卷其本见在。</w:t>
      </w:r>
    </w:p>
    <w:p w:rsidR="000309FE" w:rsidRDefault="001D1B5D">
      <w:pPr>
        <w:rPr>
          <w:lang w:eastAsia="zh-CN"/>
        </w:rPr>
      </w:pPr>
      <w:r>
        <w:rPr>
          <w:lang w:eastAsia="zh-CN"/>
        </w:rPr>
        <w:lastRenderedPageBreak/>
        <w:t xml:space="preserve">　　沙门毗目智仙。北印度乌苌国人。刹利王种释迦之苗裔。曩者毗流离王坏迦毗罗城诛残释种。当斯时也有四释子。忿其见逼不思犯戒出外拒军流离遂退归还本国城中不受。告曰。吾为法种誓不行师。汝退彼军非吾族也。既被放斥远投诸国。本是圣胤竞宗树之。四释支离皆王一国。今乌苌梵衍王等并其后也。嗣胤相承于今不绝。智仙法师即斯王种。妙闲三藏最善毗昙。与瞿昙流支同游魏境。而瞿昙流支尊事</w:t>
      </w:r>
      <w:r>
        <w:rPr>
          <w:lang w:eastAsia="zh-CN"/>
        </w:rPr>
        <w:t>为师。以孝靖帝兴和三年辛酉。于邺城内在金华寺。共瞿昙流支译宝髻论等五部沙门昙林笔受。骠骑大将军开府仪同三司御史中尉勃海高仲密为檀越启请供养。并见经前序记。而智仙法师游方弘化。逾越沙险志在利生。既启梵文应多部卷。但余见浅狭寻览未周。所睹五经件述如右。后进傥遇幸希续补。使法门无谬岂不善欤。自魏及唐传录非一。智仙法师未蒙编载。弘法之名莫著。高行之迹靡彰。伤哉悲哉深可嗟矣。</w:t>
      </w:r>
    </w:p>
    <w:p w:rsidR="000309FE" w:rsidRDefault="001D1B5D">
      <w:pPr>
        <w:rPr>
          <w:lang w:eastAsia="zh-CN"/>
        </w:rPr>
      </w:pPr>
      <w:r>
        <w:rPr>
          <w:lang w:eastAsia="zh-CN"/>
        </w:rPr>
        <w:t xml:space="preserve">　　</w:t>
      </w:r>
      <w:r>
        <w:rPr>
          <w:lang w:eastAsia="zh-CN"/>
        </w:rPr>
        <w:t>·</w:t>
      </w:r>
      <w:r>
        <w:rPr>
          <w:lang w:eastAsia="zh-CN"/>
        </w:rPr>
        <w:t>涅槃论一卷</w:t>
      </w:r>
      <w:r>
        <w:rPr>
          <w:lang w:eastAsia="zh-CN"/>
        </w:rPr>
        <w:t>(</w:t>
      </w:r>
      <w:r>
        <w:rPr>
          <w:lang w:eastAsia="zh-CN"/>
        </w:rPr>
        <w:t>或云大般涅槃经论婆薮盘豆菩萨造略释大经见内典录初出</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沙门达磨菩提此云法觉。内典录云。达磨菩提</w:t>
      </w:r>
      <w:r>
        <w:rPr>
          <w:lang w:eastAsia="zh-CN"/>
        </w:rPr>
        <w:t>译涅槃论。不显帝代而编魏末。今亦同彼附于此中</w:t>
      </w:r>
      <w:r>
        <w:rPr>
          <w:lang w:eastAsia="zh-CN"/>
        </w:rPr>
        <w:t>(</w:t>
      </w:r>
      <w:r>
        <w:rPr>
          <w:lang w:eastAsia="zh-CN"/>
        </w:rPr>
        <w:t>复有涅槃论三卷亦题达磨菩提译寻文乃释前论或疑是人造也</w:t>
      </w:r>
      <w:r>
        <w:rPr>
          <w:lang w:eastAsia="zh-CN"/>
        </w:rPr>
        <w:t>)</w:t>
      </w:r>
      <w:r>
        <w:rPr>
          <w:lang w:eastAsia="zh-CN"/>
        </w:rPr>
        <w:t>。</w:t>
      </w:r>
    </w:p>
    <w:p w:rsidR="000309FE" w:rsidRDefault="001D1B5D">
      <w:pPr>
        <w:rPr>
          <w:lang w:eastAsia="zh-CN"/>
        </w:rPr>
      </w:pPr>
      <w:r>
        <w:rPr>
          <w:lang w:eastAsia="zh-CN"/>
        </w:rPr>
        <w:t xml:space="preserve">　　齐高氏都邺</w:t>
      </w:r>
      <w:r>
        <w:rPr>
          <w:lang w:eastAsia="zh-CN"/>
        </w:rPr>
        <w:t>(</w:t>
      </w:r>
      <w:r>
        <w:rPr>
          <w:lang w:eastAsia="zh-CN"/>
        </w:rPr>
        <w:t>亦云北齐</w:t>
      </w:r>
      <w:r>
        <w:rPr>
          <w:lang w:eastAsia="zh-CN"/>
        </w:rPr>
        <w:t>)</w:t>
      </w:r>
    </w:p>
    <w:p w:rsidR="000309FE" w:rsidRDefault="001D1B5D">
      <w:pPr>
        <w:rPr>
          <w:lang w:eastAsia="zh-CN"/>
        </w:rPr>
      </w:pPr>
      <w:r>
        <w:rPr>
          <w:lang w:eastAsia="zh-CN"/>
        </w:rPr>
        <w:t xml:space="preserve">　　从文宣帝天保元年庚午至高恒</w:t>
      </w:r>
      <w:r>
        <w:rPr>
          <w:lang w:eastAsia="zh-CN"/>
        </w:rPr>
        <w:t>(</w:t>
      </w:r>
      <w:r>
        <w:rPr>
          <w:lang w:eastAsia="zh-CN"/>
        </w:rPr>
        <w:t>无谥</w:t>
      </w:r>
      <w:r>
        <w:rPr>
          <w:lang w:eastAsia="zh-CN"/>
        </w:rPr>
        <w:t>)</w:t>
      </w:r>
      <w:r>
        <w:rPr>
          <w:lang w:eastAsia="zh-CN"/>
        </w:rPr>
        <w:t xml:space="preserve">承光元年丁酉。凡经六主二十八年。缁素二人。所出经论八部五十二卷。　　</w:t>
      </w:r>
      <w:r>
        <w:rPr>
          <w:lang w:eastAsia="zh-CN"/>
        </w:rPr>
        <w:t>·(</w:t>
      </w:r>
      <w:r>
        <w:rPr>
          <w:lang w:eastAsia="zh-CN"/>
        </w:rPr>
        <w:t>高齐</w:t>
      </w:r>
      <w:r>
        <w:rPr>
          <w:lang w:eastAsia="zh-CN"/>
        </w:rPr>
        <w:t>)</w:t>
      </w:r>
      <w:r>
        <w:rPr>
          <w:lang w:eastAsia="zh-CN"/>
        </w:rPr>
        <w:t>沙门那连提黎耶舍</w:t>
      </w:r>
      <w:r>
        <w:rPr>
          <w:lang w:eastAsia="zh-CN"/>
        </w:rPr>
        <w:t>(</w:t>
      </w:r>
      <w:r>
        <w:rPr>
          <w:lang w:eastAsia="zh-CN"/>
        </w:rPr>
        <w:t>七部五十一卷经论</w:t>
      </w:r>
      <w:r>
        <w:rPr>
          <w:lang w:eastAsia="zh-CN"/>
        </w:rPr>
        <w:t>)</w:t>
      </w:r>
    </w:p>
    <w:p w:rsidR="000309FE" w:rsidRDefault="001D1B5D">
      <w:pPr>
        <w:rPr>
          <w:lang w:eastAsia="zh-CN"/>
        </w:rPr>
      </w:pPr>
      <w:r>
        <w:rPr>
          <w:lang w:eastAsia="zh-CN"/>
        </w:rPr>
        <w:t xml:space="preserve">　　</w:t>
      </w:r>
      <w:r>
        <w:rPr>
          <w:lang w:eastAsia="zh-CN"/>
        </w:rPr>
        <w:t>·</w:t>
      </w:r>
      <w:r>
        <w:rPr>
          <w:lang w:eastAsia="zh-CN"/>
        </w:rPr>
        <w:t>居士万天懿</w:t>
      </w:r>
      <w:r>
        <w:rPr>
          <w:lang w:eastAsia="zh-CN"/>
        </w:rPr>
        <w:t>(</w:t>
      </w:r>
      <w:r>
        <w:rPr>
          <w:lang w:eastAsia="zh-CN"/>
        </w:rPr>
        <w:t>一部一卷经</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菩萨见宝三昧经十六卷</w:t>
      </w:r>
      <w:r>
        <w:rPr>
          <w:lang w:eastAsia="zh-CN"/>
        </w:rPr>
        <w:t>(</w:t>
      </w:r>
      <w:r>
        <w:rPr>
          <w:lang w:eastAsia="zh-CN"/>
        </w:rPr>
        <w:t>或十四卷天统四年于天平寺出今编入宝积当第十六会</w:t>
      </w:r>
      <w:r>
        <w:rPr>
          <w:lang w:eastAsia="zh-CN"/>
        </w:rPr>
        <w:t>)</w:t>
      </w:r>
    </w:p>
    <w:p w:rsidR="000309FE" w:rsidRDefault="001D1B5D">
      <w:pPr>
        <w:rPr>
          <w:lang w:eastAsia="zh-CN"/>
        </w:rPr>
      </w:pPr>
      <w:r>
        <w:rPr>
          <w:lang w:eastAsia="zh-CN"/>
        </w:rPr>
        <w:t xml:space="preserve">　　</w:t>
      </w:r>
      <w:r>
        <w:rPr>
          <w:lang w:eastAsia="zh-CN"/>
        </w:rPr>
        <w:t>·</w:t>
      </w:r>
      <w:r>
        <w:rPr>
          <w:lang w:eastAsia="zh-CN"/>
        </w:rPr>
        <w:t>大集月藏经十卷</w:t>
      </w:r>
      <w:r>
        <w:rPr>
          <w:lang w:eastAsia="zh-CN"/>
        </w:rPr>
        <w:t>(</w:t>
      </w:r>
      <w:r>
        <w:rPr>
          <w:lang w:eastAsia="zh-CN"/>
        </w:rPr>
        <w:t>题云大集经月藏分或十二卷或十五卷或直云月藏经天统二年于天平寺出</w:t>
      </w:r>
      <w:r>
        <w:rPr>
          <w:lang w:eastAsia="zh-CN"/>
        </w:rPr>
        <w:t>)</w:t>
      </w:r>
    </w:p>
    <w:p w:rsidR="000309FE" w:rsidRDefault="001D1B5D">
      <w:pPr>
        <w:rPr>
          <w:lang w:eastAsia="zh-CN"/>
        </w:rPr>
      </w:pPr>
      <w:r>
        <w:rPr>
          <w:lang w:eastAsia="zh-CN"/>
        </w:rPr>
        <w:t xml:space="preserve">　　</w:t>
      </w:r>
      <w:r>
        <w:rPr>
          <w:lang w:eastAsia="zh-CN"/>
        </w:rPr>
        <w:t>·</w:t>
      </w:r>
      <w:r>
        <w:rPr>
          <w:lang w:eastAsia="zh-CN"/>
        </w:rPr>
        <w:t>大集须弥藏经二卷</w:t>
      </w:r>
      <w:r>
        <w:rPr>
          <w:lang w:eastAsia="zh-CN"/>
        </w:rPr>
        <w:t>(</w:t>
      </w:r>
      <w:r>
        <w:rPr>
          <w:lang w:eastAsia="zh-CN"/>
        </w:rPr>
        <w:t>内题云大乘大集经须弥藏分第十五或直云须弥藏经天保九年于天平寺出</w:t>
      </w:r>
      <w:r>
        <w:rPr>
          <w:lang w:eastAsia="zh-CN"/>
        </w:rPr>
        <w:t>)</w:t>
      </w:r>
    </w:p>
    <w:p w:rsidR="000309FE" w:rsidRDefault="001D1B5D">
      <w:pPr>
        <w:rPr>
          <w:lang w:eastAsia="zh-CN"/>
        </w:rPr>
      </w:pPr>
      <w:r>
        <w:rPr>
          <w:lang w:eastAsia="zh-CN"/>
        </w:rPr>
        <w:t xml:space="preserve">　　</w:t>
      </w:r>
      <w:r>
        <w:rPr>
          <w:lang w:eastAsia="zh-CN"/>
        </w:rPr>
        <w:t>·</w:t>
      </w:r>
      <w:r>
        <w:rPr>
          <w:lang w:eastAsia="zh-CN"/>
        </w:rPr>
        <w:t>大悲经五卷</w:t>
      </w:r>
      <w:r>
        <w:rPr>
          <w:lang w:eastAsia="zh-CN"/>
        </w:rPr>
        <w:t>(</w:t>
      </w:r>
      <w:r>
        <w:rPr>
          <w:lang w:eastAsia="zh-CN"/>
        </w:rPr>
        <w:t>天保九年于天平寺出大周录云涅槃支派</w:t>
      </w:r>
      <w:r>
        <w:rPr>
          <w:lang w:eastAsia="zh-CN"/>
        </w:rPr>
        <w:t>)</w:t>
      </w:r>
    </w:p>
    <w:p w:rsidR="000309FE" w:rsidRDefault="001D1B5D">
      <w:pPr>
        <w:rPr>
          <w:lang w:eastAsia="zh-CN"/>
        </w:rPr>
      </w:pPr>
      <w:r>
        <w:rPr>
          <w:lang w:eastAsia="zh-CN"/>
        </w:rPr>
        <w:t xml:space="preserve">　　</w:t>
      </w:r>
      <w:r>
        <w:rPr>
          <w:lang w:eastAsia="zh-CN"/>
        </w:rPr>
        <w:t>·</w:t>
      </w:r>
      <w:r>
        <w:rPr>
          <w:lang w:eastAsia="zh-CN"/>
        </w:rPr>
        <w:t>月灯三昧经十一卷</w:t>
      </w:r>
      <w:r>
        <w:rPr>
          <w:lang w:eastAsia="zh-CN"/>
        </w:rPr>
        <w:t>(</w:t>
      </w:r>
      <w:r>
        <w:rPr>
          <w:lang w:eastAsia="zh-CN"/>
        </w:rPr>
        <w:t>或十卷天保八年于天平寺出</w:t>
      </w:r>
      <w:r>
        <w:rPr>
          <w:lang w:eastAsia="zh-CN"/>
        </w:rPr>
        <w:t>)</w:t>
      </w:r>
    </w:p>
    <w:p w:rsidR="000309FE" w:rsidRDefault="001D1B5D">
      <w:pPr>
        <w:rPr>
          <w:lang w:eastAsia="zh-CN"/>
        </w:rPr>
      </w:pPr>
      <w:r>
        <w:rPr>
          <w:lang w:eastAsia="zh-CN"/>
        </w:rPr>
        <w:t xml:space="preserve">　　</w:t>
      </w:r>
      <w:r>
        <w:rPr>
          <w:lang w:eastAsia="zh-CN"/>
        </w:rPr>
        <w:t>·</w:t>
      </w:r>
      <w:r>
        <w:rPr>
          <w:lang w:eastAsia="zh-CN"/>
        </w:rPr>
        <w:t>施灯功德经一卷</w:t>
      </w:r>
      <w:r>
        <w:rPr>
          <w:lang w:eastAsia="zh-CN"/>
        </w:rPr>
        <w:t>(</w:t>
      </w:r>
      <w:r>
        <w:rPr>
          <w:lang w:eastAsia="zh-CN"/>
        </w:rPr>
        <w:t>亦名然灯经天保九年于天平寺出</w:t>
      </w:r>
      <w:r>
        <w:rPr>
          <w:lang w:eastAsia="zh-CN"/>
        </w:rPr>
        <w:t>)</w:t>
      </w:r>
    </w:p>
    <w:p w:rsidR="000309FE" w:rsidRDefault="001D1B5D">
      <w:pPr>
        <w:rPr>
          <w:lang w:eastAsia="zh-CN"/>
        </w:rPr>
      </w:pPr>
      <w:r>
        <w:rPr>
          <w:lang w:eastAsia="zh-CN"/>
        </w:rPr>
        <w:t xml:space="preserve">　　</w:t>
      </w:r>
      <w:r>
        <w:rPr>
          <w:lang w:eastAsia="zh-CN"/>
        </w:rPr>
        <w:t>·</w:t>
      </w:r>
      <w:r>
        <w:rPr>
          <w:lang w:eastAsia="zh-CN"/>
        </w:rPr>
        <w:t>法胜阿毗昙心论经六卷</w:t>
      </w:r>
      <w:r>
        <w:rPr>
          <w:lang w:eastAsia="zh-CN"/>
        </w:rPr>
        <w:t>(</w:t>
      </w:r>
      <w:r>
        <w:rPr>
          <w:lang w:eastAsia="zh-CN"/>
        </w:rPr>
        <w:t>大德优波扇多造或七卷或无经字或无法胜字或加别译字或云法胜阿毗昙论河清二年于天平寺出并见长房录</w:t>
      </w:r>
      <w:r>
        <w:rPr>
          <w:lang w:eastAsia="zh-CN"/>
        </w:rPr>
        <w:t>)</w:t>
      </w:r>
    </w:p>
    <w:p w:rsidR="000309FE" w:rsidRDefault="001D1B5D">
      <w:pPr>
        <w:rPr>
          <w:lang w:eastAsia="zh-CN"/>
        </w:rPr>
      </w:pPr>
      <w:r>
        <w:rPr>
          <w:lang w:eastAsia="zh-CN"/>
        </w:rPr>
        <w:t xml:space="preserve">　　右七部五十一卷其本并在。</w:t>
      </w:r>
    </w:p>
    <w:p w:rsidR="000309FE" w:rsidRDefault="001D1B5D">
      <w:pPr>
        <w:rPr>
          <w:lang w:eastAsia="zh-CN"/>
        </w:rPr>
      </w:pPr>
      <w:r>
        <w:rPr>
          <w:lang w:eastAsia="zh-CN"/>
        </w:rPr>
        <w:lastRenderedPageBreak/>
        <w:t xml:space="preserve">　　沙门那连提黎耶舍。齐言尊称。北印度乌场国人。正音应云邬荼</w:t>
      </w:r>
      <w:r>
        <w:rPr>
          <w:lang w:eastAsia="zh-CN"/>
        </w:rPr>
        <w:t>(</w:t>
      </w:r>
      <w:r>
        <w:rPr>
          <w:lang w:eastAsia="zh-CN"/>
        </w:rPr>
        <w:t>茶音持耶反奘法师云乌仗那唐翻云苑谓昔轮王之苑</w:t>
      </w:r>
      <w:r>
        <w:rPr>
          <w:lang w:eastAsia="zh-CN"/>
        </w:rPr>
        <w:t>囿也</w:t>
      </w:r>
      <w:r>
        <w:rPr>
          <w:lang w:eastAsia="zh-CN"/>
        </w:rPr>
        <w:t>)</w:t>
      </w:r>
      <w:r>
        <w:rPr>
          <w:lang w:eastAsia="zh-CN"/>
        </w:rPr>
        <w:t>。</w:t>
      </w:r>
    </w:p>
    <w:p w:rsidR="000309FE" w:rsidRDefault="001D1B5D">
      <w:pPr>
        <w:rPr>
          <w:lang w:eastAsia="zh-CN"/>
        </w:rPr>
      </w:pPr>
      <w:r>
        <w:rPr>
          <w:lang w:eastAsia="zh-CN"/>
        </w:rPr>
        <w:t xml:space="preserve">　　其王与佛同氏。亦姓释迦。刹帝利种</w:t>
      </w:r>
      <w:r>
        <w:rPr>
          <w:lang w:eastAsia="zh-CN"/>
        </w:rPr>
        <w:t>(</w:t>
      </w:r>
      <w:r>
        <w:rPr>
          <w:lang w:eastAsia="zh-CN"/>
        </w:rPr>
        <w:t>齐云土田主也由劫初之时先为分地主因即号焉今所谓国王者是也</w:t>
      </w:r>
      <w:r>
        <w:rPr>
          <w:lang w:eastAsia="zh-CN"/>
        </w:rPr>
        <w:t>)</w:t>
      </w:r>
      <w:r>
        <w:rPr>
          <w:lang w:eastAsia="zh-CN"/>
        </w:rPr>
        <w:t>舍年十七发意出家。寻值名师备闻正教。二十有一得受具篇。闻诸宿老叹佛景迹。或言某国有钵某国有衣顶骨牙齿神变非一。遂即起心愿得瞻奉。以戒初受须知律相。既满五夏发足游方。所以天梯石台之迹。龙庙宝塔之方。广周诸国并亲顶礼仅无遗逸。曾竹园寺一住十年。通履僧坊多值明德。有一尊者深识人机见。语舍云。若能静修应获圣果。恐汝游涉终无所成。尔日虽闻情无领悟。晚来却想悔将何及。耶舍北背雪山南穷师子。历览圣迹仍旋旧坏。乃睹乌场</w:t>
      </w:r>
      <w:r>
        <w:rPr>
          <w:lang w:eastAsia="zh-CN"/>
        </w:rPr>
        <w:t>国主真大士焉。自所经见罕俦其类。试略述之。安民以理民爱若亲。后夜五更先礼三宝。香华伎乐竭诚供养。日出升殿方览万机。次到辰时香水浴像。宫中常设日百僧斋。王及夫人手自行食。斋后消食习诸武艺。日景将昳写十行经。与诸德僧共谈法义。复与群臣量议治政。瞑入佛堂自奉灯烛。礼拜读诵各有恒条。了其常业乃还退静。三十余年斯功不替。王有百子诚孝居怀。释种余风胤流此国。但以寺接山阜野火所焚。各相差遣四远投告。六人为伴行化雪山之北。至于峻顶见有人鬼二路。人道荒险鬼道利通。行客心迷多寻鬼道。渐入其境便遭杀害。昔有圣王。于其路首作毗沙门</w:t>
      </w:r>
      <w:r>
        <w:rPr>
          <w:lang w:eastAsia="zh-CN"/>
        </w:rPr>
        <w:t>天王石像手指人路。同伴一僧错入鬼道。耶舍觉已口诵观音神咒。至百步追及已被鬼害。自以咒力得免斯厄因复前行。又逢山贼专念前咒便蒙灵卫。贼来相突对目不见。循路东指到芮芮国。值突厥乱西路不通反乡意绝。乃随流转北至泥海之旁。南距突厥七千余里。彼既不安远投齐境。天保七年届于邺都。文宣帝洋极见殊礼偏异恒伦。耶舍时年四十。骨梗雄雅物议弹之。缘是文宣礼遇隆重。安置天平寺中请为翻经三藏。殿内梵本千有余甲。敕送于寺处以上房。为建道场供穷珍妙。别立厨库以表尊崇。舍从文宣帝天保八年丁丑至纬</w:t>
      </w:r>
      <w:r>
        <w:rPr>
          <w:lang w:eastAsia="zh-CN"/>
        </w:rPr>
        <w:t>(</w:t>
      </w:r>
      <w:r>
        <w:rPr>
          <w:lang w:eastAsia="zh-CN"/>
        </w:rPr>
        <w:t>无谥</w:t>
      </w:r>
      <w:r>
        <w:rPr>
          <w:lang w:eastAsia="zh-CN"/>
        </w:rPr>
        <w:t>)</w:t>
      </w:r>
      <w:r>
        <w:rPr>
          <w:lang w:eastAsia="zh-CN"/>
        </w:rPr>
        <w:t>天统四年戊子。于邺城天平寺译菩萨见实</w:t>
      </w:r>
      <w:r>
        <w:rPr>
          <w:lang w:eastAsia="zh-CN"/>
        </w:rPr>
        <w:t>等经七部。敕昭玄大统沙门法上等二十余人监掌翻译。昭玄都瞿昙般若流支长子沙门达摩阇那</w:t>
      </w:r>
      <w:r>
        <w:rPr>
          <w:lang w:eastAsia="zh-CN"/>
        </w:rPr>
        <w:t>(</w:t>
      </w:r>
      <w:r>
        <w:rPr>
          <w:lang w:eastAsia="zh-CN"/>
        </w:rPr>
        <w:t>齐言法智</w:t>
      </w:r>
      <w:r>
        <w:rPr>
          <w:lang w:eastAsia="zh-CN"/>
        </w:rPr>
        <w:t>)</w:t>
      </w:r>
      <w:r>
        <w:rPr>
          <w:lang w:eastAsia="zh-CN"/>
        </w:rPr>
        <w:t>及居士万天懿传语。舍于齐时大兴正法弘畅众心。文宣重法殊异躬礼梵本。顾谓群臣曰。此乃三宝洪基故我偏敬。其奉信推诚为如此也。耶舍每于宣译之暇时陈神咒。冥救显助立功多矣。未几授昭玄都俄转为统。所获供禄不专自资。好起慈惠乐兴福业。设供饭僧施诸贫乏。狱囚系畜咸将济之。市</w:t>
      </w:r>
      <w:r>
        <w:rPr>
          <w:lang w:eastAsia="zh-CN"/>
        </w:rPr>
        <w:t>[</w:t>
      </w:r>
      <w:r>
        <w:rPr>
          <w:lang w:eastAsia="zh-CN"/>
        </w:rPr>
        <w:t>門</w:t>
      </w:r>
      <w:r>
        <w:rPr>
          <w:lang w:eastAsia="zh-CN"/>
        </w:rPr>
        <w:t>@</w:t>
      </w:r>
      <w:r>
        <w:rPr>
          <w:lang w:eastAsia="zh-CN"/>
        </w:rPr>
        <w:t>里</w:t>
      </w:r>
      <w:r>
        <w:rPr>
          <w:lang w:eastAsia="zh-CN"/>
        </w:rPr>
        <w:t>]</w:t>
      </w:r>
      <w:r>
        <w:rPr>
          <w:lang w:eastAsia="zh-CN"/>
        </w:rPr>
        <w:t>闹所多造义井。亲自漉水津给众生。又于汲郡西山建立三寺。依泉旁谷制极山美。又收养厉疾男女别坊。四事供承务令周给。又往突厥客馆劝持六斋羊断放生受行素食。</w:t>
      </w:r>
      <w:r>
        <w:rPr>
          <w:lang w:eastAsia="zh-CN"/>
        </w:rPr>
        <w:t>又曾遇病百日不起。天子皇后躬问起居。耶舍叹曰。我本外客德行未隆。乘舆今降重法故尔。内抚其心愧惧交集。耶舍后至隋代更出诸经。备在隋录具如彼述。</w:t>
      </w:r>
    </w:p>
    <w:p w:rsidR="000309FE" w:rsidRDefault="001D1B5D">
      <w:pPr>
        <w:rPr>
          <w:lang w:eastAsia="zh-CN"/>
        </w:rPr>
      </w:pPr>
      <w:r>
        <w:rPr>
          <w:lang w:eastAsia="zh-CN"/>
        </w:rPr>
        <w:t xml:space="preserve">　　</w:t>
      </w:r>
      <w:r>
        <w:rPr>
          <w:lang w:eastAsia="zh-CN"/>
        </w:rPr>
        <w:t>·</w:t>
      </w:r>
      <w:r>
        <w:rPr>
          <w:lang w:eastAsia="zh-CN"/>
        </w:rPr>
        <w:t>尊胜菩萨所问一切诸法入无量门陀罗尼经一卷</w:t>
      </w:r>
      <w:r>
        <w:rPr>
          <w:lang w:eastAsia="zh-CN"/>
        </w:rPr>
        <w:t>(</w:t>
      </w:r>
      <w:r>
        <w:rPr>
          <w:lang w:eastAsia="zh-CN"/>
        </w:rPr>
        <w:t>第三出与无崖际持法门经等同本或直云尊胜菩萨所问经亦直云入无量门陀罗尼经</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居士万天懿。本姓拓跋。北代云中人也。魏分十姓因为万俟氏。世居洛阳故复为河南人也。后单称万氏。少曾出家师婆罗门。而聪慧有志力。善梵书梵语兼工咒术。由是应召得预翻传之数。懿以武成帝湛河清年中。于邺都自译尊胜菩萨所问经一部。</w:t>
      </w:r>
      <w:r>
        <w:rPr>
          <w:lang w:eastAsia="zh-CN"/>
        </w:rPr>
        <w:t>见长房录。</w:t>
      </w:r>
    </w:p>
    <w:p w:rsidR="000309FE" w:rsidRDefault="000309FE">
      <w:pPr>
        <w:rPr>
          <w:lang w:eastAsia="zh-CN"/>
        </w:rPr>
      </w:pPr>
    </w:p>
    <w:p w:rsidR="000309FE" w:rsidRDefault="001D1B5D">
      <w:pPr>
        <w:rPr>
          <w:lang w:eastAsia="zh-CN"/>
        </w:rPr>
      </w:pPr>
      <w:r>
        <w:rPr>
          <w:lang w:eastAsia="zh-CN"/>
        </w:rPr>
        <w:t xml:space="preserve">　　开元释教录卷第六</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开元释教录卷第七</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t xml:space="preserve">　　总括群经录上之七</w:t>
      </w:r>
    </w:p>
    <w:p w:rsidR="000309FE" w:rsidRDefault="000309FE">
      <w:pPr>
        <w:rPr>
          <w:lang w:eastAsia="zh-CN"/>
        </w:rPr>
      </w:pPr>
    </w:p>
    <w:p w:rsidR="000309FE" w:rsidRDefault="001D1B5D">
      <w:pPr>
        <w:rPr>
          <w:lang w:eastAsia="zh-CN"/>
        </w:rPr>
      </w:pPr>
      <w:r>
        <w:rPr>
          <w:lang w:eastAsia="zh-CN"/>
        </w:rPr>
        <w:t xml:space="preserve">　　周宇文氏都长安</w:t>
      </w:r>
    </w:p>
    <w:p w:rsidR="000309FE" w:rsidRDefault="001D1B5D">
      <w:pPr>
        <w:rPr>
          <w:lang w:eastAsia="zh-CN"/>
        </w:rPr>
      </w:pPr>
      <w:r>
        <w:rPr>
          <w:lang w:eastAsia="zh-CN"/>
        </w:rPr>
        <w:t xml:space="preserve">　　从闵帝元年丁丑</w:t>
      </w:r>
      <w:r>
        <w:rPr>
          <w:lang w:eastAsia="zh-CN"/>
        </w:rPr>
        <w:t>(</w:t>
      </w:r>
      <w:r>
        <w:rPr>
          <w:lang w:eastAsia="zh-CN"/>
        </w:rPr>
        <w:t>依古无号直称元年</w:t>
      </w:r>
      <w:r>
        <w:rPr>
          <w:lang w:eastAsia="zh-CN"/>
        </w:rPr>
        <w:t>)</w:t>
      </w:r>
      <w:r>
        <w:rPr>
          <w:lang w:eastAsia="zh-CN"/>
        </w:rPr>
        <w:t>至靖帝大定元年辛丑。凡经五帝二十五年。沙门四人。所出经论一十四部二十九卷</w:t>
      </w:r>
      <w:r>
        <w:rPr>
          <w:lang w:eastAsia="zh-CN"/>
        </w:rPr>
        <w:t>(</w:t>
      </w:r>
      <w:r>
        <w:rPr>
          <w:lang w:eastAsia="zh-CN"/>
        </w:rPr>
        <w:t>于中六部一十一卷见在八部一十八卷阙本</w:t>
      </w:r>
      <w:r>
        <w:rPr>
          <w:lang w:eastAsia="zh-CN"/>
        </w:rPr>
        <w:t>)</w:t>
      </w:r>
      <w:r>
        <w:rPr>
          <w:lang w:eastAsia="zh-CN"/>
        </w:rPr>
        <w:t xml:space="preserve">。　　</w:t>
      </w:r>
      <w:r>
        <w:rPr>
          <w:lang w:eastAsia="zh-CN"/>
        </w:rPr>
        <w:t>·</w:t>
      </w:r>
      <w:r>
        <w:rPr>
          <w:lang w:eastAsia="zh-CN"/>
        </w:rPr>
        <w:t>周沙门攘那跋陀罗</w:t>
      </w:r>
      <w:r>
        <w:rPr>
          <w:lang w:eastAsia="zh-CN"/>
        </w:rPr>
        <w:t>(</w:t>
      </w:r>
      <w:r>
        <w:rPr>
          <w:lang w:eastAsia="zh-CN"/>
        </w:rPr>
        <w:t>一部一卷论</w:t>
      </w:r>
      <w:r>
        <w:rPr>
          <w:lang w:eastAsia="zh-CN"/>
        </w:rPr>
        <w:t>)</w:t>
      </w:r>
    </w:p>
    <w:p w:rsidR="000309FE" w:rsidRDefault="001D1B5D">
      <w:pPr>
        <w:rPr>
          <w:lang w:eastAsia="zh-CN"/>
        </w:rPr>
      </w:pPr>
      <w:r>
        <w:rPr>
          <w:lang w:eastAsia="zh-CN"/>
        </w:rPr>
        <w:t xml:space="preserve">　　</w:t>
      </w:r>
      <w:r>
        <w:rPr>
          <w:lang w:eastAsia="zh-CN"/>
        </w:rPr>
        <w:t>·</w:t>
      </w:r>
      <w:r>
        <w:rPr>
          <w:lang w:eastAsia="zh-CN"/>
        </w:rPr>
        <w:t>沙门阇那耶舍</w:t>
      </w:r>
      <w:r>
        <w:rPr>
          <w:lang w:eastAsia="zh-CN"/>
        </w:rPr>
        <w:t>(</w:t>
      </w:r>
      <w:r>
        <w:rPr>
          <w:lang w:eastAsia="zh-CN"/>
        </w:rPr>
        <w:t>六部一十五卷经</w:t>
      </w:r>
      <w:r>
        <w:rPr>
          <w:lang w:eastAsia="zh-CN"/>
        </w:rPr>
        <w:t>)</w:t>
      </w:r>
    </w:p>
    <w:p w:rsidR="000309FE" w:rsidRDefault="001D1B5D">
      <w:pPr>
        <w:rPr>
          <w:lang w:eastAsia="zh-CN"/>
        </w:rPr>
      </w:pPr>
      <w:r>
        <w:rPr>
          <w:lang w:eastAsia="zh-CN"/>
        </w:rPr>
        <w:t xml:space="preserve">　　</w:t>
      </w:r>
      <w:r>
        <w:rPr>
          <w:lang w:eastAsia="zh-CN"/>
        </w:rPr>
        <w:t>·</w:t>
      </w:r>
      <w:r>
        <w:rPr>
          <w:lang w:eastAsia="zh-CN"/>
        </w:rPr>
        <w:t>沙门耶舍崛多</w:t>
      </w:r>
      <w:r>
        <w:rPr>
          <w:lang w:eastAsia="zh-CN"/>
        </w:rPr>
        <w:t>(</w:t>
      </w:r>
      <w:r>
        <w:rPr>
          <w:lang w:eastAsia="zh-CN"/>
        </w:rPr>
        <w:t>三部八卷经论</w:t>
      </w:r>
      <w:r>
        <w:rPr>
          <w:lang w:eastAsia="zh-CN"/>
        </w:rPr>
        <w:t>)</w:t>
      </w:r>
    </w:p>
    <w:p w:rsidR="000309FE" w:rsidRDefault="001D1B5D">
      <w:pPr>
        <w:rPr>
          <w:lang w:eastAsia="zh-CN"/>
        </w:rPr>
      </w:pPr>
      <w:r>
        <w:rPr>
          <w:lang w:eastAsia="zh-CN"/>
        </w:rPr>
        <w:t xml:space="preserve">　　</w:t>
      </w:r>
      <w:r>
        <w:rPr>
          <w:lang w:eastAsia="zh-CN"/>
        </w:rPr>
        <w:t>·</w:t>
      </w:r>
      <w:r>
        <w:rPr>
          <w:lang w:eastAsia="zh-CN"/>
        </w:rPr>
        <w:t>沙门阇那崛多</w:t>
      </w:r>
      <w:r>
        <w:rPr>
          <w:lang w:eastAsia="zh-CN"/>
        </w:rPr>
        <w:t>(</w:t>
      </w:r>
      <w:r>
        <w:rPr>
          <w:lang w:eastAsia="zh-CN"/>
        </w:rPr>
        <w:t>四部五卷经</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五明论合一卷</w:t>
      </w:r>
      <w:r>
        <w:rPr>
          <w:lang w:eastAsia="zh-CN"/>
        </w:rPr>
        <w:t>(</w:t>
      </w:r>
      <w:r>
        <w:rPr>
          <w:lang w:eastAsia="zh-CN"/>
        </w:rPr>
        <w:t>一声论二医方论三工巧论四咒术论五符印论见长房录</w:t>
      </w:r>
      <w:r>
        <w:rPr>
          <w:lang w:eastAsia="zh-CN"/>
        </w:rPr>
        <w:t>)</w:t>
      </w:r>
    </w:p>
    <w:p w:rsidR="000309FE" w:rsidRDefault="001D1B5D">
      <w:pPr>
        <w:rPr>
          <w:lang w:eastAsia="zh-CN"/>
        </w:rPr>
      </w:pPr>
      <w:r>
        <w:rPr>
          <w:lang w:eastAsia="zh-CN"/>
        </w:rPr>
        <w:t xml:space="preserve">　　右一部一卷本阙。</w:t>
      </w:r>
    </w:p>
    <w:p w:rsidR="000309FE" w:rsidRDefault="001D1B5D">
      <w:pPr>
        <w:rPr>
          <w:lang w:eastAsia="zh-CN"/>
        </w:rPr>
      </w:pPr>
      <w:r>
        <w:rPr>
          <w:lang w:eastAsia="zh-CN"/>
        </w:rPr>
        <w:t xml:space="preserve">　　沙门攘那跋陀罗。周云智贤。波头摩国人。虽善达三藏而偏精律部。以明帝二年戊寅。于长安旧城婆伽寺　共阇那耶舍译五明论一部。耶舍崛多阇那崛多等传译。沙门智仙笔受</w:t>
      </w:r>
      <w:r>
        <w:rPr>
          <w:lang w:eastAsia="zh-CN"/>
        </w:rPr>
        <w:t>(</w:t>
      </w:r>
      <w:r>
        <w:rPr>
          <w:lang w:eastAsia="zh-CN"/>
        </w:rPr>
        <w:t>又长房等录云周武帝代天和四年己丑摩勒国沙门达摩流支周言法希为大蒙宰晋荡公字文护译婆罗门天文二十卷今以非三藏教故不存之</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大乘同性经二卷</w:t>
      </w:r>
      <w:r>
        <w:rPr>
          <w:lang w:eastAsia="zh-CN"/>
        </w:rPr>
        <w:t>(</w:t>
      </w:r>
      <w:r>
        <w:rPr>
          <w:lang w:eastAsia="zh-CN"/>
        </w:rPr>
        <w:t>亦名一切佛行入智毗卢遮那藏说经一名佛十地经或四卷天和五年译上仪同城阳公萧吉笔受初出与唐日照证契大乘经同本</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大云请雨经一卷</w:t>
      </w:r>
      <w:r>
        <w:rPr>
          <w:lang w:eastAsia="zh-CN"/>
        </w:rPr>
        <w:t>(</w:t>
      </w:r>
      <w:r>
        <w:rPr>
          <w:lang w:eastAsia="zh-CN"/>
        </w:rPr>
        <w:t>内题云大云请雨品第六十四房云品第一者非也天和五年译沙门</w:t>
      </w:r>
      <w:r>
        <w:rPr>
          <w:lang w:eastAsia="zh-CN"/>
        </w:rPr>
        <w:t>圆明笔受初出与大云轮请雨及大方等大云请雨二经并同本</w:t>
      </w:r>
      <w:r>
        <w:rPr>
          <w:lang w:eastAsia="zh-CN"/>
        </w:rPr>
        <w:t>)</w:t>
      </w:r>
    </w:p>
    <w:p w:rsidR="000309FE" w:rsidRDefault="001D1B5D">
      <w:pPr>
        <w:rPr>
          <w:lang w:eastAsia="zh-CN"/>
        </w:rPr>
      </w:pPr>
      <w:r>
        <w:rPr>
          <w:lang w:eastAsia="zh-CN"/>
        </w:rPr>
        <w:t xml:space="preserve">　　</w:t>
      </w:r>
      <w:r>
        <w:rPr>
          <w:lang w:eastAsia="zh-CN"/>
        </w:rPr>
        <w:t>·</w:t>
      </w:r>
      <w:r>
        <w:rPr>
          <w:lang w:eastAsia="zh-CN"/>
        </w:rPr>
        <w:t>宝积经三卷</w:t>
      </w:r>
      <w:r>
        <w:rPr>
          <w:lang w:eastAsia="zh-CN"/>
        </w:rPr>
        <w:t>(</w:t>
      </w:r>
      <w:r>
        <w:rPr>
          <w:lang w:eastAsia="zh-CN"/>
        </w:rPr>
        <w:t>天和六年译沙门道</w:t>
      </w:r>
      <w:r>
        <w:rPr>
          <w:lang w:eastAsia="zh-CN"/>
        </w:rPr>
        <w:t>[(</w:t>
      </w:r>
      <w:r>
        <w:rPr>
          <w:lang w:eastAsia="zh-CN"/>
        </w:rPr>
        <w:t>工</w:t>
      </w:r>
      <w:r>
        <w:rPr>
          <w:lang w:eastAsia="zh-CN"/>
        </w:rPr>
        <w:t>*</w:t>
      </w:r>
      <w:r>
        <w:rPr>
          <w:lang w:eastAsia="zh-CN"/>
        </w:rPr>
        <w:t>凡</w:t>
      </w:r>
      <w:r>
        <w:rPr>
          <w:lang w:eastAsia="zh-CN"/>
        </w:rPr>
        <w:t>)/</w:t>
      </w:r>
      <w:r>
        <w:rPr>
          <w:lang w:eastAsia="zh-CN"/>
        </w:rPr>
        <w:t>言</w:t>
      </w:r>
      <w:r>
        <w:rPr>
          <w:lang w:eastAsia="zh-CN"/>
        </w:rPr>
        <w:t>]</w:t>
      </w:r>
      <w:r>
        <w:rPr>
          <w:lang w:eastAsia="zh-CN"/>
        </w:rPr>
        <w:t>笔受</w:t>
      </w:r>
      <w:r>
        <w:rPr>
          <w:lang w:eastAsia="zh-CN"/>
        </w:rPr>
        <w:t>)</w:t>
      </w:r>
    </w:p>
    <w:p w:rsidR="000309FE" w:rsidRDefault="001D1B5D">
      <w:pPr>
        <w:rPr>
          <w:lang w:eastAsia="zh-CN"/>
        </w:rPr>
      </w:pPr>
      <w:r>
        <w:rPr>
          <w:lang w:eastAsia="zh-CN"/>
        </w:rPr>
        <w:t xml:space="preserve">　　</w:t>
      </w:r>
      <w:r>
        <w:rPr>
          <w:lang w:eastAsia="zh-CN"/>
        </w:rPr>
        <w:t>·</w:t>
      </w:r>
      <w:r>
        <w:rPr>
          <w:lang w:eastAsia="zh-CN"/>
        </w:rPr>
        <w:t>定意天子所问经五卷</w:t>
      </w:r>
      <w:r>
        <w:rPr>
          <w:lang w:eastAsia="zh-CN"/>
        </w:rPr>
        <w:t>(</w:t>
      </w:r>
      <w:r>
        <w:rPr>
          <w:lang w:eastAsia="zh-CN"/>
        </w:rPr>
        <w:t>天和六年译沙门圆明笔受出大集今疑与善住意经同本</w:t>
      </w:r>
      <w:r>
        <w:rPr>
          <w:lang w:eastAsia="zh-CN"/>
        </w:rPr>
        <w:t>)</w:t>
      </w:r>
    </w:p>
    <w:p w:rsidR="000309FE" w:rsidRDefault="001D1B5D">
      <w:pPr>
        <w:rPr>
          <w:lang w:eastAsia="zh-CN"/>
        </w:rPr>
      </w:pPr>
      <w:r>
        <w:rPr>
          <w:lang w:eastAsia="zh-CN"/>
        </w:rPr>
        <w:t xml:space="preserve">　　</w:t>
      </w:r>
      <w:r>
        <w:rPr>
          <w:lang w:eastAsia="zh-CN"/>
        </w:rPr>
        <w:t>·</w:t>
      </w:r>
      <w:r>
        <w:rPr>
          <w:lang w:eastAsia="zh-CN"/>
        </w:rPr>
        <w:t>入如来智不思议经三卷</w:t>
      </w:r>
      <w:r>
        <w:rPr>
          <w:lang w:eastAsia="zh-CN"/>
        </w:rPr>
        <w:t>(</w:t>
      </w:r>
      <w:r>
        <w:rPr>
          <w:lang w:eastAsia="zh-CN"/>
        </w:rPr>
        <w:t>见翻经图第二出与度诸佛境界智光严经等同本建德元年译</w:t>
      </w:r>
      <w:r>
        <w:rPr>
          <w:lang w:eastAsia="zh-CN"/>
        </w:rPr>
        <w:t>)</w:t>
      </w:r>
    </w:p>
    <w:p w:rsidR="000309FE" w:rsidRDefault="001D1B5D">
      <w:pPr>
        <w:rPr>
          <w:lang w:eastAsia="zh-CN"/>
        </w:rPr>
      </w:pPr>
      <w:r>
        <w:rPr>
          <w:lang w:eastAsia="zh-CN"/>
        </w:rPr>
        <w:t xml:space="preserve">　　</w:t>
      </w:r>
      <w:r>
        <w:rPr>
          <w:lang w:eastAsia="zh-CN"/>
        </w:rPr>
        <w:t>·</w:t>
      </w:r>
      <w:r>
        <w:rPr>
          <w:lang w:eastAsia="zh-CN"/>
        </w:rPr>
        <w:t>佛顶咒经并功能一卷</w:t>
      </w:r>
      <w:r>
        <w:rPr>
          <w:lang w:eastAsia="zh-CN"/>
        </w:rPr>
        <w:t>(</w:t>
      </w:r>
      <w:r>
        <w:rPr>
          <w:lang w:eastAsia="zh-CN"/>
        </w:rPr>
        <w:t>保定四年译学士鲍永笔受五部见长房录</w:t>
      </w:r>
      <w:r>
        <w:rPr>
          <w:lang w:eastAsia="zh-CN"/>
        </w:rPr>
        <w:t>)</w:t>
      </w:r>
    </w:p>
    <w:p w:rsidR="000309FE" w:rsidRDefault="001D1B5D">
      <w:pPr>
        <w:rPr>
          <w:lang w:eastAsia="zh-CN"/>
        </w:rPr>
      </w:pPr>
      <w:r>
        <w:rPr>
          <w:lang w:eastAsia="zh-CN"/>
        </w:rPr>
        <w:t xml:space="preserve">　　右六部一十五卷</w:t>
      </w:r>
      <w:r>
        <w:rPr>
          <w:lang w:eastAsia="zh-CN"/>
        </w:rPr>
        <w:t>(</w:t>
      </w:r>
      <w:r>
        <w:rPr>
          <w:lang w:eastAsia="zh-CN"/>
        </w:rPr>
        <w:t>请雨经上二部三卷见在宝积经下四部十二卷阙本</w:t>
      </w:r>
      <w:r>
        <w:rPr>
          <w:lang w:eastAsia="zh-CN"/>
        </w:rPr>
        <w:t>)</w:t>
      </w:r>
      <w:r>
        <w:rPr>
          <w:lang w:eastAsia="zh-CN"/>
        </w:rPr>
        <w:t>。</w:t>
      </w:r>
    </w:p>
    <w:p w:rsidR="000309FE" w:rsidRDefault="001D1B5D">
      <w:pPr>
        <w:rPr>
          <w:lang w:eastAsia="zh-CN"/>
        </w:rPr>
      </w:pPr>
      <w:r>
        <w:rPr>
          <w:lang w:eastAsia="zh-CN"/>
        </w:rPr>
        <w:t xml:space="preserve">　　沙门阇那耶舍。周言藏称。亦曰胜名。中印度摩伽陀国人。专修宴坐妙穷定业。共二弟子耶舍崛多阇那崛多。以武帝保</w:t>
      </w:r>
      <w:r>
        <w:rPr>
          <w:lang w:eastAsia="zh-CN"/>
        </w:rPr>
        <w:t>定四年甲申。至建德元年壬辰。为大蒙宰晋荡公宇文护。于长安旧城四天王寺。译大乘同性经等六部。桂国平高公侯伏寿为总监检校。</w:t>
      </w:r>
    </w:p>
    <w:p w:rsidR="000309FE" w:rsidRDefault="001D1B5D">
      <w:pPr>
        <w:rPr>
          <w:lang w:eastAsia="zh-CN"/>
        </w:rPr>
      </w:pPr>
      <w:r>
        <w:rPr>
          <w:lang w:eastAsia="zh-CN"/>
        </w:rPr>
        <w:t xml:space="preserve">　　</w:t>
      </w:r>
      <w:r>
        <w:rPr>
          <w:lang w:eastAsia="zh-CN"/>
        </w:rPr>
        <w:t>·</w:t>
      </w:r>
      <w:r>
        <w:rPr>
          <w:lang w:eastAsia="zh-CN"/>
        </w:rPr>
        <w:t>金光明经更广寿量大辩陀罗尼经五卷</w:t>
      </w:r>
      <w:r>
        <w:rPr>
          <w:lang w:eastAsia="zh-CN"/>
        </w:rPr>
        <w:t>(</w:t>
      </w:r>
      <w:r>
        <w:rPr>
          <w:lang w:eastAsia="zh-CN"/>
        </w:rPr>
        <w:t>于归圣寺译智仙笔受此五卷金光明经非是今译但于昙无谶四卷经中续寿量大辩二品今在删繁录</w:t>
      </w:r>
      <w:r>
        <w:rPr>
          <w:lang w:eastAsia="zh-CN"/>
        </w:rPr>
        <w:t>)</w:t>
      </w:r>
    </w:p>
    <w:p w:rsidR="000309FE" w:rsidRDefault="001D1B5D">
      <w:pPr>
        <w:rPr>
          <w:lang w:eastAsia="zh-CN"/>
        </w:rPr>
      </w:pPr>
      <w:r>
        <w:rPr>
          <w:lang w:eastAsia="zh-CN"/>
        </w:rPr>
        <w:t xml:space="preserve">　　</w:t>
      </w:r>
      <w:r>
        <w:rPr>
          <w:lang w:eastAsia="zh-CN"/>
        </w:rPr>
        <w:t>·</w:t>
      </w:r>
      <w:r>
        <w:rPr>
          <w:lang w:eastAsia="zh-CN"/>
        </w:rPr>
        <w:t>十一面观世音神咒经一卷</w:t>
      </w:r>
      <w:r>
        <w:rPr>
          <w:lang w:eastAsia="zh-CN"/>
        </w:rPr>
        <w:t>(</w:t>
      </w:r>
      <w:r>
        <w:rPr>
          <w:lang w:eastAsia="zh-CN"/>
        </w:rPr>
        <w:t>于四天王寺译上仪同城阳公萧吉笔受初出与唐译十一面神咒心经等同本</w:t>
      </w:r>
      <w:r>
        <w:rPr>
          <w:lang w:eastAsia="zh-CN"/>
        </w:rPr>
        <w:t>)</w:t>
      </w:r>
    </w:p>
    <w:p w:rsidR="000309FE" w:rsidRDefault="001D1B5D">
      <w:pPr>
        <w:rPr>
          <w:lang w:eastAsia="zh-CN"/>
        </w:rPr>
      </w:pPr>
      <w:r>
        <w:rPr>
          <w:lang w:eastAsia="zh-CN"/>
        </w:rPr>
        <w:t xml:space="preserve">　　</w:t>
      </w:r>
      <w:r>
        <w:rPr>
          <w:lang w:eastAsia="zh-CN"/>
        </w:rPr>
        <w:t>·</w:t>
      </w:r>
      <w:r>
        <w:rPr>
          <w:lang w:eastAsia="zh-CN"/>
        </w:rPr>
        <w:t>须跋陀罗因缘论二卷</w:t>
      </w:r>
      <w:r>
        <w:rPr>
          <w:lang w:eastAsia="zh-CN"/>
        </w:rPr>
        <w:t>(</w:t>
      </w:r>
      <w:r>
        <w:rPr>
          <w:lang w:eastAsia="zh-CN"/>
        </w:rPr>
        <w:t>于四天王寺译沙门圆明笔受并见长房录</w:t>
      </w:r>
      <w:r>
        <w:rPr>
          <w:lang w:eastAsia="zh-CN"/>
        </w:rPr>
        <w:t>)</w:t>
      </w:r>
    </w:p>
    <w:p w:rsidR="000309FE" w:rsidRDefault="001D1B5D">
      <w:pPr>
        <w:rPr>
          <w:lang w:eastAsia="zh-CN"/>
        </w:rPr>
      </w:pPr>
      <w:r>
        <w:rPr>
          <w:lang w:eastAsia="zh-CN"/>
        </w:rPr>
        <w:t xml:space="preserve">　　右三部八卷</w:t>
      </w:r>
      <w:r>
        <w:rPr>
          <w:lang w:eastAsia="zh-CN"/>
        </w:rPr>
        <w:t>(</w:t>
      </w:r>
      <w:r>
        <w:rPr>
          <w:lang w:eastAsia="zh-CN"/>
        </w:rPr>
        <w:t>前二部六卷见在后一部二卷阙本</w:t>
      </w:r>
      <w:r>
        <w:rPr>
          <w:lang w:eastAsia="zh-CN"/>
        </w:rPr>
        <w:t>)</w:t>
      </w:r>
      <w:r>
        <w:rPr>
          <w:lang w:eastAsia="zh-CN"/>
        </w:rPr>
        <w:t>。</w:t>
      </w:r>
    </w:p>
    <w:p w:rsidR="000309FE" w:rsidRDefault="001D1B5D">
      <w:pPr>
        <w:rPr>
          <w:lang w:eastAsia="zh-CN"/>
        </w:rPr>
      </w:pPr>
      <w:r>
        <w:rPr>
          <w:lang w:eastAsia="zh-CN"/>
        </w:rPr>
        <w:t xml:space="preserve">　　沙门耶舍崛多。周言称藏。优婆国人。共小同学阇那崛多。</w:t>
      </w:r>
      <w:r>
        <w:rPr>
          <w:lang w:eastAsia="zh-CN"/>
        </w:rPr>
        <w:t>于武帝时为大蒙宰宇文护。于四天王寺及归圣寺。译金光明经等三部</w:t>
      </w:r>
      <w:r>
        <w:rPr>
          <w:lang w:eastAsia="zh-CN"/>
        </w:rPr>
        <w:t>(</w:t>
      </w:r>
      <w:r>
        <w:rPr>
          <w:lang w:eastAsia="zh-CN"/>
        </w:rPr>
        <w:t>靖迈经图中又有大云请雨经一卷亦云称藏所译今以此经即是与前阇那耶舍共出之者不合别上二处俱存者误也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妙法莲华经普门品重诵偈一卷</w:t>
      </w:r>
      <w:r>
        <w:rPr>
          <w:lang w:eastAsia="zh-CN"/>
        </w:rPr>
        <w:t>(</w:t>
      </w:r>
      <w:r>
        <w:rPr>
          <w:lang w:eastAsia="zh-CN"/>
        </w:rPr>
        <w:t>在益州龙渊寺译今编入第八卷普门品</w:t>
      </w:r>
      <w:r>
        <w:rPr>
          <w:lang w:eastAsia="zh-CN"/>
        </w:rPr>
        <w:t>)</w:t>
      </w:r>
    </w:p>
    <w:p w:rsidR="000309FE" w:rsidRDefault="001D1B5D">
      <w:pPr>
        <w:rPr>
          <w:lang w:eastAsia="zh-CN"/>
        </w:rPr>
      </w:pPr>
      <w:r>
        <w:rPr>
          <w:lang w:eastAsia="zh-CN"/>
        </w:rPr>
        <w:t xml:space="preserve">　　</w:t>
      </w:r>
      <w:r>
        <w:rPr>
          <w:lang w:eastAsia="zh-CN"/>
        </w:rPr>
        <w:t>·</w:t>
      </w:r>
      <w:r>
        <w:rPr>
          <w:lang w:eastAsia="zh-CN"/>
        </w:rPr>
        <w:t>种种杂咒经一卷</w:t>
      </w:r>
      <w:r>
        <w:rPr>
          <w:lang w:eastAsia="zh-CN"/>
        </w:rPr>
        <w:t>(</w:t>
      </w:r>
      <w:r>
        <w:rPr>
          <w:lang w:eastAsia="zh-CN"/>
        </w:rPr>
        <w:t>或无经字咒总二十三首在益州龙渊寺译</w:t>
      </w:r>
      <w:r>
        <w:rPr>
          <w:lang w:eastAsia="zh-CN"/>
        </w:rPr>
        <w:t>)</w:t>
      </w:r>
    </w:p>
    <w:p w:rsidR="000309FE" w:rsidRDefault="001D1B5D">
      <w:pPr>
        <w:rPr>
          <w:lang w:eastAsia="zh-CN"/>
        </w:rPr>
      </w:pPr>
      <w:r>
        <w:rPr>
          <w:lang w:eastAsia="zh-CN"/>
        </w:rPr>
        <w:t xml:space="preserve">　　</w:t>
      </w:r>
      <w:r>
        <w:rPr>
          <w:lang w:eastAsia="zh-CN"/>
        </w:rPr>
        <w:t>·</w:t>
      </w:r>
      <w:r>
        <w:rPr>
          <w:lang w:eastAsia="zh-CN"/>
        </w:rPr>
        <w:t>佛语经一卷</w:t>
      </w:r>
      <w:r>
        <w:rPr>
          <w:lang w:eastAsia="zh-CN"/>
        </w:rPr>
        <w:t>(</w:t>
      </w:r>
      <w:r>
        <w:rPr>
          <w:lang w:eastAsia="zh-CN"/>
        </w:rPr>
        <w:t>第二出与元魏菩提留支译者同本在益州龙渊寺译</w:t>
      </w:r>
      <w:r>
        <w:rPr>
          <w:lang w:eastAsia="zh-CN"/>
        </w:rPr>
        <w:t>)</w:t>
      </w:r>
    </w:p>
    <w:p w:rsidR="000309FE" w:rsidRDefault="001D1B5D">
      <w:pPr>
        <w:rPr>
          <w:lang w:eastAsia="zh-CN"/>
        </w:rPr>
      </w:pPr>
      <w:r>
        <w:rPr>
          <w:lang w:eastAsia="zh-CN"/>
        </w:rPr>
        <w:t xml:space="preserve">　　</w:t>
      </w:r>
      <w:r>
        <w:rPr>
          <w:lang w:eastAsia="zh-CN"/>
        </w:rPr>
        <w:t>·</w:t>
      </w:r>
      <w:r>
        <w:rPr>
          <w:lang w:eastAsia="zh-CN"/>
        </w:rPr>
        <w:t>金色仙人问经二卷</w:t>
      </w:r>
      <w:r>
        <w:rPr>
          <w:lang w:eastAsia="zh-CN"/>
        </w:rPr>
        <w:t>(</w:t>
      </w:r>
      <w:r>
        <w:rPr>
          <w:lang w:eastAsia="zh-CN"/>
        </w:rPr>
        <w:t>于长安旧城四天王寺译萧吉笔受并见长房录</w:t>
      </w:r>
      <w:r>
        <w:rPr>
          <w:lang w:eastAsia="zh-CN"/>
        </w:rPr>
        <w:t>)</w:t>
      </w:r>
    </w:p>
    <w:p w:rsidR="000309FE" w:rsidRDefault="001D1B5D">
      <w:pPr>
        <w:rPr>
          <w:lang w:eastAsia="zh-CN"/>
        </w:rPr>
      </w:pPr>
      <w:r>
        <w:rPr>
          <w:lang w:eastAsia="zh-CN"/>
        </w:rPr>
        <w:t xml:space="preserve">　　右四部五卷</w:t>
      </w:r>
      <w:r>
        <w:rPr>
          <w:lang w:eastAsia="zh-CN"/>
        </w:rPr>
        <w:t>(</w:t>
      </w:r>
      <w:r>
        <w:rPr>
          <w:lang w:eastAsia="zh-CN"/>
        </w:rPr>
        <w:t>前二部二卷见在后二部三卷阙本</w:t>
      </w:r>
      <w:r>
        <w:rPr>
          <w:lang w:eastAsia="zh-CN"/>
        </w:rPr>
        <w:t>)</w:t>
      </w:r>
      <w:r>
        <w:rPr>
          <w:lang w:eastAsia="zh-CN"/>
        </w:rPr>
        <w:t>。</w:t>
      </w:r>
    </w:p>
    <w:p w:rsidR="000309FE" w:rsidRDefault="001D1B5D">
      <w:pPr>
        <w:rPr>
          <w:lang w:eastAsia="zh-CN"/>
        </w:rPr>
      </w:pPr>
      <w:r>
        <w:rPr>
          <w:lang w:eastAsia="zh-CN"/>
        </w:rPr>
        <w:t xml:space="preserve">　　沙门阇那崛多。周言志德。北印度揵达国人。师徒同游来达兹境。以武帝时于四天王寺。译金色仙人问经。后随谯王宇文俭往益州。于龙渊寺复译普门偈等三部。崛多入随更广翻译。备如后述。</w:t>
      </w:r>
    </w:p>
    <w:p w:rsidR="000309FE" w:rsidRDefault="001D1B5D">
      <w:pPr>
        <w:rPr>
          <w:lang w:eastAsia="zh-CN"/>
        </w:rPr>
      </w:pPr>
      <w:r>
        <w:rPr>
          <w:lang w:eastAsia="zh-CN"/>
        </w:rPr>
        <w:t xml:space="preserve">　　陈陈氏都建业</w:t>
      </w:r>
    </w:p>
    <w:p w:rsidR="000309FE" w:rsidRDefault="001D1B5D">
      <w:pPr>
        <w:rPr>
          <w:lang w:eastAsia="zh-CN"/>
        </w:rPr>
      </w:pPr>
      <w:r>
        <w:rPr>
          <w:lang w:eastAsia="zh-CN"/>
        </w:rPr>
        <w:lastRenderedPageBreak/>
        <w:t xml:space="preserve">　　自武帝永定元年丁丑至炀帝祯明三年己酉。凡经五主三十三年。缁素三人所出经律论及集传等。总四十部一百三十三卷</w:t>
      </w:r>
      <w:r>
        <w:rPr>
          <w:lang w:eastAsia="zh-CN"/>
        </w:rPr>
        <w:t>(</w:t>
      </w:r>
      <w:r>
        <w:rPr>
          <w:lang w:eastAsia="zh-CN"/>
        </w:rPr>
        <w:t>于中二十六部八十九卷见在一十四部四十四卷阙本</w:t>
      </w:r>
      <w:r>
        <w:rPr>
          <w:lang w:eastAsia="zh-CN"/>
        </w:rPr>
        <w:t>)</w:t>
      </w:r>
      <w:r>
        <w:rPr>
          <w:lang w:eastAsia="zh-CN"/>
        </w:rPr>
        <w:t xml:space="preserve">。　　</w:t>
      </w:r>
      <w:r>
        <w:rPr>
          <w:lang w:eastAsia="zh-CN"/>
        </w:rPr>
        <w:t>·</w:t>
      </w:r>
      <w:r>
        <w:rPr>
          <w:lang w:eastAsia="zh-CN"/>
        </w:rPr>
        <w:t>陈沙门拘罗那他</w:t>
      </w:r>
      <w:r>
        <w:rPr>
          <w:lang w:eastAsia="zh-CN"/>
        </w:rPr>
        <w:t>(</w:t>
      </w:r>
      <w:r>
        <w:rPr>
          <w:lang w:eastAsia="zh-CN"/>
        </w:rPr>
        <w:t>三十八部一百一十八卷经律论集</w:t>
      </w:r>
      <w:r>
        <w:rPr>
          <w:lang w:eastAsia="zh-CN"/>
        </w:rPr>
        <w:t>)</w:t>
      </w:r>
    </w:p>
    <w:p w:rsidR="000309FE" w:rsidRDefault="001D1B5D">
      <w:pPr>
        <w:rPr>
          <w:lang w:eastAsia="zh-CN"/>
        </w:rPr>
      </w:pPr>
      <w:r>
        <w:rPr>
          <w:lang w:eastAsia="zh-CN"/>
        </w:rPr>
        <w:t xml:space="preserve">　　</w:t>
      </w:r>
      <w:r>
        <w:rPr>
          <w:lang w:eastAsia="zh-CN"/>
        </w:rPr>
        <w:t>·</w:t>
      </w:r>
      <w:r>
        <w:rPr>
          <w:lang w:eastAsia="zh-CN"/>
        </w:rPr>
        <w:t>王子月婆首那</w:t>
      </w:r>
      <w:r>
        <w:rPr>
          <w:lang w:eastAsia="zh-CN"/>
        </w:rPr>
        <w:t>(</w:t>
      </w:r>
      <w:r>
        <w:rPr>
          <w:lang w:eastAsia="zh-CN"/>
        </w:rPr>
        <w:t>一部七卷经</w:t>
      </w:r>
      <w:r>
        <w:rPr>
          <w:lang w:eastAsia="zh-CN"/>
        </w:rPr>
        <w:t>)</w:t>
      </w:r>
    </w:p>
    <w:p w:rsidR="000309FE" w:rsidRDefault="001D1B5D">
      <w:pPr>
        <w:rPr>
          <w:lang w:eastAsia="zh-CN"/>
        </w:rPr>
      </w:pPr>
      <w:r>
        <w:rPr>
          <w:lang w:eastAsia="zh-CN"/>
        </w:rPr>
        <w:t xml:space="preserve">　　</w:t>
      </w:r>
      <w:r>
        <w:rPr>
          <w:lang w:eastAsia="zh-CN"/>
        </w:rPr>
        <w:t>·</w:t>
      </w:r>
      <w:r>
        <w:rPr>
          <w:lang w:eastAsia="zh-CN"/>
        </w:rPr>
        <w:t>沙门须菩提</w:t>
      </w:r>
      <w:r>
        <w:rPr>
          <w:lang w:eastAsia="zh-CN"/>
        </w:rPr>
        <w:t>(</w:t>
      </w:r>
      <w:r>
        <w:rPr>
          <w:lang w:eastAsia="zh-CN"/>
        </w:rPr>
        <w:t>一部八卷经</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金刚般若波罗蜜经一卷</w:t>
      </w:r>
      <w:r>
        <w:rPr>
          <w:lang w:eastAsia="zh-CN"/>
        </w:rPr>
        <w:t>(</w:t>
      </w:r>
      <w:r>
        <w:rPr>
          <w:lang w:eastAsia="zh-CN"/>
        </w:rPr>
        <w:t>第三译与姚</w:t>
      </w:r>
      <w:r>
        <w:rPr>
          <w:lang w:eastAsia="zh-CN"/>
        </w:rPr>
        <w:t>秦罗什元魏留支等出者同本</w:t>
      </w:r>
      <w:r>
        <w:rPr>
          <w:lang w:eastAsia="zh-CN"/>
        </w:rPr>
        <w:t>)</w:t>
      </w:r>
    </w:p>
    <w:p w:rsidR="000309FE" w:rsidRDefault="001D1B5D">
      <w:pPr>
        <w:rPr>
          <w:lang w:eastAsia="zh-CN"/>
        </w:rPr>
      </w:pPr>
      <w:r>
        <w:rPr>
          <w:lang w:eastAsia="zh-CN"/>
        </w:rPr>
        <w:t xml:space="preserve">　　</w:t>
      </w:r>
      <w:r>
        <w:rPr>
          <w:lang w:eastAsia="zh-CN"/>
        </w:rPr>
        <w:t>·</w:t>
      </w:r>
      <w:r>
        <w:rPr>
          <w:lang w:eastAsia="zh-CN"/>
        </w:rPr>
        <w:t>解节经一卷</w:t>
      </w:r>
      <w:r>
        <w:rPr>
          <w:lang w:eastAsia="zh-CN"/>
        </w:rPr>
        <w:t>(</w:t>
      </w:r>
      <w:r>
        <w:rPr>
          <w:lang w:eastAsia="zh-CN"/>
        </w:rPr>
        <w:t>是解深密经初五品异译出第一卷此经非是全部真谛略出以证义耳</w:t>
      </w:r>
      <w:r>
        <w:rPr>
          <w:lang w:eastAsia="zh-CN"/>
        </w:rPr>
        <w:t>)</w:t>
      </w:r>
    </w:p>
    <w:p w:rsidR="000309FE" w:rsidRDefault="001D1B5D">
      <w:pPr>
        <w:rPr>
          <w:lang w:eastAsia="zh-CN"/>
        </w:rPr>
      </w:pPr>
      <w:r>
        <w:rPr>
          <w:lang w:eastAsia="zh-CN"/>
        </w:rPr>
        <w:t xml:space="preserve">　　</w:t>
      </w:r>
      <w:r>
        <w:rPr>
          <w:lang w:eastAsia="zh-CN"/>
        </w:rPr>
        <w:t>·</w:t>
      </w:r>
      <w:r>
        <w:rPr>
          <w:lang w:eastAsia="zh-CN"/>
        </w:rPr>
        <w:t>遗教经论一卷</w:t>
      </w:r>
      <w:r>
        <w:rPr>
          <w:lang w:eastAsia="zh-CN"/>
        </w:rPr>
        <w:t>(</w:t>
      </w:r>
      <w:r>
        <w:rPr>
          <w:lang w:eastAsia="zh-CN"/>
        </w:rPr>
        <w:t>释遗教经</w:t>
      </w:r>
      <w:r>
        <w:rPr>
          <w:lang w:eastAsia="zh-CN"/>
        </w:rPr>
        <w:t>)</w:t>
      </w:r>
    </w:p>
    <w:p w:rsidR="000309FE" w:rsidRDefault="001D1B5D">
      <w:pPr>
        <w:rPr>
          <w:lang w:eastAsia="zh-CN"/>
        </w:rPr>
      </w:pPr>
      <w:r>
        <w:rPr>
          <w:lang w:eastAsia="zh-CN"/>
        </w:rPr>
        <w:t xml:space="preserve">　　</w:t>
      </w:r>
      <w:r>
        <w:rPr>
          <w:lang w:eastAsia="zh-CN"/>
        </w:rPr>
        <w:t>·</w:t>
      </w:r>
      <w:r>
        <w:rPr>
          <w:lang w:eastAsia="zh-CN"/>
        </w:rPr>
        <w:t>十八空论一卷</w:t>
      </w:r>
    </w:p>
    <w:p w:rsidR="000309FE" w:rsidRDefault="001D1B5D">
      <w:pPr>
        <w:rPr>
          <w:lang w:eastAsia="zh-CN"/>
        </w:rPr>
      </w:pPr>
      <w:r>
        <w:rPr>
          <w:lang w:eastAsia="zh-CN"/>
        </w:rPr>
        <w:t xml:space="preserve">　　</w:t>
      </w:r>
      <w:r>
        <w:rPr>
          <w:lang w:eastAsia="zh-CN"/>
        </w:rPr>
        <w:t>·</w:t>
      </w:r>
      <w:r>
        <w:rPr>
          <w:lang w:eastAsia="zh-CN"/>
        </w:rPr>
        <w:t>摄大乘论三卷</w:t>
      </w:r>
      <w:r>
        <w:rPr>
          <w:lang w:eastAsia="zh-CN"/>
        </w:rPr>
        <w:t>(</w:t>
      </w:r>
      <w:r>
        <w:rPr>
          <w:lang w:eastAsia="zh-CN"/>
        </w:rPr>
        <w:t>无著菩萨造第二出与元魏佛陀扇多等译者同本天嘉四年于广州制旨寺译慧恺笔受</w:t>
      </w:r>
      <w:r>
        <w:rPr>
          <w:lang w:eastAsia="zh-CN"/>
        </w:rPr>
        <w:t>)</w:t>
      </w:r>
    </w:p>
    <w:p w:rsidR="000309FE" w:rsidRDefault="001D1B5D">
      <w:pPr>
        <w:rPr>
          <w:lang w:eastAsia="zh-CN"/>
        </w:rPr>
      </w:pPr>
      <w:r>
        <w:rPr>
          <w:lang w:eastAsia="zh-CN"/>
        </w:rPr>
        <w:t xml:space="preserve">　　</w:t>
      </w:r>
      <w:r>
        <w:rPr>
          <w:lang w:eastAsia="zh-CN"/>
        </w:rPr>
        <w:t>·</w:t>
      </w:r>
      <w:r>
        <w:rPr>
          <w:lang w:eastAsia="zh-CN"/>
        </w:rPr>
        <w:t>摄大乘论释十五卷</w:t>
      </w:r>
      <w:r>
        <w:rPr>
          <w:lang w:eastAsia="zh-CN"/>
        </w:rPr>
        <w:t>(</w:t>
      </w:r>
      <w:r>
        <w:rPr>
          <w:lang w:eastAsia="zh-CN"/>
        </w:rPr>
        <w:t>世亲菩萨释亦云释论或十二卷与随笈多等出者同本第一译天嘉四年于广州制旨寺出慧恺笔受</w:t>
      </w:r>
      <w:r>
        <w:rPr>
          <w:lang w:eastAsia="zh-CN"/>
        </w:rPr>
        <w:t>)</w:t>
      </w:r>
    </w:p>
    <w:p w:rsidR="000309FE" w:rsidRDefault="001D1B5D">
      <w:pPr>
        <w:rPr>
          <w:lang w:eastAsia="zh-CN"/>
        </w:rPr>
      </w:pPr>
      <w:r>
        <w:rPr>
          <w:lang w:eastAsia="zh-CN"/>
        </w:rPr>
        <w:t xml:space="preserve">　　</w:t>
      </w:r>
      <w:r>
        <w:rPr>
          <w:lang w:eastAsia="zh-CN"/>
        </w:rPr>
        <w:t>·</w:t>
      </w:r>
      <w:r>
        <w:rPr>
          <w:lang w:eastAsia="zh-CN"/>
        </w:rPr>
        <w:t>佛性论四卷</w:t>
      </w:r>
      <w:r>
        <w:rPr>
          <w:lang w:eastAsia="zh-CN"/>
        </w:rPr>
        <w:t>(</w:t>
      </w:r>
      <w:r>
        <w:rPr>
          <w:lang w:eastAsia="zh-CN"/>
        </w:rPr>
        <w:t>天亲菩萨造</w:t>
      </w:r>
      <w:r>
        <w:rPr>
          <w:lang w:eastAsia="zh-CN"/>
        </w:rPr>
        <w:t>)</w:t>
      </w:r>
    </w:p>
    <w:p w:rsidR="000309FE" w:rsidRDefault="001D1B5D">
      <w:pPr>
        <w:rPr>
          <w:lang w:eastAsia="zh-CN"/>
        </w:rPr>
      </w:pPr>
      <w:r>
        <w:rPr>
          <w:lang w:eastAsia="zh-CN"/>
        </w:rPr>
        <w:t xml:space="preserve">　　</w:t>
      </w:r>
      <w:r>
        <w:rPr>
          <w:lang w:eastAsia="zh-CN"/>
        </w:rPr>
        <w:t>·</w:t>
      </w:r>
      <w:r>
        <w:rPr>
          <w:lang w:eastAsia="zh-CN"/>
        </w:rPr>
        <w:t>中边分别论二卷</w:t>
      </w:r>
      <w:r>
        <w:rPr>
          <w:lang w:eastAsia="zh-CN"/>
        </w:rPr>
        <w:t>(</w:t>
      </w:r>
      <w:r>
        <w:rPr>
          <w:lang w:eastAsia="zh-CN"/>
        </w:rPr>
        <w:t>婆薮盘豆造或三卷于临川郡出第一译与唐译辩中边论同本</w:t>
      </w:r>
      <w:r>
        <w:rPr>
          <w:lang w:eastAsia="zh-CN"/>
        </w:rPr>
        <w:t>)</w:t>
      </w:r>
    </w:p>
    <w:p w:rsidR="000309FE" w:rsidRDefault="001D1B5D">
      <w:pPr>
        <w:rPr>
          <w:lang w:eastAsia="zh-CN"/>
        </w:rPr>
      </w:pPr>
      <w:r>
        <w:rPr>
          <w:lang w:eastAsia="zh-CN"/>
        </w:rPr>
        <w:t xml:space="preserve">　　</w:t>
      </w:r>
      <w:r>
        <w:rPr>
          <w:lang w:eastAsia="zh-CN"/>
        </w:rPr>
        <w:t>·</w:t>
      </w:r>
      <w:r>
        <w:rPr>
          <w:lang w:eastAsia="zh-CN"/>
        </w:rPr>
        <w:t>显识论一卷</w:t>
      </w:r>
      <w:r>
        <w:rPr>
          <w:lang w:eastAsia="zh-CN"/>
        </w:rPr>
        <w:t>(</w:t>
      </w:r>
      <w:r>
        <w:rPr>
          <w:lang w:eastAsia="zh-CN"/>
        </w:rPr>
        <w:t>内题云显识品从无相论出题云真谛译新附此</w:t>
      </w:r>
      <w:r>
        <w:rPr>
          <w:lang w:eastAsia="zh-CN"/>
        </w:rPr>
        <w:t>)</w:t>
      </w:r>
    </w:p>
    <w:p w:rsidR="000309FE" w:rsidRDefault="001D1B5D">
      <w:pPr>
        <w:rPr>
          <w:lang w:eastAsia="zh-CN"/>
        </w:rPr>
      </w:pPr>
      <w:r>
        <w:rPr>
          <w:lang w:eastAsia="zh-CN"/>
        </w:rPr>
        <w:t xml:space="preserve">　　</w:t>
      </w:r>
      <w:r>
        <w:rPr>
          <w:lang w:eastAsia="zh-CN"/>
        </w:rPr>
        <w:t>·</w:t>
      </w:r>
      <w:r>
        <w:rPr>
          <w:lang w:eastAsia="zh-CN"/>
        </w:rPr>
        <w:t>转识论一卷</w:t>
      </w:r>
      <w:r>
        <w:rPr>
          <w:lang w:eastAsia="zh-CN"/>
        </w:rPr>
        <w:t>(</w:t>
      </w:r>
      <w:r>
        <w:rPr>
          <w:lang w:eastAsia="zh-CN"/>
        </w:rPr>
        <w:t>即出前显识论中题云真谛译新附此</w:t>
      </w:r>
      <w:r>
        <w:rPr>
          <w:lang w:eastAsia="zh-CN"/>
        </w:rPr>
        <w:t>)</w:t>
      </w:r>
    </w:p>
    <w:p w:rsidR="000309FE" w:rsidRDefault="001D1B5D">
      <w:pPr>
        <w:rPr>
          <w:lang w:eastAsia="zh-CN"/>
        </w:rPr>
      </w:pPr>
      <w:r>
        <w:rPr>
          <w:lang w:eastAsia="zh-CN"/>
        </w:rPr>
        <w:t xml:space="preserve">　　</w:t>
      </w:r>
      <w:r>
        <w:rPr>
          <w:lang w:eastAsia="zh-CN"/>
        </w:rPr>
        <w:t>·</w:t>
      </w:r>
      <w:r>
        <w:rPr>
          <w:lang w:eastAsia="zh-CN"/>
        </w:rPr>
        <w:t>唯识论一卷</w:t>
      </w:r>
      <w:r>
        <w:rPr>
          <w:lang w:eastAsia="zh-CN"/>
        </w:rPr>
        <w:t>(</w:t>
      </w:r>
      <w:r>
        <w:rPr>
          <w:lang w:eastAsia="zh-CN"/>
        </w:rPr>
        <w:t>天亲菩萨造初云修道不共他在临川郡译第二出与元魏般若流支等出者同本</w:t>
      </w:r>
      <w:r>
        <w:rPr>
          <w:lang w:eastAsia="zh-CN"/>
        </w:rPr>
        <w:t>)</w:t>
      </w:r>
    </w:p>
    <w:p w:rsidR="000309FE" w:rsidRDefault="001D1B5D">
      <w:pPr>
        <w:rPr>
          <w:lang w:eastAsia="zh-CN"/>
        </w:rPr>
      </w:pPr>
      <w:r>
        <w:rPr>
          <w:lang w:eastAsia="zh-CN"/>
        </w:rPr>
        <w:t xml:space="preserve">　　</w:t>
      </w:r>
      <w:r>
        <w:rPr>
          <w:lang w:eastAsia="zh-CN"/>
        </w:rPr>
        <w:t>·</w:t>
      </w:r>
      <w:r>
        <w:rPr>
          <w:lang w:eastAsia="zh-CN"/>
        </w:rPr>
        <w:t>宝行王正论一卷</w:t>
      </w:r>
    </w:p>
    <w:p w:rsidR="000309FE" w:rsidRDefault="001D1B5D">
      <w:pPr>
        <w:rPr>
          <w:lang w:eastAsia="zh-CN"/>
        </w:rPr>
      </w:pPr>
      <w:r>
        <w:rPr>
          <w:lang w:eastAsia="zh-CN"/>
        </w:rPr>
        <w:t xml:space="preserve">　　</w:t>
      </w:r>
      <w:r>
        <w:rPr>
          <w:lang w:eastAsia="zh-CN"/>
        </w:rPr>
        <w:t>·</w:t>
      </w:r>
      <w:r>
        <w:rPr>
          <w:lang w:eastAsia="zh-CN"/>
        </w:rPr>
        <w:t>三无性论二卷</w:t>
      </w:r>
      <w:r>
        <w:rPr>
          <w:lang w:eastAsia="zh-CN"/>
        </w:rPr>
        <w:t>(</w:t>
      </w:r>
      <w:r>
        <w:rPr>
          <w:lang w:eastAsia="zh-CN"/>
        </w:rPr>
        <w:t>出无相论或一卷</w:t>
      </w:r>
      <w:r>
        <w:rPr>
          <w:lang w:eastAsia="zh-CN"/>
        </w:rPr>
        <w:t>)</w:t>
      </w:r>
    </w:p>
    <w:p w:rsidR="000309FE" w:rsidRDefault="001D1B5D">
      <w:pPr>
        <w:rPr>
          <w:lang w:eastAsia="zh-CN"/>
        </w:rPr>
      </w:pPr>
      <w:r>
        <w:rPr>
          <w:lang w:eastAsia="zh-CN"/>
        </w:rPr>
        <w:t xml:space="preserve">　　</w:t>
      </w:r>
      <w:r>
        <w:rPr>
          <w:lang w:eastAsia="zh-CN"/>
        </w:rPr>
        <w:t>·</w:t>
      </w:r>
      <w:r>
        <w:rPr>
          <w:lang w:eastAsia="zh-CN"/>
        </w:rPr>
        <w:t>无相思尘论一卷</w:t>
      </w:r>
      <w:r>
        <w:rPr>
          <w:lang w:eastAsia="zh-CN"/>
        </w:rPr>
        <w:t>(</w:t>
      </w:r>
      <w:r>
        <w:rPr>
          <w:lang w:eastAsia="zh-CN"/>
        </w:rPr>
        <w:t>初出与唐译观所缘论同本见靖迈经图及内典录</w:t>
      </w:r>
      <w:r>
        <w:rPr>
          <w:lang w:eastAsia="zh-CN"/>
        </w:rPr>
        <w:t>)</w:t>
      </w:r>
    </w:p>
    <w:p w:rsidR="000309FE" w:rsidRDefault="001D1B5D">
      <w:pPr>
        <w:rPr>
          <w:lang w:eastAsia="zh-CN"/>
        </w:rPr>
      </w:pPr>
      <w:r>
        <w:rPr>
          <w:lang w:eastAsia="zh-CN"/>
        </w:rPr>
        <w:t xml:space="preserve">　　</w:t>
      </w:r>
      <w:r>
        <w:rPr>
          <w:lang w:eastAsia="zh-CN"/>
        </w:rPr>
        <w:t>·</w:t>
      </w:r>
      <w:r>
        <w:rPr>
          <w:lang w:eastAsia="zh-CN"/>
        </w:rPr>
        <w:t>解卷论一卷</w:t>
      </w:r>
      <w:r>
        <w:rPr>
          <w:lang w:eastAsia="zh-CN"/>
        </w:rPr>
        <w:t>(</w:t>
      </w:r>
      <w:r>
        <w:rPr>
          <w:lang w:eastAsia="zh-CN"/>
        </w:rPr>
        <w:t>初出与唐义净掌中论同本见靖迈经图及内典录</w:t>
      </w:r>
      <w:r>
        <w:rPr>
          <w:lang w:eastAsia="zh-CN"/>
        </w:rPr>
        <w:t>)</w:t>
      </w:r>
    </w:p>
    <w:p w:rsidR="000309FE" w:rsidRDefault="001D1B5D">
      <w:pPr>
        <w:rPr>
          <w:lang w:eastAsia="zh-CN"/>
        </w:rPr>
      </w:pPr>
      <w:r>
        <w:rPr>
          <w:lang w:eastAsia="zh-CN"/>
        </w:rPr>
        <w:t xml:space="preserve">　　</w:t>
      </w:r>
      <w:r>
        <w:rPr>
          <w:lang w:eastAsia="zh-CN"/>
        </w:rPr>
        <w:t>·</w:t>
      </w:r>
      <w:r>
        <w:rPr>
          <w:lang w:eastAsia="zh-CN"/>
        </w:rPr>
        <w:t>广义法门经一卷</w:t>
      </w:r>
      <w:r>
        <w:rPr>
          <w:lang w:eastAsia="zh-CN"/>
        </w:rPr>
        <w:t>(</w:t>
      </w:r>
      <w:r>
        <w:rPr>
          <w:lang w:eastAsia="zh-CN"/>
        </w:rPr>
        <w:t>第三出与汉安高所出普法义经等同本题云是中阿含一品别译天嘉四年十一月十日于广州制旨寺译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佛阿毗昙经</w:t>
      </w:r>
      <w:r>
        <w:rPr>
          <w:lang w:eastAsia="zh-CN"/>
        </w:rPr>
        <w:t>二卷</w:t>
      </w:r>
      <w:r>
        <w:rPr>
          <w:lang w:eastAsia="zh-CN"/>
        </w:rPr>
        <w:t>(</w:t>
      </w:r>
      <w:r>
        <w:rPr>
          <w:lang w:eastAsia="zh-CN"/>
        </w:rPr>
        <w:t>亦云论录云九卷今只二轴未详所以又内典录中更载佛阿毗昙一卷非也</w:t>
      </w:r>
      <w:r>
        <w:rPr>
          <w:lang w:eastAsia="zh-CN"/>
        </w:rPr>
        <w:t>)</w:t>
      </w:r>
    </w:p>
    <w:p w:rsidR="000309FE" w:rsidRDefault="001D1B5D">
      <w:pPr>
        <w:rPr>
          <w:lang w:eastAsia="zh-CN"/>
        </w:rPr>
      </w:pPr>
      <w:r>
        <w:rPr>
          <w:lang w:eastAsia="zh-CN"/>
        </w:rPr>
        <w:t xml:space="preserve">　　</w:t>
      </w:r>
      <w:r>
        <w:rPr>
          <w:lang w:eastAsia="zh-CN"/>
        </w:rPr>
        <w:t>·</w:t>
      </w:r>
      <w:r>
        <w:rPr>
          <w:lang w:eastAsia="zh-CN"/>
        </w:rPr>
        <w:t>律二十二明了论一卷</w:t>
      </w:r>
      <w:r>
        <w:rPr>
          <w:lang w:eastAsia="zh-CN"/>
        </w:rPr>
        <w:t>(</w:t>
      </w:r>
      <w:r>
        <w:rPr>
          <w:lang w:eastAsia="zh-CN"/>
        </w:rPr>
        <w:t>亦直云明了论出正量部波罗提木叉论中觉护法师造光大二年正月二十日于广州译沙门慧恺笔受</w:t>
      </w:r>
      <w:r>
        <w:rPr>
          <w:lang w:eastAsia="zh-CN"/>
        </w:rPr>
        <w:t>)</w:t>
      </w:r>
    </w:p>
    <w:p w:rsidR="000309FE" w:rsidRDefault="001D1B5D">
      <w:pPr>
        <w:rPr>
          <w:lang w:eastAsia="zh-CN"/>
        </w:rPr>
      </w:pPr>
      <w:r>
        <w:rPr>
          <w:lang w:eastAsia="zh-CN"/>
        </w:rPr>
        <w:t xml:space="preserve">　　</w:t>
      </w:r>
      <w:r>
        <w:rPr>
          <w:lang w:eastAsia="zh-CN"/>
        </w:rPr>
        <w:t>·</w:t>
      </w:r>
      <w:r>
        <w:rPr>
          <w:lang w:eastAsia="zh-CN"/>
        </w:rPr>
        <w:t>阿毗达磨俱舍释论二十二卷</w:t>
      </w:r>
      <w:r>
        <w:rPr>
          <w:lang w:eastAsia="zh-CN"/>
        </w:rPr>
        <w:t>(</w:t>
      </w:r>
      <w:r>
        <w:rPr>
          <w:lang w:eastAsia="zh-CN"/>
        </w:rPr>
        <w:t>婆薮盘豆造第一译与唐译俱舍论同本天嘉四年正月二十五日于制旨寺出至闰十月十日讫至五年十二月二日更勘至光大元年十二月二十五日讫</w:t>
      </w:r>
      <w:r>
        <w:rPr>
          <w:lang w:eastAsia="zh-CN"/>
        </w:rPr>
        <w:t>)</w:t>
      </w:r>
    </w:p>
    <w:p w:rsidR="000309FE" w:rsidRDefault="001D1B5D">
      <w:pPr>
        <w:rPr>
          <w:lang w:eastAsia="zh-CN"/>
        </w:rPr>
      </w:pPr>
      <w:r>
        <w:rPr>
          <w:lang w:eastAsia="zh-CN"/>
        </w:rPr>
        <w:t xml:space="preserve">　　</w:t>
      </w:r>
      <w:r>
        <w:rPr>
          <w:lang w:eastAsia="zh-CN"/>
        </w:rPr>
        <w:t>·</w:t>
      </w:r>
      <w:r>
        <w:rPr>
          <w:lang w:eastAsia="zh-CN"/>
        </w:rPr>
        <w:t>随相论一卷</w:t>
      </w:r>
      <w:r>
        <w:rPr>
          <w:lang w:eastAsia="zh-CN"/>
        </w:rPr>
        <w:t>(</w:t>
      </w:r>
      <w:r>
        <w:rPr>
          <w:lang w:eastAsia="zh-CN"/>
        </w:rPr>
        <w:t>或云求那摩谛随相论德慧法师造或二卷</w:t>
      </w:r>
      <w:r>
        <w:rPr>
          <w:lang w:eastAsia="zh-CN"/>
        </w:rPr>
        <w:t>)</w:t>
      </w:r>
    </w:p>
    <w:p w:rsidR="000309FE" w:rsidRDefault="001D1B5D">
      <w:pPr>
        <w:rPr>
          <w:lang w:eastAsia="zh-CN"/>
        </w:rPr>
      </w:pPr>
      <w:r>
        <w:rPr>
          <w:lang w:eastAsia="zh-CN"/>
        </w:rPr>
        <w:t xml:space="preserve">　　</w:t>
      </w:r>
      <w:r>
        <w:rPr>
          <w:lang w:eastAsia="zh-CN"/>
        </w:rPr>
        <w:t>·</w:t>
      </w:r>
      <w:r>
        <w:rPr>
          <w:lang w:eastAsia="zh-CN"/>
        </w:rPr>
        <w:t>立世阿毗昙论十卷</w:t>
      </w:r>
      <w:r>
        <w:rPr>
          <w:lang w:eastAsia="zh-CN"/>
        </w:rPr>
        <w:t>(</w:t>
      </w:r>
      <w:r>
        <w:rPr>
          <w:lang w:eastAsia="zh-CN"/>
        </w:rPr>
        <w:t>题云立世毗昙藏或无论字亦云天地记经永定三年出录云十五卷未详</w:t>
      </w:r>
      <w:r>
        <w:rPr>
          <w:lang w:eastAsia="zh-CN"/>
        </w:rPr>
        <w:t>)</w:t>
      </w:r>
    </w:p>
    <w:p w:rsidR="000309FE" w:rsidRDefault="001D1B5D">
      <w:pPr>
        <w:rPr>
          <w:lang w:eastAsia="zh-CN"/>
        </w:rPr>
      </w:pPr>
      <w:r>
        <w:rPr>
          <w:lang w:eastAsia="zh-CN"/>
        </w:rPr>
        <w:t xml:space="preserve">　　</w:t>
      </w:r>
      <w:r>
        <w:rPr>
          <w:lang w:eastAsia="zh-CN"/>
        </w:rPr>
        <w:t>·</w:t>
      </w:r>
      <w:r>
        <w:rPr>
          <w:lang w:eastAsia="zh-CN"/>
        </w:rPr>
        <w:t>四谛论四卷</w:t>
      </w:r>
      <w:r>
        <w:rPr>
          <w:lang w:eastAsia="zh-CN"/>
        </w:rPr>
        <w:t>(</w:t>
      </w:r>
      <w:r>
        <w:rPr>
          <w:lang w:eastAsia="zh-CN"/>
        </w:rPr>
        <w:t>婆薮跛摩造</w:t>
      </w:r>
      <w:r>
        <w:rPr>
          <w:lang w:eastAsia="zh-CN"/>
        </w:rPr>
        <w:t>)</w:t>
      </w:r>
    </w:p>
    <w:p w:rsidR="000309FE" w:rsidRDefault="001D1B5D">
      <w:pPr>
        <w:rPr>
          <w:lang w:eastAsia="zh-CN"/>
        </w:rPr>
      </w:pPr>
      <w:r>
        <w:rPr>
          <w:lang w:eastAsia="zh-CN"/>
        </w:rPr>
        <w:t xml:space="preserve">　　</w:t>
      </w:r>
      <w:r>
        <w:rPr>
          <w:lang w:eastAsia="zh-CN"/>
        </w:rPr>
        <w:t>·</w:t>
      </w:r>
      <w:r>
        <w:rPr>
          <w:lang w:eastAsia="zh-CN"/>
        </w:rPr>
        <w:t>部执异论一卷</w:t>
      </w:r>
      <w:r>
        <w:rPr>
          <w:lang w:eastAsia="zh-CN"/>
        </w:rPr>
        <w:t>(</w:t>
      </w:r>
      <w:r>
        <w:rPr>
          <w:lang w:eastAsia="zh-CN"/>
        </w:rPr>
        <w:t>亦名部异执论第二出与十八部论及宗轮论同本</w:t>
      </w:r>
      <w:r>
        <w:rPr>
          <w:lang w:eastAsia="zh-CN"/>
        </w:rPr>
        <w:t>)</w:t>
      </w:r>
    </w:p>
    <w:p w:rsidR="000309FE" w:rsidRDefault="001D1B5D">
      <w:pPr>
        <w:rPr>
          <w:lang w:eastAsia="zh-CN"/>
        </w:rPr>
      </w:pPr>
      <w:r>
        <w:rPr>
          <w:lang w:eastAsia="zh-CN"/>
        </w:rPr>
        <w:t xml:space="preserve">　　</w:t>
      </w:r>
      <w:r>
        <w:rPr>
          <w:lang w:eastAsia="zh-CN"/>
        </w:rPr>
        <w:t>·</w:t>
      </w:r>
      <w:r>
        <w:rPr>
          <w:lang w:eastAsia="zh-CN"/>
        </w:rPr>
        <w:t>婆薮盘豆法师传一卷</w:t>
      </w:r>
      <w:r>
        <w:rPr>
          <w:lang w:eastAsia="zh-CN"/>
        </w:rPr>
        <w:t>(</w:t>
      </w:r>
      <w:r>
        <w:rPr>
          <w:lang w:eastAsia="zh-CN"/>
        </w:rPr>
        <w:t>此曰天亲第二出</w:t>
      </w:r>
      <w:r>
        <w:rPr>
          <w:lang w:eastAsia="zh-CN"/>
        </w:rPr>
        <w:t>)</w:t>
      </w:r>
    </w:p>
    <w:p w:rsidR="000309FE" w:rsidRDefault="001D1B5D">
      <w:pPr>
        <w:rPr>
          <w:lang w:eastAsia="zh-CN"/>
        </w:rPr>
      </w:pPr>
      <w:r>
        <w:rPr>
          <w:lang w:eastAsia="zh-CN"/>
        </w:rPr>
        <w:t xml:space="preserve">　　</w:t>
      </w:r>
      <w:r>
        <w:rPr>
          <w:lang w:eastAsia="zh-CN"/>
        </w:rPr>
        <w:t>·</w:t>
      </w:r>
      <w:r>
        <w:rPr>
          <w:lang w:eastAsia="zh-CN"/>
        </w:rPr>
        <w:t>金七十论三卷</w:t>
      </w:r>
      <w:r>
        <w:rPr>
          <w:lang w:eastAsia="zh-CN"/>
        </w:rPr>
        <w:t>(</w:t>
      </w:r>
      <w:r>
        <w:rPr>
          <w:lang w:eastAsia="zh-CN"/>
        </w:rPr>
        <w:t>外道迦毗罗仙人造明二十五谛谓数论也或二卷长房等录别存僧佉论三卷者非也谓梵名僧佉此翻为数</w:t>
      </w:r>
      <w:r>
        <w:rPr>
          <w:lang w:eastAsia="zh-CN"/>
        </w:rPr>
        <w:t>)</w:t>
      </w:r>
    </w:p>
    <w:p w:rsidR="000309FE" w:rsidRDefault="001D1B5D">
      <w:pPr>
        <w:rPr>
          <w:lang w:eastAsia="zh-CN"/>
        </w:rPr>
      </w:pPr>
      <w:r>
        <w:rPr>
          <w:lang w:eastAsia="zh-CN"/>
        </w:rPr>
        <w:t xml:space="preserve">　　</w:t>
      </w:r>
      <w:r>
        <w:rPr>
          <w:lang w:eastAsia="zh-CN"/>
        </w:rPr>
        <w:t>·</w:t>
      </w:r>
      <w:r>
        <w:rPr>
          <w:lang w:eastAsia="zh-CN"/>
        </w:rPr>
        <w:t>金刚般若论一卷</w:t>
      </w:r>
    </w:p>
    <w:p w:rsidR="000309FE" w:rsidRDefault="001D1B5D">
      <w:pPr>
        <w:rPr>
          <w:lang w:eastAsia="zh-CN"/>
        </w:rPr>
      </w:pPr>
      <w:r>
        <w:rPr>
          <w:lang w:eastAsia="zh-CN"/>
        </w:rPr>
        <w:t xml:space="preserve">　　</w:t>
      </w:r>
      <w:r>
        <w:rPr>
          <w:lang w:eastAsia="zh-CN"/>
        </w:rPr>
        <w:t>·</w:t>
      </w:r>
      <w:r>
        <w:rPr>
          <w:lang w:eastAsia="zh-CN"/>
        </w:rPr>
        <w:t>大般涅槃经论一卷</w:t>
      </w:r>
      <w:r>
        <w:rPr>
          <w:lang w:eastAsia="zh-CN"/>
        </w:rPr>
        <w:t>(</w:t>
      </w:r>
      <w:r>
        <w:rPr>
          <w:lang w:eastAsia="zh-CN"/>
        </w:rPr>
        <w:t>或无般字第二出</w:t>
      </w:r>
      <w:r>
        <w:rPr>
          <w:lang w:eastAsia="zh-CN"/>
        </w:rPr>
        <w:t>)</w:t>
      </w:r>
    </w:p>
    <w:p w:rsidR="000309FE" w:rsidRDefault="001D1B5D">
      <w:pPr>
        <w:rPr>
          <w:lang w:eastAsia="zh-CN"/>
        </w:rPr>
      </w:pPr>
      <w:r>
        <w:rPr>
          <w:lang w:eastAsia="zh-CN"/>
        </w:rPr>
        <w:t xml:space="preserve">　　</w:t>
      </w:r>
      <w:r>
        <w:rPr>
          <w:lang w:eastAsia="zh-CN"/>
        </w:rPr>
        <w:t>·</w:t>
      </w:r>
      <w:r>
        <w:rPr>
          <w:lang w:eastAsia="zh-CN"/>
        </w:rPr>
        <w:t>反质论一卷</w:t>
      </w:r>
      <w:r>
        <w:rPr>
          <w:lang w:eastAsia="zh-CN"/>
        </w:rPr>
        <w:t>(</w:t>
      </w:r>
      <w:r>
        <w:rPr>
          <w:lang w:eastAsia="zh-CN"/>
        </w:rPr>
        <w:t>今疑即藏中如实论是故彼题云如实论反质难品</w:t>
      </w:r>
      <w:r>
        <w:rPr>
          <w:lang w:eastAsia="zh-CN"/>
        </w:rPr>
        <w:t>)</w:t>
      </w:r>
    </w:p>
    <w:p w:rsidR="000309FE" w:rsidRDefault="001D1B5D">
      <w:pPr>
        <w:rPr>
          <w:lang w:eastAsia="zh-CN"/>
        </w:rPr>
      </w:pPr>
      <w:r>
        <w:rPr>
          <w:lang w:eastAsia="zh-CN"/>
        </w:rPr>
        <w:t xml:space="preserve">　　</w:t>
      </w:r>
      <w:r>
        <w:rPr>
          <w:lang w:eastAsia="zh-CN"/>
        </w:rPr>
        <w:t>·</w:t>
      </w:r>
      <w:r>
        <w:rPr>
          <w:lang w:eastAsia="zh-CN"/>
        </w:rPr>
        <w:t>堕负论一卷</w:t>
      </w:r>
    </w:p>
    <w:p w:rsidR="000309FE" w:rsidRDefault="001D1B5D">
      <w:pPr>
        <w:rPr>
          <w:lang w:eastAsia="zh-CN"/>
        </w:rPr>
      </w:pPr>
      <w:r>
        <w:rPr>
          <w:lang w:eastAsia="zh-CN"/>
        </w:rPr>
        <w:t xml:space="preserve">　　</w:t>
      </w:r>
      <w:r>
        <w:rPr>
          <w:lang w:eastAsia="zh-CN"/>
        </w:rPr>
        <w:t>·</w:t>
      </w:r>
      <w:r>
        <w:rPr>
          <w:lang w:eastAsia="zh-CN"/>
        </w:rPr>
        <w:t>成就三乘论一卷</w:t>
      </w:r>
    </w:p>
    <w:p w:rsidR="000309FE" w:rsidRDefault="001D1B5D">
      <w:pPr>
        <w:rPr>
          <w:lang w:eastAsia="zh-CN"/>
        </w:rPr>
      </w:pPr>
      <w:r>
        <w:rPr>
          <w:lang w:eastAsia="zh-CN"/>
        </w:rPr>
        <w:t xml:space="preserve">　　</w:t>
      </w:r>
      <w:r>
        <w:rPr>
          <w:lang w:eastAsia="zh-CN"/>
        </w:rPr>
        <w:t>·</w:t>
      </w:r>
      <w:r>
        <w:rPr>
          <w:lang w:eastAsia="zh-CN"/>
        </w:rPr>
        <w:t>正说道理论一卷</w:t>
      </w:r>
    </w:p>
    <w:p w:rsidR="000309FE" w:rsidRDefault="001D1B5D">
      <w:pPr>
        <w:rPr>
          <w:lang w:eastAsia="zh-CN"/>
        </w:rPr>
      </w:pPr>
      <w:r>
        <w:rPr>
          <w:lang w:eastAsia="zh-CN"/>
        </w:rPr>
        <w:t xml:space="preserve">　　</w:t>
      </w:r>
      <w:r>
        <w:rPr>
          <w:lang w:eastAsia="zh-CN"/>
        </w:rPr>
        <w:t>·</w:t>
      </w:r>
      <w:r>
        <w:rPr>
          <w:lang w:eastAsia="zh-CN"/>
        </w:rPr>
        <w:t>意业论一卷</w:t>
      </w:r>
    </w:p>
    <w:p w:rsidR="000309FE" w:rsidRDefault="001D1B5D">
      <w:pPr>
        <w:rPr>
          <w:lang w:eastAsia="zh-CN"/>
        </w:rPr>
      </w:pPr>
      <w:r>
        <w:rPr>
          <w:lang w:eastAsia="zh-CN"/>
        </w:rPr>
        <w:t xml:space="preserve">　　</w:t>
      </w:r>
      <w:r>
        <w:rPr>
          <w:lang w:eastAsia="zh-CN"/>
        </w:rPr>
        <w:t>·</w:t>
      </w:r>
      <w:r>
        <w:rPr>
          <w:lang w:eastAsia="zh-CN"/>
        </w:rPr>
        <w:t>大空论三卷</w:t>
      </w:r>
      <w:r>
        <w:rPr>
          <w:lang w:eastAsia="zh-CN"/>
        </w:rPr>
        <w:t>(</w:t>
      </w:r>
      <w:r>
        <w:rPr>
          <w:lang w:eastAsia="zh-CN"/>
        </w:rPr>
        <w:t>于豫章栖隐寺出</w:t>
      </w:r>
      <w:r>
        <w:rPr>
          <w:lang w:eastAsia="zh-CN"/>
        </w:rPr>
        <w:t>)</w:t>
      </w:r>
    </w:p>
    <w:p w:rsidR="000309FE" w:rsidRDefault="001D1B5D">
      <w:pPr>
        <w:rPr>
          <w:lang w:eastAsia="zh-CN"/>
        </w:rPr>
      </w:pPr>
      <w:r>
        <w:rPr>
          <w:lang w:eastAsia="zh-CN"/>
        </w:rPr>
        <w:t xml:space="preserve">　　</w:t>
      </w:r>
      <w:r>
        <w:rPr>
          <w:lang w:eastAsia="zh-CN"/>
        </w:rPr>
        <w:t>·</w:t>
      </w:r>
      <w:r>
        <w:rPr>
          <w:lang w:eastAsia="zh-CN"/>
        </w:rPr>
        <w:t>僧涩多律一卷</w:t>
      </w:r>
      <w:r>
        <w:rPr>
          <w:lang w:eastAsia="zh-CN"/>
        </w:rPr>
        <w:t>(</w:t>
      </w:r>
      <w:r>
        <w:rPr>
          <w:lang w:eastAsia="zh-CN"/>
        </w:rPr>
        <w:t>陈言总摄</w:t>
      </w:r>
      <w:r>
        <w:rPr>
          <w:lang w:eastAsia="zh-CN"/>
        </w:rPr>
        <w:t>)</w:t>
      </w:r>
    </w:p>
    <w:p w:rsidR="000309FE" w:rsidRDefault="001D1B5D">
      <w:pPr>
        <w:rPr>
          <w:lang w:eastAsia="zh-CN"/>
        </w:rPr>
      </w:pPr>
      <w:r>
        <w:rPr>
          <w:lang w:eastAsia="zh-CN"/>
        </w:rPr>
        <w:t xml:space="preserve">　　</w:t>
      </w:r>
      <w:r>
        <w:rPr>
          <w:lang w:eastAsia="zh-CN"/>
        </w:rPr>
        <w:t>·</w:t>
      </w:r>
      <w:r>
        <w:rPr>
          <w:lang w:eastAsia="zh-CN"/>
        </w:rPr>
        <w:t>俱舍论偈一卷</w:t>
      </w:r>
      <w:r>
        <w:rPr>
          <w:lang w:eastAsia="zh-CN"/>
        </w:rPr>
        <w:t>(</w:t>
      </w:r>
      <w:r>
        <w:rPr>
          <w:lang w:eastAsia="zh-CN"/>
        </w:rPr>
        <w:t>初出与唐译俱舍颂同本天嘉四年于制旨寺出</w:t>
      </w:r>
      <w:r>
        <w:rPr>
          <w:lang w:eastAsia="zh-CN"/>
        </w:rPr>
        <w:t>)</w:t>
      </w:r>
    </w:p>
    <w:p w:rsidR="000309FE" w:rsidRDefault="001D1B5D">
      <w:pPr>
        <w:rPr>
          <w:lang w:eastAsia="zh-CN"/>
        </w:rPr>
      </w:pPr>
      <w:r>
        <w:rPr>
          <w:lang w:eastAsia="zh-CN"/>
        </w:rPr>
        <w:t xml:space="preserve">　　</w:t>
      </w:r>
      <w:r>
        <w:rPr>
          <w:lang w:eastAsia="zh-CN"/>
        </w:rPr>
        <w:t>·</w:t>
      </w:r>
      <w:r>
        <w:rPr>
          <w:lang w:eastAsia="zh-CN"/>
        </w:rPr>
        <w:t>俱舍论本六卷</w:t>
      </w:r>
      <w:r>
        <w:rPr>
          <w:lang w:eastAsia="zh-CN"/>
        </w:rPr>
        <w:t>(</w:t>
      </w:r>
      <w:r>
        <w:rPr>
          <w:lang w:eastAsia="zh-CN"/>
        </w:rPr>
        <w:t>据其论本即前偈是今复言本未详所以</w:t>
      </w:r>
      <w:r>
        <w:rPr>
          <w:lang w:eastAsia="zh-CN"/>
        </w:rPr>
        <w:t>)</w:t>
      </w:r>
    </w:p>
    <w:p w:rsidR="000309FE" w:rsidRDefault="001D1B5D">
      <w:pPr>
        <w:rPr>
          <w:lang w:eastAsia="zh-CN"/>
        </w:rPr>
      </w:pPr>
      <w:r>
        <w:rPr>
          <w:lang w:eastAsia="zh-CN"/>
        </w:rPr>
        <w:t xml:space="preserve">　　</w:t>
      </w:r>
      <w:r>
        <w:rPr>
          <w:lang w:eastAsia="zh-CN"/>
        </w:rPr>
        <w:t>·</w:t>
      </w:r>
      <w:r>
        <w:rPr>
          <w:lang w:eastAsia="zh-CN"/>
        </w:rPr>
        <w:t>翻外国语七卷</w:t>
      </w:r>
      <w:r>
        <w:rPr>
          <w:lang w:eastAsia="zh-CN"/>
        </w:rPr>
        <w:t>(</w:t>
      </w:r>
      <w:r>
        <w:rPr>
          <w:lang w:eastAsia="zh-CN"/>
        </w:rPr>
        <w:t>一名俱舍论因缘事一名杂事</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修禅定法一卷</w:t>
      </w:r>
      <w:r>
        <w:rPr>
          <w:lang w:eastAsia="zh-CN"/>
        </w:rPr>
        <w:t>(</w:t>
      </w:r>
      <w:r>
        <w:rPr>
          <w:lang w:eastAsia="zh-CN"/>
        </w:rPr>
        <w:t>除四部外余三十四部见长房录</w:t>
      </w:r>
      <w:r>
        <w:rPr>
          <w:lang w:eastAsia="zh-CN"/>
        </w:rPr>
        <w:t>)</w:t>
      </w:r>
    </w:p>
    <w:p w:rsidR="000309FE" w:rsidRDefault="001D1B5D">
      <w:pPr>
        <w:rPr>
          <w:lang w:eastAsia="zh-CN"/>
        </w:rPr>
      </w:pPr>
      <w:r>
        <w:rPr>
          <w:lang w:eastAsia="zh-CN"/>
        </w:rPr>
        <w:t xml:space="preserve">　　右三十八部一百一十八卷</w:t>
      </w:r>
      <w:r>
        <w:rPr>
          <w:lang w:eastAsia="zh-CN"/>
        </w:rPr>
        <w:t>(</w:t>
      </w:r>
      <w:r>
        <w:rPr>
          <w:lang w:eastAsia="zh-CN"/>
        </w:rPr>
        <w:t>金七十论上二十五部八十二卷见在金刚论下一十三部三十六卷阙本</w:t>
      </w:r>
      <w:r>
        <w:rPr>
          <w:lang w:eastAsia="zh-CN"/>
        </w:rPr>
        <w:t>)</w:t>
      </w:r>
      <w:r>
        <w:rPr>
          <w:lang w:eastAsia="zh-CN"/>
        </w:rPr>
        <w:t>。</w:t>
      </w:r>
    </w:p>
    <w:p w:rsidR="000309FE" w:rsidRDefault="001D1B5D">
      <w:pPr>
        <w:rPr>
          <w:lang w:eastAsia="zh-CN"/>
        </w:rPr>
      </w:pPr>
      <w:r>
        <w:rPr>
          <w:lang w:eastAsia="zh-CN"/>
        </w:rPr>
        <w:t xml:space="preserve">　　沙门拘罗那他。陈曰亲依。或云波罗末陀。此云真谛。并梵文之名字也。本西印度优禅尼国人。以梁武太清二年届于建业。顷属梁季崩乱不果宣传。虽翻经论栖遑靡托。逮陈武永定二年七月还返豫章。又上临川晋安诸郡。真谛虽</w:t>
      </w:r>
      <w:r>
        <w:rPr>
          <w:lang w:eastAsia="zh-CN"/>
        </w:rPr>
        <w:t>传经论道缺。情离本意不申。更观机壤遂欲泛舶往楞伽修国。道俗虔请结誓留之。不免物议遂停南越。便与前梁旧齿重核所翻。其有文旨乖竞者。皆镕冶成范始末伦通。至文帝天嘉四年。杨都建元寺沙门僧宗法准僧忍律师等。并建业标领钦闻新教。故使远浮江表亲承芳问。谛欣其来意乃为翻摄大乘等论。首尾两载覆疏宗旨。而飘寓投委无心宁寄。又泛小舶至梁安郡。更装大舶欲返西国。学徒追逐相续留连。太守王万奢述众元情重申邀请。谛又且循人事权止海隅。伺旅束装未思安堵。至三年九月发自梁安泛舶西。引业风赋命飘还广州。十二月中上南海岸。刺史欧阳穆公顾延。住</w:t>
      </w:r>
      <w:r>
        <w:rPr>
          <w:lang w:eastAsia="zh-CN"/>
        </w:rPr>
        <w:t>制旨寺请翻新文。谛顾此业缘西还无指。乃对沙门慧恺等翻广义法门经及唯识论等。后穆公薨没世子纥重为檀越开传经论。时又许焉。而神思幽通量非情测。尝居别所四绝水洲。纥往造之岭峻涛涌未敢陵犯。谛乃铺舒坐具在于水上。加坐其内如乘舟焉。浮波达岸既登接对。而坐具不湿依常敷置。有时或以荷叶</w:t>
      </w:r>
      <w:r>
        <w:rPr>
          <w:lang w:eastAsia="zh-CN"/>
        </w:rPr>
        <w:t>[</w:t>
      </w:r>
      <w:r>
        <w:rPr>
          <w:lang w:eastAsia="zh-CN"/>
        </w:rPr>
        <w:t>莫</w:t>
      </w:r>
      <w:r>
        <w:rPr>
          <w:lang w:eastAsia="zh-CN"/>
        </w:rPr>
        <w:t>-</w:t>
      </w:r>
      <w:r>
        <w:rPr>
          <w:lang w:eastAsia="zh-CN"/>
        </w:rPr>
        <w:t>大</w:t>
      </w:r>
      <w:r>
        <w:rPr>
          <w:lang w:eastAsia="zh-CN"/>
        </w:rPr>
        <w:t>+</w:t>
      </w:r>
      <w:r>
        <w:rPr>
          <w:lang w:eastAsia="zh-CN"/>
        </w:rPr>
        <w:t>羽</w:t>
      </w:r>
      <w:r>
        <w:rPr>
          <w:lang w:eastAsia="zh-CN"/>
        </w:rPr>
        <w:t>]</w:t>
      </w:r>
      <w:r>
        <w:rPr>
          <w:lang w:eastAsia="zh-CN"/>
        </w:rPr>
        <w:t>水乘之而度。如斯神异其例甚众。至光大二年六月。谛厌世浮杂情弊形骸。未若佩理资神早生胜壤。遂入南海北山将捐身命。时智恺正讲俱舍闻告驰往。道俗奔赴相继山川。刺史又遣使人伺卫防遏。躬自稽颡致留三日。方纡本情因尔迎还止于王园寺。时宗恺</w:t>
      </w:r>
      <w:r>
        <w:rPr>
          <w:lang w:eastAsia="zh-CN"/>
        </w:rPr>
        <w:t>诸僧欲延还建业。会杨辇顾望恐夺时荣。乃奏曰。岭表所译众部多明无尘惟识。言乖治术有蔽国风。不隶诸华可流荒服。帝然之。故南海新文有藏陈世。以太建元年遘疾少时。遗诀严正勖示因果书传累纸。其文付弟子智休。至正月十一日午时迁化。时年七十有一。明日于潮亭焚身起塔。十三日僧宗法准等各赍经论还返匡山。自谛来东夏虽广出众经而偏宗摄论。故讨寻教旨者通览所译。则彼此相发绮缋铺显。故随处翻传亲流疏解。谛从陈武永定二年戊寅。至孝宣太建元年己丑。更译金刚般若经等三十八部。微附华饰盛显隋唐。见曹毗别历及隋费长房录唐内典录等。余有未译梵本</w:t>
      </w:r>
      <w:r>
        <w:rPr>
          <w:lang w:eastAsia="zh-CN"/>
        </w:rPr>
        <w:t>书。并多罗树叶凡有二百四十甲。若依陈纸翻之则列二万余卷。今见译讫止是数甲之文。并在广州制旨王园两寺。是知法宝弘博定在中天。识量玼琐诚归东夏何以明之。见译藏经四千余卷。生便弃掷习学全希。用此量情情可知矣。初谛传度摄论宗。恺归心穷括教源铨题义旨。游心既久怀敝相承。谛又面对阐扬情理无伏。一日气属严厉衣服单疏。忍噤通宵。门人侧席恺等终夜静立奉侍咨询。言久情諠有时眠寐。恺密以衣被覆足。谛潜觉知便曳之于地。其节俭知足如此。恺如先奉持逾久逾亲。谛以他日便喟然愤气冲口者三。恺问其故。答曰。君等款诚正法实副参传。但恨弘法非时</w:t>
      </w:r>
      <w:r>
        <w:rPr>
          <w:lang w:eastAsia="zh-CN"/>
        </w:rPr>
        <w:t>有阻来意耳。恺闻之如噎良久声泪俱发。跪而启曰。大法绝尘远通赤县。群生无感可遂埋耶谛以手指西北曰。此方有大国非近非远。吾等没后当盛弘之。但不睹其兴。以为太息耳。即验往隔今统敷扬有宗。传者以为神用不同妄生异执。惟识不识其识不无慨然。</w:t>
      </w:r>
    </w:p>
    <w:p w:rsidR="000309FE" w:rsidRDefault="001D1B5D">
      <w:pPr>
        <w:rPr>
          <w:lang w:eastAsia="zh-CN"/>
        </w:rPr>
      </w:pPr>
      <w:r>
        <w:rPr>
          <w:lang w:eastAsia="zh-CN"/>
        </w:rPr>
        <w:lastRenderedPageBreak/>
        <w:t xml:space="preserve">　　无上依经二卷</w:t>
      </w:r>
      <w:r>
        <w:rPr>
          <w:lang w:eastAsia="zh-CN"/>
        </w:rPr>
        <w:t>(</w:t>
      </w:r>
      <w:r>
        <w:rPr>
          <w:lang w:eastAsia="zh-CN"/>
        </w:rPr>
        <w:t>准经后记云梁代译今编梁录</w:t>
      </w:r>
      <w:r>
        <w:rPr>
          <w:lang w:eastAsia="zh-CN"/>
        </w:rPr>
        <w:t>)</w:t>
      </w:r>
      <w:r>
        <w:rPr>
          <w:lang w:eastAsia="zh-CN"/>
        </w:rPr>
        <w:t>又长房内典等录。复有正论释义等一十三部一百八卷。今以并是经论义疏真谛所撰。非梵本翻故删不录。又内典录中梁陈二代俱载起信论者非也。</w:t>
      </w:r>
    </w:p>
    <w:p w:rsidR="000309FE" w:rsidRDefault="001D1B5D">
      <w:pPr>
        <w:rPr>
          <w:lang w:eastAsia="zh-CN"/>
        </w:rPr>
      </w:pPr>
      <w:r>
        <w:rPr>
          <w:lang w:eastAsia="zh-CN"/>
        </w:rPr>
        <w:t xml:space="preserve">　　</w:t>
      </w:r>
      <w:r>
        <w:rPr>
          <w:lang w:eastAsia="zh-CN"/>
        </w:rPr>
        <w:t>·</w:t>
      </w:r>
      <w:r>
        <w:rPr>
          <w:lang w:eastAsia="zh-CN"/>
        </w:rPr>
        <w:t>胜天王般若波罗蜜经七卷</w:t>
      </w:r>
      <w:r>
        <w:rPr>
          <w:lang w:eastAsia="zh-CN"/>
        </w:rPr>
        <w:t>(</w:t>
      </w:r>
      <w:r>
        <w:rPr>
          <w:lang w:eastAsia="zh-CN"/>
        </w:rPr>
        <w:t>初出与大般若第六会同本</w:t>
      </w:r>
      <w:r>
        <w:rPr>
          <w:lang w:eastAsia="zh-CN"/>
        </w:rPr>
        <w:t>)</w:t>
      </w:r>
    </w:p>
    <w:p w:rsidR="000309FE" w:rsidRDefault="001D1B5D">
      <w:pPr>
        <w:rPr>
          <w:lang w:eastAsia="zh-CN"/>
        </w:rPr>
      </w:pPr>
      <w:r>
        <w:rPr>
          <w:lang w:eastAsia="zh-CN"/>
        </w:rPr>
        <w:t xml:space="preserve">　　右一部七卷其本见在。</w:t>
      </w:r>
    </w:p>
    <w:p w:rsidR="000309FE" w:rsidRDefault="001D1B5D">
      <w:pPr>
        <w:rPr>
          <w:lang w:eastAsia="zh-CN"/>
        </w:rPr>
      </w:pPr>
      <w:r>
        <w:rPr>
          <w:lang w:eastAsia="zh-CN"/>
        </w:rPr>
        <w:t xml:space="preserve">　　王子月婆首那。陈言高空。中印度优禅尼国王之子。从魏之梁译业无辍。以梁太清二年六月。有于阗沙门求那跋陀</w:t>
      </w:r>
      <w:r>
        <w:rPr>
          <w:lang w:eastAsia="zh-CN"/>
        </w:rPr>
        <w:t>(</w:t>
      </w:r>
      <w:r>
        <w:rPr>
          <w:lang w:eastAsia="zh-CN"/>
        </w:rPr>
        <w:t>陈言德贤</w:t>
      </w:r>
      <w:r>
        <w:rPr>
          <w:lang w:eastAsia="zh-CN"/>
        </w:rPr>
        <w:t>)</w:t>
      </w:r>
      <w:r>
        <w:rPr>
          <w:lang w:eastAsia="zh-CN"/>
        </w:rPr>
        <w:t>赍胜天王般若经一部梵文凡十六品始洎建业。首那忽见德贤有此经典。敬恋冥怀如对真佛。因从祈请毕命弘宣。德贤嘉其雅操虚心授与。那得保持以为希遇。属侯景作乱未暇翻传。负戴东西讽持供养。民之所欲天必从焉。遂属陈朝霸于建业。首那负笈怀经自远而至。江州刺史仪同黄法</w:t>
      </w:r>
      <w:r>
        <w:rPr>
          <w:lang w:eastAsia="zh-CN"/>
        </w:rPr>
        <w:t>[((</w:t>
      </w:r>
      <w:r>
        <w:rPr>
          <w:lang w:eastAsia="zh-CN"/>
        </w:rPr>
        <w:t>木</w:t>
      </w:r>
      <w:r>
        <w:rPr>
          <w:lang w:eastAsia="zh-CN"/>
        </w:rPr>
        <w:t>-(</w:t>
      </w:r>
      <w:r>
        <w:rPr>
          <w:lang w:eastAsia="zh-CN"/>
        </w:rPr>
        <w:t>企</w:t>
      </w:r>
      <w:r>
        <w:rPr>
          <w:lang w:eastAsia="zh-CN"/>
        </w:rPr>
        <w:t>-</w:t>
      </w:r>
      <w:r>
        <w:rPr>
          <w:lang w:eastAsia="zh-CN"/>
        </w:rPr>
        <w:t>止</w:t>
      </w:r>
      <w:r>
        <w:rPr>
          <w:lang w:eastAsia="zh-CN"/>
        </w:rPr>
        <w:t>)+</w:t>
      </w:r>
      <w:r>
        <w:rPr>
          <w:lang w:eastAsia="zh-CN"/>
        </w:rPr>
        <w:t>皕</w:t>
      </w:r>
      <w:r>
        <w:rPr>
          <w:lang w:eastAsia="zh-CN"/>
        </w:rPr>
        <w:t>)/</w:t>
      </w:r>
      <w:r>
        <w:rPr>
          <w:lang w:eastAsia="zh-CN"/>
        </w:rPr>
        <w:t>大</w:t>
      </w:r>
      <w:r>
        <w:rPr>
          <w:lang w:eastAsia="zh-CN"/>
        </w:rPr>
        <w:t>)*</w:t>
      </w:r>
      <w:r>
        <w:rPr>
          <w:lang w:eastAsia="zh-CN"/>
        </w:rPr>
        <w:t>毛</w:t>
      </w:r>
      <w:r>
        <w:rPr>
          <w:lang w:eastAsia="zh-CN"/>
        </w:rPr>
        <w:t>]</w:t>
      </w:r>
      <w:r>
        <w:rPr>
          <w:lang w:eastAsia="zh-CN"/>
        </w:rPr>
        <w:t>。渴仰大乘护持正法。以文帝债天嘉六年岁次乙酉七月辛巳朔二十三日癸卯。劝请首那于州厅事略开题序设无遮大会。四众</w:t>
      </w:r>
      <w:r>
        <w:rPr>
          <w:lang w:eastAsia="zh-CN"/>
        </w:rPr>
        <w:t>云集五千余人。匡山释僧果及远迩名德。并学冠百家博通五部。各有硕难纷纶靡不涣然冰释。到其月二十九日还兴业伽蓝。揵捶既响僧徒咸萃。首那躬执梵文译为陈语。杨州阿育王寺释智昕暂游彭汇。伏膺至教耳听笔疏。一言敢失再三循环。撰为七卷。讫其年九月十八日文句乃尽。江州僧正释慧恭博通三学始末监掌。具经前序及长房等录。那虽一身而备经涉历元魏梁陈相继宣译。后不测其终。</w:t>
      </w:r>
    </w:p>
    <w:p w:rsidR="000309FE" w:rsidRDefault="001D1B5D">
      <w:pPr>
        <w:rPr>
          <w:lang w:eastAsia="zh-CN"/>
        </w:rPr>
      </w:pPr>
      <w:r>
        <w:rPr>
          <w:lang w:eastAsia="zh-CN"/>
        </w:rPr>
        <w:t xml:space="preserve">　　</w:t>
      </w:r>
      <w:r>
        <w:rPr>
          <w:lang w:eastAsia="zh-CN"/>
        </w:rPr>
        <w:t>·</w:t>
      </w:r>
      <w:r>
        <w:rPr>
          <w:lang w:eastAsia="zh-CN"/>
        </w:rPr>
        <w:t>大乘宝雨藏八卷</w:t>
      </w:r>
      <w:r>
        <w:rPr>
          <w:lang w:eastAsia="zh-CN"/>
        </w:rPr>
        <w:t>(</w:t>
      </w:r>
      <w:r>
        <w:rPr>
          <w:lang w:eastAsia="zh-CN"/>
        </w:rPr>
        <w:t>第二出与梁世曼陀罗七卷宝云及唐译十卷宝雨并同本见一乘寺藏录</w:t>
      </w:r>
      <w:r>
        <w:rPr>
          <w:lang w:eastAsia="zh-CN"/>
        </w:rPr>
        <w:t>)</w:t>
      </w:r>
    </w:p>
    <w:p w:rsidR="000309FE" w:rsidRDefault="001D1B5D">
      <w:pPr>
        <w:rPr>
          <w:lang w:eastAsia="zh-CN"/>
        </w:rPr>
      </w:pPr>
      <w:r>
        <w:rPr>
          <w:lang w:eastAsia="zh-CN"/>
        </w:rPr>
        <w:t xml:space="preserve">　　右一部八卷本阙。</w:t>
      </w:r>
    </w:p>
    <w:p w:rsidR="000309FE" w:rsidRDefault="001D1B5D">
      <w:pPr>
        <w:rPr>
          <w:lang w:eastAsia="zh-CN"/>
        </w:rPr>
      </w:pPr>
      <w:r>
        <w:rPr>
          <w:lang w:eastAsia="zh-CN"/>
        </w:rPr>
        <w:t xml:space="preserve">　　沙门须菩提。陈言善现。或云善吉。亦云善业。扶南国人。</w:t>
      </w:r>
      <w:r>
        <w:rPr>
          <w:lang w:eastAsia="zh-CN"/>
        </w:rPr>
        <w:t>解悟超群词彩逸俗。化物无倦游方届兹。于杨都城内至敬寺。为陈主译大乘宝雨经一部。</w:t>
      </w:r>
    </w:p>
    <w:p w:rsidR="000309FE" w:rsidRDefault="001D1B5D">
      <w:pPr>
        <w:rPr>
          <w:lang w:eastAsia="zh-CN"/>
        </w:rPr>
      </w:pPr>
      <w:r>
        <w:rPr>
          <w:lang w:eastAsia="zh-CN"/>
        </w:rPr>
        <w:t xml:space="preserve">　　隋杨氏都大兴</w:t>
      </w:r>
    </w:p>
    <w:p w:rsidR="000309FE" w:rsidRDefault="001D1B5D">
      <w:pPr>
        <w:rPr>
          <w:lang w:eastAsia="zh-CN"/>
        </w:rPr>
      </w:pPr>
      <w:r>
        <w:rPr>
          <w:lang w:eastAsia="zh-CN"/>
        </w:rPr>
        <w:t xml:space="preserve">　　自文帝开皇元年辛丑。至恭帝义宁二年戊寅。相承三帝三十八年。缁素九人所出经论及传录等。总六十四部三百一卷</w:t>
      </w:r>
      <w:r>
        <w:rPr>
          <w:lang w:eastAsia="zh-CN"/>
        </w:rPr>
        <w:t>(</w:t>
      </w:r>
      <w:r>
        <w:rPr>
          <w:lang w:eastAsia="zh-CN"/>
        </w:rPr>
        <w:t>于中六十二部二百八十七卷见在二部一十四卷阙本</w:t>
      </w:r>
      <w:r>
        <w:rPr>
          <w:lang w:eastAsia="zh-CN"/>
        </w:rPr>
        <w:t>)</w:t>
      </w:r>
      <w:r>
        <w:rPr>
          <w:lang w:eastAsia="zh-CN"/>
        </w:rPr>
        <w:t xml:space="preserve">。　　</w:t>
      </w:r>
      <w:r>
        <w:rPr>
          <w:lang w:eastAsia="zh-CN"/>
        </w:rPr>
        <w:t>·</w:t>
      </w:r>
      <w:r>
        <w:rPr>
          <w:lang w:eastAsia="zh-CN"/>
        </w:rPr>
        <w:t>隋洋川郡守瞿昙法智</w:t>
      </w:r>
      <w:r>
        <w:rPr>
          <w:lang w:eastAsia="zh-CN"/>
        </w:rPr>
        <w:t>(</w:t>
      </w:r>
      <w:r>
        <w:rPr>
          <w:lang w:eastAsia="zh-CN"/>
        </w:rPr>
        <w:t>一部一卷经</w:t>
      </w:r>
      <w:r>
        <w:rPr>
          <w:lang w:eastAsia="zh-CN"/>
        </w:rPr>
        <w:t>)</w:t>
      </w:r>
    </w:p>
    <w:p w:rsidR="000309FE" w:rsidRDefault="001D1B5D">
      <w:pPr>
        <w:rPr>
          <w:lang w:eastAsia="zh-CN"/>
        </w:rPr>
      </w:pPr>
      <w:r>
        <w:rPr>
          <w:lang w:eastAsia="zh-CN"/>
        </w:rPr>
        <w:t xml:space="preserve">　　</w:t>
      </w:r>
      <w:r>
        <w:rPr>
          <w:lang w:eastAsia="zh-CN"/>
        </w:rPr>
        <w:t>·</w:t>
      </w:r>
      <w:r>
        <w:rPr>
          <w:lang w:eastAsia="zh-CN"/>
        </w:rPr>
        <w:t>沙门毗尼多流支</w:t>
      </w:r>
      <w:r>
        <w:rPr>
          <w:lang w:eastAsia="zh-CN"/>
        </w:rPr>
        <w:t>(</w:t>
      </w:r>
      <w:r>
        <w:rPr>
          <w:lang w:eastAsia="zh-CN"/>
        </w:rPr>
        <w:t>二部二卷经</w:t>
      </w:r>
      <w:r>
        <w:rPr>
          <w:lang w:eastAsia="zh-CN"/>
        </w:rPr>
        <w:t>)</w:t>
      </w:r>
    </w:p>
    <w:p w:rsidR="000309FE" w:rsidRDefault="001D1B5D">
      <w:pPr>
        <w:rPr>
          <w:lang w:eastAsia="zh-CN"/>
        </w:rPr>
      </w:pPr>
      <w:r>
        <w:rPr>
          <w:lang w:eastAsia="zh-CN"/>
        </w:rPr>
        <w:t xml:space="preserve">　　</w:t>
      </w:r>
      <w:r>
        <w:rPr>
          <w:lang w:eastAsia="zh-CN"/>
        </w:rPr>
        <w:t>·</w:t>
      </w:r>
      <w:r>
        <w:rPr>
          <w:lang w:eastAsia="zh-CN"/>
        </w:rPr>
        <w:t>沙门那连提黎耶舍</w:t>
      </w:r>
      <w:r>
        <w:rPr>
          <w:lang w:eastAsia="zh-CN"/>
        </w:rPr>
        <w:t>(</w:t>
      </w:r>
      <w:r>
        <w:rPr>
          <w:lang w:eastAsia="zh-CN"/>
        </w:rPr>
        <w:t>八部二十三卷经</w:t>
      </w:r>
      <w:r>
        <w:rPr>
          <w:lang w:eastAsia="zh-CN"/>
        </w:rPr>
        <w:t>)</w:t>
      </w:r>
    </w:p>
    <w:p w:rsidR="000309FE" w:rsidRDefault="001D1B5D">
      <w:pPr>
        <w:rPr>
          <w:lang w:eastAsia="zh-CN"/>
        </w:rPr>
      </w:pPr>
      <w:r>
        <w:rPr>
          <w:lang w:eastAsia="zh-CN"/>
        </w:rPr>
        <w:t xml:space="preserve">　　</w:t>
      </w:r>
      <w:r>
        <w:rPr>
          <w:lang w:eastAsia="zh-CN"/>
        </w:rPr>
        <w:t>·</w:t>
      </w:r>
      <w:r>
        <w:rPr>
          <w:lang w:eastAsia="zh-CN"/>
        </w:rPr>
        <w:t>沙门阇那崛多</w:t>
      </w:r>
      <w:r>
        <w:rPr>
          <w:lang w:eastAsia="zh-CN"/>
        </w:rPr>
        <w:t>(</w:t>
      </w:r>
      <w:r>
        <w:rPr>
          <w:lang w:eastAsia="zh-CN"/>
        </w:rPr>
        <w:t>三十九部一百九十二卷经</w:t>
      </w:r>
      <w:r>
        <w:rPr>
          <w:lang w:eastAsia="zh-CN"/>
        </w:rPr>
        <w:t>)</w:t>
      </w:r>
    </w:p>
    <w:p w:rsidR="000309FE" w:rsidRDefault="001D1B5D">
      <w:pPr>
        <w:rPr>
          <w:lang w:eastAsia="zh-CN"/>
        </w:rPr>
      </w:pPr>
      <w:r>
        <w:rPr>
          <w:lang w:eastAsia="zh-CN"/>
        </w:rPr>
        <w:t xml:space="preserve">　　</w:t>
      </w:r>
      <w:r>
        <w:rPr>
          <w:lang w:eastAsia="zh-CN"/>
        </w:rPr>
        <w:t>·</w:t>
      </w:r>
      <w:r>
        <w:rPr>
          <w:lang w:eastAsia="zh-CN"/>
        </w:rPr>
        <w:t>沙门释法经等</w:t>
      </w:r>
      <w:r>
        <w:rPr>
          <w:lang w:eastAsia="zh-CN"/>
        </w:rPr>
        <w:t>(</w:t>
      </w:r>
      <w:r>
        <w:rPr>
          <w:lang w:eastAsia="zh-CN"/>
        </w:rPr>
        <w:t>二部一十二卷经录目</w:t>
      </w:r>
      <w:r>
        <w:rPr>
          <w:lang w:eastAsia="zh-CN"/>
        </w:rPr>
        <w:t>)</w:t>
      </w:r>
    </w:p>
    <w:p w:rsidR="000309FE" w:rsidRDefault="001D1B5D">
      <w:pPr>
        <w:rPr>
          <w:lang w:eastAsia="zh-CN"/>
        </w:rPr>
      </w:pPr>
      <w:r>
        <w:rPr>
          <w:lang w:eastAsia="zh-CN"/>
        </w:rPr>
        <w:t xml:space="preserve">　　</w:t>
      </w:r>
      <w:r>
        <w:rPr>
          <w:lang w:eastAsia="zh-CN"/>
        </w:rPr>
        <w:t>·</w:t>
      </w:r>
      <w:r>
        <w:rPr>
          <w:lang w:eastAsia="zh-CN"/>
        </w:rPr>
        <w:t>沙门释宝贵</w:t>
      </w:r>
      <w:r>
        <w:rPr>
          <w:lang w:eastAsia="zh-CN"/>
        </w:rPr>
        <w:t>(</w:t>
      </w:r>
      <w:r>
        <w:rPr>
          <w:lang w:eastAsia="zh-CN"/>
        </w:rPr>
        <w:t>一部八卷合经</w:t>
      </w:r>
      <w:r>
        <w:rPr>
          <w:lang w:eastAsia="zh-CN"/>
        </w:rPr>
        <w:t>)</w:t>
      </w:r>
    </w:p>
    <w:p w:rsidR="000309FE" w:rsidRDefault="001D1B5D">
      <w:pPr>
        <w:rPr>
          <w:lang w:eastAsia="zh-CN"/>
        </w:rPr>
      </w:pPr>
      <w:r>
        <w:rPr>
          <w:lang w:eastAsia="zh-CN"/>
        </w:rPr>
        <w:t xml:space="preserve">　　</w:t>
      </w:r>
      <w:r>
        <w:rPr>
          <w:lang w:eastAsia="zh-CN"/>
        </w:rPr>
        <w:t>·</w:t>
      </w:r>
      <w:r>
        <w:rPr>
          <w:lang w:eastAsia="zh-CN"/>
        </w:rPr>
        <w:t>沙门菩提登</w:t>
      </w:r>
      <w:r>
        <w:rPr>
          <w:lang w:eastAsia="zh-CN"/>
        </w:rPr>
        <w:t>(</w:t>
      </w:r>
      <w:r>
        <w:rPr>
          <w:lang w:eastAsia="zh-CN"/>
        </w:rPr>
        <w:t>一部二卷经</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翻经学士费长房</w:t>
      </w:r>
      <w:r>
        <w:rPr>
          <w:lang w:eastAsia="zh-CN"/>
        </w:rPr>
        <w:t>(</w:t>
      </w:r>
      <w:r>
        <w:rPr>
          <w:lang w:eastAsia="zh-CN"/>
        </w:rPr>
        <w:t>一部一十五卷三宝录</w:t>
      </w:r>
      <w:r>
        <w:rPr>
          <w:lang w:eastAsia="zh-CN"/>
        </w:rPr>
        <w:t>)</w:t>
      </w:r>
    </w:p>
    <w:p w:rsidR="000309FE" w:rsidRDefault="001D1B5D">
      <w:pPr>
        <w:rPr>
          <w:lang w:eastAsia="zh-CN"/>
        </w:rPr>
      </w:pPr>
      <w:r>
        <w:rPr>
          <w:lang w:eastAsia="zh-CN"/>
        </w:rPr>
        <w:t xml:space="preserve">　　</w:t>
      </w:r>
      <w:r>
        <w:rPr>
          <w:lang w:eastAsia="zh-CN"/>
        </w:rPr>
        <w:t>·</w:t>
      </w:r>
      <w:r>
        <w:rPr>
          <w:lang w:eastAsia="zh-CN"/>
        </w:rPr>
        <w:t>沙门达摩笈多</w:t>
      </w:r>
      <w:r>
        <w:rPr>
          <w:lang w:eastAsia="zh-CN"/>
        </w:rPr>
        <w:t>(</w:t>
      </w:r>
      <w:r>
        <w:rPr>
          <w:lang w:eastAsia="zh-CN"/>
        </w:rPr>
        <w:t>九部四十六卷经论</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业报差别经一卷</w:t>
      </w:r>
      <w:r>
        <w:rPr>
          <w:lang w:eastAsia="zh-CN"/>
        </w:rPr>
        <w:t>(</w:t>
      </w:r>
      <w:r>
        <w:rPr>
          <w:lang w:eastAsia="zh-CN"/>
        </w:rPr>
        <w:t>开皇二年三月译房云第二出与罪业报应经大同小异者全乖也见长房录及续高僧传</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优婆塞达磨阇那。隋云法智。姓瞿昙氏。即元魏般若流支长子。本中印度婆罗痆斯国人。婆罗门种。流滞东川遂乡华俗。父子相承祖习传译。高齐之季为昭玄都。齐国既平佛法同毁。智因僧职转任俗官。册授洋州洋川郡守。隋受周禅梵牒即来敕召智还使掌翻译。智既妙善隋梵二言。执本自翻无劳传度。以开皇二年壬寅。译业报差别经一部。成都沙门释智铉笔受。文词铨序义体。赵郡沙门释彦琮制序</w:t>
      </w:r>
      <w:r>
        <w:rPr>
          <w:lang w:eastAsia="zh-CN"/>
        </w:rPr>
        <w:t>(</w:t>
      </w:r>
      <w:r>
        <w:rPr>
          <w:lang w:eastAsia="zh-CN"/>
        </w:rPr>
        <w:t>长房等录并云于兴善寺译业报差别经今谓不然此经二年季春译出季夏有诏始迁大兴云兴善寺翻小非译审也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大乘方广总持经一卷</w:t>
      </w:r>
      <w:r>
        <w:rPr>
          <w:lang w:eastAsia="zh-CN"/>
        </w:rPr>
        <w:t>(</w:t>
      </w:r>
      <w:r>
        <w:rPr>
          <w:lang w:eastAsia="zh-CN"/>
        </w:rPr>
        <w:t>或无乘字开皇二年七月译第二出与</w:t>
      </w:r>
      <w:r>
        <w:rPr>
          <w:lang w:eastAsia="zh-CN"/>
        </w:rPr>
        <w:t>西晋法护济诸方等学经同本见长房录</w:t>
      </w:r>
      <w:r>
        <w:rPr>
          <w:lang w:eastAsia="zh-CN"/>
        </w:rPr>
        <w:t>)</w:t>
      </w:r>
    </w:p>
    <w:p w:rsidR="000309FE" w:rsidRDefault="001D1B5D">
      <w:pPr>
        <w:rPr>
          <w:lang w:eastAsia="zh-CN"/>
        </w:rPr>
      </w:pPr>
      <w:r>
        <w:rPr>
          <w:lang w:eastAsia="zh-CN"/>
        </w:rPr>
        <w:t xml:space="preserve">　　</w:t>
      </w:r>
      <w:r>
        <w:rPr>
          <w:lang w:eastAsia="zh-CN"/>
        </w:rPr>
        <w:t>·</w:t>
      </w:r>
      <w:r>
        <w:rPr>
          <w:lang w:eastAsia="zh-CN"/>
        </w:rPr>
        <w:t>象头精舍经一卷</w:t>
      </w:r>
      <w:r>
        <w:rPr>
          <w:lang w:eastAsia="zh-CN"/>
        </w:rPr>
        <w:t>(</w:t>
      </w:r>
      <w:r>
        <w:rPr>
          <w:lang w:eastAsia="zh-CN"/>
        </w:rPr>
        <w:t>开皇二年二月译第三出与罗什文殊问菩提经等同本见长房录</w:t>
      </w:r>
      <w:r>
        <w:rPr>
          <w:lang w:eastAsia="zh-CN"/>
        </w:rPr>
        <w:t>)</w:t>
      </w:r>
    </w:p>
    <w:p w:rsidR="000309FE" w:rsidRDefault="001D1B5D">
      <w:pPr>
        <w:rPr>
          <w:lang w:eastAsia="zh-CN"/>
        </w:rPr>
      </w:pPr>
      <w:r>
        <w:rPr>
          <w:lang w:eastAsia="zh-CN"/>
        </w:rPr>
        <w:t xml:space="preserve">　　右二部二卷其本并在。</w:t>
      </w:r>
    </w:p>
    <w:p w:rsidR="000309FE" w:rsidRDefault="001D1B5D">
      <w:pPr>
        <w:rPr>
          <w:lang w:eastAsia="zh-CN"/>
        </w:rPr>
      </w:pPr>
      <w:r>
        <w:rPr>
          <w:lang w:eastAsia="zh-CN"/>
        </w:rPr>
        <w:t xml:space="preserve">　　沙门毗尼多流支。隋言灭喜。北印度乌苌国人。不远五百由旬振锡巡方来观盛化。至止便召入令翻经。以文帝开皇二年壬寅。译方广总持等经二部。给事李道宝般若流支次子昙皮二人传语。长安沙门释法纂笔受为隋言。并整比文义。沙门彦琮并皆制序</w:t>
      </w:r>
      <w:r>
        <w:rPr>
          <w:lang w:eastAsia="zh-CN"/>
        </w:rPr>
        <w:t>(</w:t>
      </w:r>
      <w:r>
        <w:rPr>
          <w:lang w:eastAsia="zh-CN"/>
        </w:rPr>
        <w:t>长房等录亦云于兴善寺出此亦不然过如前述</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大方等大集日藏经十卷</w:t>
      </w:r>
      <w:r>
        <w:rPr>
          <w:lang w:eastAsia="zh-CN"/>
        </w:rPr>
        <w:t>(</w:t>
      </w:r>
      <w:r>
        <w:rPr>
          <w:lang w:eastAsia="zh-CN"/>
        </w:rPr>
        <w:t>或十二卷或十五卷题云大乘大方等日藏分经与大集日密分同本当第四出开皇四年五月</w:t>
      </w:r>
      <w:r>
        <w:rPr>
          <w:lang w:eastAsia="zh-CN"/>
        </w:rPr>
        <w:t>起翻五年二月讫沙门智铉费长房等笔受</w:t>
      </w:r>
      <w:r>
        <w:rPr>
          <w:lang w:eastAsia="zh-CN"/>
        </w:rPr>
        <w:t>)</w:t>
      </w:r>
    </w:p>
    <w:p w:rsidR="000309FE" w:rsidRDefault="001D1B5D">
      <w:pPr>
        <w:rPr>
          <w:lang w:eastAsia="zh-CN"/>
        </w:rPr>
      </w:pPr>
      <w:r>
        <w:rPr>
          <w:lang w:eastAsia="zh-CN"/>
        </w:rPr>
        <w:t xml:space="preserve">　　</w:t>
      </w:r>
      <w:r>
        <w:rPr>
          <w:lang w:eastAsia="zh-CN"/>
        </w:rPr>
        <w:t>·</w:t>
      </w:r>
      <w:r>
        <w:rPr>
          <w:lang w:eastAsia="zh-CN"/>
        </w:rPr>
        <w:t>大云轮请雨经二卷</w:t>
      </w:r>
      <w:r>
        <w:rPr>
          <w:lang w:eastAsia="zh-CN"/>
        </w:rPr>
        <w:t>(</w:t>
      </w:r>
      <w:r>
        <w:rPr>
          <w:lang w:eastAsia="zh-CN"/>
        </w:rPr>
        <w:t>开皇五年正月出沙门慧献笔受是大云经第六十四品第二出与周世阇那耶舍大云请雨经及随崛多方等请雨经并同本</w:t>
      </w:r>
      <w:r>
        <w:rPr>
          <w:lang w:eastAsia="zh-CN"/>
        </w:rPr>
        <w:t>)</w:t>
      </w:r>
    </w:p>
    <w:p w:rsidR="000309FE" w:rsidRDefault="001D1B5D">
      <w:pPr>
        <w:rPr>
          <w:lang w:eastAsia="zh-CN"/>
        </w:rPr>
      </w:pPr>
      <w:r>
        <w:rPr>
          <w:lang w:eastAsia="zh-CN"/>
        </w:rPr>
        <w:t xml:space="preserve">　　</w:t>
      </w:r>
      <w:r>
        <w:rPr>
          <w:lang w:eastAsia="zh-CN"/>
        </w:rPr>
        <w:t>·</w:t>
      </w:r>
      <w:r>
        <w:rPr>
          <w:lang w:eastAsia="zh-CN"/>
        </w:rPr>
        <w:t>大庄严法门经二卷</w:t>
      </w:r>
      <w:r>
        <w:rPr>
          <w:lang w:eastAsia="zh-CN"/>
        </w:rPr>
        <w:t>(</w:t>
      </w:r>
      <w:r>
        <w:rPr>
          <w:lang w:eastAsia="zh-CN"/>
        </w:rPr>
        <w:t>一名文殊师利神通力经亦名胜金色光明德女经开皇三年正月出第三译与法护大净法门经等同本沙门智铉笔受</w:t>
      </w:r>
      <w:r>
        <w:rPr>
          <w:lang w:eastAsia="zh-CN"/>
        </w:rPr>
        <w:t>)</w:t>
      </w:r>
    </w:p>
    <w:p w:rsidR="000309FE" w:rsidRDefault="001D1B5D">
      <w:pPr>
        <w:rPr>
          <w:lang w:eastAsia="zh-CN"/>
        </w:rPr>
      </w:pPr>
      <w:r>
        <w:rPr>
          <w:lang w:eastAsia="zh-CN"/>
        </w:rPr>
        <w:t xml:space="preserve">　　</w:t>
      </w:r>
      <w:r>
        <w:rPr>
          <w:lang w:eastAsia="zh-CN"/>
        </w:rPr>
        <w:t>·</w:t>
      </w:r>
      <w:r>
        <w:rPr>
          <w:lang w:eastAsia="zh-CN"/>
        </w:rPr>
        <w:t>德护长者经二卷</w:t>
      </w:r>
      <w:r>
        <w:rPr>
          <w:lang w:eastAsia="zh-CN"/>
        </w:rPr>
        <w:t>(</w:t>
      </w:r>
      <w:r>
        <w:rPr>
          <w:lang w:eastAsia="zh-CN"/>
        </w:rPr>
        <w:t>一名尸利崛多长者经开皇三年六月出沙门僧琨笔受第四译与法护月光童子经等同本</w:t>
      </w:r>
      <w:r>
        <w:rPr>
          <w:lang w:eastAsia="zh-CN"/>
        </w:rPr>
        <w:t>)</w:t>
      </w:r>
    </w:p>
    <w:p w:rsidR="000309FE" w:rsidRDefault="001D1B5D">
      <w:pPr>
        <w:rPr>
          <w:lang w:eastAsia="zh-CN"/>
        </w:rPr>
      </w:pPr>
      <w:r>
        <w:rPr>
          <w:lang w:eastAsia="zh-CN"/>
        </w:rPr>
        <w:t xml:space="preserve">　　</w:t>
      </w:r>
      <w:r>
        <w:rPr>
          <w:lang w:eastAsia="zh-CN"/>
        </w:rPr>
        <w:t>·</w:t>
      </w:r>
      <w:r>
        <w:rPr>
          <w:lang w:eastAsia="zh-CN"/>
        </w:rPr>
        <w:t>百佛名经一卷</w:t>
      </w:r>
      <w:r>
        <w:rPr>
          <w:lang w:eastAsia="zh-CN"/>
        </w:rPr>
        <w:t>(</w:t>
      </w:r>
      <w:r>
        <w:rPr>
          <w:lang w:eastAsia="zh-CN"/>
        </w:rPr>
        <w:t>开皇二年十二月出沙门慧献笔受第二出</w:t>
      </w:r>
      <w:r>
        <w:rPr>
          <w:lang w:eastAsia="zh-CN"/>
        </w:rPr>
        <w:t>)</w:t>
      </w:r>
    </w:p>
    <w:p w:rsidR="000309FE" w:rsidRDefault="001D1B5D">
      <w:pPr>
        <w:rPr>
          <w:lang w:eastAsia="zh-CN"/>
        </w:rPr>
      </w:pPr>
      <w:r>
        <w:rPr>
          <w:lang w:eastAsia="zh-CN"/>
        </w:rPr>
        <w:t xml:space="preserve">　　</w:t>
      </w:r>
      <w:r>
        <w:rPr>
          <w:lang w:eastAsia="zh-CN"/>
        </w:rPr>
        <w:t>·</w:t>
      </w:r>
      <w:r>
        <w:rPr>
          <w:lang w:eastAsia="zh-CN"/>
        </w:rPr>
        <w:t>力庄严三昧经三卷</w:t>
      </w:r>
      <w:r>
        <w:rPr>
          <w:lang w:eastAsia="zh-CN"/>
        </w:rPr>
        <w:t>(</w:t>
      </w:r>
      <w:r>
        <w:rPr>
          <w:lang w:eastAsia="zh-CN"/>
        </w:rPr>
        <w:t>开皇五年十月出费长房笔受</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莲华面经二卷</w:t>
      </w:r>
      <w:r>
        <w:rPr>
          <w:lang w:eastAsia="zh-CN"/>
        </w:rPr>
        <w:t>(</w:t>
      </w:r>
      <w:r>
        <w:rPr>
          <w:lang w:eastAsia="zh-CN"/>
        </w:rPr>
        <w:t>开皇四年三月出沙门慧献笔受</w:t>
      </w:r>
      <w:r>
        <w:rPr>
          <w:lang w:eastAsia="zh-CN"/>
        </w:rPr>
        <w:t>)</w:t>
      </w:r>
    </w:p>
    <w:p w:rsidR="000309FE" w:rsidRDefault="001D1B5D">
      <w:pPr>
        <w:rPr>
          <w:lang w:eastAsia="zh-CN"/>
        </w:rPr>
      </w:pPr>
      <w:r>
        <w:rPr>
          <w:lang w:eastAsia="zh-CN"/>
        </w:rPr>
        <w:t xml:space="preserve">　　</w:t>
      </w:r>
      <w:r>
        <w:rPr>
          <w:lang w:eastAsia="zh-CN"/>
        </w:rPr>
        <w:t>·</w:t>
      </w:r>
      <w:r>
        <w:rPr>
          <w:lang w:eastAsia="zh-CN"/>
        </w:rPr>
        <w:t>坚固女经一卷</w:t>
      </w:r>
      <w:r>
        <w:rPr>
          <w:lang w:eastAsia="zh-CN"/>
        </w:rPr>
        <w:t>(</w:t>
      </w:r>
      <w:r>
        <w:rPr>
          <w:lang w:eastAsia="zh-CN"/>
        </w:rPr>
        <w:t>开皇二年十二月出沙门慧献笔受亦云牢固女上八部并见长房录</w:t>
      </w:r>
      <w:r>
        <w:rPr>
          <w:lang w:eastAsia="zh-CN"/>
        </w:rPr>
        <w:t>)</w:t>
      </w:r>
    </w:p>
    <w:p w:rsidR="000309FE" w:rsidRDefault="001D1B5D">
      <w:pPr>
        <w:rPr>
          <w:lang w:eastAsia="zh-CN"/>
        </w:rPr>
      </w:pPr>
      <w:r>
        <w:rPr>
          <w:lang w:eastAsia="zh-CN"/>
        </w:rPr>
        <w:t xml:space="preserve">　　右八部二十三卷其本并在。</w:t>
      </w:r>
    </w:p>
    <w:p w:rsidR="000309FE" w:rsidRDefault="001D1B5D">
      <w:pPr>
        <w:rPr>
          <w:lang w:eastAsia="zh-CN"/>
        </w:rPr>
      </w:pPr>
      <w:r>
        <w:rPr>
          <w:lang w:eastAsia="zh-CN"/>
        </w:rPr>
        <w:t xml:space="preserve">　　沙门那连提黎耶舍。隋言尊称。北印度乌苌国人。先于齐国为昭玄统。共昭玄都沙门法智译经七部。备在齐录。建德之季周武克齐。佛教与国一时平殄。耶舍外假俗服内袭三衣。避地东西不遑宁息。五众雕窘投厝无所。俭饿沟壑者减食施之。老病扶力者随缘济益。虽事力匮薄拒谏行之。而神志休强说导无倦。屯负留难便历四年。有隋御宇重兴三宝。开皇之始梵经遥应。爰降玺书请来弘译。二年七月弟子道密等。侍送</w:t>
      </w:r>
      <w:r>
        <w:rPr>
          <w:lang w:eastAsia="zh-CN"/>
        </w:rPr>
        <w:t>入京住大兴善寺。其年季冬草创翻业。敕昭玄统沙门昙延等三十余人令对翻传。主上礼问殷繁供奉隆渥。年虽朽迈行转精勤。曾依舍利弗陀罗尼具依修业。梦得境界自当作佛。如此灵祥杂沓其例非一。后移住广济寺</w:t>
      </w:r>
      <w:r>
        <w:rPr>
          <w:lang w:eastAsia="zh-CN"/>
        </w:rPr>
        <w:t>(</w:t>
      </w:r>
      <w:r>
        <w:rPr>
          <w:lang w:eastAsia="zh-CN"/>
        </w:rPr>
        <w:t>炀帝名广改为弘济今复避讳为崇济焉</w:t>
      </w:r>
      <w:r>
        <w:rPr>
          <w:lang w:eastAsia="zh-CN"/>
        </w:rPr>
        <w:t>)</w:t>
      </w:r>
      <w:r>
        <w:rPr>
          <w:lang w:eastAsia="zh-CN"/>
        </w:rPr>
        <w:t>为外国僧主。存抚羁客妙得物心。忽一旦告弟子曰。吾年老力微不久去世。及今明了诫尔门徒。佛法难逢宜勤修学。人身难获慎勿空过。言讫就枕奄尔而化。时满百岁。即开皇九年八月二十九日。初耶舍先逢善相者云。年必至百亦合登仙。中寿果终其言验矣。登仙冥理犹难测之。然其形貌瑰奇。顶如肉髻。耳长而耸。目正处中</w:t>
      </w:r>
      <w:r>
        <w:rPr>
          <w:lang w:eastAsia="zh-CN"/>
        </w:rPr>
        <w:t>。有异常伦特为殊相。固是传法之硕德也。法主既倾哀惊道俗。绍隆之事将渐坠焉。凡于隋代译经八部。即大集日藏大云轮大庄严法门等经是也。并沙门僧琛明芬给事李道宝学士昙皮等。僧俗四人更递度语。沙门智铉道邃慧献僧琨奉朝请庾质学士费长房等笔受。昭玄统沙门昙延昭玄都大兴善寺主灵藏等。二十余德监护始末。至五年冬勘练俱了。并沙门彦琮制序。寻耶舍游涉四十许年。国五十余。里十五万。瑞景灵迹胜寺高僧驶水深林山神海兽无非奉敬。并预惩降事既广周未遑陈叙。沙门彦琮为之本传。具流于世。</w:t>
      </w:r>
    </w:p>
    <w:p w:rsidR="000309FE" w:rsidRDefault="001D1B5D">
      <w:pPr>
        <w:rPr>
          <w:lang w:eastAsia="zh-CN"/>
        </w:rPr>
      </w:pPr>
      <w:r>
        <w:rPr>
          <w:lang w:eastAsia="zh-CN"/>
        </w:rPr>
        <w:t xml:space="preserve">　　</w:t>
      </w:r>
      <w:r>
        <w:rPr>
          <w:lang w:eastAsia="zh-CN"/>
        </w:rPr>
        <w:t>·</w:t>
      </w:r>
      <w:r>
        <w:rPr>
          <w:lang w:eastAsia="zh-CN"/>
        </w:rPr>
        <w:t>护国菩萨经二卷</w:t>
      </w:r>
      <w:r>
        <w:rPr>
          <w:lang w:eastAsia="zh-CN"/>
        </w:rPr>
        <w:t>(</w:t>
      </w:r>
      <w:r>
        <w:rPr>
          <w:lang w:eastAsia="zh-CN"/>
        </w:rPr>
        <w:t>见内典录今编入宝积当第十八会</w:t>
      </w:r>
      <w:r>
        <w:rPr>
          <w:lang w:eastAsia="zh-CN"/>
        </w:rPr>
        <w:t>)</w:t>
      </w:r>
    </w:p>
    <w:p w:rsidR="000309FE" w:rsidRDefault="001D1B5D">
      <w:pPr>
        <w:rPr>
          <w:lang w:eastAsia="zh-CN"/>
        </w:rPr>
      </w:pPr>
      <w:r>
        <w:rPr>
          <w:lang w:eastAsia="zh-CN"/>
        </w:rPr>
        <w:t xml:space="preserve">　　</w:t>
      </w:r>
      <w:r>
        <w:rPr>
          <w:lang w:eastAsia="zh-CN"/>
        </w:rPr>
        <w:t>·</w:t>
      </w:r>
      <w:r>
        <w:rPr>
          <w:lang w:eastAsia="zh-CN"/>
        </w:rPr>
        <w:t>移识经二卷</w:t>
      </w:r>
      <w:r>
        <w:rPr>
          <w:lang w:eastAsia="zh-CN"/>
        </w:rPr>
        <w:t>(</w:t>
      </w:r>
      <w:r>
        <w:rPr>
          <w:lang w:eastAsia="zh-CN"/>
        </w:rPr>
        <w:t>今编入宝积当第三十九会改名贤护长者会初出与唐译显识经同本开皇十一年十月出十二月讫学士费长房笔受见长房录</w:t>
      </w:r>
      <w:r>
        <w:rPr>
          <w:lang w:eastAsia="zh-CN"/>
        </w:rPr>
        <w:t>)</w:t>
      </w:r>
    </w:p>
    <w:p w:rsidR="000309FE" w:rsidRDefault="001D1B5D">
      <w:pPr>
        <w:rPr>
          <w:lang w:eastAsia="zh-CN"/>
        </w:rPr>
      </w:pPr>
      <w:r>
        <w:rPr>
          <w:lang w:eastAsia="zh-CN"/>
        </w:rPr>
        <w:t xml:space="preserve">　　</w:t>
      </w:r>
      <w:r>
        <w:rPr>
          <w:lang w:eastAsia="zh-CN"/>
        </w:rPr>
        <w:t>·</w:t>
      </w:r>
      <w:r>
        <w:rPr>
          <w:lang w:eastAsia="zh-CN"/>
        </w:rPr>
        <w:t>发觉净心经二卷</w:t>
      </w:r>
      <w:r>
        <w:rPr>
          <w:lang w:eastAsia="zh-CN"/>
        </w:rPr>
        <w:t>(</w:t>
      </w:r>
      <w:r>
        <w:rPr>
          <w:lang w:eastAsia="zh-CN"/>
        </w:rPr>
        <w:t>初出与宝积发胜志乐会同本开皇十五年九月出十月记沙门僧琨等笔受见长房录</w:t>
      </w:r>
      <w:r>
        <w:rPr>
          <w:lang w:eastAsia="zh-CN"/>
        </w:rPr>
        <w:t>)</w:t>
      </w:r>
    </w:p>
    <w:p w:rsidR="000309FE" w:rsidRDefault="001D1B5D">
      <w:pPr>
        <w:rPr>
          <w:lang w:eastAsia="zh-CN"/>
        </w:rPr>
      </w:pPr>
      <w:r>
        <w:rPr>
          <w:lang w:eastAsia="zh-CN"/>
        </w:rPr>
        <w:t xml:space="preserve">　　</w:t>
      </w:r>
      <w:r>
        <w:rPr>
          <w:lang w:eastAsia="zh-CN"/>
        </w:rPr>
        <w:t>·</w:t>
      </w:r>
      <w:r>
        <w:rPr>
          <w:lang w:eastAsia="zh-CN"/>
        </w:rPr>
        <w:t>虚空孕菩萨经二卷</w:t>
      </w:r>
      <w:r>
        <w:rPr>
          <w:lang w:eastAsia="zh-CN"/>
        </w:rPr>
        <w:t>(</w:t>
      </w:r>
      <w:r>
        <w:rPr>
          <w:lang w:eastAsia="zh-CN"/>
        </w:rPr>
        <w:t>大集第十六分第四出与虚空藏经及虚空藏神咒经等同本开皇七年正月出三月讫沙门僧昙笔受彦琮制序见长房录</w:t>
      </w:r>
      <w:r>
        <w:rPr>
          <w:lang w:eastAsia="zh-CN"/>
        </w:rPr>
        <w:t>)</w:t>
      </w:r>
    </w:p>
    <w:p w:rsidR="000309FE" w:rsidRDefault="001D1B5D">
      <w:pPr>
        <w:rPr>
          <w:lang w:eastAsia="zh-CN"/>
        </w:rPr>
      </w:pPr>
      <w:r>
        <w:rPr>
          <w:lang w:eastAsia="zh-CN"/>
        </w:rPr>
        <w:t xml:space="preserve">　　</w:t>
      </w:r>
      <w:r>
        <w:rPr>
          <w:lang w:eastAsia="zh-CN"/>
        </w:rPr>
        <w:t>·</w:t>
      </w:r>
      <w:r>
        <w:rPr>
          <w:lang w:eastAsia="zh-CN"/>
        </w:rPr>
        <w:t>大方等大集贤护经五卷</w:t>
      </w:r>
      <w:r>
        <w:rPr>
          <w:lang w:eastAsia="zh-CN"/>
        </w:rPr>
        <w:t>(</w:t>
      </w:r>
      <w:r>
        <w:rPr>
          <w:lang w:eastAsia="zh-CN"/>
        </w:rPr>
        <w:t>或六卷题云大方等大集经贤护分亦云贤护菩萨经第七译与般舟三昧经等同本开皇十四年十二月出十五年二月讫沙门明芬等笔受</w:t>
      </w:r>
      <w:r>
        <w:rPr>
          <w:lang w:eastAsia="zh-CN"/>
        </w:rPr>
        <w:t>)</w:t>
      </w:r>
    </w:p>
    <w:p w:rsidR="000309FE" w:rsidRDefault="001D1B5D">
      <w:pPr>
        <w:rPr>
          <w:lang w:eastAsia="zh-CN"/>
        </w:rPr>
      </w:pPr>
      <w:r>
        <w:rPr>
          <w:lang w:eastAsia="zh-CN"/>
        </w:rPr>
        <w:t xml:space="preserve">　　</w:t>
      </w:r>
      <w:r>
        <w:rPr>
          <w:lang w:eastAsia="zh-CN"/>
        </w:rPr>
        <w:t>·</w:t>
      </w:r>
      <w:r>
        <w:rPr>
          <w:lang w:eastAsia="zh-CN"/>
        </w:rPr>
        <w:t>大集譬喻王经二卷</w:t>
      </w:r>
      <w:r>
        <w:rPr>
          <w:lang w:eastAsia="zh-CN"/>
        </w:rPr>
        <w:t>(</w:t>
      </w:r>
      <w:r>
        <w:rPr>
          <w:lang w:eastAsia="zh-CN"/>
        </w:rPr>
        <w:t>或无</w:t>
      </w:r>
      <w:r>
        <w:rPr>
          <w:lang w:eastAsia="zh-CN"/>
        </w:rPr>
        <w:t>大集字是大集别品开皇十五年五月出六月讫沙门道密等笔受兼前贤护经并见长房录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佛华严入如来德智不思议境界经二卷</w:t>
      </w:r>
      <w:r>
        <w:rPr>
          <w:lang w:eastAsia="zh-CN"/>
        </w:rPr>
        <w:t>(</w:t>
      </w:r>
      <w:r>
        <w:rPr>
          <w:lang w:eastAsia="zh-CN"/>
        </w:rPr>
        <w:t>第三出与度诸佛境界智光严经等同本见内典录</w:t>
      </w:r>
      <w:r>
        <w:rPr>
          <w:lang w:eastAsia="zh-CN"/>
        </w:rPr>
        <w:t>)</w:t>
      </w:r>
    </w:p>
    <w:p w:rsidR="000309FE" w:rsidRDefault="001D1B5D">
      <w:pPr>
        <w:rPr>
          <w:lang w:eastAsia="zh-CN"/>
        </w:rPr>
      </w:pPr>
      <w:r>
        <w:rPr>
          <w:lang w:eastAsia="zh-CN"/>
        </w:rPr>
        <w:t xml:space="preserve">　　</w:t>
      </w:r>
      <w:r>
        <w:rPr>
          <w:lang w:eastAsia="zh-CN"/>
        </w:rPr>
        <w:t>·</w:t>
      </w:r>
      <w:r>
        <w:rPr>
          <w:lang w:eastAsia="zh-CN"/>
        </w:rPr>
        <w:t>四童子三昧经三卷</w:t>
      </w:r>
      <w:r>
        <w:rPr>
          <w:lang w:eastAsia="zh-CN"/>
        </w:rPr>
        <w:t>(</w:t>
      </w:r>
      <w:r>
        <w:rPr>
          <w:lang w:eastAsia="zh-CN"/>
        </w:rPr>
        <w:t>或直名四童子经第二出与法护方等泥洹同本开皇十三年五月出七月讫沙门僧琨笔受见长房录</w:t>
      </w:r>
      <w:r>
        <w:rPr>
          <w:lang w:eastAsia="zh-CN"/>
        </w:rPr>
        <w:t>)</w:t>
      </w:r>
    </w:p>
    <w:p w:rsidR="000309FE" w:rsidRDefault="001D1B5D">
      <w:pPr>
        <w:rPr>
          <w:lang w:eastAsia="zh-CN"/>
        </w:rPr>
      </w:pPr>
      <w:r>
        <w:rPr>
          <w:lang w:eastAsia="zh-CN"/>
        </w:rPr>
        <w:t xml:space="preserve">　　</w:t>
      </w:r>
      <w:r>
        <w:rPr>
          <w:lang w:eastAsia="zh-CN"/>
        </w:rPr>
        <w:t>·</w:t>
      </w:r>
      <w:r>
        <w:rPr>
          <w:lang w:eastAsia="zh-CN"/>
        </w:rPr>
        <w:t>妙法莲华经添品七卷</w:t>
      </w:r>
      <w:r>
        <w:rPr>
          <w:lang w:eastAsia="zh-CN"/>
        </w:rPr>
        <w:t>(</w:t>
      </w:r>
      <w:r>
        <w:rPr>
          <w:lang w:eastAsia="zh-CN"/>
        </w:rPr>
        <w:t>或八卷二十七品宝塔天授连之为一故二十七仁寿元年因普曜寺沙门上行所请崛多笈多二法师重勘梵本阙者添之具经前序</w:t>
      </w:r>
      <w:r>
        <w:rPr>
          <w:lang w:eastAsia="zh-CN"/>
        </w:rPr>
        <w:t>)</w:t>
      </w:r>
    </w:p>
    <w:p w:rsidR="000309FE" w:rsidRDefault="001D1B5D">
      <w:pPr>
        <w:rPr>
          <w:lang w:eastAsia="zh-CN"/>
        </w:rPr>
      </w:pPr>
      <w:r>
        <w:rPr>
          <w:lang w:eastAsia="zh-CN"/>
        </w:rPr>
        <w:t xml:space="preserve">　　</w:t>
      </w:r>
      <w:r>
        <w:rPr>
          <w:lang w:eastAsia="zh-CN"/>
        </w:rPr>
        <w:t>·</w:t>
      </w:r>
      <w:r>
        <w:rPr>
          <w:lang w:eastAsia="zh-CN"/>
        </w:rPr>
        <w:t>善思童子经二卷</w:t>
      </w:r>
      <w:r>
        <w:rPr>
          <w:lang w:eastAsia="zh-CN"/>
        </w:rPr>
        <w:t>(</w:t>
      </w:r>
      <w:r>
        <w:rPr>
          <w:lang w:eastAsia="zh-CN"/>
        </w:rPr>
        <w:t>第四出与大方等顶王经及大乘顶王经等同本开皇十一年七月出九月讫学士费长房笔受沙门彦琮制序见</w:t>
      </w:r>
      <w:r>
        <w:rPr>
          <w:lang w:eastAsia="zh-CN"/>
        </w:rPr>
        <w:t>长房录</w:t>
      </w:r>
      <w:r>
        <w:rPr>
          <w:lang w:eastAsia="zh-CN"/>
        </w:rPr>
        <w:t>)</w:t>
      </w:r>
    </w:p>
    <w:p w:rsidR="000309FE" w:rsidRDefault="001D1B5D">
      <w:pPr>
        <w:rPr>
          <w:lang w:eastAsia="zh-CN"/>
        </w:rPr>
      </w:pPr>
      <w:r>
        <w:rPr>
          <w:lang w:eastAsia="zh-CN"/>
        </w:rPr>
        <w:t xml:space="preserve">　　</w:t>
      </w:r>
      <w:r>
        <w:rPr>
          <w:lang w:eastAsia="zh-CN"/>
        </w:rPr>
        <w:t>·</w:t>
      </w:r>
      <w:r>
        <w:rPr>
          <w:lang w:eastAsia="zh-CN"/>
        </w:rPr>
        <w:t>金光明经银主陀罗尼品嘱累品一卷</w:t>
      </w:r>
      <w:r>
        <w:rPr>
          <w:lang w:eastAsia="zh-CN"/>
        </w:rPr>
        <w:t>(</w:t>
      </w:r>
      <w:r>
        <w:rPr>
          <w:lang w:eastAsia="zh-CN"/>
        </w:rPr>
        <w:t>昙无谶出四卷真谛七卷周世崛多五卷并无此二品检梵本有故复出之见长房录后十七年沙门宝贵取前后译合成八卷故不别存</w:t>
      </w:r>
      <w:r>
        <w:rPr>
          <w:lang w:eastAsia="zh-CN"/>
        </w:rPr>
        <w:t>)</w:t>
      </w:r>
    </w:p>
    <w:p w:rsidR="000309FE" w:rsidRDefault="001D1B5D">
      <w:pPr>
        <w:rPr>
          <w:lang w:eastAsia="zh-CN"/>
        </w:rPr>
      </w:pPr>
      <w:r>
        <w:rPr>
          <w:lang w:eastAsia="zh-CN"/>
        </w:rPr>
        <w:t xml:space="preserve">　　</w:t>
      </w:r>
      <w:r>
        <w:rPr>
          <w:lang w:eastAsia="zh-CN"/>
        </w:rPr>
        <w:t>·</w:t>
      </w:r>
      <w:r>
        <w:rPr>
          <w:lang w:eastAsia="zh-CN"/>
        </w:rPr>
        <w:t>大方等大云请雨经一卷</w:t>
      </w:r>
      <w:r>
        <w:rPr>
          <w:lang w:eastAsia="zh-CN"/>
        </w:rPr>
        <w:t>(</w:t>
      </w:r>
      <w:r>
        <w:rPr>
          <w:lang w:eastAsia="zh-CN"/>
        </w:rPr>
        <w:t>内题云大方等大云经请雨品第六十四第三出与大云请雨及大云轮请雨二经并同本异译见内典录</w:t>
      </w:r>
      <w:r>
        <w:rPr>
          <w:lang w:eastAsia="zh-CN"/>
        </w:rPr>
        <w:t>)</w:t>
      </w:r>
    </w:p>
    <w:p w:rsidR="000309FE" w:rsidRDefault="001D1B5D">
      <w:pPr>
        <w:rPr>
          <w:lang w:eastAsia="zh-CN"/>
        </w:rPr>
      </w:pPr>
      <w:r>
        <w:rPr>
          <w:lang w:eastAsia="zh-CN"/>
        </w:rPr>
        <w:t xml:space="preserve">　　</w:t>
      </w:r>
      <w:r>
        <w:rPr>
          <w:lang w:eastAsia="zh-CN"/>
        </w:rPr>
        <w:t>·</w:t>
      </w:r>
      <w:r>
        <w:rPr>
          <w:lang w:eastAsia="zh-CN"/>
        </w:rPr>
        <w:t>诸法本无经二卷</w:t>
      </w:r>
      <w:r>
        <w:rPr>
          <w:lang w:eastAsia="zh-CN"/>
        </w:rPr>
        <w:t>(</w:t>
      </w:r>
      <w:r>
        <w:rPr>
          <w:lang w:eastAsia="zh-CN"/>
        </w:rPr>
        <w:t>第三出与诸法无行经等同本开皇十五年六月出七月讫学士刘凭等笔受见长房录</w:t>
      </w:r>
      <w:r>
        <w:rPr>
          <w:lang w:eastAsia="zh-CN"/>
        </w:rPr>
        <w:t>)</w:t>
      </w:r>
    </w:p>
    <w:p w:rsidR="000309FE" w:rsidRDefault="001D1B5D">
      <w:pPr>
        <w:rPr>
          <w:lang w:eastAsia="zh-CN"/>
        </w:rPr>
      </w:pPr>
      <w:r>
        <w:rPr>
          <w:lang w:eastAsia="zh-CN"/>
        </w:rPr>
        <w:t xml:space="preserve">　　</w:t>
      </w:r>
      <w:r>
        <w:rPr>
          <w:lang w:eastAsia="zh-CN"/>
        </w:rPr>
        <w:t>·</w:t>
      </w:r>
      <w:r>
        <w:rPr>
          <w:lang w:eastAsia="zh-CN"/>
        </w:rPr>
        <w:t>大威灯光仙人问疑经一卷</w:t>
      </w:r>
      <w:r>
        <w:rPr>
          <w:lang w:eastAsia="zh-CN"/>
        </w:rPr>
        <w:t>(</w:t>
      </w:r>
      <w:r>
        <w:rPr>
          <w:lang w:eastAsia="zh-CN"/>
        </w:rPr>
        <w:t>第二出与第一义法胜经同本开皇六年正月出二月讫沙门道邃笔受沙门彦琮制序见长房录</w:t>
      </w:r>
      <w:r>
        <w:rPr>
          <w:lang w:eastAsia="zh-CN"/>
        </w:rPr>
        <w:t>)</w:t>
      </w:r>
    </w:p>
    <w:p w:rsidR="000309FE" w:rsidRDefault="001D1B5D">
      <w:pPr>
        <w:rPr>
          <w:lang w:eastAsia="zh-CN"/>
        </w:rPr>
      </w:pPr>
      <w:r>
        <w:rPr>
          <w:lang w:eastAsia="zh-CN"/>
        </w:rPr>
        <w:t xml:space="preserve">　　</w:t>
      </w:r>
      <w:r>
        <w:rPr>
          <w:lang w:eastAsia="zh-CN"/>
        </w:rPr>
        <w:t>·</w:t>
      </w:r>
      <w:r>
        <w:rPr>
          <w:lang w:eastAsia="zh-CN"/>
        </w:rPr>
        <w:t>入法界体性经一卷</w:t>
      </w:r>
      <w:r>
        <w:rPr>
          <w:lang w:eastAsia="zh-CN"/>
        </w:rPr>
        <w:t>(</w:t>
      </w:r>
      <w:r>
        <w:rPr>
          <w:lang w:eastAsia="zh-CN"/>
        </w:rPr>
        <w:t>或无体性字第二出与宝积三昧文殊问法身经同本开皇十五年七月出八月讫沙门道密等笔受见长房录</w:t>
      </w:r>
      <w:r>
        <w:rPr>
          <w:lang w:eastAsia="zh-CN"/>
        </w:rPr>
        <w:t>)</w:t>
      </w:r>
    </w:p>
    <w:p w:rsidR="000309FE" w:rsidRDefault="001D1B5D">
      <w:pPr>
        <w:rPr>
          <w:lang w:eastAsia="zh-CN"/>
        </w:rPr>
      </w:pPr>
      <w:r>
        <w:rPr>
          <w:lang w:eastAsia="zh-CN"/>
        </w:rPr>
        <w:t xml:space="preserve">　　</w:t>
      </w:r>
      <w:r>
        <w:rPr>
          <w:lang w:eastAsia="zh-CN"/>
        </w:rPr>
        <w:t>·</w:t>
      </w:r>
      <w:r>
        <w:rPr>
          <w:lang w:eastAsia="zh-CN"/>
        </w:rPr>
        <w:t>希有希有校量功德经一卷</w:t>
      </w:r>
      <w:r>
        <w:rPr>
          <w:lang w:eastAsia="zh-CN"/>
        </w:rPr>
        <w:t>(</w:t>
      </w:r>
      <w:r>
        <w:rPr>
          <w:lang w:eastAsia="zh-CN"/>
        </w:rPr>
        <w:t>或云希有校量功德经初出与唐译最无比经同本开皇六年六月出其月讫沙门僧昙笔受沙门彦琮制序见长房录</w:t>
      </w:r>
      <w:r>
        <w:rPr>
          <w:lang w:eastAsia="zh-CN"/>
        </w:rPr>
        <w:t>)</w:t>
      </w:r>
    </w:p>
    <w:p w:rsidR="000309FE" w:rsidRDefault="001D1B5D">
      <w:pPr>
        <w:rPr>
          <w:lang w:eastAsia="zh-CN"/>
        </w:rPr>
      </w:pPr>
      <w:r>
        <w:rPr>
          <w:lang w:eastAsia="zh-CN"/>
        </w:rPr>
        <w:t xml:space="preserve">　　</w:t>
      </w:r>
      <w:r>
        <w:rPr>
          <w:lang w:eastAsia="zh-CN"/>
        </w:rPr>
        <w:t>·</w:t>
      </w:r>
      <w:r>
        <w:rPr>
          <w:lang w:eastAsia="zh-CN"/>
        </w:rPr>
        <w:t>善敬经一卷</w:t>
      </w:r>
      <w:r>
        <w:rPr>
          <w:lang w:eastAsia="zh-CN"/>
        </w:rPr>
        <w:t>(</w:t>
      </w:r>
      <w:r>
        <w:rPr>
          <w:lang w:eastAsia="zh-CN"/>
        </w:rPr>
        <w:t>亦名善恭敬经一名善恭敬师经第二出与正恭敬经同本开皇六年七月出八月讫沙门僧昙等笔受彦琮制序见长房录</w:t>
      </w:r>
      <w:r>
        <w:rPr>
          <w:lang w:eastAsia="zh-CN"/>
        </w:rPr>
        <w:t>)</w:t>
      </w:r>
    </w:p>
    <w:p w:rsidR="000309FE" w:rsidRDefault="001D1B5D">
      <w:pPr>
        <w:rPr>
          <w:lang w:eastAsia="zh-CN"/>
        </w:rPr>
      </w:pPr>
      <w:r>
        <w:rPr>
          <w:lang w:eastAsia="zh-CN"/>
        </w:rPr>
        <w:t xml:space="preserve">　　</w:t>
      </w:r>
      <w:r>
        <w:rPr>
          <w:lang w:eastAsia="zh-CN"/>
        </w:rPr>
        <w:t>·</w:t>
      </w:r>
      <w:r>
        <w:rPr>
          <w:lang w:eastAsia="zh-CN"/>
        </w:rPr>
        <w:t>文殊尸利行经一卷</w:t>
      </w:r>
      <w:r>
        <w:rPr>
          <w:lang w:eastAsia="zh-CN"/>
        </w:rPr>
        <w:t>(</w:t>
      </w:r>
      <w:r>
        <w:rPr>
          <w:lang w:eastAsia="zh-CN"/>
        </w:rPr>
        <w:t>第二出与文殊巡行经同本开皇六年三月出四月讫沙门僧昙笔受沙门彦琮制序见长房录</w:t>
      </w:r>
      <w:r>
        <w:rPr>
          <w:lang w:eastAsia="zh-CN"/>
        </w:rPr>
        <w:t>)</w:t>
      </w:r>
    </w:p>
    <w:p w:rsidR="000309FE" w:rsidRDefault="001D1B5D">
      <w:pPr>
        <w:rPr>
          <w:lang w:eastAsia="zh-CN"/>
        </w:rPr>
      </w:pPr>
      <w:r>
        <w:rPr>
          <w:lang w:eastAsia="zh-CN"/>
        </w:rPr>
        <w:t xml:space="preserve">　　</w:t>
      </w:r>
      <w:r>
        <w:rPr>
          <w:lang w:eastAsia="zh-CN"/>
        </w:rPr>
        <w:t>·</w:t>
      </w:r>
      <w:r>
        <w:rPr>
          <w:lang w:eastAsia="zh-CN"/>
        </w:rPr>
        <w:t>八佛名号经一卷</w:t>
      </w:r>
      <w:r>
        <w:rPr>
          <w:lang w:eastAsia="zh-CN"/>
        </w:rPr>
        <w:t>(</w:t>
      </w:r>
      <w:r>
        <w:rPr>
          <w:lang w:eastAsia="zh-CN"/>
        </w:rPr>
        <w:t>第五出与八吉祥神咒八阳神咒经等同本开皇六年五月出六月讫沙门道邃等笔受彦琮制序见长房录</w:t>
      </w:r>
      <w:r>
        <w:rPr>
          <w:lang w:eastAsia="zh-CN"/>
        </w:rPr>
        <w:t>)</w:t>
      </w:r>
    </w:p>
    <w:p w:rsidR="000309FE" w:rsidRDefault="001D1B5D">
      <w:pPr>
        <w:rPr>
          <w:lang w:eastAsia="zh-CN"/>
        </w:rPr>
      </w:pPr>
      <w:r>
        <w:rPr>
          <w:lang w:eastAsia="zh-CN"/>
        </w:rPr>
        <w:t xml:space="preserve">　　</w:t>
      </w:r>
      <w:r>
        <w:rPr>
          <w:lang w:eastAsia="zh-CN"/>
        </w:rPr>
        <w:t>·</w:t>
      </w:r>
      <w:r>
        <w:rPr>
          <w:lang w:eastAsia="zh-CN"/>
        </w:rPr>
        <w:t>不空罥索咒经一卷</w:t>
      </w:r>
      <w:r>
        <w:rPr>
          <w:lang w:eastAsia="zh-CN"/>
        </w:rPr>
        <w:t>(</w:t>
      </w:r>
      <w:r>
        <w:rPr>
          <w:lang w:eastAsia="zh-CN"/>
        </w:rPr>
        <w:t>亦云不空罥索观世音心咒经初出与唐译不空罥索神咒心经等同本开皇七年四月出五月讫僧昙等笔受彦琮序见长房录</w:t>
      </w:r>
      <w:r>
        <w:rPr>
          <w:lang w:eastAsia="zh-CN"/>
        </w:rPr>
        <w:t>)</w:t>
      </w:r>
    </w:p>
    <w:p w:rsidR="000309FE" w:rsidRDefault="001D1B5D">
      <w:pPr>
        <w:rPr>
          <w:lang w:eastAsia="zh-CN"/>
        </w:rPr>
      </w:pPr>
      <w:r>
        <w:rPr>
          <w:lang w:eastAsia="zh-CN"/>
        </w:rPr>
        <w:t xml:space="preserve">　　</w:t>
      </w:r>
      <w:r>
        <w:rPr>
          <w:lang w:eastAsia="zh-CN"/>
        </w:rPr>
        <w:t>·</w:t>
      </w:r>
      <w:r>
        <w:rPr>
          <w:lang w:eastAsia="zh-CN"/>
        </w:rPr>
        <w:t>十二佛名神咒经一卷</w:t>
      </w:r>
      <w:r>
        <w:rPr>
          <w:lang w:eastAsia="zh-CN"/>
        </w:rPr>
        <w:t>(</w:t>
      </w:r>
      <w:r>
        <w:rPr>
          <w:lang w:eastAsia="zh-CN"/>
        </w:rPr>
        <w:t>题云十二佛名神咒校量功德除障灭罪经初出与唐译称赞如来功德神咒经同本开皇七年五月出其月讫僧琨等笔受彦琮序见长房录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一向出生菩萨经一卷</w:t>
      </w:r>
      <w:r>
        <w:rPr>
          <w:lang w:eastAsia="zh-CN"/>
        </w:rPr>
        <w:t>(</w:t>
      </w:r>
      <w:r>
        <w:rPr>
          <w:lang w:eastAsia="zh-CN"/>
        </w:rPr>
        <w:t>第十译与无量门微密持经等同本开皇五年十一月出十二月讫沙门僧昙等笔受沙门彦琮制序见长房录</w:t>
      </w:r>
      <w:r>
        <w:rPr>
          <w:lang w:eastAsia="zh-CN"/>
        </w:rPr>
        <w:t>)</w:t>
      </w:r>
    </w:p>
    <w:p w:rsidR="000309FE" w:rsidRDefault="001D1B5D">
      <w:pPr>
        <w:rPr>
          <w:lang w:eastAsia="zh-CN"/>
        </w:rPr>
      </w:pPr>
      <w:r>
        <w:rPr>
          <w:lang w:eastAsia="zh-CN"/>
        </w:rPr>
        <w:t xml:space="preserve">　　</w:t>
      </w:r>
      <w:r>
        <w:rPr>
          <w:lang w:eastAsia="zh-CN"/>
        </w:rPr>
        <w:t>·</w:t>
      </w:r>
      <w:r>
        <w:rPr>
          <w:lang w:eastAsia="zh-CN"/>
        </w:rPr>
        <w:t>金刚场陀罗尼</w:t>
      </w:r>
      <w:r>
        <w:rPr>
          <w:lang w:eastAsia="zh-CN"/>
        </w:rPr>
        <w:t>经一卷</w:t>
      </w:r>
      <w:r>
        <w:rPr>
          <w:lang w:eastAsia="zh-CN"/>
        </w:rPr>
        <w:t>(</w:t>
      </w:r>
      <w:r>
        <w:rPr>
          <w:lang w:eastAsia="zh-CN"/>
        </w:rPr>
        <w:t>第二出与金刚上味陀罗尼经同本开皇七年六月出八月讫沙门僧琨等笔受沙门彦琮制序见长房录</w:t>
      </w:r>
      <w:r>
        <w:rPr>
          <w:lang w:eastAsia="zh-CN"/>
        </w:rPr>
        <w:t>)</w:t>
      </w:r>
    </w:p>
    <w:p w:rsidR="000309FE" w:rsidRDefault="001D1B5D">
      <w:pPr>
        <w:rPr>
          <w:lang w:eastAsia="zh-CN"/>
        </w:rPr>
      </w:pPr>
      <w:r>
        <w:rPr>
          <w:lang w:eastAsia="zh-CN"/>
        </w:rPr>
        <w:t xml:space="preserve">　　</w:t>
      </w:r>
      <w:r>
        <w:rPr>
          <w:lang w:eastAsia="zh-CN"/>
        </w:rPr>
        <w:t>·</w:t>
      </w:r>
      <w:r>
        <w:rPr>
          <w:lang w:eastAsia="zh-CN"/>
        </w:rPr>
        <w:t>如来方便善巧咒经一卷</w:t>
      </w:r>
      <w:r>
        <w:rPr>
          <w:lang w:eastAsia="zh-CN"/>
        </w:rPr>
        <w:t>(</w:t>
      </w:r>
      <w:r>
        <w:rPr>
          <w:lang w:eastAsia="zh-CN"/>
        </w:rPr>
        <w:t>第二出与虚空藏菩萨问佛经同本开皇七年正月出二月讫沙门僧昙等笔受沙门彦琮制序见长房录</w:t>
      </w:r>
      <w:r>
        <w:rPr>
          <w:lang w:eastAsia="zh-CN"/>
        </w:rPr>
        <w:t>)</w:t>
      </w:r>
    </w:p>
    <w:p w:rsidR="000309FE" w:rsidRDefault="001D1B5D">
      <w:pPr>
        <w:rPr>
          <w:lang w:eastAsia="zh-CN"/>
        </w:rPr>
      </w:pPr>
      <w:r>
        <w:rPr>
          <w:lang w:eastAsia="zh-CN"/>
        </w:rPr>
        <w:t xml:space="preserve">　　</w:t>
      </w:r>
      <w:r>
        <w:rPr>
          <w:lang w:eastAsia="zh-CN"/>
        </w:rPr>
        <w:t>·</w:t>
      </w:r>
      <w:r>
        <w:rPr>
          <w:lang w:eastAsia="zh-CN"/>
        </w:rPr>
        <w:t>东方最胜灯王如来经一卷</w:t>
      </w:r>
      <w:r>
        <w:rPr>
          <w:lang w:eastAsia="zh-CN"/>
        </w:rPr>
        <w:t>(</w:t>
      </w:r>
      <w:r>
        <w:rPr>
          <w:lang w:eastAsia="zh-CN"/>
        </w:rPr>
        <w:t>题云东方最胜灯王如来遣二菩萨送咒奉释迦如来助护持世间经第四出与持句神咒经等同本见内典录</w:t>
      </w:r>
      <w:r>
        <w:rPr>
          <w:lang w:eastAsia="zh-CN"/>
        </w:rPr>
        <w:t>)</w:t>
      </w:r>
    </w:p>
    <w:p w:rsidR="000309FE" w:rsidRDefault="001D1B5D">
      <w:pPr>
        <w:rPr>
          <w:lang w:eastAsia="zh-CN"/>
        </w:rPr>
      </w:pPr>
      <w:r>
        <w:rPr>
          <w:lang w:eastAsia="zh-CN"/>
        </w:rPr>
        <w:t xml:space="preserve">　　</w:t>
      </w:r>
      <w:r>
        <w:rPr>
          <w:lang w:eastAsia="zh-CN"/>
        </w:rPr>
        <w:t>·</w:t>
      </w:r>
      <w:r>
        <w:rPr>
          <w:lang w:eastAsia="zh-CN"/>
        </w:rPr>
        <w:t>大法炬陀罗尼经二十卷</w:t>
      </w:r>
      <w:r>
        <w:rPr>
          <w:lang w:eastAsia="zh-CN"/>
        </w:rPr>
        <w:t>(</w:t>
      </w:r>
      <w:r>
        <w:rPr>
          <w:lang w:eastAsia="zh-CN"/>
        </w:rPr>
        <w:t>开皇十二年四月出十四年六月讫沙门道邃等笔受见长房录</w:t>
      </w:r>
      <w:r>
        <w:rPr>
          <w:lang w:eastAsia="zh-CN"/>
        </w:rPr>
        <w:t>)</w:t>
      </w:r>
    </w:p>
    <w:p w:rsidR="000309FE" w:rsidRDefault="001D1B5D">
      <w:pPr>
        <w:rPr>
          <w:lang w:eastAsia="zh-CN"/>
        </w:rPr>
      </w:pPr>
      <w:r>
        <w:rPr>
          <w:lang w:eastAsia="zh-CN"/>
        </w:rPr>
        <w:t xml:space="preserve">　　</w:t>
      </w:r>
      <w:r>
        <w:rPr>
          <w:lang w:eastAsia="zh-CN"/>
        </w:rPr>
        <w:t>·</w:t>
      </w:r>
      <w:r>
        <w:rPr>
          <w:lang w:eastAsia="zh-CN"/>
        </w:rPr>
        <w:t>大威德陀罗尼经二十卷</w:t>
      </w:r>
      <w:r>
        <w:rPr>
          <w:lang w:eastAsia="zh-CN"/>
        </w:rPr>
        <w:t>(</w:t>
      </w:r>
      <w:r>
        <w:rPr>
          <w:lang w:eastAsia="zh-CN"/>
        </w:rPr>
        <w:t>开皇十五年七月出十六年十二月讫沙门僧琨等笔受见长房录</w:t>
      </w:r>
      <w:r>
        <w:rPr>
          <w:lang w:eastAsia="zh-CN"/>
        </w:rPr>
        <w:t>)</w:t>
      </w:r>
    </w:p>
    <w:p w:rsidR="000309FE" w:rsidRDefault="001D1B5D">
      <w:pPr>
        <w:rPr>
          <w:lang w:eastAsia="zh-CN"/>
        </w:rPr>
      </w:pPr>
      <w:r>
        <w:rPr>
          <w:lang w:eastAsia="zh-CN"/>
        </w:rPr>
        <w:t xml:space="preserve">　　</w:t>
      </w:r>
      <w:r>
        <w:rPr>
          <w:lang w:eastAsia="zh-CN"/>
        </w:rPr>
        <w:t>·</w:t>
      </w:r>
      <w:r>
        <w:rPr>
          <w:lang w:eastAsia="zh-CN"/>
        </w:rPr>
        <w:t>五千五百佛名</w:t>
      </w:r>
      <w:r>
        <w:rPr>
          <w:lang w:eastAsia="zh-CN"/>
        </w:rPr>
        <w:t>经八卷</w:t>
      </w:r>
      <w:r>
        <w:rPr>
          <w:lang w:eastAsia="zh-CN"/>
        </w:rPr>
        <w:t>(</w:t>
      </w:r>
      <w:r>
        <w:rPr>
          <w:lang w:eastAsia="zh-CN"/>
        </w:rPr>
        <w:t>开皇十三年八月出十四年九月讫沙门僧昙等笔受见长房录</w:t>
      </w:r>
      <w:r>
        <w:rPr>
          <w:lang w:eastAsia="zh-CN"/>
        </w:rPr>
        <w:t>)</w:t>
      </w:r>
    </w:p>
    <w:p w:rsidR="000309FE" w:rsidRDefault="001D1B5D">
      <w:pPr>
        <w:rPr>
          <w:lang w:eastAsia="zh-CN"/>
        </w:rPr>
      </w:pPr>
      <w:r>
        <w:rPr>
          <w:lang w:eastAsia="zh-CN"/>
        </w:rPr>
        <w:t xml:space="preserve">　　</w:t>
      </w:r>
      <w:r>
        <w:rPr>
          <w:lang w:eastAsia="zh-CN"/>
        </w:rPr>
        <w:t>·</w:t>
      </w:r>
      <w:r>
        <w:rPr>
          <w:lang w:eastAsia="zh-CN"/>
        </w:rPr>
        <w:t>观察诸法行经四卷</w:t>
      </w:r>
      <w:r>
        <w:rPr>
          <w:lang w:eastAsia="zh-CN"/>
        </w:rPr>
        <w:t>(</w:t>
      </w:r>
      <w:r>
        <w:rPr>
          <w:lang w:eastAsia="zh-CN"/>
        </w:rPr>
        <w:t>开皇十五年四月二十四日出五月二十五日讫学士费长房等笔受见长房录</w:t>
      </w:r>
      <w:r>
        <w:rPr>
          <w:lang w:eastAsia="zh-CN"/>
        </w:rPr>
        <w:t>)</w:t>
      </w:r>
    </w:p>
    <w:p w:rsidR="000309FE" w:rsidRDefault="001D1B5D">
      <w:pPr>
        <w:rPr>
          <w:lang w:eastAsia="zh-CN"/>
        </w:rPr>
      </w:pPr>
      <w:r>
        <w:rPr>
          <w:lang w:eastAsia="zh-CN"/>
        </w:rPr>
        <w:t xml:space="preserve">　　</w:t>
      </w:r>
      <w:r>
        <w:rPr>
          <w:lang w:eastAsia="zh-CN"/>
        </w:rPr>
        <w:t>·</w:t>
      </w:r>
      <w:r>
        <w:rPr>
          <w:lang w:eastAsia="zh-CN"/>
        </w:rPr>
        <w:t>无所有菩萨经四卷</w:t>
      </w:r>
      <w:r>
        <w:rPr>
          <w:lang w:eastAsia="zh-CN"/>
        </w:rPr>
        <w:t>(</w:t>
      </w:r>
      <w:r>
        <w:rPr>
          <w:lang w:eastAsia="zh-CN"/>
        </w:rPr>
        <w:t>见内典录</w:t>
      </w:r>
      <w:r>
        <w:rPr>
          <w:lang w:eastAsia="zh-CN"/>
        </w:rPr>
        <w:t>)</w:t>
      </w:r>
    </w:p>
    <w:p w:rsidR="000309FE" w:rsidRDefault="001D1B5D">
      <w:pPr>
        <w:rPr>
          <w:lang w:eastAsia="zh-CN"/>
        </w:rPr>
      </w:pPr>
      <w:r>
        <w:rPr>
          <w:lang w:eastAsia="zh-CN"/>
        </w:rPr>
        <w:t xml:space="preserve">　　</w:t>
      </w:r>
      <w:r>
        <w:rPr>
          <w:lang w:eastAsia="zh-CN"/>
        </w:rPr>
        <w:t>·</w:t>
      </w:r>
      <w:r>
        <w:rPr>
          <w:lang w:eastAsia="zh-CN"/>
        </w:rPr>
        <w:t>月上女经二卷</w:t>
      </w:r>
      <w:r>
        <w:rPr>
          <w:lang w:eastAsia="zh-CN"/>
        </w:rPr>
        <w:t>(</w:t>
      </w:r>
      <w:r>
        <w:rPr>
          <w:lang w:eastAsia="zh-CN"/>
        </w:rPr>
        <w:t>开皇十一年四月出六月讫学士刘凭笔受沙门彦琮制序见长房录</w:t>
      </w:r>
      <w:r>
        <w:rPr>
          <w:lang w:eastAsia="zh-CN"/>
        </w:rPr>
        <w:t>)</w:t>
      </w:r>
    </w:p>
    <w:p w:rsidR="000309FE" w:rsidRDefault="001D1B5D">
      <w:pPr>
        <w:rPr>
          <w:lang w:eastAsia="zh-CN"/>
        </w:rPr>
      </w:pPr>
      <w:r>
        <w:rPr>
          <w:lang w:eastAsia="zh-CN"/>
        </w:rPr>
        <w:t xml:space="preserve">　　</w:t>
      </w:r>
      <w:r>
        <w:rPr>
          <w:lang w:eastAsia="zh-CN"/>
        </w:rPr>
        <w:t>·</w:t>
      </w:r>
      <w:r>
        <w:rPr>
          <w:lang w:eastAsia="zh-CN"/>
        </w:rPr>
        <w:t>出生菩提心经一卷</w:t>
      </w:r>
      <w:r>
        <w:rPr>
          <w:lang w:eastAsia="zh-CN"/>
        </w:rPr>
        <w:t>(</w:t>
      </w:r>
      <w:r>
        <w:rPr>
          <w:lang w:eastAsia="zh-CN"/>
        </w:rPr>
        <w:t>开皇十五年十月出其月讫学士刘凭等笔受见长房录</w:t>
      </w:r>
      <w:r>
        <w:rPr>
          <w:lang w:eastAsia="zh-CN"/>
        </w:rPr>
        <w:t>)</w:t>
      </w:r>
    </w:p>
    <w:p w:rsidR="000309FE" w:rsidRDefault="001D1B5D">
      <w:pPr>
        <w:rPr>
          <w:lang w:eastAsia="zh-CN"/>
        </w:rPr>
      </w:pPr>
      <w:r>
        <w:rPr>
          <w:lang w:eastAsia="zh-CN"/>
        </w:rPr>
        <w:t xml:space="preserve">　　</w:t>
      </w:r>
      <w:r>
        <w:rPr>
          <w:lang w:eastAsia="zh-CN"/>
        </w:rPr>
        <w:t>·</w:t>
      </w:r>
      <w:r>
        <w:rPr>
          <w:lang w:eastAsia="zh-CN"/>
        </w:rPr>
        <w:t>商主天子所问经一卷</w:t>
      </w:r>
      <w:r>
        <w:rPr>
          <w:lang w:eastAsia="zh-CN"/>
        </w:rPr>
        <w:t>(</w:t>
      </w:r>
      <w:r>
        <w:rPr>
          <w:lang w:eastAsia="zh-CN"/>
        </w:rPr>
        <w:t>或无所问字开皇十五年八月出九月讫学士费长房等笔受见长房录</w:t>
      </w:r>
      <w:r>
        <w:rPr>
          <w:lang w:eastAsia="zh-CN"/>
        </w:rPr>
        <w:t>)</w:t>
      </w:r>
    </w:p>
    <w:p w:rsidR="000309FE" w:rsidRDefault="001D1B5D">
      <w:pPr>
        <w:rPr>
          <w:lang w:eastAsia="zh-CN"/>
        </w:rPr>
      </w:pPr>
      <w:r>
        <w:rPr>
          <w:lang w:eastAsia="zh-CN"/>
        </w:rPr>
        <w:t xml:space="preserve">　　</w:t>
      </w:r>
      <w:r>
        <w:rPr>
          <w:lang w:eastAsia="zh-CN"/>
        </w:rPr>
        <w:t>·</w:t>
      </w:r>
      <w:r>
        <w:rPr>
          <w:lang w:eastAsia="zh-CN"/>
        </w:rPr>
        <w:t>诸法最上王经一卷</w:t>
      </w:r>
      <w:r>
        <w:rPr>
          <w:lang w:eastAsia="zh-CN"/>
        </w:rPr>
        <w:t>(</w:t>
      </w:r>
      <w:r>
        <w:rPr>
          <w:lang w:eastAsia="zh-CN"/>
        </w:rPr>
        <w:t>开皇十五年五月出七月讫沙门明芬等笔受见长房录</w:t>
      </w:r>
      <w:r>
        <w:rPr>
          <w:lang w:eastAsia="zh-CN"/>
        </w:rPr>
        <w:t>)</w:t>
      </w:r>
    </w:p>
    <w:p w:rsidR="000309FE" w:rsidRDefault="001D1B5D">
      <w:pPr>
        <w:rPr>
          <w:lang w:eastAsia="zh-CN"/>
        </w:rPr>
      </w:pPr>
      <w:r>
        <w:rPr>
          <w:lang w:eastAsia="zh-CN"/>
        </w:rPr>
        <w:t xml:space="preserve">　　</w:t>
      </w:r>
      <w:r>
        <w:rPr>
          <w:lang w:eastAsia="zh-CN"/>
        </w:rPr>
        <w:t>·</w:t>
      </w:r>
      <w:r>
        <w:rPr>
          <w:lang w:eastAsia="zh-CN"/>
        </w:rPr>
        <w:t>大乘三聚忏</w:t>
      </w:r>
      <w:r>
        <w:rPr>
          <w:lang w:eastAsia="zh-CN"/>
        </w:rPr>
        <w:t>悔经一卷</w:t>
      </w:r>
      <w:r>
        <w:rPr>
          <w:lang w:eastAsia="zh-CN"/>
        </w:rPr>
        <w:t>(</w:t>
      </w:r>
      <w:r>
        <w:rPr>
          <w:lang w:eastAsia="zh-CN"/>
        </w:rPr>
        <w:t>见内典录</w:t>
      </w:r>
      <w:r>
        <w:rPr>
          <w:lang w:eastAsia="zh-CN"/>
        </w:rPr>
        <w:t>)</w:t>
      </w:r>
    </w:p>
    <w:p w:rsidR="000309FE" w:rsidRDefault="001D1B5D">
      <w:pPr>
        <w:rPr>
          <w:lang w:eastAsia="zh-CN"/>
        </w:rPr>
      </w:pPr>
      <w:r>
        <w:rPr>
          <w:lang w:eastAsia="zh-CN"/>
        </w:rPr>
        <w:t xml:space="preserve">　　</w:t>
      </w:r>
      <w:r>
        <w:rPr>
          <w:lang w:eastAsia="zh-CN"/>
        </w:rPr>
        <w:t>·</w:t>
      </w:r>
      <w:r>
        <w:rPr>
          <w:lang w:eastAsia="zh-CN"/>
        </w:rPr>
        <w:t>起世经十卷</w:t>
      </w:r>
      <w:r>
        <w:rPr>
          <w:lang w:eastAsia="zh-CN"/>
        </w:rPr>
        <w:t>(</w:t>
      </w:r>
      <w:r>
        <w:rPr>
          <w:lang w:eastAsia="zh-CN"/>
        </w:rPr>
        <w:t>第五译是长阿含记世经异出见经题上云崛多笈多二法师共出新编入</w:t>
      </w:r>
      <w:r>
        <w:rPr>
          <w:lang w:eastAsia="zh-CN"/>
        </w:rPr>
        <w:t>)</w:t>
      </w:r>
    </w:p>
    <w:p w:rsidR="000309FE" w:rsidRDefault="001D1B5D">
      <w:pPr>
        <w:rPr>
          <w:lang w:eastAsia="zh-CN"/>
        </w:rPr>
      </w:pPr>
      <w:r>
        <w:rPr>
          <w:lang w:eastAsia="zh-CN"/>
        </w:rPr>
        <w:t xml:space="preserve">　　</w:t>
      </w:r>
      <w:r>
        <w:rPr>
          <w:lang w:eastAsia="zh-CN"/>
        </w:rPr>
        <w:t>·</w:t>
      </w:r>
      <w:r>
        <w:rPr>
          <w:lang w:eastAsia="zh-CN"/>
        </w:rPr>
        <w:t>佛本行集经六十卷</w:t>
      </w:r>
      <w:r>
        <w:rPr>
          <w:lang w:eastAsia="zh-CN"/>
        </w:rPr>
        <w:t>(</w:t>
      </w:r>
      <w:r>
        <w:rPr>
          <w:lang w:eastAsia="zh-CN"/>
        </w:rPr>
        <w:t>开皇七年七月出十一年二月讫沙门僧昙学士费长房刘凭等笔受沙门彦琮制序见长房录</w:t>
      </w:r>
      <w:r>
        <w:rPr>
          <w:lang w:eastAsia="zh-CN"/>
        </w:rPr>
        <w:t>)</w:t>
      </w:r>
    </w:p>
    <w:p w:rsidR="000309FE" w:rsidRDefault="001D1B5D">
      <w:pPr>
        <w:rPr>
          <w:lang w:eastAsia="zh-CN"/>
        </w:rPr>
      </w:pPr>
      <w:r>
        <w:rPr>
          <w:lang w:eastAsia="zh-CN"/>
        </w:rPr>
        <w:t xml:space="preserve">　　</w:t>
      </w:r>
      <w:r>
        <w:rPr>
          <w:lang w:eastAsia="zh-CN"/>
        </w:rPr>
        <w:t>·</w:t>
      </w:r>
      <w:r>
        <w:rPr>
          <w:lang w:eastAsia="zh-CN"/>
        </w:rPr>
        <w:t>圣善住意天子所问经四卷</w:t>
      </w:r>
      <w:r>
        <w:rPr>
          <w:lang w:eastAsia="zh-CN"/>
        </w:rPr>
        <w:t>(</w:t>
      </w:r>
      <w:r>
        <w:rPr>
          <w:lang w:eastAsia="zh-CN"/>
        </w:rPr>
        <w:t>第六出与如幻三昧经及宝积善住意会等同本开皇十五年四月出沙门道邃等笔受见长房录</w:t>
      </w:r>
      <w:r>
        <w:rPr>
          <w:lang w:eastAsia="zh-CN"/>
        </w:rPr>
        <w:t>)</w:t>
      </w:r>
    </w:p>
    <w:p w:rsidR="000309FE" w:rsidRDefault="001D1B5D">
      <w:pPr>
        <w:rPr>
          <w:lang w:eastAsia="zh-CN"/>
        </w:rPr>
      </w:pPr>
      <w:r>
        <w:rPr>
          <w:lang w:eastAsia="zh-CN"/>
        </w:rPr>
        <w:t xml:space="preserve">　　</w:t>
      </w:r>
      <w:r>
        <w:rPr>
          <w:lang w:eastAsia="zh-CN"/>
        </w:rPr>
        <w:t>·</w:t>
      </w:r>
      <w:r>
        <w:rPr>
          <w:lang w:eastAsia="zh-CN"/>
        </w:rPr>
        <w:t>诸佛护念经十卷</w:t>
      </w:r>
      <w:r>
        <w:rPr>
          <w:lang w:eastAsia="zh-CN"/>
        </w:rPr>
        <w:t>(</w:t>
      </w:r>
      <w:r>
        <w:rPr>
          <w:lang w:eastAsia="zh-CN"/>
        </w:rPr>
        <w:t>开皇十四年十月出十二月讫沙门僧昙等笔受见长房录</w:t>
      </w:r>
      <w:r>
        <w:rPr>
          <w:lang w:eastAsia="zh-CN"/>
        </w:rPr>
        <w:t>)</w:t>
      </w:r>
    </w:p>
    <w:p w:rsidR="000309FE" w:rsidRDefault="001D1B5D">
      <w:pPr>
        <w:rPr>
          <w:lang w:eastAsia="zh-CN"/>
        </w:rPr>
      </w:pPr>
      <w:r>
        <w:rPr>
          <w:lang w:eastAsia="zh-CN"/>
        </w:rPr>
        <w:lastRenderedPageBreak/>
        <w:t xml:space="preserve">　　右三十九部一百九十二卷</w:t>
      </w:r>
      <w:r>
        <w:rPr>
          <w:lang w:eastAsia="zh-CN"/>
        </w:rPr>
        <w:t>(</w:t>
      </w:r>
      <w:r>
        <w:rPr>
          <w:lang w:eastAsia="zh-CN"/>
        </w:rPr>
        <w:t>本行集上三十七部一百七十八卷见在圣善住下二部一十四卷阙本</w:t>
      </w:r>
      <w:r>
        <w:rPr>
          <w:lang w:eastAsia="zh-CN"/>
        </w:rPr>
        <w:t>)</w:t>
      </w:r>
      <w:r>
        <w:rPr>
          <w:lang w:eastAsia="zh-CN"/>
        </w:rPr>
        <w:t>。</w:t>
      </w:r>
    </w:p>
    <w:p w:rsidR="000309FE" w:rsidRDefault="001D1B5D">
      <w:pPr>
        <w:rPr>
          <w:lang w:eastAsia="zh-CN"/>
        </w:rPr>
      </w:pPr>
      <w:r>
        <w:rPr>
          <w:lang w:eastAsia="zh-CN"/>
        </w:rPr>
        <w:t xml:space="preserve">　　沙门阇那崛多。隋云志德。北贤豆</w:t>
      </w:r>
      <w:r>
        <w:rPr>
          <w:lang w:eastAsia="zh-CN"/>
        </w:rPr>
        <w:t>(</w:t>
      </w:r>
      <w:r>
        <w:rPr>
          <w:lang w:eastAsia="zh-CN"/>
        </w:rPr>
        <w:t>贤豆本音因陀罗娑陀那。此云主处。谓天帝释所护故也。贤豆之音彼国之讹略耳。身毒天竺此方之讹称也。而彼国人总言圣豆而已。约之以为五方也。唐西域记云。正音印度印度者。唐翻为月。月有多名。斯其一称言诸群生轮回不息。无明长夜莫有司晨其犹白日。既隐宵烛斯继虽有星光之照。岂如朗月之明。苟缘斯致因而譬月良以其土圣贤继轨导凡御物。如月照临。由是义故谓之印度。印度种姓族类群分。而婆罗门特为清贵。从其雅称传以成俗无云经界之别。总谓婆罗门国焉</w:t>
      </w:r>
      <w:r>
        <w:rPr>
          <w:lang w:eastAsia="zh-CN"/>
        </w:rPr>
        <w:t>)</w:t>
      </w:r>
      <w:r>
        <w:rPr>
          <w:lang w:eastAsia="zh-CN"/>
        </w:rPr>
        <w:t>揵陀啰国人也</w:t>
      </w:r>
      <w:r>
        <w:rPr>
          <w:lang w:eastAsia="zh-CN"/>
        </w:rPr>
        <w:t>(</w:t>
      </w:r>
      <w:r>
        <w:rPr>
          <w:lang w:eastAsia="zh-CN"/>
        </w:rPr>
        <w:t>隋云香行国</w:t>
      </w:r>
      <w:r>
        <w:rPr>
          <w:lang w:eastAsia="zh-CN"/>
        </w:rPr>
        <w:t>)</w:t>
      </w:r>
      <w:r>
        <w:rPr>
          <w:lang w:eastAsia="zh-CN"/>
        </w:rPr>
        <w:t>居富留沙富逻城</w:t>
      </w:r>
      <w:r>
        <w:rPr>
          <w:lang w:eastAsia="zh-CN"/>
        </w:rPr>
        <w:t>(</w:t>
      </w:r>
      <w:r>
        <w:rPr>
          <w:lang w:eastAsia="zh-CN"/>
        </w:rPr>
        <w:t>隋云丈夫宫也</w:t>
      </w:r>
      <w:r>
        <w:rPr>
          <w:lang w:eastAsia="zh-CN"/>
        </w:rPr>
        <w:t>)</w:t>
      </w:r>
      <w:r>
        <w:rPr>
          <w:lang w:eastAsia="zh-CN"/>
        </w:rPr>
        <w:t>刹帝利种。姓金</w:t>
      </w:r>
      <w:r>
        <w:rPr>
          <w:lang w:eastAsia="zh-CN"/>
        </w:rPr>
        <w:t>(</w:t>
      </w:r>
      <w:r>
        <w:rPr>
          <w:lang w:eastAsia="zh-CN"/>
        </w:rPr>
        <w:t>俱凡反</w:t>
      </w:r>
      <w:r>
        <w:rPr>
          <w:lang w:eastAsia="zh-CN"/>
        </w:rPr>
        <w:t>)</w:t>
      </w:r>
      <w:r>
        <w:rPr>
          <w:lang w:eastAsia="zh-CN"/>
        </w:rPr>
        <w:t>步</w:t>
      </w:r>
      <w:r>
        <w:rPr>
          <w:lang w:eastAsia="zh-CN"/>
        </w:rPr>
        <w:t>(</w:t>
      </w:r>
      <w:r>
        <w:rPr>
          <w:lang w:eastAsia="zh-CN"/>
        </w:rPr>
        <w:t>隋云</w:t>
      </w:r>
      <w:r>
        <w:rPr>
          <w:lang w:eastAsia="zh-CN"/>
        </w:rPr>
        <w:t>项也谓如孔雀之项彼国以为贵姓</w:t>
      </w:r>
      <w:r>
        <w:rPr>
          <w:lang w:eastAsia="zh-CN"/>
        </w:rPr>
        <w:t>)</w:t>
      </w:r>
      <w:r>
        <w:rPr>
          <w:lang w:eastAsia="zh-CN"/>
        </w:rPr>
        <w:t>父名跋阇逻娑啰</w:t>
      </w:r>
      <w:r>
        <w:rPr>
          <w:lang w:eastAsia="zh-CN"/>
        </w:rPr>
        <w:t>(</w:t>
      </w:r>
      <w:r>
        <w:rPr>
          <w:lang w:eastAsia="zh-CN"/>
        </w:rPr>
        <w:t>隋云金刚坚也</w:t>
      </w:r>
      <w:r>
        <w:rPr>
          <w:lang w:eastAsia="zh-CN"/>
        </w:rPr>
        <w:t>)</w:t>
      </w:r>
      <w:r>
        <w:rPr>
          <w:lang w:eastAsia="zh-CN"/>
        </w:rPr>
        <w:t>。幼怀远量长垂清范位居蒙宰燮理有经。崛多昆季五人身居最小。宿殖德本早发道心。适在髻年便求出离。二亲识其诚量仍为赞成。即入大林伽蓝因蒙度脱。其郁波弟耶</w:t>
      </w:r>
      <w:r>
        <w:rPr>
          <w:lang w:eastAsia="zh-CN"/>
        </w:rPr>
        <w:t>(</w:t>
      </w:r>
      <w:r>
        <w:rPr>
          <w:lang w:eastAsia="zh-CN"/>
        </w:rPr>
        <w:t>隋云常近受持者今所谓和上此乃于阗之讹略也奘法师云中天正音邬波拖耶唐云亲教亦云依学</w:t>
      </w:r>
      <w:r>
        <w:rPr>
          <w:lang w:eastAsia="zh-CN"/>
        </w:rPr>
        <w:t>)</w:t>
      </w:r>
      <w:r>
        <w:rPr>
          <w:lang w:eastAsia="zh-CN"/>
        </w:rPr>
        <w:t>名嗜那耶舍</w:t>
      </w:r>
      <w:r>
        <w:rPr>
          <w:lang w:eastAsia="zh-CN"/>
        </w:rPr>
        <w:t>(</w:t>
      </w:r>
      <w:r>
        <w:rPr>
          <w:lang w:eastAsia="zh-CN"/>
        </w:rPr>
        <w:t>隋云胜名</w:t>
      </w:r>
      <w:r>
        <w:rPr>
          <w:lang w:eastAsia="zh-CN"/>
        </w:rPr>
        <w:t>)</w:t>
      </w:r>
      <w:r>
        <w:rPr>
          <w:lang w:eastAsia="zh-CN"/>
        </w:rPr>
        <w:t>专修宴坐妙穷定业。其阿遮利耶</w:t>
      </w:r>
      <w:r>
        <w:rPr>
          <w:lang w:eastAsia="zh-CN"/>
        </w:rPr>
        <w:t>(</w:t>
      </w:r>
      <w:r>
        <w:rPr>
          <w:lang w:eastAsia="zh-CN"/>
        </w:rPr>
        <w:t>隋云传授或云正行即所谓阿阇梨也亦近国之讹略耳奘法师云阿遮利耶唐云轨范亦云教授</w:t>
      </w:r>
      <w:r>
        <w:rPr>
          <w:lang w:eastAsia="zh-CN"/>
        </w:rPr>
        <w:t>)</w:t>
      </w:r>
      <w:r>
        <w:rPr>
          <w:lang w:eastAsia="zh-CN"/>
        </w:rPr>
        <w:t>名阇若那跋达啰</w:t>
      </w:r>
      <w:r>
        <w:rPr>
          <w:lang w:eastAsia="zh-CN"/>
        </w:rPr>
        <w:t>(</w:t>
      </w:r>
      <w:r>
        <w:rPr>
          <w:lang w:eastAsia="zh-CN"/>
        </w:rPr>
        <w:t>隋云智贤</w:t>
      </w:r>
      <w:r>
        <w:rPr>
          <w:lang w:eastAsia="zh-CN"/>
        </w:rPr>
        <w:t>)</w:t>
      </w:r>
      <w:r>
        <w:rPr>
          <w:lang w:eastAsia="zh-CN"/>
        </w:rPr>
        <w:t>遍通三学偏明律藏。崛多自出家后孝敬专诚。教诲积年指归通观。然以贤</w:t>
      </w:r>
      <w:r>
        <w:rPr>
          <w:lang w:eastAsia="zh-CN"/>
        </w:rPr>
        <w:t>豆圣境灵迹尚存。便随本师具得瞻奉。时年二十有七受戒三夏。师徒结志游方弘法。初有十人同契出境。路由迦臂施国淹留岁序。国王敦请其师奉为法主益利颇周。将事巡历。便逾大雪山西足。固是天险之峻极也。至厌怛国既初至止。野旷民希。所须食饮无人营造。崛多遂舍具戒竭力供待。数经时艰冥灵所祐幸免灾横。又经渴啰槃陀及于阗等国。屡遭夏雨寒雪暂时停住。既无弘演栖寓非久。又达吐谷浑国渐至鄯州。于时即西魏后元年也。虽历艰危心逾猛厉。发踪跋涉三载于兹。同伴十人唯存四个。以周明武成之岁初届长安止草堂寺。师徒游化已果来心。更登净坛再受具足。精</w:t>
      </w:r>
      <w:r>
        <w:rPr>
          <w:lang w:eastAsia="zh-CN"/>
        </w:rPr>
        <w:t>诚从道尤甚由来。既处京华渐通隋语。名闻稍远时辈所钦。被诏延入后园共论佛法。殊礼别供充诸禁中。思欲通法无由自展具情上启。即蒙别敕为造四天王寺听在居住。自兹已后乃翻新经及接先阙。既非弘泰羁縻而已。会谯王宇文俭镇蜀复请同行于彼。三年恒任益州僧主住龙渊寺。建德堕运像教不弘。五众一期同斯俗服。武帝下敕追入京辇。重加爵禄逼从儒礼。秉操铿然守死无惧。帝愍其贞亮哀而放归。路出甘州北由突厥。遇值中面他钵可汗殷重请留。因往复曰。周有成坏劳师去还。此无废兴幸安意住。资给供养当使称心。遂尔并停十有余载。阇梨智贤还西灭度。未久之问和</w:t>
      </w:r>
      <w:r>
        <w:rPr>
          <w:lang w:eastAsia="zh-CN"/>
        </w:rPr>
        <w:t>上迁化。只影孤寄莫知所安。赖以北狄君民颇弘福利。因斯飘寓随方利物。有齐僧宝暹道邃智周僧威法宝僧昙智照僧律等十人。以武平六年相结同行采经西域。往返七载将事东归。凡获梵本二百六十部回至突厥。闻周灭齐并毁佛法。退则不可进无所归。迁延彼间遂逢至德。如渴值饮若暗遇明。因与同居讲道相玩。所赍新经仍共寻阅请翻名题。勘旧录目转觉巧便有异前人。律等内诚各私庆幸。获宝遇匠得不虚行。同誓焚香共契宣布。大隋受禅佛法即兴。暹等赍经先来应运。开皇元年季冬届止。敕付所司访人令译。二年仲春便就传述。季夏诏曰。殷之五迁恐民尽死。是则以吉凶之</w:t>
      </w:r>
      <w:r>
        <w:rPr>
          <w:lang w:eastAsia="zh-CN"/>
        </w:rPr>
        <w:t>土制长短之命。谋新去故如农望秋。龙首之山川原秀丽卉木滋阜。宜建都邑定鼎之基。永固无穷之业。在兹可域。城曰大兴城。殿曰大兴殿。门曰大兴门。县曰大兴县。园苑池沼其号并同。寺曰大兴善也。于此寺中传度法本。于时崛多仍住北狄。至开皇四年大兴善寺沙门昙延等三十余人。以躬当翻译音义乖越。承崛多在北乃奏请还京。帝乃别敕</w:t>
      </w:r>
      <w:r>
        <w:rPr>
          <w:lang w:eastAsia="zh-CN"/>
        </w:rPr>
        <w:lastRenderedPageBreak/>
        <w:t>追延。崛多西归已绝流滞十年。深思明世重遇三宝。忽蒙远访欣愿交并。即与使乎同来入国。于时文帝巡幸洛阳于彼奉谒。天子大悦赐问频仍。未还京阙寻敕敷译。新至梵本众部弥多。或经或书且内且外。诸有翻传必以崛多为主。佥以崛</w:t>
      </w:r>
      <w:r>
        <w:rPr>
          <w:lang w:eastAsia="zh-CN"/>
        </w:rPr>
        <w:t>多言识异方字晓殊俗。故得宣辩自运不劳传度。理会义门句圆词体。文意粗定铨本便成。笔受之徒不费其力。试比先达抑亦继之。五年敕令崛多。共婆罗门沙门若那竭多。开府高恭。息都督天奴。和仁及婆罗门毗舍达等道俗六人。令于内史内省翻梵古书及乾文等。于时广济寺唯独耶舍一人译经。别敕崛多使兼翻经。两头来往到十二年。翻书讫了合得二百余卷进毕。尔时耶舍先已终亡。仍敕崛多专主翻译。移法席就大兴善寺。更召婆罗门沙门达摩笈多。并敕高天奴高和仁兄弟等同传梵语。又增置十大德沙门僧休法粲法经慧藏洪遵慧远法纂僧晖明穆昙迁等。监掌翻事铨定宗旨。沙</w:t>
      </w:r>
      <w:r>
        <w:rPr>
          <w:lang w:eastAsia="zh-CN"/>
        </w:rPr>
        <w:t>门明穆彦琮重对梵本再审覆勘整理文义。崛多曾传。于填东南二千余里有遮拘迦国。彼王纯信敬重大乘。宫中自有摩诃般若大集华严三部大经。并十万偈。王躬受持亲执锁钥。转读则开香华供养。又道场内种种庄严。诱诸小王令入礼拜。此国东南二十余里山甚岩险。有深净窟置大集华严方等宝积楞伽方广舍利弗华聚二陀罗尼都萨罗藏摩诃般若八部般若大云经等凡十二部。咸十万偈。国法相传防卫守护。又有入灭定罗汉三人窟中禅寂。每至月半诸僧就山为其净发。此则人法住持有生之所凭赖。崛多道性纯厚神志刚正。爱德无厌求法不懈。博闻三藏远究真宗。遍学五明兼闲世论。</w:t>
      </w:r>
      <w:r>
        <w:rPr>
          <w:lang w:eastAsia="zh-CN"/>
        </w:rPr>
        <w:t>经行得道场之趣。总持通神咒之理。三衣一食终固其诚。仁济弘诱非关劝请。勤诵佛经老而弥笃。强识先古久而逾诣。士庶钦重道俗崇敬。隋滕王遵仰戒范奉以为师。因事尘染流摈东越。又在瓯闽道声载洽。身心两救为益极多。至开皇二十年便从物故。春秋七十有八</w:t>
      </w:r>
      <w:r>
        <w:rPr>
          <w:lang w:eastAsia="zh-CN"/>
        </w:rPr>
        <w:t>(</w:t>
      </w:r>
      <w:r>
        <w:rPr>
          <w:lang w:eastAsia="zh-CN"/>
        </w:rPr>
        <w:t>准添品法华序。仁寿元年辛酉崛多笈多二法师于大兴善寺重勘梵本阙者添译。既在仁寿之元出此添品即非开皇二十年卒也。又内典录云仁寿之末崛多以缘他事流摈东越。续高僧传即云开皇二十年卒。传录俱宣所撰而自相矛盾何也</w:t>
      </w:r>
      <w:r>
        <w:rPr>
          <w:lang w:eastAsia="zh-CN"/>
        </w:rPr>
        <w:t>)</w:t>
      </w:r>
      <w:r>
        <w:rPr>
          <w:lang w:eastAsia="zh-CN"/>
        </w:rPr>
        <w:t>。崛多自从西服来至东华循历翻传。自开皇五年讫仁寿之末出护国等经。总三十九部</w:t>
      </w:r>
      <w:r>
        <w:rPr>
          <w:lang w:eastAsia="zh-CN"/>
        </w:rPr>
        <w:t>合一百九十二卷。并详括陶冶理教圆通。文明义结具流于世。见隋唐二录</w:t>
      </w:r>
      <w:r>
        <w:rPr>
          <w:lang w:eastAsia="zh-CN"/>
        </w:rPr>
        <w:t>(</w:t>
      </w:r>
      <w:r>
        <w:rPr>
          <w:lang w:eastAsia="zh-CN"/>
        </w:rPr>
        <w:t>护国菩萨经佛华严入如来德智经大方等大云请雨经东方最胜灯王如来经无所有菩萨经大乘三聚忏悔经已上六部内典录云崛多所译靖迈经图云笈多出今依内典为正大集譬喻王经移识经法炬陀罗尼经已上三部经图之中崛多笈多二录俱载者误也今并载崛多之录笈多录内除之</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众经目录七卷</w:t>
      </w:r>
      <w:r>
        <w:rPr>
          <w:lang w:eastAsia="zh-CN"/>
        </w:rPr>
        <w:t>(</w:t>
      </w:r>
      <w:r>
        <w:rPr>
          <w:lang w:eastAsia="zh-CN"/>
        </w:rPr>
        <w:t>开皇十四年五月十日敕兴善寺翻经所撰至七月十四日毕别录六卷总录一卷总别成七见长房录</w:t>
      </w:r>
      <w:r>
        <w:rPr>
          <w:lang w:eastAsia="zh-CN"/>
        </w:rPr>
        <w:t>)</w:t>
      </w:r>
    </w:p>
    <w:p w:rsidR="000309FE" w:rsidRDefault="001D1B5D">
      <w:pPr>
        <w:rPr>
          <w:lang w:eastAsia="zh-CN"/>
        </w:rPr>
      </w:pPr>
      <w:r>
        <w:rPr>
          <w:lang w:eastAsia="zh-CN"/>
        </w:rPr>
        <w:t xml:space="preserve">　　</w:t>
      </w:r>
      <w:r>
        <w:rPr>
          <w:lang w:eastAsia="zh-CN"/>
        </w:rPr>
        <w:t>·</w:t>
      </w:r>
      <w:r>
        <w:rPr>
          <w:lang w:eastAsia="zh-CN"/>
        </w:rPr>
        <w:t>众经目录五卷</w:t>
      </w:r>
      <w:r>
        <w:rPr>
          <w:lang w:eastAsia="zh-CN"/>
        </w:rPr>
        <w:t>(</w:t>
      </w:r>
      <w:r>
        <w:rPr>
          <w:lang w:eastAsia="zh-CN"/>
        </w:rPr>
        <w:t>仁寿二年敕请兴善寺翻经沙门及学士等撰见续高僧传</w:t>
      </w:r>
      <w:r>
        <w:rPr>
          <w:lang w:eastAsia="zh-CN"/>
        </w:rPr>
        <w:t>)</w:t>
      </w:r>
    </w:p>
    <w:p w:rsidR="000309FE" w:rsidRDefault="001D1B5D">
      <w:pPr>
        <w:rPr>
          <w:lang w:eastAsia="zh-CN"/>
        </w:rPr>
      </w:pPr>
      <w:r>
        <w:rPr>
          <w:lang w:eastAsia="zh-CN"/>
        </w:rPr>
        <w:t xml:space="preserve">　　右二部一十二卷其本并在。</w:t>
      </w:r>
    </w:p>
    <w:p w:rsidR="000309FE" w:rsidRDefault="001D1B5D">
      <w:pPr>
        <w:rPr>
          <w:lang w:eastAsia="zh-CN"/>
        </w:rPr>
      </w:pPr>
      <w:r>
        <w:rPr>
          <w:lang w:eastAsia="zh-CN"/>
        </w:rPr>
        <w:t xml:space="preserve">　　沙门释法经等。并大兴善寺翻经大德也。开皇十四年甲寅。文帝敕撰一切经录。法经等二十大德缉撰成之。总标纲记位为九录。区别品类有四十二分。合有二千二百五十七部五千三百一十卷。扬化寺沙门明穆。区域条分指踪纮络。日严寺沙门彦琮。覶缕缉维考校同异。见长房录。又至仁寿二年敕所司。请兴善寺大德与翻经沙门及学士等。披检法藏详定经录。随类区辩总为五分。单本第一重翻。第二别生。第三贤圣集传。第四疑伪。第五</w:t>
      </w:r>
      <w:r>
        <w:rPr>
          <w:lang w:eastAsia="zh-CN"/>
        </w:rPr>
        <w:lastRenderedPageBreak/>
        <w:t>见阙。都合二千一百九部五千五十八卷。别生疑伪不须抄写。已外三分。入藏见录。并沙门彦琮综理裁定。见续高僧传。</w:t>
      </w:r>
    </w:p>
    <w:p w:rsidR="000309FE" w:rsidRDefault="001D1B5D">
      <w:pPr>
        <w:rPr>
          <w:lang w:eastAsia="zh-CN"/>
        </w:rPr>
      </w:pPr>
      <w:r>
        <w:rPr>
          <w:lang w:eastAsia="zh-CN"/>
        </w:rPr>
        <w:t xml:space="preserve">　　</w:t>
      </w:r>
      <w:r>
        <w:rPr>
          <w:lang w:eastAsia="zh-CN"/>
        </w:rPr>
        <w:t>·</w:t>
      </w:r>
      <w:r>
        <w:rPr>
          <w:lang w:eastAsia="zh-CN"/>
        </w:rPr>
        <w:t>合金光明</w:t>
      </w:r>
      <w:r>
        <w:rPr>
          <w:lang w:eastAsia="zh-CN"/>
        </w:rPr>
        <w:t>经八卷</w:t>
      </w:r>
      <w:r>
        <w:rPr>
          <w:lang w:eastAsia="zh-CN"/>
        </w:rPr>
        <w:t>(</w:t>
      </w:r>
      <w:r>
        <w:rPr>
          <w:lang w:eastAsia="zh-CN"/>
        </w:rPr>
        <w:t>二十四品开皇十七年合当第四本见长房录沙门彦琮制序</w:t>
      </w:r>
      <w:r>
        <w:rPr>
          <w:lang w:eastAsia="zh-CN"/>
        </w:rPr>
        <w:t>)</w:t>
      </w:r>
    </w:p>
    <w:p w:rsidR="000309FE" w:rsidRDefault="001D1B5D">
      <w:pPr>
        <w:rPr>
          <w:lang w:eastAsia="zh-CN"/>
        </w:rPr>
      </w:pPr>
      <w:r>
        <w:rPr>
          <w:lang w:eastAsia="zh-CN"/>
        </w:rPr>
        <w:t xml:space="preserve">　　右一部八卷其本见在。</w:t>
      </w:r>
    </w:p>
    <w:p w:rsidR="000309FE" w:rsidRDefault="001D1B5D">
      <w:pPr>
        <w:rPr>
          <w:lang w:eastAsia="zh-CN"/>
        </w:rPr>
      </w:pPr>
      <w:r>
        <w:rPr>
          <w:lang w:eastAsia="zh-CN"/>
        </w:rPr>
        <w:t xml:space="preserve">　　沙门释宝贵。大兴善寺僧也。开皇十七年丁巳合金光明经一部。贵即周世智度论师道安之神足。玩阅群典见昔晋世沙门支敏度合两支两竺一白五家首楞严为一部作八卷</w:t>
      </w:r>
      <w:r>
        <w:rPr>
          <w:lang w:eastAsia="zh-CN"/>
        </w:rPr>
        <w:t>(</w:t>
      </w:r>
      <w:r>
        <w:rPr>
          <w:lang w:eastAsia="zh-CN"/>
        </w:rPr>
        <w:t>今准祐录及合经记四本合成无白延也</w:t>
      </w:r>
      <w:r>
        <w:rPr>
          <w:lang w:eastAsia="zh-CN"/>
        </w:rPr>
        <w:t>)</w:t>
      </w:r>
      <w:r>
        <w:rPr>
          <w:lang w:eastAsia="zh-CN"/>
        </w:rPr>
        <w:t>又合一支两竺三家维摩为一部作五卷。又沙门僧就合四家大集为六十卷。诸此合经文义宛具。斯既先哲遗踪。贵遂依承以为规矩。遂合凉世法丰</w:t>
      </w:r>
      <w:r>
        <w:rPr>
          <w:lang w:eastAsia="zh-CN"/>
        </w:rPr>
        <w:t>(</w:t>
      </w:r>
      <w:r>
        <w:rPr>
          <w:lang w:eastAsia="zh-CN"/>
        </w:rPr>
        <w:t>四卷十八品者</w:t>
      </w:r>
      <w:r>
        <w:rPr>
          <w:lang w:eastAsia="zh-CN"/>
        </w:rPr>
        <w:t>)</w:t>
      </w:r>
      <w:r>
        <w:rPr>
          <w:lang w:eastAsia="zh-CN"/>
        </w:rPr>
        <w:t>周朝称藏</w:t>
      </w:r>
      <w:r>
        <w:rPr>
          <w:lang w:eastAsia="zh-CN"/>
        </w:rPr>
        <w:t>(</w:t>
      </w:r>
      <w:r>
        <w:rPr>
          <w:lang w:eastAsia="zh-CN"/>
        </w:rPr>
        <w:t>续演寿量大辩二品分为五卷</w:t>
      </w:r>
      <w:r>
        <w:rPr>
          <w:lang w:eastAsia="zh-CN"/>
        </w:rPr>
        <w:t>)</w:t>
      </w:r>
      <w:r>
        <w:rPr>
          <w:lang w:eastAsia="zh-CN"/>
        </w:rPr>
        <w:t>梁时真谛</w:t>
      </w:r>
      <w:r>
        <w:rPr>
          <w:lang w:eastAsia="zh-CN"/>
        </w:rPr>
        <w:t>(</w:t>
      </w:r>
      <w:r>
        <w:rPr>
          <w:lang w:eastAsia="zh-CN"/>
        </w:rPr>
        <w:t>更出四品谓三身分别品业障灭品陀罗尼最净地品依空满愿品</w:t>
      </w:r>
      <w:r>
        <w:rPr>
          <w:lang w:eastAsia="zh-CN"/>
        </w:rPr>
        <w:t>通前十八成二十四分成七卷</w:t>
      </w:r>
      <w:r>
        <w:rPr>
          <w:lang w:eastAsia="zh-CN"/>
        </w:rPr>
        <w:t>)</w:t>
      </w:r>
      <w:r>
        <w:rPr>
          <w:lang w:eastAsia="zh-CN"/>
        </w:rPr>
        <w:t>隋代志德</w:t>
      </w:r>
      <w:r>
        <w:rPr>
          <w:lang w:eastAsia="zh-CN"/>
        </w:rPr>
        <w:t>(</w:t>
      </w:r>
      <w:r>
        <w:rPr>
          <w:lang w:eastAsia="zh-CN"/>
        </w:rPr>
        <w:t>复出银主陀罗尼品及嘱累品</w:t>
      </w:r>
      <w:r>
        <w:rPr>
          <w:lang w:eastAsia="zh-CN"/>
        </w:rPr>
        <w:t>)</w:t>
      </w:r>
      <w:r>
        <w:rPr>
          <w:lang w:eastAsia="zh-CN"/>
        </w:rPr>
        <w:t>前后所出。共二十四品分为八卷。沙门彦琮重覆勘校品部究足。始自于斯文号经王。义称深妙愿言幽显。顶戴护持</w:t>
      </w:r>
      <w:r>
        <w:rPr>
          <w:lang w:eastAsia="zh-CN"/>
        </w:rPr>
        <w:t>(</w:t>
      </w:r>
      <w:r>
        <w:rPr>
          <w:lang w:eastAsia="zh-CN"/>
        </w:rPr>
        <w:t>又长房录云招提寺沙门僧就开皇六年合大集经成六十卷者今寻就所合经难为凭准中有差舛如后大乘录及删繁录中具述故此录中存其别本合部之者删之不存</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占察善恶业报经二卷</w:t>
      </w:r>
      <w:r>
        <w:rPr>
          <w:lang w:eastAsia="zh-CN"/>
        </w:rPr>
        <w:t>(</w:t>
      </w:r>
      <w:r>
        <w:rPr>
          <w:lang w:eastAsia="zh-CN"/>
        </w:rPr>
        <w:t>云出六根聚经亦云大乘实义经亦名地藏菩萨经亦直云占察经</w:t>
      </w:r>
      <w:r>
        <w:rPr>
          <w:lang w:eastAsia="zh-CN"/>
        </w:rPr>
        <w:t>)</w:t>
      </w:r>
    </w:p>
    <w:p w:rsidR="000309FE" w:rsidRDefault="001D1B5D">
      <w:pPr>
        <w:rPr>
          <w:lang w:eastAsia="zh-CN"/>
        </w:rPr>
      </w:pPr>
      <w:r>
        <w:rPr>
          <w:lang w:eastAsia="zh-CN"/>
        </w:rPr>
        <w:t xml:space="preserve">　　右一部二卷其本见在。</w:t>
      </w:r>
    </w:p>
    <w:p w:rsidR="000309FE" w:rsidRDefault="001D1B5D">
      <w:pPr>
        <w:rPr>
          <w:lang w:eastAsia="zh-CN"/>
        </w:rPr>
      </w:pPr>
      <w:r>
        <w:rPr>
          <w:lang w:eastAsia="zh-CN"/>
        </w:rPr>
        <w:t xml:space="preserve">　　沙门菩提登。外国人也。不知何代译占察经一部。长房录云。此经检录无目。而经首题云。菩提登在外国译。</w:t>
      </w:r>
      <w:r>
        <w:rPr>
          <w:lang w:eastAsia="zh-CN"/>
        </w:rPr>
        <w:t>似近代出。今诸藏内并写流传。而广州有一僧行塔忏法。以皮作二枚帖子。一书善字一书恶字。令人掷之。得善者好得恶者不好。又行自扑法以为灭罪。青州亦有一居士同行此法。开皇十三年有人告广州官司云是其妖。官司推问。其人引证云。塔忏法依占察经。自扑法依诸经中。五体投地如太山崩。广州司马郭谊来京向歧州具状闻奏。敕不信占察经道理。令内史侍郎李元操共郭谊就宝唱寺问诸大德。沙门法经等报云。占察经目录无名及译处。塔忏法与众经复异不可依行。敕云。诸如此者不须流行。今谓不然。岂得以己管窥而不许有博见之士耶。法门八万理乃多途。自非金口所</w:t>
      </w:r>
      <w:r>
        <w:rPr>
          <w:lang w:eastAsia="zh-CN"/>
        </w:rPr>
        <w:t>宣何得显斯奥旨。大唐天后天册万岁元年。敕东都佛授记寺沙门明佺等。刊定一切经录以编入正经讫。后诸览者幸无惑焉。</w:t>
      </w:r>
    </w:p>
    <w:p w:rsidR="000309FE" w:rsidRDefault="001D1B5D">
      <w:pPr>
        <w:rPr>
          <w:lang w:eastAsia="zh-CN"/>
        </w:rPr>
      </w:pPr>
      <w:r>
        <w:rPr>
          <w:lang w:eastAsia="zh-CN"/>
        </w:rPr>
        <w:t xml:space="preserve">　　</w:t>
      </w:r>
      <w:r>
        <w:rPr>
          <w:lang w:eastAsia="zh-CN"/>
        </w:rPr>
        <w:t>·</w:t>
      </w:r>
      <w:r>
        <w:rPr>
          <w:lang w:eastAsia="zh-CN"/>
        </w:rPr>
        <w:t>开皇三宝录十五卷</w:t>
      </w:r>
      <w:r>
        <w:rPr>
          <w:lang w:eastAsia="zh-CN"/>
        </w:rPr>
        <w:t>(</w:t>
      </w:r>
      <w:r>
        <w:rPr>
          <w:lang w:eastAsia="zh-CN"/>
        </w:rPr>
        <w:t>开皇十七年十二月十三日上内题云历代三宝纪见内典录及续高僧传</w:t>
      </w:r>
      <w:r>
        <w:rPr>
          <w:lang w:eastAsia="zh-CN"/>
        </w:rPr>
        <w:t>)</w:t>
      </w:r>
    </w:p>
    <w:p w:rsidR="000309FE" w:rsidRDefault="001D1B5D">
      <w:pPr>
        <w:rPr>
          <w:lang w:eastAsia="zh-CN"/>
        </w:rPr>
      </w:pPr>
      <w:r>
        <w:rPr>
          <w:lang w:eastAsia="zh-CN"/>
        </w:rPr>
        <w:t xml:space="preserve">　　右一部一十五卷见在。</w:t>
      </w:r>
    </w:p>
    <w:p w:rsidR="000309FE" w:rsidRDefault="001D1B5D">
      <w:pPr>
        <w:rPr>
          <w:lang w:eastAsia="zh-CN"/>
        </w:rPr>
      </w:pPr>
      <w:r>
        <w:rPr>
          <w:lang w:eastAsia="zh-CN"/>
        </w:rPr>
        <w:t xml:space="preserve">　　翻经学士费长房。成都人也。房本出家。周废僧侣。及隋兴复仍习白衣。时预参传笔受词义。以历代群录多惟编经至于佛僧纪述盖寡乃撰三宝。履历帝年始自周庄鲁庄至于开皇末岁。首列甲子傍列众经。翻译时代附见编综。号为开皇三宝录。撰成陈奏下敕行之。其序略云。今之所撰略准三书以为指南显兹三宝。佛生年瑞依周</w:t>
      </w:r>
      <w:r>
        <w:rPr>
          <w:lang w:eastAsia="zh-CN"/>
        </w:rPr>
        <w:t>夜明。经度时祥承汉宵梦。僧之元始城堑栋梁。毗赞光辉崇于慧皎。其外傍采隐居历年国志典坟僧祐集记诸史传等仅</w:t>
      </w:r>
      <w:r>
        <w:rPr>
          <w:lang w:eastAsia="zh-CN"/>
        </w:rPr>
        <w:lastRenderedPageBreak/>
        <w:t>数十家。摘彼翠零成斯纪翮。扇之千载风于百王。共秉智炬之光。照时昏暗。同传法流之润洽世燋枯。阐我皇猷导开厥始。昔结集之首并指在某国城。今宣译之功理须各宗时代。故此录体率举号称为汉魏吴及大隋录也。失译疑伪依旧注之。人以年为先经随代而次。有重列者犹约世分。总其华戎黑白道俗合有一百九十七人都所出经律戒论传二千一百四十六部六千二百三十五卷。位而分之为十五轴。一卷总目。两卷入藏。三卷帝年。九卷代录。代录编鉴经翻译之少多</w:t>
      </w:r>
      <w:r>
        <w:rPr>
          <w:lang w:eastAsia="zh-CN"/>
        </w:rPr>
        <w:t>。帝年张知佛在世之遐迩。入藏别识教小大之浅深云云。</w:t>
      </w:r>
    </w:p>
    <w:p w:rsidR="000309FE" w:rsidRDefault="001D1B5D">
      <w:pPr>
        <w:rPr>
          <w:lang w:eastAsia="zh-CN"/>
        </w:rPr>
      </w:pPr>
      <w:r>
        <w:rPr>
          <w:lang w:eastAsia="zh-CN"/>
        </w:rPr>
        <w:t xml:space="preserve">　　</w:t>
      </w:r>
      <w:r>
        <w:rPr>
          <w:lang w:eastAsia="zh-CN"/>
        </w:rPr>
        <w:t>·</w:t>
      </w:r>
      <w:r>
        <w:rPr>
          <w:lang w:eastAsia="zh-CN"/>
        </w:rPr>
        <w:t>大方等善住意天子所问经四卷</w:t>
      </w:r>
      <w:r>
        <w:rPr>
          <w:lang w:eastAsia="zh-CN"/>
        </w:rPr>
        <w:t>(</w:t>
      </w:r>
      <w:r>
        <w:rPr>
          <w:lang w:eastAsia="zh-CN"/>
        </w:rPr>
        <w:t>第七译与如幻三昧及圣善住意经等同本见内典录今编入宝积当第三十六会</w:t>
      </w:r>
      <w:r>
        <w:rPr>
          <w:lang w:eastAsia="zh-CN"/>
        </w:rPr>
        <w:t>)</w:t>
      </w:r>
    </w:p>
    <w:p w:rsidR="000309FE" w:rsidRDefault="001D1B5D">
      <w:pPr>
        <w:rPr>
          <w:lang w:eastAsia="zh-CN"/>
        </w:rPr>
      </w:pPr>
      <w:r>
        <w:rPr>
          <w:lang w:eastAsia="zh-CN"/>
        </w:rPr>
        <w:t xml:space="preserve">　　</w:t>
      </w:r>
      <w:r>
        <w:rPr>
          <w:lang w:eastAsia="zh-CN"/>
        </w:rPr>
        <w:t>·</w:t>
      </w:r>
      <w:r>
        <w:rPr>
          <w:lang w:eastAsia="zh-CN"/>
        </w:rPr>
        <w:t>大方等大集菩萨念佛三昧经十卷</w:t>
      </w:r>
      <w:r>
        <w:rPr>
          <w:lang w:eastAsia="zh-CN"/>
        </w:rPr>
        <w:t>(</w:t>
      </w:r>
      <w:r>
        <w:rPr>
          <w:lang w:eastAsia="zh-CN"/>
        </w:rPr>
        <w:t>第二出与宋功德直菩萨念佛三昧经同本是大集别分见内典录</w:t>
      </w:r>
      <w:r>
        <w:rPr>
          <w:lang w:eastAsia="zh-CN"/>
        </w:rPr>
        <w:t>)</w:t>
      </w:r>
    </w:p>
    <w:p w:rsidR="000309FE" w:rsidRDefault="001D1B5D">
      <w:pPr>
        <w:rPr>
          <w:lang w:eastAsia="zh-CN"/>
        </w:rPr>
      </w:pPr>
      <w:r>
        <w:rPr>
          <w:lang w:eastAsia="zh-CN"/>
        </w:rPr>
        <w:t xml:space="preserve">　　</w:t>
      </w:r>
      <w:r>
        <w:rPr>
          <w:lang w:eastAsia="zh-CN"/>
        </w:rPr>
        <w:t>·</w:t>
      </w:r>
      <w:r>
        <w:rPr>
          <w:lang w:eastAsia="zh-CN"/>
        </w:rPr>
        <w:t>缘生初胜分法本经二卷</w:t>
      </w:r>
      <w:r>
        <w:rPr>
          <w:lang w:eastAsia="zh-CN"/>
        </w:rPr>
        <w:t>(</w:t>
      </w:r>
      <w:r>
        <w:rPr>
          <w:lang w:eastAsia="zh-CN"/>
        </w:rPr>
        <w:t>初出与唐译分别缘起经同本亦直云缘生经见内典录大业十二年十月出至十三年九月兼论并讫见经前序</w:t>
      </w:r>
      <w:r>
        <w:rPr>
          <w:lang w:eastAsia="zh-CN"/>
        </w:rPr>
        <w:t>)</w:t>
      </w:r>
    </w:p>
    <w:p w:rsidR="000309FE" w:rsidRDefault="001D1B5D">
      <w:pPr>
        <w:rPr>
          <w:lang w:eastAsia="zh-CN"/>
        </w:rPr>
      </w:pPr>
      <w:r>
        <w:rPr>
          <w:lang w:eastAsia="zh-CN"/>
        </w:rPr>
        <w:t xml:space="preserve">　　</w:t>
      </w:r>
      <w:r>
        <w:rPr>
          <w:lang w:eastAsia="zh-CN"/>
        </w:rPr>
        <w:t>·</w:t>
      </w:r>
      <w:r>
        <w:rPr>
          <w:lang w:eastAsia="zh-CN"/>
        </w:rPr>
        <w:t>药师如来本愿经一卷</w:t>
      </w:r>
      <w:r>
        <w:rPr>
          <w:lang w:eastAsia="zh-CN"/>
        </w:rPr>
        <w:t>(</w:t>
      </w:r>
      <w:r>
        <w:rPr>
          <w:lang w:eastAsia="zh-CN"/>
        </w:rPr>
        <w:t>第二出与灌顶第十二卷及唐译药师本愿功德经等同本见内典录大业十一年十二月八日于翻经馆译讫沙门行矩制序</w:t>
      </w:r>
      <w:r>
        <w:rPr>
          <w:lang w:eastAsia="zh-CN"/>
        </w:rPr>
        <w:t>)</w:t>
      </w:r>
    </w:p>
    <w:p w:rsidR="000309FE" w:rsidRDefault="001D1B5D">
      <w:pPr>
        <w:rPr>
          <w:lang w:eastAsia="zh-CN"/>
        </w:rPr>
      </w:pPr>
      <w:r>
        <w:rPr>
          <w:lang w:eastAsia="zh-CN"/>
        </w:rPr>
        <w:t xml:space="preserve">　　</w:t>
      </w:r>
      <w:r>
        <w:rPr>
          <w:lang w:eastAsia="zh-CN"/>
        </w:rPr>
        <w:t>·</w:t>
      </w:r>
      <w:r>
        <w:rPr>
          <w:lang w:eastAsia="zh-CN"/>
        </w:rPr>
        <w:t>金刚般若论二</w:t>
      </w:r>
      <w:r>
        <w:rPr>
          <w:lang w:eastAsia="zh-CN"/>
        </w:rPr>
        <w:t>卷</w:t>
      </w:r>
      <w:r>
        <w:rPr>
          <w:lang w:eastAsia="zh-CN"/>
        </w:rPr>
        <w:t>(</w:t>
      </w:r>
      <w:r>
        <w:rPr>
          <w:lang w:eastAsia="zh-CN"/>
        </w:rPr>
        <w:t>无著菩萨造见内典录</w:t>
      </w:r>
      <w:r>
        <w:rPr>
          <w:lang w:eastAsia="zh-CN"/>
        </w:rPr>
        <w:t>)</w:t>
      </w:r>
    </w:p>
    <w:p w:rsidR="000309FE" w:rsidRDefault="001D1B5D">
      <w:pPr>
        <w:rPr>
          <w:lang w:eastAsia="zh-CN"/>
        </w:rPr>
      </w:pPr>
      <w:r>
        <w:rPr>
          <w:lang w:eastAsia="zh-CN"/>
        </w:rPr>
        <w:t xml:space="preserve">　　</w:t>
      </w:r>
      <w:r>
        <w:rPr>
          <w:lang w:eastAsia="zh-CN"/>
        </w:rPr>
        <w:t>·</w:t>
      </w:r>
      <w:r>
        <w:rPr>
          <w:lang w:eastAsia="zh-CN"/>
        </w:rPr>
        <w:t>菩提资粮论六卷</w:t>
      </w:r>
      <w:r>
        <w:rPr>
          <w:lang w:eastAsia="zh-CN"/>
        </w:rPr>
        <w:t>(</w:t>
      </w:r>
      <w:r>
        <w:rPr>
          <w:lang w:eastAsia="zh-CN"/>
        </w:rPr>
        <w:t>圣者龙树本比丘自在释见内典录</w:t>
      </w:r>
      <w:r>
        <w:rPr>
          <w:lang w:eastAsia="zh-CN"/>
        </w:rPr>
        <w:t>)</w:t>
      </w:r>
    </w:p>
    <w:p w:rsidR="000309FE" w:rsidRDefault="001D1B5D">
      <w:pPr>
        <w:rPr>
          <w:lang w:eastAsia="zh-CN"/>
        </w:rPr>
      </w:pPr>
      <w:r>
        <w:rPr>
          <w:lang w:eastAsia="zh-CN"/>
        </w:rPr>
        <w:t xml:space="preserve">　　</w:t>
      </w:r>
      <w:r>
        <w:rPr>
          <w:lang w:eastAsia="zh-CN"/>
        </w:rPr>
        <w:t>·</w:t>
      </w:r>
      <w:r>
        <w:rPr>
          <w:lang w:eastAsia="zh-CN"/>
        </w:rPr>
        <w:t>摄大乘论释论十卷</w:t>
      </w:r>
      <w:r>
        <w:rPr>
          <w:lang w:eastAsia="zh-CN"/>
        </w:rPr>
        <w:t>(</w:t>
      </w:r>
      <w:r>
        <w:rPr>
          <w:lang w:eastAsia="zh-CN"/>
        </w:rPr>
        <w:t>第二出与真谛译者及唐译世亲摄论并同本世亲菩萨释见内典录</w:t>
      </w:r>
      <w:r>
        <w:rPr>
          <w:lang w:eastAsia="zh-CN"/>
        </w:rPr>
        <w:t>)</w:t>
      </w:r>
    </w:p>
    <w:p w:rsidR="000309FE" w:rsidRDefault="001D1B5D">
      <w:pPr>
        <w:rPr>
          <w:lang w:eastAsia="zh-CN"/>
        </w:rPr>
      </w:pPr>
      <w:r>
        <w:rPr>
          <w:lang w:eastAsia="zh-CN"/>
        </w:rPr>
        <w:t xml:space="preserve">　　</w:t>
      </w:r>
      <w:r>
        <w:rPr>
          <w:lang w:eastAsia="zh-CN"/>
        </w:rPr>
        <w:t>·</w:t>
      </w:r>
      <w:r>
        <w:rPr>
          <w:lang w:eastAsia="zh-CN"/>
        </w:rPr>
        <w:t>缘生论一卷</w:t>
      </w:r>
      <w:r>
        <w:rPr>
          <w:lang w:eastAsia="zh-CN"/>
        </w:rPr>
        <w:t>(</w:t>
      </w:r>
      <w:r>
        <w:rPr>
          <w:lang w:eastAsia="zh-CN"/>
        </w:rPr>
        <w:t>圣者郁楞伽造与缘生经同时出见内典录</w:t>
      </w:r>
      <w:r>
        <w:rPr>
          <w:lang w:eastAsia="zh-CN"/>
        </w:rPr>
        <w:t>)</w:t>
      </w:r>
    </w:p>
    <w:p w:rsidR="000309FE" w:rsidRDefault="001D1B5D">
      <w:pPr>
        <w:rPr>
          <w:lang w:eastAsia="zh-CN"/>
        </w:rPr>
      </w:pPr>
      <w:r>
        <w:rPr>
          <w:lang w:eastAsia="zh-CN"/>
        </w:rPr>
        <w:t xml:space="preserve">　　</w:t>
      </w:r>
      <w:r>
        <w:rPr>
          <w:lang w:eastAsia="zh-CN"/>
        </w:rPr>
        <w:t>·</w:t>
      </w:r>
      <w:r>
        <w:rPr>
          <w:lang w:eastAsia="zh-CN"/>
        </w:rPr>
        <w:t>起世因本经十卷</w:t>
      </w:r>
      <w:r>
        <w:rPr>
          <w:lang w:eastAsia="zh-CN"/>
        </w:rPr>
        <w:t>(</w:t>
      </w:r>
      <w:r>
        <w:rPr>
          <w:lang w:eastAsia="zh-CN"/>
        </w:rPr>
        <w:t>第六出与长阿含第四分记世经及楼炭经等同本亦直云起世经见内典录</w:t>
      </w:r>
      <w:r>
        <w:rPr>
          <w:lang w:eastAsia="zh-CN"/>
        </w:rPr>
        <w:t>)</w:t>
      </w:r>
    </w:p>
    <w:p w:rsidR="000309FE" w:rsidRDefault="001D1B5D">
      <w:pPr>
        <w:rPr>
          <w:lang w:eastAsia="zh-CN"/>
        </w:rPr>
      </w:pPr>
      <w:r>
        <w:rPr>
          <w:lang w:eastAsia="zh-CN"/>
        </w:rPr>
        <w:t xml:space="preserve">　　右九部四十六卷其本并在。</w:t>
      </w:r>
    </w:p>
    <w:p w:rsidR="000309FE" w:rsidRDefault="001D1B5D">
      <w:pPr>
        <w:rPr>
          <w:lang w:eastAsia="zh-CN"/>
        </w:rPr>
      </w:pPr>
      <w:r>
        <w:rPr>
          <w:lang w:eastAsia="zh-CN"/>
        </w:rPr>
        <w:t xml:space="preserve">　　沙门达摩笈多。隋云法密。亦云法藏。本南印度罗啰</w:t>
      </w:r>
      <w:r>
        <w:rPr>
          <w:lang w:eastAsia="zh-CN"/>
        </w:rPr>
        <w:t>(</w:t>
      </w:r>
      <w:r>
        <w:rPr>
          <w:lang w:eastAsia="zh-CN"/>
        </w:rPr>
        <w:t>力加反</w:t>
      </w:r>
      <w:r>
        <w:rPr>
          <w:lang w:eastAsia="zh-CN"/>
        </w:rPr>
        <w:t>)</w:t>
      </w:r>
      <w:r>
        <w:rPr>
          <w:lang w:eastAsia="zh-CN"/>
        </w:rPr>
        <w:t>国人也</w:t>
      </w:r>
      <w:r>
        <w:rPr>
          <w:lang w:eastAsia="zh-CN"/>
        </w:rPr>
        <w:t>(</w:t>
      </w:r>
      <w:r>
        <w:rPr>
          <w:lang w:eastAsia="zh-CN"/>
        </w:rPr>
        <w:t>内典录及翻经图并云北天竺乌场国人者非也</w:t>
      </w:r>
      <w:r>
        <w:rPr>
          <w:lang w:eastAsia="zh-CN"/>
        </w:rPr>
        <w:t>)</w:t>
      </w:r>
      <w:r>
        <w:rPr>
          <w:lang w:eastAsia="zh-CN"/>
        </w:rPr>
        <w:t>刹帝利种。姓弊邪伽啰</w:t>
      </w:r>
      <w:r>
        <w:rPr>
          <w:lang w:eastAsia="zh-CN"/>
        </w:rPr>
        <w:t>(</w:t>
      </w:r>
      <w:r>
        <w:rPr>
          <w:lang w:eastAsia="zh-CN"/>
        </w:rPr>
        <w:t>隋云虎氏</w:t>
      </w:r>
      <w:r>
        <w:rPr>
          <w:lang w:eastAsia="zh-CN"/>
        </w:rPr>
        <w:t>)</w:t>
      </w:r>
      <w:r>
        <w:rPr>
          <w:lang w:eastAsia="zh-CN"/>
        </w:rPr>
        <w:t>有弟四人。身居长子。父母留恋不听出家。</w:t>
      </w:r>
      <w:r>
        <w:rPr>
          <w:lang w:eastAsia="zh-CN"/>
        </w:rPr>
        <w:t>然以笃爱法门深愿离俗。年二十三往中印度界鞬拿究拨阇城</w:t>
      </w:r>
      <w:r>
        <w:rPr>
          <w:lang w:eastAsia="zh-CN"/>
        </w:rPr>
        <w:t>(</w:t>
      </w:r>
      <w:r>
        <w:rPr>
          <w:lang w:eastAsia="zh-CN"/>
        </w:rPr>
        <w:t>隋云耳出</w:t>
      </w:r>
      <w:r>
        <w:rPr>
          <w:lang w:eastAsia="zh-CN"/>
        </w:rPr>
        <w:t>)</w:t>
      </w:r>
      <w:r>
        <w:rPr>
          <w:lang w:eastAsia="zh-CN"/>
        </w:rPr>
        <w:t>于究牟地</w:t>
      </w:r>
      <w:r>
        <w:rPr>
          <w:lang w:eastAsia="zh-CN"/>
        </w:rPr>
        <w:t>(</w:t>
      </w:r>
      <w:r>
        <w:rPr>
          <w:lang w:eastAsia="zh-CN"/>
        </w:rPr>
        <w:t>隋云黄华色</w:t>
      </w:r>
      <w:r>
        <w:rPr>
          <w:lang w:eastAsia="zh-CN"/>
        </w:rPr>
        <w:t>)</w:t>
      </w:r>
      <w:r>
        <w:rPr>
          <w:lang w:eastAsia="zh-CN"/>
        </w:rPr>
        <w:t>僧伽啰磨</w:t>
      </w:r>
      <w:r>
        <w:rPr>
          <w:lang w:eastAsia="zh-CN"/>
        </w:rPr>
        <w:t>(</w:t>
      </w:r>
      <w:r>
        <w:rPr>
          <w:lang w:eastAsia="zh-CN"/>
        </w:rPr>
        <w:t>隋云众园旧云僧伽蓝者讹略也</w:t>
      </w:r>
      <w:r>
        <w:rPr>
          <w:lang w:eastAsia="zh-CN"/>
        </w:rPr>
        <w:t>)</w:t>
      </w:r>
      <w:r>
        <w:rPr>
          <w:lang w:eastAsia="zh-CN"/>
        </w:rPr>
        <w:t>。笈多于此寺中方得落发。改名法密。年二十五方受具戒。其郁波弟耶名佛驮笈多。</w:t>
      </w:r>
      <w:r>
        <w:rPr>
          <w:lang w:eastAsia="zh-CN"/>
        </w:rPr>
        <w:t>(</w:t>
      </w:r>
      <w:r>
        <w:rPr>
          <w:lang w:eastAsia="zh-CN"/>
        </w:rPr>
        <w:t>隋云觉密</w:t>
      </w:r>
      <w:r>
        <w:rPr>
          <w:lang w:eastAsia="zh-CN"/>
        </w:rPr>
        <w:t>)</w:t>
      </w:r>
      <w:r>
        <w:rPr>
          <w:lang w:eastAsia="zh-CN"/>
        </w:rPr>
        <w:t>阿遮利夜名旧拏达多</w:t>
      </w:r>
      <w:r>
        <w:rPr>
          <w:lang w:eastAsia="zh-CN"/>
        </w:rPr>
        <w:t>(</w:t>
      </w:r>
      <w:r>
        <w:rPr>
          <w:lang w:eastAsia="zh-CN"/>
        </w:rPr>
        <w:t>隋云德施</w:t>
      </w:r>
      <w:r>
        <w:rPr>
          <w:lang w:eastAsia="zh-CN"/>
        </w:rPr>
        <w:t>)</w:t>
      </w:r>
      <w:r>
        <w:rPr>
          <w:lang w:eastAsia="zh-CN"/>
        </w:rPr>
        <w:t>又一阿遮利夜名为普照。通大小乘经论咸能诵说。行宾荼夜法</w:t>
      </w:r>
      <w:r>
        <w:rPr>
          <w:lang w:eastAsia="zh-CN"/>
        </w:rPr>
        <w:t>(</w:t>
      </w:r>
      <w:r>
        <w:rPr>
          <w:lang w:eastAsia="zh-CN"/>
        </w:rPr>
        <w:t>谓行乞食者旧为分卫讹略也</w:t>
      </w:r>
      <w:r>
        <w:rPr>
          <w:lang w:eastAsia="zh-CN"/>
        </w:rPr>
        <w:t>)</w:t>
      </w:r>
      <w:r>
        <w:rPr>
          <w:lang w:eastAsia="zh-CN"/>
        </w:rPr>
        <w:t>入第耶那</w:t>
      </w:r>
      <w:r>
        <w:rPr>
          <w:lang w:eastAsia="zh-CN"/>
        </w:rPr>
        <w:t>(</w:t>
      </w:r>
      <w:r>
        <w:rPr>
          <w:lang w:eastAsia="zh-CN"/>
        </w:rPr>
        <w:t>隋云念修旧为禅那及持诃那并讹僻也</w:t>
      </w:r>
      <w:r>
        <w:rPr>
          <w:lang w:eastAsia="zh-CN"/>
        </w:rPr>
        <w:t>)</w:t>
      </w:r>
      <w:r>
        <w:rPr>
          <w:lang w:eastAsia="zh-CN"/>
        </w:rPr>
        <w:t>。恒入此观以为常业。笈多受具之后。仍住三年。就师学问。师之所得略窥户牖。后以普照师为吒迦国王所请。从师至彼经停一载师还本国。笈多更留四年。住于提婆</w:t>
      </w:r>
      <w:r>
        <w:rPr>
          <w:lang w:eastAsia="zh-CN"/>
        </w:rPr>
        <w:t>鼻何啰</w:t>
      </w:r>
      <w:r>
        <w:rPr>
          <w:lang w:eastAsia="zh-CN"/>
        </w:rPr>
        <w:t>(</w:t>
      </w:r>
      <w:r>
        <w:rPr>
          <w:lang w:eastAsia="zh-CN"/>
        </w:rPr>
        <w:t>隋云天游也。天谓国王游谓僧处其所王立故名天游旧以寺代之。寺乃此土公院之名所谓司也廷也。又云招提者亦讹略也。世依字解。招谓招引。提谓提携。并浪语也。此乃西言耳。正音云招斗提奢。</w:t>
      </w:r>
      <w:r>
        <w:rPr>
          <w:lang w:eastAsia="zh-CN"/>
        </w:rPr>
        <w:lastRenderedPageBreak/>
        <w:t>此云四方。谓处所为四方众僧之所依住也</w:t>
      </w:r>
      <w:r>
        <w:rPr>
          <w:lang w:eastAsia="zh-CN"/>
        </w:rPr>
        <w:t>)</w:t>
      </w:r>
      <w:r>
        <w:rPr>
          <w:lang w:eastAsia="zh-CN"/>
        </w:rPr>
        <w:t>。于是历诸大小乘国及以僧寺闻见倍多。北路商人颇至于彼。远传东域有大支那国焉</w:t>
      </w:r>
      <w:r>
        <w:rPr>
          <w:lang w:eastAsia="zh-CN"/>
        </w:rPr>
        <w:t>(</w:t>
      </w:r>
      <w:r>
        <w:rPr>
          <w:lang w:eastAsia="zh-CN"/>
        </w:rPr>
        <w:t>旧名真丹振旦者并非正音无义可译惟知是此神州之总名也</w:t>
      </w:r>
      <w:r>
        <w:rPr>
          <w:lang w:eastAsia="zh-CN"/>
        </w:rPr>
        <w:t>)</w:t>
      </w:r>
      <w:r>
        <w:rPr>
          <w:lang w:eastAsia="zh-CN"/>
        </w:rPr>
        <w:t>初虽传述不甚明信未作来心。但以志在游方情无所系。遂往迦臂施国六人为伴。仍留此国停住王寺。笈多遂将四伴于国城中二年停止。遍历诸寺备观所学。远游之心尚未宁处。其国乃是北</w:t>
      </w:r>
      <w:r>
        <w:rPr>
          <w:lang w:eastAsia="zh-CN"/>
        </w:rPr>
        <w:t>路之会雪山北阴。商旅咸凑其境。于商客所又闻支那大国三宝兴盛。同侣一心属意来此。非惟观其风化。愿在利物弘经。便逾雪山西足薄佉罗国沙多叉拿国达摩悉须多国。此诸国中并不久住。足知风土诸寺仪式。又至渴罗槃陀国留停一年。未多开导。又至沙勒国。同伴一人复还本邑。余有三人停在王寺。谓沙勒王之所造也。经住两载。仍为彼僧讲念破论有二千偈。旨明三印多破外道。又为讲如实论亦二千偈。约其文理。乃是世间论义之法。又至龟兹国亦停王寺又住二年。仍为彼僧讲释前论。其王笃好大乘多所开悟留引之心旦夕相造。笈多系心东夏无志潜停。密将一僧间行至乌</w:t>
      </w:r>
      <w:r>
        <w:rPr>
          <w:lang w:eastAsia="zh-CN"/>
        </w:rPr>
        <w:t>耆国。在阿兰拿寺讲通前论。又经二年。渐至高昌客游诸寺。其国僧侣多学汉言。虽停二年无所宣述。又至伊吾便停一载。值难避地西南。路纯砂碛水草俱乏。同侣相顾性命莫投。乃以所赍经论权置道旁。越山求水冀以存济。求既不遂劳弊转增。专诵观世音咒。夜雨忽降。身心充悦寻还本途。四顾茫然方道迷失踟蹰进退。乃任前行遂达于瓜州。方知曲取北路之道也。笈多远慕大国跋涉积年。初契同徒或留或殁独顾单影届斯胜地。静言思之悲喜交集。寻蒙帝旨延入京城。处之名寺供给丰渥。即开皇十年冬十月也至止未淹华言略悉。又奉别敕令就翻经。移住兴善执本对译允正寔繁</w:t>
      </w:r>
      <w:r>
        <w:rPr>
          <w:lang w:eastAsia="zh-CN"/>
        </w:rPr>
        <w:t>。所诵大小乘论并是深要。至于宣解大弘微旨。此方旧学频遣积疑。然而慈恕立身柔和成性。心非道外行在言前。诫地夷而静。智水幽而洁。经洞字源论穷声意。加以威容详正勤节高猛。诵响继晨宵。法言通内外。又性好端居简绝情务。寡薄嗜欲息杜希求。无倦诲人有逾利己。曾不忤颜于贱品轻心于微类。遂使未睹者倾风暂谒者钦敬。自居译人之首惟存传授。所有覆疏务存纲领。炀帝定鼎东都敬重隆厚。至于佛法弥增崇树。乃下敕于洛水南滨上林园内置翻经馆。搜举翘秀永镇传法。登即下征笈多并诸学士并预集焉。四事供承复恒常度。致使译人不坠其绪成简无替。于时及隋纲</w:t>
      </w:r>
      <w:r>
        <w:rPr>
          <w:lang w:eastAsia="zh-CN"/>
        </w:rPr>
        <w:t>云颓郊垒烟构。梵本新经一时斯断。笈多蕴其深解遂阙陈弘。始于开皇中岁届于京师。即与崛多共参传译。于时崛多控权令望居最传度梵隋。时惟称美至于深义莫不反启斯人。而容范滔然无涉世路。所以传译声望抑己扬人。仁寿之末崛多以缘他事流摈东越。笈多乘机专主传译。从大业初年终大业末岁。译大方等善住意等经九部。并文义澄洁华质显畅。沙门彦琮明则行矩等笔受。至大唐武德二年终于洛汭。沙门彦琮为之作传。初笈多翻金刚断割般若波罗蜜经一卷及普乐经一十五卷。未及练覆值伪郑沦废不暇重修。今卷部在京。多明八相等事</w:t>
      </w:r>
      <w:r>
        <w:rPr>
          <w:lang w:eastAsia="zh-CN"/>
        </w:rPr>
        <w:t>(</w:t>
      </w:r>
      <w:r>
        <w:rPr>
          <w:lang w:eastAsia="zh-CN"/>
        </w:rPr>
        <w:t>今谓大唐日照三藏翻方广大华严经一</w:t>
      </w:r>
      <w:r>
        <w:rPr>
          <w:lang w:eastAsia="zh-CN"/>
        </w:rPr>
        <w:t>十二卷与旧普曜梵本是同于中亦明八相等事与此普乐经亦应梵本同也</w:t>
      </w:r>
      <w:r>
        <w:rPr>
          <w:lang w:eastAsia="zh-CN"/>
        </w:rPr>
        <w:t>)</w:t>
      </w:r>
      <w:r>
        <w:rPr>
          <w:lang w:eastAsia="zh-CN"/>
        </w:rPr>
        <w:t>。</w:t>
      </w:r>
    </w:p>
    <w:p w:rsidR="000309FE" w:rsidRDefault="000309FE">
      <w:pPr>
        <w:rPr>
          <w:lang w:eastAsia="zh-CN"/>
        </w:rPr>
      </w:pPr>
    </w:p>
    <w:p w:rsidR="000309FE" w:rsidRDefault="001D1B5D">
      <w:pPr>
        <w:rPr>
          <w:lang w:eastAsia="zh-CN"/>
        </w:rPr>
      </w:pPr>
      <w:r>
        <w:rPr>
          <w:lang w:eastAsia="zh-CN"/>
        </w:rPr>
        <w:t xml:space="preserve">　　开元释教录卷第七</w:t>
      </w:r>
      <w:r>
        <w:rPr>
          <w:lang w:eastAsia="zh-CN"/>
        </w:rPr>
        <w:t>(</w:t>
      </w:r>
      <w:r>
        <w:rPr>
          <w:lang w:eastAsia="zh-CN"/>
        </w:rPr>
        <w:t>总录之七</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lastRenderedPageBreak/>
        <w:t xml:space="preserve">　　开元释教录卷第八</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t xml:space="preserve">　　总括群经录上之八</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大唐李氏都长安</w:t>
      </w:r>
    </w:p>
    <w:p w:rsidR="000309FE" w:rsidRDefault="000309FE">
      <w:pPr>
        <w:rPr>
          <w:lang w:eastAsia="zh-CN"/>
        </w:rPr>
      </w:pPr>
    </w:p>
    <w:p w:rsidR="000309FE" w:rsidRDefault="001D1B5D">
      <w:pPr>
        <w:rPr>
          <w:lang w:eastAsia="zh-CN"/>
        </w:rPr>
      </w:pPr>
      <w:r>
        <w:rPr>
          <w:lang w:eastAsia="zh-CN"/>
        </w:rPr>
        <w:t xml:space="preserve">　　自高祖神尧皇帝武德元年岁次戊寅。至开元神武皇帝开元十八年庚午之岁。兼天后代凡经一百一十三载。传译缁素已有三十七人。所出经律论及传录等。总三百一部二千一百七十卷</w:t>
      </w:r>
      <w:r>
        <w:rPr>
          <w:lang w:eastAsia="zh-CN"/>
        </w:rPr>
        <w:t>(</w:t>
      </w:r>
      <w:r>
        <w:rPr>
          <w:lang w:eastAsia="zh-CN"/>
        </w:rPr>
        <w:t>于中二百八十一部二千一百四十三卷见在一十部二十七卷访本未获</w:t>
      </w:r>
      <w:r>
        <w:rPr>
          <w:lang w:eastAsia="zh-CN"/>
        </w:rPr>
        <w:t>)</w:t>
      </w:r>
      <w:r>
        <w:rPr>
          <w:lang w:eastAsia="zh-CN"/>
        </w:rPr>
        <w:t>。</w:t>
      </w:r>
    </w:p>
    <w:p w:rsidR="000309FE" w:rsidRDefault="001D1B5D">
      <w:pPr>
        <w:rPr>
          <w:lang w:eastAsia="zh-CN"/>
        </w:rPr>
      </w:pPr>
      <w:r>
        <w:rPr>
          <w:lang w:eastAsia="zh-CN"/>
        </w:rPr>
        <w:t>·(</w:t>
      </w:r>
      <w:r>
        <w:rPr>
          <w:lang w:eastAsia="zh-CN"/>
        </w:rPr>
        <w:t>大唐</w:t>
      </w:r>
      <w:r>
        <w:rPr>
          <w:lang w:eastAsia="zh-CN"/>
        </w:rPr>
        <w:t>)</w:t>
      </w:r>
      <w:r>
        <w:rPr>
          <w:lang w:eastAsia="zh-CN"/>
        </w:rPr>
        <w:t xml:space="preserve">沙门波罗颇迦罗蜜多罗三部三十八卷经论　　</w:t>
      </w:r>
      <w:r>
        <w:rPr>
          <w:lang w:eastAsia="zh-CN"/>
        </w:rPr>
        <w:t>·</w:t>
      </w:r>
      <w:r>
        <w:rPr>
          <w:lang w:eastAsia="zh-CN"/>
        </w:rPr>
        <w:t>沙门释法琳一部一十卷集论</w:t>
      </w:r>
    </w:p>
    <w:p w:rsidR="000309FE" w:rsidRDefault="001D1B5D">
      <w:pPr>
        <w:rPr>
          <w:lang w:eastAsia="zh-CN"/>
        </w:rPr>
      </w:pPr>
      <w:r>
        <w:rPr>
          <w:lang w:eastAsia="zh-CN"/>
        </w:rPr>
        <w:t xml:space="preserve">　　</w:t>
      </w:r>
      <w:r>
        <w:rPr>
          <w:lang w:eastAsia="zh-CN"/>
        </w:rPr>
        <w:t>·</w:t>
      </w:r>
      <w:r>
        <w:rPr>
          <w:lang w:eastAsia="zh-CN"/>
        </w:rPr>
        <w:t>沙门释玄奘七十六部</w:t>
      </w:r>
      <w:r>
        <w:rPr>
          <w:lang w:eastAsia="zh-CN"/>
        </w:rPr>
        <w:t>(</w:t>
      </w:r>
      <w:r>
        <w:rPr>
          <w:lang w:eastAsia="zh-CN"/>
        </w:rPr>
        <w:t>一千三百四十七卷经律论记传</w:t>
      </w:r>
      <w:r>
        <w:rPr>
          <w:lang w:eastAsia="zh-CN"/>
        </w:rPr>
        <w:t>)</w:t>
      </w:r>
    </w:p>
    <w:p w:rsidR="000309FE" w:rsidRDefault="001D1B5D">
      <w:pPr>
        <w:rPr>
          <w:lang w:eastAsia="zh-CN"/>
        </w:rPr>
      </w:pPr>
      <w:r>
        <w:rPr>
          <w:lang w:eastAsia="zh-CN"/>
        </w:rPr>
        <w:t xml:space="preserve">　　</w:t>
      </w:r>
      <w:r>
        <w:rPr>
          <w:lang w:eastAsia="zh-CN"/>
        </w:rPr>
        <w:t>·</w:t>
      </w:r>
      <w:r>
        <w:rPr>
          <w:lang w:eastAsia="zh-CN"/>
        </w:rPr>
        <w:t>沙门释道宣八部</w:t>
      </w:r>
      <w:r>
        <w:rPr>
          <w:lang w:eastAsia="zh-CN"/>
        </w:rPr>
        <w:t>(</w:t>
      </w:r>
      <w:r>
        <w:rPr>
          <w:lang w:eastAsia="zh-CN"/>
        </w:rPr>
        <w:t>八十一卷谱录传集</w:t>
      </w:r>
      <w:r>
        <w:rPr>
          <w:lang w:eastAsia="zh-CN"/>
        </w:rPr>
        <w:t>)</w:t>
      </w:r>
    </w:p>
    <w:p w:rsidR="000309FE" w:rsidRDefault="001D1B5D">
      <w:pPr>
        <w:rPr>
          <w:lang w:eastAsia="zh-CN"/>
        </w:rPr>
      </w:pPr>
      <w:r>
        <w:rPr>
          <w:lang w:eastAsia="zh-CN"/>
        </w:rPr>
        <w:t xml:space="preserve">　　</w:t>
      </w:r>
      <w:r>
        <w:rPr>
          <w:lang w:eastAsia="zh-CN"/>
        </w:rPr>
        <w:t>·</w:t>
      </w:r>
      <w:r>
        <w:rPr>
          <w:lang w:eastAsia="zh-CN"/>
        </w:rPr>
        <w:t>沙门释玄应一部二十五卷经音义</w:t>
      </w:r>
    </w:p>
    <w:p w:rsidR="000309FE" w:rsidRDefault="001D1B5D">
      <w:pPr>
        <w:rPr>
          <w:lang w:eastAsia="zh-CN"/>
        </w:rPr>
      </w:pPr>
      <w:r>
        <w:rPr>
          <w:lang w:eastAsia="zh-CN"/>
        </w:rPr>
        <w:t xml:space="preserve">　　</w:t>
      </w:r>
      <w:r>
        <w:rPr>
          <w:lang w:eastAsia="zh-CN"/>
        </w:rPr>
        <w:t>·</w:t>
      </w:r>
      <w:r>
        <w:rPr>
          <w:lang w:eastAsia="zh-CN"/>
        </w:rPr>
        <w:t>沙门释靖迈一部四卷图记</w:t>
      </w:r>
    </w:p>
    <w:p w:rsidR="000309FE" w:rsidRDefault="001D1B5D">
      <w:pPr>
        <w:rPr>
          <w:lang w:eastAsia="zh-CN"/>
        </w:rPr>
      </w:pPr>
      <w:r>
        <w:rPr>
          <w:lang w:eastAsia="zh-CN"/>
        </w:rPr>
        <w:t xml:space="preserve">　　</w:t>
      </w:r>
      <w:r>
        <w:rPr>
          <w:lang w:eastAsia="zh-CN"/>
        </w:rPr>
        <w:t>·</w:t>
      </w:r>
      <w:r>
        <w:rPr>
          <w:lang w:eastAsia="zh-CN"/>
        </w:rPr>
        <w:t>沙门释智通四部五卷经</w:t>
      </w:r>
    </w:p>
    <w:p w:rsidR="000309FE" w:rsidRDefault="001D1B5D">
      <w:pPr>
        <w:rPr>
          <w:lang w:eastAsia="zh-CN"/>
        </w:rPr>
      </w:pPr>
      <w:r>
        <w:rPr>
          <w:lang w:eastAsia="zh-CN"/>
        </w:rPr>
        <w:t xml:space="preserve">　　</w:t>
      </w:r>
      <w:r>
        <w:rPr>
          <w:lang w:eastAsia="zh-CN"/>
        </w:rPr>
        <w:t>·</w:t>
      </w:r>
      <w:r>
        <w:rPr>
          <w:lang w:eastAsia="zh-CN"/>
        </w:rPr>
        <w:t>沙门伽梵达摩一部一卷经</w:t>
      </w:r>
    </w:p>
    <w:p w:rsidR="000309FE" w:rsidRDefault="001D1B5D">
      <w:pPr>
        <w:rPr>
          <w:lang w:eastAsia="zh-CN"/>
        </w:rPr>
      </w:pPr>
      <w:r>
        <w:rPr>
          <w:lang w:eastAsia="zh-CN"/>
        </w:rPr>
        <w:t xml:space="preserve">　　</w:t>
      </w:r>
      <w:r>
        <w:rPr>
          <w:lang w:eastAsia="zh-CN"/>
        </w:rPr>
        <w:t>·</w:t>
      </w:r>
      <w:r>
        <w:rPr>
          <w:lang w:eastAsia="zh-CN"/>
        </w:rPr>
        <w:t>沙门阿地瞿多一部一十二卷经</w:t>
      </w:r>
    </w:p>
    <w:p w:rsidR="000309FE" w:rsidRDefault="001D1B5D">
      <w:pPr>
        <w:rPr>
          <w:lang w:eastAsia="zh-CN"/>
        </w:rPr>
      </w:pPr>
      <w:r>
        <w:rPr>
          <w:lang w:eastAsia="zh-CN"/>
        </w:rPr>
        <w:t xml:space="preserve">　　</w:t>
      </w:r>
      <w:r>
        <w:rPr>
          <w:lang w:eastAsia="zh-CN"/>
        </w:rPr>
        <w:t>·</w:t>
      </w:r>
      <w:r>
        <w:rPr>
          <w:lang w:eastAsia="zh-CN"/>
        </w:rPr>
        <w:t>沙门释玄恽一部二十卷经集</w:t>
      </w:r>
    </w:p>
    <w:p w:rsidR="000309FE" w:rsidRDefault="001D1B5D">
      <w:pPr>
        <w:rPr>
          <w:lang w:eastAsia="zh-CN"/>
        </w:rPr>
      </w:pPr>
      <w:r>
        <w:rPr>
          <w:lang w:eastAsia="zh-CN"/>
        </w:rPr>
        <w:t xml:space="preserve">　　</w:t>
      </w:r>
      <w:r>
        <w:rPr>
          <w:lang w:eastAsia="zh-CN"/>
        </w:rPr>
        <w:t>·</w:t>
      </w:r>
      <w:r>
        <w:rPr>
          <w:lang w:eastAsia="zh-CN"/>
        </w:rPr>
        <w:t>沙门释彦悰一部六卷集议</w:t>
      </w:r>
    </w:p>
    <w:p w:rsidR="000309FE" w:rsidRDefault="001D1B5D">
      <w:pPr>
        <w:rPr>
          <w:lang w:eastAsia="zh-CN"/>
        </w:rPr>
      </w:pPr>
      <w:r>
        <w:rPr>
          <w:lang w:eastAsia="zh-CN"/>
        </w:rPr>
        <w:t xml:space="preserve">　　</w:t>
      </w:r>
      <w:r>
        <w:rPr>
          <w:lang w:eastAsia="zh-CN"/>
        </w:rPr>
        <w:t>·</w:t>
      </w:r>
      <w:r>
        <w:rPr>
          <w:lang w:eastAsia="zh-CN"/>
        </w:rPr>
        <w:t>沙门那提三部三卷经</w:t>
      </w:r>
    </w:p>
    <w:p w:rsidR="000309FE" w:rsidRDefault="001D1B5D">
      <w:pPr>
        <w:rPr>
          <w:lang w:eastAsia="zh-CN"/>
        </w:rPr>
      </w:pPr>
      <w:r>
        <w:rPr>
          <w:lang w:eastAsia="zh-CN"/>
        </w:rPr>
        <w:t xml:space="preserve">　　</w:t>
      </w:r>
      <w:r>
        <w:rPr>
          <w:lang w:eastAsia="zh-CN"/>
        </w:rPr>
        <w:t>·</w:t>
      </w:r>
      <w:r>
        <w:rPr>
          <w:lang w:eastAsia="zh-CN"/>
        </w:rPr>
        <w:t>沙门若那跋陀罗一部二卷经</w:t>
      </w:r>
    </w:p>
    <w:p w:rsidR="000309FE" w:rsidRDefault="001D1B5D">
      <w:pPr>
        <w:rPr>
          <w:lang w:eastAsia="zh-CN"/>
        </w:rPr>
      </w:pPr>
      <w:r>
        <w:rPr>
          <w:lang w:eastAsia="zh-CN"/>
        </w:rPr>
        <w:t xml:space="preserve">　　</w:t>
      </w:r>
      <w:r>
        <w:rPr>
          <w:lang w:eastAsia="zh-CN"/>
        </w:rPr>
        <w:t>·</w:t>
      </w:r>
      <w:r>
        <w:rPr>
          <w:lang w:eastAsia="zh-CN"/>
        </w:rPr>
        <w:t>沙门地婆诃罗一十八部三十四卷经论</w:t>
      </w:r>
    </w:p>
    <w:p w:rsidR="000309FE" w:rsidRDefault="001D1B5D">
      <w:pPr>
        <w:rPr>
          <w:lang w:eastAsia="zh-CN"/>
        </w:rPr>
      </w:pPr>
      <w:r>
        <w:rPr>
          <w:lang w:eastAsia="zh-CN"/>
        </w:rPr>
        <w:lastRenderedPageBreak/>
        <w:t xml:space="preserve">　　</w:t>
      </w:r>
      <w:r>
        <w:rPr>
          <w:lang w:eastAsia="zh-CN"/>
        </w:rPr>
        <w:t>·</w:t>
      </w:r>
      <w:r>
        <w:rPr>
          <w:lang w:eastAsia="zh-CN"/>
        </w:rPr>
        <w:t>清信士杜行顗</w:t>
      </w:r>
      <w:r>
        <w:rPr>
          <w:lang w:eastAsia="zh-CN"/>
        </w:rPr>
        <w:t>一部一卷经</w:t>
      </w:r>
    </w:p>
    <w:p w:rsidR="000309FE" w:rsidRDefault="001D1B5D">
      <w:pPr>
        <w:rPr>
          <w:lang w:eastAsia="zh-CN"/>
        </w:rPr>
      </w:pPr>
      <w:r>
        <w:rPr>
          <w:lang w:eastAsia="zh-CN"/>
        </w:rPr>
        <w:t xml:space="preserve">　　</w:t>
      </w:r>
      <w:r>
        <w:rPr>
          <w:lang w:eastAsia="zh-CN"/>
        </w:rPr>
        <w:t>·</w:t>
      </w:r>
      <w:r>
        <w:rPr>
          <w:lang w:eastAsia="zh-CN"/>
        </w:rPr>
        <w:t>沙门释复礼一部二卷集论</w:t>
      </w:r>
    </w:p>
    <w:p w:rsidR="000309FE" w:rsidRDefault="001D1B5D">
      <w:pPr>
        <w:rPr>
          <w:lang w:eastAsia="zh-CN"/>
        </w:rPr>
      </w:pPr>
      <w:r>
        <w:rPr>
          <w:lang w:eastAsia="zh-CN"/>
        </w:rPr>
        <w:t xml:space="preserve">　　</w:t>
      </w:r>
      <w:r>
        <w:rPr>
          <w:lang w:eastAsia="zh-CN"/>
        </w:rPr>
        <w:t>·</w:t>
      </w:r>
      <w:r>
        <w:rPr>
          <w:lang w:eastAsia="zh-CN"/>
        </w:rPr>
        <w:t>沙门释慧立一部一十一卷集传</w:t>
      </w:r>
    </w:p>
    <w:p w:rsidR="000309FE" w:rsidRDefault="001D1B5D">
      <w:pPr>
        <w:rPr>
          <w:lang w:eastAsia="zh-CN"/>
        </w:rPr>
      </w:pPr>
      <w:r>
        <w:rPr>
          <w:lang w:eastAsia="zh-CN"/>
        </w:rPr>
        <w:t xml:space="preserve">　　</w:t>
      </w:r>
      <w:r>
        <w:rPr>
          <w:lang w:eastAsia="zh-CN"/>
        </w:rPr>
        <w:t>·</w:t>
      </w:r>
      <w:r>
        <w:rPr>
          <w:lang w:eastAsia="zh-CN"/>
        </w:rPr>
        <w:t>沙门释怀素四部八卷戒本羯磨</w:t>
      </w:r>
    </w:p>
    <w:p w:rsidR="000309FE" w:rsidRDefault="001D1B5D">
      <w:pPr>
        <w:rPr>
          <w:lang w:eastAsia="zh-CN"/>
        </w:rPr>
      </w:pPr>
      <w:r>
        <w:rPr>
          <w:lang w:eastAsia="zh-CN"/>
        </w:rPr>
        <w:t xml:space="preserve">　　</w:t>
      </w:r>
      <w:r>
        <w:rPr>
          <w:lang w:eastAsia="zh-CN"/>
        </w:rPr>
        <w:t>·</w:t>
      </w:r>
      <w:r>
        <w:rPr>
          <w:lang w:eastAsia="zh-CN"/>
        </w:rPr>
        <w:t>沙门佛陀多罗一部一卷经</w:t>
      </w:r>
    </w:p>
    <w:p w:rsidR="000309FE" w:rsidRDefault="001D1B5D">
      <w:pPr>
        <w:rPr>
          <w:lang w:eastAsia="zh-CN"/>
        </w:rPr>
      </w:pPr>
      <w:r>
        <w:rPr>
          <w:lang w:eastAsia="zh-CN"/>
        </w:rPr>
        <w:t xml:space="preserve">　　</w:t>
      </w:r>
      <w:r>
        <w:rPr>
          <w:lang w:eastAsia="zh-CN"/>
        </w:rPr>
        <w:t>·</w:t>
      </w:r>
      <w:r>
        <w:rPr>
          <w:lang w:eastAsia="zh-CN"/>
        </w:rPr>
        <w:t>沙门佛陀波利一部一卷经</w:t>
      </w:r>
    </w:p>
    <w:p w:rsidR="000309FE" w:rsidRDefault="001D1B5D">
      <w:pPr>
        <w:rPr>
          <w:lang w:eastAsia="zh-CN"/>
        </w:rPr>
      </w:pPr>
      <w:r>
        <w:rPr>
          <w:lang w:eastAsia="zh-CN"/>
        </w:rPr>
        <w:t xml:space="preserve">　　</w:t>
      </w:r>
      <w:r>
        <w:rPr>
          <w:lang w:eastAsia="zh-CN"/>
        </w:rPr>
        <w:t>·</w:t>
      </w:r>
      <w:r>
        <w:rPr>
          <w:lang w:eastAsia="zh-CN"/>
        </w:rPr>
        <w:t>沙门提云般若六部七卷经论</w:t>
      </w:r>
    </w:p>
    <w:p w:rsidR="000309FE" w:rsidRDefault="001D1B5D">
      <w:pPr>
        <w:rPr>
          <w:lang w:eastAsia="zh-CN"/>
        </w:rPr>
      </w:pPr>
      <w:r>
        <w:rPr>
          <w:lang w:eastAsia="zh-CN"/>
        </w:rPr>
        <w:t xml:space="preserve">　　</w:t>
      </w:r>
      <w:r>
        <w:rPr>
          <w:lang w:eastAsia="zh-CN"/>
        </w:rPr>
        <w:t>·</w:t>
      </w:r>
      <w:r>
        <w:rPr>
          <w:lang w:eastAsia="zh-CN"/>
        </w:rPr>
        <w:t>沙门释慧智一部一卷赞颂</w:t>
      </w:r>
    </w:p>
    <w:p w:rsidR="000309FE" w:rsidRDefault="001D1B5D">
      <w:pPr>
        <w:rPr>
          <w:lang w:eastAsia="zh-CN"/>
        </w:rPr>
      </w:pPr>
      <w:r>
        <w:rPr>
          <w:lang w:eastAsia="zh-CN"/>
        </w:rPr>
        <w:t xml:space="preserve">　　</w:t>
      </w:r>
      <w:r>
        <w:rPr>
          <w:lang w:eastAsia="zh-CN"/>
        </w:rPr>
        <w:t>·</w:t>
      </w:r>
      <w:r>
        <w:rPr>
          <w:lang w:eastAsia="zh-CN"/>
        </w:rPr>
        <w:t>沙门释明佺一部一十五卷目录</w:t>
      </w:r>
    </w:p>
    <w:p w:rsidR="000309FE" w:rsidRDefault="001D1B5D">
      <w:pPr>
        <w:rPr>
          <w:lang w:eastAsia="zh-CN"/>
        </w:rPr>
      </w:pPr>
      <w:r>
        <w:rPr>
          <w:lang w:eastAsia="zh-CN"/>
        </w:rPr>
        <w:t xml:space="preserve">　　</w:t>
      </w:r>
      <w:r>
        <w:rPr>
          <w:lang w:eastAsia="zh-CN"/>
        </w:rPr>
        <w:t>·</w:t>
      </w:r>
      <w:r>
        <w:rPr>
          <w:lang w:eastAsia="zh-CN"/>
        </w:rPr>
        <w:t>沙门实叉难陀一十九部一百七卷经</w:t>
      </w:r>
    </w:p>
    <w:p w:rsidR="000309FE" w:rsidRDefault="001D1B5D">
      <w:pPr>
        <w:rPr>
          <w:lang w:eastAsia="zh-CN"/>
        </w:rPr>
      </w:pPr>
      <w:r>
        <w:rPr>
          <w:lang w:eastAsia="zh-CN"/>
        </w:rPr>
        <w:t xml:space="preserve">　　</w:t>
      </w:r>
      <w:r>
        <w:rPr>
          <w:lang w:eastAsia="zh-CN"/>
        </w:rPr>
        <w:t>·</w:t>
      </w:r>
      <w:r>
        <w:rPr>
          <w:lang w:eastAsia="zh-CN"/>
        </w:rPr>
        <w:t>婆罗门李无谄一部一卷经</w:t>
      </w:r>
    </w:p>
    <w:p w:rsidR="000309FE" w:rsidRDefault="001D1B5D">
      <w:pPr>
        <w:rPr>
          <w:lang w:eastAsia="zh-CN"/>
        </w:rPr>
      </w:pPr>
      <w:r>
        <w:rPr>
          <w:lang w:eastAsia="zh-CN"/>
        </w:rPr>
        <w:t xml:space="preserve">　　</w:t>
      </w:r>
      <w:r>
        <w:rPr>
          <w:lang w:eastAsia="zh-CN"/>
        </w:rPr>
        <w:t>·</w:t>
      </w:r>
      <w:r>
        <w:rPr>
          <w:lang w:eastAsia="zh-CN"/>
        </w:rPr>
        <w:t>沙门弥陀山一部一卷经</w:t>
      </w:r>
    </w:p>
    <w:p w:rsidR="000309FE" w:rsidRDefault="001D1B5D">
      <w:pPr>
        <w:rPr>
          <w:lang w:eastAsia="zh-CN"/>
        </w:rPr>
      </w:pPr>
      <w:r>
        <w:rPr>
          <w:lang w:eastAsia="zh-CN"/>
        </w:rPr>
        <w:t xml:space="preserve">　　</w:t>
      </w:r>
      <w:r>
        <w:rPr>
          <w:lang w:eastAsia="zh-CN"/>
        </w:rPr>
        <w:t>·</w:t>
      </w:r>
      <w:r>
        <w:rPr>
          <w:lang w:eastAsia="zh-CN"/>
        </w:rPr>
        <w:t>沙门释玄嶷一部三卷集论</w:t>
      </w:r>
    </w:p>
    <w:p w:rsidR="000309FE" w:rsidRDefault="001D1B5D">
      <w:pPr>
        <w:rPr>
          <w:lang w:eastAsia="zh-CN"/>
        </w:rPr>
      </w:pPr>
      <w:r>
        <w:rPr>
          <w:lang w:eastAsia="zh-CN"/>
        </w:rPr>
        <w:t xml:space="preserve">　　</w:t>
      </w:r>
      <w:r>
        <w:rPr>
          <w:lang w:eastAsia="zh-CN"/>
        </w:rPr>
        <w:t>·</w:t>
      </w:r>
      <w:r>
        <w:rPr>
          <w:lang w:eastAsia="zh-CN"/>
        </w:rPr>
        <w:t>沙门阿你真那七部九卷经</w:t>
      </w:r>
    </w:p>
    <w:p w:rsidR="000309FE" w:rsidRDefault="001D1B5D">
      <w:pPr>
        <w:rPr>
          <w:lang w:eastAsia="zh-CN"/>
        </w:rPr>
      </w:pPr>
      <w:r>
        <w:rPr>
          <w:lang w:eastAsia="zh-CN"/>
        </w:rPr>
        <w:t xml:space="preserve">　　</w:t>
      </w:r>
      <w:r>
        <w:rPr>
          <w:lang w:eastAsia="zh-CN"/>
        </w:rPr>
        <w:t>·</w:t>
      </w:r>
      <w:r>
        <w:rPr>
          <w:lang w:eastAsia="zh-CN"/>
        </w:rPr>
        <w:t>沙门释义净六十一部</w:t>
      </w:r>
      <w:r>
        <w:rPr>
          <w:lang w:eastAsia="zh-CN"/>
        </w:rPr>
        <w:t>(</w:t>
      </w:r>
      <w:r>
        <w:rPr>
          <w:lang w:eastAsia="zh-CN"/>
        </w:rPr>
        <w:t>二百三十九卷经律论传</w:t>
      </w:r>
      <w:r>
        <w:rPr>
          <w:lang w:eastAsia="zh-CN"/>
        </w:rPr>
        <w:t>)</w:t>
      </w:r>
    </w:p>
    <w:p w:rsidR="000309FE" w:rsidRDefault="001D1B5D">
      <w:pPr>
        <w:rPr>
          <w:lang w:eastAsia="zh-CN"/>
        </w:rPr>
      </w:pPr>
      <w:r>
        <w:rPr>
          <w:lang w:eastAsia="zh-CN"/>
        </w:rPr>
        <w:t xml:space="preserve">　　</w:t>
      </w:r>
      <w:r>
        <w:rPr>
          <w:lang w:eastAsia="zh-CN"/>
        </w:rPr>
        <w:t>·</w:t>
      </w:r>
      <w:r>
        <w:rPr>
          <w:lang w:eastAsia="zh-CN"/>
        </w:rPr>
        <w:t>沙门菩提流志五十三部</w:t>
      </w:r>
      <w:r>
        <w:rPr>
          <w:lang w:eastAsia="zh-CN"/>
        </w:rPr>
        <w:t>(</w:t>
      </w:r>
      <w:r>
        <w:rPr>
          <w:lang w:eastAsia="zh-CN"/>
        </w:rPr>
        <w:t>一百一十一卷经论</w:t>
      </w:r>
      <w:r>
        <w:rPr>
          <w:lang w:eastAsia="zh-CN"/>
        </w:rPr>
        <w:t>)</w:t>
      </w:r>
    </w:p>
    <w:p w:rsidR="000309FE" w:rsidRDefault="001D1B5D">
      <w:pPr>
        <w:rPr>
          <w:lang w:eastAsia="zh-CN"/>
        </w:rPr>
      </w:pPr>
      <w:r>
        <w:rPr>
          <w:lang w:eastAsia="zh-CN"/>
        </w:rPr>
        <w:t xml:space="preserve">　　</w:t>
      </w:r>
      <w:r>
        <w:rPr>
          <w:lang w:eastAsia="zh-CN"/>
        </w:rPr>
        <w:t>·</w:t>
      </w:r>
      <w:r>
        <w:rPr>
          <w:lang w:eastAsia="zh-CN"/>
        </w:rPr>
        <w:t>沙门释爱同一部一卷羯磨</w:t>
      </w:r>
    </w:p>
    <w:p w:rsidR="000309FE" w:rsidRDefault="001D1B5D">
      <w:pPr>
        <w:rPr>
          <w:lang w:eastAsia="zh-CN"/>
        </w:rPr>
      </w:pPr>
      <w:r>
        <w:rPr>
          <w:lang w:eastAsia="zh-CN"/>
        </w:rPr>
        <w:t xml:space="preserve">　　</w:t>
      </w:r>
      <w:r>
        <w:rPr>
          <w:lang w:eastAsia="zh-CN"/>
        </w:rPr>
        <w:t>·</w:t>
      </w:r>
      <w:r>
        <w:rPr>
          <w:lang w:eastAsia="zh-CN"/>
        </w:rPr>
        <w:t>沙门释慧苑一部二卷经音义</w:t>
      </w:r>
    </w:p>
    <w:p w:rsidR="000309FE" w:rsidRDefault="001D1B5D">
      <w:pPr>
        <w:rPr>
          <w:lang w:eastAsia="zh-CN"/>
        </w:rPr>
      </w:pPr>
      <w:r>
        <w:rPr>
          <w:lang w:eastAsia="zh-CN"/>
        </w:rPr>
        <w:t xml:space="preserve">　　</w:t>
      </w:r>
      <w:r>
        <w:rPr>
          <w:lang w:eastAsia="zh-CN"/>
        </w:rPr>
        <w:t>·</w:t>
      </w:r>
      <w:r>
        <w:rPr>
          <w:lang w:eastAsia="zh-CN"/>
        </w:rPr>
        <w:t>沙门释智严四部六卷经集</w:t>
      </w:r>
    </w:p>
    <w:p w:rsidR="000309FE" w:rsidRDefault="001D1B5D">
      <w:pPr>
        <w:rPr>
          <w:lang w:eastAsia="zh-CN"/>
        </w:rPr>
      </w:pPr>
      <w:r>
        <w:rPr>
          <w:lang w:eastAsia="zh-CN"/>
        </w:rPr>
        <w:t xml:space="preserve">　　</w:t>
      </w:r>
      <w:r>
        <w:rPr>
          <w:lang w:eastAsia="zh-CN"/>
        </w:rPr>
        <w:t>·</w:t>
      </w:r>
      <w:r>
        <w:rPr>
          <w:lang w:eastAsia="zh-CN"/>
        </w:rPr>
        <w:t>沙门跋日罗菩提四部七卷经</w:t>
      </w:r>
    </w:p>
    <w:p w:rsidR="000309FE" w:rsidRDefault="001D1B5D">
      <w:pPr>
        <w:rPr>
          <w:lang w:eastAsia="zh-CN"/>
        </w:rPr>
      </w:pPr>
      <w:r>
        <w:rPr>
          <w:lang w:eastAsia="zh-CN"/>
        </w:rPr>
        <w:t xml:space="preserve">　　</w:t>
      </w:r>
      <w:r>
        <w:rPr>
          <w:lang w:eastAsia="zh-CN"/>
        </w:rPr>
        <w:t>·</w:t>
      </w:r>
      <w:r>
        <w:rPr>
          <w:lang w:eastAsia="zh-CN"/>
        </w:rPr>
        <w:t>沙门释怀迪一部一十卷经</w:t>
      </w:r>
    </w:p>
    <w:p w:rsidR="000309FE" w:rsidRDefault="001D1B5D">
      <w:pPr>
        <w:rPr>
          <w:lang w:eastAsia="zh-CN"/>
        </w:rPr>
      </w:pPr>
      <w:r>
        <w:rPr>
          <w:lang w:eastAsia="zh-CN"/>
        </w:rPr>
        <w:t xml:space="preserve">　　</w:t>
      </w:r>
      <w:r>
        <w:rPr>
          <w:lang w:eastAsia="zh-CN"/>
        </w:rPr>
        <w:t>·</w:t>
      </w:r>
      <w:r>
        <w:rPr>
          <w:lang w:eastAsia="zh-CN"/>
        </w:rPr>
        <w:t>沙门输波迦罗四部一十四卷经</w:t>
      </w:r>
    </w:p>
    <w:p w:rsidR="000309FE" w:rsidRDefault="001D1B5D">
      <w:pPr>
        <w:rPr>
          <w:lang w:eastAsia="zh-CN"/>
        </w:rPr>
      </w:pPr>
      <w:r>
        <w:rPr>
          <w:lang w:eastAsia="zh-CN"/>
        </w:rPr>
        <w:t xml:space="preserve">　　</w:t>
      </w:r>
      <w:r>
        <w:rPr>
          <w:lang w:eastAsia="zh-CN"/>
        </w:rPr>
        <w:t>·</w:t>
      </w:r>
      <w:r>
        <w:rPr>
          <w:lang w:eastAsia="zh-CN"/>
        </w:rPr>
        <w:t>沙门释智升五部二十五卷经录忏仪等</w:t>
      </w:r>
    </w:p>
    <w:p w:rsidR="000309FE" w:rsidRDefault="000309FE">
      <w:pPr>
        <w:rPr>
          <w:lang w:eastAsia="zh-CN"/>
        </w:rPr>
      </w:pPr>
    </w:p>
    <w:p w:rsidR="000309FE" w:rsidRDefault="001D1B5D">
      <w:pPr>
        <w:rPr>
          <w:lang w:eastAsia="zh-CN"/>
        </w:rPr>
      </w:pPr>
      <w:r>
        <w:rPr>
          <w:lang w:eastAsia="zh-CN"/>
        </w:rPr>
        <w:lastRenderedPageBreak/>
        <w:t xml:space="preserve">　　</w:t>
      </w:r>
      <w:r>
        <w:rPr>
          <w:lang w:eastAsia="zh-CN"/>
        </w:rPr>
        <w:t>·</w:t>
      </w:r>
      <w:r>
        <w:rPr>
          <w:lang w:eastAsia="zh-CN"/>
        </w:rPr>
        <w:t>宝星陀罗尼经十卷</w:t>
      </w:r>
      <w:r>
        <w:rPr>
          <w:lang w:eastAsia="zh-CN"/>
        </w:rPr>
        <w:t>(</w:t>
      </w:r>
      <w:r>
        <w:rPr>
          <w:lang w:eastAsia="zh-CN"/>
        </w:rPr>
        <w:t>或八卷见内典录贞观三年三月于兴善寺出四年四月讫沙门法琳制序佛于大集会中重说此经即大集宝幢分是非重译也</w:t>
      </w:r>
      <w:r>
        <w:rPr>
          <w:lang w:eastAsia="zh-CN"/>
        </w:rPr>
        <w:t>)</w:t>
      </w:r>
    </w:p>
    <w:p w:rsidR="000309FE" w:rsidRDefault="001D1B5D">
      <w:pPr>
        <w:rPr>
          <w:lang w:eastAsia="zh-CN"/>
        </w:rPr>
      </w:pPr>
      <w:r>
        <w:rPr>
          <w:lang w:eastAsia="zh-CN"/>
        </w:rPr>
        <w:t xml:space="preserve">　　</w:t>
      </w:r>
      <w:r>
        <w:rPr>
          <w:lang w:eastAsia="zh-CN"/>
        </w:rPr>
        <w:t>·</w:t>
      </w:r>
      <w:r>
        <w:rPr>
          <w:lang w:eastAsia="zh-CN"/>
        </w:rPr>
        <w:t>般若灯论释十五卷</w:t>
      </w:r>
      <w:r>
        <w:rPr>
          <w:lang w:eastAsia="zh-CN"/>
        </w:rPr>
        <w:t>(</w:t>
      </w:r>
      <w:r>
        <w:rPr>
          <w:lang w:eastAsia="zh-CN"/>
        </w:rPr>
        <w:t>龙树菩萨本分别明菩萨释见内典录贞观四年六月于胜光寺出至六年十月十七日毕沙门慧赜制序</w:t>
      </w:r>
      <w:r>
        <w:rPr>
          <w:lang w:eastAsia="zh-CN"/>
        </w:rPr>
        <w:t>)</w:t>
      </w:r>
    </w:p>
    <w:p w:rsidR="000309FE" w:rsidRDefault="001D1B5D">
      <w:pPr>
        <w:rPr>
          <w:lang w:eastAsia="zh-CN"/>
        </w:rPr>
      </w:pPr>
      <w:r>
        <w:rPr>
          <w:lang w:eastAsia="zh-CN"/>
        </w:rPr>
        <w:t xml:space="preserve">　　</w:t>
      </w:r>
      <w:r>
        <w:rPr>
          <w:lang w:eastAsia="zh-CN"/>
        </w:rPr>
        <w:t>·</w:t>
      </w:r>
      <w:r>
        <w:rPr>
          <w:lang w:eastAsia="zh-CN"/>
        </w:rPr>
        <w:t>大乘庄严经论十三卷</w:t>
      </w:r>
      <w:r>
        <w:rPr>
          <w:lang w:eastAsia="zh-CN"/>
        </w:rPr>
        <w:t>(</w:t>
      </w:r>
      <w:r>
        <w:rPr>
          <w:lang w:eastAsia="zh-CN"/>
        </w:rPr>
        <w:t>或十五卷无著菩萨造见内典录贞观四年夏于胜光寺与般若灯论同时出至七年春讫敕太子右庶子李百药为序</w:t>
      </w:r>
      <w:r>
        <w:rPr>
          <w:lang w:eastAsia="zh-CN"/>
        </w:rPr>
        <w:t>)</w:t>
      </w:r>
    </w:p>
    <w:p w:rsidR="000309FE" w:rsidRDefault="001D1B5D">
      <w:pPr>
        <w:rPr>
          <w:lang w:eastAsia="zh-CN"/>
        </w:rPr>
      </w:pPr>
      <w:r>
        <w:rPr>
          <w:lang w:eastAsia="zh-CN"/>
        </w:rPr>
        <w:t xml:space="preserve">　　右三部三十八卷其本并在。</w:t>
      </w:r>
    </w:p>
    <w:p w:rsidR="000309FE" w:rsidRDefault="001D1B5D">
      <w:pPr>
        <w:rPr>
          <w:lang w:eastAsia="zh-CN"/>
        </w:rPr>
      </w:pPr>
      <w:r>
        <w:rPr>
          <w:lang w:eastAsia="zh-CN"/>
        </w:rPr>
        <w:t xml:space="preserve">　　沙门波罗颇迦罗蜜多罗。唐言作明知识。略云朋友。或一云波颇。唐言光智。中印度人也。本刹利王种。姓刹帝利。十岁出家随师习学。诵一洛叉大乘经可十万偈。受具已后便学律藏。既通戒网心乐禅思。又随胜德修习定业。因循不舍经十二年。末复南游摩伽陀国那兰陀寺。值戒贤论师盛弘十七地论。因复听采。以此论中兼明小教。又诵一洛叉偈小乘诸论。波颇识度通敏器宇冲邃。博通内外研精大</w:t>
      </w:r>
      <w:r>
        <w:rPr>
          <w:lang w:eastAsia="zh-CN"/>
        </w:rPr>
        <w:t>小。传灯教授同侣所推。承化门人般若因陀罗跋摩等。学功树绩深达义纲。相继领徒本国匡化。为彼王臣之所钦重。但以出家释子不滞一方。六月一移任缘靡定。承北狄贪勇未识义方。法藉人弘敢欲传化。乃与道俗十人展转北行。达西面可汗叶护衙所。以法训勖。曾未浃旬。特为戎主。深所信伏。日给二十人料旦夕祗奉。同侣道俗咸被珍遇。生福增敬日倍于前。武德九年高平王出使入蕃因与相见。承此风化将事东归。而叶护君臣留恋不许。王即奏闻下敕征入。乃与高平同来谒帝。以贞观元年岁次丁亥十一月二十日达京敕住兴善。释门英达莫不修造。自古教传词旨有所未喻者。</w:t>
      </w:r>
      <w:r>
        <w:rPr>
          <w:lang w:eastAsia="zh-CN"/>
        </w:rPr>
        <w:t>皆委其宗绪括其同异。内计外执指掌释然。征问相酬披解无滞。乃上简闻蒙引内见。躬传法理无爽对扬。赐彩四十段并宫禁新纳一领。所将五僧加料供给。重频慰问劳接殊伦。至三年三月上以诸有非乐物我皆空。眷言真要无过释典。流通之极岂尚翻传。下诏所司搜</w:t>
      </w:r>
      <w:r>
        <w:rPr>
          <w:lang w:eastAsia="zh-CN"/>
        </w:rPr>
        <w:t>[</w:t>
      </w:r>
      <w:r>
        <w:rPr>
          <w:lang w:eastAsia="zh-CN"/>
        </w:rPr>
        <w:t>改</w:t>
      </w:r>
      <w:r>
        <w:rPr>
          <w:lang w:eastAsia="zh-CN"/>
        </w:rPr>
        <w:t>-</w:t>
      </w:r>
      <w:r>
        <w:rPr>
          <w:lang w:eastAsia="zh-CN"/>
        </w:rPr>
        <w:t>己</w:t>
      </w:r>
      <w:r>
        <w:rPr>
          <w:lang w:eastAsia="zh-CN"/>
        </w:rPr>
        <w:t>+</w:t>
      </w:r>
      <w:r>
        <w:rPr>
          <w:lang w:eastAsia="zh-CN"/>
        </w:rPr>
        <w:t>易</w:t>
      </w:r>
      <w:r>
        <w:rPr>
          <w:lang w:eastAsia="zh-CN"/>
        </w:rPr>
        <w:t>]</w:t>
      </w:r>
      <w:r>
        <w:rPr>
          <w:lang w:eastAsia="zh-CN"/>
        </w:rPr>
        <w:t>硕德兼闲三教备举十科者一十九人。于大兴善创开传译。沙门玄谟僧伽等译语。及三藏同学崛多律师证译。沙门法琳惠明慧赜慧净等执笔。承旨殷勤详覆。审定名义具意成文。沙门慧乘法常慧朗昙藏智解智首僧辩僧珍道岳灵佳文顺等证义。又敕上柱国尚书左仆射刑国公房玄龄散骑常侍太子詹事杜正伦礼</w:t>
      </w:r>
      <w:r>
        <w:rPr>
          <w:lang w:eastAsia="zh-CN"/>
        </w:rPr>
        <w:t>部尚书赵郡王李孝恭等参助诠定。右光禄大夫太府卿兰陵男萧璟总知监护。百司供送四事丰华。至四年四月译宝星经讫。后移胜光又译般若灯论大庄严经论。至七年春勘阅既周缮写云毕。所司详读乃上闻奏。下敕各写十部散流海内。仍赐颇物百段。余承译僧有差束帛。波颇意在传法余无挂怀。而时辈不询。或生异议云。颇侥幸时誉取驰于后。故聚名达废讲经论。斯未是弘通者。时有沙门灵佳。卓荦拔群妙通机会。对监护使具述事理云。颇远投东夏情乖名利。欲使道流千载声振上古。昔符姚两代翻经学士乃有三千。今大唐译人不过二十。意在明德同证信非徒说。后代昭奉无疑于</w:t>
      </w:r>
      <w:r>
        <w:rPr>
          <w:lang w:eastAsia="zh-CN"/>
        </w:rPr>
        <w:t>今耳。识者佥议攸同后遂不行。时为太子染患众治无效。下敕延颇入内一百余日。亲问承对不亏帝旨。疾既渐降辞出本寺。赐绫帛等六十段并及时服十具。颇誓传法化不惮艰危。远度</w:t>
      </w:r>
      <w:r>
        <w:rPr>
          <w:lang w:eastAsia="zh-CN"/>
        </w:rPr>
        <w:t>[</w:t>
      </w:r>
      <w:r>
        <w:rPr>
          <w:lang w:eastAsia="zh-CN"/>
        </w:rPr>
        <w:t>葸</w:t>
      </w:r>
      <w:r>
        <w:rPr>
          <w:lang w:eastAsia="zh-CN"/>
        </w:rPr>
        <w:t>-</w:t>
      </w:r>
      <w:r>
        <w:rPr>
          <w:lang w:eastAsia="zh-CN"/>
        </w:rPr>
        <w:t>十</w:t>
      </w:r>
      <w:r>
        <w:rPr>
          <w:lang w:eastAsia="zh-CN"/>
        </w:rPr>
        <w:t>+</w:t>
      </w:r>
      <w:r>
        <w:rPr>
          <w:lang w:eastAsia="zh-CN"/>
        </w:rPr>
        <w:t>夕</w:t>
      </w:r>
      <w:r>
        <w:rPr>
          <w:lang w:eastAsia="zh-CN"/>
        </w:rPr>
        <w:t>]</w:t>
      </w:r>
      <w:r>
        <w:rPr>
          <w:lang w:eastAsia="zh-CN"/>
        </w:rPr>
        <w:t>河来归震旦。经途所亘四万有余。躬赍梵文望并翻尽。不言英彦有坠纶言。大志颓然雅怀莫诉。因而遘疾自知不救。分散衣资造诸净业。端坐观佛遗表施身。下敕特听。寻尔而卒于胜光寺。春秋六十有九。东宫下令给二十人。舆尸坐送至于山所。阇维既了。沙门玄谟收拾余骸为之起塔于胜光寺。在乘法师塔东。即贞观七年</w:t>
      </w:r>
      <w:r>
        <w:rPr>
          <w:lang w:eastAsia="zh-CN"/>
        </w:rPr>
        <w:lastRenderedPageBreak/>
        <w:t>四月六日也。有识同嗟。法轮辍轸。群生无导。良可悲夫</w:t>
      </w:r>
      <w:r>
        <w:rPr>
          <w:lang w:eastAsia="zh-CN"/>
        </w:rPr>
        <w:t>(</w:t>
      </w:r>
      <w:r>
        <w:rPr>
          <w:lang w:eastAsia="zh-CN"/>
        </w:rPr>
        <w:t>内</w:t>
      </w:r>
      <w:r>
        <w:rPr>
          <w:lang w:eastAsia="zh-CN"/>
        </w:rPr>
        <w:t>典录云于斯时也大集梵文将事广传陶津后代而恨语由唐化弘匠不行致使梵宝无由分布故十载之译三部献功可悲深矣今考核序中译时年月三年三月创译七年春献功毕续高僧传云六年讫传录俱是宣修年月自矛盾也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破邪论二卷</w:t>
      </w:r>
      <w:r>
        <w:rPr>
          <w:lang w:eastAsia="zh-CN"/>
        </w:rPr>
        <w:t>(</w:t>
      </w:r>
      <w:r>
        <w:rPr>
          <w:lang w:eastAsia="zh-CN"/>
        </w:rPr>
        <w:t>或一卷见内典录</w:t>
      </w:r>
      <w:r>
        <w:rPr>
          <w:lang w:eastAsia="zh-CN"/>
        </w:rPr>
        <w:t>)</w:t>
      </w:r>
    </w:p>
    <w:p w:rsidR="000309FE" w:rsidRDefault="001D1B5D">
      <w:pPr>
        <w:rPr>
          <w:lang w:eastAsia="zh-CN"/>
        </w:rPr>
      </w:pPr>
      <w:r>
        <w:rPr>
          <w:lang w:eastAsia="zh-CN"/>
        </w:rPr>
        <w:t xml:space="preserve">　　</w:t>
      </w:r>
      <w:r>
        <w:rPr>
          <w:lang w:eastAsia="zh-CN"/>
        </w:rPr>
        <w:t>·</w:t>
      </w:r>
      <w:r>
        <w:rPr>
          <w:lang w:eastAsia="zh-CN"/>
        </w:rPr>
        <w:t>辩正论八卷</w:t>
      </w:r>
      <w:r>
        <w:rPr>
          <w:lang w:eastAsia="zh-CN"/>
        </w:rPr>
        <w:t>(</w:t>
      </w:r>
      <w:r>
        <w:rPr>
          <w:lang w:eastAsia="zh-CN"/>
        </w:rPr>
        <w:t>见内典录</w:t>
      </w:r>
      <w:r>
        <w:rPr>
          <w:lang w:eastAsia="zh-CN"/>
        </w:rPr>
        <w:t>)</w:t>
      </w:r>
    </w:p>
    <w:p w:rsidR="000309FE" w:rsidRDefault="001D1B5D">
      <w:pPr>
        <w:rPr>
          <w:lang w:eastAsia="zh-CN"/>
        </w:rPr>
      </w:pPr>
      <w:r>
        <w:rPr>
          <w:lang w:eastAsia="zh-CN"/>
        </w:rPr>
        <w:t xml:space="preserve">　　右二部十卷其本见在。</w:t>
      </w:r>
    </w:p>
    <w:p w:rsidR="000309FE" w:rsidRDefault="001D1B5D">
      <w:pPr>
        <w:rPr>
          <w:lang w:eastAsia="zh-CN"/>
        </w:rPr>
      </w:pPr>
      <w:r>
        <w:rPr>
          <w:lang w:eastAsia="zh-CN"/>
        </w:rPr>
        <w:t xml:space="preserve">　　沙门释法琳。姓陈氏。颖川人。远祖随官寓居襄阳。少而出家游猎儒释博综词义。金陵楚郢从道问津。自文苑才林靡不寻造。而意存纲梗不营浮绮。野栖木食于青溪等山。昼则承诲佛经。夜则吟览俗典。故于内外词旨经纬遗文。精会所归咸肆其抱。而风韵闲雅</w:t>
      </w:r>
      <w:r>
        <w:rPr>
          <w:lang w:eastAsia="zh-CN"/>
        </w:rPr>
        <w:t>韬德潜形。气扬采飞方陈神略。隋季承乱入关观化。流离八水顾步三秦。每以槐里仙宗互陈名实。昔在荆楚梗概其文。而秘法奇章犹未探括。自非同其形服尘其本情。方可体彼宗师静兹纷结。乃权舍法服长发多年。外统儒门内希聃术。遂以义宁初岁。假被巾褐从其居馆。琳素通庄老谈吐清奇。道侣服其精华膜拜而从游处。情契莫二共叙金兰。故彼所禁文词并用咨琳取定。致令李宗奉释之典包举具舒。张伪葛妄之言铨题品录。武德初运还莅释宗。拥帙延光栖遑问道。以帝坏同归名教。是则鼓言郑卫易可箴规。乃住京师济法寺。至武德四年有太史令傅奕。先是黄巾深忌佛法。上废</w:t>
      </w:r>
      <w:r>
        <w:rPr>
          <w:lang w:eastAsia="zh-CN"/>
        </w:rPr>
        <w:t>佛法事十有一条云。释经诞妄言妖事隐。损国破家未闻益世。请胡佛邪教退还天竺。凡是沙门放归桑梓。则家国昌大李孔之教行焉。武皇容其小辩。朝辅未能抗也。时谓遵其邪径通废宏衢莫不惧焉。乃下诏问曰。弃父母之须发。去君臣之章服。利在何间之中。益在何情之外。损益二宜请动妙适。琳愤激傅词侧听明敕。承有斯问郎陈对曰。琳闻。至道绝言。岂九流能辩。法身无象。非十翼所诠。但四趣茫茫漂沦欲海。三界蠢蠢颠坠邪山。诸子迷以自焚。凡夫溺而不出。大圣为之兴世。至人所以降灵。遂开解脱之门。示以安隐之路。于是中天王种。辞恩爱而出家。东夏贵游。厌荣</w:t>
      </w:r>
      <w:r>
        <w:rPr>
          <w:lang w:eastAsia="zh-CN"/>
        </w:rPr>
        <w:t>华而入道。誓出二种生死。志求一妙涅槃。弘善以报四恩。立德以资三有。此其利益也。毁形以成其志。故弃须发美容。变俗以会其道。故去君臣华服。虽形阙奉亲。而内怀其孝。礼乖事主。而心戢其恩。泽被怨亲以成大顺。福沾幽显岂拘小违。上智之人。依佛语故为益。下凡之类。亏圣教故为损。惩恶则滥者自新。进善则通人感化。此其大略也。而傅氏所奏。在司犹未施行。奕乃多写表状。远近公然流布。京室闾里。咸传秃丁之诮。剧谈酒席。昌言胡鬼之谣。佛日翳而不明。僧尼阻而无势。于时达量道俗动毫成论者非一。各疏佛理具引梵文。委示业缘曲垂邪正。但并是奕之</w:t>
      </w:r>
      <w:r>
        <w:rPr>
          <w:lang w:eastAsia="zh-CN"/>
        </w:rPr>
        <w:t>所废。岂有引废证成。虽曰破邪终归邪破。琳情性玄机独觉千载。器局天授博悟生知。睹作者之无功。信乘权之有据。乃著破邪论二卷。用拟傅词文。有三十余纸。自琳之缀辨贯绝群篇。野无遁贤朝无遗士。家藏一本咸诵在心。并流略之菁华。文章之冠冕。茂誉于是乎腾广。昏情由之而开尚矣。琳又以论卷初出意在弘通。自非广露其情。则皂隶不尘其道乃上启储后诸王及公卿侯伯等。并文理弘被庶绩咸嘉其博诣焉。故奕奏状因之致寝。遂得释门重敞。琳寔其功。东宫庶子虞世南。详琳著论。乃为之序胤。而傅氏不惬其情。重施密</w:t>
      </w:r>
      <w:r>
        <w:rPr>
          <w:lang w:eastAsia="zh-CN"/>
        </w:rPr>
        <w:t>[</w:t>
      </w:r>
      <w:r>
        <w:rPr>
          <w:lang w:eastAsia="zh-CN"/>
        </w:rPr>
        <w:t>讚</w:t>
      </w:r>
      <w:r>
        <w:rPr>
          <w:lang w:eastAsia="zh-CN"/>
        </w:rPr>
        <w:t>-</w:t>
      </w:r>
      <w:r>
        <w:rPr>
          <w:lang w:eastAsia="zh-CN"/>
        </w:rPr>
        <w:t>貝</w:t>
      </w:r>
      <w:r>
        <w:rPr>
          <w:lang w:eastAsia="zh-CN"/>
        </w:rPr>
        <w:t>+</w:t>
      </w:r>
      <w:r>
        <w:rPr>
          <w:lang w:eastAsia="zh-CN"/>
        </w:rPr>
        <w:t>日</w:t>
      </w:r>
      <w:r>
        <w:rPr>
          <w:lang w:eastAsia="zh-CN"/>
        </w:rPr>
        <w:t>]</w:t>
      </w:r>
      <w:r>
        <w:rPr>
          <w:lang w:eastAsia="zh-CN"/>
        </w:rPr>
        <w:t>。构扇黄巾用为党类。道士李仲</w:t>
      </w:r>
      <w:r>
        <w:rPr>
          <w:lang w:eastAsia="zh-CN"/>
        </w:rPr>
        <w:t>卿上十异九迷论。道士刘进喜上显正论。皆贬量佛圣尘点释宗。昏冒生灵炫曜朝</w:t>
      </w:r>
      <w:r>
        <w:rPr>
          <w:lang w:eastAsia="zh-CN"/>
        </w:rPr>
        <w:lastRenderedPageBreak/>
        <w:t>野。薰莸既杂时所疑焉。武德九年春下诏京置三寺惟立千僧。余并放还桑梓。严敕既下莫敢致词。五众哀号于槁街。四民顾叹于城市。于时道俗蒙然投骸无措。赖由震方出帝氛祲廓清。素袭启闻薄究宗领。登即大赦还返神居。故佛日重朗于唐世。又由琳矣。琳频逢黜陟誓结维持。道挫世情良资寡学。乃探索典籍隐括玄奥。撰辩正论八卷。颖川陈子良注之并制序。良文学雄伯群儒仰戴。诱劝成则其从如云。贞观初。文帝舍终南山大和旧宫。置龙田寺。琳性欣幽静就而住之。众所推美举知寺任。从容山</w:t>
      </w:r>
      <w:r>
        <w:rPr>
          <w:lang w:eastAsia="zh-CN"/>
        </w:rPr>
        <w:t>服咏歌林野。三年敕波颇三藏翻宝星经及般若灯等论。召琳令执笔承旨兼详覆名义。至十三年冬有黄巾秦世英者。挟方术以要荣。遂程器于储贰。素嫉释种阴陈琳论谤讪皇宗罪当誷上。帝勃然下敕沙汰僧尼。见有众侣宜依遗教。仍访琳身据法推勘。琳扼碗奋发不待追征。独诣公庭轻生徇理。乃絷以缧绁。下诏问曰。周之宗盟异姓为后。尊祖重亲寔由先古。何为追逐其短首尾两端广引形似之言。备陈不逊之喻。圮毁我祖祢。谤讟我先人。如此要君罪有不恕。琳答曰。文王大圣周公大贤。追远慎终昊天靡答。孝悌之至通于神明。虽有宗周义不争长。何者。皇天无亲竟由辅德。古人</w:t>
      </w:r>
      <w:r>
        <w:rPr>
          <w:lang w:eastAsia="zh-CN"/>
        </w:rPr>
        <w:t>党理而不党亲。不自我先不自我后。虽亲有罪必罚。虽疏有功必赏。赏罚理当故天下和平。老子习训道宗德教加于百姓。恕己谦光仁风刑于四海。又云。吾师名佛。佛者觉一切人也。乾竺古皇西升逝矣。讨寻老教始末可追。日授中经示诲子弟言。吾师者善入泥洹绵绵常存吾今逝矣。今刘李所述谤灭老氏之师世莫能知。著兹辩正论有八卷。略对道士六十余条。并陈史籍前言实非。谤毁家国。自后辩对二十余列。并据琳词具状闻奏。敕曰。所著辩正论信毁交报篇曰。有念观音者临刃不伤。且赦七日令尔自念。试及刑决能无伤不。琳外缠桎梏内迫刑期。水火交怀诉仰无路。乃缘生来</w:t>
      </w:r>
      <w:r>
        <w:rPr>
          <w:lang w:eastAsia="zh-CN"/>
        </w:rPr>
        <w:t>所闻经教及三圣尊名铭诵心府拟为显应。至于限满忽神思彯勇横逸胸怀。欢庆相寻顿忘死畏立待对问。须臾敕至云。今赦期已满当至临刑。有何所念。念有灵不。琳援笔答曰。自隋季扰攘四海沸腾。役毒流行干戈竞起。兴师相伐各擅兵威。臣佞君荒不为正治。遏绝王路固执一隅。自皇王吊伐载清陆海。斯寔观音之力。咸资势至之恩。比德连踪道齐上圣。救横死于帝庭。免淫刑于都市。琳于七日已来不念观音惟念陛下。敕治书侍御韦琮问琳。有诏令念观音。何因不念乃云惟念陛下。琳答。伏承观音圣鉴尘形六道。上天下地皆为师范。然大唐光宅四海九夷奉职。八表刑清君圣臣贤</w:t>
      </w:r>
      <w:r>
        <w:rPr>
          <w:lang w:eastAsia="zh-CN"/>
        </w:rPr>
        <w:t>不为枉滥。今陛下子育恒品如经即是观音。既其灵鉴相符。所以惟念陛下。且琳所著辩正论爰与书史伦同。一句参差任从斧钺。陛下若顺忠顺正。琳则不损一毛。陛下若刑滥无辜。琳则有伏尸之痛。具以事闻。遂不加罪。有敕徙于益部僧寺。行至百牢关菩提寺。因疾而卒。时年六十九。沙门慧序经理所苦情结断金。晓夕同衾慰抚承接。及命将尽在序膝上。序恸哭崩摧泪如驶雨。乃召诸关旁道俗。葬于东山之顶。高树白塔勒铭志之。行路望者知便下泪。琳所著诗赋启颂碑表章诔大乘教法并诸论记传合三十余卷。并金石击其风韵。缛锦缋其文思流靡雅便腾焰弥穆。又善应机说导即</w:t>
      </w:r>
      <w:r>
        <w:rPr>
          <w:lang w:eastAsia="zh-CN"/>
        </w:rPr>
        <w:t>事骋词言会宫商义符玄籍。其秦英竟以狂慝被诛公私怪其死。晚刘李傅氏相从化往。故其遗文往行。可为万代錧辖矣。</w:t>
      </w:r>
    </w:p>
    <w:p w:rsidR="000309FE" w:rsidRDefault="001D1B5D">
      <w:pPr>
        <w:rPr>
          <w:lang w:eastAsia="zh-CN"/>
        </w:rPr>
      </w:pPr>
      <w:r>
        <w:rPr>
          <w:lang w:eastAsia="zh-CN"/>
        </w:rPr>
        <w:t xml:space="preserve">　　</w:t>
      </w:r>
      <w:r>
        <w:rPr>
          <w:lang w:eastAsia="zh-CN"/>
        </w:rPr>
        <w:t>·</w:t>
      </w:r>
      <w:r>
        <w:rPr>
          <w:lang w:eastAsia="zh-CN"/>
        </w:rPr>
        <w:t>大般若波罗蜜多经六百卷</w:t>
      </w:r>
      <w:r>
        <w:rPr>
          <w:lang w:eastAsia="zh-CN"/>
        </w:rPr>
        <w:t>(</w:t>
      </w:r>
      <w:r>
        <w:rPr>
          <w:lang w:eastAsia="zh-CN"/>
        </w:rPr>
        <w:t>见翻经图佛于四处十六会说显庆五年正月一日于玉华宫寺玉华殿译至龙朔三年十月二十日毕沙门大乘光大乘钦嘉尚等笔受</w:t>
      </w:r>
      <w:r>
        <w:rPr>
          <w:lang w:eastAsia="zh-CN"/>
        </w:rPr>
        <w:t>)</w:t>
      </w:r>
    </w:p>
    <w:p w:rsidR="000309FE" w:rsidRDefault="001D1B5D">
      <w:pPr>
        <w:rPr>
          <w:lang w:eastAsia="zh-CN"/>
        </w:rPr>
      </w:pPr>
      <w:r>
        <w:rPr>
          <w:lang w:eastAsia="zh-CN"/>
        </w:rPr>
        <w:t xml:space="preserve">　　</w:t>
      </w:r>
      <w:r>
        <w:rPr>
          <w:lang w:eastAsia="zh-CN"/>
        </w:rPr>
        <w:t>·</w:t>
      </w:r>
      <w:r>
        <w:rPr>
          <w:lang w:eastAsia="zh-CN"/>
        </w:rPr>
        <w:t>能断金刚般若波罗蜜多经一卷</w:t>
      </w:r>
      <w:r>
        <w:rPr>
          <w:lang w:eastAsia="zh-CN"/>
        </w:rPr>
        <w:t>(</w:t>
      </w:r>
      <w:r>
        <w:rPr>
          <w:lang w:eastAsia="zh-CN"/>
        </w:rPr>
        <w:t>见内典录第四出与姚秦罗什等出者同本贞观二十二年十月一日于坊州宜君县玉华宫弘法台译直中书杜行顗笔受</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般若波罗蜜多心经一卷</w:t>
      </w:r>
      <w:r>
        <w:rPr>
          <w:lang w:eastAsia="zh-CN"/>
        </w:rPr>
        <w:t>(</w:t>
      </w:r>
      <w:r>
        <w:rPr>
          <w:lang w:eastAsia="zh-CN"/>
        </w:rPr>
        <w:t>见内典录第二出与摩诃般若大明咒经等同本贞观二十三年五月二十四日于终南山翠微宫译沙门知仁笔受</w:t>
      </w:r>
      <w:r>
        <w:rPr>
          <w:lang w:eastAsia="zh-CN"/>
        </w:rPr>
        <w:t>)</w:t>
      </w:r>
    </w:p>
    <w:p w:rsidR="000309FE" w:rsidRDefault="001D1B5D">
      <w:pPr>
        <w:rPr>
          <w:lang w:eastAsia="zh-CN"/>
        </w:rPr>
      </w:pPr>
      <w:r>
        <w:rPr>
          <w:lang w:eastAsia="zh-CN"/>
        </w:rPr>
        <w:t xml:space="preserve">　　</w:t>
      </w:r>
      <w:r>
        <w:rPr>
          <w:lang w:eastAsia="zh-CN"/>
        </w:rPr>
        <w:t>·</w:t>
      </w:r>
      <w:r>
        <w:rPr>
          <w:lang w:eastAsia="zh-CN"/>
        </w:rPr>
        <w:t>大菩萨藏经二十卷</w:t>
      </w:r>
      <w:r>
        <w:rPr>
          <w:lang w:eastAsia="zh-CN"/>
        </w:rPr>
        <w:t>(</w:t>
      </w:r>
      <w:r>
        <w:rPr>
          <w:lang w:eastAsia="zh-CN"/>
        </w:rPr>
        <w:t>见内典录今编入宝积当第十二会贞观十九年五月二日于西京弘福寺翻经院译至九月二日毕沙门智证笔受道宣证文</w:t>
      </w:r>
      <w:r>
        <w:rPr>
          <w:lang w:eastAsia="zh-CN"/>
        </w:rPr>
        <w:t>)</w:t>
      </w:r>
    </w:p>
    <w:p w:rsidR="000309FE" w:rsidRDefault="001D1B5D">
      <w:pPr>
        <w:rPr>
          <w:lang w:eastAsia="zh-CN"/>
        </w:rPr>
      </w:pPr>
      <w:r>
        <w:rPr>
          <w:lang w:eastAsia="zh-CN"/>
        </w:rPr>
        <w:t xml:space="preserve">　　</w:t>
      </w:r>
      <w:r>
        <w:rPr>
          <w:lang w:eastAsia="zh-CN"/>
        </w:rPr>
        <w:t>·</w:t>
      </w:r>
      <w:r>
        <w:rPr>
          <w:lang w:eastAsia="zh-CN"/>
        </w:rPr>
        <w:t>大乘大集地藏十轮经十卷</w:t>
      </w:r>
      <w:r>
        <w:rPr>
          <w:lang w:eastAsia="zh-CN"/>
        </w:rPr>
        <w:t>(</w:t>
      </w:r>
      <w:r>
        <w:rPr>
          <w:lang w:eastAsia="zh-CN"/>
        </w:rPr>
        <w:t>见内典录是大集第十三分与旧方广十轮同本永徽二年正月二十三日于西京大慈恩寺翻经院译至六月二十九日毕沙门大乘光等笔受</w:t>
      </w:r>
      <w:r>
        <w:rPr>
          <w:lang w:eastAsia="zh-CN"/>
        </w:rPr>
        <w:t>)</w:t>
      </w:r>
    </w:p>
    <w:p w:rsidR="000309FE" w:rsidRDefault="001D1B5D">
      <w:pPr>
        <w:rPr>
          <w:lang w:eastAsia="zh-CN"/>
        </w:rPr>
      </w:pPr>
      <w:r>
        <w:rPr>
          <w:lang w:eastAsia="zh-CN"/>
        </w:rPr>
        <w:t xml:space="preserve">　　</w:t>
      </w:r>
      <w:r>
        <w:rPr>
          <w:lang w:eastAsia="zh-CN"/>
        </w:rPr>
        <w:t>·</w:t>
      </w:r>
      <w:r>
        <w:rPr>
          <w:lang w:eastAsia="zh-CN"/>
        </w:rPr>
        <w:t>显无边佛土功德经一卷</w:t>
      </w:r>
      <w:r>
        <w:rPr>
          <w:lang w:eastAsia="zh-CN"/>
        </w:rPr>
        <w:t>(</w:t>
      </w:r>
      <w:r>
        <w:rPr>
          <w:lang w:eastAsia="zh-CN"/>
        </w:rPr>
        <w:t>见内典录是华严经寿量品异译永徽五年九月二十八日于大慈恩寺翻经院译沙门大乘云笔受</w:t>
      </w:r>
      <w:r>
        <w:rPr>
          <w:lang w:eastAsia="zh-CN"/>
        </w:rPr>
        <w:t>)</w:t>
      </w:r>
    </w:p>
    <w:p w:rsidR="000309FE" w:rsidRDefault="001D1B5D">
      <w:pPr>
        <w:rPr>
          <w:lang w:eastAsia="zh-CN"/>
        </w:rPr>
      </w:pPr>
      <w:r>
        <w:rPr>
          <w:lang w:eastAsia="zh-CN"/>
        </w:rPr>
        <w:t xml:space="preserve">　　</w:t>
      </w:r>
      <w:r>
        <w:rPr>
          <w:lang w:eastAsia="zh-CN"/>
        </w:rPr>
        <w:t>·</w:t>
      </w:r>
      <w:r>
        <w:rPr>
          <w:lang w:eastAsia="zh-CN"/>
        </w:rPr>
        <w:t>说无垢称经六卷</w:t>
      </w:r>
      <w:r>
        <w:rPr>
          <w:lang w:eastAsia="zh-CN"/>
        </w:rPr>
        <w:t>(</w:t>
      </w:r>
      <w:r>
        <w:rPr>
          <w:lang w:eastAsia="zh-CN"/>
        </w:rPr>
        <w:t>见内典录第七译与罗什维摩经等同本永徽元年二月八日于大慈恩寺翻经院译至八月一日毕沙门大乘光笔受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解深密经五卷</w:t>
      </w:r>
      <w:r>
        <w:rPr>
          <w:lang w:eastAsia="zh-CN"/>
        </w:rPr>
        <w:t>(</w:t>
      </w:r>
      <w:r>
        <w:rPr>
          <w:lang w:eastAsia="zh-CN"/>
        </w:rPr>
        <w:t>见内典录全本第二译与深密解脱解节相续解脱等并同本贞观二十一年五月十八日于弘福寺译至七月十三日毕沙门大乘光笔受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分别缘起初胜法门经二卷</w:t>
      </w:r>
      <w:r>
        <w:rPr>
          <w:lang w:eastAsia="zh-CN"/>
        </w:rPr>
        <w:t>(</w:t>
      </w:r>
      <w:r>
        <w:rPr>
          <w:lang w:eastAsia="zh-CN"/>
        </w:rPr>
        <w:t>见内典录第二出与隋笈多缘生经同本永徽元年二月三日于大慈恩寺翻经院译至八日毕沙门大乘询笔受</w:t>
      </w:r>
      <w:r>
        <w:rPr>
          <w:lang w:eastAsia="zh-CN"/>
        </w:rPr>
        <w:t>)</w:t>
      </w:r>
    </w:p>
    <w:p w:rsidR="000309FE" w:rsidRDefault="001D1B5D">
      <w:pPr>
        <w:rPr>
          <w:lang w:eastAsia="zh-CN"/>
        </w:rPr>
      </w:pPr>
      <w:r>
        <w:rPr>
          <w:lang w:eastAsia="zh-CN"/>
        </w:rPr>
        <w:t xml:space="preserve">　　</w:t>
      </w:r>
      <w:r>
        <w:rPr>
          <w:lang w:eastAsia="zh-CN"/>
        </w:rPr>
        <w:t>·</w:t>
      </w:r>
      <w:r>
        <w:rPr>
          <w:lang w:eastAsia="zh-CN"/>
        </w:rPr>
        <w:t>药师琉璃光如来本愿功德经一卷</w:t>
      </w:r>
      <w:r>
        <w:rPr>
          <w:lang w:eastAsia="zh-CN"/>
        </w:rPr>
        <w:t>(</w:t>
      </w:r>
      <w:r>
        <w:rPr>
          <w:lang w:eastAsia="zh-CN"/>
        </w:rPr>
        <w:t>见内典录第二出与隋笈多等出者同本永徽元年五月五日于大慈恩寺翻经院译沙门慧立笔受</w:t>
      </w:r>
      <w:r>
        <w:rPr>
          <w:lang w:eastAsia="zh-CN"/>
        </w:rPr>
        <w:t>)</w:t>
      </w:r>
    </w:p>
    <w:p w:rsidR="000309FE" w:rsidRDefault="001D1B5D">
      <w:pPr>
        <w:rPr>
          <w:lang w:eastAsia="zh-CN"/>
        </w:rPr>
      </w:pPr>
      <w:r>
        <w:rPr>
          <w:lang w:eastAsia="zh-CN"/>
        </w:rPr>
        <w:t xml:space="preserve">　　</w:t>
      </w:r>
      <w:r>
        <w:rPr>
          <w:lang w:eastAsia="zh-CN"/>
        </w:rPr>
        <w:t>·</w:t>
      </w:r>
      <w:r>
        <w:rPr>
          <w:lang w:eastAsia="zh-CN"/>
        </w:rPr>
        <w:t>称赞净土佛摄受经一卷</w:t>
      </w:r>
      <w:r>
        <w:rPr>
          <w:lang w:eastAsia="zh-CN"/>
        </w:rPr>
        <w:t>(</w:t>
      </w:r>
      <w:r>
        <w:rPr>
          <w:lang w:eastAsia="zh-CN"/>
        </w:rPr>
        <w:t>见内典录第三出与罗什阿弥陀经等同本永徽元年正月一日于大慈恩寺翻经院译沙门大乘光笔受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甚希有经一卷</w:t>
      </w:r>
      <w:r>
        <w:rPr>
          <w:lang w:eastAsia="zh-CN"/>
        </w:rPr>
        <w:t>(</w:t>
      </w:r>
      <w:r>
        <w:rPr>
          <w:lang w:eastAsia="zh-CN"/>
        </w:rPr>
        <w:t>见内典</w:t>
      </w:r>
      <w:r>
        <w:rPr>
          <w:lang w:eastAsia="zh-CN"/>
        </w:rPr>
        <w:t>录第三出与未曾有经等同本贞观二十三年五月十八日于终南山翠微宫译沙门大乘钦笔受</w:t>
      </w:r>
      <w:r>
        <w:rPr>
          <w:lang w:eastAsia="zh-CN"/>
        </w:rPr>
        <w:t>)</w:t>
      </w:r>
    </w:p>
    <w:p w:rsidR="000309FE" w:rsidRDefault="001D1B5D">
      <w:pPr>
        <w:rPr>
          <w:lang w:eastAsia="zh-CN"/>
        </w:rPr>
      </w:pPr>
      <w:r>
        <w:rPr>
          <w:lang w:eastAsia="zh-CN"/>
        </w:rPr>
        <w:t xml:space="preserve">　　</w:t>
      </w:r>
      <w:r>
        <w:rPr>
          <w:lang w:eastAsia="zh-CN"/>
        </w:rPr>
        <w:t>·</w:t>
      </w:r>
      <w:r>
        <w:rPr>
          <w:lang w:eastAsia="zh-CN"/>
        </w:rPr>
        <w:t>最无比经一卷</w:t>
      </w:r>
      <w:r>
        <w:rPr>
          <w:lang w:eastAsia="zh-CN"/>
        </w:rPr>
        <w:t>(</w:t>
      </w:r>
      <w:r>
        <w:rPr>
          <w:lang w:eastAsia="zh-CN"/>
        </w:rPr>
        <w:t>见内典录第二出与隋译希有校量功德经同本贞观二十三年七月十九日于大慈恩寺翻经院译沙门大乘光笔受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称赞大乘功德经一卷</w:t>
      </w:r>
      <w:r>
        <w:rPr>
          <w:lang w:eastAsia="zh-CN"/>
        </w:rPr>
        <w:t>(</w:t>
      </w:r>
      <w:r>
        <w:rPr>
          <w:lang w:eastAsia="zh-CN"/>
        </w:rPr>
        <w:t>见内典录初出与决定业障经同本永徽五年六月五日于大慈恩寺翻经院译沙门大乘光笔受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如来示教胜军王经一卷</w:t>
      </w:r>
      <w:r>
        <w:rPr>
          <w:lang w:eastAsia="zh-CN"/>
        </w:rPr>
        <w:t>(</w:t>
      </w:r>
      <w:r>
        <w:rPr>
          <w:lang w:eastAsia="zh-CN"/>
        </w:rPr>
        <w:t>见内典录第二出与谏王经等同本贞观二十三年二月六日于大慈恩寺翻经院译沙门大乘光笔受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缘起圣道经一卷</w:t>
      </w:r>
      <w:r>
        <w:rPr>
          <w:lang w:eastAsia="zh-CN"/>
        </w:rPr>
        <w:t>(</w:t>
      </w:r>
      <w:r>
        <w:rPr>
          <w:lang w:eastAsia="zh-CN"/>
        </w:rPr>
        <w:t>见内典录第六出与贝多树下经等同本贞观二十三年正月一日于西京北阙内紫微殿右弘法</w:t>
      </w:r>
      <w:r>
        <w:rPr>
          <w:lang w:eastAsia="zh-CN"/>
        </w:rPr>
        <w:t>院译沙门大乘光笔受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不空罥索神咒心经一卷</w:t>
      </w:r>
      <w:r>
        <w:rPr>
          <w:lang w:eastAsia="zh-CN"/>
        </w:rPr>
        <w:t>(</w:t>
      </w:r>
      <w:r>
        <w:rPr>
          <w:lang w:eastAsia="zh-CN"/>
        </w:rPr>
        <w:t>见内典录第二出与隋崛多等出者同本显庆四年四月十九日于大慈恩寺翻经院译沙门大乘光笔受</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十一面神咒心经一卷</w:t>
      </w:r>
      <w:r>
        <w:rPr>
          <w:lang w:eastAsia="zh-CN"/>
        </w:rPr>
        <w:t>(</w:t>
      </w:r>
      <w:r>
        <w:rPr>
          <w:lang w:eastAsia="zh-CN"/>
        </w:rPr>
        <w:t>见内典录第二出与周耶舍崛多等出者同本显庆元年三月二十八日于大慈恩寺翻经院译沙门玄则笔受</w:t>
      </w:r>
      <w:r>
        <w:rPr>
          <w:lang w:eastAsia="zh-CN"/>
        </w:rPr>
        <w:t>)</w:t>
      </w:r>
    </w:p>
    <w:p w:rsidR="000309FE" w:rsidRDefault="001D1B5D">
      <w:pPr>
        <w:rPr>
          <w:lang w:eastAsia="zh-CN"/>
        </w:rPr>
      </w:pPr>
      <w:r>
        <w:rPr>
          <w:lang w:eastAsia="zh-CN"/>
        </w:rPr>
        <w:t xml:space="preserve">　　</w:t>
      </w:r>
      <w:r>
        <w:rPr>
          <w:lang w:eastAsia="zh-CN"/>
        </w:rPr>
        <w:t>·</w:t>
      </w:r>
      <w:r>
        <w:rPr>
          <w:lang w:eastAsia="zh-CN"/>
        </w:rPr>
        <w:t>咒五首经一卷</w:t>
      </w:r>
      <w:r>
        <w:rPr>
          <w:lang w:eastAsia="zh-CN"/>
        </w:rPr>
        <w:t>(</w:t>
      </w:r>
      <w:r>
        <w:rPr>
          <w:lang w:eastAsia="zh-CN"/>
        </w:rPr>
        <w:t>见翻经图麟德元年正月一日于玉华寺玉华殿译沙门大乘光笔受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胜幢臂印陀罗尼经一卷</w:t>
      </w:r>
      <w:r>
        <w:rPr>
          <w:lang w:eastAsia="zh-CN"/>
        </w:rPr>
        <w:t>(</w:t>
      </w:r>
      <w:r>
        <w:rPr>
          <w:lang w:eastAsia="zh-CN"/>
        </w:rPr>
        <w:t>见内典录初出与妙臂印幢陀罗尼同本永徽五年九月二十九日于大慈恩寺翻经院译沙门大乘云笔受</w:t>
      </w:r>
      <w:r>
        <w:rPr>
          <w:lang w:eastAsia="zh-CN"/>
        </w:rPr>
        <w:t>)</w:t>
      </w:r>
    </w:p>
    <w:p w:rsidR="000309FE" w:rsidRDefault="001D1B5D">
      <w:pPr>
        <w:rPr>
          <w:lang w:eastAsia="zh-CN"/>
        </w:rPr>
      </w:pPr>
      <w:r>
        <w:rPr>
          <w:lang w:eastAsia="zh-CN"/>
        </w:rPr>
        <w:t xml:space="preserve">　　</w:t>
      </w:r>
      <w:r>
        <w:rPr>
          <w:lang w:eastAsia="zh-CN"/>
        </w:rPr>
        <w:t>·</w:t>
      </w:r>
      <w:r>
        <w:rPr>
          <w:lang w:eastAsia="zh-CN"/>
        </w:rPr>
        <w:t>诸佛心陀罗尼经一卷</w:t>
      </w:r>
      <w:r>
        <w:rPr>
          <w:lang w:eastAsia="zh-CN"/>
        </w:rPr>
        <w:t>(</w:t>
      </w:r>
      <w:r>
        <w:rPr>
          <w:lang w:eastAsia="zh-CN"/>
        </w:rPr>
        <w:t>见内典录永徽元年九月二十六日于大慈恩寺翻</w:t>
      </w:r>
      <w:r>
        <w:rPr>
          <w:lang w:eastAsia="zh-CN"/>
        </w:rPr>
        <w:t>经院译沙门大乘云笔受</w:t>
      </w:r>
      <w:r>
        <w:rPr>
          <w:lang w:eastAsia="zh-CN"/>
        </w:rPr>
        <w:t>)</w:t>
      </w:r>
    </w:p>
    <w:p w:rsidR="000309FE" w:rsidRDefault="001D1B5D">
      <w:pPr>
        <w:rPr>
          <w:lang w:eastAsia="zh-CN"/>
        </w:rPr>
      </w:pPr>
      <w:r>
        <w:rPr>
          <w:lang w:eastAsia="zh-CN"/>
        </w:rPr>
        <w:t xml:space="preserve">　　</w:t>
      </w:r>
      <w:r>
        <w:rPr>
          <w:lang w:eastAsia="zh-CN"/>
        </w:rPr>
        <w:t>·</w:t>
      </w:r>
      <w:r>
        <w:rPr>
          <w:lang w:eastAsia="zh-CN"/>
        </w:rPr>
        <w:t>拔济苦难陀罗尼经一卷</w:t>
      </w:r>
      <w:r>
        <w:rPr>
          <w:lang w:eastAsia="zh-CN"/>
        </w:rPr>
        <w:t>(</w:t>
      </w:r>
      <w:r>
        <w:rPr>
          <w:lang w:eastAsia="zh-CN"/>
        </w:rPr>
        <w:t>见内典录永徽五年九月十日于大慈恩寺翻经院译沙门大乘光笔受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八名普密陀罗尼经一卷</w:t>
      </w:r>
      <w:r>
        <w:rPr>
          <w:lang w:eastAsia="zh-CN"/>
        </w:rPr>
        <w:t>(</w:t>
      </w:r>
      <w:r>
        <w:rPr>
          <w:lang w:eastAsia="zh-CN"/>
        </w:rPr>
        <w:t>见内典录永徽五年九月二十七日于大慈恩寺翻经院译沙门大乘云笔受</w:t>
      </w:r>
      <w:r>
        <w:rPr>
          <w:lang w:eastAsia="zh-CN"/>
        </w:rPr>
        <w:t>)</w:t>
      </w:r>
    </w:p>
    <w:p w:rsidR="000309FE" w:rsidRDefault="001D1B5D">
      <w:pPr>
        <w:rPr>
          <w:lang w:eastAsia="zh-CN"/>
        </w:rPr>
      </w:pPr>
      <w:r>
        <w:rPr>
          <w:lang w:eastAsia="zh-CN"/>
        </w:rPr>
        <w:t xml:space="preserve">　　</w:t>
      </w:r>
      <w:r>
        <w:rPr>
          <w:lang w:eastAsia="zh-CN"/>
        </w:rPr>
        <w:t>·</w:t>
      </w:r>
      <w:r>
        <w:rPr>
          <w:lang w:eastAsia="zh-CN"/>
        </w:rPr>
        <w:t>持世陀罗尼经一卷</w:t>
      </w:r>
      <w:r>
        <w:rPr>
          <w:lang w:eastAsia="zh-CN"/>
        </w:rPr>
        <w:t>(</w:t>
      </w:r>
      <w:r>
        <w:rPr>
          <w:lang w:eastAsia="zh-CN"/>
        </w:rPr>
        <w:t>见内典录永徽五年十月十日于大慈恩寺翻经院译沙门神察笔受</w:t>
      </w:r>
      <w:r>
        <w:rPr>
          <w:lang w:eastAsia="zh-CN"/>
        </w:rPr>
        <w:t>)</w:t>
      </w:r>
    </w:p>
    <w:p w:rsidR="000309FE" w:rsidRDefault="001D1B5D">
      <w:pPr>
        <w:rPr>
          <w:lang w:eastAsia="zh-CN"/>
        </w:rPr>
      </w:pPr>
      <w:r>
        <w:rPr>
          <w:lang w:eastAsia="zh-CN"/>
        </w:rPr>
        <w:t xml:space="preserve">　　</w:t>
      </w:r>
      <w:r>
        <w:rPr>
          <w:lang w:eastAsia="zh-CN"/>
        </w:rPr>
        <w:t>·</w:t>
      </w:r>
      <w:r>
        <w:rPr>
          <w:lang w:eastAsia="zh-CN"/>
        </w:rPr>
        <w:t>六门陀罗尼经一卷</w:t>
      </w:r>
      <w:r>
        <w:rPr>
          <w:lang w:eastAsia="zh-CN"/>
        </w:rPr>
        <w:t>(</w:t>
      </w:r>
      <w:r>
        <w:rPr>
          <w:lang w:eastAsia="zh-CN"/>
        </w:rPr>
        <w:t>见内典录贞观十九年七月十四日于弘福寺翻经院译沙门辩机笔受</w:t>
      </w:r>
      <w:r>
        <w:rPr>
          <w:lang w:eastAsia="zh-CN"/>
        </w:rPr>
        <w:t>)</w:t>
      </w:r>
    </w:p>
    <w:p w:rsidR="000309FE" w:rsidRDefault="001D1B5D">
      <w:pPr>
        <w:rPr>
          <w:lang w:eastAsia="zh-CN"/>
        </w:rPr>
      </w:pPr>
      <w:r>
        <w:rPr>
          <w:lang w:eastAsia="zh-CN"/>
        </w:rPr>
        <w:t xml:space="preserve">　　</w:t>
      </w:r>
      <w:r>
        <w:rPr>
          <w:lang w:eastAsia="zh-CN"/>
        </w:rPr>
        <w:t>·</w:t>
      </w:r>
      <w:r>
        <w:rPr>
          <w:lang w:eastAsia="zh-CN"/>
        </w:rPr>
        <w:t>佛地经一卷</w:t>
      </w:r>
      <w:r>
        <w:rPr>
          <w:lang w:eastAsia="zh-CN"/>
        </w:rPr>
        <w:t>(</w:t>
      </w:r>
      <w:r>
        <w:rPr>
          <w:lang w:eastAsia="zh-CN"/>
        </w:rPr>
        <w:t>见内典录贞观十九年七月十五日于弘福寺翻经院译沙门辩机笔受</w:t>
      </w:r>
      <w:r>
        <w:rPr>
          <w:lang w:eastAsia="zh-CN"/>
        </w:rPr>
        <w:t>)</w:t>
      </w:r>
    </w:p>
    <w:p w:rsidR="000309FE" w:rsidRDefault="001D1B5D">
      <w:pPr>
        <w:rPr>
          <w:lang w:eastAsia="zh-CN"/>
        </w:rPr>
      </w:pPr>
      <w:r>
        <w:rPr>
          <w:lang w:eastAsia="zh-CN"/>
        </w:rPr>
        <w:t xml:space="preserve">　　</w:t>
      </w:r>
      <w:r>
        <w:rPr>
          <w:lang w:eastAsia="zh-CN"/>
        </w:rPr>
        <w:t>·</w:t>
      </w:r>
      <w:r>
        <w:rPr>
          <w:lang w:eastAsia="zh-CN"/>
        </w:rPr>
        <w:t>受持七佛名号所生功德经一卷</w:t>
      </w:r>
      <w:r>
        <w:rPr>
          <w:lang w:eastAsia="zh-CN"/>
        </w:rPr>
        <w:t>(</w:t>
      </w:r>
      <w:r>
        <w:rPr>
          <w:lang w:eastAsia="zh-CN"/>
        </w:rPr>
        <w:t>见内典录永徽二年正月九日于大慈</w:t>
      </w:r>
      <w:r>
        <w:rPr>
          <w:lang w:eastAsia="zh-CN"/>
        </w:rPr>
        <w:t>恩寺翻经院译沙门大乘光笔受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佛临涅槃记法住经一卷</w:t>
      </w:r>
      <w:r>
        <w:rPr>
          <w:lang w:eastAsia="zh-CN"/>
        </w:rPr>
        <w:t>(</w:t>
      </w:r>
      <w:r>
        <w:rPr>
          <w:lang w:eastAsia="zh-CN"/>
        </w:rPr>
        <w:t>见翻经图永徽三年四月四日于大慈恩寺翻经院译沙门大乘光笔受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寂照神变三摩地经一卷</w:t>
      </w:r>
      <w:r>
        <w:rPr>
          <w:lang w:eastAsia="zh-CN"/>
        </w:rPr>
        <w:t>(</w:t>
      </w:r>
      <w:r>
        <w:rPr>
          <w:lang w:eastAsia="zh-CN"/>
        </w:rPr>
        <w:t>见翻经图龙朔三年十二月二十九日于玉华寺玉华殿译沙门大乘光笔受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菩萨戒本一卷</w:t>
      </w:r>
      <w:r>
        <w:rPr>
          <w:lang w:eastAsia="zh-CN"/>
        </w:rPr>
        <w:t>(</w:t>
      </w:r>
      <w:r>
        <w:rPr>
          <w:lang w:eastAsia="zh-CN"/>
        </w:rPr>
        <w:t>见内典录第三译出瑜伽论本地分中菩萨地与昙无谶等出者同本贞观二十三年七月二十一日于大慈恩寺翻经院译大乘光笔受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菩萨戒羯磨文一卷</w:t>
      </w:r>
      <w:r>
        <w:rPr>
          <w:lang w:eastAsia="zh-CN"/>
        </w:rPr>
        <w:t>(</w:t>
      </w:r>
      <w:r>
        <w:rPr>
          <w:lang w:eastAsia="zh-CN"/>
        </w:rPr>
        <w:t>见内典录出瑜伽论本地分中菩萨地贞观二十三年七月十五日于大慈恩寺翻经院译沙门大乘光笔受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佛地经论七卷</w:t>
      </w:r>
      <w:r>
        <w:rPr>
          <w:lang w:eastAsia="zh-CN"/>
        </w:rPr>
        <w:t>(</w:t>
      </w:r>
      <w:r>
        <w:rPr>
          <w:lang w:eastAsia="zh-CN"/>
        </w:rPr>
        <w:t>见内典录亲光等菩萨造贞观二十三年十月三日</w:t>
      </w:r>
      <w:r>
        <w:rPr>
          <w:lang w:eastAsia="zh-CN"/>
        </w:rPr>
        <w:t>于大慈恩寺翻经院译至十一月二十四日毕沙门大乘光笔受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瑜伽师地论一百卷</w:t>
      </w:r>
      <w:r>
        <w:rPr>
          <w:lang w:eastAsia="zh-CN"/>
        </w:rPr>
        <w:t>(</w:t>
      </w:r>
      <w:r>
        <w:rPr>
          <w:lang w:eastAsia="zh-CN"/>
        </w:rPr>
        <w:t>见内典录弥勒菩萨说贞观二十年五月十五日于弘福寺翻经院译至二十二年五月十五日毕沙门灵会朗浚等笔受</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显扬圣教论二十卷</w:t>
      </w:r>
      <w:r>
        <w:rPr>
          <w:lang w:eastAsia="zh-CN"/>
        </w:rPr>
        <w:t>(</w:t>
      </w:r>
      <w:r>
        <w:rPr>
          <w:lang w:eastAsia="zh-CN"/>
        </w:rPr>
        <w:t>见内等录无著菩萨造贞观十九年十月一日于弘福寺翻经院译至二十年正月十五日毕沙门智证等笔受</w:t>
      </w:r>
      <w:r>
        <w:rPr>
          <w:lang w:eastAsia="zh-CN"/>
        </w:rPr>
        <w:t>)</w:t>
      </w:r>
    </w:p>
    <w:p w:rsidR="000309FE" w:rsidRDefault="001D1B5D">
      <w:pPr>
        <w:rPr>
          <w:lang w:eastAsia="zh-CN"/>
        </w:rPr>
      </w:pPr>
      <w:r>
        <w:rPr>
          <w:lang w:eastAsia="zh-CN"/>
        </w:rPr>
        <w:t xml:space="preserve">　　</w:t>
      </w:r>
      <w:r>
        <w:rPr>
          <w:lang w:eastAsia="zh-CN"/>
        </w:rPr>
        <w:t>·</w:t>
      </w:r>
      <w:r>
        <w:rPr>
          <w:lang w:eastAsia="zh-CN"/>
        </w:rPr>
        <w:t>瑜伽师地论释一卷</w:t>
      </w:r>
      <w:r>
        <w:rPr>
          <w:lang w:eastAsia="zh-CN"/>
        </w:rPr>
        <w:t>(</w:t>
      </w:r>
      <w:r>
        <w:rPr>
          <w:lang w:eastAsia="zh-CN"/>
        </w:rPr>
        <w:t>见翻经图最胜子等菩萨造永徽元年二月一日于大慈恩寺翻经院译沙门大乘晖笔受</w:t>
      </w:r>
      <w:r>
        <w:rPr>
          <w:lang w:eastAsia="zh-CN"/>
        </w:rPr>
        <w:t>)</w:t>
      </w:r>
    </w:p>
    <w:p w:rsidR="000309FE" w:rsidRDefault="001D1B5D">
      <w:pPr>
        <w:rPr>
          <w:lang w:eastAsia="zh-CN"/>
        </w:rPr>
      </w:pPr>
      <w:r>
        <w:rPr>
          <w:lang w:eastAsia="zh-CN"/>
        </w:rPr>
        <w:t xml:space="preserve">　　</w:t>
      </w:r>
      <w:r>
        <w:rPr>
          <w:lang w:eastAsia="zh-CN"/>
        </w:rPr>
        <w:t>·</w:t>
      </w:r>
      <w:r>
        <w:rPr>
          <w:lang w:eastAsia="zh-CN"/>
        </w:rPr>
        <w:t>显扬圣教论颂一卷</w:t>
      </w:r>
      <w:r>
        <w:rPr>
          <w:lang w:eastAsia="zh-CN"/>
        </w:rPr>
        <w:t>(</w:t>
      </w:r>
      <w:r>
        <w:rPr>
          <w:lang w:eastAsia="zh-CN"/>
        </w:rPr>
        <w:t>见内典录无著菩萨造贞观十九年六月十日于弘福寺翻经院译沙门辩机笔受</w:t>
      </w:r>
      <w:r>
        <w:rPr>
          <w:lang w:eastAsia="zh-CN"/>
        </w:rPr>
        <w:t>)</w:t>
      </w:r>
    </w:p>
    <w:p w:rsidR="000309FE" w:rsidRDefault="001D1B5D">
      <w:pPr>
        <w:rPr>
          <w:lang w:eastAsia="zh-CN"/>
        </w:rPr>
      </w:pPr>
      <w:r>
        <w:rPr>
          <w:lang w:eastAsia="zh-CN"/>
        </w:rPr>
        <w:t xml:space="preserve">　　</w:t>
      </w:r>
      <w:r>
        <w:rPr>
          <w:lang w:eastAsia="zh-CN"/>
        </w:rPr>
        <w:t>·</w:t>
      </w:r>
      <w:r>
        <w:rPr>
          <w:lang w:eastAsia="zh-CN"/>
        </w:rPr>
        <w:t>王法正理论一卷</w:t>
      </w:r>
      <w:r>
        <w:rPr>
          <w:lang w:eastAsia="zh-CN"/>
        </w:rPr>
        <w:t>(</w:t>
      </w:r>
      <w:r>
        <w:rPr>
          <w:lang w:eastAsia="zh-CN"/>
        </w:rPr>
        <w:t>见内典录弥勒菩萨造贞观二十三年七月十八日于大慈恩寺翻经院译沙门大乘林笔受</w:t>
      </w:r>
      <w:r>
        <w:rPr>
          <w:lang w:eastAsia="zh-CN"/>
        </w:rPr>
        <w:t>)</w:t>
      </w:r>
    </w:p>
    <w:p w:rsidR="000309FE" w:rsidRDefault="001D1B5D">
      <w:pPr>
        <w:rPr>
          <w:lang w:eastAsia="zh-CN"/>
        </w:rPr>
      </w:pPr>
      <w:r>
        <w:rPr>
          <w:lang w:eastAsia="zh-CN"/>
        </w:rPr>
        <w:t xml:space="preserve">　　</w:t>
      </w:r>
      <w:r>
        <w:rPr>
          <w:lang w:eastAsia="zh-CN"/>
        </w:rPr>
        <w:t>·</w:t>
      </w:r>
      <w:r>
        <w:rPr>
          <w:lang w:eastAsia="zh-CN"/>
        </w:rPr>
        <w:t>大乘阿毗达磨集论七卷</w:t>
      </w:r>
      <w:r>
        <w:rPr>
          <w:lang w:eastAsia="zh-CN"/>
        </w:rPr>
        <w:t>(</w:t>
      </w:r>
      <w:r>
        <w:rPr>
          <w:lang w:eastAsia="zh-CN"/>
        </w:rPr>
        <w:t>见内典录无著菩萨造永徽三年正月十六日于大慈恩寺翻经院译至三月二十八日毕沙门大乘光大乘云等笔受</w:t>
      </w:r>
      <w:r>
        <w:rPr>
          <w:lang w:eastAsia="zh-CN"/>
        </w:rPr>
        <w:t>)</w:t>
      </w:r>
    </w:p>
    <w:p w:rsidR="000309FE" w:rsidRDefault="001D1B5D">
      <w:pPr>
        <w:rPr>
          <w:lang w:eastAsia="zh-CN"/>
        </w:rPr>
      </w:pPr>
      <w:r>
        <w:rPr>
          <w:lang w:eastAsia="zh-CN"/>
        </w:rPr>
        <w:t xml:space="preserve">　　</w:t>
      </w:r>
      <w:r>
        <w:rPr>
          <w:lang w:eastAsia="zh-CN"/>
        </w:rPr>
        <w:t>·</w:t>
      </w:r>
      <w:r>
        <w:rPr>
          <w:lang w:eastAsia="zh-CN"/>
        </w:rPr>
        <w:t>大乘阿毗达磨杂集论十六卷</w:t>
      </w:r>
      <w:r>
        <w:rPr>
          <w:lang w:eastAsia="zh-CN"/>
        </w:rPr>
        <w:t>(</w:t>
      </w:r>
      <w:r>
        <w:rPr>
          <w:lang w:eastAsia="zh-CN"/>
        </w:rPr>
        <w:t>见内典录安慧菩萨糅贞观二十年正月十七日于弘福寺翻经院译至</w:t>
      </w:r>
      <w:r>
        <w:rPr>
          <w:lang w:eastAsia="zh-CN"/>
        </w:rPr>
        <w:t>[</w:t>
      </w:r>
      <w:r>
        <w:rPr>
          <w:lang w:eastAsia="zh-CN"/>
        </w:rPr>
        <w:t>門</w:t>
      </w:r>
      <w:r>
        <w:rPr>
          <w:lang w:eastAsia="zh-CN"/>
        </w:rPr>
        <w:t>@</w:t>
      </w:r>
      <w:r>
        <w:rPr>
          <w:lang w:eastAsia="zh-CN"/>
        </w:rPr>
        <w:t>壬</w:t>
      </w:r>
      <w:r>
        <w:rPr>
          <w:lang w:eastAsia="zh-CN"/>
        </w:rPr>
        <w:t>]</w:t>
      </w:r>
      <w:r>
        <w:rPr>
          <w:lang w:eastAsia="zh-CN"/>
        </w:rPr>
        <w:t>三月二十九日毕沙门玄赜等笔受</w:t>
      </w:r>
      <w:r>
        <w:rPr>
          <w:lang w:eastAsia="zh-CN"/>
        </w:rPr>
        <w:t>)</w:t>
      </w:r>
    </w:p>
    <w:p w:rsidR="000309FE" w:rsidRDefault="001D1B5D">
      <w:pPr>
        <w:rPr>
          <w:lang w:eastAsia="zh-CN"/>
        </w:rPr>
      </w:pPr>
      <w:r>
        <w:rPr>
          <w:lang w:eastAsia="zh-CN"/>
        </w:rPr>
        <w:t xml:space="preserve">　　</w:t>
      </w:r>
      <w:r>
        <w:rPr>
          <w:lang w:eastAsia="zh-CN"/>
        </w:rPr>
        <w:t>·</w:t>
      </w:r>
      <w:r>
        <w:rPr>
          <w:lang w:eastAsia="zh-CN"/>
        </w:rPr>
        <w:t>广百论本一卷</w:t>
      </w:r>
      <w:r>
        <w:rPr>
          <w:lang w:eastAsia="zh-CN"/>
        </w:rPr>
        <w:t>(</w:t>
      </w:r>
      <w:r>
        <w:rPr>
          <w:lang w:eastAsia="zh-CN"/>
        </w:rPr>
        <w:t>见内典录圣天菩萨造永徽元年六月十日于大慈恩寺翻经院译沙门大乘谌笔受</w:t>
      </w:r>
      <w:r>
        <w:rPr>
          <w:lang w:eastAsia="zh-CN"/>
        </w:rPr>
        <w:t>)</w:t>
      </w:r>
    </w:p>
    <w:p w:rsidR="000309FE" w:rsidRDefault="001D1B5D">
      <w:pPr>
        <w:rPr>
          <w:lang w:eastAsia="zh-CN"/>
        </w:rPr>
      </w:pPr>
      <w:r>
        <w:rPr>
          <w:lang w:eastAsia="zh-CN"/>
        </w:rPr>
        <w:t xml:space="preserve">　　</w:t>
      </w:r>
      <w:r>
        <w:rPr>
          <w:lang w:eastAsia="zh-CN"/>
        </w:rPr>
        <w:t>·</w:t>
      </w:r>
      <w:r>
        <w:rPr>
          <w:lang w:eastAsia="zh-CN"/>
        </w:rPr>
        <w:t>大乘广百论释论十卷</w:t>
      </w:r>
      <w:r>
        <w:rPr>
          <w:lang w:eastAsia="zh-CN"/>
        </w:rPr>
        <w:t>(</w:t>
      </w:r>
      <w:r>
        <w:rPr>
          <w:lang w:eastAsia="zh-CN"/>
        </w:rPr>
        <w:t>见内典录护法菩萨释永徽元年六月二十七日于大慈</w:t>
      </w:r>
      <w:r>
        <w:rPr>
          <w:lang w:eastAsia="zh-CN"/>
        </w:rPr>
        <w:t>恩寺翻经院译至十二月二十三日毕沙门敬明等笔受</w:t>
      </w:r>
      <w:r>
        <w:rPr>
          <w:lang w:eastAsia="zh-CN"/>
        </w:rPr>
        <w:t>)</w:t>
      </w:r>
    </w:p>
    <w:p w:rsidR="000309FE" w:rsidRDefault="001D1B5D">
      <w:pPr>
        <w:rPr>
          <w:lang w:eastAsia="zh-CN"/>
        </w:rPr>
      </w:pPr>
      <w:r>
        <w:rPr>
          <w:lang w:eastAsia="zh-CN"/>
        </w:rPr>
        <w:t xml:space="preserve">　　</w:t>
      </w:r>
      <w:r>
        <w:rPr>
          <w:lang w:eastAsia="zh-CN"/>
        </w:rPr>
        <w:t>·</w:t>
      </w:r>
      <w:r>
        <w:rPr>
          <w:lang w:eastAsia="zh-CN"/>
        </w:rPr>
        <w:t>摄大乘论本三卷</w:t>
      </w:r>
      <w:r>
        <w:rPr>
          <w:lang w:eastAsia="zh-CN"/>
        </w:rPr>
        <w:t>(</w:t>
      </w:r>
      <w:r>
        <w:rPr>
          <w:lang w:eastAsia="zh-CN"/>
        </w:rPr>
        <w:t>见内典录无著菩萨造第三出贞观二十二年</w:t>
      </w:r>
      <w:r>
        <w:rPr>
          <w:lang w:eastAsia="zh-CN"/>
        </w:rPr>
        <w:t>[</w:t>
      </w:r>
      <w:r>
        <w:rPr>
          <w:lang w:eastAsia="zh-CN"/>
        </w:rPr>
        <w:t>門</w:t>
      </w:r>
      <w:r>
        <w:rPr>
          <w:lang w:eastAsia="zh-CN"/>
        </w:rPr>
        <w:t>@</w:t>
      </w:r>
      <w:r>
        <w:rPr>
          <w:lang w:eastAsia="zh-CN"/>
        </w:rPr>
        <w:t>壬</w:t>
      </w:r>
      <w:r>
        <w:rPr>
          <w:lang w:eastAsia="zh-CN"/>
        </w:rPr>
        <w:t>]</w:t>
      </w:r>
      <w:r>
        <w:rPr>
          <w:lang w:eastAsia="zh-CN"/>
        </w:rPr>
        <w:t>十二月二十六日于北阙紫微殿西弘法院译至二十三年六月十七日慈恩寺毕大乘巍笔受</w:t>
      </w:r>
      <w:r>
        <w:rPr>
          <w:lang w:eastAsia="zh-CN"/>
        </w:rPr>
        <w:t>)</w:t>
      </w:r>
    </w:p>
    <w:p w:rsidR="000309FE" w:rsidRDefault="001D1B5D">
      <w:pPr>
        <w:rPr>
          <w:lang w:eastAsia="zh-CN"/>
        </w:rPr>
      </w:pPr>
      <w:r>
        <w:rPr>
          <w:lang w:eastAsia="zh-CN"/>
        </w:rPr>
        <w:t xml:space="preserve">　　</w:t>
      </w:r>
      <w:r>
        <w:rPr>
          <w:lang w:eastAsia="zh-CN"/>
        </w:rPr>
        <w:t>·</w:t>
      </w:r>
      <w:r>
        <w:rPr>
          <w:lang w:eastAsia="zh-CN"/>
        </w:rPr>
        <w:t>摄大乘论世亲释十卷</w:t>
      </w:r>
      <w:r>
        <w:rPr>
          <w:lang w:eastAsia="zh-CN"/>
        </w:rPr>
        <w:t>(</w:t>
      </w:r>
      <w:r>
        <w:rPr>
          <w:lang w:eastAsia="zh-CN"/>
        </w:rPr>
        <w:t>见内典录第三出与陈真谛隋笈多出者同本贞观二十二年十二月八日于北阙弘法院译至二十三年六月十七日慈恩寺毕大乘巍等笔受</w:t>
      </w:r>
      <w:r>
        <w:rPr>
          <w:lang w:eastAsia="zh-CN"/>
        </w:rPr>
        <w:t>)</w:t>
      </w:r>
    </w:p>
    <w:p w:rsidR="000309FE" w:rsidRDefault="001D1B5D">
      <w:pPr>
        <w:rPr>
          <w:lang w:eastAsia="zh-CN"/>
        </w:rPr>
      </w:pPr>
      <w:r>
        <w:rPr>
          <w:lang w:eastAsia="zh-CN"/>
        </w:rPr>
        <w:t xml:space="preserve">　　</w:t>
      </w:r>
      <w:r>
        <w:rPr>
          <w:lang w:eastAsia="zh-CN"/>
        </w:rPr>
        <w:t>·</w:t>
      </w:r>
      <w:r>
        <w:rPr>
          <w:lang w:eastAsia="zh-CN"/>
        </w:rPr>
        <w:t>摄大乘论无性释十卷</w:t>
      </w:r>
      <w:r>
        <w:rPr>
          <w:lang w:eastAsia="zh-CN"/>
        </w:rPr>
        <w:t>(</w:t>
      </w:r>
      <w:r>
        <w:rPr>
          <w:lang w:eastAsia="zh-CN"/>
        </w:rPr>
        <w:t>见内典录贞观二十一年三月一日于弘福寺翻经院译至二十三年六月十七日于大慈恩寺翻经院译毕沙门大乘巍大乘林等笔受</w:t>
      </w:r>
      <w:r>
        <w:rPr>
          <w:lang w:eastAsia="zh-CN"/>
        </w:rPr>
        <w:t>)</w:t>
      </w:r>
    </w:p>
    <w:p w:rsidR="000309FE" w:rsidRDefault="001D1B5D">
      <w:pPr>
        <w:rPr>
          <w:lang w:eastAsia="zh-CN"/>
        </w:rPr>
      </w:pPr>
      <w:r>
        <w:rPr>
          <w:lang w:eastAsia="zh-CN"/>
        </w:rPr>
        <w:t xml:space="preserve">　　</w:t>
      </w:r>
      <w:r>
        <w:rPr>
          <w:lang w:eastAsia="zh-CN"/>
        </w:rPr>
        <w:t>·</w:t>
      </w:r>
      <w:r>
        <w:rPr>
          <w:lang w:eastAsia="zh-CN"/>
        </w:rPr>
        <w:t>辩中边论颂一卷</w:t>
      </w:r>
      <w:r>
        <w:rPr>
          <w:lang w:eastAsia="zh-CN"/>
        </w:rPr>
        <w:t>(</w:t>
      </w:r>
      <w:r>
        <w:rPr>
          <w:lang w:eastAsia="zh-CN"/>
        </w:rPr>
        <w:t>见内典录弥勒菩萨造</w:t>
      </w:r>
      <w:r>
        <w:rPr>
          <w:lang w:eastAsia="zh-CN"/>
        </w:rPr>
        <w:t>龙朔元年五月一日于玉华寺嘉寿殿译沙门大乘基笔受</w:t>
      </w:r>
      <w:r>
        <w:rPr>
          <w:lang w:eastAsia="zh-CN"/>
        </w:rPr>
        <w:t>)</w:t>
      </w:r>
    </w:p>
    <w:p w:rsidR="000309FE" w:rsidRDefault="001D1B5D">
      <w:pPr>
        <w:rPr>
          <w:lang w:eastAsia="zh-CN"/>
        </w:rPr>
      </w:pPr>
      <w:r>
        <w:rPr>
          <w:lang w:eastAsia="zh-CN"/>
        </w:rPr>
        <w:t xml:space="preserve">　　</w:t>
      </w:r>
      <w:r>
        <w:rPr>
          <w:lang w:eastAsia="zh-CN"/>
        </w:rPr>
        <w:t>·</w:t>
      </w:r>
      <w:r>
        <w:rPr>
          <w:lang w:eastAsia="zh-CN"/>
        </w:rPr>
        <w:t>辩中边论三卷</w:t>
      </w:r>
      <w:r>
        <w:rPr>
          <w:lang w:eastAsia="zh-CN"/>
        </w:rPr>
        <w:t>(</w:t>
      </w:r>
      <w:r>
        <w:rPr>
          <w:lang w:eastAsia="zh-CN"/>
        </w:rPr>
        <w:t>见内典录世亲菩萨造第二出与中边分别论同本龙朔元年五月十日于玉华寺嘉寿殿译至三十日毕沙门大乘基笔受</w:t>
      </w:r>
      <w:r>
        <w:rPr>
          <w:lang w:eastAsia="zh-CN"/>
        </w:rPr>
        <w:t>)</w:t>
      </w:r>
    </w:p>
    <w:p w:rsidR="000309FE" w:rsidRDefault="001D1B5D">
      <w:pPr>
        <w:rPr>
          <w:lang w:eastAsia="zh-CN"/>
        </w:rPr>
      </w:pPr>
      <w:r>
        <w:rPr>
          <w:lang w:eastAsia="zh-CN"/>
        </w:rPr>
        <w:t xml:space="preserve">　　</w:t>
      </w:r>
      <w:r>
        <w:rPr>
          <w:lang w:eastAsia="zh-CN"/>
        </w:rPr>
        <w:t>·</w:t>
      </w:r>
      <w:r>
        <w:rPr>
          <w:lang w:eastAsia="zh-CN"/>
        </w:rPr>
        <w:t>大乘成业论一卷</w:t>
      </w:r>
      <w:r>
        <w:rPr>
          <w:lang w:eastAsia="zh-CN"/>
        </w:rPr>
        <w:t>(</w:t>
      </w:r>
      <w:r>
        <w:rPr>
          <w:lang w:eastAsia="zh-CN"/>
        </w:rPr>
        <w:t>见内典录世亲菩萨造第二出与业成就论同本永徽二年</w:t>
      </w:r>
      <w:r>
        <w:rPr>
          <w:lang w:eastAsia="zh-CN"/>
        </w:rPr>
        <w:t>[</w:t>
      </w:r>
      <w:r>
        <w:rPr>
          <w:lang w:eastAsia="zh-CN"/>
        </w:rPr>
        <w:t>門</w:t>
      </w:r>
      <w:r>
        <w:rPr>
          <w:lang w:eastAsia="zh-CN"/>
        </w:rPr>
        <w:t>@</w:t>
      </w:r>
      <w:r>
        <w:rPr>
          <w:lang w:eastAsia="zh-CN"/>
        </w:rPr>
        <w:t>壬</w:t>
      </w:r>
      <w:r>
        <w:rPr>
          <w:lang w:eastAsia="zh-CN"/>
        </w:rPr>
        <w:t>]</w:t>
      </w:r>
      <w:r>
        <w:rPr>
          <w:lang w:eastAsia="zh-CN"/>
        </w:rPr>
        <w:t>九月五日于大慈恩寺翻经院译沙门大乘光笔受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因明正理门论本一卷</w:t>
      </w:r>
      <w:r>
        <w:rPr>
          <w:lang w:eastAsia="zh-CN"/>
        </w:rPr>
        <w:t>(</w:t>
      </w:r>
      <w:r>
        <w:rPr>
          <w:lang w:eastAsia="zh-CN"/>
        </w:rPr>
        <w:t>见内典录大域龙菩萨造初出与义净出者同本贞观二十三年十二月二十五日于大慈恩寺翻经院译沙门知仁笔受</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因明入正理论一卷</w:t>
      </w:r>
      <w:r>
        <w:rPr>
          <w:lang w:eastAsia="zh-CN"/>
        </w:rPr>
        <w:t>(</w:t>
      </w:r>
      <w:r>
        <w:rPr>
          <w:lang w:eastAsia="zh-CN"/>
        </w:rPr>
        <w:t>见内典录商羯罗主菩萨造贞观二十一年八月六日于弘福寺翻经院译沙门知仁笔受</w:t>
      </w:r>
      <w:r>
        <w:rPr>
          <w:lang w:eastAsia="zh-CN"/>
        </w:rPr>
        <w:t>)</w:t>
      </w:r>
    </w:p>
    <w:p w:rsidR="000309FE" w:rsidRDefault="001D1B5D">
      <w:pPr>
        <w:rPr>
          <w:lang w:eastAsia="zh-CN"/>
        </w:rPr>
      </w:pPr>
      <w:r>
        <w:rPr>
          <w:lang w:eastAsia="zh-CN"/>
        </w:rPr>
        <w:t xml:space="preserve">　　</w:t>
      </w:r>
      <w:r>
        <w:rPr>
          <w:lang w:eastAsia="zh-CN"/>
        </w:rPr>
        <w:t>·</w:t>
      </w:r>
      <w:r>
        <w:rPr>
          <w:lang w:eastAsia="zh-CN"/>
        </w:rPr>
        <w:t>唯识二十论一卷</w:t>
      </w:r>
      <w:r>
        <w:rPr>
          <w:lang w:eastAsia="zh-CN"/>
        </w:rPr>
        <w:t>(</w:t>
      </w:r>
      <w:r>
        <w:rPr>
          <w:lang w:eastAsia="zh-CN"/>
        </w:rPr>
        <w:t>见翻经图世亲菩萨造第三出与元魏智希陈真谛出者同本龙朔元年六月一日于玉华寺庆福殿译沙门大乘基笔受</w:t>
      </w:r>
      <w:r>
        <w:rPr>
          <w:lang w:eastAsia="zh-CN"/>
        </w:rPr>
        <w:t>)</w:t>
      </w:r>
    </w:p>
    <w:p w:rsidR="000309FE" w:rsidRDefault="001D1B5D">
      <w:pPr>
        <w:rPr>
          <w:lang w:eastAsia="zh-CN"/>
        </w:rPr>
      </w:pPr>
      <w:r>
        <w:rPr>
          <w:lang w:eastAsia="zh-CN"/>
        </w:rPr>
        <w:t xml:space="preserve">　　</w:t>
      </w:r>
      <w:r>
        <w:rPr>
          <w:lang w:eastAsia="zh-CN"/>
        </w:rPr>
        <w:t>·</w:t>
      </w:r>
      <w:r>
        <w:rPr>
          <w:lang w:eastAsia="zh-CN"/>
        </w:rPr>
        <w:t>唯识三十论一卷</w:t>
      </w:r>
      <w:r>
        <w:rPr>
          <w:lang w:eastAsia="zh-CN"/>
        </w:rPr>
        <w:t>(</w:t>
      </w:r>
      <w:r>
        <w:rPr>
          <w:lang w:eastAsia="zh-CN"/>
        </w:rPr>
        <w:t>见内典录世亲菩萨造贞观二十二年五月二十九日于弘福寺翻经院译沙门大乘光笔受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成唯识论十卷</w:t>
      </w:r>
      <w:r>
        <w:rPr>
          <w:lang w:eastAsia="zh-CN"/>
        </w:rPr>
        <w:t>(</w:t>
      </w:r>
      <w:r>
        <w:rPr>
          <w:lang w:eastAsia="zh-CN"/>
        </w:rPr>
        <w:t>见内典录护法等菩萨造显庆四年闰十月于玉华寺云光殿译沙门大乘基笔受</w:t>
      </w:r>
      <w:r>
        <w:rPr>
          <w:lang w:eastAsia="zh-CN"/>
        </w:rPr>
        <w:t>)</w:t>
      </w:r>
    </w:p>
    <w:p w:rsidR="000309FE" w:rsidRDefault="001D1B5D">
      <w:pPr>
        <w:rPr>
          <w:lang w:eastAsia="zh-CN"/>
        </w:rPr>
      </w:pPr>
      <w:r>
        <w:rPr>
          <w:lang w:eastAsia="zh-CN"/>
        </w:rPr>
        <w:t xml:space="preserve">　　</w:t>
      </w:r>
      <w:r>
        <w:rPr>
          <w:lang w:eastAsia="zh-CN"/>
        </w:rPr>
        <w:t>·</w:t>
      </w:r>
      <w:r>
        <w:rPr>
          <w:lang w:eastAsia="zh-CN"/>
        </w:rPr>
        <w:t>大乘掌珍论二卷</w:t>
      </w:r>
      <w:r>
        <w:rPr>
          <w:lang w:eastAsia="zh-CN"/>
        </w:rPr>
        <w:t>(</w:t>
      </w:r>
      <w:r>
        <w:rPr>
          <w:lang w:eastAsia="zh-CN"/>
        </w:rPr>
        <w:t>见内典录清辩菩萨造贞观二十三年九月八日于大慈恩寺翻经院译至十三日毕沙门大乘晖笔受</w:t>
      </w:r>
      <w:r>
        <w:rPr>
          <w:lang w:eastAsia="zh-CN"/>
        </w:rPr>
        <w:t>)</w:t>
      </w:r>
    </w:p>
    <w:p w:rsidR="000309FE" w:rsidRDefault="001D1B5D">
      <w:pPr>
        <w:rPr>
          <w:lang w:eastAsia="zh-CN"/>
        </w:rPr>
      </w:pPr>
      <w:r>
        <w:rPr>
          <w:lang w:eastAsia="zh-CN"/>
        </w:rPr>
        <w:t xml:space="preserve">　　</w:t>
      </w:r>
      <w:r>
        <w:rPr>
          <w:lang w:eastAsia="zh-CN"/>
        </w:rPr>
        <w:t>·</w:t>
      </w:r>
      <w:r>
        <w:rPr>
          <w:lang w:eastAsia="zh-CN"/>
        </w:rPr>
        <w:t>大乘五蕴论一卷</w:t>
      </w:r>
      <w:r>
        <w:rPr>
          <w:lang w:eastAsia="zh-CN"/>
        </w:rPr>
        <w:t>(</w:t>
      </w:r>
      <w:r>
        <w:rPr>
          <w:lang w:eastAsia="zh-CN"/>
        </w:rPr>
        <w:t>见内典录世亲菩萨造第二出与五阴论同本贞观二十一年二月二十四日于弘福寺翻经院译沙门大乘光等笔受</w:t>
      </w:r>
      <w:r>
        <w:rPr>
          <w:lang w:eastAsia="zh-CN"/>
        </w:rPr>
        <w:t>)</w:t>
      </w:r>
    </w:p>
    <w:p w:rsidR="000309FE" w:rsidRDefault="001D1B5D">
      <w:pPr>
        <w:rPr>
          <w:lang w:eastAsia="zh-CN"/>
        </w:rPr>
      </w:pPr>
      <w:r>
        <w:rPr>
          <w:lang w:eastAsia="zh-CN"/>
        </w:rPr>
        <w:t xml:space="preserve">　　</w:t>
      </w:r>
      <w:r>
        <w:rPr>
          <w:lang w:eastAsia="zh-CN"/>
        </w:rPr>
        <w:t>·</w:t>
      </w:r>
      <w:r>
        <w:rPr>
          <w:lang w:eastAsia="zh-CN"/>
        </w:rPr>
        <w:t>观所缘缘论一卷</w:t>
      </w:r>
      <w:r>
        <w:rPr>
          <w:lang w:eastAsia="zh-CN"/>
        </w:rPr>
        <w:t>(</w:t>
      </w:r>
      <w:r>
        <w:rPr>
          <w:lang w:eastAsia="zh-CN"/>
        </w:rPr>
        <w:t>见内典录陈那菩萨造第二出与无相思尘论同本显庆二年十二月二十九日于东都大内丽日殿译沙门大乘光笔受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大乘百法明门论一卷</w:t>
      </w:r>
      <w:r>
        <w:rPr>
          <w:lang w:eastAsia="zh-CN"/>
        </w:rPr>
        <w:t>(</w:t>
      </w:r>
      <w:r>
        <w:rPr>
          <w:lang w:eastAsia="zh-CN"/>
        </w:rPr>
        <w:t>见内典录世亲菩萨造贞观二十二年十一月十七日于北阙弘法院译沙门玄忠笔受</w:t>
      </w:r>
      <w:r>
        <w:rPr>
          <w:lang w:eastAsia="zh-CN"/>
        </w:rPr>
        <w:t>)</w:t>
      </w:r>
    </w:p>
    <w:p w:rsidR="000309FE" w:rsidRDefault="001D1B5D">
      <w:pPr>
        <w:rPr>
          <w:lang w:eastAsia="zh-CN"/>
        </w:rPr>
      </w:pPr>
      <w:r>
        <w:rPr>
          <w:lang w:eastAsia="zh-CN"/>
        </w:rPr>
        <w:t xml:space="preserve">　　</w:t>
      </w:r>
      <w:r>
        <w:rPr>
          <w:lang w:eastAsia="zh-CN"/>
        </w:rPr>
        <w:t>·</w:t>
      </w:r>
      <w:r>
        <w:rPr>
          <w:lang w:eastAsia="zh-CN"/>
        </w:rPr>
        <w:t>缘起经一卷</w:t>
      </w:r>
      <w:r>
        <w:rPr>
          <w:lang w:eastAsia="zh-CN"/>
        </w:rPr>
        <w:t>(</w:t>
      </w:r>
      <w:r>
        <w:rPr>
          <w:lang w:eastAsia="zh-CN"/>
        </w:rPr>
        <w:t>见翻经图出增一阿含第四十六卷异译龙朔元年七月九日于玉华寺八桂亭译沙门神皎笔受</w:t>
      </w:r>
      <w:r>
        <w:rPr>
          <w:lang w:eastAsia="zh-CN"/>
        </w:rPr>
        <w:t>)</w:t>
      </w:r>
    </w:p>
    <w:p w:rsidR="000309FE" w:rsidRDefault="001D1B5D">
      <w:pPr>
        <w:rPr>
          <w:lang w:eastAsia="zh-CN"/>
        </w:rPr>
      </w:pPr>
      <w:r>
        <w:rPr>
          <w:lang w:eastAsia="zh-CN"/>
        </w:rPr>
        <w:t xml:space="preserve">　　</w:t>
      </w:r>
      <w:r>
        <w:rPr>
          <w:lang w:eastAsia="zh-CN"/>
        </w:rPr>
        <w:t>·</w:t>
      </w:r>
      <w:r>
        <w:rPr>
          <w:lang w:eastAsia="zh-CN"/>
        </w:rPr>
        <w:t>本事经七卷</w:t>
      </w:r>
      <w:r>
        <w:rPr>
          <w:lang w:eastAsia="zh-CN"/>
        </w:rPr>
        <w:t>(</w:t>
      </w:r>
      <w:r>
        <w:rPr>
          <w:lang w:eastAsia="zh-CN"/>
        </w:rPr>
        <w:t>见内典录永徽元年年九月十日于大慈恩寺翻经院译至十一月八日毕沙</w:t>
      </w:r>
      <w:r>
        <w:rPr>
          <w:lang w:eastAsia="zh-CN"/>
        </w:rPr>
        <w:t>门静迈神昉等笔受</w:t>
      </w:r>
      <w:r>
        <w:rPr>
          <w:lang w:eastAsia="zh-CN"/>
        </w:rPr>
        <w:t>)</w:t>
      </w:r>
    </w:p>
    <w:p w:rsidR="000309FE" w:rsidRDefault="001D1B5D">
      <w:pPr>
        <w:rPr>
          <w:lang w:eastAsia="zh-CN"/>
        </w:rPr>
      </w:pPr>
      <w:r>
        <w:rPr>
          <w:lang w:eastAsia="zh-CN"/>
        </w:rPr>
        <w:t xml:space="preserve">　　</w:t>
      </w:r>
      <w:r>
        <w:rPr>
          <w:lang w:eastAsia="zh-CN"/>
        </w:rPr>
        <w:t>·</w:t>
      </w:r>
      <w:r>
        <w:rPr>
          <w:lang w:eastAsia="zh-CN"/>
        </w:rPr>
        <w:t>天请问经一卷</w:t>
      </w:r>
      <w:r>
        <w:rPr>
          <w:lang w:eastAsia="zh-CN"/>
        </w:rPr>
        <w:t>(</w:t>
      </w:r>
      <w:r>
        <w:rPr>
          <w:lang w:eastAsia="zh-CN"/>
        </w:rPr>
        <w:t>见内典录贞观二十二年三月二十日于弘福寺翻经院译沙门辩机笔受</w:t>
      </w:r>
      <w:r>
        <w:rPr>
          <w:lang w:eastAsia="zh-CN"/>
        </w:rPr>
        <w:t>)</w:t>
      </w:r>
    </w:p>
    <w:p w:rsidR="000309FE" w:rsidRDefault="001D1B5D">
      <w:pPr>
        <w:rPr>
          <w:lang w:eastAsia="zh-CN"/>
        </w:rPr>
      </w:pPr>
      <w:r>
        <w:rPr>
          <w:lang w:eastAsia="zh-CN"/>
        </w:rPr>
        <w:t xml:space="preserve">　　</w:t>
      </w:r>
      <w:r>
        <w:rPr>
          <w:lang w:eastAsia="zh-CN"/>
        </w:rPr>
        <w:t>·</w:t>
      </w:r>
      <w:r>
        <w:rPr>
          <w:lang w:eastAsia="zh-CN"/>
        </w:rPr>
        <w:t>阿毗达磨发智论二十卷</w:t>
      </w:r>
      <w:r>
        <w:rPr>
          <w:lang w:eastAsia="zh-CN"/>
        </w:rPr>
        <w:t>(</w:t>
      </w:r>
      <w:r>
        <w:rPr>
          <w:lang w:eastAsia="zh-CN"/>
        </w:rPr>
        <w:t>见内典录迦多衍尼子造第二出与旧八揵度论同本显庆二年正月二十六日于西京大内顺贤阁译至五年五月七日于玉华寺毕沙门玄则等笔受</w:t>
      </w:r>
      <w:r>
        <w:rPr>
          <w:lang w:eastAsia="zh-CN"/>
        </w:rPr>
        <w:t>)</w:t>
      </w:r>
    </w:p>
    <w:p w:rsidR="000309FE" w:rsidRDefault="001D1B5D">
      <w:pPr>
        <w:rPr>
          <w:lang w:eastAsia="zh-CN"/>
        </w:rPr>
      </w:pPr>
      <w:r>
        <w:rPr>
          <w:lang w:eastAsia="zh-CN"/>
        </w:rPr>
        <w:t xml:space="preserve">　　</w:t>
      </w:r>
      <w:r>
        <w:rPr>
          <w:lang w:eastAsia="zh-CN"/>
        </w:rPr>
        <w:t>·</w:t>
      </w:r>
      <w:r>
        <w:rPr>
          <w:lang w:eastAsia="zh-CN"/>
        </w:rPr>
        <w:t>阿毗达磨法蕴足论十二卷</w:t>
      </w:r>
      <w:r>
        <w:rPr>
          <w:lang w:eastAsia="zh-CN"/>
        </w:rPr>
        <w:t>(</w:t>
      </w:r>
      <w:r>
        <w:rPr>
          <w:lang w:eastAsia="zh-CN"/>
        </w:rPr>
        <w:t>见内典录大采菽氏造显庆四年七月二十七日于大慈恩寺翻经院译至九月十四日毕沙门大乘光等笔受</w:t>
      </w:r>
      <w:r>
        <w:rPr>
          <w:lang w:eastAsia="zh-CN"/>
        </w:rPr>
        <w:t>)</w:t>
      </w:r>
    </w:p>
    <w:p w:rsidR="000309FE" w:rsidRDefault="001D1B5D">
      <w:pPr>
        <w:rPr>
          <w:lang w:eastAsia="zh-CN"/>
        </w:rPr>
      </w:pPr>
      <w:r>
        <w:rPr>
          <w:lang w:eastAsia="zh-CN"/>
        </w:rPr>
        <w:t xml:space="preserve">　　</w:t>
      </w:r>
      <w:r>
        <w:rPr>
          <w:lang w:eastAsia="zh-CN"/>
        </w:rPr>
        <w:t>·</w:t>
      </w:r>
      <w:r>
        <w:rPr>
          <w:lang w:eastAsia="zh-CN"/>
        </w:rPr>
        <w:t>阿毗达磨集异门足论二十卷</w:t>
      </w:r>
      <w:r>
        <w:rPr>
          <w:lang w:eastAsia="zh-CN"/>
        </w:rPr>
        <w:t>(</w:t>
      </w:r>
      <w:r>
        <w:rPr>
          <w:lang w:eastAsia="zh-CN"/>
        </w:rPr>
        <w:t>见内典录舍利子说显庆五年十一月二十六日于玉华寺明月殿译至龙朔三年十二月二十九日毕沙门弘彦译诠等笔受</w:t>
      </w:r>
      <w:r>
        <w:rPr>
          <w:lang w:eastAsia="zh-CN"/>
        </w:rPr>
        <w:t>)</w:t>
      </w:r>
    </w:p>
    <w:p w:rsidR="000309FE" w:rsidRDefault="001D1B5D">
      <w:pPr>
        <w:rPr>
          <w:lang w:eastAsia="zh-CN"/>
        </w:rPr>
      </w:pPr>
      <w:r>
        <w:rPr>
          <w:lang w:eastAsia="zh-CN"/>
        </w:rPr>
        <w:t xml:space="preserve">　　</w:t>
      </w:r>
      <w:r>
        <w:rPr>
          <w:lang w:eastAsia="zh-CN"/>
        </w:rPr>
        <w:t>·</w:t>
      </w:r>
      <w:r>
        <w:rPr>
          <w:lang w:eastAsia="zh-CN"/>
        </w:rPr>
        <w:t>阿毗达磨识身足论十六卷</w:t>
      </w:r>
      <w:r>
        <w:rPr>
          <w:lang w:eastAsia="zh-CN"/>
        </w:rPr>
        <w:t>(</w:t>
      </w:r>
      <w:r>
        <w:rPr>
          <w:lang w:eastAsia="zh-CN"/>
        </w:rPr>
        <w:t>见内典录提婆设摩造贞观二十三年正月十五日于北阙弘法院译至八月八日于慈恩寺毕沙门大乘光等笔受</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阿毗达磨品类足论十八卷</w:t>
      </w:r>
      <w:r>
        <w:rPr>
          <w:lang w:eastAsia="zh-CN"/>
        </w:rPr>
        <w:t>(</w:t>
      </w:r>
      <w:r>
        <w:rPr>
          <w:lang w:eastAsia="zh-CN"/>
        </w:rPr>
        <w:t>见内典录筏苏蜜多罗造第二出与众事分阿毗昙同本显庆五年九月一日于玉华寺云光殿译至十月二十三日毕大乘光等笔受</w:t>
      </w:r>
      <w:r>
        <w:rPr>
          <w:lang w:eastAsia="zh-CN"/>
        </w:rPr>
        <w:t>)</w:t>
      </w:r>
    </w:p>
    <w:p w:rsidR="000309FE" w:rsidRDefault="001D1B5D">
      <w:pPr>
        <w:rPr>
          <w:lang w:eastAsia="zh-CN"/>
        </w:rPr>
      </w:pPr>
      <w:r>
        <w:rPr>
          <w:lang w:eastAsia="zh-CN"/>
        </w:rPr>
        <w:t xml:space="preserve">　　</w:t>
      </w:r>
      <w:r>
        <w:rPr>
          <w:lang w:eastAsia="zh-CN"/>
        </w:rPr>
        <w:t>·</w:t>
      </w:r>
      <w:r>
        <w:rPr>
          <w:lang w:eastAsia="zh-CN"/>
        </w:rPr>
        <w:t>阿毗达磨界身足论三卷</w:t>
      </w:r>
      <w:r>
        <w:rPr>
          <w:lang w:eastAsia="zh-CN"/>
        </w:rPr>
        <w:t>(</w:t>
      </w:r>
      <w:r>
        <w:rPr>
          <w:lang w:eastAsia="zh-CN"/>
        </w:rPr>
        <w:t>见翻经图筏苏蜜多罗造龙朔三年六月四日于玉华寺八桂亭译毕沙门大乘基笔受</w:t>
      </w:r>
      <w:r>
        <w:rPr>
          <w:lang w:eastAsia="zh-CN"/>
        </w:rPr>
        <w:t>)</w:t>
      </w:r>
    </w:p>
    <w:p w:rsidR="000309FE" w:rsidRDefault="001D1B5D">
      <w:pPr>
        <w:rPr>
          <w:lang w:eastAsia="zh-CN"/>
        </w:rPr>
      </w:pPr>
      <w:r>
        <w:rPr>
          <w:lang w:eastAsia="zh-CN"/>
        </w:rPr>
        <w:t xml:space="preserve">　　</w:t>
      </w:r>
      <w:r>
        <w:rPr>
          <w:lang w:eastAsia="zh-CN"/>
        </w:rPr>
        <w:t>·</w:t>
      </w:r>
      <w:r>
        <w:rPr>
          <w:lang w:eastAsia="zh-CN"/>
        </w:rPr>
        <w:t>阿毗达磨大毗婆沙论二百卷</w:t>
      </w:r>
      <w:r>
        <w:rPr>
          <w:lang w:eastAsia="zh-CN"/>
        </w:rPr>
        <w:t>(</w:t>
      </w:r>
      <w:r>
        <w:rPr>
          <w:lang w:eastAsia="zh-CN"/>
        </w:rPr>
        <w:t>见内典录五百大阿罗汉等造显庆元年七月二十七日于大慈恩寺翻经院译至四年七月三日毕毕沙门嘉尚大乘光等笔受</w:t>
      </w:r>
      <w:r>
        <w:rPr>
          <w:lang w:eastAsia="zh-CN"/>
        </w:rPr>
        <w:t>)</w:t>
      </w:r>
    </w:p>
    <w:p w:rsidR="000309FE" w:rsidRDefault="001D1B5D">
      <w:pPr>
        <w:rPr>
          <w:lang w:eastAsia="zh-CN"/>
        </w:rPr>
      </w:pPr>
      <w:r>
        <w:rPr>
          <w:lang w:eastAsia="zh-CN"/>
        </w:rPr>
        <w:t xml:space="preserve">　　</w:t>
      </w:r>
      <w:r>
        <w:rPr>
          <w:lang w:eastAsia="zh-CN"/>
        </w:rPr>
        <w:t>·</w:t>
      </w:r>
      <w:r>
        <w:rPr>
          <w:lang w:eastAsia="zh-CN"/>
        </w:rPr>
        <w:t>阿毗达磨俱舍论本颂一卷</w:t>
      </w:r>
      <w:r>
        <w:rPr>
          <w:lang w:eastAsia="zh-CN"/>
        </w:rPr>
        <w:t>(</w:t>
      </w:r>
      <w:r>
        <w:rPr>
          <w:lang w:eastAsia="zh-CN"/>
        </w:rPr>
        <w:t>见内典录世亲造第二出与真谛出者同本永徽二年于大毕恩寺翻经院译沙门元瑜等笔受</w:t>
      </w:r>
      <w:r>
        <w:rPr>
          <w:lang w:eastAsia="zh-CN"/>
        </w:rPr>
        <w:t>)</w:t>
      </w:r>
    </w:p>
    <w:p w:rsidR="000309FE" w:rsidRDefault="001D1B5D">
      <w:pPr>
        <w:rPr>
          <w:lang w:eastAsia="zh-CN"/>
        </w:rPr>
      </w:pPr>
      <w:r>
        <w:rPr>
          <w:lang w:eastAsia="zh-CN"/>
        </w:rPr>
        <w:t xml:space="preserve">　　</w:t>
      </w:r>
      <w:r>
        <w:rPr>
          <w:lang w:eastAsia="zh-CN"/>
        </w:rPr>
        <w:t>·</w:t>
      </w:r>
      <w:r>
        <w:rPr>
          <w:lang w:eastAsia="zh-CN"/>
        </w:rPr>
        <w:t>阿毗达磨俱舍论三十卷</w:t>
      </w:r>
      <w:r>
        <w:rPr>
          <w:lang w:eastAsia="zh-CN"/>
        </w:rPr>
        <w:t>(</w:t>
      </w:r>
      <w:r>
        <w:rPr>
          <w:lang w:eastAsia="zh-CN"/>
        </w:rPr>
        <w:t>见内典录世亲造第二出与真谛出者同本永徽二年五月十日于大慈恩寺翻经院译至五年七月二十七日毕沙门元瑜笔受</w:t>
      </w:r>
      <w:r>
        <w:rPr>
          <w:lang w:eastAsia="zh-CN"/>
        </w:rPr>
        <w:t>)</w:t>
      </w:r>
    </w:p>
    <w:p w:rsidR="000309FE" w:rsidRDefault="001D1B5D">
      <w:pPr>
        <w:rPr>
          <w:lang w:eastAsia="zh-CN"/>
        </w:rPr>
      </w:pPr>
      <w:r>
        <w:rPr>
          <w:lang w:eastAsia="zh-CN"/>
        </w:rPr>
        <w:t xml:space="preserve">　　</w:t>
      </w:r>
      <w:r>
        <w:rPr>
          <w:lang w:eastAsia="zh-CN"/>
        </w:rPr>
        <w:t>·</w:t>
      </w:r>
      <w:r>
        <w:rPr>
          <w:lang w:eastAsia="zh-CN"/>
        </w:rPr>
        <w:t>阿毗达磨顺正理论八十卷</w:t>
      </w:r>
      <w:r>
        <w:rPr>
          <w:lang w:eastAsia="zh-CN"/>
        </w:rPr>
        <w:t>(</w:t>
      </w:r>
      <w:r>
        <w:rPr>
          <w:lang w:eastAsia="zh-CN"/>
        </w:rPr>
        <w:t>见内典录众贤造永徽四年正月一日于大慈恩寺翻经院译至五年七月十日毕沙门元瑜笔受</w:t>
      </w:r>
      <w:r>
        <w:rPr>
          <w:lang w:eastAsia="zh-CN"/>
        </w:rPr>
        <w:t>)</w:t>
      </w:r>
    </w:p>
    <w:p w:rsidR="000309FE" w:rsidRDefault="001D1B5D">
      <w:pPr>
        <w:rPr>
          <w:lang w:eastAsia="zh-CN"/>
        </w:rPr>
      </w:pPr>
      <w:r>
        <w:rPr>
          <w:lang w:eastAsia="zh-CN"/>
        </w:rPr>
        <w:t xml:space="preserve">　　</w:t>
      </w:r>
      <w:r>
        <w:rPr>
          <w:lang w:eastAsia="zh-CN"/>
        </w:rPr>
        <w:t>·</w:t>
      </w:r>
      <w:r>
        <w:rPr>
          <w:lang w:eastAsia="zh-CN"/>
        </w:rPr>
        <w:t>阿毗达磨显宗论四十卷</w:t>
      </w:r>
      <w:r>
        <w:rPr>
          <w:lang w:eastAsia="zh-CN"/>
        </w:rPr>
        <w:t>(</w:t>
      </w:r>
      <w:r>
        <w:rPr>
          <w:lang w:eastAsia="zh-CN"/>
        </w:rPr>
        <w:t>见内典录众贤造永徽二年四月五日于大慈恩寺翻经院译至三年十月二十日毕沙门慧朗嘉尚等笔受</w:t>
      </w:r>
      <w:r>
        <w:rPr>
          <w:lang w:eastAsia="zh-CN"/>
        </w:rPr>
        <w:t>)</w:t>
      </w:r>
    </w:p>
    <w:p w:rsidR="000309FE" w:rsidRDefault="001D1B5D">
      <w:pPr>
        <w:rPr>
          <w:lang w:eastAsia="zh-CN"/>
        </w:rPr>
      </w:pPr>
      <w:r>
        <w:rPr>
          <w:lang w:eastAsia="zh-CN"/>
        </w:rPr>
        <w:t xml:space="preserve">　　</w:t>
      </w:r>
      <w:r>
        <w:rPr>
          <w:lang w:eastAsia="zh-CN"/>
        </w:rPr>
        <w:t>·</w:t>
      </w:r>
      <w:r>
        <w:rPr>
          <w:lang w:eastAsia="zh-CN"/>
        </w:rPr>
        <w:t>入阿毗达磨论二卷</w:t>
      </w:r>
      <w:r>
        <w:rPr>
          <w:lang w:eastAsia="zh-CN"/>
        </w:rPr>
        <w:t>(</w:t>
      </w:r>
      <w:r>
        <w:rPr>
          <w:lang w:eastAsia="zh-CN"/>
        </w:rPr>
        <w:t>见内典录塞建地罗造显庆</w:t>
      </w:r>
      <w:r>
        <w:rPr>
          <w:lang w:eastAsia="zh-CN"/>
        </w:rPr>
        <w:t>三年十月八日于大慈恩寺翻经院译至十三日毕沙门释诠嘉尚笔受</w:t>
      </w:r>
      <w:r>
        <w:rPr>
          <w:lang w:eastAsia="zh-CN"/>
        </w:rPr>
        <w:t>)</w:t>
      </w:r>
    </w:p>
    <w:p w:rsidR="000309FE" w:rsidRDefault="001D1B5D">
      <w:pPr>
        <w:rPr>
          <w:lang w:eastAsia="zh-CN"/>
        </w:rPr>
      </w:pPr>
      <w:r>
        <w:rPr>
          <w:lang w:eastAsia="zh-CN"/>
        </w:rPr>
        <w:t xml:space="preserve">　　</w:t>
      </w:r>
      <w:r>
        <w:rPr>
          <w:lang w:eastAsia="zh-CN"/>
        </w:rPr>
        <w:t>·</w:t>
      </w:r>
      <w:r>
        <w:rPr>
          <w:lang w:eastAsia="zh-CN"/>
        </w:rPr>
        <w:t>五事毗婆沙论二卷</w:t>
      </w:r>
      <w:r>
        <w:rPr>
          <w:lang w:eastAsia="zh-CN"/>
        </w:rPr>
        <w:t>(</w:t>
      </w:r>
      <w:r>
        <w:rPr>
          <w:lang w:eastAsia="zh-CN"/>
        </w:rPr>
        <w:t>见翻经图法救造龙朔三年十二月三日于玉华寺玉华殿译至八日毕沙门释诠等笔受</w:t>
      </w:r>
      <w:r>
        <w:rPr>
          <w:lang w:eastAsia="zh-CN"/>
        </w:rPr>
        <w:t>)</w:t>
      </w:r>
    </w:p>
    <w:p w:rsidR="000309FE" w:rsidRDefault="001D1B5D">
      <w:pPr>
        <w:rPr>
          <w:lang w:eastAsia="zh-CN"/>
        </w:rPr>
      </w:pPr>
      <w:r>
        <w:rPr>
          <w:lang w:eastAsia="zh-CN"/>
        </w:rPr>
        <w:t xml:space="preserve">　　</w:t>
      </w:r>
      <w:r>
        <w:rPr>
          <w:lang w:eastAsia="zh-CN"/>
        </w:rPr>
        <w:t>·</w:t>
      </w:r>
      <w:r>
        <w:rPr>
          <w:lang w:eastAsia="zh-CN"/>
        </w:rPr>
        <w:t>异部宗轮论一卷</w:t>
      </w:r>
      <w:r>
        <w:rPr>
          <w:lang w:eastAsia="zh-CN"/>
        </w:rPr>
        <w:t>(</w:t>
      </w:r>
      <w:r>
        <w:rPr>
          <w:lang w:eastAsia="zh-CN"/>
        </w:rPr>
        <w:t>见翻经图世友造第三出与十八部论部异执论并同本龙朔二年七月十四日于玉华寺庆福殿译沙门大乘基笔受</w:t>
      </w:r>
      <w:r>
        <w:rPr>
          <w:lang w:eastAsia="zh-CN"/>
        </w:rPr>
        <w:t>)</w:t>
      </w:r>
    </w:p>
    <w:p w:rsidR="000309FE" w:rsidRDefault="001D1B5D">
      <w:pPr>
        <w:rPr>
          <w:lang w:eastAsia="zh-CN"/>
        </w:rPr>
      </w:pPr>
      <w:r>
        <w:rPr>
          <w:lang w:eastAsia="zh-CN"/>
        </w:rPr>
        <w:t xml:space="preserve">　　</w:t>
      </w:r>
      <w:r>
        <w:rPr>
          <w:lang w:eastAsia="zh-CN"/>
        </w:rPr>
        <w:t>·</w:t>
      </w:r>
      <w:r>
        <w:rPr>
          <w:lang w:eastAsia="zh-CN"/>
        </w:rPr>
        <w:t>大阿罗汉难提蜜多罗所说法住记一卷</w:t>
      </w:r>
      <w:r>
        <w:rPr>
          <w:lang w:eastAsia="zh-CN"/>
        </w:rPr>
        <w:t>(</w:t>
      </w:r>
      <w:r>
        <w:rPr>
          <w:lang w:eastAsia="zh-CN"/>
        </w:rPr>
        <w:t>见内典录永徽五年闰五月十八日于大慈恩寺翻经院译沙门大乘光笔受</w:t>
      </w:r>
      <w:r>
        <w:rPr>
          <w:lang w:eastAsia="zh-CN"/>
        </w:rPr>
        <w:t>)</w:t>
      </w:r>
    </w:p>
    <w:p w:rsidR="000309FE" w:rsidRDefault="001D1B5D">
      <w:pPr>
        <w:rPr>
          <w:lang w:eastAsia="zh-CN"/>
        </w:rPr>
      </w:pPr>
      <w:r>
        <w:rPr>
          <w:lang w:eastAsia="zh-CN"/>
        </w:rPr>
        <w:t xml:space="preserve">　　</w:t>
      </w:r>
      <w:r>
        <w:rPr>
          <w:lang w:eastAsia="zh-CN"/>
        </w:rPr>
        <w:t>·</w:t>
      </w:r>
      <w:r>
        <w:rPr>
          <w:lang w:eastAsia="zh-CN"/>
        </w:rPr>
        <w:t>胜宗十句义论一卷</w:t>
      </w:r>
      <w:r>
        <w:rPr>
          <w:lang w:eastAsia="zh-CN"/>
        </w:rPr>
        <w:t>(</w:t>
      </w:r>
      <w:r>
        <w:rPr>
          <w:lang w:eastAsia="zh-CN"/>
        </w:rPr>
        <w:t>见翻经图慧月造贞观二十二年五月十五日于弘福寺翻经院译沙门灵隽笔受</w:t>
      </w:r>
      <w:r>
        <w:rPr>
          <w:lang w:eastAsia="zh-CN"/>
        </w:rPr>
        <w:t>)</w:t>
      </w:r>
    </w:p>
    <w:p w:rsidR="000309FE" w:rsidRDefault="001D1B5D">
      <w:pPr>
        <w:rPr>
          <w:lang w:eastAsia="zh-CN"/>
        </w:rPr>
      </w:pPr>
      <w:r>
        <w:rPr>
          <w:lang w:eastAsia="zh-CN"/>
        </w:rPr>
        <w:t xml:space="preserve">　　</w:t>
      </w:r>
      <w:r>
        <w:rPr>
          <w:lang w:eastAsia="zh-CN"/>
        </w:rPr>
        <w:t>·</w:t>
      </w:r>
      <w:r>
        <w:rPr>
          <w:lang w:eastAsia="zh-CN"/>
        </w:rPr>
        <w:t>大唐西域记十二卷</w:t>
      </w:r>
      <w:r>
        <w:rPr>
          <w:lang w:eastAsia="zh-CN"/>
        </w:rPr>
        <w:t>(</w:t>
      </w:r>
      <w:r>
        <w:rPr>
          <w:lang w:eastAsia="zh-CN"/>
        </w:rPr>
        <w:t>见内典录贞观二十</w:t>
      </w:r>
      <w:r>
        <w:rPr>
          <w:lang w:eastAsia="zh-CN"/>
        </w:rPr>
        <w:t>年奉敕于弘福寺翻经院撰沙门辩机承旨缀缉秋七月绝笔</w:t>
      </w:r>
      <w:r>
        <w:rPr>
          <w:lang w:eastAsia="zh-CN"/>
        </w:rPr>
        <w:t>)</w:t>
      </w:r>
    </w:p>
    <w:p w:rsidR="000309FE" w:rsidRDefault="001D1B5D">
      <w:pPr>
        <w:rPr>
          <w:lang w:eastAsia="zh-CN"/>
        </w:rPr>
      </w:pPr>
      <w:r>
        <w:rPr>
          <w:lang w:eastAsia="zh-CN"/>
        </w:rPr>
        <w:t xml:space="preserve">　　右七十六部一千三百四十七卷其本并在。</w:t>
      </w:r>
    </w:p>
    <w:p w:rsidR="000309FE" w:rsidRDefault="001D1B5D">
      <w:pPr>
        <w:rPr>
          <w:lang w:eastAsia="zh-CN"/>
        </w:rPr>
      </w:pPr>
      <w:r>
        <w:rPr>
          <w:lang w:eastAsia="zh-CN"/>
        </w:rPr>
        <w:t xml:space="preserve">　　沙门释玄奘。本名祎。俗姓陈氏。陈留人也。汉太丘长仲弓之后。曾祖钦后魏上党太守。祖康北齐国子博士食邑周南子孙因家。又为缑氏人也。父惠英洁有雅操早通经术。形长八尺美眉明目。拜江陵令解缨而返。即大业年。识者以为克终。隐沦之候故也。有四男奘最小。幼而圭璋特达聪悟不群。年八岁父坐于机侧口授孝经。至曾子避席忽整襟而起问</w:t>
      </w:r>
      <w:r>
        <w:rPr>
          <w:lang w:eastAsia="zh-CN"/>
        </w:rPr>
        <w:lastRenderedPageBreak/>
        <w:t>其故。对曰。曾子闻师命尚犹避席。某今奉慈训岂宜安坐。父甚悦知其必成。召宗人语之。皆贺之曰。此公之扬乌也。其</w:t>
      </w:r>
      <w:r>
        <w:rPr>
          <w:lang w:eastAsia="zh-CN"/>
        </w:rPr>
        <w:t>早慧如此。自后备通经奥。次兄长捷先出家住东都净土寺。以奘少罹穷酷携以奖之。日授精理旁兼巧论。年十一诵维摩法华。东都恒度便预其次。自尔卓然梗正不偶朋流。口诵目缘略无闲缺。睹诸沙弥剧谈掉戏。奘谓之曰。经不云乎。夫出家者为无为法。岂复恒为儿戏。可谓徒丧百年。时寺有景法师讲涅槃经。执卷伏膺遂忘寝食。又学严法师摄大乘论。一闻将尽再览无遗。时年十三也。其后隋氏失御天下沸腾。昆季相携届于京邑住庄严寺。是时武德元年也。国基草创兵甲尚兴。所以京城未有讲肆。然绵蜀之中法事甚盛。遂与兄从之经子午谷入汉川。遂逢空景二法师。停月余日</w:t>
      </w:r>
      <w:r>
        <w:rPr>
          <w:lang w:eastAsia="zh-CN"/>
        </w:rPr>
        <w:t>从之受学。仍相与进向成都。诸德既萃大建法筵。于是更听基暹摄论毗昙道振迦旃延论。敬惜寸阴励精无怠。二三年间究通诸部。年满二十。即以武德五年于成都受具。夏坐学律五篇七聚之宗。一遍斯得。奘自惟曰。学贵经远义重疏通。钻仰一方未成探</w:t>
      </w:r>
      <w:r>
        <w:rPr>
          <w:lang w:eastAsia="zh-CN"/>
        </w:rPr>
        <w:t>[(</w:t>
      </w:r>
      <w:r>
        <w:rPr>
          <w:lang w:eastAsia="zh-CN"/>
        </w:rPr>
        <w:t>阜</w:t>
      </w:r>
      <w:r>
        <w:rPr>
          <w:lang w:eastAsia="zh-CN"/>
        </w:rPr>
        <w:t>-</w:t>
      </w:r>
      <w:r>
        <w:rPr>
          <w:lang w:eastAsia="zh-CN"/>
        </w:rPr>
        <w:t>十</w:t>
      </w:r>
      <w:r>
        <w:rPr>
          <w:lang w:eastAsia="zh-CN"/>
        </w:rPr>
        <w:t>+</w:t>
      </w:r>
      <w:r>
        <w:rPr>
          <w:lang w:eastAsia="zh-CN"/>
        </w:rPr>
        <w:t>止</w:t>
      </w:r>
      <w:r>
        <w:rPr>
          <w:lang w:eastAsia="zh-CN"/>
        </w:rPr>
        <w:t>)*</w:t>
      </w:r>
      <w:r>
        <w:rPr>
          <w:lang w:eastAsia="zh-CN"/>
        </w:rPr>
        <w:t>責</w:t>
      </w:r>
      <w:r>
        <w:rPr>
          <w:lang w:eastAsia="zh-CN"/>
        </w:rPr>
        <w:t>]</w:t>
      </w:r>
      <w:r>
        <w:rPr>
          <w:lang w:eastAsia="zh-CN"/>
        </w:rPr>
        <w:t>。遂从蜀至荆询求先德。渐至相州造慧休法师质问疑碍。次到赵州谒道深法师学成实论。又入长安止大觉寺。就岳法师学俱舍论。皆一遍而尽其旨经目而记于心。虽宿学耆年不能出也。至于钩深致远开微发伏众所不至。独悟于幽奥者固非一义焉。时长安有常辩二法师。为上京法匠。奘又咨禀。然其所有深</w:t>
      </w:r>
      <w:r>
        <w:rPr>
          <w:lang w:eastAsia="zh-CN"/>
        </w:rPr>
        <w:t>致亦一拾斯尽。二德并深嗟赏。乃谓奘曰。汝可谓释门千里之驹。其再明慧日当在尔躬。恨吾辈老朽恐不见也。自是学徒改观誉满京邑。仆射宋公箫瑀敬其脱颖奏住庄严。然非本志情栖物表。乃又惟曰。余周流吴蜀爰逮赵魏末及周秦。预有讲筵率皆登践已布之言。今虽蕴胸襟未吐之词宗解签无地。若不轻生殉命誓往华胥。何能具觌成言用通神解。一睹明法了义真文。要返东华传扬圣化。则先贤高胜岂决疑于弥勒。后进锋颖宁辍想于瑜伽耶。遂厉然独举诣阙陈表。有司不为通引。顿迹京皋广就诸蕃遍学书语。行坐寻授数日便通。侧席面西思闻机候。会贞观三年时遭霜俭。下敕道</w:t>
      </w:r>
      <w:r>
        <w:rPr>
          <w:lang w:eastAsia="zh-CN"/>
        </w:rPr>
        <w:t>俗随丰四出。幸因斯际径往姑臧渐至炖煌。路由天塞裹粮吊影。前望悠然但见平沙绝无人径。回遑委命任业而前。展转因循达于高昌境。王麴文泰得信于佛殊礼供待请留弘法。奘告诚殷至遂任西行。厚相赠遗以充资什。仍敕殿中侍郎史。欢赍绫帛五百疋果味两车。献叶护可汗书二十四封。通屈支等二十四国。每一封书附大绫一疋为信。给马三十疋手力二十五人。送至突厥叶护衙所。以大雪山北六十余国皆其部统故。重遗达为奘开前路也。可汗遂敕所部诸国。令供给传送。展转遂达迦湿弥罗国。斯并高昌麴王。叶护可汗之力也。奘周游五印遍师明匠。至如五明四含之典。三藏十</w:t>
      </w:r>
      <w:r>
        <w:rPr>
          <w:lang w:eastAsia="zh-CN"/>
        </w:rPr>
        <w:t>二之筌。七例八转之音。三声六释之句。皆尽其微毕究其妙。初那烂陀寺大德师子光等。立中百论宗破瑜伽等义。奘曰。圣人作论终不相违。但学者有向背耳。因造会宗论三千颂。融会瑜伽中百之旨。先有南印度王灌顶师。名般若鞠多。明正量部。造破大乘论七百颂。奘申大乘义破之。名制恶见论千六百颂。诸师咸曰。斯论穷天下之勍寇也何敌当之。又东印度拘摩罗王因奘通化。初开信门请问诸佛何所功德。奘赞如来三身利物。因造三身论三百颂以赠之。王曰。未曾有也。顶戴归依。斯之三论义府幽奥。五印度境盛传流布。是知道风昭著德行高明。学蕴三冬声驰万里。印度学</w:t>
      </w:r>
      <w:r>
        <w:rPr>
          <w:lang w:eastAsia="zh-CN"/>
        </w:rPr>
        <w:t>人咸仰盛德。既曰经笥。亦称法将。小乘学徒号奘为木叉提婆。唐言解脱天。大乘法众号摩诃耶那提婆。唐言大乘天。斯乃高其德而传徽号。敬其人而议嘉名。又戒日大王五印臣伏。彼闻奘名遣人要请。奘初至止。王即问云。闻彼支那国有秦王破阵乐歌舞之曲。秦王何人致此歌咏。奘曰。即今正国之天子也。未登皇极之前封为秦王。是大圣人。拨乱反正恩沾六合。故有斯咏。王曰。如此之人故天纵之为物主也。王于奘所尽心师敬。欲使芳</w:t>
      </w:r>
      <w:r>
        <w:rPr>
          <w:lang w:eastAsia="zh-CN"/>
        </w:rPr>
        <w:lastRenderedPageBreak/>
        <w:t>音布于遐迩。故于曲女城施大论场。集五印度沙门婆罗门能言之士令奘立论。竟十八日无敢问者。王大嗟赏施金钱一万银钱三万上毡衣一百具</w:t>
      </w:r>
      <w:r>
        <w:rPr>
          <w:lang w:eastAsia="zh-CN"/>
        </w:rPr>
        <w:t>。悉皆不受。五印度境戒日王等殷重请留用光玄化。奘志存弘益传于未闻。确拟东旋拒而不受。王重请暂住观七十五日大施场相。事讫辞还。王敕所部递送出境。并施象一头金银钱各数万。戒日拘摩罗等十八大国王流泪执别。奘便辞而不受。诸僧劝受象施。皆曰斯胜相也。佛灭度来王虽崇敬种种布施。未闻以象用及释门。象为国宝今既见惠信之极矣。因即衲象而返钱宝。然其象也其形圆大高可丈三长二丈许。上容八人并诸什物。缘国北旋出印度境奘历游诸国观礼圣迹及感灵应具如大唐西域记及续高僧传兼奘法师传等备显。奘于西域请得如来肉舍利一百五十粒。金佛像一躯通光</w:t>
      </w:r>
      <w:r>
        <w:rPr>
          <w:lang w:eastAsia="zh-CN"/>
        </w:rPr>
        <w:t>座高尺有六寸。拟摩揭陀国前正觉山龙窟影像。金佛像一躯通光座高三尺三寸。拟婆罗痆斯国鹿野苑初转法轮像。刻檀佛像一躯通光座高尺有五寸。拟憍赏弥国出爱王思慕如来刻檀写真像。刻檀佛像一躯通光座高二尺九寸。拟劫比他国如来自天宫下降宝阶像。银佛像一躯通光座高四尺。拟摩揭陀国鹫峰山说法华等经像。金佛像一躯通光座高三尺五寸。拟那揭罗曷国伏毒龙所留影像。刻檀佛像一躯通光座高尺有三寸。拟吠舍厘国巡城行化像。大乘经二百二十四部。大乘论一百九十二部。上座部经律论一十四部。大众部经律论一十五部。三弥底部经律论一十五部。弥沙塞部经律论</w:t>
      </w:r>
      <w:r>
        <w:rPr>
          <w:lang w:eastAsia="zh-CN"/>
        </w:rPr>
        <w:t>二十二部。迦叶臂耶部经律论一十七部。法密部经律论四十二部。说一切有部经律论六十七部。因论三十六部。声论一十三部。凡五百二十夹六百五十七部。并载之巨象还返帝城。初奘既度葱岭。先遣侍人赍表陈露违国化也。下敕流问。令早相见。行达于遁以象致死所赍经像交无运致。又上表请。寻下别敕令于遁王给其鞍乘。既奉严敕驼马相运至于沙州。又蒙别敕计其行程酬雇价直并不受而还。自尔乘传二十许乘。以贞观十九年正月二十四日届于京郊之西。道俗相趋屯赴阗</w:t>
      </w:r>
      <w:r>
        <w:rPr>
          <w:lang w:eastAsia="zh-CN"/>
        </w:rPr>
        <w:t>[</w:t>
      </w:r>
      <w:r>
        <w:rPr>
          <w:lang w:eastAsia="zh-CN"/>
        </w:rPr>
        <w:t>門</w:t>
      </w:r>
      <w:r>
        <w:rPr>
          <w:lang w:eastAsia="zh-CN"/>
        </w:rPr>
        <w:t>@</w:t>
      </w:r>
      <w:r>
        <w:rPr>
          <w:lang w:eastAsia="zh-CN"/>
        </w:rPr>
        <w:t>壹</w:t>
      </w:r>
      <w:r>
        <w:rPr>
          <w:lang w:eastAsia="zh-CN"/>
        </w:rPr>
        <w:t>]</w:t>
      </w:r>
      <w:r>
        <w:rPr>
          <w:lang w:eastAsia="zh-CN"/>
        </w:rPr>
        <w:t>数十万众。如值下生。将欲入都人物諠拥取进不前遂停别馆。通夕禁卫候备遮断停驻道旁。从</w:t>
      </w:r>
      <w:r>
        <w:rPr>
          <w:lang w:eastAsia="zh-CN"/>
        </w:rPr>
        <w:t>故城之西南至京师朱雀街之都亭驿二十余里。列众礼谒动不得旋。于时驾幸洛阳。奘乃留诸经像送弘福寺。京邑僧众竞列幢帐助运庄严。四部諠哗又倍初至。当斯时也复感瑞云现于日北团圆如盖。红白相映当于像上。显发轮光既非绕日。同共嗟仰从午至晡。像入弘福寺方始歇灭。致使京都五日四民废业七众归承。当此一期仰之弥高终古罕类也。谒帝于洛阳宫见于仪鸾殿。特蒙慰问面奉天颜。谈叙真俗无爽帝旨。从卯至酉不觉时延迄于闭鼓。上即事戎旃问罪辽左。明旦将发下敕同行。固辞疾苦不违其请。先是中印度菩提寺僧三人送经初至。下敕普请京城设斋。仍于弘福寺译大华</w:t>
      </w:r>
      <w:r>
        <w:rPr>
          <w:lang w:eastAsia="zh-CN"/>
        </w:rPr>
        <w:t>严等经。不久之间奘信又至。乃敕且停待到方译。既见洛宫深沃虚想。即陈翻译搜擢贤明。上曰。法师唐梵具瞻词理通敏。将恐徒扬仄陋终亏圣典。奘曰。昔二秦之译门徒三千。虽复翻传犹恐后代无闻怀疑乖信。若不搜举同奉玄规。岂以褊能妄参朝委。频又固请乃蒙降许。帝曰。自师去后朕奉为穆太后。于西京造弘福寺。可就翻译。所须人物吏力并与玄龄商量务令优给。既承明命返迹京师。遂召证义大德谙解大小乘经论为时辈所推者一十一人至。即京弘福寺沙门灵闰。沙门文备。罗汉寺沙门慧贵。实际寺沙门明琰。宝昌寺沙门法祥。静法寺沙门普贤。法海寺沙门神昉。廓州法</w:t>
      </w:r>
      <w:r>
        <w:rPr>
          <w:lang w:eastAsia="zh-CN"/>
        </w:rPr>
        <w:t>讲寺沙门道深。汴州演觉寺沙门玄忠。蒲州普救寺沙门神泰。绵州振响寺沙门敬明等。缀文大德九人至。即京普光寺沙门迁玄。弘福寺沙门明浚。会昌寺沙门辩机。终南山丰德寺沙门道宣。简州福聚寺沙门靖迈。蒲州普救寺沙门行友。栖岩寺沙门道卓。幽州昭仁寺沙门慧立。洛州天宫寺沙门玄则等。字学大德一人至。即京大总持寺沙门玄应。证梵语梵文大德一人至。即京大兴善寺沙门玄谟。其年五月方操贝叶</w:t>
      </w:r>
      <w:r>
        <w:rPr>
          <w:lang w:eastAsia="zh-CN"/>
        </w:rPr>
        <w:lastRenderedPageBreak/>
        <w:t>开演梵文。创译大菩萨藏经。沙门道宣执笔并删缀词理。又复旁翻佛地经六门陀罗尼经显扬圣教论。二十年春正月又译大乘阿毗达磨杂集论。次译瑜伽师地论。法师于论重</w:t>
      </w:r>
      <w:r>
        <w:rPr>
          <w:lang w:eastAsia="zh-CN"/>
        </w:rPr>
        <w:t>加陶练。微有余隙又出西域记十二卷。沙门辩机亲受时事连比前后。自前代已来所译经教。初从梵语倒写本文。次乃回之顺同此俗。然后笔人乱理文句。中间增损多坠金言。今所翻传都由奘旨。意思独断出语成章。词人随写即可披玩。于时驾返西京。奘乃进新译经论并大唐西域记。表请题序。手敕答书。略云。朕学浅心拙在物犹迷。况佛教幽微岂能仰测。请为经题非己所闻。其新撰西域记者当自披览。又再三表请方蒙允许。遂谓驸马都尉高履行曰。卿前请朕为父作碑。今气力不如昔。愿作功德为法师作序。不能作碑。卿知之。贞观二十二年春幸玉华宫。六月敕追法师赴宫见于</w:t>
      </w:r>
      <w:r>
        <w:rPr>
          <w:lang w:eastAsia="zh-CN"/>
        </w:rPr>
        <w:t>玉华殿。帝问比翻何经论。答近翻瑜伽师地论讫凡一百卷。帝曰。此论甚大何圣所说复明何义。答曰。论是弥勒菩萨说明十七地义。又问。何名十七地。奘举纲提目陈列大义。帝深爱焉遣使向京取瑜伽论。帝自详览睹其词义宏远非从来所闻。叹谓侍臣曰。朕观佛经譬犹瞻天望海莫测高深。法师能于异域得是深法。朕比以军国务殷不及委寻佛教。而今观之宗源杳旷靡知涯际。其儒道九流比之犹汀滢之池方溟海耳。而世云三教齐致此妄谈也。因敕所司简秘书书手。写新翻经论为九本。颁与雍洛兖相荆杨凉益等九大州展转流通。使率土之人同禀未闻之义帝先许作新经序。机务繁剧未</w:t>
      </w:r>
      <w:r>
        <w:rPr>
          <w:lang w:eastAsia="zh-CN"/>
        </w:rPr>
        <w:t>及措意。至此法师重启。方为染翰少顷而成。名大唐三藏圣教序。神笔自写敕贯众经之首。帝居庆福殿百寮侍卫命法师坐。使弘文馆学士上官仪以所制序。对群寮宣读。霞焕锦舒极袖杨之美致。天皇在春宫奉睹圣文。又制述三藏圣记。自此常参内禁扣问沉隐。翻译相续不爽法机。帝又读法师所进菩萨藏经。美之因敕春宫作其后序。秋七月夏罢敕赐云纳袈裟一领妙绝今古。又敕天下诸寺各度五人。弘福寺宜度五十人。维持圣种皆奘正言之力也。冬十月随驾还京。敕所司于北阙紫微殿西。别营一所号弘法院。令奘居之。昼则帝留谈说。夜乃还院翻经。更译无性摄论。世亲摄论。缘</w:t>
      </w:r>
      <w:r>
        <w:rPr>
          <w:lang w:eastAsia="zh-CN"/>
        </w:rPr>
        <w:t>起圣道经。百法明门论。皇太子奉为文德圣皇后。于晋昌里置慈恩寺。度三百人。别造翻经院令法师移就翻译。仍纲维寺任给新度弟子一十五人。弘福旧处仍给十人。皇储亲降制诗褒饰。二十三年夏四月驾幸翠微宫仍敕陪从。既至处分之外唯谈玄论道。问因果报应及西域先圣遗芳故迹。皆引经训对。帝深信纳数攘袂叹曰。朕共师相逢晚不得广兴佛事。逮高宗嗣箓素所珍敬。追入优问礼殊恒帙。永徽二年请造梵本经台。蒙敕赐物寻得成就。又追入内于修文殿翻发智等论。降手诏飞白书慰问优给。显庆元年正月为皇太子于慈恩寺设大斋。朝采总至。黄门侍郎薛元超中书侍郎李义府</w:t>
      </w:r>
      <w:r>
        <w:rPr>
          <w:lang w:eastAsia="zh-CN"/>
        </w:rPr>
        <w:t>曰。译经佛法之大。未知何德可以光扬耶。奘曰。公之此问常所怀矣。译经虽位在僧。光价终凭朝贵。至如符秦时昙摩难提译经。黄门侍郎赵文业执笔。姚秦时鸠摩罗什译经。秦主及安成侯姚嵩笔受。元魏时菩提留支译经。则宣武皇帝及侍中崔光录文。齐梁周隋并皆如是。大唐贞观初波颇翻译。敕左仆射房玄龄。赵郡王李孝恭。太子詹事杜正伦。太府卿箫璟等监阅详定。今并无之不足光远。公等能为致言则斯美可至二公许为陈奏。寻下敕曰。慈恩翻译文义须精。宜令左仆射于志宁中书令来济礼部尚书许敬宗黄门侍郎薛元超中书侍郎李义府等时为看阅。有不稳便处即随事润色。</w:t>
      </w:r>
      <w:r>
        <w:rPr>
          <w:lang w:eastAsia="zh-CN"/>
        </w:rPr>
        <w:t>若须学士任量追两三人。冬十一月中宫在难。归依三宝请垂加祐。法师启曰。圣体必安和无苦。然所怀者是男。平安之后愿听出家。当蒙敕许。其月一日皇后施纳袈裟一领妙胜前者并时服玩百有余件。五日有敕令报法师。皇后分难已讫。端正奇特神光满院自庭烛天。朕欢喜无已内外舞跃。必不违所许愿法师护念。遂号为佛光王。当即受三归被袈裟服。十二月五日满月。敕为佛光王度七</w:t>
      </w:r>
      <w:r>
        <w:rPr>
          <w:lang w:eastAsia="zh-CN"/>
        </w:rPr>
        <w:lastRenderedPageBreak/>
        <w:t>人。仍请法师为王剃发。其佛光王即中宗孝和皇帝初生之瑞号也。创登皇极敕为法师。于两京各置一佛光寺并度人居之。其东都佛光寺即法师之故宅也。复内出画影装之宝舆。送慈恩寺翻译堂中。</w:t>
      </w:r>
      <w:r>
        <w:rPr>
          <w:lang w:eastAsia="zh-CN"/>
        </w:rPr>
        <w:t>追谥法师称大遍觉。显庆二年春二月驾幸洛阳宫。法师与佛光王驾前而发。并翻经僧五人陪从弟子各一事事公给。既到安置积翠宫。召入大内丽日殿。翻观所缘等论。夏四月车驾避暑于明德宫。法师亦陪从安置飞花殿。译大毗婆沙等论。五月敕法师还于积翠宫翻译。法师初谒文帝已请于少林寺翻经。至是秋九月复请入少林。天皇手诏抑而不许。三年二月随驾还京。秋七月西明寺成。敕法师居之。令给上房一口新度沙弥海会等十人充弟子。天皇以法师先朝所重。嗣位之后礼敬逾隆。中使朝臣问慰无绝。东国重于般若。前代虽翻文不周备。众人更请委悉重翻。然般若部大京师多务</w:t>
      </w:r>
      <w:r>
        <w:rPr>
          <w:lang w:eastAsia="zh-CN"/>
        </w:rPr>
        <w:t>。又人命无常恐难得了。请就于玉华宫翻译。即以四年冬十月徙于玉华宫。并翻经大德及门徒等同去。其供给诸事一如京下。至彼安置肃诚院焉。五年春正月一日起首翻大般若经。梵本总有二十万颂。佛于四处十六会说。文既广大学徒请删略。如罗什所翻除繁去重。法师将顺众意。于夜梦中即有极怖畏事以相警诫。觉已惊惧向诸众说。还依广译。夜中乃见诸佛菩萨胜吉祥事。觉而喜庆不敢更删。至龙朔三年十月二十日功毕绝笔。合成六百卷。合掌欢喜告徒众曰。此经于此地有缘。玄奘来此玉华者经之力也。向在京师诸缘牵乱岂有了时。今得终讫并是诸佛冥加龙天拥祐。此乃镇</w:t>
      </w:r>
      <w:r>
        <w:rPr>
          <w:lang w:eastAsia="zh-CN"/>
        </w:rPr>
        <w:t>国之典人天大宝。徒众宜各踊跃欣庆。中间又翻成唯识论辩中边论唯识二十论品类足论等。至十一月二十二日令弟子窥基奉表奏闻。请御制经序。至十二月七日通事舍人冯义宣敕垂许。麟德元年正月一日翻经大德及玉华寺众。殷勤启请翻大宝积经。法师见众情专至俯仰翻数行讫。便摄梵本停住告众曰。此经部轴与大般若同。玄奘自量气力不复办此。奘自贞观十九年乙巳于弘福寺创启梵文。讫麟德元年甲子终于玉华宫寺。凡二十载。总出大小乘经律论等合七十五部一千三百三十五卷。又别撰西域记一部。自般若翻了惟自策勤行道礼忏。告翻经僧及门人曰。有为之法必归磨灭。泡</w:t>
      </w:r>
      <w:r>
        <w:rPr>
          <w:lang w:eastAsia="zh-CN"/>
        </w:rPr>
        <w:t>幻形质何得久停。行年六十五矣必卒于玉华。于经论有疑者今可速问。又谓门人曰。吾来玉华本缘般若。今经事既终吾生涯亦尽。若无常后汝等遣吾宜从省俭可以籧篨裹送。仍择山涧僻处安置勿近宫寺。不净之身宜从屏远。门徒等闻之莫不哀鲠。奘生常以来愿生弥勒及游西域。又闻无著兄弟皆生彼天。又频祈请咸有显证。怀此专至益增翘励。所造功德皆愿往生。至正月九日脚跌伤胫因即寝疾。开目闭目见大莲华鲜白而至。又见伟相知生佛前。遂命僧嘉尚读所翻经论名目及造像写经施僧济乏然灯放生。具令读讫自怀欣悦。总召门人有缘并集。于是罄舍衣资。更令造像及转读斋嚫</w:t>
      </w:r>
      <w:r>
        <w:rPr>
          <w:lang w:eastAsia="zh-CN"/>
        </w:rPr>
        <w:t>。又命塑工宋法智。于嘉寿殿竖菩提像骨。对寺僧门人辞诀并遣表讫。便默念弥勒。又令傍人称愿生颂。至二月四日。右胁累足。右手支头。左手申髀。暨于属纩竟不回转。不饮不食至五日中夜。弟子法光等问云。和上决定得生弥勒内众不。答曰。得生。言讫气息渐微少间神逝。侍人不觉属纩。方委从足渐冷最后顶暖。颜色赤白怡悦胜常。过七七日竟无改变亦无异气。自非定慧庄严戒香资被。孰能致此。又冥应众多具于别传。此略不述。时坊州刺史窦师伦奏法师已亡。帝闻之哀恸伤感。为之罢朝曰。朕失国宝矣。时文武宰寮莫不悲咽流涕。帝言已呜咽悲不能胜。翌日又谓群臣</w:t>
      </w:r>
      <w:r>
        <w:rPr>
          <w:lang w:eastAsia="zh-CN"/>
        </w:rPr>
        <w:t>曰。惜哉朕国内失奘法师一人。可谓释众梁摧矣。四生无导矣。亦何异苦海方割舟楫遽沈。闇室犹昏灯炬斯掩。帝言已嗟惋不怡。寻下敕移神柩归京安置慈恩寺。葬事所须并令官给。又敕葬日听京城僧尼幢盖送至墓所。法师道茂德高。为明时痛惜故。于亡后重叠降恩求之。古人无以加也。于是素盖素幢浮空云合。哀笳哀梵氛遏人神。四俗以之悲凉七众惜其沉没。</w:t>
      </w:r>
      <w:r>
        <w:rPr>
          <w:lang w:eastAsia="zh-CN"/>
        </w:rPr>
        <w:lastRenderedPageBreak/>
        <w:t>以四月十五日葬于浐东白鹿原西十里中。皂素弥满其茔与兄捷公相近。苕然白塔近烛帝城。禁中多见时伤圣虑。至总章元年四月八日。有敕改葬</w:t>
      </w:r>
      <w:r>
        <w:rPr>
          <w:lang w:eastAsia="zh-CN"/>
        </w:rPr>
        <w:t>[</w:t>
      </w:r>
      <w:r>
        <w:rPr>
          <w:lang w:eastAsia="zh-CN"/>
        </w:rPr>
        <w:t>樊</w:t>
      </w:r>
      <w:r>
        <w:rPr>
          <w:lang w:eastAsia="zh-CN"/>
        </w:rPr>
        <w:t>/</w:t>
      </w:r>
      <w:r>
        <w:rPr>
          <w:lang w:eastAsia="zh-CN"/>
        </w:rPr>
        <w:t>區</w:t>
      </w:r>
      <w:r>
        <w:rPr>
          <w:lang w:eastAsia="zh-CN"/>
        </w:rPr>
        <w:t>]</w:t>
      </w:r>
      <w:r>
        <w:rPr>
          <w:lang w:eastAsia="zh-CN"/>
        </w:rPr>
        <w:t>川北原。与州县相知供给吏力乃又出之。众咸叹异。经久埋瘗色</w:t>
      </w:r>
      <w:r>
        <w:rPr>
          <w:lang w:eastAsia="zh-CN"/>
        </w:rPr>
        <w:t>相如初。自非愿力所持焉能致此。法师形长七尺板身赤白色。眉目疏朗体貌端凝。谈论清华音词远畅。使听者无倦瞻者忘疲。或处徒众。或对嘉宾。一坐半日略无倾动。服尚乾陀裁唯细</w:t>
      </w:r>
      <w:r>
        <w:rPr>
          <w:lang w:eastAsia="zh-CN"/>
        </w:rPr>
        <w:t>[</w:t>
      </w:r>
      <w:r>
        <w:rPr>
          <w:lang w:eastAsia="zh-CN"/>
        </w:rPr>
        <w:t>疊</w:t>
      </w:r>
      <w:r>
        <w:rPr>
          <w:lang w:eastAsia="zh-CN"/>
        </w:rPr>
        <w:t>*</w:t>
      </w:r>
      <w:r>
        <w:rPr>
          <w:lang w:eastAsia="zh-CN"/>
        </w:rPr>
        <w:t>毛</w:t>
      </w:r>
      <w:r>
        <w:rPr>
          <w:lang w:eastAsia="zh-CN"/>
        </w:rPr>
        <w:t>]</w:t>
      </w:r>
      <w:r>
        <w:rPr>
          <w:lang w:eastAsia="zh-CN"/>
        </w:rPr>
        <w:t>修广适中。行步雍容直前而视辄不顾眄。滔滔焉若大江之纪地。灼灼焉类芙蕖之在水。加以戒范端凝始终如一。爱惜之志过护浮囊。持敬之坚超逾系草。性爱怡简不好交游。一入道场非朝命不出。又闻盛暑之辰体无沾液。祁寒之际貌不惨凄。又不夭不申不欠不啑。斯盖未详其地位何贤圣之可格哉。又北宫现疾之时征应繁缛。将终之日色貌敷愉。亦难得而测也。及终后月余日。有人赍栴</w:t>
      </w:r>
      <w:r>
        <w:rPr>
          <w:lang w:eastAsia="zh-CN"/>
        </w:rPr>
        <w:t>檀末香至。请依西国法以涂三藏身。众咸莫之许。其人作色曰。弟子别奉进止师等若不许请录状以闻。众从之及开棺发殓已。人觉异香等莲花之气。互相惊问。皆云若兹。向人除并殓衣唯留衬服。众睹三藏貌如生。人皆号绝共视。向人涂香服殓盖棺已俄失所在。众疑天人焉。又其听言观行名实相守。精厉晨昏计时分业。虔虔不懈专思法务。言无名利行绝虚浮。曲识机缘善通物性。不倨不谄行藏适时。吐味幽深辩开疑议。寔当代之英贤。乃释门之法将矣。且其发蒙入法特异常伦。听览经论用为恒任。既周行东夏挹酌诸师。披露肝胆尽其精义。莫不倾倒林薮更新学府。遂能不远数</w:t>
      </w:r>
      <w:r>
        <w:rPr>
          <w:lang w:eastAsia="zh-CN"/>
        </w:rPr>
        <w:t>万咨求胜法。誓舍形命必会为期。发趾张掖途次龙沙。中途艰险身心仅绝。既达高昌倍光来价。传国祖送备阅灵仪。路出铁门石门。躬乘沙岭雪岭。历天险而志逾慷慨。遭凶贼而神弥厉勇。兼以归禀正教师承戒贤。理逐言扬义非再授。广闻异论包藏胸臆。致使梵侣倾心不遗其法。又以起信一论文出马鸣。印度诸僧思承其本。奘乃译唐为梵通布五天。斯则法化之缘东西互举。又西华余论深尚声明。奘乃卑心请决随授随晓。致有七变其势动发异踪三循广论恢张怀抱。故得施无厌寺三千学僧皆号智囊护持城堑。及睹其唇吻听其词义。皆弹指赞叹何斯人也。随其游历塞外海东百三十国</w:t>
      </w:r>
      <w:r>
        <w:rPr>
          <w:lang w:eastAsia="zh-CN"/>
        </w:rPr>
        <w:t>。道俗邪正承其名者。莫不仰德归依更崇开信。可以家国增荣。光宅推远献奉岁至。咸奘之功。若非天挺英灵生知圣授。何能振斯鸿绪导达遗踪。前后僧传往天竺者。首自法显法勇终于道邃道生。相继中途一十七返。取其通言华梵妙达文筌扬导国风开悟邪正莫高于法师矣。恨其经部不翻其数犹众。年未迟暮足得出之。无常奄及惜哉。</w:t>
      </w:r>
    </w:p>
    <w:p w:rsidR="000309FE" w:rsidRDefault="001D1B5D">
      <w:pPr>
        <w:rPr>
          <w:lang w:eastAsia="zh-CN"/>
        </w:rPr>
      </w:pPr>
      <w:r>
        <w:rPr>
          <w:lang w:eastAsia="zh-CN"/>
        </w:rPr>
        <w:t xml:space="preserve">　　</w:t>
      </w:r>
      <w:r>
        <w:rPr>
          <w:lang w:eastAsia="zh-CN"/>
        </w:rPr>
        <w:t>·</w:t>
      </w:r>
      <w:r>
        <w:rPr>
          <w:lang w:eastAsia="zh-CN"/>
        </w:rPr>
        <w:t>四分律删补随机羯磨一卷</w:t>
      </w:r>
      <w:r>
        <w:rPr>
          <w:lang w:eastAsia="zh-CN"/>
        </w:rPr>
        <w:t>(</w:t>
      </w:r>
      <w:r>
        <w:rPr>
          <w:lang w:eastAsia="zh-CN"/>
        </w:rPr>
        <w:t>序题云昙无德部四分律删补随机羯磨见内典录</w:t>
      </w:r>
      <w:r>
        <w:rPr>
          <w:lang w:eastAsia="zh-CN"/>
        </w:rPr>
        <w:t>)</w:t>
      </w:r>
    </w:p>
    <w:p w:rsidR="000309FE" w:rsidRDefault="001D1B5D">
      <w:pPr>
        <w:rPr>
          <w:lang w:eastAsia="zh-CN"/>
        </w:rPr>
      </w:pPr>
      <w:r>
        <w:rPr>
          <w:lang w:eastAsia="zh-CN"/>
        </w:rPr>
        <w:t xml:space="preserve">　　</w:t>
      </w:r>
      <w:r>
        <w:rPr>
          <w:lang w:eastAsia="zh-CN"/>
        </w:rPr>
        <w:t>·</w:t>
      </w:r>
      <w:r>
        <w:rPr>
          <w:lang w:eastAsia="zh-CN"/>
        </w:rPr>
        <w:t>释迦氏略谱一卷</w:t>
      </w:r>
      <w:r>
        <w:rPr>
          <w:lang w:eastAsia="zh-CN"/>
        </w:rPr>
        <w:t>(</w:t>
      </w:r>
      <w:r>
        <w:rPr>
          <w:lang w:eastAsia="zh-CN"/>
        </w:rPr>
        <w:t>或无略字见内典录麟德二年九月十八日于西明寺撰讫</w:t>
      </w:r>
      <w:r>
        <w:rPr>
          <w:lang w:eastAsia="zh-CN"/>
        </w:rPr>
        <w:t>)</w:t>
      </w:r>
    </w:p>
    <w:p w:rsidR="000309FE" w:rsidRDefault="001D1B5D">
      <w:pPr>
        <w:rPr>
          <w:lang w:eastAsia="zh-CN"/>
        </w:rPr>
      </w:pPr>
      <w:r>
        <w:rPr>
          <w:lang w:eastAsia="zh-CN"/>
        </w:rPr>
        <w:t xml:space="preserve">　　</w:t>
      </w:r>
      <w:r>
        <w:rPr>
          <w:lang w:eastAsia="zh-CN"/>
        </w:rPr>
        <w:t>·</w:t>
      </w:r>
      <w:r>
        <w:rPr>
          <w:lang w:eastAsia="zh-CN"/>
        </w:rPr>
        <w:t>释迦方志二卷</w:t>
      </w:r>
      <w:r>
        <w:rPr>
          <w:lang w:eastAsia="zh-CN"/>
        </w:rPr>
        <w:t>(</w:t>
      </w:r>
      <w:r>
        <w:rPr>
          <w:lang w:eastAsia="zh-CN"/>
        </w:rPr>
        <w:t>见内典录永徽元年撰</w:t>
      </w:r>
      <w:r>
        <w:rPr>
          <w:lang w:eastAsia="zh-CN"/>
        </w:rPr>
        <w:t>)</w:t>
      </w:r>
    </w:p>
    <w:p w:rsidR="000309FE" w:rsidRDefault="001D1B5D">
      <w:pPr>
        <w:rPr>
          <w:lang w:eastAsia="zh-CN"/>
        </w:rPr>
      </w:pPr>
      <w:r>
        <w:rPr>
          <w:lang w:eastAsia="zh-CN"/>
        </w:rPr>
        <w:t xml:space="preserve">　　</w:t>
      </w:r>
      <w:r>
        <w:rPr>
          <w:lang w:eastAsia="zh-CN"/>
        </w:rPr>
        <w:t>·</w:t>
      </w:r>
      <w:r>
        <w:rPr>
          <w:lang w:eastAsia="zh-CN"/>
        </w:rPr>
        <w:t>大唐内典录十卷</w:t>
      </w:r>
      <w:r>
        <w:rPr>
          <w:lang w:eastAsia="zh-CN"/>
        </w:rPr>
        <w:t>(</w:t>
      </w:r>
      <w:r>
        <w:rPr>
          <w:lang w:eastAsia="zh-CN"/>
        </w:rPr>
        <w:t>见内典</w:t>
      </w:r>
      <w:r>
        <w:rPr>
          <w:lang w:eastAsia="zh-CN"/>
        </w:rPr>
        <w:t>录麟德元年于西明寺撰</w:t>
      </w:r>
      <w:r>
        <w:rPr>
          <w:lang w:eastAsia="zh-CN"/>
        </w:rPr>
        <w:t>)</w:t>
      </w:r>
    </w:p>
    <w:p w:rsidR="000309FE" w:rsidRDefault="001D1B5D">
      <w:pPr>
        <w:rPr>
          <w:lang w:eastAsia="zh-CN"/>
        </w:rPr>
      </w:pPr>
      <w:r>
        <w:rPr>
          <w:lang w:eastAsia="zh-CN"/>
        </w:rPr>
        <w:t xml:space="preserve">　　</w:t>
      </w:r>
      <w:r>
        <w:rPr>
          <w:lang w:eastAsia="zh-CN"/>
        </w:rPr>
        <w:t>·</w:t>
      </w:r>
      <w:r>
        <w:rPr>
          <w:lang w:eastAsia="zh-CN"/>
        </w:rPr>
        <w:t>集古今佛道论衡四卷</w:t>
      </w:r>
      <w:r>
        <w:rPr>
          <w:lang w:eastAsia="zh-CN"/>
        </w:rPr>
        <w:t>(</w:t>
      </w:r>
      <w:r>
        <w:rPr>
          <w:lang w:eastAsia="zh-CN"/>
        </w:rPr>
        <w:t>见内典录前三卷龙朔元年于西明寺撰第四卷麟德元年撰或二卷</w:t>
      </w:r>
      <w:r>
        <w:rPr>
          <w:lang w:eastAsia="zh-CN"/>
        </w:rPr>
        <w:t>)</w:t>
      </w:r>
    </w:p>
    <w:p w:rsidR="000309FE" w:rsidRDefault="001D1B5D">
      <w:pPr>
        <w:rPr>
          <w:lang w:eastAsia="zh-CN"/>
        </w:rPr>
      </w:pPr>
      <w:r>
        <w:rPr>
          <w:lang w:eastAsia="zh-CN"/>
        </w:rPr>
        <w:t xml:space="preserve">　　</w:t>
      </w:r>
      <w:r>
        <w:rPr>
          <w:lang w:eastAsia="zh-CN"/>
        </w:rPr>
        <w:t>·</w:t>
      </w:r>
      <w:r>
        <w:rPr>
          <w:lang w:eastAsia="zh-CN"/>
        </w:rPr>
        <w:t>东夏三宝感通录三卷</w:t>
      </w:r>
      <w:r>
        <w:rPr>
          <w:lang w:eastAsia="zh-CN"/>
        </w:rPr>
        <w:t>(</w:t>
      </w:r>
      <w:r>
        <w:rPr>
          <w:lang w:eastAsia="zh-CN"/>
        </w:rPr>
        <w:t>亦云集神州三宝感通录见内典录麟德元年夏六月于清官精舍集</w:t>
      </w:r>
      <w:r>
        <w:rPr>
          <w:lang w:eastAsia="zh-CN"/>
        </w:rPr>
        <w:t>)</w:t>
      </w:r>
    </w:p>
    <w:p w:rsidR="000309FE" w:rsidRDefault="001D1B5D">
      <w:pPr>
        <w:rPr>
          <w:lang w:eastAsia="zh-CN"/>
        </w:rPr>
      </w:pPr>
      <w:r>
        <w:rPr>
          <w:lang w:eastAsia="zh-CN"/>
        </w:rPr>
        <w:t xml:space="preserve">　　</w:t>
      </w:r>
      <w:r>
        <w:rPr>
          <w:lang w:eastAsia="zh-CN"/>
        </w:rPr>
        <w:t>·</w:t>
      </w:r>
      <w:r>
        <w:rPr>
          <w:lang w:eastAsia="zh-CN"/>
        </w:rPr>
        <w:t>续高僧传三十卷</w:t>
      </w:r>
      <w:r>
        <w:rPr>
          <w:lang w:eastAsia="zh-CN"/>
        </w:rPr>
        <w:t>(</w:t>
      </w:r>
      <w:r>
        <w:rPr>
          <w:lang w:eastAsia="zh-CN"/>
        </w:rPr>
        <w:t>见内典录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广弘明集三十卷</w:t>
      </w:r>
      <w:r>
        <w:rPr>
          <w:lang w:eastAsia="zh-CN"/>
        </w:rPr>
        <w:t>(</w:t>
      </w:r>
      <w:r>
        <w:rPr>
          <w:lang w:eastAsia="zh-CN"/>
        </w:rPr>
        <w:t>见内典录</w:t>
      </w:r>
      <w:r>
        <w:rPr>
          <w:lang w:eastAsia="zh-CN"/>
        </w:rPr>
        <w:t>)</w:t>
      </w:r>
    </w:p>
    <w:p w:rsidR="000309FE" w:rsidRDefault="001D1B5D">
      <w:pPr>
        <w:rPr>
          <w:lang w:eastAsia="zh-CN"/>
        </w:rPr>
      </w:pPr>
      <w:r>
        <w:rPr>
          <w:lang w:eastAsia="zh-CN"/>
        </w:rPr>
        <w:t xml:space="preserve">　　右八部八十一卷其本并在。</w:t>
      </w:r>
    </w:p>
    <w:p w:rsidR="000309FE" w:rsidRDefault="001D1B5D">
      <w:pPr>
        <w:rPr>
          <w:lang w:eastAsia="zh-CN"/>
        </w:rPr>
      </w:pPr>
      <w:r>
        <w:rPr>
          <w:lang w:eastAsia="zh-CN"/>
        </w:rPr>
        <w:t xml:space="preserve">　　沙门释道宣。俗姓钱氏。吴兴人也。彭祖之后胤。宣少寻教相长慕寻师。关之东西河之南北。追访贤友无惮苦辛。外傅九流内精三学。戒香芬洁定水澄漪。存护法城著述无辍。尤工律藏删补章仪常于终南山以坚其志。凡所修撰并行于代。护法纲要此</w:t>
      </w:r>
      <w:r>
        <w:rPr>
          <w:lang w:eastAsia="zh-CN"/>
        </w:rPr>
        <w:t>录载之。余别行门在于内典。贞观末年方事修缉。撰四分删补羯磨等八部。内典录中更有后续高僧传十卷。寻本未获故阙。</w:t>
      </w:r>
    </w:p>
    <w:p w:rsidR="000309FE" w:rsidRDefault="001D1B5D">
      <w:pPr>
        <w:rPr>
          <w:lang w:eastAsia="zh-CN"/>
        </w:rPr>
      </w:pPr>
      <w:r>
        <w:rPr>
          <w:lang w:eastAsia="zh-CN"/>
        </w:rPr>
        <w:t xml:space="preserve">　　</w:t>
      </w:r>
      <w:r>
        <w:rPr>
          <w:lang w:eastAsia="zh-CN"/>
        </w:rPr>
        <w:t>·</w:t>
      </w:r>
      <w:r>
        <w:rPr>
          <w:lang w:eastAsia="zh-CN"/>
        </w:rPr>
        <w:t>一切经音义二十五卷</w:t>
      </w:r>
      <w:r>
        <w:rPr>
          <w:lang w:eastAsia="zh-CN"/>
        </w:rPr>
        <w:t>(</w:t>
      </w:r>
      <w:r>
        <w:rPr>
          <w:lang w:eastAsia="zh-CN"/>
        </w:rPr>
        <w:t>见内典录</w:t>
      </w:r>
      <w:r>
        <w:rPr>
          <w:lang w:eastAsia="zh-CN"/>
        </w:rPr>
        <w:t>)</w:t>
      </w:r>
    </w:p>
    <w:p w:rsidR="000309FE" w:rsidRDefault="001D1B5D">
      <w:pPr>
        <w:rPr>
          <w:lang w:eastAsia="zh-CN"/>
        </w:rPr>
      </w:pPr>
      <w:r>
        <w:rPr>
          <w:lang w:eastAsia="zh-CN"/>
        </w:rPr>
        <w:t xml:space="preserve">　　右一部二十五卷其本见在。</w:t>
      </w:r>
    </w:p>
    <w:p w:rsidR="000309FE" w:rsidRDefault="001D1B5D">
      <w:pPr>
        <w:rPr>
          <w:lang w:eastAsia="zh-CN"/>
        </w:rPr>
      </w:pPr>
      <w:r>
        <w:rPr>
          <w:lang w:eastAsia="zh-CN"/>
        </w:rPr>
        <w:t xml:space="preserve">　　沙门释玄应。大慈恩寺翻经沙门也。博闻强记镜林苑之宏标。穷讨本支通古今之互体。故能仇校源流勘阅时代。删稚古之野素。削浇薄之浮杂。悟通俗而显教。举集略而腾美。真可谓文字之鸿图言音之龟镜者也。以贞观之末敕召参传综经正纬咨为实录。因译寻阅捃拾藏经为之音义。注释训解援引群籍。证据卓明焕然可领。昔高齐沙门释道慧为一切经音。依字直反曾无追顾。</w:t>
      </w:r>
      <w:r>
        <w:rPr>
          <w:lang w:eastAsia="zh-CN"/>
        </w:rPr>
        <w:t>致失教义寔迷匡俗。应所作者全异恒伦。征核本据务存实录。即万代之师宗。亦当朝之难偶也。恨叙缀才了未及覆疏。遂从物故。惜哉。</w:t>
      </w:r>
    </w:p>
    <w:p w:rsidR="000309FE" w:rsidRDefault="001D1B5D">
      <w:pPr>
        <w:rPr>
          <w:lang w:eastAsia="zh-CN"/>
        </w:rPr>
      </w:pPr>
      <w:r>
        <w:rPr>
          <w:lang w:eastAsia="zh-CN"/>
        </w:rPr>
        <w:t xml:space="preserve">　　</w:t>
      </w:r>
      <w:r>
        <w:rPr>
          <w:lang w:eastAsia="zh-CN"/>
        </w:rPr>
        <w:t>·</w:t>
      </w:r>
      <w:r>
        <w:rPr>
          <w:lang w:eastAsia="zh-CN"/>
        </w:rPr>
        <w:t>古今译经图纪四卷</w:t>
      </w:r>
    </w:p>
    <w:p w:rsidR="000309FE" w:rsidRDefault="001D1B5D">
      <w:pPr>
        <w:rPr>
          <w:lang w:eastAsia="zh-CN"/>
        </w:rPr>
      </w:pPr>
      <w:r>
        <w:rPr>
          <w:lang w:eastAsia="zh-CN"/>
        </w:rPr>
        <w:t xml:space="preserve">　　右一部四卷其本见在。</w:t>
      </w:r>
    </w:p>
    <w:p w:rsidR="000309FE" w:rsidRDefault="001D1B5D">
      <w:pPr>
        <w:rPr>
          <w:lang w:eastAsia="zh-CN"/>
        </w:rPr>
      </w:pPr>
      <w:r>
        <w:rPr>
          <w:lang w:eastAsia="zh-CN"/>
        </w:rPr>
        <w:t xml:space="preserve">　　沙门释靖迈。简州人也。以博学驰誉。大唐三藏翻译众经。召充缀文大德。后大慈恩寺翻经堂中。壁画古来传译缁素。靖迈于是缉维其事。撰成图纪题之于壁。但略费长房录续逮皇朝。直述译经余无所纪。</w:t>
      </w:r>
    </w:p>
    <w:p w:rsidR="000309FE" w:rsidRDefault="001D1B5D">
      <w:pPr>
        <w:rPr>
          <w:lang w:eastAsia="zh-CN"/>
        </w:rPr>
      </w:pPr>
      <w:r>
        <w:rPr>
          <w:lang w:eastAsia="zh-CN"/>
        </w:rPr>
        <w:t xml:space="preserve">　　</w:t>
      </w:r>
      <w:r>
        <w:rPr>
          <w:lang w:eastAsia="zh-CN"/>
        </w:rPr>
        <w:t>·</w:t>
      </w:r>
      <w:r>
        <w:rPr>
          <w:lang w:eastAsia="zh-CN"/>
        </w:rPr>
        <w:t>千眼千臂观世音菩萨陀罗尼神咒经二卷</w:t>
      </w:r>
      <w:r>
        <w:rPr>
          <w:lang w:eastAsia="zh-CN"/>
        </w:rPr>
        <w:t>(</w:t>
      </w:r>
      <w:r>
        <w:rPr>
          <w:lang w:eastAsia="zh-CN"/>
        </w:rPr>
        <w:t>或一卷贞观中在内译初出与唐流志千眼千手身经同本沙门波仑制序</w:t>
      </w:r>
      <w:r>
        <w:rPr>
          <w:lang w:eastAsia="zh-CN"/>
        </w:rPr>
        <w:t>)</w:t>
      </w:r>
    </w:p>
    <w:p w:rsidR="000309FE" w:rsidRDefault="001D1B5D">
      <w:pPr>
        <w:rPr>
          <w:lang w:eastAsia="zh-CN"/>
        </w:rPr>
      </w:pPr>
      <w:r>
        <w:rPr>
          <w:lang w:eastAsia="zh-CN"/>
        </w:rPr>
        <w:t xml:space="preserve">　　</w:t>
      </w:r>
      <w:r>
        <w:rPr>
          <w:lang w:eastAsia="zh-CN"/>
        </w:rPr>
        <w:t>·</w:t>
      </w:r>
      <w:r>
        <w:rPr>
          <w:lang w:eastAsia="zh-CN"/>
        </w:rPr>
        <w:t>千啭陀罗尼观世音菩萨咒经一卷</w:t>
      </w:r>
      <w:r>
        <w:rPr>
          <w:lang w:eastAsia="zh-CN"/>
        </w:rPr>
        <w:t>(</w:t>
      </w:r>
      <w:r>
        <w:rPr>
          <w:lang w:eastAsia="zh-CN"/>
        </w:rPr>
        <w:t>或无经字永徽四年于总持寺译</w:t>
      </w:r>
      <w:r>
        <w:rPr>
          <w:lang w:eastAsia="zh-CN"/>
        </w:rPr>
        <w:t>)</w:t>
      </w:r>
    </w:p>
    <w:p w:rsidR="000309FE" w:rsidRDefault="001D1B5D">
      <w:pPr>
        <w:rPr>
          <w:lang w:eastAsia="zh-CN"/>
        </w:rPr>
      </w:pPr>
      <w:r>
        <w:rPr>
          <w:lang w:eastAsia="zh-CN"/>
        </w:rPr>
        <w:t xml:space="preserve">　　</w:t>
      </w:r>
      <w:r>
        <w:rPr>
          <w:lang w:eastAsia="zh-CN"/>
        </w:rPr>
        <w:t>·</w:t>
      </w:r>
      <w:r>
        <w:rPr>
          <w:lang w:eastAsia="zh-CN"/>
        </w:rPr>
        <w:t>观自在菩萨随心咒经一卷</w:t>
      </w:r>
      <w:r>
        <w:rPr>
          <w:lang w:eastAsia="zh-CN"/>
        </w:rPr>
        <w:t>(</w:t>
      </w:r>
      <w:r>
        <w:rPr>
          <w:lang w:eastAsia="zh-CN"/>
        </w:rPr>
        <w:t>亦云多唎心经永徽四年于总持寺译</w:t>
      </w:r>
      <w:r>
        <w:rPr>
          <w:lang w:eastAsia="zh-CN"/>
        </w:rPr>
        <w:t>)</w:t>
      </w:r>
    </w:p>
    <w:p w:rsidR="000309FE" w:rsidRDefault="001D1B5D">
      <w:pPr>
        <w:rPr>
          <w:lang w:eastAsia="zh-CN"/>
        </w:rPr>
      </w:pPr>
      <w:r>
        <w:rPr>
          <w:lang w:eastAsia="zh-CN"/>
        </w:rPr>
        <w:t xml:space="preserve">　　</w:t>
      </w:r>
      <w:r>
        <w:rPr>
          <w:lang w:eastAsia="zh-CN"/>
        </w:rPr>
        <w:t>·</w:t>
      </w:r>
      <w:r>
        <w:rPr>
          <w:lang w:eastAsia="zh-CN"/>
        </w:rPr>
        <w:t>清净观世音普贤陀罗尼经一卷</w:t>
      </w:r>
      <w:r>
        <w:rPr>
          <w:lang w:eastAsia="zh-CN"/>
        </w:rPr>
        <w:t>(</w:t>
      </w:r>
      <w:r>
        <w:rPr>
          <w:lang w:eastAsia="zh-CN"/>
        </w:rPr>
        <w:t>永徽四年于总持寺译见大周录</w:t>
      </w:r>
      <w:r>
        <w:rPr>
          <w:lang w:eastAsia="zh-CN"/>
        </w:rPr>
        <w:t>)</w:t>
      </w:r>
    </w:p>
    <w:p w:rsidR="000309FE" w:rsidRDefault="001D1B5D">
      <w:pPr>
        <w:rPr>
          <w:lang w:eastAsia="zh-CN"/>
        </w:rPr>
      </w:pPr>
      <w:r>
        <w:rPr>
          <w:lang w:eastAsia="zh-CN"/>
        </w:rPr>
        <w:t xml:space="preserve">　　右四部五卷其本并在。</w:t>
      </w:r>
    </w:p>
    <w:p w:rsidR="000309FE" w:rsidRDefault="001D1B5D">
      <w:pPr>
        <w:rPr>
          <w:lang w:eastAsia="zh-CN"/>
        </w:rPr>
      </w:pPr>
      <w:r>
        <w:rPr>
          <w:lang w:eastAsia="zh-CN"/>
        </w:rPr>
        <w:t xml:space="preserve">　　沙门释智通。律行清苦兼明经论。于总持门特所留意。通以隋大业年中出家。住京大总持寺。有游方之志。遂于洛京翻经馆。学梵书语早通精奥。唐贞观中有北天竺僧。赍千臂千眼经梵本奉进。文帝敕通共梵僧相对译出。勒成二卷。后于天皇永徽四年癸丑于总持寺又出千啭等经三部。</w:t>
      </w:r>
    </w:p>
    <w:p w:rsidR="000309FE" w:rsidRDefault="001D1B5D">
      <w:pPr>
        <w:rPr>
          <w:lang w:eastAsia="zh-CN"/>
        </w:rPr>
      </w:pPr>
      <w:r>
        <w:rPr>
          <w:lang w:eastAsia="zh-CN"/>
        </w:rPr>
        <w:lastRenderedPageBreak/>
        <w:t xml:space="preserve">　　</w:t>
      </w:r>
      <w:r>
        <w:rPr>
          <w:lang w:eastAsia="zh-CN"/>
        </w:rPr>
        <w:t>·</w:t>
      </w:r>
      <w:r>
        <w:rPr>
          <w:lang w:eastAsia="zh-CN"/>
        </w:rPr>
        <w:t>千手千眼观世音菩萨广大圆满无碍大悲心陀罗尼经一卷</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沙门伽梵达摩。唐云尊法。西印度人也。译千手千眼大悲心经一卷。然经题云西天竺伽梵达摩译不标年代。推其本末似是皇朝新译。但以传法之士随缘利见。出经流布更适余方。既不记年号故莫知近远。升亲问梵僧云有梵本。既非谬妄故载斯录。准千臂经序亦云智通共出。</w:t>
      </w:r>
    </w:p>
    <w:p w:rsidR="000309FE" w:rsidRDefault="001D1B5D">
      <w:pPr>
        <w:rPr>
          <w:lang w:eastAsia="zh-CN"/>
        </w:rPr>
      </w:pPr>
      <w:r>
        <w:rPr>
          <w:lang w:eastAsia="zh-CN"/>
        </w:rPr>
        <w:t xml:space="preserve">　　</w:t>
      </w:r>
      <w:r>
        <w:rPr>
          <w:lang w:eastAsia="zh-CN"/>
        </w:rPr>
        <w:t>·</w:t>
      </w:r>
      <w:r>
        <w:rPr>
          <w:lang w:eastAsia="zh-CN"/>
        </w:rPr>
        <w:t>陀罗尼集经十二卷</w:t>
      </w:r>
      <w:r>
        <w:rPr>
          <w:lang w:eastAsia="zh-CN"/>
        </w:rPr>
        <w:t>(</w:t>
      </w:r>
      <w:r>
        <w:rPr>
          <w:lang w:eastAsia="zh-CN"/>
        </w:rPr>
        <w:t>见大周录永微四年三月十四日于慧日寺译至五年四月十五日毕沙门玄揩笔受</w:t>
      </w:r>
      <w:r>
        <w:rPr>
          <w:lang w:eastAsia="zh-CN"/>
        </w:rPr>
        <w:t>)</w:t>
      </w:r>
    </w:p>
    <w:p w:rsidR="000309FE" w:rsidRDefault="001D1B5D">
      <w:pPr>
        <w:rPr>
          <w:lang w:eastAsia="zh-CN"/>
        </w:rPr>
      </w:pPr>
      <w:r>
        <w:rPr>
          <w:lang w:eastAsia="zh-CN"/>
        </w:rPr>
        <w:t xml:space="preserve">　　右一部一十二卷其本见在。</w:t>
      </w:r>
    </w:p>
    <w:p w:rsidR="000309FE" w:rsidRDefault="001D1B5D">
      <w:pPr>
        <w:rPr>
          <w:lang w:eastAsia="zh-CN"/>
        </w:rPr>
      </w:pPr>
      <w:r>
        <w:rPr>
          <w:lang w:eastAsia="zh-CN"/>
        </w:rPr>
        <w:t xml:space="preserve">　　沙门阿地瞿多。唐言无极高。中印度人。学穷满字行洁圆珠。精</w:t>
      </w:r>
      <w:r>
        <w:rPr>
          <w:lang w:eastAsia="zh-CN"/>
        </w:rPr>
        <w:t>练五明妙通三藏。加以大士利生无吝乡国。志弘像教罔惧艰险。遂西逾雪岭东越沙河。载历艰难来仪帝阙。以天皇永徽三年壬子正月。广将梵本来届长安。敕令慈恩寺安置。沙门大乘琮等一十六人。英公鄂公等一十二人。请高于慧日寺浮图院。建陀罗尼普集会坛。缘坛所须并皆供办。法成之日屡降灵异。京中道俗咸叹希逢。沙门玄揩等遂固请翻其法本。后以四年癸丑至五年甲寅于慧日寺。从金刚大道场经中撮要钞译。集成一十二卷。沙门玄揩等笔受。于时有中印度大菩提寺僧阿难律木叉师迦叶师等。于经行寺译功德天法。编在集经第十卷内故不别存也。</w:t>
      </w:r>
    </w:p>
    <w:p w:rsidR="000309FE" w:rsidRDefault="001D1B5D">
      <w:pPr>
        <w:rPr>
          <w:lang w:eastAsia="zh-CN"/>
        </w:rPr>
      </w:pPr>
      <w:r>
        <w:rPr>
          <w:lang w:eastAsia="zh-CN"/>
        </w:rPr>
        <w:t xml:space="preserve">　　</w:t>
      </w:r>
      <w:r>
        <w:rPr>
          <w:lang w:eastAsia="zh-CN"/>
        </w:rPr>
        <w:t>·</w:t>
      </w:r>
      <w:r>
        <w:rPr>
          <w:lang w:eastAsia="zh-CN"/>
        </w:rPr>
        <w:t>诸经要集二十</w:t>
      </w:r>
      <w:r>
        <w:rPr>
          <w:lang w:eastAsia="zh-CN"/>
        </w:rPr>
        <w:t>卷</w:t>
      </w:r>
      <w:r>
        <w:rPr>
          <w:lang w:eastAsia="zh-CN"/>
        </w:rPr>
        <w:t>(</w:t>
      </w:r>
      <w:r>
        <w:rPr>
          <w:lang w:eastAsia="zh-CN"/>
        </w:rPr>
        <w:t>显庆年西明寺撰</w:t>
      </w:r>
      <w:r>
        <w:rPr>
          <w:lang w:eastAsia="zh-CN"/>
        </w:rPr>
        <w:t>)</w:t>
      </w:r>
    </w:p>
    <w:p w:rsidR="000309FE" w:rsidRDefault="001D1B5D">
      <w:pPr>
        <w:rPr>
          <w:lang w:eastAsia="zh-CN"/>
        </w:rPr>
      </w:pPr>
      <w:r>
        <w:rPr>
          <w:lang w:eastAsia="zh-CN"/>
        </w:rPr>
        <w:t xml:space="preserve">　　右一部二十卷其本见在。</w:t>
      </w:r>
    </w:p>
    <w:p w:rsidR="000309FE" w:rsidRDefault="001D1B5D">
      <w:pPr>
        <w:rPr>
          <w:lang w:eastAsia="zh-CN"/>
        </w:rPr>
      </w:pPr>
      <w:r>
        <w:rPr>
          <w:lang w:eastAsia="zh-CN"/>
        </w:rPr>
        <w:t xml:space="preserve">　　沙门释玄恽。本名世道。律学高誉慕重前良。缀缉为务兼有钞疏注解众经。西明创居召为大德。显庆年中读一切经。钞诸要事撰成一部。名诸经要集。余如内典录载。</w:t>
      </w:r>
    </w:p>
    <w:p w:rsidR="000309FE" w:rsidRDefault="001D1B5D">
      <w:pPr>
        <w:rPr>
          <w:lang w:eastAsia="zh-CN"/>
        </w:rPr>
      </w:pPr>
      <w:r>
        <w:rPr>
          <w:lang w:eastAsia="zh-CN"/>
        </w:rPr>
        <w:t xml:space="preserve">　　</w:t>
      </w:r>
      <w:r>
        <w:rPr>
          <w:lang w:eastAsia="zh-CN"/>
        </w:rPr>
        <w:t>·</w:t>
      </w:r>
      <w:r>
        <w:rPr>
          <w:lang w:eastAsia="zh-CN"/>
        </w:rPr>
        <w:t>集沙门不拜俗议六卷</w:t>
      </w:r>
      <w:r>
        <w:rPr>
          <w:lang w:eastAsia="zh-CN"/>
        </w:rPr>
        <w:t>(</w:t>
      </w:r>
      <w:r>
        <w:rPr>
          <w:lang w:eastAsia="zh-CN"/>
        </w:rPr>
        <w:t>见内典录</w:t>
      </w:r>
      <w:r>
        <w:rPr>
          <w:lang w:eastAsia="zh-CN"/>
        </w:rPr>
        <w:t>)</w:t>
      </w:r>
    </w:p>
    <w:p w:rsidR="000309FE" w:rsidRDefault="001D1B5D">
      <w:pPr>
        <w:rPr>
          <w:lang w:eastAsia="zh-CN"/>
        </w:rPr>
      </w:pPr>
      <w:r>
        <w:rPr>
          <w:lang w:eastAsia="zh-CN"/>
        </w:rPr>
        <w:t xml:space="preserve">　　右一部六卷其本见在。</w:t>
      </w:r>
    </w:p>
    <w:p w:rsidR="000309FE" w:rsidRDefault="001D1B5D">
      <w:pPr>
        <w:rPr>
          <w:lang w:eastAsia="zh-CN"/>
        </w:rPr>
      </w:pPr>
      <w:r>
        <w:rPr>
          <w:lang w:eastAsia="zh-CN"/>
        </w:rPr>
        <w:t xml:space="preserve">　　沙门释彦悰。识量总敏博晓群经。善属文华尤工著述。天皇龙朔二年壬戌有诏令拜君亲。恐伤国化令百司遍议。于时沙门道宣等共上书启闻于朝廷。众议异端所司进入。圣躬亲览下敕罢之。悰恐后代无闻故。纂斯事并前代故事及先贤答对。名为集沙门不拜俗议。传之后代永作</w:t>
      </w:r>
      <w:r>
        <w:rPr>
          <w:lang w:eastAsia="zh-CN"/>
        </w:rPr>
        <w:t>楷模。墙堑法城玄风不坠也。兼撰大唐京师寺录。行于代。</w:t>
      </w:r>
    </w:p>
    <w:p w:rsidR="000309FE" w:rsidRDefault="000309FE">
      <w:pPr>
        <w:rPr>
          <w:lang w:eastAsia="zh-CN"/>
        </w:rPr>
      </w:pPr>
    </w:p>
    <w:p w:rsidR="000309FE" w:rsidRDefault="001D1B5D">
      <w:pPr>
        <w:rPr>
          <w:lang w:eastAsia="zh-CN"/>
        </w:rPr>
      </w:pPr>
      <w:r>
        <w:rPr>
          <w:lang w:eastAsia="zh-CN"/>
        </w:rPr>
        <w:t xml:space="preserve">　　开元释教录卷第八</w:t>
      </w:r>
      <w:r>
        <w:rPr>
          <w:lang w:eastAsia="zh-CN"/>
        </w:rPr>
        <w:t>(</w:t>
      </w:r>
      <w:r>
        <w:rPr>
          <w:lang w:eastAsia="zh-CN"/>
        </w:rPr>
        <w:t>总录之八</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开元释教录卷第九</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t xml:space="preserve">　　总括群经录上之九</w:t>
      </w:r>
      <w:r>
        <w:rPr>
          <w:lang w:eastAsia="zh-CN"/>
        </w:rPr>
        <w:t>(</w:t>
      </w:r>
      <w:r>
        <w:rPr>
          <w:lang w:eastAsia="zh-CN"/>
        </w:rPr>
        <w:t>大唐传译之余</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师子庄严王菩萨请问经一卷</w:t>
      </w:r>
      <w:r>
        <w:rPr>
          <w:lang w:eastAsia="zh-CN"/>
        </w:rPr>
        <w:t>(</w:t>
      </w:r>
      <w:r>
        <w:rPr>
          <w:lang w:eastAsia="zh-CN"/>
        </w:rPr>
        <w:t>一名八曼荼罗经龙朔三年于慈恩寺译见大周录</w:t>
      </w:r>
      <w:r>
        <w:rPr>
          <w:lang w:eastAsia="zh-CN"/>
        </w:rPr>
        <w:t>)</w:t>
      </w:r>
    </w:p>
    <w:p w:rsidR="000309FE" w:rsidRDefault="001D1B5D">
      <w:pPr>
        <w:rPr>
          <w:lang w:eastAsia="zh-CN"/>
        </w:rPr>
      </w:pPr>
      <w:r>
        <w:rPr>
          <w:lang w:eastAsia="zh-CN"/>
        </w:rPr>
        <w:t xml:space="preserve">　　</w:t>
      </w:r>
      <w:r>
        <w:rPr>
          <w:lang w:eastAsia="zh-CN"/>
        </w:rPr>
        <w:t>·</w:t>
      </w:r>
      <w:r>
        <w:rPr>
          <w:lang w:eastAsia="zh-CN"/>
        </w:rPr>
        <w:t>离垢慧菩萨所问礼佛法经一卷</w:t>
      </w:r>
      <w:r>
        <w:rPr>
          <w:lang w:eastAsia="zh-CN"/>
        </w:rPr>
        <w:t>(</w:t>
      </w:r>
      <w:r>
        <w:rPr>
          <w:lang w:eastAsia="zh-CN"/>
        </w:rPr>
        <w:t>龙朔三年于慈恩寺译见大周录</w:t>
      </w:r>
      <w:r>
        <w:rPr>
          <w:lang w:eastAsia="zh-CN"/>
        </w:rPr>
        <w:t>)</w:t>
      </w:r>
    </w:p>
    <w:p w:rsidR="000309FE" w:rsidRDefault="001D1B5D">
      <w:pPr>
        <w:rPr>
          <w:lang w:eastAsia="zh-CN"/>
        </w:rPr>
      </w:pPr>
      <w:r>
        <w:rPr>
          <w:lang w:eastAsia="zh-CN"/>
        </w:rPr>
        <w:t xml:space="preserve">　　</w:t>
      </w:r>
      <w:r>
        <w:rPr>
          <w:lang w:eastAsia="zh-CN"/>
        </w:rPr>
        <w:t>·</w:t>
      </w:r>
      <w:r>
        <w:rPr>
          <w:lang w:eastAsia="zh-CN"/>
        </w:rPr>
        <w:t>阿吒那智经一卷</w:t>
      </w:r>
      <w:r>
        <w:rPr>
          <w:lang w:eastAsia="zh-CN"/>
        </w:rPr>
        <w:t>(</w:t>
      </w:r>
      <w:r>
        <w:rPr>
          <w:lang w:eastAsia="zh-CN"/>
        </w:rPr>
        <w:t>龙朔三年于慈恩寺译见续高僧传</w:t>
      </w:r>
      <w:r>
        <w:rPr>
          <w:lang w:eastAsia="zh-CN"/>
        </w:rPr>
        <w:t>)</w:t>
      </w:r>
    </w:p>
    <w:p w:rsidR="000309FE" w:rsidRDefault="001D1B5D">
      <w:pPr>
        <w:rPr>
          <w:lang w:eastAsia="zh-CN"/>
        </w:rPr>
      </w:pPr>
      <w:r>
        <w:rPr>
          <w:lang w:eastAsia="zh-CN"/>
        </w:rPr>
        <w:t xml:space="preserve">　　右三部三卷</w:t>
      </w:r>
      <w:r>
        <w:rPr>
          <w:lang w:eastAsia="zh-CN"/>
        </w:rPr>
        <w:t>(</w:t>
      </w:r>
      <w:r>
        <w:rPr>
          <w:lang w:eastAsia="zh-CN"/>
        </w:rPr>
        <w:t>前二部二卷见在后一部一卷本阙</w:t>
      </w:r>
      <w:r>
        <w:rPr>
          <w:lang w:eastAsia="zh-CN"/>
        </w:rPr>
        <w:t>)</w:t>
      </w:r>
      <w:r>
        <w:rPr>
          <w:lang w:eastAsia="zh-CN"/>
        </w:rPr>
        <w:t>。</w:t>
      </w:r>
    </w:p>
    <w:p w:rsidR="000309FE" w:rsidRDefault="001D1B5D">
      <w:pPr>
        <w:rPr>
          <w:lang w:eastAsia="zh-CN"/>
        </w:rPr>
      </w:pPr>
      <w:r>
        <w:rPr>
          <w:lang w:eastAsia="zh-CN"/>
        </w:rPr>
        <w:t xml:space="preserve">　　沙门那提。唐曰福生。具依梵言则云布如乌伐耶。以言烦多故此但讹略而云那提也。本中印度人。少出家名师开悟。志气雄远弘道为怀。历游诸国务在开物。而善达声明通诸诂训。大夏召为文士。拟此土兰台著作者。性泛爱好奇尚。闻有涉悟不惮远夷。曾往执师子国。又东南上楞伽山。南海诸国随缘远化。承脂那东国盛传大乘佛法崇盛赡洲称最。乃搜集大小乘经律论五百余甲合一千五百余部。以天皇永徽六年创达京师。有敕令于慈恩安置所司供给。时玄奘法师当途翻译。声华腾蔚无由克彰掩抑箫条般若是难。那提不蒙引致无由自敷。显庆元年敕往昆仑诸国采取异药。既至</w:t>
      </w:r>
      <w:r>
        <w:rPr>
          <w:lang w:eastAsia="zh-CN"/>
        </w:rPr>
        <w:t>南海诸王归敬。为别立寺度人授法。弘化之广又倍于前。以昔被敕往理须返命。慈恩梵本拟重寻研。龙朔三年还返旧寺。所赍诸经并为奘将北出。意欲翻度莫有依凭。惟译八曼荼罗等经三部。要约精最可常行学。禅林寺沙门慧泽译语。丰德寺沙门道宣缀文并制序。其年南海真腊国。为那提素所化者。奉敬无已思见其人。互相牵率假途远请。乃云。国有好药惟提识之请自采取。下敕听往返。亦未由曾有。博访大夏行人云。那提三藏乃龙树之门人也。所解无相与奘硕反。西梵僧云。大师隐后斯人第一。深解实相善达方便。小乘五部毗尼外道四韦陀论。莫不洞达源底通明言义。词出</w:t>
      </w:r>
      <w:r>
        <w:rPr>
          <w:lang w:eastAsia="zh-CN"/>
        </w:rPr>
        <w:t>珠联理畅霞举。所著大乘集义论可有四十余卷。将事译之被遗遂阙。夫以抱麟之叹代有斯踪。知人难哉。千龄罕遇那提挟道远至。投俾北冥既无所待。乃三被毒再充南役。崎岖数万频历瘴氛。委命遭命斯人斯在。呜呼惜哉。</w:t>
      </w:r>
    </w:p>
    <w:p w:rsidR="000309FE" w:rsidRDefault="001D1B5D">
      <w:pPr>
        <w:rPr>
          <w:lang w:eastAsia="zh-CN"/>
        </w:rPr>
      </w:pPr>
      <w:r>
        <w:rPr>
          <w:lang w:eastAsia="zh-CN"/>
        </w:rPr>
        <w:t xml:space="preserve">　　</w:t>
      </w:r>
      <w:r>
        <w:rPr>
          <w:lang w:eastAsia="zh-CN"/>
        </w:rPr>
        <w:t>·</w:t>
      </w:r>
      <w:r>
        <w:rPr>
          <w:lang w:eastAsia="zh-CN"/>
        </w:rPr>
        <w:t>大般涅槃经后译荼毗分二卷</w:t>
      </w:r>
      <w:r>
        <w:rPr>
          <w:lang w:eastAsia="zh-CN"/>
        </w:rPr>
        <w:t>(</w:t>
      </w:r>
      <w:r>
        <w:rPr>
          <w:lang w:eastAsia="zh-CN"/>
        </w:rPr>
        <w:t>亦云阇维分亦云后分沙门慧立制序见大周录</w:t>
      </w:r>
      <w:r>
        <w:rPr>
          <w:lang w:eastAsia="zh-CN"/>
        </w:rPr>
        <w:t>)</w:t>
      </w:r>
    </w:p>
    <w:p w:rsidR="000309FE" w:rsidRDefault="001D1B5D">
      <w:pPr>
        <w:rPr>
          <w:lang w:eastAsia="zh-CN"/>
        </w:rPr>
      </w:pPr>
      <w:r>
        <w:rPr>
          <w:lang w:eastAsia="zh-CN"/>
        </w:rPr>
        <w:t xml:space="preserve">　　右一部二卷其本见在。</w:t>
      </w:r>
    </w:p>
    <w:p w:rsidR="000309FE" w:rsidRDefault="001D1B5D">
      <w:pPr>
        <w:rPr>
          <w:lang w:eastAsia="zh-CN"/>
        </w:rPr>
      </w:pPr>
      <w:r>
        <w:rPr>
          <w:lang w:eastAsia="zh-CN"/>
        </w:rPr>
        <w:t xml:space="preserve">　　沙门若那跋陀罗。唐云智贤。南海波凌</w:t>
      </w:r>
      <w:r>
        <w:rPr>
          <w:lang w:eastAsia="zh-CN"/>
        </w:rPr>
        <w:t>(</w:t>
      </w:r>
      <w:r>
        <w:rPr>
          <w:lang w:eastAsia="zh-CN"/>
        </w:rPr>
        <w:t>亦曰诃陵</w:t>
      </w:r>
      <w:r>
        <w:rPr>
          <w:lang w:eastAsia="zh-CN"/>
        </w:rPr>
        <w:t>)</w:t>
      </w:r>
      <w:r>
        <w:rPr>
          <w:lang w:eastAsia="zh-CN"/>
        </w:rPr>
        <w:t>国人也。善三藏学。往者麟德年中益府成都沙门会宁。故游天竺观礼圣迹。泛舶西逝路经波凌国。遂共智贤译涅槃后分二卷。</w:t>
      </w:r>
      <w:r>
        <w:rPr>
          <w:lang w:eastAsia="zh-CN"/>
        </w:rPr>
        <w:lastRenderedPageBreak/>
        <w:t>寄经达于交州。会宁方之天竺。后至仪凤年初交州都督梁难。</w:t>
      </w:r>
      <w:r>
        <w:rPr>
          <w:lang w:eastAsia="zh-CN"/>
        </w:rPr>
        <w:t>敌遣使附经入京。三年戊寅大慈恩寺沙门灵会。于东安启请施行。</w:t>
      </w:r>
    </w:p>
    <w:p w:rsidR="000309FE" w:rsidRDefault="001D1B5D">
      <w:pPr>
        <w:rPr>
          <w:lang w:eastAsia="zh-CN"/>
        </w:rPr>
      </w:pPr>
      <w:r>
        <w:rPr>
          <w:lang w:eastAsia="zh-CN"/>
        </w:rPr>
        <w:t xml:space="preserve">　　</w:t>
      </w:r>
      <w:r>
        <w:rPr>
          <w:lang w:eastAsia="zh-CN"/>
        </w:rPr>
        <w:t>·</w:t>
      </w:r>
      <w:r>
        <w:rPr>
          <w:lang w:eastAsia="zh-CN"/>
        </w:rPr>
        <w:t>大乘显识经二卷</w:t>
      </w:r>
      <w:r>
        <w:rPr>
          <w:lang w:eastAsia="zh-CN"/>
        </w:rPr>
        <w:t>(</w:t>
      </w:r>
      <w:r>
        <w:rPr>
          <w:lang w:eastAsia="zh-CN"/>
        </w:rPr>
        <w:t>第二出与宝积贤护长者会同本见大周录永隆元年于东都东太原寺译</w:t>
      </w:r>
      <w:r>
        <w:rPr>
          <w:lang w:eastAsia="zh-CN"/>
        </w:rPr>
        <w:t>)</w:t>
      </w:r>
    </w:p>
    <w:p w:rsidR="000309FE" w:rsidRDefault="001D1B5D">
      <w:pPr>
        <w:rPr>
          <w:lang w:eastAsia="zh-CN"/>
        </w:rPr>
      </w:pPr>
      <w:r>
        <w:rPr>
          <w:lang w:eastAsia="zh-CN"/>
        </w:rPr>
        <w:t xml:space="preserve">　　</w:t>
      </w:r>
      <w:r>
        <w:rPr>
          <w:lang w:eastAsia="zh-CN"/>
        </w:rPr>
        <w:t>·</w:t>
      </w:r>
      <w:r>
        <w:rPr>
          <w:lang w:eastAsia="zh-CN"/>
        </w:rPr>
        <w:t>大方广佛华严经续入法界品一卷</w:t>
      </w:r>
      <w:r>
        <w:rPr>
          <w:lang w:eastAsia="zh-CN"/>
        </w:rPr>
        <w:t>(</w:t>
      </w:r>
      <w:r>
        <w:rPr>
          <w:lang w:eastAsia="zh-CN"/>
        </w:rPr>
        <w:t>或无续字续旧华严经阙文见大周录垂拱元年于西太原寺归宁院译</w:t>
      </w:r>
      <w:r>
        <w:rPr>
          <w:lang w:eastAsia="zh-CN"/>
        </w:rPr>
        <w:t>)</w:t>
      </w:r>
    </w:p>
    <w:p w:rsidR="000309FE" w:rsidRDefault="001D1B5D">
      <w:pPr>
        <w:rPr>
          <w:lang w:eastAsia="zh-CN"/>
        </w:rPr>
      </w:pPr>
      <w:r>
        <w:rPr>
          <w:lang w:eastAsia="zh-CN"/>
        </w:rPr>
        <w:t xml:space="preserve">　　</w:t>
      </w:r>
      <w:r>
        <w:rPr>
          <w:lang w:eastAsia="zh-CN"/>
        </w:rPr>
        <w:t>·</w:t>
      </w:r>
      <w:r>
        <w:rPr>
          <w:lang w:eastAsia="zh-CN"/>
        </w:rPr>
        <w:t>方广大庄严经十二卷</w:t>
      </w:r>
      <w:r>
        <w:rPr>
          <w:lang w:eastAsia="zh-CN"/>
        </w:rPr>
        <w:t>(</w:t>
      </w:r>
      <w:r>
        <w:rPr>
          <w:lang w:eastAsia="zh-CN"/>
        </w:rPr>
        <w:t>一名神通游戏第四出与竺法护普曜经等同本见大周录永淳二年九月十五日于西太原寺归宁院译讫沙门复礼笔受</w:t>
      </w:r>
      <w:r>
        <w:rPr>
          <w:lang w:eastAsia="zh-CN"/>
        </w:rPr>
        <w:t>)</w:t>
      </w:r>
    </w:p>
    <w:p w:rsidR="000309FE" w:rsidRDefault="001D1B5D">
      <w:pPr>
        <w:rPr>
          <w:lang w:eastAsia="zh-CN"/>
        </w:rPr>
      </w:pPr>
      <w:r>
        <w:rPr>
          <w:lang w:eastAsia="zh-CN"/>
        </w:rPr>
        <w:t xml:space="preserve">　　</w:t>
      </w:r>
      <w:r>
        <w:rPr>
          <w:lang w:eastAsia="zh-CN"/>
        </w:rPr>
        <w:t>·</w:t>
      </w:r>
      <w:r>
        <w:rPr>
          <w:lang w:eastAsia="zh-CN"/>
        </w:rPr>
        <w:t>证契大乘经二卷</w:t>
      </w:r>
      <w:r>
        <w:rPr>
          <w:lang w:eastAsia="zh-CN"/>
        </w:rPr>
        <w:t>(</w:t>
      </w:r>
      <w:r>
        <w:rPr>
          <w:lang w:eastAsia="zh-CN"/>
        </w:rPr>
        <w:t>亦名入一切佛境智陪卢遮那藏第二出与大乘同性经同本见大周录永隆元年于东太原寺译</w:t>
      </w:r>
      <w:r>
        <w:rPr>
          <w:lang w:eastAsia="zh-CN"/>
        </w:rPr>
        <w:t>)</w:t>
      </w:r>
    </w:p>
    <w:p w:rsidR="000309FE" w:rsidRDefault="001D1B5D">
      <w:pPr>
        <w:rPr>
          <w:lang w:eastAsia="zh-CN"/>
        </w:rPr>
      </w:pPr>
      <w:r>
        <w:rPr>
          <w:lang w:eastAsia="zh-CN"/>
        </w:rPr>
        <w:t xml:space="preserve">　　</w:t>
      </w:r>
      <w:r>
        <w:rPr>
          <w:lang w:eastAsia="zh-CN"/>
        </w:rPr>
        <w:t>·</w:t>
      </w:r>
      <w:r>
        <w:rPr>
          <w:lang w:eastAsia="zh-CN"/>
        </w:rPr>
        <w:t>大乘离文字普光明藏经一卷</w:t>
      </w:r>
      <w:r>
        <w:rPr>
          <w:lang w:eastAsia="zh-CN"/>
        </w:rPr>
        <w:t>(</w:t>
      </w:r>
      <w:r>
        <w:rPr>
          <w:lang w:eastAsia="zh-CN"/>
        </w:rPr>
        <w:t>第三出与元魏</w:t>
      </w:r>
      <w:r>
        <w:rPr>
          <w:lang w:eastAsia="zh-CN"/>
        </w:rPr>
        <w:t>菩提留支所出无字宝箧经等同本见大周录永淳二年于西太原寺归宁院译</w:t>
      </w:r>
      <w:r>
        <w:rPr>
          <w:lang w:eastAsia="zh-CN"/>
        </w:rPr>
        <w:t>)</w:t>
      </w:r>
    </w:p>
    <w:p w:rsidR="000309FE" w:rsidRDefault="001D1B5D">
      <w:pPr>
        <w:rPr>
          <w:lang w:eastAsia="zh-CN"/>
        </w:rPr>
      </w:pPr>
      <w:r>
        <w:rPr>
          <w:lang w:eastAsia="zh-CN"/>
        </w:rPr>
        <w:t xml:space="preserve">　　</w:t>
      </w:r>
      <w:r>
        <w:rPr>
          <w:lang w:eastAsia="zh-CN"/>
        </w:rPr>
        <w:t>·</w:t>
      </w:r>
      <w:r>
        <w:rPr>
          <w:lang w:eastAsia="zh-CN"/>
        </w:rPr>
        <w:t>大乘遍照光明藏无字法门经一卷</w:t>
      </w:r>
      <w:r>
        <w:rPr>
          <w:lang w:eastAsia="zh-CN"/>
        </w:rPr>
        <w:t>(</w:t>
      </w:r>
      <w:r>
        <w:rPr>
          <w:lang w:eastAsia="zh-CN"/>
        </w:rPr>
        <w:t>第四出即与次前离文字经同本日照重出</w:t>
      </w:r>
      <w:r>
        <w:rPr>
          <w:lang w:eastAsia="zh-CN"/>
        </w:rPr>
        <w:t>)</w:t>
      </w:r>
    </w:p>
    <w:p w:rsidR="000309FE" w:rsidRDefault="001D1B5D">
      <w:pPr>
        <w:rPr>
          <w:lang w:eastAsia="zh-CN"/>
        </w:rPr>
      </w:pPr>
      <w:r>
        <w:rPr>
          <w:lang w:eastAsia="zh-CN"/>
        </w:rPr>
        <w:t xml:space="preserve">　　</w:t>
      </w:r>
      <w:r>
        <w:rPr>
          <w:lang w:eastAsia="zh-CN"/>
        </w:rPr>
        <w:t>·</w:t>
      </w:r>
      <w:r>
        <w:rPr>
          <w:lang w:eastAsia="zh-CN"/>
        </w:rPr>
        <w:t>大方广师子吼经一卷</w:t>
      </w:r>
      <w:r>
        <w:rPr>
          <w:lang w:eastAsia="zh-CN"/>
        </w:rPr>
        <w:t>(</w:t>
      </w:r>
      <w:r>
        <w:rPr>
          <w:lang w:eastAsia="zh-CN"/>
        </w:rPr>
        <w:t>第二出与如来师子吼经同本见大周录永隆元年于东太原寺译</w:t>
      </w:r>
      <w:r>
        <w:rPr>
          <w:lang w:eastAsia="zh-CN"/>
        </w:rPr>
        <w:t>)</w:t>
      </w:r>
    </w:p>
    <w:p w:rsidR="000309FE" w:rsidRDefault="001D1B5D">
      <w:pPr>
        <w:rPr>
          <w:lang w:eastAsia="zh-CN"/>
        </w:rPr>
      </w:pPr>
      <w:r>
        <w:rPr>
          <w:lang w:eastAsia="zh-CN"/>
        </w:rPr>
        <w:t xml:space="preserve">　　</w:t>
      </w:r>
      <w:r>
        <w:rPr>
          <w:lang w:eastAsia="zh-CN"/>
        </w:rPr>
        <w:t>·</w:t>
      </w:r>
      <w:r>
        <w:rPr>
          <w:lang w:eastAsia="zh-CN"/>
        </w:rPr>
        <w:t>大乘百福相经一卷</w:t>
      </w:r>
      <w:r>
        <w:rPr>
          <w:lang w:eastAsia="zh-CN"/>
        </w:rPr>
        <w:t>(</w:t>
      </w:r>
      <w:r>
        <w:rPr>
          <w:lang w:eastAsia="zh-CN"/>
        </w:rPr>
        <w:t>初出见大周录永淳二年于西太原寺归宁院译</w:t>
      </w:r>
      <w:r>
        <w:rPr>
          <w:lang w:eastAsia="zh-CN"/>
        </w:rPr>
        <w:t>)</w:t>
      </w:r>
    </w:p>
    <w:p w:rsidR="000309FE" w:rsidRDefault="001D1B5D">
      <w:pPr>
        <w:rPr>
          <w:lang w:eastAsia="zh-CN"/>
        </w:rPr>
      </w:pPr>
      <w:r>
        <w:rPr>
          <w:lang w:eastAsia="zh-CN"/>
        </w:rPr>
        <w:t xml:space="preserve">　　</w:t>
      </w:r>
      <w:r>
        <w:rPr>
          <w:lang w:eastAsia="zh-CN"/>
        </w:rPr>
        <w:t>·</w:t>
      </w:r>
      <w:r>
        <w:rPr>
          <w:lang w:eastAsia="zh-CN"/>
        </w:rPr>
        <w:t>大乘百福庄严相经一卷</w:t>
      </w:r>
      <w:r>
        <w:rPr>
          <w:lang w:eastAsia="zh-CN"/>
        </w:rPr>
        <w:t>(</w:t>
      </w:r>
      <w:r>
        <w:rPr>
          <w:lang w:eastAsia="zh-CN"/>
        </w:rPr>
        <w:t>第二出即与次前百福相经同本日照重出</w:t>
      </w:r>
      <w:r>
        <w:rPr>
          <w:lang w:eastAsia="zh-CN"/>
        </w:rPr>
        <w:t>)</w:t>
      </w:r>
    </w:p>
    <w:p w:rsidR="000309FE" w:rsidRDefault="001D1B5D">
      <w:pPr>
        <w:rPr>
          <w:lang w:eastAsia="zh-CN"/>
        </w:rPr>
      </w:pPr>
      <w:r>
        <w:rPr>
          <w:lang w:eastAsia="zh-CN"/>
        </w:rPr>
        <w:t xml:space="preserve">　　</w:t>
      </w:r>
      <w:r>
        <w:rPr>
          <w:lang w:eastAsia="zh-CN"/>
        </w:rPr>
        <w:t>·</w:t>
      </w:r>
      <w:r>
        <w:rPr>
          <w:lang w:eastAsia="zh-CN"/>
        </w:rPr>
        <w:t>大乘四法经一卷</w:t>
      </w:r>
      <w:r>
        <w:rPr>
          <w:lang w:eastAsia="zh-CN"/>
        </w:rPr>
        <w:t>(</w:t>
      </w:r>
      <w:r>
        <w:rPr>
          <w:lang w:eastAsia="zh-CN"/>
        </w:rPr>
        <w:t>初出见大周录永隆元年于东太原寺译</w:t>
      </w:r>
      <w:r>
        <w:rPr>
          <w:lang w:eastAsia="zh-CN"/>
        </w:rPr>
        <w:t>)</w:t>
      </w:r>
    </w:p>
    <w:p w:rsidR="000309FE" w:rsidRDefault="001D1B5D">
      <w:pPr>
        <w:rPr>
          <w:lang w:eastAsia="zh-CN"/>
        </w:rPr>
      </w:pPr>
      <w:r>
        <w:rPr>
          <w:lang w:eastAsia="zh-CN"/>
        </w:rPr>
        <w:t xml:space="preserve">　　</w:t>
      </w:r>
      <w:r>
        <w:rPr>
          <w:lang w:eastAsia="zh-CN"/>
        </w:rPr>
        <w:t>·</w:t>
      </w:r>
      <w:r>
        <w:rPr>
          <w:lang w:eastAsia="zh-CN"/>
        </w:rPr>
        <w:t>菩萨修行四法经一卷</w:t>
      </w:r>
      <w:r>
        <w:rPr>
          <w:lang w:eastAsia="zh-CN"/>
        </w:rPr>
        <w:t>(</w:t>
      </w:r>
      <w:r>
        <w:rPr>
          <w:lang w:eastAsia="zh-CN"/>
        </w:rPr>
        <w:t>永隆二年正月于京弘福寺译沙门彦悰制序第二出与前大乘四法同本于京再出</w:t>
      </w:r>
      <w:r>
        <w:rPr>
          <w:lang w:eastAsia="zh-CN"/>
        </w:rPr>
        <w:t>)</w:t>
      </w:r>
    </w:p>
    <w:p w:rsidR="000309FE" w:rsidRDefault="001D1B5D">
      <w:pPr>
        <w:rPr>
          <w:lang w:eastAsia="zh-CN"/>
        </w:rPr>
      </w:pPr>
      <w:r>
        <w:rPr>
          <w:lang w:eastAsia="zh-CN"/>
        </w:rPr>
        <w:t xml:space="preserve">　　</w:t>
      </w:r>
      <w:r>
        <w:rPr>
          <w:lang w:eastAsia="zh-CN"/>
        </w:rPr>
        <w:t>·</w:t>
      </w:r>
      <w:r>
        <w:rPr>
          <w:lang w:eastAsia="zh-CN"/>
        </w:rPr>
        <w:t>七俱胝佛大心准提陀罗尼经一卷</w:t>
      </w:r>
      <w:r>
        <w:rPr>
          <w:lang w:eastAsia="zh-CN"/>
        </w:rPr>
        <w:t>(</w:t>
      </w:r>
      <w:r>
        <w:rPr>
          <w:lang w:eastAsia="zh-CN"/>
        </w:rPr>
        <w:t>初出与金刚智出者同本见大周录垂拱元年于西太原寺归宁院译</w:t>
      </w:r>
      <w:r>
        <w:rPr>
          <w:lang w:eastAsia="zh-CN"/>
        </w:rPr>
        <w:t>)</w:t>
      </w:r>
    </w:p>
    <w:p w:rsidR="000309FE" w:rsidRDefault="001D1B5D">
      <w:pPr>
        <w:rPr>
          <w:lang w:eastAsia="zh-CN"/>
        </w:rPr>
      </w:pPr>
      <w:r>
        <w:rPr>
          <w:lang w:eastAsia="zh-CN"/>
        </w:rPr>
        <w:t xml:space="preserve">　　</w:t>
      </w:r>
      <w:r>
        <w:rPr>
          <w:lang w:eastAsia="zh-CN"/>
        </w:rPr>
        <w:t>·</w:t>
      </w:r>
      <w:r>
        <w:rPr>
          <w:lang w:eastAsia="zh-CN"/>
        </w:rPr>
        <w:t>佛顶最胜陀罗尼经一卷</w:t>
      </w:r>
      <w:r>
        <w:rPr>
          <w:lang w:eastAsia="zh-CN"/>
        </w:rPr>
        <w:t>(</w:t>
      </w:r>
      <w:r>
        <w:rPr>
          <w:lang w:eastAsia="zh-CN"/>
        </w:rPr>
        <w:t>第二出与杜顗等出者同本永淳元年五月二十二日于京弘福寺共沙门彦琮译琮兼制序</w:t>
      </w:r>
      <w:r>
        <w:rPr>
          <w:lang w:eastAsia="zh-CN"/>
        </w:rPr>
        <w:t>)</w:t>
      </w:r>
    </w:p>
    <w:p w:rsidR="000309FE" w:rsidRDefault="001D1B5D">
      <w:pPr>
        <w:rPr>
          <w:lang w:eastAsia="zh-CN"/>
        </w:rPr>
      </w:pPr>
      <w:r>
        <w:rPr>
          <w:lang w:eastAsia="zh-CN"/>
        </w:rPr>
        <w:t xml:space="preserve">　　</w:t>
      </w:r>
      <w:r>
        <w:rPr>
          <w:lang w:eastAsia="zh-CN"/>
        </w:rPr>
        <w:t>·</w:t>
      </w:r>
      <w:r>
        <w:rPr>
          <w:lang w:eastAsia="zh-CN"/>
        </w:rPr>
        <w:t>最胜佛顶陀罗尼净除业障经一卷</w:t>
      </w:r>
      <w:r>
        <w:rPr>
          <w:lang w:eastAsia="zh-CN"/>
        </w:rPr>
        <w:t>(</w:t>
      </w:r>
      <w:r>
        <w:rPr>
          <w:lang w:eastAsia="zh-CN"/>
        </w:rPr>
        <w:t>第四出即与前经同本日照后欲归国于东都共沙门慧智再译前缘后法二文并广</w:t>
      </w:r>
      <w:r>
        <w:rPr>
          <w:lang w:eastAsia="zh-CN"/>
        </w:rPr>
        <w:t>)</w:t>
      </w:r>
    </w:p>
    <w:p w:rsidR="000309FE" w:rsidRDefault="001D1B5D">
      <w:pPr>
        <w:rPr>
          <w:lang w:eastAsia="zh-CN"/>
        </w:rPr>
      </w:pPr>
      <w:r>
        <w:rPr>
          <w:lang w:eastAsia="zh-CN"/>
        </w:rPr>
        <w:t xml:space="preserve">　　</w:t>
      </w:r>
      <w:r>
        <w:rPr>
          <w:lang w:eastAsia="zh-CN"/>
        </w:rPr>
        <w:t>·</w:t>
      </w:r>
      <w:r>
        <w:rPr>
          <w:lang w:eastAsia="zh-CN"/>
        </w:rPr>
        <w:t>大乘密严经三卷</w:t>
      </w:r>
      <w:r>
        <w:rPr>
          <w:lang w:eastAsia="zh-CN"/>
        </w:rPr>
        <w:t>(</w:t>
      </w:r>
      <w:r>
        <w:rPr>
          <w:lang w:eastAsia="zh-CN"/>
        </w:rPr>
        <w:t>见大周录</w:t>
      </w:r>
      <w:r>
        <w:rPr>
          <w:lang w:eastAsia="zh-CN"/>
        </w:rPr>
        <w:t>)</w:t>
      </w:r>
    </w:p>
    <w:p w:rsidR="000309FE" w:rsidRDefault="001D1B5D">
      <w:pPr>
        <w:rPr>
          <w:lang w:eastAsia="zh-CN"/>
        </w:rPr>
      </w:pPr>
      <w:r>
        <w:rPr>
          <w:lang w:eastAsia="zh-CN"/>
        </w:rPr>
        <w:t xml:space="preserve">　　</w:t>
      </w:r>
      <w:r>
        <w:rPr>
          <w:lang w:eastAsia="zh-CN"/>
        </w:rPr>
        <w:t>·</w:t>
      </w:r>
      <w:r>
        <w:rPr>
          <w:lang w:eastAsia="zh-CN"/>
        </w:rPr>
        <w:t>造塔功德经一卷</w:t>
      </w:r>
      <w:r>
        <w:rPr>
          <w:lang w:eastAsia="zh-CN"/>
        </w:rPr>
        <w:t>(</w:t>
      </w:r>
      <w:r>
        <w:rPr>
          <w:lang w:eastAsia="zh-CN"/>
        </w:rPr>
        <w:t>见大周录永隆元年于东太原寺译</w:t>
      </w:r>
      <w:r>
        <w:rPr>
          <w:lang w:eastAsia="zh-CN"/>
        </w:rPr>
        <w:t>)</w:t>
      </w:r>
    </w:p>
    <w:p w:rsidR="000309FE" w:rsidRDefault="001D1B5D">
      <w:pPr>
        <w:rPr>
          <w:lang w:eastAsia="zh-CN"/>
        </w:rPr>
      </w:pPr>
      <w:r>
        <w:rPr>
          <w:lang w:eastAsia="zh-CN"/>
        </w:rPr>
        <w:t xml:space="preserve">　　</w:t>
      </w:r>
      <w:r>
        <w:rPr>
          <w:lang w:eastAsia="zh-CN"/>
        </w:rPr>
        <w:t>·</w:t>
      </w:r>
      <w:r>
        <w:rPr>
          <w:lang w:eastAsia="zh-CN"/>
        </w:rPr>
        <w:t>金刚般若波罗蜜经破取著不坏假名论二卷</w:t>
      </w:r>
      <w:r>
        <w:rPr>
          <w:lang w:eastAsia="zh-CN"/>
        </w:rPr>
        <w:t>(</w:t>
      </w:r>
      <w:r>
        <w:rPr>
          <w:lang w:eastAsia="zh-CN"/>
        </w:rPr>
        <w:t>功德施菩萨造亦云功德施论见大周录永淳二年九月十五日于西太原寺归宁院译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大</w:t>
      </w:r>
      <w:r>
        <w:rPr>
          <w:lang w:eastAsia="zh-CN"/>
        </w:rPr>
        <w:t>乘广五蕴论一卷</w:t>
      </w:r>
      <w:r>
        <w:rPr>
          <w:lang w:eastAsia="zh-CN"/>
        </w:rPr>
        <w:t>(</w:t>
      </w:r>
      <w:r>
        <w:rPr>
          <w:lang w:eastAsia="zh-CN"/>
        </w:rPr>
        <w:t>安慧菩萨造或无广字见大周录垂拱元年六月二十五日于西太原寺归宁院译</w:t>
      </w:r>
      <w:r>
        <w:rPr>
          <w:lang w:eastAsia="zh-CN"/>
        </w:rPr>
        <w:t>)</w:t>
      </w:r>
    </w:p>
    <w:p w:rsidR="000309FE" w:rsidRDefault="001D1B5D">
      <w:pPr>
        <w:rPr>
          <w:lang w:eastAsia="zh-CN"/>
        </w:rPr>
      </w:pPr>
      <w:r>
        <w:rPr>
          <w:lang w:eastAsia="zh-CN"/>
        </w:rPr>
        <w:t xml:space="preserve">　　右一十八部三十四卷其本并在。</w:t>
      </w:r>
    </w:p>
    <w:p w:rsidR="000309FE" w:rsidRDefault="001D1B5D">
      <w:pPr>
        <w:rPr>
          <w:lang w:eastAsia="zh-CN"/>
        </w:rPr>
      </w:pPr>
      <w:r>
        <w:rPr>
          <w:lang w:eastAsia="zh-CN"/>
        </w:rPr>
        <w:t xml:space="preserve">　　沙门地婆诃罗。唐言日照。中印度人。洞明八藏博晓四含。戒行清高学业优赡。尤工咒术兼洞五明。志在利生来游此国。以天皇仪凤初至天后垂拱末。于两京东西太原寺</w:t>
      </w:r>
      <w:r>
        <w:rPr>
          <w:lang w:eastAsia="zh-CN"/>
        </w:rPr>
        <w:t>(</w:t>
      </w:r>
      <w:r>
        <w:rPr>
          <w:lang w:eastAsia="zh-CN"/>
        </w:rPr>
        <w:t>西太原寺即今西崇福寺是也东太原寺即今大福先寺是也</w:t>
      </w:r>
      <w:r>
        <w:rPr>
          <w:lang w:eastAsia="zh-CN"/>
        </w:rPr>
        <w:t>)</w:t>
      </w:r>
      <w:r>
        <w:rPr>
          <w:lang w:eastAsia="zh-CN"/>
        </w:rPr>
        <w:t>。</w:t>
      </w:r>
    </w:p>
    <w:p w:rsidR="000309FE" w:rsidRDefault="001D1B5D">
      <w:pPr>
        <w:rPr>
          <w:lang w:eastAsia="zh-CN"/>
        </w:rPr>
      </w:pPr>
      <w:r>
        <w:rPr>
          <w:lang w:eastAsia="zh-CN"/>
        </w:rPr>
        <w:t xml:space="preserve">　　及西京弘福寺译大乘显识经等一十八部。沙门战陀般若提婆译语。沙门慧智证梵语。敕召名德十人助其法化。沙门道成薄尘嘉尚圆测灵辩明恂怀度等证义。沙门思玄复礼等缀文笔受。天后亲敷睿藻制序标首。光饰像教传之不朽也。</w:t>
      </w:r>
    </w:p>
    <w:p w:rsidR="000309FE" w:rsidRDefault="001D1B5D">
      <w:pPr>
        <w:rPr>
          <w:lang w:eastAsia="zh-CN"/>
        </w:rPr>
      </w:pPr>
      <w:r>
        <w:rPr>
          <w:lang w:eastAsia="zh-CN"/>
        </w:rPr>
        <w:t xml:space="preserve">　　</w:t>
      </w:r>
      <w:r>
        <w:rPr>
          <w:lang w:eastAsia="zh-CN"/>
        </w:rPr>
        <w:t>·</w:t>
      </w:r>
      <w:r>
        <w:rPr>
          <w:lang w:eastAsia="zh-CN"/>
        </w:rPr>
        <w:t>佛顶尊胜陀罗尼经一卷</w:t>
      </w:r>
      <w:r>
        <w:rPr>
          <w:lang w:eastAsia="zh-CN"/>
        </w:rPr>
        <w:t>(</w:t>
      </w:r>
      <w:r>
        <w:rPr>
          <w:lang w:eastAsia="zh-CN"/>
        </w:rPr>
        <w:t>初出与日照等出者同本仪凤四年正月五日译毕</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清信士杜行顗。京兆人。仪凤中任朝散郎行鸿胪寺典客署令。顗明诸蕃语兼有文藻。天竺语书亦穷其妙。于时有罽宾国僧佛陀波利。赍梵经一夹诣阙奉献。天皇有诏令顗翻出。名为佛顶尊胜陀罗尼。宁远将军度婆及中印度三藏法师</w:t>
      </w:r>
      <w:r>
        <w:rPr>
          <w:lang w:eastAsia="zh-CN"/>
        </w:rPr>
        <w:t>地婆诃罗证译。是时仪凤四年正月也。此杜译者有庙讳国讳皆隐而避之。即世尊为圣尊。世界为生界。大势为大趣。救治为救除。译讫奉进。皇上读讫顾谓顗曰。既是圣言不须避讳。杜时奉诏以正属有故而寝焉。荏苒之间杜君长逝。未遑改正其经遂行。后日照三藏奉诏再译。名佛顶最胜陀罗尼。大周录云。佛顶尊胜陀罗尼日照三藏译者误也。</w:t>
      </w:r>
    </w:p>
    <w:p w:rsidR="000309FE" w:rsidRDefault="001D1B5D">
      <w:pPr>
        <w:rPr>
          <w:lang w:eastAsia="zh-CN"/>
        </w:rPr>
      </w:pPr>
      <w:r>
        <w:rPr>
          <w:lang w:eastAsia="zh-CN"/>
        </w:rPr>
        <w:t xml:space="preserve">　　</w:t>
      </w:r>
      <w:r>
        <w:rPr>
          <w:lang w:eastAsia="zh-CN"/>
        </w:rPr>
        <w:t>·</w:t>
      </w:r>
      <w:r>
        <w:rPr>
          <w:lang w:eastAsia="zh-CN"/>
        </w:rPr>
        <w:t>十门辩惑论二卷</w:t>
      </w:r>
      <w:r>
        <w:rPr>
          <w:lang w:eastAsia="zh-CN"/>
        </w:rPr>
        <w:t>(</w:t>
      </w:r>
      <w:r>
        <w:rPr>
          <w:lang w:eastAsia="zh-CN"/>
        </w:rPr>
        <w:t>答太子文学权无二释典稽疑或三卷</w:t>
      </w:r>
      <w:r>
        <w:rPr>
          <w:lang w:eastAsia="zh-CN"/>
        </w:rPr>
        <w:t>)</w:t>
      </w:r>
    </w:p>
    <w:p w:rsidR="000309FE" w:rsidRDefault="001D1B5D">
      <w:pPr>
        <w:rPr>
          <w:lang w:eastAsia="zh-CN"/>
        </w:rPr>
      </w:pPr>
      <w:r>
        <w:rPr>
          <w:lang w:eastAsia="zh-CN"/>
        </w:rPr>
        <w:t xml:space="preserve">　　右一部二卷其本见在。</w:t>
      </w:r>
    </w:p>
    <w:p w:rsidR="000309FE" w:rsidRDefault="001D1B5D">
      <w:pPr>
        <w:rPr>
          <w:lang w:eastAsia="zh-CN"/>
        </w:rPr>
      </w:pPr>
      <w:r>
        <w:rPr>
          <w:lang w:eastAsia="zh-CN"/>
        </w:rPr>
        <w:t xml:space="preserve">　　沙门释复礼。京兆人。俗姓皇甫氏。少出家住兴善寺。性虚静寡嗜欲。游心内典兼博玄儒。尤工赋咏善于著述。俗流名士皆慕仰之。三藏地婆诃罗实叉难陀等。译大庄严华严等经。皆敕召礼令同翻译。缀文裁义实属斯人。天皇永隆二年辛巳。因太子文学权无二述释典稽疑十条用以问礼请令释滞。遂为答之撰成二卷。名曰十门辩惑论。宾主酬答剖析稽疑。文出于智府义在于心外。如斯答对非此而谁。可谓龙猛更生马鸣再出。权文学睹斯论已。众疑顿遣顶戴遵行。此虽一时之酬答。寔为万代之龟镜也。法师兼有文集行于代焉。</w:t>
      </w:r>
    </w:p>
    <w:p w:rsidR="000309FE" w:rsidRDefault="001D1B5D">
      <w:pPr>
        <w:rPr>
          <w:lang w:eastAsia="zh-CN"/>
        </w:rPr>
      </w:pPr>
      <w:r>
        <w:rPr>
          <w:lang w:eastAsia="zh-CN"/>
        </w:rPr>
        <w:t xml:space="preserve">　　</w:t>
      </w:r>
      <w:r>
        <w:rPr>
          <w:lang w:eastAsia="zh-CN"/>
        </w:rPr>
        <w:t>·</w:t>
      </w:r>
      <w:r>
        <w:rPr>
          <w:lang w:eastAsia="zh-CN"/>
        </w:rPr>
        <w:t>大唐慈恩寺三藏法师传十卷</w:t>
      </w:r>
    </w:p>
    <w:p w:rsidR="000309FE" w:rsidRDefault="001D1B5D">
      <w:pPr>
        <w:rPr>
          <w:lang w:eastAsia="zh-CN"/>
        </w:rPr>
      </w:pPr>
      <w:r>
        <w:rPr>
          <w:lang w:eastAsia="zh-CN"/>
        </w:rPr>
        <w:t xml:space="preserve">　　右一部</w:t>
      </w:r>
      <w:r>
        <w:rPr>
          <w:lang w:eastAsia="zh-CN"/>
        </w:rPr>
        <w:t>十卷其本见在。</w:t>
      </w:r>
    </w:p>
    <w:p w:rsidR="000309FE" w:rsidRDefault="001D1B5D">
      <w:pPr>
        <w:rPr>
          <w:lang w:eastAsia="zh-CN"/>
        </w:rPr>
      </w:pPr>
      <w:r>
        <w:rPr>
          <w:lang w:eastAsia="zh-CN"/>
        </w:rPr>
        <w:t xml:space="preserve">　　沙门释慧立。本名子立。天皇改为慧立。俗姓赵氏。天水人也。远祖因官徙寓新平。故为豳</w:t>
      </w:r>
      <w:r>
        <w:rPr>
          <w:lang w:eastAsia="zh-CN"/>
        </w:rPr>
        <w:t>(</w:t>
      </w:r>
      <w:r>
        <w:rPr>
          <w:lang w:eastAsia="zh-CN"/>
        </w:rPr>
        <w:t>今改为邠</w:t>
      </w:r>
      <w:r>
        <w:rPr>
          <w:lang w:eastAsia="zh-CN"/>
        </w:rPr>
        <w:t>)</w:t>
      </w:r>
      <w:r>
        <w:rPr>
          <w:lang w:eastAsia="zh-CN"/>
        </w:rPr>
        <w:t>人焉。爰祖及父俱驰高誉。立即隋秘书郎毅之第三子也。生而岐嶷有弃俗之志。年十五贞观三年出家住豳州昭仁寺。此寺即破薛举之战场也。立识敏才俊神清道远。习林远之高风有肇融之识量。声誉闻彻敕召充大慈恩寺翻经大德。次补西明寺都维那。</w:t>
      </w:r>
      <w:r>
        <w:rPr>
          <w:lang w:eastAsia="zh-CN"/>
        </w:rPr>
        <w:lastRenderedPageBreak/>
        <w:t>后授太原寺主。皆降纶旨令维寺任。天皇之代频召入内。与黄冠对论皆惬帝旨。事在别传。立以玄奘法师求经印度。若无纪述季代罕闻。遂撰慈恩三藏行传。未成而卒。后弘福沙门彦悰续而成之。总成十卷</w:t>
      </w:r>
      <w:r>
        <w:rPr>
          <w:lang w:eastAsia="zh-CN"/>
        </w:rPr>
        <w:t>。故初题云沙门慧立本释彦悰笺。</w:t>
      </w:r>
    </w:p>
    <w:p w:rsidR="000309FE" w:rsidRDefault="001D1B5D">
      <w:pPr>
        <w:rPr>
          <w:lang w:eastAsia="zh-CN"/>
        </w:rPr>
      </w:pPr>
      <w:r>
        <w:rPr>
          <w:lang w:eastAsia="zh-CN"/>
        </w:rPr>
        <w:t xml:space="preserve">　　</w:t>
      </w:r>
      <w:r>
        <w:rPr>
          <w:lang w:eastAsia="zh-CN"/>
        </w:rPr>
        <w:t>·</w:t>
      </w:r>
      <w:r>
        <w:rPr>
          <w:lang w:eastAsia="zh-CN"/>
        </w:rPr>
        <w:t>四分比丘戒本一卷</w:t>
      </w:r>
      <w:r>
        <w:rPr>
          <w:lang w:eastAsia="zh-CN"/>
        </w:rPr>
        <w:t>(</w:t>
      </w:r>
      <w:r>
        <w:rPr>
          <w:lang w:eastAsia="zh-CN"/>
        </w:rPr>
        <w:t>题云四分戒本并序西太原寺沙门怀素集</w:t>
      </w:r>
      <w:r>
        <w:rPr>
          <w:lang w:eastAsia="zh-CN"/>
        </w:rPr>
        <w:t>)</w:t>
      </w:r>
    </w:p>
    <w:p w:rsidR="000309FE" w:rsidRDefault="001D1B5D">
      <w:pPr>
        <w:rPr>
          <w:lang w:eastAsia="zh-CN"/>
        </w:rPr>
      </w:pPr>
      <w:r>
        <w:rPr>
          <w:lang w:eastAsia="zh-CN"/>
        </w:rPr>
        <w:t xml:space="preserve">　　</w:t>
      </w:r>
      <w:r>
        <w:rPr>
          <w:lang w:eastAsia="zh-CN"/>
        </w:rPr>
        <w:t>·</w:t>
      </w:r>
      <w:r>
        <w:rPr>
          <w:lang w:eastAsia="zh-CN"/>
        </w:rPr>
        <w:t>四分比丘尼戒本一卷</w:t>
      </w:r>
      <w:r>
        <w:rPr>
          <w:lang w:eastAsia="zh-CN"/>
        </w:rPr>
        <w:t>(</w:t>
      </w:r>
      <w:r>
        <w:rPr>
          <w:lang w:eastAsia="zh-CN"/>
        </w:rPr>
        <w:t>题加尼字余同前</w:t>
      </w:r>
      <w:r>
        <w:rPr>
          <w:lang w:eastAsia="zh-CN"/>
        </w:rPr>
        <w:t>)</w:t>
      </w:r>
    </w:p>
    <w:p w:rsidR="000309FE" w:rsidRDefault="001D1B5D">
      <w:pPr>
        <w:rPr>
          <w:lang w:eastAsia="zh-CN"/>
        </w:rPr>
      </w:pPr>
      <w:r>
        <w:rPr>
          <w:lang w:eastAsia="zh-CN"/>
        </w:rPr>
        <w:t xml:space="preserve">　　</w:t>
      </w:r>
      <w:r>
        <w:rPr>
          <w:lang w:eastAsia="zh-CN"/>
        </w:rPr>
        <w:t>·</w:t>
      </w:r>
      <w:r>
        <w:rPr>
          <w:lang w:eastAsia="zh-CN"/>
        </w:rPr>
        <w:t>四分僧羯磨三卷</w:t>
      </w:r>
      <w:r>
        <w:rPr>
          <w:lang w:eastAsia="zh-CN"/>
        </w:rPr>
        <w:t>(</w:t>
      </w:r>
      <w:r>
        <w:rPr>
          <w:lang w:eastAsia="zh-CN"/>
        </w:rPr>
        <w:t>题云羯磨卷上并序出四分律西太原寺沙门怀素集</w:t>
      </w:r>
      <w:r>
        <w:rPr>
          <w:lang w:eastAsia="zh-CN"/>
        </w:rPr>
        <w:t>)</w:t>
      </w:r>
    </w:p>
    <w:p w:rsidR="000309FE" w:rsidRDefault="001D1B5D">
      <w:pPr>
        <w:rPr>
          <w:lang w:eastAsia="zh-CN"/>
        </w:rPr>
      </w:pPr>
      <w:r>
        <w:rPr>
          <w:lang w:eastAsia="zh-CN"/>
        </w:rPr>
        <w:t xml:space="preserve">　　</w:t>
      </w:r>
      <w:r>
        <w:rPr>
          <w:lang w:eastAsia="zh-CN"/>
        </w:rPr>
        <w:t>·</w:t>
      </w:r>
      <w:r>
        <w:rPr>
          <w:lang w:eastAsia="zh-CN"/>
        </w:rPr>
        <w:t>四分尼羯磨三卷</w:t>
      </w:r>
      <w:r>
        <w:rPr>
          <w:lang w:eastAsia="zh-CN"/>
        </w:rPr>
        <w:t>(</w:t>
      </w:r>
      <w:r>
        <w:rPr>
          <w:lang w:eastAsia="zh-CN"/>
        </w:rPr>
        <w:t>题加尼字余同前</w:t>
      </w:r>
      <w:r>
        <w:rPr>
          <w:lang w:eastAsia="zh-CN"/>
        </w:rPr>
        <w:t>)</w:t>
      </w:r>
    </w:p>
    <w:p w:rsidR="000309FE" w:rsidRDefault="001D1B5D">
      <w:pPr>
        <w:rPr>
          <w:lang w:eastAsia="zh-CN"/>
        </w:rPr>
      </w:pPr>
      <w:r>
        <w:rPr>
          <w:lang w:eastAsia="zh-CN"/>
        </w:rPr>
        <w:t xml:space="preserve">　　右四部八卷其本并在。</w:t>
      </w:r>
    </w:p>
    <w:p w:rsidR="000309FE" w:rsidRDefault="001D1B5D">
      <w:pPr>
        <w:rPr>
          <w:lang w:eastAsia="zh-CN"/>
        </w:rPr>
      </w:pPr>
      <w:r>
        <w:rPr>
          <w:lang w:eastAsia="zh-CN"/>
        </w:rPr>
        <w:t xml:space="preserve">　　沙门释怀素。俗姓范氏。京兆人。世袭冠冕。贞观十九年出家师奘法师为弟子。而立性聪敏专寻经论。进具之后偏隶毗尼。依道成律师学四分律。不淹时序而为上首。先居弘济后住太原。学侣云奔教授无辍。以先德所集多不依文率己私见妄生增减。遂乃捡寻律藏抄出戒</w:t>
      </w:r>
      <w:r>
        <w:rPr>
          <w:lang w:eastAsia="zh-CN"/>
        </w:rPr>
        <w:t>心羯磨。但取成文非妄穿凿。可谓嗣徽迦叶继轨波离而已焉。又别撰四分记钞兼经论疏记等五十余卷行于代。</w:t>
      </w:r>
    </w:p>
    <w:p w:rsidR="000309FE" w:rsidRDefault="001D1B5D">
      <w:pPr>
        <w:rPr>
          <w:lang w:eastAsia="zh-CN"/>
        </w:rPr>
      </w:pPr>
      <w:r>
        <w:rPr>
          <w:lang w:eastAsia="zh-CN"/>
        </w:rPr>
        <w:t xml:space="preserve">　　</w:t>
      </w:r>
      <w:r>
        <w:rPr>
          <w:lang w:eastAsia="zh-CN"/>
        </w:rPr>
        <w:t>·</w:t>
      </w:r>
      <w:r>
        <w:rPr>
          <w:lang w:eastAsia="zh-CN"/>
        </w:rPr>
        <w:t>大方广圆觉修多罗了义经一卷</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沙门佛陀多罗。唐云觉救。北印度罽宾人也。于东都白马寺译圆觉了义经一部。此经近出不委何年。且弘道为怀务甄诈妄。但真诠不谬岂假具知年月耶。</w:t>
      </w:r>
    </w:p>
    <w:p w:rsidR="000309FE" w:rsidRDefault="001D1B5D">
      <w:pPr>
        <w:rPr>
          <w:lang w:eastAsia="zh-CN"/>
        </w:rPr>
      </w:pPr>
      <w:r>
        <w:rPr>
          <w:lang w:eastAsia="zh-CN"/>
        </w:rPr>
        <w:t xml:space="preserve">　　</w:t>
      </w:r>
      <w:r>
        <w:rPr>
          <w:lang w:eastAsia="zh-CN"/>
        </w:rPr>
        <w:t>·</w:t>
      </w:r>
      <w:r>
        <w:rPr>
          <w:lang w:eastAsia="zh-CN"/>
        </w:rPr>
        <w:t>佛顶尊胜陀罗尼经一卷</w:t>
      </w:r>
      <w:r>
        <w:rPr>
          <w:lang w:eastAsia="zh-CN"/>
        </w:rPr>
        <w:t>(</w:t>
      </w:r>
      <w:r>
        <w:rPr>
          <w:lang w:eastAsia="zh-CN"/>
        </w:rPr>
        <w:t>第三出与杜顗等出者同本见大周录及经前序</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沙门佛陀波利。唐言觉护。北印度罽宾国人。忘身徇道遍观灵迹。闻文殊师利在清凉山。远涉流沙躬来礼谒。以天皇仪凤元年丙子</w:t>
      </w:r>
      <w:r>
        <w:rPr>
          <w:lang w:eastAsia="zh-CN"/>
        </w:rPr>
        <w:t>。杖锡五台虔诚礼拜。悲泣雨泪望睹圣容。倏焉见一老翁从山中出来。作婆罗门语谓波利曰。师精诚恳恻何所求耶。波利答曰。闻文殊大士隐迹此山。从印度来欲求瞻礼。翁曰。师从彼国将佛顶尊胜陀罗尼经来不。此土众生多造诸罪。出家之辈亦多所犯。佛顶神咒除罪秘方。若不将经徒来何益。纵见文殊何必能识。师可还西国取彼经来流传此土。即是遍奉众圣广利群生。拯济幽冥报诸佛恩也。师取经来至此。弟子当示师文殊师利菩萨所在。波利闻此语已不胜喜跃。遂裁抑悲泪向山更礼。举头之顷忽不见老人。波利惊愕倍增虔敬。遂返归本国取得经来。既达帝城便求进见。有司</w:t>
      </w:r>
      <w:r>
        <w:rPr>
          <w:lang w:eastAsia="zh-CN"/>
        </w:rPr>
        <w:t>具状闻奏。天皇赏其精诚崇斯秘典。遂诏鸿胪寺典客令杜行顗及日照三藏于内共译。译讫儭绢三十匹。经留在内。波利因乃垂泣奏曰。委弃身命志在利人。请布流行是所诚望。帝愍其专至。遂留所译之经还其梵本任将流布。波利得经不胜喜跃。将向西明寺访得善梵语僧顺贞奏共翻译。帝允其请。遂对诸大德共贞翻出。名佛顶尊胜陀罗尼。与前杜令所翻之者。咒韵经文大同小异。波利所愿已毕持经梵本入于五台。于今不出莫知所之。比诸众</w:t>
      </w:r>
      <w:r>
        <w:rPr>
          <w:lang w:eastAsia="zh-CN"/>
        </w:rPr>
        <w:lastRenderedPageBreak/>
        <w:t>译此最弘布</w:t>
      </w:r>
      <w:r>
        <w:rPr>
          <w:lang w:eastAsia="zh-CN"/>
        </w:rPr>
        <w:t>(</w:t>
      </w:r>
      <w:r>
        <w:rPr>
          <w:lang w:eastAsia="zh-CN"/>
        </w:rPr>
        <w:t>准经前序乃云。永淳二年回至西京。具状闻奏。其年即共顺贞再译。名佛顶尊胜陀罗尼经。今寻此说年月稍乖其杜令译者乃仪凤</w:t>
      </w:r>
      <w:r>
        <w:rPr>
          <w:lang w:eastAsia="zh-CN"/>
        </w:rPr>
        <w:t>四年正月五日也。日照再译乃永淳元年五月十三日也。既云永淳二年方达唐境。前之二本从何而得。又永淳二年天皇已幸东都。如何乃云在京译出。其序复是永昌已后有人述记。却叙前事致有参差。此波利译者不可依序定其年月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大方广佛华严经不思议佛境界分一卷</w:t>
      </w:r>
      <w:r>
        <w:rPr>
          <w:lang w:eastAsia="zh-CN"/>
        </w:rPr>
        <w:t>(</w:t>
      </w:r>
      <w:r>
        <w:rPr>
          <w:lang w:eastAsia="zh-CN"/>
        </w:rPr>
        <w:t>或二卷十二纸永昌元年于魏国东寺译见大周录初出与后实叉难陀所译不思议境界经同本</w:t>
      </w:r>
      <w:r>
        <w:rPr>
          <w:lang w:eastAsia="zh-CN"/>
        </w:rPr>
        <w:t>)</w:t>
      </w:r>
    </w:p>
    <w:p w:rsidR="000309FE" w:rsidRDefault="001D1B5D">
      <w:pPr>
        <w:rPr>
          <w:lang w:eastAsia="zh-CN"/>
        </w:rPr>
      </w:pPr>
      <w:r>
        <w:rPr>
          <w:lang w:eastAsia="zh-CN"/>
        </w:rPr>
        <w:t xml:space="preserve">　　</w:t>
      </w:r>
      <w:r>
        <w:rPr>
          <w:lang w:eastAsia="zh-CN"/>
        </w:rPr>
        <w:t>·</w:t>
      </w:r>
      <w:r>
        <w:rPr>
          <w:lang w:eastAsia="zh-CN"/>
        </w:rPr>
        <w:t>大方广佛华严经修慈分一卷</w:t>
      </w:r>
      <w:r>
        <w:rPr>
          <w:lang w:eastAsia="zh-CN"/>
        </w:rPr>
        <w:t>(</w:t>
      </w:r>
      <w:r>
        <w:rPr>
          <w:lang w:eastAsia="zh-CN"/>
        </w:rPr>
        <w:t>天授二年于大周东寺译见大周录</w:t>
      </w:r>
      <w:r>
        <w:rPr>
          <w:lang w:eastAsia="zh-CN"/>
        </w:rPr>
        <w:t>)</w:t>
      </w:r>
    </w:p>
    <w:p w:rsidR="000309FE" w:rsidRDefault="001D1B5D">
      <w:pPr>
        <w:rPr>
          <w:lang w:eastAsia="zh-CN"/>
        </w:rPr>
      </w:pPr>
      <w:r>
        <w:rPr>
          <w:lang w:eastAsia="zh-CN"/>
        </w:rPr>
        <w:t xml:space="preserve">　　</w:t>
      </w:r>
      <w:r>
        <w:rPr>
          <w:lang w:eastAsia="zh-CN"/>
        </w:rPr>
        <w:t>·</w:t>
      </w:r>
      <w:r>
        <w:rPr>
          <w:lang w:eastAsia="zh-CN"/>
        </w:rPr>
        <w:t>大乘造像功德经二卷</w:t>
      </w:r>
      <w:r>
        <w:rPr>
          <w:lang w:eastAsia="zh-CN"/>
        </w:rPr>
        <w:t>(</w:t>
      </w:r>
      <w:r>
        <w:rPr>
          <w:lang w:eastAsia="zh-CN"/>
        </w:rPr>
        <w:t>或一卷天授二年于大周东寺译见大周录</w:t>
      </w:r>
      <w:r>
        <w:rPr>
          <w:lang w:eastAsia="zh-CN"/>
        </w:rPr>
        <w:t>)</w:t>
      </w:r>
    </w:p>
    <w:p w:rsidR="000309FE" w:rsidRDefault="001D1B5D">
      <w:pPr>
        <w:rPr>
          <w:lang w:eastAsia="zh-CN"/>
        </w:rPr>
      </w:pPr>
      <w:r>
        <w:rPr>
          <w:lang w:eastAsia="zh-CN"/>
        </w:rPr>
        <w:t xml:space="preserve">　　</w:t>
      </w:r>
      <w:r>
        <w:rPr>
          <w:lang w:eastAsia="zh-CN"/>
        </w:rPr>
        <w:t>·</w:t>
      </w:r>
      <w:r>
        <w:rPr>
          <w:lang w:eastAsia="zh-CN"/>
        </w:rPr>
        <w:t>智炬陀罗尼经一卷</w:t>
      </w:r>
      <w:r>
        <w:rPr>
          <w:lang w:eastAsia="zh-CN"/>
        </w:rPr>
        <w:t>(</w:t>
      </w:r>
      <w:r>
        <w:rPr>
          <w:lang w:eastAsia="zh-CN"/>
        </w:rPr>
        <w:t>天授二年于大周东寺译见大周录</w:t>
      </w:r>
      <w:r>
        <w:rPr>
          <w:lang w:eastAsia="zh-CN"/>
        </w:rPr>
        <w:t>)</w:t>
      </w:r>
    </w:p>
    <w:p w:rsidR="000309FE" w:rsidRDefault="001D1B5D">
      <w:pPr>
        <w:rPr>
          <w:lang w:eastAsia="zh-CN"/>
        </w:rPr>
      </w:pPr>
      <w:r>
        <w:rPr>
          <w:lang w:eastAsia="zh-CN"/>
        </w:rPr>
        <w:t xml:space="preserve">　　</w:t>
      </w:r>
      <w:r>
        <w:rPr>
          <w:lang w:eastAsia="zh-CN"/>
        </w:rPr>
        <w:t>·</w:t>
      </w:r>
      <w:r>
        <w:rPr>
          <w:lang w:eastAsia="zh-CN"/>
        </w:rPr>
        <w:t>诸佛集会陀罗尼经一卷</w:t>
      </w:r>
      <w:r>
        <w:rPr>
          <w:lang w:eastAsia="zh-CN"/>
        </w:rPr>
        <w:t>(</w:t>
      </w:r>
      <w:r>
        <w:rPr>
          <w:lang w:eastAsia="zh-CN"/>
        </w:rPr>
        <w:t>天授二年于大周东寺译见大周录</w:t>
      </w:r>
      <w:r>
        <w:rPr>
          <w:lang w:eastAsia="zh-CN"/>
        </w:rPr>
        <w:t>)</w:t>
      </w:r>
    </w:p>
    <w:p w:rsidR="000309FE" w:rsidRDefault="001D1B5D">
      <w:pPr>
        <w:rPr>
          <w:lang w:eastAsia="zh-CN"/>
        </w:rPr>
      </w:pPr>
      <w:r>
        <w:rPr>
          <w:lang w:eastAsia="zh-CN"/>
        </w:rPr>
        <w:t xml:space="preserve">　　</w:t>
      </w:r>
      <w:r>
        <w:rPr>
          <w:lang w:eastAsia="zh-CN"/>
        </w:rPr>
        <w:t>·</w:t>
      </w:r>
      <w:r>
        <w:rPr>
          <w:lang w:eastAsia="zh-CN"/>
        </w:rPr>
        <w:t>大乘法界无差别论一卷</w:t>
      </w:r>
      <w:r>
        <w:rPr>
          <w:lang w:eastAsia="zh-CN"/>
        </w:rPr>
        <w:t>(</w:t>
      </w:r>
      <w:r>
        <w:rPr>
          <w:lang w:eastAsia="zh-CN"/>
        </w:rPr>
        <w:t>天授二年十月十四日于大周东寺译见大周录</w:t>
      </w:r>
      <w:r>
        <w:rPr>
          <w:lang w:eastAsia="zh-CN"/>
        </w:rPr>
        <w:t>)</w:t>
      </w:r>
    </w:p>
    <w:p w:rsidR="000309FE" w:rsidRDefault="001D1B5D">
      <w:pPr>
        <w:rPr>
          <w:lang w:eastAsia="zh-CN"/>
        </w:rPr>
      </w:pPr>
      <w:r>
        <w:rPr>
          <w:lang w:eastAsia="zh-CN"/>
        </w:rPr>
        <w:t xml:space="preserve">　　右六部七卷其本并在。</w:t>
      </w:r>
    </w:p>
    <w:p w:rsidR="000309FE" w:rsidRDefault="001D1B5D">
      <w:pPr>
        <w:rPr>
          <w:lang w:eastAsia="zh-CN"/>
        </w:rPr>
      </w:pPr>
      <w:r>
        <w:rPr>
          <w:lang w:eastAsia="zh-CN"/>
        </w:rPr>
        <w:t xml:space="preserve">　　沙门提云般若。或云提云陀若那。唐云天智。于阗国人。学通大小智兼真俗。咒术禅门悉皆谙晓。以天后永昌元年来届于此。即以其年谒帝于洛。敕于魏国东寺</w:t>
      </w:r>
      <w:r>
        <w:rPr>
          <w:lang w:eastAsia="zh-CN"/>
        </w:rPr>
        <w:t>(</w:t>
      </w:r>
      <w:r>
        <w:rPr>
          <w:lang w:eastAsia="zh-CN"/>
        </w:rPr>
        <w:t>后改为大周东寺</w:t>
      </w:r>
      <w:r>
        <w:rPr>
          <w:lang w:eastAsia="zh-CN"/>
        </w:rPr>
        <w:t>)</w:t>
      </w:r>
      <w:r>
        <w:rPr>
          <w:lang w:eastAsia="zh-CN"/>
        </w:rPr>
        <w:t>翻经。以永昌元年己丑至天授二年辛卯。总出经论六部。沙门战陀慧智等译语。沙门处一等笔受。沙门复礼等缀文。沙门德感慧俨法明弘景等证义。</w:t>
      </w:r>
    </w:p>
    <w:p w:rsidR="000309FE" w:rsidRDefault="001D1B5D">
      <w:pPr>
        <w:rPr>
          <w:lang w:eastAsia="zh-CN"/>
        </w:rPr>
      </w:pPr>
      <w:r>
        <w:rPr>
          <w:lang w:eastAsia="zh-CN"/>
        </w:rPr>
        <w:t xml:space="preserve">　　</w:t>
      </w:r>
      <w:r>
        <w:rPr>
          <w:lang w:eastAsia="zh-CN"/>
        </w:rPr>
        <w:t>·</w:t>
      </w:r>
      <w:r>
        <w:rPr>
          <w:lang w:eastAsia="zh-CN"/>
        </w:rPr>
        <w:t>赞观世音菩萨颂一卷</w:t>
      </w:r>
      <w:r>
        <w:rPr>
          <w:lang w:eastAsia="zh-CN"/>
        </w:rPr>
        <w:t>(</w:t>
      </w:r>
      <w:r>
        <w:rPr>
          <w:lang w:eastAsia="zh-CN"/>
        </w:rPr>
        <w:t>见大周录</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沙门释慧智。父印度人也。婆罗门种。因使游此而生于智。少而精勤有出俗之志。天皇时因长年婆罗门僧。奉敕度为弟子。本既梵人善闲天竺书语。又生唐国复练此土言音。三藏地婆诃罗提云若那宝思惟等。所有翻译皆召智为证兼令度语。智以天后长寿二年癸巳。于东都佛授记寺。自译赞观世音颂一部。</w:t>
      </w:r>
    </w:p>
    <w:p w:rsidR="000309FE" w:rsidRDefault="001D1B5D">
      <w:pPr>
        <w:rPr>
          <w:lang w:eastAsia="zh-CN"/>
        </w:rPr>
      </w:pPr>
      <w:r>
        <w:rPr>
          <w:lang w:eastAsia="zh-CN"/>
        </w:rPr>
        <w:t xml:space="preserve">　　</w:t>
      </w:r>
      <w:r>
        <w:rPr>
          <w:lang w:eastAsia="zh-CN"/>
        </w:rPr>
        <w:t>·</w:t>
      </w:r>
      <w:r>
        <w:rPr>
          <w:lang w:eastAsia="zh-CN"/>
        </w:rPr>
        <w:t>大周刊定众经目录十五卷</w:t>
      </w:r>
    </w:p>
    <w:p w:rsidR="000309FE" w:rsidRDefault="001D1B5D">
      <w:pPr>
        <w:rPr>
          <w:lang w:eastAsia="zh-CN"/>
        </w:rPr>
      </w:pPr>
      <w:r>
        <w:rPr>
          <w:lang w:eastAsia="zh-CN"/>
        </w:rPr>
        <w:t xml:space="preserve">　　右一部十五卷其本见在。</w:t>
      </w:r>
    </w:p>
    <w:p w:rsidR="000309FE" w:rsidRDefault="001D1B5D">
      <w:pPr>
        <w:rPr>
          <w:lang w:eastAsia="zh-CN"/>
        </w:rPr>
      </w:pPr>
      <w:r>
        <w:rPr>
          <w:lang w:eastAsia="zh-CN"/>
        </w:rPr>
        <w:t xml:space="preserve">　　沙门释明佺。东都佛授记寺僧也。尤精律学兼闲经论。天后天册万岁元年乙未敕刊定经目。佺首末条录编比次序。与翻经大德二十余人同共参定。虽云刊定繁秽尤多。虽见流行实难凭准。中有乖舛如</w:t>
      </w:r>
      <w:r>
        <w:rPr>
          <w:lang w:eastAsia="zh-CN"/>
        </w:rPr>
        <w:t>别所述。</w:t>
      </w:r>
    </w:p>
    <w:p w:rsidR="000309FE" w:rsidRDefault="001D1B5D">
      <w:pPr>
        <w:rPr>
          <w:lang w:eastAsia="zh-CN"/>
        </w:rPr>
      </w:pPr>
      <w:r>
        <w:rPr>
          <w:lang w:eastAsia="zh-CN"/>
        </w:rPr>
        <w:t xml:space="preserve">　　</w:t>
      </w:r>
      <w:r>
        <w:rPr>
          <w:lang w:eastAsia="zh-CN"/>
        </w:rPr>
        <w:t>·</w:t>
      </w:r>
      <w:r>
        <w:rPr>
          <w:lang w:eastAsia="zh-CN"/>
        </w:rPr>
        <w:t>大方广佛华严经八十卷</w:t>
      </w:r>
      <w:r>
        <w:rPr>
          <w:lang w:eastAsia="zh-CN"/>
        </w:rPr>
        <w:t>(</w:t>
      </w:r>
      <w:r>
        <w:rPr>
          <w:lang w:eastAsia="zh-CN"/>
        </w:rPr>
        <w:t>第二出与东晋觉贤译者同本证圣元年三月十四日于东都大内大遍空寺译天后亲受笔削至圣历二年十月八日于佛授记寺功毕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文殊师利授记经三卷</w:t>
      </w:r>
      <w:r>
        <w:rPr>
          <w:lang w:eastAsia="zh-CN"/>
        </w:rPr>
        <w:t>(</w:t>
      </w:r>
      <w:r>
        <w:rPr>
          <w:lang w:eastAsia="zh-CN"/>
        </w:rPr>
        <w:t>于清禅寺译第三出与文殊佛土严净经等同本今编入宝积当第十五会</w:t>
      </w:r>
      <w:r>
        <w:rPr>
          <w:lang w:eastAsia="zh-CN"/>
        </w:rPr>
        <w:t>)</w:t>
      </w:r>
    </w:p>
    <w:p w:rsidR="000309FE" w:rsidRDefault="001D1B5D">
      <w:pPr>
        <w:rPr>
          <w:lang w:eastAsia="zh-CN"/>
        </w:rPr>
      </w:pPr>
      <w:r>
        <w:rPr>
          <w:lang w:eastAsia="zh-CN"/>
        </w:rPr>
        <w:t xml:space="preserve">　　</w:t>
      </w:r>
      <w:r>
        <w:rPr>
          <w:lang w:eastAsia="zh-CN"/>
        </w:rPr>
        <w:t>·</w:t>
      </w:r>
      <w:r>
        <w:rPr>
          <w:lang w:eastAsia="zh-CN"/>
        </w:rPr>
        <w:t>大方广入如来智德不思议经一卷</w:t>
      </w:r>
      <w:r>
        <w:rPr>
          <w:lang w:eastAsia="zh-CN"/>
        </w:rPr>
        <w:t>(</w:t>
      </w:r>
      <w:r>
        <w:rPr>
          <w:lang w:eastAsia="zh-CN"/>
        </w:rPr>
        <w:t>于东都佛授记寺译第四出与度诸佛境界智光严经等同本</w:t>
      </w:r>
      <w:r>
        <w:rPr>
          <w:lang w:eastAsia="zh-CN"/>
        </w:rPr>
        <w:t>)</w:t>
      </w:r>
    </w:p>
    <w:p w:rsidR="000309FE" w:rsidRDefault="001D1B5D">
      <w:pPr>
        <w:rPr>
          <w:lang w:eastAsia="zh-CN"/>
        </w:rPr>
      </w:pPr>
      <w:r>
        <w:rPr>
          <w:lang w:eastAsia="zh-CN"/>
        </w:rPr>
        <w:t xml:space="preserve">　　</w:t>
      </w:r>
      <w:r>
        <w:rPr>
          <w:lang w:eastAsia="zh-CN"/>
        </w:rPr>
        <w:t>·</w:t>
      </w:r>
      <w:r>
        <w:rPr>
          <w:lang w:eastAsia="zh-CN"/>
        </w:rPr>
        <w:t>大方广如来不思议境界经一卷</w:t>
      </w:r>
      <w:r>
        <w:rPr>
          <w:lang w:eastAsia="zh-CN"/>
        </w:rPr>
        <w:t>(</w:t>
      </w:r>
      <w:r>
        <w:rPr>
          <w:lang w:eastAsia="zh-CN"/>
        </w:rPr>
        <w:t>第二出与提云般若所出境界分同本</w:t>
      </w:r>
      <w:r>
        <w:rPr>
          <w:lang w:eastAsia="zh-CN"/>
        </w:rPr>
        <w:t>)</w:t>
      </w:r>
    </w:p>
    <w:p w:rsidR="000309FE" w:rsidRDefault="001D1B5D">
      <w:pPr>
        <w:rPr>
          <w:lang w:eastAsia="zh-CN"/>
        </w:rPr>
      </w:pPr>
      <w:r>
        <w:rPr>
          <w:lang w:eastAsia="zh-CN"/>
        </w:rPr>
        <w:t xml:space="preserve">　　</w:t>
      </w:r>
      <w:r>
        <w:rPr>
          <w:lang w:eastAsia="zh-CN"/>
        </w:rPr>
        <w:t>·</w:t>
      </w:r>
      <w:r>
        <w:rPr>
          <w:lang w:eastAsia="zh-CN"/>
        </w:rPr>
        <w:t>大方广普贤菩萨所说经一卷</w:t>
      </w:r>
    </w:p>
    <w:p w:rsidR="000309FE" w:rsidRDefault="001D1B5D">
      <w:pPr>
        <w:rPr>
          <w:lang w:eastAsia="zh-CN"/>
        </w:rPr>
      </w:pPr>
      <w:r>
        <w:rPr>
          <w:lang w:eastAsia="zh-CN"/>
        </w:rPr>
        <w:t xml:space="preserve">　　</w:t>
      </w:r>
      <w:r>
        <w:rPr>
          <w:lang w:eastAsia="zh-CN"/>
        </w:rPr>
        <w:t>·</w:t>
      </w:r>
      <w:r>
        <w:rPr>
          <w:lang w:eastAsia="zh-CN"/>
        </w:rPr>
        <w:t>大乘入楞伽经七卷</w:t>
      </w:r>
      <w:r>
        <w:rPr>
          <w:lang w:eastAsia="zh-CN"/>
        </w:rPr>
        <w:t>(</w:t>
      </w:r>
      <w:r>
        <w:rPr>
          <w:lang w:eastAsia="zh-CN"/>
        </w:rPr>
        <w:t>第四出与宋功德贤等出者同本久视元年五月五日于东都三阳宫内初出至长</w:t>
      </w:r>
      <w:r>
        <w:rPr>
          <w:lang w:eastAsia="zh-CN"/>
        </w:rPr>
        <w:t>安四年正月五日缮写功毕</w:t>
      </w:r>
      <w:r>
        <w:rPr>
          <w:lang w:eastAsia="zh-CN"/>
        </w:rPr>
        <w:t>)</w:t>
      </w:r>
    </w:p>
    <w:p w:rsidR="000309FE" w:rsidRDefault="001D1B5D">
      <w:pPr>
        <w:rPr>
          <w:lang w:eastAsia="zh-CN"/>
        </w:rPr>
      </w:pPr>
      <w:r>
        <w:rPr>
          <w:lang w:eastAsia="zh-CN"/>
        </w:rPr>
        <w:t xml:space="preserve">　　</w:t>
      </w:r>
      <w:r>
        <w:rPr>
          <w:lang w:eastAsia="zh-CN"/>
        </w:rPr>
        <w:t>·</w:t>
      </w:r>
      <w:r>
        <w:rPr>
          <w:lang w:eastAsia="zh-CN"/>
        </w:rPr>
        <w:t>观世音菩萨秘密藏神咒经一卷</w:t>
      </w:r>
      <w:r>
        <w:rPr>
          <w:lang w:eastAsia="zh-CN"/>
        </w:rPr>
        <w:t>(</w:t>
      </w:r>
      <w:r>
        <w:rPr>
          <w:lang w:eastAsia="zh-CN"/>
        </w:rPr>
        <w:t>初出与宝思惟等出者同本</w:t>
      </w:r>
      <w:r>
        <w:rPr>
          <w:lang w:eastAsia="zh-CN"/>
        </w:rPr>
        <w:t>)</w:t>
      </w:r>
    </w:p>
    <w:p w:rsidR="000309FE" w:rsidRDefault="001D1B5D">
      <w:pPr>
        <w:rPr>
          <w:lang w:eastAsia="zh-CN"/>
        </w:rPr>
      </w:pPr>
      <w:r>
        <w:rPr>
          <w:lang w:eastAsia="zh-CN"/>
        </w:rPr>
        <w:t xml:space="preserve">　　</w:t>
      </w:r>
      <w:r>
        <w:rPr>
          <w:lang w:eastAsia="zh-CN"/>
        </w:rPr>
        <w:t>·</w:t>
      </w:r>
      <w:r>
        <w:rPr>
          <w:lang w:eastAsia="zh-CN"/>
        </w:rPr>
        <w:t>妙臂印幢陀罗尼经一卷</w:t>
      </w:r>
      <w:r>
        <w:rPr>
          <w:lang w:eastAsia="zh-CN"/>
        </w:rPr>
        <w:t>(</w:t>
      </w:r>
      <w:r>
        <w:rPr>
          <w:lang w:eastAsia="zh-CN"/>
        </w:rPr>
        <w:t>第二出与胜幢臂印陀罗尼经同本</w:t>
      </w:r>
      <w:r>
        <w:rPr>
          <w:lang w:eastAsia="zh-CN"/>
        </w:rPr>
        <w:t>)</w:t>
      </w:r>
    </w:p>
    <w:p w:rsidR="000309FE" w:rsidRDefault="001D1B5D">
      <w:pPr>
        <w:rPr>
          <w:lang w:eastAsia="zh-CN"/>
        </w:rPr>
      </w:pPr>
      <w:r>
        <w:rPr>
          <w:lang w:eastAsia="zh-CN"/>
        </w:rPr>
        <w:t xml:space="preserve">　　</w:t>
      </w:r>
      <w:r>
        <w:rPr>
          <w:lang w:eastAsia="zh-CN"/>
        </w:rPr>
        <w:t>·</w:t>
      </w:r>
      <w:r>
        <w:rPr>
          <w:lang w:eastAsia="zh-CN"/>
        </w:rPr>
        <w:t>百千印陀罗尼经一卷</w:t>
      </w:r>
    </w:p>
    <w:p w:rsidR="000309FE" w:rsidRDefault="001D1B5D">
      <w:pPr>
        <w:rPr>
          <w:lang w:eastAsia="zh-CN"/>
        </w:rPr>
      </w:pPr>
      <w:r>
        <w:rPr>
          <w:lang w:eastAsia="zh-CN"/>
        </w:rPr>
        <w:t xml:space="preserve">　　</w:t>
      </w:r>
      <w:r>
        <w:rPr>
          <w:lang w:eastAsia="zh-CN"/>
        </w:rPr>
        <w:t>·</w:t>
      </w:r>
      <w:r>
        <w:rPr>
          <w:lang w:eastAsia="zh-CN"/>
        </w:rPr>
        <w:t>救面燃饿鬼陀罗尼神咒经一卷</w:t>
      </w:r>
    </w:p>
    <w:p w:rsidR="000309FE" w:rsidRDefault="001D1B5D">
      <w:pPr>
        <w:rPr>
          <w:lang w:eastAsia="zh-CN"/>
        </w:rPr>
      </w:pPr>
      <w:r>
        <w:rPr>
          <w:lang w:eastAsia="zh-CN"/>
        </w:rPr>
        <w:t xml:space="preserve">　　</w:t>
      </w:r>
      <w:r>
        <w:rPr>
          <w:lang w:eastAsia="zh-CN"/>
        </w:rPr>
        <w:t>·</w:t>
      </w:r>
      <w:r>
        <w:rPr>
          <w:lang w:eastAsia="zh-CN"/>
        </w:rPr>
        <w:t>右绕佛塔功德经一卷</w:t>
      </w:r>
      <w:r>
        <w:rPr>
          <w:lang w:eastAsia="zh-CN"/>
        </w:rPr>
        <w:t>(</w:t>
      </w:r>
      <w:r>
        <w:rPr>
          <w:lang w:eastAsia="zh-CN"/>
        </w:rPr>
        <w:t>亦云绕塔功德经</w:t>
      </w:r>
      <w:r>
        <w:rPr>
          <w:lang w:eastAsia="zh-CN"/>
        </w:rPr>
        <w:t>)</w:t>
      </w:r>
    </w:p>
    <w:p w:rsidR="000309FE" w:rsidRDefault="001D1B5D">
      <w:pPr>
        <w:rPr>
          <w:lang w:eastAsia="zh-CN"/>
        </w:rPr>
      </w:pPr>
      <w:r>
        <w:rPr>
          <w:lang w:eastAsia="zh-CN"/>
        </w:rPr>
        <w:t xml:space="preserve">　　</w:t>
      </w:r>
      <w:r>
        <w:rPr>
          <w:lang w:eastAsia="zh-CN"/>
        </w:rPr>
        <w:t>·</w:t>
      </w:r>
      <w:r>
        <w:rPr>
          <w:lang w:eastAsia="zh-CN"/>
        </w:rPr>
        <w:t>大乘四法经一卷</w:t>
      </w:r>
      <w:r>
        <w:rPr>
          <w:lang w:eastAsia="zh-CN"/>
        </w:rPr>
        <w:t>(</w:t>
      </w:r>
      <w:r>
        <w:rPr>
          <w:lang w:eastAsia="zh-CN"/>
        </w:rPr>
        <w:t>与前日照三藏出者名字虽同经体全异</w:t>
      </w:r>
      <w:r>
        <w:rPr>
          <w:lang w:eastAsia="zh-CN"/>
        </w:rPr>
        <w:t>)</w:t>
      </w:r>
    </w:p>
    <w:p w:rsidR="000309FE" w:rsidRDefault="001D1B5D">
      <w:pPr>
        <w:rPr>
          <w:lang w:eastAsia="zh-CN"/>
        </w:rPr>
      </w:pPr>
      <w:r>
        <w:rPr>
          <w:lang w:eastAsia="zh-CN"/>
        </w:rPr>
        <w:t xml:space="preserve">　　</w:t>
      </w:r>
      <w:r>
        <w:rPr>
          <w:lang w:eastAsia="zh-CN"/>
        </w:rPr>
        <w:t>·</w:t>
      </w:r>
      <w:r>
        <w:rPr>
          <w:lang w:eastAsia="zh-CN"/>
        </w:rPr>
        <w:t>十善业道经一卷</w:t>
      </w:r>
    </w:p>
    <w:p w:rsidR="000309FE" w:rsidRDefault="001D1B5D">
      <w:pPr>
        <w:rPr>
          <w:lang w:eastAsia="zh-CN"/>
        </w:rPr>
      </w:pPr>
      <w:r>
        <w:rPr>
          <w:lang w:eastAsia="zh-CN"/>
        </w:rPr>
        <w:t xml:space="preserve">　　</w:t>
      </w:r>
      <w:r>
        <w:rPr>
          <w:lang w:eastAsia="zh-CN"/>
        </w:rPr>
        <w:t>·</w:t>
      </w:r>
      <w:r>
        <w:rPr>
          <w:lang w:eastAsia="zh-CN"/>
        </w:rPr>
        <w:t>大乘起信论二卷</w:t>
      </w:r>
      <w:r>
        <w:rPr>
          <w:lang w:eastAsia="zh-CN"/>
        </w:rPr>
        <w:t>(</w:t>
      </w:r>
      <w:r>
        <w:rPr>
          <w:lang w:eastAsia="zh-CN"/>
        </w:rPr>
        <w:t>第二出与真谛出者同本</w:t>
      </w:r>
      <w:r>
        <w:rPr>
          <w:lang w:eastAsia="zh-CN"/>
        </w:rPr>
        <w:t>)</w:t>
      </w:r>
    </w:p>
    <w:p w:rsidR="000309FE" w:rsidRDefault="001D1B5D">
      <w:pPr>
        <w:rPr>
          <w:lang w:eastAsia="zh-CN"/>
        </w:rPr>
      </w:pPr>
      <w:r>
        <w:rPr>
          <w:lang w:eastAsia="zh-CN"/>
        </w:rPr>
        <w:t xml:space="preserve">　　</w:t>
      </w:r>
      <w:r>
        <w:rPr>
          <w:lang w:eastAsia="zh-CN"/>
        </w:rPr>
        <w:t>·</w:t>
      </w:r>
      <w:r>
        <w:rPr>
          <w:lang w:eastAsia="zh-CN"/>
        </w:rPr>
        <w:t>摩诃般若随心经一卷</w:t>
      </w:r>
    </w:p>
    <w:p w:rsidR="000309FE" w:rsidRDefault="001D1B5D">
      <w:pPr>
        <w:rPr>
          <w:lang w:eastAsia="zh-CN"/>
        </w:rPr>
      </w:pPr>
      <w:r>
        <w:rPr>
          <w:lang w:eastAsia="zh-CN"/>
        </w:rPr>
        <w:t xml:space="preserve">　　</w:t>
      </w:r>
      <w:r>
        <w:rPr>
          <w:lang w:eastAsia="zh-CN"/>
        </w:rPr>
        <w:t>·</w:t>
      </w:r>
      <w:r>
        <w:rPr>
          <w:lang w:eastAsia="zh-CN"/>
        </w:rPr>
        <w:t>大方广不生不灭经一卷</w:t>
      </w:r>
    </w:p>
    <w:p w:rsidR="000309FE" w:rsidRDefault="001D1B5D">
      <w:pPr>
        <w:rPr>
          <w:lang w:eastAsia="zh-CN"/>
        </w:rPr>
      </w:pPr>
      <w:r>
        <w:rPr>
          <w:lang w:eastAsia="zh-CN"/>
        </w:rPr>
        <w:t xml:space="preserve">　　</w:t>
      </w:r>
      <w:r>
        <w:rPr>
          <w:lang w:eastAsia="zh-CN"/>
        </w:rPr>
        <w:t>·</w:t>
      </w:r>
      <w:r>
        <w:rPr>
          <w:lang w:eastAsia="zh-CN"/>
        </w:rPr>
        <w:t>大方广如来难思议境界经一卷</w:t>
      </w:r>
    </w:p>
    <w:p w:rsidR="000309FE" w:rsidRDefault="001D1B5D">
      <w:pPr>
        <w:rPr>
          <w:lang w:eastAsia="zh-CN"/>
        </w:rPr>
      </w:pPr>
      <w:r>
        <w:rPr>
          <w:lang w:eastAsia="zh-CN"/>
        </w:rPr>
        <w:t xml:space="preserve">　　</w:t>
      </w:r>
      <w:r>
        <w:rPr>
          <w:lang w:eastAsia="zh-CN"/>
        </w:rPr>
        <w:t>·</w:t>
      </w:r>
      <w:r>
        <w:rPr>
          <w:lang w:eastAsia="zh-CN"/>
        </w:rPr>
        <w:t>离垢净光陀罗尼经一卷</w:t>
      </w:r>
      <w:r>
        <w:rPr>
          <w:lang w:eastAsia="zh-CN"/>
        </w:rPr>
        <w:t>(</w:t>
      </w:r>
      <w:r>
        <w:rPr>
          <w:lang w:eastAsia="zh-CN"/>
        </w:rPr>
        <w:t>初出与弥陀出译者同本</w:t>
      </w:r>
      <w:r>
        <w:rPr>
          <w:lang w:eastAsia="zh-CN"/>
        </w:rPr>
        <w:t>)</w:t>
      </w:r>
    </w:p>
    <w:p w:rsidR="000309FE" w:rsidRDefault="001D1B5D">
      <w:pPr>
        <w:rPr>
          <w:lang w:eastAsia="zh-CN"/>
        </w:rPr>
      </w:pPr>
      <w:r>
        <w:rPr>
          <w:lang w:eastAsia="zh-CN"/>
        </w:rPr>
        <w:t xml:space="preserve">　　</w:t>
      </w:r>
      <w:r>
        <w:rPr>
          <w:lang w:eastAsia="zh-CN"/>
        </w:rPr>
        <w:t>·</w:t>
      </w:r>
      <w:r>
        <w:rPr>
          <w:lang w:eastAsia="zh-CN"/>
        </w:rPr>
        <w:t>菩萨出生四法经一卷</w:t>
      </w:r>
    </w:p>
    <w:p w:rsidR="000309FE" w:rsidRDefault="001D1B5D">
      <w:pPr>
        <w:rPr>
          <w:lang w:eastAsia="zh-CN"/>
        </w:rPr>
      </w:pPr>
      <w:r>
        <w:rPr>
          <w:lang w:eastAsia="zh-CN"/>
        </w:rPr>
        <w:t xml:space="preserve">　　右一十九部一百七卷</w:t>
      </w:r>
      <w:r>
        <w:rPr>
          <w:lang w:eastAsia="zh-CN"/>
        </w:rPr>
        <w:t>(</w:t>
      </w:r>
      <w:r>
        <w:rPr>
          <w:lang w:eastAsia="zh-CN"/>
        </w:rPr>
        <w:t>起信论上一十四部一百二卷见在摩诃般若随心经下五部五卷阙本</w:t>
      </w:r>
      <w:r>
        <w:rPr>
          <w:lang w:eastAsia="zh-CN"/>
        </w:rPr>
        <w:t>)</w:t>
      </w:r>
      <w:r>
        <w:rPr>
          <w:lang w:eastAsia="zh-CN"/>
        </w:rPr>
        <w:t>。</w:t>
      </w:r>
    </w:p>
    <w:p w:rsidR="000309FE" w:rsidRDefault="001D1B5D">
      <w:pPr>
        <w:rPr>
          <w:lang w:eastAsia="zh-CN"/>
        </w:rPr>
      </w:pPr>
      <w:r>
        <w:rPr>
          <w:lang w:eastAsia="zh-CN"/>
        </w:rPr>
        <w:t xml:space="preserve">　　沙门实叉难陀。唐云喜学。于阗国人。智度弘旷利物为心。善大小乘兼异学论。天后明扬佛日敬重大乘。以华严旧经处会未备。远闻于阗有斯梵本发使求访。并请译人实叉与经同臻帝阙。以天后证圣元年乙未。于东都大内大遍空寺译华严经。天后亲临法座焕发序文。自运仙毫首题名品。南印度沙门菩提流志沙门义净同宣梵本。后付沙门复礼法藏等。于佛授记寺译。至圣历二年己亥功毕。又至久视元年庚子。于三阳宫内译大乘入楞伽经。</w:t>
      </w:r>
      <w:r>
        <w:rPr>
          <w:lang w:eastAsia="zh-CN"/>
        </w:rPr>
        <w:lastRenderedPageBreak/>
        <w:t>及于西京清禅寺东都授记寺译文殊授记等经。前后总译一十九部。沙门波仑玄轨等笔受。沙门复礼等缀文。沙门法宝弘景等证义。太子中舍</w:t>
      </w:r>
      <w:r>
        <w:rPr>
          <w:lang w:eastAsia="zh-CN"/>
        </w:rPr>
        <w:t>贾膺福监护。至长安四年实叉缘母年老请归觐省。表书再上方蒙允许。敕御史霍嗣光送至于阗。后和帝龙兴重晖佛日。敕再征召方届帝城。以景龙二年达于兹土。帝屈万乘之尊亲迎于开远门外。京城缁侣备诸幢幡逆路导引。仍装饰青象令乘入城。敕于大荐福寺安置。未遑翻译遘疾弥留。以景云元年十月十二日。右胁累足终于大荐福寺。春秋五十有九。缁徒悲噎叹法栋之遽摧。俗侣哀号恨群生之失导。有诏听依外国法葬。以十一月十二日。于开远门外古然灯台焚之。薪尽火灭其舌犹存。斯是弘法之嘉瑞也。至十二月二十三日。本国门人悲智敕使哥舒道元。送其余骸及斯灵舌还归</w:t>
      </w:r>
      <w:r>
        <w:rPr>
          <w:lang w:eastAsia="zh-CN"/>
        </w:rPr>
        <w:t>于阗起塔供养。后人复于焚尸之所起七层塔焉。</w:t>
      </w:r>
    </w:p>
    <w:p w:rsidR="000309FE" w:rsidRDefault="001D1B5D">
      <w:pPr>
        <w:rPr>
          <w:lang w:eastAsia="zh-CN"/>
        </w:rPr>
      </w:pPr>
      <w:r>
        <w:rPr>
          <w:lang w:eastAsia="zh-CN"/>
        </w:rPr>
        <w:t xml:space="preserve">　　</w:t>
      </w:r>
      <w:r>
        <w:rPr>
          <w:lang w:eastAsia="zh-CN"/>
        </w:rPr>
        <w:t>·</w:t>
      </w:r>
      <w:r>
        <w:rPr>
          <w:lang w:eastAsia="zh-CN"/>
        </w:rPr>
        <w:t>不空罥索陀罗尼经一卷</w:t>
      </w:r>
      <w:r>
        <w:rPr>
          <w:lang w:eastAsia="zh-CN"/>
        </w:rPr>
        <w:t>(</w:t>
      </w:r>
      <w:r>
        <w:rPr>
          <w:lang w:eastAsia="zh-CN"/>
        </w:rPr>
        <w:t>一名普门此有一十六品是梵本经沙门波仑制序第二出与宝思惟译三卷者同本</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婆罗门李无谄。北印度岚波国人。识量聪敏内外该通。唐梵二言洞晓无滞。三藏阿你真那菩提流志等。翻译众经并无谄度语。于天后代圣历三年庚子三月。有新罗国僧明晓。远观唐化将欲旋途。于总持门先所留意。遂殷勤固请译此真言。使彼边维同闻秘教。遂于佛授记寺翻经院。为译不空罥索陀罗尼经一部。沙门波仑笔受。至久视元年八月。将所译经更于罽宾重勘梵本方写流布。</w:t>
      </w:r>
    </w:p>
    <w:p w:rsidR="000309FE" w:rsidRDefault="001D1B5D">
      <w:pPr>
        <w:rPr>
          <w:lang w:eastAsia="zh-CN"/>
        </w:rPr>
      </w:pPr>
      <w:r>
        <w:rPr>
          <w:lang w:eastAsia="zh-CN"/>
        </w:rPr>
        <w:t xml:space="preserve">　　</w:t>
      </w:r>
      <w:r>
        <w:rPr>
          <w:lang w:eastAsia="zh-CN"/>
        </w:rPr>
        <w:t>·</w:t>
      </w:r>
      <w:r>
        <w:rPr>
          <w:lang w:eastAsia="zh-CN"/>
        </w:rPr>
        <w:t>无垢净光大陀罗尼经一卷</w:t>
      </w:r>
      <w:r>
        <w:rPr>
          <w:lang w:eastAsia="zh-CN"/>
        </w:rPr>
        <w:t>(</w:t>
      </w:r>
      <w:r>
        <w:rPr>
          <w:lang w:eastAsia="zh-CN"/>
        </w:rPr>
        <w:t>第二出与实叉难陀离垢净光陀罗尼同本</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沙门弥陀山。唐言寂友。睹货逻国人也。幼小出家游诸印度遍学经论。于楞伽俱舍最为精妙。志弘像法无吝乡邦。杖锡而游来臻皇阙。于天后代共实叉难陀。译大乘入楞伽经。后于天后末年共沙门法藏等。译无垢净光陀罗尼经一部。译毕进内辞帝归邦。天后厚遗任归本国。</w:t>
      </w:r>
    </w:p>
    <w:p w:rsidR="000309FE" w:rsidRDefault="001D1B5D">
      <w:pPr>
        <w:rPr>
          <w:lang w:eastAsia="zh-CN"/>
        </w:rPr>
      </w:pPr>
      <w:r>
        <w:rPr>
          <w:lang w:eastAsia="zh-CN"/>
        </w:rPr>
        <w:t xml:space="preserve">　　</w:t>
      </w:r>
      <w:r>
        <w:rPr>
          <w:lang w:eastAsia="zh-CN"/>
        </w:rPr>
        <w:t>·</w:t>
      </w:r>
      <w:r>
        <w:rPr>
          <w:lang w:eastAsia="zh-CN"/>
        </w:rPr>
        <w:t>甄正论三卷</w:t>
      </w:r>
    </w:p>
    <w:p w:rsidR="000309FE" w:rsidRDefault="001D1B5D">
      <w:pPr>
        <w:rPr>
          <w:lang w:eastAsia="zh-CN"/>
        </w:rPr>
      </w:pPr>
      <w:r>
        <w:rPr>
          <w:lang w:eastAsia="zh-CN"/>
        </w:rPr>
        <w:t xml:space="preserve">　　右一部三卷其本见在。</w:t>
      </w:r>
    </w:p>
    <w:p w:rsidR="000309FE" w:rsidRDefault="001D1B5D">
      <w:pPr>
        <w:rPr>
          <w:lang w:eastAsia="zh-CN"/>
        </w:rPr>
      </w:pPr>
      <w:r>
        <w:rPr>
          <w:lang w:eastAsia="zh-CN"/>
        </w:rPr>
        <w:t xml:space="preserve">　　沙门释玄嶷。俗姓杜。名又。先是黄冠为东都大弘道观主。游心七藉妙善三玄。黄宗之中此为纲领。天后心崇大法弘阐释宗。人遂归心请求剃</w:t>
      </w:r>
      <w:r>
        <w:rPr>
          <w:lang w:eastAsia="zh-CN"/>
        </w:rPr>
        <w:t>落。诏许度之住佛授记寺。后为寺都兼预翻译。悉彼宗之虚诞知正教之可凭。遂造甄正论一部指陈虚伪。主客问答极为省要。</w:t>
      </w:r>
    </w:p>
    <w:p w:rsidR="000309FE" w:rsidRDefault="001D1B5D">
      <w:pPr>
        <w:rPr>
          <w:lang w:eastAsia="zh-CN"/>
        </w:rPr>
      </w:pPr>
      <w:r>
        <w:rPr>
          <w:lang w:eastAsia="zh-CN"/>
        </w:rPr>
        <w:t xml:space="preserve">　　</w:t>
      </w:r>
      <w:r>
        <w:rPr>
          <w:lang w:eastAsia="zh-CN"/>
        </w:rPr>
        <w:t>·</w:t>
      </w:r>
      <w:r>
        <w:rPr>
          <w:lang w:eastAsia="zh-CN"/>
        </w:rPr>
        <w:t>不空罥索陀罗尼自在王咒经三卷</w:t>
      </w:r>
      <w:r>
        <w:rPr>
          <w:lang w:eastAsia="zh-CN"/>
        </w:rPr>
        <w:t>(</w:t>
      </w:r>
      <w:r>
        <w:rPr>
          <w:lang w:eastAsia="zh-CN"/>
        </w:rPr>
        <w:t>亦名不空罥索心咒王经长寿二年七月于东都佛授记寺译沙门德感笔受初出与李无谄出一卷者同本</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浴像功德经一卷</w:t>
      </w:r>
      <w:r>
        <w:rPr>
          <w:lang w:eastAsia="zh-CN"/>
        </w:rPr>
        <w:t>(</w:t>
      </w:r>
      <w:r>
        <w:rPr>
          <w:lang w:eastAsia="zh-CN"/>
        </w:rPr>
        <w:t>神龙元年正月二十二日于东都大福先寺译婆罗门李无谄译语初出与后义净出者同本</w:t>
      </w:r>
      <w:r>
        <w:rPr>
          <w:lang w:eastAsia="zh-CN"/>
        </w:rPr>
        <w:t>)</w:t>
      </w:r>
    </w:p>
    <w:p w:rsidR="000309FE" w:rsidRDefault="001D1B5D">
      <w:pPr>
        <w:rPr>
          <w:lang w:eastAsia="zh-CN"/>
        </w:rPr>
      </w:pPr>
      <w:r>
        <w:rPr>
          <w:lang w:eastAsia="zh-CN"/>
        </w:rPr>
        <w:t xml:space="preserve">　　</w:t>
      </w:r>
      <w:r>
        <w:rPr>
          <w:lang w:eastAsia="zh-CN"/>
        </w:rPr>
        <w:t>·</w:t>
      </w:r>
      <w:r>
        <w:rPr>
          <w:lang w:eastAsia="zh-CN"/>
        </w:rPr>
        <w:t>校量数珠功德经一卷</w:t>
      </w:r>
      <w:r>
        <w:rPr>
          <w:lang w:eastAsia="zh-CN"/>
        </w:rPr>
        <w:t>(</w:t>
      </w:r>
      <w:r>
        <w:rPr>
          <w:lang w:eastAsia="zh-CN"/>
        </w:rPr>
        <w:t>神龙元年正月二十三日于大福先寺译李无谄译语初出与后义净出者同本</w:t>
      </w:r>
      <w:r>
        <w:rPr>
          <w:lang w:eastAsia="zh-CN"/>
        </w:rPr>
        <w:t>)</w:t>
      </w:r>
    </w:p>
    <w:p w:rsidR="000309FE" w:rsidRDefault="001D1B5D">
      <w:pPr>
        <w:rPr>
          <w:lang w:eastAsia="zh-CN"/>
        </w:rPr>
      </w:pPr>
      <w:r>
        <w:rPr>
          <w:lang w:eastAsia="zh-CN"/>
        </w:rPr>
        <w:t xml:space="preserve">　　</w:t>
      </w:r>
      <w:r>
        <w:rPr>
          <w:lang w:eastAsia="zh-CN"/>
        </w:rPr>
        <w:t>·</w:t>
      </w:r>
      <w:r>
        <w:rPr>
          <w:lang w:eastAsia="zh-CN"/>
        </w:rPr>
        <w:t>观世音菩萨如意摩尼陀罗尼经一卷</w:t>
      </w:r>
      <w:r>
        <w:rPr>
          <w:lang w:eastAsia="zh-CN"/>
        </w:rPr>
        <w:t>(</w:t>
      </w:r>
      <w:r>
        <w:rPr>
          <w:lang w:eastAsia="zh-CN"/>
        </w:rPr>
        <w:t>第二出与实叉难陀等出者同本</w:t>
      </w:r>
      <w:r>
        <w:rPr>
          <w:lang w:eastAsia="zh-CN"/>
        </w:rPr>
        <w:t>)</w:t>
      </w:r>
    </w:p>
    <w:p w:rsidR="000309FE" w:rsidRDefault="001D1B5D">
      <w:pPr>
        <w:rPr>
          <w:lang w:eastAsia="zh-CN"/>
        </w:rPr>
      </w:pPr>
      <w:r>
        <w:rPr>
          <w:lang w:eastAsia="zh-CN"/>
        </w:rPr>
        <w:t xml:space="preserve">　　</w:t>
      </w:r>
      <w:r>
        <w:rPr>
          <w:lang w:eastAsia="zh-CN"/>
        </w:rPr>
        <w:t>·</w:t>
      </w:r>
      <w:r>
        <w:rPr>
          <w:lang w:eastAsia="zh-CN"/>
        </w:rPr>
        <w:t>文殊师利根本</w:t>
      </w:r>
      <w:r>
        <w:rPr>
          <w:lang w:eastAsia="zh-CN"/>
        </w:rPr>
        <w:t>一字陀罗尼经一卷</w:t>
      </w:r>
      <w:r>
        <w:rPr>
          <w:lang w:eastAsia="zh-CN"/>
        </w:rPr>
        <w:t>(</w:t>
      </w:r>
      <w:r>
        <w:rPr>
          <w:lang w:eastAsia="zh-CN"/>
        </w:rPr>
        <w:t>长安二年于天宫寺译沙门慧智等证梵文婆罗门李无谄译语直中书李无碍笔受初出与后义净出者同本</w:t>
      </w:r>
      <w:r>
        <w:rPr>
          <w:lang w:eastAsia="zh-CN"/>
        </w:rPr>
        <w:t>)</w:t>
      </w:r>
    </w:p>
    <w:p w:rsidR="000309FE" w:rsidRDefault="001D1B5D">
      <w:pPr>
        <w:rPr>
          <w:lang w:eastAsia="zh-CN"/>
        </w:rPr>
      </w:pPr>
      <w:r>
        <w:rPr>
          <w:lang w:eastAsia="zh-CN"/>
        </w:rPr>
        <w:t xml:space="preserve">　　</w:t>
      </w:r>
      <w:r>
        <w:rPr>
          <w:lang w:eastAsia="zh-CN"/>
        </w:rPr>
        <w:t>·</w:t>
      </w:r>
      <w:r>
        <w:rPr>
          <w:lang w:eastAsia="zh-CN"/>
        </w:rPr>
        <w:t>大陀罗尼末法中一字心咒经一卷</w:t>
      </w:r>
      <w:r>
        <w:rPr>
          <w:lang w:eastAsia="zh-CN"/>
        </w:rPr>
        <w:t>(</w:t>
      </w:r>
      <w:r>
        <w:rPr>
          <w:lang w:eastAsia="zh-CN"/>
        </w:rPr>
        <w:t>神龙元年于大福先寺译李无谄译语</w:t>
      </w:r>
      <w:r>
        <w:rPr>
          <w:lang w:eastAsia="zh-CN"/>
        </w:rPr>
        <w:t>)</w:t>
      </w:r>
    </w:p>
    <w:p w:rsidR="000309FE" w:rsidRDefault="001D1B5D">
      <w:pPr>
        <w:rPr>
          <w:lang w:eastAsia="zh-CN"/>
        </w:rPr>
      </w:pPr>
      <w:r>
        <w:rPr>
          <w:lang w:eastAsia="zh-CN"/>
        </w:rPr>
        <w:t xml:space="preserve">　　</w:t>
      </w:r>
      <w:r>
        <w:rPr>
          <w:lang w:eastAsia="zh-CN"/>
        </w:rPr>
        <w:t>·</w:t>
      </w:r>
      <w:r>
        <w:rPr>
          <w:lang w:eastAsia="zh-CN"/>
        </w:rPr>
        <w:t>随求即得大自在陀罗尼神咒经一卷</w:t>
      </w:r>
      <w:r>
        <w:rPr>
          <w:lang w:eastAsia="zh-CN"/>
        </w:rPr>
        <w:t>(</w:t>
      </w:r>
      <w:r>
        <w:rPr>
          <w:lang w:eastAsia="zh-CN"/>
        </w:rPr>
        <w:t>亦云所得见大周录长寿二年于东都天宫寺译罽宾沙门尸利难陀设等证梵文李无谄译语李无碍笔受</w:t>
      </w:r>
      <w:r>
        <w:rPr>
          <w:lang w:eastAsia="zh-CN"/>
        </w:rPr>
        <w:t>)</w:t>
      </w:r>
    </w:p>
    <w:p w:rsidR="000309FE" w:rsidRDefault="001D1B5D">
      <w:pPr>
        <w:rPr>
          <w:lang w:eastAsia="zh-CN"/>
        </w:rPr>
      </w:pPr>
      <w:r>
        <w:rPr>
          <w:lang w:eastAsia="zh-CN"/>
        </w:rPr>
        <w:t xml:space="preserve">　　右七部九卷其本并在。</w:t>
      </w:r>
    </w:p>
    <w:p w:rsidR="000309FE" w:rsidRDefault="001D1B5D">
      <w:pPr>
        <w:rPr>
          <w:lang w:eastAsia="zh-CN"/>
        </w:rPr>
      </w:pPr>
      <w:r>
        <w:rPr>
          <w:lang w:eastAsia="zh-CN"/>
        </w:rPr>
        <w:t xml:space="preserve">　　沙门阿你真那。唐云宝思惟。北印度迦湿蜜罗国人。刹帝利种。彼王之华胄。幼而舍家禅诵为业。进具之后专精律品。复慧解超群学兼真俗。乾文咒术尤工其妙。加以化导为心无恋乡国。以天后长寿二年</w:t>
      </w:r>
      <w:r>
        <w:rPr>
          <w:lang w:eastAsia="zh-CN"/>
        </w:rPr>
        <w:t>癸巳届于洛都。敕于天宫寺安置。即以天后长寿二年癸巳。至中宗神龙二年丙午。于授记天宫福先等寺。译不空罥索陀罗尼经等七部。后至睿宗太极元年壬子四月。太子洗马张齐贤等缮写进内。至延和元年六月。敕令礼部尚书晋国公薛稷右常侍高平侯徐彦伯等详定入目施行。三藏自神龙二年已后更不译经。唯精勤礼诵修诸福业。每于晨朝磨香为水涂浴佛像后方饮食。从始至终此为恒业。衣钵之外随得随施。后于龙门山请置一寺。依外国法式制造呼为天竺。已及门人同居此寺。精诚所感其数寔多。寿年百余。以开元九年终于寺矣。</w:t>
      </w:r>
    </w:p>
    <w:p w:rsidR="000309FE" w:rsidRDefault="001D1B5D">
      <w:pPr>
        <w:rPr>
          <w:lang w:eastAsia="zh-CN"/>
        </w:rPr>
      </w:pPr>
      <w:r>
        <w:rPr>
          <w:lang w:eastAsia="zh-CN"/>
        </w:rPr>
        <w:t xml:space="preserve">　　</w:t>
      </w:r>
      <w:r>
        <w:rPr>
          <w:lang w:eastAsia="zh-CN"/>
        </w:rPr>
        <w:t>·</w:t>
      </w:r>
      <w:r>
        <w:rPr>
          <w:lang w:eastAsia="zh-CN"/>
        </w:rPr>
        <w:t>金光明最胜王经十卷</w:t>
      </w:r>
      <w:r>
        <w:rPr>
          <w:lang w:eastAsia="zh-CN"/>
        </w:rPr>
        <w:t>(</w:t>
      </w:r>
      <w:r>
        <w:rPr>
          <w:lang w:eastAsia="zh-CN"/>
        </w:rPr>
        <w:t>第五出与北凉昙</w:t>
      </w:r>
      <w:r>
        <w:rPr>
          <w:lang w:eastAsia="zh-CN"/>
        </w:rPr>
        <w:t>无谶四卷金光明等同本长安三年十月四日于西明寺译毕沙门波仑惠表笔受</w:t>
      </w:r>
      <w:r>
        <w:rPr>
          <w:lang w:eastAsia="zh-CN"/>
        </w:rPr>
        <w:t>)</w:t>
      </w:r>
    </w:p>
    <w:p w:rsidR="000309FE" w:rsidRDefault="001D1B5D">
      <w:pPr>
        <w:rPr>
          <w:lang w:eastAsia="zh-CN"/>
        </w:rPr>
      </w:pPr>
      <w:r>
        <w:rPr>
          <w:lang w:eastAsia="zh-CN"/>
        </w:rPr>
        <w:t xml:space="preserve">　　</w:t>
      </w:r>
      <w:r>
        <w:rPr>
          <w:lang w:eastAsia="zh-CN"/>
        </w:rPr>
        <w:t>·</w:t>
      </w:r>
      <w:r>
        <w:rPr>
          <w:lang w:eastAsia="zh-CN"/>
        </w:rPr>
        <w:t>能断金刚般若波罗蜜多经一卷</w:t>
      </w:r>
      <w:r>
        <w:rPr>
          <w:lang w:eastAsia="zh-CN"/>
        </w:rPr>
        <w:t>(</w:t>
      </w:r>
      <w:r>
        <w:rPr>
          <w:lang w:eastAsia="zh-CN"/>
        </w:rPr>
        <w:t>第五出与姚秦罗什元魏留支陈真谛等出者同本长安三年十月四日于西明寺译</w:t>
      </w:r>
      <w:r>
        <w:rPr>
          <w:lang w:eastAsia="zh-CN"/>
        </w:rPr>
        <w:t>)</w:t>
      </w:r>
    </w:p>
    <w:p w:rsidR="000309FE" w:rsidRDefault="001D1B5D">
      <w:pPr>
        <w:rPr>
          <w:lang w:eastAsia="zh-CN"/>
        </w:rPr>
      </w:pPr>
      <w:r>
        <w:rPr>
          <w:lang w:eastAsia="zh-CN"/>
        </w:rPr>
        <w:t xml:space="preserve">　　</w:t>
      </w:r>
      <w:r>
        <w:rPr>
          <w:lang w:eastAsia="zh-CN"/>
        </w:rPr>
        <w:t>·</w:t>
      </w:r>
      <w:r>
        <w:rPr>
          <w:lang w:eastAsia="zh-CN"/>
        </w:rPr>
        <w:t>佛为难陀说出家入胎经二卷</w:t>
      </w:r>
      <w:r>
        <w:rPr>
          <w:lang w:eastAsia="zh-CN"/>
        </w:rPr>
        <w:t>(</w:t>
      </w:r>
      <w:r>
        <w:rPr>
          <w:lang w:eastAsia="zh-CN"/>
        </w:rPr>
        <w:t>出根本说一切有部毗奈耶杂事第十一十二卷景龙四年于大蔫福寺译今编入宝积当第十四会改名入胎藏会</w:t>
      </w:r>
      <w:r>
        <w:rPr>
          <w:lang w:eastAsia="zh-CN"/>
        </w:rPr>
        <w:t>)</w:t>
      </w:r>
    </w:p>
    <w:p w:rsidR="000309FE" w:rsidRDefault="001D1B5D">
      <w:pPr>
        <w:rPr>
          <w:lang w:eastAsia="zh-CN"/>
        </w:rPr>
      </w:pPr>
      <w:r>
        <w:rPr>
          <w:lang w:eastAsia="zh-CN"/>
        </w:rPr>
        <w:t xml:space="preserve">　　</w:t>
      </w:r>
      <w:r>
        <w:rPr>
          <w:lang w:eastAsia="zh-CN"/>
        </w:rPr>
        <w:t>·</w:t>
      </w:r>
      <w:r>
        <w:rPr>
          <w:lang w:eastAsia="zh-CN"/>
        </w:rPr>
        <w:t>入定不定印经一卷</w:t>
      </w:r>
      <w:r>
        <w:rPr>
          <w:lang w:eastAsia="zh-CN"/>
        </w:rPr>
        <w:t>(</w:t>
      </w:r>
      <w:r>
        <w:rPr>
          <w:lang w:eastAsia="zh-CN"/>
        </w:rPr>
        <w:t>第二出与元魏瞿昙流支所出不必定入定入印经同本久视元年五月五日译毕</w:t>
      </w:r>
      <w:r>
        <w:rPr>
          <w:lang w:eastAsia="zh-CN"/>
        </w:rPr>
        <w:t>)</w:t>
      </w:r>
    </w:p>
    <w:p w:rsidR="000309FE" w:rsidRDefault="001D1B5D">
      <w:pPr>
        <w:rPr>
          <w:lang w:eastAsia="zh-CN"/>
        </w:rPr>
      </w:pPr>
      <w:r>
        <w:rPr>
          <w:lang w:eastAsia="zh-CN"/>
        </w:rPr>
        <w:t xml:space="preserve">　　</w:t>
      </w:r>
      <w:r>
        <w:rPr>
          <w:lang w:eastAsia="zh-CN"/>
        </w:rPr>
        <w:t>·</w:t>
      </w:r>
      <w:r>
        <w:rPr>
          <w:lang w:eastAsia="zh-CN"/>
        </w:rPr>
        <w:t>药师琉璃光七佛本愿功德经二卷</w:t>
      </w:r>
      <w:r>
        <w:rPr>
          <w:lang w:eastAsia="zh-CN"/>
        </w:rPr>
        <w:t>(</w:t>
      </w:r>
      <w:r>
        <w:rPr>
          <w:lang w:eastAsia="zh-CN"/>
        </w:rPr>
        <w:t>第四出与隋笈多等出者同本但广略有异神龙三年夏于大内佛光殿译时帝亲御法筵手自笔受</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弥勒下生成佛经一卷</w:t>
      </w:r>
      <w:r>
        <w:rPr>
          <w:lang w:eastAsia="zh-CN"/>
        </w:rPr>
        <w:t>(</w:t>
      </w:r>
      <w:r>
        <w:rPr>
          <w:lang w:eastAsia="zh-CN"/>
        </w:rPr>
        <w:t>第六出与罗什弥勒下经等同本大足元年九月二十三日于东都大福先寺译</w:t>
      </w:r>
      <w:r>
        <w:rPr>
          <w:lang w:eastAsia="zh-CN"/>
        </w:rPr>
        <w:t>)</w:t>
      </w:r>
    </w:p>
    <w:p w:rsidR="000309FE" w:rsidRDefault="001D1B5D">
      <w:pPr>
        <w:rPr>
          <w:lang w:eastAsia="zh-CN"/>
        </w:rPr>
      </w:pPr>
      <w:r>
        <w:rPr>
          <w:lang w:eastAsia="zh-CN"/>
        </w:rPr>
        <w:t xml:space="preserve">　　</w:t>
      </w:r>
      <w:r>
        <w:rPr>
          <w:lang w:eastAsia="zh-CN"/>
        </w:rPr>
        <w:t>·</w:t>
      </w:r>
      <w:r>
        <w:rPr>
          <w:lang w:eastAsia="zh-CN"/>
        </w:rPr>
        <w:t>佛为胜光天子说王法经一卷</w:t>
      </w:r>
      <w:r>
        <w:rPr>
          <w:lang w:eastAsia="zh-CN"/>
        </w:rPr>
        <w:t>(</w:t>
      </w:r>
      <w:r>
        <w:rPr>
          <w:lang w:eastAsia="zh-CN"/>
        </w:rPr>
        <w:t>第三出与旧谏王经及唐译胜军王经并同本神龙元年七月十五日于东都大福先寺译沙门玄伞笔受</w:t>
      </w:r>
      <w:r>
        <w:rPr>
          <w:lang w:eastAsia="zh-CN"/>
        </w:rPr>
        <w:t>)</w:t>
      </w:r>
    </w:p>
    <w:p w:rsidR="000309FE" w:rsidRDefault="001D1B5D">
      <w:pPr>
        <w:rPr>
          <w:lang w:eastAsia="zh-CN"/>
        </w:rPr>
      </w:pPr>
      <w:r>
        <w:rPr>
          <w:lang w:eastAsia="zh-CN"/>
        </w:rPr>
        <w:t xml:space="preserve">　　</w:t>
      </w:r>
      <w:r>
        <w:rPr>
          <w:lang w:eastAsia="zh-CN"/>
        </w:rPr>
        <w:t>·</w:t>
      </w:r>
      <w:r>
        <w:rPr>
          <w:lang w:eastAsia="zh-CN"/>
        </w:rPr>
        <w:t>浴像功德经一卷</w:t>
      </w:r>
      <w:r>
        <w:rPr>
          <w:lang w:eastAsia="zh-CN"/>
        </w:rPr>
        <w:t>(</w:t>
      </w:r>
      <w:r>
        <w:rPr>
          <w:lang w:eastAsia="zh-CN"/>
        </w:rPr>
        <w:t>第二出与宝思惟出者同本景龙四年四月十五日于大荐福寺翻经院译</w:t>
      </w:r>
      <w:r>
        <w:rPr>
          <w:lang w:eastAsia="zh-CN"/>
        </w:rPr>
        <w:t>)</w:t>
      </w:r>
    </w:p>
    <w:p w:rsidR="000309FE" w:rsidRDefault="001D1B5D">
      <w:pPr>
        <w:rPr>
          <w:lang w:eastAsia="zh-CN"/>
        </w:rPr>
      </w:pPr>
      <w:r>
        <w:rPr>
          <w:lang w:eastAsia="zh-CN"/>
        </w:rPr>
        <w:t xml:space="preserve">　　</w:t>
      </w:r>
      <w:r>
        <w:rPr>
          <w:lang w:eastAsia="zh-CN"/>
        </w:rPr>
        <w:t>·</w:t>
      </w:r>
      <w:r>
        <w:rPr>
          <w:lang w:eastAsia="zh-CN"/>
        </w:rPr>
        <w:t>数珠功德经一卷</w:t>
      </w:r>
      <w:r>
        <w:rPr>
          <w:lang w:eastAsia="zh-CN"/>
        </w:rPr>
        <w:t>(</w:t>
      </w:r>
      <w:r>
        <w:rPr>
          <w:lang w:eastAsia="zh-CN"/>
        </w:rPr>
        <w:t>第二出与宝思惟出者同本景龙四年四月十五日于大荐福寺翻经院译</w:t>
      </w:r>
      <w:r>
        <w:rPr>
          <w:lang w:eastAsia="zh-CN"/>
        </w:rPr>
        <w:t>)</w:t>
      </w:r>
    </w:p>
    <w:p w:rsidR="000309FE" w:rsidRDefault="001D1B5D">
      <w:pPr>
        <w:rPr>
          <w:lang w:eastAsia="zh-CN"/>
        </w:rPr>
      </w:pPr>
      <w:r>
        <w:rPr>
          <w:lang w:eastAsia="zh-CN"/>
        </w:rPr>
        <w:t xml:space="preserve">　　</w:t>
      </w:r>
      <w:r>
        <w:rPr>
          <w:lang w:eastAsia="zh-CN"/>
        </w:rPr>
        <w:t>·</w:t>
      </w:r>
      <w:r>
        <w:rPr>
          <w:lang w:eastAsia="zh-CN"/>
        </w:rPr>
        <w:t>观自在菩萨如意心陀罗尼咒经一卷</w:t>
      </w:r>
      <w:r>
        <w:rPr>
          <w:lang w:eastAsia="zh-CN"/>
        </w:rPr>
        <w:t>(</w:t>
      </w:r>
      <w:r>
        <w:rPr>
          <w:lang w:eastAsia="zh-CN"/>
        </w:rPr>
        <w:t>第三出与实叉难陀宝思惟等出者同本景龙四年于大荐福寺翻经院译</w:t>
      </w:r>
      <w:r>
        <w:rPr>
          <w:lang w:eastAsia="zh-CN"/>
        </w:rPr>
        <w:t>)</w:t>
      </w:r>
    </w:p>
    <w:p w:rsidR="000309FE" w:rsidRDefault="001D1B5D">
      <w:pPr>
        <w:rPr>
          <w:lang w:eastAsia="zh-CN"/>
        </w:rPr>
      </w:pPr>
      <w:r>
        <w:rPr>
          <w:lang w:eastAsia="zh-CN"/>
        </w:rPr>
        <w:t xml:space="preserve">　　</w:t>
      </w:r>
      <w:r>
        <w:rPr>
          <w:lang w:eastAsia="zh-CN"/>
        </w:rPr>
        <w:t>·</w:t>
      </w:r>
      <w:r>
        <w:rPr>
          <w:lang w:eastAsia="zh-CN"/>
        </w:rPr>
        <w:t>曼殊室利菩萨咒藏中一字咒王经一卷</w:t>
      </w:r>
      <w:r>
        <w:rPr>
          <w:lang w:eastAsia="zh-CN"/>
        </w:rPr>
        <w:t>(</w:t>
      </w:r>
      <w:r>
        <w:rPr>
          <w:lang w:eastAsia="zh-CN"/>
        </w:rPr>
        <w:t>第二出与宝思惟出者同本长安三年十月四日于西明寺译</w:t>
      </w:r>
      <w:r>
        <w:rPr>
          <w:lang w:eastAsia="zh-CN"/>
        </w:rPr>
        <w:t>)</w:t>
      </w:r>
    </w:p>
    <w:p w:rsidR="000309FE" w:rsidRDefault="001D1B5D">
      <w:pPr>
        <w:rPr>
          <w:lang w:eastAsia="zh-CN"/>
        </w:rPr>
      </w:pPr>
      <w:r>
        <w:rPr>
          <w:lang w:eastAsia="zh-CN"/>
        </w:rPr>
        <w:t xml:space="preserve">　　</w:t>
      </w:r>
      <w:r>
        <w:rPr>
          <w:lang w:eastAsia="zh-CN"/>
        </w:rPr>
        <w:t>·</w:t>
      </w:r>
      <w:r>
        <w:rPr>
          <w:lang w:eastAsia="zh-CN"/>
        </w:rPr>
        <w:t>称赞如来功德神咒经一卷</w:t>
      </w:r>
      <w:r>
        <w:rPr>
          <w:lang w:eastAsia="zh-CN"/>
        </w:rPr>
        <w:t>(</w:t>
      </w:r>
      <w:r>
        <w:rPr>
          <w:lang w:eastAsia="zh-CN"/>
        </w:rPr>
        <w:t>第二出与隋译十二佛名神咒经同本景云二年闰六月二十三日于大荐福寺翻经院译沙门玄伞智积等笔受</w:t>
      </w:r>
      <w:r>
        <w:rPr>
          <w:lang w:eastAsia="zh-CN"/>
        </w:rPr>
        <w:t>)</w:t>
      </w:r>
    </w:p>
    <w:p w:rsidR="000309FE" w:rsidRDefault="001D1B5D">
      <w:pPr>
        <w:rPr>
          <w:lang w:eastAsia="zh-CN"/>
        </w:rPr>
      </w:pPr>
      <w:r>
        <w:rPr>
          <w:lang w:eastAsia="zh-CN"/>
        </w:rPr>
        <w:t xml:space="preserve">　　</w:t>
      </w:r>
      <w:r>
        <w:rPr>
          <w:lang w:eastAsia="zh-CN"/>
        </w:rPr>
        <w:t>·</w:t>
      </w:r>
      <w:r>
        <w:rPr>
          <w:lang w:eastAsia="zh-CN"/>
        </w:rPr>
        <w:t>大孔雀咒王经三卷</w:t>
      </w:r>
      <w:r>
        <w:rPr>
          <w:lang w:eastAsia="zh-CN"/>
        </w:rPr>
        <w:t>(</w:t>
      </w:r>
      <w:r>
        <w:rPr>
          <w:lang w:eastAsia="zh-CN"/>
        </w:rPr>
        <w:t>第八出与梁僧加婆罗等出者同本神龙元年于东都内道场译</w:t>
      </w:r>
      <w:r>
        <w:rPr>
          <w:lang w:eastAsia="zh-CN"/>
        </w:rPr>
        <w:t>)</w:t>
      </w:r>
    </w:p>
    <w:p w:rsidR="000309FE" w:rsidRDefault="001D1B5D">
      <w:pPr>
        <w:rPr>
          <w:lang w:eastAsia="zh-CN"/>
        </w:rPr>
      </w:pPr>
      <w:r>
        <w:rPr>
          <w:lang w:eastAsia="zh-CN"/>
        </w:rPr>
        <w:t xml:space="preserve">　　</w:t>
      </w:r>
      <w:r>
        <w:rPr>
          <w:lang w:eastAsia="zh-CN"/>
        </w:rPr>
        <w:t>·</w:t>
      </w:r>
      <w:r>
        <w:rPr>
          <w:lang w:eastAsia="zh-CN"/>
        </w:rPr>
        <w:t>佛顶尊胜陀罗尼经一卷</w:t>
      </w:r>
      <w:r>
        <w:rPr>
          <w:lang w:eastAsia="zh-CN"/>
        </w:rPr>
        <w:t>(</w:t>
      </w:r>
      <w:r>
        <w:rPr>
          <w:lang w:eastAsia="zh-CN"/>
        </w:rPr>
        <w:t>第五出与杜行顗日照波利等出者同本景龙四年于大荐福寺翻经院译</w:t>
      </w:r>
      <w:r>
        <w:rPr>
          <w:lang w:eastAsia="zh-CN"/>
        </w:rPr>
        <w:t>)</w:t>
      </w:r>
    </w:p>
    <w:p w:rsidR="000309FE" w:rsidRDefault="001D1B5D">
      <w:pPr>
        <w:rPr>
          <w:lang w:eastAsia="zh-CN"/>
        </w:rPr>
      </w:pPr>
      <w:r>
        <w:rPr>
          <w:lang w:eastAsia="zh-CN"/>
        </w:rPr>
        <w:t xml:space="preserve">　　</w:t>
      </w:r>
      <w:r>
        <w:rPr>
          <w:lang w:eastAsia="zh-CN"/>
        </w:rPr>
        <w:t>·</w:t>
      </w:r>
      <w:r>
        <w:rPr>
          <w:lang w:eastAsia="zh-CN"/>
        </w:rPr>
        <w:t>庄严王陀罗尼咒经一卷</w:t>
      </w:r>
      <w:r>
        <w:rPr>
          <w:lang w:eastAsia="zh-CN"/>
        </w:rPr>
        <w:t>(</w:t>
      </w:r>
      <w:r>
        <w:rPr>
          <w:lang w:eastAsia="zh-CN"/>
        </w:rPr>
        <w:t>大足元年九月二十三日于东都大福先寺译</w:t>
      </w:r>
      <w:r>
        <w:rPr>
          <w:lang w:eastAsia="zh-CN"/>
        </w:rPr>
        <w:t>)</w:t>
      </w:r>
    </w:p>
    <w:p w:rsidR="000309FE" w:rsidRDefault="001D1B5D">
      <w:pPr>
        <w:rPr>
          <w:lang w:eastAsia="zh-CN"/>
        </w:rPr>
      </w:pPr>
      <w:r>
        <w:rPr>
          <w:lang w:eastAsia="zh-CN"/>
        </w:rPr>
        <w:t xml:space="preserve">　　</w:t>
      </w:r>
      <w:r>
        <w:rPr>
          <w:lang w:eastAsia="zh-CN"/>
        </w:rPr>
        <w:t>·</w:t>
      </w:r>
      <w:r>
        <w:rPr>
          <w:lang w:eastAsia="zh-CN"/>
        </w:rPr>
        <w:t>香王菩萨陀罗尼咒经一卷</w:t>
      </w:r>
      <w:r>
        <w:rPr>
          <w:lang w:eastAsia="zh-CN"/>
        </w:rPr>
        <w:t>(</w:t>
      </w:r>
      <w:r>
        <w:rPr>
          <w:lang w:eastAsia="zh-CN"/>
        </w:rPr>
        <w:t>神龙元年于东都大福先寺译</w:t>
      </w:r>
      <w:r>
        <w:rPr>
          <w:lang w:eastAsia="zh-CN"/>
        </w:rPr>
        <w:t>)</w:t>
      </w:r>
    </w:p>
    <w:p w:rsidR="000309FE" w:rsidRDefault="001D1B5D">
      <w:pPr>
        <w:rPr>
          <w:lang w:eastAsia="zh-CN"/>
        </w:rPr>
      </w:pPr>
      <w:r>
        <w:rPr>
          <w:lang w:eastAsia="zh-CN"/>
        </w:rPr>
        <w:t xml:space="preserve">　　</w:t>
      </w:r>
      <w:r>
        <w:rPr>
          <w:lang w:eastAsia="zh-CN"/>
        </w:rPr>
        <w:t>·</w:t>
      </w:r>
      <w:r>
        <w:rPr>
          <w:lang w:eastAsia="zh-CN"/>
        </w:rPr>
        <w:t>一切功德庄严王经一卷</w:t>
      </w:r>
      <w:r>
        <w:rPr>
          <w:lang w:eastAsia="zh-CN"/>
        </w:rPr>
        <w:t>(</w:t>
      </w:r>
      <w:r>
        <w:rPr>
          <w:lang w:eastAsia="zh-CN"/>
        </w:rPr>
        <w:t>神龙元年七月十五日于东都大福先寺译沙门玄伞笔受</w:t>
      </w:r>
      <w:r>
        <w:rPr>
          <w:lang w:eastAsia="zh-CN"/>
        </w:rPr>
        <w:t>)</w:t>
      </w:r>
    </w:p>
    <w:p w:rsidR="000309FE" w:rsidRDefault="001D1B5D">
      <w:pPr>
        <w:rPr>
          <w:lang w:eastAsia="zh-CN"/>
        </w:rPr>
      </w:pPr>
      <w:r>
        <w:rPr>
          <w:lang w:eastAsia="zh-CN"/>
        </w:rPr>
        <w:t xml:space="preserve">　　</w:t>
      </w:r>
      <w:r>
        <w:rPr>
          <w:lang w:eastAsia="zh-CN"/>
        </w:rPr>
        <w:t>·</w:t>
      </w:r>
      <w:r>
        <w:rPr>
          <w:lang w:eastAsia="zh-CN"/>
        </w:rPr>
        <w:t>拔除罪障咒王经一卷</w:t>
      </w:r>
      <w:r>
        <w:rPr>
          <w:lang w:eastAsia="zh-CN"/>
        </w:rPr>
        <w:t>(</w:t>
      </w:r>
      <w:r>
        <w:rPr>
          <w:lang w:eastAsia="zh-CN"/>
        </w:rPr>
        <w:t>景龙四年于大荐福寺翻经院译</w:t>
      </w:r>
      <w:r>
        <w:rPr>
          <w:lang w:eastAsia="zh-CN"/>
        </w:rPr>
        <w:t>)</w:t>
      </w:r>
    </w:p>
    <w:p w:rsidR="000309FE" w:rsidRDefault="001D1B5D">
      <w:pPr>
        <w:rPr>
          <w:lang w:eastAsia="zh-CN"/>
        </w:rPr>
      </w:pPr>
      <w:r>
        <w:rPr>
          <w:lang w:eastAsia="zh-CN"/>
        </w:rPr>
        <w:t xml:space="preserve">　　</w:t>
      </w:r>
      <w:r>
        <w:rPr>
          <w:lang w:eastAsia="zh-CN"/>
        </w:rPr>
        <w:t>·</w:t>
      </w:r>
      <w:r>
        <w:rPr>
          <w:lang w:eastAsia="zh-CN"/>
        </w:rPr>
        <w:t>善夜经一卷</w:t>
      </w:r>
      <w:r>
        <w:rPr>
          <w:lang w:eastAsia="zh-CN"/>
        </w:rPr>
        <w:t>(</w:t>
      </w:r>
      <w:r>
        <w:rPr>
          <w:lang w:eastAsia="zh-CN"/>
        </w:rPr>
        <w:t>大足元年九月二十三日于东都大福先寺译</w:t>
      </w:r>
      <w:r>
        <w:rPr>
          <w:lang w:eastAsia="zh-CN"/>
        </w:rPr>
        <w:t>)</w:t>
      </w:r>
    </w:p>
    <w:p w:rsidR="000309FE" w:rsidRDefault="001D1B5D">
      <w:pPr>
        <w:rPr>
          <w:lang w:eastAsia="zh-CN"/>
        </w:rPr>
      </w:pPr>
      <w:r>
        <w:rPr>
          <w:lang w:eastAsia="zh-CN"/>
        </w:rPr>
        <w:t xml:space="preserve">　　</w:t>
      </w:r>
      <w:r>
        <w:rPr>
          <w:lang w:eastAsia="zh-CN"/>
        </w:rPr>
        <w:t>·</w:t>
      </w:r>
      <w:r>
        <w:rPr>
          <w:lang w:eastAsia="zh-CN"/>
        </w:rPr>
        <w:t>大乘流转诸有经一卷</w:t>
      </w:r>
      <w:r>
        <w:rPr>
          <w:lang w:eastAsia="zh-CN"/>
        </w:rPr>
        <w:t>(</w:t>
      </w:r>
      <w:r>
        <w:rPr>
          <w:lang w:eastAsia="zh-CN"/>
        </w:rPr>
        <w:t>大足元年九月二十三日于东都大福先寺译</w:t>
      </w:r>
      <w:r>
        <w:rPr>
          <w:lang w:eastAsia="zh-CN"/>
        </w:rPr>
        <w:t>)</w:t>
      </w:r>
    </w:p>
    <w:p w:rsidR="000309FE" w:rsidRDefault="001D1B5D">
      <w:pPr>
        <w:rPr>
          <w:lang w:eastAsia="zh-CN"/>
        </w:rPr>
      </w:pPr>
      <w:r>
        <w:rPr>
          <w:lang w:eastAsia="zh-CN"/>
        </w:rPr>
        <w:t xml:space="preserve">　　</w:t>
      </w:r>
      <w:r>
        <w:rPr>
          <w:lang w:eastAsia="zh-CN"/>
        </w:rPr>
        <w:t>·</w:t>
      </w:r>
      <w:r>
        <w:rPr>
          <w:lang w:eastAsia="zh-CN"/>
        </w:rPr>
        <w:t>妙色王因缘经一卷</w:t>
      </w:r>
      <w:r>
        <w:rPr>
          <w:lang w:eastAsia="zh-CN"/>
        </w:rPr>
        <w:t>(</w:t>
      </w:r>
      <w:r>
        <w:rPr>
          <w:lang w:eastAsia="zh-CN"/>
        </w:rPr>
        <w:t>大足元年九月二十三日于东都大福先寺译</w:t>
      </w:r>
      <w:r>
        <w:rPr>
          <w:lang w:eastAsia="zh-CN"/>
        </w:rPr>
        <w:t>)</w:t>
      </w:r>
    </w:p>
    <w:p w:rsidR="000309FE" w:rsidRDefault="001D1B5D">
      <w:pPr>
        <w:rPr>
          <w:lang w:eastAsia="zh-CN"/>
        </w:rPr>
      </w:pPr>
      <w:r>
        <w:rPr>
          <w:lang w:eastAsia="zh-CN"/>
        </w:rPr>
        <w:t xml:space="preserve">　　</w:t>
      </w:r>
      <w:r>
        <w:rPr>
          <w:lang w:eastAsia="zh-CN"/>
        </w:rPr>
        <w:t>·</w:t>
      </w:r>
      <w:r>
        <w:rPr>
          <w:lang w:eastAsia="zh-CN"/>
        </w:rPr>
        <w:t>佛为海龙王说法印经一卷</w:t>
      </w:r>
      <w:r>
        <w:rPr>
          <w:lang w:eastAsia="zh-CN"/>
        </w:rPr>
        <w:t>(</w:t>
      </w:r>
      <w:r>
        <w:rPr>
          <w:lang w:eastAsia="zh-CN"/>
        </w:rPr>
        <w:t>景云二年</w:t>
      </w:r>
      <w:r>
        <w:rPr>
          <w:lang w:eastAsia="zh-CN"/>
        </w:rPr>
        <w:t>[</w:t>
      </w:r>
      <w:r>
        <w:rPr>
          <w:lang w:eastAsia="zh-CN"/>
        </w:rPr>
        <w:t>門</w:t>
      </w:r>
      <w:r>
        <w:rPr>
          <w:lang w:eastAsia="zh-CN"/>
        </w:rPr>
        <w:t>@</w:t>
      </w:r>
      <w:r>
        <w:rPr>
          <w:lang w:eastAsia="zh-CN"/>
        </w:rPr>
        <w:t>壬</w:t>
      </w:r>
      <w:r>
        <w:rPr>
          <w:lang w:eastAsia="zh-CN"/>
        </w:rPr>
        <w:t>]</w:t>
      </w:r>
      <w:r>
        <w:rPr>
          <w:lang w:eastAsia="zh-CN"/>
        </w:rPr>
        <w:t>六月二十三日于大荐福寺翻经院译沙门玄伞智积等笔受</w:t>
      </w:r>
      <w:r>
        <w:rPr>
          <w:lang w:eastAsia="zh-CN"/>
        </w:rPr>
        <w:t>)</w:t>
      </w:r>
    </w:p>
    <w:p w:rsidR="000309FE" w:rsidRDefault="001D1B5D">
      <w:pPr>
        <w:rPr>
          <w:lang w:eastAsia="zh-CN"/>
        </w:rPr>
      </w:pPr>
      <w:r>
        <w:rPr>
          <w:lang w:eastAsia="zh-CN"/>
        </w:rPr>
        <w:t xml:space="preserve">　　</w:t>
      </w:r>
      <w:r>
        <w:rPr>
          <w:lang w:eastAsia="zh-CN"/>
        </w:rPr>
        <w:t>·</w:t>
      </w:r>
      <w:r>
        <w:rPr>
          <w:lang w:eastAsia="zh-CN"/>
        </w:rPr>
        <w:t>能断金刚般若波罗蜜多经论颂一卷</w:t>
      </w:r>
      <w:r>
        <w:rPr>
          <w:lang w:eastAsia="zh-CN"/>
        </w:rPr>
        <w:t>(</w:t>
      </w:r>
      <w:r>
        <w:rPr>
          <w:lang w:eastAsia="zh-CN"/>
        </w:rPr>
        <w:t>无著菩萨造景云二年于大荐福寺翻经院译沙门玄伞智积等笔</w:t>
      </w:r>
      <w:r>
        <w:rPr>
          <w:lang w:eastAsia="zh-CN"/>
        </w:rPr>
        <w:t>受</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能断金刚般若波罗蜜多经论释三卷</w:t>
      </w:r>
      <w:r>
        <w:rPr>
          <w:lang w:eastAsia="zh-CN"/>
        </w:rPr>
        <w:t>(</w:t>
      </w:r>
      <w:r>
        <w:rPr>
          <w:lang w:eastAsia="zh-CN"/>
        </w:rPr>
        <w:t>无著菩萨颂世亲菩萨释景云二年于大荐福寺翻经院译沙门玄伞智积等笔受</w:t>
      </w:r>
      <w:r>
        <w:rPr>
          <w:lang w:eastAsia="zh-CN"/>
        </w:rPr>
        <w:t>)</w:t>
      </w:r>
    </w:p>
    <w:p w:rsidR="000309FE" w:rsidRDefault="001D1B5D">
      <w:pPr>
        <w:rPr>
          <w:lang w:eastAsia="zh-CN"/>
        </w:rPr>
      </w:pPr>
      <w:r>
        <w:rPr>
          <w:lang w:eastAsia="zh-CN"/>
        </w:rPr>
        <w:t xml:space="preserve">　　</w:t>
      </w:r>
      <w:r>
        <w:rPr>
          <w:lang w:eastAsia="zh-CN"/>
        </w:rPr>
        <w:t>·</w:t>
      </w:r>
      <w:r>
        <w:rPr>
          <w:lang w:eastAsia="zh-CN"/>
        </w:rPr>
        <w:t>因明正理门论一卷</w:t>
      </w:r>
      <w:r>
        <w:rPr>
          <w:lang w:eastAsia="zh-CN"/>
        </w:rPr>
        <w:t>(</w:t>
      </w:r>
      <w:r>
        <w:rPr>
          <w:lang w:eastAsia="zh-CN"/>
        </w:rPr>
        <w:t>大域龙菩萨造第二出与奘法师译者同本景云二年于大荐福寺翻经院译沙门玄伞智积等笔受</w:t>
      </w:r>
      <w:r>
        <w:rPr>
          <w:lang w:eastAsia="zh-CN"/>
        </w:rPr>
        <w:t>)</w:t>
      </w:r>
    </w:p>
    <w:p w:rsidR="000309FE" w:rsidRDefault="001D1B5D">
      <w:pPr>
        <w:rPr>
          <w:lang w:eastAsia="zh-CN"/>
        </w:rPr>
      </w:pPr>
      <w:r>
        <w:rPr>
          <w:lang w:eastAsia="zh-CN"/>
        </w:rPr>
        <w:t xml:space="preserve">　　</w:t>
      </w:r>
      <w:r>
        <w:rPr>
          <w:lang w:eastAsia="zh-CN"/>
        </w:rPr>
        <w:t>·</w:t>
      </w:r>
      <w:r>
        <w:rPr>
          <w:lang w:eastAsia="zh-CN"/>
        </w:rPr>
        <w:t>成唯识宝生论五卷</w:t>
      </w:r>
      <w:r>
        <w:rPr>
          <w:lang w:eastAsia="zh-CN"/>
        </w:rPr>
        <w:t>(</w:t>
      </w:r>
      <w:r>
        <w:rPr>
          <w:lang w:eastAsia="zh-CN"/>
        </w:rPr>
        <w:t>一名二十唯识颂释论护法菩萨造景龙四年四月十五日于大荐福寺翻经院译沙门玄伞智积等笔受</w:t>
      </w:r>
      <w:r>
        <w:rPr>
          <w:lang w:eastAsia="zh-CN"/>
        </w:rPr>
        <w:t>)</w:t>
      </w:r>
    </w:p>
    <w:p w:rsidR="000309FE" w:rsidRDefault="001D1B5D">
      <w:pPr>
        <w:rPr>
          <w:lang w:eastAsia="zh-CN"/>
        </w:rPr>
      </w:pPr>
      <w:r>
        <w:rPr>
          <w:lang w:eastAsia="zh-CN"/>
        </w:rPr>
        <w:t xml:space="preserve">　　</w:t>
      </w:r>
      <w:r>
        <w:rPr>
          <w:lang w:eastAsia="zh-CN"/>
        </w:rPr>
        <w:t>·</w:t>
      </w:r>
      <w:r>
        <w:rPr>
          <w:lang w:eastAsia="zh-CN"/>
        </w:rPr>
        <w:t>观所缘论释一卷</w:t>
      </w:r>
      <w:r>
        <w:rPr>
          <w:lang w:eastAsia="zh-CN"/>
        </w:rPr>
        <w:t>(</w:t>
      </w:r>
      <w:r>
        <w:rPr>
          <w:lang w:eastAsia="zh-CN"/>
        </w:rPr>
        <w:t>护法菩萨造景龙四年四月十五日于大荐福寺翻经院译沙门玄伞智积等笔受</w:t>
      </w:r>
      <w:r>
        <w:rPr>
          <w:lang w:eastAsia="zh-CN"/>
        </w:rPr>
        <w:t>)</w:t>
      </w:r>
    </w:p>
    <w:p w:rsidR="000309FE" w:rsidRDefault="001D1B5D">
      <w:pPr>
        <w:rPr>
          <w:lang w:eastAsia="zh-CN"/>
        </w:rPr>
      </w:pPr>
      <w:r>
        <w:rPr>
          <w:lang w:eastAsia="zh-CN"/>
        </w:rPr>
        <w:t xml:space="preserve">　　</w:t>
      </w:r>
      <w:r>
        <w:rPr>
          <w:lang w:eastAsia="zh-CN"/>
        </w:rPr>
        <w:t>·</w:t>
      </w:r>
      <w:r>
        <w:rPr>
          <w:lang w:eastAsia="zh-CN"/>
        </w:rPr>
        <w:t>掌中论一卷</w:t>
      </w:r>
      <w:r>
        <w:rPr>
          <w:lang w:eastAsia="zh-CN"/>
        </w:rPr>
        <w:t>(</w:t>
      </w:r>
      <w:r>
        <w:rPr>
          <w:lang w:eastAsia="zh-CN"/>
        </w:rPr>
        <w:t>陈那菩萨造第二出与解卷论同本长安三年十月十四日于西明寺译</w:t>
      </w:r>
      <w:r>
        <w:rPr>
          <w:lang w:eastAsia="zh-CN"/>
        </w:rPr>
        <w:t>)</w:t>
      </w:r>
    </w:p>
    <w:p w:rsidR="000309FE" w:rsidRDefault="001D1B5D">
      <w:pPr>
        <w:rPr>
          <w:lang w:eastAsia="zh-CN"/>
        </w:rPr>
      </w:pPr>
      <w:r>
        <w:rPr>
          <w:lang w:eastAsia="zh-CN"/>
        </w:rPr>
        <w:t xml:space="preserve">　　</w:t>
      </w:r>
      <w:r>
        <w:rPr>
          <w:lang w:eastAsia="zh-CN"/>
        </w:rPr>
        <w:t>·</w:t>
      </w:r>
      <w:r>
        <w:rPr>
          <w:lang w:eastAsia="zh-CN"/>
        </w:rPr>
        <w:t>取因假设论</w:t>
      </w:r>
      <w:r>
        <w:rPr>
          <w:lang w:eastAsia="zh-CN"/>
        </w:rPr>
        <w:t>一卷</w:t>
      </w:r>
      <w:r>
        <w:rPr>
          <w:lang w:eastAsia="zh-CN"/>
        </w:rPr>
        <w:t>(</w:t>
      </w:r>
      <w:r>
        <w:rPr>
          <w:lang w:eastAsia="zh-CN"/>
        </w:rPr>
        <w:t>陈那菩萨造长安三年十月四日于西明寺译沙门惠表笔受</w:t>
      </w:r>
      <w:r>
        <w:rPr>
          <w:lang w:eastAsia="zh-CN"/>
        </w:rPr>
        <w:t>)</w:t>
      </w:r>
    </w:p>
    <w:p w:rsidR="000309FE" w:rsidRDefault="001D1B5D">
      <w:pPr>
        <w:rPr>
          <w:lang w:eastAsia="zh-CN"/>
        </w:rPr>
      </w:pPr>
      <w:r>
        <w:rPr>
          <w:lang w:eastAsia="zh-CN"/>
        </w:rPr>
        <w:t xml:space="preserve">　　</w:t>
      </w:r>
      <w:r>
        <w:rPr>
          <w:lang w:eastAsia="zh-CN"/>
        </w:rPr>
        <w:t>·</w:t>
      </w:r>
      <w:r>
        <w:rPr>
          <w:lang w:eastAsia="zh-CN"/>
        </w:rPr>
        <w:t>观总相论颂一卷</w:t>
      </w:r>
      <w:r>
        <w:rPr>
          <w:lang w:eastAsia="zh-CN"/>
        </w:rPr>
        <w:t>(</w:t>
      </w:r>
      <w:r>
        <w:rPr>
          <w:lang w:eastAsia="zh-CN"/>
        </w:rPr>
        <w:t>陈那菩萨造景云二年于大荐福寺翻经院译沙门智积等笔受</w:t>
      </w:r>
      <w:r>
        <w:rPr>
          <w:lang w:eastAsia="zh-CN"/>
        </w:rPr>
        <w:t>)</w:t>
      </w:r>
    </w:p>
    <w:p w:rsidR="000309FE" w:rsidRDefault="001D1B5D">
      <w:pPr>
        <w:rPr>
          <w:lang w:eastAsia="zh-CN"/>
        </w:rPr>
      </w:pPr>
      <w:r>
        <w:rPr>
          <w:lang w:eastAsia="zh-CN"/>
        </w:rPr>
        <w:t xml:space="preserve">　　</w:t>
      </w:r>
      <w:r>
        <w:rPr>
          <w:lang w:eastAsia="zh-CN"/>
        </w:rPr>
        <w:t>·</w:t>
      </w:r>
      <w:r>
        <w:rPr>
          <w:lang w:eastAsia="zh-CN"/>
        </w:rPr>
        <w:t>止观门论颂一卷</w:t>
      </w:r>
      <w:r>
        <w:rPr>
          <w:lang w:eastAsia="zh-CN"/>
        </w:rPr>
        <w:t>(</w:t>
      </w:r>
      <w:r>
        <w:rPr>
          <w:lang w:eastAsia="zh-CN"/>
        </w:rPr>
        <w:t>世亲菩萨造景云二年于大荐福寺翻经院译沙门玄伞等笔受</w:t>
      </w:r>
      <w:r>
        <w:rPr>
          <w:lang w:eastAsia="zh-CN"/>
        </w:rPr>
        <w:t>)</w:t>
      </w:r>
    </w:p>
    <w:p w:rsidR="000309FE" w:rsidRDefault="001D1B5D">
      <w:pPr>
        <w:rPr>
          <w:lang w:eastAsia="zh-CN"/>
        </w:rPr>
      </w:pPr>
      <w:r>
        <w:rPr>
          <w:lang w:eastAsia="zh-CN"/>
        </w:rPr>
        <w:t xml:space="preserve">　　</w:t>
      </w:r>
      <w:r>
        <w:rPr>
          <w:lang w:eastAsia="zh-CN"/>
        </w:rPr>
        <w:t>·</w:t>
      </w:r>
      <w:r>
        <w:rPr>
          <w:lang w:eastAsia="zh-CN"/>
        </w:rPr>
        <w:t>手杖论一卷</w:t>
      </w:r>
      <w:r>
        <w:rPr>
          <w:lang w:eastAsia="zh-CN"/>
        </w:rPr>
        <w:t>(</w:t>
      </w:r>
      <w:r>
        <w:rPr>
          <w:lang w:eastAsia="zh-CN"/>
        </w:rPr>
        <w:t>尊者释迦称造景云二年于大荐福寺翻经院译沙门玄伞等笔受</w:t>
      </w:r>
      <w:r>
        <w:rPr>
          <w:lang w:eastAsia="zh-CN"/>
        </w:rPr>
        <w:t>)</w:t>
      </w:r>
    </w:p>
    <w:p w:rsidR="000309FE" w:rsidRDefault="001D1B5D">
      <w:pPr>
        <w:rPr>
          <w:lang w:eastAsia="zh-CN"/>
        </w:rPr>
      </w:pPr>
      <w:r>
        <w:rPr>
          <w:lang w:eastAsia="zh-CN"/>
        </w:rPr>
        <w:t xml:space="preserve">　　</w:t>
      </w:r>
      <w:r>
        <w:rPr>
          <w:lang w:eastAsia="zh-CN"/>
        </w:rPr>
        <w:t>·</w:t>
      </w:r>
      <w:r>
        <w:rPr>
          <w:lang w:eastAsia="zh-CN"/>
        </w:rPr>
        <w:t>六门教授习定论一卷</w:t>
      </w:r>
      <w:r>
        <w:rPr>
          <w:lang w:eastAsia="zh-CN"/>
        </w:rPr>
        <w:t>(</w:t>
      </w:r>
      <w:r>
        <w:rPr>
          <w:lang w:eastAsia="zh-CN"/>
        </w:rPr>
        <w:t>无著菩萨本世亲菩萨释长安三年十月四日于西明寺译</w:t>
      </w:r>
      <w:r>
        <w:rPr>
          <w:lang w:eastAsia="zh-CN"/>
        </w:rPr>
        <w:t>)</w:t>
      </w:r>
    </w:p>
    <w:p w:rsidR="000309FE" w:rsidRDefault="001D1B5D">
      <w:pPr>
        <w:rPr>
          <w:lang w:eastAsia="zh-CN"/>
        </w:rPr>
      </w:pPr>
      <w:r>
        <w:rPr>
          <w:lang w:eastAsia="zh-CN"/>
        </w:rPr>
        <w:t xml:space="preserve">　　</w:t>
      </w:r>
      <w:r>
        <w:rPr>
          <w:lang w:eastAsia="zh-CN"/>
        </w:rPr>
        <w:t>·</w:t>
      </w:r>
      <w:r>
        <w:rPr>
          <w:lang w:eastAsia="zh-CN"/>
        </w:rPr>
        <w:t>五蕴皆空经一卷</w:t>
      </w:r>
      <w:r>
        <w:rPr>
          <w:lang w:eastAsia="zh-CN"/>
        </w:rPr>
        <w:t>(</w:t>
      </w:r>
      <w:r>
        <w:rPr>
          <w:lang w:eastAsia="zh-CN"/>
        </w:rPr>
        <w:t>出杂阿含经第二卷异译景龙四年于大荐福寺翻经院译沙门智积等笔受</w:t>
      </w:r>
      <w:r>
        <w:rPr>
          <w:lang w:eastAsia="zh-CN"/>
        </w:rPr>
        <w:t>)</w:t>
      </w:r>
    </w:p>
    <w:p w:rsidR="000309FE" w:rsidRDefault="001D1B5D">
      <w:pPr>
        <w:rPr>
          <w:lang w:eastAsia="zh-CN"/>
        </w:rPr>
      </w:pPr>
      <w:r>
        <w:rPr>
          <w:lang w:eastAsia="zh-CN"/>
        </w:rPr>
        <w:t xml:space="preserve">　　</w:t>
      </w:r>
      <w:r>
        <w:rPr>
          <w:lang w:eastAsia="zh-CN"/>
        </w:rPr>
        <w:t>·</w:t>
      </w:r>
      <w:r>
        <w:rPr>
          <w:lang w:eastAsia="zh-CN"/>
        </w:rPr>
        <w:t>三转法轮经一卷</w:t>
      </w:r>
      <w:r>
        <w:rPr>
          <w:lang w:eastAsia="zh-CN"/>
        </w:rPr>
        <w:t>(</w:t>
      </w:r>
      <w:r>
        <w:rPr>
          <w:lang w:eastAsia="zh-CN"/>
        </w:rPr>
        <w:t>出杂阿含经第十五卷异译景龙四年于大荐福寺翻经院译沙门玄伞等笔受</w:t>
      </w:r>
      <w:r>
        <w:rPr>
          <w:lang w:eastAsia="zh-CN"/>
        </w:rPr>
        <w:t>)</w:t>
      </w:r>
    </w:p>
    <w:p w:rsidR="000309FE" w:rsidRDefault="001D1B5D">
      <w:pPr>
        <w:rPr>
          <w:lang w:eastAsia="zh-CN"/>
        </w:rPr>
      </w:pPr>
      <w:r>
        <w:rPr>
          <w:lang w:eastAsia="zh-CN"/>
        </w:rPr>
        <w:t xml:space="preserve">　　</w:t>
      </w:r>
      <w:r>
        <w:rPr>
          <w:lang w:eastAsia="zh-CN"/>
        </w:rPr>
        <w:t>·</w:t>
      </w:r>
      <w:r>
        <w:rPr>
          <w:lang w:eastAsia="zh-CN"/>
        </w:rPr>
        <w:t>无常经一卷</w:t>
      </w:r>
      <w:r>
        <w:rPr>
          <w:lang w:eastAsia="zh-CN"/>
        </w:rPr>
        <w:t>(</w:t>
      </w:r>
      <w:r>
        <w:rPr>
          <w:lang w:eastAsia="zh-CN"/>
        </w:rPr>
        <w:t>亦名三启经大足元年九月二十三日于东都大福先寺译</w:t>
      </w:r>
      <w:r>
        <w:rPr>
          <w:lang w:eastAsia="zh-CN"/>
        </w:rPr>
        <w:t>)</w:t>
      </w:r>
    </w:p>
    <w:p w:rsidR="000309FE" w:rsidRDefault="001D1B5D">
      <w:pPr>
        <w:rPr>
          <w:lang w:eastAsia="zh-CN"/>
        </w:rPr>
      </w:pPr>
      <w:r>
        <w:rPr>
          <w:lang w:eastAsia="zh-CN"/>
        </w:rPr>
        <w:t xml:space="preserve">　　</w:t>
      </w:r>
      <w:r>
        <w:rPr>
          <w:lang w:eastAsia="zh-CN"/>
        </w:rPr>
        <w:t>·</w:t>
      </w:r>
      <w:r>
        <w:rPr>
          <w:lang w:eastAsia="zh-CN"/>
        </w:rPr>
        <w:t>八无暇有暇经一卷</w:t>
      </w:r>
      <w:r>
        <w:rPr>
          <w:lang w:eastAsia="zh-CN"/>
        </w:rPr>
        <w:t>(</w:t>
      </w:r>
      <w:r>
        <w:rPr>
          <w:lang w:eastAsia="zh-CN"/>
        </w:rPr>
        <w:t>大足元年九月二十三日于东都大福先寺译</w:t>
      </w:r>
      <w:r>
        <w:rPr>
          <w:lang w:eastAsia="zh-CN"/>
        </w:rPr>
        <w:t>)</w:t>
      </w:r>
    </w:p>
    <w:p w:rsidR="000309FE" w:rsidRDefault="001D1B5D">
      <w:pPr>
        <w:rPr>
          <w:lang w:eastAsia="zh-CN"/>
        </w:rPr>
      </w:pPr>
      <w:r>
        <w:rPr>
          <w:lang w:eastAsia="zh-CN"/>
        </w:rPr>
        <w:t xml:space="preserve">　　</w:t>
      </w:r>
      <w:r>
        <w:rPr>
          <w:lang w:eastAsia="zh-CN"/>
        </w:rPr>
        <w:t>·</w:t>
      </w:r>
      <w:r>
        <w:rPr>
          <w:lang w:eastAsia="zh-CN"/>
        </w:rPr>
        <w:t>长爪梵志请问经一卷</w:t>
      </w:r>
      <w:r>
        <w:rPr>
          <w:lang w:eastAsia="zh-CN"/>
        </w:rPr>
        <w:t>(</w:t>
      </w:r>
      <w:r>
        <w:rPr>
          <w:lang w:eastAsia="zh-CN"/>
        </w:rPr>
        <w:t>久视元年十二月二十三日于东都大福先寺译</w:t>
      </w:r>
      <w:r>
        <w:rPr>
          <w:lang w:eastAsia="zh-CN"/>
        </w:rPr>
        <w:t>)</w:t>
      </w:r>
    </w:p>
    <w:p w:rsidR="000309FE" w:rsidRDefault="001D1B5D">
      <w:pPr>
        <w:rPr>
          <w:lang w:eastAsia="zh-CN"/>
        </w:rPr>
      </w:pPr>
      <w:r>
        <w:rPr>
          <w:lang w:eastAsia="zh-CN"/>
        </w:rPr>
        <w:t xml:space="preserve">　　</w:t>
      </w:r>
      <w:r>
        <w:rPr>
          <w:lang w:eastAsia="zh-CN"/>
        </w:rPr>
        <w:t>·</w:t>
      </w:r>
      <w:r>
        <w:rPr>
          <w:lang w:eastAsia="zh-CN"/>
        </w:rPr>
        <w:t>譬喻经一卷</w:t>
      </w:r>
      <w:r>
        <w:rPr>
          <w:lang w:eastAsia="zh-CN"/>
        </w:rPr>
        <w:t>(</w:t>
      </w:r>
      <w:r>
        <w:rPr>
          <w:lang w:eastAsia="zh-CN"/>
        </w:rPr>
        <w:t>景龙四年于大荐福寺翻经院译沙门玄伞等笔受</w:t>
      </w:r>
      <w:r>
        <w:rPr>
          <w:lang w:eastAsia="zh-CN"/>
        </w:rPr>
        <w:t>)</w:t>
      </w:r>
    </w:p>
    <w:p w:rsidR="000309FE" w:rsidRDefault="001D1B5D">
      <w:pPr>
        <w:rPr>
          <w:lang w:eastAsia="zh-CN"/>
        </w:rPr>
      </w:pPr>
      <w:r>
        <w:rPr>
          <w:lang w:eastAsia="zh-CN"/>
        </w:rPr>
        <w:t xml:space="preserve">　　</w:t>
      </w:r>
      <w:r>
        <w:rPr>
          <w:lang w:eastAsia="zh-CN"/>
        </w:rPr>
        <w:t>·</w:t>
      </w:r>
      <w:r>
        <w:rPr>
          <w:lang w:eastAsia="zh-CN"/>
        </w:rPr>
        <w:t>略教诫经一卷</w:t>
      </w:r>
      <w:r>
        <w:rPr>
          <w:lang w:eastAsia="zh-CN"/>
        </w:rPr>
        <w:t>(</w:t>
      </w:r>
      <w:r>
        <w:rPr>
          <w:lang w:eastAsia="zh-CN"/>
        </w:rPr>
        <w:t>景云二年闰六月二十三日于大荐福寺翻经院译沙门智积等笔受</w:t>
      </w:r>
      <w:r>
        <w:rPr>
          <w:lang w:eastAsia="zh-CN"/>
        </w:rPr>
        <w:t>)</w:t>
      </w:r>
    </w:p>
    <w:p w:rsidR="000309FE" w:rsidRDefault="001D1B5D">
      <w:pPr>
        <w:rPr>
          <w:lang w:eastAsia="zh-CN"/>
        </w:rPr>
      </w:pPr>
      <w:r>
        <w:rPr>
          <w:lang w:eastAsia="zh-CN"/>
        </w:rPr>
        <w:t xml:space="preserve">　　</w:t>
      </w:r>
      <w:r>
        <w:rPr>
          <w:lang w:eastAsia="zh-CN"/>
        </w:rPr>
        <w:t>·</w:t>
      </w:r>
      <w:r>
        <w:rPr>
          <w:lang w:eastAsia="zh-CN"/>
        </w:rPr>
        <w:t>疗痔病经一卷</w:t>
      </w:r>
      <w:r>
        <w:rPr>
          <w:lang w:eastAsia="zh-CN"/>
        </w:rPr>
        <w:t>(</w:t>
      </w:r>
      <w:r>
        <w:rPr>
          <w:lang w:eastAsia="zh-CN"/>
        </w:rPr>
        <w:t>亦云痔瘘景龙四年于大荐福寺翻经院译沙门玄伞等笔受</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根本说一切有部毗奈耶五十卷</w:t>
      </w:r>
      <w:r>
        <w:rPr>
          <w:lang w:eastAsia="zh-CN"/>
        </w:rPr>
        <w:t>(</w:t>
      </w:r>
      <w:r>
        <w:rPr>
          <w:lang w:eastAsia="zh-CN"/>
        </w:rPr>
        <w:t>长安三年十月四日于西明寺译沙门波仑惠表等笔受</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根本说一切有部苾刍尼毗奈耶二十卷</w:t>
      </w:r>
      <w:r>
        <w:rPr>
          <w:lang w:eastAsia="zh-CN"/>
        </w:rPr>
        <w:t>(</w:t>
      </w:r>
      <w:r>
        <w:rPr>
          <w:lang w:eastAsia="zh-CN"/>
        </w:rPr>
        <w:t>景龙四年于大荐福寺翻经院译</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根本说一切有部毗奈耶杂事四十卷</w:t>
      </w:r>
      <w:r>
        <w:rPr>
          <w:lang w:eastAsia="zh-CN"/>
        </w:rPr>
        <w:t>(</w:t>
      </w:r>
      <w:r>
        <w:rPr>
          <w:lang w:eastAsia="zh-CN"/>
        </w:rPr>
        <w:t>景龙四年于大荐福寺翻经院译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根本说一切有部尼陀那目得迦十卷</w:t>
      </w:r>
      <w:r>
        <w:rPr>
          <w:lang w:eastAsia="zh-CN"/>
        </w:rPr>
        <w:t>(</w:t>
      </w:r>
      <w:r>
        <w:rPr>
          <w:lang w:eastAsia="zh-CN"/>
        </w:rPr>
        <w:t>或八卷长安三年十月四日于西明寺译</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根本说一切有部戒经一卷</w:t>
      </w:r>
      <w:r>
        <w:rPr>
          <w:lang w:eastAsia="zh-CN"/>
        </w:rPr>
        <w:t>(</w:t>
      </w:r>
      <w:r>
        <w:rPr>
          <w:lang w:eastAsia="zh-CN"/>
        </w:rPr>
        <w:t>景龙四年于大荐福寺翻经院译</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根本说一切有部苾刍尼戒经一卷</w:t>
      </w:r>
      <w:r>
        <w:rPr>
          <w:lang w:eastAsia="zh-CN"/>
        </w:rPr>
        <w:t>(</w:t>
      </w:r>
      <w:r>
        <w:rPr>
          <w:lang w:eastAsia="zh-CN"/>
        </w:rPr>
        <w:t>景龙四年于大荐福寺翻经院译</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根本说一切有部百一羯磨十卷</w:t>
      </w:r>
      <w:r>
        <w:rPr>
          <w:lang w:eastAsia="zh-CN"/>
        </w:rPr>
        <w:t>(</w:t>
      </w:r>
      <w:r>
        <w:rPr>
          <w:lang w:eastAsia="zh-CN"/>
        </w:rPr>
        <w:t>长安三年十月四日于西明寺译</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根本说一切有部毗奈耶颂</w:t>
      </w:r>
      <w:r>
        <w:rPr>
          <w:lang w:eastAsia="zh-CN"/>
        </w:rPr>
        <w:t>五卷</w:t>
      </w:r>
      <w:r>
        <w:rPr>
          <w:lang w:eastAsia="zh-CN"/>
        </w:rPr>
        <w:t>(</w:t>
      </w:r>
      <w:r>
        <w:rPr>
          <w:lang w:eastAsia="zh-CN"/>
        </w:rPr>
        <w:t>尊者毗舍佉造景龙四年大廌福寺翻经院译先在西域那烂陀寺译出还都删正景龙奏行</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根本说一切有部毗奈耶杂事摄颂一卷</w:t>
      </w:r>
      <w:r>
        <w:rPr>
          <w:lang w:eastAsia="zh-CN"/>
        </w:rPr>
        <w:t>(</w:t>
      </w:r>
      <w:r>
        <w:rPr>
          <w:lang w:eastAsia="zh-CN"/>
        </w:rPr>
        <w:t>景龙四年于大荐福寺翻经院译</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根本说一切有部尼陀那目得迦摄颂一卷</w:t>
      </w:r>
      <w:r>
        <w:rPr>
          <w:lang w:eastAsia="zh-CN"/>
        </w:rPr>
        <w:t>(</w:t>
      </w:r>
      <w:r>
        <w:rPr>
          <w:lang w:eastAsia="zh-CN"/>
        </w:rPr>
        <w:t>景龙四年于大荐福寺翻经院译</w:t>
      </w:r>
      <w:r>
        <w:rPr>
          <w:lang w:eastAsia="zh-CN"/>
        </w:rPr>
        <w:t>)</w:t>
      </w:r>
    </w:p>
    <w:p w:rsidR="000309FE" w:rsidRDefault="001D1B5D">
      <w:pPr>
        <w:rPr>
          <w:lang w:eastAsia="zh-CN"/>
        </w:rPr>
      </w:pPr>
      <w:r>
        <w:rPr>
          <w:lang w:eastAsia="zh-CN"/>
        </w:rPr>
        <w:t xml:space="preserve">　　</w:t>
      </w:r>
      <w:r>
        <w:rPr>
          <w:lang w:eastAsia="zh-CN"/>
        </w:rPr>
        <w:t>·</w:t>
      </w:r>
      <w:r>
        <w:rPr>
          <w:lang w:eastAsia="zh-CN"/>
        </w:rPr>
        <w:t>根本萨婆多部律摄二十卷</w:t>
      </w:r>
      <w:r>
        <w:rPr>
          <w:lang w:eastAsia="zh-CN"/>
        </w:rPr>
        <w:t>(</w:t>
      </w:r>
      <w:r>
        <w:rPr>
          <w:lang w:eastAsia="zh-CN"/>
        </w:rPr>
        <w:t>尊者胜支集或十四卷久视元年十二月二十三日于东都大福先寺译</w:t>
      </w:r>
      <w:r>
        <w:rPr>
          <w:lang w:eastAsia="zh-CN"/>
        </w:rPr>
        <w:t>)</w:t>
      </w:r>
    </w:p>
    <w:p w:rsidR="000309FE" w:rsidRDefault="001D1B5D">
      <w:pPr>
        <w:rPr>
          <w:lang w:eastAsia="zh-CN"/>
        </w:rPr>
      </w:pPr>
      <w:r>
        <w:rPr>
          <w:lang w:eastAsia="zh-CN"/>
        </w:rPr>
        <w:t xml:space="preserve">　　</w:t>
      </w:r>
      <w:r>
        <w:rPr>
          <w:lang w:eastAsia="zh-CN"/>
        </w:rPr>
        <w:t>·</w:t>
      </w:r>
      <w:r>
        <w:rPr>
          <w:lang w:eastAsia="zh-CN"/>
        </w:rPr>
        <w:t>一百五十赞佛颂一卷</w:t>
      </w:r>
      <w:r>
        <w:rPr>
          <w:lang w:eastAsia="zh-CN"/>
        </w:rPr>
        <w:t>(</w:t>
      </w:r>
      <w:r>
        <w:rPr>
          <w:lang w:eastAsia="zh-CN"/>
        </w:rPr>
        <w:t>尊者摩咥里制吒造于中印度那烂陀寺译至景云二年于荐福寺重更回缀</w:t>
      </w:r>
      <w:r>
        <w:rPr>
          <w:lang w:eastAsia="zh-CN"/>
        </w:rPr>
        <w:t>)</w:t>
      </w:r>
    </w:p>
    <w:p w:rsidR="000309FE" w:rsidRDefault="001D1B5D">
      <w:pPr>
        <w:rPr>
          <w:lang w:eastAsia="zh-CN"/>
        </w:rPr>
      </w:pPr>
      <w:r>
        <w:rPr>
          <w:lang w:eastAsia="zh-CN"/>
        </w:rPr>
        <w:t xml:space="preserve">　　</w:t>
      </w:r>
      <w:r>
        <w:rPr>
          <w:lang w:eastAsia="zh-CN"/>
        </w:rPr>
        <w:t>·</w:t>
      </w:r>
      <w:r>
        <w:rPr>
          <w:lang w:eastAsia="zh-CN"/>
        </w:rPr>
        <w:t>龙树菩萨劝诫王颂一卷</w:t>
      </w:r>
      <w:r>
        <w:rPr>
          <w:lang w:eastAsia="zh-CN"/>
        </w:rPr>
        <w:t>(</w:t>
      </w:r>
      <w:r>
        <w:rPr>
          <w:lang w:eastAsia="zh-CN"/>
        </w:rPr>
        <w:t>第三出与旧劝发诸王要偈等同本于东印度耽摩立底国译至都重缀</w:t>
      </w:r>
      <w:r>
        <w:rPr>
          <w:lang w:eastAsia="zh-CN"/>
        </w:rPr>
        <w:t>)</w:t>
      </w:r>
    </w:p>
    <w:p w:rsidR="000309FE" w:rsidRDefault="001D1B5D">
      <w:pPr>
        <w:rPr>
          <w:lang w:eastAsia="zh-CN"/>
        </w:rPr>
      </w:pPr>
      <w:r>
        <w:rPr>
          <w:lang w:eastAsia="zh-CN"/>
        </w:rPr>
        <w:t xml:space="preserve">　　</w:t>
      </w:r>
      <w:r>
        <w:rPr>
          <w:lang w:eastAsia="zh-CN"/>
        </w:rPr>
        <w:t>·</w:t>
      </w:r>
      <w:r>
        <w:rPr>
          <w:lang w:eastAsia="zh-CN"/>
        </w:rPr>
        <w:t>大唐西域求法高</w:t>
      </w:r>
      <w:r>
        <w:rPr>
          <w:lang w:eastAsia="zh-CN"/>
        </w:rPr>
        <w:t>僧传二卷</w:t>
      </w:r>
      <w:r>
        <w:rPr>
          <w:lang w:eastAsia="zh-CN"/>
        </w:rPr>
        <w:t>(</w:t>
      </w:r>
      <w:r>
        <w:rPr>
          <w:lang w:eastAsia="zh-CN"/>
        </w:rPr>
        <w:t>从西国还在南海室利佛逝撰寄归</w:t>
      </w:r>
      <w:r>
        <w:rPr>
          <w:lang w:eastAsia="zh-CN"/>
        </w:rPr>
        <w:t>)</w:t>
      </w:r>
    </w:p>
    <w:p w:rsidR="000309FE" w:rsidRDefault="001D1B5D">
      <w:pPr>
        <w:rPr>
          <w:lang w:eastAsia="zh-CN"/>
        </w:rPr>
      </w:pPr>
      <w:r>
        <w:rPr>
          <w:lang w:eastAsia="zh-CN"/>
        </w:rPr>
        <w:t xml:space="preserve">　　</w:t>
      </w:r>
      <w:r>
        <w:rPr>
          <w:lang w:eastAsia="zh-CN"/>
        </w:rPr>
        <w:t>·</w:t>
      </w:r>
      <w:r>
        <w:rPr>
          <w:lang w:eastAsia="zh-CN"/>
        </w:rPr>
        <w:t>大唐南海寄归内法传四卷</w:t>
      </w:r>
      <w:r>
        <w:rPr>
          <w:lang w:eastAsia="zh-CN"/>
        </w:rPr>
        <w:t>(</w:t>
      </w:r>
      <w:r>
        <w:rPr>
          <w:lang w:eastAsia="zh-CN"/>
        </w:rPr>
        <w:t>从西国还在南海室利佛逝撰寄归</w:t>
      </w:r>
      <w:r>
        <w:rPr>
          <w:lang w:eastAsia="zh-CN"/>
        </w:rPr>
        <w:t>)</w:t>
      </w:r>
    </w:p>
    <w:p w:rsidR="000309FE" w:rsidRDefault="001D1B5D">
      <w:pPr>
        <w:rPr>
          <w:lang w:eastAsia="zh-CN"/>
        </w:rPr>
      </w:pPr>
      <w:r>
        <w:rPr>
          <w:lang w:eastAsia="zh-CN"/>
        </w:rPr>
        <w:t xml:space="preserve">　　</w:t>
      </w:r>
      <w:r>
        <w:rPr>
          <w:lang w:eastAsia="zh-CN"/>
        </w:rPr>
        <w:t>·</w:t>
      </w:r>
      <w:r>
        <w:rPr>
          <w:lang w:eastAsia="zh-CN"/>
        </w:rPr>
        <w:t>别说罪要行法一卷</w:t>
      </w:r>
      <w:r>
        <w:rPr>
          <w:lang w:eastAsia="zh-CN"/>
        </w:rPr>
        <w:t>(</w:t>
      </w:r>
      <w:r>
        <w:rPr>
          <w:lang w:eastAsia="zh-CN"/>
        </w:rPr>
        <w:t>或无别字</w:t>
      </w:r>
      <w:r>
        <w:rPr>
          <w:lang w:eastAsia="zh-CN"/>
        </w:rPr>
        <w:t>)</w:t>
      </w:r>
    </w:p>
    <w:p w:rsidR="000309FE" w:rsidRDefault="001D1B5D">
      <w:pPr>
        <w:rPr>
          <w:lang w:eastAsia="zh-CN"/>
        </w:rPr>
      </w:pPr>
      <w:r>
        <w:rPr>
          <w:lang w:eastAsia="zh-CN"/>
        </w:rPr>
        <w:t xml:space="preserve">　　</w:t>
      </w:r>
      <w:r>
        <w:rPr>
          <w:lang w:eastAsia="zh-CN"/>
        </w:rPr>
        <w:t>·</w:t>
      </w:r>
      <w:r>
        <w:rPr>
          <w:lang w:eastAsia="zh-CN"/>
        </w:rPr>
        <w:t>受用三水要法一卷</w:t>
      </w:r>
      <w:r>
        <w:rPr>
          <w:lang w:eastAsia="zh-CN"/>
        </w:rPr>
        <w:t>(</w:t>
      </w:r>
      <w:r>
        <w:rPr>
          <w:lang w:eastAsia="zh-CN"/>
        </w:rPr>
        <w:t>或云要行法</w:t>
      </w:r>
      <w:r>
        <w:rPr>
          <w:lang w:eastAsia="zh-CN"/>
        </w:rPr>
        <w:t>)</w:t>
      </w:r>
    </w:p>
    <w:p w:rsidR="000309FE" w:rsidRDefault="001D1B5D">
      <w:pPr>
        <w:rPr>
          <w:lang w:eastAsia="zh-CN"/>
        </w:rPr>
      </w:pPr>
      <w:r>
        <w:rPr>
          <w:lang w:eastAsia="zh-CN"/>
        </w:rPr>
        <w:t xml:space="preserve">　　</w:t>
      </w:r>
      <w:r>
        <w:rPr>
          <w:lang w:eastAsia="zh-CN"/>
        </w:rPr>
        <w:t>·</w:t>
      </w:r>
      <w:r>
        <w:rPr>
          <w:lang w:eastAsia="zh-CN"/>
        </w:rPr>
        <w:t>护命放生轨仪一卷</w:t>
      </w:r>
      <w:r>
        <w:rPr>
          <w:lang w:eastAsia="zh-CN"/>
        </w:rPr>
        <w:t>(</w:t>
      </w:r>
      <w:r>
        <w:rPr>
          <w:lang w:eastAsia="zh-CN"/>
        </w:rPr>
        <w:t>或云轨仪法</w:t>
      </w:r>
      <w:r>
        <w:rPr>
          <w:lang w:eastAsia="zh-CN"/>
        </w:rPr>
        <w:t>)</w:t>
      </w:r>
    </w:p>
    <w:p w:rsidR="000309FE" w:rsidRDefault="001D1B5D">
      <w:pPr>
        <w:rPr>
          <w:lang w:eastAsia="zh-CN"/>
        </w:rPr>
      </w:pPr>
      <w:r>
        <w:rPr>
          <w:lang w:eastAsia="zh-CN"/>
        </w:rPr>
        <w:t xml:space="preserve">　　</w:t>
      </w:r>
      <w:r>
        <w:rPr>
          <w:lang w:eastAsia="zh-CN"/>
        </w:rPr>
        <w:t>·</w:t>
      </w:r>
      <w:r>
        <w:rPr>
          <w:lang w:eastAsia="zh-CN"/>
        </w:rPr>
        <w:t>法华论五卷</w:t>
      </w:r>
      <w:r>
        <w:rPr>
          <w:lang w:eastAsia="zh-CN"/>
        </w:rPr>
        <w:t>(</w:t>
      </w:r>
      <w:r>
        <w:rPr>
          <w:lang w:eastAsia="zh-CN"/>
        </w:rPr>
        <w:t>莫知造者单重未悉景云二年译</w:t>
      </w:r>
      <w:r>
        <w:rPr>
          <w:lang w:eastAsia="zh-CN"/>
        </w:rPr>
        <w:t>)</w:t>
      </w:r>
    </w:p>
    <w:p w:rsidR="000309FE" w:rsidRDefault="001D1B5D">
      <w:pPr>
        <w:rPr>
          <w:lang w:eastAsia="zh-CN"/>
        </w:rPr>
      </w:pPr>
      <w:r>
        <w:rPr>
          <w:lang w:eastAsia="zh-CN"/>
        </w:rPr>
        <w:t xml:space="preserve">　　</w:t>
      </w:r>
      <w:r>
        <w:rPr>
          <w:lang w:eastAsia="zh-CN"/>
        </w:rPr>
        <w:t>·</w:t>
      </w:r>
      <w:r>
        <w:rPr>
          <w:lang w:eastAsia="zh-CN"/>
        </w:rPr>
        <w:t>集量论四卷</w:t>
      </w:r>
      <w:r>
        <w:rPr>
          <w:lang w:eastAsia="zh-CN"/>
        </w:rPr>
        <w:t>(</w:t>
      </w:r>
      <w:r>
        <w:rPr>
          <w:lang w:eastAsia="zh-CN"/>
        </w:rPr>
        <w:t>景云二年译已上多取奏行年月所以出日名同</w:t>
      </w:r>
      <w:r>
        <w:rPr>
          <w:lang w:eastAsia="zh-CN"/>
        </w:rPr>
        <w:t>)</w:t>
      </w:r>
    </w:p>
    <w:p w:rsidR="000309FE" w:rsidRDefault="001D1B5D">
      <w:pPr>
        <w:rPr>
          <w:lang w:eastAsia="zh-CN"/>
        </w:rPr>
      </w:pPr>
      <w:r>
        <w:rPr>
          <w:lang w:eastAsia="zh-CN"/>
        </w:rPr>
        <w:t xml:space="preserve">　　右六十一部二百三十九卷</w:t>
      </w:r>
      <w:r>
        <w:rPr>
          <w:lang w:eastAsia="zh-CN"/>
        </w:rPr>
        <w:t>(</w:t>
      </w:r>
      <w:r>
        <w:rPr>
          <w:lang w:eastAsia="zh-CN"/>
        </w:rPr>
        <w:t>法华论下二部九卷失本</w:t>
      </w:r>
      <w:r>
        <w:rPr>
          <w:lang w:eastAsia="zh-CN"/>
        </w:rPr>
        <w:t>)</w:t>
      </w:r>
      <w:r>
        <w:rPr>
          <w:lang w:eastAsia="zh-CN"/>
        </w:rPr>
        <w:t>。</w:t>
      </w:r>
    </w:p>
    <w:p w:rsidR="000309FE" w:rsidRDefault="001D1B5D">
      <w:pPr>
        <w:rPr>
          <w:lang w:eastAsia="zh-CN"/>
        </w:rPr>
      </w:pPr>
      <w:r>
        <w:rPr>
          <w:lang w:eastAsia="zh-CN"/>
        </w:rPr>
        <w:t xml:space="preserve">　　沙门释义净。齐州人。俗姓张字文明。髫龀之年辞荣落彩。于是遍询名匠广探群藉。内外闲晓今古遍知。年十有五志游西域。仰法显之雅操。慕玄奘</w:t>
      </w:r>
      <w:r>
        <w:rPr>
          <w:lang w:eastAsia="zh-CN"/>
        </w:rPr>
        <w:t>之高风。加以勤无弃时手不释卷。弱冠登具逾厉坚贞。咸亨二年三十有七方叶夙怀。遂之广府初结誓同志数满十人。洎乎泛舶余皆退罢。唯净坚心转炽遂即孤行。备历艰难渐达印度。所至之境皆洞言音。凡遇王臣咸蒙礼重。鹫峰鸡足并亲登陟。祇园鹿苑咸悉周游。憩那烂陀礼菩提树。遍师明匠学大小乘。所为事周还归故里。凡所历游三十余国。往来问道出二十年。以天后证圣之元</w:t>
      </w:r>
      <w:r>
        <w:rPr>
          <w:lang w:eastAsia="zh-CN"/>
        </w:rPr>
        <w:lastRenderedPageBreak/>
        <w:t>乙未仲夏还至河洛。将梵本经律论近四百部合五十万颂。金刚座真容一铺。舍利三百粒。天后敬法重人亲迎于上东门外。洛阳缁侣备设幢幡兼陈鼓乐在前导引。敕于佛授记寺安置。所将梵本并令翻译。</w:t>
      </w:r>
      <w:r>
        <w:rPr>
          <w:lang w:eastAsia="zh-CN"/>
        </w:rPr>
        <w:t>初共于阗三藏实叉难陀翻华严经。久视已后方自翻译。即以久视元年庚子至长安三年癸卯。于东都福先寺及西京西明寺。译金光明最胜王。能断金刚般若。入定不定印。弥勒成佛。一字咒王。庄严王陀罗尼。善夜。流转诸有。妙色王因缘。无常。八无暇有暇。长瓜梵志等经。根本说一切有部毗奈耶。尼陀那目得迦。百一羯磨。及律摄等。掌中。取因假设。六门教授等论。及龙树劝诫颂。已上二十部一百一十五卷。北印度沙门阿你真那证梵文义。沙门波仑复礼慧表智积等笔受证文。沙门法宝法藏德感成庄神英仁亮大仪慈训等证义。成均太学助教许观监护缮写进内。天后制新翻圣</w:t>
      </w:r>
      <w:r>
        <w:rPr>
          <w:lang w:eastAsia="zh-CN"/>
        </w:rPr>
        <w:t>教序令标经首。暨和帝龙兴神龙元年乙巳。于东都内道场译孔雀王经。又于大福先寺译胜光天子香王菩萨咒一切功德庄严王等经上四部六卷。沙门盘度读梵文。沙门玄伞笔受。沙门大仪证文。沙门胜庄利贞等证义。兵部侍郎崔湜给事卢粲等润文正字。秘书大监驸马都尉观国公杨慎交监护。和帝心崇释典制序褒扬。号为大唐龙兴三藏圣教序。帝御洛城西门。宣示群辟净所新翻并令标引。二年丙午随驾归京。敕于大荐福寺别置翻经院处之。三年丁未帝召入内。并同翻经沙门九旬坐夏。帝以昔居房部幽厄无归。祈念药师遂蒙降祉。贺兹往泽重阐洪猷。因命法徒更令翻译。于大佛光殿</w:t>
      </w:r>
      <w:r>
        <w:rPr>
          <w:lang w:eastAsia="zh-CN"/>
        </w:rPr>
        <w:t>译成二卷。名药师琉璃光七佛本愿功德经。帝御法筵手自笔受。又至景龙四年庚戌。于大荐福寺译。浴像功德。数珠功德。如意心。尊胜。拔除罪障。出家入胎。五蕴皆空。三转法轮。譬喻。疗痔病等经。根本说一切有部苾刍尼毗奈耶。毗奈耶杂事。二众戒经。毗奈耶颂。杂事摄颂。尼陀那目得迦摄颂。唯识宝生。观所缘释等。已上二十部八十八卷。吐火罗沙门达磨末磨中印度沙门拔弩证梵义。罽宾沙门达磨难陀证梵文。居士东印度首领伊舍罗证梵本。沙门慧积居士中印度李释迦度颇多等读梵本。沙门文纲慧沼利贞胜庄爱同思恒等证义。沙门玄伞智积等笔受。居士东印度瞿昙</w:t>
      </w:r>
      <w:r>
        <w:rPr>
          <w:lang w:eastAsia="zh-CN"/>
        </w:rPr>
        <w:t>金刚迦湿弥罗国王子阿顺等证译。修文馆大学士特进赵国公李峤兵部尚书逍遥公韦嗣立中书侍郎赵彦昭吏部侍郎卢藏用兵部侍郎张说中书舍人李又苏颋等二十余人次文润色。左仆射舒国公韦巨源右仆射许国公苏瑰等监译。秘书大监嗣号王邕监护。又至睿宗景云二年辛亥。于大荐福寺复译称赞如来功德神咒。佛为龙王说法印。略教诫等经。能断般若论颂。及释因明理门。观总相颂。止观门颂。手杖等论。及法华。集量百五十赞。合一十二部二十一卷。沙门曷利末底乌帝提婆等读梵本。沙门玄伞智积等笔受。沙门慧沼等证义。太常卿卫国公薛崇胤监护。合从天后久视元年庚子至睿</w:t>
      </w:r>
      <w:r>
        <w:rPr>
          <w:lang w:eastAsia="zh-CN"/>
        </w:rPr>
        <w:t>宗景云二年辛亥。都译五十六部二百三十卷。又别撰大唐西域求法高僧传。南海寄归内法传。别说罪要行法。受用三水要法。护命放生轨仪。凡五部合九卷。又出说一切有部跋窣堵</w:t>
      </w:r>
      <w:r>
        <w:rPr>
          <w:lang w:eastAsia="zh-CN"/>
        </w:rPr>
        <w:t>(</w:t>
      </w:r>
      <w:r>
        <w:rPr>
          <w:lang w:eastAsia="zh-CN"/>
        </w:rPr>
        <w:t>即诸律中揵度跋渠之类也梵音有楚夏耳</w:t>
      </w:r>
      <w:r>
        <w:rPr>
          <w:lang w:eastAsia="zh-CN"/>
        </w:rPr>
        <w:t>)</w:t>
      </w:r>
      <w:r>
        <w:rPr>
          <w:lang w:eastAsia="zh-CN"/>
        </w:rPr>
        <w:t>约七八十卷。但出其本未遑删缀。遽入泥洹其文遂寝。净又于一切有部律中。抄诸缘起别部流行。如摩竭鱼因缘等四十二经四十九卷。既是别生抄经。不合为翻译正数。今载别生录中。如删繁录中具列名目。净虽遍翻三藏而偏功律部。译缀之暇曲授学徒。凡所行事皆尚其急。泸漉涤秽特异常伦。学侣传行遍于京洛。美哉亦遗法之盛事也。以先天二年卒。春秋</w:t>
      </w:r>
      <w:r>
        <w:rPr>
          <w:lang w:eastAsia="zh-CN"/>
        </w:rPr>
        <w:t>七十九矣。</w:t>
      </w:r>
    </w:p>
    <w:p w:rsidR="000309FE" w:rsidRDefault="001D1B5D">
      <w:pPr>
        <w:rPr>
          <w:lang w:eastAsia="zh-CN"/>
        </w:rPr>
      </w:pPr>
      <w:r>
        <w:rPr>
          <w:lang w:eastAsia="zh-CN"/>
        </w:rPr>
        <w:t xml:space="preserve">　　</w:t>
      </w:r>
      <w:r>
        <w:rPr>
          <w:lang w:eastAsia="zh-CN"/>
        </w:rPr>
        <w:t>·</w:t>
      </w:r>
      <w:r>
        <w:rPr>
          <w:lang w:eastAsia="zh-CN"/>
        </w:rPr>
        <w:t>大宝积经一百二十卷</w:t>
      </w:r>
      <w:r>
        <w:rPr>
          <w:lang w:eastAsia="zh-CN"/>
        </w:rPr>
        <w:t>(</w:t>
      </w:r>
      <w:r>
        <w:rPr>
          <w:lang w:eastAsia="zh-CN"/>
        </w:rPr>
        <w:t>单重合译神龙二年创首先天二年功毕</w:t>
      </w:r>
      <w:r>
        <w:rPr>
          <w:lang w:eastAsia="zh-CN"/>
        </w:rPr>
        <w:t>)</w:t>
      </w:r>
    </w:p>
    <w:p w:rsidR="000309FE" w:rsidRDefault="001D1B5D">
      <w:pPr>
        <w:rPr>
          <w:lang w:eastAsia="zh-CN"/>
        </w:rPr>
      </w:pPr>
      <w:r>
        <w:rPr>
          <w:lang w:eastAsia="zh-CN"/>
        </w:rPr>
        <w:lastRenderedPageBreak/>
        <w:t xml:space="preserve">　　右此部经新译旧译四十九经合</w:t>
      </w:r>
      <w:r>
        <w:rPr>
          <w:lang w:eastAsia="zh-CN"/>
        </w:rPr>
        <w:t>(</w:t>
      </w:r>
      <w:r>
        <w:rPr>
          <w:lang w:eastAsia="zh-CN"/>
        </w:rPr>
        <w:t>古沓反</w:t>
      </w:r>
      <w:r>
        <w:rPr>
          <w:lang w:eastAsia="zh-CN"/>
        </w:rPr>
        <w:t>)</w:t>
      </w:r>
      <w:r>
        <w:rPr>
          <w:lang w:eastAsia="zh-CN"/>
        </w:rPr>
        <w:t>成一部。于中析取二十六会三十九卷。为菩提流志新译。余二十三会八十一卷。并是旧译勘同编入。已备余录故不重存。其新译会名具如别录。初第十一卷宝积部中依次编列。</w:t>
      </w:r>
    </w:p>
    <w:p w:rsidR="000309FE" w:rsidRDefault="001D1B5D">
      <w:pPr>
        <w:rPr>
          <w:lang w:eastAsia="zh-CN"/>
        </w:rPr>
      </w:pPr>
      <w:r>
        <w:rPr>
          <w:lang w:eastAsia="zh-CN"/>
        </w:rPr>
        <w:t xml:space="preserve">　　</w:t>
      </w:r>
      <w:r>
        <w:rPr>
          <w:lang w:eastAsia="zh-CN"/>
        </w:rPr>
        <w:t>·</w:t>
      </w:r>
      <w:r>
        <w:rPr>
          <w:lang w:eastAsia="zh-CN"/>
        </w:rPr>
        <w:t>实相般若波罗蜜经一卷</w:t>
      </w:r>
      <w:r>
        <w:rPr>
          <w:lang w:eastAsia="zh-CN"/>
        </w:rPr>
        <w:t>(</w:t>
      </w:r>
      <w:r>
        <w:rPr>
          <w:lang w:eastAsia="zh-CN"/>
        </w:rPr>
        <w:t>见大周录第二出与大般若第十会理趣分同本广略少异长寿二年于东都大周东寺译</w:t>
      </w:r>
      <w:r>
        <w:rPr>
          <w:lang w:eastAsia="zh-CN"/>
        </w:rPr>
        <w:t>)</w:t>
      </w:r>
    </w:p>
    <w:p w:rsidR="000309FE" w:rsidRDefault="001D1B5D">
      <w:pPr>
        <w:rPr>
          <w:lang w:eastAsia="zh-CN"/>
        </w:rPr>
      </w:pPr>
      <w:r>
        <w:rPr>
          <w:lang w:eastAsia="zh-CN"/>
        </w:rPr>
        <w:t xml:space="preserve">　　</w:t>
      </w:r>
      <w:r>
        <w:rPr>
          <w:lang w:eastAsia="zh-CN"/>
        </w:rPr>
        <w:t>·</w:t>
      </w:r>
      <w:r>
        <w:rPr>
          <w:lang w:eastAsia="zh-CN"/>
        </w:rPr>
        <w:t>文殊师利所说不思议佛境界经二卷</w:t>
      </w:r>
      <w:r>
        <w:rPr>
          <w:lang w:eastAsia="zh-CN"/>
        </w:rPr>
        <w:t>(</w:t>
      </w:r>
      <w:r>
        <w:rPr>
          <w:lang w:eastAsia="zh-CN"/>
        </w:rPr>
        <w:t>见大周录或一卷初出与宝积第三十五善德天子会同本长寿二年于大周东寺译</w:t>
      </w:r>
      <w:r>
        <w:rPr>
          <w:lang w:eastAsia="zh-CN"/>
        </w:rPr>
        <w:t>)</w:t>
      </w:r>
    </w:p>
    <w:p w:rsidR="000309FE" w:rsidRDefault="001D1B5D">
      <w:pPr>
        <w:rPr>
          <w:lang w:eastAsia="zh-CN"/>
        </w:rPr>
      </w:pPr>
      <w:r>
        <w:rPr>
          <w:lang w:eastAsia="zh-CN"/>
        </w:rPr>
        <w:t xml:space="preserve">　　</w:t>
      </w:r>
      <w:r>
        <w:rPr>
          <w:lang w:eastAsia="zh-CN"/>
        </w:rPr>
        <w:t>·</w:t>
      </w:r>
      <w:r>
        <w:rPr>
          <w:lang w:eastAsia="zh-CN"/>
        </w:rPr>
        <w:t>大乘金刚髻珠菩萨修行分一卷</w:t>
      </w:r>
      <w:r>
        <w:rPr>
          <w:lang w:eastAsia="zh-CN"/>
        </w:rPr>
        <w:t>(</w:t>
      </w:r>
      <w:r>
        <w:rPr>
          <w:lang w:eastAsia="zh-CN"/>
        </w:rPr>
        <w:t>见大周录亦名金刚鬘菩萨加行品是华严眷属经长寿二年于大周东寺译</w:t>
      </w:r>
      <w:r>
        <w:rPr>
          <w:lang w:eastAsia="zh-CN"/>
        </w:rPr>
        <w:t>)</w:t>
      </w:r>
    </w:p>
    <w:p w:rsidR="000309FE" w:rsidRDefault="001D1B5D">
      <w:pPr>
        <w:rPr>
          <w:lang w:eastAsia="zh-CN"/>
        </w:rPr>
      </w:pPr>
      <w:r>
        <w:rPr>
          <w:lang w:eastAsia="zh-CN"/>
        </w:rPr>
        <w:t xml:space="preserve">　　</w:t>
      </w:r>
      <w:r>
        <w:rPr>
          <w:lang w:eastAsia="zh-CN"/>
        </w:rPr>
        <w:t>·</w:t>
      </w:r>
      <w:r>
        <w:rPr>
          <w:lang w:eastAsia="zh-CN"/>
        </w:rPr>
        <w:t>宝雨经十卷</w:t>
      </w:r>
      <w:r>
        <w:rPr>
          <w:lang w:eastAsia="zh-CN"/>
        </w:rPr>
        <w:t>(</w:t>
      </w:r>
      <w:r>
        <w:rPr>
          <w:lang w:eastAsia="zh-CN"/>
        </w:rPr>
        <w:t>见大周录第三出与梁曼陀罗所出宝云经等同本长寿二年于佛授记寺译沙门处一等笔受</w:t>
      </w:r>
      <w:r>
        <w:rPr>
          <w:lang w:eastAsia="zh-CN"/>
        </w:rPr>
        <w:t>)</w:t>
      </w:r>
    </w:p>
    <w:p w:rsidR="000309FE" w:rsidRDefault="001D1B5D">
      <w:pPr>
        <w:rPr>
          <w:lang w:eastAsia="zh-CN"/>
        </w:rPr>
      </w:pPr>
      <w:r>
        <w:rPr>
          <w:lang w:eastAsia="zh-CN"/>
        </w:rPr>
        <w:t xml:space="preserve">　　</w:t>
      </w:r>
      <w:r>
        <w:rPr>
          <w:lang w:eastAsia="zh-CN"/>
        </w:rPr>
        <w:t>·</w:t>
      </w:r>
      <w:r>
        <w:rPr>
          <w:lang w:eastAsia="zh-CN"/>
        </w:rPr>
        <w:t>大乘伽耶山顶经一卷</w:t>
      </w:r>
      <w:r>
        <w:rPr>
          <w:lang w:eastAsia="zh-CN"/>
        </w:rPr>
        <w:t>(</w:t>
      </w:r>
      <w:r>
        <w:rPr>
          <w:lang w:eastAsia="zh-CN"/>
        </w:rPr>
        <w:t>见大周录第四出与罗什文殊问菩提经等同本长寿二年于大周东寺译</w:t>
      </w:r>
      <w:r>
        <w:rPr>
          <w:lang w:eastAsia="zh-CN"/>
        </w:rPr>
        <w:t>)</w:t>
      </w:r>
    </w:p>
    <w:p w:rsidR="000309FE" w:rsidRDefault="001D1B5D">
      <w:pPr>
        <w:rPr>
          <w:lang w:eastAsia="zh-CN"/>
        </w:rPr>
      </w:pPr>
      <w:r>
        <w:rPr>
          <w:lang w:eastAsia="zh-CN"/>
        </w:rPr>
        <w:t xml:space="preserve">　　</w:t>
      </w:r>
      <w:r>
        <w:rPr>
          <w:lang w:eastAsia="zh-CN"/>
        </w:rPr>
        <w:t>·</w:t>
      </w:r>
      <w:r>
        <w:rPr>
          <w:lang w:eastAsia="zh-CN"/>
        </w:rPr>
        <w:t>不空罥索神变真言经三十卷</w:t>
      </w:r>
      <w:r>
        <w:rPr>
          <w:lang w:eastAsia="zh-CN"/>
        </w:rPr>
        <w:t>(</w:t>
      </w:r>
      <w:r>
        <w:rPr>
          <w:lang w:eastAsia="zh-CN"/>
        </w:rPr>
        <w:t>当第四出旧译单卷者即是此经初品神龙三年夏于西崇福寺译弟子般若丘多助宣梵本至景龙三年春功毕</w:t>
      </w:r>
      <w:r>
        <w:rPr>
          <w:lang w:eastAsia="zh-CN"/>
        </w:rPr>
        <w:t>)</w:t>
      </w:r>
    </w:p>
    <w:p w:rsidR="000309FE" w:rsidRDefault="001D1B5D">
      <w:pPr>
        <w:rPr>
          <w:lang w:eastAsia="zh-CN"/>
        </w:rPr>
      </w:pPr>
      <w:r>
        <w:rPr>
          <w:lang w:eastAsia="zh-CN"/>
        </w:rPr>
        <w:t xml:space="preserve">　　</w:t>
      </w:r>
      <w:r>
        <w:rPr>
          <w:lang w:eastAsia="zh-CN"/>
        </w:rPr>
        <w:t>·</w:t>
      </w:r>
      <w:r>
        <w:rPr>
          <w:lang w:eastAsia="zh-CN"/>
        </w:rPr>
        <w:t>千手千眼观世音菩萨姥陀罗尼身经一卷</w:t>
      </w:r>
      <w:r>
        <w:rPr>
          <w:lang w:eastAsia="zh-CN"/>
        </w:rPr>
        <w:t>(</w:t>
      </w:r>
      <w:r>
        <w:rPr>
          <w:lang w:eastAsia="zh-CN"/>
        </w:rPr>
        <w:t>第二出与唐智通译二卷者同本景龙三年夏于西崇福寺译弟子般若丘多助宣梵本</w:t>
      </w:r>
      <w:r>
        <w:rPr>
          <w:lang w:eastAsia="zh-CN"/>
        </w:rPr>
        <w:t>)</w:t>
      </w:r>
    </w:p>
    <w:p w:rsidR="000309FE" w:rsidRDefault="001D1B5D">
      <w:pPr>
        <w:rPr>
          <w:lang w:eastAsia="zh-CN"/>
        </w:rPr>
      </w:pPr>
      <w:r>
        <w:rPr>
          <w:lang w:eastAsia="zh-CN"/>
        </w:rPr>
        <w:t xml:space="preserve">　　</w:t>
      </w:r>
      <w:r>
        <w:rPr>
          <w:lang w:eastAsia="zh-CN"/>
        </w:rPr>
        <w:t>·</w:t>
      </w:r>
      <w:r>
        <w:rPr>
          <w:lang w:eastAsia="zh-CN"/>
        </w:rPr>
        <w:t>如意轮陀罗尼经一卷</w:t>
      </w:r>
      <w:r>
        <w:rPr>
          <w:lang w:eastAsia="zh-CN"/>
        </w:rPr>
        <w:t>(</w:t>
      </w:r>
      <w:r>
        <w:rPr>
          <w:lang w:eastAsia="zh-CN"/>
        </w:rPr>
        <w:t>第四出与实叉难陀等出者同本此法稍具景龙三年夏于西崇福寺译弟子般若丘多助宣梵本</w:t>
      </w:r>
      <w:r>
        <w:rPr>
          <w:lang w:eastAsia="zh-CN"/>
        </w:rPr>
        <w:t>)</w:t>
      </w:r>
    </w:p>
    <w:p w:rsidR="000309FE" w:rsidRDefault="001D1B5D">
      <w:pPr>
        <w:rPr>
          <w:lang w:eastAsia="zh-CN"/>
        </w:rPr>
      </w:pPr>
      <w:r>
        <w:rPr>
          <w:lang w:eastAsia="zh-CN"/>
        </w:rPr>
        <w:t xml:space="preserve">　　</w:t>
      </w:r>
      <w:r>
        <w:rPr>
          <w:lang w:eastAsia="zh-CN"/>
        </w:rPr>
        <w:t>·</w:t>
      </w:r>
      <w:r>
        <w:rPr>
          <w:lang w:eastAsia="zh-CN"/>
        </w:rPr>
        <w:t>六字神咒经一卷</w:t>
      </w:r>
      <w:r>
        <w:rPr>
          <w:lang w:eastAsia="zh-CN"/>
        </w:rPr>
        <w:t>(</w:t>
      </w:r>
      <w:r>
        <w:rPr>
          <w:lang w:eastAsia="zh-CN"/>
        </w:rPr>
        <w:t>或云六字咒法经第四出长寿二年于佛授记寺译</w:t>
      </w:r>
      <w:r>
        <w:rPr>
          <w:lang w:eastAsia="zh-CN"/>
        </w:rPr>
        <w:t>)</w:t>
      </w:r>
    </w:p>
    <w:p w:rsidR="000309FE" w:rsidRDefault="001D1B5D">
      <w:pPr>
        <w:rPr>
          <w:lang w:eastAsia="zh-CN"/>
        </w:rPr>
      </w:pPr>
      <w:r>
        <w:rPr>
          <w:lang w:eastAsia="zh-CN"/>
        </w:rPr>
        <w:t xml:space="preserve">　　</w:t>
      </w:r>
      <w:r>
        <w:rPr>
          <w:lang w:eastAsia="zh-CN"/>
        </w:rPr>
        <w:t>·</w:t>
      </w:r>
      <w:r>
        <w:rPr>
          <w:lang w:eastAsia="zh-CN"/>
        </w:rPr>
        <w:t>护命法门神咒经一卷</w:t>
      </w:r>
      <w:r>
        <w:rPr>
          <w:lang w:eastAsia="zh-CN"/>
        </w:rPr>
        <w:t>(</w:t>
      </w:r>
      <w:r>
        <w:rPr>
          <w:lang w:eastAsia="zh-CN"/>
        </w:rPr>
        <w:t>见大周录第三出与善法方便陀罗尼经等同本长寿二年于佛授记寺译</w:t>
      </w:r>
      <w:r>
        <w:rPr>
          <w:lang w:eastAsia="zh-CN"/>
        </w:rPr>
        <w:t>)</w:t>
      </w:r>
    </w:p>
    <w:p w:rsidR="000309FE" w:rsidRDefault="001D1B5D">
      <w:pPr>
        <w:rPr>
          <w:lang w:eastAsia="zh-CN"/>
        </w:rPr>
      </w:pPr>
      <w:r>
        <w:rPr>
          <w:lang w:eastAsia="zh-CN"/>
        </w:rPr>
        <w:t xml:space="preserve">　　</w:t>
      </w:r>
      <w:r>
        <w:rPr>
          <w:lang w:eastAsia="zh-CN"/>
        </w:rPr>
        <w:t>·</w:t>
      </w:r>
      <w:r>
        <w:rPr>
          <w:lang w:eastAsia="zh-CN"/>
        </w:rPr>
        <w:t>广大宝楼阁善住秘密陀罗尼经三卷</w:t>
      </w:r>
      <w:r>
        <w:rPr>
          <w:lang w:eastAsia="zh-CN"/>
        </w:rPr>
        <w:t>(</w:t>
      </w:r>
      <w:r>
        <w:rPr>
          <w:lang w:eastAsia="zh-CN"/>
        </w:rPr>
        <w:t>神龙二年九月十五日于西崇福寺译毕东天竺伊舍罗等译语沙门云观笔受</w:t>
      </w:r>
      <w:r>
        <w:rPr>
          <w:lang w:eastAsia="zh-CN"/>
        </w:rPr>
        <w:t>)</w:t>
      </w:r>
    </w:p>
    <w:p w:rsidR="000309FE" w:rsidRDefault="001D1B5D">
      <w:pPr>
        <w:rPr>
          <w:lang w:eastAsia="zh-CN"/>
        </w:rPr>
      </w:pPr>
      <w:r>
        <w:rPr>
          <w:lang w:eastAsia="zh-CN"/>
        </w:rPr>
        <w:t xml:space="preserve">　　</w:t>
      </w:r>
      <w:r>
        <w:rPr>
          <w:lang w:eastAsia="zh-CN"/>
        </w:rPr>
        <w:t>·</w:t>
      </w:r>
      <w:r>
        <w:rPr>
          <w:lang w:eastAsia="zh-CN"/>
        </w:rPr>
        <w:t>一字佛顶轮王经五卷</w:t>
      </w:r>
      <w:r>
        <w:rPr>
          <w:lang w:eastAsia="zh-CN"/>
        </w:rPr>
        <w:t>(</w:t>
      </w:r>
      <w:r>
        <w:rPr>
          <w:lang w:eastAsia="zh-CN"/>
        </w:rPr>
        <w:t>亦云五佛顶或四卷景龙三年夏于西崇福寺译弟子般若丘多助宣梵本其年冬译毕</w:t>
      </w:r>
      <w:r>
        <w:rPr>
          <w:lang w:eastAsia="zh-CN"/>
        </w:rPr>
        <w:t>)</w:t>
      </w:r>
    </w:p>
    <w:p w:rsidR="000309FE" w:rsidRDefault="001D1B5D">
      <w:pPr>
        <w:rPr>
          <w:lang w:eastAsia="zh-CN"/>
        </w:rPr>
      </w:pPr>
      <w:r>
        <w:rPr>
          <w:lang w:eastAsia="zh-CN"/>
        </w:rPr>
        <w:t xml:space="preserve">　　</w:t>
      </w:r>
      <w:r>
        <w:rPr>
          <w:lang w:eastAsia="zh-CN"/>
        </w:rPr>
        <w:t>·</w:t>
      </w:r>
      <w:r>
        <w:rPr>
          <w:lang w:eastAsia="zh-CN"/>
        </w:rPr>
        <w:t>文殊师利宝藏陀罗尼经一卷</w:t>
      </w:r>
      <w:r>
        <w:rPr>
          <w:lang w:eastAsia="zh-CN"/>
        </w:rPr>
        <w:t>(</w:t>
      </w:r>
      <w:r>
        <w:rPr>
          <w:lang w:eastAsia="zh-CN"/>
        </w:rPr>
        <w:t>景龙四年于西崇福寺</w:t>
      </w:r>
      <w:r>
        <w:rPr>
          <w:lang w:eastAsia="zh-CN"/>
        </w:rPr>
        <w:t>译弟子般若丘多助宣梵本</w:t>
      </w:r>
      <w:r>
        <w:rPr>
          <w:lang w:eastAsia="zh-CN"/>
        </w:rPr>
        <w:t>)</w:t>
      </w:r>
    </w:p>
    <w:p w:rsidR="000309FE" w:rsidRDefault="001D1B5D">
      <w:pPr>
        <w:rPr>
          <w:lang w:eastAsia="zh-CN"/>
        </w:rPr>
      </w:pPr>
      <w:r>
        <w:rPr>
          <w:lang w:eastAsia="zh-CN"/>
        </w:rPr>
        <w:t xml:space="preserve">　　</w:t>
      </w:r>
      <w:r>
        <w:rPr>
          <w:lang w:eastAsia="zh-CN"/>
        </w:rPr>
        <w:t>·</w:t>
      </w:r>
      <w:r>
        <w:rPr>
          <w:lang w:eastAsia="zh-CN"/>
        </w:rPr>
        <w:t>金刚光焰止风雨陀罗尼经一卷</w:t>
      </w:r>
      <w:r>
        <w:rPr>
          <w:lang w:eastAsia="zh-CN"/>
        </w:rPr>
        <w:t>(</w:t>
      </w:r>
      <w:r>
        <w:rPr>
          <w:lang w:eastAsia="zh-CN"/>
        </w:rPr>
        <w:t>景龙四年于西崇福寺译弟子般若丘多助宣梵本</w:t>
      </w:r>
      <w:r>
        <w:rPr>
          <w:lang w:eastAsia="zh-CN"/>
        </w:rPr>
        <w:t>)</w:t>
      </w:r>
    </w:p>
    <w:p w:rsidR="000309FE" w:rsidRDefault="001D1B5D">
      <w:pPr>
        <w:rPr>
          <w:lang w:eastAsia="zh-CN"/>
        </w:rPr>
      </w:pPr>
      <w:r>
        <w:rPr>
          <w:lang w:eastAsia="zh-CN"/>
        </w:rPr>
        <w:t xml:space="preserve">　　</w:t>
      </w:r>
      <w:r>
        <w:rPr>
          <w:lang w:eastAsia="zh-CN"/>
        </w:rPr>
        <w:t>·</w:t>
      </w:r>
      <w:r>
        <w:rPr>
          <w:lang w:eastAsia="zh-CN"/>
        </w:rPr>
        <w:t>有德女所问大乘经一卷</w:t>
      </w:r>
      <w:r>
        <w:rPr>
          <w:lang w:eastAsia="zh-CN"/>
        </w:rPr>
        <w:t>(</w:t>
      </w:r>
      <w:r>
        <w:rPr>
          <w:lang w:eastAsia="zh-CN"/>
        </w:rPr>
        <w:t>见大周录长寿二年于大周东寺译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般若波罗蜜多那经一卷</w:t>
      </w:r>
      <w:r>
        <w:rPr>
          <w:lang w:eastAsia="zh-CN"/>
        </w:rPr>
        <w:t>(</w:t>
      </w:r>
      <w:r>
        <w:rPr>
          <w:lang w:eastAsia="zh-CN"/>
        </w:rPr>
        <w:t>第三出与摩诃大明咒经等同本长寿二年于佛授记寺译</w:t>
      </w:r>
      <w:r>
        <w:rPr>
          <w:lang w:eastAsia="zh-CN"/>
        </w:rPr>
        <w:t>)</w:t>
      </w:r>
    </w:p>
    <w:p w:rsidR="000309FE" w:rsidRDefault="001D1B5D">
      <w:pPr>
        <w:rPr>
          <w:lang w:eastAsia="zh-CN"/>
        </w:rPr>
      </w:pPr>
      <w:r>
        <w:rPr>
          <w:lang w:eastAsia="zh-CN"/>
        </w:rPr>
        <w:t xml:space="preserve">　　</w:t>
      </w:r>
      <w:r>
        <w:rPr>
          <w:lang w:eastAsia="zh-CN"/>
        </w:rPr>
        <w:t>·</w:t>
      </w:r>
      <w:r>
        <w:rPr>
          <w:lang w:eastAsia="zh-CN"/>
        </w:rPr>
        <w:t>妙慧童女所问经一卷</w:t>
      </w:r>
      <w:r>
        <w:rPr>
          <w:lang w:eastAsia="zh-CN"/>
        </w:rPr>
        <w:t>(</w:t>
      </w:r>
      <w:r>
        <w:rPr>
          <w:lang w:eastAsia="zh-CN"/>
        </w:rPr>
        <w:t>第三出与须摩提经等同本长寿二年于大周东寺译</w:t>
      </w:r>
      <w:r>
        <w:rPr>
          <w:lang w:eastAsia="zh-CN"/>
        </w:rPr>
        <w:t>)</w:t>
      </w:r>
    </w:p>
    <w:p w:rsidR="000309FE" w:rsidRDefault="001D1B5D">
      <w:pPr>
        <w:rPr>
          <w:lang w:eastAsia="zh-CN"/>
        </w:rPr>
      </w:pPr>
      <w:r>
        <w:rPr>
          <w:lang w:eastAsia="zh-CN"/>
        </w:rPr>
        <w:t xml:space="preserve">　　</w:t>
      </w:r>
      <w:r>
        <w:rPr>
          <w:lang w:eastAsia="zh-CN"/>
        </w:rPr>
        <w:t>·</w:t>
      </w:r>
      <w:r>
        <w:rPr>
          <w:lang w:eastAsia="zh-CN"/>
        </w:rPr>
        <w:t>不空罥索咒心经一卷</w:t>
      </w:r>
      <w:r>
        <w:rPr>
          <w:lang w:eastAsia="zh-CN"/>
        </w:rPr>
        <w:t>(</w:t>
      </w:r>
      <w:r>
        <w:rPr>
          <w:lang w:eastAsia="zh-CN"/>
        </w:rPr>
        <w:t>见大周录第三出与不空罥索神咒经等同本长寿二年于佛授记寺译</w:t>
      </w:r>
      <w:r>
        <w:rPr>
          <w:lang w:eastAsia="zh-CN"/>
        </w:rPr>
        <w:t>)</w:t>
      </w:r>
    </w:p>
    <w:p w:rsidR="000309FE" w:rsidRDefault="001D1B5D">
      <w:pPr>
        <w:rPr>
          <w:lang w:eastAsia="zh-CN"/>
        </w:rPr>
      </w:pPr>
      <w:r>
        <w:rPr>
          <w:lang w:eastAsia="zh-CN"/>
        </w:rPr>
        <w:t xml:space="preserve">　　</w:t>
      </w:r>
      <w:r>
        <w:rPr>
          <w:lang w:eastAsia="zh-CN"/>
        </w:rPr>
        <w:t>·</w:t>
      </w:r>
      <w:r>
        <w:rPr>
          <w:lang w:eastAsia="zh-CN"/>
        </w:rPr>
        <w:t>妙德婆罗门女问佛转何法轮经一卷</w:t>
      </w:r>
      <w:r>
        <w:rPr>
          <w:lang w:eastAsia="zh-CN"/>
        </w:rPr>
        <w:t>(</w:t>
      </w:r>
      <w:r>
        <w:rPr>
          <w:lang w:eastAsia="zh-CN"/>
        </w:rPr>
        <w:t>今疑即有德女所问大乘经是长寿二年于大周东寺译</w:t>
      </w:r>
      <w:r>
        <w:rPr>
          <w:lang w:eastAsia="zh-CN"/>
        </w:rPr>
        <w:t>)</w:t>
      </w:r>
    </w:p>
    <w:p w:rsidR="000309FE" w:rsidRDefault="001D1B5D">
      <w:pPr>
        <w:rPr>
          <w:lang w:eastAsia="zh-CN"/>
        </w:rPr>
      </w:pPr>
      <w:r>
        <w:rPr>
          <w:lang w:eastAsia="zh-CN"/>
        </w:rPr>
        <w:t xml:space="preserve">　　</w:t>
      </w:r>
      <w:r>
        <w:rPr>
          <w:lang w:eastAsia="zh-CN"/>
        </w:rPr>
        <w:t>·</w:t>
      </w:r>
      <w:r>
        <w:rPr>
          <w:lang w:eastAsia="zh-CN"/>
        </w:rPr>
        <w:t>智猛长者问经一卷</w:t>
      </w:r>
      <w:r>
        <w:rPr>
          <w:lang w:eastAsia="zh-CN"/>
        </w:rPr>
        <w:t>(</w:t>
      </w:r>
      <w:r>
        <w:rPr>
          <w:lang w:eastAsia="zh-CN"/>
        </w:rPr>
        <w:t>长寿二年于佛授记寺译</w:t>
      </w:r>
      <w:r>
        <w:rPr>
          <w:lang w:eastAsia="zh-CN"/>
        </w:rPr>
        <w:t>)</w:t>
      </w:r>
    </w:p>
    <w:p w:rsidR="000309FE" w:rsidRDefault="001D1B5D">
      <w:pPr>
        <w:rPr>
          <w:lang w:eastAsia="zh-CN"/>
        </w:rPr>
      </w:pPr>
      <w:r>
        <w:rPr>
          <w:lang w:eastAsia="zh-CN"/>
        </w:rPr>
        <w:t xml:space="preserve">　　</w:t>
      </w:r>
      <w:r>
        <w:rPr>
          <w:lang w:eastAsia="zh-CN"/>
        </w:rPr>
        <w:t>·</w:t>
      </w:r>
      <w:r>
        <w:rPr>
          <w:lang w:eastAsia="zh-CN"/>
        </w:rPr>
        <w:t>佛入毗耶离除一切鬼病经一卷</w:t>
      </w:r>
      <w:r>
        <w:rPr>
          <w:lang w:eastAsia="zh-CN"/>
        </w:rPr>
        <w:t>(</w:t>
      </w:r>
      <w:r>
        <w:rPr>
          <w:lang w:eastAsia="zh-CN"/>
        </w:rPr>
        <w:t>长寿二年于佛授记寺译</w:t>
      </w:r>
      <w:r>
        <w:rPr>
          <w:lang w:eastAsia="zh-CN"/>
        </w:rPr>
        <w:t>)</w:t>
      </w:r>
    </w:p>
    <w:p w:rsidR="000309FE" w:rsidRDefault="001D1B5D">
      <w:pPr>
        <w:rPr>
          <w:lang w:eastAsia="zh-CN"/>
        </w:rPr>
      </w:pPr>
      <w:r>
        <w:rPr>
          <w:lang w:eastAsia="zh-CN"/>
        </w:rPr>
        <w:t xml:space="preserve">　　</w:t>
      </w:r>
      <w:r>
        <w:rPr>
          <w:lang w:eastAsia="zh-CN"/>
        </w:rPr>
        <w:t>·</w:t>
      </w:r>
      <w:r>
        <w:rPr>
          <w:lang w:eastAsia="zh-CN"/>
        </w:rPr>
        <w:t>那邪经一卷</w:t>
      </w:r>
      <w:r>
        <w:rPr>
          <w:lang w:eastAsia="zh-CN"/>
        </w:rPr>
        <w:t>(</w:t>
      </w:r>
      <w:r>
        <w:rPr>
          <w:lang w:eastAsia="zh-CN"/>
        </w:rPr>
        <w:t>长寿二年于佛授记寺译</w:t>
      </w:r>
      <w:r>
        <w:rPr>
          <w:lang w:eastAsia="zh-CN"/>
        </w:rPr>
        <w:t>)</w:t>
      </w:r>
    </w:p>
    <w:p w:rsidR="000309FE" w:rsidRDefault="001D1B5D">
      <w:pPr>
        <w:rPr>
          <w:lang w:eastAsia="zh-CN"/>
        </w:rPr>
      </w:pPr>
      <w:r>
        <w:rPr>
          <w:lang w:eastAsia="zh-CN"/>
        </w:rPr>
        <w:t xml:space="preserve">　　</w:t>
      </w:r>
      <w:r>
        <w:rPr>
          <w:lang w:eastAsia="zh-CN"/>
        </w:rPr>
        <w:t>·</w:t>
      </w:r>
      <w:r>
        <w:rPr>
          <w:lang w:eastAsia="zh-CN"/>
        </w:rPr>
        <w:t>大陀罗尼经一卷</w:t>
      </w:r>
      <w:r>
        <w:rPr>
          <w:lang w:eastAsia="zh-CN"/>
        </w:rPr>
        <w:t>(</w:t>
      </w:r>
      <w:r>
        <w:rPr>
          <w:lang w:eastAsia="zh-CN"/>
        </w:rPr>
        <w:t>长寿二年于佛授记寺译</w:t>
      </w:r>
      <w:r>
        <w:rPr>
          <w:lang w:eastAsia="zh-CN"/>
        </w:rPr>
        <w:t>)</w:t>
      </w:r>
    </w:p>
    <w:p w:rsidR="000309FE" w:rsidRDefault="001D1B5D">
      <w:pPr>
        <w:rPr>
          <w:lang w:eastAsia="zh-CN"/>
        </w:rPr>
      </w:pPr>
      <w:r>
        <w:rPr>
          <w:lang w:eastAsia="zh-CN"/>
        </w:rPr>
        <w:t xml:space="preserve">　　</w:t>
      </w:r>
      <w:r>
        <w:rPr>
          <w:lang w:eastAsia="zh-CN"/>
        </w:rPr>
        <w:t>·</w:t>
      </w:r>
      <w:r>
        <w:rPr>
          <w:lang w:eastAsia="zh-CN"/>
        </w:rPr>
        <w:t>文殊师利咒法藏经一卷</w:t>
      </w:r>
      <w:r>
        <w:rPr>
          <w:lang w:eastAsia="zh-CN"/>
        </w:rPr>
        <w:t>(</w:t>
      </w:r>
      <w:r>
        <w:rPr>
          <w:lang w:eastAsia="zh-CN"/>
        </w:rPr>
        <w:t>长寿二年于佛授记寺译</w:t>
      </w:r>
      <w:r>
        <w:rPr>
          <w:lang w:eastAsia="zh-CN"/>
        </w:rPr>
        <w:t>)</w:t>
      </w:r>
    </w:p>
    <w:p w:rsidR="000309FE" w:rsidRDefault="001D1B5D">
      <w:pPr>
        <w:rPr>
          <w:lang w:eastAsia="zh-CN"/>
        </w:rPr>
      </w:pPr>
      <w:r>
        <w:rPr>
          <w:lang w:eastAsia="zh-CN"/>
        </w:rPr>
        <w:t xml:space="preserve">　　</w:t>
      </w:r>
      <w:r>
        <w:rPr>
          <w:lang w:eastAsia="zh-CN"/>
        </w:rPr>
        <w:t>·</w:t>
      </w:r>
      <w:r>
        <w:rPr>
          <w:lang w:eastAsia="zh-CN"/>
        </w:rPr>
        <w:t>一字咒王经一卷</w:t>
      </w:r>
      <w:r>
        <w:rPr>
          <w:lang w:eastAsia="zh-CN"/>
        </w:rPr>
        <w:t>(</w:t>
      </w:r>
      <w:r>
        <w:rPr>
          <w:lang w:eastAsia="zh-CN"/>
        </w:rPr>
        <w:t>今疑与前咒藏共是一经长寿二年于佛授即寺译</w:t>
      </w:r>
      <w:r>
        <w:rPr>
          <w:lang w:eastAsia="zh-CN"/>
        </w:rPr>
        <w:t>)</w:t>
      </w:r>
    </w:p>
    <w:p w:rsidR="000309FE" w:rsidRDefault="001D1B5D">
      <w:pPr>
        <w:rPr>
          <w:lang w:eastAsia="zh-CN"/>
        </w:rPr>
      </w:pPr>
      <w:r>
        <w:rPr>
          <w:lang w:eastAsia="zh-CN"/>
        </w:rPr>
        <w:t xml:space="preserve">　　</w:t>
      </w:r>
      <w:r>
        <w:rPr>
          <w:lang w:eastAsia="zh-CN"/>
        </w:rPr>
        <w:t>·</w:t>
      </w:r>
      <w:r>
        <w:rPr>
          <w:lang w:eastAsia="zh-CN"/>
        </w:rPr>
        <w:t>无迦略曳菩萨造广大摩尼秘密善住经一卷</w:t>
      </w:r>
      <w:r>
        <w:rPr>
          <w:lang w:eastAsia="zh-CN"/>
        </w:rPr>
        <w:t>(</w:t>
      </w:r>
      <w:r>
        <w:rPr>
          <w:lang w:eastAsia="zh-CN"/>
        </w:rPr>
        <w:t>长寿二年于佛授记寺译</w:t>
      </w:r>
      <w:r>
        <w:rPr>
          <w:lang w:eastAsia="zh-CN"/>
        </w:rPr>
        <w:t>)</w:t>
      </w:r>
    </w:p>
    <w:p w:rsidR="000309FE" w:rsidRDefault="001D1B5D">
      <w:pPr>
        <w:rPr>
          <w:lang w:eastAsia="zh-CN"/>
        </w:rPr>
      </w:pPr>
      <w:r>
        <w:rPr>
          <w:lang w:eastAsia="zh-CN"/>
        </w:rPr>
        <w:t xml:space="preserve">　　</w:t>
      </w:r>
      <w:r>
        <w:rPr>
          <w:lang w:eastAsia="zh-CN"/>
        </w:rPr>
        <w:t>·</w:t>
      </w:r>
      <w:r>
        <w:rPr>
          <w:lang w:eastAsia="zh-CN"/>
        </w:rPr>
        <w:t>释般若六字三句论一卷</w:t>
      </w:r>
      <w:r>
        <w:rPr>
          <w:lang w:eastAsia="zh-CN"/>
        </w:rPr>
        <w:t>(</w:t>
      </w:r>
      <w:r>
        <w:rPr>
          <w:lang w:eastAsia="zh-CN"/>
        </w:rPr>
        <w:t>长寿二年于佛授记寺译</w:t>
      </w:r>
      <w:r>
        <w:rPr>
          <w:lang w:eastAsia="zh-CN"/>
        </w:rPr>
        <w:t>)</w:t>
      </w:r>
    </w:p>
    <w:p w:rsidR="000309FE" w:rsidRDefault="001D1B5D">
      <w:pPr>
        <w:rPr>
          <w:lang w:eastAsia="zh-CN"/>
        </w:rPr>
      </w:pPr>
      <w:r>
        <w:rPr>
          <w:lang w:eastAsia="zh-CN"/>
        </w:rPr>
        <w:t xml:space="preserve">　　右五十三部</w:t>
      </w:r>
      <w:r>
        <w:rPr>
          <w:lang w:eastAsia="zh-CN"/>
        </w:rPr>
        <w:t>(</w:t>
      </w:r>
      <w:r>
        <w:rPr>
          <w:lang w:eastAsia="zh-CN"/>
        </w:rPr>
        <w:t>宝积二十六会即为二十六部</w:t>
      </w:r>
      <w:r>
        <w:rPr>
          <w:lang w:eastAsia="zh-CN"/>
        </w:rPr>
        <w:t>)</w:t>
      </w:r>
      <w:r>
        <w:rPr>
          <w:lang w:eastAsia="zh-CN"/>
        </w:rPr>
        <w:t>。</w:t>
      </w:r>
    </w:p>
    <w:p w:rsidR="000309FE" w:rsidRDefault="001D1B5D">
      <w:pPr>
        <w:rPr>
          <w:lang w:eastAsia="zh-CN"/>
        </w:rPr>
      </w:pPr>
      <w:r>
        <w:rPr>
          <w:lang w:eastAsia="zh-CN"/>
        </w:rPr>
        <w:t xml:space="preserve">　　一百一十一卷</w:t>
      </w:r>
      <w:r>
        <w:rPr>
          <w:lang w:eastAsia="zh-CN"/>
        </w:rPr>
        <w:t>(</w:t>
      </w:r>
      <w:r>
        <w:rPr>
          <w:lang w:eastAsia="zh-CN"/>
        </w:rPr>
        <w:t>般若波罗蜜多那下</w:t>
      </w:r>
      <w:r>
        <w:rPr>
          <w:lang w:eastAsia="zh-CN"/>
        </w:rPr>
        <w:t>一十二部一十二卷寻本未获</w:t>
      </w:r>
      <w:r>
        <w:rPr>
          <w:lang w:eastAsia="zh-CN"/>
        </w:rPr>
        <w:t>)</w:t>
      </w:r>
      <w:r>
        <w:rPr>
          <w:lang w:eastAsia="zh-CN"/>
        </w:rPr>
        <w:t>。</w:t>
      </w:r>
    </w:p>
    <w:p w:rsidR="000309FE" w:rsidRDefault="001D1B5D">
      <w:pPr>
        <w:rPr>
          <w:lang w:eastAsia="zh-CN"/>
        </w:rPr>
      </w:pPr>
      <w:r>
        <w:rPr>
          <w:lang w:eastAsia="zh-CN"/>
        </w:rPr>
        <w:t xml:space="preserve">　　沙门菩提流志。本名达摩流支。唐言法希。天后改为菩提流志。唐云觉爱。南印度人。婆罗门种。姓迦叶氏。聪睿绝伦风神爽异。生年十二外道出家。师禀波罗奢罗学彼经术。遂洞晓声明尤闲数论。阴阳历数地理天文咒术医方皆如指掌。年登耳顺自谓孤行撩僧论议货以身事。时有大乘上座部三藏。厥号耶舍瞿沙。知其根熟遂与交论。未越几关词理俱屈。始知佛日高明匪萤灯并照。法海深广岂涓渧等润。于是没身敬事专学佛乘。奉戒无亏志节高峻。崇慧有在解学宽深。未越五年通达三藏。天皇远闻雅誉遣使往邀。未及使还白云遽驾。暨天后</w:t>
      </w:r>
      <w:r>
        <w:rPr>
          <w:lang w:eastAsia="zh-CN"/>
        </w:rPr>
        <w:t>御极方赴帝京。以长寿二年癸巳创达都邑。即以其年于佛授记寺译宝雨经。中印度王使沙门梵摩同宣梵本。沙门战陀居士婆罗门李无谄译语。沙门慧智证译语。沙门处一等笔受。沙门思玄等缀文。沙门圆测神英等证义。司宾寺丞孙辟监护。后于大周东寺译实相般若。金刚髻。大乘伽耶顶。有德妙慧。文殊不思议境界。妙德女问佛等经。又于佛授记寺。译护命法门。六字神咒。般若蜜多那。不空罥索咒心。智猛长者问。除鬼病那耶大陀罗尼。文殊咒法藏。一字咒王。摩尼。秘密善住等经。及般若六字三句论。已上一十九部合二十卷。沙门行感等同译。后至和帝龙兴神龙二年丙午</w:t>
      </w:r>
      <w:r>
        <w:rPr>
          <w:lang w:eastAsia="zh-CN"/>
        </w:rPr>
        <w:t>随驾归京。敕于西崇福寺安置。遂译广大宝楼阁不空罥索神变。一字佛顶。千手千眼姥陀罗尼。如意轮。文殊宝藏。金刚光焰等经。及大宝积。此经都有四十九会。上代译者摘会别翻而不终部帙。往者贞观</w:t>
      </w:r>
      <w:r>
        <w:rPr>
          <w:lang w:eastAsia="zh-CN"/>
        </w:rPr>
        <w:lastRenderedPageBreak/>
        <w:t>中玄奘法师往游印度将梵本还。于弘福寺译大菩萨藏经。即是宝积第十二之一会。后于玉华宫寺翻大般若竟诸德殷勤请翻宝积。奘法师云。译宝积之功不谢于般若。余生涯已穷恐不终其事。固请不已遂启夹译之。可得数行乃嗟叹曰。此经与此土群生未有缘矣。余气力衰竭不能办也。因而遂辍。流志来日复赍其梵本。和帝命志续奘余功。遂广鸠硕德并召名儒。寻绎旧翻之经。考</w:t>
      </w:r>
      <w:r>
        <w:rPr>
          <w:lang w:eastAsia="zh-CN"/>
        </w:rPr>
        <w:t>校新来之夹。上代译者勘同即附。昔来未出案本具翻。兼复旧义拥迷详文重译。始乎神龙二年丙午创筵。迄于睿宗先天二年癸丑毕席。于中二十六会三十九卷。流志新译。谓三律仪会。无边庄严会。无量寿如来会。不动如来会。被甲庄严会。文殊师利普门会。出现光明会。佛为阿难说处胎会。无尽伏藏会。授幻师跋陀罗记会。大神变会。优波离会。发胜志乐会。善顺菩萨会。勤授长者会。优陀延王会。妙慧童女会。恒河上优婆夷会。功德宝花敷菩萨会。善德天子会。阿阇世王子会。净信童女会。弥勒菩萨所问会。无尽慧菩萨会。胜鬘夫人会。广博仙人会。创发题日于大内佛光</w:t>
      </w:r>
      <w:r>
        <w:rPr>
          <w:lang w:eastAsia="zh-CN"/>
        </w:rPr>
        <w:t>殿和帝亲御法筵笔受经旨。百僚侍坐妃后同观。求之古人无以加也。逮睿宗嗣历复于北苑白莲华亭及大内甘露等殿。别开会首亦亲笔受。并沙门思忠及东印度大首领伊舍罗直中书度颇具等译梵文。北印度沙门达摩。南印度沙门波若丘多等证梵义。沙门慧觉宗一普敬履方等笔受。沙门胜庄法藏尘外无著深亮怀迪等证义。沙门承礼神暕云观等次文。太子詹事东海郡公徐坚邠王傅固安伯卢粲尚书右丞东海男卢藏用中书舍人野王男苏瑨礼部郎中彭景直左补阙祁县男王瑨太府丞颜温之太常博士贺知章等润色。中书侍郎平舆侯陆象先侍中钜鹿公魏知古等监译。前太常卿薛崇胤通事舍人弘农</w:t>
      </w:r>
      <w:r>
        <w:rPr>
          <w:lang w:eastAsia="zh-CN"/>
        </w:rPr>
        <w:t>男杨仲嗣监护。缮写既了将本进内。睿宗外总万方内崇三宝。御笔制序标于经首。前后总译五十三部合一百一十一卷。三藏流志自翻宝积经了更不译经。禅观怡神金丹养志。寿虽过百道业无亏。持诵经行晨昏靡替。至开元十二年随驾入洛。敕于长寿寺安置。以流志所住加号开元。至十五年九月。顾谓门人曰。泡幻之身日就衰朽。纵然久住终归磨灭。吾生年摄养冀免衰弊。今渐迟暮徒更延时。遂从二十日不饮不食药饵俱绝。虽向五旬神色不异。至十一月三日遂索香水洗浴换新洁衣。至四日晨朝。取梵本众经手擎顶戴一一赞叹。至五日斋时。告诸侍人皆令四散。吾暂就静汝勿喧声</w:t>
      </w:r>
      <w:r>
        <w:rPr>
          <w:lang w:eastAsia="zh-CN"/>
        </w:rPr>
        <w:t>。遂于净室之中右胁而卧奄然而卒。春秋一百五十有六。自非积修胜业脱屣尘劳。焉能保此遐龄。去留专己者也。既闻天听皇衷感慕恸叹久之。追赠鸿胪大卿。谥曰开元一切遍知三藏。诏遣内侍杜怀敬往东都监葬。敕内库出物供葬所须务。令优赡无限其数。于是卤薄羽仪幡幢华盖。阗塞衢巷而不可数。遂迁窆于龙门起塔供养焉。</w:t>
      </w:r>
    </w:p>
    <w:p w:rsidR="000309FE" w:rsidRDefault="001D1B5D">
      <w:pPr>
        <w:rPr>
          <w:lang w:eastAsia="zh-CN"/>
        </w:rPr>
      </w:pPr>
      <w:r>
        <w:rPr>
          <w:lang w:eastAsia="zh-CN"/>
        </w:rPr>
        <w:t xml:space="preserve">　　</w:t>
      </w:r>
      <w:r>
        <w:rPr>
          <w:lang w:eastAsia="zh-CN"/>
        </w:rPr>
        <w:t>·</w:t>
      </w:r>
      <w:r>
        <w:rPr>
          <w:lang w:eastAsia="zh-CN"/>
        </w:rPr>
        <w:t>五分羯磨一卷</w:t>
      </w:r>
      <w:r>
        <w:rPr>
          <w:lang w:eastAsia="zh-CN"/>
        </w:rPr>
        <w:t>(</w:t>
      </w:r>
      <w:r>
        <w:rPr>
          <w:lang w:eastAsia="zh-CN"/>
        </w:rPr>
        <w:t>题云弥沙塞羯磨本</w:t>
      </w:r>
      <w:r>
        <w:rPr>
          <w:lang w:eastAsia="zh-CN"/>
        </w:rPr>
        <w:t>)</w:t>
      </w:r>
    </w:p>
    <w:p w:rsidR="000309FE" w:rsidRDefault="001D1B5D">
      <w:pPr>
        <w:rPr>
          <w:lang w:eastAsia="zh-CN"/>
        </w:rPr>
      </w:pPr>
      <w:r>
        <w:rPr>
          <w:lang w:eastAsia="zh-CN"/>
        </w:rPr>
        <w:t xml:space="preserve">　　右一部一卷其本见在。</w:t>
      </w:r>
    </w:p>
    <w:p w:rsidR="000309FE" w:rsidRDefault="001D1B5D">
      <w:pPr>
        <w:rPr>
          <w:lang w:eastAsia="zh-CN"/>
        </w:rPr>
      </w:pPr>
      <w:r>
        <w:rPr>
          <w:lang w:eastAsia="zh-CN"/>
        </w:rPr>
        <w:t xml:space="preserve">　　沙门释爱同。俗姓赵氏。本天水人。代袭冠冤。同弱龄出家后以律学驰誉。讲弥沙塞律远近师禀。昔宋朝罽宾三藏觉寿译弥沙塞律。因出羯磨一卷。时运迁移其本零落。寻</w:t>
      </w:r>
      <w:r>
        <w:rPr>
          <w:lang w:eastAsia="zh-CN"/>
        </w:rPr>
        <w:t>求不获学者无依。同遂于大律之内抄出羯磨一卷。彼宗学者盛传流布。</w:t>
      </w:r>
    </w:p>
    <w:p w:rsidR="000309FE" w:rsidRDefault="001D1B5D">
      <w:pPr>
        <w:rPr>
          <w:lang w:eastAsia="zh-CN"/>
        </w:rPr>
      </w:pPr>
      <w:r>
        <w:rPr>
          <w:lang w:eastAsia="zh-CN"/>
        </w:rPr>
        <w:t xml:space="preserve">　　</w:t>
      </w:r>
      <w:r>
        <w:rPr>
          <w:lang w:eastAsia="zh-CN"/>
        </w:rPr>
        <w:t>·</w:t>
      </w:r>
      <w:r>
        <w:rPr>
          <w:lang w:eastAsia="zh-CN"/>
        </w:rPr>
        <w:t>新译华严音义二卷</w:t>
      </w:r>
    </w:p>
    <w:p w:rsidR="000309FE" w:rsidRDefault="001D1B5D">
      <w:pPr>
        <w:rPr>
          <w:lang w:eastAsia="zh-CN"/>
        </w:rPr>
      </w:pPr>
      <w:r>
        <w:rPr>
          <w:lang w:eastAsia="zh-CN"/>
        </w:rPr>
        <w:t xml:space="preserve">　　右一部二卷其本见在。</w:t>
      </w:r>
    </w:p>
    <w:p w:rsidR="000309FE" w:rsidRDefault="001D1B5D">
      <w:pPr>
        <w:rPr>
          <w:lang w:eastAsia="zh-CN"/>
        </w:rPr>
      </w:pPr>
      <w:r>
        <w:rPr>
          <w:lang w:eastAsia="zh-CN"/>
        </w:rPr>
        <w:lastRenderedPageBreak/>
        <w:t xml:space="preserve">　　沙门释慧苑。京兆人。华严藏法师上首门人也。勤学无惰内外兼通。华严一宗尤所精达。苑以新译之经未有音义。披读之者取决无从。遂博览字书撰成二卷。使寻读之者不远求师而决于字义也。</w:t>
      </w:r>
    </w:p>
    <w:p w:rsidR="000309FE" w:rsidRDefault="001D1B5D">
      <w:pPr>
        <w:rPr>
          <w:lang w:eastAsia="zh-CN"/>
        </w:rPr>
      </w:pPr>
      <w:r>
        <w:rPr>
          <w:lang w:eastAsia="zh-CN"/>
        </w:rPr>
        <w:t xml:space="preserve">　　</w:t>
      </w:r>
      <w:r>
        <w:rPr>
          <w:lang w:eastAsia="zh-CN"/>
        </w:rPr>
        <w:t>·</w:t>
      </w:r>
      <w:r>
        <w:rPr>
          <w:lang w:eastAsia="zh-CN"/>
        </w:rPr>
        <w:t>说妙法决定业障经一卷</w:t>
      </w:r>
      <w:r>
        <w:rPr>
          <w:lang w:eastAsia="zh-CN"/>
        </w:rPr>
        <w:t>(</w:t>
      </w:r>
      <w:r>
        <w:rPr>
          <w:lang w:eastAsia="zh-CN"/>
        </w:rPr>
        <w:t>第二出与奘法师称赞大乘功德经同本开元九年六月于终南山石鳖谷老尹兰若译</w:t>
      </w:r>
      <w:r>
        <w:rPr>
          <w:lang w:eastAsia="zh-CN"/>
        </w:rPr>
        <w:t>)</w:t>
      </w:r>
    </w:p>
    <w:p w:rsidR="000309FE" w:rsidRDefault="001D1B5D">
      <w:pPr>
        <w:rPr>
          <w:lang w:eastAsia="zh-CN"/>
        </w:rPr>
      </w:pPr>
      <w:r>
        <w:rPr>
          <w:lang w:eastAsia="zh-CN"/>
        </w:rPr>
        <w:t xml:space="preserve">　　</w:t>
      </w:r>
      <w:r>
        <w:rPr>
          <w:lang w:eastAsia="zh-CN"/>
        </w:rPr>
        <w:t>·</w:t>
      </w:r>
      <w:r>
        <w:rPr>
          <w:lang w:eastAsia="zh-CN"/>
        </w:rPr>
        <w:t>出生无边门陀罗尼经一卷</w:t>
      </w:r>
      <w:r>
        <w:rPr>
          <w:lang w:eastAsia="zh-CN"/>
        </w:rPr>
        <w:t>(</w:t>
      </w:r>
      <w:r>
        <w:rPr>
          <w:lang w:eastAsia="zh-CN"/>
        </w:rPr>
        <w:t>第十一译与无量门微密持经等同本开元九年于奉恩寺译</w:t>
      </w:r>
      <w:r>
        <w:rPr>
          <w:lang w:eastAsia="zh-CN"/>
        </w:rPr>
        <w:t>)</w:t>
      </w:r>
    </w:p>
    <w:p w:rsidR="000309FE" w:rsidRDefault="001D1B5D">
      <w:pPr>
        <w:rPr>
          <w:lang w:eastAsia="zh-CN"/>
        </w:rPr>
      </w:pPr>
      <w:r>
        <w:rPr>
          <w:lang w:eastAsia="zh-CN"/>
        </w:rPr>
        <w:t xml:space="preserve">　　</w:t>
      </w:r>
      <w:r>
        <w:rPr>
          <w:lang w:eastAsia="zh-CN"/>
        </w:rPr>
        <w:t>·</w:t>
      </w:r>
      <w:r>
        <w:rPr>
          <w:lang w:eastAsia="zh-CN"/>
        </w:rPr>
        <w:t>师子素驮娑王断肉经一卷</w:t>
      </w:r>
      <w:r>
        <w:rPr>
          <w:lang w:eastAsia="zh-CN"/>
        </w:rPr>
        <w:t>(</w:t>
      </w:r>
      <w:r>
        <w:rPr>
          <w:lang w:eastAsia="zh-CN"/>
        </w:rPr>
        <w:t>开元九年于奉恩寺译</w:t>
      </w:r>
      <w:r>
        <w:rPr>
          <w:lang w:eastAsia="zh-CN"/>
        </w:rPr>
        <w:t>)</w:t>
      </w:r>
    </w:p>
    <w:p w:rsidR="000309FE" w:rsidRDefault="001D1B5D">
      <w:pPr>
        <w:rPr>
          <w:lang w:eastAsia="zh-CN"/>
        </w:rPr>
      </w:pPr>
      <w:r>
        <w:rPr>
          <w:lang w:eastAsia="zh-CN"/>
        </w:rPr>
        <w:t xml:space="preserve">　　</w:t>
      </w:r>
      <w:r>
        <w:rPr>
          <w:lang w:eastAsia="zh-CN"/>
        </w:rPr>
        <w:t>·</w:t>
      </w:r>
      <w:r>
        <w:rPr>
          <w:lang w:eastAsia="zh-CN"/>
        </w:rPr>
        <w:t>大乘修行菩萨行门诸经要集三卷</w:t>
      </w:r>
      <w:r>
        <w:rPr>
          <w:lang w:eastAsia="zh-CN"/>
        </w:rPr>
        <w:t>(</w:t>
      </w:r>
      <w:r>
        <w:rPr>
          <w:lang w:eastAsia="zh-CN"/>
        </w:rPr>
        <w:t>开元九年六月二十日于终南山石鳖谷老尹兰若译</w:t>
      </w:r>
      <w:r>
        <w:rPr>
          <w:lang w:eastAsia="zh-CN"/>
        </w:rPr>
        <w:t>)</w:t>
      </w:r>
    </w:p>
    <w:p w:rsidR="000309FE" w:rsidRDefault="001D1B5D">
      <w:pPr>
        <w:rPr>
          <w:lang w:eastAsia="zh-CN"/>
        </w:rPr>
      </w:pPr>
      <w:r>
        <w:rPr>
          <w:lang w:eastAsia="zh-CN"/>
        </w:rPr>
        <w:t xml:space="preserve">　　右四部六卷其本并在。</w:t>
      </w:r>
    </w:p>
    <w:p w:rsidR="000309FE" w:rsidRDefault="001D1B5D">
      <w:pPr>
        <w:rPr>
          <w:lang w:eastAsia="zh-CN"/>
        </w:rPr>
      </w:pPr>
      <w:r>
        <w:rPr>
          <w:lang w:eastAsia="zh-CN"/>
        </w:rPr>
        <w:t xml:space="preserve">　　沙门释智严。于阗国王之质子。姓郁持名乐</w:t>
      </w:r>
      <w:r>
        <w:rPr>
          <w:lang w:eastAsia="zh-CN"/>
        </w:rPr>
        <w:t>(</w:t>
      </w:r>
      <w:r>
        <w:rPr>
          <w:lang w:eastAsia="zh-CN"/>
        </w:rPr>
        <w:t>卢各反</w:t>
      </w:r>
      <w:r>
        <w:rPr>
          <w:lang w:eastAsia="zh-CN"/>
        </w:rPr>
        <w:t>)</w:t>
      </w:r>
      <w:r>
        <w:rPr>
          <w:lang w:eastAsia="zh-CN"/>
        </w:rPr>
        <w:t>幼至大唐早居荣禄。授左领军卫大将军上柱国封金满郡公。而立性淳质贞信居怀。请舍宅置寺奉为国家。神龙二年五月十一日敕允其所请。又自惟生居异域长自中华。幸得侍奉四朝班荣宠极。犹恐叨承厚禄滥沐殊恩。于是固请出家冀酬玄泽。神龙二年十一月二十四日墨制云。人之情也莫不贪惜禄位。卿之愿也乃欲弃俗出家。袭兰若之踪起禅</w:t>
      </w:r>
      <w:r>
        <w:rPr>
          <w:lang w:eastAsia="zh-CN"/>
        </w:rPr>
        <w:t>那之行。忽省来奏嗟赏兼怀。特遂所祈式成高志。以景龙元年十一月五日和帝生日。舍家剃落法号智严。仍请住于终南山至相寺兰若修道。犹是虚心静虑宴坐经行。精苦居怀幽栖积念。加以经明唐梵智照幽微。宝积真诠如来秘偈莫不屡承。纶旨久预翻详。频奉丝言兼令证译。常于石鳖谷居阿练若习头陀行。开元九年于石鳖练若及奉恩寺。译决定业障经等四部。并文质相兼得其深趣。又译尊胜陀罗尼咒一首及法华经药王菩萨等咒六首。时有经本写新咒入。幸勿怪之。</w:t>
      </w:r>
    </w:p>
    <w:p w:rsidR="000309FE" w:rsidRDefault="001D1B5D">
      <w:pPr>
        <w:rPr>
          <w:lang w:eastAsia="zh-CN"/>
        </w:rPr>
      </w:pPr>
      <w:r>
        <w:rPr>
          <w:lang w:eastAsia="zh-CN"/>
        </w:rPr>
        <w:t xml:space="preserve">　　</w:t>
      </w:r>
      <w:r>
        <w:rPr>
          <w:lang w:eastAsia="zh-CN"/>
        </w:rPr>
        <w:t>·</w:t>
      </w:r>
      <w:r>
        <w:rPr>
          <w:lang w:eastAsia="zh-CN"/>
        </w:rPr>
        <w:t>七俱胝佛母准泥大明陀罗尼经一卷</w:t>
      </w:r>
      <w:r>
        <w:rPr>
          <w:lang w:eastAsia="zh-CN"/>
        </w:rPr>
        <w:t>(</w:t>
      </w:r>
      <w:r>
        <w:rPr>
          <w:lang w:eastAsia="zh-CN"/>
        </w:rPr>
        <w:t>第二出与日照三藏译者同本</w:t>
      </w:r>
      <w:r>
        <w:rPr>
          <w:lang w:eastAsia="zh-CN"/>
        </w:rPr>
        <w:t>)</w:t>
      </w:r>
    </w:p>
    <w:p w:rsidR="000309FE" w:rsidRDefault="001D1B5D">
      <w:pPr>
        <w:rPr>
          <w:lang w:eastAsia="zh-CN"/>
        </w:rPr>
      </w:pPr>
      <w:r>
        <w:rPr>
          <w:lang w:eastAsia="zh-CN"/>
        </w:rPr>
        <w:t xml:space="preserve">　　</w:t>
      </w:r>
      <w:r>
        <w:rPr>
          <w:lang w:eastAsia="zh-CN"/>
        </w:rPr>
        <w:t>·</w:t>
      </w:r>
      <w:r>
        <w:rPr>
          <w:lang w:eastAsia="zh-CN"/>
        </w:rPr>
        <w:t>金刚顶瑜伽中略出念诵法四卷</w:t>
      </w:r>
      <w:r>
        <w:rPr>
          <w:lang w:eastAsia="zh-CN"/>
        </w:rPr>
        <w:t>(</w:t>
      </w:r>
      <w:r>
        <w:rPr>
          <w:lang w:eastAsia="zh-CN"/>
        </w:rPr>
        <w:t>亦云经</w:t>
      </w:r>
      <w:r>
        <w:rPr>
          <w:lang w:eastAsia="zh-CN"/>
        </w:rPr>
        <w:t>)</w:t>
      </w:r>
    </w:p>
    <w:p w:rsidR="000309FE" w:rsidRDefault="001D1B5D">
      <w:pPr>
        <w:rPr>
          <w:lang w:eastAsia="zh-CN"/>
        </w:rPr>
      </w:pPr>
      <w:r>
        <w:rPr>
          <w:lang w:eastAsia="zh-CN"/>
        </w:rPr>
        <w:t xml:space="preserve">　　</w:t>
      </w:r>
      <w:r>
        <w:rPr>
          <w:lang w:eastAsia="zh-CN"/>
        </w:rPr>
        <w:t>·</w:t>
      </w:r>
      <w:r>
        <w:rPr>
          <w:lang w:eastAsia="zh-CN"/>
        </w:rPr>
        <w:t>金刚顶经曼殊室利菩萨五字心陀罗尼品一卷</w:t>
      </w:r>
    </w:p>
    <w:p w:rsidR="000309FE" w:rsidRDefault="001D1B5D">
      <w:pPr>
        <w:rPr>
          <w:lang w:eastAsia="zh-CN"/>
        </w:rPr>
      </w:pPr>
      <w:r>
        <w:rPr>
          <w:lang w:eastAsia="zh-CN"/>
        </w:rPr>
        <w:t xml:space="preserve">　　</w:t>
      </w:r>
      <w:r>
        <w:rPr>
          <w:lang w:eastAsia="zh-CN"/>
        </w:rPr>
        <w:t>·</w:t>
      </w:r>
      <w:r>
        <w:rPr>
          <w:lang w:eastAsia="zh-CN"/>
        </w:rPr>
        <w:t>观自在如意轮菩萨瑜伽法要一卷</w:t>
      </w:r>
      <w:r>
        <w:rPr>
          <w:lang w:eastAsia="zh-CN"/>
        </w:rPr>
        <w:t>(</w:t>
      </w:r>
      <w:r>
        <w:rPr>
          <w:lang w:eastAsia="zh-CN"/>
        </w:rPr>
        <w:t>上三经并出梵本金刚顶经撮要抄译非全部也</w:t>
      </w:r>
      <w:r>
        <w:rPr>
          <w:lang w:eastAsia="zh-CN"/>
        </w:rPr>
        <w:t>)</w:t>
      </w:r>
    </w:p>
    <w:p w:rsidR="000309FE" w:rsidRDefault="001D1B5D">
      <w:pPr>
        <w:rPr>
          <w:lang w:eastAsia="zh-CN"/>
        </w:rPr>
      </w:pPr>
      <w:r>
        <w:rPr>
          <w:lang w:eastAsia="zh-CN"/>
        </w:rPr>
        <w:t xml:space="preserve">　　右四部七卷其本并在。</w:t>
      </w:r>
    </w:p>
    <w:p w:rsidR="000309FE" w:rsidRDefault="001D1B5D">
      <w:pPr>
        <w:rPr>
          <w:lang w:eastAsia="zh-CN"/>
        </w:rPr>
      </w:pPr>
      <w:r>
        <w:rPr>
          <w:lang w:eastAsia="zh-CN"/>
        </w:rPr>
        <w:t xml:space="preserve">　　沙门跋日罗菩</w:t>
      </w:r>
      <w:r>
        <w:rPr>
          <w:lang w:eastAsia="zh-CN"/>
        </w:rPr>
        <w:t>(</w:t>
      </w:r>
      <w:r>
        <w:rPr>
          <w:lang w:eastAsia="zh-CN"/>
        </w:rPr>
        <w:t>上声</w:t>
      </w:r>
      <w:r>
        <w:rPr>
          <w:lang w:eastAsia="zh-CN"/>
        </w:rPr>
        <w:t>)</w:t>
      </w:r>
      <w:r>
        <w:rPr>
          <w:lang w:eastAsia="zh-CN"/>
        </w:rPr>
        <w:t>提</w:t>
      </w:r>
      <w:r>
        <w:rPr>
          <w:lang w:eastAsia="zh-CN"/>
        </w:rPr>
        <w:t>(</w:t>
      </w:r>
      <w:r>
        <w:rPr>
          <w:lang w:eastAsia="zh-CN"/>
        </w:rPr>
        <w:t>地之上声</w:t>
      </w:r>
      <w:r>
        <w:rPr>
          <w:lang w:eastAsia="zh-CN"/>
        </w:rPr>
        <w:t>)</w:t>
      </w:r>
      <w:r>
        <w:rPr>
          <w:lang w:eastAsia="zh-CN"/>
        </w:rPr>
        <w:t>唐云金刚智。南印度摩赖邪国人</w:t>
      </w:r>
      <w:r>
        <w:rPr>
          <w:lang w:eastAsia="zh-CN"/>
        </w:rPr>
        <w:t>(</w:t>
      </w:r>
      <w:r>
        <w:rPr>
          <w:lang w:eastAsia="zh-CN"/>
        </w:rPr>
        <w:t>此云光明国其国近观音宫殿补陀落山</w:t>
      </w:r>
      <w:r>
        <w:rPr>
          <w:lang w:eastAsia="zh-CN"/>
        </w:rPr>
        <w:t>)</w:t>
      </w:r>
      <w:r>
        <w:rPr>
          <w:lang w:eastAsia="zh-CN"/>
        </w:rPr>
        <w:t>婆罗门种。幼而出家游诸印度。虽内外博达而偏善总持。于此法门罕有其匹。随缘游化随处利生。闻大支那佛法崇盛。遂泛舶东游达于海隅。开元八年中方届京邑。于是广弘秘教建曼荼罗。依法作成皆感灵瑞。沙门一行钦斯秘法数就咨询。智一一指陈复为立坛灌顶。一行敬受斯法请</w:t>
      </w:r>
      <w:r>
        <w:rPr>
          <w:lang w:eastAsia="zh-CN"/>
        </w:rPr>
        <w:t>译流通。以十一年癸亥。于资圣寺为译瑜伽念诵法及七俱胝陀罗尼。东印度婆罗门大首领直中书伊舍罗译语。嵩岳沙门温古笔受。至十八年庚午。于大荐福寺出曼殊室利五字心及观自在瑜伽要。沙门智藏译语。又于旧随求中更续新咒。智执总持契所至皆验。秘教流传寔斯人矣。</w:t>
      </w:r>
    </w:p>
    <w:p w:rsidR="000309FE" w:rsidRDefault="001D1B5D">
      <w:pPr>
        <w:rPr>
          <w:lang w:eastAsia="zh-CN"/>
        </w:rPr>
      </w:pPr>
      <w:r>
        <w:rPr>
          <w:lang w:eastAsia="zh-CN"/>
        </w:rPr>
        <w:lastRenderedPageBreak/>
        <w:t xml:space="preserve">　　</w:t>
      </w:r>
      <w:r>
        <w:rPr>
          <w:lang w:eastAsia="zh-CN"/>
        </w:rPr>
        <w:t>·</w:t>
      </w:r>
      <w:r>
        <w:rPr>
          <w:lang w:eastAsia="zh-CN"/>
        </w:rPr>
        <w:t>大佛顶如来密因修证了义诸菩萨万行首楞严经十卷</w:t>
      </w:r>
    </w:p>
    <w:p w:rsidR="000309FE" w:rsidRDefault="001D1B5D">
      <w:pPr>
        <w:rPr>
          <w:lang w:eastAsia="zh-CN"/>
        </w:rPr>
      </w:pPr>
      <w:r>
        <w:rPr>
          <w:lang w:eastAsia="zh-CN"/>
        </w:rPr>
        <w:t xml:space="preserve">　　右一部十卷。其本见在。</w:t>
      </w:r>
    </w:p>
    <w:p w:rsidR="000309FE" w:rsidRDefault="001D1B5D">
      <w:pPr>
        <w:rPr>
          <w:lang w:eastAsia="zh-CN"/>
        </w:rPr>
      </w:pPr>
      <w:r>
        <w:rPr>
          <w:lang w:eastAsia="zh-CN"/>
        </w:rPr>
        <w:t xml:space="preserve">　　沙门释怀迪。循州人也。住本州罗浮山南楼寺。其山乃仙圣游居之处。迪久习经论多所该博。九流七略粗亦讨寻。但以居近海隅。数有梵僧游止。迪就学书语复皆通悉。往者三藏菩提流志译宝积经。远召迪来</w:t>
      </w:r>
      <w:r>
        <w:rPr>
          <w:lang w:eastAsia="zh-CN"/>
        </w:rPr>
        <w:t>以充证义。所为事毕还归故乡。后因游广府遇一梵僧。</w:t>
      </w:r>
      <w:r>
        <w:rPr>
          <w:lang w:eastAsia="zh-CN"/>
        </w:rPr>
        <w:t>(</w:t>
      </w:r>
      <w:r>
        <w:rPr>
          <w:lang w:eastAsia="zh-CN"/>
        </w:rPr>
        <w:t>未得其名</w:t>
      </w:r>
      <w:r>
        <w:rPr>
          <w:lang w:eastAsia="zh-CN"/>
        </w:rPr>
        <w:t>)</w:t>
      </w:r>
      <w:r>
        <w:rPr>
          <w:lang w:eastAsia="zh-CN"/>
        </w:rPr>
        <w:t>赍梵经一夹请共译之。勒成十卷。即大佛顶万行首楞严经是也。迪笔受经旨兼缉缀文理。其梵僧传经事毕莫知所之。有因南使流经至此。</w:t>
      </w:r>
    </w:p>
    <w:p w:rsidR="000309FE" w:rsidRDefault="001D1B5D">
      <w:pPr>
        <w:rPr>
          <w:lang w:eastAsia="zh-CN"/>
        </w:rPr>
      </w:pPr>
      <w:r>
        <w:rPr>
          <w:lang w:eastAsia="zh-CN"/>
        </w:rPr>
        <w:t xml:space="preserve">　　</w:t>
      </w:r>
      <w:r>
        <w:rPr>
          <w:lang w:eastAsia="zh-CN"/>
        </w:rPr>
        <w:t>·</w:t>
      </w:r>
      <w:r>
        <w:rPr>
          <w:lang w:eastAsia="zh-CN"/>
        </w:rPr>
        <w:t>大毗卢遮那成佛神变加持经七卷</w:t>
      </w:r>
      <w:r>
        <w:rPr>
          <w:lang w:eastAsia="zh-CN"/>
        </w:rPr>
        <w:t>(</w:t>
      </w:r>
      <w:r>
        <w:rPr>
          <w:lang w:eastAsia="zh-CN"/>
        </w:rPr>
        <w:t>第七一卷是念诵法</w:t>
      </w:r>
      <w:r>
        <w:rPr>
          <w:lang w:eastAsia="zh-CN"/>
        </w:rPr>
        <w:t>)</w:t>
      </w:r>
    </w:p>
    <w:p w:rsidR="000309FE" w:rsidRDefault="001D1B5D">
      <w:pPr>
        <w:rPr>
          <w:lang w:eastAsia="zh-CN"/>
        </w:rPr>
      </w:pPr>
      <w:r>
        <w:rPr>
          <w:lang w:eastAsia="zh-CN"/>
        </w:rPr>
        <w:t xml:space="preserve">　　</w:t>
      </w:r>
      <w:r>
        <w:rPr>
          <w:lang w:eastAsia="zh-CN"/>
        </w:rPr>
        <w:t>·</w:t>
      </w:r>
      <w:r>
        <w:rPr>
          <w:lang w:eastAsia="zh-CN"/>
        </w:rPr>
        <w:t>苏婆呼童子经三卷</w:t>
      </w:r>
      <w:r>
        <w:rPr>
          <w:lang w:eastAsia="zh-CN"/>
        </w:rPr>
        <w:t>(</w:t>
      </w:r>
      <w:r>
        <w:rPr>
          <w:lang w:eastAsia="zh-CN"/>
        </w:rPr>
        <w:t>唐云妙臂童子亦云苏婆呼律或二卷</w:t>
      </w:r>
      <w:r>
        <w:rPr>
          <w:lang w:eastAsia="zh-CN"/>
        </w:rPr>
        <w:t>)</w:t>
      </w:r>
    </w:p>
    <w:p w:rsidR="000309FE" w:rsidRDefault="001D1B5D">
      <w:pPr>
        <w:rPr>
          <w:lang w:eastAsia="zh-CN"/>
        </w:rPr>
      </w:pPr>
      <w:r>
        <w:rPr>
          <w:lang w:eastAsia="zh-CN"/>
        </w:rPr>
        <w:t xml:space="preserve">　　</w:t>
      </w:r>
      <w:r>
        <w:rPr>
          <w:lang w:eastAsia="zh-CN"/>
        </w:rPr>
        <w:t>·</w:t>
      </w:r>
      <w:r>
        <w:rPr>
          <w:lang w:eastAsia="zh-CN"/>
        </w:rPr>
        <w:t>苏悉地羯罗经三卷</w:t>
      </w:r>
      <w:r>
        <w:rPr>
          <w:lang w:eastAsia="zh-CN"/>
        </w:rPr>
        <w:t>(</w:t>
      </w:r>
      <w:r>
        <w:rPr>
          <w:lang w:eastAsia="zh-CN"/>
        </w:rPr>
        <w:t>唐言妙成就法此与苏婆呼并是咒毗奈耶不曾入大曼荼罗不合辄读同未受具人盗听戒律便成盗法</w:t>
      </w:r>
      <w:r>
        <w:rPr>
          <w:lang w:eastAsia="zh-CN"/>
        </w:rPr>
        <w:t>)</w:t>
      </w:r>
    </w:p>
    <w:p w:rsidR="000309FE" w:rsidRDefault="001D1B5D">
      <w:pPr>
        <w:rPr>
          <w:lang w:eastAsia="zh-CN"/>
        </w:rPr>
      </w:pPr>
      <w:r>
        <w:rPr>
          <w:lang w:eastAsia="zh-CN"/>
        </w:rPr>
        <w:t xml:space="preserve">　　</w:t>
      </w:r>
      <w:r>
        <w:rPr>
          <w:lang w:eastAsia="zh-CN"/>
        </w:rPr>
        <w:t>·</w:t>
      </w:r>
      <w:r>
        <w:rPr>
          <w:lang w:eastAsia="zh-CN"/>
        </w:rPr>
        <w:t>虚空藏菩萨能满诸愿最胜心陀罗尼求闻持法一卷</w:t>
      </w:r>
      <w:r>
        <w:rPr>
          <w:lang w:eastAsia="zh-CN"/>
        </w:rPr>
        <w:t>(</w:t>
      </w:r>
      <w:r>
        <w:rPr>
          <w:lang w:eastAsia="zh-CN"/>
        </w:rPr>
        <w:t>出梵本金刚顶经成就一切义品略译少分</w:t>
      </w:r>
      <w:r>
        <w:rPr>
          <w:lang w:eastAsia="zh-CN"/>
        </w:rPr>
        <w:t>)</w:t>
      </w:r>
    </w:p>
    <w:p w:rsidR="000309FE" w:rsidRDefault="001D1B5D">
      <w:pPr>
        <w:rPr>
          <w:lang w:eastAsia="zh-CN"/>
        </w:rPr>
      </w:pPr>
      <w:r>
        <w:rPr>
          <w:lang w:eastAsia="zh-CN"/>
        </w:rPr>
        <w:t xml:space="preserve">　　右四部一十四卷</w:t>
      </w:r>
      <w:r>
        <w:rPr>
          <w:lang w:eastAsia="zh-CN"/>
        </w:rPr>
        <w:t>其本并在。</w:t>
      </w:r>
    </w:p>
    <w:p w:rsidR="000309FE" w:rsidRDefault="001D1B5D">
      <w:pPr>
        <w:rPr>
          <w:lang w:eastAsia="zh-CN"/>
        </w:rPr>
      </w:pPr>
      <w:r>
        <w:rPr>
          <w:lang w:eastAsia="zh-CN"/>
        </w:rPr>
        <w:t xml:space="preserve">　　沙门输波迦罗。唐言善无畏。中印度人。释迦之苗裔。风仪爽俊聪睿超群。解究五乘行该三学。总持禅观妙达其源。艺术异能无不谙晓。加以弘法为务岂惮艰危。遂发迹中天来游东夏。涂至北印度境。声誉已达帝京。今上搜集贤良。发使迎接。以开元四年丙辰。大赍梵本来达长安。初于兴福寺南院安置。次后有敕令住西明。至五年丁巳于菩提院译虚空藏求闻持法一卷。沙门悉达译语。沙门无著缀文笔受。其无畏所将梵本有敕并令进内。缘此未得广译诸经。曩时沙门无行西游天竺学毕言归回。至北天不幸而卒。所将梵本有敕迎归。比在西京华严寺收掌。无畏与</w:t>
      </w:r>
      <w:r>
        <w:rPr>
          <w:lang w:eastAsia="zh-CN"/>
        </w:rPr>
        <w:t>沙门一行。于彼简得数本梵经并总持妙门。先未曾译。至十二年随驾入洛。于大福先寺安置。遂为沙门一行译大毗卢遮那经。其经具足梵本有十万颂。今所出者撮其要耳。沙门宝月译语。沙门行笔受承旨兼删缀词理。文质相半妙谐深趣。又出苏婆呼苏悉地二经。无畏性爱恬简静虑怡神。时开禅观奖劝初学。慈悲作念接诱无亏。人或问疑剖析无滞。</w:t>
      </w:r>
    </w:p>
    <w:p w:rsidR="000309FE" w:rsidRDefault="001D1B5D">
      <w:pPr>
        <w:rPr>
          <w:lang w:eastAsia="zh-CN"/>
        </w:rPr>
      </w:pPr>
      <w:r>
        <w:rPr>
          <w:lang w:eastAsia="zh-CN"/>
        </w:rPr>
        <w:t xml:space="preserve">　　</w:t>
      </w:r>
      <w:r>
        <w:rPr>
          <w:lang w:eastAsia="zh-CN"/>
        </w:rPr>
        <w:t>·</w:t>
      </w:r>
      <w:r>
        <w:rPr>
          <w:lang w:eastAsia="zh-CN"/>
        </w:rPr>
        <w:t>开元释教录二十卷</w:t>
      </w:r>
      <w:r>
        <w:rPr>
          <w:lang w:eastAsia="zh-CN"/>
        </w:rPr>
        <w:t>(</w:t>
      </w:r>
      <w:r>
        <w:rPr>
          <w:lang w:eastAsia="zh-CN"/>
        </w:rPr>
        <w:t>上帙总录下帙别录十八年庚午于西崇福寺东塔院撰</w:t>
      </w:r>
      <w:r>
        <w:rPr>
          <w:lang w:eastAsia="zh-CN"/>
        </w:rPr>
        <w:t>)</w:t>
      </w:r>
    </w:p>
    <w:p w:rsidR="000309FE" w:rsidRDefault="001D1B5D">
      <w:pPr>
        <w:rPr>
          <w:lang w:eastAsia="zh-CN"/>
        </w:rPr>
      </w:pPr>
      <w:r>
        <w:rPr>
          <w:lang w:eastAsia="zh-CN"/>
        </w:rPr>
        <w:t xml:space="preserve">　　</w:t>
      </w:r>
      <w:r>
        <w:rPr>
          <w:lang w:eastAsia="zh-CN"/>
        </w:rPr>
        <w:t>·</w:t>
      </w:r>
      <w:r>
        <w:rPr>
          <w:lang w:eastAsia="zh-CN"/>
        </w:rPr>
        <w:t>续大唐内典录一卷</w:t>
      </w:r>
      <w:r>
        <w:rPr>
          <w:lang w:eastAsia="zh-CN"/>
        </w:rPr>
        <w:t>(</w:t>
      </w:r>
      <w:r>
        <w:rPr>
          <w:lang w:eastAsia="zh-CN"/>
        </w:rPr>
        <w:t>同前十八年撰</w:t>
      </w:r>
      <w:r>
        <w:rPr>
          <w:lang w:eastAsia="zh-CN"/>
        </w:rPr>
        <w:t>)</w:t>
      </w:r>
    </w:p>
    <w:p w:rsidR="000309FE" w:rsidRDefault="001D1B5D">
      <w:pPr>
        <w:rPr>
          <w:lang w:eastAsia="zh-CN"/>
        </w:rPr>
      </w:pPr>
      <w:r>
        <w:rPr>
          <w:lang w:eastAsia="zh-CN"/>
        </w:rPr>
        <w:t xml:space="preserve">　　</w:t>
      </w:r>
      <w:r>
        <w:rPr>
          <w:lang w:eastAsia="zh-CN"/>
        </w:rPr>
        <w:t>·</w:t>
      </w:r>
      <w:r>
        <w:rPr>
          <w:lang w:eastAsia="zh-CN"/>
        </w:rPr>
        <w:t>续古今译经图纪一卷</w:t>
      </w:r>
      <w:r>
        <w:rPr>
          <w:lang w:eastAsia="zh-CN"/>
        </w:rPr>
        <w:t>(</w:t>
      </w:r>
      <w:r>
        <w:rPr>
          <w:lang w:eastAsia="zh-CN"/>
        </w:rPr>
        <w:t>同前十八年撰</w:t>
      </w:r>
      <w:r>
        <w:rPr>
          <w:lang w:eastAsia="zh-CN"/>
        </w:rPr>
        <w:t>)</w:t>
      </w:r>
    </w:p>
    <w:p w:rsidR="000309FE" w:rsidRDefault="001D1B5D">
      <w:pPr>
        <w:rPr>
          <w:lang w:eastAsia="zh-CN"/>
        </w:rPr>
      </w:pPr>
      <w:r>
        <w:rPr>
          <w:lang w:eastAsia="zh-CN"/>
        </w:rPr>
        <w:t xml:space="preserve">　　</w:t>
      </w:r>
      <w:r>
        <w:rPr>
          <w:lang w:eastAsia="zh-CN"/>
        </w:rPr>
        <w:t>·</w:t>
      </w:r>
      <w:r>
        <w:rPr>
          <w:lang w:eastAsia="zh-CN"/>
        </w:rPr>
        <w:t>续集古今佛道论衡一卷</w:t>
      </w:r>
      <w:r>
        <w:rPr>
          <w:lang w:eastAsia="zh-CN"/>
        </w:rPr>
        <w:t>(</w:t>
      </w:r>
      <w:r>
        <w:rPr>
          <w:lang w:eastAsia="zh-CN"/>
        </w:rPr>
        <w:t>同前</w:t>
      </w:r>
      <w:r>
        <w:rPr>
          <w:lang w:eastAsia="zh-CN"/>
        </w:rPr>
        <w:t>)</w:t>
      </w:r>
    </w:p>
    <w:p w:rsidR="000309FE" w:rsidRDefault="001D1B5D">
      <w:pPr>
        <w:rPr>
          <w:lang w:eastAsia="zh-CN"/>
        </w:rPr>
      </w:pPr>
      <w:r>
        <w:rPr>
          <w:lang w:eastAsia="zh-CN"/>
        </w:rPr>
        <w:t xml:space="preserve">　　</w:t>
      </w:r>
      <w:r>
        <w:rPr>
          <w:lang w:eastAsia="zh-CN"/>
        </w:rPr>
        <w:t>·</w:t>
      </w:r>
      <w:r>
        <w:rPr>
          <w:lang w:eastAsia="zh-CN"/>
        </w:rPr>
        <w:t>集诸经礼</w:t>
      </w:r>
      <w:r>
        <w:rPr>
          <w:lang w:eastAsia="zh-CN"/>
        </w:rPr>
        <w:t>忏仪二卷</w:t>
      </w:r>
      <w:r>
        <w:rPr>
          <w:lang w:eastAsia="zh-CN"/>
        </w:rPr>
        <w:t>(</w:t>
      </w:r>
      <w:r>
        <w:rPr>
          <w:lang w:eastAsia="zh-CN"/>
        </w:rPr>
        <w:t>同前</w:t>
      </w:r>
      <w:r>
        <w:rPr>
          <w:lang w:eastAsia="zh-CN"/>
        </w:rPr>
        <w:t>)</w:t>
      </w:r>
    </w:p>
    <w:p w:rsidR="000309FE" w:rsidRDefault="001D1B5D">
      <w:pPr>
        <w:rPr>
          <w:lang w:eastAsia="zh-CN"/>
        </w:rPr>
      </w:pPr>
      <w:r>
        <w:rPr>
          <w:lang w:eastAsia="zh-CN"/>
        </w:rPr>
        <w:lastRenderedPageBreak/>
        <w:t xml:space="preserve">　　右上五部二十五卷。智升所撰。升早预释流志弘大教。但才微力寡无遂本怀。俯仰之间亟经寒暑。曾未能宣传正法荷担菩提。而近阅藏经仍探众录。睹其差谬或所未安。狂简斐然考成斯记。虽文词靡叙而事有所凭。但鄙见未弘固多疏阙耳。其续内典录等附于本部之末。幸诸来哲无贻诮焉。右从后汉逮至皇朝合一十九代。所出大小乘经律论并贤圣集传。总二千二百七十八部。都合七千四十六卷。于中一千一百二十四部五千四十八卷见行入藏</w:t>
      </w:r>
      <w:r>
        <w:rPr>
          <w:lang w:eastAsia="zh-CN"/>
        </w:rPr>
        <w:t>(</w:t>
      </w:r>
      <w:r>
        <w:rPr>
          <w:lang w:eastAsia="zh-CN"/>
        </w:rPr>
        <w:t>其梁代曼陀罗译文殊般若经般若部中已载宝积经中亦复编入故此一经录中重载</w:t>
      </w:r>
      <w:r>
        <w:rPr>
          <w:lang w:eastAsia="zh-CN"/>
        </w:rPr>
        <w:t>)</w:t>
      </w:r>
      <w:r>
        <w:rPr>
          <w:lang w:eastAsia="zh-CN"/>
        </w:rPr>
        <w:t>据其实数。但一千一百二十三部五</w:t>
      </w:r>
      <w:r>
        <w:rPr>
          <w:lang w:eastAsia="zh-CN"/>
        </w:rPr>
        <w:t>千四十七卷是见行数</w:t>
      </w:r>
      <w:r>
        <w:rPr>
          <w:lang w:eastAsia="zh-CN"/>
        </w:rPr>
        <w:t>(</w:t>
      </w:r>
      <w:r>
        <w:rPr>
          <w:lang w:eastAsia="zh-CN"/>
        </w:rPr>
        <w:t>其集传中有四十部三百六十八卷并是此方撰集非梵本翻出</w:t>
      </w:r>
      <w:r>
        <w:rPr>
          <w:lang w:eastAsia="zh-CN"/>
        </w:rPr>
        <w:t>)</w:t>
      </w:r>
      <w:r>
        <w:rPr>
          <w:lang w:eastAsia="zh-CN"/>
        </w:rPr>
        <w:t>一千一百四十八部一千九百八十卷是阙本数。两件见阙合有二千二百七十一部七千二十七卷</w:t>
      </w:r>
      <w:r>
        <w:rPr>
          <w:lang w:eastAsia="zh-CN"/>
        </w:rPr>
        <w:t>(</w:t>
      </w:r>
      <w:r>
        <w:rPr>
          <w:lang w:eastAsia="zh-CN"/>
        </w:rPr>
        <w:t>与前都数欠七部一千九卷。不同者其东晋无垢眼译毗尼序合入十诵其萧齐法意译提婆达多品一卷。及周武帝代志德译普门品重诵偈一卷。并合入妙法华中。其隋朝崛多译银主品嘱累品共一卷。合入金光明中。其北凉昙无谶译四卷金光明。梁朝真谛译七卷金光明。周世崛多译五卷金光明。隋朝沙门宝贵取前三本合成八卷。故上三经在删繁录加此七部一十九卷还与都数符同一无欠少</w:t>
      </w:r>
      <w:r>
        <w:rPr>
          <w:lang w:eastAsia="zh-CN"/>
        </w:rPr>
        <w:t>)</w:t>
      </w:r>
      <w:r>
        <w:rPr>
          <w:lang w:eastAsia="zh-CN"/>
        </w:rPr>
        <w:t>。</w:t>
      </w:r>
    </w:p>
    <w:p w:rsidR="000309FE" w:rsidRDefault="000309FE">
      <w:pPr>
        <w:rPr>
          <w:lang w:eastAsia="zh-CN"/>
        </w:rPr>
      </w:pPr>
    </w:p>
    <w:p w:rsidR="000309FE" w:rsidRDefault="001D1B5D">
      <w:pPr>
        <w:rPr>
          <w:lang w:eastAsia="zh-CN"/>
        </w:rPr>
      </w:pPr>
      <w:r>
        <w:rPr>
          <w:lang w:eastAsia="zh-CN"/>
        </w:rPr>
        <w:t xml:space="preserve">　　开元释教录卷第九</w:t>
      </w:r>
      <w:r>
        <w:rPr>
          <w:lang w:eastAsia="zh-CN"/>
        </w:rPr>
        <w:t>(</w:t>
      </w:r>
      <w:r>
        <w:rPr>
          <w:lang w:eastAsia="zh-CN"/>
        </w:rPr>
        <w:t>总录之九</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开元释教录卷第十</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t xml:space="preserve">　　总括群经录上之十</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叙列古今诸家目录</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古经录一卷</w:t>
      </w:r>
    </w:p>
    <w:p w:rsidR="000309FE" w:rsidRDefault="001D1B5D">
      <w:pPr>
        <w:rPr>
          <w:lang w:eastAsia="zh-CN"/>
        </w:rPr>
      </w:pPr>
      <w:r>
        <w:rPr>
          <w:lang w:eastAsia="zh-CN"/>
        </w:rPr>
        <w:t xml:space="preserve">　　右寻诸旧录。多称为古录。似是秦始皇时释利防等所赍经录。</w:t>
      </w:r>
    </w:p>
    <w:p w:rsidR="000309FE" w:rsidRDefault="001D1B5D">
      <w:pPr>
        <w:rPr>
          <w:lang w:eastAsia="zh-CN"/>
        </w:rPr>
      </w:pPr>
      <w:r>
        <w:rPr>
          <w:lang w:eastAsia="zh-CN"/>
        </w:rPr>
        <w:t xml:space="preserve">　　</w:t>
      </w:r>
      <w:r>
        <w:rPr>
          <w:lang w:eastAsia="zh-CN"/>
        </w:rPr>
        <w:t>·</w:t>
      </w:r>
      <w:r>
        <w:rPr>
          <w:lang w:eastAsia="zh-CN"/>
        </w:rPr>
        <w:t>旧经录一卷</w:t>
      </w:r>
    </w:p>
    <w:p w:rsidR="000309FE" w:rsidRDefault="001D1B5D">
      <w:pPr>
        <w:rPr>
          <w:lang w:eastAsia="zh-CN"/>
        </w:rPr>
      </w:pPr>
      <w:r>
        <w:rPr>
          <w:lang w:eastAsia="zh-CN"/>
        </w:rPr>
        <w:lastRenderedPageBreak/>
        <w:t xml:space="preserve">　　右似是前汉刘向校书天阁。往见有佛经。即谓古藏经录。谓孔壁所藏。或秦正焚书。人中所藏者。</w:t>
      </w:r>
    </w:p>
    <w:p w:rsidR="000309FE" w:rsidRDefault="001D1B5D">
      <w:pPr>
        <w:rPr>
          <w:lang w:eastAsia="zh-CN"/>
        </w:rPr>
      </w:pPr>
      <w:r>
        <w:rPr>
          <w:lang w:eastAsia="zh-CN"/>
        </w:rPr>
        <w:t xml:space="preserve">　　</w:t>
      </w:r>
      <w:r>
        <w:rPr>
          <w:lang w:eastAsia="zh-CN"/>
        </w:rPr>
        <w:t>·</w:t>
      </w:r>
      <w:r>
        <w:rPr>
          <w:lang w:eastAsia="zh-CN"/>
        </w:rPr>
        <w:t>汉时佛经目录一卷</w:t>
      </w:r>
    </w:p>
    <w:p w:rsidR="000309FE" w:rsidRDefault="001D1B5D">
      <w:pPr>
        <w:rPr>
          <w:lang w:eastAsia="zh-CN"/>
        </w:rPr>
      </w:pPr>
      <w:r>
        <w:rPr>
          <w:lang w:eastAsia="zh-CN"/>
        </w:rPr>
        <w:t xml:space="preserve">　　右似是明帝时迦叶摩腾创译四十二章经因即撰录。</w:t>
      </w:r>
    </w:p>
    <w:p w:rsidR="000309FE" w:rsidRDefault="001D1B5D">
      <w:pPr>
        <w:rPr>
          <w:lang w:eastAsia="zh-CN"/>
        </w:rPr>
      </w:pPr>
      <w:r>
        <w:rPr>
          <w:lang w:eastAsia="zh-CN"/>
        </w:rPr>
        <w:t xml:space="preserve">　　</w:t>
      </w:r>
      <w:r>
        <w:rPr>
          <w:lang w:eastAsia="zh-CN"/>
        </w:rPr>
        <w:t>·</w:t>
      </w:r>
      <w:r>
        <w:rPr>
          <w:lang w:eastAsia="zh-CN"/>
        </w:rPr>
        <w:t>朱士行汉录一卷</w:t>
      </w:r>
    </w:p>
    <w:p w:rsidR="000309FE" w:rsidRDefault="001D1B5D">
      <w:pPr>
        <w:rPr>
          <w:lang w:eastAsia="zh-CN"/>
        </w:rPr>
      </w:pPr>
      <w:r>
        <w:rPr>
          <w:lang w:eastAsia="zh-CN"/>
        </w:rPr>
        <w:t xml:space="preserve">　　右曹魏时颖川沙门朱士行。于洛阳讲道行经因著其录。后往西域求经。于彼而卒。</w:t>
      </w:r>
    </w:p>
    <w:p w:rsidR="000309FE" w:rsidRDefault="001D1B5D">
      <w:pPr>
        <w:rPr>
          <w:lang w:eastAsia="zh-CN"/>
        </w:rPr>
      </w:pPr>
      <w:r>
        <w:rPr>
          <w:lang w:eastAsia="zh-CN"/>
        </w:rPr>
        <w:t xml:space="preserve">　　</w:t>
      </w:r>
      <w:r>
        <w:rPr>
          <w:lang w:eastAsia="zh-CN"/>
        </w:rPr>
        <w:t>·</w:t>
      </w:r>
      <w:r>
        <w:rPr>
          <w:lang w:eastAsia="zh-CN"/>
        </w:rPr>
        <w:t>众经录一卷</w:t>
      </w:r>
    </w:p>
    <w:p w:rsidR="000309FE" w:rsidRDefault="001D1B5D">
      <w:pPr>
        <w:rPr>
          <w:lang w:eastAsia="zh-CN"/>
        </w:rPr>
      </w:pPr>
      <w:r>
        <w:rPr>
          <w:lang w:eastAsia="zh-CN"/>
        </w:rPr>
        <w:t xml:space="preserve">　　右西晋武帝代。长安青门外大寺西域沙门竺法护翻译众经。因出其录。</w:t>
      </w:r>
    </w:p>
    <w:p w:rsidR="000309FE" w:rsidRDefault="001D1B5D">
      <w:pPr>
        <w:rPr>
          <w:lang w:eastAsia="zh-CN"/>
        </w:rPr>
      </w:pPr>
      <w:r>
        <w:rPr>
          <w:lang w:eastAsia="zh-CN"/>
        </w:rPr>
        <w:t xml:space="preserve">　　</w:t>
      </w:r>
      <w:r>
        <w:rPr>
          <w:lang w:eastAsia="zh-CN"/>
        </w:rPr>
        <w:t>·</w:t>
      </w:r>
      <w:r>
        <w:rPr>
          <w:lang w:eastAsia="zh-CN"/>
        </w:rPr>
        <w:t>众经录一卷</w:t>
      </w:r>
    </w:p>
    <w:p w:rsidR="000309FE" w:rsidRDefault="001D1B5D">
      <w:pPr>
        <w:rPr>
          <w:lang w:eastAsia="zh-CN"/>
        </w:rPr>
      </w:pPr>
      <w:r>
        <w:rPr>
          <w:lang w:eastAsia="zh-CN"/>
        </w:rPr>
        <w:t xml:space="preserve">　　右西晋惠帝代。永嘉中清信士聂道真禀受护公之笔匠也。后自翻经。因出其录。</w:t>
      </w:r>
    </w:p>
    <w:p w:rsidR="000309FE" w:rsidRDefault="001D1B5D">
      <w:pPr>
        <w:rPr>
          <w:lang w:eastAsia="zh-CN"/>
        </w:rPr>
      </w:pPr>
      <w:r>
        <w:rPr>
          <w:lang w:eastAsia="zh-CN"/>
        </w:rPr>
        <w:t xml:space="preserve">　　</w:t>
      </w:r>
      <w:r>
        <w:rPr>
          <w:lang w:eastAsia="zh-CN"/>
        </w:rPr>
        <w:t>·</w:t>
      </w:r>
      <w:r>
        <w:rPr>
          <w:lang w:eastAsia="zh-CN"/>
        </w:rPr>
        <w:t>赵录一卷</w:t>
      </w:r>
    </w:p>
    <w:p w:rsidR="000309FE" w:rsidRDefault="001D1B5D">
      <w:pPr>
        <w:rPr>
          <w:lang w:eastAsia="zh-CN"/>
        </w:rPr>
      </w:pPr>
      <w:r>
        <w:rPr>
          <w:lang w:eastAsia="zh-CN"/>
        </w:rPr>
        <w:t xml:space="preserve">　　右似是二赵时。诸录遥注。未知姓氏。</w:t>
      </w:r>
    </w:p>
    <w:p w:rsidR="000309FE" w:rsidRDefault="001D1B5D">
      <w:pPr>
        <w:rPr>
          <w:lang w:eastAsia="zh-CN"/>
        </w:rPr>
      </w:pPr>
      <w:r>
        <w:rPr>
          <w:lang w:eastAsia="zh-CN"/>
        </w:rPr>
        <w:t xml:space="preserve">　　</w:t>
      </w:r>
      <w:r>
        <w:rPr>
          <w:lang w:eastAsia="zh-CN"/>
        </w:rPr>
        <w:t>·</w:t>
      </w:r>
      <w:r>
        <w:rPr>
          <w:lang w:eastAsia="zh-CN"/>
        </w:rPr>
        <w:t>综理众经目录一卷</w:t>
      </w:r>
    </w:p>
    <w:p w:rsidR="000309FE" w:rsidRDefault="001D1B5D">
      <w:pPr>
        <w:rPr>
          <w:lang w:eastAsia="zh-CN"/>
        </w:rPr>
      </w:pPr>
      <w:r>
        <w:rPr>
          <w:lang w:eastAsia="zh-CN"/>
        </w:rPr>
        <w:t xml:space="preserve">　　右符秦代沙门释道安所撰。自前诸录但列经名。至于品类时代盖阙而不纪。后人披览莫测根由。安乃总集名题表其时代。铨品新旧定其制作。众经有据自此而明。在后群录资而增广。是知高怀独悟。足以垂范后昆。所撰之文。见僧祐录。</w:t>
      </w:r>
    </w:p>
    <w:p w:rsidR="000309FE" w:rsidRDefault="001D1B5D">
      <w:pPr>
        <w:rPr>
          <w:lang w:eastAsia="zh-CN"/>
        </w:rPr>
      </w:pPr>
      <w:r>
        <w:rPr>
          <w:lang w:eastAsia="zh-CN"/>
        </w:rPr>
        <w:t xml:space="preserve">　　</w:t>
      </w:r>
      <w:r>
        <w:rPr>
          <w:lang w:eastAsia="zh-CN"/>
        </w:rPr>
        <w:t>·</w:t>
      </w:r>
      <w:r>
        <w:rPr>
          <w:lang w:eastAsia="zh-CN"/>
        </w:rPr>
        <w:t>二秦录一卷</w:t>
      </w:r>
    </w:p>
    <w:p w:rsidR="000309FE" w:rsidRDefault="001D1B5D">
      <w:pPr>
        <w:rPr>
          <w:lang w:eastAsia="zh-CN"/>
        </w:rPr>
      </w:pPr>
      <w:r>
        <w:rPr>
          <w:lang w:eastAsia="zh-CN"/>
        </w:rPr>
        <w:t xml:space="preserve">　　右后秦姚兴弘始年。长安沙门释僧睿所撰。睿即安公之弟子。神用通朗思力标举。参译什门多有撰缉。</w:t>
      </w:r>
    </w:p>
    <w:p w:rsidR="000309FE" w:rsidRDefault="001D1B5D">
      <w:pPr>
        <w:rPr>
          <w:lang w:eastAsia="zh-CN"/>
        </w:rPr>
      </w:pPr>
      <w:r>
        <w:rPr>
          <w:lang w:eastAsia="zh-CN"/>
        </w:rPr>
        <w:t xml:space="preserve">　　</w:t>
      </w:r>
      <w:r>
        <w:rPr>
          <w:lang w:eastAsia="zh-CN"/>
        </w:rPr>
        <w:t>·</w:t>
      </w:r>
      <w:r>
        <w:rPr>
          <w:lang w:eastAsia="zh-CN"/>
        </w:rPr>
        <w:t>众经录四卷</w:t>
      </w:r>
      <w:r>
        <w:rPr>
          <w:lang w:eastAsia="zh-CN"/>
        </w:rPr>
        <w:t>(</w:t>
      </w:r>
      <w:r>
        <w:rPr>
          <w:lang w:eastAsia="zh-CN"/>
        </w:rPr>
        <w:t>魏世录吴世录晋世杂录河西录</w:t>
      </w:r>
      <w:r>
        <w:rPr>
          <w:lang w:eastAsia="zh-CN"/>
        </w:rPr>
        <w:t>)</w:t>
      </w:r>
    </w:p>
    <w:p w:rsidR="000309FE" w:rsidRDefault="001D1B5D">
      <w:pPr>
        <w:rPr>
          <w:lang w:eastAsia="zh-CN"/>
        </w:rPr>
      </w:pPr>
      <w:r>
        <w:rPr>
          <w:lang w:eastAsia="zh-CN"/>
        </w:rPr>
        <w:t xml:space="preserve">　　右东晋庐山东林寺远公弟子释道流创撰。未就而卒。同学竺道祖续而成之。</w:t>
      </w:r>
    </w:p>
    <w:p w:rsidR="000309FE" w:rsidRDefault="001D1B5D">
      <w:pPr>
        <w:rPr>
          <w:lang w:eastAsia="zh-CN"/>
        </w:rPr>
      </w:pPr>
      <w:r>
        <w:rPr>
          <w:lang w:eastAsia="zh-CN"/>
        </w:rPr>
        <w:t xml:space="preserve">　　</w:t>
      </w:r>
      <w:r>
        <w:rPr>
          <w:lang w:eastAsia="zh-CN"/>
        </w:rPr>
        <w:t>·</w:t>
      </w:r>
      <w:r>
        <w:rPr>
          <w:lang w:eastAsia="zh-CN"/>
        </w:rPr>
        <w:t>经论都录一卷</w:t>
      </w:r>
      <w:r>
        <w:rPr>
          <w:lang w:eastAsia="zh-CN"/>
        </w:rPr>
        <w:t>(</w:t>
      </w:r>
      <w:r>
        <w:rPr>
          <w:lang w:eastAsia="zh-CN"/>
        </w:rPr>
        <w:t>别录一卷</w:t>
      </w:r>
      <w:r>
        <w:rPr>
          <w:lang w:eastAsia="zh-CN"/>
        </w:rPr>
        <w:t>)</w:t>
      </w:r>
    </w:p>
    <w:p w:rsidR="000309FE" w:rsidRDefault="001D1B5D">
      <w:pPr>
        <w:rPr>
          <w:lang w:eastAsia="zh-CN"/>
        </w:rPr>
      </w:pPr>
      <w:r>
        <w:rPr>
          <w:lang w:eastAsia="zh-CN"/>
        </w:rPr>
        <w:t xml:space="preserve">　　右东晋成帝豫章山沙门支敏度撰。其人总校古今群经故撰都录。敏度又撰别录一部。</w:t>
      </w:r>
    </w:p>
    <w:p w:rsidR="000309FE" w:rsidRDefault="001D1B5D">
      <w:pPr>
        <w:rPr>
          <w:lang w:eastAsia="zh-CN"/>
        </w:rPr>
      </w:pPr>
      <w:r>
        <w:rPr>
          <w:lang w:eastAsia="zh-CN"/>
        </w:rPr>
        <w:t xml:space="preserve">　　</w:t>
      </w:r>
      <w:r>
        <w:rPr>
          <w:lang w:eastAsia="zh-CN"/>
        </w:rPr>
        <w:t>·</w:t>
      </w:r>
      <w:r>
        <w:rPr>
          <w:lang w:eastAsia="zh-CN"/>
        </w:rPr>
        <w:t>众经目录二卷</w:t>
      </w:r>
    </w:p>
    <w:p w:rsidR="000309FE" w:rsidRDefault="001D1B5D">
      <w:pPr>
        <w:rPr>
          <w:lang w:eastAsia="zh-CN"/>
        </w:rPr>
      </w:pPr>
      <w:r>
        <w:rPr>
          <w:lang w:eastAsia="zh-CN"/>
        </w:rPr>
        <w:t xml:space="preserve">　　右萧齐武帝时。沙门释王宗撰。见梁三藏记。</w:t>
      </w:r>
    </w:p>
    <w:p w:rsidR="000309FE" w:rsidRDefault="001D1B5D">
      <w:pPr>
        <w:rPr>
          <w:lang w:eastAsia="zh-CN"/>
        </w:rPr>
      </w:pPr>
      <w:r>
        <w:rPr>
          <w:lang w:eastAsia="zh-CN"/>
        </w:rPr>
        <w:t xml:space="preserve">　　</w:t>
      </w:r>
      <w:r>
        <w:rPr>
          <w:lang w:eastAsia="zh-CN"/>
        </w:rPr>
        <w:t>·</w:t>
      </w:r>
      <w:r>
        <w:rPr>
          <w:lang w:eastAsia="zh-CN"/>
        </w:rPr>
        <w:t>释弘充录一卷</w:t>
      </w:r>
      <w:r>
        <w:rPr>
          <w:lang w:eastAsia="zh-CN"/>
        </w:rPr>
        <w:t>(</w:t>
      </w:r>
      <w:r>
        <w:rPr>
          <w:lang w:eastAsia="zh-CN"/>
        </w:rPr>
        <w:t>南齐杨都人</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释道慧宋齐录一卷</w:t>
      </w:r>
      <w:r>
        <w:rPr>
          <w:lang w:eastAsia="zh-CN"/>
        </w:rPr>
        <w:t>(</w:t>
      </w:r>
      <w:r>
        <w:rPr>
          <w:lang w:eastAsia="zh-CN"/>
        </w:rPr>
        <w:t>南齐</w:t>
      </w:r>
      <w:r>
        <w:rPr>
          <w:lang w:eastAsia="zh-CN"/>
        </w:rPr>
        <w:t>)</w:t>
      </w:r>
    </w:p>
    <w:p w:rsidR="000309FE" w:rsidRDefault="001D1B5D">
      <w:pPr>
        <w:rPr>
          <w:lang w:eastAsia="zh-CN"/>
        </w:rPr>
      </w:pPr>
      <w:r>
        <w:rPr>
          <w:lang w:eastAsia="zh-CN"/>
        </w:rPr>
        <w:t xml:space="preserve">　　</w:t>
      </w:r>
      <w:r>
        <w:rPr>
          <w:lang w:eastAsia="zh-CN"/>
        </w:rPr>
        <w:t>·</w:t>
      </w:r>
      <w:r>
        <w:rPr>
          <w:lang w:eastAsia="zh-CN"/>
        </w:rPr>
        <w:t>释道凭录一卷</w:t>
      </w:r>
      <w:r>
        <w:rPr>
          <w:lang w:eastAsia="zh-CN"/>
        </w:rPr>
        <w:t>(</w:t>
      </w:r>
      <w:r>
        <w:rPr>
          <w:lang w:eastAsia="zh-CN"/>
        </w:rPr>
        <w:t>北齐</w:t>
      </w:r>
      <w:r>
        <w:rPr>
          <w:lang w:eastAsia="zh-CN"/>
        </w:rPr>
        <w:t>)</w:t>
      </w:r>
    </w:p>
    <w:p w:rsidR="000309FE" w:rsidRDefault="001D1B5D">
      <w:pPr>
        <w:rPr>
          <w:lang w:eastAsia="zh-CN"/>
        </w:rPr>
      </w:pPr>
      <w:r>
        <w:rPr>
          <w:lang w:eastAsia="zh-CN"/>
        </w:rPr>
        <w:t xml:space="preserve">　　</w:t>
      </w:r>
      <w:r>
        <w:rPr>
          <w:lang w:eastAsia="zh-CN"/>
        </w:rPr>
        <w:t>·</w:t>
      </w:r>
      <w:r>
        <w:rPr>
          <w:lang w:eastAsia="zh-CN"/>
        </w:rPr>
        <w:t>释正度录一卷</w:t>
      </w:r>
    </w:p>
    <w:p w:rsidR="000309FE" w:rsidRDefault="001D1B5D">
      <w:pPr>
        <w:rPr>
          <w:lang w:eastAsia="zh-CN"/>
        </w:rPr>
      </w:pPr>
      <w:r>
        <w:rPr>
          <w:lang w:eastAsia="zh-CN"/>
        </w:rPr>
        <w:t xml:space="preserve">　　</w:t>
      </w:r>
      <w:r>
        <w:rPr>
          <w:lang w:eastAsia="zh-CN"/>
        </w:rPr>
        <w:t>·</w:t>
      </w:r>
      <w:r>
        <w:rPr>
          <w:lang w:eastAsia="zh-CN"/>
        </w:rPr>
        <w:t>王车骑录一卷</w:t>
      </w:r>
    </w:p>
    <w:p w:rsidR="000309FE" w:rsidRDefault="001D1B5D">
      <w:pPr>
        <w:rPr>
          <w:lang w:eastAsia="zh-CN"/>
        </w:rPr>
      </w:pPr>
      <w:r>
        <w:rPr>
          <w:lang w:eastAsia="zh-CN"/>
        </w:rPr>
        <w:t xml:space="preserve">　　</w:t>
      </w:r>
      <w:r>
        <w:rPr>
          <w:lang w:eastAsia="zh-CN"/>
        </w:rPr>
        <w:t>·</w:t>
      </w:r>
      <w:r>
        <w:rPr>
          <w:lang w:eastAsia="zh-CN"/>
        </w:rPr>
        <w:t>始兴录一卷</w:t>
      </w:r>
      <w:r>
        <w:rPr>
          <w:lang w:eastAsia="zh-CN"/>
        </w:rPr>
        <w:t>(</w:t>
      </w:r>
      <w:r>
        <w:rPr>
          <w:lang w:eastAsia="zh-CN"/>
        </w:rPr>
        <w:t>未详撰者亦云南录</w:t>
      </w:r>
      <w:r>
        <w:rPr>
          <w:lang w:eastAsia="zh-CN"/>
        </w:rPr>
        <w:t>)</w:t>
      </w:r>
    </w:p>
    <w:p w:rsidR="000309FE" w:rsidRDefault="001D1B5D">
      <w:pPr>
        <w:rPr>
          <w:lang w:eastAsia="zh-CN"/>
        </w:rPr>
      </w:pPr>
      <w:r>
        <w:rPr>
          <w:lang w:eastAsia="zh-CN"/>
        </w:rPr>
        <w:t xml:space="preserve">　　</w:t>
      </w:r>
      <w:r>
        <w:rPr>
          <w:lang w:eastAsia="zh-CN"/>
        </w:rPr>
        <w:t>·</w:t>
      </w:r>
      <w:r>
        <w:rPr>
          <w:lang w:eastAsia="zh-CN"/>
        </w:rPr>
        <w:t>庐山录一卷</w:t>
      </w:r>
      <w:r>
        <w:rPr>
          <w:lang w:eastAsia="zh-CN"/>
        </w:rPr>
        <w:t>(</w:t>
      </w:r>
      <w:r>
        <w:rPr>
          <w:lang w:eastAsia="zh-CN"/>
        </w:rPr>
        <w:t>未详作者</w:t>
      </w:r>
      <w:r>
        <w:rPr>
          <w:lang w:eastAsia="zh-CN"/>
        </w:rPr>
        <w:t>)</w:t>
      </w:r>
    </w:p>
    <w:p w:rsidR="000309FE" w:rsidRDefault="001D1B5D">
      <w:pPr>
        <w:rPr>
          <w:lang w:eastAsia="zh-CN"/>
        </w:rPr>
      </w:pPr>
      <w:r>
        <w:rPr>
          <w:lang w:eastAsia="zh-CN"/>
        </w:rPr>
        <w:t xml:space="preserve">　　</w:t>
      </w:r>
      <w:r>
        <w:rPr>
          <w:lang w:eastAsia="zh-CN"/>
        </w:rPr>
        <w:t>·</w:t>
      </w:r>
      <w:r>
        <w:rPr>
          <w:lang w:eastAsia="zh-CN"/>
        </w:rPr>
        <w:t>岑号录一卷</w:t>
      </w:r>
    </w:p>
    <w:p w:rsidR="000309FE" w:rsidRDefault="001D1B5D">
      <w:pPr>
        <w:rPr>
          <w:lang w:eastAsia="zh-CN"/>
        </w:rPr>
      </w:pPr>
      <w:r>
        <w:rPr>
          <w:lang w:eastAsia="zh-CN"/>
        </w:rPr>
        <w:t xml:space="preserve">　　</w:t>
      </w:r>
      <w:r>
        <w:rPr>
          <w:lang w:eastAsia="zh-CN"/>
        </w:rPr>
        <w:t>·</w:t>
      </w:r>
      <w:r>
        <w:rPr>
          <w:lang w:eastAsia="zh-CN"/>
        </w:rPr>
        <w:t>菩提留支录一卷</w:t>
      </w:r>
      <w:r>
        <w:rPr>
          <w:lang w:eastAsia="zh-CN"/>
        </w:rPr>
        <w:t>(</w:t>
      </w:r>
      <w:r>
        <w:rPr>
          <w:lang w:eastAsia="zh-CN"/>
        </w:rPr>
        <w:t>元魏洛京永宁寺天竺沙门也</w:t>
      </w:r>
      <w:r>
        <w:rPr>
          <w:lang w:eastAsia="zh-CN"/>
        </w:rPr>
        <w:t>)</w:t>
      </w:r>
    </w:p>
    <w:p w:rsidR="000309FE" w:rsidRDefault="001D1B5D">
      <w:pPr>
        <w:rPr>
          <w:lang w:eastAsia="zh-CN"/>
        </w:rPr>
      </w:pPr>
      <w:r>
        <w:rPr>
          <w:lang w:eastAsia="zh-CN"/>
        </w:rPr>
        <w:t xml:space="preserve">　　</w:t>
      </w:r>
      <w:r>
        <w:rPr>
          <w:lang w:eastAsia="zh-CN"/>
        </w:rPr>
        <w:t>·</w:t>
      </w:r>
      <w:r>
        <w:rPr>
          <w:lang w:eastAsia="zh-CN"/>
        </w:rPr>
        <w:t>华林佛殿众经目录四卷</w:t>
      </w:r>
      <w:r>
        <w:rPr>
          <w:lang w:eastAsia="zh-CN"/>
        </w:rPr>
        <w:t>(</w:t>
      </w:r>
      <w:r>
        <w:rPr>
          <w:lang w:eastAsia="zh-CN"/>
        </w:rPr>
        <w:t>梁天监十四年敕沙门僧绍撰</w:t>
      </w:r>
      <w:r>
        <w:rPr>
          <w:lang w:eastAsia="zh-CN"/>
        </w:rPr>
        <w:t>)</w:t>
      </w:r>
    </w:p>
    <w:p w:rsidR="000309FE" w:rsidRDefault="001D1B5D">
      <w:pPr>
        <w:rPr>
          <w:lang w:eastAsia="zh-CN"/>
        </w:rPr>
      </w:pPr>
      <w:r>
        <w:rPr>
          <w:lang w:eastAsia="zh-CN"/>
        </w:rPr>
        <w:t xml:space="preserve">　　</w:t>
      </w:r>
      <w:r>
        <w:rPr>
          <w:lang w:eastAsia="zh-CN"/>
        </w:rPr>
        <w:t>·</w:t>
      </w:r>
      <w:r>
        <w:rPr>
          <w:lang w:eastAsia="zh-CN"/>
        </w:rPr>
        <w:t>隋沙门释灵裕译经录一卷</w:t>
      </w:r>
      <w:r>
        <w:rPr>
          <w:lang w:eastAsia="zh-CN"/>
        </w:rPr>
        <w:t>(</w:t>
      </w:r>
      <w:r>
        <w:rPr>
          <w:lang w:eastAsia="zh-CN"/>
        </w:rPr>
        <w:t>长房录中无隋字</w:t>
      </w:r>
      <w:r>
        <w:rPr>
          <w:lang w:eastAsia="zh-CN"/>
        </w:rPr>
        <w:t>)</w:t>
      </w:r>
    </w:p>
    <w:p w:rsidR="000309FE" w:rsidRDefault="001D1B5D">
      <w:pPr>
        <w:rPr>
          <w:lang w:eastAsia="zh-CN"/>
        </w:rPr>
      </w:pPr>
      <w:r>
        <w:rPr>
          <w:lang w:eastAsia="zh-CN"/>
        </w:rPr>
        <w:t xml:space="preserve">　　</w:t>
      </w:r>
      <w:r>
        <w:rPr>
          <w:lang w:eastAsia="zh-CN"/>
        </w:rPr>
        <w:t>·</w:t>
      </w:r>
      <w:r>
        <w:rPr>
          <w:lang w:eastAsia="zh-CN"/>
        </w:rPr>
        <w:t>众经都录八卷</w:t>
      </w:r>
      <w:r>
        <w:rPr>
          <w:lang w:eastAsia="zh-CN"/>
        </w:rPr>
        <w:t>(</w:t>
      </w:r>
      <w:r>
        <w:rPr>
          <w:lang w:eastAsia="zh-CN"/>
        </w:rPr>
        <w:t>似是总合诸家未详作者</w:t>
      </w:r>
      <w:r>
        <w:rPr>
          <w:lang w:eastAsia="zh-CN"/>
        </w:rPr>
        <w:t>)</w:t>
      </w:r>
    </w:p>
    <w:p w:rsidR="000309FE" w:rsidRDefault="001D1B5D">
      <w:pPr>
        <w:rPr>
          <w:lang w:eastAsia="zh-CN"/>
        </w:rPr>
      </w:pPr>
      <w:r>
        <w:rPr>
          <w:lang w:eastAsia="zh-CN"/>
        </w:rPr>
        <w:t xml:space="preserve">　　已前诸录二十五家。长房内典二录云。上件诸录检传记有之。未见其本。故列名而已。</w:t>
      </w:r>
    </w:p>
    <w:p w:rsidR="000309FE" w:rsidRDefault="001D1B5D">
      <w:pPr>
        <w:rPr>
          <w:lang w:eastAsia="zh-CN"/>
        </w:rPr>
      </w:pPr>
      <w:r>
        <w:rPr>
          <w:lang w:eastAsia="zh-CN"/>
        </w:rPr>
        <w:t xml:space="preserve">　　</w:t>
      </w:r>
      <w:r>
        <w:rPr>
          <w:lang w:eastAsia="zh-CN"/>
        </w:rPr>
        <w:t>·</w:t>
      </w:r>
      <w:r>
        <w:rPr>
          <w:lang w:eastAsia="zh-CN"/>
        </w:rPr>
        <w:t>众经别录二卷</w:t>
      </w:r>
      <w:r>
        <w:rPr>
          <w:lang w:eastAsia="zh-CN"/>
        </w:rPr>
        <w:t>(</w:t>
      </w:r>
      <w:r>
        <w:rPr>
          <w:lang w:eastAsia="zh-CN"/>
        </w:rPr>
        <w:t>未详作者言似宋时总分十例具如后列</w:t>
      </w:r>
      <w:r>
        <w:rPr>
          <w:lang w:eastAsia="zh-CN"/>
        </w:rPr>
        <w:t>)</w:t>
      </w:r>
      <w:r>
        <w:rPr>
          <w:lang w:eastAsia="zh-CN"/>
        </w:rPr>
        <w:t xml:space="preserve">　　</w:t>
      </w:r>
      <w:r>
        <w:rPr>
          <w:lang w:eastAsia="zh-CN"/>
        </w:rPr>
        <w:t>·</w:t>
      </w:r>
      <w:r>
        <w:rPr>
          <w:lang w:eastAsia="zh-CN"/>
        </w:rPr>
        <w:t>大乘经录第一</w:t>
      </w:r>
      <w:r>
        <w:rPr>
          <w:lang w:eastAsia="zh-CN"/>
        </w:rPr>
        <w:t>(</w:t>
      </w:r>
      <w:r>
        <w:rPr>
          <w:lang w:eastAsia="zh-CN"/>
        </w:rPr>
        <w:t>三百七十部七百七十九卷</w:t>
      </w:r>
      <w:r>
        <w:rPr>
          <w:lang w:eastAsia="zh-CN"/>
        </w:rPr>
        <w:t>)</w:t>
      </w:r>
    </w:p>
    <w:p w:rsidR="000309FE" w:rsidRDefault="001D1B5D">
      <w:pPr>
        <w:rPr>
          <w:lang w:eastAsia="zh-CN"/>
        </w:rPr>
      </w:pPr>
      <w:r>
        <w:rPr>
          <w:lang w:eastAsia="zh-CN"/>
        </w:rPr>
        <w:t xml:space="preserve">　　</w:t>
      </w:r>
      <w:r>
        <w:rPr>
          <w:lang w:eastAsia="zh-CN"/>
        </w:rPr>
        <w:t>·</w:t>
      </w:r>
      <w:r>
        <w:rPr>
          <w:lang w:eastAsia="zh-CN"/>
        </w:rPr>
        <w:t>三乘通教录第二</w:t>
      </w:r>
      <w:r>
        <w:rPr>
          <w:lang w:eastAsia="zh-CN"/>
        </w:rPr>
        <w:t>(</w:t>
      </w:r>
      <w:r>
        <w:rPr>
          <w:lang w:eastAsia="zh-CN"/>
        </w:rPr>
        <w:t>五十一部</w:t>
      </w:r>
      <w:r>
        <w:rPr>
          <w:lang w:eastAsia="zh-CN"/>
        </w:rPr>
        <w:t>九十七卷</w:t>
      </w:r>
      <w:r>
        <w:rPr>
          <w:lang w:eastAsia="zh-CN"/>
        </w:rPr>
        <w:t>)</w:t>
      </w:r>
    </w:p>
    <w:p w:rsidR="000309FE" w:rsidRDefault="001D1B5D">
      <w:pPr>
        <w:rPr>
          <w:lang w:eastAsia="zh-CN"/>
        </w:rPr>
      </w:pPr>
      <w:r>
        <w:rPr>
          <w:lang w:eastAsia="zh-CN"/>
        </w:rPr>
        <w:t>·</w:t>
      </w:r>
      <w:r>
        <w:rPr>
          <w:lang w:eastAsia="zh-CN"/>
        </w:rPr>
        <w:t>三乘中大乘录第三</w:t>
      </w:r>
      <w:r>
        <w:rPr>
          <w:lang w:eastAsia="zh-CN"/>
        </w:rPr>
        <w:t>(</w:t>
      </w:r>
      <w:r>
        <w:rPr>
          <w:lang w:eastAsia="zh-CN"/>
        </w:rPr>
        <w:t>一十七部三十八卷</w:t>
      </w:r>
      <w:r>
        <w:rPr>
          <w:lang w:eastAsia="zh-CN"/>
        </w:rPr>
        <w:t>)</w:t>
      </w:r>
    </w:p>
    <w:p w:rsidR="000309FE" w:rsidRDefault="001D1B5D">
      <w:pPr>
        <w:rPr>
          <w:lang w:eastAsia="zh-CN"/>
        </w:rPr>
      </w:pPr>
      <w:r>
        <w:rPr>
          <w:lang w:eastAsia="zh-CN"/>
        </w:rPr>
        <w:t xml:space="preserve">　　右上卷三录</w:t>
      </w:r>
      <w:r>
        <w:rPr>
          <w:lang w:eastAsia="zh-CN"/>
        </w:rPr>
        <w:t>(</w:t>
      </w:r>
      <w:r>
        <w:rPr>
          <w:lang w:eastAsia="zh-CN"/>
        </w:rPr>
        <w:t>总四百三十八部九百一十四卷</w:t>
      </w:r>
      <w:r>
        <w:rPr>
          <w:lang w:eastAsia="zh-CN"/>
        </w:rPr>
        <w:t>)</w:t>
      </w:r>
      <w:r>
        <w:rPr>
          <w:lang w:eastAsia="zh-CN"/>
        </w:rPr>
        <w:t xml:space="preserve">。　　</w:t>
      </w:r>
      <w:r>
        <w:rPr>
          <w:lang w:eastAsia="zh-CN"/>
        </w:rPr>
        <w:t>·</w:t>
      </w:r>
      <w:r>
        <w:rPr>
          <w:lang w:eastAsia="zh-CN"/>
        </w:rPr>
        <w:t>小乘经录第四</w:t>
      </w:r>
      <w:r>
        <w:rPr>
          <w:lang w:eastAsia="zh-CN"/>
        </w:rPr>
        <w:t>(</w:t>
      </w:r>
      <w:r>
        <w:rPr>
          <w:lang w:eastAsia="zh-CN"/>
        </w:rPr>
        <w:t>四百三十六部六百一十卷</w:t>
      </w:r>
      <w:r>
        <w:rPr>
          <w:lang w:eastAsia="zh-CN"/>
        </w:rPr>
        <w:t>)</w:t>
      </w:r>
    </w:p>
    <w:p w:rsidR="000309FE" w:rsidRDefault="001D1B5D">
      <w:pPr>
        <w:rPr>
          <w:lang w:eastAsia="zh-CN"/>
        </w:rPr>
      </w:pPr>
      <w:r>
        <w:rPr>
          <w:lang w:eastAsia="zh-CN"/>
        </w:rPr>
        <w:t xml:space="preserve">　　</w:t>
      </w:r>
      <w:r>
        <w:rPr>
          <w:lang w:eastAsia="zh-CN"/>
        </w:rPr>
        <w:t>·</w:t>
      </w:r>
      <w:r>
        <w:rPr>
          <w:lang w:eastAsia="zh-CN"/>
        </w:rPr>
        <w:t>第五篇目本阙</w:t>
      </w:r>
      <w:r>
        <w:rPr>
          <w:lang w:eastAsia="zh-CN"/>
        </w:rPr>
        <w:t>(</w:t>
      </w:r>
      <w:r>
        <w:rPr>
          <w:lang w:eastAsia="zh-CN"/>
        </w:rPr>
        <w:t>此阙本录不显部卷应散在诸录中故耳</w:t>
      </w:r>
      <w:r>
        <w:rPr>
          <w:lang w:eastAsia="zh-CN"/>
        </w:rPr>
        <w:t>)</w:t>
      </w:r>
    </w:p>
    <w:p w:rsidR="000309FE" w:rsidRDefault="001D1B5D">
      <w:pPr>
        <w:rPr>
          <w:lang w:eastAsia="zh-CN"/>
        </w:rPr>
      </w:pPr>
      <w:r>
        <w:rPr>
          <w:lang w:eastAsia="zh-CN"/>
        </w:rPr>
        <w:t xml:space="preserve">　　</w:t>
      </w:r>
      <w:r>
        <w:rPr>
          <w:lang w:eastAsia="zh-CN"/>
        </w:rPr>
        <w:t>·</w:t>
      </w:r>
      <w:r>
        <w:rPr>
          <w:lang w:eastAsia="zh-CN"/>
        </w:rPr>
        <w:t>大小乘不判录第六</w:t>
      </w:r>
      <w:r>
        <w:rPr>
          <w:lang w:eastAsia="zh-CN"/>
        </w:rPr>
        <w:t>(</w:t>
      </w:r>
      <w:r>
        <w:rPr>
          <w:lang w:eastAsia="zh-CN"/>
        </w:rPr>
        <w:t>一百七十四部一百八十四卷</w:t>
      </w:r>
      <w:r>
        <w:rPr>
          <w:lang w:eastAsia="zh-CN"/>
        </w:rPr>
        <w:t>)</w:t>
      </w:r>
    </w:p>
    <w:p w:rsidR="000309FE" w:rsidRDefault="001D1B5D">
      <w:pPr>
        <w:rPr>
          <w:lang w:eastAsia="zh-CN"/>
        </w:rPr>
      </w:pPr>
      <w:r>
        <w:rPr>
          <w:lang w:eastAsia="zh-CN"/>
        </w:rPr>
        <w:t xml:space="preserve">　　</w:t>
      </w:r>
      <w:r>
        <w:rPr>
          <w:lang w:eastAsia="zh-CN"/>
        </w:rPr>
        <w:t>·</w:t>
      </w:r>
      <w:r>
        <w:rPr>
          <w:lang w:eastAsia="zh-CN"/>
        </w:rPr>
        <w:t>疑经录第七</w:t>
      </w:r>
      <w:r>
        <w:rPr>
          <w:lang w:eastAsia="zh-CN"/>
        </w:rPr>
        <w:t>(</w:t>
      </w:r>
      <w:r>
        <w:rPr>
          <w:lang w:eastAsia="zh-CN"/>
        </w:rPr>
        <w:t>一十七部二十卷</w:t>
      </w:r>
      <w:r>
        <w:rPr>
          <w:lang w:eastAsia="zh-CN"/>
        </w:rPr>
        <w:t>)</w:t>
      </w:r>
    </w:p>
    <w:p w:rsidR="000309FE" w:rsidRDefault="001D1B5D">
      <w:pPr>
        <w:rPr>
          <w:lang w:eastAsia="zh-CN"/>
        </w:rPr>
      </w:pPr>
      <w:r>
        <w:rPr>
          <w:lang w:eastAsia="zh-CN"/>
        </w:rPr>
        <w:t xml:space="preserve">　　</w:t>
      </w:r>
      <w:r>
        <w:rPr>
          <w:lang w:eastAsia="zh-CN"/>
        </w:rPr>
        <w:t>·</w:t>
      </w:r>
      <w:r>
        <w:rPr>
          <w:lang w:eastAsia="zh-CN"/>
        </w:rPr>
        <w:t>律录第八</w:t>
      </w:r>
      <w:r>
        <w:rPr>
          <w:lang w:eastAsia="zh-CN"/>
        </w:rPr>
        <w:t>(</w:t>
      </w:r>
      <w:r>
        <w:rPr>
          <w:lang w:eastAsia="zh-CN"/>
        </w:rPr>
        <w:t>一十二部一百九十五卷</w:t>
      </w:r>
      <w:r>
        <w:rPr>
          <w:lang w:eastAsia="zh-CN"/>
        </w:rPr>
        <w:t>)</w:t>
      </w:r>
    </w:p>
    <w:p w:rsidR="000309FE" w:rsidRDefault="001D1B5D">
      <w:pPr>
        <w:rPr>
          <w:lang w:eastAsia="zh-CN"/>
        </w:rPr>
      </w:pPr>
      <w:r>
        <w:rPr>
          <w:lang w:eastAsia="zh-CN"/>
        </w:rPr>
        <w:t xml:space="preserve">　　</w:t>
      </w:r>
      <w:r>
        <w:rPr>
          <w:lang w:eastAsia="zh-CN"/>
        </w:rPr>
        <w:t>·</w:t>
      </w:r>
      <w:r>
        <w:rPr>
          <w:lang w:eastAsia="zh-CN"/>
        </w:rPr>
        <w:t>数录第九</w:t>
      </w:r>
      <w:r>
        <w:rPr>
          <w:lang w:eastAsia="zh-CN"/>
        </w:rPr>
        <w:t>(</w:t>
      </w:r>
      <w:r>
        <w:rPr>
          <w:lang w:eastAsia="zh-CN"/>
        </w:rPr>
        <w:t>六部一百二十一卷</w:t>
      </w:r>
      <w:r>
        <w:rPr>
          <w:lang w:eastAsia="zh-CN"/>
        </w:rPr>
        <w:t>)</w:t>
      </w:r>
    </w:p>
    <w:p w:rsidR="000309FE" w:rsidRDefault="001D1B5D">
      <w:pPr>
        <w:rPr>
          <w:lang w:eastAsia="zh-CN"/>
        </w:rPr>
      </w:pPr>
      <w:r>
        <w:rPr>
          <w:lang w:eastAsia="zh-CN"/>
        </w:rPr>
        <w:t xml:space="preserve">　　</w:t>
      </w:r>
      <w:r>
        <w:rPr>
          <w:lang w:eastAsia="zh-CN"/>
        </w:rPr>
        <w:t>·</w:t>
      </w:r>
      <w:r>
        <w:rPr>
          <w:lang w:eastAsia="zh-CN"/>
        </w:rPr>
        <w:t>论录第十</w:t>
      </w:r>
      <w:r>
        <w:rPr>
          <w:lang w:eastAsia="zh-CN"/>
        </w:rPr>
        <w:t>(</w:t>
      </w:r>
      <w:r>
        <w:rPr>
          <w:lang w:eastAsia="zh-CN"/>
        </w:rPr>
        <w:t>六部一百五十二卷</w:t>
      </w:r>
      <w:r>
        <w:rPr>
          <w:lang w:eastAsia="zh-CN"/>
        </w:rPr>
        <w:t>)</w:t>
      </w:r>
    </w:p>
    <w:p w:rsidR="000309FE" w:rsidRDefault="000309FE">
      <w:pPr>
        <w:rPr>
          <w:lang w:eastAsia="zh-CN"/>
        </w:rPr>
      </w:pPr>
    </w:p>
    <w:p w:rsidR="000309FE" w:rsidRDefault="001D1B5D">
      <w:pPr>
        <w:rPr>
          <w:lang w:eastAsia="zh-CN"/>
        </w:rPr>
      </w:pPr>
      <w:r>
        <w:rPr>
          <w:lang w:eastAsia="zh-CN"/>
        </w:rPr>
        <w:lastRenderedPageBreak/>
        <w:t xml:space="preserve">　　右下卷七录</w:t>
      </w:r>
      <w:r>
        <w:rPr>
          <w:lang w:eastAsia="zh-CN"/>
        </w:rPr>
        <w:t>(</w:t>
      </w:r>
      <w:r>
        <w:rPr>
          <w:lang w:eastAsia="zh-CN"/>
        </w:rPr>
        <w:t>总六百五十一部一千六百八十二卷</w:t>
      </w:r>
      <w:r>
        <w:rPr>
          <w:lang w:eastAsia="zh-CN"/>
        </w:rPr>
        <w:t>)</w:t>
      </w:r>
      <w:r>
        <w:rPr>
          <w:lang w:eastAsia="zh-CN"/>
        </w:rPr>
        <w:t>。</w:t>
      </w:r>
    </w:p>
    <w:p w:rsidR="000309FE" w:rsidRDefault="001D1B5D">
      <w:pPr>
        <w:rPr>
          <w:lang w:eastAsia="zh-CN"/>
        </w:rPr>
      </w:pPr>
      <w:r>
        <w:rPr>
          <w:lang w:eastAsia="zh-CN"/>
        </w:rPr>
        <w:t xml:space="preserve">　　上下两卷合有十篇。都一千八十九部。二千五百九十六卷</w:t>
      </w:r>
      <w:r>
        <w:rPr>
          <w:lang w:eastAsia="zh-CN"/>
        </w:rPr>
        <w:t>(</w:t>
      </w:r>
      <w:r>
        <w:rPr>
          <w:lang w:eastAsia="zh-CN"/>
        </w:rPr>
        <w:t>其下卷七录部数勘同卷数　少四百未详所以</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元魏众经目录</w:t>
      </w:r>
      <w:r>
        <w:rPr>
          <w:lang w:eastAsia="zh-CN"/>
        </w:rPr>
        <w:t>(</w:t>
      </w:r>
      <w:r>
        <w:rPr>
          <w:lang w:eastAsia="zh-CN"/>
        </w:rPr>
        <w:t>永熙年敕舍人李廓撰一卷成</w:t>
      </w:r>
      <w:r>
        <w:rPr>
          <w:lang w:eastAsia="zh-CN"/>
        </w:rPr>
        <w:t>)</w:t>
      </w:r>
      <w:r>
        <w:rPr>
          <w:lang w:eastAsia="zh-CN"/>
        </w:rPr>
        <w:t xml:space="preserve">　　</w:t>
      </w:r>
      <w:r>
        <w:rPr>
          <w:lang w:eastAsia="zh-CN"/>
        </w:rPr>
        <w:t>·</w:t>
      </w:r>
      <w:r>
        <w:rPr>
          <w:lang w:eastAsia="zh-CN"/>
        </w:rPr>
        <w:t>大乘经目录一</w:t>
      </w:r>
      <w:r>
        <w:rPr>
          <w:lang w:eastAsia="zh-CN"/>
        </w:rPr>
        <w:t>(</w:t>
      </w:r>
      <w:r>
        <w:rPr>
          <w:lang w:eastAsia="zh-CN"/>
        </w:rPr>
        <w:t>二百一十四部</w:t>
      </w:r>
      <w:r>
        <w:rPr>
          <w:lang w:eastAsia="zh-CN"/>
        </w:rPr>
        <w:t>)</w:t>
      </w:r>
    </w:p>
    <w:p w:rsidR="000309FE" w:rsidRDefault="001D1B5D">
      <w:pPr>
        <w:rPr>
          <w:lang w:eastAsia="zh-CN"/>
        </w:rPr>
      </w:pPr>
      <w:r>
        <w:rPr>
          <w:lang w:eastAsia="zh-CN"/>
        </w:rPr>
        <w:t xml:space="preserve">　　</w:t>
      </w:r>
      <w:r>
        <w:rPr>
          <w:lang w:eastAsia="zh-CN"/>
        </w:rPr>
        <w:t>·</w:t>
      </w:r>
      <w:r>
        <w:rPr>
          <w:lang w:eastAsia="zh-CN"/>
        </w:rPr>
        <w:t>大乘论目录二</w:t>
      </w:r>
      <w:r>
        <w:rPr>
          <w:lang w:eastAsia="zh-CN"/>
        </w:rPr>
        <w:t>(</w:t>
      </w:r>
      <w:r>
        <w:rPr>
          <w:lang w:eastAsia="zh-CN"/>
        </w:rPr>
        <w:t>二十九部</w:t>
      </w:r>
      <w:r>
        <w:rPr>
          <w:lang w:eastAsia="zh-CN"/>
        </w:rPr>
        <w:t>)</w:t>
      </w:r>
    </w:p>
    <w:p w:rsidR="000309FE" w:rsidRDefault="001D1B5D">
      <w:pPr>
        <w:rPr>
          <w:lang w:eastAsia="zh-CN"/>
        </w:rPr>
      </w:pPr>
      <w:r>
        <w:rPr>
          <w:lang w:eastAsia="zh-CN"/>
        </w:rPr>
        <w:t xml:space="preserve">　　</w:t>
      </w:r>
      <w:r>
        <w:rPr>
          <w:lang w:eastAsia="zh-CN"/>
        </w:rPr>
        <w:t>·</w:t>
      </w:r>
      <w:r>
        <w:rPr>
          <w:lang w:eastAsia="zh-CN"/>
        </w:rPr>
        <w:t>大乘经子注目录三</w:t>
      </w:r>
      <w:r>
        <w:rPr>
          <w:lang w:eastAsia="zh-CN"/>
        </w:rPr>
        <w:t>(</w:t>
      </w:r>
      <w:r>
        <w:rPr>
          <w:lang w:eastAsia="zh-CN"/>
        </w:rPr>
        <w:t>一十二部</w:t>
      </w:r>
      <w:r>
        <w:rPr>
          <w:lang w:eastAsia="zh-CN"/>
        </w:rPr>
        <w:t>)</w:t>
      </w:r>
    </w:p>
    <w:p w:rsidR="000309FE" w:rsidRDefault="001D1B5D">
      <w:pPr>
        <w:rPr>
          <w:lang w:eastAsia="zh-CN"/>
        </w:rPr>
      </w:pPr>
      <w:r>
        <w:rPr>
          <w:lang w:eastAsia="zh-CN"/>
        </w:rPr>
        <w:t xml:space="preserve">　　</w:t>
      </w:r>
      <w:r>
        <w:rPr>
          <w:lang w:eastAsia="zh-CN"/>
        </w:rPr>
        <w:t>·</w:t>
      </w:r>
      <w:r>
        <w:rPr>
          <w:lang w:eastAsia="zh-CN"/>
        </w:rPr>
        <w:t>大乘未译经论目录四</w:t>
      </w:r>
      <w:r>
        <w:rPr>
          <w:lang w:eastAsia="zh-CN"/>
        </w:rPr>
        <w:t>(</w:t>
      </w:r>
      <w:r>
        <w:rPr>
          <w:lang w:eastAsia="zh-CN"/>
        </w:rPr>
        <w:t>二十三部</w:t>
      </w:r>
      <w:r>
        <w:rPr>
          <w:lang w:eastAsia="zh-CN"/>
        </w:rPr>
        <w:t>)</w:t>
      </w:r>
    </w:p>
    <w:p w:rsidR="000309FE" w:rsidRDefault="001D1B5D">
      <w:pPr>
        <w:rPr>
          <w:lang w:eastAsia="zh-CN"/>
        </w:rPr>
      </w:pPr>
      <w:r>
        <w:rPr>
          <w:lang w:eastAsia="zh-CN"/>
        </w:rPr>
        <w:t xml:space="preserve">　　</w:t>
      </w:r>
      <w:r>
        <w:rPr>
          <w:lang w:eastAsia="zh-CN"/>
        </w:rPr>
        <w:t>·</w:t>
      </w:r>
      <w:r>
        <w:rPr>
          <w:lang w:eastAsia="zh-CN"/>
        </w:rPr>
        <w:t>小乘经目录五</w:t>
      </w:r>
      <w:r>
        <w:rPr>
          <w:lang w:eastAsia="zh-CN"/>
        </w:rPr>
        <w:t>(</w:t>
      </w:r>
      <w:r>
        <w:rPr>
          <w:lang w:eastAsia="zh-CN"/>
        </w:rPr>
        <w:t>六十九部</w:t>
      </w:r>
      <w:r>
        <w:rPr>
          <w:lang w:eastAsia="zh-CN"/>
        </w:rPr>
        <w:t>)</w:t>
      </w:r>
    </w:p>
    <w:p w:rsidR="000309FE" w:rsidRDefault="001D1B5D">
      <w:pPr>
        <w:rPr>
          <w:lang w:eastAsia="zh-CN"/>
        </w:rPr>
      </w:pPr>
      <w:r>
        <w:rPr>
          <w:lang w:eastAsia="zh-CN"/>
        </w:rPr>
        <w:t xml:space="preserve">　　</w:t>
      </w:r>
      <w:r>
        <w:rPr>
          <w:lang w:eastAsia="zh-CN"/>
        </w:rPr>
        <w:t>·</w:t>
      </w:r>
      <w:r>
        <w:rPr>
          <w:lang w:eastAsia="zh-CN"/>
        </w:rPr>
        <w:t>小乘论目录六</w:t>
      </w:r>
      <w:r>
        <w:rPr>
          <w:lang w:eastAsia="zh-CN"/>
        </w:rPr>
        <w:t>(</w:t>
      </w:r>
      <w:r>
        <w:rPr>
          <w:lang w:eastAsia="zh-CN"/>
        </w:rPr>
        <w:t>二部</w:t>
      </w:r>
      <w:r>
        <w:rPr>
          <w:lang w:eastAsia="zh-CN"/>
        </w:rPr>
        <w:t>)</w:t>
      </w:r>
    </w:p>
    <w:p w:rsidR="000309FE" w:rsidRDefault="001D1B5D">
      <w:pPr>
        <w:rPr>
          <w:lang w:eastAsia="zh-CN"/>
        </w:rPr>
      </w:pPr>
      <w:r>
        <w:rPr>
          <w:lang w:eastAsia="zh-CN"/>
        </w:rPr>
        <w:t xml:space="preserve">　　</w:t>
      </w:r>
      <w:r>
        <w:rPr>
          <w:lang w:eastAsia="zh-CN"/>
        </w:rPr>
        <w:t>·</w:t>
      </w:r>
      <w:r>
        <w:rPr>
          <w:lang w:eastAsia="zh-CN"/>
        </w:rPr>
        <w:t>有目未得经目录七</w:t>
      </w:r>
      <w:r>
        <w:rPr>
          <w:lang w:eastAsia="zh-CN"/>
        </w:rPr>
        <w:t>(</w:t>
      </w:r>
      <w:r>
        <w:rPr>
          <w:lang w:eastAsia="zh-CN"/>
        </w:rPr>
        <w:t>一十六部</w:t>
      </w:r>
      <w:r>
        <w:rPr>
          <w:lang w:eastAsia="zh-CN"/>
        </w:rPr>
        <w:t>)</w:t>
      </w:r>
    </w:p>
    <w:p w:rsidR="000309FE" w:rsidRDefault="001D1B5D">
      <w:pPr>
        <w:rPr>
          <w:lang w:eastAsia="zh-CN"/>
        </w:rPr>
      </w:pPr>
      <w:r>
        <w:rPr>
          <w:lang w:eastAsia="zh-CN"/>
        </w:rPr>
        <w:t xml:space="preserve">　　</w:t>
      </w:r>
      <w:r>
        <w:rPr>
          <w:lang w:eastAsia="zh-CN"/>
        </w:rPr>
        <w:t>·</w:t>
      </w:r>
      <w:r>
        <w:rPr>
          <w:lang w:eastAsia="zh-CN"/>
        </w:rPr>
        <w:t>非真经目录八</w:t>
      </w:r>
      <w:r>
        <w:rPr>
          <w:lang w:eastAsia="zh-CN"/>
        </w:rPr>
        <w:t>(</w:t>
      </w:r>
      <w:r>
        <w:rPr>
          <w:lang w:eastAsia="zh-CN"/>
        </w:rPr>
        <w:t>六十二部</w:t>
      </w:r>
      <w:r>
        <w:rPr>
          <w:lang w:eastAsia="zh-CN"/>
        </w:rPr>
        <w:t>)</w:t>
      </w:r>
    </w:p>
    <w:p w:rsidR="000309FE" w:rsidRDefault="001D1B5D">
      <w:pPr>
        <w:rPr>
          <w:lang w:eastAsia="zh-CN"/>
        </w:rPr>
      </w:pPr>
      <w:r>
        <w:rPr>
          <w:lang w:eastAsia="zh-CN"/>
        </w:rPr>
        <w:t xml:space="preserve">　　</w:t>
      </w:r>
      <w:r>
        <w:rPr>
          <w:lang w:eastAsia="zh-CN"/>
        </w:rPr>
        <w:t>·</w:t>
      </w:r>
      <w:r>
        <w:rPr>
          <w:lang w:eastAsia="zh-CN"/>
        </w:rPr>
        <w:t>非真论目录九</w:t>
      </w:r>
      <w:r>
        <w:rPr>
          <w:lang w:eastAsia="zh-CN"/>
        </w:rPr>
        <w:t>(</w:t>
      </w:r>
      <w:r>
        <w:rPr>
          <w:lang w:eastAsia="zh-CN"/>
        </w:rPr>
        <w:t>四部</w:t>
      </w:r>
      <w:r>
        <w:rPr>
          <w:lang w:eastAsia="zh-CN"/>
        </w:rPr>
        <w:t>)</w:t>
      </w:r>
    </w:p>
    <w:p w:rsidR="000309FE" w:rsidRDefault="001D1B5D">
      <w:pPr>
        <w:rPr>
          <w:lang w:eastAsia="zh-CN"/>
        </w:rPr>
      </w:pPr>
      <w:r>
        <w:rPr>
          <w:lang w:eastAsia="zh-CN"/>
        </w:rPr>
        <w:t xml:space="preserve">　　</w:t>
      </w:r>
      <w:r>
        <w:rPr>
          <w:lang w:eastAsia="zh-CN"/>
        </w:rPr>
        <w:t>·</w:t>
      </w:r>
      <w:r>
        <w:rPr>
          <w:lang w:eastAsia="zh-CN"/>
        </w:rPr>
        <w:t>全非经愚人妄作目录十</w:t>
      </w:r>
      <w:r>
        <w:rPr>
          <w:lang w:eastAsia="zh-CN"/>
        </w:rPr>
        <w:t>(</w:t>
      </w:r>
      <w:r>
        <w:rPr>
          <w:lang w:eastAsia="zh-CN"/>
        </w:rPr>
        <w:t>一十一部</w:t>
      </w:r>
      <w:r>
        <w:rPr>
          <w:lang w:eastAsia="zh-CN"/>
        </w:rPr>
        <w:t>)</w:t>
      </w:r>
    </w:p>
    <w:p w:rsidR="000309FE" w:rsidRDefault="000309FE">
      <w:pPr>
        <w:rPr>
          <w:lang w:eastAsia="zh-CN"/>
        </w:rPr>
      </w:pPr>
    </w:p>
    <w:p w:rsidR="000309FE" w:rsidRDefault="001D1B5D">
      <w:pPr>
        <w:rPr>
          <w:lang w:eastAsia="zh-CN"/>
        </w:rPr>
      </w:pPr>
      <w:r>
        <w:rPr>
          <w:lang w:eastAsia="zh-CN"/>
        </w:rPr>
        <w:t xml:space="preserve">　　都十件。经律论真伪。四</w:t>
      </w:r>
      <w:r>
        <w:rPr>
          <w:lang w:eastAsia="zh-CN"/>
        </w:rPr>
        <w:t>百二十七部。二千五十三卷</w:t>
      </w:r>
      <w:r>
        <w:rPr>
          <w:lang w:eastAsia="zh-CN"/>
        </w:rPr>
        <w:t>(</w:t>
      </w:r>
      <w:r>
        <w:rPr>
          <w:lang w:eastAsia="zh-CN"/>
        </w:rPr>
        <w:t>部数勘与都数不同剩十五部未详所以</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梁代众经目录</w:t>
      </w:r>
      <w:r>
        <w:rPr>
          <w:lang w:eastAsia="zh-CN"/>
        </w:rPr>
        <w:t>(</w:t>
      </w:r>
      <w:r>
        <w:rPr>
          <w:lang w:eastAsia="zh-CN"/>
        </w:rPr>
        <w:t>天监十七年敕沙门宝唱撰</w:t>
      </w:r>
      <w:r>
        <w:rPr>
          <w:lang w:eastAsia="zh-CN"/>
        </w:rPr>
        <w:t>)</w:t>
      </w:r>
    </w:p>
    <w:p w:rsidR="000309FE" w:rsidRDefault="001D1B5D">
      <w:pPr>
        <w:rPr>
          <w:lang w:eastAsia="zh-CN"/>
        </w:rPr>
      </w:pPr>
      <w:r>
        <w:rPr>
          <w:lang w:eastAsia="zh-CN"/>
        </w:rPr>
        <w:t>·</w:t>
      </w:r>
      <w:r>
        <w:rPr>
          <w:lang w:eastAsia="zh-CN"/>
        </w:rPr>
        <w:t>众经目录卷第一</w:t>
      </w:r>
      <w:r>
        <w:rPr>
          <w:lang w:eastAsia="zh-CN"/>
        </w:rPr>
        <w:t>(</w:t>
      </w:r>
      <w:r>
        <w:rPr>
          <w:lang w:eastAsia="zh-CN"/>
        </w:rPr>
        <w:t>大乘二百六十二部六百七十四卷</w:t>
      </w:r>
      <w:r>
        <w:rPr>
          <w:lang w:eastAsia="zh-CN"/>
        </w:rPr>
        <w:t>)</w:t>
      </w:r>
      <w:r>
        <w:rPr>
          <w:lang w:eastAsia="zh-CN"/>
        </w:rPr>
        <w:t xml:space="preserve">　　</w:t>
      </w:r>
      <w:r>
        <w:rPr>
          <w:lang w:eastAsia="zh-CN"/>
        </w:rPr>
        <w:t>·</w:t>
      </w:r>
      <w:r>
        <w:rPr>
          <w:lang w:eastAsia="zh-CN"/>
        </w:rPr>
        <w:t>有译人多卷一</w:t>
      </w:r>
      <w:r>
        <w:rPr>
          <w:lang w:eastAsia="zh-CN"/>
        </w:rPr>
        <w:t>(</w:t>
      </w:r>
      <w:r>
        <w:rPr>
          <w:lang w:eastAsia="zh-CN"/>
        </w:rPr>
        <w:t>六十九部四百六十七卷</w:t>
      </w:r>
      <w:r>
        <w:rPr>
          <w:lang w:eastAsia="zh-CN"/>
        </w:rPr>
        <w:t>)</w:t>
      </w:r>
    </w:p>
    <w:p w:rsidR="000309FE" w:rsidRDefault="001D1B5D">
      <w:pPr>
        <w:rPr>
          <w:lang w:eastAsia="zh-CN"/>
        </w:rPr>
      </w:pPr>
      <w:r>
        <w:rPr>
          <w:lang w:eastAsia="zh-CN"/>
        </w:rPr>
        <w:t xml:space="preserve">　　</w:t>
      </w:r>
      <w:r>
        <w:rPr>
          <w:lang w:eastAsia="zh-CN"/>
        </w:rPr>
        <w:t>·</w:t>
      </w:r>
      <w:r>
        <w:rPr>
          <w:lang w:eastAsia="zh-CN"/>
        </w:rPr>
        <w:t>无译人多卷二</w:t>
      </w:r>
      <w:r>
        <w:rPr>
          <w:lang w:eastAsia="zh-CN"/>
        </w:rPr>
        <w:t>(</w:t>
      </w:r>
      <w:r>
        <w:rPr>
          <w:lang w:eastAsia="zh-CN"/>
        </w:rPr>
        <w:t>五部一十九卷</w:t>
      </w:r>
      <w:r>
        <w:rPr>
          <w:lang w:eastAsia="zh-CN"/>
        </w:rPr>
        <w:t>)</w:t>
      </w:r>
    </w:p>
    <w:p w:rsidR="000309FE" w:rsidRDefault="001D1B5D">
      <w:pPr>
        <w:rPr>
          <w:lang w:eastAsia="zh-CN"/>
        </w:rPr>
      </w:pPr>
      <w:r>
        <w:rPr>
          <w:lang w:eastAsia="zh-CN"/>
        </w:rPr>
        <w:t xml:space="preserve">　　</w:t>
      </w:r>
      <w:r>
        <w:rPr>
          <w:lang w:eastAsia="zh-CN"/>
        </w:rPr>
        <w:t>·</w:t>
      </w:r>
      <w:r>
        <w:rPr>
          <w:lang w:eastAsia="zh-CN"/>
        </w:rPr>
        <w:t>有译人一卷三</w:t>
      </w:r>
      <w:r>
        <w:rPr>
          <w:lang w:eastAsia="zh-CN"/>
        </w:rPr>
        <w:t>(</w:t>
      </w:r>
      <w:r>
        <w:rPr>
          <w:lang w:eastAsia="zh-CN"/>
        </w:rPr>
        <w:t>九十部九十卷</w:t>
      </w:r>
      <w:r>
        <w:rPr>
          <w:lang w:eastAsia="zh-CN"/>
        </w:rPr>
        <w:t>)</w:t>
      </w:r>
    </w:p>
    <w:p w:rsidR="000309FE" w:rsidRDefault="001D1B5D">
      <w:pPr>
        <w:rPr>
          <w:lang w:eastAsia="zh-CN"/>
        </w:rPr>
      </w:pPr>
      <w:r>
        <w:rPr>
          <w:lang w:eastAsia="zh-CN"/>
        </w:rPr>
        <w:t xml:space="preserve">　　</w:t>
      </w:r>
      <w:r>
        <w:rPr>
          <w:lang w:eastAsia="zh-CN"/>
        </w:rPr>
        <w:t>·</w:t>
      </w:r>
      <w:r>
        <w:rPr>
          <w:lang w:eastAsia="zh-CN"/>
        </w:rPr>
        <w:t>无译人一卷四</w:t>
      </w:r>
      <w:r>
        <w:rPr>
          <w:lang w:eastAsia="zh-CN"/>
        </w:rPr>
        <w:t>(</w:t>
      </w:r>
      <w:r>
        <w:rPr>
          <w:lang w:eastAsia="zh-CN"/>
        </w:rPr>
        <w:t>九十八部九十八卷</w:t>
      </w:r>
      <w:r>
        <w:rPr>
          <w:lang w:eastAsia="zh-CN"/>
        </w:rPr>
        <w:t>)</w:t>
      </w:r>
    </w:p>
    <w:p w:rsidR="000309FE" w:rsidRDefault="001D1B5D">
      <w:pPr>
        <w:rPr>
          <w:lang w:eastAsia="zh-CN"/>
        </w:rPr>
      </w:pPr>
      <w:r>
        <w:rPr>
          <w:lang w:eastAsia="zh-CN"/>
        </w:rPr>
        <w:t>·</w:t>
      </w:r>
      <w:r>
        <w:rPr>
          <w:lang w:eastAsia="zh-CN"/>
        </w:rPr>
        <w:t>众经目录卷第二</w:t>
      </w:r>
      <w:r>
        <w:rPr>
          <w:lang w:eastAsia="zh-CN"/>
        </w:rPr>
        <w:t>(</w:t>
      </w:r>
      <w:r>
        <w:rPr>
          <w:lang w:eastAsia="zh-CN"/>
        </w:rPr>
        <w:t>小乘二百八十五部四百卷</w:t>
      </w:r>
      <w:r>
        <w:rPr>
          <w:lang w:eastAsia="zh-CN"/>
        </w:rPr>
        <w:t>)</w:t>
      </w:r>
      <w:r>
        <w:rPr>
          <w:lang w:eastAsia="zh-CN"/>
        </w:rPr>
        <w:t xml:space="preserve">　　</w:t>
      </w:r>
      <w:r>
        <w:rPr>
          <w:lang w:eastAsia="zh-CN"/>
        </w:rPr>
        <w:t>·</w:t>
      </w:r>
      <w:r>
        <w:rPr>
          <w:lang w:eastAsia="zh-CN"/>
        </w:rPr>
        <w:t>有译人多卷一</w:t>
      </w:r>
      <w:r>
        <w:rPr>
          <w:lang w:eastAsia="zh-CN"/>
        </w:rPr>
        <w:t>(</w:t>
      </w:r>
      <w:r>
        <w:rPr>
          <w:lang w:eastAsia="zh-CN"/>
        </w:rPr>
        <w:t>一十七部一百二十卷</w:t>
      </w:r>
      <w:r>
        <w:rPr>
          <w:lang w:eastAsia="zh-CN"/>
        </w:rPr>
        <w:t>)</w:t>
      </w:r>
    </w:p>
    <w:p w:rsidR="000309FE" w:rsidRDefault="001D1B5D">
      <w:pPr>
        <w:rPr>
          <w:lang w:eastAsia="zh-CN"/>
        </w:rPr>
      </w:pPr>
      <w:r>
        <w:rPr>
          <w:lang w:eastAsia="zh-CN"/>
        </w:rPr>
        <w:t xml:space="preserve">　　</w:t>
      </w:r>
      <w:r>
        <w:rPr>
          <w:lang w:eastAsia="zh-CN"/>
        </w:rPr>
        <w:t>·</w:t>
      </w:r>
      <w:r>
        <w:rPr>
          <w:lang w:eastAsia="zh-CN"/>
        </w:rPr>
        <w:t>无译人多卷二</w:t>
      </w:r>
      <w:r>
        <w:rPr>
          <w:lang w:eastAsia="zh-CN"/>
        </w:rPr>
        <w:t>(</w:t>
      </w:r>
      <w:r>
        <w:rPr>
          <w:lang w:eastAsia="zh-CN"/>
        </w:rPr>
        <w:t>五部一十七卷</w:t>
      </w:r>
      <w:r>
        <w:rPr>
          <w:lang w:eastAsia="zh-CN"/>
        </w:rPr>
        <w:t>)</w:t>
      </w:r>
    </w:p>
    <w:p w:rsidR="000309FE" w:rsidRDefault="001D1B5D">
      <w:pPr>
        <w:rPr>
          <w:lang w:eastAsia="zh-CN"/>
        </w:rPr>
      </w:pPr>
      <w:r>
        <w:rPr>
          <w:lang w:eastAsia="zh-CN"/>
        </w:rPr>
        <w:t xml:space="preserve">　　</w:t>
      </w:r>
      <w:r>
        <w:rPr>
          <w:lang w:eastAsia="zh-CN"/>
        </w:rPr>
        <w:t>·</w:t>
      </w:r>
      <w:r>
        <w:rPr>
          <w:lang w:eastAsia="zh-CN"/>
        </w:rPr>
        <w:t>有译人一卷三</w:t>
      </w:r>
      <w:r>
        <w:rPr>
          <w:lang w:eastAsia="zh-CN"/>
        </w:rPr>
        <w:t>(</w:t>
      </w:r>
      <w:r>
        <w:rPr>
          <w:lang w:eastAsia="zh-CN"/>
        </w:rPr>
        <w:t>五十部五十卷</w:t>
      </w:r>
      <w:r>
        <w:rPr>
          <w:lang w:eastAsia="zh-CN"/>
        </w:rPr>
        <w:t>)</w:t>
      </w:r>
    </w:p>
    <w:p w:rsidR="000309FE" w:rsidRDefault="001D1B5D">
      <w:pPr>
        <w:rPr>
          <w:lang w:eastAsia="zh-CN"/>
        </w:rPr>
      </w:pPr>
      <w:r>
        <w:rPr>
          <w:lang w:eastAsia="zh-CN"/>
        </w:rPr>
        <w:t xml:space="preserve">　　</w:t>
      </w:r>
      <w:r>
        <w:rPr>
          <w:lang w:eastAsia="zh-CN"/>
        </w:rPr>
        <w:t>·</w:t>
      </w:r>
      <w:r>
        <w:rPr>
          <w:lang w:eastAsia="zh-CN"/>
        </w:rPr>
        <w:t>无译人一卷四</w:t>
      </w:r>
      <w:r>
        <w:rPr>
          <w:lang w:eastAsia="zh-CN"/>
        </w:rPr>
        <w:t>(</w:t>
      </w:r>
      <w:r>
        <w:rPr>
          <w:lang w:eastAsia="zh-CN"/>
        </w:rPr>
        <w:t>二百一十三部二百一十三</w:t>
      </w:r>
      <w:r>
        <w:rPr>
          <w:lang w:eastAsia="zh-CN"/>
        </w:rPr>
        <w:t>卷</w:t>
      </w:r>
      <w:r>
        <w:rPr>
          <w:lang w:eastAsia="zh-CN"/>
        </w:rPr>
        <w:t>)</w:t>
      </w:r>
    </w:p>
    <w:p w:rsidR="000309FE" w:rsidRDefault="001D1B5D">
      <w:pPr>
        <w:rPr>
          <w:lang w:eastAsia="zh-CN"/>
        </w:rPr>
      </w:pPr>
      <w:r>
        <w:rPr>
          <w:lang w:eastAsia="zh-CN"/>
        </w:rPr>
        <w:lastRenderedPageBreak/>
        <w:t>·</w:t>
      </w:r>
      <w:r>
        <w:rPr>
          <w:lang w:eastAsia="zh-CN"/>
        </w:rPr>
        <w:t>众经目录卷第三</w:t>
      </w:r>
      <w:r>
        <w:rPr>
          <w:lang w:eastAsia="zh-CN"/>
        </w:rPr>
        <w:t>(</w:t>
      </w:r>
      <w:r>
        <w:rPr>
          <w:lang w:eastAsia="zh-CN"/>
        </w:rPr>
        <w:t>三百六十二部一千六百八十二卷</w:t>
      </w:r>
      <w:r>
        <w:rPr>
          <w:lang w:eastAsia="zh-CN"/>
        </w:rPr>
        <w:t>)</w:t>
      </w:r>
      <w:r>
        <w:rPr>
          <w:lang w:eastAsia="zh-CN"/>
        </w:rPr>
        <w:t xml:space="preserve">　　</w:t>
      </w:r>
      <w:r>
        <w:rPr>
          <w:lang w:eastAsia="zh-CN"/>
        </w:rPr>
        <w:t>·</w:t>
      </w:r>
      <w:r>
        <w:rPr>
          <w:lang w:eastAsia="zh-CN"/>
        </w:rPr>
        <w:t>先异译经一</w:t>
      </w:r>
      <w:r>
        <w:rPr>
          <w:lang w:eastAsia="zh-CN"/>
        </w:rPr>
        <w:t>(</w:t>
      </w:r>
      <w:r>
        <w:rPr>
          <w:lang w:eastAsia="zh-CN"/>
        </w:rPr>
        <w:t>四十五部多卷二百七十九卷三十八部一卷三十八卷</w:t>
      </w:r>
      <w:r>
        <w:rPr>
          <w:lang w:eastAsia="zh-CN"/>
        </w:rPr>
        <w:t>)</w:t>
      </w:r>
    </w:p>
    <w:p w:rsidR="000309FE" w:rsidRDefault="001D1B5D">
      <w:pPr>
        <w:rPr>
          <w:lang w:eastAsia="zh-CN"/>
        </w:rPr>
      </w:pPr>
      <w:r>
        <w:rPr>
          <w:lang w:eastAsia="zh-CN"/>
        </w:rPr>
        <w:t xml:space="preserve">　　</w:t>
      </w:r>
      <w:r>
        <w:rPr>
          <w:lang w:eastAsia="zh-CN"/>
        </w:rPr>
        <w:t>·</w:t>
      </w:r>
      <w:r>
        <w:rPr>
          <w:lang w:eastAsia="zh-CN"/>
        </w:rPr>
        <w:t>禅经二</w:t>
      </w:r>
      <w:r>
        <w:rPr>
          <w:lang w:eastAsia="zh-CN"/>
        </w:rPr>
        <w:t>(</w:t>
      </w:r>
      <w:r>
        <w:rPr>
          <w:lang w:eastAsia="zh-CN"/>
        </w:rPr>
        <w:t>九部多卷三十八卷三十一部一卷三十一卷</w:t>
      </w:r>
      <w:r>
        <w:rPr>
          <w:lang w:eastAsia="zh-CN"/>
        </w:rPr>
        <w:t>)</w:t>
      </w:r>
    </w:p>
    <w:p w:rsidR="000309FE" w:rsidRDefault="001D1B5D">
      <w:pPr>
        <w:rPr>
          <w:lang w:eastAsia="zh-CN"/>
        </w:rPr>
      </w:pPr>
      <w:r>
        <w:rPr>
          <w:lang w:eastAsia="zh-CN"/>
        </w:rPr>
        <w:t xml:space="preserve">　　</w:t>
      </w:r>
      <w:r>
        <w:rPr>
          <w:lang w:eastAsia="zh-CN"/>
        </w:rPr>
        <w:t>·</w:t>
      </w:r>
      <w:r>
        <w:rPr>
          <w:lang w:eastAsia="zh-CN"/>
        </w:rPr>
        <w:t>戒律三</w:t>
      </w:r>
      <w:r>
        <w:rPr>
          <w:lang w:eastAsia="zh-CN"/>
        </w:rPr>
        <w:t>(</w:t>
      </w:r>
      <w:r>
        <w:rPr>
          <w:lang w:eastAsia="zh-CN"/>
        </w:rPr>
        <w:t>六十八部二百七十三卷</w:t>
      </w:r>
      <w:r>
        <w:rPr>
          <w:lang w:eastAsia="zh-CN"/>
        </w:rPr>
        <w:t>)</w:t>
      </w:r>
    </w:p>
    <w:p w:rsidR="000309FE" w:rsidRDefault="001D1B5D">
      <w:pPr>
        <w:rPr>
          <w:lang w:eastAsia="zh-CN"/>
        </w:rPr>
      </w:pPr>
      <w:r>
        <w:rPr>
          <w:lang w:eastAsia="zh-CN"/>
        </w:rPr>
        <w:t xml:space="preserve">　　</w:t>
      </w:r>
      <w:r>
        <w:rPr>
          <w:lang w:eastAsia="zh-CN"/>
        </w:rPr>
        <w:t>·</w:t>
      </w:r>
      <w:r>
        <w:rPr>
          <w:lang w:eastAsia="zh-CN"/>
        </w:rPr>
        <w:t>疑经四</w:t>
      </w:r>
      <w:r>
        <w:rPr>
          <w:lang w:eastAsia="zh-CN"/>
        </w:rPr>
        <w:t>(</w:t>
      </w:r>
      <w:r>
        <w:rPr>
          <w:lang w:eastAsia="zh-CN"/>
        </w:rPr>
        <w:t>六十二部六十七卷</w:t>
      </w:r>
      <w:r>
        <w:rPr>
          <w:lang w:eastAsia="zh-CN"/>
        </w:rPr>
        <w:t>)</w:t>
      </w:r>
    </w:p>
    <w:p w:rsidR="000309FE" w:rsidRDefault="001D1B5D">
      <w:pPr>
        <w:rPr>
          <w:lang w:eastAsia="zh-CN"/>
        </w:rPr>
      </w:pPr>
      <w:r>
        <w:rPr>
          <w:lang w:eastAsia="zh-CN"/>
        </w:rPr>
        <w:t xml:space="preserve">　　</w:t>
      </w:r>
      <w:r>
        <w:rPr>
          <w:lang w:eastAsia="zh-CN"/>
        </w:rPr>
        <w:t>·</w:t>
      </w:r>
      <w:r>
        <w:rPr>
          <w:lang w:eastAsia="zh-CN"/>
        </w:rPr>
        <w:t>注经五</w:t>
      </w:r>
      <w:r>
        <w:rPr>
          <w:lang w:eastAsia="zh-CN"/>
        </w:rPr>
        <w:t>(</w:t>
      </w:r>
      <w:r>
        <w:rPr>
          <w:lang w:eastAsia="zh-CN"/>
        </w:rPr>
        <w:t>四十部二百四十六卷</w:t>
      </w:r>
      <w:r>
        <w:rPr>
          <w:lang w:eastAsia="zh-CN"/>
        </w:rPr>
        <w:t>)</w:t>
      </w:r>
    </w:p>
    <w:p w:rsidR="000309FE" w:rsidRDefault="001D1B5D">
      <w:pPr>
        <w:rPr>
          <w:lang w:eastAsia="zh-CN"/>
        </w:rPr>
      </w:pPr>
      <w:r>
        <w:rPr>
          <w:lang w:eastAsia="zh-CN"/>
        </w:rPr>
        <w:t xml:space="preserve">　　</w:t>
      </w:r>
      <w:r>
        <w:rPr>
          <w:lang w:eastAsia="zh-CN"/>
        </w:rPr>
        <w:t>·</w:t>
      </w:r>
      <w:r>
        <w:rPr>
          <w:lang w:eastAsia="zh-CN"/>
        </w:rPr>
        <w:t>数论六</w:t>
      </w:r>
      <w:r>
        <w:rPr>
          <w:lang w:eastAsia="zh-CN"/>
        </w:rPr>
        <w:t>(</w:t>
      </w:r>
      <w:r>
        <w:rPr>
          <w:lang w:eastAsia="zh-CN"/>
        </w:rPr>
        <w:t>三十一部三百六十七卷</w:t>
      </w:r>
      <w:r>
        <w:rPr>
          <w:lang w:eastAsia="zh-CN"/>
        </w:rPr>
        <w:t>)</w:t>
      </w:r>
    </w:p>
    <w:p w:rsidR="000309FE" w:rsidRDefault="001D1B5D">
      <w:pPr>
        <w:rPr>
          <w:lang w:eastAsia="zh-CN"/>
        </w:rPr>
      </w:pPr>
      <w:r>
        <w:rPr>
          <w:lang w:eastAsia="zh-CN"/>
        </w:rPr>
        <w:t xml:space="preserve">　　</w:t>
      </w:r>
      <w:r>
        <w:rPr>
          <w:lang w:eastAsia="zh-CN"/>
        </w:rPr>
        <w:t>·</w:t>
      </w:r>
      <w:r>
        <w:rPr>
          <w:lang w:eastAsia="zh-CN"/>
        </w:rPr>
        <w:t>义记七</w:t>
      </w:r>
      <w:r>
        <w:rPr>
          <w:lang w:eastAsia="zh-CN"/>
        </w:rPr>
        <w:t>(</w:t>
      </w:r>
      <w:r>
        <w:rPr>
          <w:lang w:eastAsia="zh-CN"/>
        </w:rPr>
        <w:t>三十八部三百四十一卷</w:t>
      </w:r>
      <w:r>
        <w:rPr>
          <w:lang w:eastAsia="zh-CN"/>
        </w:rPr>
        <w:t>)</w:t>
      </w:r>
    </w:p>
    <w:p w:rsidR="000309FE" w:rsidRDefault="001D1B5D">
      <w:pPr>
        <w:rPr>
          <w:lang w:eastAsia="zh-CN"/>
        </w:rPr>
      </w:pPr>
      <w:r>
        <w:rPr>
          <w:lang w:eastAsia="zh-CN"/>
        </w:rPr>
        <w:t>·</w:t>
      </w:r>
      <w:r>
        <w:rPr>
          <w:lang w:eastAsia="zh-CN"/>
        </w:rPr>
        <w:t>众经目录卷第四</w:t>
      </w:r>
      <w:r>
        <w:rPr>
          <w:lang w:eastAsia="zh-CN"/>
        </w:rPr>
        <w:t>(</w:t>
      </w:r>
      <w:r>
        <w:rPr>
          <w:lang w:eastAsia="zh-CN"/>
        </w:rPr>
        <w:t>二百二十九部九百八十五卷后部数勘欠五不同</w:t>
      </w:r>
      <w:r>
        <w:rPr>
          <w:lang w:eastAsia="zh-CN"/>
        </w:rPr>
        <w:t>)</w:t>
      </w:r>
      <w:r>
        <w:rPr>
          <w:lang w:eastAsia="zh-CN"/>
        </w:rPr>
        <w:t xml:space="preserve">　　</w:t>
      </w:r>
      <w:r>
        <w:rPr>
          <w:lang w:eastAsia="zh-CN"/>
        </w:rPr>
        <w:t>·</w:t>
      </w:r>
      <w:r>
        <w:rPr>
          <w:lang w:eastAsia="zh-CN"/>
        </w:rPr>
        <w:t>随事别名一</w:t>
      </w:r>
      <w:r>
        <w:rPr>
          <w:lang w:eastAsia="zh-CN"/>
        </w:rPr>
        <w:t>(</w:t>
      </w:r>
      <w:r>
        <w:rPr>
          <w:lang w:eastAsia="zh-CN"/>
        </w:rPr>
        <w:t>一十三部四百一十三卷</w:t>
      </w:r>
      <w:r>
        <w:rPr>
          <w:lang w:eastAsia="zh-CN"/>
        </w:rPr>
        <w:t>)</w:t>
      </w:r>
    </w:p>
    <w:p w:rsidR="000309FE" w:rsidRDefault="001D1B5D">
      <w:pPr>
        <w:rPr>
          <w:lang w:eastAsia="zh-CN"/>
        </w:rPr>
      </w:pPr>
      <w:r>
        <w:rPr>
          <w:lang w:eastAsia="zh-CN"/>
        </w:rPr>
        <w:t xml:space="preserve">　　</w:t>
      </w:r>
      <w:r>
        <w:rPr>
          <w:lang w:eastAsia="zh-CN"/>
        </w:rPr>
        <w:t>·</w:t>
      </w:r>
      <w:r>
        <w:rPr>
          <w:lang w:eastAsia="zh-CN"/>
        </w:rPr>
        <w:t>随事共名二</w:t>
      </w:r>
      <w:r>
        <w:rPr>
          <w:lang w:eastAsia="zh-CN"/>
        </w:rPr>
        <w:t>(</w:t>
      </w:r>
      <w:r>
        <w:rPr>
          <w:lang w:eastAsia="zh-CN"/>
        </w:rPr>
        <w:t>三十五部四百七十卷</w:t>
      </w:r>
      <w:r>
        <w:rPr>
          <w:lang w:eastAsia="zh-CN"/>
        </w:rPr>
        <w:t>)</w:t>
      </w:r>
    </w:p>
    <w:p w:rsidR="000309FE" w:rsidRDefault="001D1B5D">
      <w:pPr>
        <w:rPr>
          <w:lang w:eastAsia="zh-CN"/>
        </w:rPr>
      </w:pPr>
      <w:r>
        <w:rPr>
          <w:lang w:eastAsia="zh-CN"/>
        </w:rPr>
        <w:t xml:space="preserve">　　</w:t>
      </w:r>
      <w:r>
        <w:rPr>
          <w:lang w:eastAsia="zh-CN"/>
        </w:rPr>
        <w:t>·</w:t>
      </w:r>
      <w:r>
        <w:rPr>
          <w:lang w:eastAsia="zh-CN"/>
        </w:rPr>
        <w:t>譬喻三</w:t>
      </w:r>
      <w:r>
        <w:rPr>
          <w:lang w:eastAsia="zh-CN"/>
        </w:rPr>
        <w:t>(</w:t>
      </w:r>
      <w:r>
        <w:rPr>
          <w:lang w:eastAsia="zh-CN"/>
        </w:rPr>
        <w:t>一十五部三十六卷</w:t>
      </w:r>
      <w:r>
        <w:rPr>
          <w:lang w:eastAsia="zh-CN"/>
        </w:rPr>
        <w:t>)</w:t>
      </w:r>
    </w:p>
    <w:p w:rsidR="000309FE" w:rsidRDefault="001D1B5D">
      <w:pPr>
        <w:rPr>
          <w:lang w:eastAsia="zh-CN"/>
        </w:rPr>
      </w:pPr>
      <w:r>
        <w:rPr>
          <w:lang w:eastAsia="zh-CN"/>
        </w:rPr>
        <w:t xml:space="preserve">　　</w:t>
      </w:r>
      <w:r>
        <w:rPr>
          <w:lang w:eastAsia="zh-CN"/>
        </w:rPr>
        <w:t>·</w:t>
      </w:r>
      <w:r>
        <w:rPr>
          <w:lang w:eastAsia="zh-CN"/>
        </w:rPr>
        <w:t>佛名四</w:t>
      </w:r>
      <w:r>
        <w:rPr>
          <w:lang w:eastAsia="zh-CN"/>
        </w:rPr>
        <w:t>(</w:t>
      </w:r>
      <w:r>
        <w:rPr>
          <w:lang w:eastAsia="zh-CN"/>
        </w:rPr>
        <w:t>一十四部二十九卷</w:t>
      </w:r>
      <w:r>
        <w:rPr>
          <w:lang w:eastAsia="zh-CN"/>
        </w:rPr>
        <w:t>)</w:t>
      </w:r>
    </w:p>
    <w:p w:rsidR="000309FE" w:rsidRDefault="001D1B5D">
      <w:pPr>
        <w:rPr>
          <w:lang w:eastAsia="zh-CN"/>
        </w:rPr>
      </w:pPr>
      <w:r>
        <w:rPr>
          <w:lang w:eastAsia="zh-CN"/>
        </w:rPr>
        <w:t xml:space="preserve">　　</w:t>
      </w:r>
      <w:r>
        <w:rPr>
          <w:lang w:eastAsia="zh-CN"/>
        </w:rPr>
        <w:t>·</w:t>
      </w:r>
      <w:r>
        <w:rPr>
          <w:lang w:eastAsia="zh-CN"/>
        </w:rPr>
        <w:t>神咒五</w:t>
      </w:r>
      <w:r>
        <w:rPr>
          <w:lang w:eastAsia="zh-CN"/>
        </w:rPr>
        <w:t>(</w:t>
      </w:r>
      <w:r>
        <w:rPr>
          <w:lang w:eastAsia="zh-CN"/>
        </w:rPr>
        <w:t>四十七部四十七卷</w:t>
      </w:r>
      <w:r>
        <w:rPr>
          <w:lang w:eastAsia="zh-CN"/>
        </w:rPr>
        <w:t>)</w:t>
      </w:r>
    </w:p>
    <w:p w:rsidR="000309FE" w:rsidRDefault="000309FE">
      <w:pPr>
        <w:rPr>
          <w:lang w:eastAsia="zh-CN"/>
        </w:rPr>
      </w:pPr>
    </w:p>
    <w:p w:rsidR="000309FE" w:rsidRDefault="001D1B5D">
      <w:pPr>
        <w:rPr>
          <w:lang w:eastAsia="zh-CN"/>
        </w:rPr>
      </w:pPr>
      <w:r>
        <w:rPr>
          <w:lang w:eastAsia="zh-CN"/>
        </w:rPr>
        <w:t xml:space="preserve">　　总四卷都二十件。凡一千四百三十三部。三千七百四十一卷</w:t>
      </w:r>
      <w:r>
        <w:rPr>
          <w:lang w:eastAsia="zh-CN"/>
        </w:rPr>
        <w:t>(</w:t>
      </w:r>
      <w:r>
        <w:rPr>
          <w:lang w:eastAsia="zh-CN"/>
        </w:rPr>
        <w:t>此都部数与前数勘赡三百九十五部未详所以</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高齐众经目录</w:t>
      </w:r>
      <w:r>
        <w:rPr>
          <w:lang w:eastAsia="zh-CN"/>
        </w:rPr>
        <w:t>(</w:t>
      </w:r>
      <w:r>
        <w:rPr>
          <w:lang w:eastAsia="zh-CN"/>
        </w:rPr>
        <w:t>武平年沙门统法上撰梵名达摩郁多罗一卷成</w:t>
      </w:r>
      <w:r>
        <w:rPr>
          <w:lang w:eastAsia="zh-CN"/>
        </w:rPr>
        <w:t>)</w:t>
      </w:r>
      <w:r>
        <w:rPr>
          <w:lang w:eastAsia="zh-CN"/>
        </w:rPr>
        <w:t xml:space="preserve">　　</w:t>
      </w:r>
      <w:r>
        <w:rPr>
          <w:lang w:eastAsia="zh-CN"/>
        </w:rPr>
        <w:t>·</w:t>
      </w:r>
      <w:r>
        <w:rPr>
          <w:lang w:eastAsia="zh-CN"/>
        </w:rPr>
        <w:t>杂藏录一</w:t>
      </w:r>
      <w:r>
        <w:rPr>
          <w:lang w:eastAsia="zh-CN"/>
        </w:rPr>
        <w:t>(</w:t>
      </w:r>
      <w:r>
        <w:rPr>
          <w:lang w:eastAsia="zh-CN"/>
        </w:rPr>
        <w:t>二百九十一部八百七十四卷</w:t>
      </w:r>
      <w:r>
        <w:rPr>
          <w:lang w:eastAsia="zh-CN"/>
        </w:rPr>
        <w:t>)</w:t>
      </w:r>
    </w:p>
    <w:p w:rsidR="000309FE" w:rsidRDefault="001D1B5D">
      <w:pPr>
        <w:rPr>
          <w:lang w:eastAsia="zh-CN"/>
        </w:rPr>
      </w:pPr>
      <w:r>
        <w:rPr>
          <w:lang w:eastAsia="zh-CN"/>
        </w:rPr>
        <w:t xml:space="preserve">　　</w:t>
      </w:r>
      <w:r>
        <w:rPr>
          <w:lang w:eastAsia="zh-CN"/>
        </w:rPr>
        <w:t>·</w:t>
      </w:r>
      <w:r>
        <w:rPr>
          <w:lang w:eastAsia="zh-CN"/>
        </w:rPr>
        <w:t>修多罗录二</w:t>
      </w:r>
      <w:r>
        <w:rPr>
          <w:lang w:eastAsia="zh-CN"/>
        </w:rPr>
        <w:t>(</w:t>
      </w:r>
      <w:r>
        <w:rPr>
          <w:lang w:eastAsia="zh-CN"/>
        </w:rPr>
        <w:t>一百七十九部三百二十卷</w:t>
      </w:r>
      <w:r>
        <w:rPr>
          <w:lang w:eastAsia="zh-CN"/>
        </w:rPr>
        <w:t>)</w:t>
      </w:r>
    </w:p>
    <w:p w:rsidR="000309FE" w:rsidRDefault="001D1B5D">
      <w:pPr>
        <w:rPr>
          <w:lang w:eastAsia="zh-CN"/>
        </w:rPr>
      </w:pPr>
      <w:r>
        <w:rPr>
          <w:lang w:eastAsia="zh-CN"/>
        </w:rPr>
        <w:t xml:space="preserve">　　</w:t>
      </w:r>
      <w:r>
        <w:rPr>
          <w:lang w:eastAsia="zh-CN"/>
        </w:rPr>
        <w:t>·</w:t>
      </w:r>
      <w:r>
        <w:rPr>
          <w:lang w:eastAsia="zh-CN"/>
        </w:rPr>
        <w:t>毗尼录三</w:t>
      </w:r>
      <w:r>
        <w:rPr>
          <w:lang w:eastAsia="zh-CN"/>
        </w:rPr>
        <w:t>(</w:t>
      </w:r>
      <w:r>
        <w:rPr>
          <w:lang w:eastAsia="zh-CN"/>
        </w:rPr>
        <w:t>一十九部二百五十六卷</w:t>
      </w:r>
      <w:r>
        <w:rPr>
          <w:lang w:eastAsia="zh-CN"/>
        </w:rPr>
        <w:t>)</w:t>
      </w:r>
    </w:p>
    <w:p w:rsidR="000309FE" w:rsidRDefault="001D1B5D">
      <w:pPr>
        <w:rPr>
          <w:lang w:eastAsia="zh-CN"/>
        </w:rPr>
      </w:pPr>
      <w:r>
        <w:rPr>
          <w:lang w:eastAsia="zh-CN"/>
        </w:rPr>
        <w:t xml:space="preserve">　　</w:t>
      </w:r>
      <w:r>
        <w:rPr>
          <w:lang w:eastAsia="zh-CN"/>
        </w:rPr>
        <w:t>·</w:t>
      </w:r>
      <w:r>
        <w:rPr>
          <w:lang w:eastAsia="zh-CN"/>
        </w:rPr>
        <w:t>阿毗昙录四</w:t>
      </w:r>
      <w:r>
        <w:rPr>
          <w:lang w:eastAsia="zh-CN"/>
        </w:rPr>
        <w:t>(</w:t>
      </w:r>
      <w:r>
        <w:rPr>
          <w:lang w:eastAsia="zh-CN"/>
        </w:rPr>
        <w:t>五十部四百二十一卷</w:t>
      </w:r>
      <w:r>
        <w:rPr>
          <w:lang w:eastAsia="zh-CN"/>
        </w:rPr>
        <w:t>)</w:t>
      </w:r>
    </w:p>
    <w:p w:rsidR="000309FE" w:rsidRDefault="001D1B5D">
      <w:pPr>
        <w:rPr>
          <w:lang w:eastAsia="zh-CN"/>
        </w:rPr>
      </w:pPr>
      <w:r>
        <w:rPr>
          <w:lang w:eastAsia="zh-CN"/>
        </w:rPr>
        <w:t xml:space="preserve">　　</w:t>
      </w:r>
      <w:r>
        <w:rPr>
          <w:lang w:eastAsia="zh-CN"/>
        </w:rPr>
        <w:t>·</w:t>
      </w:r>
      <w:r>
        <w:rPr>
          <w:lang w:eastAsia="zh-CN"/>
        </w:rPr>
        <w:t>别录第五</w:t>
      </w:r>
      <w:r>
        <w:rPr>
          <w:lang w:eastAsia="zh-CN"/>
        </w:rPr>
        <w:t>(</w:t>
      </w:r>
      <w:r>
        <w:rPr>
          <w:lang w:eastAsia="zh-CN"/>
        </w:rPr>
        <w:t>三十七部七十四卷</w:t>
      </w:r>
      <w:r>
        <w:rPr>
          <w:lang w:eastAsia="zh-CN"/>
        </w:rPr>
        <w:t>)</w:t>
      </w:r>
    </w:p>
    <w:p w:rsidR="000309FE" w:rsidRDefault="001D1B5D">
      <w:pPr>
        <w:rPr>
          <w:lang w:eastAsia="zh-CN"/>
        </w:rPr>
      </w:pPr>
      <w:r>
        <w:rPr>
          <w:lang w:eastAsia="zh-CN"/>
        </w:rPr>
        <w:t xml:space="preserve">　　</w:t>
      </w:r>
      <w:r>
        <w:rPr>
          <w:lang w:eastAsia="zh-CN"/>
        </w:rPr>
        <w:t>·</w:t>
      </w:r>
      <w:r>
        <w:rPr>
          <w:lang w:eastAsia="zh-CN"/>
        </w:rPr>
        <w:t>众经抄录六</w:t>
      </w:r>
      <w:r>
        <w:rPr>
          <w:lang w:eastAsia="zh-CN"/>
        </w:rPr>
        <w:t>(</w:t>
      </w:r>
      <w:r>
        <w:rPr>
          <w:lang w:eastAsia="zh-CN"/>
        </w:rPr>
        <w:t>一百二十七部一百三十七卷</w:t>
      </w:r>
      <w:r>
        <w:rPr>
          <w:lang w:eastAsia="zh-CN"/>
        </w:rPr>
        <w:t>)</w:t>
      </w:r>
    </w:p>
    <w:p w:rsidR="000309FE" w:rsidRDefault="001D1B5D">
      <w:pPr>
        <w:rPr>
          <w:lang w:eastAsia="zh-CN"/>
        </w:rPr>
      </w:pPr>
      <w:r>
        <w:rPr>
          <w:lang w:eastAsia="zh-CN"/>
        </w:rPr>
        <w:t xml:space="preserve">　　</w:t>
      </w:r>
      <w:r>
        <w:rPr>
          <w:lang w:eastAsia="zh-CN"/>
        </w:rPr>
        <w:t>·</w:t>
      </w:r>
      <w:r>
        <w:rPr>
          <w:lang w:eastAsia="zh-CN"/>
        </w:rPr>
        <w:t>集录第七</w:t>
      </w:r>
      <w:r>
        <w:rPr>
          <w:lang w:eastAsia="zh-CN"/>
        </w:rPr>
        <w:t>(</w:t>
      </w:r>
      <w:r>
        <w:rPr>
          <w:lang w:eastAsia="zh-CN"/>
        </w:rPr>
        <w:t>三十三部一百四十七卷</w:t>
      </w:r>
      <w:r>
        <w:rPr>
          <w:lang w:eastAsia="zh-CN"/>
        </w:rPr>
        <w:t>)</w:t>
      </w:r>
    </w:p>
    <w:p w:rsidR="000309FE" w:rsidRDefault="001D1B5D">
      <w:pPr>
        <w:rPr>
          <w:lang w:eastAsia="zh-CN"/>
        </w:rPr>
      </w:pPr>
      <w:r>
        <w:rPr>
          <w:lang w:eastAsia="zh-CN"/>
        </w:rPr>
        <w:t xml:space="preserve">　　</w:t>
      </w:r>
      <w:r>
        <w:rPr>
          <w:lang w:eastAsia="zh-CN"/>
        </w:rPr>
        <w:t>·</w:t>
      </w:r>
      <w:r>
        <w:rPr>
          <w:lang w:eastAsia="zh-CN"/>
        </w:rPr>
        <w:t>人作录八</w:t>
      </w:r>
      <w:r>
        <w:rPr>
          <w:lang w:eastAsia="zh-CN"/>
        </w:rPr>
        <w:t>(</w:t>
      </w:r>
      <w:r>
        <w:rPr>
          <w:lang w:eastAsia="zh-CN"/>
        </w:rPr>
        <w:t>五十一部一百六卷</w:t>
      </w:r>
      <w:r>
        <w:rPr>
          <w:lang w:eastAsia="zh-CN"/>
        </w:rPr>
        <w:t>)</w:t>
      </w:r>
    </w:p>
    <w:p w:rsidR="000309FE" w:rsidRDefault="000309FE">
      <w:pPr>
        <w:rPr>
          <w:lang w:eastAsia="zh-CN"/>
        </w:rPr>
      </w:pPr>
    </w:p>
    <w:p w:rsidR="000309FE" w:rsidRDefault="001D1B5D">
      <w:pPr>
        <w:rPr>
          <w:lang w:eastAsia="zh-CN"/>
        </w:rPr>
      </w:pPr>
      <w:r>
        <w:rPr>
          <w:lang w:eastAsia="zh-CN"/>
        </w:rPr>
        <w:t xml:space="preserve">　　都八件。经律论真伪。七百八十七部。二千三百三十四卷</w:t>
      </w:r>
      <w:r>
        <w:rPr>
          <w:lang w:eastAsia="zh-CN"/>
        </w:rPr>
        <w:t>(</w:t>
      </w:r>
      <w:r>
        <w:rPr>
          <w:lang w:eastAsia="zh-CN"/>
        </w:rPr>
        <w:t>此都数与前数勘欠十一卷不同未详所以</w:t>
      </w:r>
      <w:r>
        <w:rPr>
          <w:lang w:eastAsia="zh-CN"/>
        </w:rPr>
        <w:t>)</w:t>
      </w:r>
      <w:r>
        <w:rPr>
          <w:lang w:eastAsia="zh-CN"/>
        </w:rPr>
        <w:t>。</w:t>
      </w:r>
    </w:p>
    <w:p w:rsidR="000309FE" w:rsidRDefault="001D1B5D">
      <w:pPr>
        <w:rPr>
          <w:lang w:eastAsia="zh-CN"/>
        </w:rPr>
      </w:pPr>
      <w:r>
        <w:rPr>
          <w:lang w:eastAsia="zh-CN"/>
        </w:rPr>
        <w:t xml:space="preserve">　　从众经别录下四家目录长房内典二录具列篇题。今寻本未获。但具存其目。</w:t>
      </w:r>
    </w:p>
    <w:p w:rsidR="000309FE" w:rsidRDefault="001D1B5D">
      <w:pPr>
        <w:rPr>
          <w:lang w:eastAsia="zh-CN"/>
        </w:rPr>
      </w:pPr>
      <w:r>
        <w:rPr>
          <w:lang w:eastAsia="zh-CN"/>
        </w:rPr>
        <w:t xml:space="preserve">　　</w:t>
      </w:r>
      <w:r>
        <w:rPr>
          <w:lang w:eastAsia="zh-CN"/>
        </w:rPr>
        <w:t>·</w:t>
      </w:r>
      <w:r>
        <w:rPr>
          <w:lang w:eastAsia="zh-CN"/>
        </w:rPr>
        <w:t>唐众经目录五卷</w:t>
      </w:r>
      <w:r>
        <w:rPr>
          <w:lang w:eastAsia="zh-CN"/>
        </w:rPr>
        <w:t>(</w:t>
      </w:r>
      <w:r>
        <w:rPr>
          <w:lang w:eastAsia="zh-CN"/>
        </w:rPr>
        <w:t>贞观初普光寺沙门玄琬撰出内典录</w:t>
      </w:r>
      <w:r>
        <w:rPr>
          <w:lang w:eastAsia="zh-CN"/>
        </w:rPr>
        <w:t>)</w:t>
      </w:r>
    </w:p>
    <w:p w:rsidR="000309FE" w:rsidRDefault="001D1B5D">
      <w:pPr>
        <w:rPr>
          <w:lang w:eastAsia="zh-CN"/>
        </w:rPr>
      </w:pPr>
      <w:r>
        <w:rPr>
          <w:lang w:eastAsia="zh-CN"/>
        </w:rPr>
        <w:t xml:space="preserve">　　右内典录中。引用云。唐旧录未见其本。似取隋五卷众经录编新经入。余者大同。</w:t>
      </w:r>
    </w:p>
    <w:p w:rsidR="000309FE" w:rsidRDefault="001D1B5D">
      <w:pPr>
        <w:rPr>
          <w:lang w:eastAsia="zh-CN"/>
        </w:rPr>
      </w:pPr>
      <w:r>
        <w:rPr>
          <w:lang w:eastAsia="zh-CN"/>
        </w:rPr>
        <w:t xml:space="preserve">　　</w:t>
      </w:r>
      <w:r>
        <w:rPr>
          <w:lang w:eastAsia="zh-CN"/>
        </w:rPr>
        <w:t>·</w:t>
      </w:r>
      <w:r>
        <w:rPr>
          <w:lang w:eastAsia="zh-CN"/>
        </w:rPr>
        <w:t>众经目录五卷</w:t>
      </w:r>
      <w:r>
        <w:rPr>
          <w:lang w:eastAsia="zh-CN"/>
        </w:rPr>
        <w:t>(</w:t>
      </w:r>
      <w:r>
        <w:rPr>
          <w:lang w:eastAsia="zh-CN"/>
        </w:rPr>
        <w:t>于隋录内加奘译经余皆无异大唐大敬爱寺沙门静泰撰</w:t>
      </w:r>
      <w:r>
        <w:rPr>
          <w:lang w:eastAsia="zh-CN"/>
        </w:rPr>
        <w:t>)</w:t>
      </w:r>
    </w:p>
    <w:p w:rsidR="000309FE" w:rsidRDefault="001D1B5D">
      <w:pPr>
        <w:rPr>
          <w:lang w:eastAsia="zh-CN"/>
        </w:rPr>
      </w:pPr>
      <w:r>
        <w:rPr>
          <w:lang w:eastAsia="zh-CN"/>
        </w:rPr>
        <w:t xml:space="preserve">　　右从古录已下三十一家。诸录之中虽皆备述。欲寻其本难可备</w:t>
      </w:r>
      <w:r>
        <w:rPr>
          <w:lang w:eastAsia="zh-CN"/>
        </w:rPr>
        <w:t>焉。且列名题知其有据</w:t>
      </w:r>
      <w:r>
        <w:rPr>
          <w:lang w:eastAsia="zh-CN"/>
        </w:rPr>
        <w:t>(</w:t>
      </w:r>
      <w:r>
        <w:rPr>
          <w:lang w:eastAsia="zh-CN"/>
        </w:rPr>
        <w:t>撰录者曰又如长房录中引一乘寺藏录周录之中引真寂寺录义善寺录玄法寺录福林寺录上之五录但引其名不言卷数又有陈朝大乘寺藏录四卷并不知何人制作似是当寺藏经略记由委既扃寺名为录未可通行故叙录次阙而不载</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梁出三藏记集一十五卷</w:t>
      </w:r>
      <w:r>
        <w:rPr>
          <w:lang w:eastAsia="zh-CN"/>
        </w:rPr>
        <w:t>(</w:t>
      </w:r>
      <w:r>
        <w:rPr>
          <w:lang w:eastAsia="zh-CN"/>
        </w:rPr>
        <w:t>建初寺沙门释僧祐撰</w:t>
      </w:r>
      <w:r>
        <w:rPr>
          <w:lang w:eastAsia="zh-CN"/>
        </w:rPr>
        <w:t>)</w:t>
      </w:r>
    </w:p>
    <w:p w:rsidR="000309FE" w:rsidRDefault="001D1B5D">
      <w:pPr>
        <w:rPr>
          <w:lang w:eastAsia="zh-CN"/>
        </w:rPr>
      </w:pPr>
      <w:r>
        <w:rPr>
          <w:lang w:eastAsia="zh-CN"/>
        </w:rPr>
        <w:t xml:space="preserve">　　其序略云。祐以庸浅豫凭法门。翘仰玄风誓弘末化。每至昏晓讽持秋夏讲说。未尝不心驰庵园影跃灵岳。于是牵课羸志沿波讨源。缀其所闻。名曰出三藏记集。一撰缘记。二诠名录。三总经序。四述列传缘记。撰则原始之本克昭名录。诠则年代之目不坠经序。总则胜集之时</w:t>
      </w:r>
      <w:r>
        <w:rPr>
          <w:lang w:eastAsia="zh-CN"/>
        </w:rPr>
        <w:t>足征列传。述则伊人之风可见。并钻析内经研镜外籍</w:t>
      </w:r>
      <w:r>
        <w:rPr>
          <w:lang w:eastAsia="zh-CN"/>
        </w:rPr>
        <w:t>(</w:t>
      </w:r>
      <w:r>
        <w:rPr>
          <w:lang w:eastAsia="zh-CN"/>
        </w:rPr>
        <w:t>云云</w:t>
      </w:r>
      <w:r>
        <w:rPr>
          <w:lang w:eastAsia="zh-CN"/>
        </w:rPr>
        <w:t>)</w:t>
      </w:r>
      <w:r>
        <w:rPr>
          <w:lang w:eastAsia="zh-CN"/>
        </w:rPr>
        <w:t>。出三藏记集卷第一</w:t>
      </w:r>
      <w:r>
        <w:rPr>
          <w:lang w:eastAsia="zh-CN"/>
        </w:rPr>
        <w:t>(</w:t>
      </w:r>
      <w:r>
        <w:rPr>
          <w:lang w:eastAsia="zh-CN"/>
        </w:rPr>
        <w:t>第一卷撰缘记第二至第五诠名录第六至第十二总经序第十三至第十五述列传</w:t>
      </w:r>
      <w:r>
        <w:rPr>
          <w:lang w:eastAsia="zh-CN"/>
        </w:rPr>
        <w:t>)</w:t>
      </w:r>
      <w:r>
        <w:rPr>
          <w:lang w:eastAsia="zh-CN"/>
        </w:rPr>
        <w:t xml:space="preserve">　　</w:t>
      </w:r>
      <w:r>
        <w:rPr>
          <w:lang w:eastAsia="zh-CN"/>
        </w:rPr>
        <w:t>·</w:t>
      </w:r>
      <w:r>
        <w:rPr>
          <w:lang w:eastAsia="zh-CN"/>
        </w:rPr>
        <w:t>集三藏缘记第一</w:t>
      </w:r>
      <w:r>
        <w:rPr>
          <w:lang w:eastAsia="zh-CN"/>
        </w:rPr>
        <w:t>(</w:t>
      </w:r>
      <w:r>
        <w:rPr>
          <w:lang w:eastAsia="zh-CN"/>
        </w:rPr>
        <w:t>出大智度论</w:t>
      </w:r>
      <w:r>
        <w:rPr>
          <w:lang w:eastAsia="zh-CN"/>
        </w:rPr>
        <w:t>)</w:t>
      </w:r>
    </w:p>
    <w:p w:rsidR="000309FE" w:rsidRDefault="001D1B5D">
      <w:pPr>
        <w:rPr>
          <w:lang w:eastAsia="zh-CN"/>
        </w:rPr>
      </w:pPr>
      <w:r>
        <w:rPr>
          <w:lang w:eastAsia="zh-CN"/>
        </w:rPr>
        <w:t xml:space="preserve">　　</w:t>
      </w:r>
      <w:r>
        <w:rPr>
          <w:lang w:eastAsia="zh-CN"/>
        </w:rPr>
        <w:t>·</w:t>
      </w:r>
      <w:r>
        <w:rPr>
          <w:lang w:eastAsia="zh-CN"/>
        </w:rPr>
        <w:t>十诵律五百罗汉出三藏记第二</w:t>
      </w:r>
    </w:p>
    <w:p w:rsidR="000309FE" w:rsidRDefault="001D1B5D">
      <w:pPr>
        <w:rPr>
          <w:lang w:eastAsia="zh-CN"/>
        </w:rPr>
      </w:pPr>
      <w:r>
        <w:rPr>
          <w:lang w:eastAsia="zh-CN"/>
        </w:rPr>
        <w:t xml:space="preserve">　　</w:t>
      </w:r>
      <w:r>
        <w:rPr>
          <w:lang w:eastAsia="zh-CN"/>
        </w:rPr>
        <w:t>·</w:t>
      </w:r>
      <w:r>
        <w:rPr>
          <w:lang w:eastAsia="zh-CN"/>
        </w:rPr>
        <w:t>菩萨处胎经出八藏记第三</w:t>
      </w:r>
    </w:p>
    <w:p w:rsidR="000309FE" w:rsidRDefault="001D1B5D">
      <w:pPr>
        <w:rPr>
          <w:lang w:eastAsia="zh-CN"/>
        </w:rPr>
      </w:pPr>
      <w:r>
        <w:rPr>
          <w:lang w:eastAsia="zh-CN"/>
        </w:rPr>
        <w:t xml:space="preserve">胡汉译经文字音义同异记第四。应云梵汉　　</w:t>
      </w:r>
      <w:r>
        <w:rPr>
          <w:lang w:eastAsia="zh-CN"/>
        </w:rPr>
        <w:t>·</w:t>
      </w:r>
      <w:r>
        <w:rPr>
          <w:lang w:eastAsia="zh-CN"/>
        </w:rPr>
        <w:t>前后出经异记第五</w:t>
      </w:r>
    </w:p>
    <w:p w:rsidR="000309FE" w:rsidRDefault="001D1B5D">
      <w:pPr>
        <w:rPr>
          <w:lang w:eastAsia="zh-CN"/>
        </w:rPr>
      </w:pPr>
      <w:r>
        <w:rPr>
          <w:lang w:eastAsia="zh-CN"/>
        </w:rPr>
        <w:t>·</w:t>
      </w:r>
      <w:r>
        <w:rPr>
          <w:lang w:eastAsia="zh-CN"/>
        </w:rPr>
        <w:t xml:space="preserve">出三藏记集卷第二　　</w:t>
      </w:r>
      <w:r>
        <w:rPr>
          <w:lang w:eastAsia="zh-CN"/>
        </w:rPr>
        <w:t>·</w:t>
      </w:r>
      <w:r>
        <w:rPr>
          <w:lang w:eastAsia="zh-CN"/>
        </w:rPr>
        <w:t>新集撰出经律论录第一</w:t>
      </w:r>
      <w:r>
        <w:rPr>
          <w:lang w:eastAsia="zh-CN"/>
        </w:rPr>
        <w:t>(</w:t>
      </w:r>
      <w:r>
        <w:rPr>
          <w:lang w:eastAsia="zh-CN"/>
        </w:rPr>
        <w:t>四百五十部一千八百六十七卷</w:t>
      </w:r>
      <w:r>
        <w:rPr>
          <w:lang w:eastAsia="zh-CN"/>
        </w:rPr>
        <w:t>)</w:t>
      </w:r>
    </w:p>
    <w:p w:rsidR="000309FE" w:rsidRDefault="001D1B5D">
      <w:pPr>
        <w:rPr>
          <w:lang w:eastAsia="zh-CN"/>
        </w:rPr>
      </w:pPr>
      <w:r>
        <w:rPr>
          <w:lang w:eastAsia="zh-CN"/>
        </w:rPr>
        <w:t xml:space="preserve">　　</w:t>
      </w:r>
      <w:r>
        <w:rPr>
          <w:lang w:eastAsia="zh-CN"/>
        </w:rPr>
        <w:t>·</w:t>
      </w:r>
      <w:r>
        <w:rPr>
          <w:lang w:eastAsia="zh-CN"/>
        </w:rPr>
        <w:t>新集条解异出经录第二</w:t>
      </w:r>
      <w:r>
        <w:rPr>
          <w:lang w:eastAsia="zh-CN"/>
        </w:rPr>
        <w:t>(</w:t>
      </w:r>
      <w:r>
        <w:rPr>
          <w:lang w:eastAsia="zh-CN"/>
        </w:rPr>
        <w:t>直约部名以配重译不云卷数算极难矣</w:t>
      </w:r>
      <w:r>
        <w:rPr>
          <w:lang w:eastAsia="zh-CN"/>
        </w:rPr>
        <w:t>)</w:t>
      </w:r>
    </w:p>
    <w:p w:rsidR="000309FE" w:rsidRDefault="001D1B5D">
      <w:pPr>
        <w:rPr>
          <w:lang w:eastAsia="zh-CN"/>
        </w:rPr>
      </w:pPr>
      <w:r>
        <w:rPr>
          <w:lang w:eastAsia="zh-CN"/>
        </w:rPr>
        <w:t xml:space="preserve">　　</w:t>
      </w:r>
      <w:r>
        <w:rPr>
          <w:lang w:eastAsia="zh-CN"/>
        </w:rPr>
        <w:t>·</w:t>
      </w:r>
      <w:r>
        <w:rPr>
          <w:lang w:eastAsia="zh-CN"/>
        </w:rPr>
        <w:t>新集表序四部律录第三</w:t>
      </w:r>
      <w:r>
        <w:rPr>
          <w:lang w:eastAsia="zh-CN"/>
        </w:rPr>
        <w:t>(</w:t>
      </w:r>
      <w:r>
        <w:rPr>
          <w:lang w:eastAsia="zh-CN"/>
        </w:rPr>
        <w:t>初题有卷中无四部一百八十卷</w:t>
      </w:r>
      <w:r>
        <w:rPr>
          <w:lang w:eastAsia="zh-CN"/>
        </w:rPr>
        <w:t>)</w:t>
      </w:r>
    </w:p>
    <w:p w:rsidR="000309FE" w:rsidRDefault="001D1B5D">
      <w:pPr>
        <w:rPr>
          <w:lang w:eastAsia="zh-CN"/>
        </w:rPr>
      </w:pPr>
      <w:r>
        <w:rPr>
          <w:lang w:eastAsia="zh-CN"/>
        </w:rPr>
        <w:t>·</w:t>
      </w:r>
      <w:r>
        <w:rPr>
          <w:lang w:eastAsia="zh-CN"/>
        </w:rPr>
        <w:t xml:space="preserve">出三藏记集卷第三　　</w:t>
      </w:r>
      <w:r>
        <w:rPr>
          <w:lang w:eastAsia="zh-CN"/>
        </w:rPr>
        <w:t>·</w:t>
      </w:r>
      <w:r>
        <w:rPr>
          <w:lang w:eastAsia="zh-CN"/>
        </w:rPr>
        <w:t>新集安公古异经录第一</w:t>
      </w:r>
      <w:r>
        <w:rPr>
          <w:lang w:eastAsia="zh-CN"/>
        </w:rPr>
        <w:t>(</w:t>
      </w:r>
      <w:r>
        <w:rPr>
          <w:lang w:eastAsia="zh-CN"/>
        </w:rPr>
        <w:t>九十二部九十二卷</w:t>
      </w:r>
      <w:r>
        <w:rPr>
          <w:lang w:eastAsia="zh-CN"/>
        </w:rPr>
        <w:t>)</w:t>
      </w:r>
    </w:p>
    <w:p w:rsidR="000309FE" w:rsidRDefault="001D1B5D">
      <w:pPr>
        <w:rPr>
          <w:lang w:eastAsia="zh-CN"/>
        </w:rPr>
      </w:pPr>
      <w:r>
        <w:rPr>
          <w:lang w:eastAsia="zh-CN"/>
        </w:rPr>
        <w:t xml:space="preserve">　　</w:t>
      </w:r>
      <w:r>
        <w:rPr>
          <w:lang w:eastAsia="zh-CN"/>
        </w:rPr>
        <w:t>·</w:t>
      </w:r>
      <w:r>
        <w:rPr>
          <w:lang w:eastAsia="zh-CN"/>
        </w:rPr>
        <w:t>新集安公失译经录第二</w:t>
      </w:r>
      <w:r>
        <w:rPr>
          <w:lang w:eastAsia="zh-CN"/>
        </w:rPr>
        <w:t>(</w:t>
      </w:r>
      <w:r>
        <w:rPr>
          <w:lang w:eastAsia="zh-CN"/>
        </w:rPr>
        <w:t>一百四十二部一百四十七卷</w:t>
      </w:r>
      <w:r>
        <w:rPr>
          <w:lang w:eastAsia="zh-CN"/>
        </w:rPr>
        <w:t>)</w:t>
      </w:r>
    </w:p>
    <w:p w:rsidR="000309FE" w:rsidRDefault="001D1B5D">
      <w:pPr>
        <w:rPr>
          <w:lang w:eastAsia="zh-CN"/>
        </w:rPr>
      </w:pPr>
      <w:r>
        <w:rPr>
          <w:lang w:eastAsia="zh-CN"/>
        </w:rPr>
        <w:t xml:space="preserve">　　</w:t>
      </w:r>
      <w:r>
        <w:rPr>
          <w:lang w:eastAsia="zh-CN"/>
        </w:rPr>
        <w:t>·</w:t>
      </w:r>
      <w:r>
        <w:rPr>
          <w:lang w:eastAsia="zh-CN"/>
        </w:rPr>
        <w:t>新集安公凉土异经录第三</w:t>
      </w:r>
      <w:r>
        <w:rPr>
          <w:lang w:eastAsia="zh-CN"/>
        </w:rPr>
        <w:t>(</w:t>
      </w:r>
      <w:r>
        <w:rPr>
          <w:lang w:eastAsia="zh-CN"/>
        </w:rPr>
        <w:t>五十九部七十九卷</w:t>
      </w:r>
      <w:r>
        <w:rPr>
          <w:lang w:eastAsia="zh-CN"/>
        </w:rPr>
        <w:t>)</w:t>
      </w:r>
    </w:p>
    <w:p w:rsidR="000309FE" w:rsidRDefault="001D1B5D">
      <w:pPr>
        <w:rPr>
          <w:lang w:eastAsia="zh-CN"/>
        </w:rPr>
      </w:pPr>
      <w:r>
        <w:rPr>
          <w:lang w:eastAsia="zh-CN"/>
        </w:rPr>
        <w:t xml:space="preserve">　　</w:t>
      </w:r>
      <w:r>
        <w:rPr>
          <w:lang w:eastAsia="zh-CN"/>
        </w:rPr>
        <w:t>·</w:t>
      </w:r>
      <w:r>
        <w:rPr>
          <w:lang w:eastAsia="zh-CN"/>
        </w:rPr>
        <w:t>新集安公关中异经录第四</w:t>
      </w:r>
      <w:r>
        <w:rPr>
          <w:lang w:eastAsia="zh-CN"/>
        </w:rPr>
        <w:t>(</w:t>
      </w:r>
      <w:r>
        <w:rPr>
          <w:lang w:eastAsia="zh-CN"/>
        </w:rPr>
        <w:t>二十四部二十四卷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新集律分为五部记录第五</w:t>
      </w:r>
      <w:r>
        <w:rPr>
          <w:lang w:eastAsia="zh-CN"/>
        </w:rPr>
        <w:t>(</w:t>
      </w:r>
      <w:r>
        <w:rPr>
          <w:lang w:eastAsia="zh-CN"/>
        </w:rPr>
        <w:t>出毗婆沙</w:t>
      </w:r>
      <w:r>
        <w:rPr>
          <w:lang w:eastAsia="zh-CN"/>
        </w:rPr>
        <w:t>)</w:t>
      </w:r>
    </w:p>
    <w:p w:rsidR="000309FE" w:rsidRDefault="001D1B5D">
      <w:pPr>
        <w:rPr>
          <w:lang w:eastAsia="zh-CN"/>
        </w:rPr>
      </w:pPr>
      <w:r>
        <w:rPr>
          <w:lang w:eastAsia="zh-CN"/>
        </w:rPr>
        <w:t xml:space="preserve">　　</w:t>
      </w:r>
      <w:r>
        <w:rPr>
          <w:lang w:eastAsia="zh-CN"/>
        </w:rPr>
        <w:t>·</w:t>
      </w:r>
      <w:r>
        <w:rPr>
          <w:lang w:eastAsia="zh-CN"/>
        </w:rPr>
        <w:t>新集律分为十八部记录第六</w:t>
      </w:r>
    </w:p>
    <w:p w:rsidR="000309FE" w:rsidRDefault="001D1B5D">
      <w:pPr>
        <w:rPr>
          <w:lang w:eastAsia="zh-CN"/>
        </w:rPr>
      </w:pPr>
      <w:r>
        <w:rPr>
          <w:lang w:eastAsia="zh-CN"/>
        </w:rPr>
        <w:t xml:space="preserve">　　</w:t>
      </w:r>
      <w:r>
        <w:rPr>
          <w:lang w:eastAsia="zh-CN"/>
        </w:rPr>
        <w:t>·</w:t>
      </w:r>
      <w:r>
        <w:rPr>
          <w:lang w:eastAsia="zh-CN"/>
        </w:rPr>
        <w:t>新集律来汉地四部记录第七</w:t>
      </w:r>
    </w:p>
    <w:p w:rsidR="000309FE" w:rsidRDefault="001D1B5D">
      <w:pPr>
        <w:rPr>
          <w:lang w:eastAsia="zh-CN"/>
        </w:rPr>
      </w:pPr>
      <w:r>
        <w:rPr>
          <w:lang w:eastAsia="zh-CN"/>
        </w:rPr>
        <w:t>·</w:t>
      </w:r>
      <w:r>
        <w:rPr>
          <w:lang w:eastAsia="zh-CN"/>
        </w:rPr>
        <w:t>出三藏记集卷第四新集续撰失译杂经录第一</w:t>
      </w:r>
      <w:r>
        <w:rPr>
          <w:lang w:eastAsia="zh-CN"/>
        </w:rPr>
        <w:t>(</w:t>
      </w:r>
      <w:r>
        <w:rPr>
          <w:lang w:eastAsia="zh-CN"/>
        </w:rPr>
        <w:t>一千三百六部一千五百七十卷</w:t>
      </w:r>
      <w:r>
        <w:rPr>
          <w:lang w:eastAsia="zh-CN"/>
        </w:rPr>
        <w:t>)</w:t>
      </w:r>
    </w:p>
    <w:p w:rsidR="000309FE" w:rsidRDefault="001D1B5D">
      <w:pPr>
        <w:rPr>
          <w:lang w:eastAsia="zh-CN"/>
        </w:rPr>
      </w:pPr>
      <w:r>
        <w:rPr>
          <w:lang w:eastAsia="zh-CN"/>
        </w:rPr>
        <w:t>·</w:t>
      </w:r>
      <w:r>
        <w:rPr>
          <w:lang w:eastAsia="zh-CN"/>
        </w:rPr>
        <w:t xml:space="preserve">出三藏记集卷第五　　</w:t>
      </w:r>
      <w:r>
        <w:rPr>
          <w:lang w:eastAsia="zh-CN"/>
        </w:rPr>
        <w:t>·</w:t>
      </w:r>
      <w:r>
        <w:rPr>
          <w:lang w:eastAsia="zh-CN"/>
        </w:rPr>
        <w:t>新集抄经录第一</w:t>
      </w:r>
      <w:r>
        <w:rPr>
          <w:lang w:eastAsia="zh-CN"/>
        </w:rPr>
        <w:t>(</w:t>
      </w:r>
      <w:r>
        <w:rPr>
          <w:lang w:eastAsia="zh-CN"/>
        </w:rPr>
        <w:t>四十六部三百五十一卷</w:t>
      </w:r>
      <w:r>
        <w:rPr>
          <w:lang w:eastAsia="zh-CN"/>
        </w:rPr>
        <w:t>)</w:t>
      </w:r>
    </w:p>
    <w:p w:rsidR="000309FE" w:rsidRDefault="001D1B5D">
      <w:pPr>
        <w:rPr>
          <w:lang w:eastAsia="zh-CN"/>
        </w:rPr>
      </w:pPr>
      <w:r>
        <w:rPr>
          <w:lang w:eastAsia="zh-CN"/>
        </w:rPr>
        <w:t xml:space="preserve">　　</w:t>
      </w:r>
      <w:r>
        <w:rPr>
          <w:lang w:eastAsia="zh-CN"/>
        </w:rPr>
        <w:t>·</w:t>
      </w:r>
      <w:r>
        <w:rPr>
          <w:lang w:eastAsia="zh-CN"/>
        </w:rPr>
        <w:t>新集安公疑经录第二</w:t>
      </w:r>
      <w:r>
        <w:rPr>
          <w:lang w:eastAsia="zh-CN"/>
        </w:rPr>
        <w:t>(</w:t>
      </w:r>
      <w:r>
        <w:rPr>
          <w:lang w:eastAsia="zh-CN"/>
        </w:rPr>
        <w:t>二十六部三十卷</w:t>
      </w:r>
      <w:r>
        <w:rPr>
          <w:lang w:eastAsia="zh-CN"/>
        </w:rPr>
        <w:t>)</w:t>
      </w:r>
    </w:p>
    <w:p w:rsidR="000309FE" w:rsidRDefault="001D1B5D">
      <w:pPr>
        <w:rPr>
          <w:lang w:eastAsia="zh-CN"/>
        </w:rPr>
      </w:pPr>
      <w:r>
        <w:rPr>
          <w:lang w:eastAsia="zh-CN"/>
        </w:rPr>
        <w:t xml:space="preserve">　　</w:t>
      </w:r>
      <w:r>
        <w:rPr>
          <w:lang w:eastAsia="zh-CN"/>
        </w:rPr>
        <w:t>·</w:t>
      </w:r>
      <w:r>
        <w:rPr>
          <w:lang w:eastAsia="zh-CN"/>
        </w:rPr>
        <w:t>新集疑经伪撰杂录第三</w:t>
      </w:r>
      <w:r>
        <w:rPr>
          <w:lang w:eastAsia="zh-CN"/>
        </w:rPr>
        <w:t>(</w:t>
      </w:r>
      <w:r>
        <w:rPr>
          <w:lang w:eastAsia="zh-CN"/>
        </w:rPr>
        <w:t>二十部二十六卷</w:t>
      </w:r>
      <w:r>
        <w:rPr>
          <w:lang w:eastAsia="zh-CN"/>
        </w:rPr>
        <w:t>)</w:t>
      </w:r>
    </w:p>
    <w:p w:rsidR="000309FE" w:rsidRDefault="001D1B5D">
      <w:pPr>
        <w:rPr>
          <w:lang w:eastAsia="zh-CN"/>
        </w:rPr>
      </w:pPr>
      <w:r>
        <w:rPr>
          <w:lang w:eastAsia="zh-CN"/>
        </w:rPr>
        <w:t>新集安公注经及杂经志录第四</w:t>
      </w:r>
      <w:r>
        <w:rPr>
          <w:lang w:eastAsia="zh-CN"/>
        </w:rPr>
        <w:t>(</w:t>
      </w:r>
      <w:r>
        <w:rPr>
          <w:lang w:eastAsia="zh-CN"/>
        </w:rPr>
        <w:t>四十八部三百五十九卷</w:t>
      </w:r>
      <w:r>
        <w:rPr>
          <w:lang w:eastAsia="zh-CN"/>
        </w:rPr>
        <w:t>)</w:t>
      </w:r>
      <w:r>
        <w:rPr>
          <w:lang w:eastAsia="zh-CN"/>
        </w:rPr>
        <w:t xml:space="preserve">　　</w:t>
      </w:r>
      <w:r>
        <w:rPr>
          <w:lang w:eastAsia="zh-CN"/>
        </w:rPr>
        <w:t>·</w:t>
      </w:r>
      <w:r>
        <w:rPr>
          <w:lang w:eastAsia="zh-CN"/>
        </w:rPr>
        <w:t>小乘迷学竺法度造异仪记第五</w:t>
      </w:r>
    </w:p>
    <w:p w:rsidR="000309FE" w:rsidRDefault="001D1B5D">
      <w:pPr>
        <w:rPr>
          <w:lang w:eastAsia="zh-CN"/>
        </w:rPr>
      </w:pPr>
      <w:r>
        <w:rPr>
          <w:lang w:eastAsia="zh-CN"/>
        </w:rPr>
        <w:t xml:space="preserve">　　</w:t>
      </w:r>
      <w:r>
        <w:rPr>
          <w:lang w:eastAsia="zh-CN"/>
        </w:rPr>
        <w:t>·</w:t>
      </w:r>
      <w:r>
        <w:rPr>
          <w:lang w:eastAsia="zh-CN"/>
        </w:rPr>
        <w:t>长安睿法师喻疑第六</w:t>
      </w:r>
    </w:p>
    <w:p w:rsidR="000309FE" w:rsidRDefault="001D1B5D">
      <w:pPr>
        <w:rPr>
          <w:lang w:eastAsia="zh-CN"/>
        </w:rPr>
      </w:pPr>
      <w:r>
        <w:rPr>
          <w:lang w:eastAsia="zh-CN"/>
        </w:rPr>
        <w:t xml:space="preserve">　　</w:t>
      </w:r>
      <w:r>
        <w:rPr>
          <w:lang w:eastAsia="zh-CN"/>
        </w:rPr>
        <w:t>·</w:t>
      </w:r>
      <w:r>
        <w:rPr>
          <w:lang w:eastAsia="zh-CN"/>
        </w:rPr>
        <w:t>出三藏记集卷第六</w:t>
      </w:r>
      <w:r>
        <w:rPr>
          <w:lang w:eastAsia="zh-CN"/>
        </w:rPr>
        <w:t>(</w:t>
      </w:r>
      <w:r>
        <w:rPr>
          <w:lang w:eastAsia="zh-CN"/>
        </w:rPr>
        <w:t>四十二章经序等十首</w:t>
      </w:r>
      <w:r>
        <w:rPr>
          <w:lang w:eastAsia="zh-CN"/>
        </w:rPr>
        <w:t>)</w:t>
      </w:r>
    </w:p>
    <w:p w:rsidR="000309FE" w:rsidRDefault="001D1B5D">
      <w:pPr>
        <w:rPr>
          <w:lang w:eastAsia="zh-CN"/>
        </w:rPr>
      </w:pPr>
      <w:r>
        <w:rPr>
          <w:lang w:eastAsia="zh-CN"/>
        </w:rPr>
        <w:t xml:space="preserve">　　</w:t>
      </w:r>
      <w:r>
        <w:rPr>
          <w:lang w:eastAsia="zh-CN"/>
        </w:rPr>
        <w:t>·</w:t>
      </w:r>
      <w:r>
        <w:rPr>
          <w:lang w:eastAsia="zh-CN"/>
        </w:rPr>
        <w:t>出三藏记集卷第七</w:t>
      </w:r>
      <w:r>
        <w:rPr>
          <w:lang w:eastAsia="zh-CN"/>
        </w:rPr>
        <w:t>(</w:t>
      </w:r>
      <w:r>
        <w:rPr>
          <w:lang w:eastAsia="zh-CN"/>
        </w:rPr>
        <w:t>道行经序等二十首</w:t>
      </w:r>
      <w:r>
        <w:rPr>
          <w:lang w:eastAsia="zh-CN"/>
        </w:rPr>
        <w:t>)</w:t>
      </w:r>
    </w:p>
    <w:p w:rsidR="000309FE" w:rsidRDefault="001D1B5D">
      <w:pPr>
        <w:rPr>
          <w:lang w:eastAsia="zh-CN"/>
        </w:rPr>
      </w:pPr>
      <w:r>
        <w:rPr>
          <w:lang w:eastAsia="zh-CN"/>
        </w:rPr>
        <w:t xml:space="preserve">　　</w:t>
      </w:r>
      <w:r>
        <w:rPr>
          <w:lang w:eastAsia="zh-CN"/>
        </w:rPr>
        <w:t>·</w:t>
      </w:r>
      <w:r>
        <w:rPr>
          <w:lang w:eastAsia="zh-CN"/>
        </w:rPr>
        <w:t>出三藏记集卷第八</w:t>
      </w:r>
      <w:r>
        <w:rPr>
          <w:lang w:eastAsia="zh-CN"/>
        </w:rPr>
        <w:t>(</w:t>
      </w:r>
      <w:r>
        <w:rPr>
          <w:lang w:eastAsia="zh-CN"/>
        </w:rPr>
        <w:t>般若钞经序等一十九首</w:t>
      </w:r>
      <w:r>
        <w:rPr>
          <w:lang w:eastAsia="zh-CN"/>
        </w:rPr>
        <w:t>)</w:t>
      </w:r>
    </w:p>
    <w:p w:rsidR="000309FE" w:rsidRDefault="001D1B5D">
      <w:pPr>
        <w:rPr>
          <w:lang w:eastAsia="zh-CN"/>
        </w:rPr>
      </w:pPr>
      <w:r>
        <w:rPr>
          <w:lang w:eastAsia="zh-CN"/>
        </w:rPr>
        <w:t xml:space="preserve">　　</w:t>
      </w:r>
      <w:r>
        <w:rPr>
          <w:lang w:eastAsia="zh-CN"/>
        </w:rPr>
        <w:t>·</w:t>
      </w:r>
      <w:r>
        <w:rPr>
          <w:lang w:eastAsia="zh-CN"/>
        </w:rPr>
        <w:t>出三藏记集卷第九</w:t>
      </w:r>
      <w:r>
        <w:rPr>
          <w:lang w:eastAsia="zh-CN"/>
        </w:rPr>
        <w:t>(</w:t>
      </w:r>
      <w:r>
        <w:rPr>
          <w:lang w:eastAsia="zh-CN"/>
        </w:rPr>
        <w:t>华严经记等二十四首</w:t>
      </w:r>
      <w:r>
        <w:rPr>
          <w:lang w:eastAsia="zh-CN"/>
        </w:rPr>
        <w:t>)</w:t>
      </w:r>
    </w:p>
    <w:p w:rsidR="000309FE" w:rsidRDefault="001D1B5D">
      <w:pPr>
        <w:rPr>
          <w:lang w:eastAsia="zh-CN"/>
        </w:rPr>
      </w:pPr>
      <w:r>
        <w:rPr>
          <w:lang w:eastAsia="zh-CN"/>
        </w:rPr>
        <w:t xml:space="preserve">　　</w:t>
      </w:r>
      <w:r>
        <w:rPr>
          <w:lang w:eastAsia="zh-CN"/>
        </w:rPr>
        <w:t>·</w:t>
      </w:r>
      <w:r>
        <w:rPr>
          <w:lang w:eastAsia="zh-CN"/>
        </w:rPr>
        <w:t>出三藏记集卷第十</w:t>
      </w:r>
      <w:r>
        <w:rPr>
          <w:lang w:eastAsia="zh-CN"/>
        </w:rPr>
        <w:t>(</w:t>
      </w:r>
      <w:r>
        <w:rPr>
          <w:lang w:eastAsia="zh-CN"/>
        </w:rPr>
        <w:t>道地经序等二十一首</w:t>
      </w:r>
      <w:r>
        <w:rPr>
          <w:lang w:eastAsia="zh-CN"/>
        </w:rPr>
        <w:t>)</w:t>
      </w:r>
    </w:p>
    <w:p w:rsidR="000309FE" w:rsidRDefault="001D1B5D">
      <w:pPr>
        <w:rPr>
          <w:lang w:eastAsia="zh-CN"/>
        </w:rPr>
      </w:pPr>
      <w:r>
        <w:rPr>
          <w:lang w:eastAsia="zh-CN"/>
        </w:rPr>
        <w:t xml:space="preserve">　　</w:t>
      </w:r>
      <w:r>
        <w:rPr>
          <w:lang w:eastAsia="zh-CN"/>
        </w:rPr>
        <w:t>·</w:t>
      </w:r>
      <w:r>
        <w:rPr>
          <w:lang w:eastAsia="zh-CN"/>
        </w:rPr>
        <w:t>出三藏记集卷第十一</w:t>
      </w:r>
      <w:r>
        <w:rPr>
          <w:lang w:eastAsia="zh-CN"/>
        </w:rPr>
        <w:t>(</w:t>
      </w:r>
      <w:r>
        <w:rPr>
          <w:lang w:eastAsia="zh-CN"/>
        </w:rPr>
        <w:t>中论序等一十六首</w:t>
      </w:r>
      <w:r>
        <w:rPr>
          <w:lang w:eastAsia="zh-CN"/>
        </w:rPr>
        <w:t>)</w:t>
      </w:r>
    </w:p>
    <w:p w:rsidR="000309FE" w:rsidRDefault="001D1B5D">
      <w:pPr>
        <w:rPr>
          <w:lang w:eastAsia="zh-CN"/>
        </w:rPr>
      </w:pPr>
      <w:r>
        <w:rPr>
          <w:lang w:eastAsia="zh-CN"/>
        </w:rPr>
        <w:t xml:space="preserve">　　</w:t>
      </w:r>
      <w:r>
        <w:rPr>
          <w:lang w:eastAsia="zh-CN"/>
        </w:rPr>
        <w:t>·</w:t>
      </w:r>
      <w:r>
        <w:rPr>
          <w:lang w:eastAsia="zh-CN"/>
        </w:rPr>
        <w:t>出三藏记集卷第十二</w:t>
      </w:r>
      <w:r>
        <w:rPr>
          <w:lang w:eastAsia="zh-CN"/>
        </w:rPr>
        <w:t>(</w:t>
      </w:r>
      <w:r>
        <w:rPr>
          <w:lang w:eastAsia="zh-CN"/>
        </w:rPr>
        <w:t>杂记序录十首</w:t>
      </w:r>
      <w:r>
        <w:rPr>
          <w:lang w:eastAsia="zh-CN"/>
        </w:rPr>
        <w:t>)</w:t>
      </w:r>
    </w:p>
    <w:p w:rsidR="000309FE" w:rsidRDefault="001D1B5D">
      <w:pPr>
        <w:rPr>
          <w:lang w:eastAsia="zh-CN"/>
        </w:rPr>
      </w:pPr>
      <w:r>
        <w:rPr>
          <w:lang w:eastAsia="zh-CN"/>
        </w:rPr>
        <w:t xml:space="preserve">　　</w:t>
      </w:r>
      <w:r>
        <w:rPr>
          <w:lang w:eastAsia="zh-CN"/>
        </w:rPr>
        <w:t>·</w:t>
      </w:r>
      <w:r>
        <w:rPr>
          <w:lang w:eastAsia="zh-CN"/>
        </w:rPr>
        <w:t>出三藏记集卷第十三</w:t>
      </w:r>
      <w:r>
        <w:rPr>
          <w:lang w:eastAsia="zh-CN"/>
        </w:rPr>
        <w:t>(</w:t>
      </w:r>
      <w:r>
        <w:rPr>
          <w:lang w:eastAsia="zh-CN"/>
        </w:rPr>
        <w:t>安世高传等十二</w:t>
      </w:r>
      <w:r>
        <w:rPr>
          <w:lang w:eastAsia="zh-CN"/>
        </w:rPr>
        <w:t>)</w:t>
      </w:r>
    </w:p>
    <w:p w:rsidR="000309FE" w:rsidRDefault="001D1B5D">
      <w:pPr>
        <w:rPr>
          <w:lang w:eastAsia="zh-CN"/>
        </w:rPr>
      </w:pPr>
      <w:r>
        <w:rPr>
          <w:lang w:eastAsia="zh-CN"/>
        </w:rPr>
        <w:t xml:space="preserve">　　</w:t>
      </w:r>
      <w:r>
        <w:rPr>
          <w:lang w:eastAsia="zh-CN"/>
        </w:rPr>
        <w:t>·</w:t>
      </w:r>
      <w:r>
        <w:rPr>
          <w:lang w:eastAsia="zh-CN"/>
        </w:rPr>
        <w:t>出三藏记集卷第十四</w:t>
      </w:r>
      <w:r>
        <w:rPr>
          <w:lang w:eastAsia="zh-CN"/>
        </w:rPr>
        <w:t>(</w:t>
      </w:r>
      <w:r>
        <w:rPr>
          <w:lang w:eastAsia="zh-CN"/>
        </w:rPr>
        <w:t>鸠摩罗什传等十</w:t>
      </w:r>
      <w:r>
        <w:rPr>
          <w:lang w:eastAsia="zh-CN"/>
        </w:rPr>
        <w:t>)</w:t>
      </w:r>
    </w:p>
    <w:p w:rsidR="000309FE" w:rsidRDefault="001D1B5D">
      <w:pPr>
        <w:rPr>
          <w:lang w:eastAsia="zh-CN"/>
        </w:rPr>
      </w:pPr>
      <w:r>
        <w:rPr>
          <w:lang w:eastAsia="zh-CN"/>
        </w:rPr>
        <w:t xml:space="preserve">　　</w:t>
      </w:r>
      <w:r>
        <w:rPr>
          <w:lang w:eastAsia="zh-CN"/>
        </w:rPr>
        <w:t>·</w:t>
      </w:r>
      <w:r>
        <w:rPr>
          <w:lang w:eastAsia="zh-CN"/>
        </w:rPr>
        <w:t>出三藏记集卷第十五</w:t>
      </w:r>
      <w:r>
        <w:rPr>
          <w:lang w:eastAsia="zh-CN"/>
        </w:rPr>
        <w:t>(</w:t>
      </w:r>
      <w:r>
        <w:rPr>
          <w:lang w:eastAsia="zh-CN"/>
        </w:rPr>
        <w:t>白法祖传等十</w:t>
      </w:r>
      <w:r>
        <w:rPr>
          <w:lang w:eastAsia="zh-CN"/>
        </w:rPr>
        <w:t>)</w:t>
      </w:r>
    </w:p>
    <w:p w:rsidR="000309FE" w:rsidRDefault="001D1B5D">
      <w:pPr>
        <w:rPr>
          <w:lang w:eastAsia="zh-CN"/>
        </w:rPr>
      </w:pPr>
      <w:r>
        <w:rPr>
          <w:lang w:eastAsia="zh-CN"/>
        </w:rPr>
        <w:t xml:space="preserve">　　</w:t>
      </w:r>
      <w:r>
        <w:rPr>
          <w:lang w:eastAsia="zh-CN"/>
        </w:rPr>
        <w:t>(</w:t>
      </w:r>
      <w:r>
        <w:rPr>
          <w:lang w:eastAsia="zh-CN"/>
        </w:rPr>
        <w:t>撰录者曰。祐录所撰条例可观。若细寻求不无乖失。只如第一卷前后出经异记中。旧经怛萨阿竭阿罗诃三耶三佛。新经阿耨多罗三藐三菩提者。一误。若新旧相对应云。旧经怛萨阿竭阿罗诃三耶三佛。新经多陀阿伽度阿罗诃三藐三佛陀。旧经阿耨多罗三耶三菩。新经阿耨多罗三藐三菩提。二义全殊不可交互。又如昙摩罗刹与竺法护乃是一人。昙摩云法。罗刹言护。分为二人。二误。异出经论录中但名目相似即云重译。而不细料简大小混杂。三误。僧伽罗刹集序云众护撰者</w:t>
      </w:r>
      <w:r>
        <w:rPr>
          <w:lang w:eastAsia="zh-CN"/>
        </w:rPr>
        <w:t>。僧伽云众。罗刹言护。众护乃是集经之人。序是翻译者作题云众护。四误。此诸众作乖谬全甚此亦璠玙之一玷也</w:t>
      </w:r>
      <w:r>
        <w:rPr>
          <w:lang w:eastAsia="zh-CN"/>
        </w:rPr>
        <w:t>)</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隋众经目录七卷</w:t>
      </w:r>
      <w:r>
        <w:rPr>
          <w:lang w:eastAsia="zh-CN"/>
        </w:rPr>
        <w:t>(</w:t>
      </w:r>
      <w:r>
        <w:rPr>
          <w:lang w:eastAsia="zh-CN"/>
        </w:rPr>
        <w:t>一卷总录别录六卷开皇十四年敕翻经所法经等二十大德撰</w:t>
      </w:r>
      <w:r>
        <w:rPr>
          <w:lang w:eastAsia="zh-CN"/>
        </w:rPr>
        <w:t>)</w:t>
      </w:r>
    </w:p>
    <w:p w:rsidR="000309FE" w:rsidRDefault="001D1B5D">
      <w:pPr>
        <w:rPr>
          <w:lang w:eastAsia="zh-CN"/>
        </w:rPr>
      </w:pPr>
      <w:r>
        <w:rPr>
          <w:lang w:eastAsia="zh-CN"/>
        </w:rPr>
        <w:t>·</w:t>
      </w:r>
      <w:r>
        <w:rPr>
          <w:lang w:eastAsia="zh-CN"/>
        </w:rPr>
        <w:t>大乘修多罗藏录一</w:t>
      </w:r>
      <w:r>
        <w:rPr>
          <w:lang w:eastAsia="zh-CN"/>
        </w:rPr>
        <w:t>(</w:t>
      </w:r>
      <w:r>
        <w:rPr>
          <w:lang w:eastAsia="zh-CN"/>
        </w:rPr>
        <w:t>六分合七百八十四部一千七百一十八卷</w:t>
      </w:r>
      <w:r>
        <w:rPr>
          <w:lang w:eastAsia="zh-CN"/>
        </w:rPr>
        <w:t>)</w:t>
      </w:r>
      <w:r>
        <w:rPr>
          <w:lang w:eastAsia="zh-CN"/>
        </w:rPr>
        <w:t xml:space="preserve">　　</w:t>
      </w:r>
      <w:r>
        <w:rPr>
          <w:lang w:eastAsia="zh-CN"/>
        </w:rPr>
        <w:t>·</w:t>
      </w:r>
      <w:r>
        <w:rPr>
          <w:lang w:eastAsia="zh-CN"/>
        </w:rPr>
        <w:t>众经一译分</w:t>
      </w:r>
      <w:r>
        <w:rPr>
          <w:lang w:eastAsia="zh-CN"/>
        </w:rPr>
        <w:t>(</w:t>
      </w:r>
      <w:r>
        <w:rPr>
          <w:lang w:eastAsia="zh-CN"/>
        </w:rPr>
        <w:t>合一百三十三部四百二十一卷</w:t>
      </w:r>
      <w:r>
        <w:rPr>
          <w:lang w:eastAsia="zh-CN"/>
        </w:rPr>
        <w:t>)</w:t>
      </w:r>
    </w:p>
    <w:p w:rsidR="000309FE" w:rsidRDefault="001D1B5D">
      <w:pPr>
        <w:rPr>
          <w:lang w:eastAsia="zh-CN"/>
        </w:rPr>
      </w:pPr>
      <w:r>
        <w:rPr>
          <w:lang w:eastAsia="zh-CN"/>
        </w:rPr>
        <w:t xml:space="preserve">　　</w:t>
      </w:r>
      <w:r>
        <w:rPr>
          <w:lang w:eastAsia="zh-CN"/>
        </w:rPr>
        <w:t>·</w:t>
      </w:r>
      <w:r>
        <w:rPr>
          <w:lang w:eastAsia="zh-CN"/>
        </w:rPr>
        <w:t>众经异译分</w:t>
      </w:r>
      <w:r>
        <w:rPr>
          <w:lang w:eastAsia="zh-CN"/>
        </w:rPr>
        <w:t>(</w:t>
      </w:r>
      <w:r>
        <w:rPr>
          <w:lang w:eastAsia="zh-CN"/>
        </w:rPr>
        <w:t>合一百九十五部五百二十二卷</w:t>
      </w:r>
      <w:r>
        <w:rPr>
          <w:lang w:eastAsia="zh-CN"/>
        </w:rPr>
        <w:t>)</w:t>
      </w:r>
    </w:p>
    <w:p w:rsidR="000309FE" w:rsidRDefault="001D1B5D">
      <w:pPr>
        <w:rPr>
          <w:lang w:eastAsia="zh-CN"/>
        </w:rPr>
      </w:pPr>
      <w:r>
        <w:rPr>
          <w:lang w:eastAsia="zh-CN"/>
        </w:rPr>
        <w:t xml:space="preserve">　　</w:t>
      </w:r>
      <w:r>
        <w:rPr>
          <w:lang w:eastAsia="zh-CN"/>
        </w:rPr>
        <w:t>·</w:t>
      </w:r>
      <w:r>
        <w:rPr>
          <w:lang w:eastAsia="zh-CN"/>
        </w:rPr>
        <w:t>众经失译分</w:t>
      </w:r>
      <w:r>
        <w:rPr>
          <w:lang w:eastAsia="zh-CN"/>
        </w:rPr>
        <w:t>(</w:t>
      </w:r>
      <w:r>
        <w:rPr>
          <w:lang w:eastAsia="zh-CN"/>
        </w:rPr>
        <w:t>合一百三十四部二百七十五卷</w:t>
      </w:r>
      <w:r>
        <w:rPr>
          <w:lang w:eastAsia="zh-CN"/>
        </w:rPr>
        <w:t>)</w:t>
      </w:r>
    </w:p>
    <w:p w:rsidR="000309FE" w:rsidRDefault="001D1B5D">
      <w:pPr>
        <w:rPr>
          <w:lang w:eastAsia="zh-CN"/>
        </w:rPr>
      </w:pPr>
      <w:r>
        <w:rPr>
          <w:lang w:eastAsia="zh-CN"/>
        </w:rPr>
        <w:t xml:space="preserve">　　</w:t>
      </w:r>
      <w:r>
        <w:rPr>
          <w:lang w:eastAsia="zh-CN"/>
        </w:rPr>
        <w:t>·</w:t>
      </w:r>
      <w:r>
        <w:rPr>
          <w:lang w:eastAsia="zh-CN"/>
        </w:rPr>
        <w:t>众经别生分</w:t>
      </w:r>
      <w:r>
        <w:rPr>
          <w:lang w:eastAsia="zh-CN"/>
        </w:rPr>
        <w:t>(</w:t>
      </w:r>
      <w:r>
        <w:rPr>
          <w:lang w:eastAsia="zh-CN"/>
        </w:rPr>
        <w:t>合二百二十一部二百六十四卷</w:t>
      </w:r>
      <w:r>
        <w:rPr>
          <w:lang w:eastAsia="zh-CN"/>
        </w:rPr>
        <w:t>)</w:t>
      </w:r>
    </w:p>
    <w:p w:rsidR="000309FE" w:rsidRDefault="001D1B5D">
      <w:pPr>
        <w:rPr>
          <w:lang w:eastAsia="zh-CN"/>
        </w:rPr>
      </w:pPr>
      <w:r>
        <w:rPr>
          <w:lang w:eastAsia="zh-CN"/>
        </w:rPr>
        <w:t xml:space="preserve">　　</w:t>
      </w:r>
      <w:r>
        <w:rPr>
          <w:lang w:eastAsia="zh-CN"/>
        </w:rPr>
        <w:t>·</w:t>
      </w:r>
      <w:r>
        <w:rPr>
          <w:lang w:eastAsia="zh-CN"/>
        </w:rPr>
        <w:t>众经疑惑分</w:t>
      </w:r>
      <w:r>
        <w:rPr>
          <w:lang w:eastAsia="zh-CN"/>
        </w:rPr>
        <w:t>(</w:t>
      </w:r>
      <w:r>
        <w:rPr>
          <w:lang w:eastAsia="zh-CN"/>
        </w:rPr>
        <w:t>合二十一部三十卷</w:t>
      </w:r>
      <w:r>
        <w:rPr>
          <w:lang w:eastAsia="zh-CN"/>
        </w:rPr>
        <w:t>)</w:t>
      </w:r>
    </w:p>
    <w:p w:rsidR="000309FE" w:rsidRDefault="001D1B5D">
      <w:pPr>
        <w:rPr>
          <w:lang w:eastAsia="zh-CN"/>
        </w:rPr>
      </w:pPr>
      <w:r>
        <w:rPr>
          <w:lang w:eastAsia="zh-CN"/>
        </w:rPr>
        <w:t xml:space="preserve">　　</w:t>
      </w:r>
      <w:r>
        <w:rPr>
          <w:lang w:eastAsia="zh-CN"/>
        </w:rPr>
        <w:t>·</w:t>
      </w:r>
      <w:r>
        <w:rPr>
          <w:lang w:eastAsia="zh-CN"/>
        </w:rPr>
        <w:t>众经伪妄分</w:t>
      </w:r>
      <w:r>
        <w:rPr>
          <w:lang w:eastAsia="zh-CN"/>
        </w:rPr>
        <w:t>(</w:t>
      </w:r>
      <w:r>
        <w:rPr>
          <w:lang w:eastAsia="zh-CN"/>
        </w:rPr>
        <w:t>合八十部一百九十六卷</w:t>
      </w:r>
      <w:r>
        <w:rPr>
          <w:lang w:eastAsia="zh-CN"/>
        </w:rPr>
        <w:t>)</w:t>
      </w:r>
    </w:p>
    <w:p w:rsidR="000309FE" w:rsidRDefault="001D1B5D">
      <w:pPr>
        <w:rPr>
          <w:lang w:eastAsia="zh-CN"/>
        </w:rPr>
      </w:pPr>
      <w:r>
        <w:rPr>
          <w:lang w:eastAsia="zh-CN"/>
        </w:rPr>
        <w:t>小乘修多罗藏录二</w:t>
      </w:r>
      <w:r>
        <w:rPr>
          <w:lang w:eastAsia="zh-CN"/>
        </w:rPr>
        <w:t>(</w:t>
      </w:r>
      <w:r>
        <w:rPr>
          <w:lang w:eastAsia="zh-CN"/>
        </w:rPr>
        <w:t>六分合八百四十二部算得四十五部一千三百一卷算得三百四卷</w:t>
      </w:r>
      <w:r>
        <w:rPr>
          <w:lang w:eastAsia="zh-CN"/>
        </w:rPr>
        <w:t>)</w:t>
      </w:r>
      <w:r>
        <w:rPr>
          <w:lang w:eastAsia="zh-CN"/>
        </w:rPr>
        <w:t xml:space="preserve">　　</w:t>
      </w:r>
      <w:r>
        <w:rPr>
          <w:lang w:eastAsia="zh-CN"/>
        </w:rPr>
        <w:t>·</w:t>
      </w:r>
      <w:r>
        <w:rPr>
          <w:lang w:eastAsia="zh-CN"/>
        </w:rPr>
        <w:t>众经一译分</w:t>
      </w:r>
      <w:r>
        <w:rPr>
          <w:lang w:eastAsia="zh-CN"/>
        </w:rPr>
        <w:t>(</w:t>
      </w:r>
      <w:r>
        <w:rPr>
          <w:lang w:eastAsia="zh-CN"/>
        </w:rPr>
        <w:t>合七十二部二百九十二卷</w:t>
      </w:r>
      <w:r>
        <w:rPr>
          <w:lang w:eastAsia="zh-CN"/>
        </w:rPr>
        <w:t>)</w:t>
      </w:r>
    </w:p>
    <w:p w:rsidR="000309FE" w:rsidRDefault="001D1B5D">
      <w:pPr>
        <w:rPr>
          <w:lang w:eastAsia="zh-CN"/>
        </w:rPr>
      </w:pPr>
      <w:r>
        <w:rPr>
          <w:lang w:eastAsia="zh-CN"/>
        </w:rPr>
        <w:t xml:space="preserve">　　</w:t>
      </w:r>
      <w:r>
        <w:rPr>
          <w:lang w:eastAsia="zh-CN"/>
        </w:rPr>
        <w:t>·</w:t>
      </w:r>
      <w:r>
        <w:rPr>
          <w:lang w:eastAsia="zh-CN"/>
        </w:rPr>
        <w:t>众经异译分</w:t>
      </w:r>
      <w:r>
        <w:rPr>
          <w:lang w:eastAsia="zh-CN"/>
        </w:rPr>
        <w:t>(</w:t>
      </w:r>
      <w:r>
        <w:rPr>
          <w:lang w:eastAsia="zh-CN"/>
        </w:rPr>
        <w:t>合一百部二百七十卷</w:t>
      </w:r>
      <w:r>
        <w:rPr>
          <w:lang w:eastAsia="zh-CN"/>
        </w:rPr>
        <w:t>)</w:t>
      </w:r>
    </w:p>
    <w:p w:rsidR="000309FE" w:rsidRDefault="001D1B5D">
      <w:pPr>
        <w:rPr>
          <w:lang w:eastAsia="zh-CN"/>
        </w:rPr>
      </w:pPr>
      <w:r>
        <w:rPr>
          <w:lang w:eastAsia="zh-CN"/>
        </w:rPr>
        <w:t xml:space="preserve">　　</w:t>
      </w:r>
      <w:r>
        <w:rPr>
          <w:lang w:eastAsia="zh-CN"/>
        </w:rPr>
        <w:t>·</w:t>
      </w:r>
      <w:r>
        <w:rPr>
          <w:lang w:eastAsia="zh-CN"/>
        </w:rPr>
        <w:t>众经失译分</w:t>
      </w:r>
      <w:r>
        <w:rPr>
          <w:lang w:eastAsia="zh-CN"/>
        </w:rPr>
        <w:t>(</w:t>
      </w:r>
      <w:r>
        <w:rPr>
          <w:lang w:eastAsia="zh-CN"/>
        </w:rPr>
        <w:t>合一百五十部二百七十二卷</w:t>
      </w:r>
      <w:r>
        <w:rPr>
          <w:lang w:eastAsia="zh-CN"/>
        </w:rPr>
        <w:t>)</w:t>
      </w:r>
    </w:p>
    <w:p w:rsidR="000309FE" w:rsidRDefault="001D1B5D">
      <w:pPr>
        <w:rPr>
          <w:lang w:eastAsia="zh-CN"/>
        </w:rPr>
      </w:pPr>
      <w:r>
        <w:rPr>
          <w:lang w:eastAsia="zh-CN"/>
        </w:rPr>
        <w:t xml:space="preserve">　　</w:t>
      </w:r>
      <w:r>
        <w:rPr>
          <w:lang w:eastAsia="zh-CN"/>
        </w:rPr>
        <w:t>·</w:t>
      </w:r>
      <w:r>
        <w:rPr>
          <w:lang w:eastAsia="zh-CN"/>
        </w:rPr>
        <w:t>众经别生分</w:t>
      </w:r>
      <w:r>
        <w:rPr>
          <w:lang w:eastAsia="zh-CN"/>
        </w:rPr>
        <w:t>(</w:t>
      </w:r>
      <w:r>
        <w:rPr>
          <w:lang w:eastAsia="zh-CN"/>
        </w:rPr>
        <w:t>合三百四十二部三百四十六卷</w:t>
      </w:r>
      <w:r>
        <w:rPr>
          <w:lang w:eastAsia="zh-CN"/>
        </w:rPr>
        <w:t>)</w:t>
      </w:r>
    </w:p>
    <w:p w:rsidR="000309FE" w:rsidRDefault="001D1B5D">
      <w:pPr>
        <w:rPr>
          <w:lang w:eastAsia="zh-CN"/>
        </w:rPr>
      </w:pPr>
      <w:r>
        <w:rPr>
          <w:lang w:eastAsia="zh-CN"/>
        </w:rPr>
        <w:t xml:space="preserve">　　</w:t>
      </w:r>
      <w:r>
        <w:rPr>
          <w:lang w:eastAsia="zh-CN"/>
        </w:rPr>
        <w:t>·</w:t>
      </w:r>
      <w:r>
        <w:rPr>
          <w:lang w:eastAsia="zh-CN"/>
        </w:rPr>
        <w:t>众经疑惑分</w:t>
      </w:r>
      <w:r>
        <w:rPr>
          <w:lang w:eastAsia="zh-CN"/>
        </w:rPr>
        <w:t>(</w:t>
      </w:r>
      <w:r>
        <w:rPr>
          <w:lang w:eastAsia="zh-CN"/>
        </w:rPr>
        <w:t>合二十九部三十一卷</w:t>
      </w:r>
      <w:r>
        <w:rPr>
          <w:lang w:eastAsia="zh-CN"/>
        </w:rPr>
        <w:t>)</w:t>
      </w:r>
    </w:p>
    <w:p w:rsidR="000309FE" w:rsidRDefault="001D1B5D">
      <w:pPr>
        <w:rPr>
          <w:lang w:eastAsia="zh-CN"/>
        </w:rPr>
      </w:pPr>
      <w:r>
        <w:rPr>
          <w:lang w:eastAsia="zh-CN"/>
        </w:rPr>
        <w:t xml:space="preserve">　　</w:t>
      </w:r>
      <w:r>
        <w:rPr>
          <w:lang w:eastAsia="zh-CN"/>
        </w:rPr>
        <w:t>·</w:t>
      </w:r>
      <w:r>
        <w:rPr>
          <w:lang w:eastAsia="zh-CN"/>
        </w:rPr>
        <w:t>众经伪妄分</w:t>
      </w:r>
      <w:r>
        <w:rPr>
          <w:lang w:eastAsia="zh-CN"/>
        </w:rPr>
        <w:t>(</w:t>
      </w:r>
      <w:r>
        <w:rPr>
          <w:lang w:eastAsia="zh-CN"/>
        </w:rPr>
        <w:t>合五十三部九十三卷</w:t>
      </w:r>
      <w:r>
        <w:rPr>
          <w:lang w:eastAsia="zh-CN"/>
        </w:rPr>
        <w:t>)</w:t>
      </w:r>
    </w:p>
    <w:p w:rsidR="000309FE" w:rsidRDefault="001D1B5D">
      <w:pPr>
        <w:rPr>
          <w:lang w:eastAsia="zh-CN"/>
        </w:rPr>
      </w:pPr>
      <w:r>
        <w:rPr>
          <w:lang w:eastAsia="zh-CN"/>
        </w:rPr>
        <w:t>·</w:t>
      </w:r>
      <w:r>
        <w:rPr>
          <w:lang w:eastAsia="zh-CN"/>
        </w:rPr>
        <w:t>大乘毗尼藏录三</w:t>
      </w:r>
      <w:r>
        <w:rPr>
          <w:lang w:eastAsia="zh-CN"/>
        </w:rPr>
        <w:t>(</w:t>
      </w:r>
      <w:r>
        <w:rPr>
          <w:lang w:eastAsia="zh-CN"/>
        </w:rPr>
        <w:t>六分合五十部八十二卷</w:t>
      </w:r>
      <w:r>
        <w:rPr>
          <w:lang w:eastAsia="zh-CN"/>
        </w:rPr>
        <w:t>)</w:t>
      </w:r>
      <w:r>
        <w:rPr>
          <w:lang w:eastAsia="zh-CN"/>
        </w:rPr>
        <w:t xml:space="preserve">　　</w:t>
      </w:r>
      <w:r>
        <w:rPr>
          <w:lang w:eastAsia="zh-CN"/>
        </w:rPr>
        <w:t>·</w:t>
      </w:r>
      <w:r>
        <w:rPr>
          <w:lang w:eastAsia="zh-CN"/>
        </w:rPr>
        <w:t>众律一译分</w:t>
      </w:r>
      <w:r>
        <w:rPr>
          <w:lang w:eastAsia="zh-CN"/>
        </w:rPr>
        <w:t>(</w:t>
      </w:r>
      <w:r>
        <w:rPr>
          <w:lang w:eastAsia="zh-CN"/>
        </w:rPr>
        <w:t>合一十二部三十二卷</w:t>
      </w:r>
      <w:r>
        <w:rPr>
          <w:lang w:eastAsia="zh-CN"/>
        </w:rPr>
        <w:t>)</w:t>
      </w:r>
    </w:p>
    <w:p w:rsidR="000309FE" w:rsidRDefault="001D1B5D">
      <w:pPr>
        <w:rPr>
          <w:lang w:eastAsia="zh-CN"/>
        </w:rPr>
      </w:pPr>
      <w:r>
        <w:rPr>
          <w:lang w:eastAsia="zh-CN"/>
        </w:rPr>
        <w:t xml:space="preserve">　　</w:t>
      </w:r>
      <w:r>
        <w:rPr>
          <w:lang w:eastAsia="zh-CN"/>
        </w:rPr>
        <w:t>·</w:t>
      </w:r>
      <w:r>
        <w:rPr>
          <w:lang w:eastAsia="zh-CN"/>
        </w:rPr>
        <w:t>众律异译分</w:t>
      </w:r>
      <w:r>
        <w:rPr>
          <w:lang w:eastAsia="zh-CN"/>
        </w:rPr>
        <w:t>(</w:t>
      </w:r>
      <w:r>
        <w:rPr>
          <w:lang w:eastAsia="zh-CN"/>
        </w:rPr>
        <w:t>合七部七卷</w:t>
      </w:r>
      <w:r>
        <w:rPr>
          <w:lang w:eastAsia="zh-CN"/>
        </w:rPr>
        <w:t>)</w:t>
      </w:r>
    </w:p>
    <w:p w:rsidR="000309FE" w:rsidRDefault="001D1B5D">
      <w:pPr>
        <w:rPr>
          <w:lang w:eastAsia="zh-CN"/>
        </w:rPr>
      </w:pPr>
      <w:r>
        <w:rPr>
          <w:lang w:eastAsia="zh-CN"/>
        </w:rPr>
        <w:t xml:space="preserve">　　</w:t>
      </w:r>
      <w:r>
        <w:rPr>
          <w:lang w:eastAsia="zh-CN"/>
        </w:rPr>
        <w:t>·</w:t>
      </w:r>
      <w:r>
        <w:rPr>
          <w:lang w:eastAsia="zh-CN"/>
        </w:rPr>
        <w:t>众律失译分</w:t>
      </w:r>
      <w:r>
        <w:rPr>
          <w:lang w:eastAsia="zh-CN"/>
        </w:rPr>
        <w:t>(</w:t>
      </w:r>
      <w:r>
        <w:rPr>
          <w:lang w:eastAsia="zh-CN"/>
        </w:rPr>
        <w:t>合一十一部一十四卷</w:t>
      </w:r>
      <w:r>
        <w:rPr>
          <w:lang w:eastAsia="zh-CN"/>
        </w:rPr>
        <w:t>)</w:t>
      </w:r>
    </w:p>
    <w:p w:rsidR="000309FE" w:rsidRDefault="001D1B5D">
      <w:pPr>
        <w:rPr>
          <w:lang w:eastAsia="zh-CN"/>
        </w:rPr>
      </w:pPr>
      <w:r>
        <w:rPr>
          <w:lang w:eastAsia="zh-CN"/>
        </w:rPr>
        <w:t xml:space="preserve">　　</w:t>
      </w:r>
      <w:r>
        <w:rPr>
          <w:lang w:eastAsia="zh-CN"/>
        </w:rPr>
        <w:t>·</w:t>
      </w:r>
      <w:r>
        <w:rPr>
          <w:lang w:eastAsia="zh-CN"/>
        </w:rPr>
        <w:t>众律别生分</w:t>
      </w:r>
      <w:r>
        <w:rPr>
          <w:lang w:eastAsia="zh-CN"/>
        </w:rPr>
        <w:t>(</w:t>
      </w:r>
      <w:r>
        <w:rPr>
          <w:lang w:eastAsia="zh-CN"/>
        </w:rPr>
        <w:t>合一十六部</w:t>
      </w:r>
      <w:r>
        <w:rPr>
          <w:lang w:eastAsia="zh-CN"/>
        </w:rPr>
        <w:t>一十六卷</w:t>
      </w:r>
      <w:r>
        <w:rPr>
          <w:lang w:eastAsia="zh-CN"/>
        </w:rPr>
        <w:t>)</w:t>
      </w:r>
    </w:p>
    <w:p w:rsidR="000309FE" w:rsidRDefault="001D1B5D">
      <w:pPr>
        <w:rPr>
          <w:lang w:eastAsia="zh-CN"/>
        </w:rPr>
      </w:pPr>
      <w:r>
        <w:rPr>
          <w:lang w:eastAsia="zh-CN"/>
        </w:rPr>
        <w:t xml:space="preserve">　　</w:t>
      </w:r>
      <w:r>
        <w:rPr>
          <w:lang w:eastAsia="zh-CN"/>
        </w:rPr>
        <w:t>·</w:t>
      </w:r>
      <w:r>
        <w:rPr>
          <w:lang w:eastAsia="zh-CN"/>
        </w:rPr>
        <w:t>众律疑惑分</w:t>
      </w:r>
      <w:r>
        <w:rPr>
          <w:lang w:eastAsia="zh-CN"/>
        </w:rPr>
        <w:t>(</w:t>
      </w:r>
      <w:r>
        <w:rPr>
          <w:lang w:eastAsia="zh-CN"/>
        </w:rPr>
        <w:t>合一部二卷</w:t>
      </w:r>
      <w:r>
        <w:rPr>
          <w:lang w:eastAsia="zh-CN"/>
        </w:rPr>
        <w:t>)</w:t>
      </w:r>
    </w:p>
    <w:p w:rsidR="000309FE" w:rsidRDefault="001D1B5D">
      <w:pPr>
        <w:rPr>
          <w:lang w:eastAsia="zh-CN"/>
        </w:rPr>
      </w:pPr>
      <w:r>
        <w:rPr>
          <w:lang w:eastAsia="zh-CN"/>
        </w:rPr>
        <w:t xml:space="preserve">　　</w:t>
      </w:r>
      <w:r>
        <w:rPr>
          <w:lang w:eastAsia="zh-CN"/>
        </w:rPr>
        <w:t>·</w:t>
      </w:r>
      <w:r>
        <w:rPr>
          <w:lang w:eastAsia="zh-CN"/>
        </w:rPr>
        <w:t>众律伪妄分</w:t>
      </w:r>
      <w:r>
        <w:rPr>
          <w:lang w:eastAsia="zh-CN"/>
        </w:rPr>
        <w:t>(</w:t>
      </w:r>
      <w:r>
        <w:rPr>
          <w:lang w:eastAsia="zh-CN"/>
        </w:rPr>
        <w:t>合二部一十一卷</w:t>
      </w:r>
      <w:r>
        <w:rPr>
          <w:lang w:eastAsia="zh-CN"/>
        </w:rPr>
        <w:t>)</w:t>
      </w:r>
    </w:p>
    <w:p w:rsidR="000309FE" w:rsidRDefault="001D1B5D">
      <w:pPr>
        <w:rPr>
          <w:lang w:eastAsia="zh-CN"/>
        </w:rPr>
      </w:pPr>
      <w:r>
        <w:rPr>
          <w:lang w:eastAsia="zh-CN"/>
        </w:rPr>
        <w:t>·</w:t>
      </w:r>
      <w:r>
        <w:rPr>
          <w:lang w:eastAsia="zh-CN"/>
        </w:rPr>
        <w:t>小乘毗尼藏录四</w:t>
      </w:r>
      <w:r>
        <w:rPr>
          <w:lang w:eastAsia="zh-CN"/>
        </w:rPr>
        <w:t>(</w:t>
      </w:r>
      <w:r>
        <w:rPr>
          <w:lang w:eastAsia="zh-CN"/>
        </w:rPr>
        <w:t>六分合六十三部三百八十一卷</w:t>
      </w:r>
      <w:r>
        <w:rPr>
          <w:lang w:eastAsia="zh-CN"/>
        </w:rPr>
        <w:t>)</w:t>
      </w:r>
      <w:r>
        <w:rPr>
          <w:lang w:eastAsia="zh-CN"/>
        </w:rPr>
        <w:t xml:space="preserve">　　</w:t>
      </w:r>
      <w:r>
        <w:rPr>
          <w:lang w:eastAsia="zh-CN"/>
        </w:rPr>
        <w:t>·</w:t>
      </w:r>
      <w:r>
        <w:rPr>
          <w:lang w:eastAsia="zh-CN"/>
        </w:rPr>
        <w:t>众律一译分</w:t>
      </w:r>
      <w:r>
        <w:rPr>
          <w:lang w:eastAsia="zh-CN"/>
        </w:rPr>
        <w:t>(</w:t>
      </w:r>
      <w:r>
        <w:rPr>
          <w:lang w:eastAsia="zh-CN"/>
        </w:rPr>
        <w:t>合一十五部一百九十八卷</w:t>
      </w:r>
      <w:r>
        <w:rPr>
          <w:lang w:eastAsia="zh-CN"/>
        </w:rPr>
        <w:t>)</w:t>
      </w:r>
    </w:p>
    <w:p w:rsidR="000309FE" w:rsidRDefault="001D1B5D">
      <w:pPr>
        <w:rPr>
          <w:lang w:eastAsia="zh-CN"/>
        </w:rPr>
      </w:pPr>
      <w:r>
        <w:rPr>
          <w:lang w:eastAsia="zh-CN"/>
        </w:rPr>
        <w:t xml:space="preserve">　　</w:t>
      </w:r>
      <w:r>
        <w:rPr>
          <w:lang w:eastAsia="zh-CN"/>
        </w:rPr>
        <w:t>·</w:t>
      </w:r>
      <w:r>
        <w:rPr>
          <w:lang w:eastAsia="zh-CN"/>
        </w:rPr>
        <w:t>众律异译分</w:t>
      </w:r>
      <w:r>
        <w:rPr>
          <w:lang w:eastAsia="zh-CN"/>
        </w:rPr>
        <w:t>(</w:t>
      </w:r>
      <w:r>
        <w:rPr>
          <w:lang w:eastAsia="zh-CN"/>
        </w:rPr>
        <w:t>合八部一百二十六卷</w:t>
      </w:r>
      <w:r>
        <w:rPr>
          <w:lang w:eastAsia="zh-CN"/>
        </w:rPr>
        <w:t>)</w:t>
      </w:r>
    </w:p>
    <w:p w:rsidR="000309FE" w:rsidRDefault="001D1B5D">
      <w:pPr>
        <w:rPr>
          <w:lang w:eastAsia="zh-CN"/>
        </w:rPr>
      </w:pPr>
      <w:r>
        <w:rPr>
          <w:lang w:eastAsia="zh-CN"/>
        </w:rPr>
        <w:t xml:space="preserve">　　</w:t>
      </w:r>
      <w:r>
        <w:rPr>
          <w:lang w:eastAsia="zh-CN"/>
        </w:rPr>
        <w:t>·</w:t>
      </w:r>
      <w:r>
        <w:rPr>
          <w:lang w:eastAsia="zh-CN"/>
        </w:rPr>
        <w:t>众律失译分</w:t>
      </w:r>
      <w:r>
        <w:rPr>
          <w:lang w:eastAsia="zh-CN"/>
        </w:rPr>
        <w:t>(</w:t>
      </w:r>
      <w:r>
        <w:rPr>
          <w:lang w:eastAsia="zh-CN"/>
        </w:rPr>
        <w:t>合二十九部四十五卷</w:t>
      </w:r>
      <w:r>
        <w:rPr>
          <w:lang w:eastAsia="zh-CN"/>
        </w:rPr>
        <w:t>)</w:t>
      </w:r>
    </w:p>
    <w:p w:rsidR="000309FE" w:rsidRDefault="001D1B5D">
      <w:pPr>
        <w:rPr>
          <w:lang w:eastAsia="zh-CN"/>
        </w:rPr>
      </w:pPr>
      <w:r>
        <w:rPr>
          <w:lang w:eastAsia="zh-CN"/>
        </w:rPr>
        <w:t xml:space="preserve">　　</w:t>
      </w:r>
      <w:r>
        <w:rPr>
          <w:lang w:eastAsia="zh-CN"/>
        </w:rPr>
        <w:t>·</w:t>
      </w:r>
      <w:r>
        <w:rPr>
          <w:lang w:eastAsia="zh-CN"/>
        </w:rPr>
        <w:t>众律别生分</w:t>
      </w:r>
      <w:r>
        <w:rPr>
          <w:lang w:eastAsia="zh-CN"/>
        </w:rPr>
        <w:t>(</w:t>
      </w:r>
      <w:r>
        <w:rPr>
          <w:lang w:eastAsia="zh-CN"/>
        </w:rPr>
        <w:t>合六部六卷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众律疑惑分</w:t>
      </w:r>
      <w:r>
        <w:rPr>
          <w:lang w:eastAsia="zh-CN"/>
        </w:rPr>
        <w:t>(</w:t>
      </w:r>
      <w:r>
        <w:rPr>
          <w:lang w:eastAsia="zh-CN"/>
        </w:rPr>
        <w:t>合二部二卷</w:t>
      </w:r>
      <w:r>
        <w:rPr>
          <w:lang w:eastAsia="zh-CN"/>
        </w:rPr>
        <w:t>)</w:t>
      </w:r>
    </w:p>
    <w:p w:rsidR="000309FE" w:rsidRDefault="001D1B5D">
      <w:pPr>
        <w:rPr>
          <w:lang w:eastAsia="zh-CN"/>
        </w:rPr>
      </w:pPr>
      <w:r>
        <w:rPr>
          <w:lang w:eastAsia="zh-CN"/>
        </w:rPr>
        <w:t xml:space="preserve">　　</w:t>
      </w:r>
      <w:r>
        <w:rPr>
          <w:lang w:eastAsia="zh-CN"/>
        </w:rPr>
        <w:t>·</w:t>
      </w:r>
      <w:r>
        <w:rPr>
          <w:lang w:eastAsia="zh-CN"/>
        </w:rPr>
        <w:t>众律伪妄分</w:t>
      </w:r>
      <w:r>
        <w:rPr>
          <w:lang w:eastAsia="zh-CN"/>
        </w:rPr>
        <w:t>(</w:t>
      </w:r>
      <w:r>
        <w:rPr>
          <w:lang w:eastAsia="zh-CN"/>
        </w:rPr>
        <w:t>合三部二卷</w:t>
      </w:r>
      <w:r>
        <w:rPr>
          <w:lang w:eastAsia="zh-CN"/>
        </w:rPr>
        <w:t>)</w:t>
      </w:r>
    </w:p>
    <w:p w:rsidR="000309FE" w:rsidRDefault="001D1B5D">
      <w:pPr>
        <w:rPr>
          <w:lang w:eastAsia="zh-CN"/>
        </w:rPr>
      </w:pPr>
      <w:r>
        <w:rPr>
          <w:lang w:eastAsia="zh-CN"/>
        </w:rPr>
        <w:t>·</w:t>
      </w:r>
      <w:r>
        <w:rPr>
          <w:lang w:eastAsia="zh-CN"/>
        </w:rPr>
        <w:t>大乘阿毗昙藏五</w:t>
      </w:r>
      <w:r>
        <w:rPr>
          <w:lang w:eastAsia="zh-CN"/>
        </w:rPr>
        <w:t>(</w:t>
      </w:r>
      <w:r>
        <w:rPr>
          <w:lang w:eastAsia="zh-CN"/>
        </w:rPr>
        <w:t>六分合六十八部三百八十一卷</w:t>
      </w:r>
      <w:r>
        <w:rPr>
          <w:lang w:eastAsia="zh-CN"/>
        </w:rPr>
        <w:t>)</w:t>
      </w:r>
      <w:r>
        <w:rPr>
          <w:lang w:eastAsia="zh-CN"/>
        </w:rPr>
        <w:t xml:space="preserve">　　</w:t>
      </w:r>
      <w:r>
        <w:rPr>
          <w:lang w:eastAsia="zh-CN"/>
        </w:rPr>
        <w:t>·</w:t>
      </w:r>
      <w:r>
        <w:rPr>
          <w:lang w:eastAsia="zh-CN"/>
        </w:rPr>
        <w:t>众论一译分</w:t>
      </w:r>
      <w:r>
        <w:rPr>
          <w:lang w:eastAsia="zh-CN"/>
        </w:rPr>
        <w:t>(</w:t>
      </w:r>
      <w:r>
        <w:rPr>
          <w:lang w:eastAsia="zh-CN"/>
        </w:rPr>
        <w:t>合四十二部二百六卷</w:t>
      </w:r>
      <w:r>
        <w:rPr>
          <w:lang w:eastAsia="zh-CN"/>
        </w:rPr>
        <w:t>)</w:t>
      </w:r>
    </w:p>
    <w:p w:rsidR="000309FE" w:rsidRDefault="001D1B5D">
      <w:pPr>
        <w:rPr>
          <w:lang w:eastAsia="zh-CN"/>
        </w:rPr>
      </w:pPr>
      <w:r>
        <w:rPr>
          <w:lang w:eastAsia="zh-CN"/>
        </w:rPr>
        <w:t xml:space="preserve">　　</w:t>
      </w:r>
      <w:r>
        <w:rPr>
          <w:lang w:eastAsia="zh-CN"/>
        </w:rPr>
        <w:t>·</w:t>
      </w:r>
      <w:r>
        <w:rPr>
          <w:lang w:eastAsia="zh-CN"/>
        </w:rPr>
        <w:t>众论异译分</w:t>
      </w:r>
      <w:r>
        <w:rPr>
          <w:lang w:eastAsia="zh-CN"/>
        </w:rPr>
        <w:t>(</w:t>
      </w:r>
      <w:r>
        <w:rPr>
          <w:lang w:eastAsia="zh-CN"/>
        </w:rPr>
        <w:t>合八部五十二卷</w:t>
      </w:r>
      <w:r>
        <w:rPr>
          <w:lang w:eastAsia="zh-CN"/>
        </w:rPr>
        <w:t>)</w:t>
      </w:r>
    </w:p>
    <w:p w:rsidR="000309FE" w:rsidRDefault="001D1B5D">
      <w:pPr>
        <w:rPr>
          <w:lang w:eastAsia="zh-CN"/>
        </w:rPr>
      </w:pPr>
      <w:r>
        <w:rPr>
          <w:lang w:eastAsia="zh-CN"/>
        </w:rPr>
        <w:t xml:space="preserve">　　</w:t>
      </w:r>
      <w:r>
        <w:rPr>
          <w:lang w:eastAsia="zh-CN"/>
        </w:rPr>
        <w:t>·</w:t>
      </w:r>
      <w:r>
        <w:rPr>
          <w:lang w:eastAsia="zh-CN"/>
        </w:rPr>
        <w:t>众论失译分</w:t>
      </w:r>
      <w:r>
        <w:rPr>
          <w:lang w:eastAsia="zh-CN"/>
        </w:rPr>
        <w:t>(</w:t>
      </w:r>
      <w:r>
        <w:rPr>
          <w:lang w:eastAsia="zh-CN"/>
        </w:rPr>
        <w:t>合一部二卷</w:t>
      </w:r>
      <w:r>
        <w:rPr>
          <w:lang w:eastAsia="zh-CN"/>
        </w:rPr>
        <w:t>)</w:t>
      </w:r>
    </w:p>
    <w:p w:rsidR="000309FE" w:rsidRDefault="001D1B5D">
      <w:pPr>
        <w:rPr>
          <w:lang w:eastAsia="zh-CN"/>
        </w:rPr>
      </w:pPr>
      <w:r>
        <w:rPr>
          <w:lang w:eastAsia="zh-CN"/>
        </w:rPr>
        <w:t xml:space="preserve">　　</w:t>
      </w:r>
      <w:r>
        <w:rPr>
          <w:lang w:eastAsia="zh-CN"/>
        </w:rPr>
        <w:t>·</w:t>
      </w:r>
      <w:r>
        <w:rPr>
          <w:lang w:eastAsia="zh-CN"/>
        </w:rPr>
        <w:t>众论别生分</w:t>
      </w:r>
      <w:r>
        <w:rPr>
          <w:lang w:eastAsia="zh-CN"/>
        </w:rPr>
        <w:t>(</w:t>
      </w:r>
      <w:r>
        <w:rPr>
          <w:lang w:eastAsia="zh-CN"/>
        </w:rPr>
        <w:t>合一十五部一十九卷</w:t>
      </w:r>
      <w:r>
        <w:rPr>
          <w:lang w:eastAsia="zh-CN"/>
        </w:rPr>
        <w:t>)</w:t>
      </w:r>
    </w:p>
    <w:p w:rsidR="000309FE" w:rsidRDefault="001D1B5D">
      <w:pPr>
        <w:rPr>
          <w:lang w:eastAsia="zh-CN"/>
        </w:rPr>
      </w:pPr>
      <w:r>
        <w:rPr>
          <w:lang w:eastAsia="zh-CN"/>
        </w:rPr>
        <w:t xml:space="preserve">　　</w:t>
      </w:r>
      <w:r>
        <w:rPr>
          <w:lang w:eastAsia="zh-CN"/>
        </w:rPr>
        <w:t>·</w:t>
      </w:r>
      <w:r>
        <w:rPr>
          <w:lang w:eastAsia="zh-CN"/>
        </w:rPr>
        <w:t>众论疑惑分</w:t>
      </w:r>
      <w:r>
        <w:rPr>
          <w:lang w:eastAsia="zh-CN"/>
        </w:rPr>
        <w:t>(</w:t>
      </w:r>
      <w:r>
        <w:rPr>
          <w:lang w:eastAsia="zh-CN"/>
        </w:rPr>
        <w:t>合一部一卷</w:t>
      </w:r>
      <w:r>
        <w:rPr>
          <w:lang w:eastAsia="zh-CN"/>
        </w:rPr>
        <w:t>)</w:t>
      </w:r>
    </w:p>
    <w:p w:rsidR="000309FE" w:rsidRDefault="001D1B5D">
      <w:pPr>
        <w:rPr>
          <w:lang w:eastAsia="zh-CN"/>
        </w:rPr>
      </w:pPr>
      <w:r>
        <w:rPr>
          <w:lang w:eastAsia="zh-CN"/>
        </w:rPr>
        <w:t xml:space="preserve">　　</w:t>
      </w:r>
      <w:r>
        <w:rPr>
          <w:lang w:eastAsia="zh-CN"/>
        </w:rPr>
        <w:t>·</w:t>
      </w:r>
      <w:r>
        <w:rPr>
          <w:lang w:eastAsia="zh-CN"/>
        </w:rPr>
        <w:t>众论伪妄分</w:t>
      </w:r>
      <w:r>
        <w:rPr>
          <w:lang w:eastAsia="zh-CN"/>
        </w:rPr>
        <w:t>(</w:t>
      </w:r>
      <w:r>
        <w:rPr>
          <w:lang w:eastAsia="zh-CN"/>
        </w:rPr>
        <w:t>合一部一卷</w:t>
      </w:r>
      <w:r>
        <w:rPr>
          <w:lang w:eastAsia="zh-CN"/>
        </w:rPr>
        <w:t>)</w:t>
      </w:r>
    </w:p>
    <w:p w:rsidR="000309FE" w:rsidRDefault="001D1B5D">
      <w:pPr>
        <w:rPr>
          <w:lang w:eastAsia="zh-CN"/>
        </w:rPr>
      </w:pPr>
      <w:r>
        <w:rPr>
          <w:lang w:eastAsia="zh-CN"/>
        </w:rPr>
        <w:t>·</w:t>
      </w:r>
      <w:r>
        <w:rPr>
          <w:lang w:eastAsia="zh-CN"/>
        </w:rPr>
        <w:t>小乘阿毗昙藏六</w:t>
      </w:r>
      <w:r>
        <w:rPr>
          <w:lang w:eastAsia="zh-CN"/>
        </w:rPr>
        <w:t>(</w:t>
      </w:r>
      <w:r>
        <w:rPr>
          <w:lang w:eastAsia="zh-CN"/>
        </w:rPr>
        <w:t>六分合一百一十六部四百八十二卷</w:t>
      </w:r>
      <w:r>
        <w:rPr>
          <w:lang w:eastAsia="zh-CN"/>
        </w:rPr>
        <w:t>)</w:t>
      </w:r>
      <w:r>
        <w:rPr>
          <w:lang w:eastAsia="zh-CN"/>
        </w:rPr>
        <w:t xml:space="preserve">　　</w:t>
      </w:r>
      <w:r>
        <w:rPr>
          <w:lang w:eastAsia="zh-CN"/>
        </w:rPr>
        <w:t>·</w:t>
      </w:r>
      <w:r>
        <w:rPr>
          <w:lang w:eastAsia="zh-CN"/>
        </w:rPr>
        <w:t>众论一译分</w:t>
      </w:r>
      <w:r>
        <w:rPr>
          <w:lang w:eastAsia="zh-CN"/>
        </w:rPr>
        <w:t>(</w:t>
      </w:r>
      <w:r>
        <w:rPr>
          <w:lang w:eastAsia="zh-CN"/>
        </w:rPr>
        <w:t>合一十四部二百七十六卷</w:t>
      </w:r>
      <w:r>
        <w:rPr>
          <w:lang w:eastAsia="zh-CN"/>
        </w:rPr>
        <w:t>)</w:t>
      </w:r>
    </w:p>
    <w:p w:rsidR="000309FE" w:rsidRDefault="001D1B5D">
      <w:pPr>
        <w:rPr>
          <w:lang w:eastAsia="zh-CN"/>
        </w:rPr>
      </w:pPr>
      <w:r>
        <w:rPr>
          <w:lang w:eastAsia="zh-CN"/>
        </w:rPr>
        <w:t xml:space="preserve">　　</w:t>
      </w:r>
      <w:r>
        <w:rPr>
          <w:lang w:eastAsia="zh-CN"/>
        </w:rPr>
        <w:t>·</w:t>
      </w:r>
      <w:r>
        <w:rPr>
          <w:lang w:eastAsia="zh-CN"/>
        </w:rPr>
        <w:t>众论异译分</w:t>
      </w:r>
      <w:r>
        <w:rPr>
          <w:lang w:eastAsia="zh-CN"/>
        </w:rPr>
        <w:t>(</w:t>
      </w:r>
      <w:r>
        <w:rPr>
          <w:lang w:eastAsia="zh-CN"/>
        </w:rPr>
        <w:t>合八部六十六卷</w:t>
      </w:r>
      <w:r>
        <w:rPr>
          <w:lang w:eastAsia="zh-CN"/>
        </w:rPr>
        <w:t>)</w:t>
      </w:r>
    </w:p>
    <w:p w:rsidR="000309FE" w:rsidRDefault="001D1B5D">
      <w:pPr>
        <w:rPr>
          <w:lang w:eastAsia="zh-CN"/>
        </w:rPr>
      </w:pPr>
      <w:r>
        <w:rPr>
          <w:lang w:eastAsia="zh-CN"/>
        </w:rPr>
        <w:t xml:space="preserve">　　</w:t>
      </w:r>
      <w:r>
        <w:rPr>
          <w:lang w:eastAsia="zh-CN"/>
        </w:rPr>
        <w:t>·</w:t>
      </w:r>
      <w:r>
        <w:rPr>
          <w:lang w:eastAsia="zh-CN"/>
        </w:rPr>
        <w:t>众论失译分</w:t>
      </w:r>
      <w:r>
        <w:rPr>
          <w:lang w:eastAsia="zh-CN"/>
        </w:rPr>
        <w:t>(</w:t>
      </w:r>
      <w:r>
        <w:rPr>
          <w:lang w:eastAsia="zh-CN"/>
        </w:rPr>
        <w:t>合五部二十二卷</w:t>
      </w:r>
      <w:r>
        <w:rPr>
          <w:lang w:eastAsia="zh-CN"/>
        </w:rPr>
        <w:t>)</w:t>
      </w:r>
    </w:p>
    <w:p w:rsidR="000309FE" w:rsidRDefault="001D1B5D">
      <w:pPr>
        <w:rPr>
          <w:lang w:eastAsia="zh-CN"/>
        </w:rPr>
      </w:pPr>
      <w:r>
        <w:rPr>
          <w:lang w:eastAsia="zh-CN"/>
        </w:rPr>
        <w:t xml:space="preserve">　　</w:t>
      </w:r>
      <w:r>
        <w:rPr>
          <w:lang w:eastAsia="zh-CN"/>
        </w:rPr>
        <w:t>·</w:t>
      </w:r>
      <w:r>
        <w:rPr>
          <w:lang w:eastAsia="zh-CN"/>
        </w:rPr>
        <w:t>众论别生分</w:t>
      </w:r>
      <w:r>
        <w:rPr>
          <w:lang w:eastAsia="zh-CN"/>
        </w:rPr>
        <w:t>(</w:t>
      </w:r>
      <w:r>
        <w:rPr>
          <w:lang w:eastAsia="zh-CN"/>
        </w:rPr>
        <w:t>合八十六部一百七卷</w:t>
      </w:r>
      <w:r>
        <w:rPr>
          <w:lang w:eastAsia="zh-CN"/>
        </w:rPr>
        <w:t>)</w:t>
      </w:r>
    </w:p>
    <w:p w:rsidR="000309FE" w:rsidRDefault="001D1B5D">
      <w:pPr>
        <w:rPr>
          <w:lang w:eastAsia="zh-CN"/>
        </w:rPr>
      </w:pPr>
      <w:r>
        <w:rPr>
          <w:lang w:eastAsia="zh-CN"/>
        </w:rPr>
        <w:t xml:space="preserve">　　</w:t>
      </w:r>
      <w:r>
        <w:rPr>
          <w:lang w:eastAsia="zh-CN"/>
        </w:rPr>
        <w:t>·</w:t>
      </w:r>
      <w:r>
        <w:rPr>
          <w:lang w:eastAsia="zh-CN"/>
        </w:rPr>
        <w:t>众论疑惑分</w:t>
      </w:r>
      <w:r>
        <w:rPr>
          <w:lang w:eastAsia="zh-CN"/>
        </w:rPr>
        <w:t>(</w:t>
      </w:r>
      <w:r>
        <w:rPr>
          <w:lang w:eastAsia="zh-CN"/>
        </w:rPr>
        <w:t>合一部一卷</w:t>
      </w:r>
      <w:r>
        <w:rPr>
          <w:lang w:eastAsia="zh-CN"/>
        </w:rPr>
        <w:t>)</w:t>
      </w:r>
    </w:p>
    <w:p w:rsidR="000309FE" w:rsidRDefault="001D1B5D">
      <w:pPr>
        <w:rPr>
          <w:lang w:eastAsia="zh-CN"/>
        </w:rPr>
      </w:pPr>
      <w:r>
        <w:rPr>
          <w:lang w:eastAsia="zh-CN"/>
        </w:rPr>
        <w:t xml:space="preserve">　　</w:t>
      </w:r>
      <w:r>
        <w:rPr>
          <w:lang w:eastAsia="zh-CN"/>
        </w:rPr>
        <w:t>·</w:t>
      </w:r>
      <w:r>
        <w:rPr>
          <w:lang w:eastAsia="zh-CN"/>
        </w:rPr>
        <w:t>众论伪妄分</w:t>
      </w:r>
      <w:r>
        <w:rPr>
          <w:lang w:eastAsia="zh-CN"/>
        </w:rPr>
        <w:t>(</w:t>
      </w:r>
      <w:r>
        <w:rPr>
          <w:lang w:eastAsia="zh-CN"/>
        </w:rPr>
        <w:t>合二部一十卷</w:t>
      </w:r>
      <w:r>
        <w:rPr>
          <w:lang w:eastAsia="zh-CN"/>
        </w:rPr>
        <w:t>)</w:t>
      </w:r>
    </w:p>
    <w:p w:rsidR="000309FE" w:rsidRDefault="001D1B5D">
      <w:pPr>
        <w:rPr>
          <w:lang w:eastAsia="zh-CN"/>
        </w:rPr>
      </w:pPr>
      <w:r>
        <w:rPr>
          <w:lang w:eastAsia="zh-CN"/>
        </w:rPr>
        <w:t>·</w:t>
      </w:r>
      <w:r>
        <w:rPr>
          <w:lang w:eastAsia="zh-CN"/>
        </w:rPr>
        <w:t>佛灭度后抄集录七</w:t>
      </w:r>
      <w:r>
        <w:rPr>
          <w:lang w:eastAsia="zh-CN"/>
        </w:rPr>
        <w:t>(</w:t>
      </w:r>
      <w:r>
        <w:rPr>
          <w:lang w:eastAsia="zh-CN"/>
        </w:rPr>
        <w:t>二分合一百四十四部六百二十七卷</w:t>
      </w:r>
      <w:r>
        <w:rPr>
          <w:lang w:eastAsia="zh-CN"/>
        </w:rPr>
        <w:t>)</w:t>
      </w:r>
      <w:r>
        <w:rPr>
          <w:lang w:eastAsia="zh-CN"/>
        </w:rPr>
        <w:t xml:space="preserve">　　</w:t>
      </w:r>
      <w:r>
        <w:rPr>
          <w:lang w:eastAsia="zh-CN"/>
        </w:rPr>
        <w:t>·</w:t>
      </w:r>
      <w:r>
        <w:rPr>
          <w:lang w:eastAsia="zh-CN"/>
        </w:rPr>
        <w:t>西域贤圣抄集分</w:t>
      </w:r>
      <w:r>
        <w:rPr>
          <w:lang w:eastAsia="zh-CN"/>
        </w:rPr>
        <w:t>(</w:t>
      </w:r>
      <w:r>
        <w:rPr>
          <w:lang w:eastAsia="zh-CN"/>
        </w:rPr>
        <w:t>合四十八部一百一十九卷</w:t>
      </w:r>
      <w:r>
        <w:rPr>
          <w:lang w:eastAsia="zh-CN"/>
        </w:rPr>
        <w:t>)</w:t>
      </w:r>
    </w:p>
    <w:p w:rsidR="000309FE" w:rsidRDefault="001D1B5D">
      <w:pPr>
        <w:rPr>
          <w:lang w:eastAsia="zh-CN"/>
        </w:rPr>
      </w:pPr>
      <w:r>
        <w:rPr>
          <w:lang w:eastAsia="zh-CN"/>
        </w:rPr>
        <w:t xml:space="preserve">　　</w:t>
      </w:r>
      <w:r>
        <w:rPr>
          <w:lang w:eastAsia="zh-CN"/>
        </w:rPr>
        <w:t>·</w:t>
      </w:r>
      <w:r>
        <w:rPr>
          <w:lang w:eastAsia="zh-CN"/>
        </w:rPr>
        <w:t>此方诸德抄集分</w:t>
      </w:r>
      <w:r>
        <w:rPr>
          <w:lang w:eastAsia="zh-CN"/>
        </w:rPr>
        <w:t>(</w:t>
      </w:r>
      <w:r>
        <w:rPr>
          <w:lang w:eastAsia="zh-CN"/>
        </w:rPr>
        <w:t>合九十六部五百八卷</w:t>
      </w:r>
      <w:r>
        <w:rPr>
          <w:lang w:eastAsia="zh-CN"/>
        </w:rPr>
        <w:t>)</w:t>
      </w:r>
    </w:p>
    <w:p w:rsidR="000309FE" w:rsidRDefault="001D1B5D">
      <w:pPr>
        <w:rPr>
          <w:lang w:eastAsia="zh-CN"/>
        </w:rPr>
      </w:pPr>
      <w:r>
        <w:rPr>
          <w:lang w:eastAsia="zh-CN"/>
        </w:rPr>
        <w:t>·</w:t>
      </w:r>
      <w:r>
        <w:rPr>
          <w:lang w:eastAsia="zh-CN"/>
        </w:rPr>
        <w:t>佛灭度后传记录八</w:t>
      </w:r>
      <w:r>
        <w:rPr>
          <w:lang w:eastAsia="zh-CN"/>
        </w:rPr>
        <w:t>(</w:t>
      </w:r>
      <w:r>
        <w:rPr>
          <w:lang w:eastAsia="zh-CN"/>
        </w:rPr>
        <w:t>二分合六十八部一百八十五卷</w:t>
      </w:r>
      <w:r>
        <w:rPr>
          <w:lang w:eastAsia="zh-CN"/>
        </w:rPr>
        <w:t>)</w:t>
      </w:r>
      <w:r>
        <w:rPr>
          <w:lang w:eastAsia="zh-CN"/>
        </w:rPr>
        <w:t xml:space="preserve">　　</w:t>
      </w:r>
      <w:r>
        <w:rPr>
          <w:lang w:eastAsia="zh-CN"/>
        </w:rPr>
        <w:t>·</w:t>
      </w:r>
      <w:r>
        <w:rPr>
          <w:lang w:eastAsia="zh-CN"/>
        </w:rPr>
        <w:t>西域贤圣传记分</w:t>
      </w:r>
      <w:r>
        <w:rPr>
          <w:lang w:eastAsia="zh-CN"/>
        </w:rPr>
        <w:t>(</w:t>
      </w:r>
      <w:r>
        <w:rPr>
          <w:lang w:eastAsia="zh-CN"/>
        </w:rPr>
        <w:t>合一十三部三十卷</w:t>
      </w:r>
      <w:r>
        <w:rPr>
          <w:lang w:eastAsia="zh-CN"/>
        </w:rPr>
        <w:t>)</w:t>
      </w:r>
    </w:p>
    <w:p w:rsidR="000309FE" w:rsidRDefault="001D1B5D">
      <w:pPr>
        <w:rPr>
          <w:lang w:eastAsia="zh-CN"/>
        </w:rPr>
      </w:pPr>
      <w:r>
        <w:rPr>
          <w:lang w:eastAsia="zh-CN"/>
        </w:rPr>
        <w:t xml:space="preserve">　　</w:t>
      </w:r>
      <w:r>
        <w:rPr>
          <w:lang w:eastAsia="zh-CN"/>
        </w:rPr>
        <w:t>·</w:t>
      </w:r>
      <w:r>
        <w:rPr>
          <w:lang w:eastAsia="zh-CN"/>
        </w:rPr>
        <w:t>此方诸德传记分</w:t>
      </w:r>
      <w:r>
        <w:rPr>
          <w:lang w:eastAsia="zh-CN"/>
        </w:rPr>
        <w:t>(</w:t>
      </w:r>
      <w:r>
        <w:rPr>
          <w:lang w:eastAsia="zh-CN"/>
        </w:rPr>
        <w:t>合五十五部一百五十五卷</w:t>
      </w:r>
      <w:r>
        <w:rPr>
          <w:lang w:eastAsia="zh-CN"/>
        </w:rPr>
        <w:t>)</w:t>
      </w:r>
    </w:p>
    <w:p w:rsidR="000309FE" w:rsidRDefault="001D1B5D">
      <w:pPr>
        <w:rPr>
          <w:lang w:eastAsia="zh-CN"/>
        </w:rPr>
      </w:pPr>
      <w:r>
        <w:rPr>
          <w:lang w:eastAsia="zh-CN"/>
        </w:rPr>
        <w:t>·</w:t>
      </w:r>
      <w:r>
        <w:rPr>
          <w:lang w:eastAsia="zh-CN"/>
        </w:rPr>
        <w:t>佛灭度后著述录九</w:t>
      </w:r>
      <w:r>
        <w:rPr>
          <w:lang w:eastAsia="zh-CN"/>
        </w:rPr>
        <w:t>(</w:t>
      </w:r>
      <w:r>
        <w:rPr>
          <w:lang w:eastAsia="zh-CN"/>
        </w:rPr>
        <w:t>二分合一百一十九部一百二十卷</w:t>
      </w:r>
      <w:r>
        <w:rPr>
          <w:lang w:eastAsia="zh-CN"/>
        </w:rPr>
        <w:t>)</w:t>
      </w:r>
      <w:r>
        <w:rPr>
          <w:lang w:eastAsia="zh-CN"/>
        </w:rPr>
        <w:t xml:space="preserve">　　</w:t>
      </w:r>
      <w:r>
        <w:rPr>
          <w:lang w:eastAsia="zh-CN"/>
        </w:rPr>
        <w:t>·</w:t>
      </w:r>
      <w:r>
        <w:rPr>
          <w:lang w:eastAsia="zh-CN"/>
        </w:rPr>
        <w:t>西域贤圣著述分</w:t>
      </w:r>
      <w:r>
        <w:rPr>
          <w:lang w:eastAsia="zh-CN"/>
        </w:rPr>
        <w:t>(</w:t>
      </w:r>
      <w:r>
        <w:rPr>
          <w:lang w:eastAsia="zh-CN"/>
        </w:rPr>
        <w:t>合一十五部一十九卷</w:t>
      </w:r>
      <w:r>
        <w:rPr>
          <w:lang w:eastAsia="zh-CN"/>
        </w:rPr>
        <w:t>)</w:t>
      </w:r>
    </w:p>
    <w:p w:rsidR="000309FE" w:rsidRDefault="001D1B5D">
      <w:pPr>
        <w:rPr>
          <w:lang w:eastAsia="zh-CN"/>
        </w:rPr>
      </w:pPr>
      <w:r>
        <w:rPr>
          <w:lang w:eastAsia="zh-CN"/>
        </w:rPr>
        <w:t xml:space="preserve">　　</w:t>
      </w:r>
      <w:r>
        <w:rPr>
          <w:lang w:eastAsia="zh-CN"/>
        </w:rPr>
        <w:t>·</w:t>
      </w:r>
      <w:r>
        <w:rPr>
          <w:lang w:eastAsia="zh-CN"/>
        </w:rPr>
        <w:t>此方诸德著述分</w:t>
      </w:r>
      <w:r>
        <w:rPr>
          <w:lang w:eastAsia="zh-CN"/>
        </w:rPr>
        <w:t>(</w:t>
      </w:r>
      <w:r>
        <w:rPr>
          <w:lang w:eastAsia="zh-CN"/>
        </w:rPr>
        <w:t>合一百四部一百一十五卷</w:t>
      </w:r>
      <w:r>
        <w:rPr>
          <w:lang w:eastAsia="zh-CN"/>
        </w:rPr>
        <w:t>)</w:t>
      </w:r>
    </w:p>
    <w:p w:rsidR="000309FE" w:rsidRDefault="000309FE">
      <w:pPr>
        <w:rPr>
          <w:lang w:eastAsia="zh-CN"/>
        </w:rPr>
      </w:pPr>
    </w:p>
    <w:p w:rsidR="000309FE" w:rsidRDefault="001D1B5D">
      <w:pPr>
        <w:rPr>
          <w:lang w:eastAsia="zh-CN"/>
        </w:rPr>
      </w:pPr>
      <w:r>
        <w:rPr>
          <w:lang w:eastAsia="zh-CN"/>
        </w:rPr>
        <w:lastRenderedPageBreak/>
        <w:t xml:space="preserve">　　右九录。合二千二百五十七部。五千三百一十卷</w:t>
      </w:r>
      <w:r>
        <w:rPr>
          <w:lang w:eastAsia="zh-CN"/>
        </w:rPr>
        <w:t>(</w:t>
      </w:r>
      <w:r>
        <w:rPr>
          <w:lang w:eastAsia="zh-CN"/>
        </w:rPr>
        <w:t>算得二千二百五十四部五千一百九十一卷细勘别录部卷复与总录不同</w:t>
      </w:r>
      <w:r>
        <w:rPr>
          <w:lang w:eastAsia="zh-CN"/>
        </w:rPr>
        <w:t>)</w:t>
      </w:r>
      <w:r>
        <w:rPr>
          <w:lang w:eastAsia="zh-CN"/>
        </w:rPr>
        <w:t>分为六卷。总录第七。合分为七卷</w:t>
      </w:r>
      <w:r>
        <w:rPr>
          <w:lang w:eastAsia="zh-CN"/>
        </w:rPr>
        <w:t>(</w:t>
      </w:r>
      <w:r>
        <w:rPr>
          <w:lang w:eastAsia="zh-CN"/>
        </w:rPr>
        <w:t>撰录者曰。余检寻此录。非无差错。即如昙摩罗刹</w:t>
      </w:r>
      <w:r>
        <w:rPr>
          <w:lang w:eastAsia="zh-CN"/>
        </w:rPr>
        <w:t>晋言法护。总是一人。录中分二。云各出须真天子经二卷。编为重译。不识梵晋之言。一误也。如律二十二明了论。总是一经录中分为二部。律二十二卷编在律中。明了论一卷在于是论录。一经之题分二上录。二误也。其律二十二乃是明了论半题。今云二十二卷误之甚也。真谛摄论十二卷与十五卷者。二本不殊存其二部而言重译。三误也。以仁王经起信论等编在疑录。四误也。不能备陈。略述如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隋开皇三宝录一十五卷</w:t>
      </w:r>
      <w:r>
        <w:rPr>
          <w:lang w:eastAsia="zh-CN"/>
        </w:rPr>
        <w:t>(</w:t>
      </w:r>
      <w:r>
        <w:rPr>
          <w:lang w:eastAsia="zh-CN"/>
        </w:rPr>
        <w:t>内题云历代三宝记开皇十七年兴善寺翻经学士成都费长房撰</w:t>
      </w:r>
      <w:r>
        <w:rPr>
          <w:lang w:eastAsia="zh-CN"/>
        </w:rPr>
        <w:t>)</w:t>
      </w:r>
    </w:p>
    <w:p w:rsidR="000309FE" w:rsidRDefault="001D1B5D">
      <w:pPr>
        <w:rPr>
          <w:lang w:eastAsia="zh-CN"/>
        </w:rPr>
      </w:pPr>
      <w:r>
        <w:rPr>
          <w:lang w:eastAsia="zh-CN"/>
        </w:rPr>
        <w:t>·</w:t>
      </w:r>
      <w:r>
        <w:rPr>
          <w:lang w:eastAsia="zh-CN"/>
        </w:rPr>
        <w:t>历代三宝纪第一</w:t>
      </w:r>
      <w:r>
        <w:rPr>
          <w:lang w:eastAsia="zh-CN"/>
        </w:rPr>
        <w:t>(</w:t>
      </w:r>
      <w:r>
        <w:rPr>
          <w:lang w:eastAsia="zh-CN"/>
        </w:rPr>
        <w:t>帝年上周秦</w:t>
      </w:r>
      <w:r>
        <w:rPr>
          <w:lang w:eastAsia="zh-CN"/>
        </w:rPr>
        <w:t>)</w:t>
      </w:r>
    </w:p>
    <w:p w:rsidR="000309FE" w:rsidRDefault="001D1B5D">
      <w:pPr>
        <w:rPr>
          <w:lang w:eastAsia="zh-CN"/>
        </w:rPr>
      </w:pPr>
      <w:r>
        <w:rPr>
          <w:lang w:eastAsia="zh-CN"/>
        </w:rPr>
        <w:t xml:space="preserve">　　从周庄王他十年甲午。至秦始皇帝子子</w:t>
      </w:r>
      <w:r>
        <w:rPr>
          <w:lang w:eastAsia="zh-CN"/>
        </w:rPr>
        <w:t>婴甲午年凡二十六主四百八十一载。</w:t>
      </w:r>
    </w:p>
    <w:p w:rsidR="000309FE" w:rsidRDefault="001D1B5D">
      <w:pPr>
        <w:rPr>
          <w:lang w:eastAsia="zh-CN"/>
        </w:rPr>
      </w:pPr>
      <w:r>
        <w:rPr>
          <w:lang w:eastAsia="zh-CN"/>
        </w:rPr>
        <w:t>·</w:t>
      </w:r>
      <w:r>
        <w:rPr>
          <w:lang w:eastAsia="zh-CN"/>
        </w:rPr>
        <w:t>历代三宝纪第二</w:t>
      </w:r>
      <w:r>
        <w:rPr>
          <w:lang w:eastAsia="zh-CN"/>
        </w:rPr>
        <w:t>(</w:t>
      </w:r>
      <w:r>
        <w:rPr>
          <w:lang w:eastAsia="zh-CN"/>
        </w:rPr>
        <w:t>帝年次前汉新王后汉</w:t>
      </w:r>
      <w:r>
        <w:rPr>
          <w:lang w:eastAsia="zh-CN"/>
        </w:rPr>
        <w:t>)</w:t>
      </w:r>
    </w:p>
    <w:p w:rsidR="000309FE" w:rsidRDefault="001D1B5D">
      <w:pPr>
        <w:rPr>
          <w:lang w:eastAsia="zh-CN"/>
        </w:rPr>
      </w:pPr>
      <w:r>
        <w:rPr>
          <w:lang w:eastAsia="zh-CN"/>
        </w:rPr>
        <w:t xml:space="preserve">　　从前汉高帝元年乙未。至后汉献帝建安二十四年己亥。凡二十六君四百二十五载。</w:t>
      </w:r>
    </w:p>
    <w:p w:rsidR="000309FE" w:rsidRDefault="001D1B5D">
      <w:pPr>
        <w:rPr>
          <w:lang w:eastAsia="zh-CN"/>
        </w:rPr>
      </w:pPr>
      <w:r>
        <w:rPr>
          <w:lang w:eastAsia="zh-CN"/>
        </w:rPr>
        <w:t>·</w:t>
      </w:r>
      <w:r>
        <w:rPr>
          <w:lang w:eastAsia="zh-CN"/>
        </w:rPr>
        <w:t>历代三宝纪第三</w:t>
      </w:r>
      <w:r>
        <w:rPr>
          <w:lang w:eastAsia="zh-CN"/>
        </w:rPr>
        <w:t>(</w:t>
      </w:r>
      <w:r>
        <w:rPr>
          <w:lang w:eastAsia="zh-CN"/>
        </w:rPr>
        <w:t>帝年下魏晋宋齐梁周隋</w:t>
      </w:r>
      <w:r>
        <w:rPr>
          <w:lang w:eastAsia="zh-CN"/>
        </w:rPr>
        <w:t>)</w:t>
      </w:r>
    </w:p>
    <w:p w:rsidR="000309FE" w:rsidRDefault="001D1B5D">
      <w:pPr>
        <w:rPr>
          <w:lang w:eastAsia="zh-CN"/>
        </w:rPr>
      </w:pPr>
      <w:r>
        <w:rPr>
          <w:lang w:eastAsia="zh-CN"/>
        </w:rPr>
        <w:t xml:space="preserve">　　从魏文帝黄初元年庚子。至隋开皇十七年丁巳。凡四十四主三百七十八载。</w:t>
      </w:r>
    </w:p>
    <w:p w:rsidR="000309FE" w:rsidRDefault="001D1B5D">
      <w:pPr>
        <w:rPr>
          <w:lang w:eastAsia="zh-CN"/>
        </w:rPr>
      </w:pPr>
      <w:r>
        <w:rPr>
          <w:lang w:eastAsia="zh-CN"/>
        </w:rPr>
        <w:t>·</w:t>
      </w:r>
      <w:r>
        <w:rPr>
          <w:lang w:eastAsia="zh-CN"/>
        </w:rPr>
        <w:t>历代三宝纪第四</w:t>
      </w:r>
      <w:r>
        <w:rPr>
          <w:lang w:eastAsia="zh-CN"/>
        </w:rPr>
        <w:t>(</w:t>
      </w:r>
      <w:r>
        <w:rPr>
          <w:lang w:eastAsia="zh-CN"/>
        </w:rPr>
        <w:t>译经后汉</w:t>
      </w:r>
      <w:r>
        <w:rPr>
          <w:lang w:eastAsia="zh-CN"/>
        </w:rPr>
        <w:t>)</w:t>
      </w:r>
    </w:p>
    <w:p w:rsidR="000309FE" w:rsidRDefault="001D1B5D">
      <w:pPr>
        <w:rPr>
          <w:lang w:eastAsia="zh-CN"/>
        </w:rPr>
      </w:pPr>
      <w:r>
        <w:rPr>
          <w:lang w:eastAsia="zh-CN"/>
        </w:rPr>
        <w:t xml:space="preserve">　　右从明帝永平十年丁卯。至献帝末年历一十一主一百五十二年。华戎道俗十有二人。并古失译合出经律三百三十四部四百一十六卷。</w:t>
      </w:r>
    </w:p>
    <w:p w:rsidR="000309FE" w:rsidRDefault="001D1B5D">
      <w:pPr>
        <w:rPr>
          <w:lang w:eastAsia="zh-CN"/>
        </w:rPr>
      </w:pPr>
      <w:r>
        <w:rPr>
          <w:lang w:eastAsia="zh-CN"/>
        </w:rPr>
        <w:t>·</w:t>
      </w:r>
      <w:r>
        <w:rPr>
          <w:lang w:eastAsia="zh-CN"/>
        </w:rPr>
        <w:t>历代三宝纪第五</w:t>
      </w:r>
      <w:r>
        <w:rPr>
          <w:lang w:eastAsia="zh-CN"/>
        </w:rPr>
        <w:t>(</w:t>
      </w:r>
      <w:r>
        <w:rPr>
          <w:lang w:eastAsia="zh-CN"/>
        </w:rPr>
        <w:t>释经魏汉</w:t>
      </w:r>
      <w:r>
        <w:rPr>
          <w:lang w:eastAsia="zh-CN"/>
        </w:rPr>
        <w:t>)</w:t>
      </w:r>
    </w:p>
    <w:p w:rsidR="000309FE" w:rsidRDefault="001D1B5D">
      <w:pPr>
        <w:rPr>
          <w:lang w:eastAsia="zh-CN"/>
        </w:rPr>
      </w:pPr>
      <w:r>
        <w:rPr>
          <w:lang w:eastAsia="zh-CN"/>
        </w:rPr>
        <w:t xml:space="preserve">　　右魏吴两代。道俗十人。所出经律羯磨并旧失译。合三百一十二部四</w:t>
      </w:r>
      <w:r>
        <w:rPr>
          <w:lang w:eastAsia="zh-CN"/>
        </w:rPr>
        <w:t>百八十二卷。</w:t>
      </w:r>
    </w:p>
    <w:p w:rsidR="000309FE" w:rsidRDefault="001D1B5D">
      <w:pPr>
        <w:rPr>
          <w:lang w:eastAsia="zh-CN"/>
        </w:rPr>
      </w:pPr>
      <w:r>
        <w:rPr>
          <w:lang w:eastAsia="zh-CN"/>
        </w:rPr>
        <w:t>·</w:t>
      </w:r>
      <w:r>
        <w:rPr>
          <w:lang w:eastAsia="zh-CN"/>
        </w:rPr>
        <w:t>历代三宝纪第六</w:t>
      </w:r>
      <w:r>
        <w:rPr>
          <w:lang w:eastAsia="zh-CN"/>
        </w:rPr>
        <w:t>(</w:t>
      </w:r>
      <w:r>
        <w:rPr>
          <w:lang w:eastAsia="zh-CN"/>
        </w:rPr>
        <w:t>释经西晋</w:t>
      </w:r>
      <w:r>
        <w:rPr>
          <w:lang w:eastAsia="zh-CN"/>
        </w:rPr>
        <w:t>)</w:t>
      </w:r>
    </w:p>
    <w:p w:rsidR="000309FE" w:rsidRDefault="001D1B5D">
      <w:pPr>
        <w:rPr>
          <w:lang w:eastAsia="zh-CN"/>
        </w:rPr>
      </w:pPr>
      <w:r>
        <w:rPr>
          <w:lang w:eastAsia="zh-CN"/>
        </w:rPr>
        <w:t xml:space="preserve">　　右西晋代。华戎道俗十有三人。并前失译诸经戒等。合四百五十一部七百一十七卷。</w:t>
      </w:r>
    </w:p>
    <w:p w:rsidR="000309FE" w:rsidRDefault="001D1B5D">
      <w:pPr>
        <w:rPr>
          <w:lang w:eastAsia="zh-CN"/>
        </w:rPr>
      </w:pPr>
      <w:r>
        <w:rPr>
          <w:lang w:eastAsia="zh-CN"/>
        </w:rPr>
        <w:t>·</w:t>
      </w:r>
      <w:r>
        <w:rPr>
          <w:lang w:eastAsia="zh-CN"/>
        </w:rPr>
        <w:t>历代三宝纪第七</w:t>
      </w:r>
      <w:r>
        <w:rPr>
          <w:lang w:eastAsia="zh-CN"/>
        </w:rPr>
        <w:t>(</w:t>
      </w:r>
      <w:r>
        <w:rPr>
          <w:lang w:eastAsia="zh-CN"/>
        </w:rPr>
        <w:t>译经东晋</w:t>
      </w:r>
      <w:r>
        <w:rPr>
          <w:lang w:eastAsia="zh-CN"/>
        </w:rPr>
        <w:t>)</w:t>
      </w:r>
    </w:p>
    <w:p w:rsidR="000309FE" w:rsidRDefault="001D1B5D">
      <w:pPr>
        <w:rPr>
          <w:lang w:eastAsia="zh-CN"/>
        </w:rPr>
      </w:pPr>
      <w:r>
        <w:rPr>
          <w:lang w:eastAsia="zh-CN"/>
        </w:rPr>
        <w:t xml:space="preserve">　　右东晋代。华戎道俗二十七人。而所出经并旧失译。合二百六十三部五百八十五卷。</w:t>
      </w:r>
    </w:p>
    <w:p w:rsidR="000309FE" w:rsidRDefault="001D1B5D">
      <w:pPr>
        <w:rPr>
          <w:lang w:eastAsia="zh-CN"/>
        </w:rPr>
      </w:pPr>
      <w:r>
        <w:rPr>
          <w:lang w:eastAsia="zh-CN"/>
        </w:rPr>
        <w:t>·</w:t>
      </w:r>
      <w:r>
        <w:rPr>
          <w:lang w:eastAsia="zh-CN"/>
        </w:rPr>
        <w:t>历代三宝纪第八</w:t>
      </w:r>
      <w:r>
        <w:rPr>
          <w:lang w:eastAsia="zh-CN"/>
        </w:rPr>
        <w:t>(</w:t>
      </w:r>
      <w:r>
        <w:rPr>
          <w:lang w:eastAsia="zh-CN"/>
        </w:rPr>
        <w:t>译经符秦姚秦</w:t>
      </w:r>
      <w:r>
        <w:rPr>
          <w:lang w:eastAsia="zh-CN"/>
        </w:rPr>
        <w:t>)</w:t>
      </w:r>
    </w:p>
    <w:p w:rsidR="000309FE" w:rsidRDefault="001D1B5D">
      <w:pPr>
        <w:rPr>
          <w:lang w:eastAsia="zh-CN"/>
        </w:rPr>
      </w:pPr>
      <w:r>
        <w:rPr>
          <w:lang w:eastAsia="zh-CN"/>
        </w:rPr>
        <w:t xml:space="preserve">　　右二秦之代。华戎释种一十六人。合出经论传等一百六十四部九百四卷。</w:t>
      </w:r>
    </w:p>
    <w:p w:rsidR="000309FE" w:rsidRDefault="001D1B5D">
      <w:pPr>
        <w:rPr>
          <w:lang w:eastAsia="zh-CN"/>
        </w:rPr>
      </w:pPr>
      <w:r>
        <w:rPr>
          <w:lang w:eastAsia="zh-CN"/>
        </w:rPr>
        <w:t>·</w:t>
      </w:r>
      <w:r>
        <w:rPr>
          <w:lang w:eastAsia="zh-CN"/>
        </w:rPr>
        <w:t>历代三宝纪第九</w:t>
      </w:r>
      <w:r>
        <w:rPr>
          <w:lang w:eastAsia="zh-CN"/>
        </w:rPr>
        <w:t>(</w:t>
      </w:r>
      <w:r>
        <w:rPr>
          <w:lang w:eastAsia="zh-CN"/>
        </w:rPr>
        <w:t>译经西秦北凉元魏高齐陈氏</w:t>
      </w:r>
      <w:r>
        <w:rPr>
          <w:lang w:eastAsia="zh-CN"/>
        </w:rPr>
        <w:t>)</w:t>
      </w:r>
    </w:p>
    <w:p w:rsidR="000309FE" w:rsidRDefault="001D1B5D">
      <w:pPr>
        <w:rPr>
          <w:lang w:eastAsia="zh-CN"/>
        </w:rPr>
      </w:pPr>
      <w:r>
        <w:rPr>
          <w:lang w:eastAsia="zh-CN"/>
        </w:rPr>
        <w:t xml:space="preserve">　　右五代。缁素共二十七人。所出三藏及记录等并及失译。合二百三部八百五十五卷。</w:t>
      </w:r>
    </w:p>
    <w:p w:rsidR="000309FE" w:rsidRDefault="001D1B5D">
      <w:pPr>
        <w:rPr>
          <w:lang w:eastAsia="zh-CN"/>
        </w:rPr>
      </w:pPr>
      <w:r>
        <w:rPr>
          <w:lang w:eastAsia="zh-CN"/>
        </w:rPr>
        <w:lastRenderedPageBreak/>
        <w:t>·</w:t>
      </w:r>
      <w:r>
        <w:rPr>
          <w:lang w:eastAsia="zh-CN"/>
        </w:rPr>
        <w:t>历代三宝纪第十</w:t>
      </w:r>
      <w:r>
        <w:rPr>
          <w:lang w:eastAsia="zh-CN"/>
        </w:rPr>
        <w:t>(</w:t>
      </w:r>
      <w:r>
        <w:rPr>
          <w:lang w:eastAsia="zh-CN"/>
        </w:rPr>
        <w:t>译经宋</w:t>
      </w:r>
      <w:r>
        <w:rPr>
          <w:lang w:eastAsia="zh-CN"/>
        </w:rPr>
        <w:t>)</w:t>
      </w:r>
    </w:p>
    <w:p w:rsidR="000309FE" w:rsidRDefault="001D1B5D">
      <w:pPr>
        <w:rPr>
          <w:lang w:eastAsia="zh-CN"/>
        </w:rPr>
      </w:pPr>
      <w:r>
        <w:rPr>
          <w:lang w:eastAsia="zh-CN"/>
        </w:rPr>
        <w:t xml:space="preserve">　　右宋代。华戎道俗二十三人。出经律论及传录等。凡二百一十部四百九十卷。</w:t>
      </w:r>
    </w:p>
    <w:p w:rsidR="000309FE" w:rsidRDefault="001D1B5D">
      <w:pPr>
        <w:rPr>
          <w:lang w:eastAsia="zh-CN"/>
        </w:rPr>
      </w:pPr>
      <w:r>
        <w:rPr>
          <w:lang w:eastAsia="zh-CN"/>
        </w:rPr>
        <w:t>·</w:t>
      </w:r>
      <w:r>
        <w:rPr>
          <w:lang w:eastAsia="zh-CN"/>
        </w:rPr>
        <w:t>历代三宝纪第十一</w:t>
      </w:r>
      <w:r>
        <w:rPr>
          <w:lang w:eastAsia="zh-CN"/>
        </w:rPr>
        <w:t>(</w:t>
      </w:r>
      <w:r>
        <w:rPr>
          <w:lang w:eastAsia="zh-CN"/>
        </w:rPr>
        <w:t>译经齐梁周</w:t>
      </w:r>
      <w:r>
        <w:rPr>
          <w:lang w:eastAsia="zh-CN"/>
        </w:rPr>
        <w:t>)</w:t>
      </w:r>
    </w:p>
    <w:p w:rsidR="000309FE" w:rsidRDefault="001D1B5D">
      <w:pPr>
        <w:rPr>
          <w:lang w:eastAsia="zh-CN"/>
        </w:rPr>
      </w:pPr>
      <w:r>
        <w:rPr>
          <w:lang w:eastAsia="zh-CN"/>
        </w:rPr>
        <w:t xml:space="preserve">　　右三代。缁素共五十一人。出经律论及传录等。一百六十二部一千三百二十六卷。</w:t>
      </w:r>
    </w:p>
    <w:p w:rsidR="000309FE" w:rsidRDefault="001D1B5D">
      <w:pPr>
        <w:rPr>
          <w:lang w:eastAsia="zh-CN"/>
        </w:rPr>
      </w:pPr>
      <w:r>
        <w:rPr>
          <w:lang w:eastAsia="zh-CN"/>
        </w:rPr>
        <w:t>·</w:t>
      </w:r>
      <w:r>
        <w:rPr>
          <w:lang w:eastAsia="zh-CN"/>
        </w:rPr>
        <w:t>历代三宝纪第十二</w:t>
      </w:r>
      <w:r>
        <w:rPr>
          <w:lang w:eastAsia="zh-CN"/>
        </w:rPr>
        <w:t>(</w:t>
      </w:r>
      <w:r>
        <w:rPr>
          <w:lang w:eastAsia="zh-CN"/>
        </w:rPr>
        <w:t>译经大隋</w:t>
      </w:r>
      <w:r>
        <w:rPr>
          <w:lang w:eastAsia="zh-CN"/>
        </w:rPr>
        <w:t>)</w:t>
      </w:r>
    </w:p>
    <w:p w:rsidR="000309FE" w:rsidRDefault="001D1B5D">
      <w:pPr>
        <w:rPr>
          <w:lang w:eastAsia="zh-CN"/>
        </w:rPr>
      </w:pPr>
      <w:r>
        <w:rPr>
          <w:lang w:eastAsia="zh-CN"/>
        </w:rPr>
        <w:t xml:space="preserve">　　右隋代。华戎缁素十有九人。所翻新文及杂旧本论传法式。合七十五部四百六十二卷。</w:t>
      </w:r>
    </w:p>
    <w:p w:rsidR="000309FE" w:rsidRDefault="001D1B5D">
      <w:pPr>
        <w:rPr>
          <w:lang w:eastAsia="zh-CN"/>
        </w:rPr>
      </w:pPr>
      <w:r>
        <w:rPr>
          <w:lang w:eastAsia="zh-CN"/>
        </w:rPr>
        <w:t>·</w:t>
      </w:r>
      <w:r>
        <w:rPr>
          <w:lang w:eastAsia="zh-CN"/>
        </w:rPr>
        <w:t>历代三宝纪第十三</w:t>
      </w:r>
      <w:r>
        <w:rPr>
          <w:lang w:eastAsia="zh-CN"/>
        </w:rPr>
        <w:t>(</w:t>
      </w:r>
      <w:r>
        <w:rPr>
          <w:lang w:eastAsia="zh-CN"/>
        </w:rPr>
        <w:t>大乘录入藏目五百五十一部一千五百八十六卷</w:t>
      </w:r>
      <w:r>
        <w:rPr>
          <w:lang w:eastAsia="zh-CN"/>
        </w:rPr>
        <w:t>)</w:t>
      </w:r>
      <w:r>
        <w:rPr>
          <w:lang w:eastAsia="zh-CN"/>
        </w:rPr>
        <w:t xml:space="preserve">　　</w:t>
      </w:r>
      <w:r>
        <w:rPr>
          <w:lang w:eastAsia="zh-CN"/>
        </w:rPr>
        <w:t>·</w:t>
      </w:r>
      <w:r>
        <w:rPr>
          <w:lang w:eastAsia="zh-CN"/>
        </w:rPr>
        <w:t>大乘修多罗有译一</w:t>
      </w:r>
      <w:r>
        <w:rPr>
          <w:lang w:eastAsia="zh-CN"/>
        </w:rPr>
        <w:t>(</w:t>
      </w:r>
      <w:r>
        <w:rPr>
          <w:lang w:eastAsia="zh-CN"/>
        </w:rPr>
        <w:t>三百三十四部八百八十五卷</w:t>
      </w:r>
      <w:r>
        <w:rPr>
          <w:lang w:eastAsia="zh-CN"/>
        </w:rPr>
        <w:t>)</w:t>
      </w:r>
    </w:p>
    <w:p w:rsidR="000309FE" w:rsidRDefault="001D1B5D">
      <w:pPr>
        <w:rPr>
          <w:lang w:eastAsia="zh-CN"/>
        </w:rPr>
      </w:pPr>
      <w:r>
        <w:rPr>
          <w:lang w:eastAsia="zh-CN"/>
        </w:rPr>
        <w:t xml:space="preserve">　　</w:t>
      </w:r>
      <w:r>
        <w:rPr>
          <w:lang w:eastAsia="zh-CN"/>
        </w:rPr>
        <w:t>·</w:t>
      </w:r>
      <w:r>
        <w:rPr>
          <w:lang w:eastAsia="zh-CN"/>
        </w:rPr>
        <w:t>修多罗失译二</w:t>
      </w:r>
      <w:r>
        <w:rPr>
          <w:lang w:eastAsia="zh-CN"/>
        </w:rPr>
        <w:t>(</w:t>
      </w:r>
      <w:r>
        <w:rPr>
          <w:lang w:eastAsia="zh-CN"/>
        </w:rPr>
        <w:t>三百三十五部四百二卷</w:t>
      </w:r>
      <w:r>
        <w:rPr>
          <w:lang w:eastAsia="zh-CN"/>
        </w:rPr>
        <w:t>)</w:t>
      </w:r>
    </w:p>
    <w:p w:rsidR="000309FE" w:rsidRDefault="001D1B5D">
      <w:pPr>
        <w:rPr>
          <w:lang w:eastAsia="zh-CN"/>
        </w:rPr>
      </w:pPr>
      <w:r>
        <w:rPr>
          <w:lang w:eastAsia="zh-CN"/>
        </w:rPr>
        <w:t xml:space="preserve">　　</w:t>
      </w:r>
      <w:r>
        <w:rPr>
          <w:lang w:eastAsia="zh-CN"/>
        </w:rPr>
        <w:t>·</w:t>
      </w:r>
      <w:r>
        <w:rPr>
          <w:lang w:eastAsia="zh-CN"/>
        </w:rPr>
        <w:t>毗尼有译三</w:t>
      </w:r>
      <w:r>
        <w:rPr>
          <w:lang w:eastAsia="zh-CN"/>
        </w:rPr>
        <w:t>(</w:t>
      </w:r>
      <w:r>
        <w:rPr>
          <w:lang w:eastAsia="zh-CN"/>
        </w:rPr>
        <w:t>一十九部四十卷</w:t>
      </w:r>
      <w:r>
        <w:rPr>
          <w:lang w:eastAsia="zh-CN"/>
        </w:rPr>
        <w:t>)</w:t>
      </w:r>
    </w:p>
    <w:p w:rsidR="000309FE" w:rsidRDefault="001D1B5D">
      <w:pPr>
        <w:rPr>
          <w:lang w:eastAsia="zh-CN"/>
        </w:rPr>
      </w:pPr>
      <w:r>
        <w:rPr>
          <w:lang w:eastAsia="zh-CN"/>
        </w:rPr>
        <w:t xml:space="preserve">　　</w:t>
      </w:r>
      <w:r>
        <w:rPr>
          <w:lang w:eastAsia="zh-CN"/>
        </w:rPr>
        <w:t>·</w:t>
      </w:r>
      <w:r>
        <w:rPr>
          <w:lang w:eastAsia="zh-CN"/>
        </w:rPr>
        <w:t>毗尼失译四</w:t>
      </w:r>
      <w:r>
        <w:rPr>
          <w:lang w:eastAsia="zh-CN"/>
        </w:rPr>
        <w:t>(</w:t>
      </w:r>
      <w:r>
        <w:rPr>
          <w:lang w:eastAsia="zh-CN"/>
        </w:rPr>
        <w:t>一十二部一十四卷</w:t>
      </w:r>
      <w:r>
        <w:rPr>
          <w:lang w:eastAsia="zh-CN"/>
        </w:rPr>
        <w:t>)</w:t>
      </w:r>
    </w:p>
    <w:p w:rsidR="000309FE" w:rsidRDefault="001D1B5D">
      <w:pPr>
        <w:rPr>
          <w:lang w:eastAsia="zh-CN"/>
        </w:rPr>
      </w:pPr>
      <w:r>
        <w:rPr>
          <w:lang w:eastAsia="zh-CN"/>
        </w:rPr>
        <w:t xml:space="preserve">　　</w:t>
      </w:r>
      <w:r>
        <w:rPr>
          <w:lang w:eastAsia="zh-CN"/>
        </w:rPr>
        <w:t>·</w:t>
      </w:r>
      <w:r>
        <w:rPr>
          <w:lang w:eastAsia="zh-CN"/>
        </w:rPr>
        <w:t>阿毗昙有译五</w:t>
      </w:r>
      <w:r>
        <w:rPr>
          <w:lang w:eastAsia="zh-CN"/>
        </w:rPr>
        <w:t>(</w:t>
      </w:r>
      <w:r>
        <w:rPr>
          <w:lang w:eastAsia="zh-CN"/>
        </w:rPr>
        <w:t>四十九部二百三十八卷</w:t>
      </w:r>
      <w:r>
        <w:rPr>
          <w:lang w:eastAsia="zh-CN"/>
        </w:rPr>
        <w:t>)</w:t>
      </w:r>
    </w:p>
    <w:p w:rsidR="000309FE" w:rsidRDefault="001D1B5D">
      <w:pPr>
        <w:rPr>
          <w:lang w:eastAsia="zh-CN"/>
        </w:rPr>
      </w:pPr>
      <w:r>
        <w:rPr>
          <w:lang w:eastAsia="zh-CN"/>
        </w:rPr>
        <w:t xml:space="preserve">　　</w:t>
      </w:r>
      <w:r>
        <w:rPr>
          <w:lang w:eastAsia="zh-CN"/>
        </w:rPr>
        <w:t>·</w:t>
      </w:r>
      <w:r>
        <w:rPr>
          <w:lang w:eastAsia="zh-CN"/>
        </w:rPr>
        <w:t>阿毗昙失译六</w:t>
      </w:r>
      <w:r>
        <w:rPr>
          <w:lang w:eastAsia="zh-CN"/>
        </w:rPr>
        <w:t>(</w:t>
      </w:r>
      <w:r>
        <w:rPr>
          <w:lang w:eastAsia="zh-CN"/>
        </w:rPr>
        <w:t>二部七卷</w:t>
      </w:r>
      <w:r>
        <w:rPr>
          <w:lang w:eastAsia="zh-CN"/>
        </w:rPr>
        <w:t>)</w:t>
      </w:r>
    </w:p>
    <w:p w:rsidR="000309FE" w:rsidRDefault="001D1B5D">
      <w:pPr>
        <w:rPr>
          <w:lang w:eastAsia="zh-CN"/>
        </w:rPr>
      </w:pPr>
      <w:r>
        <w:rPr>
          <w:lang w:eastAsia="zh-CN"/>
        </w:rPr>
        <w:t>历代三宝纪第十四</w:t>
      </w:r>
      <w:r>
        <w:rPr>
          <w:lang w:eastAsia="zh-CN"/>
        </w:rPr>
        <w:t>(</w:t>
      </w:r>
      <w:r>
        <w:rPr>
          <w:lang w:eastAsia="zh-CN"/>
        </w:rPr>
        <w:t>小乘录入藏目五百二十五部一千七百三十九卷录云七百一十二卷者误</w:t>
      </w:r>
      <w:r>
        <w:rPr>
          <w:lang w:eastAsia="zh-CN"/>
        </w:rPr>
        <w:t>)</w:t>
      </w:r>
      <w:r>
        <w:rPr>
          <w:lang w:eastAsia="zh-CN"/>
        </w:rPr>
        <w:t xml:space="preserve">　　</w:t>
      </w:r>
      <w:r>
        <w:rPr>
          <w:lang w:eastAsia="zh-CN"/>
        </w:rPr>
        <w:t>·</w:t>
      </w:r>
      <w:r>
        <w:rPr>
          <w:lang w:eastAsia="zh-CN"/>
        </w:rPr>
        <w:t>小乘修多罗有译一</w:t>
      </w:r>
      <w:r>
        <w:rPr>
          <w:lang w:eastAsia="zh-CN"/>
        </w:rPr>
        <w:t>(</w:t>
      </w:r>
      <w:r>
        <w:rPr>
          <w:lang w:eastAsia="zh-CN"/>
        </w:rPr>
        <w:t>一百八部五百二十七卷</w:t>
      </w:r>
      <w:r>
        <w:rPr>
          <w:lang w:eastAsia="zh-CN"/>
        </w:rPr>
        <w:t>)</w:t>
      </w:r>
    </w:p>
    <w:p w:rsidR="000309FE" w:rsidRDefault="001D1B5D">
      <w:pPr>
        <w:rPr>
          <w:lang w:eastAsia="zh-CN"/>
        </w:rPr>
      </w:pPr>
      <w:r>
        <w:rPr>
          <w:lang w:eastAsia="zh-CN"/>
        </w:rPr>
        <w:t xml:space="preserve">　　</w:t>
      </w:r>
      <w:r>
        <w:rPr>
          <w:lang w:eastAsia="zh-CN"/>
        </w:rPr>
        <w:t>·</w:t>
      </w:r>
      <w:r>
        <w:rPr>
          <w:lang w:eastAsia="zh-CN"/>
        </w:rPr>
        <w:t>修多罗失译二</w:t>
      </w:r>
      <w:r>
        <w:rPr>
          <w:lang w:eastAsia="zh-CN"/>
        </w:rPr>
        <w:t>(</w:t>
      </w:r>
      <w:r>
        <w:rPr>
          <w:lang w:eastAsia="zh-CN"/>
        </w:rPr>
        <w:t>三百一十六部四百八十二卷</w:t>
      </w:r>
      <w:r>
        <w:rPr>
          <w:lang w:eastAsia="zh-CN"/>
        </w:rPr>
        <w:t>)</w:t>
      </w:r>
    </w:p>
    <w:p w:rsidR="000309FE" w:rsidRDefault="001D1B5D">
      <w:pPr>
        <w:rPr>
          <w:lang w:eastAsia="zh-CN"/>
        </w:rPr>
      </w:pPr>
      <w:r>
        <w:rPr>
          <w:lang w:eastAsia="zh-CN"/>
        </w:rPr>
        <w:t xml:space="preserve">　　</w:t>
      </w:r>
      <w:r>
        <w:rPr>
          <w:lang w:eastAsia="zh-CN"/>
        </w:rPr>
        <w:t>·</w:t>
      </w:r>
      <w:r>
        <w:rPr>
          <w:lang w:eastAsia="zh-CN"/>
        </w:rPr>
        <w:t>毗尼有译三</w:t>
      </w:r>
      <w:r>
        <w:rPr>
          <w:lang w:eastAsia="zh-CN"/>
        </w:rPr>
        <w:t>(</w:t>
      </w:r>
      <w:r>
        <w:rPr>
          <w:lang w:eastAsia="zh-CN"/>
        </w:rPr>
        <w:t>三十九部一百八十五卷</w:t>
      </w:r>
      <w:r>
        <w:rPr>
          <w:lang w:eastAsia="zh-CN"/>
        </w:rPr>
        <w:t>)</w:t>
      </w:r>
    </w:p>
    <w:p w:rsidR="000309FE" w:rsidRDefault="001D1B5D">
      <w:pPr>
        <w:rPr>
          <w:lang w:eastAsia="zh-CN"/>
        </w:rPr>
      </w:pPr>
      <w:r>
        <w:rPr>
          <w:lang w:eastAsia="zh-CN"/>
        </w:rPr>
        <w:t xml:space="preserve">　　</w:t>
      </w:r>
      <w:r>
        <w:rPr>
          <w:lang w:eastAsia="zh-CN"/>
        </w:rPr>
        <w:t>·</w:t>
      </w:r>
      <w:r>
        <w:rPr>
          <w:lang w:eastAsia="zh-CN"/>
        </w:rPr>
        <w:t>毗尼失译四</w:t>
      </w:r>
      <w:r>
        <w:rPr>
          <w:lang w:eastAsia="zh-CN"/>
        </w:rPr>
        <w:t>(</w:t>
      </w:r>
      <w:r>
        <w:rPr>
          <w:lang w:eastAsia="zh-CN"/>
        </w:rPr>
        <w:t>三十一部六十七卷</w:t>
      </w:r>
      <w:r>
        <w:rPr>
          <w:lang w:eastAsia="zh-CN"/>
        </w:rPr>
        <w:t>)</w:t>
      </w:r>
    </w:p>
    <w:p w:rsidR="000309FE" w:rsidRDefault="001D1B5D">
      <w:pPr>
        <w:rPr>
          <w:lang w:eastAsia="zh-CN"/>
        </w:rPr>
      </w:pPr>
      <w:r>
        <w:rPr>
          <w:lang w:eastAsia="zh-CN"/>
        </w:rPr>
        <w:t xml:space="preserve">　　</w:t>
      </w:r>
      <w:r>
        <w:rPr>
          <w:lang w:eastAsia="zh-CN"/>
        </w:rPr>
        <w:t>·</w:t>
      </w:r>
      <w:r>
        <w:rPr>
          <w:lang w:eastAsia="zh-CN"/>
        </w:rPr>
        <w:t>阿毗昙有译五</w:t>
      </w:r>
      <w:r>
        <w:rPr>
          <w:lang w:eastAsia="zh-CN"/>
        </w:rPr>
        <w:t>(</w:t>
      </w:r>
      <w:r>
        <w:rPr>
          <w:lang w:eastAsia="zh-CN"/>
        </w:rPr>
        <w:t>二十一部三百五十一卷</w:t>
      </w:r>
      <w:r>
        <w:rPr>
          <w:lang w:eastAsia="zh-CN"/>
        </w:rPr>
        <w:t>)</w:t>
      </w:r>
    </w:p>
    <w:p w:rsidR="000309FE" w:rsidRDefault="001D1B5D">
      <w:pPr>
        <w:rPr>
          <w:lang w:eastAsia="zh-CN"/>
        </w:rPr>
      </w:pPr>
      <w:r>
        <w:rPr>
          <w:lang w:eastAsia="zh-CN"/>
        </w:rPr>
        <w:t xml:space="preserve">　　</w:t>
      </w:r>
      <w:r>
        <w:rPr>
          <w:lang w:eastAsia="zh-CN"/>
        </w:rPr>
        <w:t>·</w:t>
      </w:r>
      <w:r>
        <w:rPr>
          <w:lang w:eastAsia="zh-CN"/>
        </w:rPr>
        <w:t>阿毗昙失译六</w:t>
      </w:r>
      <w:r>
        <w:rPr>
          <w:lang w:eastAsia="zh-CN"/>
        </w:rPr>
        <w:t>(</w:t>
      </w:r>
      <w:r>
        <w:rPr>
          <w:lang w:eastAsia="zh-CN"/>
        </w:rPr>
        <w:t>一十部二十七卷</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开皇三宝录总目一卷</w:t>
      </w:r>
      <w:r>
        <w:rPr>
          <w:lang w:eastAsia="zh-CN"/>
        </w:rPr>
        <w:t>(</w:t>
      </w:r>
      <w:r>
        <w:rPr>
          <w:lang w:eastAsia="zh-CN"/>
        </w:rPr>
        <w:t>内典录云房录所出经律论传总二千一</w:t>
      </w:r>
      <w:r>
        <w:rPr>
          <w:lang w:eastAsia="zh-CN"/>
        </w:rPr>
        <w:t>百四十六部六千二百三十五卷非入藏数算得七十四部三十七卷与内典不同</w:t>
      </w:r>
      <w:r>
        <w:rPr>
          <w:lang w:eastAsia="zh-CN"/>
        </w:rPr>
        <w:t>)</w:t>
      </w:r>
    </w:p>
    <w:p w:rsidR="000309FE" w:rsidRDefault="001D1B5D">
      <w:pPr>
        <w:rPr>
          <w:lang w:eastAsia="zh-CN"/>
        </w:rPr>
      </w:pPr>
      <w:r>
        <w:rPr>
          <w:lang w:eastAsia="zh-CN"/>
        </w:rPr>
        <w:t xml:space="preserve">　　右兼总目共成一十五卷</w:t>
      </w:r>
      <w:r>
        <w:rPr>
          <w:lang w:eastAsia="zh-CN"/>
        </w:rPr>
        <w:t>(</w:t>
      </w:r>
      <w:r>
        <w:rPr>
          <w:lang w:eastAsia="zh-CN"/>
        </w:rPr>
        <w:t>其第十三十四大小乘入藏目录合一千七十六部二千三百二十五卷房录本数三千三百九十二卷者计数错也</w:t>
      </w:r>
      <w:r>
        <w:rPr>
          <w:lang w:eastAsia="zh-CN"/>
        </w:rPr>
        <w:t>)</w:t>
      </w:r>
      <w:r>
        <w:rPr>
          <w:lang w:eastAsia="zh-CN"/>
        </w:rPr>
        <w:t>内典录云。房所撰者。入藏之中瓦玉相谬。得在繁富未可核通。非无凭准未可偏削</w:t>
      </w:r>
      <w:r>
        <w:rPr>
          <w:lang w:eastAsia="zh-CN"/>
        </w:rPr>
        <w:t>(</w:t>
      </w:r>
      <w:r>
        <w:rPr>
          <w:lang w:eastAsia="zh-CN"/>
        </w:rPr>
        <w:t>撰录者曰。余检长房入藏录中事实杂谬。其阙本疑伪皆编入藏。窃为不可。又如大乘录中贤劫经贤劫三昧经。此是一经两名。今存二部。</w:t>
      </w:r>
      <w:r>
        <w:rPr>
          <w:lang w:eastAsia="zh-CN"/>
        </w:rPr>
        <w:lastRenderedPageBreak/>
        <w:t>一误。须菩提品及长安品此并般若钞之异名。今别存两部。二误。须真天子经须真天子问四事经亦一经两名。重载二部。三误。象步经即无所希望经异</w:t>
      </w:r>
      <w:r>
        <w:rPr>
          <w:lang w:eastAsia="zh-CN"/>
        </w:rPr>
        <w:t>名。二名各存。四误。菩提无行经即文殊问菩提经异名。存其二本。五误。以僧佉外道论入大乘中。六误。小乘录中达摩多罗禅经与不净观经总是一经。其不净观约法为名。达摩多罗就人立称。二部俱存。七误。十诵律六十一卷。十诵律五十九卷。二本不殊。其六十一卷者卑摩罗叉伽毗尼序置之于后。余并无异。今云重译。二本俱存。八误。律二十二在于律中。明了论在于论录。一题分二。九误。其律二十二乃是明了论之半题。今存律二十二卷。误中重误也。众事分阿毗昙论代录之中即言宋朝求那跋陀罗共菩提耶舍译。入藏之内则言失源。前后差违十误。余者在录。不能繁叙</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隋众经目录五卷</w:t>
      </w:r>
      <w:r>
        <w:rPr>
          <w:lang w:eastAsia="zh-CN"/>
        </w:rPr>
        <w:t>(</w:t>
      </w:r>
      <w:r>
        <w:rPr>
          <w:lang w:eastAsia="zh-CN"/>
        </w:rPr>
        <w:t>仁寿二年敕请兴善寺大德与翻经沙门及学士等撰</w:t>
      </w:r>
      <w:r>
        <w:rPr>
          <w:lang w:eastAsia="zh-CN"/>
        </w:rPr>
        <w:t>)</w:t>
      </w:r>
    </w:p>
    <w:p w:rsidR="000309FE" w:rsidRDefault="001D1B5D">
      <w:pPr>
        <w:rPr>
          <w:lang w:eastAsia="zh-CN"/>
        </w:rPr>
      </w:pPr>
      <w:r>
        <w:rPr>
          <w:lang w:eastAsia="zh-CN"/>
        </w:rPr>
        <w:t xml:space="preserve">　　都合二千一百九部五千五十九卷。</w:t>
      </w:r>
    </w:p>
    <w:p w:rsidR="000309FE" w:rsidRDefault="001D1B5D">
      <w:pPr>
        <w:rPr>
          <w:lang w:eastAsia="zh-CN"/>
        </w:rPr>
      </w:pPr>
      <w:r>
        <w:rPr>
          <w:lang w:eastAsia="zh-CN"/>
        </w:rPr>
        <w:t xml:space="preserve">　　单本</w:t>
      </w:r>
      <w:r>
        <w:rPr>
          <w:lang w:eastAsia="zh-CN"/>
        </w:rPr>
        <w:t>(</w:t>
      </w:r>
      <w:r>
        <w:rPr>
          <w:lang w:eastAsia="zh-CN"/>
        </w:rPr>
        <w:t>原来一本更无别翻合三百七十部一千七百八十六卷</w:t>
      </w:r>
      <w:r>
        <w:rPr>
          <w:lang w:eastAsia="zh-CN"/>
        </w:rPr>
        <w:t>)</w:t>
      </w:r>
      <w:r>
        <w:rPr>
          <w:lang w:eastAsia="zh-CN"/>
        </w:rPr>
        <w:t>。</w:t>
      </w:r>
    </w:p>
    <w:p w:rsidR="000309FE" w:rsidRDefault="001D1B5D">
      <w:pPr>
        <w:rPr>
          <w:lang w:eastAsia="zh-CN"/>
        </w:rPr>
      </w:pPr>
      <w:r>
        <w:rPr>
          <w:lang w:eastAsia="zh-CN"/>
        </w:rPr>
        <w:t xml:space="preserve">　　右第一卷。</w:t>
      </w:r>
    </w:p>
    <w:p w:rsidR="000309FE" w:rsidRDefault="001D1B5D">
      <w:pPr>
        <w:rPr>
          <w:lang w:eastAsia="zh-CN"/>
        </w:rPr>
      </w:pPr>
      <w:r>
        <w:rPr>
          <w:lang w:eastAsia="zh-CN"/>
        </w:rPr>
        <w:t xml:space="preserve">　　重翻</w:t>
      </w:r>
      <w:r>
        <w:rPr>
          <w:lang w:eastAsia="zh-CN"/>
        </w:rPr>
        <w:t>(</w:t>
      </w:r>
      <w:r>
        <w:rPr>
          <w:lang w:eastAsia="zh-CN"/>
        </w:rPr>
        <w:t>本是一经或有二重翻者乃至六重翻者合二百七十七部五百八十三卷</w:t>
      </w:r>
      <w:r>
        <w:rPr>
          <w:lang w:eastAsia="zh-CN"/>
        </w:rPr>
        <w:t>)</w:t>
      </w:r>
      <w:r>
        <w:rPr>
          <w:lang w:eastAsia="zh-CN"/>
        </w:rPr>
        <w:t>。</w:t>
      </w:r>
    </w:p>
    <w:p w:rsidR="000309FE" w:rsidRDefault="001D1B5D">
      <w:pPr>
        <w:rPr>
          <w:lang w:eastAsia="zh-CN"/>
        </w:rPr>
      </w:pPr>
      <w:r>
        <w:rPr>
          <w:lang w:eastAsia="zh-CN"/>
        </w:rPr>
        <w:t xml:space="preserve">　　贤圣集传</w:t>
      </w:r>
      <w:r>
        <w:rPr>
          <w:lang w:eastAsia="zh-CN"/>
        </w:rPr>
        <w:t>(</w:t>
      </w:r>
      <w:r>
        <w:rPr>
          <w:lang w:eastAsia="zh-CN"/>
        </w:rPr>
        <w:t>贤圣所撰翻译有原合四十一部一百六十四卷</w:t>
      </w:r>
      <w:r>
        <w:rPr>
          <w:lang w:eastAsia="zh-CN"/>
        </w:rPr>
        <w:t>)</w:t>
      </w:r>
      <w:r>
        <w:rPr>
          <w:lang w:eastAsia="zh-CN"/>
        </w:rPr>
        <w:t>。</w:t>
      </w:r>
    </w:p>
    <w:p w:rsidR="000309FE" w:rsidRDefault="001D1B5D">
      <w:pPr>
        <w:rPr>
          <w:lang w:eastAsia="zh-CN"/>
        </w:rPr>
      </w:pPr>
      <w:r>
        <w:rPr>
          <w:lang w:eastAsia="zh-CN"/>
        </w:rPr>
        <w:t xml:space="preserve">　　右第二卷</w:t>
      </w:r>
      <w:r>
        <w:rPr>
          <w:lang w:eastAsia="zh-CN"/>
        </w:rPr>
        <w:t>(</w:t>
      </w:r>
      <w:r>
        <w:rPr>
          <w:lang w:eastAsia="zh-CN"/>
        </w:rPr>
        <w:t>已前二卷三分合六百八十八部二千五百三十三卷入藏见录</w:t>
      </w:r>
      <w:r>
        <w:rPr>
          <w:lang w:eastAsia="zh-CN"/>
        </w:rPr>
        <w:t>)</w:t>
      </w:r>
      <w:r>
        <w:rPr>
          <w:lang w:eastAsia="zh-CN"/>
        </w:rPr>
        <w:t>。</w:t>
      </w:r>
    </w:p>
    <w:p w:rsidR="000309FE" w:rsidRDefault="001D1B5D">
      <w:pPr>
        <w:rPr>
          <w:lang w:eastAsia="zh-CN"/>
        </w:rPr>
      </w:pPr>
      <w:r>
        <w:rPr>
          <w:lang w:eastAsia="zh-CN"/>
        </w:rPr>
        <w:t xml:space="preserve">　　别生</w:t>
      </w:r>
      <w:r>
        <w:rPr>
          <w:lang w:eastAsia="zh-CN"/>
        </w:rPr>
        <w:t>(</w:t>
      </w:r>
      <w:r>
        <w:rPr>
          <w:lang w:eastAsia="zh-CN"/>
        </w:rPr>
        <w:t>于本部内抄出别行合八百一十部一千二百八十八卷</w:t>
      </w:r>
      <w:r>
        <w:rPr>
          <w:lang w:eastAsia="zh-CN"/>
        </w:rPr>
        <w:t>)</w:t>
      </w:r>
      <w:r>
        <w:rPr>
          <w:lang w:eastAsia="zh-CN"/>
        </w:rPr>
        <w:t>。</w:t>
      </w:r>
    </w:p>
    <w:p w:rsidR="000309FE" w:rsidRDefault="001D1B5D">
      <w:pPr>
        <w:rPr>
          <w:lang w:eastAsia="zh-CN"/>
        </w:rPr>
      </w:pPr>
      <w:r>
        <w:rPr>
          <w:lang w:eastAsia="zh-CN"/>
        </w:rPr>
        <w:t xml:space="preserve">　　右第三卷。</w:t>
      </w:r>
    </w:p>
    <w:p w:rsidR="000309FE" w:rsidRDefault="001D1B5D">
      <w:pPr>
        <w:rPr>
          <w:lang w:eastAsia="zh-CN"/>
        </w:rPr>
      </w:pPr>
      <w:r>
        <w:rPr>
          <w:lang w:eastAsia="zh-CN"/>
        </w:rPr>
        <w:t xml:space="preserve">　　疑伪</w:t>
      </w:r>
      <w:r>
        <w:rPr>
          <w:lang w:eastAsia="zh-CN"/>
        </w:rPr>
        <w:t>(</w:t>
      </w:r>
      <w:r>
        <w:rPr>
          <w:lang w:eastAsia="zh-CN"/>
        </w:rPr>
        <w:t>名虽似正义涉人造合二百九部四百九十一卷</w:t>
      </w:r>
      <w:r>
        <w:rPr>
          <w:lang w:eastAsia="zh-CN"/>
        </w:rPr>
        <w:t>)</w:t>
      </w:r>
      <w:r>
        <w:rPr>
          <w:lang w:eastAsia="zh-CN"/>
        </w:rPr>
        <w:t>。</w:t>
      </w:r>
    </w:p>
    <w:p w:rsidR="000309FE" w:rsidRDefault="001D1B5D">
      <w:pPr>
        <w:rPr>
          <w:lang w:eastAsia="zh-CN"/>
        </w:rPr>
      </w:pPr>
      <w:r>
        <w:rPr>
          <w:lang w:eastAsia="zh-CN"/>
        </w:rPr>
        <w:t xml:space="preserve">　　右第四卷</w:t>
      </w:r>
      <w:r>
        <w:rPr>
          <w:lang w:eastAsia="zh-CN"/>
        </w:rPr>
        <w:t>(</w:t>
      </w:r>
      <w:r>
        <w:rPr>
          <w:lang w:eastAsia="zh-CN"/>
        </w:rPr>
        <w:t>已前二卷二分合一千一十九部一千七百七十九卷不须抄写</w:t>
      </w:r>
      <w:r>
        <w:rPr>
          <w:lang w:eastAsia="zh-CN"/>
        </w:rPr>
        <w:t>)</w:t>
      </w:r>
      <w:r>
        <w:rPr>
          <w:lang w:eastAsia="zh-CN"/>
        </w:rPr>
        <w:t>。</w:t>
      </w:r>
    </w:p>
    <w:p w:rsidR="000309FE" w:rsidRDefault="001D1B5D">
      <w:pPr>
        <w:rPr>
          <w:lang w:eastAsia="zh-CN"/>
        </w:rPr>
      </w:pPr>
      <w:r>
        <w:rPr>
          <w:lang w:eastAsia="zh-CN"/>
        </w:rPr>
        <w:t xml:space="preserve">　　阙本</w:t>
      </w:r>
      <w:r>
        <w:rPr>
          <w:lang w:eastAsia="zh-CN"/>
        </w:rPr>
        <w:t>(</w:t>
      </w:r>
      <w:r>
        <w:rPr>
          <w:lang w:eastAsia="zh-CN"/>
        </w:rPr>
        <w:t>旧录有目而无经本合四百二部七百四十七卷请访</w:t>
      </w:r>
      <w:r>
        <w:rPr>
          <w:lang w:eastAsia="zh-CN"/>
        </w:rPr>
        <w:t>)</w:t>
      </w:r>
      <w:r>
        <w:rPr>
          <w:lang w:eastAsia="zh-CN"/>
        </w:rPr>
        <w:t>。</w:t>
      </w:r>
    </w:p>
    <w:p w:rsidR="000309FE" w:rsidRDefault="001D1B5D">
      <w:pPr>
        <w:rPr>
          <w:lang w:eastAsia="zh-CN"/>
        </w:rPr>
      </w:pPr>
      <w:r>
        <w:rPr>
          <w:lang w:eastAsia="zh-CN"/>
        </w:rPr>
        <w:t xml:space="preserve">　　右第五卷。</w:t>
      </w:r>
    </w:p>
    <w:p w:rsidR="000309FE" w:rsidRDefault="001D1B5D">
      <w:pPr>
        <w:rPr>
          <w:lang w:eastAsia="zh-CN"/>
        </w:rPr>
      </w:pPr>
      <w:r>
        <w:rPr>
          <w:lang w:eastAsia="zh-CN"/>
        </w:rPr>
        <w:t xml:space="preserve">　　其序略云。别生疑伪不须抄写。已外三分入藏所收。至如法宝集之。流净住子之类。还同略抄例入别生。余有僧传等。词参文史体非淳正。事虽可寻义无在录。内典录云。即今京辇通写盛行。直列经名仍铨传译。所略过半未足捡寻</w:t>
      </w:r>
      <w:r>
        <w:rPr>
          <w:lang w:eastAsia="zh-CN"/>
        </w:rPr>
        <w:t>(</w:t>
      </w:r>
      <w:r>
        <w:rPr>
          <w:lang w:eastAsia="zh-CN"/>
        </w:rPr>
        <w:t>撰录者曰。余检寻此录。非无差谬。只如弘道广显三昧经与阿耨达龙王经。此是一经两名。俱云竺法护译。存其两本。一</w:t>
      </w:r>
      <w:r>
        <w:rPr>
          <w:lang w:eastAsia="zh-CN"/>
        </w:rPr>
        <w:t>误。又如普曜经八卷云西晋竺法护译。阙本录中复云普曜经八卷亦云竺法护译。见阙俱载。二误。又入藏录中普曜经八卷即云单本。阙本录中复云重译。阙本前后差舛。三误。真谛所译摄大乘论十二卷者与十五卷者。卷虽增减文则不殊。今二本俱存。四误。弥沙塞羯磨阙本录中前后重载。五误。以随愿往生经遗教论等编为疑伪。六误。余在录中。不能备记</w:t>
      </w:r>
      <w:r>
        <w:rPr>
          <w:lang w:eastAsia="zh-CN"/>
        </w:rPr>
        <w:t>)</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大唐内典录十卷</w:t>
      </w:r>
      <w:r>
        <w:rPr>
          <w:lang w:eastAsia="zh-CN"/>
        </w:rPr>
        <w:t>(</w:t>
      </w:r>
      <w:r>
        <w:rPr>
          <w:lang w:eastAsia="zh-CN"/>
        </w:rPr>
        <w:t>麟德元年甲子西明寺沙门释道宣撰</w:t>
      </w:r>
      <w:r>
        <w:rPr>
          <w:lang w:eastAsia="zh-CN"/>
        </w:rPr>
        <w:t>)</w:t>
      </w:r>
      <w:r>
        <w:rPr>
          <w:lang w:eastAsia="zh-CN"/>
        </w:rPr>
        <w:t>历代众经传译所从录第一</w:t>
      </w:r>
      <w:r>
        <w:rPr>
          <w:lang w:eastAsia="zh-CN"/>
        </w:rPr>
        <w:t>(</w:t>
      </w:r>
      <w:r>
        <w:rPr>
          <w:lang w:eastAsia="zh-CN"/>
        </w:rPr>
        <w:t>谓代别出经及人述作无非通法并入经收故随经出</w:t>
      </w:r>
      <w:r>
        <w:rPr>
          <w:lang w:eastAsia="zh-CN"/>
        </w:rPr>
        <w:t>)</w:t>
      </w:r>
    </w:p>
    <w:p w:rsidR="000309FE" w:rsidRDefault="001D1B5D">
      <w:pPr>
        <w:rPr>
          <w:lang w:eastAsia="zh-CN"/>
        </w:rPr>
      </w:pPr>
      <w:r>
        <w:rPr>
          <w:lang w:eastAsia="zh-CN"/>
        </w:rPr>
        <w:t>·</w:t>
      </w:r>
      <w:r>
        <w:rPr>
          <w:lang w:eastAsia="zh-CN"/>
        </w:rPr>
        <w:t>后汉朝传译道俗一十二人所出经律等</w:t>
      </w:r>
      <w:r>
        <w:rPr>
          <w:lang w:eastAsia="zh-CN"/>
        </w:rPr>
        <w:t>(</w:t>
      </w:r>
      <w:r>
        <w:rPr>
          <w:lang w:eastAsia="zh-CN"/>
        </w:rPr>
        <w:t>三百三十四部四百一十六卷失译经一</w:t>
      </w:r>
      <w:r>
        <w:rPr>
          <w:lang w:eastAsia="zh-CN"/>
        </w:rPr>
        <w:t>百二十五部一百四十八卷</w:t>
      </w:r>
      <w:r>
        <w:rPr>
          <w:lang w:eastAsia="zh-CN"/>
        </w:rPr>
        <w:t>)</w:t>
      </w:r>
      <w:r>
        <w:rPr>
          <w:lang w:eastAsia="zh-CN"/>
        </w:rPr>
        <w:t xml:space="preserve">　　</w:t>
      </w:r>
      <w:r>
        <w:rPr>
          <w:lang w:eastAsia="zh-CN"/>
        </w:rPr>
        <w:t>·</w:t>
      </w:r>
      <w:r>
        <w:rPr>
          <w:lang w:eastAsia="zh-CN"/>
        </w:rPr>
        <w:t>前魏朝传译僧六人所出经律等</w:t>
      </w:r>
      <w:r>
        <w:rPr>
          <w:lang w:eastAsia="zh-CN"/>
        </w:rPr>
        <w:t>(</w:t>
      </w:r>
      <w:r>
        <w:rPr>
          <w:lang w:eastAsia="zh-CN"/>
        </w:rPr>
        <w:t>一十三部二十五卷</w:t>
      </w:r>
      <w:r>
        <w:rPr>
          <w:lang w:eastAsia="zh-CN"/>
        </w:rPr>
        <w:t>)</w:t>
      </w:r>
    </w:p>
    <w:p w:rsidR="000309FE" w:rsidRDefault="001D1B5D">
      <w:pPr>
        <w:rPr>
          <w:lang w:eastAsia="zh-CN"/>
        </w:rPr>
      </w:pPr>
      <w:r>
        <w:rPr>
          <w:lang w:eastAsia="zh-CN"/>
        </w:rPr>
        <w:t>南吴孙氏传译道俗四人所出经传等</w:t>
      </w:r>
      <w:r>
        <w:rPr>
          <w:lang w:eastAsia="zh-CN"/>
        </w:rPr>
        <w:t>(</w:t>
      </w:r>
      <w:r>
        <w:rPr>
          <w:lang w:eastAsia="zh-CN"/>
        </w:rPr>
        <w:t>一百四十八部一百九十五卷失译经一百一十部二百九十二卷</w:t>
      </w:r>
      <w:r>
        <w:rPr>
          <w:lang w:eastAsia="zh-CN"/>
        </w:rPr>
        <w:t>)</w:t>
      </w:r>
      <w:r>
        <w:rPr>
          <w:lang w:eastAsia="zh-CN"/>
        </w:rPr>
        <w:t>西晋朝传译道俗一十三人所出经戒等</w:t>
      </w:r>
      <w:r>
        <w:rPr>
          <w:lang w:eastAsia="zh-CN"/>
        </w:rPr>
        <w:t>(</w:t>
      </w:r>
      <w:r>
        <w:rPr>
          <w:lang w:eastAsia="zh-CN"/>
        </w:rPr>
        <w:t>四百四十六部七百一十三卷失译经八部一十五卷</w:t>
      </w:r>
      <w:r>
        <w:rPr>
          <w:lang w:eastAsia="zh-CN"/>
        </w:rPr>
        <w:t>)</w:t>
      </w:r>
      <w:r>
        <w:rPr>
          <w:lang w:eastAsia="zh-CN"/>
        </w:rPr>
        <w:t>东晋朝传译道俗二十七人所出经传等</w:t>
      </w:r>
      <w:r>
        <w:rPr>
          <w:lang w:eastAsia="zh-CN"/>
        </w:rPr>
        <w:t>(</w:t>
      </w:r>
      <w:r>
        <w:rPr>
          <w:lang w:eastAsia="zh-CN"/>
        </w:rPr>
        <w:t>二百六十四部五百七十四卷失译经五十部五十四卷</w:t>
      </w:r>
      <w:r>
        <w:rPr>
          <w:lang w:eastAsia="zh-CN"/>
        </w:rPr>
        <w:t>)</w:t>
      </w:r>
      <w:r>
        <w:rPr>
          <w:lang w:eastAsia="zh-CN"/>
        </w:rPr>
        <w:t>前秦符氏传译僧八人所出经传等</w:t>
      </w:r>
      <w:r>
        <w:rPr>
          <w:lang w:eastAsia="zh-CN"/>
        </w:rPr>
        <w:t>(</w:t>
      </w:r>
      <w:r>
        <w:rPr>
          <w:lang w:eastAsia="zh-CN"/>
        </w:rPr>
        <w:t>四十部二百三十九卷</w:t>
      </w:r>
      <w:r>
        <w:rPr>
          <w:lang w:eastAsia="zh-CN"/>
        </w:rPr>
        <w:t>)</w:t>
      </w:r>
      <w:r>
        <w:rPr>
          <w:lang w:eastAsia="zh-CN"/>
        </w:rPr>
        <w:t>西秦乞伏氏传译僧一人所出经等</w:t>
      </w:r>
      <w:r>
        <w:rPr>
          <w:lang w:eastAsia="zh-CN"/>
        </w:rPr>
        <w:t>(</w:t>
      </w:r>
      <w:r>
        <w:rPr>
          <w:lang w:eastAsia="zh-CN"/>
        </w:rPr>
        <w:t>一十五部二十二卷失译经八部一十一卷</w:t>
      </w:r>
      <w:r>
        <w:rPr>
          <w:lang w:eastAsia="zh-CN"/>
        </w:rPr>
        <w:t>)</w:t>
      </w:r>
      <w:r>
        <w:rPr>
          <w:lang w:eastAsia="zh-CN"/>
        </w:rPr>
        <w:t>后秦姚氏传译僧八人所出经传等</w:t>
      </w:r>
      <w:r>
        <w:rPr>
          <w:lang w:eastAsia="zh-CN"/>
        </w:rPr>
        <w:t>(</w:t>
      </w:r>
      <w:r>
        <w:rPr>
          <w:lang w:eastAsia="zh-CN"/>
        </w:rPr>
        <w:t>一百二十四部六百七十六卷</w:t>
      </w:r>
      <w:r>
        <w:rPr>
          <w:lang w:eastAsia="zh-CN"/>
        </w:rPr>
        <w:t>)</w:t>
      </w:r>
      <w:r>
        <w:rPr>
          <w:lang w:eastAsia="zh-CN"/>
        </w:rPr>
        <w:t>北凉沮渠氏传译道俗</w:t>
      </w:r>
      <w:r>
        <w:rPr>
          <w:lang w:eastAsia="zh-CN"/>
        </w:rPr>
        <w:t>九人所出经传</w:t>
      </w:r>
      <w:r>
        <w:rPr>
          <w:lang w:eastAsia="zh-CN"/>
        </w:rPr>
        <w:t>(</w:t>
      </w:r>
      <w:r>
        <w:rPr>
          <w:lang w:eastAsia="zh-CN"/>
        </w:rPr>
        <w:t>三十四部二百七十卷失译经五部一十七卷</w:t>
      </w:r>
      <w:r>
        <w:rPr>
          <w:lang w:eastAsia="zh-CN"/>
        </w:rPr>
        <w:t>)</w:t>
      </w:r>
      <w:r>
        <w:rPr>
          <w:lang w:eastAsia="zh-CN"/>
        </w:rPr>
        <w:t>宋朝传译道俗二十四人所出经传</w:t>
      </w:r>
      <w:r>
        <w:rPr>
          <w:lang w:eastAsia="zh-CN"/>
        </w:rPr>
        <w:t>(</w:t>
      </w:r>
      <w:r>
        <w:rPr>
          <w:lang w:eastAsia="zh-CN"/>
        </w:rPr>
        <w:t>二百一十七部五百三卷</w:t>
      </w:r>
      <w:r>
        <w:rPr>
          <w:lang w:eastAsia="zh-CN"/>
        </w:rPr>
        <w:t>)</w:t>
      </w:r>
      <w:r>
        <w:rPr>
          <w:lang w:eastAsia="zh-CN"/>
        </w:rPr>
        <w:t>前齐朝传译道俗二十人所出经传</w:t>
      </w:r>
      <w:r>
        <w:rPr>
          <w:lang w:eastAsia="zh-CN"/>
        </w:rPr>
        <w:t>(</w:t>
      </w:r>
      <w:r>
        <w:rPr>
          <w:lang w:eastAsia="zh-CN"/>
        </w:rPr>
        <w:t>一十二部三百九十六卷</w:t>
      </w:r>
      <w:r>
        <w:rPr>
          <w:lang w:eastAsia="zh-CN"/>
        </w:rPr>
        <w:t>)</w:t>
      </w:r>
      <w:r>
        <w:rPr>
          <w:lang w:eastAsia="zh-CN"/>
        </w:rPr>
        <w:t>梁朝传译道俗二十一人所出经律传等</w:t>
      </w:r>
      <w:r>
        <w:rPr>
          <w:lang w:eastAsia="zh-CN"/>
        </w:rPr>
        <w:t>(</w:t>
      </w:r>
      <w:r>
        <w:rPr>
          <w:lang w:eastAsia="zh-CN"/>
        </w:rPr>
        <w:t>八十九部九百二卷</w:t>
      </w:r>
      <w:r>
        <w:rPr>
          <w:lang w:eastAsia="zh-CN"/>
        </w:rPr>
        <w:t>)</w:t>
      </w:r>
    </w:p>
    <w:p w:rsidR="000309FE" w:rsidRDefault="001D1B5D">
      <w:pPr>
        <w:rPr>
          <w:lang w:eastAsia="zh-CN"/>
        </w:rPr>
      </w:pPr>
      <w:r>
        <w:rPr>
          <w:lang w:eastAsia="zh-CN"/>
        </w:rPr>
        <w:t>·</w:t>
      </w:r>
      <w:r>
        <w:rPr>
          <w:lang w:eastAsia="zh-CN"/>
        </w:rPr>
        <w:t>后魏元氏传译道俗一十四人所出经论传录</w:t>
      </w:r>
      <w:r>
        <w:rPr>
          <w:lang w:eastAsia="zh-CN"/>
        </w:rPr>
        <w:t>(</w:t>
      </w:r>
      <w:r>
        <w:rPr>
          <w:lang w:eastAsia="zh-CN"/>
        </w:rPr>
        <w:t>八十八部二百九十八卷</w:t>
      </w:r>
      <w:r>
        <w:rPr>
          <w:lang w:eastAsia="zh-CN"/>
        </w:rPr>
        <w:t>)</w:t>
      </w:r>
      <w:r>
        <w:rPr>
          <w:lang w:eastAsia="zh-CN"/>
        </w:rPr>
        <w:t xml:space="preserve">　　</w:t>
      </w:r>
      <w:r>
        <w:rPr>
          <w:lang w:eastAsia="zh-CN"/>
        </w:rPr>
        <w:t>·</w:t>
      </w:r>
      <w:r>
        <w:rPr>
          <w:lang w:eastAsia="zh-CN"/>
        </w:rPr>
        <w:t>后齐高氏传译道俗二人所出经论</w:t>
      </w:r>
      <w:r>
        <w:rPr>
          <w:lang w:eastAsia="zh-CN"/>
        </w:rPr>
        <w:t>(</w:t>
      </w:r>
      <w:r>
        <w:rPr>
          <w:lang w:eastAsia="zh-CN"/>
        </w:rPr>
        <w:t>八部五十二卷</w:t>
      </w:r>
      <w:r>
        <w:rPr>
          <w:lang w:eastAsia="zh-CN"/>
        </w:rPr>
        <w:t>)</w:t>
      </w:r>
    </w:p>
    <w:p w:rsidR="000309FE" w:rsidRDefault="001D1B5D">
      <w:pPr>
        <w:rPr>
          <w:lang w:eastAsia="zh-CN"/>
        </w:rPr>
      </w:pPr>
      <w:r>
        <w:rPr>
          <w:lang w:eastAsia="zh-CN"/>
        </w:rPr>
        <w:t>·</w:t>
      </w:r>
      <w:r>
        <w:rPr>
          <w:lang w:eastAsia="zh-CN"/>
        </w:rPr>
        <w:t>后周宇文氏传译道俗一十一人所出经论天文等</w:t>
      </w:r>
      <w:r>
        <w:rPr>
          <w:lang w:eastAsia="zh-CN"/>
        </w:rPr>
        <w:t>(</w:t>
      </w:r>
      <w:r>
        <w:rPr>
          <w:lang w:eastAsia="zh-CN"/>
        </w:rPr>
        <w:t>三十二部一百五卷</w:t>
      </w:r>
      <w:r>
        <w:rPr>
          <w:lang w:eastAsia="zh-CN"/>
        </w:rPr>
        <w:t>)</w:t>
      </w:r>
      <w:r>
        <w:rPr>
          <w:lang w:eastAsia="zh-CN"/>
        </w:rPr>
        <w:t>陈朝传译道俗三人所出经论传疏等</w:t>
      </w:r>
      <w:r>
        <w:rPr>
          <w:lang w:eastAsia="zh-CN"/>
        </w:rPr>
        <w:t>(</w:t>
      </w:r>
      <w:r>
        <w:rPr>
          <w:lang w:eastAsia="zh-CN"/>
        </w:rPr>
        <w:t>五十四部二百五十一卷</w:t>
      </w:r>
      <w:r>
        <w:rPr>
          <w:lang w:eastAsia="zh-CN"/>
        </w:rPr>
        <w:t>)</w:t>
      </w:r>
      <w:r>
        <w:rPr>
          <w:lang w:eastAsia="zh-CN"/>
        </w:rPr>
        <w:t>隋朝传译道俗二十五人所出经论等</w:t>
      </w:r>
      <w:r>
        <w:rPr>
          <w:lang w:eastAsia="zh-CN"/>
        </w:rPr>
        <w:t>(</w:t>
      </w:r>
      <w:r>
        <w:rPr>
          <w:lang w:eastAsia="zh-CN"/>
        </w:rPr>
        <w:t>一百六部六百三十三卷</w:t>
      </w:r>
      <w:r>
        <w:rPr>
          <w:lang w:eastAsia="zh-CN"/>
        </w:rPr>
        <w:t>)</w:t>
      </w:r>
      <w:r>
        <w:rPr>
          <w:lang w:eastAsia="zh-CN"/>
        </w:rPr>
        <w:t>皇朝传译僧等十有二</w:t>
      </w:r>
      <w:r>
        <w:rPr>
          <w:lang w:eastAsia="zh-CN"/>
        </w:rPr>
        <w:t>人所出经论等</w:t>
      </w:r>
      <w:r>
        <w:rPr>
          <w:lang w:eastAsia="zh-CN"/>
        </w:rPr>
        <w:t>(</w:t>
      </w:r>
      <w:r>
        <w:rPr>
          <w:lang w:eastAsia="zh-CN"/>
        </w:rPr>
        <w:t>一百一十七部一千六百六十八卷</w:t>
      </w:r>
      <w:r>
        <w:rPr>
          <w:lang w:eastAsia="zh-CN"/>
        </w:rPr>
        <w:t>)</w:t>
      </w:r>
    </w:p>
    <w:p w:rsidR="000309FE" w:rsidRDefault="001D1B5D">
      <w:pPr>
        <w:rPr>
          <w:lang w:eastAsia="zh-CN"/>
        </w:rPr>
      </w:pPr>
      <w:r>
        <w:rPr>
          <w:lang w:eastAsia="zh-CN"/>
        </w:rPr>
        <w:t xml:space="preserve">　　都合一十八代。所出众经。总有二千四百八十七部。八千四百七十六卷</w:t>
      </w:r>
      <w:r>
        <w:rPr>
          <w:lang w:eastAsia="zh-CN"/>
        </w:rPr>
        <w:t>(</w:t>
      </w:r>
      <w:r>
        <w:rPr>
          <w:lang w:eastAsia="zh-CN"/>
        </w:rPr>
        <w:t>其第一卷初都数与第十卷中都数多少不同又与诸本对勘数亦少多差别未详何者为正</w:t>
      </w:r>
      <w:r>
        <w:rPr>
          <w:lang w:eastAsia="zh-CN"/>
        </w:rPr>
        <w:t>)</w:t>
      </w:r>
      <w:r>
        <w:rPr>
          <w:lang w:eastAsia="zh-CN"/>
        </w:rPr>
        <w:t>。</w:t>
      </w:r>
    </w:p>
    <w:p w:rsidR="000309FE" w:rsidRDefault="001D1B5D">
      <w:pPr>
        <w:rPr>
          <w:lang w:eastAsia="zh-CN"/>
        </w:rPr>
      </w:pPr>
      <w:r>
        <w:rPr>
          <w:lang w:eastAsia="zh-CN"/>
        </w:rPr>
        <w:t xml:space="preserve">　　已上一录分为五卷</w:t>
      </w:r>
      <w:r>
        <w:rPr>
          <w:lang w:eastAsia="zh-CN"/>
        </w:rPr>
        <w:t>(</w:t>
      </w:r>
      <w:r>
        <w:rPr>
          <w:lang w:eastAsia="zh-CN"/>
        </w:rPr>
        <w:t>从第一至第五</w:t>
      </w:r>
      <w:r>
        <w:rPr>
          <w:lang w:eastAsia="zh-CN"/>
        </w:rPr>
        <w:t>)</w:t>
      </w:r>
      <w:r>
        <w:rPr>
          <w:lang w:eastAsia="zh-CN"/>
        </w:rPr>
        <w:t>。历代翻本单重人代存亡录第二</w:t>
      </w:r>
      <w:r>
        <w:rPr>
          <w:lang w:eastAsia="zh-CN"/>
        </w:rPr>
        <w:t>(</w:t>
      </w:r>
      <w:r>
        <w:rPr>
          <w:lang w:eastAsia="zh-CN"/>
        </w:rPr>
        <w:t>谓前后异出人代不同又遭离乱道俗波迸今总计会故有单重缘叙莫知致传失译</w:t>
      </w:r>
      <w:r>
        <w:rPr>
          <w:lang w:eastAsia="zh-CN"/>
        </w:rPr>
        <w:t>)</w:t>
      </w:r>
      <w:r>
        <w:rPr>
          <w:lang w:eastAsia="zh-CN"/>
        </w:rPr>
        <w:t>大乘经单重译本并译有无录</w:t>
      </w:r>
      <w:r>
        <w:rPr>
          <w:lang w:eastAsia="zh-CN"/>
        </w:rPr>
        <w:t>(</w:t>
      </w:r>
      <w:r>
        <w:rPr>
          <w:lang w:eastAsia="zh-CN"/>
        </w:rPr>
        <w:t>合三百八十六部一千一百五十二卷一万八千五百二十二纸</w:t>
      </w:r>
      <w:r>
        <w:rPr>
          <w:lang w:eastAsia="zh-CN"/>
        </w:rPr>
        <w:t>)</w:t>
      </w:r>
      <w:r>
        <w:rPr>
          <w:lang w:eastAsia="zh-CN"/>
        </w:rPr>
        <w:t xml:space="preserve">　　</w:t>
      </w:r>
      <w:r>
        <w:rPr>
          <w:lang w:eastAsia="zh-CN"/>
        </w:rPr>
        <w:t>·</w:t>
      </w:r>
      <w:r>
        <w:rPr>
          <w:lang w:eastAsia="zh-CN"/>
        </w:rPr>
        <w:t>大乘律单重译本并译有无录</w:t>
      </w:r>
      <w:r>
        <w:rPr>
          <w:lang w:eastAsia="zh-CN"/>
        </w:rPr>
        <w:t>(</w:t>
      </w:r>
      <w:r>
        <w:rPr>
          <w:lang w:eastAsia="zh-CN"/>
        </w:rPr>
        <w:t>合二十二部三十四卷</w:t>
      </w:r>
      <w:r>
        <w:rPr>
          <w:lang w:eastAsia="zh-CN"/>
        </w:rPr>
        <w:t>)</w:t>
      </w:r>
    </w:p>
    <w:p w:rsidR="000309FE" w:rsidRDefault="001D1B5D">
      <w:pPr>
        <w:rPr>
          <w:lang w:eastAsia="zh-CN"/>
        </w:rPr>
      </w:pPr>
      <w:r>
        <w:rPr>
          <w:lang w:eastAsia="zh-CN"/>
        </w:rPr>
        <w:t>大乘论单重译本并译有无录</w:t>
      </w:r>
      <w:r>
        <w:rPr>
          <w:lang w:eastAsia="zh-CN"/>
        </w:rPr>
        <w:t>(</w:t>
      </w:r>
      <w:r>
        <w:rPr>
          <w:lang w:eastAsia="zh-CN"/>
        </w:rPr>
        <w:t>合七十二部五百卷九千二百二十</w:t>
      </w:r>
      <w:r>
        <w:rPr>
          <w:lang w:eastAsia="zh-CN"/>
        </w:rPr>
        <w:t>纸</w:t>
      </w:r>
      <w:r>
        <w:rPr>
          <w:lang w:eastAsia="zh-CN"/>
        </w:rPr>
        <w:t>)</w:t>
      </w:r>
      <w:r>
        <w:rPr>
          <w:lang w:eastAsia="zh-CN"/>
        </w:rPr>
        <w:t>小乘经单重译本并译有无录</w:t>
      </w:r>
      <w:r>
        <w:rPr>
          <w:lang w:eastAsia="zh-CN"/>
        </w:rPr>
        <w:t>(</w:t>
      </w:r>
      <w:r>
        <w:rPr>
          <w:lang w:eastAsia="zh-CN"/>
        </w:rPr>
        <w:t>合二百四部五百四十四卷七千六百七十四纸</w:t>
      </w:r>
      <w:r>
        <w:rPr>
          <w:lang w:eastAsia="zh-CN"/>
        </w:rPr>
        <w:t>)</w:t>
      </w:r>
      <w:r>
        <w:rPr>
          <w:lang w:eastAsia="zh-CN"/>
        </w:rPr>
        <w:t xml:space="preserve">　　</w:t>
      </w:r>
      <w:r>
        <w:rPr>
          <w:lang w:eastAsia="zh-CN"/>
        </w:rPr>
        <w:t>·</w:t>
      </w:r>
      <w:r>
        <w:rPr>
          <w:lang w:eastAsia="zh-CN"/>
        </w:rPr>
        <w:t>小乘律本译有无录</w:t>
      </w:r>
      <w:r>
        <w:rPr>
          <w:lang w:eastAsia="zh-CN"/>
        </w:rPr>
        <w:t>(</w:t>
      </w:r>
      <w:r>
        <w:rPr>
          <w:lang w:eastAsia="zh-CN"/>
        </w:rPr>
        <w:t>合三十五部二百七十四卷五千八百一十三纸</w:t>
      </w:r>
      <w:r>
        <w:rPr>
          <w:lang w:eastAsia="zh-CN"/>
        </w:rPr>
        <w:t>)</w:t>
      </w:r>
    </w:p>
    <w:p w:rsidR="000309FE" w:rsidRDefault="001D1B5D">
      <w:pPr>
        <w:rPr>
          <w:lang w:eastAsia="zh-CN"/>
        </w:rPr>
      </w:pPr>
      <w:r>
        <w:rPr>
          <w:lang w:eastAsia="zh-CN"/>
        </w:rPr>
        <w:t>小乘论单重译本并译有无录</w:t>
      </w:r>
      <w:r>
        <w:rPr>
          <w:lang w:eastAsia="zh-CN"/>
        </w:rPr>
        <w:t>(</w:t>
      </w:r>
      <w:r>
        <w:rPr>
          <w:lang w:eastAsia="zh-CN"/>
        </w:rPr>
        <w:t>合三十三部六百七十六卷一万二千一百七十七纸</w:t>
      </w:r>
      <w:r>
        <w:rPr>
          <w:lang w:eastAsia="zh-CN"/>
        </w:rPr>
        <w:t>)</w:t>
      </w:r>
      <w:r>
        <w:rPr>
          <w:lang w:eastAsia="zh-CN"/>
        </w:rPr>
        <w:t xml:space="preserve">　　</w:t>
      </w:r>
      <w:r>
        <w:rPr>
          <w:lang w:eastAsia="zh-CN"/>
        </w:rPr>
        <w:t>·</w:t>
      </w:r>
      <w:r>
        <w:rPr>
          <w:lang w:eastAsia="zh-CN"/>
        </w:rPr>
        <w:t>贤圣集录通大小乘</w:t>
      </w:r>
      <w:r>
        <w:rPr>
          <w:lang w:eastAsia="zh-CN"/>
        </w:rPr>
        <w:t>(</w:t>
      </w:r>
      <w:r>
        <w:rPr>
          <w:lang w:eastAsia="zh-CN"/>
        </w:rPr>
        <w:t>合四十七部一百八十四卷二千七百六十纸</w:t>
      </w:r>
      <w:r>
        <w:rPr>
          <w:lang w:eastAsia="zh-CN"/>
        </w:rPr>
        <w:t>)</w:t>
      </w:r>
    </w:p>
    <w:p w:rsidR="000309FE" w:rsidRDefault="000309FE">
      <w:pPr>
        <w:rPr>
          <w:lang w:eastAsia="zh-CN"/>
        </w:rPr>
      </w:pPr>
    </w:p>
    <w:p w:rsidR="000309FE" w:rsidRDefault="001D1B5D">
      <w:pPr>
        <w:rPr>
          <w:lang w:eastAsia="zh-CN"/>
        </w:rPr>
      </w:pPr>
      <w:r>
        <w:rPr>
          <w:lang w:eastAsia="zh-CN"/>
        </w:rPr>
        <w:t xml:space="preserve">　　右一录分为第六第七二卷。历代众经分乘入藏录第三</w:t>
      </w:r>
      <w:r>
        <w:rPr>
          <w:lang w:eastAsia="zh-CN"/>
        </w:rPr>
        <w:t>(</w:t>
      </w:r>
      <w:r>
        <w:rPr>
          <w:lang w:eastAsia="zh-CN"/>
        </w:rPr>
        <w:t>谓经部繁多纲要备列从帙入藏以类相从故分大小二乘显单重两译</w:t>
      </w:r>
      <w:r>
        <w:rPr>
          <w:lang w:eastAsia="zh-CN"/>
        </w:rPr>
        <w:t>)</w:t>
      </w:r>
      <w:r>
        <w:rPr>
          <w:lang w:eastAsia="zh-CN"/>
        </w:rPr>
        <w:t xml:space="preserve">　　</w:t>
      </w:r>
      <w:r>
        <w:rPr>
          <w:lang w:eastAsia="zh-CN"/>
        </w:rPr>
        <w:t>·</w:t>
      </w:r>
      <w:r>
        <w:rPr>
          <w:lang w:eastAsia="zh-CN"/>
        </w:rPr>
        <w:t>众经律论传</w:t>
      </w:r>
      <w:r>
        <w:rPr>
          <w:lang w:eastAsia="zh-CN"/>
        </w:rPr>
        <w:t>(</w:t>
      </w:r>
      <w:r>
        <w:rPr>
          <w:lang w:eastAsia="zh-CN"/>
        </w:rPr>
        <w:t>合八百一部三千三百六十一卷五万六千一百七十纸三百二十六帙</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大乘经一译</w:t>
      </w:r>
      <w:r>
        <w:rPr>
          <w:lang w:eastAsia="zh-CN"/>
        </w:rPr>
        <w:t>(</w:t>
      </w:r>
      <w:r>
        <w:rPr>
          <w:lang w:eastAsia="zh-CN"/>
        </w:rPr>
        <w:t>二百四部六百八十五卷一万一千四十三</w:t>
      </w:r>
      <w:r>
        <w:rPr>
          <w:lang w:eastAsia="zh-CN"/>
        </w:rPr>
        <w:t>纸六十六帙</w:t>
      </w:r>
      <w:r>
        <w:rPr>
          <w:lang w:eastAsia="zh-CN"/>
        </w:rPr>
        <w:t>)</w:t>
      </w:r>
    </w:p>
    <w:p w:rsidR="000309FE" w:rsidRDefault="001D1B5D">
      <w:pPr>
        <w:rPr>
          <w:lang w:eastAsia="zh-CN"/>
        </w:rPr>
      </w:pPr>
      <w:r>
        <w:rPr>
          <w:lang w:eastAsia="zh-CN"/>
        </w:rPr>
        <w:t xml:space="preserve">　　</w:t>
      </w:r>
      <w:r>
        <w:rPr>
          <w:lang w:eastAsia="zh-CN"/>
        </w:rPr>
        <w:t>·</w:t>
      </w:r>
      <w:r>
        <w:rPr>
          <w:lang w:eastAsia="zh-CN"/>
        </w:rPr>
        <w:t>大乘经重翻</w:t>
      </w:r>
      <w:r>
        <w:rPr>
          <w:lang w:eastAsia="zh-CN"/>
        </w:rPr>
        <w:t>(</w:t>
      </w:r>
      <w:r>
        <w:rPr>
          <w:lang w:eastAsia="zh-CN"/>
        </w:rPr>
        <w:t>二百二部四百九十七卷七千二百九十纸四十九帙</w:t>
      </w:r>
      <w:r>
        <w:rPr>
          <w:lang w:eastAsia="zh-CN"/>
        </w:rPr>
        <w:t>)</w:t>
      </w:r>
    </w:p>
    <w:p w:rsidR="000309FE" w:rsidRDefault="001D1B5D">
      <w:pPr>
        <w:rPr>
          <w:lang w:eastAsia="zh-CN"/>
        </w:rPr>
      </w:pPr>
      <w:r>
        <w:rPr>
          <w:lang w:eastAsia="zh-CN"/>
        </w:rPr>
        <w:t xml:space="preserve">　　</w:t>
      </w:r>
      <w:r>
        <w:rPr>
          <w:lang w:eastAsia="zh-CN"/>
        </w:rPr>
        <w:t>·</w:t>
      </w:r>
      <w:r>
        <w:rPr>
          <w:lang w:eastAsia="zh-CN"/>
        </w:rPr>
        <w:t>小乘经一译</w:t>
      </w:r>
      <w:r>
        <w:rPr>
          <w:lang w:eastAsia="zh-CN"/>
        </w:rPr>
        <w:t>(</w:t>
      </w:r>
      <w:r>
        <w:rPr>
          <w:lang w:eastAsia="zh-CN"/>
        </w:rPr>
        <w:t>一百八部四百三十五卷六千六百九十纸三十九帙</w:t>
      </w:r>
      <w:r>
        <w:rPr>
          <w:lang w:eastAsia="zh-CN"/>
        </w:rPr>
        <w:t>)</w:t>
      </w:r>
    </w:p>
    <w:p w:rsidR="000309FE" w:rsidRDefault="001D1B5D">
      <w:pPr>
        <w:rPr>
          <w:lang w:eastAsia="zh-CN"/>
        </w:rPr>
      </w:pPr>
      <w:r>
        <w:rPr>
          <w:lang w:eastAsia="zh-CN"/>
        </w:rPr>
        <w:t xml:space="preserve">　　</w:t>
      </w:r>
      <w:r>
        <w:rPr>
          <w:lang w:eastAsia="zh-CN"/>
        </w:rPr>
        <w:t>·</w:t>
      </w:r>
      <w:r>
        <w:rPr>
          <w:lang w:eastAsia="zh-CN"/>
        </w:rPr>
        <w:t>小乘经重翻</w:t>
      </w:r>
      <w:r>
        <w:rPr>
          <w:lang w:eastAsia="zh-CN"/>
        </w:rPr>
        <w:t>(</w:t>
      </w:r>
      <w:r>
        <w:rPr>
          <w:lang w:eastAsia="zh-CN"/>
        </w:rPr>
        <w:t>九十六部一百一十四卷九百七十七纸六帙</w:t>
      </w:r>
      <w:r>
        <w:rPr>
          <w:lang w:eastAsia="zh-CN"/>
        </w:rPr>
        <w:t>)</w:t>
      </w:r>
    </w:p>
    <w:p w:rsidR="000309FE" w:rsidRDefault="001D1B5D">
      <w:pPr>
        <w:rPr>
          <w:lang w:eastAsia="zh-CN"/>
        </w:rPr>
      </w:pPr>
      <w:r>
        <w:rPr>
          <w:lang w:eastAsia="zh-CN"/>
        </w:rPr>
        <w:t xml:space="preserve">　　</w:t>
      </w:r>
      <w:r>
        <w:rPr>
          <w:lang w:eastAsia="zh-CN"/>
        </w:rPr>
        <w:t>·</w:t>
      </w:r>
      <w:r>
        <w:rPr>
          <w:lang w:eastAsia="zh-CN"/>
        </w:rPr>
        <w:t>小乘律</w:t>
      </w:r>
      <w:r>
        <w:rPr>
          <w:lang w:eastAsia="zh-CN"/>
        </w:rPr>
        <w:t>(</w:t>
      </w:r>
      <w:r>
        <w:rPr>
          <w:lang w:eastAsia="zh-CN"/>
        </w:rPr>
        <w:t>三十五部二百七十四卷五千八百一十三纸二十八帙</w:t>
      </w:r>
      <w:r>
        <w:rPr>
          <w:lang w:eastAsia="zh-CN"/>
        </w:rPr>
        <w:t>)</w:t>
      </w:r>
    </w:p>
    <w:p w:rsidR="000309FE" w:rsidRDefault="001D1B5D">
      <w:pPr>
        <w:rPr>
          <w:lang w:eastAsia="zh-CN"/>
        </w:rPr>
      </w:pPr>
      <w:r>
        <w:rPr>
          <w:lang w:eastAsia="zh-CN"/>
        </w:rPr>
        <w:t xml:space="preserve">　　</w:t>
      </w:r>
      <w:r>
        <w:rPr>
          <w:lang w:eastAsia="zh-CN"/>
        </w:rPr>
        <w:t>·</w:t>
      </w:r>
      <w:r>
        <w:rPr>
          <w:lang w:eastAsia="zh-CN"/>
        </w:rPr>
        <w:t>大乘论</w:t>
      </w:r>
      <w:r>
        <w:rPr>
          <w:lang w:eastAsia="zh-CN"/>
        </w:rPr>
        <w:t>(</w:t>
      </w:r>
      <w:r>
        <w:rPr>
          <w:lang w:eastAsia="zh-CN"/>
        </w:rPr>
        <w:t>七十四部五百二卷九千一百三十纸五十二帙</w:t>
      </w:r>
      <w:r>
        <w:rPr>
          <w:lang w:eastAsia="zh-CN"/>
        </w:rPr>
        <w:t>)</w:t>
      </w:r>
    </w:p>
    <w:p w:rsidR="000309FE" w:rsidRDefault="001D1B5D">
      <w:pPr>
        <w:rPr>
          <w:lang w:eastAsia="zh-CN"/>
        </w:rPr>
      </w:pPr>
      <w:r>
        <w:rPr>
          <w:lang w:eastAsia="zh-CN"/>
        </w:rPr>
        <w:t xml:space="preserve">　　</w:t>
      </w:r>
      <w:r>
        <w:rPr>
          <w:lang w:eastAsia="zh-CN"/>
        </w:rPr>
        <w:t>·</w:t>
      </w:r>
      <w:r>
        <w:rPr>
          <w:lang w:eastAsia="zh-CN"/>
        </w:rPr>
        <w:t>小乘论</w:t>
      </w:r>
      <w:r>
        <w:rPr>
          <w:lang w:eastAsia="zh-CN"/>
        </w:rPr>
        <w:t>(</w:t>
      </w:r>
      <w:r>
        <w:rPr>
          <w:lang w:eastAsia="zh-CN"/>
        </w:rPr>
        <w:t>三十三部六百七十六卷一万二千一百七十七纸六十八帙</w:t>
      </w:r>
      <w:r>
        <w:rPr>
          <w:lang w:eastAsia="zh-CN"/>
        </w:rPr>
        <w:t>)</w:t>
      </w:r>
    </w:p>
    <w:p w:rsidR="000309FE" w:rsidRDefault="001D1B5D">
      <w:pPr>
        <w:rPr>
          <w:lang w:eastAsia="zh-CN"/>
        </w:rPr>
      </w:pPr>
      <w:r>
        <w:rPr>
          <w:lang w:eastAsia="zh-CN"/>
        </w:rPr>
        <w:t xml:space="preserve">　　</w:t>
      </w:r>
      <w:r>
        <w:rPr>
          <w:lang w:eastAsia="zh-CN"/>
        </w:rPr>
        <w:t>·</w:t>
      </w:r>
      <w:r>
        <w:rPr>
          <w:lang w:eastAsia="zh-CN"/>
        </w:rPr>
        <w:t>贤圣集传</w:t>
      </w:r>
      <w:r>
        <w:rPr>
          <w:lang w:eastAsia="zh-CN"/>
        </w:rPr>
        <w:t>(</w:t>
      </w:r>
      <w:r>
        <w:rPr>
          <w:lang w:eastAsia="zh-CN"/>
        </w:rPr>
        <w:t>四十九部一百八十四卷二千八十四纸一十八帙</w:t>
      </w:r>
      <w:r>
        <w:rPr>
          <w:lang w:eastAsia="zh-CN"/>
        </w:rPr>
        <w:t>)</w:t>
      </w:r>
    </w:p>
    <w:p w:rsidR="000309FE" w:rsidRDefault="000309FE">
      <w:pPr>
        <w:rPr>
          <w:lang w:eastAsia="zh-CN"/>
        </w:rPr>
      </w:pPr>
    </w:p>
    <w:p w:rsidR="000309FE" w:rsidRDefault="001D1B5D">
      <w:pPr>
        <w:rPr>
          <w:lang w:eastAsia="zh-CN"/>
        </w:rPr>
      </w:pPr>
      <w:r>
        <w:rPr>
          <w:lang w:eastAsia="zh-CN"/>
        </w:rPr>
        <w:t xml:space="preserve">　　右一录为第八卷</w:t>
      </w:r>
      <w:r>
        <w:rPr>
          <w:lang w:eastAsia="zh-CN"/>
        </w:rPr>
        <w:t>(</w:t>
      </w:r>
      <w:r>
        <w:rPr>
          <w:lang w:eastAsia="zh-CN"/>
        </w:rPr>
        <w:t>撰录者曰寻此录数与次前录部卷有同者有不同者前录出大乘律此合入经中又单重交杂前后差舛凭何准定</w:t>
      </w:r>
      <w:r>
        <w:rPr>
          <w:lang w:eastAsia="zh-CN"/>
        </w:rPr>
        <w:t>)</w:t>
      </w:r>
      <w:r>
        <w:rPr>
          <w:lang w:eastAsia="zh-CN"/>
        </w:rPr>
        <w:t>。历代众经举要转读录第四</w:t>
      </w:r>
      <w:r>
        <w:rPr>
          <w:lang w:eastAsia="zh-CN"/>
        </w:rPr>
        <w:t>(</w:t>
      </w:r>
      <w:r>
        <w:rPr>
          <w:lang w:eastAsia="zh-CN"/>
        </w:rPr>
        <w:t>谓转读寻玩务在要博繁文重义非曰被时故随部撮举简取通道自余重本存而未暇</w:t>
      </w:r>
      <w:r>
        <w:rPr>
          <w:lang w:eastAsia="zh-CN"/>
        </w:rPr>
        <w:t>)</w:t>
      </w:r>
      <w:r>
        <w:rPr>
          <w:lang w:eastAsia="zh-CN"/>
        </w:rPr>
        <w:t xml:space="preserve">　　</w:t>
      </w:r>
      <w:r>
        <w:rPr>
          <w:lang w:eastAsia="zh-CN"/>
        </w:rPr>
        <w:t>·</w:t>
      </w:r>
      <w:r>
        <w:rPr>
          <w:lang w:eastAsia="zh-CN"/>
        </w:rPr>
        <w:t>大乘经正本</w:t>
      </w:r>
      <w:r>
        <w:rPr>
          <w:lang w:eastAsia="zh-CN"/>
        </w:rPr>
        <w:t>(</w:t>
      </w:r>
      <w:r>
        <w:rPr>
          <w:lang w:eastAsia="zh-CN"/>
        </w:rPr>
        <w:t>二百五十四部七百九十五卷一万三千七十九纸</w:t>
      </w:r>
      <w:r>
        <w:rPr>
          <w:lang w:eastAsia="zh-CN"/>
        </w:rPr>
        <w:t>)</w:t>
      </w:r>
    </w:p>
    <w:p w:rsidR="000309FE" w:rsidRDefault="001D1B5D">
      <w:pPr>
        <w:rPr>
          <w:lang w:eastAsia="zh-CN"/>
        </w:rPr>
      </w:pPr>
      <w:r>
        <w:rPr>
          <w:lang w:eastAsia="zh-CN"/>
        </w:rPr>
        <w:t xml:space="preserve">　　</w:t>
      </w:r>
      <w:r>
        <w:rPr>
          <w:lang w:eastAsia="zh-CN"/>
        </w:rPr>
        <w:t>·</w:t>
      </w:r>
      <w:r>
        <w:rPr>
          <w:lang w:eastAsia="zh-CN"/>
        </w:rPr>
        <w:t>大乘律本</w:t>
      </w:r>
      <w:r>
        <w:rPr>
          <w:lang w:eastAsia="zh-CN"/>
        </w:rPr>
        <w:t>(</w:t>
      </w:r>
      <w:r>
        <w:rPr>
          <w:lang w:eastAsia="zh-CN"/>
        </w:rPr>
        <w:t>二十部三十二卷四百三十纸</w:t>
      </w:r>
      <w:r>
        <w:rPr>
          <w:lang w:eastAsia="zh-CN"/>
        </w:rPr>
        <w:t>)</w:t>
      </w:r>
    </w:p>
    <w:p w:rsidR="000309FE" w:rsidRDefault="001D1B5D">
      <w:pPr>
        <w:rPr>
          <w:lang w:eastAsia="zh-CN"/>
        </w:rPr>
      </w:pPr>
      <w:r>
        <w:rPr>
          <w:lang w:eastAsia="zh-CN"/>
        </w:rPr>
        <w:t xml:space="preserve">　　</w:t>
      </w:r>
      <w:r>
        <w:rPr>
          <w:lang w:eastAsia="zh-CN"/>
        </w:rPr>
        <w:t>·</w:t>
      </w:r>
      <w:r>
        <w:rPr>
          <w:lang w:eastAsia="zh-CN"/>
        </w:rPr>
        <w:t>大乘论本</w:t>
      </w:r>
      <w:r>
        <w:rPr>
          <w:lang w:eastAsia="zh-CN"/>
        </w:rPr>
        <w:t>(</w:t>
      </w:r>
      <w:r>
        <w:rPr>
          <w:lang w:eastAsia="zh-CN"/>
        </w:rPr>
        <w:t>六十三部四百四十五卷八千一百一十五纸</w:t>
      </w:r>
      <w:r>
        <w:rPr>
          <w:lang w:eastAsia="zh-CN"/>
        </w:rPr>
        <w:t>)</w:t>
      </w:r>
    </w:p>
    <w:p w:rsidR="000309FE" w:rsidRDefault="001D1B5D">
      <w:pPr>
        <w:rPr>
          <w:lang w:eastAsia="zh-CN"/>
        </w:rPr>
      </w:pPr>
      <w:r>
        <w:rPr>
          <w:lang w:eastAsia="zh-CN"/>
        </w:rPr>
        <w:t>·</w:t>
      </w:r>
      <w:r>
        <w:rPr>
          <w:lang w:eastAsia="zh-CN"/>
        </w:rPr>
        <w:t>都合大乘经律论合三百三十七部。一千二百六十七卷</w:t>
      </w:r>
      <w:r>
        <w:rPr>
          <w:lang w:eastAsia="zh-CN"/>
        </w:rPr>
        <w:t>(</w:t>
      </w:r>
      <w:r>
        <w:rPr>
          <w:lang w:eastAsia="zh-CN"/>
        </w:rPr>
        <w:t>二万一千六百二十五纸</w:t>
      </w:r>
      <w:r>
        <w:rPr>
          <w:lang w:eastAsia="zh-CN"/>
        </w:rPr>
        <w:t>)</w:t>
      </w:r>
      <w:r>
        <w:rPr>
          <w:lang w:eastAsia="zh-CN"/>
        </w:rPr>
        <w:t xml:space="preserve">。　　</w:t>
      </w:r>
      <w:r>
        <w:rPr>
          <w:lang w:eastAsia="zh-CN"/>
        </w:rPr>
        <w:t>·</w:t>
      </w:r>
      <w:r>
        <w:rPr>
          <w:lang w:eastAsia="zh-CN"/>
        </w:rPr>
        <w:t>小乘经</w:t>
      </w:r>
      <w:r>
        <w:rPr>
          <w:lang w:eastAsia="zh-CN"/>
        </w:rPr>
        <w:t>(</w:t>
      </w:r>
      <w:r>
        <w:rPr>
          <w:lang w:eastAsia="zh-CN"/>
        </w:rPr>
        <w:t>合一百一十八部四百三十三卷六千七百一十三纸</w:t>
      </w:r>
      <w:r>
        <w:rPr>
          <w:lang w:eastAsia="zh-CN"/>
        </w:rPr>
        <w:t>)</w:t>
      </w:r>
    </w:p>
    <w:p w:rsidR="000309FE" w:rsidRDefault="001D1B5D">
      <w:pPr>
        <w:rPr>
          <w:lang w:eastAsia="zh-CN"/>
        </w:rPr>
      </w:pPr>
      <w:r>
        <w:rPr>
          <w:lang w:eastAsia="zh-CN"/>
        </w:rPr>
        <w:t xml:space="preserve">　　</w:t>
      </w:r>
      <w:r>
        <w:rPr>
          <w:lang w:eastAsia="zh-CN"/>
        </w:rPr>
        <w:t>·</w:t>
      </w:r>
      <w:r>
        <w:rPr>
          <w:lang w:eastAsia="zh-CN"/>
        </w:rPr>
        <w:t>小</w:t>
      </w:r>
      <w:r>
        <w:rPr>
          <w:lang w:eastAsia="zh-CN"/>
        </w:rPr>
        <w:t>乘律</w:t>
      </w:r>
      <w:r>
        <w:rPr>
          <w:lang w:eastAsia="zh-CN"/>
        </w:rPr>
        <w:t>(</w:t>
      </w:r>
      <w:r>
        <w:rPr>
          <w:lang w:eastAsia="zh-CN"/>
        </w:rPr>
        <w:t>合三十五部二百七十四卷五千七百一十八纸</w:t>
      </w:r>
      <w:r>
        <w:rPr>
          <w:lang w:eastAsia="zh-CN"/>
        </w:rPr>
        <w:t>)</w:t>
      </w:r>
    </w:p>
    <w:p w:rsidR="000309FE" w:rsidRDefault="001D1B5D">
      <w:pPr>
        <w:rPr>
          <w:lang w:eastAsia="zh-CN"/>
        </w:rPr>
      </w:pPr>
      <w:r>
        <w:rPr>
          <w:lang w:eastAsia="zh-CN"/>
        </w:rPr>
        <w:t xml:space="preserve">　　</w:t>
      </w:r>
      <w:r>
        <w:rPr>
          <w:lang w:eastAsia="zh-CN"/>
        </w:rPr>
        <w:t>·</w:t>
      </w:r>
      <w:r>
        <w:rPr>
          <w:lang w:eastAsia="zh-CN"/>
        </w:rPr>
        <w:t>小乘论</w:t>
      </w:r>
      <w:r>
        <w:rPr>
          <w:lang w:eastAsia="zh-CN"/>
        </w:rPr>
        <w:t>(</w:t>
      </w:r>
      <w:r>
        <w:rPr>
          <w:lang w:eastAsia="zh-CN"/>
        </w:rPr>
        <w:t>合二十九部五百六十五卷九千九百九十七纸</w:t>
      </w:r>
      <w:r>
        <w:rPr>
          <w:lang w:eastAsia="zh-CN"/>
        </w:rPr>
        <w:t>)</w:t>
      </w:r>
    </w:p>
    <w:p w:rsidR="000309FE" w:rsidRDefault="001D1B5D">
      <w:pPr>
        <w:rPr>
          <w:lang w:eastAsia="zh-CN"/>
        </w:rPr>
      </w:pPr>
      <w:r>
        <w:rPr>
          <w:lang w:eastAsia="zh-CN"/>
        </w:rPr>
        <w:t>·</w:t>
      </w:r>
      <w:r>
        <w:rPr>
          <w:lang w:eastAsia="zh-CN"/>
        </w:rPr>
        <w:t>都合小乘经律论。合一百八十二部。一千二百五十二卷</w:t>
      </w:r>
      <w:r>
        <w:rPr>
          <w:lang w:eastAsia="zh-CN"/>
        </w:rPr>
        <w:t>(</w:t>
      </w:r>
      <w:r>
        <w:rPr>
          <w:lang w:eastAsia="zh-CN"/>
        </w:rPr>
        <w:t>二万二千四百二十八纸</w:t>
      </w:r>
      <w:r>
        <w:rPr>
          <w:lang w:eastAsia="zh-CN"/>
        </w:rPr>
        <w:t>)</w:t>
      </w:r>
      <w:r>
        <w:rPr>
          <w:lang w:eastAsia="zh-CN"/>
        </w:rPr>
        <w:t xml:space="preserve">。　　</w:t>
      </w:r>
      <w:r>
        <w:rPr>
          <w:lang w:eastAsia="zh-CN"/>
        </w:rPr>
        <w:t>·</w:t>
      </w:r>
      <w:r>
        <w:rPr>
          <w:lang w:eastAsia="zh-CN"/>
        </w:rPr>
        <w:t>贤圣集传</w:t>
      </w:r>
      <w:r>
        <w:rPr>
          <w:lang w:eastAsia="zh-CN"/>
        </w:rPr>
        <w:t>(</w:t>
      </w:r>
      <w:r>
        <w:rPr>
          <w:lang w:eastAsia="zh-CN"/>
        </w:rPr>
        <w:t>合四十三部一百七十七卷二千九百九十七纸</w:t>
      </w:r>
      <w:r>
        <w:rPr>
          <w:lang w:eastAsia="zh-CN"/>
        </w:rPr>
        <w:t>)</w:t>
      </w:r>
    </w:p>
    <w:p w:rsidR="000309FE" w:rsidRDefault="000309FE">
      <w:pPr>
        <w:rPr>
          <w:lang w:eastAsia="zh-CN"/>
        </w:rPr>
      </w:pPr>
    </w:p>
    <w:p w:rsidR="000309FE" w:rsidRDefault="001D1B5D">
      <w:pPr>
        <w:rPr>
          <w:lang w:eastAsia="zh-CN"/>
        </w:rPr>
      </w:pPr>
      <w:r>
        <w:rPr>
          <w:lang w:eastAsia="zh-CN"/>
        </w:rPr>
        <w:t xml:space="preserve">　　右一录为第九卷</w:t>
      </w:r>
      <w:r>
        <w:rPr>
          <w:lang w:eastAsia="zh-CN"/>
        </w:rPr>
        <w:t>(</w:t>
      </w:r>
      <w:r>
        <w:rPr>
          <w:lang w:eastAsia="zh-CN"/>
        </w:rPr>
        <w:t>撰录者曰寻此中意上所列者是转读数诸重译经但存一本余并义理无异删而不存</w:t>
      </w:r>
      <w:r>
        <w:rPr>
          <w:lang w:eastAsia="zh-CN"/>
        </w:rPr>
        <w:t>)</w:t>
      </w:r>
      <w:r>
        <w:rPr>
          <w:lang w:eastAsia="zh-CN"/>
        </w:rPr>
        <w:t>。历代众经有目阙本录第五</w:t>
      </w:r>
      <w:r>
        <w:rPr>
          <w:lang w:eastAsia="zh-CN"/>
        </w:rPr>
        <w:t>(</w:t>
      </w:r>
      <w:r>
        <w:rPr>
          <w:lang w:eastAsia="zh-CN"/>
        </w:rPr>
        <w:t>谓统检群录校本则无随方别出未能通遍故别显目访之</w:t>
      </w:r>
      <w:r>
        <w:rPr>
          <w:lang w:eastAsia="zh-CN"/>
        </w:rPr>
        <w:t>)</w:t>
      </w:r>
      <w:r>
        <w:rPr>
          <w:lang w:eastAsia="zh-CN"/>
        </w:rPr>
        <w:t>历代道俗述作注解录第六</w:t>
      </w:r>
      <w:r>
        <w:rPr>
          <w:lang w:eastAsia="zh-CN"/>
        </w:rPr>
        <w:t>(</w:t>
      </w:r>
      <w:r>
        <w:rPr>
          <w:lang w:eastAsia="zh-CN"/>
        </w:rPr>
        <w:t>谓注述圣言用通未悟前已杂显未足申明今别题录使寻览易晓</w:t>
      </w:r>
      <w:r>
        <w:rPr>
          <w:lang w:eastAsia="zh-CN"/>
        </w:rPr>
        <w:t>)</w:t>
      </w:r>
      <w:r>
        <w:rPr>
          <w:lang w:eastAsia="zh-CN"/>
        </w:rPr>
        <w:t>历代诸经支泒陈化录第七</w:t>
      </w:r>
      <w:r>
        <w:rPr>
          <w:lang w:eastAsia="zh-CN"/>
        </w:rPr>
        <w:t>(</w:t>
      </w:r>
      <w:r>
        <w:rPr>
          <w:lang w:eastAsia="zh-CN"/>
        </w:rPr>
        <w:t>谓别生诸经典顺时俗未通广本且接初心一四句颂未可轻削故也</w:t>
      </w:r>
      <w:r>
        <w:rPr>
          <w:lang w:eastAsia="zh-CN"/>
        </w:rPr>
        <w:t>)</w:t>
      </w:r>
      <w:r>
        <w:rPr>
          <w:lang w:eastAsia="zh-CN"/>
        </w:rPr>
        <w:t>历代所出疑伪经论录第八</w:t>
      </w:r>
      <w:r>
        <w:rPr>
          <w:lang w:eastAsia="zh-CN"/>
        </w:rPr>
        <w:t>(</w:t>
      </w:r>
      <w:r>
        <w:rPr>
          <w:lang w:eastAsia="zh-CN"/>
        </w:rPr>
        <w:t>谓正法深远凡愚未达随俗下化有勃真宗若不标显玉石斯滥</w:t>
      </w:r>
      <w:r>
        <w:rPr>
          <w:lang w:eastAsia="zh-CN"/>
        </w:rPr>
        <w:t>)</w:t>
      </w:r>
      <w:r>
        <w:rPr>
          <w:lang w:eastAsia="zh-CN"/>
        </w:rPr>
        <w:t xml:space="preserve">　　</w:t>
      </w:r>
      <w:r>
        <w:rPr>
          <w:lang w:eastAsia="zh-CN"/>
        </w:rPr>
        <w:t>·</w:t>
      </w:r>
      <w:r>
        <w:rPr>
          <w:lang w:eastAsia="zh-CN"/>
        </w:rPr>
        <w:t>历代众经录目始终序第九</w:t>
      </w:r>
      <w:r>
        <w:rPr>
          <w:lang w:eastAsia="zh-CN"/>
        </w:rPr>
        <w:t>(</w:t>
      </w:r>
      <w:r>
        <w:rPr>
          <w:lang w:eastAsia="zh-CN"/>
        </w:rPr>
        <w:t>谓经录代出须识其源</w:t>
      </w:r>
      <w:r>
        <w:rPr>
          <w:lang w:eastAsia="zh-CN"/>
        </w:rPr>
        <w:t>)</w:t>
      </w:r>
    </w:p>
    <w:p w:rsidR="000309FE" w:rsidRDefault="001D1B5D">
      <w:pPr>
        <w:rPr>
          <w:lang w:eastAsia="zh-CN"/>
        </w:rPr>
      </w:pPr>
      <w:r>
        <w:rPr>
          <w:lang w:eastAsia="zh-CN"/>
        </w:rPr>
        <w:lastRenderedPageBreak/>
        <w:t>历代众经应感兴敬录第十</w:t>
      </w:r>
      <w:r>
        <w:rPr>
          <w:lang w:eastAsia="zh-CN"/>
        </w:rPr>
        <w:t>(</w:t>
      </w:r>
      <w:r>
        <w:rPr>
          <w:lang w:eastAsia="zh-CN"/>
        </w:rPr>
        <w:t>谓经翻东夏应感征祥而有蒙祐增信故使传持</w:t>
      </w:r>
      <w:r>
        <w:rPr>
          <w:lang w:eastAsia="zh-CN"/>
        </w:rPr>
        <w:t>惟远</w:t>
      </w:r>
      <w:r>
        <w:rPr>
          <w:lang w:eastAsia="zh-CN"/>
        </w:rPr>
        <w:t>)</w:t>
      </w:r>
    </w:p>
    <w:p w:rsidR="000309FE" w:rsidRDefault="001D1B5D">
      <w:pPr>
        <w:rPr>
          <w:lang w:eastAsia="zh-CN"/>
        </w:rPr>
      </w:pPr>
      <w:r>
        <w:rPr>
          <w:lang w:eastAsia="zh-CN"/>
        </w:rPr>
        <w:t xml:space="preserve">　　右六录合为第十卷</w:t>
      </w:r>
      <w:r>
        <w:rPr>
          <w:lang w:eastAsia="zh-CN"/>
        </w:rPr>
        <w:t>(</w:t>
      </w:r>
      <w:r>
        <w:rPr>
          <w:lang w:eastAsia="zh-CN"/>
        </w:rPr>
        <w:t>欲具委之恐繁故略</w:t>
      </w:r>
      <w:r>
        <w:rPr>
          <w:lang w:eastAsia="zh-CN"/>
        </w:rPr>
        <w:t>)</w:t>
      </w:r>
      <w:r>
        <w:rPr>
          <w:lang w:eastAsia="zh-CN"/>
        </w:rPr>
        <w:t>。</w:t>
      </w:r>
    </w:p>
    <w:p w:rsidR="000309FE" w:rsidRDefault="001D1B5D">
      <w:pPr>
        <w:rPr>
          <w:lang w:eastAsia="zh-CN"/>
        </w:rPr>
      </w:pPr>
      <w:r>
        <w:rPr>
          <w:lang w:eastAsia="zh-CN"/>
        </w:rPr>
        <w:t xml:space="preserve">　　内典录中。宣律师云。余少沐法流五十余载。宗匠成教轨范贤明。每值经诰德能无不目阅亲谒。至于经部大录欣悟良多。无论真伪思闻其异</w:t>
      </w:r>
      <w:r>
        <w:rPr>
          <w:lang w:eastAsia="zh-CN"/>
        </w:rPr>
        <w:t>(</w:t>
      </w:r>
      <w:r>
        <w:rPr>
          <w:lang w:eastAsia="zh-CN"/>
        </w:rPr>
        <w:t>云云</w:t>
      </w:r>
      <w:r>
        <w:rPr>
          <w:lang w:eastAsia="zh-CN"/>
        </w:rPr>
        <w:t>)</w:t>
      </w:r>
      <w:r>
        <w:rPr>
          <w:lang w:eastAsia="zh-CN"/>
        </w:rPr>
        <w:t>故魏晋之后。腾译郁蒸制录讨论居然非一。或以数列。或用名求。或凭时代。或寄参译。各纪一隅务存所见。斯并当时稽古。识量修明而缀撰笔削。不至详审者。非为才不足而智不周也</w:t>
      </w:r>
      <w:r>
        <w:rPr>
          <w:lang w:eastAsia="zh-CN"/>
        </w:rPr>
        <w:t>(</w:t>
      </w:r>
      <w:r>
        <w:rPr>
          <w:lang w:eastAsia="zh-CN"/>
        </w:rPr>
        <w:t>云云</w:t>
      </w:r>
      <w:r>
        <w:rPr>
          <w:lang w:eastAsia="zh-CN"/>
        </w:rPr>
        <w:t>)</w:t>
      </w:r>
      <w:r>
        <w:rPr>
          <w:lang w:eastAsia="zh-CN"/>
        </w:rPr>
        <w:t>上集群目取讯僧传等文勘阅详定。便参祐房等录祐录征据文义可观。然大小儡同。三藏糅杂。抄集参正。传记乱经。考括始终莫能通决。房录后出该赡前闻。然三宝共部伪真淆乱</w:t>
      </w:r>
      <w:r>
        <w:rPr>
          <w:lang w:eastAsia="zh-CN"/>
        </w:rPr>
        <w:t>。自余诸录胡可胜言。今余所撰望革前弊</w:t>
      </w:r>
      <w:r>
        <w:rPr>
          <w:lang w:eastAsia="zh-CN"/>
        </w:rPr>
        <w:t>(</w:t>
      </w:r>
      <w:r>
        <w:rPr>
          <w:lang w:eastAsia="zh-CN"/>
        </w:rPr>
        <w:t>撰录者曰。宣公所撰类例明审实有可观作者之风见于兹矣。然少有差杂未能尽善。述作之事诚谓难哉。今略叙数科以详厥误。非欲指陈臧否。实惟甄异是非。只如人代存亡录中新小品等六经并云大品之同本者不然。义理虽通据会全异。而言同本。一误。菩萨净行经与宝髻菩萨经俱云竺法护译。此是一经两名。存其二本。二误。弘道广显三昧经与阿耨达龙王经。亦是一经两名。二本俱存三误。须弥藏经二卷此是高齐耶舍所翻。前后重上。四误。摄大乘论真谛译者有十二卷本有十五成者二本俱存。五误。般若钞经大乘录中及集传内二处俱</w:t>
      </w:r>
      <w:r>
        <w:rPr>
          <w:lang w:eastAsia="zh-CN"/>
        </w:rPr>
        <w:t>载。六误。又如分乘入藏录中。深密解脱经前后重上。前与菩萨处胎经同帙。后与解深密经同帙。七误。以旧十轮经为单本。新十轮经为重译。八误。以起世经为单本。楼炭经为重译。九误。此类非一不能备举。如举要转读录中信力入印法门经。虽是华严支类。大部中无同于度世渐备等经。摄归大部不为转读之数一不然也。诸部般若唯举大品一经。放光等九部云重沓罕寻举前以统大义斯尽玉华后译大般若者明佛一化十有六会得存供养难用常行今谓不然岂可以凡愚浅智而堰截法海乎。人性不同所乐各异。岂以自情好略令他同己见耶。般若大经转读极众。佛记弘阐在东北方而言难</w:t>
      </w:r>
      <w:r>
        <w:rPr>
          <w:lang w:eastAsia="zh-CN"/>
        </w:rPr>
        <w:t>用常行窃为未可。又小品大品据本全殊一废一兴二不然也。如须弥藏经等虽是大集别分大部中无摄而不行理为未当。又须弥藏经前则摄归大集。后即别举流行。前后差殊三不然也。如楼炭经等摄入长含起世一经别令转读起世之与楼炭梵本何殊。一废一兴四不然也。如安般守意与大安般无殊。此乃何缘二俱转读五不然也。如十八部论与部异执梵本不殊此复何缘俱令转读。六不然也。又云录外有外道金七十论破外道涅槃论破外道四宗论未暇故阙者。如金七十论外道所撰非是佛法除之可然。涅槃四宗同彼删削将为未可。此是内论破于外宗。一例删除。七不然也。又如人代存亡录及举</w:t>
      </w:r>
      <w:r>
        <w:rPr>
          <w:lang w:eastAsia="zh-CN"/>
        </w:rPr>
        <w:t>要转读录大乘录中三藏备具入藏录中大乘无律。岂可前后俱有。中间独无。自为矛盾。八不然也。如上所列非无乖舛而云革弊。或所未然差错极多。卒难陈委。明达之辈幸自详焉</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续大唐内典录一卷</w:t>
      </w:r>
      <w:r>
        <w:rPr>
          <w:lang w:eastAsia="zh-CN"/>
        </w:rPr>
        <w:t>(</w:t>
      </w:r>
      <w:r>
        <w:rPr>
          <w:lang w:eastAsia="zh-CN"/>
        </w:rPr>
        <w:t>开元庚午岁西崇福寺沙门智升撰</w:t>
      </w:r>
      <w:r>
        <w:rPr>
          <w:lang w:eastAsia="zh-CN"/>
        </w:rPr>
        <w:t>)</w:t>
      </w:r>
    </w:p>
    <w:p w:rsidR="000309FE" w:rsidRDefault="001D1B5D">
      <w:pPr>
        <w:rPr>
          <w:lang w:eastAsia="zh-CN"/>
        </w:rPr>
      </w:pPr>
      <w:r>
        <w:rPr>
          <w:lang w:eastAsia="zh-CN"/>
        </w:rPr>
        <w:t xml:space="preserve">　　历代众经传译所从录</w:t>
      </w:r>
      <w:r>
        <w:rPr>
          <w:lang w:eastAsia="zh-CN"/>
        </w:rPr>
        <w:t>(</w:t>
      </w:r>
      <w:r>
        <w:rPr>
          <w:lang w:eastAsia="zh-CN"/>
        </w:rPr>
        <w:t>从麟德元年甲子至开元十八年庚午前录未载今故续之</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大唐古今译经图纪四卷</w:t>
      </w:r>
      <w:r>
        <w:rPr>
          <w:lang w:eastAsia="zh-CN"/>
        </w:rPr>
        <w:t>(</w:t>
      </w:r>
      <w:r>
        <w:rPr>
          <w:lang w:eastAsia="zh-CN"/>
        </w:rPr>
        <w:t>大慈恩寺翻经沙门靖迈撰</w:t>
      </w:r>
      <w:r>
        <w:rPr>
          <w:lang w:eastAsia="zh-CN"/>
        </w:rPr>
        <w:t>)</w:t>
      </w:r>
    </w:p>
    <w:p w:rsidR="000309FE" w:rsidRDefault="001D1B5D">
      <w:pPr>
        <w:rPr>
          <w:lang w:eastAsia="zh-CN"/>
        </w:rPr>
      </w:pPr>
      <w:r>
        <w:rPr>
          <w:lang w:eastAsia="zh-CN"/>
        </w:rPr>
        <w:t xml:space="preserve">　　大慈恩寺翻经堂内。壁画古今翻译图变。靖迈因撰题之于壁。但略费长房录。翻经之者纪之。余撰集者不录。逮至皇朝总成四卷。房所错者此亦同然。更欲广陈恐繁故止。</w:t>
      </w:r>
    </w:p>
    <w:p w:rsidR="000309FE" w:rsidRDefault="001D1B5D">
      <w:pPr>
        <w:rPr>
          <w:lang w:eastAsia="zh-CN"/>
        </w:rPr>
      </w:pPr>
      <w:r>
        <w:rPr>
          <w:lang w:eastAsia="zh-CN"/>
        </w:rPr>
        <w:lastRenderedPageBreak/>
        <w:t xml:space="preserve">　　</w:t>
      </w:r>
      <w:r>
        <w:rPr>
          <w:lang w:eastAsia="zh-CN"/>
        </w:rPr>
        <w:t>·</w:t>
      </w:r>
      <w:r>
        <w:rPr>
          <w:lang w:eastAsia="zh-CN"/>
        </w:rPr>
        <w:t>续</w:t>
      </w:r>
      <w:r>
        <w:rPr>
          <w:lang w:eastAsia="zh-CN"/>
        </w:rPr>
        <w:t>古今译经图纪一卷</w:t>
      </w:r>
      <w:r>
        <w:rPr>
          <w:lang w:eastAsia="zh-CN"/>
        </w:rPr>
        <w:t>(</w:t>
      </w:r>
      <w:r>
        <w:rPr>
          <w:lang w:eastAsia="zh-CN"/>
        </w:rPr>
        <w:t>开元庚午岁西崇福寺沙门智升撰</w:t>
      </w:r>
      <w:r>
        <w:rPr>
          <w:lang w:eastAsia="zh-CN"/>
        </w:rPr>
        <w:t>)</w:t>
      </w:r>
    </w:p>
    <w:p w:rsidR="000309FE" w:rsidRDefault="001D1B5D">
      <w:pPr>
        <w:rPr>
          <w:lang w:eastAsia="zh-CN"/>
        </w:rPr>
      </w:pPr>
      <w:r>
        <w:rPr>
          <w:lang w:eastAsia="zh-CN"/>
        </w:rPr>
        <w:t xml:space="preserve">　　从奘法师后至输波迦罗。前纪未载今故续之。</w:t>
      </w:r>
    </w:p>
    <w:p w:rsidR="000309FE" w:rsidRDefault="001D1B5D">
      <w:pPr>
        <w:rPr>
          <w:lang w:eastAsia="zh-CN"/>
        </w:rPr>
      </w:pPr>
      <w:r>
        <w:rPr>
          <w:lang w:eastAsia="zh-CN"/>
        </w:rPr>
        <w:t xml:space="preserve">　　</w:t>
      </w:r>
      <w:r>
        <w:rPr>
          <w:lang w:eastAsia="zh-CN"/>
        </w:rPr>
        <w:t>·</w:t>
      </w:r>
      <w:r>
        <w:rPr>
          <w:lang w:eastAsia="zh-CN"/>
        </w:rPr>
        <w:t>大周刊定众经目录十五卷</w:t>
      </w:r>
      <w:r>
        <w:rPr>
          <w:lang w:eastAsia="zh-CN"/>
        </w:rPr>
        <w:t>(</w:t>
      </w:r>
      <w:r>
        <w:rPr>
          <w:lang w:eastAsia="zh-CN"/>
        </w:rPr>
        <w:t>天后天册万岁元年乙未敕东都佛授记寺沙门明佺等撰定</w:t>
      </w:r>
      <w:r>
        <w:rPr>
          <w:lang w:eastAsia="zh-CN"/>
        </w:rPr>
        <w:t>)</w:t>
      </w:r>
      <w:r>
        <w:rPr>
          <w:lang w:eastAsia="zh-CN"/>
        </w:rPr>
        <w:t>大小乘经律论及贤圣集传</w:t>
      </w:r>
      <w:r>
        <w:rPr>
          <w:lang w:eastAsia="zh-CN"/>
        </w:rPr>
        <w:t>(</w:t>
      </w:r>
      <w:r>
        <w:rPr>
          <w:lang w:eastAsia="zh-CN"/>
        </w:rPr>
        <w:t>合三千六百一十六部八千六百四十一卷其见定入藏流行部卷不在此数</w:t>
      </w:r>
      <w:r>
        <w:rPr>
          <w:lang w:eastAsia="zh-CN"/>
        </w:rPr>
        <w:t>)</w:t>
      </w:r>
      <w:r>
        <w:rPr>
          <w:lang w:eastAsia="zh-CN"/>
        </w:rPr>
        <w:t xml:space="preserve">　　</w:t>
      </w:r>
      <w:r>
        <w:rPr>
          <w:lang w:eastAsia="zh-CN"/>
        </w:rPr>
        <w:t>·</w:t>
      </w:r>
      <w:r>
        <w:rPr>
          <w:lang w:eastAsia="zh-CN"/>
        </w:rPr>
        <w:t>大乘单译经目卷第一</w:t>
      </w:r>
      <w:r>
        <w:rPr>
          <w:lang w:eastAsia="zh-CN"/>
        </w:rPr>
        <w:t>(</w:t>
      </w:r>
      <w:r>
        <w:rPr>
          <w:lang w:eastAsia="zh-CN"/>
        </w:rPr>
        <w:t>二百八十三部五百二十八卷</w:t>
      </w:r>
      <w:r>
        <w:rPr>
          <w:lang w:eastAsia="zh-CN"/>
        </w:rPr>
        <w:t>)</w:t>
      </w:r>
    </w:p>
    <w:p w:rsidR="000309FE" w:rsidRDefault="001D1B5D">
      <w:pPr>
        <w:rPr>
          <w:lang w:eastAsia="zh-CN"/>
        </w:rPr>
      </w:pPr>
      <w:r>
        <w:rPr>
          <w:lang w:eastAsia="zh-CN"/>
        </w:rPr>
        <w:t>大乘重译经目之一卷第二</w:t>
      </w:r>
      <w:r>
        <w:rPr>
          <w:lang w:eastAsia="zh-CN"/>
        </w:rPr>
        <w:t>(</w:t>
      </w:r>
      <w:r>
        <w:rPr>
          <w:lang w:eastAsia="zh-CN"/>
        </w:rPr>
        <w:t>一百七十八部一千三百九十四卷</w:t>
      </w:r>
      <w:r>
        <w:rPr>
          <w:lang w:eastAsia="zh-CN"/>
        </w:rPr>
        <w:t>)</w:t>
      </w:r>
      <w:r>
        <w:rPr>
          <w:lang w:eastAsia="zh-CN"/>
        </w:rPr>
        <w:t xml:space="preserve">　　</w:t>
      </w:r>
      <w:r>
        <w:rPr>
          <w:lang w:eastAsia="zh-CN"/>
        </w:rPr>
        <w:t>·</w:t>
      </w:r>
      <w:r>
        <w:rPr>
          <w:lang w:eastAsia="zh-CN"/>
        </w:rPr>
        <w:t>大乘重译经目之二卷第三</w:t>
      </w:r>
      <w:r>
        <w:rPr>
          <w:lang w:eastAsia="zh-CN"/>
        </w:rPr>
        <w:t>(</w:t>
      </w:r>
      <w:r>
        <w:rPr>
          <w:lang w:eastAsia="zh-CN"/>
        </w:rPr>
        <w:t>一百六十八部三百三十八卷</w:t>
      </w:r>
      <w:r>
        <w:rPr>
          <w:lang w:eastAsia="zh-CN"/>
        </w:rPr>
        <w:t>)</w:t>
      </w:r>
    </w:p>
    <w:p w:rsidR="000309FE" w:rsidRDefault="001D1B5D">
      <w:pPr>
        <w:rPr>
          <w:lang w:eastAsia="zh-CN"/>
        </w:rPr>
      </w:pPr>
      <w:r>
        <w:rPr>
          <w:lang w:eastAsia="zh-CN"/>
        </w:rPr>
        <w:t xml:space="preserve">　　</w:t>
      </w:r>
      <w:r>
        <w:rPr>
          <w:lang w:eastAsia="zh-CN"/>
        </w:rPr>
        <w:t>·</w:t>
      </w:r>
      <w:r>
        <w:rPr>
          <w:lang w:eastAsia="zh-CN"/>
        </w:rPr>
        <w:t>大乘重译经目之三卷第四</w:t>
      </w:r>
      <w:r>
        <w:rPr>
          <w:lang w:eastAsia="zh-CN"/>
        </w:rPr>
        <w:t>(</w:t>
      </w:r>
      <w:r>
        <w:rPr>
          <w:lang w:eastAsia="zh-CN"/>
        </w:rPr>
        <w:t>一百八十部四百二十一卷</w:t>
      </w:r>
      <w:r>
        <w:rPr>
          <w:lang w:eastAsia="zh-CN"/>
        </w:rPr>
        <w:t>)</w:t>
      </w:r>
    </w:p>
    <w:p w:rsidR="000309FE" w:rsidRDefault="001D1B5D">
      <w:pPr>
        <w:rPr>
          <w:lang w:eastAsia="zh-CN"/>
        </w:rPr>
      </w:pPr>
      <w:r>
        <w:rPr>
          <w:lang w:eastAsia="zh-CN"/>
        </w:rPr>
        <w:t xml:space="preserve">　　</w:t>
      </w:r>
      <w:r>
        <w:rPr>
          <w:lang w:eastAsia="zh-CN"/>
        </w:rPr>
        <w:t>·</w:t>
      </w:r>
      <w:r>
        <w:rPr>
          <w:lang w:eastAsia="zh-CN"/>
        </w:rPr>
        <w:t>大乘重译经目之四卷第五</w:t>
      </w:r>
      <w:r>
        <w:rPr>
          <w:lang w:eastAsia="zh-CN"/>
        </w:rPr>
        <w:t>(</w:t>
      </w:r>
      <w:r>
        <w:rPr>
          <w:lang w:eastAsia="zh-CN"/>
        </w:rPr>
        <w:t>一百六十八部三百六十五卷</w:t>
      </w:r>
      <w:r>
        <w:rPr>
          <w:lang w:eastAsia="zh-CN"/>
        </w:rPr>
        <w:t>)</w:t>
      </w:r>
    </w:p>
    <w:p w:rsidR="000309FE" w:rsidRDefault="001D1B5D">
      <w:pPr>
        <w:rPr>
          <w:lang w:eastAsia="zh-CN"/>
        </w:rPr>
      </w:pPr>
      <w:r>
        <w:rPr>
          <w:lang w:eastAsia="zh-CN"/>
        </w:rPr>
        <w:t xml:space="preserve">　　</w:t>
      </w:r>
      <w:r>
        <w:rPr>
          <w:lang w:eastAsia="zh-CN"/>
        </w:rPr>
        <w:t>·</w:t>
      </w:r>
      <w:r>
        <w:rPr>
          <w:lang w:eastAsia="zh-CN"/>
        </w:rPr>
        <w:t>大乘律大乘论目卷第六</w:t>
      </w:r>
      <w:r>
        <w:rPr>
          <w:lang w:eastAsia="zh-CN"/>
        </w:rPr>
        <w:t>(</w:t>
      </w:r>
      <w:r>
        <w:rPr>
          <w:lang w:eastAsia="zh-CN"/>
        </w:rPr>
        <w:t>一百六十二部七百一十六卷</w:t>
      </w:r>
      <w:r>
        <w:rPr>
          <w:lang w:eastAsia="zh-CN"/>
        </w:rPr>
        <w:t>)</w:t>
      </w:r>
    </w:p>
    <w:p w:rsidR="000309FE" w:rsidRDefault="001D1B5D">
      <w:pPr>
        <w:rPr>
          <w:lang w:eastAsia="zh-CN"/>
        </w:rPr>
      </w:pPr>
      <w:r>
        <w:rPr>
          <w:lang w:eastAsia="zh-CN"/>
        </w:rPr>
        <w:t xml:space="preserve">　　</w:t>
      </w:r>
      <w:r>
        <w:rPr>
          <w:lang w:eastAsia="zh-CN"/>
        </w:rPr>
        <w:t>·</w:t>
      </w:r>
      <w:r>
        <w:rPr>
          <w:lang w:eastAsia="zh-CN"/>
        </w:rPr>
        <w:t>小乘单译经目卷第七</w:t>
      </w:r>
      <w:r>
        <w:rPr>
          <w:lang w:eastAsia="zh-CN"/>
        </w:rPr>
        <w:t>(</w:t>
      </w:r>
      <w:r>
        <w:rPr>
          <w:lang w:eastAsia="zh-CN"/>
        </w:rPr>
        <w:t>一百二十八部三百一十卷</w:t>
      </w:r>
      <w:r>
        <w:rPr>
          <w:lang w:eastAsia="zh-CN"/>
        </w:rPr>
        <w:t>)</w:t>
      </w:r>
    </w:p>
    <w:p w:rsidR="000309FE" w:rsidRDefault="001D1B5D">
      <w:pPr>
        <w:rPr>
          <w:lang w:eastAsia="zh-CN"/>
        </w:rPr>
      </w:pPr>
      <w:r>
        <w:rPr>
          <w:lang w:eastAsia="zh-CN"/>
        </w:rPr>
        <w:t xml:space="preserve">　　</w:t>
      </w:r>
      <w:r>
        <w:rPr>
          <w:lang w:eastAsia="zh-CN"/>
        </w:rPr>
        <w:t>·</w:t>
      </w:r>
      <w:r>
        <w:rPr>
          <w:lang w:eastAsia="zh-CN"/>
        </w:rPr>
        <w:t>小乘重译经目之一卷第八</w:t>
      </w:r>
      <w:r>
        <w:rPr>
          <w:lang w:eastAsia="zh-CN"/>
        </w:rPr>
        <w:t>(</w:t>
      </w:r>
      <w:r>
        <w:rPr>
          <w:lang w:eastAsia="zh-CN"/>
        </w:rPr>
        <w:t>三百七十一部八百四十二卷</w:t>
      </w:r>
      <w:r>
        <w:rPr>
          <w:lang w:eastAsia="zh-CN"/>
        </w:rPr>
        <w:t>)</w:t>
      </w:r>
    </w:p>
    <w:p w:rsidR="000309FE" w:rsidRDefault="001D1B5D">
      <w:pPr>
        <w:rPr>
          <w:lang w:eastAsia="zh-CN"/>
        </w:rPr>
      </w:pPr>
      <w:r>
        <w:rPr>
          <w:lang w:eastAsia="zh-CN"/>
        </w:rPr>
        <w:t xml:space="preserve">　　</w:t>
      </w:r>
      <w:r>
        <w:rPr>
          <w:lang w:eastAsia="zh-CN"/>
        </w:rPr>
        <w:t>·</w:t>
      </w:r>
      <w:r>
        <w:rPr>
          <w:lang w:eastAsia="zh-CN"/>
        </w:rPr>
        <w:t>小乘重译经目之二卷第九</w:t>
      </w:r>
      <w:r>
        <w:rPr>
          <w:lang w:eastAsia="zh-CN"/>
        </w:rPr>
        <w:t>(</w:t>
      </w:r>
      <w:r>
        <w:rPr>
          <w:lang w:eastAsia="zh-CN"/>
        </w:rPr>
        <w:t>二百七十九部三百八十一卷</w:t>
      </w:r>
      <w:r>
        <w:rPr>
          <w:lang w:eastAsia="zh-CN"/>
        </w:rPr>
        <w:t>)</w:t>
      </w:r>
    </w:p>
    <w:p w:rsidR="000309FE" w:rsidRDefault="001D1B5D">
      <w:pPr>
        <w:rPr>
          <w:lang w:eastAsia="zh-CN"/>
        </w:rPr>
      </w:pPr>
      <w:r>
        <w:rPr>
          <w:lang w:eastAsia="zh-CN"/>
        </w:rPr>
        <w:t>小乘律论贤圣集传目卷第十</w:t>
      </w:r>
      <w:r>
        <w:rPr>
          <w:lang w:eastAsia="zh-CN"/>
        </w:rPr>
        <w:t>(</w:t>
      </w:r>
      <w:r>
        <w:rPr>
          <w:lang w:eastAsia="zh-CN"/>
        </w:rPr>
        <w:t>一百九十四部一千三百四十一卷</w:t>
      </w:r>
      <w:r>
        <w:rPr>
          <w:lang w:eastAsia="zh-CN"/>
        </w:rPr>
        <w:t>)</w:t>
      </w:r>
      <w:r>
        <w:rPr>
          <w:lang w:eastAsia="zh-CN"/>
        </w:rPr>
        <w:t xml:space="preserve">　　</w:t>
      </w:r>
      <w:r>
        <w:rPr>
          <w:lang w:eastAsia="zh-CN"/>
        </w:rPr>
        <w:t>·</w:t>
      </w:r>
      <w:r>
        <w:rPr>
          <w:lang w:eastAsia="zh-CN"/>
        </w:rPr>
        <w:t>大小乘失译经目卷第十一</w:t>
      </w:r>
      <w:r>
        <w:rPr>
          <w:lang w:eastAsia="zh-CN"/>
        </w:rPr>
        <w:t>(</w:t>
      </w:r>
      <w:r>
        <w:rPr>
          <w:lang w:eastAsia="zh-CN"/>
        </w:rPr>
        <w:t>三百七十七部五百八十卷</w:t>
      </w:r>
      <w:r>
        <w:rPr>
          <w:lang w:eastAsia="zh-CN"/>
        </w:rPr>
        <w:t>)</w:t>
      </w:r>
    </w:p>
    <w:p w:rsidR="000309FE" w:rsidRDefault="001D1B5D">
      <w:pPr>
        <w:rPr>
          <w:lang w:eastAsia="zh-CN"/>
        </w:rPr>
      </w:pPr>
      <w:r>
        <w:rPr>
          <w:lang w:eastAsia="zh-CN"/>
        </w:rPr>
        <w:t xml:space="preserve">　　</w:t>
      </w:r>
      <w:r>
        <w:rPr>
          <w:lang w:eastAsia="zh-CN"/>
        </w:rPr>
        <w:t>·</w:t>
      </w:r>
      <w:r>
        <w:rPr>
          <w:lang w:eastAsia="zh-CN"/>
        </w:rPr>
        <w:t>大小乘阙本经目卷第十二</w:t>
      </w:r>
      <w:r>
        <w:rPr>
          <w:lang w:eastAsia="zh-CN"/>
        </w:rPr>
        <w:t>(</w:t>
      </w:r>
      <w:r>
        <w:rPr>
          <w:lang w:eastAsia="zh-CN"/>
        </w:rPr>
        <w:t>四百七十八部六百六十七卷</w:t>
      </w:r>
      <w:r>
        <w:rPr>
          <w:lang w:eastAsia="zh-CN"/>
        </w:rPr>
        <w:t>)</w:t>
      </w:r>
    </w:p>
    <w:p w:rsidR="000309FE" w:rsidRDefault="001D1B5D">
      <w:pPr>
        <w:rPr>
          <w:lang w:eastAsia="zh-CN"/>
        </w:rPr>
      </w:pPr>
      <w:r>
        <w:rPr>
          <w:lang w:eastAsia="zh-CN"/>
        </w:rPr>
        <w:t xml:space="preserve">　　</w:t>
      </w:r>
      <w:r>
        <w:rPr>
          <w:lang w:eastAsia="zh-CN"/>
        </w:rPr>
        <w:t>·</w:t>
      </w:r>
      <w:r>
        <w:rPr>
          <w:lang w:eastAsia="zh-CN"/>
        </w:rPr>
        <w:t>见定入藏流行目上卷第十三</w:t>
      </w:r>
    </w:p>
    <w:p w:rsidR="000309FE" w:rsidRDefault="001D1B5D">
      <w:pPr>
        <w:rPr>
          <w:lang w:eastAsia="zh-CN"/>
        </w:rPr>
      </w:pPr>
      <w:r>
        <w:rPr>
          <w:lang w:eastAsia="zh-CN"/>
        </w:rPr>
        <w:t xml:space="preserve">　　</w:t>
      </w:r>
      <w:r>
        <w:rPr>
          <w:lang w:eastAsia="zh-CN"/>
        </w:rPr>
        <w:t>·</w:t>
      </w:r>
      <w:r>
        <w:rPr>
          <w:lang w:eastAsia="zh-CN"/>
        </w:rPr>
        <w:t>见定入藏流行目下卷第十四</w:t>
      </w:r>
    </w:p>
    <w:p w:rsidR="000309FE" w:rsidRDefault="001D1B5D">
      <w:pPr>
        <w:rPr>
          <w:lang w:eastAsia="zh-CN"/>
        </w:rPr>
      </w:pPr>
      <w:r>
        <w:rPr>
          <w:lang w:eastAsia="zh-CN"/>
        </w:rPr>
        <w:t>·</w:t>
      </w:r>
      <w:r>
        <w:rPr>
          <w:lang w:eastAsia="zh-CN"/>
        </w:rPr>
        <w:t>合大小乘三藏及贤圣集传等。八百七十四部。四千二百五十三卷</w:t>
      </w:r>
      <w:r>
        <w:rPr>
          <w:lang w:eastAsia="zh-CN"/>
        </w:rPr>
        <w:t>(</w:t>
      </w:r>
      <w:r>
        <w:rPr>
          <w:lang w:eastAsia="zh-CN"/>
        </w:rPr>
        <w:t>上卷入藏大乘经律论五百六十三部二千五百三十二卷下卷小乘经律论及集传二百九十九部一千六百二十卷</w:t>
      </w:r>
      <w:r>
        <w:rPr>
          <w:lang w:eastAsia="zh-CN"/>
        </w:rPr>
        <w:t>)</w:t>
      </w:r>
      <w:r>
        <w:rPr>
          <w:lang w:eastAsia="zh-CN"/>
        </w:rPr>
        <w:t xml:space="preserve">。　　</w:t>
      </w:r>
      <w:r>
        <w:rPr>
          <w:lang w:eastAsia="zh-CN"/>
        </w:rPr>
        <w:t>·</w:t>
      </w:r>
      <w:r>
        <w:rPr>
          <w:lang w:eastAsia="zh-CN"/>
        </w:rPr>
        <w:t>大乘经</w:t>
      </w:r>
      <w:r>
        <w:rPr>
          <w:lang w:eastAsia="zh-CN"/>
        </w:rPr>
        <w:t>(</w:t>
      </w:r>
      <w:r>
        <w:rPr>
          <w:lang w:eastAsia="zh-CN"/>
        </w:rPr>
        <w:t>四百六十二部一千九百六十三卷一百九十六帙</w:t>
      </w:r>
      <w:r>
        <w:rPr>
          <w:lang w:eastAsia="zh-CN"/>
        </w:rPr>
        <w:t>)</w:t>
      </w:r>
    </w:p>
    <w:p w:rsidR="000309FE" w:rsidRDefault="001D1B5D">
      <w:pPr>
        <w:rPr>
          <w:lang w:eastAsia="zh-CN"/>
        </w:rPr>
      </w:pPr>
      <w:r>
        <w:rPr>
          <w:lang w:eastAsia="zh-CN"/>
        </w:rPr>
        <w:t xml:space="preserve">　　</w:t>
      </w:r>
      <w:r>
        <w:rPr>
          <w:lang w:eastAsia="zh-CN"/>
        </w:rPr>
        <w:t>·</w:t>
      </w:r>
      <w:r>
        <w:rPr>
          <w:lang w:eastAsia="zh-CN"/>
        </w:rPr>
        <w:t>大乘律</w:t>
      </w:r>
      <w:r>
        <w:rPr>
          <w:lang w:eastAsia="zh-CN"/>
        </w:rPr>
        <w:t>(</w:t>
      </w:r>
      <w:r>
        <w:rPr>
          <w:lang w:eastAsia="zh-CN"/>
        </w:rPr>
        <w:t>二十三部四十九卷五帙</w:t>
      </w:r>
      <w:r>
        <w:rPr>
          <w:lang w:eastAsia="zh-CN"/>
        </w:rPr>
        <w:t>)</w:t>
      </w:r>
    </w:p>
    <w:p w:rsidR="000309FE" w:rsidRDefault="001D1B5D">
      <w:pPr>
        <w:rPr>
          <w:lang w:eastAsia="zh-CN"/>
        </w:rPr>
      </w:pPr>
      <w:r>
        <w:rPr>
          <w:lang w:eastAsia="zh-CN"/>
        </w:rPr>
        <w:t>·</w:t>
      </w:r>
      <w:r>
        <w:rPr>
          <w:lang w:eastAsia="zh-CN"/>
        </w:rPr>
        <w:t>大乘论</w:t>
      </w:r>
      <w:r>
        <w:rPr>
          <w:lang w:eastAsia="zh-CN"/>
        </w:rPr>
        <w:t>(</w:t>
      </w:r>
      <w:r>
        <w:rPr>
          <w:lang w:eastAsia="zh-CN"/>
        </w:rPr>
        <w:t>八十八部五百二十卷五十一帙</w:t>
      </w:r>
      <w:r>
        <w:rPr>
          <w:lang w:eastAsia="zh-CN"/>
        </w:rPr>
        <w:t>)</w:t>
      </w:r>
    </w:p>
    <w:p w:rsidR="000309FE" w:rsidRDefault="001D1B5D">
      <w:pPr>
        <w:rPr>
          <w:lang w:eastAsia="zh-CN"/>
        </w:rPr>
      </w:pPr>
      <w:r>
        <w:rPr>
          <w:lang w:eastAsia="zh-CN"/>
        </w:rPr>
        <w:t xml:space="preserve">　　已上为入藏录上卷。　　</w:t>
      </w:r>
      <w:r>
        <w:rPr>
          <w:lang w:eastAsia="zh-CN"/>
        </w:rPr>
        <w:t>·</w:t>
      </w:r>
      <w:r>
        <w:rPr>
          <w:lang w:eastAsia="zh-CN"/>
        </w:rPr>
        <w:t>小乘经</w:t>
      </w:r>
      <w:r>
        <w:rPr>
          <w:lang w:eastAsia="zh-CN"/>
        </w:rPr>
        <w:t>(</w:t>
      </w:r>
      <w:r>
        <w:rPr>
          <w:lang w:eastAsia="zh-CN"/>
        </w:rPr>
        <w:t>二百七部四百四十三卷四十四帙</w:t>
      </w:r>
      <w:r>
        <w:rPr>
          <w:lang w:eastAsia="zh-CN"/>
        </w:rPr>
        <w:t>)</w:t>
      </w:r>
    </w:p>
    <w:p w:rsidR="000309FE" w:rsidRDefault="001D1B5D">
      <w:pPr>
        <w:rPr>
          <w:lang w:eastAsia="zh-CN"/>
        </w:rPr>
      </w:pPr>
      <w:r>
        <w:rPr>
          <w:lang w:eastAsia="zh-CN"/>
        </w:rPr>
        <w:t xml:space="preserve">　　</w:t>
      </w:r>
      <w:r>
        <w:rPr>
          <w:lang w:eastAsia="zh-CN"/>
        </w:rPr>
        <w:t>·</w:t>
      </w:r>
      <w:r>
        <w:rPr>
          <w:lang w:eastAsia="zh-CN"/>
        </w:rPr>
        <w:t>小乘律</w:t>
      </w:r>
      <w:r>
        <w:rPr>
          <w:lang w:eastAsia="zh-CN"/>
        </w:rPr>
        <w:t>(</w:t>
      </w:r>
      <w:r>
        <w:rPr>
          <w:lang w:eastAsia="zh-CN"/>
        </w:rPr>
        <w:t>三十五部二百六十卷二十八帙</w:t>
      </w:r>
      <w:r>
        <w:rPr>
          <w:lang w:eastAsia="zh-CN"/>
        </w:rPr>
        <w:t>)</w:t>
      </w:r>
    </w:p>
    <w:p w:rsidR="000309FE" w:rsidRDefault="001D1B5D">
      <w:pPr>
        <w:rPr>
          <w:lang w:eastAsia="zh-CN"/>
        </w:rPr>
      </w:pPr>
      <w:r>
        <w:rPr>
          <w:lang w:eastAsia="zh-CN"/>
        </w:rPr>
        <w:t xml:space="preserve">　　</w:t>
      </w:r>
      <w:r>
        <w:rPr>
          <w:lang w:eastAsia="zh-CN"/>
        </w:rPr>
        <w:t>·</w:t>
      </w:r>
      <w:r>
        <w:rPr>
          <w:lang w:eastAsia="zh-CN"/>
        </w:rPr>
        <w:t>小乘论</w:t>
      </w:r>
      <w:r>
        <w:rPr>
          <w:lang w:eastAsia="zh-CN"/>
        </w:rPr>
        <w:t>(</w:t>
      </w:r>
      <w:r>
        <w:rPr>
          <w:lang w:eastAsia="zh-CN"/>
        </w:rPr>
        <w:t>三十六部七百四十四卷七十三帙</w:t>
      </w:r>
      <w:r>
        <w:rPr>
          <w:lang w:eastAsia="zh-CN"/>
        </w:rPr>
        <w:t>)</w:t>
      </w:r>
    </w:p>
    <w:p w:rsidR="000309FE" w:rsidRDefault="001D1B5D">
      <w:pPr>
        <w:rPr>
          <w:lang w:eastAsia="zh-CN"/>
        </w:rPr>
      </w:pPr>
      <w:r>
        <w:rPr>
          <w:lang w:eastAsia="zh-CN"/>
        </w:rPr>
        <w:t>·</w:t>
      </w:r>
      <w:r>
        <w:rPr>
          <w:lang w:eastAsia="zh-CN"/>
        </w:rPr>
        <w:t>贤圣集传</w:t>
      </w:r>
      <w:r>
        <w:rPr>
          <w:lang w:eastAsia="zh-CN"/>
        </w:rPr>
        <w:t>(</w:t>
      </w:r>
      <w:r>
        <w:rPr>
          <w:lang w:eastAsia="zh-CN"/>
        </w:rPr>
        <w:t>二十一部四十一卷四帙</w:t>
      </w:r>
      <w:r>
        <w:rPr>
          <w:lang w:eastAsia="zh-CN"/>
        </w:rPr>
        <w:t>)</w:t>
      </w:r>
    </w:p>
    <w:p w:rsidR="000309FE" w:rsidRDefault="001D1B5D">
      <w:pPr>
        <w:rPr>
          <w:lang w:eastAsia="zh-CN"/>
        </w:rPr>
      </w:pPr>
      <w:r>
        <w:rPr>
          <w:lang w:eastAsia="zh-CN"/>
        </w:rPr>
        <w:lastRenderedPageBreak/>
        <w:t xml:space="preserve">　　已上为入藏录下卷</w:t>
      </w:r>
      <w:r>
        <w:rPr>
          <w:lang w:eastAsia="zh-CN"/>
        </w:rPr>
        <w:t>(</w:t>
      </w:r>
      <w:r>
        <w:rPr>
          <w:lang w:eastAsia="zh-CN"/>
        </w:rPr>
        <w:t>细算</w:t>
      </w:r>
      <w:r>
        <w:rPr>
          <w:lang w:eastAsia="zh-CN"/>
        </w:rPr>
        <w:t>都部卷数与卷中数并悉差互不同未见定本</w:t>
      </w:r>
      <w:r>
        <w:rPr>
          <w:lang w:eastAsia="zh-CN"/>
        </w:rPr>
        <w:t>)</w:t>
      </w:r>
      <w:r>
        <w:rPr>
          <w:lang w:eastAsia="zh-CN"/>
        </w:rPr>
        <w:t>。</w:t>
      </w:r>
    </w:p>
    <w:p w:rsidR="000309FE" w:rsidRDefault="001D1B5D">
      <w:pPr>
        <w:rPr>
          <w:lang w:eastAsia="zh-CN"/>
        </w:rPr>
      </w:pPr>
      <w:r>
        <w:rPr>
          <w:lang w:eastAsia="zh-CN"/>
        </w:rPr>
        <w:t>·</w:t>
      </w:r>
      <w:r>
        <w:rPr>
          <w:lang w:eastAsia="zh-CN"/>
        </w:rPr>
        <w:t>伪经目录一卷</w:t>
      </w:r>
      <w:r>
        <w:rPr>
          <w:lang w:eastAsia="zh-CN"/>
        </w:rPr>
        <w:t>(</w:t>
      </w:r>
      <w:r>
        <w:rPr>
          <w:lang w:eastAsia="zh-CN"/>
        </w:rPr>
        <w:t>二百二十八部四百一十九卷</w:t>
      </w:r>
      <w:r>
        <w:rPr>
          <w:lang w:eastAsia="zh-CN"/>
        </w:rPr>
        <w:t>)</w:t>
      </w:r>
    </w:p>
    <w:p w:rsidR="000309FE" w:rsidRDefault="001D1B5D">
      <w:pPr>
        <w:rPr>
          <w:lang w:eastAsia="zh-CN"/>
        </w:rPr>
      </w:pPr>
      <w:r>
        <w:rPr>
          <w:lang w:eastAsia="zh-CN"/>
        </w:rPr>
        <w:t xml:space="preserve">　　右兼伪录总一十五卷</w:t>
      </w:r>
      <w:r>
        <w:rPr>
          <w:lang w:eastAsia="zh-CN"/>
        </w:rPr>
        <w:t>(</w:t>
      </w:r>
      <w:r>
        <w:rPr>
          <w:lang w:eastAsia="zh-CN"/>
        </w:rPr>
        <w:t>撰录者曰。当刊定此录法匠如林德重名高未能亲览但指撝未学令缉撰成之中间乖失几将太半此乃委不得人过在于能使也。且如第十二卷阙本经数总四百七十八部。六百七十七卷。前十一卷中以合有讫今通计此数总成三千六百一十六部。八千六百四十一卷者。此不然也。妄增部卷推实即无。诸余交杂难可备记。删繁录中已述多少。更欲细委恐繁故止</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大唐开元释教录二十卷</w:t>
      </w:r>
      <w:r>
        <w:rPr>
          <w:lang w:eastAsia="zh-CN"/>
        </w:rPr>
        <w:t>(</w:t>
      </w:r>
      <w:r>
        <w:rPr>
          <w:lang w:eastAsia="zh-CN"/>
        </w:rPr>
        <w:t>庚午岁西崇福寺沙门智升撰</w:t>
      </w:r>
      <w:r>
        <w:rPr>
          <w:lang w:eastAsia="zh-CN"/>
        </w:rPr>
        <w:t>)</w:t>
      </w:r>
    </w:p>
    <w:p w:rsidR="000309FE" w:rsidRDefault="001D1B5D">
      <w:pPr>
        <w:rPr>
          <w:lang w:eastAsia="zh-CN"/>
        </w:rPr>
      </w:pPr>
      <w:r>
        <w:rPr>
          <w:lang w:eastAsia="zh-CN"/>
        </w:rPr>
        <w:t xml:space="preserve">　　右此中所撰总分上下两录具件如左</w:t>
      </w:r>
      <w:r>
        <w:rPr>
          <w:lang w:eastAsia="zh-CN"/>
        </w:rPr>
        <w:t>。</w:t>
      </w:r>
    </w:p>
    <w:p w:rsidR="000309FE" w:rsidRDefault="001D1B5D">
      <w:pPr>
        <w:rPr>
          <w:lang w:eastAsia="zh-CN"/>
        </w:rPr>
      </w:pPr>
      <w:r>
        <w:rPr>
          <w:lang w:eastAsia="zh-CN"/>
        </w:rPr>
        <w:t>·</w:t>
      </w:r>
      <w:r>
        <w:rPr>
          <w:lang w:eastAsia="zh-CN"/>
        </w:rPr>
        <w:t>总括群经录上</w:t>
      </w:r>
      <w:r>
        <w:rPr>
          <w:lang w:eastAsia="zh-CN"/>
        </w:rPr>
        <w:t>(</w:t>
      </w:r>
      <w:r>
        <w:rPr>
          <w:lang w:eastAsia="zh-CN"/>
        </w:rPr>
        <w:t>从汉至唐所出经教区别人代具显此中目录始终续于后列</w:t>
      </w:r>
      <w:r>
        <w:rPr>
          <w:lang w:eastAsia="zh-CN"/>
        </w:rPr>
        <w:t>)</w:t>
      </w:r>
    </w:p>
    <w:p w:rsidR="000309FE" w:rsidRDefault="001D1B5D">
      <w:pPr>
        <w:rPr>
          <w:lang w:eastAsia="zh-CN"/>
        </w:rPr>
      </w:pPr>
      <w:r>
        <w:rPr>
          <w:lang w:eastAsia="zh-CN"/>
        </w:rPr>
        <w:t>·</w:t>
      </w:r>
      <w:r>
        <w:rPr>
          <w:lang w:eastAsia="zh-CN"/>
        </w:rPr>
        <w:t>后汉传译缁素一十二人。所出经律并新旧集失译诸经。总二百九十二部。合三百九十五卷</w:t>
      </w:r>
      <w:r>
        <w:rPr>
          <w:lang w:eastAsia="zh-CN"/>
        </w:rPr>
        <w:t>(</w:t>
      </w:r>
      <w:r>
        <w:rPr>
          <w:lang w:eastAsia="zh-CN"/>
        </w:rPr>
        <w:t>九十七部一百三十一卷见在一百九十五部二百六十四卷本阙</w:t>
      </w:r>
      <w:r>
        <w:rPr>
          <w:lang w:eastAsia="zh-CN"/>
        </w:rPr>
        <w:t>)</w:t>
      </w:r>
      <w:r>
        <w:rPr>
          <w:lang w:eastAsia="zh-CN"/>
        </w:rPr>
        <w:t>。</w:t>
      </w:r>
    </w:p>
    <w:p w:rsidR="000309FE" w:rsidRDefault="001D1B5D">
      <w:pPr>
        <w:rPr>
          <w:lang w:eastAsia="zh-CN"/>
        </w:rPr>
      </w:pPr>
      <w:r>
        <w:rPr>
          <w:lang w:eastAsia="zh-CN"/>
        </w:rPr>
        <w:t>·</w:t>
      </w:r>
      <w:r>
        <w:rPr>
          <w:lang w:eastAsia="zh-CN"/>
        </w:rPr>
        <w:t>曹魏传译沙门五人所出经戒羯磨。总一十二部。合一十八卷</w:t>
      </w:r>
      <w:r>
        <w:rPr>
          <w:lang w:eastAsia="zh-CN"/>
        </w:rPr>
        <w:t>(</w:t>
      </w:r>
      <w:r>
        <w:rPr>
          <w:lang w:eastAsia="zh-CN"/>
        </w:rPr>
        <w:t>四部五卷见在八部一十三卷本阙</w:t>
      </w:r>
      <w:r>
        <w:rPr>
          <w:lang w:eastAsia="zh-CN"/>
        </w:rPr>
        <w:t>)</w:t>
      </w:r>
      <w:r>
        <w:rPr>
          <w:lang w:eastAsia="zh-CN"/>
        </w:rPr>
        <w:t>。</w:t>
      </w:r>
    </w:p>
    <w:p w:rsidR="000309FE" w:rsidRDefault="001D1B5D">
      <w:pPr>
        <w:rPr>
          <w:lang w:eastAsia="zh-CN"/>
        </w:rPr>
      </w:pPr>
      <w:r>
        <w:rPr>
          <w:lang w:eastAsia="zh-CN"/>
        </w:rPr>
        <w:t xml:space="preserve">　　右为第一卷。</w:t>
      </w:r>
    </w:p>
    <w:p w:rsidR="000309FE" w:rsidRDefault="001D1B5D">
      <w:pPr>
        <w:rPr>
          <w:lang w:eastAsia="zh-CN"/>
        </w:rPr>
      </w:pPr>
      <w:r>
        <w:rPr>
          <w:lang w:eastAsia="zh-CN"/>
        </w:rPr>
        <w:t>·</w:t>
      </w:r>
      <w:r>
        <w:rPr>
          <w:lang w:eastAsia="zh-CN"/>
        </w:rPr>
        <w:t>吴代传译缁素五人。所出经等并及失译。总一百八十九部。合四百一十七卷</w:t>
      </w:r>
      <w:r>
        <w:rPr>
          <w:lang w:eastAsia="zh-CN"/>
        </w:rPr>
        <w:t>(</w:t>
      </w:r>
      <w:r>
        <w:rPr>
          <w:lang w:eastAsia="zh-CN"/>
        </w:rPr>
        <w:t>六十一部九十二卷见在一百二十八部三百二十五卷本阙</w:t>
      </w:r>
      <w:r>
        <w:rPr>
          <w:lang w:eastAsia="zh-CN"/>
        </w:rPr>
        <w:t>)</w:t>
      </w:r>
      <w:r>
        <w:rPr>
          <w:lang w:eastAsia="zh-CN"/>
        </w:rPr>
        <w:t>。</w:t>
      </w:r>
    </w:p>
    <w:p w:rsidR="000309FE" w:rsidRDefault="001D1B5D">
      <w:pPr>
        <w:rPr>
          <w:lang w:eastAsia="zh-CN"/>
        </w:rPr>
      </w:pPr>
      <w:r>
        <w:rPr>
          <w:lang w:eastAsia="zh-CN"/>
        </w:rPr>
        <w:t>·</w:t>
      </w:r>
      <w:r>
        <w:rPr>
          <w:lang w:eastAsia="zh-CN"/>
        </w:rPr>
        <w:t>西晋传译缁素一十二人。所出经戒等并新旧集失译诸经。总三百三十三部。</w:t>
      </w:r>
      <w:r>
        <w:rPr>
          <w:lang w:eastAsia="zh-CN"/>
        </w:rPr>
        <w:t>合五百九十卷</w:t>
      </w:r>
      <w:r>
        <w:rPr>
          <w:lang w:eastAsia="zh-CN"/>
        </w:rPr>
        <w:t>(</w:t>
      </w:r>
      <w:r>
        <w:rPr>
          <w:lang w:eastAsia="zh-CN"/>
        </w:rPr>
        <w:t>一百五十六部三百二十一卷见在一百七十七部二百六十九卷本阙</w:t>
      </w:r>
      <w:r>
        <w:rPr>
          <w:lang w:eastAsia="zh-CN"/>
        </w:rPr>
        <w:t>)</w:t>
      </w:r>
      <w:r>
        <w:rPr>
          <w:lang w:eastAsia="zh-CN"/>
        </w:rPr>
        <w:t>。</w:t>
      </w:r>
    </w:p>
    <w:p w:rsidR="000309FE" w:rsidRDefault="001D1B5D">
      <w:pPr>
        <w:rPr>
          <w:lang w:eastAsia="zh-CN"/>
        </w:rPr>
      </w:pPr>
      <w:r>
        <w:rPr>
          <w:lang w:eastAsia="zh-CN"/>
        </w:rPr>
        <w:t xml:space="preserve">　　右为第二卷。</w:t>
      </w:r>
    </w:p>
    <w:p w:rsidR="000309FE" w:rsidRDefault="001D1B5D">
      <w:pPr>
        <w:rPr>
          <w:lang w:eastAsia="zh-CN"/>
        </w:rPr>
      </w:pPr>
      <w:r>
        <w:rPr>
          <w:lang w:eastAsia="zh-CN"/>
        </w:rPr>
        <w:t>·</w:t>
      </w:r>
      <w:r>
        <w:rPr>
          <w:lang w:eastAsia="zh-CN"/>
        </w:rPr>
        <w:t>东晋传译缁素一十六人。所出经律论并新旧集失译诸经。总一百六十八部。合四百六十八卷</w:t>
      </w:r>
      <w:r>
        <w:rPr>
          <w:lang w:eastAsia="zh-CN"/>
        </w:rPr>
        <w:t>(</w:t>
      </w:r>
      <w:r>
        <w:rPr>
          <w:lang w:eastAsia="zh-CN"/>
        </w:rPr>
        <w:t>八十五部三百三十六卷见在八十三部一百三十二卷本阙</w:t>
      </w:r>
      <w:r>
        <w:rPr>
          <w:lang w:eastAsia="zh-CN"/>
        </w:rPr>
        <w:t>)</w:t>
      </w:r>
      <w:r>
        <w:rPr>
          <w:lang w:eastAsia="zh-CN"/>
        </w:rPr>
        <w:t>。</w:t>
      </w:r>
    </w:p>
    <w:p w:rsidR="000309FE" w:rsidRDefault="001D1B5D">
      <w:pPr>
        <w:rPr>
          <w:lang w:eastAsia="zh-CN"/>
        </w:rPr>
      </w:pPr>
      <w:r>
        <w:rPr>
          <w:lang w:eastAsia="zh-CN"/>
        </w:rPr>
        <w:t>·</w:t>
      </w:r>
      <w:r>
        <w:rPr>
          <w:lang w:eastAsia="zh-CN"/>
        </w:rPr>
        <w:t>符秦传译沙门六人。所出经律论等。总一十五部。合一百九十七卷</w:t>
      </w:r>
      <w:r>
        <w:rPr>
          <w:lang w:eastAsia="zh-CN"/>
        </w:rPr>
        <w:t>(</w:t>
      </w:r>
      <w:r>
        <w:rPr>
          <w:lang w:eastAsia="zh-CN"/>
        </w:rPr>
        <w:t>七部六十五卷见在八部一百三十二卷本阙</w:t>
      </w:r>
      <w:r>
        <w:rPr>
          <w:lang w:eastAsia="zh-CN"/>
        </w:rPr>
        <w:t>)</w:t>
      </w:r>
      <w:r>
        <w:rPr>
          <w:lang w:eastAsia="zh-CN"/>
        </w:rPr>
        <w:t>。</w:t>
      </w:r>
    </w:p>
    <w:p w:rsidR="000309FE" w:rsidRDefault="001D1B5D">
      <w:pPr>
        <w:rPr>
          <w:lang w:eastAsia="zh-CN"/>
        </w:rPr>
      </w:pPr>
      <w:r>
        <w:rPr>
          <w:lang w:eastAsia="zh-CN"/>
        </w:rPr>
        <w:t xml:space="preserve">　　右为第三卷。</w:t>
      </w:r>
    </w:p>
    <w:p w:rsidR="000309FE" w:rsidRDefault="001D1B5D">
      <w:pPr>
        <w:rPr>
          <w:lang w:eastAsia="zh-CN"/>
        </w:rPr>
      </w:pPr>
      <w:r>
        <w:rPr>
          <w:lang w:eastAsia="zh-CN"/>
        </w:rPr>
        <w:t>·</w:t>
      </w:r>
      <w:r>
        <w:rPr>
          <w:lang w:eastAsia="zh-CN"/>
        </w:rPr>
        <w:t>姚秦传译沙门五人。所出经律论等。总九十四部。合六百二十四卷</w:t>
      </w:r>
      <w:r>
        <w:rPr>
          <w:lang w:eastAsia="zh-CN"/>
        </w:rPr>
        <w:t>(</w:t>
      </w:r>
      <w:r>
        <w:rPr>
          <w:lang w:eastAsia="zh-CN"/>
        </w:rPr>
        <w:t>六十六部五百二十八卷见在二十八部九十六卷本阙</w:t>
      </w:r>
      <w:r>
        <w:rPr>
          <w:lang w:eastAsia="zh-CN"/>
        </w:rPr>
        <w:t>)</w:t>
      </w:r>
      <w:r>
        <w:rPr>
          <w:lang w:eastAsia="zh-CN"/>
        </w:rPr>
        <w:t>。</w:t>
      </w:r>
    </w:p>
    <w:p w:rsidR="000309FE" w:rsidRDefault="001D1B5D">
      <w:pPr>
        <w:rPr>
          <w:lang w:eastAsia="zh-CN"/>
        </w:rPr>
      </w:pPr>
      <w:r>
        <w:rPr>
          <w:lang w:eastAsia="zh-CN"/>
        </w:rPr>
        <w:t>·</w:t>
      </w:r>
      <w:r>
        <w:rPr>
          <w:lang w:eastAsia="zh-CN"/>
        </w:rPr>
        <w:t>乞伏秦传译沙门一人。所出经并三秦代新旧失译经</w:t>
      </w:r>
      <w:r>
        <w:rPr>
          <w:lang w:eastAsia="zh-CN"/>
        </w:rPr>
        <w:t>律论等。总五十六部。合一百一十卷</w:t>
      </w:r>
      <w:r>
        <w:rPr>
          <w:lang w:eastAsia="zh-CN"/>
        </w:rPr>
        <w:t>(</w:t>
      </w:r>
      <w:r>
        <w:rPr>
          <w:lang w:eastAsia="zh-CN"/>
        </w:rPr>
        <w:t>三十二部七十九卷见在二十四部三十一卷本阙</w:t>
      </w:r>
      <w:r>
        <w:rPr>
          <w:lang w:eastAsia="zh-CN"/>
        </w:rPr>
        <w:t>)</w:t>
      </w:r>
      <w:r>
        <w:rPr>
          <w:lang w:eastAsia="zh-CN"/>
        </w:rPr>
        <w:t>。</w:t>
      </w:r>
    </w:p>
    <w:p w:rsidR="000309FE" w:rsidRDefault="001D1B5D">
      <w:pPr>
        <w:rPr>
          <w:lang w:eastAsia="zh-CN"/>
        </w:rPr>
      </w:pPr>
      <w:r>
        <w:rPr>
          <w:lang w:eastAsia="zh-CN"/>
        </w:rPr>
        <w:lastRenderedPageBreak/>
        <w:t>·</w:t>
      </w:r>
      <w:r>
        <w:rPr>
          <w:lang w:eastAsia="zh-CN"/>
        </w:rPr>
        <w:t>前凉传译外国优婆塞一人。所出经总四部。合六卷</w:t>
      </w:r>
      <w:r>
        <w:rPr>
          <w:lang w:eastAsia="zh-CN"/>
        </w:rPr>
        <w:t>(</w:t>
      </w:r>
      <w:r>
        <w:rPr>
          <w:lang w:eastAsia="zh-CN"/>
        </w:rPr>
        <w:t>一部一卷见在三部五卷本阙</w:t>
      </w:r>
      <w:r>
        <w:rPr>
          <w:lang w:eastAsia="zh-CN"/>
        </w:rPr>
        <w:t>)</w:t>
      </w:r>
      <w:r>
        <w:rPr>
          <w:lang w:eastAsia="zh-CN"/>
        </w:rPr>
        <w:t>。</w:t>
      </w:r>
    </w:p>
    <w:p w:rsidR="000309FE" w:rsidRDefault="001D1B5D">
      <w:pPr>
        <w:rPr>
          <w:lang w:eastAsia="zh-CN"/>
        </w:rPr>
      </w:pPr>
      <w:r>
        <w:rPr>
          <w:lang w:eastAsia="zh-CN"/>
        </w:rPr>
        <w:t>·</w:t>
      </w:r>
      <w:r>
        <w:rPr>
          <w:lang w:eastAsia="zh-CN"/>
        </w:rPr>
        <w:t>北凉传译缁素九人。所出经律论等并新旧集失译诸经。总八十二部。合三百一十一卷</w:t>
      </w:r>
      <w:r>
        <w:rPr>
          <w:lang w:eastAsia="zh-CN"/>
        </w:rPr>
        <w:t>(</w:t>
      </w:r>
      <w:r>
        <w:rPr>
          <w:lang w:eastAsia="zh-CN"/>
        </w:rPr>
        <w:t>二十五部二百九卷见在五十七部一百二卷本阙</w:t>
      </w:r>
      <w:r>
        <w:rPr>
          <w:lang w:eastAsia="zh-CN"/>
        </w:rPr>
        <w:t>)</w:t>
      </w:r>
      <w:r>
        <w:rPr>
          <w:lang w:eastAsia="zh-CN"/>
        </w:rPr>
        <w:t>。</w:t>
      </w:r>
    </w:p>
    <w:p w:rsidR="000309FE" w:rsidRDefault="001D1B5D">
      <w:pPr>
        <w:rPr>
          <w:lang w:eastAsia="zh-CN"/>
        </w:rPr>
      </w:pPr>
      <w:r>
        <w:rPr>
          <w:lang w:eastAsia="zh-CN"/>
        </w:rPr>
        <w:t xml:space="preserve">　　右为第四卷。</w:t>
      </w:r>
    </w:p>
    <w:p w:rsidR="000309FE" w:rsidRDefault="001D1B5D">
      <w:pPr>
        <w:rPr>
          <w:lang w:eastAsia="zh-CN"/>
        </w:rPr>
      </w:pPr>
      <w:r>
        <w:rPr>
          <w:lang w:eastAsia="zh-CN"/>
        </w:rPr>
        <w:t>·</w:t>
      </w:r>
      <w:r>
        <w:rPr>
          <w:lang w:eastAsia="zh-CN"/>
        </w:rPr>
        <w:t>宋代传译缁素二十二人。所出经律论等并新集失译诸经。总四百六十五部。合七百一十七卷</w:t>
      </w:r>
      <w:r>
        <w:rPr>
          <w:lang w:eastAsia="zh-CN"/>
        </w:rPr>
        <w:t>(</w:t>
      </w:r>
      <w:r>
        <w:rPr>
          <w:lang w:eastAsia="zh-CN"/>
        </w:rPr>
        <w:t>九十三部二百四十三卷见在三百七十二部四百七十四卷本阙</w:t>
      </w:r>
      <w:r>
        <w:rPr>
          <w:lang w:eastAsia="zh-CN"/>
        </w:rPr>
        <w:t>)</w:t>
      </w:r>
      <w:r>
        <w:rPr>
          <w:lang w:eastAsia="zh-CN"/>
        </w:rPr>
        <w:t>。</w:t>
      </w:r>
    </w:p>
    <w:p w:rsidR="000309FE" w:rsidRDefault="001D1B5D">
      <w:pPr>
        <w:rPr>
          <w:lang w:eastAsia="zh-CN"/>
        </w:rPr>
      </w:pPr>
      <w:r>
        <w:rPr>
          <w:lang w:eastAsia="zh-CN"/>
        </w:rPr>
        <w:t xml:space="preserve">　　右为第五卷。</w:t>
      </w:r>
    </w:p>
    <w:p w:rsidR="000309FE" w:rsidRDefault="001D1B5D">
      <w:pPr>
        <w:rPr>
          <w:lang w:eastAsia="zh-CN"/>
        </w:rPr>
      </w:pPr>
      <w:r>
        <w:rPr>
          <w:lang w:eastAsia="zh-CN"/>
        </w:rPr>
        <w:t>·</w:t>
      </w:r>
      <w:r>
        <w:rPr>
          <w:lang w:eastAsia="zh-CN"/>
        </w:rPr>
        <w:t>萧齐传译沙门七人。所出经律。总一十二部。合三十三卷</w:t>
      </w:r>
      <w:r>
        <w:rPr>
          <w:lang w:eastAsia="zh-CN"/>
        </w:rPr>
        <w:t>(</w:t>
      </w:r>
      <w:r>
        <w:rPr>
          <w:lang w:eastAsia="zh-CN"/>
        </w:rPr>
        <w:t>七部二十八卷见在五部五卷本阙</w:t>
      </w:r>
      <w:r>
        <w:rPr>
          <w:lang w:eastAsia="zh-CN"/>
        </w:rPr>
        <w:t>)</w:t>
      </w:r>
      <w:r>
        <w:rPr>
          <w:lang w:eastAsia="zh-CN"/>
        </w:rPr>
        <w:t>。</w:t>
      </w:r>
    </w:p>
    <w:p w:rsidR="000309FE" w:rsidRDefault="001D1B5D">
      <w:pPr>
        <w:rPr>
          <w:lang w:eastAsia="zh-CN"/>
        </w:rPr>
      </w:pPr>
      <w:r>
        <w:rPr>
          <w:lang w:eastAsia="zh-CN"/>
        </w:rPr>
        <w:t>·</w:t>
      </w:r>
      <w:r>
        <w:rPr>
          <w:lang w:eastAsia="zh-CN"/>
        </w:rPr>
        <w:t>梁代传译缁素八人。所出经论及诸传记并新集失译经律集等。总四十六部。合二百一卷</w:t>
      </w:r>
      <w:r>
        <w:rPr>
          <w:lang w:eastAsia="zh-CN"/>
        </w:rPr>
        <w:t>(</w:t>
      </w:r>
      <w:r>
        <w:rPr>
          <w:lang w:eastAsia="zh-CN"/>
        </w:rPr>
        <w:t>四十部一百九十一卷见在六部十卷本阙</w:t>
      </w:r>
      <w:r>
        <w:rPr>
          <w:lang w:eastAsia="zh-CN"/>
        </w:rPr>
        <w:t>)</w:t>
      </w:r>
      <w:r>
        <w:rPr>
          <w:lang w:eastAsia="zh-CN"/>
        </w:rPr>
        <w:t>。</w:t>
      </w:r>
    </w:p>
    <w:p w:rsidR="000309FE" w:rsidRDefault="001D1B5D">
      <w:pPr>
        <w:rPr>
          <w:lang w:eastAsia="zh-CN"/>
        </w:rPr>
      </w:pPr>
      <w:r>
        <w:rPr>
          <w:lang w:eastAsia="zh-CN"/>
        </w:rPr>
        <w:t>·</w:t>
      </w:r>
      <w:r>
        <w:rPr>
          <w:lang w:eastAsia="zh-CN"/>
        </w:rPr>
        <w:t>元魏传译缁素一十二人。所出经论。总八十三部。合二百七十四卷</w:t>
      </w:r>
      <w:r>
        <w:rPr>
          <w:lang w:eastAsia="zh-CN"/>
        </w:rPr>
        <w:t>(</w:t>
      </w:r>
      <w:r>
        <w:rPr>
          <w:lang w:eastAsia="zh-CN"/>
        </w:rPr>
        <w:t>七十三部二百五十五卷见在一十部一十九卷本阙</w:t>
      </w:r>
      <w:r>
        <w:rPr>
          <w:lang w:eastAsia="zh-CN"/>
        </w:rPr>
        <w:t>)</w:t>
      </w:r>
      <w:r>
        <w:rPr>
          <w:lang w:eastAsia="zh-CN"/>
        </w:rPr>
        <w:t>。</w:t>
      </w:r>
    </w:p>
    <w:p w:rsidR="000309FE" w:rsidRDefault="001D1B5D">
      <w:pPr>
        <w:rPr>
          <w:lang w:eastAsia="zh-CN"/>
        </w:rPr>
      </w:pPr>
      <w:r>
        <w:rPr>
          <w:lang w:eastAsia="zh-CN"/>
        </w:rPr>
        <w:t>·</w:t>
      </w:r>
      <w:r>
        <w:rPr>
          <w:lang w:eastAsia="zh-CN"/>
        </w:rPr>
        <w:t>高齐传译缁素二人。所出经论总八部。合五十二卷</w:t>
      </w:r>
      <w:r>
        <w:rPr>
          <w:lang w:eastAsia="zh-CN"/>
        </w:rPr>
        <w:t>(</w:t>
      </w:r>
      <w:r>
        <w:rPr>
          <w:lang w:eastAsia="zh-CN"/>
        </w:rPr>
        <w:t>并在无阙</w:t>
      </w:r>
      <w:r>
        <w:rPr>
          <w:lang w:eastAsia="zh-CN"/>
        </w:rPr>
        <w:t>)</w:t>
      </w:r>
      <w:r>
        <w:rPr>
          <w:lang w:eastAsia="zh-CN"/>
        </w:rPr>
        <w:t>。</w:t>
      </w:r>
    </w:p>
    <w:p w:rsidR="000309FE" w:rsidRDefault="001D1B5D">
      <w:pPr>
        <w:rPr>
          <w:lang w:eastAsia="zh-CN"/>
        </w:rPr>
      </w:pPr>
      <w:r>
        <w:rPr>
          <w:lang w:eastAsia="zh-CN"/>
        </w:rPr>
        <w:t xml:space="preserve">　　右为第六卷。</w:t>
      </w:r>
    </w:p>
    <w:p w:rsidR="000309FE" w:rsidRDefault="001D1B5D">
      <w:pPr>
        <w:rPr>
          <w:lang w:eastAsia="zh-CN"/>
        </w:rPr>
      </w:pPr>
      <w:r>
        <w:rPr>
          <w:lang w:eastAsia="zh-CN"/>
        </w:rPr>
        <w:t>·</w:t>
      </w:r>
      <w:r>
        <w:rPr>
          <w:lang w:eastAsia="zh-CN"/>
        </w:rPr>
        <w:t>周朝传译沙门四人。所出经论等。总一十四部。合二十九卷</w:t>
      </w:r>
      <w:r>
        <w:rPr>
          <w:lang w:eastAsia="zh-CN"/>
        </w:rPr>
        <w:t>(</w:t>
      </w:r>
      <w:r>
        <w:rPr>
          <w:lang w:eastAsia="zh-CN"/>
        </w:rPr>
        <w:t>六部一十一卷见在八部一十八卷本阙</w:t>
      </w:r>
      <w:r>
        <w:rPr>
          <w:lang w:eastAsia="zh-CN"/>
        </w:rPr>
        <w:t>)</w:t>
      </w:r>
      <w:r>
        <w:rPr>
          <w:lang w:eastAsia="zh-CN"/>
        </w:rPr>
        <w:t>。</w:t>
      </w:r>
    </w:p>
    <w:p w:rsidR="000309FE" w:rsidRDefault="001D1B5D">
      <w:pPr>
        <w:rPr>
          <w:lang w:eastAsia="zh-CN"/>
        </w:rPr>
      </w:pPr>
      <w:r>
        <w:rPr>
          <w:lang w:eastAsia="zh-CN"/>
        </w:rPr>
        <w:t>·</w:t>
      </w:r>
      <w:r>
        <w:rPr>
          <w:lang w:eastAsia="zh-CN"/>
        </w:rPr>
        <w:t>陈代传译缁素三人。</w:t>
      </w:r>
      <w:r>
        <w:rPr>
          <w:lang w:eastAsia="zh-CN"/>
        </w:rPr>
        <w:t>所出经律论及集传等。总四十部。合一百三十三卷</w:t>
      </w:r>
      <w:r>
        <w:rPr>
          <w:lang w:eastAsia="zh-CN"/>
        </w:rPr>
        <w:t>(</w:t>
      </w:r>
      <w:r>
        <w:rPr>
          <w:lang w:eastAsia="zh-CN"/>
        </w:rPr>
        <w:t>二十六部八十九卷见在一十四部四十四卷本阙</w:t>
      </w:r>
      <w:r>
        <w:rPr>
          <w:lang w:eastAsia="zh-CN"/>
        </w:rPr>
        <w:t>)</w:t>
      </w:r>
      <w:r>
        <w:rPr>
          <w:lang w:eastAsia="zh-CN"/>
        </w:rPr>
        <w:t>。</w:t>
      </w:r>
    </w:p>
    <w:p w:rsidR="000309FE" w:rsidRDefault="001D1B5D">
      <w:pPr>
        <w:rPr>
          <w:lang w:eastAsia="zh-CN"/>
        </w:rPr>
      </w:pPr>
      <w:r>
        <w:rPr>
          <w:lang w:eastAsia="zh-CN"/>
        </w:rPr>
        <w:t>·</w:t>
      </w:r>
      <w:r>
        <w:rPr>
          <w:lang w:eastAsia="zh-CN"/>
        </w:rPr>
        <w:t>隋朝传译缁素九人。所出经论传录等。总六十四部。合三百一卷</w:t>
      </w:r>
      <w:r>
        <w:rPr>
          <w:lang w:eastAsia="zh-CN"/>
        </w:rPr>
        <w:t>(</w:t>
      </w:r>
      <w:r>
        <w:rPr>
          <w:lang w:eastAsia="zh-CN"/>
        </w:rPr>
        <w:t>六十二部二百八十七卷见在二部一十四卷本阙</w:t>
      </w:r>
      <w:r>
        <w:rPr>
          <w:lang w:eastAsia="zh-CN"/>
        </w:rPr>
        <w:t>)</w:t>
      </w:r>
      <w:r>
        <w:rPr>
          <w:lang w:eastAsia="zh-CN"/>
        </w:rPr>
        <w:t>。</w:t>
      </w:r>
    </w:p>
    <w:p w:rsidR="000309FE" w:rsidRDefault="001D1B5D">
      <w:pPr>
        <w:rPr>
          <w:lang w:eastAsia="zh-CN"/>
        </w:rPr>
      </w:pPr>
      <w:r>
        <w:rPr>
          <w:lang w:eastAsia="zh-CN"/>
        </w:rPr>
        <w:t xml:space="preserve">　　右为第七卷。</w:t>
      </w:r>
    </w:p>
    <w:p w:rsidR="000309FE" w:rsidRDefault="001D1B5D">
      <w:pPr>
        <w:rPr>
          <w:lang w:eastAsia="zh-CN"/>
        </w:rPr>
      </w:pPr>
      <w:r>
        <w:rPr>
          <w:lang w:eastAsia="zh-CN"/>
        </w:rPr>
        <w:t>·</w:t>
      </w:r>
      <w:r>
        <w:rPr>
          <w:lang w:eastAsia="zh-CN"/>
        </w:rPr>
        <w:t>皇朝传译缁素已有三十七人。所出经律论及传录等。总三百一部。合二千一百七十卷</w:t>
      </w:r>
      <w:r>
        <w:rPr>
          <w:lang w:eastAsia="zh-CN"/>
        </w:rPr>
        <w:t>(</w:t>
      </w:r>
      <w:r>
        <w:rPr>
          <w:lang w:eastAsia="zh-CN"/>
        </w:rPr>
        <w:t>二百八十一部二千一百四十三卷见在二十部二十七卷访本未获</w:t>
      </w:r>
      <w:r>
        <w:rPr>
          <w:lang w:eastAsia="zh-CN"/>
        </w:rPr>
        <w:t>)</w:t>
      </w:r>
      <w:r>
        <w:rPr>
          <w:lang w:eastAsia="zh-CN"/>
        </w:rPr>
        <w:t>。</w:t>
      </w:r>
    </w:p>
    <w:p w:rsidR="000309FE" w:rsidRDefault="001D1B5D">
      <w:pPr>
        <w:rPr>
          <w:lang w:eastAsia="zh-CN"/>
        </w:rPr>
      </w:pPr>
      <w:r>
        <w:rPr>
          <w:lang w:eastAsia="zh-CN"/>
        </w:rPr>
        <w:t>·</w:t>
      </w:r>
      <w:r>
        <w:rPr>
          <w:lang w:eastAsia="zh-CN"/>
        </w:rPr>
        <w:t>都计一十九代。传译道俗总一百七十六人。所出大小乘经律论及贤圣集传。总二千二百七十八部。都合七千四十六卷</w:t>
      </w:r>
      <w:r>
        <w:rPr>
          <w:lang w:eastAsia="zh-CN"/>
        </w:rPr>
        <w:t>(</w:t>
      </w:r>
      <w:r>
        <w:rPr>
          <w:lang w:eastAsia="zh-CN"/>
        </w:rPr>
        <w:t>一千一百三十部五千六十六卷见在一千一百四十八部一千九</w:t>
      </w:r>
      <w:r>
        <w:rPr>
          <w:lang w:eastAsia="zh-CN"/>
        </w:rPr>
        <w:t>百八十卷本阙</w:t>
      </w:r>
      <w:r>
        <w:rPr>
          <w:lang w:eastAsia="zh-CN"/>
        </w:rPr>
        <w:t>)</w:t>
      </w:r>
      <w:r>
        <w:rPr>
          <w:lang w:eastAsia="zh-CN"/>
        </w:rPr>
        <w:t>。</w:t>
      </w:r>
    </w:p>
    <w:p w:rsidR="000309FE" w:rsidRDefault="001D1B5D">
      <w:pPr>
        <w:rPr>
          <w:lang w:eastAsia="zh-CN"/>
        </w:rPr>
      </w:pPr>
      <w:r>
        <w:rPr>
          <w:lang w:eastAsia="zh-CN"/>
        </w:rPr>
        <w:t xml:space="preserve">　　右为第八第九卷。</w:t>
      </w:r>
    </w:p>
    <w:p w:rsidR="000309FE" w:rsidRDefault="001D1B5D">
      <w:pPr>
        <w:rPr>
          <w:lang w:eastAsia="zh-CN"/>
        </w:rPr>
      </w:pPr>
      <w:r>
        <w:rPr>
          <w:lang w:eastAsia="zh-CN"/>
        </w:rPr>
        <w:t xml:space="preserve">　　合从古录至开元释教。新录取续补旧阙。总有四十一家。具如前列。</w:t>
      </w:r>
    </w:p>
    <w:p w:rsidR="000309FE" w:rsidRDefault="001D1B5D">
      <w:pPr>
        <w:rPr>
          <w:lang w:eastAsia="zh-CN"/>
        </w:rPr>
      </w:pPr>
      <w:r>
        <w:rPr>
          <w:lang w:eastAsia="zh-CN"/>
        </w:rPr>
        <w:lastRenderedPageBreak/>
        <w:t xml:space="preserve">　　右为第十卷。别分乘藏录下</w:t>
      </w:r>
      <w:r>
        <w:rPr>
          <w:lang w:eastAsia="zh-CN"/>
        </w:rPr>
        <w:t>(</w:t>
      </w:r>
      <w:r>
        <w:rPr>
          <w:lang w:eastAsia="zh-CN"/>
        </w:rPr>
        <w:t>上录所辩总显出经而大小未分三藏混杂此录之内具件科条阙本等经续附于后</w:t>
      </w:r>
      <w:r>
        <w:rPr>
          <w:lang w:eastAsia="zh-CN"/>
        </w:rPr>
        <w:t>)</w:t>
      </w:r>
    </w:p>
    <w:p w:rsidR="000309FE" w:rsidRDefault="001D1B5D">
      <w:pPr>
        <w:rPr>
          <w:lang w:eastAsia="zh-CN"/>
        </w:rPr>
      </w:pPr>
      <w:r>
        <w:rPr>
          <w:lang w:eastAsia="zh-CN"/>
        </w:rPr>
        <w:t xml:space="preserve">　　就别录中曲分为七。</w:t>
      </w:r>
    </w:p>
    <w:p w:rsidR="000309FE" w:rsidRDefault="001D1B5D">
      <w:pPr>
        <w:rPr>
          <w:lang w:eastAsia="zh-CN"/>
        </w:rPr>
      </w:pPr>
      <w:r>
        <w:rPr>
          <w:lang w:eastAsia="zh-CN"/>
        </w:rPr>
        <w:t>·</w:t>
      </w:r>
      <w:r>
        <w:rPr>
          <w:lang w:eastAsia="zh-CN"/>
        </w:rPr>
        <w:t>有译有本录第一</w:t>
      </w:r>
      <w:r>
        <w:rPr>
          <w:lang w:eastAsia="zh-CN"/>
        </w:rPr>
        <w:t>(</w:t>
      </w:r>
      <w:r>
        <w:rPr>
          <w:lang w:eastAsia="zh-CN"/>
        </w:rPr>
        <w:t>一千一百二十四部五千四十八卷</w:t>
      </w:r>
      <w:r>
        <w:rPr>
          <w:lang w:eastAsia="zh-CN"/>
        </w:rPr>
        <w:t>)</w:t>
      </w:r>
    </w:p>
    <w:p w:rsidR="000309FE" w:rsidRDefault="001D1B5D">
      <w:pPr>
        <w:rPr>
          <w:lang w:eastAsia="zh-CN"/>
        </w:rPr>
      </w:pPr>
      <w:r>
        <w:rPr>
          <w:lang w:eastAsia="zh-CN"/>
        </w:rPr>
        <w:t xml:space="preserve">　　复就此录更开为三。</w:t>
      </w:r>
    </w:p>
    <w:p w:rsidR="000309FE" w:rsidRDefault="001D1B5D">
      <w:pPr>
        <w:rPr>
          <w:lang w:eastAsia="zh-CN"/>
        </w:rPr>
      </w:pPr>
      <w:r>
        <w:rPr>
          <w:lang w:eastAsia="zh-CN"/>
        </w:rPr>
        <w:t>·</w:t>
      </w:r>
      <w:r>
        <w:rPr>
          <w:lang w:eastAsia="zh-CN"/>
        </w:rPr>
        <w:t>菩萨三藏录第一</w:t>
      </w:r>
      <w:r>
        <w:rPr>
          <w:lang w:eastAsia="zh-CN"/>
        </w:rPr>
        <w:t>(</w:t>
      </w:r>
      <w:r>
        <w:rPr>
          <w:lang w:eastAsia="zh-CN"/>
        </w:rPr>
        <w:t>六百八十六部二千七百四十五卷</w:t>
      </w:r>
      <w:r>
        <w:rPr>
          <w:lang w:eastAsia="zh-CN"/>
        </w:rPr>
        <w:t>)</w:t>
      </w:r>
      <w:r>
        <w:rPr>
          <w:lang w:eastAsia="zh-CN"/>
        </w:rPr>
        <w:t xml:space="preserve">　　</w:t>
      </w:r>
      <w:r>
        <w:rPr>
          <w:lang w:eastAsia="zh-CN"/>
        </w:rPr>
        <w:t>·</w:t>
      </w:r>
      <w:r>
        <w:rPr>
          <w:lang w:eastAsia="zh-CN"/>
        </w:rPr>
        <w:t>菩萨契经藏</w:t>
      </w:r>
      <w:r>
        <w:rPr>
          <w:lang w:eastAsia="zh-CN"/>
        </w:rPr>
        <w:t>(</w:t>
      </w:r>
      <w:r>
        <w:rPr>
          <w:lang w:eastAsia="zh-CN"/>
        </w:rPr>
        <w:t>五百六十三部二千一百七十三卷</w:t>
      </w:r>
      <w:r>
        <w:rPr>
          <w:lang w:eastAsia="zh-CN"/>
        </w:rPr>
        <w:t>)</w:t>
      </w:r>
    </w:p>
    <w:p w:rsidR="000309FE" w:rsidRDefault="001D1B5D">
      <w:pPr>
        <w:rPr>
          <w:lang w:eastAsia="zh-CN"/>
        </w:rPr>
      </w:pPr>
      <w:r>
        <w:rPr>
          <w:lang w:eastAsia="zh-CN"/>
        </w:rPr>
        <w:t xml:space="preserve">　　</w:t>
      </w:r>
      <w:r>
        <w:rPr>
          <w:lang w:eastAsia="zh-CN"/>
        </w:rPr>
        <w:t>·</w:t>
      </w:r>
      <w:r>
        <w:rPr>
          <w:lang w:eastAsia="zh-CN"/>
        </w:rPr>
        <w:t>大乘经单重合译</w:t>
      </w:r>
      <w:r>
        <w:rPr>
          <w:lang w:eastAsia="zh-CN"/>
        </w:rPr>
        <w:t>(</w:t>
      </w:r>
      <w:r>
        <w:rPr>
          <w:lang w:eastAsia="zh-CN"/>
        </w:rPr>
        <w:t>总四百三十二部一千八百八十卷</w:t>
      </w:r>
      <w:r>
        <w:rPr>
          <w:lang w:eastAsia="zh-CN"/>
        </w:rPr>
        <w:t>)</w:t>
      </w:r>
    </w:p>
    <w:p w:rsidR="000309FE" w:rsidRDefault="001D1B5D">
      <w:pPr>
        <w:rPr>
          <w:lang w:eastAsia="zh-CN"/>
        </w:rPr>
      </w:pPr>
      <w:r>
        <w:rPr>
          <w:lang w:eastAsia="zh-CN"/>
        </w:rPr>
        <w:t xml:space="preserve">　　</w:t>
      </w:r>
      <w:r>
        <w:rPr>
          <w:lang w:eastAsia="zh-CN"/>
        </w:rPr>
        <w:t>·</w:t>
      </w:r>
      <w:r>
        <w:rPr>
          <w:lang w:eastAsia="zh-CN"/>
        </w:rPr>
        <w:t>般若经新旧译</w:t>
      </w:r>
      <w:r>
        <w:rPr>
          <w:lang w:eastAsia="zh-CN"/>
        </w:rPr>
        <w:t>(</w:t>
      </w:r>
      <w:r>
        <w:rPr>
          <w:lang w:eastAsia="zh-CN"/>
        </w:rPr>
        <w:t>二十一部七百三十六卷</w:t>
      </w:r>
      <w:r>
        <w:rPr>
          <w:lang w:eastAsia="zh-CN"/>
        </w:rPr>
        <w:t>)</w:t>
      </w:r>
    </w:p>
    <w:p w:rsidR="000309FE" w:rsidRDefault="001D1B5D">
      <w:pPr>
        <w:rPr>
          <w:lang w:eastAsia="zh-CN"/>
        </w:rPr>
      </w:pPr>
      <w:r>
        <w:rPr>
          <w:lang w:eastAsia="zh-CN"/>
        </w:rPr>
        <w:t xml:space="preserve">　　</w:t>
      </w:r>
      <w:r>
        <w:rPr>
          <w:lang w:eastAsia="zh-CN"/>
        </w:rPr>
        <w:t>·</w:t>
      </w:r>
      <w:r>
        <w:rPr>
          <w:lang w:eastAsia="zh-CN"/>
        </w:rPr>
        <w:t>宝积经</w:t>
      </w:r>
      <w:r>
        <w:rPr>
          <w:lang w:eastAsia="zh-CN"/>
        </w:rPr>
        <w:t>新旧译</w:t>
      </w:r>
      <w:r>
        <w:rPr>
          <w:lang w:eastAsia="zh-CN"/>
        </w:rPr>
        <w:t>(</w:t>
      </w:r>
      <w:r>
        <w:rPr>
          <w:lang w:eastAsia="zh-CN"/>
        </w:rPr>
        <w:t>八十二部一百六十九卷</w:t>
      </w:r>
      <w:r>
        <w:rPr>
          <w:lang w:eastAsia="zh-CN"/>
        </w:rPr>
        <w:t>)</w:t>
      </w:r>
    </w:p>
    <w:p w:rsidR="000309FE" w:rsidRDefault="001D1B5D">
      <w:pPr>
        <w:rPr>
          <w:lang w:eastAsia="zh-CN"/>
        </w:rPr>
      </w:pPr>
      <w:r>
        <w:rPr>
          <w:lang w:eastAsia="zh-CN"/>
        </w:rPr>
        <w:t xml:space="preserve">　　</w:t>
      </w:r>
      <w:r>
        <w:rPr>
          <w:lang w:eastAsia="zh-CN"/>
        </w:rPr>
        <w:t>·</w:t>
      </w:r>
      <w:r>
        <w:rPr>
          <w:lang w:eastAsia="zh-CN"/>
        </w:rPr>
        <w:t>大集经新旧译</w:t>
      </w:r>
      <w:r>
        <w:rPr>
          <w:lang w:eastAsia="zh-CN"/>
        </w:rPr>
        <w:t>(</w:t>
      </w:r>
      <w:r>
        <w:rPr>
          <w:lang w:eastAsia="zh-CN"/>
        </w:rPr>
        <w:t>二十四部一百四十二卷</w:t>
      </w:r>
      <w:r>
        <w:rPr>
          <w:lang w:eastAsia="zh-CN"/>
        </w:rPr>
        <w:t>)</w:t>
      </w:r>
    </w:p>
    <w:p w:rsidR="000309FE" w:rsidRDefault="001D1B5D">
      <w:pPr>
        <w:rPr>
          <w:lang w:eastAsia="zh-CN"/>
        </w:rPr>
      </w:pPr>
      <w:r>
        <w:rPr>
          <w:lang w:eastAsia="zh-CN"/>
        </w:rPr>
        <w:t xml:space="preserve">　　</w:t>
      </w:r>
      <w:r>
        <w:rPr>
          <w:lang w:eastAsia="zh-CN"/>
        </w:rPr>
        <w:t>·</w:t>
      </w:r>
      <w:r>
        <w:rPr>
          <w:lang w:eastAsia="zh-CN"/>
        </w:rPr>
        <w:t>华严经新旧译</w:t>
      </w:r>
      <w:r>
        <w:rPr>
          <w:lang w:eastAsia="zh-CN"/>
        </w:rPr>
        <w:t>(</w:t>
      </w:r>
      <w:r>
        <w:rPr>
          <w:lang w:eastAsia="zh-CN"/>
        </w:rPr>
        <w:t>二十六部一百八十七卷</w:t>
      </w:r>
      <w:r>
        <w:rPr>
          <w:lang w:eastAsia="zh-CN"/>
        </w:rPr>
        <w:t>)</w:t>
      </w:r>
    </w:p>
    <w:p w:rsidR="000309FE" w:rsidRDefault="001D1B5D">
      <w:pPr>
        <w:rPr>
          <w:lang w:eastAsia="zh-CN"/>
        </w:rPr>
      </w:pPr>
      <w:r>
        <w:rPr>
          <w:lang w:eastAsia="zh-CN"/>
        </w:rPr>
        <w:t xml:space="preserve">　　</w:t>
      </w:r>
      <w:r>
        <w:rPr>
          <w:lang w:eastAsia="zh-CN"/>
        </w:rPr>
        <w:t>·</w:t>
      </w:r>
      <w:r>
        <w:rPr>
          <w:lang w:eastAsia="zh-CN"/>
        </w:rPr>
        <w:t>涅槃经新旧译</w:t>
      </w:r>
      <w:r>
        <w:rPr>
          <w:lang w:eastAsia="zh-CN"/>
        </w:rPr>
        <w:t>(</w:t>
      </w:r>
      <w:r>
        <w:rPr>
          <w:lang w:eastAsia="zh-CN"/>
        </w:rPr>
        <w:t>六部五十八卷</w:t>
      </w:r>
      <w:r>
        <w:rPr>
          <w:lang w:eastAsia="zh-CN"/>
        </w:rPr>
        <w:t>)</w:t>
      </w:r>
    </w:p>
    <w:p w:rsidR="000309FE" w:rsidRDefault="001D1B5D">
      <w:pPr>
        <w:rPr>
          <w:lang w:eastAsia="zh-CN"/>
        </w:rPr>
      </w:pPr>
      <w:r>
        <w:rPr>
          <w:lang w:eastAsia="zh-CN"/>
        </w:rPr>
        <w:t xml:space="preserve">　　</w:t>
      </w:r>
      <w:r>
        <w:rPr>
          <w:lang w:eastAsia="zh-CN"/>
        </w:rPr>
        <w:t>·</w:t>
      </w:r>
      <w:r>
        <w:rPr>
          <w:lang w:eastAsia="zh-CN"/>
        </w:rPr>
        <w:t>五大部外诸重译经</w:t>
      </w:r>
      <w:r>
        <w:rPr>
          <w:lang w:eastAsia="zh-CN"/>
        </w:rPr>
        <w:t>(</w:t>
      </w:r>
      <w:r>
        <w:rPr>
          <w:lang w:eastAsia="zh-CN"/>
        </w:rPr>
        <w:t>二百七十二部五百八十八卷</w:t>
      </w:r>
      <w:r>
        <w:rPr>
          <w:lang w:eastAsia="zh-CN"/>
        </w:rPr>
        <w:t>)</w:t>
      </w:r>
    </w:p>
    <w:p w:rsidR="000309FE" w:rsidRDefault="001D1B5D">
      <w:pPr>
        <w:rPr>
          <w:lang w:eastAsia="zh-CN"/>
        </w:rPr>
      </w:pPr>
      <w:r>
        <w:rPr>
          <w:lang w:eastAsia="zh-CN"/>
        </w:rPr>
        <w:t xml:space="preserve">　　</w:t>
      </w:r>
      <w:r>
        <w:rPr>
          <w:lang w:eastAsia="zh-CN"/>
        </w:rPr>
        <w:t>·</w:t>
      </w:r>
      <w:r>
        <w:rPr>
          <w:lang w:eastAsia="zh-CN"/>
        </w:rPr>
        <w:t>大乘经单译</w:t>
      </w:r>
      <w:r>
        <w:rPr>
          <w:lang w:eastAsia="zh-CN"/>
        </w:rPr>
        <w:t>(</w:t>
      </w:r>
      <w:r>
        <w:rPr>
          <w:lang w:eastAsia="zh-CN"/>
        </w:rPr>
        <w:t>总一百三十一部二百九十三卷</w:t>
      </w:r>
      <w:r>
        <w:rPr>
          <w:lang w:eastAsia="zh-CN"/>
        </w:rPr>
        <w:t>)</w:t>
      </w:r>
    </w:p>
    <w:p w:rsidR="000309FE" w:rsidRDefault="001D1B5D">
      <w:pPr>
        <w:rPr>
          <w:lang w:eastAsia="zh-CN"/>
        </w:rPr>
      </w:pPr>
      <w:r>
        <w:rPr>
          <w:lang w:eastAsia="zh-CN"/>
        </w:rPr>
        <w:t xml:space="preserve">　　</w:t>
      </w:r>
      <w:r>
        <w:rPr>
          <w:lang w:eastAsia="zh-CN"/>
        </w:rPr>
        <w:t>·</w:t>
      </w:r>
      <w:r>
        <w:rPr>
          <w:lang w:eastAsia="zh-CN"/>
        </w:rPr>
        <w:t>菩萨调伏藏</w:t>
      </w:r>
      <w:r>
        <w:rPr>
          <w:lang w:eastAsia="zh-CN"/>
        </w:rPr>
        <w:t>(</w:t>
      </w:r>
      <w:r>
        <w:rPr>
          <w:lang w:eastAsia="zh-CN"/>
        </w:rPr>
        <w:t>二十六部五十四卷</w:t>
      </w:r>
      <w:r>
        <w:rPr>
          <w:lang w:eastAsia="zh-CN"/>
        </w:rPr>
        <w:t>)</w:t>
      </w:r>
    </w:p>
    <w:p w:rsidR="000309FE" w:rsidRDefault="001D1B5D">
      <w:pPr>
        <w:rPr>
          <w:lang w:eastAsia="zh-CN"/>
        </w:rPr>
      </w:pPr>
      <w:r>
        <w:rPr>
          <w:lang w:eastAsia="zh-CN"/>
        </w:rPr>
        <w:t xml:space="preserve">　　</w:t>
      </w:r>
      <w:r>
        <w:rPr>
          <w:lang w:eastAsia="zh-CN"/>
        </w:rPr>
        <w:t>·</w:t>
      </w:r>
      <w:r>
        <w:rPr>
          <w:lang w:eastAsia="zh-CN"/>
        </w:rPr>
        <w:t>菩萨对法藏</w:t>
      </w:r>
      <w:r>
        <w:rPr>
          <w:lang w:eastAsia="zh-CN"/>
        </w:rPr>
        <w:t>(</w:t>
      </w:r>
      <w:r>
        <w:rPr>
          <w:lang w:eastAsia="zh-CN"/>
        </w:rPr>
        <w:t>九十七部五百一十八卷</w:t>
      </w:r>
      <w:r>
        <w:rPr>
          <w:lang w:eastAsia="zh-CN"/>
        </w:rPr>
        <w:t>)</w:t>
      </w:r>
    </w:p>
    <w:p w:rsidR="000309FE" w:rsidRDefault="001D1B5D">
      <w:pPr>
        <w:rPr>
          <w:lang w:eastAsia="zh-CN"/>
        </w:rPr>
      </w:pPr>
      <w:r>
        <w:rPr>
          <w:lang w:eastAsia="zh-CN"/>
        </w:rPr>
        <w:t xml:space="preserve">　　</w:t>
      </w:r>
      <w:r>
        <w:rPr>
          <w:lang w:eastAsia="zh-CN"/>
        </w:rPr>
        <w:t>·</w:t>
      </w:r>
      <w:r>
        <w:rPr>
          <w:lang w:eastAsia="zh-CN"/>
        </w:rPr>
        <w:t>大乘释经论</w:t>
      </w:r>
      <w:r>
        <w:rPr>
          <w:lang w:eastAsia="zh-CN"/>
        </w:rPr>
        <w:t>(</w:t>
      </w:r>
      <w:r>
        <w:rPr>
          <w:lang w:eastAsia="zh-CN"/>
        </w:rPr>
        <w:t>三十一部一百五十五卷</w:t>
      </w:r>
      <w:r>
        <w:rPr>
          <w:lang w:eastAsia="zh-CN"/>
        </w:rPr>
        <w:t>)</w:t>
      </w:r>
    </w:p>
    <w:p w:rsidR="000309FE" w:rsidRDefault="001D1B5D">
      <w:pPr>
        <w:rPr>
          <w:lang w:eastAsia="zh-CN"/>
        </w:rPr>
      </w:pPr>
      <w:r>
        <w:rPr>
          <w:lang w:eastAsia="zh-CN"/>
        </w:rPr>
        <w:t xml:space="preserve">　　</w:t>
      </w:r>
      <w:r>
        <w:rPr>
          <w:lang w:eastAsia="zh-CN"/>
        </w:rPr>
        <w:t>·</w:t>
      </w:r>
      <w:r>
        <w:rPr>
          <w:lang w:eastAsia="zh-CN"/>
        </w:rPr>
        <w:t>大乘集义论</w:t>
      </w:r>
      <w:r>
        <w:rPr>
          <w:lang w:eastAsia="zh-CN"/>
        </w:rPr>
        <w:t>(</w:t>
      </w:r>
      <w:r>
        <w:rPr>
          <w:lang w:eastAsia="zh-CN"/>
        </w:rPr>
        <w:t>七十六部三百六十三卷</w:t>
      </w:r>
      <w:r>
        <w:rPr>
          <w:lang w:eastAsia="zh-CN"/>
        </w:rPr>
        <w:t>)</w:t>
      </w:r>
    </w:p>
    <w:p w:rsidR="000309FE" w:rsidRDefault="000309FE">
      <w:pPr>
        <w:rPr>
          <w:lang w:eastAsia="zh-CN"/>
        </w:rPr>
      </w:pPr>
    </w:p>
    <w:p w:rsidR="000309FE" w:rsidRDefault="001D1B5D">
      <w:pPr>
        <w:rPr>
          <w:lang w:eastAsia="zh-CN"/>
        </w:rPr>
      </w:pPr>
      <w:r>
        <w:rPr>
          <w:lang w:eastAsia="zh-CN"/>
        </w:rPr>
        <w:t xml:space="preserve">　　右为第十一十二卷。</w:t>
      </w:r>
    </w:p>
    <w:p w:rsidR="000309FE" w:rsidRDefault="001D1B5D">
      <w:pPr>
        <w:rPr>
          <w:lang w:eastAsia="zh-CN"/>
        </w:rPr>
      </w:pPr>
      <w:r>
        <w:rPr>
          <w:lang w:eastAsia="zh-CN"/>
        </w:rPr>
        <w:t>·</w:t>
      </w:r>
      <w:r>
        <w:rPr>
          <w:lang w:eastAsia="zh-CN"/>
        </w:rPr>
        <w:t>声闻三藏录第二</w:t>
      </w:r>
      <w:r>
        <w:rPr>
          <w:lang w:eastAsia="zh-CN"/>
        </w:rPr>
        <w:t>(</w:t>
      </w:r>
      <w:r>
        <w:rPr>
          <w:lang w:eastAsia="zh-CN"/>
        </w:rPr>
        <w:t>二百四十部六百一十八卷</w:t>
      </w:r>
      <w:r>
        <w:rPr>
          <w:lang w:eastAsia="zh-CN"/>
        </w:rPr>
        <w:t>)</w:t>
      </w:r>
      <w:r>
        <w:rPr>
          <w:lang w:eastAsia="zh-CN"/>
        </w:rPr>
        <w:t xml:space="preserve">　　</w:t>
      </w:r>
      <w:r>
        <w:rPr>
          <w:lang w:eastAsia="zh-CN"/>
        </w:rPr>
        <w:t>·</w:t>
      </w:r>
      <w:r>
        <w:rPr>
          <w:lang w:eastAsia="zh-CN"/>
        </w:rPr>
        <w:t>声闻契经藏</w:t>
      </w:r>
      <w:r>
        <w:rPr>
          <w:lang w:eastAsia="zh-CN"/>
        </w:rPr>
        <w:t>(</w:t>
      </w:r>
      <w:r>
        <w:rPr>
          <w:lang w:eastAsia="zh-CN"/>
        </w:rPr>
        <w:t>二百四十部六百一十八卷</w:t>
      </w:r>
      <w:r>
        <w:rPr>
          <w:lang w:eastAsia="zh-CN"/>
        </w:rPr>
        <w:t>)</w:t>
      </w:r>
    </w:p>
    <w:p w:rsidR="000309FE" w:rsidRDefault="001D1B5D">
      <w:pPr>
        <w:rPr>
          <w:lang w:eastAsia="zh-CN"/>
        </w:rPr>
      </w:pPr>
      <w:r>
        <w:rPr>
          <w:lang w:eastAsia="zh-CN"/>
        </w:rPr>
        <w:t xml:space="preserve">　　</w:t>
      </w:r>
      <w:r>
        <w:rPr>
          <w:lang w:eastAsia="zh-CN"/>
        </w:rPr>
        <w:t>·</w:t>
      </w:r>
      <w:r>
        <w:rPr>
          <w:lang w:eastAsia="zh-CN"/>
        </w:rPr>
        <w:t>小乘经单重合译</w:t>
      </w:r>
      <w:r>
        <w:rPr>
          <w:lang w:eastAsia="zh-CN"/>
        </w:rPr>
        <w:t>(</w:t>
      </w:r>
      <w:r>
        <w:rPr>
          <w:lang w:eastAsia="zh-CN"/>
        </w:rPr>
        <w:t>总一百五十三部三百九十四卷</w:t>
      </w:r>
      <w:r>
        <w:rPr>
          <w:lang w:eastAsia="zh-CN"/>
        </w:rPr>
        <w:t>)</w:t>
      </w:r>
    </w:p>
    <w:p w:rsidR="000309FE" w:rsidRDefault="001D1B5D">
      <w:pPr>
        <w:rPr>
          <w:lang w:eastAsia="zh-CN"/>
        </w:rPr>
      </w:pPr>
      <w:r>
        <w:rPr>
          <w:lang w:eastAsia="zh-CN"/>
        </w:rPr>
        <w:t xml:space="preserve">　　</w:t>
      </w:r>
      <w:r>
        <w:rPr>
          <w:lang w:eastAsia="zh-CN"/>
        </w:rPr>
        <w:t>·</w:t>
      </w:r>
      <w:r>
        <w:rPr>
          <w:lang w:eastAsia="zh-CN"/>
        </w:rPr>
        <w:t>根本四阿含经</w:t>
      </w:r>
      <w:r>
        <w:rPr>
          <w:lang w:eastAsia="zh-CN"/>
        </w:rPr>
        <w:t>(</w:t>
      </w:r>
      <w:r>
        <w:rPr>
          <w:lang w:eastAsia="zh-CN"/>
        </w:rPr>
        <w:t>五部二百三卷</w:t>
      </w:r>
      <w:r>
        <w:rPr>
          <w:lang w:eastAsia="zh-CN"/>
        </w:rPr>
        <w:t>)</w:t>
      </w:r>
    </w:p>
    <w:p w:rsidR="000309FE" w:rsidRDefault="001D1B5D">
      <w:pPr>
        <w:rPr>
          <w:lang w:eastAsia="zh-CN"/>
        </w:rPr>
      </w:pPr>
      <w:r>
        <w:rPr>
          <w:lang w:eastAsia="zh-CN"/>
        </w:rPr>
        <w:t xml:space="preserve">　　</w:t>
      </w:r>
      <w:r>
        <w:rPr>
          <w:lang w:eastAsia="zh-CN"/>
        </w:rPr>
        <w:t>·</w:t>
      </w:r>
      <w:r>
        <w:rPr>
          <w:lang w:eastAsia="zh-CN"/>
        </w:rPr>
        <w:t>长阿含中别译经</w:t>
      </w:r>
      <w:r>
        <w:rPr>
          <w:lang w:eastAsia="zh-CN"/>
        </w:rPr>
        <w:t>(</w:t>
      </w:r>
      <w:r>
        <w:rPr>
          <w:lang w:eastAsia="zh-CN"/>
        </w:rPr>
        <w:t>一十三部四十二卷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中阿含中别译经</w:t>
      </w:r>
      <w:r>
        <w:rPr>
          <w:lang w:eastAsia="zh-CN"/>
        </w:rPr>
        <w:t>(</w:t>
      </w:r>
      <w:r>
        <w:rPr>
          <w:lang w:eastAsia="zh-CN"/>
        </w:rPr>
        <w:t>五十三部五十三卷</w:t>
      </w:r>
      <w:r>
        <w:rPr>
          <w:lang w:eastAsia="zh-CN"/>
        </w:rPr>
        <w:t>)</w:t>
      </w:r>
    </w:p>
    <w:p w:rsidR="000309FE" w:rsidRDefault="001D1B5D">
      <w:pPr>
        <w:rPr>
          <w:lang w:eastAsia="zh-CN"/>
        </w:rPr>
      </w:pPr>
      <w:r>
        <w:rPr>
          <w:lang w:eastAsia="zh-CN"/>
        </w:rPr>
        <w:t xml:space="preserve">　　</w:t>
      </w:r>
      <w:r>
        <w:rPr>
          <w:lang w:eastAsia="zh-CN"/>
        </w:rPr>
        <w:t>·</w:t>
      </w:r>
      <w:r>
        <w:rPr>
          <w:lang w:eastAsia="zh-CN"/>
        </w:rPr>
        <w:t>增壹阿含中别译经</w:t>
      </w:r>
      <w:r>
        <w:rPr>
          <w:lang w:eastAsia="zh-CN"/>
        </w:rPr>
        <w:t>(</w:t>
      </w:r>
      <w:r>
        <w:rPr>
          <w:lang w:eastAsia="zh-CN"/>
        </w:rPr>
        <w:t>二十四部二十四卷</w:t>
      </w:r>
      <w:r>
        <w:rPr>
          <w:lang w:eastAsia="zh-CN"/>
        </w:rPr>
        <w:t>)</w:t>
      </w:r>
    </w:p>
    <w:p w:rsidR="000309FE" w:rsidRDefault="001D1B5D">
      <w:pPr>
        <w:rPr>
          <w:lang w:eastAsia="zh-CN"/>
        </w:rPr>
      </w:pPr>
      <w:r>
        <w:rPr>
          <w:lang w:eastAsia="zh-CN"/>
        </w:rPr>
        <w:t xml:space="preserve">　　</w:t>
      </w:r>
      <w:r>
        <w:rPr>
          <w:lang w:eastAsia="zh-CN"/>
        </w:rPr>
        <w:t>·</w:t>
      </w:r>
      <w:r>
        <w:rPr>
          <w:lang w:eastAsia="zh-CN"/>
        </w:rPr>
        <w:t>杂阿含中别译经</w:t>
      </w:r>
      <w:r>
        <w:rPr>
          <w:lang w:eastAsia="zh-CN"/>
        </w:rPr>
        <w:t>(</w:t>
      </w:r>
      <w:r>
        <w:rPr>
          <w:lang w:eastAsia="zh-CN"/>
        </w:rPr>
        <w:t>一十六部一十六卷</w:t>
      </w:r>
      <w:r>
        <w:rPr>
          <w:lang w:eastAsia="zh-CN"/>
        </w:rPr>
        <w:t>)</w:t>
      </w:r>
    </w:p>
    <w:p w:rsidR="000309FE" w:rsidRDefault="001D1B5D">
      <w:pPr>
        <w:rPr>
          <w:lang w:eastAsia="zh-CN"/>
        </w:rPr>
      </w:pPr>
      <w:r>
        <w:rPr>
          <w:lang w:eastAsia="zh-CN"/>
        </w:rPr>
        <w:t xml:space="preserve">　　</w:t>
      </w:r>
      <w:r>
        <w:rPr>
          <w:lang w:eastAsia="zh-CN"/>
        </w:rPr>
        <w:t>·</w:t>
      </w:r>
      <w:r>
        <w:rPr>
          <w:lang w:eastAsia="zh-CN"/>
        </w:rPr>
        <w:t>四含外诸重译经</w:t>
      </w:r>
      <w:r>
        <w:rPr>
          <w:lang w:eastAsia="zh-CN"/>
        </w:rPr>
        <w:t>(</w:t>
      </w:r>
      <w:r>
        <w:rPr>
          <w:lang w:eastAsia="zh-CN"/>
        </w:rPr>
        <w:t>四十二部五十六卷</w:t>
      </w:r>
      <w:r>
        <w:rPr>
          <w:lang w:eastAsia="zh-CN"/>
        </w:rPr>
        <w:t>)</w:t>
      </w:r>
    </w:p>
    <w:p w:rsidR="000309FE" w:rsidRDefault="001D1B5D">
      <w:pPr>
        <w:rPr>
          <w:lang w:eastAsia="zh-CN"/>
        </w:rPr>
      </w:pPr>
      <w:r>
        <w:rPr>
          <w:lang w:eastAsia="zh-CN"/>
        </w:rPr>
        <w:t xml:space="preserve">　　</w:t>
      </w:r>
      <w:r>
        <w:rPr>
          <w:lang w:eastAsia="zh-CN"/>
        </w:rPr>
        <w:t>·</w:t>
      </w:r>
      <w:r>
        <w:rPr>
          <w:lang w:eastAsia="zh-CN"/>
        </w:rPr>
        <w:t>小乘经单译</w:t>
      </w:r>
      <w:r>
        <w:rPr>
          <w:lang w:eastAsia="zh-CN"/>
        </w:rPr>
        <w:t>(</w:t>
      </w:r>
      <w:r>
        <w:rPr>
          <w:lang w:eastAsia="zh-CN"/>
        </w:rPr>
        <w:t>总八十七部二百二十四卷</w:t>
      </w:r>
      <w:r>
        <w:rPr>
          <w:lang w:eastAsia="zh-CN"/>
        </w:rPr>
        <w:t>)</w:t>
      </w:r>
    </w:p>
    <w:p w:rsidR="000309FE" w:rsidRDefault="001D1B5D">
      <w:pPr>
        <w:rPr>
          <w:lang w:eastAsia="zh-CN"/>
        </w:rPr>
      </w:pPr>
      <w:r>
        <w:rPr>
          <w:lang w:eastAsia="zh-CN"/>
        </w:rPr>
        <w:t xml:space="preserve">　　</w:t>
      </w:r>
      <w:r>
        <w:rPr>
          <w:lang w:eastAsia="zh-CN"/>
        </w:rPr>
        <w:t>·</w:t>
      </w:r>
      <w:r>
        <w:rPr>
          <w:lang w:eastAsia="zh-CN"/>
        </w:rPr>
        <w:t>声闻调伏藏</w:t>
      </w:r>
      <w:r>
        <w:rPr>
          <w:lang w:eastAsia="zh-CN"/>
        </w:rPr>
        <w:t>(</w:t>
      </w:r>
      <w:r>
        <w:rPr>
          <w:lang w:eastAsia="zh-CN"/>
        </w:rPr>
        <w:t>五十四部四百四十六卷</w:t>
      </w:r>
      <w:r>
        <w:rPr>
          <w:lang w:eastAsia="zh-CN"/>
        </w:rPr>
        <w:t>)</w:t>
      </w:r>
    </w:p>
    <w:p w:rsidR="000309FE" w:rsidRDefault="001D1B5D">
      <w:pPr>
        <w:rPr>
          <w:lang w:eastAsia="zh-CN"/>
        </w:rPr>
      </w:pPr>
      <w:r>
        <w:rPr>
          <w:lang w:eastAsia="zh-CN"/>
        </w:rPr>
        <w:t xml:space="preserve">　　</w:t>
      </w:r>
      <w:r>
        <w:rPr>
          <w:lang w:eastAsia="zh-CN"/>
        </w:rPr>
        <w:t>·</w:t>
      </w:r>
      <w:r>
        <w:rPr>
          <w:lang w:eastAsia="zh-CN"/>
        </w:rPr>
        <w:t>正调伏藏</w:t>
      </w:r>
      <w:r>
        <w:rPr>
          <w:lang w:eastAsia="zh-CN"/>
        </w:rPr>
        <w:t>(</w:t>
      </w:r>
      <w:r>
        <w:rPr>
          <w:lang w:eastAsia="zh-CN"/>
        </w:rPr>
        <w:t>四十一部三百五十八卷</w:t>
      </w:r>
      <w:r>
        <w:rPr>
          <w:lang w:eastAsia="zh-CN"/>
        </w:rPr>
        <w:t>)</w:t>
      </w:r>
    </w:p>
    <w:p w:rsidR="000309FE" w:rsidRDefault="001D1B5D">
      <w:pPr>
        <w:rPr>
          <w:lang w:eastAsia="zh-CN"/>
        </w:rPr>
      </w:pPr>
      <w:r>
        <w:rPr>
          <w:lang w:eastAsia="zh-CN"/>
        </w:rPr>
        <w:t xml:space="preserve">　　</w:t>
      </w:r>
      <w:r>
        <w:rPr>
          <w:lang w:eastAsia="zh-CN"/>
        </w:rPr>
        <w:t>·</w:t>
      </w:r>
      <w:r>
        <w:rPr>
          <w:lang w:eastAsia="zh-CN"/>
        </w:rPr>
        <w:t>调伏藏眷属</w:t>
      </w:r>
      <w:r>
        <w:rPr>
          <w:lang w:eastAsia="zh-CN"/>
        </w:rPr>
        <w:t>(</w:t>
      </w:r>
      <w:r>
        <w:rPr>
          <w:lang w:eastAsia="zh-CN"/>
        </w:rPr>
        <w:t>一十三部八十八卷</w:t>
      </w:r>
      <w:r>
        <w:rPr>
          <w:lang w:eastAsia="zh-CN"/>
        </w:rPr>
        <w:t>)</w:t>
      </w:r>
    </w:p>
    <w:p w:rsidR="000309FE" w:rsidRDefault="001D1B5D">
      <w:pPr>
        <w:rPr>
          <w:lang w:eastAsia="zh-CN"/>
        </w:rPr>
      </w:pPr>
      <w:r>
        <w:rPr>
          <w:lang w:eastAsia="zh-CN"/>
        </w:rPr>
        <w:t xml:space="preserve">　　</w:t>
      </w:r>
      <w:r>
        <w:rPr>
          <w:lang w:eastAsia="zh-CN"/>
        </w:rPr>
        <w:t>·</w:t>
      </w:r>
      <w:r>
        <w:rPr>
          <w:lang w:eastAsia="zh-CN"/>
        </w:rPr>
        <w:t>声闻对法藏</w:t>
      </w:r>
      <w:r>
        <w:rPr>
          <w:lang w:eastAsia="zh-CN"/>
        </w:rPr>
        <w:t>(</w:t>
      </w:r>
      <w:r>
        <w:rPr>
          <w:lang w:eastAsia="zh-CN"/>
        </w:rPr>
        <w:t>三十六部六百九十八卷</w:t>
      </w:r>
      <w:r>
        <w:rPr>
          <w:lang w:eastAsia="zh-CN"/>
        </w:rPr>
        <w:t>)</w:t>
      </w:r>
    </w:p>
    <w:p w:rsidR="000309FE" w:rsidRDefault="001D1B5D">
      <w:pPr>
        <w:rPr>
          <w:lang w:eastAsia="zh-CN"/>
        </w:rPr>
      </w:pPr>
      <w:r>
        <w:rPr>
          <w:lang w:eastAsia="zh-CN"/>
        </w:rPr>
        <w:t xml:space="preserve">　　</w:t>
      </w:r>
      <w:r>
        <w:rPr>
          <w:lang w:eastAsia="zh-CN"/>
        </w:rPr>
        <w:t>·</w:t>
      </w:r>
      <w:r>
        <w:rPr>
          <w:lang w:eastAsia="zh-CN"/>
        </w:rPr>
        <w:t>有部根本身足论</w:t>
      </w:r>
      <w:r>
        <w:rPr>
          <w:lang w:eastAsia="zh-CN"/>
        </w:rPr>
        <w:t>(</w:t>
      </w:r>
      <w:r>
        <w:rPr>
          <w:lang w:eastAsia="zh-CN"/>
        </w:rPr>
        <w:t>八部一百三十一卷</w:t>
      </w:r>
      <w:r>
        <w:rPr>
          <w:lang w:eastAsia="zh-CN"/>
        </w:rPr>
        <w:t>)</w:t>
      </w:r>
    </w:p>
    <w:p w:rsidR="000309FE" w:rsidRDefault="001D1B5D">
      <w:pPr>
        <w:rPr>
          <w:lang w:eastAsia="zh-CN"/>
        </w:rPr>
      </w:pPr>
      <w:r>
        <w:rPr>
          <w:lang w:eastAsia="zh-CN"/>
        </w:rPr>
        <w:t xml:space="preserve">　　</w:t>
      </w:r>
      <w:r>
        <w:rPr>
          <w:lang w:eastAsia="zh-CN"/>
        </w:rPr>
        <w:t>·</w:t>
      </w:r>
      <w:r>
        <w:rPr>
          <w:lang w:eastAsia="zh-CN"/>
        </w:rPr>
        <w:t>有部及余支泒论</w:t>
      </w:r>
      <w:r>
        <w:rPr>
          <w:lang w:eastAsia="zh-CN"/>
        </w:rPr>
        <w:t>(</w:t>
      </w:r>
      <w:r>
        <w:rPr>
          <w:lang w:eastAsia="zh-CN"/>
        </w:rPr>
        <w:t>二十八部五百六十七卷</w:t>
      </w:r>
      <w:r>
        <w:rPr>
          <w:lang w:eastAsia="zh-CN"/>
        </w:rPr>
        <w:t>)</w:t>
      </w:r>
    </w:p>
    <w:p w:rsidR="000309FE" w:rsidRDefault="001D1B5D">
      <w:pPr>
        <w:rPr>
          <w:lang w:eastAsia="zh-CN"/>
        </w:rPr>
      </w:pPr>
      <w:r>
        <w:rPr>
          <w:lang w:eastAsia="zh-CN"/>
        </w:rPr>
        <w:t xml:space="preserve">　　</w:t>
      </w:r>
      <w:r>
        <w:rPr>
          <w:lang w:eastAsia="zh-CN"/>
        </w:rPr>
        <w:t>·</w:t>
      </w:r>
      <w:r>
        <w:rPr>
          <w:lang w:eastAsia="zh-CN"/>
        </w:rPr>
        <w:t>圣贤传记录第三</w:t>
      </w:r>
      <w:r>
        <w:rPr>
          <w:lang w:eastAsia="zh-CN"/>
        </w:rPr>
        <w:t>(</w:t>
      </w:r>
      <w:r>
        <w:rPr>
          <w:lang w:eastAsia="zh-CN"/>
        </w:rPr>
        <w:t>一百八部五百四十一卷</w:t>
      </w:r>
      <w:r>
        <w:rPr>
          <w:lang w:eastAsia="zh-CN"/>
        </w:rPr>
        <w:t>)</w:t>
      </w:r>
    </w:p>
    <w:p w:rsidR="000309FE" w:rsidRDefault="001D1B5D">
      <w:pPr>
        <w:rPr>
          <w:lang w:eastAsia="zh-CN"/>
        </w:rPr>
      </w:pPr>
      <w:r>
        <w:rPr>
          <w:lang w:eastAsia="zh-CN"/>
        </w:rPr>
        <w:t xml:space="preserve">　　</w:t>
      </w:r>
      <w:r>
        <w:rPr>
          <w:lang w:eastAsia="zh-CN"/>
        </w:rPr>
        <w:t>·</w:t>
      </w:r>
      <w:r>
        <w:rPr>
          <w:lang w:eastAsia="zh-CN"/>
        </w:rPr>
        <w:t>梵本翻译集传</w:t>
      </w:r>
      <w:r>
        <w:rPr>
          <w:lang w:eastAsia="zh-CN"/>
        </w:rPr>
        <w:t>(</w:t>
      </w:r>
      <w:r>
        <w:rPr>
          <w:lang w:eastAsia="zh-CN"/>
        </w:rPr>
        <w:t>六十八部一百七十三卷</w:t>
      </w:r>
      <w:r>
        <w:rPr>
          <w:lang w:eastAsia="zh-CN"/>
        </w:rPr>
        <w:t>)</w:t>
      </w:r>
    </w:p>
    <w:p w:rsidR="000309FE" w:rsidRDefault="001D1B5D">
      <w:pPr>
        <w:rPr>
          <w:lang w:eastAsia="zh-CN"/>
        </w:rPr>
      </w:pPr>
      <w:r>
        <w:rPr>
          <w:lang w:eastAsia="zh-CN"/>
        </w:rPr>
        <w:t>·</w:t>
      </w:r>
      <w:r>
        <w:rPr>
          <w:lang w:eastAsia="zh-CN"/>
        </w:rPr>
        <w:t>此方撰述集传</w:t>
      </w:r>
      <w:r>
        <w:rPr>
          <w:lang w:eastAsia="zh-CN"/>
        </w:rPr>
        <w:t>(</w:t>
      </w:r>
      <w:r>
        <w:rPr>
          <w:lang w:eastAsia="zh-CN"/>
        </w:rPr>
        <w:t>四十部三百六十八卷</w:t>
      </w:r>
      <w:r>
        <w:rPr>
          <w:lang w:eastAsia="zh-CN"/>
        </w:rPr>
        <w:t>)</w:t>
      </w:r>
    </w:p>
    <w:p w:rsidR="000309FE" w:rsidRDefault="001D1B5D">
      <w:pPr>
        <w:rPr>
          <w:lang w:eastAsia="zh-CN"/>
        </w:rPr>
      </w:pPr>
      <w:r>
        <w:rPr>
          <w:lang w:eastAsia="zh-CN"/>
        </w:rPr>
        <w:t xml:space="preserve">　　右为第十三卷。　　</w:t>
      </w:r>
      <w:r>
        <w:rPr>
          <w:lang w:eastAsia="zh-CN"/>
        </w:rPr>
        <w:t>·</w:t>
      </w:r>
      <w:r>
        <w:rPr>
          <w:lang w:eastAsia="zh-CN"/>
        </w:rPr>
        <w:t>有译无本录第二</w:t>
      </w:r>
      <w:r>
        <w:rPr>
          <w:lang w:eastAsia="zh-CN"/>
        </w:rPr>
        <w:t>(</w:t>
      </w:r>
      <w:r>
        <w:rPr>
          <w:lang w:eastAsia="zh-CN"/>
        </w:rPr>
        <w:t>一千一百四十八部一千九百八十卷</w:t>
      </w:r>
      <w:r>
        <w:rPr>
          <w:lang w:eastAsia="zh-CN"/>
        </w:rPr>
        <w:t>)</w:t>
      </w:r>
    </w:p>
    <w:p w:rsidR="000309FE" w:rsidRDefault="001D1B5D">
      <w:pPr>
        <w:rPr>
          <w:lang w:eastAsia="zh-CN"/>
        </w:rPr>
      </w:pPr>
      <w:r>
        <w:rPr>
          <w:lang w:eastAsia="zh-CN"/>
        </w:rPr>
        <w:t xml:space="preserve">　　</w:t>
      </w:r>
      <w:r>
        <w:rPr>
          <w:lang w:eastAsia="zh-CN"/>
        </w:rPr>
        <w:t>·</w:t>
      </w:r>
      <w:r>
        <w:rPr>
          <w:lang w:eastAsia="zh-CN"/>
        </w:rPr>
        <w:t>大乘经阙本</w:t>
      </w:r>
      <w:r>
        <w:rPr>
          <w:lang w:eastAsia="zh-CN"/>
        </w:rPr>
        <w:t>(</w:t>
      </w:r>
      <w:r>
        <w:rPr>
          <w:lang w:eastAsia="zh-CN"/>
        </w:rPr>
        <w:t>四百八部八百一卷</w:t>
      </w:r>
      <w:r>
        <w:rPr>
          <w:lang w:eastAsia="zh-CN"/>
        </w:rPr>
        <w:t>)</w:t>
      </w:r>
    </w:p>
    <w:p w:rsidR="000309FE" w:rsidRDefault="001D1B5D">
      <w:pPr>
        <w:rPr>
          <w:lang w:eastAsia="zh-CN"/>
        </w:rPr>
      </w:pPr>
      <w:r>
        <w:rPr>
          <w:lang w:eastAsia="zh-CN"/>
        </w:rPr>
        <w:t xml:space="preserve">　　</w:t>
      </w:r>
      <w:r>
        <w:rPr>
          <w:lang w:eastAsia="zh-CN"/>
        </w:rPr>
        <w:t>·</w:t>
      </w:r>
      <w:r>
        <w:rPr>
          <w:lang w:eastAsia="zh-CN"/>
        </w:rPr>
        <w:t>大乘经重译阙本</w:t>
      </w:r>
      <w:r>
        <w:rPr>
          <w:lang w:eastAsia="zh-CN"/>
        </w:rPr>
        <w:t>(</w:t>
      </w:r>
      <w:r>
        <w:rPr>
          <w:lang w:eastAsia="zh-CN"/>
        </w:rPr>
        <w:t>总二百部四百八十四卷</w:t>
      </w:r>
      <w:r>
        <w:rPr>
          <w:lang w:eastAsia="zh-CN"/>
        </w:rPr>
        <w:t>)</w:t>
      </w:r>
    </w:p>
    <w:p w:rsidR="000309FE" w:rsidRDefault="001D1B5D">
      <w:pPr>
        <w:rPr>
          <w:lang w:eastAsia="zh-CN"/>
        </w:rPr>
      </w:pPr>
      <w:r>
        <w:rPr>
          <w:lang w:eastAsia="zh-CN"/>
        </w:rPr>
        <w:t xml:space="preserve">　　</w:t>
      </w:r>
      <w:r>
        <w:rPr>
          <w:lang w:eastAsia="zh-CN"/>
        </w:rPr>
        <w:t>·</w:t>
      </w:r>
      <w:r>
        <w:rPr>
          <w:lang w:eastAsia="zh-CN"/>
        </w:rPr>
        <w:t>般若部中阙本</w:t>
      </w:r>
      <w:r>
        <w:rPr>
          <w:lang w:eastAsia="zh-CN"/>
        </w:rPr>
        <w:t>(</w:t>
      </w:r>
      <w:r>
        <w:rPr>
          <w:lang w:eastAsia="zh-CN"/>
        </w:rPr>
        <w:t>一十部二十七卷</w:t>
      </w:r>
      <w:r>
        <w:rPr>
          <w:lang w:eastAsia="zh-CN"/>
        </w:rPr>
        <w:t>)</w:t>
      </w:r>
    </w:p>
    <w:p w:rsidR="000309FE" w:rsidRDefault="001D1B5D">
      <w:pPr>
        <w:rPr>
          <w:lang w:eastAsia="zh-CN"/>
        </w:rPr>
      </w:pPr>
      <w:r>
        <w:rPr>
          <w:lang w:eastAsia="zh-CN"/>
        </w:rPr>
        <w:t xml:space="preserve">　　</w:t>
      </w:r>
      <w:r>
        <w:rPr>
          <w:lang w:eastAsia="zh-CN"/>
        </w:rPr>
        <w:t>·</w:t>
      </w:r>
      <w:r>
        <w:rPr>
          <w:lang w:eastAsia="zh-CN"/>
        </w:rPr>
        <w:t>宝积部中阙本</w:t>
      </w:r>
      <w:r>
        <w:rPr>
          <w:lang w:eastAsia="zh-CN"/>
        </w:rPr>
        <w:t>(</w:t>
      </w:r>
      <w:r>
        <w:rPr>
          <w:lang w:eastAsia="zh-CN"/>
        </w:rPr>
        <w:t>三十部五十四卷</w:t>
      </w:r>
      <w:r>
        <w:rPr>
          <w:lang w:eastAsia="zh-CN"/>
        </w:rPr>
        <w:t>)</w:t>
      </w:r>
    </w:p>
    <w:p w:rsidR="000309FE" w:rsidRDefault="001D1B5D">
      <w:pPr>
        <w:rPr>
          <w:lang w:eastAsia="zh-CN"/>
        </w:rPr>
      </w:pPr>
      <w:r>
        <w:rPr>
          <w:lang w:eastAsia="zh-CN"/>
        </w:rPr>
        <w:t xml:space="preserve">　　</w:t>
      </w:r>
      <w:r>
        <w:rPr>
          <w:lang w:eastAsia="zh-CN"/>
        </w:rPr>
        <w:t>·</w:t>
      </w:r>
      <w:r>
        <w:rPr>
          <w:lang w:eastAsia="zh-CN"/>
        </w:rPr>
        <w:t>大集部中阙本</w:t>
      </w:r>
      <w:r>
        <w:rPr>
          <w:lang w:eastAsia="zh-CN"/>
        </w:rPr>
        <w:t>(</w:t>
      </w:r>
      <w:r>
        <w:rPr>
          <w:lang w:eastAsia="zh-CN"/>
        </w:rPr>
        <w:t>一十三部九十七卷</w:t>
      </w:r>
      <w:r>
        <w:rPr>
          <w:lang w:eastAsia="zh-CN"/>
        </w:rPr>
        <w:t>)</w:t>
      </w:r>
    </w:p>
    <w:p w:rsidR="000309FE" w:rsidRDefault="001D1B5D">
      <w:pPr>
        <w:rPr>
          <w:lang w:eastAsia="zh-CN"/>
        </w:rPr>
      </w:pPr>
      <w:r>
        <w:rPr>
          <w:lang w:eastAsia="zh-CN"/>
        </w:rPr>
        <w:t xml:space="preserve">　　</w:t>
      </w:r>
      <w:r>
        <w:rPr>
          <w:lang w:eastAsia="zh-CN"/>
        </w:rPr>
        <w:t>·</w:t>
      </w:r>
      <w:r>
        <w:rPr>
          <w:lang w:eastAsia="zh-CN"/>
        </w:rPr>
        <w:t>华严部中阙本</w:t>
      </w:r>
      <w:r>
        <w:rPr>
          <w:lang w:eastAsia="zh-CN"/>
        </w:rPr>
        <w:t>(</w:t>
      </w:r>
      <w:r>
        <w:rPr>
          <w:lang w:eastAsia="zh-CN"/>
        </w:rPr>
        <w:t>一十二部二十七卷</w:t>
      </w:r>
      <w:r>
        <w:rPr>
          <w:lang w:eastAsia="zh-CN"/>
        </w:rPr>
        <w:t>)</w:t>
      </w:r>
    </w:p>
    <w:p w:rsidR="000309FE" w:rsidRDefault="001D1B5D">
      <w:pPr>
        <w:rPr>
          <w:lang w:eastAsia="zh-CN"/>
        </w:rPr>
      </w:pPr>
      <w:r>
        <w:rPr>
          <w:lang w:eastAsia="zh-CN"/>
        </w:rPr>
        <w:t xml:space="preserve">　　</w:t>
      </w:r>
      <w:r>
        <w:rPr>
          <w:lang w:eastAsia="zh-CN"/>
        </w:rPr>
        <w:t>·</w:t>
      </w:r>
      <w:r>
        <w:rPr>
          <w:lang w:eastAsia="zh-CN"/>
        </w:rPr>
        <w:t>涅槃部中阙本</w:t>
      </w:r>
      <w:r>
        <w:rPr>
          <w:lang w:eastAsia="zh-CN"/>
        </w:rPr>
        <w:t>(</w:t>
      </w:r>
      <w:r>
        <w:rPr>
          <w:lang w:eastAsia="zh-CN"/>
        </w:rPr>
        <w:t>四部二十六卷</w:t>
      </w:r>
      <w:r>
        <w:rPr>
          <w:lang w:eastAsia="zh-CN"/>
        </w:rPr>
        <w:t>)</w:t>
      </w:r>
    </w:p>
    <w:p w:rsidR="000309FE" w:rsidRDefault="001D1B5D">
      <w:pPr>
        <w:rPr>
          <w:lang w:eastAsia="zh-CN"/>
        </w:rPr>
      </w:pPr>
      <w:r>
        <w:rPr>
          <w:lang w:eastAsia="zh-CN"/>
        </w:rPr>
        <w:t xml:space="preserve">　　</w:t>
      </w:r>
      <w:r>
        <w:rPr>
          <w:lang w:eastAsia="zh-CN"/>
        </w:rPr>
        <w:t>·</w:t>
      </w:r>
      <w:r>
        <w:rPr>
          <w:lang w:eastAsia="zh-CN"/>
        </w:rPr>
        <w:t>诸重译经阙本</w:t>
      </w:r>
      <w:r>
        <w:rPr>
          <w:lang w:eastAsia="zh-CN"/>
        </w:rPr>
        <w:t>(</w:t>
      </w:r>
      <w:r>
        <w:rPr>
          <w:lang w:eastAsia="zh-CN"/>
        </w:rPr>
        <w:t>一百三十一部一百五十三卷</w:t>
      </w:r>
      <w:r>
        <w:rPr>
          <w:lang w:eastAsia="zh-CN"/>
        </w:rPr>
        <w:t>)</w:t>
      </w:r>
    </w:p>
    <w:p w:rsidR="000309FE" w:rsidRDefault="001D1B5D">
      <w:pPr>
        <w:rPr>
          <w:lang w:eastAsia="zh-CN"/>
        </w:rPr>
      </w:pPr>
      <w:r>
        <w:rPr>
          <w:lang w:eastAsia="zh-CN"/>
        </w:rPr>
        <w:t xml:space="preserve">　　</w:t>
      </w:r>
      <w:r>
        <w:rPr>
          <w:lang w:eastAsia="zh-CN"/>
        </w:rPr>
        <w:t>·</w:t>
      </w:r>
      <w:r>
        <w:rPr>
          <w:lang w:eastAsia="zh-CN"/>
        </w:rPr>
        <w:t>大乘经单译阙本</w:t>
      </w:r>
      <w:r>
        <w:rPr>
          <w:lang w:eastAsia="zh-CN"/>
        </w:rPr>
        <w:t>(</w:t>
      </w:r>
      <w:r>
        <w:rPr>
          <w:lang w:eastAsia="zh-CN"/>
        </w:rPr>
        <w:t>总二百八部三百一十七卷</w:t>
      </w:r>
      <w:r>
        <w:rPr>
          <w:lang w:eastAsia="zh-CN"/>
        </w:rPr>
        <w:t>)</w:t>
      </w:r>
    </w:p>
    <w:p w:rsidR="000309FE" w:rsidRDefault="001D1B5D">
      <w:pPr>
        <w:rPr>
          <w:lang w:eastAsia="zh-CN"/>
        </w:rPr>
      </w:pPr>
      <w:r>
        <w:rPr>
          <w:lang w:eastAsia="zh-CN"/>
        </w:rPr>
        <w:t xml:space="preserve">　　</w:t>
      </w:r>
      <w:r>
        <w:rPr>
          <w:lang w:eastAsia="zh-CN"/>
        </w:rPr>
        <w:t>·</w:t>
      </w:r>
      <w:r>
        <w:rPr>
          <w:lang w:eastAsia="zh-CN"/>
        </w:rPr>
        <w:t>大乘律阙本</w:t>
      </w:r>
      <w:r>
        <w:rPr>
          <w:lang w:eastAsia="zh-CN"/>
        </w:rPr>
        <w:t>(</w:t>
      </w:r>
      <w:r>
        <w:rPr>
          <w:lang w:eastAsia="zh-CN"/>
        </w:rPr>
        <w:t>二十二部二十五卷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大乘论阙本</w:t>
      </w:r>
      <w:r>
        <w:rPr>
          <w:lang w:eastAsia="zh-CN"/>
        </w:rPr>
        <w:t>(</w:t>
      </w:r>
      <w:r>
        <w:rPr>
          <w:lang w:eastAsia="zh-CN"/>
        </w:rPr>
        <w:t>二十部四十八卷</w:t>
      </w:r>
      <w:r>
        <w:rPr>
          <w:lang w:eastAsia="zh-CN"/>
        </w:rPr>
        <w:t>)</w:t>
      </w:r>
    </w:p>
    <w:p w:rsidR="000309FE" w:rsidRDefault="001D1B5D">
      <w:pPr>
        <w:rPr>
          <w:lang w:eastAsia="zh-CN"/>
        </w:rPr>
      </w:pPr>
      <w:r>
        <w:rPr>
          <w:lang w:eastAsia="zh-CN"/>
        </w:rPr>
        <w:t xml:space="preserve">　　</w:t>
      </w:r>
      <w:r>
        <w:rPr>
          <w:lang w:eastAsia="zh-CN"/>
        </w:rPr>
        <w:t>·</w:t>
      </w:r>
      <w:r>
        <w:rPr>
          <w:lang w:eastAsia="zh-CN"/>
        </w:rPr>
        <w:t>大乘释经论阙本</w:t>
      </w:r>
      <w:r>
        <w:rPr>
          <w:lang w:eastAsia="zh-CN"/>
        </w:rPr>
        <w:t>(</w:t>
      </w:r>
      <w:r>
        <w:rPr>
          <w:lang w:eastAsia="zh-CN"/>
        </w:rPr>
        <w:t>四部一十一卷</w:t>
      </w:r>
      <w:r>
        <w:rPr>
          <w:lang w:eastAsia="zh-CN"/>
        </w:rPr>
        <w:t>)</w:t>
      </w:r>
    </w:p>
    <w:p w:rsidR="000309FE" w:rsidRDefault="001D1B5D">
      <w:pPr>
        <w:rPr>
          <w:lang w:eastAsia="zh-CN"/>
        </w:rPr>
      </w:pPr>
      <w:r>
        <w:rPr>
          <w:lang w:eastAsia="zh-CN"/>
        </w:rPr>
        <w:t>·</w:t>
      </w:r>
      <w:r>
        <w:rPr>
          <w:lang w:eastAsia="zh-CN"/>
        </w:rPr>
        <w:t>大乘集义论阙本</w:t>
      </w:r>
      <w:r>
        <w:rPr>
          <w:lang w:eastAsia="zh-CN"/>
        </w:rPr>
        <w:t>(</w:t>
      </w:r>
      <w:r>
        <w:rPr>
          <w:lang w:eastAsia="zh-CN"/>
        </w:rPr>
        <w:t>一十六部三十七卷</w:t>
      </w:r>
      <w:r>
        <w:rPr>
          <w:lang w:eastAsia="zh-CN"/>
        </w:rPr>
        <w:t>)</w:t>
      </w:r>
    </w:p>
    <w:p w:rsidR="000309FE" w:rsidRDefault="001D1B5D">
      <w:pPr>
        <w:rPr>
          <w:lang w:eastAsia="zh-CN"/>
        </w:rPr>
      </w:pPr>
      <w:r>
        <w:rPr>
          <w:lang w:eastAsia="zh-CN"/>
        </w:rPr>
        <w:t xml:space="preserve">　　右为第十四卷。　　</w:t>
      </w:r>
      <w:r>
        <w:rPr>
          <w:lang w:eastAsia="zh-CN"/>
        </w:rPr>
        <w:t>·</w:t>
      </w:r>
      <w:r>
        <w:rPr>
          <w:lang w:eastAsia="zh-CN"/>
        </w:rPr>
        <w:t>小乘经阙本</w:t>
      </w:r>
      <w:r>
        <w:rPr>
          <w:lang w:eastAsia="zh-CN"/>
        </w:rPr>
        <w:t>(</w:t>
      </w:r>
      <w:r>
        <w:rPr>
          <w:lang w:eastAsia="zh-CN"/>
        </w:rPr>
        <w:t>六百五部八百一十五卷</w:t>
      </w:r>
      <w:r>
        <w:rPr>
          <w:lang w:eastAsia="zh-CN"/>
        </w:rPr>
        <w:t>)</w:t>
      </w:r>
    </w:p>
    <w:p w:rsidR="000309FE" w:rsidRDefault="001D1B5D">
      <w:pPr>
        <w:rPr>
          <w:lang w:eastAsia="zh-CN"/>
        </w:rPr>
      </w:pPr>
      <w:r>
        <w:rPr>
          <w:lang w:eastAsia="zh-CN"/>
        </w:rPr>
        <w:t xml:space="preserve">　　</w:t>
      </w:r>
      <w:r>
        <w:rPr>
          <w:lang w:eastAsia="zh-CN"/>
        </w:rPr>
        <w:t>·</w:t>
      </w:r>
      <w:r>
        <w:rPr>
          <w:lang w:eastAsia="zh-CN"/>
        </w:rPr>
        <w:t>小乘经重译阙本</w:t>
      </w:r>
      <w:r>
        <w:rPr>
          <w:lang w:eastAsia="zh-CN"/>
        </w:rPr>
        <w:t>(</w:t>
      </w:r>
      <w:r>
        <w:rPr>
          <w:lang w:eastAsia="zh-CN"/>
        </w:rPr>
        <w:t>总一百二十五部二百六十五卷</w:t>
      </w:r>
      <w:r>
        <w:rPr>
          <w:lang w:eastAsia="zh-CN"/>
        </w:rPr>
        <w:t>)</w:t>
      </w:r>
    </w:p>
    <w:p w:rsidR="000309FE" w:rsidRDefault="001D1B5D">
      <w:pPr>
        <w:rPr>
          <w:lang w:eastAsia="zh-CN"/>
        </w:rPr>
      </w:pPr>
      <w:r>
        <w:rPr>
          <w:lang w:eastAsia="zh-CN"/>
        </w:rPr>
        <w:t xml:space="preserve">　　</w:t>
      </w:r>
      <w:r>
        <w:rPr>
          <w:lang w:eastAsia="zh-CN"/>
        </w:rPr>
        <w:t>·</w:t>
      </w:r>
      <w:r>
        <w:rPr>
          <w:lang w:eastAsia="zh-CN"/>
        </w:rPr>
        <w:t>根本四阿含阙本</w:t>
      </w:r>
      <w:r>
        <w:rPr>
          <w:lang w:eastAsia="zh-CN"/>
        </w:rPr>
        <w:t>(</w:t>
      </w:r>
      <w:r>
        <w:rPr>
          <w:lang w:eastAsia="zh-CN"/>
        </w:rPr>
        <w:t>二部一百九卷</w:t>
      </w:r>
      <w:r>
        <w:rPr>
          <w:lang w:eastAsia="zh-CN"/>
        </w:rPr>
        <w:t>)</w:t>
      </w:r>
    </w:p>
    <w:p w:rsidR="000309FE" w:rsidRDefault="001D1B5D">
      <w:pPr>
        <w:rPr>
          <w:lang w:eastAsia="zh-CN"/>
        </w:rPr>
      </w:pPr>
      <w:r>
        <w:rPr>
          <w:lang w:eastAsia="zh-CN"/>
        </w:rPr>
        <w:t xml:space="preserve">　　</w:t>
      </w:r>
      <w:r>
        <w:rPr>
          <w:lang w:eastAsia="zh-CN"/>
        </w:rPr>
        <w:t>·</w:t>
      </w:r>
      <w:r>
        <w:rPr>
          <w:lang w:eastAsia="zh-CN"/>
        </w:rPr>
        <w:t>长阿含部分阙本</w:t>
      </w:r>
      <w:r>
        <w:rPr>
          <w:lang w:eastAsia="zh-CN"/>
        </w:rPr>
        <w:t>(</w:t>
      </w:r>
      <w:r>
        <w:rPr>
          <w:lang w:eastAsia="zh-CN"/>
        </w:rPr>
        <w:t>一十四部二十八卷</w:t>
      </w:r>
      <w:r>
        <w:rPr>
          <w:lang w:eastAsia="zh-CN"/>
        </w:rPr>
        <w:t>)</w:t>
      </w:r>
    </w:p>
    <w:p w:rsidR="000309FE" w:rsidRDefault="001D1B5D">
      <w:pPr>
        <w:rPr>
          <w:lang w:eastAsia="zh-CN"/>
        </w:rPr>
      </w:pPr>
      <w:r>
        <w:rPr>
          <w:lang w:eastAsia="zh-CN"/>
        </w:rPr>
        <w:t xml:space="preserve">　　</w:t>
      </w:r>
      <w:r>
        <w:rPr>
          <w:lang w:eastAsia="zh-CN"/>
        </w:rPr>
        <w:t>·</w:t>
      </w:r>
      <w:r>
        <w:rPr>
          <w:lang w:eastAsia="zh-CN"/>
        </w:rPr>
        <w:t>中阿含部分阙本</w:t>
      </w:r>
      <w:r>
        <w:rPr>
          <w:lang w:eastAsia="zh-CN"/>
        </w:rPr>
        <w:t>(</w:t>
      </w:r>
      <w:r>
        <w:rPr>
          <w:lang w:eastAsia="zh-CN"/>
        </w:rPr>
        <w:t>一十四部一十四卷</w:t>
      </w:r>
      <w:r>
        <w:rPr>
          <w:lang w:eastAsia="zh-CN"/>
        </w:rPr>
        <w:t>)</w:t>
      </w:r>
    </w:p>
    <w:p w:rsidR="000309FE" w:rsidRDefault="001D1B5D">
      <w:pPr>
        <w:rPr>
          <w:lang w:eastAsia="zh-CN"/>
        </w:rPr>
      </w:pPr>
      <w:r>
        <w:rPr>
          <w:lang w:eastAsia="zh-CN"/>
        </w:rPr>
        <w:t xml:space="preserve">　　</w:t>
      </w:r>
      <w:r>
        <w:rPr>
          <w:lang w:eastAsia="zh-CN"/>
        </w:rPr>
        <w:t>·</w:t>
      </w:r>
      <w:r>
        <w:rPr>
          <w:lang w:eastAsia="zh-CN"/>
        </w:rPr>
        <w:t>增壹阿含部分阙本</w:t>
      </w:r>
      <w:r>
        <w:rPr>
          <w:lang w:eastAsia="zh-CN"/>
        </w:rPr>
        <w:t>(</w:t>
      </w:r>
      <w:r>
        <w:rPr>
          <w:lang w:eastAsia="zh-CN"/>
        </w:rPr>
        <w:t>七部八卷</w:t>
      </w:r>
      <w:r>
        <w:rPr>
          <w:lang w:eastAsia="zh-CN"/>
        </w:rPr>
        <w:t>)</w:t>
      </w:r>
    </w:p>
    <w:p w:rsidR="000309FE" w:rsidRDefault="001D1B5D">
      <w:pPr>
        <w:rPr>
          <w:lang w:eastAsia="zh-CN"/>
        </w:rPr>
      </w:pPr>
      <w:r>
        <w:rPr>
          <w:lang w:eastAsia="zh-CN"/>
        </w:rPr>
        <w:t xml:space="preserve">　　</w:t>
      </w:r>
      <w:r>
        <w:rPr>
          <w:lang w:eastAsia="zh-CN"/>
        </w:rPr>
        <w:t>·</w:t>
      </w:r>
      <w:r>
        <w:rPr>
          <w:lang w:eastAsia="zh-CN"/>
        </w:rPr>
        <w:t>杂阿含部分阙本</w:t>
      </w:r>
      <w:r>
        <w:rPr>
          <w:lang w:eastAsia="zh-CN"/>
        </w:rPr>
        <w:t>(</w:t>
      </w:r>
      <w:r>
        <w:rPr>
          <w:lang w:eastAsia="zh-CN"/>
        </w:rPr>
        <w:t>四十五部四十五卷</w:t>
      </w:r>
      <w:r>
        <w:rPr>
          <w:lang w:eastAsia="zh-CN"/>
        </w:rPr>
        <w:t>)</w:t>
      </w:r>
    </w:p>
    <w:p w:rsidR="000309FE" w:rsidRDefault="001D1B5D">
      <w:pPr>
        <w:rPr>
          <w:lang w:eastAsia="zh-CN"/>
        </w:rPr>
      </w:pPr>
      <w:r>
        <w:rPr>
          <w:lang w:eastAsia="zh-CN"/>
        </w:rPr>
        <w:t xml:space="preserve">　　</w:t>
      </w:r>
      <w:r>
        <w:rPr>
          <w:lang w:eastAsia="zh-CN"/>
        </w:rPr>
        <w:t>·</w:t>
      </w:r>
      <w:r>
        <w:rPr>
          <w:lang w:eastAsia="zh-CN"/>
        </w:rPr>
        <w:t>诸重译经阙本</w:t>
      </w:r>
      <w:r>
        <w:rPr>
          <w:lang w:eastAsia="zh-CN"/>
        </w:rPr>
        <w:t>(</w:t>
      </w:r>
      <w:r>
        <w:rPr>
          <w:lang w:eastAsia="zh-CN"/>
        </w:rPr>
        <w:t>四十二部六十一卷</w:t>
      </w:r>
      <w:r>
        <w:rPr>
          <w:lang w:eastAsia="zh-CN"/>
        </w:rPr>
        <w:t>)</w:t>
      </w:r>
    </w:p>
    <w:p w:rsidR="000309FE" w:rsidRDefault="001D1B5D">
      <w:pPr>
        <w:rPr>
          <w:lang w:eastAsia="zh-CN"/>
        </w:rPr>
      </w:pPr>
      <w:r>
        <w:rPr>
          <w:lang w:eastAsia="zh-CN"/>
        </w:rPr>
        <w:t xml:space="preserve">　　</w:t>
      </w:r>
      <w:r>
        <w:rPr>
          <w:lang w:eastAsia="zh-CN"/>
        </w:rPr>
        <w:t>·</w:t>
      </w:r>
      <w:r>
        <w:rPr>
          <w:lang w:eastAsia="zh-CN"/>
        </w:rPr>
        <w:t>小乘经单译阙本</w:t>
      </w:r>
      <w:r>
        <w:rPr>
          <w:lang w:eastAsia="zh-CN"/>
        </w:rPr>
        <w:t>(</w:t>
      </w:r>
      <w:r>
        <w:rPr>
          <w:lang w:eastAsia="zh-CN"/>
        </w:rPr>
        <w:t>总四百八十部五百五十卷</w:t>
      </w:r>
      <w:r>
        <w:rPr>
          <w:lang w:eastAsia="zh-CN"/>
        </w:rPr>
        <w:t>)</w:t>
      </w:r>
    </w:p>
    <w:p w:rsidR="000309FE" w:rsidRDefault="001D1B5D">
      <w:pPr>
        <w:rPr>
          <w:lang w:eastAsia="zh-CN"/>
        </w:rPr>
      </w:pPr>
      <w:r>
        <w:rPr>
          <w:lang w:eastAsia="zh-CN"/>
        </w:rPr>
        <w:t xml:space="preserve">　　</w:t>
      </w:r>
      <w:r>
        <w:rPr>
          <w:lang w:eastAsia="zh-CN"/>
        </w:rPr>
        <w:t>·</w:t>
      </w:r>
      <w:r>
        <w:rPr>
          <w:lang w:eastAsia="zh-CN"/>
        </w:rPr>
        <w:t>小乘律阙本</w:t>
      </w:r>
      <w:r>
        <w:rPr>
          <w:lang w:eastAsia="zh-CN"/>
        </w:rPr>
        <w:t>(</w:t>
      </w:r>
      <w:r>
        <w:rPr>
          <w:lang w:eastAsia="zh-CN"/>
        </w:rPr>
        <w:t>三十七部四十二卷</w:t>
      </w:r>
      <w:r>
        <w:rPr>
          <w:lang w:eastAsia="zh-CN"/>
        </w:rPr>
        <w:t>)</w:t>
      </w:r>
    </w:p>
    <w:p w:rsidR="000309FE" w:rsidRDefault="001D1B5D">
      <w:pPr>
        <w:rPr>
          <w:lang w:eastAsia="zh-CN"/>
        </w:rPr>
      </w:pPr>
      <w:r>
        <w:rPr>
          <w:lang w:eastAsia="zh-CN"/>
        </w:rPr>
        <w:t xml:space="preserve">　　</w:t>
      </w:r>
      <w:r>
        <w:rPr>
          <w:lang w:eastAsia="zh-CN"/>
        </w:rPr>
        <w:t>·</w:t>
      </w:r>
      <w:r>
        <w:rPr>
          <w:lang w:eastAsia="zh-CN"/>
        </w:rPr>
        <w:t>小乘论阙本</w:t>
      </w:r>
      <w:r>
        <w:rPr>
          <w:lang w:eastAsia="zh-CN"/>
        </w:rPr>
        <w:t>(</w:t>
      </w:r>
      <w:r>
        <w:rPr>
          <w:lang w:eastAsia="zh-CN"/>
        </w:rPr>
        <w:t>九部六十五卷</w:t>
      </w:r>
      <w:r>
        <w:rPr>
          <w:lang w:eastAsia="zh-CN"/>
        </w:rPr>
        <w:t>)</w:t>
      </w:r>
    </w:p>
    <w:p w:rsidR="000309FE" w:rsidRDefault="001D1B5D">
      <w:pPr>
        <w:rPr>
          <w:lang w:eastAsia="zh-CN"/>
        </w:rPr>
      </w:pPr>
      <w:r>
        <w:rPr>
          <w:lang w:eastAsia="zh-CN"/>
        </w:rPr>
        <w:t xml:space="preserve">　　</w:t>
      </w:r>
      <w:r>
        <w:rPr>
          <w:lang w:eastAsia="zh-CN"/>
        </w:rPr>
        <w:t>·</w:t>
      </w:r>
      <w:r>
        <w:rPr>
          <w:lang w:eastAsia="zh-CN"/>
        </w:rPr>
        <w:t>贤圣集传阙本</w:t>
      </w:r>
      <w:r>
        <w:rPr>
          <w:lang w:eastAsia="zh-CN"/>
        </w:rPr>
        <w:t>(</w:t>
      </w:r>
      <w:r>
        <w:rPr>
          <w:lang w:eastAsia="zh-CN"/>
        </w:rPr>
        <w:t>四十七部一百八十四卷</w:t>
      </w:r>
      <w:r>
        <w:rPr>
          <w:lang w:eastAsia="zh-CN"/>
        </w:rPr>
        <w:t>)</w:t>
      </w:r>
    </w:p>
    <w:p w:rsidR="000309FE" w:rsidRDefault="000309FE">
      <w:pPr>
        <w:rPr>
          <w:lang w:eastAsia="zh-CN"/>
        </w:rPr>
      </w:pPr>
    </w:p>
    <w:p w:rsidR="000309FE" w:rsidRDefault="001D1B5D">
      <w:pPr>
        <w:rPr>
          <w:lang w:eastAsia="zh-CN"/>
        </w:rPr>
      </w:pPr>
      <w:r>
        <w:rPr>
          <w:lang w:eastAsia="zh-CN"/>
        </w:rPr>
        <w:t xml:space="preserve">　　右为第十五卷。</w:t>
      </w:r>
    </w:p>
    <w:p w:rsidR="000309FE" w:rsidRDefault="001D1B5D">
      <w:pPr>
        <w:rPr>
          <w:lang w:eastAsia="zh-CN"/>
        </w:rPr>
      </w:pPr>
      <w:r>
        <w:rPr>
          <w:lang w:eastAsia="zh-CN"/>
        </w:rPr>
        <w:t>·</w:t>
      </w:r>
      <w:r>
        <w:rPr>
          <w:lang w:eastAsia="zh-CN"/>
        </w:rPr>
        <w:t>支泒别行录第三</w:t>
      </w:r>
      <w:r>
        <w:rPr>
          <w:lang w:eastAsia="zh-CN"/>
        </w:rPr>
        <w:t>(</w:t>
      </w:r>
      <w:r>
        <w:rPr>
          <w:lang w:eastAsia="zh-CN"/>
        </w:rPr>
        <w:t>六百八十二部八百一十二卷</w:t>
      </w:r>
      <w:r>
        <w:rPr>
          <w:lang w:eastAsia="zh-CN"/>
        </w:rPr>
        <w:t>)</w:t>
      </w:r>
      <w:r>
        <w:rPr>
          <w:lang w:eastAsia="zh-CN"/>
        </w:rPr>
        <w:t xml:space="preserve">　　</w:t>
      </w:r>
      <w:r>
        <w:rPr>
          <w:lang w:eastAsia="zh-CN"/>
        </w:rPr>
        <w:t>·</w:t>
      </w:r>
      <w:r>
        <w:rPr>
          <w:lang w:eastAsia="zh-CN"/>
        </w:rPr>
        <w:t>大乘别生经</w:t>
      </w:r>
      <w:r>
        <w:rPr>
          <w:lang w:eastAsia="zh-CN"/>
        </w:rPr>
        <w:t>(</w:t>
      </w:r>
      <w:r>
        <w:rPr>
          <w:lang w:eastAsia="zh-CN"/>
        </w:rPr>
        <w:t>二百九部三百二十八卷</w:t>
      </w:r>
      <w:r>
        <w:rPr>
          <w:lang w:eastAsia="zh-CN"/>
        </w:rPr>
        <w:t>)</w:t>
      </w:r>
    </w:p>
    <w:p w:rsidR="000309FE" w:rsidRDefault="001D1B5D">
      <w:pPr>
        <w:rPr>
          <w:lang w:eastAsia="zh-CN"/>
        </w:rPr>
      </w:pPr>
      <w:r>
        <w:rPr>
          <w:lang w:eastAsia="zh-CN"/>
        </w:rPr>
        <w:t xml:space="preserve">　　</w:t>
      </w:r>
      <w:r>
        <w:rPr>
          <w:lang w:eastAsia="zh-CN"/>
        </w:rPr>
        <w:t>·</w:t>
      </w:r>
      <w:r>
        <w:rPr>
          <w:lang w:eastAsia="zh-CN"/>
        </w:rPr>
        <w:t>般若部中别生</w:t>
      </w:r>
      <w:r>
        <w:rPr>
          <w:lang w:eastAsia="zh-CN"/>
        </w:rPr>
        <w:t>(</w:t>
      </w:r>
      <w:r>
        <w:rPr>
          <w:lang w:eastAsia="zh-CN"/>
        </w:rPr>
        <w:t>一十部一百一十九卷</w:t>
      </w:r>
      <w:r>
        <w:rPr>
          <w:lang w:eastAsia="zh-CN"/>
        </w:rPr>
        <w:t>)</w:t>
      </w:r>
    </w:p>
    <w:p w:rsidR="000309FE" w:rsidRDefault="001D1B5D">
      <w:pPr>
        <w:rPr>
          <w:lang w:eastAsia="zh-CN"/>
        </w:rPr>
      </w:pPr>
      <w:r>
        <w:rPr>
          <w:lang w:eastAsia="zh-CN"/>
        </w:rPr>
        <w:t xml:space="preserve">　　</w:t>
      </w:r>
      <w:r>
        <w:rPr>
          <w:lang w:eastAsia="zh-CN"/>
        </w:rPr>
        <w:t>·</w:t>
      </w:r>
      <w:r>
        <w:rPr>
          <w:lang w:eastAsia="zh-CN"/>
        </w:rPr>
        <w:t>宝积部中别生</w:t>
      </w:r>
      <w:r>
        <w:rPr>
          <w:lang w:eastAsia="zh-CN"/>
        </w:rPr>
        <w:t>(</w:t>
      </w:r>
      <w:r>
        <w:rPr>
          <w:lang w:eastAsia="zh-CN"/>
        </w:rPr>
        <w:t>一十三部一十五卷</w:t>
      </w:r>
      <w:r>
        <w:rPr>
          <w:lang w:eastAsia="zh-CN"/>
        </w:rPr>
        <w:t>)</w:t>
      </w:r>
    </w:p>
    <w:p w:rsidR="000309FE" w:rsidRDefault="001D1B5D">
      <w:pPr>
        <w:rPr>
          <w:lang w:eastAsia="zh-CN"/>
        </w:rPr>
      </w:pPr>
      <w:r>
        <w:rPr>
          <w:lang w:eastAsia="zh-CN"/>
        </w:rPr>
        <w:t xml:space="preserve">　　</w:t>
      </w:r>
      <w:r>
        <w:rPr>
          <w:lang w:eastAsia="zh-CN"/>
        </w:rPr>
        <w:t>·</w:t>
      </w:r>
      <w:r>
        <w:rPr>
          <w:lang w:eastAsia="zh-CN"/>
        </w:rPr>
        <w:t>大集部中别生</w:t>
      </w:r>
      <w:r>
        <w:rPr>
          <w:lang w:eastAsia="zh-CN"/>
        </w:rPr>
        <w:t>(</w:t>
      </w:r>
      <w:r>
        <w:rPr>
          <w:lang w:eastAsia="zh-CN"/>
        </w:rPr>
        <w:t>五十一部五十八卷</w:t>
      </w:r>
      <w:r>
        <w:rPr>
          <w:lang w:eastAsia="zh-CN"/>
        </w:rPr>
        <w:t>)</w:t>
      </w:r>
    </w:p>
    <w:p w:rsidR="000309FE" w:rsidRDefault="001D1B5D">
      <w:pPr>
        <w:rPr>
          <w:lang w:eastAsia="zh-CN"/>
        </w:rPr>
      </w:pPr>
      <w:r>
        <w:rPr>
          <w:lang w:eastAsia="zh-CN"/>
        </w:rPr>
        <w:t xml:space="preserve">　　</w:t>
      </w:r>
      <w:r>
        <w:rPr>
          <w:lang w:eastAsia="zh-CN"/>
        </w:rPr>
        <w:t>·</w:t>
      </w:r>
      <w:r>
        <w:rPr>
          <w:lang w:eastAsia="zh-CN"/>
        </w:rPr>
        <w:t>华严部中别生</w:t>
      </w:r>
      <w:r>
        <w:rPr>
          <w:lang w:eastAsia="zh-CN"/>
        </w:rPr>
        <w:t>(</w:t>
      </w:r>
      <w:r>
        <w:rPr>
          <w:lang w:eastAsia="zh-CN"/>
        </w:rPr>
        <w:t>一十部一十一卷</w:t>
      </w:r>
      <w:r>
        <w:rPr>
          <w:lang w:eastAsia="zh-CN"/>
        </w:rPr>
        <w:t>)</w:t>
      </w:r>
    </w:p>
    <w:p w:rsidR="000309FE" w:rsidRDefault="001D1B5D">
      <w:pPr>
        <w:rPr>
          <w:lang w:eastAsia="zh-CN"/>
        </w:rPr>
      </w:pPr>
      <w:r>
        <w:rPr>
          <w:lang w:eastAsia="zh-CN"/>
        </w:rPr>
        <w:t xml:space="preserve">　　</w:t>
      </w:r>
      <w:r>
        <w:rPr>
          <w:lang w:eastAsia="zh-CN"/>
        </w:rPr>
        <w:t>·</w:t>
      </w:r>
      <w:r>
        <w:rPr>
          <w:lang w:eastAsia="zh-CN"/>
        </w:rPr>
        <w:t>诸大乘经别生</w:t>
      </w:r>
      <w:r>
        <w:rPr>
          <w:lang w:eastAsia="zh-CN"/>
        </w:rPr>
        <w:t>(</w:t>
      </w:r>
      <w:r>
        <w:rPr>
          <w:lang w:eastAsia="zh-CN"/>
        </w:rPr>
        <w:t>一百二十五部一百二十五卷</w:t>
      </w:r>
      <w:r>
        <w:rPr>
          <w:lang w:eastAsia="zh-CN"/>
        </w:rPr>
        <w:t>)</w:t>
      </w:r>
    </w:p>
    <w:p w:rsidR="000309FE" w:rsidRDefault="001D1B5D">
      <w:pPr>
        <w:rPr>
          <w:lang w:eastAsia="zh-CN"/>
        </w:rPr>
      </w:pPr>
      <w:r>
        <w:rPr>
          <w:lang w:eastAsia="zh-CN"/>
        </w:rPr>
        <w:t xml:space="preserve">　　</w:t>
      </w:r>
      <w:r>
        <w:rPr>
          <w:lang w:eastAsia="zh-CN"/>
        </w:rPr>
        <w:t>·</w:t>
      </w:r>
      <w:r>
        <w:rPr>
          <w:lang w:eastAsia="zh-CN"/>
        </w:rPr>
        <w:t>大乘律别生</w:t>
      </w:r>
      <w:r>
        <w:rPr>
          <w:lang w:eastAsia="zh-CN"/>
        </w:rPr>
        <w:t>(</w:t>
      </w:r>
      <w:r>
        <w:rPr>
          <w:lang w:eastAsia="zh-CN"/>
        </w:rPr>
        <w:t>七部七卷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大乘论别生</w:t>
      </w:r>
      <w:r>
        <w:rPr>
          <w:lang w:eastAsia="zh-CN"/>
        </w:rPr>
        <w:t>(</w:t>
      </w:r>
      <w:r>
        <w:rPr>
          <w:lang w:eastAsia="zh-CN"/>
        </w:rPr>
        <w:t>七部一十一卷</w:t>
      </w:r>
      <w:r>
        <w:rPr>
          <w:lang w:eastAsia="zh-CN"/>
        </w:rPr>
        <w:t>)</w:t>
      </w:r>
    </w:p>
    <w:p w:rsidR="000309FE" w:rsidRDefault="001D1B5D">
      <w:pPr>
        <w:rPr>
          <w:lang w:eastAsia="zh-CN"/>
        </w:rPr>
      </w:pPr>
      <w:r>
        <w:rPr>
          <w:lang w:eastAsia="zh-CN"/>
        </w:rPr>
        <w:t xml:space="preserve">　　</w:t>
      </w:r>
      <w:r>
        <w:rPr>
          <w:lang w:eastAsia="zh-CN"/>
        </w:rPr>
        <w:t>·</w:t>
      </w:r>
      <w:r>
        <w:rPr>
          <w:lang w:eastAsia="zh-CN"/>
        </w:rPr>
        <w:t>小乘别生经</w:t>
      </w:r>
      <w:r>
        <w:rPr>
          <w:lang w:eastAsia="zh-CN"/>
        </w:rPr>
        <w:t>(</w:t>
      </w:r>
      <w:r>
        <w:rPr>
          <w:lang w:eastAsia="zh-CN"/>
        </w:rPr>
        <w:t>二百八十三部二百八十三卷</w:t>
      </w:r>
      <w:r>
        <w:rPr>
          <w:lang w:eastAsia="zh-CN"/>
        </w:rPr>
        <w:t>)</w:t>
      </w:r>
    </w:p>
    <w:p w:rsidR="000309FE" w:rsidRDefault="001D1B5D">
      <w:pPr>
        <w:rPr>
          <w:lang w:eastAsia="zh-CN"/>
        </w:rPr>
      </w:pPr>
      <w:r>
        <w:rPr>
          <w:lang w:eastAsia="zh-CN"/>
        </w:rPr>
        <w:t xml:space="preserve">　　</w:t>
      </w:r>
      <w:r>
        <w:rPr>
          <w:lang w:eastAsia="zh-CN"/>
        </w:rPr>
        <w:t>·</w:t>
      </w:r>
      <w:r>
        <w:rPr>
          <w:lang w:eastAsia="zh-CN"/>
        </w:rPr>
        <w:t>长阿含部分别生</w:t>
      </w:r>
      <w:r>
        <w:rPr>
          <w:lang w:eastAsia="zh-CN"/>
        </w:rPr>
        <w:t>(</w:t>
      </w:r>
      <w:r>
        <w:rPr>
          <w:lang w:eastAsia="zh-CN"/>
        </w:rPr>
        <w:t>一十四部一十四卷</w:t>
      </w:r>
      <w:r>
        <w:rPr>
          <w:lang w:eastAsia="zh-CN"/>
        </w:rPr>
        <w:t>)</w:t>
      </w:r>
    </w:p>
    <w:p w:rsidR="000309FE" w:rsidRDefault="001D1B5D">
      <w:pPr>
        <w:rPr>
          <w:lang w:eastAsia="zh-CN"/>
        </w:rPr>
      </w:pPr>
      <w:r>
        <w:rPr>
          <w:lang w:eastAsia="zh-CN"/>
        </w:rPr>
        <w:t xml:space="preserve">　　</w:t>
      </w:r>
      <w:r>
        <w:rPr>
          <w:lang w:eastAsia="zh-CN"/>
        </w:rPr>
        <w:t>·</w:t>
      </w:r>
      <w:r>
        <w:rPr>
          <w:lang w:eastAsia="zh-CN"/>
        </w:rPr>
        <w:t>中阿含部分别生</w:t>
      </w:r>
      <w:r>
        <w:rPr>
          <w:lang w:eastAsia="zh-CN"/>
        </w:rPr>
        <w:t>(</w:t>
      </w:r>
      <w:r>
        <w:rPr>
          <w:lang w:eastAsia="zh-CN"/>
        </w:rPr>
        <w:t>二十四部二十四卷</w:t>
      </w:r>
      <w:r>
        <w:rPr>
          <w:lang w:eastAsia="zh-CN"/>
        </w:rPr>
        <w:t>)</w:t>
      </w:r>
    </w:p>
    <w:p w:rsidR="000309FE" w:rsidRDefault="001D1B5D">
      <w:pPr>
        <w:rPr>
          <w:lang w:eastAsia="zh-CN"/>
        </w:rPr>
      </w:pPr>
      <w:r>
        <w:rPr>
          <w:lang w:eastAsia="zh-CN"/>
        </w:rPr>
        <w:t xml:space="preserve">　　</w:t>
      </w:r>
      <w:r>
        <w:rPr>
          <w:lang w:eastAsia="zh-CN"/>
        </w:rPr>
        <w:t>·</w:t>
      </w:r>
      <w:r>
        <w:rPr>
          <w:lang w:eastAsia="zh-CN"/>
        </w:rPr>
        <w:t>增一阿含部分别生</w:t>
      </w:r>
      <w:r>
        <w:rPr>
          <w:lang w:eastAsia="zh-CN"/>
        </w:rPr>
        <w:t>(</w:t>
      </w:r>
      <w:r>
        <w:rPr>
          <w:lang w:eastAsia="zh-CN"/>
        </w:rPr>
        <w:t>二十六部二十六卷</w:t>
      </w:r>
      <w:r>
        <w:rPr>
          <w:lang w:eastAsia="zh-CN"/>
        </w:rPr>
        <w:t>)</w:t>
      </w:r>
    </w:p>
    <w:p w:rsidR="000309FE" w:rsidRDefault="001D1B5D">
      <w:pPr>
        <w:rPr>
          <w:lang w:eastAsia="zh-CN"/>
        </w:rPr>
      </w:pPr>
      <w:r>
        <w:rPr>
          <w:lang w:eastAsia="zh-CN"/>
        </w:rPr>
        <w:t xml:space="preserve">　　</w:t>
      </w:r>
      <w:r>
        <w:rPr>
          <w:lang w:eastAsia="zh-CN"/>
        </w:rPr>
        <w:t>·</w:t>
      </w:r>
      <w:r>
        <w:rPr>
          <w:lang w:eastAsia="zh-CN"/>
        </w:rPr>
        <w:t>杂阿含部分别生</w:t>
      </w:r>
      <w:r>
        <w:rPr>
          <w:lang w:eastAsia="zh-CN"/>
        </w:rPr>
        <w:t>(</w:t>
      </w:r>
      <w:r>
        <w:rPr>
          <w:lang w:eastAsia="zh-CN"/>
        </w:rPr>
        <w:t>一百三十六部一百三十六卷</w:t>
      </w:r>
      <w:r>
        <w:rPr>
          <w:lang w:eastAsia="zh-CN"/>
        </w:rPr>
        <w:t>)</w:t>
      </w:r>
    </w:p>
    <w:p w:rsidR="000309FE" w:rsidRDefault="001D1B5D">
      <w:pPr>
        <w:rPr>
          <w:lang w:eastAsia="zh-CN"/>
        </w:rPr>
      </w:pPr>
      <w:r>
        <w:rPr>
          <w:lang w:eastAsia="zh-CN"/>
        </w:rPr>
        <w:t xml:space="preserve">　　</w:t>
      </w:r>
      <w:r>
        <w:rPr>
          <w:lang w:eastAsia="zh-CN"/>
        </w:rPr>
        <w:t>·</w:t>
      </w:r>
      <w:r>
        <w:rPr>
          <w:lang w:eastAsia="zh-CN"/>
        </w:rPr>
        <w:t>诸小乘经别生</w:t>
      </w:r>
      <w:r>
        <w:rPr>
          <w:lang w:eastAsia="zh-CN"/>
        </w:rPr>
        <w:t>(</w:t>
      </w:r>
      <w:r>
        <w:rPr>
          <w:lang w:eastAsia="zh-CN"/>
        </w:rPr>
        <w:t>八十三部八十三卷</w:t>
      </w:r>
      <w:r>
        <w:rPr>
          <w:lang w:eastAsia="zh-CN"/>
        </w:rPr>
        <w:t>)</w:t>
      </w:r>
    </w:p>
    <w:p w:rsidR="000309FE" w:rsidRDefault="001D1B5D">
      <w:pPr>
        <w:rPr>
          <w:lang w:eastAsia="zh-CN"/>
        </w:rPr>
      </w:pPr>
      <w:r>
        <w:rPr>
          <w:lang w:eastAsia="zh-CN"/>
        </w:rPr>
        <w:t xml:space="preserve">　　</w:t>
      </w:r>
      <w:r>
        <w:rPr>
          <w:lang w:eastAsia="zh-CN"/>
        </w:rPr>
        <w:t>·</w:t>
      </w:r>
      <w:r>
        <w:rPr>
          <w:lang w:eastAsia="zh-CN"/>
        </w:rPr>
        <w:t>小乘律别生</w:t>
      </w:r>
      <w:r>
        <w:rPr>
          <w:lang w:eastAsia="zh-CN"/>
        </w:rPr>
        <w:t>(</w:t>
      </w:r>
      <w:r>
        <w:rPr>
          <w:lang w:eastAsia="zh-CN"/>
        </w:rPr>
        <w:t>小乘论无别生四十二部四十九卷</w:t>
      </w:r>
      <w:r>
        <w:rPr>
          <w:lang w:eastAsia="zh-CN"/>
        </w:rPr>
        <w:t>)</w:t>
      </w:r>
    </w:p>
    <w:p w:rsidR="000309FE" w:rsidRDefault="001D1B5D">
      <w:pPr>
        <w:rPr>
          <w:lang w:eastAsia="zh-CN"/>
        </w:rPr>
      </w:pPr>
      <w:r>
        <w:rPr>
          <w:lang w:eastAsia="zh-CN"/>
        </w:rPr>
        <w:t xml:space="preserve">　　</w:t>
      </w:r>
      <w:r>
        <w:rPr>
          <w:lang w:eastAsia="zh-CN"/>
        </w:rPr>
        <w:t>·</w:t>
      </w:r>
      <w:r>
        <w:rPr>
          <w:lang w:eastAsia="zh-CN"/>
        </w:rPr>
        <w:t>贤圣集传别生</w:t>
      </w:r>
      <w:r>
        <w:rPr>
          <w:lang w:eastAsia="zh-CN"/>
        </w:rPr>
        <w:t>(</w:t>
      </w:r>
      <w:r>
        <w:rPr>
          <w:lang w:eastAsia="zh-CN"/>
        </w:rPr>
        <w:t>一百三十四部一百三十四卷</w:t>
      </w:r>
      <w:r>
        <w:rPr>
          <w:lang w:eastAsia="zh-CN"/>
        </w:rPr>
        <w:t>)</w:t>
      </w:r>
    </w:p>
    <w:p w:rsidR="000309FE" w:rsidRDefault="000309FE">
      <w:pPr>
        <w:rPr>
          <w:lang w:eastAsia="zh-CN"/>
        </w:rPr>
      </w:pPr>
    </w:p>
    <w:p w:rsidR="000309FE" w:rsidRDefault="001D1B5D">
      <w:pPr>
        <w:rPr>
          <w:lang w:eastAsia="zh-CN"/>
        </w:rPr>
      </w:pPr>
      <w:r>
        <w:rPr>
          <w:lang w:eastAsia="zh-CN"/>
        </w:rPr>
        <w:t xml:space="preserve">　　右为第十六卷。</w:t>
      </w:r>
    </w:p>
    <w:p w:rsidR="000309FE" w:rsidRDefault="001D1B5D">
      <w:pPr>
        <w:rPr>
          <w:lang w:eastAsia="zh-CN"/>
        </w:rPr>
      </w:pPr>
      <w:r>
        <w:rPr>
          <w:lang w:eastAsia="zh-CN"/>
        </w:rPr>
        <w:t>·</w:t>
      </w:r>
      <w:r>
        <w:rPr>
          <w:lang w:eastAsia="zh-CN"/>
        </w:rPr>
        <w:t>删略繁重录第四</w:t>
      </w:r>
      <w:r>
        <w:rPr>
          <w:lang w:eastAsia="zh-CN"/>
        </w:rPr>
        <w:t>(</w:t>
      </w:r>
      <w:r>
        <w:rPr>
          <w:lang w:eastAsia="zh-CN"/>
        </w:rPr>
        <w:t>一百四十七部四百八卷</w:t>
      </w:r>
      <w:r>
        <w:rPr>
          <w:lang w:eastAsia="zh-CN"/>
        </w:rPr>
        <w:t>)</w:t>
      </w:r>
      <w:r>
        <w:rPr>
          <w:lang w:eastAsia="zh-CN"/>
        </w:rPr>
        <w:t xml:space="preserve">　　</w:t>
      </w:r>
      <w:r>
        <w:rPr>
          <w:lang w:eastAsia="zh-CN"/>
        </w:rPr>
        <w:t>·</w:t>
      </w:r>
      <w:r>
        <w:rPr>
          <w:lang w:eastAsia="zh-CN"/>
        </w:rPr>
        <w:t>新括出别生经</w:t>
      </w:r>
      <w:r>
        <w:rPr>
          <w:lang w:eastAsia="zh-CN"/>
        </w:rPr>
        <w:t>(</w:t>
      </w:r>
      <w:r>
        <w:rPr>
          <w:lang w:eastAsia="zh-CN"/>
        </w:rPr>
        <w:t>六十七部一百八十五卷</w:t>
      </w:r>
      <w:r>
        <w:rPr>
          <w:lang w:eastAsia="zh-CN"/>
        </w:rPr>
        <w:t>)</w:t>
      </w:r>
    </w:p>
    <w:p w:rsidR="000309FE" w:rsidRDefault="001D1B5D">
      <w:pPr>
        <w:rPr>
          <w:lang w:eastAsia="zh-CN"/>
        </w:rPr>
      </w:pPr>
      <w:r>
        <w:rPr>
          <w:lang w:eastAsia="zh-CN"/>
        </w:rPr>
        <w:t xml:space="preserve">　　</w:t>
      </w:r>
      <w:r>
        <w:rPr>
          <w:lang w:eastAsia="zh-CN"/>
        </w:rPr>
        <w:t>·</w:t>
      </w:r>
      <w:r>
        <w:rPr>
          <w:lang w:eastAsia="zh-CN"/>
        </w:rPr>
        <w:t>新括出名异文同经</w:t>
      </w:r>
      <w:r>
        <w:rPr>
          <w:lang w:eastAsia="zh-CN"/>
        </w:rPr>
        <w:t>(</w:t>
      </w:r>
      <w:r>
        <w:rPr>
          <w:lang w:eastAsia="zh-CN"/>
        </w:rPr>
        <w:t>二十部五十二卷</w:t>
      </w:r>
      <w:r>
        <w:rPr>
          <w:lang w:eastAsia="zh-CN"/>
        </w:rPr>
        <w:t>)</w:t>
      </w:r>
    </w:p>
    <w:p w:rsidR="000309FE" w:rsidRDefault="001D1B5D">
      <w:pPr>
        <w:rPr>
          <w:lang w:eastAsia="zh-CN"/>
        </w:rPr>
      </w:pPr>
      <w:r>
        <w:rPr>
          <w:lang w:eastAsia="zh-CN"/>
        </w:rPr>
        <w:t xml:space="preserve">　　</w:t>
      </w:r>
      <w:r>
        <w:rPr>
          <w:lang w:eastAsia="zh-CN"/>
        </w:rPr>
        <w:t>·</w:t>
      </w:r>
      <w:r>
        <w:rPr>
          <w:lang w:eastAsia="zh-CN"/>
        </w:rPr>
        <w:t>新括出重上录经</w:t>
      </w:r>
      <w:r>
        <w:rPr>
          <w:lang w:eastAsia="zh-CN"/>
        </w:rPr>
        <w:t>(</w:t>
      </w:r>
      <w:r>
        <w:rPr>
          <w:lang w:eastAsia="zh-CN"/>
        </w:rPr>
        <w:t>八部三十卷</w:t>
      </w:r>
      <w:r>
        <w:rPr>
          <w:lang w:eastAsia="zh-CN"/>
        </w:rPr>
        <w:t>)</w:t>
      </w:r>
    </w:p>
    <w:p w:rsidR="000309FE" w:rsidRDefault="001D1B5D">
      <w:pPr>
        <w:rPr>
          <w:lang w:eastAsia="zh-CN"/>
        </w:rPr>
      </w:pPr>
      <w:r>
        <w:rPr>
          <w:lang w:eastAsia="zh-CN"/>
        </w:rPr>
        <w:t xml:space="preserve">　　</w:t>
      </w:r>
      <w:r>
        <w:rPr>
          <w:lang w:eastAsia="zh-CN"/>
        </w:rPr>
        <w:t>·</w:t>
      </w:r>
      <w:r>
        <w:rPr>
          <w:lang w:eastAsia="zh-CN"/>
        </w:rPr>
        <w:t>新括出合入大部经</w:t>
      </w:r>
      <w:r>
        <w:rPr>
          <w:lang w:eastAsia="zh-CN"/>
        </w:rPr>
        <w:t>(</w:t>
      </w:r>
      <w:r>
        <w:rPr>
          <w:lang w:eastAsia="zh-CN"/>
        </w:rPr>
        <w:t>五十二部一百四十一卷</w:t>
      </w:r>
      <w:r>
        <w:rPr>
          <w:lang w:eastAsia="zh-CN"/>
        </w:rPr>
        <w:t>)</w:t>
      </w:r>
    </w:p>
    <w:p w:rsidR="000309FE" w:rsidRDefault="001D1B5D">
      <w:pPr>
        <w:rPr>
          <w:lang w:eastAsia="zh-CN"/>
        </w:rPr>
      </w:pPr>
      <w:r>
        <w:rPr>
          <w:lang w:eastAsia="zh-CN"/>
        </w:rPr>
        <w:t xml:space="preserve">　　</w:t>
      </w:r>
      <w:r>
        <w:rPr>
          <w:lang w:eastAsia="zh-CN"/>
        </w:rPr>
        <w:t>·</w:t>
      </w:r>
      <w:r>
        <w:rPr>
          <w:lang w:eastAsia="zh-CN"/>
        </w:rPr>
        <w:t>补阙拾遗录第五</w:t>
      </w:r>
      <w:r>
        <w:rPr>
          <w:lang w:eastAsia="zh-CN"/>
        </w:rPr>
        <w:t>(</w:t>
      </w:r>
      <w:r>
        <w:rPr>
          <w:lang w:eastAsia="zh-CN"/>
        </w:rPr>
        <w:t>三百六部一千一百一十一卷</w:t>
      </w:r>
      <w:r>
        <w:rPr>
          <w:lang w:eastAsia="zh-CN"/>
        </w:rPr>
        <w:t>)</w:t>
      </w:r>
    </w:p>
    <w:p w:rsidR="000309FE" w:rsidRDefault="001D1B5D">
      <w:pPr>
        <w:rPr>
          <w:lang w:eastAsia="zh-CN"/>
        </w:rPr>
      </w:pPr>
      <w:r>
        <w:rPr>
          <w:lang w:eastAsia="zh-CN"/>
        </w:rPr>
        <w:t xml:space="preserve">　　</w:t>
      </w:r>
      <w:r>
        <w:rPr>
          <w:lang w:eastAsia="zh-CN"/>
        </w:rPr>
        <w:t>·</w:t>
      </w:r>
      <w:r>
        <w:rPr>
          <w:lang w:eastAsia="zh-CN"/>
        </w:rPr>
        <w:t>大乘经旧译</w:t>
      </w:r>
      <w:r>
        <w:rPr>
          <w:lang w:eastAsia="zh-CN"/>
        </w:rPr>
        <w:t>(</w:t>
      </w:r>
      <w:r>
        <w:rPr>
          <w:lang w:eastAsia="zh-CN"/>
        </w:rPr>
        <w:t>五十九部六十九卷</w:t>
      </w:r>
      <w:r>
        <w:rPr>
          <w:lang w:eastAsia="zh-CN"/>
        </w:rPr>
        <w:t>)</w:t>
      </w:r>
    </w:p>
    <w:p w:rsidR="000309FE" w:rsidRDefault="001D1B5D">
      <w:pPr>
        <w:rPr>
          <w:lang w:eastAsia="zh-CN"/>
        </w:rPr>
      </w:pPr>
      <w:r>
        <w:rPr>
          <w:lang w:eastAsia="zh-CN"/>
        </w:rPr>
        <w:t xml:space="preserve">　　</w:t>
      </w:r>
      <w:r>
        <w:rPr>
          <w:lang w:eastAsia="zh-CN"/>
        </w:rPr>
        <w:t>·</w:t>
      </w:r>
      <w:r>
        <w:rPr>
          <w:lang w:eastAsia="zh-CN"/>
        </w:rPr>
        <w:t>大乘律旧译</w:t>
      </w:r>
      <w:r>
        <w:rPr>
          <w:lang w:eastAsia="zh-CN"/>
        </w:rPr>
        <w:t>(</w:t>
      </w:r>
      <w:r>
        <w:rPr>
          <w:lang w:eastAsia="zh-CN"/>
        </w:rPr>
        <w:t>二部二卷</w:t>
      </w:r>
      <w:r>
        <w:rPr>
          <w:lang w:eastAsia="zh-CN"/>
        </w:rPr>
        <w:t>)</w:t>
      </w:r>
    </w:p>
    <w:p w:rsidR="000309FE" w:rsidRDefault="001D1B5D">
      <w:pPr>
        <w:rPr>
          <w:lang w:eastAsia="zh-CN"/>
        </w:rPr>
      </w:pPr>
      <w:r>
        <w:rPr>
          <w:lang w:eastAsia="zh-CN"/>
        </w:rPr>
        <w:t xml:space="preserve">　　</w:t>
      </w:r>
      <w:r>
        <w:rPr>
          <w:lang w:eastAsia="zh-CN"/>
        </w:rPr>
        <w:t>·</w:t>
      </w:r>
      <w:r>
        <w:rPr>
          <w:lang w:eastAsia="zh-CN"/>
        </w:rPr>
        <w:t>大乘论旧译</w:t>
      </w:r>
      <w:r>
        <w:rPr>
          <w:lang w:eastAsia="zh-CN"/>
        </w:rPr>
        <w:t>(</w:t>
      </w:r>
      <w:r>
        <w:rPr>
          <w:lang w:eastAsia="zh-CN"/>
        </w:rPr>
        <w:t>三部四卷</w:t>
      </w:r>
      <w:r>
        <w:rPr>
          <w:lang w:eastAsia="zh-CN"/>
        </w:rPr>
        <w:t>)</w:t>
      </w:r>
    </w:p>
    <w:p w:rsidR="000309FE" w:rsidRDefault="001D1B5D">
      <w:pPr>
        <w:rPr>
          <w:lang w:eastAsia="zh-CN"/>
        </w:rPr>
      </w:pPr>
      <w:r>
        <w:rPr>
          <w:lang w:eastAsia="zh-CN"/>
        </w:rPr>
        <w:t xml:space="preserve">　　</w:t>
      </w:r>
      <w:r>
        <w:rPr>
          <w:lang w:eastAsia="zh-CN"/>
        </w:rPr>
        <w:t>·</w:t>
      </w:r>
      <w:r>
        <w:rPr>
          <w:lang w:eastAsia="zh-CN"/>
        </w:rPr>
        <w:t>小乘经旧译</w:t>
      </w:r>
      <w:r>
        <w:rPr>
          <w:lang w:eastAsia="zh-CN"/>
        </w:rPr>
        <w:t>(</w:t>
      </w:r>
      <w:r>
        <w:rPr>
          <w:lang w:eastAsia="zh-CN"/>
        </w:rPr>
        <w:t>五十九部六十八卷</w:t>
      </w:r>
      <w:r>
        <w:rPr>
          <w:lang w:eastAsia="zh-CN"/>
        </w:rPr>
        <w:t>)</w:t>
      </w:r>
    </w:p>
    <w:p w:rsidR="000309FE" w:rsidRDefault="001D1B5D">
      <w:pPr>
        <w:rPr>
          <w:lang w:eastAsia="zh-CN"/>
        </w:rPr>
      </w:pPr>
      <w:r>
        <w:rPr>
          <w:lang w:eastAsia="zh-CN"/>
        </w:rPr>
        <w:t xml:space="preserve">　　</w:t>
      </w:r>
      <w:r>
        <w:rPr>
          <w:lang w:eastAsia="zh-CN"/>
        </w:rPr>
        <w:t>·</w:t>
      </w:r>
      <w:r>
        <w:rPr>
          <w:lang w:eastAsia="zh-CN"/>
        </w:rPr>
        <w:t>小乘经旧译</w:t>
      </w:r>
      <w:r>
        <w:rPr>
          <w:lang w:eastAsia="zh-CN"/>
        </w:rPr>
        <w:t>(</w:t>
      </w:r>
      <w:r>
        <w:rPr>
          <w:lang w:eastAsia="zh-CN"/>
        </w:rPr>
        <w:t>五部五卷</w:t>
      </w:r>
      <w:r>
        <w:rPr>
          <w:lang w:eastAsia="zh-CN"/>
        </w:rPr>
        <w:t>)</w:t>
      </w:r>
    </w:p>
    <w:p w:rsidR="000309FE" w:rsidRDefault="001D1B5D">
      <w:pPr>
        <w:rPr>
          <w:lang w:eastAsia="zh-CN"/>
        </w:rPr>
      </w:pPr>
      <w:r>
        <w:rPr>
          <w:lang w:eastAsia="zh-CN"/>
        </w:rPr>
        <w:t>·</w:t>
      </w:r>
      <w:r>
        <w:rPr>
          <w:lang w:eastAsia="zh-CN"/>
        </w:rPr>
        <w:t>贤圣集传旧译</w:t>
      </w:r>
      <w:r>
        <w:rPr>
          <w:lang w:eastAsia="zh-CN"/>
        </w:rPr>
        <w:t>(</w:t>
      </w:r>
      <w:r>
        <w:rPr>
          <w:lang w:eastAsia="zh-CN"/>
        </w:rPr>
        <w:t>三十六部五十七卷</w:t>
      </w:r>
      <w:r>
        <w:rPr>
          <w:lang w:eastAsia="zh-CN"/>
        </w:rPr>
        <w:t>)</w:t>
      </w:r>
    </w:p>
    <w:p w:rsidR="000309FE" w:rsidRDefault="001D1B5D">
      <w:pPr>
        <w:rPr>
          <w:lang w:eastAsia="zh-CN"/>
        </w:rPr>
      </w:pPr>
      <w:r>
        <w:rPr>
          <w:lang w:eastAsia="zh-CN"/>
        </w:rPr>
        <w:t xml:space="preserve">　　右已上一百六十四部。二百五卷。并是旧译。今见有本。大周入藏中无。今拾遗编入。　　</w:t>
      </w:r>
      <w:r>
        <w:rPr>
          <w:lang w:eastAsia="zh-CN"/>
        </w:rPr>
        <w:t>·</w:t>
      </w:r>
      <w:r>
        <w:rPr>
          <w:lang w:eastAsia="zh-CN"/>
        </w:rPr>
        <w:t>新译大乘经</w:t>
      </w:r>
      <w:r>
        <w:rPr>
          <w:lang w:eastAsia="zh-CN"/>
        </w:rPr>
        <w:t>(</w:t>
      </w:r>
      <w:r>
        <w:rPr>
          <w:lang w:eastAsia="zh-CN"/>
        </w:rPr>
        <w:t>六十一部三百三十六卷</w:t>
      </w:r>
      <w:r>
        <w:rPr>
          <w:lang w:eastAsia="zh-CN"/>
        </w:rPr>
        <w:t>)</w:t>
      </w:r>
    </w:p>
    <w:p w:rsidR="000309FE" w:rsidRDefault="001D1B5D">
      <w:pPr>
        <w:rPr>
          <w:lang w:eastAsia="zh-CN"/>
        </w:rPr>
      </w:pPr>
      <w:r>
        <w:rPr>
          <w:lang w:eastAsia="zh-CN"/>
        </w:rPr>
        <w:t xml:space="preserve">　　</w:t>
      </w:r>
      <w:r>
        <w:rPr>
          <w:lang w:eastAsia="zh-CN"/>
        </w:rPr>
        <w:t>·</w:t>
      </w:r>
      <w:r>
        <w:rPr>
          <w:lang w:eastAsia="zh-CN"/>
        </w:rPr>
        <w:t>新译大乘律</w:t>
      </w:r>
      <w:r>
        <w:rPr>
          <w:lang w:eastAsia="zh-CN"/>
        </w:rPr>
        <w:t>(</w:t>
      </w:r>
      <w:r>
        <w:rPr>
          <w:lang w:eastAsia="zh-CN"/>
        </w:rPr>
        <w:t>一部一卷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新译大乘论</w:t>
      </w:r>
      <w:r>
        <w:rPr>
          <w:lang w:eastAsia="zh-CN"/>
        </w:rPr>
        <w:t>(</w:t>
      </w:r>
      <w:r>
        <w:rPr>
          <w:lang w:eastAsia="zh-CN"/>
        </w:rPr>
        <w:t>一十三部一十九卷</w:t>
      </w:r>
      <w:r>
        <w:rPr>
          <w:lang w:eastAsia="zh-CN"/>
        </w:rPr>
        <w:t>)</w:t>
      </w:r>
    </w:p>
    <w:p w:rsidR="000309FE" w:rsidRDefault="001D1B5D">
      <w:pPr>
        <w:rPr>
          <w:lang w:eastAsia="zh-CN"/>
        </w:rPr>
      </w:pPr>
      <w:r>
        <w:rPr>
          <w:lang w:eastAsia="zh-CN"/>
        </w:rPr>
        <w:t xml:space="preserve">　　</w:t>
      </w:r>
      <w:r>
        <w:rPr>
          <w:lang w:eastAsia="zh-CN"/>
        </w:rPr>
        <w:t>·</w:t>
      </w:r>
      <w:r>
        <w:rPr>
          <w:lang w:eastAsia="zh-CN"/>
        </w:rPr>
        <w:t>新译小乘经</w:t>
      </w:r>
      <w:r>
        <w:rPr>
          <w:lang w:eastAsia="zh-CN"/>
        </w:rPr>
        <w:t>(</w:t>
      </w:r>
      <w:r>
        <w:rPr>
          <w:lang w:eastAsia="zh-CN"/>
        </w:rPr>
        <w:t>八部八卷</w:t>
      </w:r>
      <w:r>
        <w:rPr>
          <w:lang w:eastAsia="zh-CN"/>
        </w:rPr>
        <w:t>)</w:t>
      </w:r>
    </w:p>
    <w:p w:rsidR="000309FE" w:rsidRDefault="001D1B5D">
      <w:pPr>
        <w:rPr>
          <w:lang w:eastAsia="zh-CN"/>
        </w:rPr>
      </w:pPr>
      <w:r>
        <w:rPr>
          <w:lang w:eastAsia="zh-CN"/>
        </w:rPr>
        <w:t xml:space="preserve">　　</w:t>
      </w:r>
      <w:r>
        <w:rPr>
          <w:lang w:eastAsia="zh-CN"/>
        </w:rPr>
        <w:t>·</w:t>
      </w:r>
      <w:r>
        <w:rPr>
          <w:lang w:eastAsia="zh-CN"/>
        </w:rPr>
        <w:t>新译小乘律</w:t>
      </w:r>
      <w:r>
        <w:rPr>
          <w:lang w:eastAsia="zh-CN"/>
        </w:rPr>
        <w:t>(</w:t>
      </w:r>
      <w:r>
        <w:rPr>
          <w:lang w:eastAsia="zh-CN"/>
        </w:rPr>
        <w:t>一十一部一百五十九卷</w:t>
      </w:r>
      <w:r>
        <w:rPr>
          <w:lang w:eastAsia="zh-CN"/>
        </w:rPr>
        <w:t>)</w:t>
      </w:r>
    </w:p>
    <w:p w:rsidR="000309FE" w:rsidRDefault="001D1B5D">
      <w:pPr>
        <w:rPr>
          <w:lang w:eastAsia="zh-CN"/>
        </w:rPr>
      </w:pPr>
      <w:r>
        <w:rPr>
          <w:lang w:eastAsia="zh-CN"/>
        </w:rPr>
        <w:t>·</w:t>
      </w:r>
      <w:r>
        <w:rPr>
          <w:lang w:eastAsia="zh-CN"/>
        </w:rPr>
        <w:t>新译贤圣集传</w:t>
      </w:r>
      <w:r>
        <w:rPr>
          <w:lang w:eastAsia="zh-CN"/>
        </w:rPr>
        <w:t>(</w:t>
      </w:r>
      <w:r>
        <w:rPr>
          <w:lang w:eastAsia="zh-CN"/>
        </w:rPr>
        <w:t>三部五卷</w:t>
      </w:r>
      <w:r>
        <w:rPr>
          <w:lang w:eastAsia="zh-CN"/>
        </w:rPr>
        <w:t>)</w:t>
      </w:r>
    </w:p>
    <w:p w:rsidR="000309FE" w:rsidRDefault="001D1B5D">
      <w:pPr>
        <w:rPr>
          <w:lang w:eastAsia="zh-CN"/>
        </w:rPr>
      </w:pPr>
      <w:r>
        <w:rPr>
          <w:lang w:eastAsia="zh-CN"/>
        </w:rPr>
        <w:t xml:space="preserve">　　右已上九十六部。五百二十八卷。并是大周刊定录后新译。所以前录未载。今补阙编入。　　</w:t>
      </w:r>
      <w:r>
        <w:rPr>
          <w:lang w:eastAsia="zh-CN"/>
        </w:rPr>
        <w:t>·</w:t>
      </w:r>
      <w:r>
        <w:rPr>
          <w:lang w:eastAsia="zh-CN"/>
        </w:rPr>
        <w:t>又小乘律戒羯磨</w:t>
      </w:r>
      <w:r>
        <w:rPr>
          <w:lang w:eastAsia="zh-CN"/>
        </w:rPr>
        <w:t>(</w:t>
      </w:r>
      <w:r>
        <w:rPr>
          <w:lang w:eastAsia="zh-CN"/>
        </w:rPr>
        <w:t>六部一十卷然并撰述有据时代盛行补阙编入</w:t>
      </w:r>
      <w:r>
        <w:rPr>
          <w:lang w:eastAsia="zh-CN"/>
        </w:rPr>
        <w:t>)</w:t>
      </w:r>
    </w:p>
    <w:p w:rsidR="000309FE" w:rsidRDefault="001D1B5D">
      <w:pPr>
        <w:rPr>
          <w:lang w:eastAsia="zh-CN"/>
        </w:rPr>
      </w:pPr>
      <w:r>
        <w:rPr>
          <w:lang w:eastAsia="zh-CN"/>
        </w:rPr>
        <w:t xml:space="preserve">　　</w:t>
      </w:r>
      <w:r>
        <w:rPr>
          <w:lang w:eastAsia="zh-CN"/>
        </w:rPr>
        <w:t>·</w:t>
      </w:r>
      <w:r>
        <w:rPr>
          <w:lang w:eastAsia="zh-CN"/>
        </w:rPr>
        <w:t>又此方所撰集传</w:t>
      </w:r>
      <w:r>
        <w:rPr>
          <w:lang w:eastAsia="zh-CN"/>
        </w:rPr>
        <w:t>(</w:t>
      </w:r>
      <w:r>
        <w:rPr>
          <w:lang w:eastAsia="zh-CN"/>
        </w:rPr>
        <w:t>四十部三百六十八卷然皆裨助正教故并补阙编入见录</w:t>
      </w:r>
      <w:r>
        <w:rPr>
          <w:lang w:eastAsia="zh-CN"/>
        </w:rPr>
        <w:t>)</w:t>
      </w:r>
    </w:p>
    <w:p w:rsidR="000309FE" w:rsidRDefault="000309FE">
      <w:pPr>
        <w:rPr>
          <w:lang w:eastAsia="zh-CN"/>
        </w:rPr>
      </w:pPr>
    </w:p>
    <w:p w:rsidR="000309FE" w:rsidRDefault="001D1B5D">
      <w:pPr>
        <w:rPr>
          <w:lang w:eastAsia="zh-CN"/>
        </w:rPr>
      </w:pPr>
      <w:r>
        <w:rPr>
          <w:lang w:eastAsia="zh-CN"/>
        </w:rPr>
        <w:t xml:space="preserve">　　右为第十七卷。</w:t>
      </w:r>
    </w:p>
    <w:p w:rsidR="000309FE" w:rsidRDefault="001D1B5D">
      <w:pPr>
        <w:rPr>
          <w:lang w:eastAsia="zh-CN"/>
        </w:rPr>
      </w:pPr>
      <w:r>
        <w:rPr>
          <w:lang w:eastAsia="zh-CN"/>
        </w:rPr>
        <w:t>·</w:t>
      </w:r>
      <w:r>
        <w:rPr>
          <w:lang w:eastAsia="zh-CN"/>
        </w:rPr>
        <w:t>疑惑再详录第六</w:t>
      </w:r>
      <w:r>
        <w:rPr>
          <w:lang w:eastAsia="zh-CN"/>
        </w:rPr>
        <w:t>(</w:t>
      </w:r>
      <w:r>
        <w:rPr>
          <w:lang w:eastAsia="zh-CN"/>
        </w:rPr>
        <w:t>一十四部一十九卷</w:t>
      </w:r>
      <w:r>
        <w:rPr>
          <w:lang w:eastAsia="zh-CN"/>
        </w:rPr>
        <w:t>)</w:t>
      </w:r>
      <w:r>
        <w:rPr>
          <w:lang w:eastAsia="zh-CN"/>
        </w:rPr>
        <w:t xml:space="preserve">　　</w:t>
      </w:r>
      <w:r>
        <w:rPr>
          <w:lang w:eastAsia="zh-CN"/>
        </w:rPr>
        <w:t>·</w:t>
      </w:r>
      <w:r>
        <w:rPr>
          <w:lang w:eastAsia="zh-CN"/>
        </w:rPr>
        <w:t>伪妄乱真录第七</w:t>
      </w:r>
      <w:r>
        <w:rPr>
          <w:lang w:eastAsia="zh-CN"/>
        </w:rPr>
        <w:t>(</w:t>
      </w:r>
      <w:r>
        <w:rPr>
          <w:lang w:eastAsia="zh-CN"/>
        </w:rPr>
        <w:t>三百九十二部一千五十五卷</w:t>
      </w:r>
      <w:r>
        <w:rPr>
          <w:lang w:eastAsia="zh-CN"/>
        </w:rPr>
        <w:t>)</w:t>
      </w:r>
    </w:p>
    <w:p w:rsidR="000309FE" w:rsidRDefault="001D1B5D">
      <w:pPr>
        <w:rPr>
          <w:lang w:eastAsia="zh-CN"/>
        </w:rPr>
      </w:pPr>
      <w:r>
        <w:rPr>
          <w:lang w:eastAsia="zh-CN"/>
        </w:rPr>
        <w:t xml:space="preserve">　　</w:t>
      </w:r>
      <w:r>
        <w:rPr>
          <w:lang w:eastAsia="zh-CN"/>
        </w:rPr>
        <w:t>·</w:t>
      </w:r>
      <w:r>
        <w:rPr>
          <w:lang w:eastAsia="zh-CN"/>
        </w:rPr>
        <w:t>开元释教录新编伪经</w:t>
      </w:r>
      <w:r>
        <w:rPr>
          <w:lang w:eastAsia="zh-CN"/>
        </w:rPr>
        <w:t>(</w:t>
      </w:r>
      <w:r>
        <w:rPr>
          <w:lang w:eastAsia="zh-CN"/>
        </w:rPr>
        <w:t>三十七部五十四卷</w:t>
      </w:r>
      <w:r>
        <w:rPr>
          <w:lang w:eastAsia="zh-CN"/>
        </w:rPr>
        <w:t>)</w:t>
      </w:r>
    </w:p>
    <w:p w:rsidR="000309FE" w:rsidRDefault="001D1B5D">
      <w:pPr>
        <w:rPr>
          <w:lang w:eastAsia="zh-CN"/>
        </w:rPr>
      </w:pPr>
      <w:r>
        <w:rPr>
          <w:lang w:eastAsia="zh-CN"/>
        </w:rPr>
        <w:t xml:space="preserve">　　</w:t>
      </w:r>
      <w:r>
        <w:rPr>
          <w:lang w:eastAsia="zh-CN"/>
        </w:rPr>
        <w:t>·</w:t>
      </w:r>
      <w:r>
        <w:rPr>
          <w:lang w:eastAsia="zh-CN"/>
        </w:rPr>
        <w:t>符秦释道安录中伪经</w:t>
      </w:r>
      <w:r>
        <w:rPr>
          <w:lang w:eastAsia="zh-CN"/>
        </w:rPr>
        <w:t>(</w:t>
      </w:r>
      <w:r>
        <w:rPr>
          <w:lang w:eastAsia="zh-CN"/>
        </w:rPr>
        <w:t>一十五部二十八卷</w:t>
      </w:r>
      <w:r>
        <w:rPr>
          <w:lang w:eastAsia="zh-CN"/>
        </w:rPr>
        <w:t>)</w:t>
      </w:r>
    </w:p>
    <w:p w:rsidR="000309FE" w:rsidRDefault="001D1B5D">
      <w:pPr>
        <w:rPr>
          <w:lang w:eastAsia="zh-CN"/>
        </w:rPr>
      </w:pPr>
      <w:r>
        <w:rPr>
          <w:lang w:eastAsia="zh-CN"/>
        </w:rPr>
        <w:t xml:space="preserve">　　</w:t>
      </w:r>
      <w:r>
        <w:rPr>
          <w:lang w:eastAsia="zh-CN"/>
        </w:rPr>
        <w:t>·</w:t>
      </w:r>
      <w:r>
        <w:rPr>
          <w:lang w:eastAsia="zh-CN"/>
        </w:rPr>
        <w:t>梁释僧祐录中伪经</w:t>
      </w:r>
      <w:r>
        <w:rPr>
          <w:lang w:eastAsia="zh-CN"/>
        </w:rPr>
        <w:t>(</w:t>
      </w:r>
      <w:r>
        <w:rPr>
          <w:lang w:eastAsia="zh-CN"/>
        </w:rPr>
        <w:t>二十四部二十六卷</w:t>
      </w:r>
      <w:r>
        <w:rPr>
          <w:lang w:eastAsia="zh-CN"/>
        </w:rPr>
        <w:t>)</w:t>
      </w:r>
    </w:p>
    <w:p w:rsidR="000309FE" w:rsidRDefault="001D1B5D">
      <w:pPr>
        <w:rPr>
          <w:lang w:eastAsia="zh-CN"/>
        </w:rPr>
      </w:pPr>
      <w:r>
        <w:rPr>
          <w:lang w:eastAsia="zh-CN"/>
        </w:rPr>
        <w:t xml:space="preserve">　　</w:t>
      </w:r>
      <w:r>
        <w:rPr>
          <w:lang w:eastAsia="zh-CN"/>
        </w:rPr>
        <w:t>·</w:t>
      </w:r>
      <w:r>
        <w:rPr>
          <w:lang w:eastAsia="zh-CN"/>
        </w:rPr>
        <w:t>萧齐释道备伪撰经</w:t>
      </w:r>
      <w:r>
        <w:rPr>
          <w:lang w:eastAsia="zh-CN"/>
        </w:rPr>
        <w:t>(</w:t>
      </w:r>
      <w:r>
        <w:rPr>
          <w:lang w:eastAsia="zh-CN"/>
        </w:rPr>
        <w:t>五部五卷见长房录</w:t>
      </w:r>
      <w:r>
        <w:rPr>
          <w:lang w:eastAsia="zh-CN"/>
        </w:rPr>
        <w:t>)</w:t>
      </w:r>
    </w:p>
    <w:p w:rsidR="000309FE" w:rsidRDefault="001D1B5D">
      <w:pPr>
        <w:rPr>
          <w:lang w:eastAsia="zh-CN"/>
        </w:rPr>
      </w:pPr>
      <w:r>
        <w:rPr>
          <w:lang w:eastAsia="zh-CN"/>
        </w:rPr>
        <w:t xml:space="preserve">　　</w:t>
      </w:r>
      <w:r>
        <w:rPr>
          <w:lang w:eastAsia="zh-CN"/>
        </w:rPr>
        <w:t>·</w:t>
      </w:r>
      <w:r>
        <w:rPr>
          <w:lang w:eastAsia="zh-CN"/>
        </w:rPr>
        <w:t>萧齐僧法尼诵出经</w:t>
      </w:r>
      <w:r>
        <w:rPr>
          <w:lang w:eastAsia="zh-CN"/>
        </w:rPr>
        <w:t>(</w:t>
      </w:r>
      <w:r>
        <w:rPr>
          <w:lang w:eastAsia="zh-CN"/>
        </w:rPr>
        <w:t>二十一部三十五卷僧祐等录并编入伪</w:t>
      </w:r>
      <w:r>
        <w:rPr>
          <w:lang w:eastAsia="zh-CN"/>
        </w:rPr>
        <w:t>)</w:t>
      </w:r>
    </w:p>
    <w:p w:rsidR="000309FE" w:rsidRDefault="001D1B5D">
      <w:pPr>
        <w:rPr>
          <w:lang w:eastAsia="zh-CN"/>
        </w:rPr>
      </w:pPr>
      <w:r>
        <w:rPr>
          <w:lang w:eastAsia="zh-CN"/>
        </w:rPr>
        <w:t xml:space="preserve">　　</w:t>
      </w:r>
      <w:r>
        <w:rPr>
          <w:lang w:eastAsia="zh-CN"/>
        </w:rPr>
        <w:t>·</w:t>
      </w:r>
      <w:r>
        <w:rPr>
          <w:lang w:eastAsia="zh-CN"/>
        </w:rPr>
        <w:t>元魏孙敬德梦授经</w:t>
      </w:r>
      <w:r>
        <w:rPr>
          <w:lang w:eastAsia="zh-CN"/>
        </w:rPr>
        <w:t>(</w:t>
      </w:r>
      <w:r>
        <w:rPr>
          <w:lang w:eastAsia="zh-CN"/>
        </w:rPr>
        <w:t>一部一卷见内典录</w:t>
      </w:r>
      <w:r>
        <w:rPr>
          <w:lang w:eastAsia="zh-CN"/>
        </w:rPr>
        <w:t>)</w:t>
      </w:r>
    </w:p>
    <w:p w:rsidR="000309FE" w:rsidRDefault="001D1B5D">
      <w:pPr>
        <w:rPr>
          <w:lang w:eastAsia="zh-CN"/>
        </w:rPr>
      </w:pPr>
      <w:r>
        <w:rPr>
          <w:lang w:eastAsia="zh-CN"/>
        </w:rPr>
        <w:t xml:space="preserve">　　</w:t>
      </w:r>
      <w:r>
        <w:rPr>
          <w:lang w:eastAsia="zh-CN"/>
        </w:rPr>
        <w:t>·</w:t>
      </w:r>
      <w:r>
        <w:rPr>
          <w:lang w:eastAsia="zh-CN"/>
        </w:rPr>
        <w:t>梁沙门妙光伪造经</w:t>
      </w:r>
      <w:r>
        <w:rPr>
          <w:lang w:eastAsia="zh-CN"/>
        </w:rPr>
        <w:t>(</w:t>
      </w:r>
      <w:r>
        <w:rPr>
          <w:lang w:eastAsia="zh-CN"/>
        </w:rPr>
        <w:t>一部一卷见僧祐录</w:t>
      </w:r>
      <w:r>
        <w:rPr>
          <w:lang w:eastAsia="zh-CN"/>
        </w:rPr>
        <w:t>)</w:t>
      </w:r>
    </w:p>
    <w:p w:rsidR="000309FE" w:rsidRDefault="001D1B5D">
      <w:pPr>
        <w:rPr>
          <w:lang w:eastAsia="zh-CN"/>
        </w:rPr>
      </w:pPr>
      <w:r>
        <w:rPr>
          <w:lang w:eastAsia="zh-CN"/>
        </w:rPr>
        <w:t xml:space="preserve">　　</w:t>
      </w:r>
      <w:r>
        <w:rPr>
          <w:lang w:eastAsia="zh-CN"/>
        </w:rPr>
        <w:t>·</w:t>
      </w:r>
      <w:r>
        <w:rPr>
          <w:lang w:eastAsia="zh-CN"/>
        </w:rPr>
        <w:t>隋开皇众经录中伪经</w:t>
      </w:r>
      <w:r>
        <w:rPr>
          <w:lang w:eastAsia="zh-CN"/>
        </w:rPr>
        <w:t>(</w:t>
      </w:r>
      <w:r>
        <w:rPr>
          <w:lang w:eastAsia="zh-CN"/>
        </w:rPr>
        <w:t>八十六部一百四十一卷</w:t>
      </w:r>
      <w:r>
        <w:rPr>
          <w:lang w:eastAsia="zh-CN"/>
        </w:rPr>
        <w:t>)</w:t>
      </w:r>
    </w:p>
    <w:p w:rsidR="000309FE" w:rsidRDefault="001D1B5D">
      <w:pPr>
        <w:rPr>
          <w:lang w:eastAsia="zh-CN"/>
        </w:rPr>
      </w:pPr>
      <w:r>
        <w:rPr>
          <w:lang w:eastAsia="zh-CN"/>
        </w:rPr>
        <w:t xml:space="preserve">　　</w:t>
      </w:r>
      <w:r>
        <w:rPr>
          <w:lang w:eastAsia="zh-CN"/>
        </w:rPr>
        <w:t>·</w:t>
      </w:r>
      <w:r>
        <w:rPr>
          <w:lang w:eastAsia="zh-CN"/>
        </w:rPr>
        <w:t>隋仁寿众经录中伪经</w:t>
      </w:r>
      <w:r>
        <w:rPr>
          <w:lang w:eastAsia="zh-CN"/>
        </w:rPr>
        <w:t>(</w:t>
      </w:r>
      <w:r>
        <w:rPr>
          <w:lang w:eastAsia="zh-CN"/>
        </w:rPr>
        <w:t>一十一部四十一卷</w:t>
      </w:r>
      <w:r>
        <w:rPr>
          <w:lang w:eastAsia="zh-CN"/>
        </w:rPr>
        <w:t>)</w:t>
      </w:r>
    </w:p>
    <w:p w:rsidR="000309FE" w:rsidRDefault="001D1B5D">
      <w:pPr>
        <w:rPr>
          <w:lang w:eastAsia="zh-CN"/>
        </w:rPr>
      </w:pPr>
      <w:r>
        <w:rPr>
          <w:lang w:eastAsia="zh-CN"/>
        </w:rPr>
        <w:t xml:space="preserve">　　</w:t>
      </w:r>
      <w:r>
        <w:rPr>
          <w:lang w:eastAsia="zh-CN"/>
        </w:rPr>
        <w:t>·</w:t>
      </w:r>
      <w:r>
        <w:rPr>
          <w:lang w:eastAsia="zh-CN"/>
        </w:rPr>
        <w:t>大唐内典录中伪经</w:t>
      </w:r>
      <w:r>
        <w:rPr>
          <w:lang w:eastAsia="zh-CN"/>
        </w:rPr>
        <w:t>(</w:t>
      </w:r>
      <w:r>
        <w:rPr>
          <w:lang w:eastAsia="zh-CN"/>
        </w:rPr>
        <w:t>二十二部八十七卷</w:t>
      </w:r>
      <w:r>
        <w:rPr>
          <w:lang w:eastAsia="zh-CN"/>
        </w:rPr>
        <w:t>)</w:t>
      </w:r>
    </w:p>
    <w:p w:rsidR="000309FE" w:rsidRDefault="001D1B5D">
      <w:pPr>
        <w:rPr>
          <w:lang w:eastAsia="zh-CN"/>
        </w:rPr>
      </w:pPr>
      <w:r>
        <w:rPr>
          <w:lang w:eastAsia="zh-CN"/>
        </w:rPr>
        <w:t xml:space="preserve">　　</w:t>
      </w:r>
      <w:r>
        <w:rPr>
          <w:lang w:eastAsia="zh-CN"/>
        </w:rPr>
        <w:t>·</w:t>
      </w:r>
      <w:r>
        <w:rPr>
          <w:lang w:eastAsia="zh-CN"/>
        </w:rPr>
        <w:t>大周刊定录中伪经</w:t>
      </w:r>
      <w:r>
        <w:rPr>
          <w:lang w:eastAsia="zh-CN"/>
        </w:rPr>
        <w:t>(</w:t>
      </w:r>
      <w:r>
        <w:rPr>
          <w:lang w:eastAsia="zh-CN"/>
        </w:rPr>
        <w:t>八十部一百一卷</w:t>
      </w:r>
      <w:r>
        <w:rPr>
          <w:lang w:eastAsia="zh-CN"/>
        </w:rPr>
        <w:t>)</w:t>
      </w:r>
    </w:p>
    <w:p w:rsidR="000309FE" w:rsidRDefault="001D1B5D">
      <w:pPr>
        <w:rPr>
          <w:lang w:eastAsia="zh-CN"/>
        </w:rPr>
      </w:pPr>
      <w:r>
        <w:rPr>
          <w:lang w:eastAsia="zh-CN"/>
        </w:rPr>
        <w:t xml:space="preserve">　　</w:t>
      </w:r>
      <w:r>
        <w:rPr>
          <w:lang w:eastAsia="zh-CN"/>
        </w:rPr>
        <w:t>·</w:t>
      </w:r>
      <w:r>
        <w:rPr>
          <w:lang w:eastAsia="zh-CN"/>
        </w:rPr>
        <w:t>隋沙门信行三阶集录</w:t>
      </w:r>
      <w:r>
        <w:rPr>
          <w:lang w:eastAsia="zh-CN"/>
        </w:rPr>
        <w:t>(</w:t>
      </w:r>
      <w:r>
        <w:rPr>
          <w:lang w:eastAsia="zh-CN"/>
        </w:rPr>
        <w:t>三十五部四十四卷周录虽载收之不尽</w:t>
      </w:r>
      <w:r>
        <w:rPr>
          <w:lang w:eastAsia="zh-CN"/>
        </w:rPr>
        <w:t>)</w:t>
      </w:r>
    </w:p>
    <w:p w:rsidR="000309FE" w:rsidRDefault="001D1B5D">
      <w:pPr>
        <w:rPr>
          <w:lang w:eastAsia="zh-CN"/>
        </w:rPr>
      </w:pPr>
      <w:r>
        <w:rPr>
          <w:lang w:eastAsia="zh-CN"/>
        </w:rPr>
        <w:t>·</w:t>
      </w:r>
      <w:r>
        <w:rPr>
          <w:lang w:eastAsia="zh-CN"/>
        </w:rPr>
        <w:t>诸杂抄经增减圣说</w:t>
      </w:r>
      <w:r>
        <w:rPr>
          <w:lang w:eastAsia="zh-CN"/>
        </w:rPr>
        <w:t>(</w:t>
      </w:r>
      <w:r>
        <w:rPr>
          <w:lang w:eastAsia="zh-CN"/>
        </w:rPr>
        <w:t>五十四部五百一卷</w:t>
      </w:r>
      <w:r>
        <w:rPr>
          <w:lang w:eastAsia="zh-CN"/>
        </w:rPr>
        <w:t>)</w:t>
      </w:r>
    </w:p>
    <w:p w:rsidR="000309FE" w:rsidRDefault="001D1B5D">
      <w:pPr>
        <w:rPr>
          <w:lang w:eastAsia="zh-CN"/>
        </w:rPr>
      </w:pPr>
      <w:r>
        <w:rPr>
          <w:lang w:eastAsia="zh-CN"/>
        </w:rPr>
        <w:lastRenderedPageBreak/>
        <w:t xml:space="preserve">　　右为第十八卷。大乘入藏录上</w:t>
      </w:r>
      <w:r>
        <w:rPr>
          <w:lang w:eastAsia="zh-CN"/>
        </w:rPr>
        <w:t>(</w:t>
      </w:r>
      <w:r>
        <w:rPr>
          <w:lang w:eastAsia="zh-CN"/>
        </w:rPr>
        <w:t>大乘经律论总六百三十八部二千七百四十五卷二百五十八帙此</w:t>
      </w:r>
      <w:r>
        <w:rPr>
          <w:lang w:eastAsia="zh-CN"/>
        </w:rPr>
        <w:t>直述经名及标纸数余如广录</w:t>
      </w:r>
      <w:r>
        <w:rPr>
          <w:lang w:eastAsia="zh-CN"/>
        </w:rPr>
        <w:t>)</w:t>
      </w:r>
      <w:r>
        <w:rPr>
          <w:lang w:eastAsia="zh-CN"/>
        </w:rPr>
        <w:t xml:space="preserve">　　</w:t>
      </w:r>
      <w:r>
        <w:rPr>
          <w:lang w:eastAsia="zh-CN"/>
        </w:rPr>
        <w:t>·</w:t>
      </w:r>
      <w:r>
        <w:rPr>
          <w:lang w:eastAsia="zh-CN"/>
        </w:rPr>
        <w:t>大乘经</w:t>
      </w:r>
      <w:r>
        <w:rPr>
          <w:lang w:eastAsia="zh-CN"/>
        </w:rPr>
        <w:t>(</w:t>
      </w:r>
      <w:r>
        <w:rPr>
          <w:lang w:eastAsia="zh-CN"/>
        </w:rPr>
        <w:t>五百一十五部二千一百七十三卷二百三帙</w:t>
      </w:r>
      <w:r>
        <w:rPr>
          <w:lang w:eastAsia="zh-CN"/>
        </w:rPr>
        <w:t>)</w:t>
      </w:r>
    </w:p>
    <w:p w:rsidR="000309FE" w:rsidRDefault="001D1B5D">
      <w:pPr>
        <w:rPr>
          <w:lang w:eastAsia="zh-CN"/>
        </w:rPr>
      </w:pPr>
      <w:r>
        <w:rPr>
          <w:lang w:eastAsia="zh-CN"/>
        </w:rPr>
        <w:t xml:space="preserve">　　</w:t>
      </w:r>
      <w:r>
        <w:rPr>
          <w:lang w:eastAsia="zh-CN"/>
        </w:rPr>
        <w:t>·</w:t>
      </w:r>
      <w:r>
        <w:rPr>
          <w:lang w:eastAsia="zh-CN"/>
        </w:rPr>
        <w:t>大乘律</w:t>
      </w:r>
      <w:r>
        <w:rPr>
          <w:lang w:eastAsia="zh-CN"/>
        </w:rPr>
        <w:t>(</w:t>
      </w:r>
      <w:r>
        <w:rPr>
          <w:lang w:eastAsia="zh-CN"/>
        </w:rPr>
        <w:t>二十六部五十四卷五帙</w:t>
      </w:r>
      <w:r>
        <w:rPr>
          <w:lang w:eastAsia="zh-CN"/>
        </w:rPr>
        <w:t>)</w:t>
      </w:r>
    </w:p>
    <w:p w:rsidR="000309FE" w:rsidRDefault="001D1B5D">
      <w:pPr>
        <w:rPr>
          <w:lang w:eastAsia="zh-CN"/>
        </w:rPr>
      </w:pPr>
      <w:r>
        <w:rPr>
          <w:lang w:eastAsia="zh-CN"/>
        </w:rPr>
        <w:t xml:space="preserve">　　</w:t>
      </w:r>
      <w:r>
        <w:rPr>
          <w:lang w:eastAsia="zh-CN"/>
        </w:rPr>
        <w:t>·</w:t>
      </w:r>
      <w:r>
        <w:rPr>
          <w:lang w:eastAsia="zh-CN"/>
        </w:rPr>
        <w:t>大乘论</w:t>
      </w:r>
      <w:r>
        <w:rPr>
          <w:lang w:eastAsia="zh-CN"/>
        </w:rPr>
        <w:t>(</w:t>
      </w:r>
      <w:r>
        <w:rPr>
          <w:lang w:eastAsia="zh-CN"/>
        </w:rPr>
        <w:t>九十七部五百一十八卷五十帙</w:t>
      </w:r>
      <w:r>
        <w:rPr>
          <w:lang w:eastAsia="zh-CN"/>
        </w:rPr>
        <w:t>)</w:t>
      </w:r>
    </w:p>
    <w:p w:rsidR="000309FE" w:rsidRDefault="000309FE">
      <w:pPr>
        <w:rPr>
          <w:lang w:eastAsia="zh-CN"/>
        </w:rPr>
      </w:pPr>
    </w:p>
    <w:p w:rsidR="000309FE" w:rsidRDefault="001D1B5D">
      <w:pPr>
        <w:rPr>
          <w:lang w:eastAsia="zh-CN"/>
        </w:rPr>
      </w:pPr>
      <w:r>
        <w:rPr>
          <w:lang w:eastAsia="zh-CN"/>
        </w:rPr>
        <w:t xml:space="preserve">　　右为第十九卷。小乘入藏录下</w:t>
      </w:r>
      <w:r>
        <w:rPr>
          <w:lang w:eastAsia="zh-CN"/>
        </w:rPr>
        <w:t>(</w:t>
      </w:r>
      <w:r>
        <w:rPr>
          <w:lang w:eastAsia="zh-CN"/>
        </w:rPr>
        <w:t>小乘经律论总二百三十部一千七百六十二卷一百六十五帙集传录附此末此直述经名及标纸数余如广录</w:t>
      </w:r>
      <w:r>
        <w:rPr>
          <w:lang w:eastAsia="zh-CN"/>
        </w:rPr>
        <w:t>)</w:t>
      </w:r>
      <w:r>
        <w:rPr>
          <w:lang w:eastAsia="zh-CN"/>
        </w:rPr>
        <w:t xml:space="preserve">　　</w:t>
      </w:r>
      <w:r>
        <w:rPr>
          <w:lang w:eastAsia="zh-CN"/>
        </w:rPr>
        <w:t>·</w:t>
      </w:r>
      <w:r>
        <w:rPr>
          <w:lang w:eastAsia="zh-CN"/>
        </w:rPr>
        <w:t>小乘经</w:t>
      </w:r>
      <w:r>
        <w:rPr>
          <w:lang w:eastAsia="zh-CN"/>
        </w:rPr>
        <w:t>(</w:t>
      </w:r>
      <w:r>
        <w:rPr>
          <w:lang w:eastAsia="zh-CN"/>
        </w:rPr>
        <w:t>二百四十部六百一十八卷四十八帙</w:t>
      </w:r>
      <w:r>
        <w:rPr>
          <w:lang w:eastAsia="zh-CN"/>
        </w:rPr>
        <w:t>)</w:t>
      </w:r>
    </w:p>
    <w:p w:rsidR="000309FE" w:rsidRDefault="001D1B5D">
      <w:pPr>
        <w:rPr>
          <w:lang w:eastAsia="zh-CN"/>
        </w:rPr>
      </w:pPr>
      <w:r>
        <w:rPr>
          <w:lang w:eastAsia="zh-CN"/>
        </w:rPr>
        <w:t xml:space="preserve">　　</w:t>
      </w:r>
      <w:r>
        <w:rPr>
          <w:lang w:eastAsia="zh-CN"/>
        </w:rPr>
        <w:t>·</w:t>
      </w:r>
      <w:r>
        <w:rPr>
          <w:lang w:eastAsia="zh-CN"/>
        </w:rPr>
        <w:t>小乘律</w:t>
      </w:r>
      <w:r>
        <w:rPr>
          <w:lang w:eastAsia="zh-CN"/>
        </w:rPr>
        <w:t>(</w:t>
      </w:r>
      <w:r>
        <w:rPr>
          <w:lang w:eastAsia="zh-CN"/>
        </w:rPr>
        <w:t>五十四部四百四十六卷四十五帙</w:t>
      </w:r>
      <w:r>
        <w:rPr>
          <w:lang w:eastAsia="zh-CN"/>
        </w:rPr>
        <w:t>)</w:t>
      </w:r>
    </w:p>
    <w:p w:rsidR="000309FE" w:rsidRDefault="001D1B5D">
      <w:pPr>
        <w:rPr>
          <w:lang w:eastAsia="zh-CN"/>
        </w:rPr>
      </w:pPr>
      <w:r>
        <w:rPr>
          <w:lang w:eastAsia="zh-CN"/>
        </w:rPr>
        <w:t xml:space="preserve">　　</w:t>
      </w:r>
      <w:r>
        <w:rPr>
          <w:lang w:eastAsia="zh-CN"/>
        </w:rPr>
        <w:t>·</w:t>
      </w:r>
      <w:r>
        <w:rPr>
          <w:lang w:eastAsia="zh-CN"/>
        </w:rPr>
        <w:t>小乘论</w:t>
      </w:r>
      <w:r>
        <w:rPr>
          <w:lang w:eastAsia="zh-CN"/>
        </w:rPr>
        <w:t>(</w:t>
      </w:r>
      <w:r>
        <w:rPr>
          <w:lang w:eastAsia="zh-CN"/>
        </w:rPr>
        <w:t>三十六部六百九十八卷七十二帙</w:t>
      </w:r>
      <w:r>
        <w:rPr>
          <w:lang w:eastAsia="zh-CN"/>
        </w:rPr>
        <w:t>)</w:t>
      </w:r>
    </w:p>
    <w:p w:rsidR="000309FE" w:rsidRDefault="001D1B5D">
      <w:pPr>
        <w:rPr>
          <w:lang w:eastAsia="zh-CN"/>
        </w:rPr>
      </w:pPr>
      <w:r>
        <w:rPr>
          <w:lang w:eastAsia="zh-CN"/>
        </w:rPr>
        <w:t>·</w:t>
      </w:r>
      <w:r>
        <w:rPr>
          <w:lang w:eastAsia="zh-CN"/>
        </w:rPr>
        <w:t>贤圣集</w:t>
      </w:r>
      <w:r>
        <w:rPr>
          <w:lang w:eastAsia="zh-CN"/>
        </w:rPr>
        <w:t>(</w:t>
      </w:r>
      <w:r>
        <w:rPr>
          <w:lang w:eastAsia="zh-CN"/>
        </w:rPr>
        <w:t>一百八部五百四十一卷五十七帙</w:t>
      </w:r>
      <w:r>
        <w:rPr>
          <w:lang w:eastAsia="zh-CN"/>
        </w:rPr>
        <w:t>)</w:t>
      </w:r>
    </w:p>
    <w:p w:rsidR="000309FE" w:rsidRDefault="001D1B5D">
      <w:pPr>
        <w:rPr>
          <w:lang w:eastAsia="zh-CN"/>
        </w:rPr>
      </w:pPr>
      <w:r>
        <w:rPr>
          <w:lang w:eastAsia="zh-CN"/>
        </w:rPr>
        <w:t xml:space="preserve">　　都计大小乘经律论及贤圣传见入藏者。总一千</w:t>
      </w:r>
      <w:r>
        <w:rPr>
          <w:lang w:eastAsia="zh-CN"/>
        </w:rPr>
        <w:t>七十六部。合五千四十八卷。四百八十帙</w:t>
      </w:r>
      <w:r>
        <w:rPr>
          <w:lang w:eastAsia="zh-CN"/>
        </w:rPr>
        <w:t>(</w:t>
      </w:r>
      <w:r>
        <w:rPr>
          <w:lang w:eastAsia="zh-CN"/>
        </w:rPr>
        <w:t>此入藏中大乘经部数与前广录部数不同者前以大宝积经诸部合成故存本数为四十九部上录此中合为一部故欠四十八不同</w:t>
      </w:r>
      <w:r>
        <w:rPr>
          <w:lang w:eastAsia="zh-CN"/>
        </w:rPr>
        <w:t>)</w:t>
      </w:r>
      <w:r>
        <w:rPr>
          <w:lang w:eastAsia="zh-CN"/>
        </w:rPr>
        <w:t>。</w:t>
      </w:r>
    </w:p>
    <w:p w:rsidR="000309FE" w:rsidRDefault="001D1B5D">
      <w:pPr>
        <w:rPr>
          <w:lang w:eastAsia="zh-CN"/>
        </w:rPr>
      </w:pPr>
      <w:r>
        <w:rPr>
          <w:lang w:eastAsia="zh-CN"/>
        </w:rPr>
        <w:t xml:space="preserve">　　右为第二十卷。</w:t>
      </w:r>
    </w:p>
    <w:p w:rsidR="000309FE" w:rsidRDefault="000309FE">
      <w:pPr>
        <w:rPr>
          <w:lang w:eastAsia="zh-CN"/>
        </w:rPr>
      </w:pPr>
    </w:p>
    <w:p w:rsidR="000309FE" w:rsidRDefault="001D1B5D">
      <w:pPr>
        <w:rPr>
          <w:lang w:eastAsia="zh-CN"/>
        </w:rPr>
      </w:pPr>
      <w:r>
        <w:rPr>
          <w:lang w:eastAsia="zh-CN"/>
        </w:rPr>
        <w:t xml:space="preserve">　　开元释教录卷第十</w:t>
      </w:r>
      <w:r>
        <w:rPr>
          <w:lang w:eastAsia="zh-CN"/>
        </w:rPr>
        <w:t>(</w:t>
      </w:r>
      <w:r>
        <w:rPr>
          <w:lang w:eastAsia="zh-CN"/>
        </w:rPr>
        <w:t>总录之十</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开元释教录卷第十一</w:t>
      </w:r>
      <w:r>
        <w:rPr>
          <w:lang w:eastAsia="zh-CN"/>
        </w:rPr>
        <w:t>(</w:t>
      </w:r>
      <w:r>
        <w:rPr>
          <w:lang w:eastAsia="zh-CN"/>
        </w:rPr>
        <w:t>别录之一</w:t>
      </w:r>
      <w:r>
        <w:rPr>
          <w:lang w:eastAsia="zh-CN"/>
        </w:rPr>
        <w:t>)</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t xml:space="preserve">　　别分乘藏录下</w:t>
      </w:r>
    </w:p>
    <w:p w:rsidR="000309FE" w:rsidRDefault="000309FE">
      <w:pPr>
        <w:rPr>
          <w:lang w:eastAsia="zh-CN"/>
        </w:rPr>
      </w:pPr>
    </w:p>
    <w:p w:rsidR="000309FE" w:rsidRDefault="001D1B5D">
      <w:pPr>
        <w:rPr>
          <w:lang w:eastAsia="zh-CN"/>
        </w:rPr>
      </w:pPr>
      <w:r>
        <w:rPr>
          <w:lang w:eastAsia="zh-CN"/>
        </w:rPr>
        <w:t xml:space="preserve">　　就别录中更分为七。　　</w:t>
      </w:r>
      <w:r>
        <w:rPr>
          <w:lang w:eastAsia="zh-CN"/>
        </w:rPr>
        <w:t>·</w:t>
      </w:r>
      <w:r>
        <w:rPr>
          <w:lang w:eastAsia="zh-CN"/>
        </w:rPr>
        <w:t>有译有本录第一</w:t>
      </w:r>
      <w:r>
        <w:rPr>
          <w:lang w:eastAsia="zh-CN"/>
        </w:rPr>
        <w:t>(</w:t>
      </w:r>
      <w:r>
        <w:rPr>
          <w:lang w:eastAsia="zh-CN"/>
        </w:rPr>
        <w:t>一千一百二十四部五千四十八卷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有译无本录第二</w:t>
      </w:r>
      <w:r>
        <w:rPr>
          <w:lang w:eastAsia="zh-CN"/>
        </w:rPr>
        <w:t>(</w:t>
      </w:r>
      <w:r>
        <w:rPr>
          <w:lang w:eastAsia="zh-CN"/>
        </w:rPr>
        <w:t>一千一百四十八部一千九百八十卷</w:t>
      </w:r>
      <w:r>
        <w:rPr>
          <w:lang w:eastAsia="zh-CN"/>
        </w:rPr>
        <w:t>)</w:t>
      </w:r>
    </w:p>
    <w:p w:rsidR="000309FE" w:rsidRDefault="001D1B5D">
      <w:pPr>
        <w:rPr>
          <w:lang w:eastAsia="zh-CN"/>
        </w:rPr>
      </w:pPr>
      <w:r>
        <w:rPr>
          <w:lang w:eastAsia="zh-CN"/>
        </w:rPr>
        <w:t xml:space="preserve">　　</w:t>
      </w:r>
      <w:r>
        <w:rPr>
          <w:lang w:eastAsia="zh-CN"/>
        </w:rPr>
        <w:t>·</w:t>
      </w:r>
      <w:r>
        <w:rPr>
          <w:lang w:eastAsia="zh-CN"/>
        </w:rPr>
        <w:t>支泒别行录第三</w:t>
      </w:r>
      <w:r>
        <w:rPr>
          <w:lang w:eastAsia="zh-CN"/>
        </w:rPr>
        <w:t>(</w:t>
      </w:r>
      <w:r>
        <w:rPr>
          <w:lang w:eastAsia="zh-CN"/>
        </w:rPr>
        <w:t>六百八十二部八百一十二卷</w:t>
      </w:r>
      <w:r>
        <w:rPr>
          <w:lang w:eastAsia="zh-CN"/>
        </w:rPr>
        <w:t>)</w:t>
      </w:r>
    </w:p>
    <w:p w:rsidR="000309FE" w:rsidRDefault="001D1B5D">
      <w:pPr>
        <w:rPr>
          <w:lang w:eastAsia="zh-CN"/>
        </w:rPr>
      </w:pPr>
      <w:r>
        <w:rPr>
          <w:lang w:eastAsia="zh-CN"/>
        </w:rPr>
        <w:t xml:space="preserve">　　</w:t>
      </w:r>
      <w:r>
        <w:rPr>
          <w:lang w:eastAsia="zh-CN"/>
        </w:rPr>
        <w:t>·</w:t>
      </w:r>
      <w:r>
        <w:rPr>
          <w:lang w:eastAsia="zh-CN"/>
        </w:rPr>
        <w:t>删略繁重录第四</w:t>
      </w:r>
      <w:r>
        <w:rPr>
          <w:lang w:eastAsia="zh-CN"/>
        </w:rPr>
        <w:t>(</w:t>
      </w:r>
      <w:r>
        <w:rPr>
          <w:lang w:eastAsia="zh-CN"/>
        </w:rPr>
        <w:t>一百四十七部四百八卷</w:t>
      </w:r>
      <w:r>
        <w:rPr>
          <w:lang w:eastAsia="zh-CN"/>
        </w:rPr>
        <w:t>)</w:t>
      </w:r>
    </w:p>
    <w:p w:rsidR="000309FE" w:rsidRDefault="001D1B5D">
      <w:pPr>
        <w:rPr>
          <w:lang w:eastAsia="zh-CN"/>
        </w:rPr>
      </w:pPr>
      <w:r>
        <w:rPr>
          <w:lang w:eastAsia="zh-CN"/>
        </w:rPr>
        <w:t xml:space="preserve">　　</w:t>
      </w:r>
      <w:r>
        <w:rPr>
          <w:lang w:eastAsia="zh-CN"/>
        </w:rPr>
        <w:t>·</w:t>
      </w:r>
      <w:r>
        <w:rPr>
          <w:lang w:eastAsia="zh-CN"/>
        </w:rPr>
        <w:t>补阙拾遗录第五</w:t>
      </w:r>
      <w:r>
        <w:rPr>
          <w:lang w:eastAsia="zh-CN"/>
        </w:rPr>
        <w:t>(</w:t>
      </w:r>
      <w:r>
        <w:rPr>
          <w:lang w:eastAsia="zh-CN"/>
        </w:rPr>
        <w:t>三百六部一千一百一十一卷</w:t>
      </w:r>
      <w:r>
        <w:rPr>
          <w:lang w:eastAsia="zh-CN"/>
        </w:rPr>
        <w:t>)</w:t>
      </w:r>
    </w:p>
    <w:p w:rsidR="000309FE" w:rsidRDefault="001D1B5D">
      <w:pPr>
        <w:rPr>
          <w:lang w:eastAsia="zh-CN"/>
        </w:rPr>
      </w:pPr>
      <w:r>
        <w:rPr>
          <w:lang w:eastAsia="zh-CN"/>
        </w:rPr>
        <w:t xml:space="preserve">　　</w:t>
      </w:r>
      <w:r>
        <w:rPr>
          <w:lang w:eastAsia="zh-CN"/>
        </w:rPr>
        <w:t>·</w:t>
      </w:r>
      <w:r>
        <w:rPr>
          <w:lang w:eastAsia="zh-CN"/>
        </w:rPr>
        <w:t>疑惑再详录第六</w:t>
      </w:r>
      <w:r>
        <w:rPr>
          <w:lang w:eastAsia="zh-CN"/>
        </w:rPr>
        <w:t>(</w:t>
      </w:r>
      <w:r>
        <w:rPr>
          <w:lang w:eastAsia="zh-CN"/>
        </w:rPr>
        <w:t>一十四部一十九卷</w:t>
      </w:r>
      <w:r>
        <w:rPr>
          <w:lang w:eastAsia="zh-CN"/>
        </w:rPr>
        <w:t>)</w:t>
      </w:r>
    </w:p>
    <w:p w:rsidR="000309FE" w:rsidRDefault="001D1B5D">
      <w:pPr>
        <w:rPr>
          <w:lang w:eastAsia="zh-CN"/>
        </w:rPr>
      </w:pPr>
      <w:r>
        <w:rPr>
          <w:lang w:eastAsia="zh-CN"/>
        </w:rPr>
        <w:t xml:space="preserve">　　</w:t>
      </w:r>
      <w:r>
        <w:rPr>
          <w:lang w:eastAsia="zh-CN"/>
        </w:rPr>
        <w:t>·</w:t>
      </w:r>
      <w:r>
        <w:rPr>
          <w:lang w:eastAsia="zh-CN"/>
        </w:rPr>
        <w:t>伪妄乱真录第七</w:t>
      </w:r>
      <w:r>
        <w:rPr>
          <w:lang w:eastAsia="zh-CN"/>
        </w:rPr>
        <w:t>(</w:t>
      </w:r>
      <w:r>
        <w:rPr>
          <w:lang w:eastAsia="zh-CN"/>
        </w:rPr>
        <w:t>三百九十二部一千五十五卷</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有译有本录第一之一</w:t>
      </w:r>
    </w:p>
    <w:p w:rsidR="000309FE" w:rsidRDefault="001D1B5D">
      <w:pPr>
        <w:rPr>
          <w:lang w:eastAsia="zh-CN"/>
        </w:rPr>
      </w:pPr>
      <w:r>
        <w:rPr>
          <w:lang w:eastAsia="zh-CN"/>
        </w:rPr>
        <w:t xml:space="preserve">　　</w:t>
      </w:r>
      <w:r>
        <w:rPr>
          <w:lang w:eastAsia="zh-CN"/>
        </w:rPr>
        <w:t>·</w:t>
      </w:r>
      <w:r>
        <w:rPr>
          <w:lang w:eastAsia="zh-CN"/>
        </w:rPr>
        <w:t>此有本录中复有三录。</w:t>
      </w:r>
    </w:p>
    <w:p w:rsidR="000309FE" w:rsidRDefault="001D1B5D">
      <w:pPr>
        <w:rPr>
          <w:lang w:eastAsia="zh-CN"/>
        </w:rPr>
      </w:pPr>
      <w:r>
        <w:rPr>
          <w:lang w:eastAsia="zh-CN"/>
        </w:rPr>
        <w:t xml:space="preserve">　　</w:t>
      </w:r>
      <w:r>
        <w:rPr>
          <w:lang w:eastAsia="zh-CN"/>
        </w:rPr>
        <w:t>·</w:t>
      </w:r>
      <w:r>
        <w:rPr>
          <w:lang w:eastAsia="zh-CN"/>
        </w:rPr>
        <w:t>菩萨三藏录第一</w:t>
      </w:r>
      <w:r>
        <w:rPr>
          <w:lang w:eastAsia="zh-CN"/>
        </w:rPr>
        <w:t>(</w:t>
      </w:r>
      <w:r>
        <w:rPr>
          <w:lang w:eastAsia="zh-CN"/>
        </w:rPr>
        <w:t>六百八十六部二千七百四十五卷</w:t>
      </w:r>
      <w:r>
        <w:rPr>
          <w:lang w:eastAsia="zh-CN"/>
        </w:rPr>
        <w:t>)</w:t>
      </w:r>
    </w:p>
    <w:p w:rsidR="000309FE" w:rsidRDefault="001D1B5D">
      <w:pPr>
        <w:rPr>
          <w:lang w:eastAsia="zh-CN"/>
        </w:rPr>
      </w:pPr>
      <w:r>
        <w:rPr>
          <w:lang w:eastAsia="zh-CN"/>
        </w:rPr>
        <w:t xml:space="preserve">　　</w:t>
      </w:r>
      <w:r>
        <w:rPr>
          <w:lang w:eastAsia="zh-CN"/>
        </w:rPr>
        <w:t>·</w:t>
      </w:r>
      <w:r>
        <w:rPr>
          <w:lang w:eastAsia="zh-CN"/>
        </w:rPr>
        <w:t>声闻三藏录第二</w:t>
      </w:r>
      <w:r>
        <w:rPr>
          <w:lang w:eastAsia="zh-CN"/>
        </w:rPr>
        <w:t>(</w:t>
      </w:r>
      <w:r>
        <w:rPr>
          <w:lang w:eastAsia="zh-CN"/>
        </w:rPr>
        <w:t>三百三十部一千七百六十二卷</w:t>
      </w:r>
      <w:r>
        <w:rPr>
          <w:lang w:eastAsia="zh-CN"/>
        </w:rPr>
        <w:t>)</w:t>
      </w:r>
    </w:p>
    <w:p w:rsidR="000309FE" w:rsidRDefault="001D1B5D">
      <w:pPr>
        <w:rPr>
          <w:lang w:eastAsia="zh-CN"/>
        </w:rPr>
      </w:pPr>
      <w:r>
        <w:rPr>
          <w:lang w:eastAsia="zh-CN"/>
        </w:rPr>
        <w:t xml:space="preserve">　　</w:t>
      </w:r>
      <w:r>
        <w:rPr>
          <w:lang w:eastAsia="zh-CN"/>
        </w:rPr>
        <w:t>·</w:t>
      </w:r>
      <w:r>
        <w:rPr>
          <w:lang w:eastAsia="zh-CN"/>
        </w:rPr>
        <w:t>圣贤传记录第三</w:t>
      </w:r>
      <w:r>
        <w:rPr>
          <w:lang w:eastAsia="zh-CN"/>
        </w:rPr>
        <w:t>(</w:t>
      </w:r>
      <w:r>
        <w:rPr>
          <w:lang w:eastAsia="zh-CN"/>
        </w:rPr>
        <w:t>一百八部五百四十一卷</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有译有本录中菩萨三藏录第一之一</w:t>
      </w:r>
    </w:p>
    <w:p w:rsidR="000309FE" w:rsidRDefault="000309FE">
      <w:pPr>
        <w:rPr>
          <w:lang w:eastAsia="zh-CN"/>
        </w:rPr>
      </w:pPr>
    </w:p>
    <w:p w:rsidR="000309FE" w:rsidRDefault="001D1B5D">
      <w:pPr>
        <w:rPr>
          <w:lang w:eastAsia="zh-CN"/>
        </w:rPr>
      </w:pPr>
      <w:r>
        <w:rPr>
          <w:lang w:eastAsia="zh-CN"/>
        </w:rPr>
        <w:t xml:space="preserve">　　菩萨藏者。大乘所诠之教也。能说教主则法身常在无灭无生。所诠之理则方广真如忘名离相。总乃三藏差异。别则一十二科。始乎发心终于十地。三明八解之说。六度四摄之文。若是科条名为此藏。始自汉明丁卯之岁。至我开元庚午之载。见流行者总六百八十六部。合二千七百四十五卷。二百五十八帙。结为大乘法藏。总别条例具如后列。　　</w:t>
      </w:r>
      <w:r>
        <w:rPr>
          <w:lang w:eastAsia="zh-CN"/>
        </w:rPr>
        <w:t>·</w:t>
      </w:r>
      <w:r>
        <w:rPr>
          <w:lang w:eastAsia="zh-CN"/>
        </w:rPr>
        <w:t>菩萨契经藏</w:t>
      </w:r>
      <w:r>
        <w:rPr>
          <w:lang w:eastAsia="zh-CN"/>
        </w:rPr>
        <w:t>(</w:t>
      </w:r>
      <w:r>
        <w:rPr>
          <w:lang w:eastAsia="zh-CN"/>
        </w:rPr>
        <w:t>五百六十三部二千一百七十二卷二百三帙</w:t>
      </w:r>
      <w:r>
        <w:rPr>
          <w:lang w:eastAsia="zh-CN"/>
        </w:rPr>
        <w:t>)</w:t>
      </w:r>
    </w:p>
    <w:p w:rsidR="000309FE" w:rsidRDefault="001D1B5D">
      <w:pPr>
        <w:rPr>
          <w:lang w:eastAsia="zh-CN"/>
        </w:rPr>
      </w:pPr>
      <w:r>
        <w:rPr>
          <w:lang w:eastAsia="zh-CN"/>
        </w:rPr>
        <w:t xml:space="preserve">　　</w:t>
      </w:r>
      <w:r>
        <w:rPr>
          <w:lang w:eastAsia="zh-CN"/>
        </w:rPr>
        <w:t>·</w:t>
      </w:r>
      <w:r>
        <w:rPr>
          <w:lang w:eastAsia="zh-CN"/>
        </w:rPr>
        <w:t>菩萨调伏藏</w:t>
      </w:r>
      <w:r>
        <w:rPr>
          <w:lang w:eastAsia="zh-CN"/>
        </w:rPr>
        <w:t>(</w:t>
      </w:r>
      <w:r>
        <w:rPr>
          <w:lang w:eastAsia="zh-CN"/>
        </w:rPr>
        <w:t>二十六部五十四卷五帙</w:t>
      </w:r>
      <w:r>
        <w:rPr>
          <w:lang w:eastAsia="zh-CN"/>
        </w:rPr>
        <w:t>)</w:t>
      </w:r>
    </w:p>
    <w:p w:rsidR="000309FE" w:rsidRDefault="001D1B5D">
      <w:pPr>
        <w:rPr>
          <w:lang w:eastAsia="zh-CN"/>
        </w:rPr>
      </w:pPr>
      <w:r>
        <w:rPr>
          <w:lang w:eastAsia="zh-CN"/>
        </w:rPr>
        <w:t xml:space="preserve">　　</w:t>
      </w:r>
      <w:r>
        <w:rPr>
          <w:lang w:eastAsia="zh-CN"/>
        </w:rPr>
        <w:t>·</w:t>
      </w:r>
      <w:r>
        <w:rPr>
          <w:lang w:eastAsia="zh-CN"/>
        </w:rPr>
        <w:t>菩萨对法藏</w:t>
      </w:r>
      <w:r>
        <w:rPr>
          <w:lang w:eastAsia="zh-CN"/>
        </w:rPr>
        <w:t>(</w:t>
      </w:r>
      <w:r>
        <w:rPr>
          <w:lang w:eastAsia="zh-CN"/>
        </w:rPr>
        <w:t>九十七部五百一十八卷五十帙</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lastRenderedPageBreak/>
        <w:t xml:space="preserve">　　大乘经重单合译</w:t>
      </w:r>
      <w:r>
        <w:rPr>
          <w:lang w:eastAsia="zh-CN"/>
        </w:rPr>
        <w:t>(</w:t>
      </w:r>
      <w:r>
        <w:rPr>
          <w:lang w:eastAsia="zh-CN"/>
        </w:rPr>
        <w:t>四百三十二部一千八百八十卷一百七十九帙</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寻诸旧录皆以单译为先。今此录中以重译者居首。所以然者重译诸经文义备足名相揩定所以标初也。又旧录中直名重译。今改名重单合译者。以大般若经九会单本。七会重译。大宝积经二十会单本。二十九会重译。直云重译摄义不周。余经例然。故名重单合译也。又古译经经首皆无。译人时代年月浸远寻讨莫知。失译之言寔由于此。今寻诸旧录。参定是非时代译人具标经首。失译之者载之于录。庶释尊遗教终六万之修龄矣</w:t>
      </w:r>
      <w:r>
        <w:rPr>
          <w:lang w:eastAsia="zh-CN"/>
        </w:rPr>
        <w:t>)</w:t>
      </w:r>
      <w:r>
        <w:rPr>
          <w:lang w:eastAsia="zh-CN"/>
        </w:rPr>
        <w:t>。</w:t>
      </w:r>
    </w:p>
    <w:p w:rsidR="000309FE" w:rsidRDefault="000309FE">
      <w:pPr>
        <w:rPr>
          <w:lang w:eastAsia="zh-CN"/>
        </w:rPr>
      </w:pPr>
    </w:p>
    <w:p w:rsidR="000309FE" w:rsidRDefault="001D1B5D">
      <w:pPr>
        <w:rPr>
          <w:lang w:eastAsia="zh-CN"/>
        </w:rPr>
      </w:pPr>
      <w:r>
        <w:rPr>
          <w:lang w:eastAsia="zh-CN"/>
        </w:rPr>
        <w:t xml:space="preserve">　　般若部</w:t>
      </w:r>
      <w:r>
        <w:rPr>
          <w:lang w:eastAsia="zh-CN"/>
        </w:rPr>
        <w:t>(</w:t>
      </w:r>
      <w:r>
        <w:rPr>
          <w:lang w:eastAsia="zh-CN"/>
        </w:rPr>
        <w:t>新旧译本及支流经并编于此总二十一部七百三十六卷七</w:t>
      </w:r>
      <w:r>
        <w:rPr>
          <w:lang w:eastAsia="zh-CN"/>
        </w:rPr>
        <w:t>十三帙</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般若经建初者谓诸佛之母也旧录之中编比无次今此录中大小乘经皆以部类编为次第小乘诸律据本末而为伦次大乘诸论以释经者为先集解义者列之于后小乘诸论据有部次第发智为初六足居次毗婆沙等支派编末圣贤集传内外两分大夏神州东西有异欲使科条各别览者易知</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大般若波罗蜜多经</w:t>
      </w:r>
      <w:r>
        <w:rPr>
          <w:lang w:eastAsia="zh-CN"/>
        </w:rPr>
        <w:t>(</w:t>
      </w:r>
      <w:r>
        <w:rPr>
          <w:lang w:eastAsia="zh-CN"/>
        </w:rPr>
        <w:t>六百卷六十帙大唐三藏玄奘于玉华宫寺译出翻经图</w:t>
      </w:r>
      <w:r>
        <w:rPr>
          <w:lang w:eastAsia="zh-CN"/>
        </w:rPr>
        <w:t>)</w:t>
      </w:r>
    </w:p>
    <w:p w:rsidR="000309FE" w:rsidRDefault="001D1B5D">
      <w:pPr>
        <w:rPr>
          <w:lang w:eastAsia="zh-CN"/>
        </w:rPr>
      </w:pPr>
      <w:r>
        <w:rPr>
          <w:lang w:eastAsia="zh-CN"/>
        </w:rPr>
        <w:t xml:space="preserve">　　右此经总四处十六会重单合译具列如左。</w:t>
      </w:r>
    </w:p>
    <w:p w:rsidR="000309FE" w:rsidRDefault="001D1B5D">
      <w:pPr>
        <w:rPr>
          <w:lang w:eastAsia="zh-CN"/>
        </w:rPr>
      </w:pPr>
      <w:r>
        <w:rPr>
          <w:lang w:eastAsia="zh-CN"/>
        </w:rPr>
        <w:t xml:space="preserve">　　第一会王舍城鹫峰山说</w:t>
      </w:r>
      <w:r>
        <w:rPr>
          <w:lang w:eastAsia="zh-CN"/>
        </w:rPr>
        <w:t>(</w:t>
      </w:r>
      <w:r>
        <w:rPr>
          <w:lang w:eastAsia="zh-CN"/>
        </w:rPr>
        <w:t>四百卷</w:t>
      </w:r>
      <w:r>
        <w:rPr>
          <w:lang w:eastAsia="zh-CN"/>
        </w:rPr>
        <w:t>)</w:t>
      </w:r>
      <w:r>
        <w:rPr>
          <w:lang w:eastAsia="zh-CN"/>
        </w:rPr>
        <w:t>。</w:t>
      </w:r>
    </w:p>
    <w:p w:rsidR="000309FE" w:rsidRDefault="001D1B5D">
      <w:pPr>
        <w:rPr>
          <w:lang w:eastAsia="zh-CN"/>
        </w:rPr>
      </w:pPr>
      <w:r>
        <w:rPr>
          <w:lang w:eastAsia="zh-CN"/>
        </w:rPr>
        <w:t xml:space="preserve">　　右新译单本从第一卷至第四百。</w:t>
      </w:r>
    </w:p>
    <w:p w:rsidR="000309FE" w:rsidRDefault="001D1B5D">
      <w:pPr>
        <w:rPr>
          <w:lang w:eastAsia="zh-CN"/>
        </w:rPr>
      </w:pPr>
      <w:r>
        <w:rPr>
          <w:lang w:eastAsia="zh-CN"/>
        </w:rPr>
        <w:t xml:space="preserve">　　第二</w:t>
      </w:r>
      <w:r>
        <w:rPr>
          <w:lang w:eastAsia="zh-CN"/>
        </w:rPr>
        <w:t>(</w:t>
      </w:r>
      <w:r>
        <w:rPr>
          <w:lang w:eastAsia="zh-CN"/>
        </w:rPr>
        <w:t>重会</w:t>
      </w:r>
      <w:r>
        <w:rPr>
          <w:lang w:eastAsia="zh-CN"/>
        </w:rPr>
        <w:t>)</w:t>
      </w:r>
      <w:r>
        <w:rPr>
          <w:lang w:eastAsia="zh-CN"/>
        </w:rPr>
        <w:t>王舍城鹫峰山说</w:t>
      </w:r>
      <w:r>
        <w:rPr>
          <w:lang w:eastAsia="zh-CN"/>
        </w:rPr>
        <w:t>(</w:t>
      </w:r>
      <w:r>
        <w:rPr>
          <w:lang w:eastAsia="zh-CN"/>
        </w:rPr>
        <w:t>七十八卷第四译</w:t>
      </w:r>
      <w:r>
        <w:rPr>
          <w:lang w:eastAsia="zh-CN"/>
        </w:rPr>
        <w:t>)</w:t>
      </w:r>
      <w:r>
        <w:rPr>
          <w:lang w:eastAsia="zh-CN"/>
        </w:rPr>
        <w:t>。</w:t>
      </w:r>
    </w:p>
    <w:p w:rsidR="000309FE" w:rsidRDefault="001D1B5D">
      <w:pPr>
        <w:rPr>
          <w:lang w:eastAsia="zh-CN"/>
        </w:rPr>
      </w:pPr>
      <w:r>
        <w:rPr>
          <w:lang w:eastAsia="zh-CN"/>
        </w:rPr>
        <w:t xml:space="preserve">　　右新译重本。与</w:t>
      </w:r>
      <w:r>
        <w:rPr>
          <w:lang w:eastAsia="zh-CN"/>
        </w:rPr>
        <w:t>旧大品放光光赞般若同本异译。从四百一卷至四百七十八。比于旧经阙无常啼等品。余意大同。</w:t>
      </w:r>
    </w:p>
    <w:p w:rsidR="000309FE" w:rsidRDefault="001D1B5D">
      <w:pPr>
        <w:rPr>
          <w:lang w:eastAsia="zh-CN"/>
        </w:rPr>
      </w:pPr>
      <w:r>
        <w:rPr>
          <w:lang w:eastAsia="zh-CN"/>
        </w:rPr>
        <w:t xml:space="preserve">　　第三</w:t>
      </w:r>
      <w:r>
        <w:rPr>
          <w:lang w:eastAsia="zh-CN"/>
        </w:rPr>
        <w:t>(</w:t>
      </w:r>
      <w:r>
        <w:rPr>
          <w:lang w:eastAsia="zh-CN"/>
        </w:rPr>
        <w:t>重会</w:t>
      </w:r>
      <w:r>
        <w:rPr>
          <w:lang w:eastAsia="zh-CN"/>
        </w:rPr>
        <w:t>)</w:t>
      </w:r>
      <w:r>
        <w:rPr>
          <w:lang w:eastAsia="zh-CN"/>
        </w:rPr>
        <w:t>王舍城鹫峰山说</w:t>
      </w:r>
      <w:r>
        <w:rPr>
          <w:lang w:eastAsia="zh-CN"/>
        </w:rPr>
        <w:t>(</w:t>
      </w:r>
      <w:r>
        <w:rPr>
          <w:lang w:eastAsia="zh-CN"/>
        </w:rPr>
        <w:t>五十九卷</w:t>
      </w:r>
      <w:r>
        <w:rPr>
          <w:lang w:eastAsia="zh-CN"/>
        </w:rPr>
        <w:t>)</w:t>
      </w:r>
      <w:r>
        <w:rPr>
          <w:lang w:eastAsia="zh-CN"/>
        </w:rPr>
        <w:t>。</w:t>
      </w:r>
    </w:p>
    <w:p w:rsidR="000309FE" w:rsidRDefault="001D1B5D">
      <w:pPr>
        <w:rPr>
          <w:lang w:eastAsia="zh-CN"/>
        </w:rPr>
      </w:pPr>
      <w:r>
        <w:rPr>
          <w:lang w:eastAsia="zh-CN"/>
        </w:rPr>
        <w:t xml:space="preserve">　　右新译单本从四百七十九卷至五百三十七。</w:t>
      </w:r>
    </w:p>
    <w:p w:rsidR="000309FE" w:rsidRDefault="001D1B5D">
      <w:pPr>
        <w:rPr>
          <w:lang w:eastAsia="zh-CN"/>
        </w:rPr>
      </w:pPr>
      <w:r>
        <w:rPr>
          <w:lang w:eastAsia="zh-CN"/>
        </w:rPr>
        <w:t xml:space="preserve">　　第四</w:t>
      </w:r>
      <w:r>
        <w:rPr>
          <w:lang w:eastAsia="zh-CN"/>
        </w:rPr>
        <w:t>(</w:t>
      </w:r>
      <w:r>
        <w:rPr>
          <w:lang w:eastAsia="zh-CN"/>
        </w:rPr>
        <w:t>重会</w:t>
      </w:r>
      <w:r>
        <w:rPr>
          <w:lang w:eastAsia="zh-CN"/>
        </w:rPr>
        <w:t>)</w:t>
      </w:r>
      <w:r>
        <w:rPr>
          <w:lang w:eastAsia="zh-CN"/>
        </w:rPr>
        <w:t>王舍城鹫峰山说</w:t>
      </w:r>
      <w:r>
        <w:rPr>
          <w:lang w:eastAsia="zh-CN"/>
        </w:rPr>
        <w:t>(</w:t>
      </w:r>
      <w:r>
        <w:rPr>
          <w:lang w:eastAsia="zh-CN"/>
        </w:rPr>
        <w:t>一十八卷第八译</w:t>
      </w:r>
      <w:r>
        <w:rPr>
          <w:lang w:eastAsia="zh-CN"/>
        </w:rPr>
        <w:t>)</w:t>
      </w:r>
      <w:r>
        <w:rPr>
          <w:lang w:eastAsia="zh-CN"/>
        </w:rPr>
        <w:t>。</w:t>
      </w:r>
    </w:p>
    <w:p w:rsidR="000309FE" w:rsidRDefault="001D1B5D">
      <w:pPr>
        <w:rPr>
          <w:lang w:eastAsia="zh-CN"/>
        </w:rPr>
      </w:pPr>
      <w:r>
        <w:rPr>
          <w:lang w:eastAsia="zh-CN"/>
        </w:rPr>
        <w:t xml:space="preserve">　　右新译重本与旧道行小品明度长安品等同本异译。从五百三十八卷至五百五十五。比于旧经亦阙常啼等品。余意不殊。</w:t>
      </w:r>
    </w:p>
    <w:p w:rsidR="000309FE" w:rsidRDefault="001D1B5D">
      <w:pPr>
        <w:rPr>
          <w:lang w:eastAsia="zh-CN"/>
        </w:rPr>
      </w:pPr>
      <w:r>
        <w:rPr>
          <w:lang w:eastAsia="zh-CN"/>
        </w:rPr>
        <w:t xml:space="preserve">　　第五</w:t>
      </w:r>
      <w:r>
        <w:rPr>
          <w:lang w:eastAsia="zh-CN"/>
        </w:rPr>
        <w:t>(</w:t>
      </w:r>
      <w:r>
        <w:rPr>
          <w:lang w:eastAsia="zh-CN"/>
        </w:rPr>
        <w:t>重会</w:t>
      </w:r>
      <w:r>
        <w:rPr>
          <w:lang w:eastAsia="zh-CN"/>
        </w:rPr>
        <w:t>)</w:t>
      </w:r>
      <w:r>
        <w:rPr>
          <w:lang w:eastAsia="zh-CN"/>
        </w:rPr>
        <w:t>王舍城鹫峰山说</w:t>
      </w:r>
      <w:r>
        <w:rPr>
          <w:lang w:eastAsia="zh-CN"/>
        </w:rPr>
        <w:t>(</w:t>
      </w:r>
      <w:r>
        <w:rPr>
          <w:lang w:eastAsia="zh-CN"/>
        </w:rPr>
        <w:t>十卷</w:t>
      </w:r>
      <w:r>
        <w:rPr>
          <w:lang w:eastAsia="zh-CN"/>
        </w:rPr>
        <w:t>)</w:t>
      </w:r>
      <w:r>
        <w:rPr>
          <w:lang w:eastAsia="zh-CN"/>
        </w:rPr>
        <w:t>。</w:t>
      </w:r>
    </w:p>
    <w:p w:rsidR="000309FE" w:rsidRDefault="001D1B5D">
      <w:pPr>
        <w:rPr>
          <w:lang w:eastAsia="zh-CN"/>
        </w:rPr>
      </w:pPr>
      <w:r>
        <w:rPr>
          <w:lang w:eastAsia="zh-CN"/>
        </w:rPr>
        <w:t xml:space="preserve">　　右新译单本。从五百五十六卷至五百六十五。</w:t>
      </w:r>
    </w:p>
    <w:p w:rsidR="000309FE" w:rsidRDefault="001D1B5D">
      <w:pPr>
        <w:rPr>
          <w:lang w:eastAsia="zh-CN"/>
        </w:rPr>
      </w:pPr>
      <w:r>
        <w:rPr>
          <w:lang w:eastAsia="zh-CN"/>
        </w:rPr>
        <w:lastRenderedPageBreak/>
        <w:t xml:space="preserve">　　第六</w:t>
      </w:r>
      <w:r>
        <w:rPr>
          <w:lang w:eastAsia="zh-CN"/>
        </w:rPr>
        <w:t>(</w:t>
      </w:r>
      <w:r>
        <w:rPr>
          <w:lang w:eastAsia="zh-CN"/>
        </w:rPr>
        <w:t>重会</w:t>
      </w:r>
      <w:r>
        <w:rPr>
          <w:lang w:eastAsia="zh-CN"/>
        </w:rPr>
        <w:t>)</w:t>
      </w:r>
      <w:r>
        <w:rPr>
          <w:lang w:eastAsia="zh-CN"/>
        </w:rPr>
        <w:t>王舍城鹫峰山说</w:t>
      </w:r>
      <w:r>
        <w:rPr>
          <w:lang w:eastAsia="zh-CN"/>
        </w:rPr>
        <w:t>(</w:t>
      </w:r>
      <w:r>
        <w:rPr>
          <w:lang w:eastAsia="zh-CN"/>
        </w:rPr>
        <w:t>八卷第二译</w:t>
      </w:r>
      <w:r>
        <w:rPr>
          <w:lang w:eastAsia="zh-CN"/>
        </w:rPr>
        <w:t>)</w:t>
      </w:r>
      <w:r>
        <w:rPr>
          <w:lang w:eastAsia="zh-CN"/>
        </w:rPr>
        <w:t>。</w:t>
      </w:r>
    </w:p>
    <w:p w:rsidR="000309FE" w:rsidRDefault="001D1B5D">
      <w:pPr>
        <w:rPr>
          <w:lang w:eastAsia="zh-CN"/>
        </w:rPr>
      </w:pPr>
      <w:r>
        <w:rPr>
          <w:lang w:eastAsia="zh-CN"/>
        </w:rPr>
        <w:t xml:space="preserve">　　右新译重本。与旧胜天王般若同本异译</w:t>
      </w:r>
      <w:r>
        <w:rPr>
          <w:lang w:eastAsia="zh-CN"/>
        </w:rPr>
        <w:t>从五百六十六卷至五百七十三。</w:t>
      </w:r>
    </w:p>
    <w:p w:rsidR="000309FE" w:rsidRDefault="001D1B5D">
      <w:pPr>
        <w:rPr>
          <w:lang w:eastAsia="zh-CN"/>
        </w:rPr>
      </w:pPr>
      <w:r>
        <w:rPr>
          <w:lang w:eastAsia="zh-CN"/>
        </w:rPr>
        <w:t xml:space="preserve">　　第七会室罗筏城给孤独园说曼殊室利分</w:t>
      </w:r>
      <w:r>
        <w:rPr>
          <w:lang w:eastAsia="zh-CN"/>
        </w:rPr>
        <w:t>(</w:t>
      </w:r>
      <w:r>
        <w:rPr>
          <w:lang w:eastAsia="zh-CN"/>
        </w:rPr>
        <w:t>二卷第三译</w:t>
      </w:r>
      <w:r>
        <w:rPr>
          <w:lang w:eastAsia="zh-CN"/>
        </w:rPr>
        <w:t>)</w:t>
      </w:r>
      <w:r>
        <w:rPr>
          <w:lang w:eastAsia="zh-CN"/>
        </w:rPr>
        <w:t>。</w:t>
      </w:r>
    </w:p>
    <w:p w:rsidR="000309FE" w:rsidRDefault="001D1B5D">
      <w:pPr>
        <w:rPr>
          <w:lang w:eastAsia="zh-CN"/>
        </w:rPr>
      </w:pPr>
      <w:r>
        <w:rPr>
          <w:lang w:eastAsia="zh-CN"/>
        </w:rPr>
        <w:t xml:space="preserve">　　右新译重本。与旧两译文殊般若同本异译。当第五百七十四七十五卷。</w:t>
      </w:r>
    </w:p>
    <w:p w:rsidR="000309FE" w:rsidRDefault="001D1B5D">
      <w:pPr>
        <w:rPr>
          <w:lang w:eastAsia="zh-CN"/>
        </w:rPr>
      </w:pPr>
      <w:r>
        <w:rPr>
          <w:lang w:eastAsia="zh-CN"/>
        </w:rPr>
        <w:t xml:space="preserve">　　第八</w:t>
      </w:r>
      <w:r>
        <w:rPr>
          <w:lang w:eastAsia="zh-CN"/>
        </w:rPr>
        <w:t>(</w:t>
      </w:r>
      <w:r>
        <w:rPr>
          <w:lang w:eastAsia="zh-CN"/>
        </w:rPr>
        <w:t>重会</w:t>
      </w:r>
      <w:r>
        <w:rPr>
          <w:lang w:eastAsia="zh-CN"/>
        </w:rPr>
        <w:t>)</w:t>
      </w:r>
      <w:r>
        <w:rPr>
          <w:lang w:eastAsia="zh-CN"/>
        </w:rPr>
        <w:t>室罗筏城给孤独园说那伽室利分</w:t>
      </w:r>
      <w:r>
        <w:rPr>
          <w:lang w:eastAsia="zh-CN"/>
        </w:rPr>
        <w:t>(</w:t>
      </w:r>
      <w:r>
        <w:rPr>
          <w:lang w:eastAsia="zh-CN"/>
        </w:rPr>
        <w:t>一卷第三译</w:t>
      </w:r>
      <w:r>
        <w:rPr>
          <w:lang w:eastAsia="zh-CN"/>
        </w:rPr>
        <w:t>)</w:t>
      </w:r>
      <w:r>
        <w:rPr>
          <w:lang w:eastAsia="zh-CN"/>
        </w:rPr>
        <w:t>。</w:t>
      </w:r>
    </w:p>
    <w:p w:rsidR="000309FE" w:rsidRDefault="001D1B5D">
      <w:pPr>
        <w:rPr>
          <w:lang w:eastAsia="zh-CN"/>
        </w:rPr>
      </w:pPr>
      <w:r>
        <w:rPr>
          <w:lang w:eastAsia="zh-CN"/>
        </w:rPr>
        <w:t xml:space="preserve">　　右新译重本。与旧濡首菩萨分卫经等同本异译。当第五百七十六卷。</w:t>
      </w:r>
    </w:p>
    <w:p w:rsidR="000309FE" w:rsidRDefault="001D1B5D">
      <w:pPr>
        <w:rPr>
          <w:lang w:eastAsia="zh-CN"/>
        </w:rPr>
      </w:pPr>
      <w:r>
        <w:rPr>
          <w:lang w:eastAsia="zh-CN"/>
        </w:rPr>
        <w:t xml:space="preserve">　　第九</w:t>
      </w:r>
      <w:r>
        <w:rPr>
          <w:lang w:eastAsia="zh-CN"/>
        </w:rPr>
        <w:t>(</w:t>
      </w:r>
      <w:r>
        <w:rPr>
          <w:lang w:eastAsia="zh-CN"/>
        </w:rPr>
        <w:t>重会</w:t>
      </w:r>
      <w:r>
        <w:rPr>
          <w:lang w:eastAsia="zh-CN"/>
        </w:rPr>
        <w:t>)</w:t>
      </w:r>
      <w:r>
        <w:rPr>
          <w:lang w:eastAsia="zh-CN"/>
        </w:rPr>
        <w:t>室罗筏城给孤独园说能断金刚分</w:t>
      </w:r>
      <w:r>
        <w:rPr>
          <w:lang w:eastAsia="zh-CN"/>
        </w:rPr>
        <w:t>(</w:t>
      </w:r>
      <w:r>
        <w:rPr>
          <w:lang w:eastAsia="zh-CN"/>
        </w:rPr>
        <w:t>一卷第四译</w:t>
      </w:r>
      <w:r>
        <w:rPr>
          <w:lang w:eastAsia="zh-CN"/>
        </w:rPr>
        <w:t>)</w:t>
      </w:r>
      <w:r>
        <w:rPr>
          <w:lang w:eastAsia="zh-CN"/>
        </w:rPr>
        <w:t>。</w:t>
      </w:r>
    </w:p>
    <w:p w:rsidR="000309FE" w:rsidRDefault="001D1B5D">
      <w:pPr>
        <w:rPr>
          <w:lang w:eastAsia="zh-CN"/>
        </w:rPr>
      </w:pPr>
      <w:r>
        <w:rPr>
          <w:lang w:eastAsia="zh-CN"/>
        </w:rPr>
        <w:t xml:space="preserve">　　右新译重本。与新旧四译金刚般若同本异译。当第五百七十七卷。</w:t>
      </w:r>
    </w:p>
    <w:p w:rsidR="000309FE" w:rsidRDefault="001D1B5D">
      <w:pPr>
        <w:rPr>
          <w:lang w:eastAsia="zh-CN"/>
        </w:rPr>
      </w:pPr>
      <w:r>
        <w:rPr>
          <w:lang w:eastAsia="zh-CN"/>
        </w:rPr>
        <w:t xml:space="preserve">　　第十会他化自在天王宫说般若理趣分</w:t>
      </w:r>
      <w:r>
        <w:rPr>
          <w:lang w:eastAsia="zh-CN"/>
        </w:rPr>
        <w:t>(</w:t>
      </w:r>
      <w:r>
        <w:rPr>
          <w:lang w:eastAsia="zh-CN"/>
        </w:rPr>
        <w:t>一卷第一译</w:t>
      </w:r>
      <w:r>
        <w:rPr>
          <w:lang w:eastAsia="zh-CN"/>
        </w:rPr>
        <w:t>)</w:t>
      </w:r>
      <w:r>
        <w:rPr>
          <w:lang w:eastAsia="zh-CN"/>
        </w:rPr>
        <w:t>。</w:t>
      </w:r>
    </w:p>
    <w:p w:rsidR="000309FE" w:rsidRDefault="001D1B5D">
      <w:pPr>
        <w:rPr>
          <w:lang w:eastAsia="zh-CN"/>
        </w:rPr>
      </w:pPr>
      <w:r>
        <w:rPr>
          <w:lang w:eastAsia="zh-CN"/>
        </w:rPr>
        <w:t xml:space="preserve">　　右新译重本。与后译实相般若同本异译。当第五百七十八卷。</w:t>
      </w:r>
    </w:p>
    <w:p w:rsidR="000309FE" w:rsidRDefault="001D1B5D">
      <w:pPr>
        <w:rPr>
          <w:lang w:eastAsia="zh-CN"/>
        </w:rPr>
      </w:pPr>
      <w:r>
        <w:rPr>
          <w:lang w:eastAsia="zh-CN"/>
        </w:rPr>
        <w:t xml:space="preserve">　　第十一</w:t>
      </w:r>
      <w:r>
        <w:rPr>
          <w:lang w:eastAsia="zh-CN"/>
        </w:rPr>
        <w:t>(</w:t>
      </w:r>
      <w:r>
        <w:rPr>
          <w:lang w:eastAsia="zh-CN"/>
        </w:rPr>
        <w:t>重会</w:t>
      </w:r>
      <w:r>
        <w:rPr>
          <w:lang w:eastAsia="zh-CN"/>
        </w:rPr>
        <w:t>)</w:t>
      </w:r>
      <w:r>
        <w:rPr>
          <w:lang w:eastAsia="zh-CN"/>
        </w:rPr>
        <w:t>室罗筏城给孤独园说布施波罗蜜多分</w:t>
      </w:r>
      <w:r>
        <w:rPr>
          <w:lang w:eastAsia="zh-CN"/>
        </w:rPr>
        <w:t>(</w:t>
      </w:r>
      <w:r>
        <w:rPr>
          <w:lang w:eastAsia="zh-CN"/>
        </w:rPr>
        <w:t>五卷</w:t>
      </w:r>
      <w:r>
        <w:rPr>
          <w:lang w:eastAsia="zh-CN"/>
        </w:rPr>
        <w:t>)</w:t>
      </w:r>
      <w:r>
        <w:rPr>
          <w:lang w:eastAsia="zh-CN"/>
        </w:rPr>
        <w:t>。</w:t>
      </w:r>
    </w:p>
    <w:p w:rsidR="000309FE" w:rsidRDefault="001D1B5D">
      <w:pPr>
        <w:rPr>
          <w:lang w:eastAsia="zh-CN"/>
        </w:rPr>
      </w:pPr>
      <w:r>
        <w:rPr>
          <w:lang w:eastAsia="zh-CN"/>
        </w:rPr>
        <w:t xml:space="preserve">　　右新译单本。从五百七十九卷至五百八十三。</w:t>
      </w:r>
    </w:p>
    <w:p w:rsidR="000309FE" w:rsidRDefault="001D1B5D">
      <w:pPr>
        <w:rPr>
          <w:lang w:eastAsia="zh-CN"/>
        </w:rPr>
      </w:pPr>
      <w:r>
        <w:rPr>
          <w:lang w:eastAsia="zh-CN"/>
        </w:rPr>
        <w:t xml:space="preserve">　　第十二</w:t>
      </w:r>
      <w:r>
        <w:rPr>
          <w:lang w:eastAsia="zh-CN"/>
        </w:rPr>
        <w:t>(</w:t>
      </w:r>
      <w:r>
        <w:rPr>
          <w:lang w:eastAsia="zh-CN"/>
        </w:rPr>
        <w:t>重会</w:t>
      </w:r>
      <w:r>
        <w:rPr>
          <w:lang w:eastAsia="zh-CN"/>
        </w:rPr>
        <w:t>)</w:t>
      </w:r>
      <w:r>
        <w:rPr>
          <w:lang w:eastAsia="zh-CN"/>
        </w:rPr>
        <w:t>室罗筏城给孤独园说净戒波罗蜜多分</w:t>
      </w:r>
      <w:r>
        <w:rPr>
          <w:lang w:eastAsia="zh-CN"/>
        </w:rPr>
        <w:t>(</w:t>
      </w:r>
      <w:r>
        <w:rPr>
          <w:lang w:eastAsia="zh-CN"/>
        </w:rPr>
        <w:t>五卷</w:t>
      </w:r>
      <w:r>
        <w:rPr>
          <w:lang w:eastAsia="zh-CN"/>
        </w:rPr>
        <w:t>)</w:t>
      </w:r>
      <w:r>
        <w:rPr>
          <w:lang w:eastAsia="zh-CN"/>
        </w:rPr>
        <w:t>。</w:t>
      </w:r>
    </w:p>
    <w:p w:rsidR="000309FE" w:rsidRDefault="001D1B5D">
      <w:pPr>
        <w:rPr>
          <w:lang w:eastAsia="zh-CN"/>
        </w:rPr>
      </w:pPr>
      <w:r>
        <w:rPr>
          <w:lang w:eastAsia="zh-CN"/>
        </w:rPr>
        <w:t xml:space="preserve">　　右新译单本。从五百八十四卷至五百八十八。</w:t>
      </w:r>
    </w:p>
    <w:p w:rsidR="000309FE" w:rsidRDefault="001D1B5D">
      <w:pPr>
        <w:rPr>
          <w:lang w:eastAsia="zh-CN"/>
        </w:rPr>
      </w:pPr>
      <w:r>
        <w:rPr>
          <w:lang w:eastAsia="zh-CN"/>
        </w:rPr>
        <w:t xml:space="preserve">　　第十三</w:t>
      </w:r>
      <w:r>
        <w:rPr>
          <w:lang w:eastAsia="zh-CN"/>
        </w:rPr>
        <w:t>(</w:t>
      </w:r>
      <w:r>
        <w:rPr>
          <w:lang w:eastAsia="zh-CN"/>
        </w:rPr>
        <w:t>重会</w:t>
      </w:r>
      <w:r>
        <w:rPr>
          <w:lang w:eastAsia="zh-CN"/>
        </w:rPr>
        <w:t>)</w:t>
      </w:r>
      <w:r>
        <w:rPr>
          <w:lang w:eastAsia="zh-CN"/>
        </w:rPr>
        <w:t>室罗筏城给孤独园说安忍波罗蜜多分</w:t>
      </w:r>
      <w:r>
        <w:rPr>
          <w:lang w:eastAsia="zh-CN"/>
        </w:rPr>
        <w:t>(</w:t>
      </w:r>
      <w:r>
        <w:rPr>
          <w:lang w:eastAsia="zh-CN"/>
        </w:rPr>
        <w:t>一卷</w:t>
      </w:r>
      <w:r>
        <w:rPr>
          <w:lang w:eastAsia="zh-CN"/>
        </w:rPr>
        <w:t>)</w:t>
      </w:r>
      <w:r>
        <w:rPr>
          <w:lang w:eastAsia="zh-CN"/>
        </w:rPr>
        <w:t>。</w:t>
      </w:r>
    </w:p>
    <w:p w:rsidR="000309FE" w:rsidRDefault="001D1B5D">
      <w:pPr>
        <w:rPr>
          <w:lang w:eastAsia="zh-CN"/>
        </w:rPr>
      </w:pPr>
      <w:r>
        <w:rPr>
          <w:lang w:eastAsia="zh-CN"/>
        </w:rPr>
        <w:t xml:space="preserve">　　右新译单本当第五百八十九卷。</w:t>
      </w:r>
    </w:p>
    <w:p w:rsidR="000309FE" w:rsidRDefault="001D1B5D">
      <w:pPr>
        <w:rPr>
          <w:lang w:eastAsia="zh-CN"/>
        </w:rPr>
      </w:pPr>
      <w:r>
        <w:rPr>
          <w:lang w:eastAsia="zh-CN"/>
        </w:rPr>
        <w:t xml:space="preserve">　　第十四</w:t>
      </w:r>
      <w:r>
        <w:rPr>
          <w:lang w:eastAsia="zh-CN"/>
        </w:rPr>
        <w:t>(</w:t>
      </w:r>
      <w:r>
        <w:rPr>
          <w:lang w:eastAsia="zh-CN"/>
        </w:rPr>
        <w:t>重会</w:t>
      </w:r>
      <w:r>
        <w:rPr>
          <w:lang w:eastAsia="zh-CN"/>
        </w:rPr>
        <w:t>)</w:t>
      </w:r>
      <w:r>
        <w:rPr>
          <w:lang w:eastAsia="zh-CN"/>
        </w:rPr>
        <w:t>室罗筏城给孤独园说精进波罗蜜多分</w:t>
      </w:r>
      <w:r>
        <w:rPr>
          <w:lang w:eastAsia="zh-CN"/>
        </w:rPr>
        <w:t>(</w:t>
      </w:r>
      <w:r>
        <w:rPr>
          <w:lang w:eastAsia="zh-CN"/>
        </w:rPr>
        <w:t>一卷</w:t>
      </w:r>
      <w:r>
        <w:rPr>
          <w:lang w:eastAsia="zh-CN"/>
        </w:rPr>
        <w:t>)</w:t>
      </w:r>
      <w:r>
        <w:rPr>
          <w:lang w:eastAsia="zh-CN"/>
        </w:rPr>
        <w:t>。</w:t>
      </w:r>
    </w:p>
    <w:p w:rsidR="000309FE" w:rsidRDefault="001D1B5D">
      <w:pPr>
        <w:rPr>
          <w:lang w:eastAsia="zh-CN"/>
        </w:rPr>
      </w:pPr>
      <w:r>
        <w:rPr>
          <w:lang w:eastAsia="zh-CN"/>
        </w:rPr>
        <w:t xml:space="preserve">　　右新译单本。当第五百九十卷。</w:t>
      </w:r>
    </w:p>
    <w:p w:rsidR="000309FE" w:rsidRDefault="001D1B5D">
      <w:pPr>
        <w:rPr>
          <w:lang w:eastAsia="zh-CN"/>
        </w:rPr>
      </w:pPr>
      <w:r>
        <w:rPr>
          <w:lang w:eastAsia="zh-CN"/>
        </w:rPr>
        <w:t xml:space="preserve">　　第十五</w:t>
      </w:r>
      <w:r>
        <w:rPr>
          <w:lang w:eastAsia="zh-CN"/>
        </w:rPr>
        <w:t>(</w:t>
      </w:r>
      <w:r>
        <w:rPr>
          <w:lang w:eastAsia="zh-CN"/>
        </w:rPr>
        <w:t>重会</w:t>
      </w:r>
      <w:r>
        <w:rPr>
          <w:lang w:eastAsia="zh-CN"/>
        </w:rPr>
        <w:t>)</w:t>
      </w:r>
      <w:r>
        <w:rPr>
          <w:lang w:eastAsia="zh-CN"/>
        </w:rPr>
        <w:t>王舍城鹫峰山说静虑波罗蜜多</w:t>
      </w:r>
      <w:r>
        <w:rPr>
          <w:lang w:eastAsia="zh-CN"/>
        </w:rPr>
        <w:t>分</w:t>
      </w:r>
      <w:r>
        <w:rPr>
          <w:lang w:eastAsia="zh-CN"/>
        </w:rPr>
        <w:t>(</w:t>
      </w:r>
      <w:r>
        <w:rPr>
          <w:lang w:eastAsia="zh-CN"/>
        </w:rPr>
        <w:t>二卷</w:t>
      </w:r>
      <w:r>
        <w:rPr>
          <w:lang w:eastAsia="zh-CN"/>
        </w:rPr>
        <w:t>)</w:t>
      </w:r>
      <w:r>
        <w:rPr>
          <w:lang w:eastAsia="zh-CN"/>
        </w:rPr>
        <w:t>。</w:t>
      </w:r>
    </w:p>
    <w:p w:rsidR="000309FE" w:rsidRDefault="001D1B5D">
      <w:pPr>
        <w:rPr>
          <w:lang w:eastAsia="zh-CN"/>
        </w:rPr>
      </w:pPr>
      <w:r>
        <w:rPr>
          <w:lang w:eastAsia="zh-CN"/>
        </w:rPr>
        <w:t xml:space="preserve">　　右新译单本。当第五百九十一九十二卷。</w:t>
      </w:r>
    </w:p>
    <w:p w:rsidR="000309FE" w:rsidRDefault="001D1B5D">
      <w:pPr>
        <w:rPr>
          <w:lang w:eastAsia="zh-CN"/>
        </w:rPr>
      </w:pPr>
      <w:r>
        <w:rPr>
          <w:lang w:eastAsia="zh-CN"/>
        </w:rPr>
        <w:t xml:space="preserve">　　第十六会王舍城竹林园中白鹭池侧说般若波罗蜜多分</w:t>
      </w:r>
      <w:r>
        <w:rPr>
          <w:lang w:eastAsia="zh-CN"/>
        </w:rPr>
        <w:t>(</w:t>
      </w:r>
      <w:r>
        <w:rPr>
          <w:lang w:eastAsia="zh-CN"/>
        </w:rPr>
        <w:t>八卷</w:t>
      </w:r>
      <w:r>
        <w:rPr>
          <w:lang w:eastAsia="zh-CN"/>
        </w:rPr>
        <w:t>)</w:t>
      </w:r>
      <w:r>
        <w:rPr>
          <w:lang w:eastAsia="zh-CN"/>
        </w:rPr>
        <w:t>。</w:t>
      </w:r>
    </w:p>
    <w:p w:rsidR="000309FE" w:rsidRDefault="001D1B5D">
      <w:pPr>
        <w:rPr>
          <w:lang w:eastAsia="zh-CN"/>
        </w:rPr>
      </w:pPr>
      <w:r>
        <w:rPr>
          <w:lang w:eastAsia="zh-CN"/>
        </w:rPr>
        <w:t xml:space="preserve">　　右新译单本。从五百九十三卷至第六百。</w:t>
      </w:r>
    </w:p>
    <w:p w:rsidR="000309FE" w:rsidRDefault="001D1B5D">
      <w:pPr>
        <w:rPr>
          <w:lang w:eastAsia="zh-CN"/>
        </w:rPr>
      </w:pPr>
      <w:r>
        <w:rPr>
          <w:lang w:eastAsia="zh-CN"/>
        </w:rPr>
        <w:t xml:space="preserve">　　</w:t>
      </w:r>
      <w:r>
        <w:rPr>
          <w:lang w:eastAsia="zh-CN"/>
        </w:rPr>
        <w:t>·</w:t>
      </w:r>
      <w:r>
        <w:rPr>
          <w:lang w:eastAsia="zh-CN"/>
        </w:rPr>
        <w:t>放光般若波罗蜜经三十卷</w:t>
      </w:r>
      <w:r>
        <w:rPr>
          <w:lang w:eastAsia="zh-CN"/>
        </w:rPr>
        <w:t>(</w:t>
      </w:r>
      <w:r>
        <w:rPr>
          <w:lang w:eastAsia="zh-CN"/>
        </w:rPr>
        <w:t>或二十卷三帙</w:t>
      </w:r>
      <w:r>
        <w:rPr>
          <w:lang w:eastAsia="zh-CN"/>
        </w:rPr>
        <w:t>)</w:t>
      </w:r>
    </w:p>
    <w:p w:rsidR="000309FE" w:rsidRDefault="001D1B5D">
      <w:pPr>
        <w:rPr>
          <w:lang w:eastAsia="zh-CN"/>
        </w:rPr>
      </w:pPr>
      <w:r>
        <w:rPr>
          <w:lang w:eastAsia="zh-CN"/>
        </w:rPr>
        <w:t xml:space="preserve">　　西晋三藏无罗叉共竺叔兰译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摩诃般若波罗蜜经四十卷</w:t>
      </w:r>
      <w:r>
        <w:rPr>
          <w:lang w:eastAsia="zh-CN"/>
        </w:rPr>
        <w:t>(</w:t>
      </w:r>
      <w:r>
        <w:rPr>
          <w:lang w:eastAsia="zh-CN"/>
        </w:rPr>
        <w:t>亦名大品般若经或三十卷四帙</w:t>
      </w:r>
      <w:r>
        <w:rPr>
          <w:lang w:eastAsia="zh-CN"/>
        </w:rPr>
        <w:t>)</w:t>
      </w:r>
    </w:p>
    <w:p w:rsidR="000309FE" w:rsidRDefault="001D1B5D">
      <w:pPr>
        <w:rPr>
          <w:lang w:eastAsia="zh-CN"/>
        </w:rPr>
      </w:pPr>
      <w:r>
        <w:rPr>
          <w:lang w:eastAsia="zh-CN"/>
        </w:rPr>
        <w:lastRenderedPageBreak/>
        <w:t xml:space="preserve">　　姚秦三藏鸠摩罗什共僧睿等译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光赞般若波罗蜜经十五卷</w:t>
      </w:r>
      <w:r>
        <w:rPr>
          <w:lang w:eastAsia="zh-CN"/>
        </w:rPr>
        <w:t>(</w:t>
      </w:r>
      <w:r>
        <w:rPr>
          <w:lang w:eastAsia="zh-CN"/>
        </w:rPr>
        <w:t>或十卷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三经。与大般若第二会同本异译。其光赞般若比于新经三分将一。至散花品后文并阙。又按姚秦僧睿小品序云。斯经正文凡有四种。是佛异时适化广略之说也。其多者云有十万偈。少者六百偈。此之大品即是天竺之中品也。准斯中品故。知与大经第二会同梵文也</w:t>
      </w:r>
      <w:r>
        <w:rPr>
          <w:lang w:eastAsia="zh-CN"/>
        </w:rPr>
        <w:t>(</w:t>
      </w:r>
      <w:r>
        <w:rPr>
          <w:lang w:eastAsia="zh-CN"/>
        </w:rPr>
        <w:t>龙树菩萨造智度论释大品经</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摩诃般若波罗蜜钞经五卷</w:t>
      </w:r>
      <w:r>
        <w:rPr>
          <w:lang w:eastAsia="zh-CN"/>
        </w:rPr>
        <w:t>(</w:t>
      </w:r>
      <w:r>
        <w:rPr>
          <w:lang w:eastAsia="zh-CN"/>
        </w:rPr>
        <w:t>一名须菩提品亦名长安品</w:t>
      </w:r>
      <w:r>
        <w:rPr>
          <w:lang w:eastAsia="zh-CN"/>
        </w:rPr>
        <w:t>)</w:t>
      </w:r>
    </w:p>
    <w:p w:rsidR="000309FE" w:rsidRDefault="001D1B5D">
      <w:pPr>
        <w:rPr>
          <w:lang w:eastAsia="zh-CN"/>
        </w:rPr>
      </w:pPr>
      <w:r>
        <w:rPr>
          <w:lang w:eastAsia="zh-CN"/>
        </w:rPr>
        <w:t xml:space="preserve">　　符秦天竺沙门昙摩蜱共竺佛念译</w:t>
      </w:r>
      <w:r>
        <w:rPr>
          <w:lang w:eastAsia="zh-CN"/>
        </w:rPr>
        <w:t>(</w:t>
      </w:r>
      <w:r>
        <w:rPr>
          <w:lang w:eastAsia="zh-CN"/>
        </w:rPr>
        <w:t>第六译</w:t>
      </w:r>
      <w:r>
        <w:rPr>
          <w:lang w:eastAsia="zh-CN"/>
        </w:rPr>
        <w:t>)</w:t>
      </w:r>
    </w:p>
    <w:p w:rsidR="000309FE" w:rsidRDefault="001D1B5D">
      <w:pPr>
        <w:rPr>
          <w:lang w:eastAsia="zh-CN"/>
        </w:rPr>
      </w:pPr>
      <w:r>
        <w:rPr>
          <w:lang w:eastAsia="zh-CN"/>
        </w:rPr>
        <w:t xml:space="preserve">　　右一经长房内典二录云。是外国经钞者。寻之未审也。据其文理乃与小品道行经等同本异译。故初题云。摩诃般若波罗蜜经道行品第一。但文不足三分过二。准</w:t>
      </w:r>
      <w:r>
        <w:rPr>
          <w:lang w:eastAsia="zh-CN"/>
        </w:rPr>
        <w:t>道行经后阙十品。</w:t>
      </w:r>
    </w:p>
    <w:p w:rsidR="000309FE" w:rsidRDefault="001D1B5D">
      <w:pPr>
        <w:rPr>
          <w:lang w:eastAsia="zh-CN"/>
        </w:rPr>
      </w:pPr>
      <w:r>
        <w:rPr>
          <w:lang w:eastAsia="zh-CN"/>
        </w:rPr>
        <w:t xml:space="preserve">　　上二经二十卷二帙。</w:t>
      </w:r>
    </w:p>
    <w:p w:rsidR="000309FE" w:rsidRDefault="001D1B5D">
      <w:pPr>
        <w:rPr>
          <w:lang w:eastAsia="zh-CN"/>
        </w:rPr>
      </w:pPr>
      <w:r>
        <w:rPr>
          <w:lang w:eastAsia="zh-CN"/>
        </w:rPr>
        <w:t xml:space="preserve">　　</w:t>
      </w:r>
      <w:r>
        <w:rPr>
          <w:lang w:eastAsia="zh-CN"/>
        </w:rPr>
        <w:t>·</w:t>
      </w:r>
      <w:r>
        <w:rPr>
          <w:lang w:eastAsia="zh-CN"/>
        </w:rPr>
        <w:t>道行般若波罗蜜经十卷</w:t>
      </w:r>
      <w:r>
        <w:rPr>
          <w:lang w:eastAsia="zh-CN"/>
        </w:rPr>
        <w:t>(</w:t>
      </w:r>
      <w:r>
        <w:rPr>
          <w:lang w:eastAsia="zh-CN"/>
        </w:rPr>
        <w:t>亦名般若道行品或八卷一帙</w:t>
      </w:r>
      <w:r>
        <w:rPr>
          <w:lang w:eastAsia="zh-CN"/>
        </w:rPr>
        <w:t>)</w:t>
      </w:r>
    </w:p>
    <w:p w:rsidR="000309FE" w:rsidRDefault="001D1B5D">
      <w:pPr>
        <w:rPr>
          <w:lang w:eastAsia="zh-CN"/>
        </w:rPr>
      </w:pPr>
      <w:r>
        <w:rPr>
          <w:lang w:eastAsia="zh-CN"/>
        </w:rPr>
        <w:t xml:space="preserve">　　后汉月支三藏支娄迦谶译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小品般若波罗蜜经十卷</w:t>
      </w:r>
      <w:r>
        <w:rPr>
          <w:lang w:eastAsia="zh-CN"/>
        </w:rPr>
        <w:t>(</w:t>
      </w:r>
      <w:r>
        <w:rPr>
          <w:lang w:eastAsia="zh-CN"/>
        </w:rPr>
        <w:t>或七卷或八卷一帙</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第七译</w:t>
      </w:r>
      <w:r>
        <w:rPr>
          <w:lang w:eastAsia="zh-CN"/>
        </w:rPr>
        <w:t>)</w:t>
      </w:r>
    </w:p>
    <w:p w:rsidR="000309FE" w:rsidRDefault="001D1B5D">
      <w:pPr>
        <w:rPr>
          <w:lang w:eastAsia="zh-CN"/>
        </w:rPr>
      </w:pPr>
      <w:r>
        <w:rPr>
          <w:lang w:eastAsia="zh-CN"/>
        </w:rPr>
        <w:t xml:space="preserve">　　</w:t>
      </w:r>
      <w:r>
        <w:rPr>
          <w:lang w:eastAsia="zh-CN"/>
        </w:rPr>
        <w:t>·</w:t>
      </w:r>
      <w:r>
        <w:rPr>
          <w:lang w:eastAsia="zh-CN"/>
        </w:rPr>
        <w:t>大明度无极经四卷</w:t>
      </w:r>
      <w:r>
        <w:rPr>
          <w:lang w:eastAsia="zh-CN"/>
        </w:rPr>
        <w:t>(</w:t>
      </w:r>
      <w:r>
        <w:rPr>
          <w:lang w:eastAsia="zh-CN"/>
        </w:rPr>
        <w:t>亦直云大明度经或六卷</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右四经。与大般若第四会。同本异译</w:t>
      </w:r>
      <w:r>
        <w:rPr>
          <w:lang w:eastAsia="zh-CN"/>
        </w:rPr>
        <w:t>(</w:t>
      </w:r>
      <w:r>
        <w:rPr>
          <w:lang w:eastAsia="zh-CN"/>
        </w:rPr>
        <w:t>其西晋三藏竺法护译新道行经但有其名而无其本诸藏纵有即与小品文同但题目异耳故不重出前后八译五存三阙</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胜天王般若波罗蜜经七卷</w:t>
      </w:r>
    </w:p>
    <w:p w:rsidR="000309FE" w:rsidRDefault="001D1B5D">
      <w:pPr>
        <w:rPr>
          <w:lang w:eastAsia="zh-CN"/>
        </w:rPr>
      </w:pPr>
      <w:r>
        <w:rPr>
          <w:lang w:eastAsia="zh-CN"/>
        </w:rPr>
        <w:t xml:space="preserve">　　陈优禅尼国王子月婆首那译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右一经。与大般若第六会。同本异译。</w:t>
      </w:r>
    </w:p>
    <w:p w:rsidR="000309FE" w:rsidRDefault="001D1B5D">
      <w:pPr>
        <w:rPr>
          <w:lang w:eastAsia="zh-CN"/>
        </w:rPr>
      </w:pPr>
      <w:r>
        <w:rPr>
          <w:lang w:eastAsia="zh-CN"/>
        </w:rPr>
        <w:t xml:space="preserve">　　上二经十一卷同帙。</w:t>
      </w:r>
    </w:p>
    <w:p w:rsidR="000309FE" w:rsidRDefault="001D1B5D">
      <w:pPr>
        <w:rPr>
          <w:lang w:eastAsia="zh-CN"/>
        </w:rPr>
      </w:pPr>
      <w:r>
        <w:rPr>
          <w:lang w:eastAsia="zh-CN"/>
        </w:rPr>
        <w:t xml:space="preserve">　　</w:t>
      </w:r>
      <w:r>
        <w:rPr>
          <w:lang w:eastAsia="zh-CN"/>
        </w:rPr>
        <w:t>·</w:t>
      </w:r>
      <w:r>
        <w:rPr>
          <w:lang w:eastAsia="zh-CN"/>
        </w:rPr>
        <w:t>文殊师利所说摩诃般若波罗蜜经二卷</w:t>
      </w:r>
      <w:r>
        <w:rPr>
          <w:lang w:eastAsia="zh-CN"/>
        </w:rPr>
        <w:t>(</w:t>
      </w:r>
      <w:r>
        <w:rPr>
          <w:lang w:eastAsia="zh-CN"/>
        </w:rPr>
        <w:t>或一卷二十一纸</w:t>
      </w:r>
      <w:r>
        <w:rPr>
          <w:lang w:eastAsia="zh-CN"/>
        </w:rPr>
        <w:t>)</w:t>
      </w:r>
    </w:p>
    <w:p w:rsidR="000309FE" w:rsidRDefault="001D1B5D">
      <w:pPr>
        <w:rPr>
          <w:lang w:eastAsia="zh-CN"/>
        </w:rPr>
      </w:pPr>
      <w:r>
        <w:rPr>
          <w:lang w:eastAsia="zh-CN"/>
        </w:rPr>
        <w:t xml:space="preserve">　　梁扶南三藏曼陀罗仙译</w:t>
      </w:r>
      <w:r>
        <w:rPr>
          <w:lang w:eastAsia="zh-CN"/>
        </w:rPr>
        <w:t>(</w:t>
      </w:r>
      <w:r>
        <w:rPr>
          <w:lang w:eastAsia="zh-CN"/>
        </w:rPr>
        <w:t>第一译</w:t>
      </w:r>
      <w:r>
        <w:rPr>
          <w:lang w:eastAsia="zh-CN"/>
        </w:rPr>
        <w:t>)</w:t>
      </w:r>
    </w:p>
    <w:p w:rsidR="000309FE" w:rsidRDefault="001D1B5D">
      <w:pPr>
        <w:rPr>
          <w:lang w:eastAsia="zh-CN"/>
        </w:rPr>
      </w:pPr>
      <w:r>
        <w:rPr>
          <w:lang w:eastAsia="zh-CN"/>
        </w:rPr>
        <w:lastRenderedPageBreak/>
        <w:t xml:space="preserve">　　右一经。亦名文殊般若波罗蜜经。初文无十重光。后文有一行三昧。文言文殊师利童真者是。又编入宝积在第四十六会。为与后经名同。恐有差错。故复出之。</w:t>
      </w:r>
    </w:p>
    <w:p w:rsidR="000309FE" w:rsidRDefault="001D1B5D">
      <w:pPr>
        <w:rPr>
          <w:lang w:eastAsia="zh-CN"/>
        </w:rPr>
      </w:pPr>
      <w:r>
        <w:rPr>
          <w:lang w:eastAsia="zh-CN"/>
        </w:rPr>
        <w:t xml:space="preserve">　　</w:t>
      </w:r>
      <w:r>
        <w:rPr>
          <w:lang w:eastAsia="zh-CN"/>
        </w:rPr>
        <w:t>·</w:t>
      </w:r>
      <w:r>
        <w:rPr>
          <w:lang w:eastAsia="zh-CN"/>
        </w:rPr>
        <w:t>文殊师利所说般若波罗蜜经一卷</w:t>
      </w:r>
      <w:r>
        <w:rPr>
          <w:lang w:eastAsia="zh-CN"/>
        </w:rPr>
        <w:t>(</w:t>
      </w:r>
      <w:r>
        <w:rPr>
          <w:lang w:eastAsia="zh-CN"/>
        </w:rPr>
        <w:t>二十纸</w:t>
      </w:r>
      <w:r>
        <w:rPr>
          <w:lang w:eastAsia="zh-CN"/>
        </w:rPr>
        <w:t>)</w:t>
      </w:r>
    </w:p>
    <w:p w:rsidR="000309FE" w:rsidRDefault="001D1B5D">
      <w:pPr>
        <w:rPr>
          <w:lang w:eastAsia="zh-CN"/>
        </w:rPr>
      </w:pPr>
      <w:r>
        <w:rPr>
          <w:lang w:eastAsia="zh-CN"/>
        </w:rPr>
        <w:t xml:space="preserve">　　梁扶南三藏僧伽婆罗译</w:t>
      </w:r>
      <w:r>
        <w:rPr>
          <w:lang w:eastAsia="zh-CN"/>
        </w:rPr>
        <w:t>(</w:t>
      </w:r>
      <w:r>
        <w:rPr>
          <w:lang w:eastAsia="zh-CN"/>
        </w:rPr>
        <w:t>拾遗编入第三译</w:t>
      </w:r>
      <w:r>
        <w:rPr>
          <w:lang w:eastAsia="zh-CN"/>
        </w:rPr>
        <w:t>)</w:t>
      </w:r>
    </w:p>
    <w:p w:rsidR="000309FE" w:rsidRDefault="001D1B5D">
      <w:pPr>
        <w:rPr>
          <w:lang w:eastAsia="zh-CN"/>
        </w:rPr>
      </w:pPr>
      <w:r>
        <w:rPr>
          <w:lang w:eastAsia="zh-CN"/>
        </w:rPr>
        <w:t xml:space="preserve">　　右一经。初文有十重光。后文无一行三昧。文言文殊师利法王子者是。初叹菩萨德及列菩萨名。此本稍广。又此二经亦互有广略。</w:t>
      </w:r>
    </w:p>
    <w:p w:rsidR="000309FE" w:rsidRDefault="001D1B5D">
      <w:pPr>
        <w:rPr>
          <w:lang w:eastAsia="zh-CN"/>
        </w:rPr>
      </w:pPr>
      <w:r>
        <w:rPr>
          <w:lang w:eastAsia="zh-CN"/>
        </w:rPr>
        <w:t xml:space="preserve">　　右二经与大般若第七会曼殊室利分同本异译。</w:t>
      </w:r>
    </w:p>
    <w:p w:rsidR="000309FE" w:rsidRDefault="001D1B5D">
      <w:pPr>
        <w:rPr>
          <w:lang w:eastAsia="zh-CN"/>
        </w:rPr>
      </w:pPr>
      <w:r>
        <w:rPr>
          <w:lang w:eastAsia="zh-CN"/>
        </w:rPr>
        <w:t xml:space="preserve">　　</w:t>
      </w:r>
      <w:r>
        <w:rPr>
          <w:lang w:eastAsia="zh-CN"/>
        </w:rPr>
        <w:t>·</w:t>
      </w:r>
      <w:r>
        <w:rPr>
          <w:lang w:eastAsia="zh-CN"/>
        </w:rPr>
        <w:t>濡首菩萨无上清净分卫经二卷</w:t>
      </w:r>
      <w:r>
        <w:rPr>
          <w:lang w:eastAsia="zh-CN"/>
        </w:rPr>
        <w:t>(</w:t>
      </w:r>
      <w:r>
        <w:rPr>
          <w:lang w:eastAsia="zh-CN"/>
        </w:rPr>
        <w:t>一名决了诸法如幻化三昧经</w:t>
      </w:r>
      <w:r>
        <w:rPr>
          <w:lang w:eastAsia="zh-CN"/>
        </w:rPr>
        <w:t>)</w:t>
      </w:r>
    </w:p>
    <w:p w:rsidR="000309FE" w:rsidRDefault="001D1B5D">
      <w:pPr>
        <w:rPr>
          <w:lang w:eastAsia="zh-CN"/>
        </w:rPr>
      </w:pPr>
      <w:r>
        <w:rPr>
          <w:lang w:eastAsia="zh-CN"/>
        </w:rPr>
        <w:t xml:space="preserve">　　宋沙门翔公于南海郡译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右一经。与大般若第八会那伽室利分同本异译。新旧相比旧经稍广</w:t>
      </w:r>
      <w:r>
        <w:rPr>
          <w:lang w:eastAsia="zh-CN"/>
        </w:rPr>
        <w:t>(</w:t>
      </w:r>
      <w:r>
        <w:rPr>
          <w:lang w:eastAsia="zh-CN"/>
        </w:rPr>
        <w:t>前后三译二存一阙</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金刚般若波罗蜜经一卷</w:t>
      </w:r>
      <w:r>
        <w:rPr>
          <w:lang w:eastAsia="zh-CN"/>
        </w:rPr>
        <w:t>(</w:t>
      </w:r>
      <w:r>
        <w:rPr>
          <w:lang w:eastAsia="zh-CN"/>
        </w:rPr>
        <w:t>舍卫国</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金刚般若波罗蜜经一卷</w:t>
      </w:r>
      <w:r>
        <w:rPr>
          <w:lang w:eastAsia="zh-CN"/>
        </w:rPr>
        <w:t>(</w:t>
      </w:r>
      <w:r>
        <w:rPr>
          <w:lang w:eastAsia="zh-CN"/>
        </w:rPr>
        <w:t>婆伽婆</w:t>
      </w:r>
      <w:r>
        <w:rPr>
          <w:lang w:eastAsia="zh-CN"/>
        </w:rPr>
        <w:t>)</w:t>
      </w:r>
    </w:p>
    <w:p w:rsidR="000309FE" w:rsidRDefault="001D1B5D">
      <w:pPr>
        <w:rPr>
          <w:lang w:eastAsia="zh-CN"/>
        </w:rPr>
      </w:pPr>
      <w:r>
        <w:rPr>
          <w:lang w:eastAsia="zh-CN"/>
        </w:rPr>
        <w:t xml:space="preserve">　　元魏天竺三藏菩提留支译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金刚般若波罗蜜经一卷</w:t>
      </w:r>
      <w:r>
        <w:rPr>
          <w:lang w:eastAsia="zh-CN"/>
        </w:rPr>
        <w:t>(</w:t>
      </w:r>
      <w:r>
        <w:rPr>
          <w:lang w:eastAsia="zh-CN"/>
        </w:rPr>
        <w:t>祇树林</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能断金刚般若波罗蜜多经一卷</w:t>
      </w:r>
      <w:r>
        <w:rPr>
          <w:lang w:eastAsia="zh-CN"/>
        </w:rPr>
        <w:t>(</w:t>
      </w:r>
      <w:r>
        <w:rPr>
          <w:lang w:eastAsia="zh-CN"/>
        </w:rPr>
        <w:t>室罗筏</w:t>
      </w:r>
      <w:r>
        <w:rPr>
          <w:lang w:eastAsia="zh-CN"/>
        </w:rPr>
        <w:t>)</w:t>
      </w:r>
    </w:p>
    <w:p w:rsidR="000309FE" w:rsidRDefault="001D1B5D">
      <w:pPr>
        <w:rPr>
          <w:lang w:eastAsia="zh-CN"/>
        </w:rPr>
      </w:pPr>
      <w:r>
        <w:rPr>
          <w:lang w:eastAsia="zh-CN"/>
        </w:rPr>
        <w:t xml:space="preserve">　　大唐三藏玄奘译</w:t>
      </w:r>
      <w:r>
        <w:rPr>
          <w:lang w:eastAsia="zh-CN"/>
        </w:rPr>
        <w:t>出内典录</w:t>
      </w:r>
      <w:r>
        <w:rPr>
          <w:lang w:eastAsia="zh-CN"/>
        </w:rPr>
        <w:t>(</w:t>
      </w:r>
      <w:r>
        <w:rPr>
          <w:lang w:eastAsia="zh-CN"/>
        </w:rPr>
        <w:t>第四译</w:t>
      </w:r>
      <w:r>
        <w:rPr>
          <w:lang w:eastAsia="zh-CN"/>
        </w:rPr>
        <w:t>)</w:t>
      </w:r>
    </w:p>
    <w:p w:rsidR="000309FE" w:rsidRDefault="001D1B5D">
      <w:pPr>
        <w:rPr>
          <w:lang w:eastAsia="zh-CN"/>
        </w:rPr>
      </w:pPr>
      <w:r>
        <w:rPr>
          <w:lang w:eastAsia="zh-CN"/>
        </w:rPr>
        <w:t xml:space="preserve">　　</w:t>
      </w:r>
      <w:r>
        <w:rPr>
          <w:lang w:eastAsia="zh-CN"/>
        </w:rPr>
        <w:t>·</w:t>
      </w:r>
      <w:r>
        <w:rPr>
          <w:lang w:eastAsia="zh-CN"/>
        </w:rPr>
        <w:t>能断金刚般若波罗蜜多经一卷</w:t>
      </w:r>
      <w:r>
        <w:rPr>
          <w:lang w:eastAsia="zh-CN"/>
        </w:rPr>
        <w:t>(</w:t>
      </w:r>
      <w:r>
        <w:rPr>
          <w:lang w:eastAsia="zh-CN"/>
        </w:rPr>
        <w:t>名称城</w:t>
      </w:r>
      <w:r>
        <w:rPr>
          <w:lang w:eastAsia="zh-CN"/>
        </w:rPr>
        <w:t>)</w:t>
      </w:r>
    </w:p>
    <w:p w:rsidR="000309FE" w:rsidRDefault="001D1B5D">
      <w:pPr>
        <w:rPr>
          <w:lang w:eastAsia="zh-CN"/>
        </w:rPr>
      </w:pPr>
      <w:r>
        <w:rPr>
          <w:lang w:eastAsia="zh-CN"/>
        </w:rPr>
        <w:t xml:space="preserve">　　大唐天后代三藏义净译</w:t>
      </w:r>
      <w:r>
        <w:rPr>
          <w:lang w:eastAsia="zh-CN"/>
        </w:rPr>
        <w:t>(</w:t>
      </w:r>
      <w:r>
        <w:rPr>
          <w:lang w:eastAsia="zh-CN"/>
        </w:rPr>
        <w:t>新编入录第五译</w:t>
      </w:r>
      <w:r>
        <w:rPr>
          <w:lang w:eastAsia="zh-CN"/>
        </w:rPr>
        <w:t>)</w:t>
      </w:r>
    </w:p>
    <w:p w:rsidR="000309FE" w:rsidRDefault="001D1B5D">
      <w:pPr>
        <w:rPr>
          <w:lang w:eastAsia="zh-CN"/>
        </w:rPr>
      </w:pPr>
      <w:r>
        <w:rPr>
          <w:lang w:eastAsia="zh-CN"/>
        </w:rPr>
        <w:t xml:space="preserve">　　右五经同本异译。其第四本能断般若。贞观二十二年沙门玄奘从驾于玉华宫弘法台译。后至显庆五年。于玉华寺翻大般若。即当第九能断金刚分。全本编入更不重翻。准诸经例合入大部者即同别生。此录之中不合重载。为与沙门义净译者名同。恐有差错。故复出之</w:t>
      </w:r>
      <w:r>
        <w:rPr>
          <w:lang w:eastAsia="zh-CN"/>
        </w:rPr>
        <w:t>(</w:t>
      </w:r>
      <w:r>
        <w:rPr>
          <w:lang w:eastAsia="zh-CN"/>
        </w:rPr>
        <w:t>三师造论同释此经</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实相般若波罗蜜经一卷</w:t>
      </w:r>
    </w:p>
    <w:p w:rsidR="000309FE" w:rsidRDefault="001D1B5D">
      <w:pPr>
        <w:rPr>
          <w:lang w:eastAsia="zh-CN"/>
        </w:rPr>
      </w:pPr>
      <w:r>
        <w:rPr>
          <w:lang w:eastAsia="zh-CN"/>
        </w:rPr>
        <w:t xml:space="preserve">　　大唐天后代天竺三藏菩提流志译</w:t>
      </w:r>
      <w:r>
        <w:rPr>
          <w:lang w:eastAsia="zh-CN"/>
        </w:rPr>
        <w:t>(</w:t>
      </w:r>
      <w:r>
        <w:rPr>
          <w:lang w:eastAsia="zh-CN"/>
        </w:rPr>
        <w:t>出大周录第二译</w:t>
      </w:r>
      <w:r>
        <w:rPr>
          <w:lang w:eastAsia="zh-CN"/>
        </w:rPr>
        <w:t>)</w:t>
      </w:r>
    </w:p>
    <w:p w:rsidR="000309FE" w:rsidRDefault="001D1B5D">
      <w:pPr>
        <w:rPr>
          <w:lang w:eastAsia="zh-CN"/>
        </w:rPr>
      </w:pPr>
      <w:r>
        <w:rPr>
          <w:lang w:eastAsia="zh-CN"/>
        </w:rPr>
        <w:lastRenderedPageBreak/>
        <w:t xml:space="preserve">　　右一经与大般若第十会般若理趣分同本异译。而西域梵文有广略二本。故实相理趣文意乃同况大小异。</w:t>
      </w:r>
    </w:p>
    <w:p w:rsidR="000309FE" w:rsidRDefault="001D1B5D">
      <w:pPr>
        <w:rPr>
          <w:lang w:eastAsia="zh-CN"/>
        </w:rPr>
      </w:pPr>
      <w:r>
        <w:rPr>
          <w:lang w:eastAsia="zh-CN"/>
        </w:rPr>
        <w:t xml:space="preserve">　　</w:t>
      </w:r>
      <w:r>
        <w:rPr>
          <w:lang w:eastAsia="zh-CN"/>
        </w:rPr>
        <w:t>·</w:t>
      </w:r>
      <w:r>
        <w:rPr>
          <w:lang w:eastAsia="zh-CN"/>
        </w:rPr>
        <w:t>仁王护国般若波罗蜜经二卷</w:t>
      </w:r>
      <w:r>
        <w:rPr>
          <w:lang w:eastAsia="zh-CN"/>
        </w:rPr>
        <w:t>(</w:t>
      </w:r>
      <w:r>
        <w:rPr>
          <w:lang w:eastAsia="zh-CN"/>
        </w:rPr>
        <w:t>或云一卷</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第二译三译二阙</w:t>
      </w:r>
      <w:r>
        <w:rPr>
          <w:lang w:eastAsia="zh-CN"/>
        </w:rPr>
        <w:t>)</w:t>
      </w:r>
    </w:p>
    <w:p w:rsidR="000309FE" w:rsidRDefault="001D1B5D">
      <w:pPr>
        <w:rPr>
          <w:lang w:eastAsia="zh-CN"/>
        </w:rPr>
      </w:pPr>
      <w:r>
        <w:rPr>
          <w:lang w:eastAsia="zh-CN"/>
        </w:rPr>
        <w:t xml:space="preserve">　　</w:t>
      </w:r>
      <w:r>
        <w:rPr>
          <w:lang w:eastAsia="zh-CN"/>
        </w:rPr>
        <w:t>·</w:t>
      </w:r>
      <w:r>
        <w:rPr>
          <w:lang w:eastAsia="zh-CN"/>
        </w:rPr>
        <w:t>摩诃般若波罗蜜大明咒经一卷</w:t>
      </w:r>
    </w:p>
    <w:p w:rsidR="000309FE" w:rsidRDefault="001D1B5D">
      <w:pPr>
        <w:rPr>
          <w:lang w:eastAsia="zh-CN"/>
        </w:rPr>
      </w:pPr>
      <w:r>
        <w:rPr>
          <w:lang w:eastAsia="zh-CN"/>
        </w:rPr>
        <w:t xml:space="preserve">　　姚秦三藏鸠摩罗什译</w:t>
      </w:r>
      <w:r>
        <w:rPr>
          <w:lang w:eastAsia="zh-CN"/>
        </w:rPr>
        <w:t>(</w:t>
      </w:r>
      <w:r>
        <w:rPr>
          <w:lang w:eastAsia="zh-CN"/>
        </w:rPr>
        <w:t>出经题第一译拾遗编入</w:t>
      </w:r>
      <w:r>
        <w:rPr>
          <w:lang w:eastAsia="zh-CN"/>
        </w:rPr>
        <w:t>)</w:t>
      </w:r>
    </w:p>
    <w:p w:rsidR="000309FE" w:rsidRDefault="001D1B5D">
      <w:pPr>
        <w:rPr>
          <w:lang w:eastAsia="zh-CN"/>
        </w:rPr>
      </w:pPr>
      <w:r>
        <w:rPr>
          <w:lang w:eastAsia="zh-CN"/>
        </w:rPr>
        <w:t xml:space="preserve">　　</w:t>
      </w:r>
      <w:r>
        <w:rPr>
          <w:lang w:eastAsia="zh-CN"/>
        </w:rPr>
        <w:t>·</w:t>
      </w:r>
      <w:r>
        <w:rPr>
          <w:lang w:eastAsia="zh-CN"/>
        </w:rPr>
        <w:t>般若波罗蜜多心经一卷</w:t>
      </w:r>
    </w:p>
    <w:p w:rsidR="000309FE" w:rsidRDefault="001D1B5D">
      <w:pPr>
        <w:rPr>
          <w:lang w:eastAsia="zh-CN"/>
        </w:rPr>
      </w:pPr>
      <w:r>
        <w:rPr>
          <w:lang w:eastAsia="zh-CN"/>
        </w:rPr>
        <w:t xml:space="preserve">　　大唐三藏玄奘译</w:t>
      </w:r>
      <w:r>
        <w:rPr>
          <w:lang w:eastAsia="zh-CN"/>
        </w:rPr>
        <w:t>(</w:t>
      </w:r>
      <w:r>
        <w:rPr>
          <w:lang w:eastAsia="zh-CN"/>
        </w:rPr>
        <w:t>出内典录第二译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前后三译二存一阙其般若心经旧录为单本新勘为重译仁王般若等三经大义虽通大部全本大部中无是支派摄非从彼出</w:t>
      </w:r>
      <w:r>
        <w:rPr>
          <w:lang w:eastAsia="zh-CN"/>
        </w:rPr>
        <w:t>)</w:t>
      </w:r>
      <w:r>
        <w:rPr>
          <w:lang w:eastAsia="zh-CN"/>
        </w:rPr>
        <w:t>。</w:t>
      </w:r>
    </w:p>
    <w:p w:rsidR="000309FE" w:rsidRDefault="001D1B5D">
      <w:pPr>
        <w:rPr>
          <w:lang w:eastAsia="zh-CN"/>
        </w:rPr>
      </w:pPr>
      <w:r>
        <w:rPr>
          <w:lang w:eastAsia="zh-CN"/>
        </w:rPr>
        <w:t xml:space="preserve">　　上十三经十五卷同帙。</w:t>
      </w:r>
    </w:p>
    <w:p w:rsidR="000309FE" w:rsidRDefault="000309FE">
      <w:pPr>
        <w:rPr>
          <w:lang w:eastAsia="zh-CN"/>
        </w:rPr>
      </w:pPr>
    </w:p>
    <w:p w:rsidR="000309FE" w:rsidRDefault="001D1B5D">
      <w:pPr>
        <w:rPr>
          <w:lang w:eastAsia="zh-CN"/>
        </w:rPr>
      </w:pPr>
      <w:r>
        <w:rPr>
          <w:lang w:eastAsia="zh-CN"/>
        </w:rPr>
        <w:t xml:space="preserve">　　宝积部</w:t>
      </w:r>
      <w:r>
        <w:rPr>
          <w:lang w:eastAsia="zh-CN"/>
        </w:rPr>
        <w:t>(</w:t>
      </w:r>
      <w:r>
        <w:rPr>
          <w:lang w:eastAsia="zh-CN"/>
        </w:rPr>
        <w:t>但诸会重本并次第编之总八十二部此以诸部合成故存本数上录一百六十九卷一十七帙</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大宝积经一百二十卷</w:t>
      </w:r>
      <w:r>
        <w:rPr>
          <w:lang w:eastAsia="zh-CN"/>
        </w:rPr>
        <w:t>(</w:t>
      </w:r>
      <w:r>
        <w:rPr>
          <w:lang w:eastAsia="zh-CN"/>
        </w:rPr>
        <w:t>一十二帙</w:t>
      </w:r>
      <w:r>
        <w:rPr>
          <w:lang w:eastAsia="zh-CN"/>
        </w:rPr>
        <w:t>)</w:t>
      </w:r>
    </w:p>
    <w:p w:rsidR="000309FE" w:rsidRDefault="001D1B5D">
      <w:pPr>
        <w:rPr>
          <w:lang w:eastAsia="zh-CN"/>
        </w:rPr>
      </w:pPr>
      <w:r>
        <w:rPr>
          <w:lang w:eastAsia="zh-CN"/>
        </w:rPr>
        <w:t xml:space="preserve">　　大唐南天竺三藏菩提流志等译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右此经新旧重单合译共四十九会。合</w:t>
      </w:r>
      <w:r>
        <w:rPr>
          <w:lang w:eastAsia="zh-CN"/>
        </w:rPr>
        <w:t>(</w:t>
      </w:r>
      <w:r>
        <w:rPr>
          <w:lang w:eastAsia="zh-CN"/>
        </w:rPr>
        <w:t>古沓反</w:t>
      </w:r>
      <w:r>
        <w:rPr>
          <w:lang w:eastAsia="zh-CN"/>
        </w:rPr>
        <w:t>)</w:t>
      </w:r>
      <w:r>
        <w:rPr>
          <w:lang w:eastAsia="zh-CN"/>
        </w:rPr>
        <w:t>成一部</w:t>
      </w:r>
      <w:r>
        <w:rPr>
          <w:lang w:eastAsia="zh-CN"/>
        </w:rPr>
        <w:t>(</w:t>
      </w:r>
      <w:r>
        <w:rPr>
          <w:lang w:eastAsia="zh-CN"/>
        </w:rPr>
        <w:t>新旧共二十会单本新旧共二十九会重译于中二十六会大唐三藏菩提流志新译二十三会古译及唐旧译菩提流志勘梵本同编入会次具列如左</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第一三律仪会三卷</w:t>
      </w:r>
    </w:p>
    <w:p w:rsidR="000309FE" w:rsidRDefault="001D1B5D">
      <w:pPr>
        <w:rPr>
          <w:lang w:eastAsia="zh-CN"/>
        </w:rPr>
      </w:pPr>
      <w:r>
        <w:rPr>
          <w:lang w:eastAsia="zh-CN"/>
        </w:rPr>
        <w:t xml:space="preserve">　　大唐三藏菩提流志新译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右新译重本。与旧大方广三戒经同本异译。从第一卷至第三卷。</w:t>
      </w:r>
    </w:p>
    <w:p w:rsidR="000309FE" w:rsidRDefault="001D1B5D">
      <w:pPr>
        <w:rPr>
          <w:lang w:eastAsia="zh-CN"/>
        </w:rPr>
      </w:pPr>
      <w:r>
        <w:rPr>
          <w:lang w:eastAsia="zh-CN"/>
        </w:rPr>
        <w:t xml:space="preserve">　　</w:t>
      </w:r>
      <w:r>
        <w:rPr>
          <w:lang w:eastAsia="zh-CN"/>
        </w:rPr>
        <w:t>·</w:t>
      </w:r>
      <w:r>
        <w:rPr>
          <w:lang w:eastAsia="zh-CN"/>
        </w:rPr>
        <w:t>第二无边庄严会四卷</w:t>
      </w:r>
    </w:p>
    <w:p w:rsidR="000309FE" w:rsidRDefault="001D1B5D">
      <w:pPr>
        <w:rPr>
          <w:lang w:eastAsia="zh-CN"/>
        </w:rPr>
      </w:pPr>
      <w:r>
        <w:rPr>
          <w:lang w:eastAsia="zh-CN"/>
        </w:rPr>
        <w:t xml:space="preserve">　　大唐三藏</w:t>
      </w:r>
      <w:r>
        <w:rPr>
          <w:lang w:eastAsia="zh-CN"/>
        </w:rPr>
        <w:t>菩提流志新译</w:t>
      </w:r>
    </w:p>
    <w:p w:rsidR="000309FE" w:rsidRDefault="001D1B5D">
      <w:pPr>
        <w:rPr>
          <w:lang w:eastAsia="zh-CN"/>
        </w:rPr>
      </w:pPr>
      <w:r>
        <w:rPr>
          <w:lang w:eastAsia="zh-CN"/>
        </w:rPr>
        <w:t xml:space="preserve">　　右新译单本。从第四卷至第七卷。</w:t>
      </w:r>
    </w:p>
    <w:p w:rsidR="000309FE" w:rsidRDefault="001D1B5D">
      <w:pPr>
        <w:rPr>
          <w:lang w:eastAsia="zh-CN"/>
        </w:rPr>
      </w:pPr>
      <w:r>
        <w:rPr>
          <w:lang w:eastAsia="zh-CN"/>
        </w:rPr>
        <w:lastRenderedPageBreak/>
        <w:t xml:space="preserve">　　</w:t>
      </w:r>
      <w:r>
        <w:rPr>
          <w:lang w:eastAsia="zh-CN"/>
        </w:rPr>
        <w:t>·</w:t>
      </w:r>
      <w:r>
        <w:rPr>
          <w:lang w:eastAsia="zh-CN"/>
        </w:rPr>
        <w:t>第三密迹金刚力士会七卷</w:t>
      </w:r>
    </w:p>
    <w:p w:rsidR="000309FE" w:rsidRDefault="001D1B5D">
      <w:pPr>
        <w:rPr>
          <w:lang w:eastAsia="zh-CN"/>
        </w:rPr>
      </w:pPr>
      <w:r>
        <w:rPr>
          <w:lang w:eastAsia="zh-CN"/>
        </w:rPr>
        <w:t xml:space="preserve">　　西晋三藏竺法护译</w:t>
      </w:r>
      <w:r>
        <w:rPr>
          <w:lang w:eastAsia="zh-CN"/>
        </w:rPr>
        <w:t>(</w:t>
      </w:r>
      <w:r>
        <w:rPr>
          <w:lang w:eastAsia="zh-CN"/>
        </w:rPr>
        <w:t>勘同编入</w:t>
      </w:r>
      <w:r>
        <w:rPr>
          <w:lang w:eastAsia="zh-CN"/>
        </w:rPr>
        <w:t>)</w:t>
      </w:r>
    </w:p>
    <w:p w:rsidR="000309FE" w:rsidRDefault="001D1B5D">
      <w:pPr>
        <w:rPr>
          <w:lang w:eastAsia="zh-CN"/>
        </w:rPr>
      </w:pPr>
      <w:r>
        <w:rPr>
          <w:lang w:eastAsia="zh-CN"/>
        </w:rPr>
        <w:t xml:space="preserve">　　右旧译单本。从第八卷至第十四。</w:t>
      </w:r>
    </w:p>
    <w:p w:rsidR="000309FE" w:rsidRDefault="001D1B5D">
      <w:pPr>
        <w:rPr>
          <w:lang w:eastAsia="zh-CN"/>
        </w:rPr>
      </w:pPr>
      <w:r>
        <w:rPr>
          <w:lang w:eastAsia="zh-CN"/>
        </w:rPr>
        <w:t xml:space="preserve">　　</w:t>
      </w:r>
      <w:r>
        <w:rPr>
          <w:lang w:eastAsia="zh-CN"/>
        </w:rPr>
        <w:t>·</w:t>
      </w:r>
      <w:r>
        <w:rPr>
          <w:lang w:eastAsia="zh-CN"/>
        </w:rPr>
        <w:t>第四净居天子会二卷</w:t>
      </w:r>
    </w:p>
    <w:p w:rsidR="000309FE" w:rsidRDefault="001D1B5D">
      <w:pPr>
        <w:rPr>
          <w:lang w:eastAsia="zh-CN"/>
        </w:rPr>
      </w:pPr>
      <w:r>
        <w:rPr>
          <w:lang w:eastAsia="zh-CN"/>
        </w:rPr>
        <w:t xml:space="preserve">　　西晋三藏竺法护译</w:t>
      </w:r>
      <w:r>
        <w:rPr>
          <w:lang w:eastAsia="zh-CN"/>
        </w:rPr>
        <w:t>(</w:t>
      </w:r>
      <w:r>
        <w:rPr>
          <w:lang w:eastAsia="zh-CN"/>
        </w:rPr>
        <w:t>出法上录勘同编入</w:t>
      </w:r>
      <w:r>
        <w:rPr>
          <w:lang w:eastAsia="zh-CN"/>
        </w:rPr>
        <w:t>)</w:t>
      </w:r>
    </w:p>
    <w:p w:rsidR="000309FE" w:rsidRDefault="001D1B5D">
      <w:pPr>
        <w:rPr>
          <w:lang w:eastAsia="zh-CN"/>
        </w:rPr>
      </w:pPr>
      <w:r>
        <w:rPr>
          <w:lang w:eastAsia="zh-CN"/>
        </w:rPr>
        <w:t xml:space="preserve">　　右旧译单本。本名菩萨说梦经。新改名净居天子会。当第十五及十六卷</w:t>
      </w:r>
      <w:r>
        <w:rPr>
          <w:lang w:eastAsia="zh-CN"/>
        </w:rPr>
        <w:t>(</w:t>
      </w:r>
      <w:r>
        <w:rPr>
          <w:lang w:eastAsia="zh-CN"/>
        </w:rPr>
        <w:t>细详文句与竺法护经稍不相类长房等录皆云失译法上录中云竺护出今者且依法上录定</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第五无量寿如来会二卷</w:t>
      </w:r>
    </w:p>
    <w:p w:rsidR="000309FE" w:rsidRDefault="001D1B5D">
      <w:pPr>
        <w:rPr>
          <w:lang w:eastAsia="zh-CN"/>
        </w:rPr>
      </w:pPr>
      <w:r>
        <w:rPr>
          <w:lang w:eastAsia="zh-CN"/>
        </w:rPr>
        <w:t xml:space="preserve">　　大唐三藏菩提流志新译</w:t>
      </w:r>
      <w:r>
        <w:rPr>
          <w:lang w:eastAsia="zh-CN"/>
        </w:rPr>
        <w:t>(</w:t>
      </w:r>
      <w:r>
        <w:rPr>
          <w:lang w:eastAsia="zh-CN"/>
        </w:rPr>
        <w:t>第十一译</w:t>
      </w:r>
      <w:r>
        <w:rPr>
          <w:lang w:eastAsia="zh-CN"/>
        </w:rPr>
        <w:t>)</w:t>
      </w:r>
    </w:p>
    <w:p w:rsidR="000309FE" w:rsidRDefault="001D1B5D">
      <w:pPr>
        <w:rPr>
          <w:lang w:eastAsia="zh-CN"/>
        </w:rPr>
      </w:pPr>
      <w:r>
        <w:rPr>
          <w:lang w:eastAsia="zh-CN"/>
        </w:rPr>
        <w:t xml:space="preserve">　　右新译重本与旧无量清净平等觉大阿弥陀无量寿经等同本异译。当第十七十八卷。</w:t>
      </w:r>
    </w:p>
    <w:p w:rsidR="000309FE" w:rsidRDefault="001D1B5D">
      <w:pPr>
        <w:rPr>
          <w:lang w:eastAsia="zh-CN"/>
        </w:rPr>
      </w:pPr>
      <w:r>
        <w:rPr>
          <w:lang w:eastAsia="zh-CN"/>
        </w:rPr>
        <w:t xml:space="preserve">　　</w:t>
      </w:r>
      <w:r>
        <w:rPr>
          <w:lang w:eastAsia="zh-CN"/>
        </w:rPr>
        <w:t>·</w:t>
      </w:r>
      <w:r>
        <w:rPr>
          <w:lang w:eastAsia="zh-CN"/>
        </w:rPr>
        <w:t>第六不动如来会二卷</w:t>
      </w:r>
    </w:p>
    <w:p w:rsidR="000309FE" w:rsidRDefault="001D1B5D">
      <w:pPr>
        <w:rPr>
          <w:lang w:eastAsia="zh-CN"/>
        </w:rPr>
      </w:pPr>
      <w:r>
        <w:rPr>
          <w:lang w:eastAsia="zh-CN"/>
        </w:rPr>
        <w:t xml:space="preserve">　　大唐三藏菩提流志新译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右新译重本与旧阿閦佛国经等同本异译。当第十九卷及二十卷。</w:t>
      </w:r>
    </w:p>
    <w:p w:rsidR="000309FE" w:rsidRDefault="001D1B5D">
      <w:pPr>
        <w:rPr>
          <w:lang w:eastAsia="zh-CN"/>
        </w:rPr>
      </w:pPr>
      <w:r>
        <w:rPr>
          <w:lang w:eastAsia="zh-CN"/>
        </w:rPr>
        <w:t xml:space="preserve">　　</w:t>
      </w:r>
      <w:r>
        <w:rPr>
          <w:lang w:eastAsia="zh-CN"/>
        </w:rPr>
        <w:t>·</w:t>
      </w:r>
      <w:r>
        <w:rPr>
          <w:lang w:eastAsia="zh-CN"/>
        </w:rPr>
        <w:t>第七被甲庄严会五卷</w:t>
      </w:r>
    </w:p>
    <w:p w:rsidR="000309FE" w:rsidRDefault="001D1B5D">
      <w:pPr>
        <w:rPr>
          <w:lang w:eastAsia="zh-CN"/>
        </w:rPr>
      </w:pPr>
      <w:r>
        <w:rPr>
          <w:lang w:eastAsia="zh-CN"/>
        </w:rPr>
        <w:t xml:space="preserve">　　大唐三藏菩提流志新译</w:t>
      </w:r>
    </w:p>
    <w:p w:rsidR="000309FE" w:rsidRDefault="001D1B5D">
      <w:pPr>
        <w:rPr>
          <w:lang w:eastAsia="zh-CN"/>
        </w:rPr>
      </w:pPr>
      <w:r>
        <w:rPr>
          <w:lang w:eastAsia="zh-CN"/>
        </w:rPr>
        <w:t xml:space="preserve">　　右新译单本。从第二十一卷至第二十五。</w:t>
      </w:r>
    </w:p>
    <w:p w:rsidR="000309FE" w:rsidRDefault="001D1B5D">
      <w:pPr>
        <w:rPr>
          <w:lang w:eastAsia="zh-CN"/>
        </w:rPr>
      </w:pPr>
      <w:r>
        <w:rPr>
          <w:lang w:eastAsia="zh-CN"/>
        </w:rPr>
        <w:t xml:space="preserve">　　</w:t>
      </w:r>
      <w:r>
        <w:rPr>
          <w:lang w:eastAsia="zh-CN"/>
        </w:rPr>
        <w:t>·</w:t>
      </w:r>
      <w:r>
        <w:rPr>
          <w:lang w:eastAsia="zh-CN"/>
        </w:rPr>
        <w:t>第八法界体性无分别会二卷</w:t>
      </w:r>
    </w:p>
    <w:p w:rsidR="000309FE" w:rsidRDefault="001D1B5D">
      <w:pPr>
        <w:rPr>
          <w:lang w:eastAsia="zh-CN"/>
        </w:rPr>
      </w:pPr>
      <w:r>
        <w:rPr>
          <w:lang w:eastAsia="zh-CN"/>
        </w:rPr>
        <w:t xml:space="preserve">　　梁三藏曼陀罗仙译</w:t>
      </w:r>
      <w:r>
        <w:rPr>
          <w:lang w:eastAsia="zh-CN"/>
        </w:rPr>
        <w:t>(</w:t>
      </w:r>
      <w:r>
        <w:rPr>
          <w:lang w:eastAsia="zh-CN"/>
        </w:rPr>
        <w:t>第二译勘同编入</w:t>
      </w:r>
      <w:r>
        <w:rPr>
          <w:lang w:eastAsia="zh-CN"/>
        </w:rPr>
        <w:t>)</w:t>
      </w:r>
    </w:p>
    <w:p w:rsidR="000309FE" w:rsidRDefault="001D1B5D">
      <w:pPr>
        <w:rPr>
          <w:lang w:eastAsia="zh-CN"/>
        </w:rPr>
      </w:pPr>
      <w:r>
        <w:rPr>
          <w:lang w:eastAsia="zh-CN"/>
        </w:rPr>
        <w:t xml:space="preserve">　　右旧译重本。与姚秦童寿所译法界体性经同本异译。当第二十六二十七卷</w:t>
      </w:r>
      <w:r>
        <w:rPr>
          <w:lang w:eastAsia="zh-CN"/>
        </w:rPr>
        <w:t>(</w:t>
      </w:r>
      <w:r>
        <w:rPr>
          <w:lang w:eastAsia="zh-CN"/>
        </w:rPr>
        <w:t>秦译本阙</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第九大乘十法会一卷</w:t>
      </w:r>
    </w:p>
    <w:p w:rsidR="000309FE" w:rsidRDefault="001D1B5D">
      <w:pPr>
        <w:rPr>
          <w:lang w:eastAsia="zh-CN"/>
        </w:rPr>
      </w:pPr>
      <w:r>
        <w:rPr>
          <w:lang w:eastAsia="zh-CN"/>
        </w:rPr>
        <w:t xml:space="preserve">　　元魏三藏佛陀扇多译</w:t>
      </w:r>
      <w:r>
        <w:rPr>
          <w:lang w:eastAsia="zh-CN"/>
        </w:rPr>
        <w:t>(</w:t>
      </w:r>
      <w:r>
        <w:rPr>
          <w:lang w:eastAsia="zh-CN"/>
        </w:rPr>
        <w:t>第二译勘同编入</w:t>
      </w:r>
      <w:r>
        <w:rPr>
          <w:lang w:eastAsia="zh-CN"/>
        </w:rPr>
        <w:t>)</w:t>
      </w:r>
    </w:p>
    <w:p w:rsidR="000309FE" w:rsidRDefault="001D1B5D">
      <w:pPr>
        <w:rPr>
          <w:lang w:eastAsia="zh-CN"/>
        </w:rPr>
      </w:pPr>
      <w:r>
        <w:rPr>
          <w:lang w:eastAsia="zh-CN"/>
        </w:rPr>
        <w:t xml:space="preserve">　　右旧译重本。与梁众铠所译大乘十法经同本异译</w:t>
      </w:r>
      <w:r>
        <w:rPr>
          <w:lang w:eastAsia="zh-CN"/>
        </w:rPr>
        <w:t>(</w:t>
      </w:r>
      <w:r>
        <w:rPr>
          <w:lang w:eastAsia="zh-CN"/>
        </w:rPr>
        <w:t>初云婆伽婆者是也</w:t>
      </w:r>
      <w:r>
        <w:rPr>
          <w:lang w:eastAsia="zh-CN"/>
        </w:rPr>
        <w:t>)</w:t>
      </w:r>
      <w:r>
        <w:rPr>
          <w:lang w:eastAsia="zh-CN"/>
        </w:rPr>
        <w:t>当第</w:t>
      </w:r>
      <w:r>
        <w:rPr>
          <w:lang w:eastAsia="zh-CN"/>
        </w:rPr>
        <w:t>二十八卷</w:t>
      </w:r>
      <w:r>
        <w:rPr>
          <w:lang w:eastAsia="zh-CN"/>
        </w:rPr>
        <w:t>(</w:t>
      </w:r>
      <w:r>
        <w:rPr>
          <w:lang w:eastAsia="zh-CN"/>
        </w:rPr>
        <w:t>经本题为僧伽婆罗译者误也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第十文殊师利普门会一卷</w:t>
      </w:r>
    </w:p>
    <w:p w:rsidR="000309FE" w:rsidRDefault="001D1B5D">
      <w:pPr>
        <w:rPr>
          <w:lang w:eastAsia="zh-CN"/>
        </w:rPr>
      </w:pPr>
      <w:r>
        <w:rPr>
          <w:lang w:eastAsia="zh-CN"/>
        </w:rPr>
        <w:t xml:space="preserve">　　大唐三藏菩提流志新译</w:t>
      </w:r>
      <w:r>
        <w:rPr>
          <w:lang w:eastAsia="zh-CN"/>
        </w:rPr>
        <w:t>(</w:t>
      </w:r>
      <w:r>
        <w:rPr>
          <w:lang w:eastAsia="zh-CN"/>
        </w:rPr>
        <w:t>第三译</w:t>
      </w:r>
      <w:r>
        <w:rPr>
          <w:lang w:eastAsia="zh-CN"/>
        </w:rPr>
        <w:t>)</w:t>
      </w:r>
    </w:p>
    <w:p w:rsidR="000309FE" w:rsidRDefault="001D1B5D">
      <w:pPr>
        <w:rPr>
          <w:lang w:eastAsia="zh-CN"/>
        </w:rPr>
      </w:pPr>
      <w:r>
        <w:rPr>
          <w:lang w:eastAsia="zh-CN"/>
        </w:rPr>
        <w:lastRenderedPageBreak/>
        <w:t xml:space="preserve">　　右新译重本。与旧普门品经等同本异译。当第二十九卷。</w:t>
      </w:r>
    </w:p>
    <w:p w:rsidR="000309FE" w:rsidRDefault="001D1B5D">
      <w:pPr>
        <w:rPr>
          <w:lang w:eastAsia="zh-CN"/>
        </w:rPr>
      </w:pPr>
      <w:r>
        <w:rPr>
          <w:lang w:eastAsia="zh-CN"/>
        </w:rPr>
        <w:t xml:space="preserve">　　</w:t>
      </w:r>
      <w:r>
        <w:rPr>
          <w:lang w:eastAsia="zh-CN"/>
        </w:rPr>
        <w:t>·</w:t>
      </w:r>
      <w:r>
        <w:rPr>
          <w:lang w:eastAsia="zh-CN"/>
        </w:rPr>
        <w:t>第十一出现光明会五卷</w:t>
      </w:r>
    </w:p>
    <w:p w:rsidR="000309FE" w:rsidRDefault="001D1B5D">
      <w:pPr>
        <w:rPr>
          <w:lang w:eastAsia="zh-CN"/>
        </w:rPr>
      </w:pPr>
      <w:r>
        <w:rPr>
          <w:lang w:eastAsia="zh-CN"/>
        </w:rPr>
        <w:t xml:space="preserve">　　大唐三藏菩提流志新译</w:t>
      </w:r>
    </w:p>
    <w:p w:rsidR="000309FE" w:rsidRDefault="001D1B5D">
      <w:pPr>
        <w:rPr>
          <w:lang w:eastAsia="zh-CN"/>
        </w:rPr>
      </w:pPr>
      <w:r>
        <w:rPr>
          <w:lang w:eastAsia="zh-CN"/>
        </w:rPr>
        <w:t xml:space="preserve">　　右新译单本。从第三十卷至第三十四。</w:t>
      </w:r>
    </w:p>
    <w:p w:rsidR="000309FE" w:rsidRDefault="001D1B5D">
      <w:pPr>
        <w:rPr>
          <w:lang w:eastAsia="zh-CN"/>
        </w:rPr>
      </w:pPr>
      <w:r>
        <w:rPr>
          <w:lang w:eastAsia="zh-CN"/>
        </w:rPr>
        <w:t xml:space="preserve">　　</w:t>
      </w:r>
      <w:r>
        <w:rPr>
          <w:lang w:eastAsia="zh-CN"/>
        </w:rPr>
        <w:t>·</w:t>
      </w:r>
      <w:r>
        <w:rPr>
          <w:lang w:eastAsia="zh-CN"/>
        </w:rPr>
        <w:t>第十二菩萨藏会二十卷</w:t>
      </w:r>
    </w:p>
    <w:p w:rsidR="000309FE" w:rsidRDefault="001D1B5D">
      <w:pPr>
        <w:rPr>
          <w:lang w:eastAsia="zh-CN"/>
        </w:rPr>
      </w:pPr>
      <w:r>
        <w:rPr>
          <w:lang w:eastAsia="zh-CN"/>
        </w:rPr>
        <w:t xml:space="preserve">　　大唐三藏玄奘译</w:t>
      </w:r>
      <w:r>
        <w:rPr>
          <w:lang w:eastAsia="zh-CN"/>
        </w:rPr>
        <w:t>(</w:t>
      </w:r>
      <w:r>
        <w:rPr>
          <w:lang w:eastAsia="zh-CN"/>
        </w:rPr>
        <w:t>出内典录勘同编入</w:t>
      </w:r>
      <w:r>
        <w:rPr>
          <w:lang w:eastAsia="zh-CN"/>
        </w:rPr>
        <w:t>)</w:t>
      </w:r>
    </w:p>
    <w:p w:rsidR="000309FE" w:rsidRDefault="001D1B5D">
      <w:pPr>
        <w:rPr>
          <w:lang w:eastAsia="zh-CN"/>
        </w:rPr>
      </w:pPr>
      <w:r>
        <w:rPr>
          <w:lang w:eastAsia="zh-CN"/>
        </w:rPr>
        <w:t xml:space="preserve">　　右唐旧译单本。从第三十五卷至第五十四</w:t>
      </w:r>
      <w:r>
        <w:rPr>
          <w:lang w:eastAsia="zh-CN"/>
        </w:rPr>
        <w:t>(</w:t>
      </w:r>
      <w:r>
        <w:rPr>
          <w:lang w:eastAsia="zh-CN"/>
        </w:rPr>
        <w:t>其菩萨藏会准大周录入重译中云与三卷菩萨藏经同本异译者误之甚也名目虽同多少全异检寻文义更复差殊其三卷菩萨藏经亦编入此中即富楼那会是今改旧辙以为单译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第十三佛为阿难说处胎会一卷</w:t>
      </w:r>
    </w:p>
    <w:p w:rsidR="000309FE" w:rsidRDefault="001D1B5D">
      <w:pPr>
        <w:rPr>
          <w:lang w:eastAsia="zh-CN"/>
        </w:rPr>
      </w:pPr>
      <w:r>
        <w:rPr>
          <w:lang w:eastAsia="zh-CN"/>
        </w:rPr>
        <w:t xml:space="preserve">　　大唐三藏菩提流志新译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右新译重本。与旧胞胎经同本异译。当第五十五卷。</w:t>
      </w:r>
    </w:p>
    <w:p w:rsidR="000309FE" w:rsidRDefault="001D1B5D">
      <w:pPr>
        <w:rPr>
          <w:lang w:eastAsia="zh-CN"/>
        </w:rPr>
      </w:pPr>
      <w:r>
        <w:rPr>
          <w:lang w:eastAsia="zh-CN"/>
        </w:rPr>
        <w:t xml:space="preserve">　　</w:t>
      </w:r>
      <w:r>
        <w:rPr>
          <w:lang w:eastAsia="zh-CN"/>
        </w:rPr>
        <w:t>·</w:t>
      </w:r>
      <w:r>
        <w:rPr>
          <w:lang w:eastAsia="zh-CN"/>
        </w:rPr>
        <w:t>第十四佛说入胎藏会二卷</w:t>
      </w:r>
    </w:p>
    <w:p w:rsidR="000309FE" w:rsidRDefault="001D1B5D">
      <w:pPr>
        <w:rPr>
          <w:lang w:eastAsia="zh-CN"/>
        </w:rPr>
      </w:pPr>
      <w:r>
        <w:rPr>
          <w:lang w:eastAsia="zh-CN"/>
        </w:rPr>
        <w:t xml:space="preserve">　　大唐三藏义净译</w:t>
      </w:r>
      <w:r>
        <w:rPr>
          <w:lang w:eastAsia="zh-CN"/>
        </w:rPr>
        <w:t>(</w:t>
      </w:r>
      <w:r>
        <w:rPr>
          <w:lang w:eastAsia="zh-CN"/>
        </w:rPr>
        <w:t>勘同编入</w:t>
      </w:r>
      <w:r>
        <w:rPr>
          <w:lang w:eastAsia="zh-CN"/>
        </w:rPr>
        <w:t>)</w:t>
      </w:r>
    </w:p>
    <w:p w:rsidR="000309FE" w:rsidRDefault="001D1B5D">
      <w:pPr>
        <w:rPr>
          <w:lang w:eastAsia="zh-CN"/>
        </w:rPr>
      </w:pPr>
      <w:r>
        <w:rPr>
          <w:lang w:eastAsia="zh-CN"/>
        </w:rPr>
        <w:t xml:space="preserve">　　右唐旧译单本。当第五十六卷及五十七</w:t>
      </w:r>
      <w:r>
        <w:rPr>
          <w:lang w:eastAsia="zh-CN"/>
        </w:rPr>
        <w:t>(</w:t>
      </w:r>
      <w:r>
        <w:rPr>
          <w:lang w:eastAsia="zh-CN"/>
        </w:rPr>
        <w:t>此入胎藏会本名佛为难陀说出家入胎经在根本说一切有部毗奈耶杂事第十一十二卷三藏义净析出别行本菩提流志勘梵本同编入会次既不重译故为单本又与杂宝藏经难陀为佛逼出家缘初虽少同后乃全异不合以为重译此会及前会据其文理合入声闻藏内今为编入宝积通在菩萨藏收</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第十五文殊师利授记会三卷</w:t>
      </w:r>
    </w:p>
    <w:p w:rsidR="000309FE" w:rsidRDefault="001D1B5D">
      <w:pPr>
        <w:rPr>
          <w:lang w:eastAsia="zh-CN"/>
        </w:rPr>
      </w:pPr>
      <w:r>
        <w:rPr>
          <w:lang w:eastAsia="zh-CN"/>
        </w:rPr>
        <w:t xml:space="preserve">　　大唐天后代于阗三藏实叉难陀译</w:t>
      </w:r>
      <w:r>
        <w:rPr>
          <w:lang w:eastAsia="zh-CN"/>
        </w:rPr>
        <w:t>(</w:t>
      </w:r>
      <w:r>
        <w:rPr>
          <w:lang w:eastAsia="zh-CN"/>
        </w:rPr>
        <w:t>第三译勘同编入</w:t>
      </w:r>
      <w:r>
        <w:rPr>
          <w:lang w:eastAsia="zh-CN"/>
        </w:rPr>
        <w:t>)</w:t>
      </w:r>
    </w:p>
    <w:p w:rsidR="000309FE" w:rsidRDefault="001D1B5D">
      <w:pPr>
        <w:rPr>
          <w:lang w:eastAsia="zh-CN"/>
        </w:rPr>
      </w:pPr>
      <w:r>
        <w:rPr>
          <w:lang w:eastAsia="zh-CN"/>
        </w:rPr>
        <w:t xml:space="preserve">　　右唐旧译重本。与旧文殊师利佛土严净经同本异译。从第五十八卷至第六十。</w:t>
      </w:r>
    </w:p>
    <w:p w:rsidR="000309FE" w:rsidRDefault="001D1B5D">
      <w:pPr>
        <w:rPr>
          <w:lang w:eastAsia="zh-CN"/>
        </w:rPr>
      </w:pPr>
      <w:r>
        <w:rPr>
          <w:lang w:eastAsia="zh-CN"/>
        </w:rPr>
        <w:t xml:space="preserve">　　</w:t>
      </w:r>
      <w:r>
        <w:rPr>
          <w:lang w:eastAsia="zh-CN"/>
        </w:rPr>
        <w:t>·</w:t>
      </w:r>
      <w:r>
        <w:rPr>
          <w:lang w:eastAsia="zh-CN"/>
        </w:rPr>
        <w:t>第十六菩萨见实会十六卷</w:t>
      </w:r>
    </w:p>
    <w:p w:rsidR="000309FE" w:rsidRDefault="001D1B5D">
      <w:pPr>
        <w:rPr>
          <w:lang w:eastAsia="zh-CN"/>
        </w:rPr>
      </w:pPr>
      <w:r>
        <w:rPr>
          <w:lang w:eastAsia="zh-CN"/>
        </w:rPr>
        <w:t xml:space="preserve">　　高齐三藏那连提耶舍译</w:t>
      </w:r>
      <w:r>
        <w:rPr>
          <w:lang w:eastAsia="zh-CN"/>
        </w:rPr>
        <w:t>(</w:t>
      </w:r>
      <w:r>
        <w:rPr>
          <w:lang w:eastAsia="zh-CN"/>
        </w:rPr>
        <w:t>勘同编入</w:t>
      </w:r>
      <w:r>
        <w:rPr>
          <w:lang w:eastAsia="zh-CN"/>
        </w:rPr>
        <w:t>)</w:t>
      </w:r>
    </w:p>
    <w:p w:rsidR="000309FE" w:rsidRDefault="001D1B5D">
      <w:pPr>
        <w:rPr>
          <w:lang w:eastAsia="zh-CN"/>
        </w:rPr>
      </w:pPr>
      <w:r>
        <w:rPr>
          <w:lang w:eastAsia="zh-CN"/>
        </w:rPr>
        <w:t xml:space="preserve">　　右旧译单本。从第六十一卷至第七十六。</w:t>
      </w:r>
    </w:p>
    <w:p w:rsidR="000309FE" w:rsidRDefault="001D1B5D">
      <w:pPr>
        <w:rPr>
          <w:lang w:eastAsia="zh-CN"/>
        </w:rPr>
      </w:pPr>
      <w:r>
        <w:rPr>
          <w:lang w:eastAsia="zh-CN"/>
        </w:rPr>
        <w:t xml:space="preserve">　　</w:t>
      </w:r>
      <w:r>
        <w:rPr>
          <w:lang w:eastAsia="zh-CN"/>
        </w:rPr>
        <w:t>·</w:t>
      </w:r>
      <w:r>
        <w:rPr>
          <w:lang w:eastAsia="zh-CN"/>
        </w:rPr>
        <w:t>第十七富楼那会三卷</w:t>
      </w:r>
    </w:p>
    <w:p w:rsidR="000309FE" w:rsidRDefault="001D1B5D">
      <w:pPr>
        <w:rPr>
          <w:lang w:eastAsia="zh-CN"/>
        </w:rPr>
      </w:pPr>
      <w:r>
        <w:rPr>
          <w:lang w:eastAsia="zh-CN"/>
        </w:rPr>
        <w:t xml:space="preserve">　　姚秦三藏鸠摩罗什译</w:t>
      </w:r>
      <w:r>
        <w:rPr>
          <w:lang w:eastAsia="zh-CN"/>
        </w:rPr>
        <w:t>(</w:t>
      </w:r>
      <w:r>
        <w:rPr>
          <w:lang w:eastAsia="zh-CN"/>
        </w:rPr>
        <w:t>第二译勘同编入</w:t>
      </w:r>
      <w:r>
        <w:rPr>
          <w:lang w:eastAsia="zh-CN"/>
        </w:rPr>
        <w:t>)</w:t>
      </w:r>
    </w:p>
    <w:p w:rsidR="000309FE" w:rsidRDefault="001D1B5D">
      <w:pPr>
        <w:rPr>
          <w:lang w:eastAsia="zh-CN"/>
        </w:rPr>
      </w:pPr>
      <w:r>
        <w:rPr>
          <w:lang w:eastAsia="zh-CN"/>
        </w:rPr>
        <w:lastRenderedPageBreak/>
        <w:t xml:space="preserve">　　右旧译重本。本名菩萨藏经。亦名大悲心经。与西晋竺法护所译菩萨藏经同本异译。从第七十七卷至第七十九</w:t>
      </w:r>
      <w:r>
        <w:rPr>
          <w:lang w:eastAsia="zh-CN"/>
        </w:rPr>
        <w:t>(</w:t>
      </w:r>
      <w:r>
        <w:rPr>
          <w:lang w:eastAsia="zh-CN"/>
        </w:rPr>
        <w:t>晋译本阙</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第十八护国菩萨会二卷</w:t>
      </w:r>
    </w:p>
    <w:p w:rsidR="000309FE" w:rsidRDefault="001D1B5D">
      <w:pPr>
        <w:rPr>
          <w:lang w:eastAsia="zh-CN"/>
        </w:rPr>
      </w:pPr>
      <w:r>
        <w:rPr>
          <w:lang w:eastAsia="zh-CN"/>
        </w:rPr>
        <w:t xml:space="preserve">　　隋三藏阇那崛多译</w:t>
      </w:r>
      <w:r>
        <w:rPr>
          <w:lang w:eastAsia="zh-CN"/>
        </w:rPr>
        <w:t>(</w:t>
      </w:r>
      <w:r>
        <w:rPr>
          <w:lang w:eastAsia="zh-CN"/>
        </w:rPr>
        <w:t>出内典录勘同编入</w:t>
      </w:r>
      <w:r>
        <w:rPr>
          <w:lang w:eastAsia="zh-CN"/>
        </w:rPr>
        <w:t>)</w:t>
      </w:r>
    </w:p>
    <w:p w:rsidR="000309FE" w:rsidRDefault="001D1B5D">
      <w:pPr>
        <w:rPr>
          <w:lang w:eastAsia="zh-CN"/>
        </w:rPr>
      </w:pPr>
      <w:r>
        <w:rPr>
          <w:lang w:eastAsia="zh-CN"/>
        </w:rPr>
        <w:t xml:space="preserve">　　右旧译单本。当第八十卷及八十一。</w:t>
      </w:r>
    </w:p>
    <w:p w:rsidR="000309FE" w:rsidRDefault="001D1B5D">
      <w:pPr>
        <w:rPr>
          <w:lang w:eastAsia="zh-CN"/>
        </w:rPr>
      </w:pPr>
      <w:r>
        <w:rPr>
          <w:lang w:eastAsia="zh-CN"/>
        </w:rPr>
        <w:t xml:space="preserve">　　</w:t>
      </w:r>
      <w:r>
        <w:rPr>
          <w:lang w:eastAsia="zh-CN"/>
        </w:rPr>
        <w:t>·</w:t>
      </w:r>
      <w:r>
        <w:rPr>
          <w:lang w:eastAsia="zh-CN"/>
        </w:rPr>
        <w:t>第十九郁伽长者会一卷</w:t>
      </w:r>
    </w:p>
    <w:p w:rsidR="000309FE" w:rsidRDefault="001D1B5D">
      <w:pPr>
        <w:rPr>
          <w:lang w:eastAsia="zh-CN"/>
        </w:rPr>
      </w:pPr>
      <w:r>
        <w:rPr>
          <w:lang w:eastAsia="zh-CN"/>
        </w:rPr>
        <w:t xml:space="preserve">　　曹魏三藏康僧铠译</w:t>
      </w:r>
      <w:r>
        <w:rPr>
          <w:lang w:eastAsia="zh-CN"/>
        </w:rPr>
        <w:t>(</w:t>
      </w:r>
      <w:r>
        <w:rPr>
          <w:lang w:eastAsia="zh-CN"/>
        </w:rPr>
        <w:t>第三译勘同编入</w:t>
      </w:r>
      <w:r>
        <w:rPr>
          <w:lang w:eastAsia="zh-CN"/>
        </w:rPr>
        <w:t>)</w:t>
      </w:r>
    </w:p>
    <w:p w:rsidR="000309FE" w:rsidRDefault="001D1B5D">
      <w:pPr>
        <w:rPr>
          <w:lang w:eastAsia="zh-CN"/>
        </w:rPr>
      </w:pPr>
      <w:r>
        <w:rPr>
          <w:lang w:eastAsia="zh-CN"/>
        </w:rPr>
        <w:t xml:space="preserve">　　右旧译重本。与法镜经及郁迦罗越问菩萨行经等同本异译。当第八十二卷</w:t>
      </w:r>
      <w:r>
        <w:rPr>
          <w:lang w:eastAsia="zh-CN"/>
        </w:rPr>
        <w:t>(</w:t>
      </w:r>
      <w:r>
        <w:rPr>
          <w:lang w:eastAsia="zh-CN"/>
        </w:rPr>
        <w:t>经本题为康僧顗者误也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第二十无尽伏藏会二卷</w:t>
      </w:r>
    </w:p>
    <w:p w:rsidR="000309FE" w:rsidRDefault="001D1B5D">
      <w:pPr>
        <w:rPr>
          <w:lang w:eastAsia="zh-CN"/>
        </w:rPr>
      </w:pPr>
      <w:r>
        <w:rPr>
          <w:lang w:eastAsia="zh-CN"/>
        </w:rPr>
        <w:t xml:space="preserve">　　大唐三藏菩提流志新译</w:t>
      </w:r>
    </w:p>
    <w:p w:rsidR="000309FE" w:rsidRDefault="001D1B5D">
      <w:pPr>
        <w:rPr>
          <w:lang w:eastAsia="zh-CN"/>
        </w:rPr>
      </w:pPr>
      <w:r>
        <w:rPr>
          <w:lang w:eastAsia="zh-CN"/>
        </w:rPr>
        <w:t xml:space="preserve">　　右新译单本。当第八十三卷及第八十四。</w:t>
      </w:r>
    </w:p>
    <w:p w:rsidR="000309FE" w:rsidRDefault="001D1B5D">
      <w:pPr>
        <w:rPr>
          <w:lang w:eastAsia="zh-CN"/>
        </w:rPr>
      </w:pPr>
      <w:r>
        <w:rPr>
          <w:lang w:eastAsia="zh-CN"/>
        </w:rPr>
        <w:t xml:space="preserve">　　</w:t>
      </w:r>
      <w:r>
        <w:rPr>
          <w:lang w:eastAsia="zh-CN"/>
        </w:rPr>
        <w:t>·</w:t>
      </w:r>
      <w:r>
        <w:rPr>
          <w:lang w:eastAsia="zh-CN"/>
        </w:rPr>
        <w:t>第二十一授幻师跋陀罗记会一卷</w:t>
      </w:r>
    </w:p>
    <w:p w:rsidR="000309FE" w:rsidRDefault="001D1B5D">
      <w:pPr>
        <w:rPr>
          <w:lang w:eastAsia="zh-CN"/>
        </w:rPr>
      </w:pPr>
      <w:r>
        <w:rPr>
          <w:lang w:eastAsia="zh-CN"/>
        </w:rPr>
        <w:t xml:space="preserve">　　大唐三藏菩提流志新译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右新译重本。与旧幻士仁贤经同本异译。当第八十五卷。</w:t>
      </w:r>
    </w:p>
    <w:p w:rsidR="000309FE" w:rsidRDefault="001D1B5D">
      <w:pPr>
        <w:rPr>
          <w:lang w:eastAsia="zh-CN"/>
        </w:rPr>
      </w:pPr>
      <w:r>
        <w:rPr>
          <w:lang w:eastAsia="zh-CN"/>
        </w:rPr>
        <w:t xml:space="preserve">　　</w:t>
      </w:r>
      <w:r>
        <w:rPr>
          <w:lang w:eastAsia="zh-CN"/>
        </w:rPr>
        <w:t>·</w:t>
      </w:r>
      <w:r>
        <w:rPr>
          <w:lang w:eastAsia="zh-CN"/>
        </w:rPr>
        <w:t>第二十二大神变会二卷</w:t>
      </w:r>
    </w:p>
    <w:p w:rsidR="000309FE" w:rsidRDefault="001D1B5D">
      <w:pPr>
        <w:rPr>
          <w:lang w:eastAsia="zh-CN"/>
        </w:rPr>
      </w:pPr>
      <w:r>
        <w:rPr>
          <w:lang w:eastAsia="zh-CN"/>
        </w:rPr>
        <w:t xml:space="preserve">　　大唐三藏菩提流志新译</w:t>
      </w:r>
    </w:p>
    <w:p w:rsidR="000309FE" w:rsidRDefault="001D1B5D">
      <w:pPr>
        <w:rPr>
          <w:lang w:eastAsia="zh-CN"/>
        </w:rPr>
      </w:pPr>
      <w:r>
        <w:rPr>
          <w:lang w:eastAsia="zh-CN"/>
        </w:rPr>
        <w:t xml:space="preserve">　　右新译单本。当第八十六卷及第</w:t>
      </w:r>
      <w:r>
        <w:rPr>
          <w:lang w:eastAsia="zh-CN"/>
        </w:rPr>
        <w:t>八十七。</w:t>
      </w:r>
    </w:p>
    <w:p w:rsidR="000309FE" w:rsidRDefault="001D1B5D">
      <w:pPr>
        <w:rPr>
          <w:lang w:eastAsia="zh-CN"/>
        </w:rPr>
      </w:pPr>
      <w:r>
        <w:rPr>
          <w:lang w:eastAsia="zh-CN"/>
        </w:rPr>
        <w:t xml:space="preserve">　　</w:t>
      </w:r>
      <w:r>
        <w:rPr>
          <w:lang w:eastAsia="zh-CN"/>
        </w:rPr>
        <w:t>·</w:t>
      </w:r>
      <w:r>
        <w:rPr>
          <w:lang w:eastAsia="zh-CN"/>
        </w:rPr>
        <w:t>第二十三摩诃迦叶会二卷</w:t>
      </w:r>
    </w:p>
    <w:p w:rsidR="000309FE" w:rsidRDefault="001D1B5D">
      <w:pPr>
        <w:rPr>
          <w:lang w:eastAsia="zh-CN"/>
        </w:rPr>
      </w:pPr>
      <w:r>
        <w:rPr>
          <w:lang w:eastAsia="zh-CN"/>
        </w:rPr>
        <w:t xml:space="preserve">　　元魏优禅尼国王子月婆首那译</w:t>
      </w:r>
      <w:r>
        <w:rPr>
          <w:lang w:eastAsia="zh-CN"/>
        </w:rPr>
        <w:t>(</w:t>
      </w:r>
      <w:r>
        <w:rPr>
          <w:lang w:eastAsia="zh-CN"/>
        </w:rPr>
        <w:t>勘同编入</w:t>
      </w:r>
      <w:r>
        <w:rPr>
          <w:lang w:eastAsia="zh-CN"/>
        </w:rPr>
        <w:t>)</w:t>
      </w:r>
    </w:p>
    <w:p w:rsidR="000309FE" w:rsidRDefault="001D1B5D">
      <w:pPr>
        <w:rPr>
          <w:lang w:eastAsia="zh-CN"/>
        </w:rPr>
      </w:pPr>
      <w:r>
        <w:rPr>
          <w:lang w:eastAsia="zh-CN"/>
        </w:rPr>
        <w:t xml:space="preserve">　　右旧译单本。当第八十八卷及第八十九。</w:t>
      </w:r>
    </w:p>
    <w:p w:rsidR="000309FE" w:rsidRDefault="001D1B5D">
      <w:pPr>
        <w:rPr>
          <w:lang w:eastAsia="zh-CN"/>
        </w:rPr>
      </w:pPr>
      <w:r>
        <w:rPr>
          <w:lang w:eastAsia="zh-CN"/>
        </w:rPr>
        <w:t xml:space="preserve">　　</w:t>
      </w:r>
      <w:r>
        <w:rPr>
          <w:lang w:eastAsia="zh-CN"/>
        </w:rPr>
        <w:t>·</w:t>
      </w:r>
      <w:r>
        <w:rPr>
          <w:lang w:eastAsia="zh-CN"/>
        </w:rPr>
        <w:t>第二十四优波离会一卷</w:t>
      </w:r>
    </w:p>
    <w:p w:rsidR="000309FE" w:rsidRDefault="001D1B5D">
      <w:pPr>
        <w:rPr>
          <w:lang w:eastAsia="zh-CN"/>
        </w:rPr>
      </w:pPr>
      <w:r>
        <w:rPr>
          <w:lang w:eastAsia="zh-CN"/>
        </w:rPr>
        <w:t xml:space="preserve">　　大唐三藏菩提流志新译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右新译重本。与旧决定毗尼经同本异译。当第九十卷。</w:t>
      </w:r>
    </w:p>
    <w:p w:rsidR="000309FE" w:rsidRDefault="001D1B5D">
      <w:pPr>
        <w:rPr>
          <w:lang w:eastAsia="zh-CN"/>
        </w:rPr>
      </w:pPr>
      <w:r>
        <w:rPr>
          <w:lang w:eastAsia="zh-CN"/>
        </w:rPr>
        <w:t xml:space="preserve">　　</w:t>
      </w:r>
      <w:r>
        <w:rPr>
          <w:lang w:eastAsia="zh-CN"/>
        </w:rPr>
        <w:t>·</w:t>
      </w:r>
      <w:r>
        <w:rPr>
          <w:lang w:eastAsia="zh-CN"/>
        </w:rPr>
        <w:t>第二十五发胜志乐会二卷</w:t>
      </w:r>
    </w:p>
    <w:p w:rsidR="000309FE" w:rsidRDefault="001D1B5D">
      <w:pPr>
        <w:rPr>
          <w:lang w:eastAsia="zh-CN"/>
        </w:rPr>
      </w:pPr>
      <w:r>
        <w:rPr>
          <w:lang w:eastAsia="zh-CN"/>
        </w:rPr>
        <w:lastRenderedPageBreak/>
        <w:t xml:space="preserve">　　大唐三藏菩提流志新译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右新译重本。与旧发觉净心经同本异译。当第九十一卷及第九十二。</w:t>
      </w:r>
    </w:p>
    <w:p w:rsidR="000309FE" w:rsidRDefault="001D1B5D">
      <w:pPr>
        <w:rPr>
          <w:lang w:eastAsia="zh-CN"/>
        </w:rPr>
      </w:pPr>
      <w:r>
        <w:rPr>
          <w:lang w:eastAsia="zh-CN"/>
        </w:rPr>
        <w:t xml:space="preserve">　　</w:t>
      </w:r>
      <w:r>
        <w:rPr>
          <w:lang w:eastAsia="zh-CN"/>
        </w:rPr>
        <w:t>·</w:t>
      </w:r>
      <w:r>
        <w:rPr>
          <w:lang w:eastAsia="zh-CN"/>
        </w:rPr>
        <w:t>第二十六善臂菩萨会二卷</w:t>
      </w:r>
    </w:p>
    <w:p w:rsidR="000309FE" w:rsidRDefault="001D1B5D">
      <w:pPr>
        <w:rPr>
          <w:lang w:eastAsia="zh-CN"/>
        </w:rPr>
      </w:pPr>
      <w:r>
        <w:rPr>
          <w:lang w:eastAsia="zh-CN"/>
        </w:rPr>
        <w:t xml:space="preserve">　　姚秦三藏鸠摩罗什译</w:t>
      </w:r>
      <w:r>
        <w:rPr>
          <w:lang w:eastAsia="zh-CN"/>
        </w:rPr>
        <w:t>(</w:t>
      </w:r>
      <w:r>
        <w:rPr>
          <w:lang w:eastAsia="zh-CN"/>
        </w:rPr>
        <w:t>出法上录勘同编入</w:t>
      </w:r>
      <w:r>
        <w:rPr>
          <w:lang w:eastAsia="zh-CN"/>
        </w:rPr>
        <w:t>)</w:t>
      </w:r>
    </w:p>
    <w:p w:rsidR="000309FE" w:rsidRDefault="001D1B5D">
      <w:pPr>
        <w:rPr>
          <w:lang w:eastAsia="zh-CN"/>
        </w:rPr>
      </w:pPr>
      <w:r>
        <w:rPr>
          <w:lang w:eastAsia="zh-CN"/>
        </w:rPr>
        <w:t xml:space="preserve">　　右旧译单本。当第九十三卷及第九十四</w:t>
      </w:r>
      <w:r>
        <w:rPr>
          <w:lang w:eastAsia="zh-CN"/>
        </w:rPr>
        <w:t>(</w:t>
      </w:r>
      <w:r>
        <w:rPr>
          <w:lang w:eastAsia="zh-CN"/>
        </w:rPr>
        <w:t>此善臂会大周录云与持人菩萨经及持世经善肩品经等同本异译者非也寻其文理与持人经等义旨悬殊其善肩经从善臂经钞出与法华经普门品同类既有斯异故为单译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第二十七善顺菩萨会一卷</w:t>
      </w:r>
    </w:p>
    <w:p w:rsidR="000309FE" w:rsidRDefault="001D1B5D">
      <w:pPr>
        <w:rPr>
          <w:lang w:eastAsia="zh-CN"/>
        </w:rPr>
      </w:pPr>
      <w:r>
        <w:rPr>
          <w:lang w:eastAsia="zh-CN"/>
        </w:rPr>
        <w:t xml:space="preserve">　　大唐三藏菩提流志新译</w:t>
      </w:r>
    </w:p>
    <w:p w:rsidR="000309FE" w:rsidRDefault="001D1B5D">
      <w:pPr>
        <w:rPr>
          <w:lang w:eastAsia="zh-CN"/>
        </w:rPr>
      </w:pPr>
      <w:r>
        <w:rPr>
          <w:lang w:eastAsia="zh-CN"/>
        </w:rPr>
        <w:t xml:space="preserve">　　右新译单本。当第九十五卷。</w:t>
      </w:r>
    </w:p>
    <w:p w:rsidR="000309FE" w:rsidRDefault="001D1B5D">
      <w:pPr>
        <w:rPr>
          <w:lang w:eastAsia="zh-CN"/>
        </w:rPr>
      </w:pPr>
      <w:r>
        <w:rPr>
          <w:lang w:eastAsia="zh-CN"/>
        </w:rPr>
        <w:t xml:space="preserve">　　</w:t>
      </w:r>
      <w:r>
        <w:rPr>
          <w:lang w:eastAsia="zh-CN"/>
        </w:rPr>
        <w:t>·</w:t>
      </w:r>
      <w:r>
        <w:rPr>
          <w:lang w:eastAsia="zh-CN"/>
        </w:rPr>
        <w:t>第二十八勤授长者会一卷</w:t>
      </w:r>
    </w:p>
    <w:p w:rsidR="000309FE" w:rsidRDefault="001D1B5D">
      <w:pPr>
        <w:rPr>
          <w:lang w:eastAsia="zh-CN"/>
        </w:rPr>
      </w:pPr>
      <w:r>
        <w:rPr>
          <w:lang w:eastAsia="zh-CN"/>
        </w:rPr>
        <w:t xml:space="preserve">　　大唐三藏菩提流志新译</w:t>
      </w:r>
    </w:p>
    <w:p w:rsidR="000309FE" w:rsidRDefault="001D1B5D">
      <w:pPr>
        <w:rPr>
          <w:lang w:eastAsia="zh-CN"/>
        </w:rPr>
      </w:pPr>
      <w:r>
        <w:rPr>
          <w:lang w:eastAsia="zh-CN"/>
        </w:rPr>
        <w:t xml:space="preserve">　　右新译单本。当第九十六卷。</w:t>
      </w:r>
    </w:p>
    <w:p w:rsidR="000309FE" w:rsidRDefault="001D1B5D">
      <w:pPr>
        <w:rPr>
          <w:lang w:eastAsia="zh-CN"/>
        </w:rPr>
      </w:pPr>
      <w:r>
        <w:rPr>
          <w:lang w:eastAsia="zh-CN"/>
        </w:rPr>
        <w:t xml:space="preserve">　　</w:t>
      </w:r>
      <w:r>
        <w:rPr>
          <w:lang w:eastAsia="zh-CN"/>
        </w:rPr>
        <w:t>·</w:t>
      </w:r>
      <w:r>
        <w:rPr>
          <w:lang w:eastAsia="zh-CN"/>
        </w:rPr>
        <w:t>第二十九优陀延王会一卷</w:t>
      </w:r>
    </w:p>
    <w:p w:rsidR="000309FE" w:rsidRDefault="001D1B5D">
      <w:pPr>
        <w:rPr>
          <w:lang w:eastAsia="zh-CN"/>
        </w:rPr>
      </w:pPr>
      <w:r>
        <w:rPr>
          <w:lang w:eastAsia="zh-CN"/>
        </w:rPr>
        <w:t xml:space="preserve">　　大唐三藏菩提流志新译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右新译重本。与旧优填王经同本异译。当第九十七卷</w:t>
      </w:r>
      <w:r>
        <w:rPr>
          <w:lang w:eastAsia="zh-CN"/>
        </w:rPr>
        <w:t>(</w:t>
      </w:r>
      <w:r>
        <w:rPr>
          <w:lang w:eastAsia="zh-CN"/>
        </w:rPr>
        <w:t>新旧二经互有广略</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第三</w:t>
      </w:r>
      <w:r>
        <w:rPr>
          <w:lang w:eastAsia="zh-CN"/>
        </w:rPr>
        <w:t>十妙慧童女会兼后一卷</w:t>
      </w:r>
    </w:p>
    <w:p w:rsidR="000309FE" w:rsidRDefault="001D1B5D">
      <w:pPr>
        <w:rPr>
          <w:lang w:eastAsia="zh-CN"/>
        </w:rPr>
      </w:pPr>
      <w:r>
        <w:rPr>
          <w:lang w:eastAsia="zh-CN"/>
        </w:rPr>
        <w:t xml:space="preserve">　　大唐三藏菩提流志新译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右新译重本。与旧两译须摩提经及流志先译妙慧童女经同本异译。当第九十八卷。从初至半</w:t>
      </w:r>
      <w:r>
        <w:rPr>
          <w:lang w:eastAsia="zh-CN"/>
        </w:rPr>
        <w:t>(</w:t>
      </w:r>
      <w:r>
        <w:rPr>
          <w:lang w:eastAsia="zh-CN"/>
        </w:rPr>
        <w:t>其先译妙慧经本在东都寻之未获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第三十一恒河上优婆夷会</w:t>
      </w:r>
      <w:r>
        <w:rPr>
          <w:lang w:eastAsia="zh-CN"/>
        </w:rPr>
        <w:t>(</w:t>
      </w:r>
      <w:r>
        <w:rPr>
          <w:lang w:eastAsia="zh-CN"/>
        </w:rPr>
        <w:t>与前同卷</w:t>
      </w:r>
      <w:r>
        <w:rPr>
          <w:lang w:eastAsia="zh-CN"/>
        </w:rPr>
        <w:t>)</w:t>
      </w:r>
    </w:p>
    <w:p w:rsidR="000309FE" w:rsidRDefault="001D1B5D">
      <w:pPr>
        <w:rPr>
          <w:lang w:eastAsia="zh-CN"/>
        </w:rPr>
      </w:pPr>
      <w:r>
        <w:rPr>
          <w:lang w:eastAsia="zh-CN"/>
        </w:rPr>
        <w:t xml:space="preserve">　　大唐三藏菩提流志新译</w:t>
      </w:r>
    </w:p>
    <w:p w:rsidR="000309FE" w:rsidRDefault="001D1B5D">
      <w:pPr>
        <w:rPr>
          <w:lang w:eastAsia="zh-CN"/>
        </w:rPr>
      </w:pPr>
      <w:r>
        <w:rPr>
          <w:lang w:eastAsia="zh-CN"/>
        </w:rPr>
        <w:t xml:space="preserve">　　右新译单本。当第九十八卷。从半至末。</w:t>
      </w:r>
    </w:p>
    <w:p w:rsidR="000309FE" w:rsidRDefault="001D1B5D">
      <w:pPr>
        <w:rPr>
          <w:lang w:eastAsia="zh-CN"/>
        </w:rPr>
      </w:pPr>
      <w:r>
        <w:rPr>
          <w:lang w:eastAsia="zh-CN"/>
        </w:rPr>
        <w:t xml:space="preserve">　　</w:t>
      </w:r>
      <w:r>
        <w:rPr>
          <w:lang w:eastAsia="zh-CN"/>
        </w:rPr>
        <w:t>·</w:t>
      </w:r>
      <w:r>
        <w:rPr>
          <w:lang w:eastAsia="zh-CN"/>
        </w:rPr>
        <w:t>第三十二无畏德菩萨会一卷</w:t>
      </w:r>
    </w:p>
    <w:p w:rsidR="000309FE" w:rsidRDefault="001D1B5D">
      <w:pPr>
        <w:rPr>
          <w:lang w:eastAsia="zh-CN"/>
        </w:rPr>
      </w:pPr>
      <w:r>
        <w:rPr>
          <w:lang w:eastAsia="zh-CN"/>
        </w:rPr>
        <w:t xml:space="preserve">　　元魏三藏佛陀扇多译</w:t>
      </w:r>
      <w:r>
        <w:rPr>
          <w:lang w:eastAsia="zh-CN"/>
        </w:rPr>
        <w:t>(</w:t>
      </w:r>
      <w:r>
        <w:rPr>
          <w:lang w:eastAsia="zh-CN"/>
        </w:rPr>
        <w:t>第五译勘同编入</w:t>
      </w:r>
      <w:r>
        <w:rPr>
          <w:lang w:eastAsia="zh-CN"/>
        </w:rPr>
        <w:t>)</w:t>
      </w:r>
    </w:p>
    <w:p w:rsidR="000309FE" w:rsidRDefault="001D1B5D">
      <w:pPr>
        <w:rPr>
          <w:lang w:eastAsia="zh-CN"/>
        </w:rPr>
      </w:pPr>
      <w:r>
        <w:rPr>
          <w:lang w:eastAsia="zh-CN"/>
        </w:rPr>
        <w:t xml:space="preserve">　　右旧译重本。与阿阇世王女阿术达菩萨经等同本异译。当第九十九卷。</w:t>
      </w:r>
    </w:p>
    <w:p w:rsidR="000309FE" w:rsidRDefault="001D1B5D">
      <w:pPr>
        <w:rPr>
          <w:lang w:eastAsia="zh-CN"/>
        </w:rPr>
      </w:pPr>
      <w:r>
        <w:rPr>
          <w:lang w:eastAsia="zh-CN"/>
        </w:rPr>
        <w:lastRenderedPageBreak/>
        <w:t xml:space="preserve">　　</w:t>
      </w:r>
      <w:r>
        <w:rPr>
          <w:lang w:eastAsia="zh-CN"/>
        </w:rPr>
        <w:t>·</w:t>
      </w:r>
      <w:r>
        <w:rPr>
          <w:lang w:eastAsia="zh-CN"/>
        </w:rPr>
        <w:t>第三十三无垢施菩萨应辩会一卷</w:t>
      </w:r>
    </w:p>
    <w:p w:rsidR="000309FE" w:rsidRDefault="001D1B5D">
      <w:pPr>
        <w:rPr>
          <w:lang w:eastAsia="zh-CN"/>
        </w:rPr>
      </w:pPr>
      <w:r>
        <w:rPr>
          <w:lang w:eastAsia="zh-CN"/>
        </w:rPr>
        <w:t xml:space="preserve">　　西晋居士聂道真译</w:t>
      </w:r>
      <w:r>
        <w:rPr>
          <w:lang w:eastAsia="zh-CN"/>
        </w:rPr>
        <w:t>(</w:t>
      </w:r>
      <w:r>
        <w:rPr>
          <w:lang w:eastAsia="zh-CN"/>
        </w:rPr>
        <w:t>第二译勘同编入</w:t>
      </w:r>
      <w:r>
        <w:rPr>
          <w:lang w:eastAsia="zh-CN"/>
        </w:rPr>
        <w:t>)</w:t>
      </w:r>
    </w:p>
    <w:p w:rsidR="000309FE" w:rsidRDefault="001D1B5D">
      <w:pPr>
        <w:rPr>
          <w:lang w:eastAsia="zh-CN"/>
        </w:rPr>
      </w:pPr>
      <w:r>
        <w:rPr>
          <w:lang w:eastAsia="zh-CN"/>
        </w:rPr>
        <w:t xml:space="preserve">　　右旧译重本。与离垢施女经及得无垢女经同本异译。当第一百卷</w:t>
      </w:r>
      <w:r>
        <w:rPr>
          <w:lang w:eastAsia="zh-CN"/>
        </w:rPr>
        <w:t>(</w:t>
      </w:r>
      <w:r>
        <w:rPr>
          <w:lang w:eastAsia="zh-CN"/>
        </w:rPr>
        <w:t>经本题为竺法护译者误也其离垢施女经是竺法护译如后所显</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第三十四功德宝华敷菩萨会兼后一卷</w:t>
      </w:r>
    </w:p>
    <w:p w:rsidR="000309FE" w:rsidRDefault="001D1B5D">
      <w:pPr>
        <w:rPr>
          <w:lang w:eastAsia="zh-CN"/>
        </w:rPr>
      </w:pPr>
      <w:r>
        <w:rPr>
          <w:lang w:eastAsia="zh-CN"/>
        </w:rPr>
        <w:t xml:space="preserve">　　大唐三藏菩提流志新译</w:t>
      </w:r>
    </w:p>
    <w:p w:rsidR="000309FE" w:rsidRDefault="001D1B5D">
      <w:pPr>
        <w:rPr>
          <w:lang w:eastAsia="zh-CN"/>
        </w:rPr>
      </w:pPr>
      <w:r>
        <w:rPr>
          <w:lang w:eastAsia="zh-CN"/>
        </w:rPr>
        <w:t xml:space="preserve">　　右新译单本。当第一百一卷。从初至半。</w:t>
      </w:r>
    </w:p>
    <w:p w:rsidR="000309FE" w:rsidRDefault="001D1B5D">
      <w:pPr>
        <w:rPr>
          <w:lang w:eastAsia="zh-CN"/>
        </w:rPr>
      </w:pPr>
      <w:r>
        <w:rPr>
          <w:lang w:eastAsia="zh-CN"/>
        </w:rPr>
        <w:t xml:space="preserve">　　</w:t>
      </w:r>
      <w:r>
        <w:rPr>
          <w:lang w:eastAsia="zh-CN"/>
        </w:rPr>
        <w:t>·</w:t>
      </w:r>
      <w:r>
        <w:rPr>
          <w:lang w:eastAsia="zh-CN"/>
        </w:rPr>
        <w:t>第三十五善德天子会</w:t>
      </w:r>
      <w:r>
        <w:rPr>
          <w:lang w:eastAsia="zh-CN"/>
        </w:rPr>
        <w:t>(</w:t>
      </w:r>
      <w:r>
        <w:rPr>
          <w:lang w:eastAsia="zh-CN"/>
        </w:rPr>
        <w:t>与前同卷</w:t>
      </w:r>
      <w:r>
        <w:rPr>
          <w:lang w:eastAsia="zh-CN"/>
        </w:rPr>
        <w:t>)</w:t>
      </w:r>
    </w:p>
    <w:p w:rsidR="000309FE" w:rsidRDefault="001D1B5D">
      <w:pPr>
        <w:rPr>
          <w:lang w:eastAsia="zh-CN"/>
        </w:rPr>
      </w:pPr>
      <w:r>
        <w:rPr>
          <w:lang w:eastAsia="zh-CN"/>
        </w:rPr>
        <w:t xml:space="preserve">　　大唐三藏菩提流志新译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右新译重本。与流志先译文殊师利所说不思议佛境界经同本异译。当第一百一卷。从半至末。</w:t>
      </w:r>
    </w:p>
    <w:p w:rsidR="000309FE" w:rsidRDefault="001D1B5D">
      <w:pPr>
        <w:rPr>
          <w:lang w:eastAsia="zh-CN"/>
        </w:rPr>
      </w:pPr>
      <w:r>
        <w:rPr>
          <w:lang w:eastAsia="zh-CN"/>
        </w:rPr>
        <w:t xml:space="preserve">　　</w:t>
      </w:r>
      <w:r>
        <w:rPr>
          <w:lang w:eastAsia="zh-CN"/>
        </w:rPr>
        <w:t>·</w:t>
      </w:r>
      <w:r>
        <w:rPr>
          <w:lang w:eastAsia="zh-CN"/>
        </w:rPr>
        <w:t>第三十六善住意天子会四卷</w:t>
      </w:r>
    </w:p>
    <w:p w:rsidR="000309FE" w:rsidRDefault="001D1B5D">
      <w:pPr>
        <w:rPr>
          <w:lang w:eastAsia="zh-CN"/>
        </w:rPr>
      </w:pPr>
      <w:r>
        <w:rPr>
          <w:lang w:eastAsia="zh-CN"/>
        </w:rPr>
        <w:t xml:space="preserve">　　隋三藏达摩笈多译</w:t>
      </w:r>
      <w:r>
        <w:rPr>
          <w:lang w:eastAsia="zh-CN"/>
        </w:rPr>
        <w:t>(</w:t>
      </w:r>
      <w:r>
        <w:rPr>
          <w:lang w:eastAsia="zh-CN"/>
        </w:rPr>
        <w:t>出内典录第七译勘同编入</w:t>
      </w:r>
      <w:r>
        <w:rPr>
          <w:lang w:eastAsia="zh-CN"/>
        </w:rPr>
        <w:t>)</w:t>
      </w:r>
    </w:p>
    <w:p w:rsidR="000309FE" w:rsidRDefault="001D1B5D">
      <w:pPr>
        <w:rPr>
          <w:lang w:eastAsia="zh-CN"/>
        </w:rPr>
      </w:pPr>
      <w:r>
        <w:rPr>
          <w:lang w:eastAsia="zh-CN"/>
        </w:rPr>
        <w:t xml:space="preserve">　　右旧译重本。与如幻三昧经及圣善住意经等</w:t>
      </w:r>
      <w:r>
        <w:rPr>
          <w:lang w:eastAsia="zh-CN"/>
        </w:rPr>
        <w:t>同本异译。从第一百二卷至第一百五。</w:t>
      </w:r>
    </w:p>
    <w:p w:rsidR="000309FE" w:rsidRDefault="001D1B5D">
      <w:pPr>
        <w:rPr>
          <w:lang w:eastAsia="zh-CN"/>
        </w:rPr>
      </w:pPr>
      <w:r>
        <w:rPr>
          <w:lang w:eastAsia="zh-CN"/>
        </w:rPr>
        <w:t xml:space="preserve">　　</w:t>
      </w:r>
      <w:r>
        <w:rPr>
          <w:lang w:eastAsia="zh-CN"/>
        </w:rPr>
        <w:t>·</w:t>
      </w:r>
      <w:r>
        <w:rPr>
          <w:lang w:eastAsia="zh-CN"/>
        </w:rPr>
        <w:t>第三十七阿阇世王子会</w:t>
      </w:r>
      <w:r>
        <w:rPr>
          <w:lang w:eastAsia="zh-CN"/>
        </w:rPr>
        <w:t>(</w:t>
      </w:r>
      <w:r>
        <w:rPr>
          <w:lang w:eastAsia="zh-CN"/>
        </w:rPr>
        <w:t>兼后三卷</w:t>
      </w:r>
      <w:r>
        <w:rPr>
          <w:lang w:eastAsia="zh-CN"/>
        </w:rPr>
        <w:t>)</w:t>
      </w:r>
    </w:p>
    <w:p w:rsidR="000309FE" w:rsidRDefault="001D1B5D">
      <w:pPr>
        <w:rPr>
          <w:lang w:eastAsia="zh-CN"/>
        </w:rPr>
      </w:pPr>
      <w:r>
        <w:rPr>
          <w:lang w:eastAsia="zh-CN"/>
        </w:rPr>
        <w:t xml:space="preserve">　　大唐三藏菩提流志新译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右新译重本。与旧太子刷护太子和休二经同本异译。当第一百六卷。从初至半。</w:t>
      </w:r>
    </w:p>
    <w:p w:rsidR="000309FE" w:rsidRDefault="001D1B5D">
      <w:pPr>
        <w:rPr>
          <w:lang w:eastAsia="zh-CN"/>
        </w:rPr>
      </w:pPr>
      <w:r>
        <w:rPr>
          <w:lang w:eastAsia="zh-CN"/>
        </w:rPr>
        <w:t xml:space="preserve">　　</w:t>
      </w:r>
      <w:r>
        <w:rPr>
          <w:lang w:eastAsia="zh-CN"/>
        </w:rPr>
        <w:t>·</w:t>
      </w:r>
      <w:r>
        <w:rPr>
          <w:lang w:eastAsia="zh-CN"/>
        </w:rPr>
        <w:t>第三十八大乘方便会</w:t>
      </w:r>
      <w:r>
        <w:rPr>
          <w:lang w:eastAsia="zh-CN"/>
        </w:rPr>
        <w:t>(</w:t>
      </w:r>
      <w:r>
        <w:rPr>
          <w:lang w:eastAsia="zh-CN"/>
        </w:rPr>
        <w:t>兼前三卷</w:t>
      </w:r>
      <w:r>
        <w:rPr>
          <w:lang w:eastAsia="zh-CN"/>
        </w:rPr>
        <w:t>)</w:t>
      </w:r>
    </w:p>
    <w:p w:rsidR="000309FE" w:rsidRDefault="001D1B5D">
      <w:pPr>
        <w:rPr>
          <w:lang w:eastAsia="zh-CN"/>
        </w:rPr>
      </w:pPr>
      <w:r>
        <w:rPr>
          <w:lang w:eastAsia="zh-CN"/>
        </w:rPr>
        <w:t xml:space="preserve">　　东晋天竺居士竺难提译</w:t>
      </w:r>
      <w:r>
        <w:rPr>
          <w:lang w:eastAsia="zh-CN"/>
        </w:rPr>
        <w:t>(</w:t>
      </w:r>
      <w:r>
        <w:rPr>
          <w:lang w:eastAsia="zh-CN"/>
        </w:rPr>
        <w:t>第三译勘同编入</w:t>
      </w:r>
      <w:r>
        <w:rPr>
          <w:lang w:eastAsia="zh-CN"/>
        </w:rPr>
        <w:t>)</w:t>
      </w:r>
    </w:p>
    <w:p w:rsidR="000309FE" w:rsidRDefault="001D1B5D">
      <w:pPr>
        <w:rPr>
          <w:lang w:eastAsia="zh-CN"/>
        </w:rPr>
      </w:pPr>
      <w:r>
        <w:rPr>
          <w:lang w:eastAsia="zh-CN"/>
        </w:rPr>
        <w:t xml:space="preserve">　　右旧译重本。与慧上菩萨问大善权经等同本异译。从第一百六卷半至一百八卷尽</w:t>
      </w:r>
      <w:r>
        <w:rPr>
          <w:lang w:eastAsia="zh-CN"/>
        </w:rPr>
        <w:t>(</w:t>
      </w:r>
      <w:r>
        <w:rPr>
          <w:lang w:eastAsia="zh-CN"/>
        </w:rPr>
        <w:t>经本题云西晋者误</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第三十九贤护长者会二卷</w:t>
      </w:r>
    </w:p>
    <w:p w:rsidR="000309FE" w:rsidRDefault="001D1B5D">
      <w:pPr>
        <w:rPr>
          <w:lang w:eastAsia="zh-CN"/>
        </w:rPr>
      </w:pPr>
      <w:r>
        <w:rPr>
          <w:lang w:eastAsia="zh-CN"/>
        </w:rPr>
        <w:t xml:space="preserve">　　隋三藏阇那崛多译</w:t>
      </w:r>
      <w:r>
        <w:rPr>
          <w:lang w:eastAsia="zh-CN"/>
        </w:rPr>
        <w:t>(</w:t>
      </w:r>
      <w:r>
        <w:rPr>
          <w:lang w:eastAsia="zh-CN"/>
        </w:rPr>
        <w:t>第一译勘同编入</w:t>
      </w:r>
      <w:r>
        <w:rPr>
          <w:lang w:eastAsia="zh-CN"/>
        </w:rPr>
        <w:t>)</w:t>
      </w:r>
    </w:p>
    <w:p w:rsidR="000309FE" w:rsidRDefault="001D1B5D">
      <w:pPr>
        <w:rPr>
          <w:lang w:eastAsia="zh-CN"/>
        </w:rPr>
      </w:pPr>
      <w:r>
        <w:rPr>
          <w:lang w:eastAsia="zh-CN"/>
        </w:rPr>
        <w:t xml:space="preserve">　　右旧译重本。本名移识经。新改名贤护长者会</w:t>
      </w:r>
      <w:r>
        <w:rPr>
          <w:lang w:eastAsia="zh-CN"/>
        </w:rPr>
        <w:t>(</w:t>
      </w:r>
      <w:r>
        <w:rPr>
          <w:lang w:eastAsia="zh-CN"/>
        </w:rPr>
        <w:t>本移识经无证信序今宝积中者新</w:t>
      </w:r>
      <w:r>
        <w:rPr>
          <w:lang w:eastAsia="zh-CN"/>
        </w:rPr>
        <w:t>加之</w:t>
      </w:r>
      <w:r>
        <w:rPr>
          <w:lang w:eastAsia="zh-CN"/>
        </w:rPr>
        <w:t>)</w:t>
      </w:r>
      <w:r>
        <w:rPr>
          <w:lang w:eastAsia="zh-CN"/>
        </w:rPr>
        <w:t>与显识经同本异译。当第一百九卷及一百一十。</w:t>
      </w:r>
    </w:p>
    <w:p w:rsidR="000309FE" w:rsidRDefault="001D1B5D">
      <w:pPr>
        <w:rPr>
          <w:lang w:eastAsia="zh-CN"/>
        </w:rPr>
      </w:pPr>
      <w:r>
        <w:rPr>
          <w:lang w:eastAsia="zh-CN"/>
        </w:rPr>
        <w:t xml:space="preserve">　　</w:t>
      </w:r>
      <w:r>
        <w:rPr>
          <w:lang w:eastAsia="zh-CN"/>
        </w:rPr>
        <w:t>·</w:t>
      </w:r>
      <w:r>
        <w:rPr>
          <w:lang w:eastAsia="zh-CN"/>
        </w:rPr>
        <w:t>第四十净信童女会</w:t>
      </w:r>
      <w:r>
        <w:rPr>
          <w:lang w:eastAsia="zh-CN"/>
        </w:rPr>
        <w:t>(</w:t>
      </w:r>
      <w:r>
        <w:rPr>
          <w:lang w:eastAsia="zh-CN"/>
        </w:rPr>
        <w:t>兼后三会同卷</w:t>
      </w:r>
      <w:r>
        <w:rPr>
          <w:lang w:eastAsia="zh-CN"/>
        </w:rPr>
        <w:t>)</w:t>
      </w:r>
    </w:p>
    <w:p w:rsidR="000309FE" w:rsidRDefault="001D1B5D">
      <w:pPr>
        <w:rPr>
          <w:lang w:eastAsia="zh-CN"/>
        </w:rPr>
      </w:pPr>
      <w:r>
        <w:rPr>
          <w:lang w:eastAsia="zh-CN"/>
        </w:rPr>
        <w:lastRenderedPageBreak/>
        <w:t xml:space="preserve">　　大唐三藏菩提流志新译</w:t>
      </w:r>
    </w:p>
    <w:p w:rsidR="000309FE" w:rsidRDefault="001D1B5D">
      <w:pPr>
        <w:rPr>
          <w:lang w:eastAsia="zh-CN"/>
        </w:rPr>
      </w:pPr>
      <w:r>
        <w:rPr>
          <w:lang w:eastAsia="zh-CN"/>
        </w:rPr>
        <w:t xml:space="preserve">　　右新译单本。当第一百一十一卷初。</w:t>
      </w:r>
    </w:p>
    <w:p w:rsidR="000309FE" w:rsidRDefault="001D1B5D">
      <w:pPr>
        <w:rPr>
          <w:lang w:eastAsia="zh-CN"/>
        </w:rPr>
      </w:pPr>
      <w:r>
        <w:rPr>
          <w:lang w:eastAsia="zh-CN"/>
        </w:rPr>
        <w:t xml:space="preserve">　　</w:t>
      </w:r>
      <w:r>
        <w:rPr>
          <w:lang w:eastAsia="zh-CN"/>
        </w:rPr>
        <w:t>·</w:t>
      </w:r>
      <w:r>
        <w:rPr>
          <w:lang w:eastAsia="zh-CN"/>
        </w:rPr>
        <w:t>第四十一弥勒菩萨问八法会</w:t>
      </w:r>
    </w:p>
    <w:p w:rsidR="000309FE" w:rsidRDefault="001D1B5D">
      <w:pPr>
        <w:rPr>
          <w:lang w:eastAsia="zh-CN"/>
        </w:rPr>
      </w:pPr>
      <w:r>
        <w:rPr>
          <w:lang w:eastAsia="zh-CN"/>
        </w:rPr>
        <w:t xml:space="preserve">　　元魏三藏菩提留支译</w:t>
      </w:r>
      <w:r>
        <w:rPr>
          <w:lang w:eastAsia="zh-CN"/>
        </w:rPr>
        <w:t>(</w:t>
      </w:r>
      <w:r>
        <w:rPr>
          <w:lang w:eastAsia="zh-CN"/>
        </w:rPr>
        <w:t>第三译勘同编入</w:t>
      </w:r>
      <w:r>
        <w:rPr>
          <w:lang w:eastAsia="zh-CN"/>
        </w:rPr>
        <w:t>)</w:t>
      </w:r>
    </w:p>
    <w:p w:rsidR="000309FE" w:rsidRDefault="001D1B5D">
      <w:pPr>
        <w:rPr>
          <w:lang w:eastAsia="zh-CN"/>
        </w:rPr>
      </w:pPr>
      <w:r>
        <w:rPr>
          <w:lang w:eastAsia="zh-CN"/>
        </w:rPr>
        <w:t xml:space="preserve">　　右旧译重本。本名弥勒菩萨所问经。与大乘方等要慧经同本异译。当第一百一十一卷中</w:t>
      </w:r>
      <w:r>
        <w:rPr>
          <w:lang w:eastAsia="zh-CN"/>
        </w:rPr>
        <w:t>(</w:t>
      </w:r>
      <w:r>
        <w:rPr>
          <w:lang w:eastAsia="zh-CN"/>
        </w:rPr>
        <w:t>此八法会有释论五卷其要慧经文少略耳</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第四十二弥勒菩萨所问会</w:t>
      </w:r>
      <w:r>
        <w:rPr>
          <w:lang w:eastAsia="zh-CN"/>
        </w:rPr>
        <w:t>(</w:t>
      </w:r>
      <w:r>
        <w:rPr>
          <w:lang w:eastAsia="zh-CN"/>
        </w:rPr>
        <w:t>兼前三会同卷</w:t>
      </w:r>
      <w:r>
        <w:rPr>
          <w:lang w:eastAsia="zh-CN"/>
        </w:rPr>
        <w:t>)</w:t>
      </w:r>
    </w:p>
    <w:p w:rsidR="000309FE" w:rsidRDefault="001D1B5D">
      <w:pPr>
        <w:rPr>
          <w:lang w:eastAsia="zh-CN"/>
        </w:rPr>
      </w:pPr>
      <w:r>
        <w:rPr>
          <w:lang w:eastAsia="zh-CN"/>
        </w:rPr>
        <w:t xml:space="preserve">　　大唐三藏菩提流志新译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右新译重本。与旧弥勒菩萨所问本愿经等同本异译。当第一百一十一卷末</w:t>
      </w:r>
      <w:r>
        <w:rPr>
          <w:lang w:eastAsia="zh-CN"/>
        </w:rPr>
        <w:t>(</w:t>
      </w:r>
      <w:r>
        <w:rPr>
          <w:lang w:eastAsia="zh-CN"/>
        </w:rPr>
        <w:t>经本题为西</w:t>
      </w:r>
      <w:r>
        <w:rPr>
          <w:lang w:eastAsia="zh-CN"/>
        </w:rPr>
        <w:t>晋竺法护译者错也其旧本愿经是竺法护译如后所显</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第四十三普明菩萨会一卷</w:t>
      </w:r>
    </w:p>
    <w:p w:rsidR="000309FE" w:rsidRDefault="001D1B5D">
      <w:pPr>
        <w:rPr>
          <w:lang w:eastAsia="zh-CN"/>
        </w:rPr>
      </w:pPr>
      <w:r>
        <w:rPr>
          <w:lang w:eastAsia="zh-CN"/>
        </w:rPr>
        <w:t xml:space="preserve">　　失译</w:t>
      </w:r>
      <w:r>
        <w:rPr>
          <w:lang w:eastAsia="zh-CN"/>
        </w:rPr>
        <w:t>(</w:t>
      </w:r>
      <w:r>
        <w:rPr>
          <w:lang w:eastAsia="zh-CN"/>
        </w:rPr>
        <w:t>今附秦录勘同编入第三译</w:t>
      </w:r>
      <w:r>
        <w:rPr>
          <w:lang w:eastAsia="zh-CN"/>
        </w:rPr>
        <w:t>)</w:t>
      </w:r>
    </w:p>
    <w:p w:rsidR="000309FE" w:rsidRDefault="001D1B5D">
      <w:pPr>
        <w:rPr>
          <w:lang w:eastAsia="zh-CN"/>
        </w:rPr>
      </w:pPr>
      <w:r>
        <w:rPr>
          <w:lang w:eastAsia="zh-CN"/>
        </w:rPr>
        <w:t xml:space="preserve">　　右旧译重本。是旧单卷大宝积经。新改名普明菩萨会。与摩诃衍宝严佛遗日摩尼宝二经同本异译。当第一百一十二卷</w:t>
      </w:r>
      <w:r>
        <w:rPr>
          <w:lang w:eastAsia="zh-CN"/>
        </w:rPr>
        <w:t>(</w:t>
      </w:r>
      <w:r>
        <w:rPr>
          <w:lang w:eastAsia="zh-CN"/>
        </w:rPr>
        <w:t>此旧宝积经有释论四卷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第四十四宝梁聚会二卷</w:t>
      </w:r>
    </w:p>
    <w:p w:rsidR="000309FE" w:rsidRDefault="001D1B5D">
      <w:pPr>
        <w:rPr>
          <w:lang w:eastAsia="zh-CN"/>
        </w:rPr>
      </w:pPr>
      <w:r>
        <w:rPr>
          <w:lang w:eastAsia="zh-CN"/>
        </w:rPr>
        <w:t xml:space="preserve">　　北凉沙门释道龚译</w:t>
      </w:r>
      <w:r>
        <w:rPr>
          <w:lang w:eastAsia="zh-CN"/>
        </w:rPr>
        <w:t>(</w:t>
      </w:r>
      <w:r>
        <w:rPr>
          <w:lang w:eastAsia="zh-CN"/>
        </w:rPr>
        <w:t>勘同编入</w:t>
      </w:r>
      <w:r>
        <w:rPr>
          <w:lang w:eastAsia="zh-CN"/>
        </w:rPr>
        <w:t>)</w:t>
      </w:r>
    </w:p>
    <w:p w:rsidR="000309FE" w:rsidRDefault="001D1B5D">
      <w:pPr>
        <w:rPr>
          <w:lang w:eastAsia="zh-CN"/>
        </w:rPr>
      </w:pPr>
      <w:r>
        <w:rPr>
          <w:lang w:eastAsia="zh-CN"/>
        </w:rPr>
        <w:t xml:space="preserve">　　右旧译单本。当第一百一十三卷及一百一十四。</w:t>
      </w:r>
    </w:p>
    <w:p w:rsidR="000309FE" w:rsidRDefault="001D1B5D">
      <w:pPr>
        <w:rPr>
          <w:lang w:eastAsia="zh-CN"/>
        </w:rPr>
      </w:pPr>
      <w:r>
        <w:rPr>
          <w:lang w:eastAsia="zh-CN"/>
        </w:rPr>
        <w:t xml:space="preserve">　　</w:t>
      </w:r>
      <w:r>
        <w:rPr>
          <w:lang w:eastAsia="zh-CN"/>
        </w:rPr>
        <w:t>·</w:t>
      </w:r>
      <w:r>
        <w:rPr>
          <w:lang w:eastAsia="zh-CN"/>
        </w:rPr>
        <w:t>第四十五无尽慧菩萨会</w:t>
      </w:r>
      <w:r>
        <w:rPr>
          <w:lang w:eastAsia="zh-CN"/>
        </w:rPr>
        <w:t>(</w:t>
      </w:r>
      <w:r>
        <w:rPr>
          <w:lang w:eastAsia="zh-CN"/>
        </w:rPr>
        <w:t>兼后二卷</w:t>
      </w:r>
      <w:r>
        <w:rPr>
          <w:lang w:eastAsia="zh-CN"/>
        </w:rPr>
        <w:t>)</w:t>
      </w:r>
    </w:p>
    <w:p w:rsidR="000309FE" w:rsidRDefault="001D1B5D">
      <w:pPr>
        <w:rPr>
          <w:lang w:eastAsia="zh-CN"/>
        </w:rPr>
      </w:pPr>
      <w:r>
        <w:rPr>
          <w:lang w:eastAsia="zh-CN"/>
        </w:rPr>
        <w:t xml:space="preserve">　　大唐三藏菩提流志新译</w:t>
      </w:r>
    </w:p>
    <w:p w:rsidR="000309FE" w:rsidRDefault="001D1B5D">
      <w:pPr>
        <w:rPr>
          <w:lang w:eastAsia="zh-CN"/>
        </w:rPr>
      </w:pPr>
      <w:r>
        <w:rPr>
          <w:lang w:eastAsia="zh-CN"/>
        </w:rPr>
        <w:t xml:space="preserve">　　右新译单本。当第一百一十五卷初。</w:t>
      </w:r>
    </w:p>
    <w:p w:rsidR="000309FE" w:rsidRDefault="001D1B5D">
      <w:pPr>
        <w:rPr>
          <w:lang w:eastAsia="zh-CN"/>
        </w:rPr>
      </w:pPr>
      <w:r>
        <w:rPr>
          <w:lang w:eastAsia="zh-CN"/>
        </w:rPr>
        <w:t xml:space="preserve">　　</w:t>
      </w:r>
      <w:r>
        <w:rPr>
          <w:lang w:eastAsia="zh-CN"/>
        </w:rPr>
        <w:t>·</w:t>
      </w:r>
      <w:r>
        <w:rPr>
          <w:lang w:eastAsia="zh-CN"/>
        </w:rPr>
        <w:t>第四十六文殊说般若会</w:t>
      </w:r>
      <w:r>
        <w:rPr>
          <w:lang w:eastAsia="zh-CN"/>
        </w:rPr>
        <w:t>(</w:t>
      </w:r>
      <w:r>
        <w:rPr>
          <w:lang w:eastAsia="zh-CN"/>
        </w:rPr>
        <w:t>兼前二卷</w:t>
      </w:r>
      <w:r>
        <w:rPr>
          <w:lang w:eastAsia="zh-CN"/>
        </w:rPr>
        <w:t>)</w:t>
      </w:r>
    </w:p>
    <w:p w:rsidR="000309FE" w:rsidRDefault="001D1B5D">
      <w:pPr>
        <w:rPr>
          <w:lang w:eastAsia="zh-CN"/>
        </w:rPr>
      </w:pPr>
      <w:r>
        <w:rPr>
          <w:lang w:eastAsia="zh-CN"/>
        </w:rPr>
        <w:t xml:space="preserve">　　梁三藏曼陀罗仙译</w:t>
      </w:r>
      <w:r>
        <w:rPr>
          <w:lang w:eastAsia="zh-CN"/>
        </w:rPr>
        <w:t>(</w:t>
      </w:r>
      <w:r>
        <w:rPr>
          <w:lang w:eastAsia="zh-CN"/>
        </w:rPr>
        <w:t>第一译勘同编入</w:t>
      </w:r>
      <w:r>
        <w:rPr>
          <w:lang w:eastAsia="zh-CN"/>
        </w:rPr>
        <w:t>)</w:t>
      </w:r>
    </w:p>
    <w:p w:rsidR="000309FE" w:rsidRDefault="001D1B5D">
      <w:pPr>
        <w:rPr>
          <w:lang w:eastAsia="zh-CN"/>
        </w:rPr>
      </w:pPr>
      <w:r>
        <w:rPr>
          <w:lang w:eastAsia="zh-CN"/>
        </w:rPr>
        <w:t xml:space="preserve">　　右旧译重本。与大般若曼殊室利分及众铠所译文殊般若同本异译。从第一百一十五卷中至一百一十六卷末</w:t>
      </w:r>
      <w:r>
        <w:rPr>
          <w:lang w:eastAsia="zh-CN"/>
        </w:rPr>
        <w:t>(</w:t>
      </w:r>
      <w:r>
        <w:rPr>
          <w:lang w:eastAsia="zh-CN"/>
        </w:rPr>
        <w:t>经本题为僧伽婆罗译者误也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第四十七宝髻菩萨会二卷</w:t>
      </w:r>
    </w:p>
    <w:p w:rsidR="000309FE" w:rsidRDefault="001D1B5D">
      <w:pPr>
        <w:rPr>
          <w:lang w:eastAsia="zh-CN"/>
        </w:rPr>
      </w:pPr>
      <w:r>
        <w:rPr>
          <w:lang w:eastAsia="zh-CN"/>
        </w:rPr>
        <w:t xml:space="preserve">　　西晋三藏竺法护译</w:t>
      </w:r>
      <w:r>
        <w:rPr>
          <w:lang w:eastAsia="zh-CN"/>
        </w:rPr>
        <w:t>(</w:t>
      </w:r>
      <w:r>
        <w:rPr>
          <w:lang w:eastAsia="zh-CN"/>
        </w:rPr>
        <w:t>别品第二译勘同编入</w:t>
      </w:r>
      <w:r>
        <w:rPr>
          <w:lang w:eastAsia="zh-CN"/>
        </w:rPr>
        <w:t>)</w:t>
      </w:r>
    </w:p>
    <w:p w:rsidR="000309FE" w:rsidRDefault="001D1B5D">
      <w:pPr>
        <w:rPr>
          <w:lang w:eastAsia="zh-CN"/>
        </w:rPr>
      </w:pPr>
      <w:r>
        <w:rPr>
          <w:lang w:eastAsia="zh-CN"/>
        </w:rPr>
        <w:lastRenderedPageBreak/>
        <w:t xml:space="preserve">　　右旧译重本。亦名菩萨净行经。与大集宝髻品及康僧会所出菩萨净行经同本异译。当第一百一十七卷及一百一十八</w:t>
      </w:r>
      <w:r>
        <w:rPr>
          <w:lang w:eastAsia="zh-CN"/>
        </w:rPr>
        <w:t>(</w:t>
      </w:r>
      <w:r>
        <w:rPr>
          <w:lang w:eastAsia="zh-CN"/>
        </w:rPr>
        <w:t>此宝髻会有释论一卷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第四十八胜鬘夫人会一卷</w:t>
      </w:r>
    </w:p>
    <w:p w:rsidR="000309FE" w:rsidRDefault="001D1B5D">
      <w:pPr>
        <w:rPr>
          <w:lang w:eastAsia="zh-CN"/>
        </w:rPr>
      </w:pPr>
      <w:r>
        <w:rPr>
          <w:lang w:eastAsia="zh-CN"/>
        </w:rPr>
        <w:t xml:space="preserve">　　大唐三藏菩提流志新译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右新译重本。与旧胜鬘师子吼一乘大方便经等同本异译。当第一百一十九卷。</w:t>
      </w:r>
    </w:p>
    <w:p w:rsidR="000309FE" w:rsidRDefault="001D1B5D">
      <w:pPr>
        <w:rPr>
          <w:lang w:eastAsia="zh-CN"/>
        </w:rPr>
      </w:pPr>
      <w:r>
        <w:rPr>
          <w:lang w:eastAsia="zh-CN"/>
        </w:rPr>
        <w:t xml:space="preserve">　　</w:t>
      </w:r>
      <w:r>
        <w:rPr>
          <w:lang w:eastAsia="zh-CN"/>
        </w:rPr>
        <w:t>·</w:t>
      </w:r>
      <w:r>
        <w:rPr>
          <w:lang w:eastAsia="zh-CN"/>
        </w:rPr>
        <w:t>第四十九广博仙人会一卷</w:t>
      </w:r>
    </w:p>
    <w:p w:rsidR="000309FE" w:rsidRDefault="001D1B5D">
      <w:pPr>
        <w:rPr>
          <w:lang w:eastAsia="zh-CN"/>
        </w:rPr>
      </w:pPr>
      <w:r>
        <w:rPr>
          <w:lang w:eastAsia="zh-CN"/>
        </w:rPr>
        <w:t xml:space="preserve">　　大唐三藏菩提流志新译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右新译重本。与旧毗耶娑问经同本异译。当第一百二十卷</w:t>
      </w:r>
      <w:r>
        <w:rPr>
          <w:lang w:eastAsia="zh-CN"/>
        </w:rPr>
        <w:t>(</w:t>
      </w:r>
      <w:r>
        <w:rPr>
          <w:lang w:eastAsia="zh-CN"/>
        </w:rPr>
        <w:t>其新译本比于旧经后文不足向少一纸或有将旧经续入者欲使意珠圆满故也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大方广三戒经三卷</w:t>
      </w:r>
    </w:p>
    <w:p w:rsidR="000309FE" w:rsidRDefault="001D1B5D">
      <w:pPr>
        <w:rPr>
          <w:lang w:eastAsia="zh-CN"/>
        </w:rPr>
      </w:pPr>
      <w:r>
        <w:rPr>
          <w:lang w:eastAsia="zh-CN"/>
        </w:rPr>
        <w:t xml:space="preserve">　　北凉天竺三藏昙无谶译</w:t>
      </w:r>
      <w:r>
        <w:rPr>
          <w:lang w:eastAsia="zh-CN"/>
        </w:rPr>
        <w:t>(</w:t>
      </w:r>
      <w:r>
        <w:rPr>
          <w:lang w:eastAsia="zh-CN"/>
        </w:rPr>
        <w:t>出法上录第一译</w:t>
      </w:r>
      <w:r>
        <w:rPr>
          <w:lang w:eastAsia="zh-CN"/>
        </w:rPr>
        <w:t>)</w:t>
      </w:r>
    </w:p>
    <w:p w:rsidR="000309FE" w:rsidRDefault="001D1B5D">
      <w:pPr>
        <w:rPr>
          <w:lang w:eastAsia="zh-CN"/>
        </w:rPr>
      </w:pPr>
      <w:r>
        <w:rPr>
          <w:lang w:eastAsia="zh-CN"/>
        </w:rPr>
        <w:t xml:space="preserve">　　右一经与宝积第一三律仪会同本异译。</w:t>
      </w:r>
    </w:p>
    <w:p w:rsidR="000309FE" w:rsidRDefault="001D1B5D">
      <w:pPr>
        <w:rPr>
          <w:lang w:eastAsia="zh-CN"/>
        </w:rPr>
      </w:pPr>
      <w:r>
        <w:rPr>
          <w:lang w:eastAsia="zh-CN"/>
        </w:rPr>
        <w:t xml:space="preserve">　　</w:t>
      </w:r>
      <w:r>
        <w:rPr>
          <w:lang w:eastAsia="zh-CN"/>
        </w:rPr>
        <w:t>·</w:t>
      </w:r>
      <w:r>
        <w:rPr>
          <w:lang w:eastAsia="zh-CN"/>
        </w:rPr>
        <w:t>无量清净平等觉经二卷</w:t>
      </w:r>
      <w:r>
        <w:rPr>
          <w:lang w:eastAsia="zh-CN"/>
        </w:rPr>
        <w:t>(</w:t>
      </w:r>
      <w:r>
        <w:rPr>
          <w:lang w:eastAsia="zh-CN"/>
        </w:rPr>
        <w:t>亦直云无量清净经第二译</w:t>
      </w:r>
      <w:r>
        <w:rPr>
          <w:lang w:eastAsia="zh-CN"/>
        </w:rPr>
        <w:t>)</w:t>
      </w:r>
    </w:p>
    <w:p w:rsidR="000309FE" w:rsidRDefault="001D1B5D">
      <w:pPr>
        <w:rPr>
          <w:lang w:eastAsia="zh-CN"/>
        </w:rPr>
      </w:pPr>
      <w:r>
        <w:rPr>
          <w:lang w:eastAsia="zh-CN"/>
        </w:rPr>
        <w:t xml:space="preserve">　　后汉月支三藏支娄迦谶译</w:t>
      </w:r>
    </w:p>
    <w:p w:rsidR="000309FE" w:rsidRDefault="001D1B5D">
      <w:pPr>
        <w:rPr>
          <w:lang w:eastAsia="zh-CN"/>
        </w:rPr>
      </w:pPr>
      <w:r>
        <w:rPr>
          <w:lang w:eastAsia="zh-CN"/>
        </w:rPr>
        <w:t xml:space="preserve">　　</w:t>
      </w:r>
      <w:r>
        <w:rPr>
          <w:lang w:eastAsia="zh-CN"/>
        </w:rPr>
        <w:t>·</w:t>
      </w:r>
      <w:r>
        <w:rPr>
          <w:lang w:eastAsia="zh-CN"/>
        </w:rPr>
        <w:t>阿弥陀经二卷</w:t>
      </w:r>
      <w:r>
        <w:rPr>
          <w:lang w:eastAsia="zh-CN"/>
        </w:rPr>
        <w:t>(</w:t>
      </w:r>
      <w:r>
        <w:rPr>
          <w:lang w:eastAsia="zh-CN"/>
        </w:rPr>
        <w:t>内题云阿弥陀三耶三佛萨楼佛檀过度人道经</w:t>
      </w:r>
      <w:r>
        <w:rPr>
          <w:lang w:eastAsia="zh-CN"/>
        </w:rPr>
        <w:t>)</w:t>
      </w:r>
    </w:p>
    <w:p w:rsidR="000309FE" w:rsidRDefault="001D1B5D">
      <w:pPr>
        <w:rPr>
          <w:lang w:eastAsia="zh-CN"/>
        </w:rPr>
      </w:pPr>
      <w:r>
        <w:rPr>
          <w:lang w:eastAsia="zh-CN"/>
        </w:rPr>
        <w:t xml:space="preserve">　　吴月支优婆塞支谦字恭明译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无量寿经二卷</w:t>
      </w:r>
    </w:p>
    <w:p w:rsidR="000309FE" w:rsidRDefault="001D1B5D">
      <w:pPr>
        <w:rPr>
          <w:lang w:eastAsia="zh-CN"/>
        </w:rPr>
      </w:pPr>
      <w:r>
        <w:rPr>
          <w:lang w:eastAsia="zh-CN"/>
        </w:rPr>
        <w:t xml:space="preserve">　　曹魏天竺三藏康僧铠译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右三经。与宝积第五无量寿会同本异译</w:t>
      </w:r>
      <w:r>
        <w:rPr>
          <w:lang w:eastAsia="zh-CN"/>
        </w:rPr>
        <w:t>(</w:t>
      </w:r>
      <w:r>
        <w:rPr>
          <w:lang w:eastAsia="zh-CN"/>
        </w:rPr>
        <w:t>此第五会新旧十一译七译阙本天亲菩萨依经义造论一卷</w:t>
      </w:r>
      <w:r>
        <w:rPr>
          <w:lang w:eastAsia="zh-CN"/>
        </w:rPr>
        <w:t>)</w:t>
      </w:r>
      <w:r>
        <w:rPr>
          <w:lang w:eastAsia="zh-CN"/>
        </w:rPr>
        <w:t>。</w:t>
      </w:r>
    </w:p>
    <w:p w:rsidR="000309FE" w:rsidRDefault="001D1B5D">
      <w:pPr>
        <w:rPr>
          <w:lang w:eastAsia="zh-CN"/>
        </w:rPr>
      </w:pPr>
      <w:r>
        <w:rPr>
          <w:lang w:eastAsia="zh-CN"/>
        </w:rPr>
        <w:t xml:space="preserve">　　上四经九卷同帙。</w:t>
      </w:r>
    </w:p>
    <w:p w:rsidR="000309FE" w:rsidRDefault="001D1B5D">
      <w:pPr>
        <w:rPr>
          <w:lang w:eastAsia="zh-CN"/>
        </w:rPr>
      </w:pPr>
      <w:r>
        <w:rPr>
          <w:lang w:eastAsia="zh-CN"/>
        </w:rPr>
        <w:t xml:space="preserve">　　</w:t>
      </w:r>
      <w:r>
        <w:rPr>
          <w:lang w:eastAsia="zh-CN"/>
        </w:rPr>
        <w:t>·</w:t>
      </w:r>
      <w:r>
        <w:rPr>
          <w:lang w:eastAsia="zh-CN"/>
        </w:rPr>
        <w:t>阿閦佛国经二卷</w:t>
      </w:r>
      <w:r>
        <w:rPr>
          <w:lang w:eastAsia="zh-CN"/>
        </w:rPr>
        <w:t>(</w:t>
      </w:r>
      <w:r>
        <w:rPr>
          <w:lang w:eastAsia="zh-CN"/>
        </w:rPr>
        <w:t>一名阿閦佛刹诸菩萨学成品经</w:t>
      </w:r>
      <w:r>
        <w:rPr>
          <w:lang w:eastAsia="zh-CN"/>
        </w:rPr>
        <w:t>)</w:t>
      </w:r>
    </w:p>
    <w:p w:rsidR="000309FE" w:rsidRDefault="001D1B5D">
      <w:pPr>
        <w:rPr>
          <w:lang w:eastAsia="zh-CN"/>
        </w:rPr>
      </w:pPr>
      <w:r>
        <w:rPr>
          <w:lang w:eastAsia="zh-CN"/>
        </w:rPr>
        <w:t xml:space="preserve">　　后汉月支三藏支娄迦谶译</w:t>
      </w:r>
      <w:r>
        <w:rPr>
          <w:lang w:eastAsia="zh-CN"/>
        </w:rPr>
        <w:t>(</w:t>
      </w:r>
      <w:r>
        <w:rPr>
          <w:lang w:eastAsia="zh-CN"/>
        </w:rPr>
        <w:t>第一译三译一阙</w:t>
      </w:r>
      <w:r>
        <w:rPr>
          <w:lang w:eastAsia="zh-CN"/>
        </w:rPr>
        <w:t>)</w:t>
      </w:r>
    </w:p>
    <w:p w:rsidR="000309FE" w:rsidRDefault="001D1B5D">
      <w:pPr>
        <w:rPr>
          <w:lang w:eastAsia="zh-CN"/>
        </w:rPr>
      </w:pPr>
      <w:r>
        <w:rPr>
          <w:lang w:eastAsia="zh-CN"/>
        </w:rPr>
        <w:t xml:space="preserve">　　右一经。与宝积第六不动如来会同本异译。</w:t>
      </w:r>
    </w:p>
    <w:p w:rsidR="000309FE" w:rsidRDefault="001D1B5D">
      <w:pPr>
        <w:rPr>
          <w:lang w:eastAsia="zh-CN"/>
        </w:rPr>
      </w:pPr>
      <w:r>
        <w:rPr>
          <w:lang w:eastAsia="zh-CN"/>
        </w:rPr>
        <w:t xml:space="preserve">　　</w:t>
      </w:r>
      <w:r>
        <w:rPr>
          <w:lang w:eastAsia="zh-CN"/>
        </w:rPr>
        <w:t>·</w:t>
      </w:r>
      <w:r>
        <w:rPr>
          <w:lang w:eastAsia="zh-CN"/>
        </w:rPr>
        <w:t>大乘十法经一卷</w:t>
      </w:r>
      <w:r>
        <w:rPr>
          <w:lang w:eastAsia="zh-CN"/>
        </w:rPr>
        <w:t>(</w:t>
      </w:r>
      <w:r>
        <w:rPr>
          <w:lang w:eastAsia="zh-CN"/>
        </w:rPr>
        <w:t>初云佛住王舍城</w:t>
      </w:r>
      <w:r>
        <w:rPr>
          <w:lang w:eastAsia="zh-CN"/>
        </w:rPr>
        <w:t>)</w:t>
      </w:r>
    </w:p>
    <w:p w:rsidR="000309FE" w:rsidRDefault="001D1B5D">
      <w:pPr>
        <w:rPr>
          <w:lang w:eastAsia="zh-CN"/>
        </w:rPr>
      </w:pPr>
      <w:r>
        <w:rPr>
          <w:lang w:eastAsia="zh-CN"/>
        </w:rPr>
        <w:t xml:space="preserve">　　梁扶南三藏僧伽婆罗译</w:t>
      </w:r>
      <w:r>
        <w:rPr>
          <w:lang w:eastAsia="zh-CN"/>
        </w:rPr>
        <w:t>(</w:t>
      </w:r>
      <w:r>
        <w:rPr>
          <w:lang w:eastAsia="zh-CN"/>
        </w:rPr>
        <w:t>拾遗编入第一译</w:t>
      </w:r>
      <w:r>
        <w:rPr>
          <w:lang w:eastAsia="zh-CN"/>
        </w:rPr>
        <w:t>)</w:t>
      </w:r>
    </w:p>
    <w:p w:rsidR="000309FE" w:rsidRDefault="001D1B5D">
      <w:pPr>
        <w:rPr>
          <w:lang w:eastAsia="zh-CN"/>
        </w:rPr>
      </w:pPr>
      <w:r>
        <w:rPr>
          <w:lang w:eastAsia="zh-CN"/>
        </w:rPr>
        <w:lastRenderedPageBreak/>
        <w:t xml:space="preserve">　　右一经。与宝积第九大乘十法会同本异译。</w:t>
      </w:r>
    </w:p>
    <w:p w:rsidR="000309FE" w:rsidRDefault="001D1B5D">
      <w:pPr>
        <w:rPr>
          <w:lang w:eastAsia="zh-CN"/>
        </w:rPr>
      </w:pPr>
      <w:r>
        <w:rPr>
          <w:lang w:eastAsia="zh-CN"/>
        </w:rPr>
        <w:t xml:space="preserve">　　</w:t>
      </w:r>
      <w:r>
        <w:rPr>
          <w:lang w:eastAsia="zh-CN"/>
        </w:rPr>
        <w:t>·</w:t>
      </w:r>
      <w:r>
        <w:rPr>
          <w:lang w:eastAsia="zh-CN"/>
        </w:rPr>
        <w:t>普门品经一卷</w:t>
      </w:r>
      <w:r>
        <w:rPr>
          <w:lang w:eastAsia="zh-CN"/>
        </w:rPr>
        <w:t>(</w:t>
      </w:r>
      <w:r>
        <w:rPr>
          <w:lang w:eastAsia="zh-CN"/>
        </w:rPr>
        <w:t>亦云普门经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右一经。与宝积第十文殊师利普门会同本异译</w:t>
      </w:r>
      <w:r>
        <w:rPr>
          <w:lang w:eastAsia="zh-CN"/>
        </w:rPr>
        <w:t>(</w:t>
      </w:r>
      <w:r>
        <w:rPr>
          <w:lang w:eastAsia="zh-CN"/>
        </w:rPr>
        <w:t>周录将为法华支派者误之甚也新旧三译一译阙本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胞胎经一卷</w:t>
      </w:r>
      <w:r>
        <w:rPr>
          <w:lang w:eastAsia="zh-CN"/>
        </w:rPr>
        <w:t>(</w:t>
      </w:r>
      <w:r>
        <w:rPr>
          <w:lang w:eastAsia="zh-CN"/>
        </w:rPr>
        <w:t>一名胞胎受身经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右一经。与宝积第十三佛为阿难说处胎会同本异译</w:t>
      </w:r>
      <w:r>
        <w:rPr>
          <w:lang w:eastAsia="zh-CN"/>
        </w:rPr>
        <w:t>(</w:t>
      </w:r>
      <w:r>
        <w:rPr>
          <w:lang w:eastAsia="zh-CN"/>
        </w:rPr>
        <w:t>此胞胎经准旧录中编为小乘单本今以类相从附之于此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文殊师利佛土严净经二卷</w:t>
      </w:r>
      <w:r>
        <w:rPr>
          <w:lang w:eastAsia="zh-CN"/>
        </w:rPr>
        <w:t>(</w:t>
      </w:r>
      <w:r>
        <w:rPr>
          <w:lang w:eastAsia="zh-CN"/>
        </w:rPr>
        <w:t>或直云严净佛土经亦直云佛土严净经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第一译三译一阙</w:t>
      </w:r>
      <w:r>
        <w:rPr>
          <w:lang w:eastAsia="zh-CN"/>
        </w:rPr>
        <w:t>)</w:t>
      </w:r>
    </w:p>
    <w:p w:rsidR="000309FE" w:rsidRDefault="001D1B5D">
      <w:pPr>
        <w:rPr>
          <w:lang w:eastAsia="zh-CN"/>
        </w:rPr>
      </w:pPr>
      <w:r>
        <w:rPr>
          <w:lang w:eastAsia="zh-CN"/>
        </w:rPr>
        <w:t xml:space="preserve">　　右一经。与宝积第十五文殊授记会同本异译。</w:t>
      </w:r>
    </w:p>
    <w:p w:rsidR="000309FE" w:rsidRDefault="001D1B5D">
      <w:pPr>
        <w:rPr>
          <w:lang w:eastAsia="zh-CN"/>
        </w:rPr>
      </w:pPr>
      <w:r>
        <w:rPr>
          <w:lang w:eastAsia="zh-CN"/>
        </w:rPr>
        <w:t xml:space="preserve">　　</w:t>
      </w:r>
      <w:r>
        <w:rPr>
          <w:lang w:eastAsia="zh-CN"/>
        </w:rPr>
        <w:t>·</w:t>
      </w:r>
      <w:r>
        <w:rPr>
          <w:lang w:eastAsia="zh-CN"/>
        </w:rPr>
        <w:t>法镜经二卷</w:t>
      </w:r>
      <w:r>
        <w:rPr>
          <w:lang w:eastAsia="zh-CN"/>
        </w:rPr>
        <w:t>(</w:t>
      </w:r>
      <w:r>
        <w:rPr>
          <w:lang w:eastAsia="zh-CN"/>
        </w:rPr>
        <w:t>或一卷</w:t>
      </w:r>
      <w:r>
        <w:rPr>
          <w:lang w:eastAsia="zh-CN"/>
        </w:rPr>
        <w:t>)</w:t>
      </w:r>
    </w:p>
    <w:p w:rsidR="000309FE" w:rsidRDefault="001D1B5D">
      <w:pPr>
        <w:rPr>
          <w:lang w:eastAsia="zh-CN"/>
        </w:rPr>
      </w:pPr>
      <w:r>
        <w:rPr>
          <w:lang w:eastAsia="zh-CN"/>
        </w:rPr>
        <w:t xml:space="preserve">　　后汉安息优婆塞安玄共沙门严佛调译</w:t>
      </w:r>
      <w:r>
        <w:rPr>
          <w:lang w:eastAsia="zh-CN"/>
        </w:rPr>
        <w:t>(</w:t>
      </w:r>
      <w:r>
        <w:rPr>
          <w:lang w:eastAsia="zh-CN"/>
        </w:rPr>
        <w:t>第一译</w:t>
      </w:r>
      <w:r>
        <w:rPr>
          <w:lang w:eastAsia="zh-CN"/>
        </w:rPr>
        <w:t>)</w:t>
      </w:r>
    </w:p>
    <w:p w:rsidR="000309FE" w:rsidRDefault="001D1B5D">
      <w:pPr>
        <w:rPr>
          <w:lang w:eastAsia="zh-CN"/>
        </w:rPr>
      </w:pPr>
      <w:r>
        <w:rPr>
          <w:lang w:eastAsia="zh-CN"/>
        </w:rPr>
        <w:t xml:space="preserve">　　上六经九卷同帙。</w:t>
      </w:r>
    </w:p>
    <w:p w:rsidR="000309FE" w:rsidRDefault="001D1B5D">
      <w:pPr>
        <w:rPr>
          <w:lang w:eastAsia="zh-CN"/>
        </w:rPr>
      </w:pPr>
      <w:r>
        <w:rPr>
          <w:lang w:eastAsia="zh-CN"/>
        </w:rPr>
        <w:t xml:space="preserve">　　</w:t>
      </w:r>
      <w:r>
        <w:rPr>
          <w:lang w:eastAsia="zh-CN"/>
        </w:rPr>
        <w:t>·</w:t>
      </w:r>
      <w:r>
        <w:rPr>
          <w:lang w:eastAsia="zh-CN"/>
        </w:rPr>
        <w:t>郁迦罗越问菩萨行经一卷</w:t>
      </w:r>
      <w:r>
        <w:rPr>
          <w:lang w:eastAsia="zh-CN"/>
        </w:rPr>
        <w:t>(</w:t>
      </w:r>
      <w:r>
        <w:rPr>
          <w:lang w:eastAsia="zh-CN"/>
        </w:rPr>
        <w:t>或云郁伽长者经或二卷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第四译六译三阙</w:t>
      </w:r>
      <w:r>
        <w:rPr>
          <w:lang w:eastAsia="zh-CN"/>
        </w:rPr>
        <w:t>)</w:t>
      </w:r>
    </w:p>
    <w:p w:rsidR="000309FE" w:rsidRDefault="001D1B5D">
      <w:pPr>
        <w:rPr>
          <w:lang w:eastAsia="zh-CN"/>
        </w:rPr>
      </w:pPr>
      <w:r>
        <w:rPr>
          <w:lang w:eastAsia="zh-CN"/>
        </w:rPr>
        <w:t xml:space="preserve">　　右二经。与宝积第十九郁伽长者会同本异译。</w:t>
      </w:r>
    </w:p>
    <w:p w:rsidR="000309FE" w:rsidRDefault="001D1B5D">
      <w:pPr>
        <w:rPr>
          <w:lang w:eastAsia="zh-CN"/>
        </w:rPr>
      </w:pPr>
      <w:r>
        <w:rPr>
          <w:lang w:eastAsia="zh-CN"/>
        </w:rPr>
        <w:t xml:space="preserve">　　</w:t>
      </w:r>
      <w:r>
        <w:rPr>
          <w:lang w:eastAsia="zh-CN"/>
        </w:rPr>
        <w:t>·</w:t>
      </w:r>
      <w:r>
        <w:rPr>
          <w:lang w:eastAsia="zh-CN"/>
        </w:rPr>
        <w:t>幻士仁贤经一卷</w:t>
      </w:r>
      <w:r>
        <w:rPr>
          <w:lang w:eastAsia="zh-CN"/>
        </w:rPr>
        <w:t>(</w:t>
      </w:r>
      <w:r>
        <w:rPr>
          <w:lang w:eastAsia="zh-CN"/>
        </w:rPr>
        <w:t>或云仁贤幻士经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右一经。与宝积第二十一授幻师记会同本异译。</w:t>
      </w:r>
    </w:p>
    <w:p w:rsidR="000309FE" w:rsidRDefault="001D1B5D">
      <w:pPr>
        <w:rPr>
          <w:lang w:eastAsia="zh-CN"/>
        </w:rPr>
      </w:pPr>
      <w:r>
        <w:rPr>
          <w:lang w:eastAsia="zh-CN"/>
        </w:rPr>
        <w:t xml:space="preserve">　　</w:t>
      </w:r>
      <w:r>
        <w:rPr>
          <w:lang w:eastAsia="zh-CN"/>
        </w:rPr>
        <w:t>·</w:t>
      </w:r>
      <w:r>
        <w:rPr>
          <w:lang w:eastAsia="zh-CN"/>
        </w:rPr>
        <w:t>决定毗尼经一卷</w:t>
      </w:r>
      <w:r>
        <w:rPr>
          <w:lang w:eastAsia="zh-CN"/>
        </w:rPr>
        <w:t>(</w:t>
      </w:r>
      <w:r>
        <w:rPr>
          <w:lang w:eastAsia="zh-CN"/>
        </w:rPr>
        <w:t>一名破坏一切心识</w:t>
      </w:r>
      <w:r>
        <w:rPr>
          <w:lang w:eastAsia="zh-CN"/>
        </w:rPr>
        <w:t>)</w:t>
      </w:r>
    </w:p>
    <w:p w:rsidR="000309FE" w:rsidRDefault="001D1B5D">
      <w:pPr>
        <w:rPr>
          <w:lang w:eastAsia="zh-CN"/>
        </w:rPr>
      </w:pPr>
      <w:r>
        <w:rPr>
          <w:lang w:eastAsia="zh-CN"/>
        </w:rPr>
        <w:t xml:space="preserve">　　群录皆云炖煌译竟不显人名年代</w:t>
      </w:r>
      <w:r>
        <w:rPr>
          <w:lang w:eastAsia="zh-CN"/>
        </w:rPr>
        <w:t>(</w:t>
      </w:r>
      <w:r>
        <w:rPr>
          <w:lang w:eastAsia="zh-CN"/>
        </w:rPr>
        <w:t>今附东晋录第一译</w:t>
      </w:r>
      <w:r>
        <w:rPr>
          <w:lang w:eastAsia="zh-CN"/>
        </w:rPr>
        <w:t>)</w:t>
      </w:r>
    </w:p>
    <w:p w:rsidR="000309FE" w:rsidRDefault="001D1B5D">
      <w:pPr>
        <w:rPr>
          <w:lang w:eastAsia="zh-CN"/>
        </w:rPr>
      </w:pPr>
      <w:r>
        <w:rPr>
          <w:lang w:eastAsia="zh-CN"/>
        </w:rPr>
        <w:t xml:space="preserve">　　右一经。与宝积第二十四优波离会同本异译。</w:t>
      </w:r>
    </w:p>
    <w:p w:rsidR="000309FE" w:rsidRDefault="001D1B5D">
      <w:pPr>
        <w:rPr>
          <w:lang w:eastAsia="zh-CN"/>
        </w:rPr>
      </w:pPr>
      <w:r>
        <w:rPr>
          <w:lang w:eastAsia="zh-CN"/>
        </w:rPr>
        <w:t xml:space="preserve">　　</w:t>
      </w:r>
      <w:r>
        <w:rPr>
          <w:lang w:eastAsia="zh-CN"/>
        </w:rPr>
        <w:t>·</w:t>
      </w:r>
      <w:r>
        <w:rPr>
          <w:lang w:eastAsia="zh-CN"/>
        </w:rPr>
        <w:t>发觉净心经二卷</w:t>
      </w:r>
    </w:p>
    <w:p w:rsidR="000309FE" w:rsidRDefault="001D1B5D">
      <w:pPr>
        <w:rPr>
          <w:lang w:eastAsia="zh-CN"/>
        </w:rPr>
      </w:pPr>
      <w:r>
        <w:rPr>
          <w:lang w:eastAsia="zh-CN"/>
        </w:rPr>
        <w:lastRenderedPageBreak/>
        <w:t xml:space="preserve">　　隋天竺三藏阇那崛多等译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右一经。与宝积第二十五发胜志乐会同本异译。</w:t>
      </w:r>
    </w:p>
    <w:p w:rsidR="000309FE" w:rsidRDefault="001D1B5D">
      <w:pPr>
        <w:rPr>
          <w:lang w:eastAsia="zh-CN"/>
        </w:rPr>
      </w:pPr>
      <w:r>
        <w:rPr>
          <w:lang w:eastAsia="zh-CN"/>
        </w:rPr>
        <w:t xml:space="preserve">　　</w:t>
      </w:r>
      <w:r>
        <w:rPr>
          <w:lang w:eastAsia="zh-CN"/>
        </w:rPr>
        <w:t>·</w:t>
      </w:r>
      <w:r>
        <w:rPr>
          <w:lang w:eastAsia="zh-CN"/>
        </w:rPr>
        <w:t>优填王经一卷</w:t>
      </w:r>
    </w:p>
    <w:p w:rsidR="000309FE" w:rsidRDefault="001D1B5D">
      <w:pPr>
        <w:rPr>
          <w:lang w:eastAsia="zh-CN"/>
        </w:rPr>
      </w:pPr>
      <w:r>
        <w:rPr>
          <w:lang w:eastAsia="zh-CN"/>
        </w:rPr>
        <w:t xml:space="preserve">　　西晋沙门释法炬译</w:t>
      </w:r>
      <w:r>
        <w:rPr>
          <w:lang w:eastAsia="zh-CN"/>
        </w:rPr>
        <w:t>(</w:t>
      </w:r>
      <w:r>
        <w:rPr>
          <w:lang w:eastAsia="zh-CN"/>
        </w:rPr>
        <w:t>拾遗编入第一译</w:t>
      </w:r>
      <w:r>
        <w:rPr>
          <w:lang w:eastAsia="zh-CN"/>
        </w:rPr>
        <w:t>)</w:t>
      </w:r>
    </w:p>
    <w:p w:rsidR="000309FE" w:rsidRDefault="001D1B5D">
      <w:pPr>
        <w:rPr>
          <w:lang w:eastAsia="zh-CN"/>
        </w:rPr>
      </w:pPr>
      <w:r>
        <w:rPr>
          <w:lang w:eastAsia="zh-CN"/>
        </w:rPr>
        <w:t xml:space="preserve">　　右一经。与宝积第二十九优陀延王会同本异译。</w:t>
      </w:r>
    </w:p>
    <w:p w:rsidR="000309FE" w:rsidRDefault="001D1B5D">
      <w:pPr>
        <w:rPr>
          <w:lang w:eastAsia="zh-CN"/>
        </w:rPr>
      </w:pPr>
      <w:r>
        <w:rPr>
          <w:lang w:eastAsia="zh-CN"/>
        </w:rPr>
        <w:t xml:space="preserve">　　</w:t>
      </w:r>
      <w:r>
        <w:rPr>
          <w:lang w:eastAsia="zh-CN"/>
        </w:rPr>
        <w:t>·</w:t>
      </w:r>
      <w:r>
        <w:rPr>
          <w:lang w:eastAsia="zh-CN"/>
        </w:rPr>
        <w:t>须摩提经一卷</w:t>
      </w:r>
      <w:r>
        <w:rPr>
          <w:lang w:eastAsia="zh-CN"/>
        </w:rPr>
        <w:t>(</w:t>
      </w:r>
      <w:r>
        <w:rPr>
          <w:lang w:eastAsia="zh-CN"/>
        </w:rPr>
        <w:t>亦直云须摩经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须摩提菩萨经一卷</w:t>
      </w:r>
    </w:p>
    <w:p w:rsidR="000309FE" w:rsidRDefault="001D1B5D">
      <w:pPr>
        <w:rPr>
          <w:lang w:eastAsia="zh-CN"/>
        </w:rPr>
      </w:pPr>
      <w:r>
        <w:rPr>
          <w:lang w:eastAsia="zh-CN"/>
        </w:rPr>
        <w:t xml:space="preserve">　　姚秦三藏鸠摩罗什译</w:t>
      </w:r>
      <w:r>
        <w:rPr>
          <w:lang w:eastAsia="zh-CN"/>
        </w:rPr>
        <w:t>(</w:t>
      </w:r>
      <w:r>
        <w:rPr>
          <w:lang w:eastAsia="zh-CN"/>
        </w:rPr>
        <w:t>拾遗编入第二译新旧四译一阙</w:t>
      </w:r>
      <w:r>
        <w:rPr>
          <w:lang w:eastAsia="zh-CN"/>
        </w:rPr>
        <w:t>)</w:t>
      </w:r>
    </w:p>
    <w:p w:rsidR="000309FE" w:rsidRDefault="001D1B5D">
      <w:pPr>
        <w:rPr>
          <w:lang w:eastAsia="zh-CN"/>
        </w:rPr>
      </w:pPr>
      <w:r>
        <w:rPr>
          <w:lang w:eastAsia="zh-CN"/>
        </w:rPr>
        <w:t xml:space="preserve">　　右二经。与宝积第三十妙慧童女会同本异译。</w:t>
      </w:r>
    </w:p>
    <w:p w:rsidR="000309FE" w:rsidRDefault="001D1B5D">
      <w:pPr>
        <w:rPr>
          <w:lang w:eastAsia="zh-CN"/>
        </w:rPr>
      </w:pPr>
      <w:r>
        <w:rPr>
          <w:lang w:eastAsia="zh-CN"/>
        </w:rPr>
        <w:t xml:space="preserve">　　</w:t>
      </w:r>
      <w:r>
        <w:rPr>
          <w:lang w:eastAsia="zh-CN"/>
        </w:rPr>
        <w:t>·</w:t>
      </w:r>
      <w:r>
        <w:rPr>
          <w:lang w:eastAsia="zh-CN"/>
        </w:rPr>
        <w:t>阿阇贳王女阿术达菩萨经一卷</w:t>
      </w:r>
      <w:r>
        <w:rPr>
          <w:lang w:eastAsia="zh-CN"/>
        </w:rPr>
        <w:t>(</w:t>
      </w:r>
      <w:r>
        <w:rPr>
          <w:lang w:eastAsia="zh-CN"/>
        </w:rPr>
        <w:t>亦云阿阇贳女经亦直云阿述达经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第二译五译二阙</w:t>
      </w:r>
      <w:r>
        <w:rPr>
          <w:lang w:eastAsia="zh-CN"/>
        </w:rPr>
        <w:t>)</w:t>
      </w:r>
    </w:p>
    <w:p w:rsidR="000309FE" w:rsidRDefault="001D1B5D">
      <w:pPr>
        <w:rPr>
          <w:lang w:eastAsia="zh-CN"/>
        </w:rPr>
      </w:pPr>
      <w:r>
        <w:rPr>
          <w:lang w:eastAsia="zh-CN"/>
        </w:rPr>
        <w:t xml:space="preserve">　　右一经。与宝积第三十二无畏德会同本异译。</w:t>
      </w:r>
    </w:p>
    <w:p w:rsidR="000309FE" w:rsidRDefault="001D1B5D">
      <w:pPr>
        <w:rPr>
          <w:lang w:eastAsia="zh-CN"/>
        </w:rPr>
      </w:pPr>
      <w:r>
        <w:rPr>
          <w:lang w:eastAsia="zh-CN"/>
        </w:rPr>
        <w:t xml:space="preserve">　　</w:t>
      </w:r>
      <w:r>
        <w:rPr>
          <w:lang w:eastAsia="zh-CN"/>
        </w:rPr>
        <w:t>·</w:t>
      </w:r>
      <w:r>
        <w:rPr>
          <w:lang w:eastAsia="zh-CN"/>
        </w:rPr>
        <w:t>离垢施女经一卷</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上九经十卷同帙。</w:t>
      </w:r>
    </w:p>
    <w:p w:rsidR="000309FE" w:rsidRDefault="001D1B5D">
      <w:pPr>
        <w:rPr>
          <w:lang w:eastAsia="zh-CN"/>
        </w:rPr>
      </w:pPr>
      <w:r>
        <w:rPr>
          <w:lang w:eastAsia="zh-CN"/>
        </w:rPr>
        <w:t xml:space="preserve">　　</w:t>
      </w:r>
      <w:r>
        <w:rPr>
          <w:lang w:eastAsia="zh-CN"/>
        </w:rPr>
        <w:t>·</w:t>
      </w:r>
      <w:r>
        <w:rPr>
          <w:lang w:eastAsia="zh-CN"/>
        </w:rPr>
        <w:t>得无垢女经一卷</w:t>
      </w:r>
      <w:r>
        <w:rPr>
          <w:lang w:eastAsia="zh-CN"/>
        </w:rPr>
        <w:t>(</w:t>
      </w:r>
      <w:r>
        <w:rPr>
          <w:lang w:eastAsia="zh-CN"/>
        </w:rPr>
        <w:t>或云无垢女经一名论义辩才法门</w:t>
      </w:r>
      <w:r>
        <w:rPr>
          <w:lang w:eastAsia="zh-CN"/>
        </w:rPr>
        <w:t>)</w:t>
      </w:r>
    </w:p>
    <w:p w:rsidR="000309FE" w:rsidRDefault="001D1B5D">
      <w:pPr>
        <w:rPr>
          <w:lang w:eastAsia="zh-CN"/>
        </w:rPr>
      </w:pPr>
      <w:r>
        <w:rPr>
          <w:lang w:eastAsia="zh-CN"/>
        </w:rPr>
        <w:t xml:space="preserve">　　元魏婆罗门瞿昙般若流支译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右二经。与宝积第三十三无垢施会同本异译。</w:t>
      </w:r>
    </w:p>
    <w:p w:rsidR="000309FE" w:rsidRDefault="001D1B5D">
      <w:pPr>
        <w:rPr>
          <w:lang w:eastAsia="zh-CN"/>
        </w:rPr>
      </w:pPr>
      <w:r>
        <w:rPr>
          <w:lang w:eastAsia="zh-CN"/>
        </w:rPr>
        <w:t xml:space="preserve">　　</w:t>
      </w:r>
      <w:r>
        <w:rPr>
          <w:lang w:eastAsia="zh-CN"/>
        </w:rPr>
        <w:t>·</w:t>
      </w:r>
      <w:r>
        <w:rPr>
          <w:lang w:eastAsia="zh-CN"/>
        </w:rPr>
        <w:t>文殊师利所说不思议佛境界经二卷</w:t>
      </w:r>
    </w:p>
    <w:p w:rsidR="000309FE" w:rsidRDefault="001D1B5D">
      <w:pPr>
        <w:rPr>
          <w:lang w:eastAsia="zh-CN"/>
        </w:rPr>
      </w:pPr>
      <w:r>
        <w:rPr>
          <w:lang w:eastAsia="zh-CN"/>
        </w:rPr>
        <w:t xml:space="preserve">　　大唐天后代天竺三藏菩提流志译</w:t>
      </w:r>
      <w:r>
        <w:rPr>
          <w:lang w:eastAsia="zh-CN"/>
        </w:rPr>
        <w:t>(</w:t>
      </w:r>
      <w:r>
        <w:rPr>
          <w:lang w:eastAsia="zh-CN"/>
        </w:rPr>
        <w:t>出大周录第一译</w:t>
      </w:r>
      <w:r>
        <w:rPr>
          <w:lang w:eastAsia="zh-CN"/>
        </w:rPr>
        <w:t>)</w:t>
      </w:r>
    </w:p>
    <w:p w:rsidR="000309FE" w:rsidRDefault="001D1B5D">
      <w:pPr>
        <w:rPr>
          <w:lang w:eastAsia="zh-CN"/>
        </w:rPr>
      </w:pPr>
      <w:r>
        <w:rPr>
          <w:lang w:eastAsia="zh-CN"/>
        </w:rPr>
        <w:t xml:space="preserve">　　右一经。与宝积第三十五善德天子会同本异译。</w:t>
      </w:r>
    </w:p>
    <w:p w:rsidR="000309FE" w:rsidRDefault="001D1B5D">
      <w:pPr>
        <w:rPr>
          <w:lang w:eastAsia="zh-CN"/>
        </w:rPr>
      </w:pPr>
      <w:r>
        <w:rPr>
          <w:lang w:eastAsia="zh-CN"/>
        </w:rPr>
        <w:t xml:space="preserve">　　</w:t>
      </w:r>
      <w:r>
        <w:rPr>
          <w:lang w:eastAsia="zh-CN"/>
        </w:rPr>
        <w:t>·</w:t>
      </w:r>
      <w:r>
        <w:rPr>
          <w:lang w:eastAsia="zh-CN"/>
        </w:rPr>
        <w:t>如幻三昧经二卷</w:t>
      </w:r>
      <w:r>
        <w:rPr>
          <w:lang w:eastAsia="zh-CN"/>
        </w:rPr>
        <w:t>(</w:t>
      </w:r>
      <w:r>
        <w:rPr>
          <w:lang w:eastAsia="zh-CN"/>
        </w:rPr>
        <w:t>或三卷或四卷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圣善住意天子所问经三卷</w:t>
      </w:r>
      <w:r>
        <w:rPr>
          <w:lang w:eastAsia="zh-CN"/>
        </w:rPr>
        <w:t>(</w:t>
      </w:r>
      <w:r>
        <w:rPr>
          <w:lang w:eastAsia="zh-CN"/>
        </w:rPr>
        <w:t>或四卷</w:t>
      </w:r>
      <w:r>
        <w:rPr>
          <w:lang w:eastAsia="zh-CN"/>
        </w:rPr>
        <w:t>)</w:t>
      </w:r>
    </w:p>
    <w:p w:rsidR="000309FE" w:rsidRDefault="001D1B5D">
      <w:pPr>
        <w:rPr>
          <w:lang w:eastAsia="zh-CN"/>
        </w:rPr>
      </w:pPr>
      <w:r>
        <w:rPr>
          <w:lang w:eastAsia="zh-CN"/>
        </w:rPr>
        <w:lastRenderedPageBreak/>
        <w:t xml:space="preserve">　　元魏婆罗门瞿昙般若流支译</w:t>
      </w:r>
      <w:r>
        <w:rPr>
          <w:lang w:eastAsia="zh-CN"/>
        </w:rPr>
        <w:t>(</w:t>
      </w:r>
      <w:r>
        <w:rPr>
          <w:lang w:eastAsia="zh-CN"/>
        </w:rPr>
        <w:t>第五译七译四阙</w:t>
      </w:r>
      <w:r>
        <w:rPr>
          <w:lang w:eastAsia="zh-CN"/>
        </w:rPr>
        <w:t>)</w:t>
      </w:r>
    </w:p>
    <w:p w:rsidR="000309FE" w:rsidRDefault="001D1B5D">
      <w:pPr>
        <w:rPr>
          <w:lang w:eastAsia="zh-CN"/>
        </w:rPr>
      </w:pPr>
      <w:r>
        <w:rPr>
          <w:lang w:eastAsia="zh-CN"/>
        </w:rPr>
        <w:t xml:space="preserve">　　右二经。与宝积第三十六善住意会同本异译。</w:t>
      </w:r>
    </w:p>
    <w:p w:rsidR="000309FE" w:rsidRDefault="001D1B5D">
      <w:pPr>
        <w:rPr>
          <w:lang w:eastAsia="zh-CN"/>
        </w:rPr>
      </w:pPr>
      <w:r>
        <w:rPr>
          <w:lang w:eastAsia="zh-CN"/>
        </w:rPr>
        <w:t xml:space="preserve">　　</w:t>
      </w:r>
      <w:r>
        <w:rPr>
          <w:lang w:eastAsia="zh-CN"/>
        </w:rPr>
        <w:t>·</w:t>
      </w:r>
      <w:r>
        <w:rPr>
          <w:lang w:eastAsia="zh-CN"/>
        </w:rPr>
        <w:t>太</w:t>
      </w:r>
      <w:r>
        <w:rPr>
          <w:lang w:eastAsia="zh-CN"/>
        </w:rPr>
        <w:t>子刷护经一卷</w:t>
      </w:r>
    </w:p>
    <w:p w:rsidR="000309FE" w:rsidRDefault="001D1B5D">
      <w:pPr>
        <w:rPr>
          <w:lang w:eastAsia="zh-CN"/>
        </w:rPr>
      </w:pPr>
      <w:r>
        <w:rPr>
          <w:lang w:eastAsia="zh-CN"/>
        </w:rPr>
        <w:t xml:space="preserve">　　西晋三藏竺法护译</w:t>
      </w:r>
      <w:r>
        <w:rPr>
          <w:lang w:eastAsia="zh-CN"/>
        </w:rPr>
        <w:t>(</w:t>
      </w:r>
      <w:r>
        <w:rPr>
          <w:lang w:eastAsia="zh-CN"/>
        </w:rPr>
        <w:t>出法上录第一译</w:t>
      </w:r>
      <w:r>
        <w:rPr>
          <w:lang w:eastAsia="zh-CN"/>
        </w:rPr>
        <w:t>)</w:t>
      </w:r>
    </w:p>
    <w:p w:rsidR="000309FE" w:rsidRDefault="001D1B5D">
      <w:pPr>
        <w:rPr>
          <w:lang w:eastAsia="zh-CN"/>
        </w:rPr>
      </w:pPr>
      <w:r>
        <w:rPr>
          <w:lang w:eastAsia="zh-CN"/>
        </w:rPr>
        <w:t xml:space="preserve">　　</w:t>
      </w:r>
      <w:r>
        <w:rPr>
          <w:lang w:eastAsia="zh-CN"/>
        </w:rPr>
        <w:t>·</w:t>
      </w:r>
      <w:r>
        <w:rPr>
          <w:lang w:eastAsia="zh-CN"/>
        </w:rPr>
        <w:t>太子和休经一卷</w:t>
      </w:r>
      <w:r>
        <w:rPr>
          <w:lang w:eastAsia="zh-CN"/>
        </w:rPr>
        <w:t>(</w:t>
      </w:r>
      <w:r>
        <w:rPr>
          <w:lang w:eastAsia="zh-CN"/>
        </w:rPr>
        <w:t>或作私休</w:t>
      </w:r>
      <w:r>
        <w:rPr>
          <w:lang w:eastAsia="zh-CN"/>
        </w:rPr>
        <w:t>)</w:t>
      </w:r>
    </w:p>
    <w:p w:rsidR="000309FE" w:rsidRDefault="001D1B5D">
      <w:pPr>
        <w:rPr>
          <w:lang w:eastAsia="zh-CN"/>
        </w:rPr>
      </w:pPr>
      <w:r>
        <w:rPr>
          <w:lang w:eastAsia="zh-CN"/>
        </w:rPr>
        <w:t xml:space="preserve">　　僧祐录云安公录中失译经</w:t>
      </w:r>
      <w:r>
        <w:rPr>
          <w:lang w:eastAsia="zh-CN"/>
        </w:rPr>
        <w:t>(</w:t>
      </w:r>
      <w:r>
        <w:rPr>
          <w:lang w:eastAsia="zh-CN"/>
        </w:rPr>
        <w:t>今附西晋录第三译</w:t>
      </w:r>
      <w:r>
        <w:rPr>
          <w:lang w:eastAsia="zh-CN"/>
        </w:rPr>
        <w:t>)</w:t>
      </w:r>
    </w:p>
    <w:p w:rsidR="000309FE" w:rsidRDefault="001D1B5D">
      <w:pPr>
        <w:rPr>
          <w:lang w:eastAsia="zh-CN"/>
        </w:rPr>
      </w:pPr>
      <w:r>
        <w:rPr>
          <w:lang w:eastAsia="zh-CN"/>
        </w:rPr>
        <w:t xml:space="preserve">　　右二经。与宝积第三十七阿阇贳王子会同本异译。</w:t>
      </w:r>
    </w:p>
    <w:p w:rsidR="000309FE" w:rsidRDefault="001D1B5D">
      <w:pPr>
        <w:rPr>
          <w:lang w:eastAsia="zh-CN"/>
        </w:rPr>
      </w:pPr>
      <w:r>
        <w:rPr>
          <w:lang w:eastAsia="zh-CN"/>
        </w:rPr>
        <w:t xml:space="preserve">　　上六经十卷同帙。</w:t>
      </w:r>
    </w:p>
    <w:p w:rsidR="000309FE" w:rsidRDefault="001D1B5D">
      <w:pPr>
        <w:rPr>
          <w:lang w:eastAsia="zh-CN"/>
        </w:rPr>
      </w:pPr>
      <w:r>
        <w:rPr>
          <w:lang w:eastAsia="zh-CN"/>
        </w:rPr>
        <w:t xml:space="preserve">　　</w:t>
      </w:r>
      <w:r>
        <w:rPr>
          <w:lang w:eastAsia="zh-CN"/>
        </w:rPr>
        <w:t>·</w:t>
      </w:r>
      <w:r>
        <w:rPr>
          <w:lang w:eastAsia="zh-CN"/>
        </w:rPr>
        <w:t>慧上菩萨问大善权经二卷</w:t>
      </w:r>
      <w:r>
        <w:rPr>
          <w:lang w:eastAsia="zh-CN"/>
        </w:rPr>
        <w:t>(</w:t>
      </w:r>
      <w:r>
        <w:rPr>
          <w:lang w:eastAsia="zh-CN"/>
        </w:rPr>
        <w:t>或一卷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第二译五译三阙</w:t>
      </w:r>
      <w:r>
        <w:rPr>
          <w:lang w:eastAsia="zh-CN"/>
        </w:rPr>
        <w:t>)</w:t>
      </w:r>
    </w:p>
    <w:p w:rsidR="000309FE" w:rsidRDefault="001D1B5D">
      <w:pPr>
        <w:rPr>
          <w:lang w:eastAsia="zh-CN"/>
        </w:rPr>
      </w:pPr>
      <w:r>
        <w:rPr>
          <w:lang w:eastAsia="zh-CN"/>
        </w:rPr>
        <w:t xml:space="preserve">　　右一经。与宝积第三十八大乘方便会同本异译。</w:t>
      </w:r>
    </w:p>
    <w:p w:rsidR="000309FE" w:rsidRDefault="001D1B5D">
      <w:pPr>
        <w:rPr>
          <w:lang w:eastAsia="zh-CN"/>
        </w:rPr>
      </w:pPr>
      <w:r>
        <w:rPr>
          <w:lang w:eastAsia="zh-CN"/>
        </w:rPr>
        <w:t xml:space="preserve">　　</w:t>
      </w:r>
      <w:r>
        <w:rPr>
          <w:lang w:eastAsia="zh-CN"/>
        </w:rPr>
        <w:t>·</w:t>
      </w:r>
      <w:r>
        <w:rPr>
          <w:lang w:eastAsia="zh-CN"/>
        </w:rPr>
        <w:t>大乘显识经二卷</w:t>
      </w:r>
    </w:p>
    <w:p w:rsidR="000309FE" w:rsidRDefault="001D1B5D">
      <w:pPr>
        <w:rPr>
          <w:lang w:eastAsia="zh-CN"/>
        </w:rPr>
      </w:pPr>
      <w:r>
        <w:rPr>
          <w:lang w:eastAsia="zh-CN"/>
        </w:rPr>
        <w:t xml:space="preserve">　　大唐中天竺三藏地婆诃罗译</w:t>
      </w:r>
      <w:r>
        <w:rPr>
          <w:lang w:eastAsia="zh-CN"/>
        </w:rPr>
        <w:t>(</w:t>
      </w:r>
      <w:r>
        <w:rPr>
          <w:lang w:eastAsia="zh-CN"/>
        </w:rPr>
        <w:t>出大周录第二译</w:t>
      </w:r>
      <w:r>
        <w:rPr>
          <w:lang w:eastAsia="zh-CN"/>
        </w:rPr>
        <w:t>)</w:t>
      </w:r>
    </w:p>
    <w:p w:rsidR="000309FE" w:rsidRDefault="001D1B5D">
      <w:pPr>
        <w:rPr>
          <w:lang w:eastAsia="zh-CN"/>
        </w:rPr>
      </w:pPr>
      <w:r>
        <w:rPr>
          <w:lang w:eastAsia="zh-CN"/>
        </w:rPr>
        <w:t xml:space="preserve">　　右一经。与宝积第三十九贤护长者会同本异译。</w:t>
      </w:r>
    </w:p>
    <w:p w:rsidR="000309FE" w:rsidRDefault="001D1B5D">
      <w:pPr>
        <w:rPr>
          <w:lang w:eastAsia="zh-CN"/>
        </w:rPr>
      </w:pPr>
      <w:r>
        <w:rPr>
          <w:lang w:eastAsia="zh-CN"/>
        </w:rPr>
        <w:t xml:space="preserve">　　</w:t>
      </w:r>
      <w:r>
        <w:rPr>
          <w:lang w:eastAsia="zh-CN"/>
        </w:rPr>
        <w:t>·</w:t>
      </w:r>
      <w:r>
        <w:rPr>
          <w:lang w:eastAsia="zh-CN"/>
        </w:rPr>
        <w:t>大乘方等要慧经一卷</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右一经。与宝积第四十一弥勒问八法会。同本异译。</w:t>
      </w:r>
    </w:p>
    <w:p w:rsidR="000309FE" w:rsidRDefault="001D1B5D">
      <w:pPr>
        <w:rPr>
          <w:lang w:eastAsia="zh-CN"/>
        </w:rPr>
      </w:pPr>
      <w:r>
        <w:rPr>
          <w:lang w:eastAsia="zh-CN"/>
        </w:rPr>
        <w:t xml:space="preserve">　　</w:t>
      </w:r>
      <w:r>
        <w:rPr>
          <w:lang w:eastAsia="zh-CN"/>
        </w:rPr>
        <w:t>·</w:t>
      </w:r>
      <w:r>
        <w:rPr>
          <w:lang w:eastAsia="zh-CN"/>
        </w:rPr>
        <w:t>弥勒菩萨所问本愿经一卷</w:t>
      </w:r>
    </w:p>
    <w:p w:rsidR="000309FE" w:rsidRDefault="001D1B5D">
      <w:pPr>
        <w:rPr>
          <w:lang w:eastAsia="zh-CN"/>
        </w:rPr>
      </w:pPr>
      <w:r>
        <w:rPr>
          <w:lang w:eastAsia="zh-CN"/>
        </w:rPr>
        <w:t xml:space="preserve">　　西晋三藏竺法护译</w:t>
      </w:r>
      <w:r>
        <w:rPr>
          <w:lang w:eastAsia="zh-CN"/>
        </w:rPr>
        <w:t>(</w:t>
      </w:r>
      <w:r>
        <w:rPr>
          <w:lang w:eastAsia="zh-CN"/>
        </w:rPr>
        <w:t>第一译三译一阙</w:t>
      </w:r>
      <w:r>
        <w:rPr>
          <w:lang w:eastAsia="zh-CN"/>
        </w:rPr>
        <w:t>)</w:t>
      </w:r>
    </w:p>
    <w:p w:rsidR="000309FE" w:rsidRDefault="001D1B5D">
      <w:pPr>
        <w:rPr>
          <w:lang w:eastAsia="zh-CN"/>
        </w:rPr>
      </w:pPr>
      <w:r>
        <w:rPr>
          <w:lang w:eastAsia="zh-CN"/>
        </w:rPr>
        <w:t xml:space="preserve">　　右一经。与宝积第四十二弥勒所问会同本异译。</w:t>
      </w:r>
    </w:p>
    <w:p w:rsidR="000309FE" w:rsidRDefault="001D1B5D">
      <w:pPr>
        <w:rPr>
          <w:lang w:eastAsia="zh-CN"/>
        </w:rPr>
      </w:pPr>
      <w:r>
        <w:rPr>
          <w:lang w:eastAsia="zh-CN"/>
        </w:rPr>
        <w:t xml:space="preserve">　　</w:t>
      </w:r>
      <w:r>
        <w:rPr>
          <w:lang w:eastAsia="zh-CN"/>
        </w:rPr>
        <w:t>·</w:t>
      </w:r>
      <w:r>
        <w:rPr>
          <w:lang w:eastAsia="zh-CN"/>
        </w:rPr>
        <w:t>佛遗日摩尼宝经一卷</w:t>
      </w:r>
      <w:r>
        <w:rPr>
          <w:lang w:eastAsia="zh-CN"/>
        </w:rPr>
        <w:t>(</w:t>
      </w:r>
      <w:r>
        <w:rPr>
          <w:lang w:eastAsia="zh-CN"/>
        </w:rPr>
        <w:t>亦名古品曰遗日说般若经</w:t>
      </w:r>
      <w:r>
        <w:rPr>
          <w:lang w:eastAsia="zh-CN"/>
        </w:rPr>
        <w:t>)</w:t>
      </w:r>
    </w:p>
    <w:p w:rsidR="000309FE" w:rsidRDefault="001D1B5D">
      <w:pPr>
        <w:rPr>
          <w:lang w:eastAsia="zh-CN"/>
        </w:rPr>
      </w:pPr>
      <w:r>
        <w:rPr>
          <w:lang w:eastAsia="zh-CN"/>
        </w:rPr>
        <w:t xml:space="preserve">　　后汉月支三藏支娄迦谶译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摩诃衍宝严经一卷</w:t>
      </w:r>
      <w:r>
        <w:rPr>
          <w:lang w:eastAsia="zh-CN"/>
        </w:rPr>
        <w:t>(</w:t>
      </w:r>
      <w:r>
        <w:rPr>
          <w:lang w:eastAsia="zh-CN"/>
        </w:rPr>
        <w:t>一名大迦叶品</w:t>
      </w:r>
      <w:r>
        <w:rPr>
          <w:lang w:eastAsia="zh-CN"/>
        </w:rPr>
        <w:t>)</w:t>
      </w:r>
    </w:p>
    <w:p w:rsidR="000309FE" w:rsidRDefault="001D1B5D">
      <w:pPr>
        <w:rPr>
          <w:lang w:eastAsia="zh-CN"/>
        </w:rPr>
      </w:pPr>
      <w:r>
        <w:rPr>
          <w:lang w:eastAsia="zh-CN"/>
        </w:rPr>
        <w:t xml:space="preserve">　　晋代译失三藏名</w:t>
      </w:r>
      <w:r>
        <w:rPr>
          <w:lang w:eastAsia="zh-CN"/>
        </w:rPr>
        <w:t>(</w:t>
      </w:r>
      <w:r>
        <w:rPr>
          <w:lang w:eastAsia="zh-CN"/>
        </w:rPr>
        <w:t>旧在后汉录今且依旧第二译</w:t>
      </w:r>
      <w:r>
        <w:rPr>
          <w:lang w:eastAsia="zh-CN"/>
        </w:rPr>
        <w:t>)</w:t>
      </w:r>
    </w:p>
    <w:p w:rsidR="000309FE" w:rsidRDefault="001D1B5D">
      <w:pPr>
        <w:rPr>
          <w:lang w:eastAsia="zh-CN"/>
        </w:rPr>
      </w:pPr>
      <w:r>
        <w:rPr>
          <w:lang w:eastAsia="zh-CN"/>
        </w:rPr>
        <w:t xml:space="preserve">　　右二经。与宝积第四十三普明菩萨会同本异译。</w:t>
      </w:r>
    </w:p>
    <w:p w:rsidR="000309FE" w:rsidRDefault="001D1B5D">
      <w:pPr>
        <w:rPr>
          <w:lang w:eastAsia="zh-CN"/>
        </w:rPr>
      </w:pPr>
      <w:r>
        <w:rPr>
          <w:lang w:eastAsia="zh-CN"/>
        </w:rPr>
        <w:lastRenderedPageBreak/>
        <w:t xml:space="preserve">　　</w:t>
      </w:r>
      <w:r>
        <w:rPr>
          <w:lang w:eastAsia="zh-CN"/>
        </w:rPr>
        <w:t>·</w:t>
      </w:r>
      <w:r>
        <w:rPr>
          <w:lang w:eastAsia="zh-CN"/>
        </w:rPr>
        <w:t>胜鬘师子吼一乘大方便方广经一卷</w:t>
      </w:r>
      <w:r>
        <w:rPr>
          <w:lang w:eastAsia="zh-CN"/>
        </w:rPr>
        <w:t>(</w:t>
      </w:r>
      <w:r>
        <w:rPr>
          <w:lang w:eastAsia="zh-CN"/>
        </w:rPr>
        <w:t>亦直云胜鬘经</w:t>
      </w:r>
      <w:r>
        <w:rPr>
          <w:lang w:eastAsia="zh-CN"/>
        </w:rPr>
        <w:t>)</w:t>
      </w:r>
    </w:p>
    <w:p w:rsidR="000309FE" w:rsidRDefault="001D1B5D">
      <w:pPr>
        <w:rPr>
          <w:lang w:eastAsia="zh-CN"/>
        </w:rPr>
      </w:pPr>
      <w:r>
        <w:rPr>
          <w:lang w:eastAsia="zh-CN"/>
        </w:rPr>
        <w:t xml:space="preserve">　　宋天竺三藏求那跋陀罗译</w:t>
      </w:r>
      <w:r>
        <w:rPr>
          <w:lang w:eastAsia="zh-CN"/>
        </w:rPr>
        <w:t>(</w:t>
      </w:r>
      <w:r>
        <w:rPr>
          <w:lang w:eastAsia="zh-CN"/>
        </w:rPr>
        <w:t>第二译三译一阙</w:t>
      </w:r>
      <w:r>
        <w:rPr>
          <w:lang w:eastAsia="zh-CN"/>
        </w:rPr>
        <w:t>)</w:t>
      </w:r>
    </w:p>
    <w:p w:rsidR="000309FE" w:rsidRDefault="001D1B5D">
      <w:pPr>
        <w:rPr>
          <w:lang w:eastAsia="zh-CN"/>
        </w:rPr>
      </w:pPr>
      <w:r>
        <w:rPr>
          <w:lang w:eastAsia="zh-CN"/>
        </w:rPr>
        <w:t xml:space="preserve">　　右一经与宝积第四十八胜鬘夫人会同本异译。</w:t>
      </w:r>
    </w:p>
    <w:p w:rsidR="000309FE" w:rsidRDefault="001D1B5D">
      <w:pPr>
        <w:rPr>
          <w:lang w:eastAsia="zh-CN"/>
        </w:rPr>
      </w:pPr>
      <w:r>
        <w:rPr>
          <w:lang w:eastAsia="zh-CN"/>
        </w:rPr>
        <w:t xml:space="preserve">　　</w:t>
      </w:r>
      <w:r>
        <w:rPr>
          <w:lang w:eastAsia="zh-CN"/>
        </w:rPr>
        <w:t>·</w:t>
      </w:r>
      <w:r>
        <w:rPr>
          <w:lang w:eastAsia="zh-CN"/>
        </w:rPr>
        <w:t>毗耶娑问经二卷</w:t>
      </w:r>
    </w:p>
    <w:p w:rsidR="000309FE" w:rsidRDefault="001D1B5D">
      <w:pPr>
        <w:rPr>
          <w:lang w:eastAsia="zh-CN"/>
        </w:rPr>
      </w:pPr>
      <w:r>
        <w:rPr>
          <w:lang w:eastAsia="zh-CN"/>
        </w:rPr>
        <w:t xml:space="preserve">　　元魏婆罗门瞿昙般若流支译</w:t>
      </w:r>
      <w:r>
        <w:rPr>
          <w:lang w:eastAsia="zh-CN"/>
        </w:rPr>
        <w:t>(</w:t>
      </w:r>
      <w:r>
        <w:rPr>
          <w:lang w:eastAsia="zh-CN"/>
        </w:rPr>
        <w:t>出序记第一译</w:t>
      </w:r>
      <w:r>
        <w:rPr>
          <w:lang w:eastAsia="zh-CN"/>
        </w:rPr>
        <w:t>)</w:t>
      </w:r>
    </w:p>
    <w:p w:rsidR="000309FE" w:rsidRDefault="001D1B5D">
      <w:pPr>
        <w:rPr>
          <w:lang w:eastAsia="zh-CN"/>
        </w:rPr>
      </w:pPr>
      <w:r>
        <w:rPr>
          <w:lang w:eastAsia="zh-CN"/>
        </w:rPr>
        <w:t xml:space="preserve">　　右一经。与宝积第四十九广博仙人会同本异译</w:t>
      </w:r>
      <w:r>
        <w:rPr>
          <w:lang w:eastAsia="zh-CN"/>
        </w:rPr>
        <w:t>(</w:t>
      </w:r>
      <w:r>
        <w:rPr>
          <w:lang w:eastAsia="zh-CN"/>
        </w:rPr>
        <w:t>其序记云魏兴和四年岁次壬戌月建在申朔次乙丑婆罗门客瞿昙流支沙门昙林尚书令仪同高公第译建初辛巳甲午毕功凡有一万四千四百五十七字诸录皆云勒那摩提译或云菩提留支译者二总误也今依序记为正此毗耶娑经旧录为小乘单本今勘为大乘重译</w:t>
      </w:r>
      <w:r>
        <w:rPr>
          <w:lang w:eastAsia="zh-CN"/>
        </w:rPr>
        <w:t>)</w:t>
      </w:r>
      <w:r>
        <w:rPr>
          <w:lang w:eastAsia="zh-CN"/>
        </w:rPr>
        <w:t>。</w:t>
      </w:r>
    </w:p>
    <w:p w:rsidR="000309FE" w:rsidRDefault="001D1B5D">
      <w:pPr>
        <w:rPr>
          <w:lang w:eastAsia="zh-CN"/>
        </w:rPr>
      </w:pPr>
      <w:r>
        <w:rPr>
          <w:lang w:eastAsia="zh-CN"/>
        </w:rPr>
        <w:t xml:space="preserve">　　上八经十一卷同帙。</w:t>
      </w:r>
    </w:p>
    <w:p w:rsidR="000309FE" w:rsidRDefault="000309FE">
      <w:pPr>
        <w:rPr>
          <w:lang w:eastAsia="zh-CN"/>
        </w:rPr>
      </w:pPr>
    </w:p>
    <w:p w:rsidR="000309FE" w:rsidRDefault="001D1B5D">
      <w:pPr>
        <w:rPr>
          <w:lang w:eastAsia="zh-CN"/>
        </w:rPr>
      </w:pPr>
      <w:r>
        <w:rPr>
          <w:lang w:eastAsia="zh-CN"/>
        </w:rPr>
        <w:t xml:space="preserve">　　大集部</w:t>
      </w:r>
      <w:r>
        <w:rPr>
          <w:lang w:eastAsia="zh-CN"/>
        </w:rPr>
        <w:t>(</w:t>
      </w:r>
      <w:r>
        <w:rPr>
          <w:lang w:eastAsia="zh-CN"/>
        </w:rPr>
        <w:t>但是大集流类皆编于此</w:t>
      </w:r>
      <w:r>
        <w:rPr>
          <w:lang w:eastAsia="zh-CN"/>
        </w:rPr>
        <w:t>)</w:t>
      </w:r>
    </w:p>
    <w:p w:rsidR="000309FE" w:rsidRDefault="000309FE">
      <w:pPr>
        <w:rPr>
          <w:lang w:eastAsia="zh-CN"/>
        </w:rPr>
      </w:pPr>
    </w:p>
    <w:p w:rsidR="000309FE" w:rsidRDefault="001D1B5D">
      <w:pPr>
        <w:rPr>
          <w:lang w:eastAsia="zh-CN"/>
        </w:rPr>
      </w:pPr>
      <w:r>
        <w:rPr>
          <w:lang w:eastAsia="zh-CN"/>
        </w:rPr>
        <w:t xml:space="preserve">　　总二十四部一百四十二卷一十四帙。</w:t>
      </w:r>
    </w:p>
    <w:p w:rsidR="000309FE" w:rsidRDefault="001D1B5D">
      <w:pPr>
        <w:rPr>
          <w:lang w:eastAsia="zh-CN"/>
        </w:rPr>
      </w:pPr>
      <w:r>
        <w:rPr>
          <w:lang w:eastAsia="zh-CN"/>
        </w:rPr>
        <w:t xml:space="preserve">　　</w:t>
      </w:r>
      <w:r>
        <w:rPr>
          <w:lang w:eastAsia="zh-CN"/>
        </w:rPr>
        <w:t>·</w:t>
      </w:r>
      <w:r>
        <w:rPr>
          <w:lang w:eastAsia="zh-CN"/>
        </w:rPr>
        <w:t>大方等大集经三十卷</w:t>
      </w:r>
    </w:p>
    <w:p w:rsidR="000309FE" w:rsidRDefault="001D1B5D">
      <w:pPr>
        <w:rPr>
          <w:lang w:eastAsia="zh-CN"/>
        </w:rPr>
      </w:pPr>
      <w:r>
        <w:rPr>
          <w:lang w:eastAsia="zh-CN"/>
        </w:rPr>
        <w:t xml:space="preserve">　　北凉天竺三藏昙无谶于姑臧译</w:t>
      </w:r>
      <w:r>
        <w:rPr>
          <w:lang w:eastAsia="zh-CN"/>
        </w:rPr>
        <w:t>(</w:t>
      </w:r>
      <w:r>
        <w:rPr>
          <w:lang w:eastAsia="zh-CN"/>
        </w:rPr>
        <w:t>第三译三译二阙</w:t>
      </w:r>
      <w:r>
        <w:rPr>
          <w:lang w:eastAsia="zh-CN"/>
        </w:rPr>
        <w:t>)</w:t>
      </w:r>
    </w:p>
    <w:p w:rsidR="000309FE" w:rsidRDefault="001D1B5D">
      <w:pPr>
        <w:rPr>
          <w:lang w:eastAsia="zh-CN"/>
        </w:rPr>
      </w:pPr>
      <w:r>
        <w:rPr>
          <w:lang w:eastAsia="zh-CN"/>
        </w:rPr>
        <w:t xml:space="preserve">　　谨按。梁沙门僧祐大集记云。有十二段说共成一经。第一璎珞品。第二陀罗尼自在王品。第三宝女品。第四不眴品。第五海慧品。第六无言品。七不可说品。八虚空藏品。九宝幢分。十虚空目分。十一宝髻品。十二无尽意品。今检经本与祐记不同。第一陀罗尼自在王菩萨品</w:t>
      </w:r>
      <w:r>
        <w:rPr>
          <w:lang w:eastAsia="zh-CN"/>
        </w:rPr>
        <w:t>(</w:t>
      </w:r>
      <w:r>
        <w:rPr>
          <w:lang w:eastAsia="zh-CN"/>
        </w:rPr>
        <w:t>亦有经本分为璎珞品者不然此是一段不合分二后大哀经即是此品</w:t>
      </w:r>
      <w:r>
        <w:rPr>
          <w:lang w:eastAsia="zh-CN"/>
        </w:rPr>
        <w:t>)</w:t>
      </w:r>
      <w:r>
        <w:rPr>
          <w:lang w:eastAsia="zh-CN"/>
        </w:rPr>
        <w:t>第二宝女品。第三不眴菩萨品。第四海慧菩萨品。第五虚空藏菩萨品。第六无言菩萨品。第七不可说菩萨品。第八宝幢分。第九虚空目分。第十宝髻菩</w:t>
      </w:r>
      <w:r>
        <w:rPr>
          <w:lang w:eastAsia="zh-CN"/>
        </w:rPr>
        <w:t>萨品。第十一日密分</w:t>
      </w:r>
      <w:r>
        <w:rPr>
          <w:lang w:eastAsia="zh-CN"/>
        </w:rPr>
        <w:t>(</w:t>
      </w:r>
      <w:r>
        <w:rPr>
          <w:lang w:eastAsia="zh-CN"/>
        </w:rPr>
        <w:t>寻检群录此大集经卷无定准或云二十九或云三十或三十一或三十二或四十卷今时大集多分三十其日密分文不具足合少一卷其三十一卷者文应备具今寻求未获</w:t>
      </w:r>
      <w:r>
        <w:rPr>
          <w:lang w:eastAsia="zh-CN"/>
        </w:rPr>
        <w:t>)</w:t>
      </w:r>
      <w:r>
        <w:rPr>
          <w:lang w:eastAsia="zh-CN"/>
        </w:rPr>
        <w:t>然僧祐记中。无日密分有无尽意品者不然。今以无尽意经虽是大集别分非无谶译。又非次第不合入中。其虚空藏品祐在不可说后未详所以。今从陀罗尼自在王品至日密分总十一分。其日藏经与日密分同本异译。亦是第十一分</w:t>
      </w:r>
      <w:r>
        <w:rPr>
          <w:lang w:eastAsia="zh-CN"/>
        </w:rPr>
        <w:t>(</w:t>
      </w:r>
      <w:r>
        <w:rPr>
          <w:lang w:eastAsia="zh-CN"/>
        </w:rPr>
        <w:t>日密日藏初俱云说虚空目安那般那甘露门已次说此经。又日密分既于虚空目后说。准义不合隔宝髻品今经本中有此品隔未详所以。又日密日藏虽是同本其日密分文极撮略后文复阙</w:t>
      </w:r>
      <w:r>
        <w:rPr>
          <w:lang w:eastAsia="zh-CN"/>
        </w:rPr>
        <w:t>可少卷余</w:t>
      </w:r>
      <w:r>
        <w:rPr>
          <w:lang w:eastAsia="zh-CN"/>
        </w:rPr>
        <w:t>)</w:t>
      </w:r>
      <w:r>
        <w:rPr>
          <w:lang w:eastAsia="zh-CN"/>
        </w:rPr>
        <w:t>。月藏经是第十二分</w:t>
      </w:r>
      <w:r>
        <w:rPr>
          <w:lang w:eastAsia="zh-CN"/>
        </w:rPr>
        <w:t>(</w:t>
      </w:r>
      <w:r>
        <w:rPr>
          <w:lang w:eastAsia="zh-CN"/>
        </w:rPr>
        <w:t>或有经本题云大乘大集经月藏分第十二经初又云化诸龙众说日藏经已次说此经</w:t>
      </w:r>
      <w:r>
        <w:rPr>
          <w:lang w:eastAsia="zh-CN"/>
        </w:rPr>
        <w:t>)</w:t>
      </w:r>
      <w:r>
        <w:rPr>
          <w:lang w:eastAsia="zh-CN"/>
        </w:rPr>
        <w:t>。十轮经是第十三分</w:t>
      </w:r>
      <w:r>
        <w:rPr>
          <w:lang w:eastAsia="zh-CN"/>
        </w:rPr>
        <w:t>(</w:t>
      </w:r>
      <w:r>
        <w:rPr>
          <w:lang w:eastAsia="zh-CN"/>
        </w:rPr>
        <w:t>初云说月藏经已次说此经此十轮后第十四分本在西方未流于此</w:t>
      </w:r>
      <w:r>
        <w:rPr>
          <w:lang w:eastAsia="zh-CN"/>
        </w:rPr>
        <w:t>)</w:t>
      </w:r>
      <w:r>
        <w:rPr>
          <w:lang w:eastAsia="zh-CN"/>
        </w:rPr>
        <w:t>。须弥藏经是第十五分</w:t>
      </w:r>
      <w:r>
        <w:rPr>
          <w:lang w:eastAsia="zh-CN"/>
        </w:rPr>
        <w:t>(</w:t>
      </w:r>
      <w:r>
        <w:rPr>
          <w:lang w:eastAsia="zh-CN"/>
        </w:rPr>
        <w:t>经初题云大乘大集经须弥藏分第十五</w:t>
      </w:r>
      <w:r>
        <w:rPr>
          <w:lang w:eastAsia="zh-CN"/>
        </w:rPr>
        <w:t>)</w:t>
      </w:r>
      <w:r>
        <w:rPr>
          <w:lang w:eastAsia="zh-CN"/>
        </w:rPr>
        <w:t>。</w:t>
      </w:r>
      <w:r>
        <w:rPr>
          <w:lang w:eastAsia="zh-CN"/>
        </w:rPr>
        <w:lastRenderedPageBreak/>
        <w:t>第十六分合是虚空朵经</w:t>
      </w:r>
      <w:r>
        <w:rPr>
          <w:lang w:eastAsia="zh-CN"/>
        </w:rPr>
        <w:t>(</w:t>
      </w:r>
      <w:r>
        <w:rPr>
          <w:lang w:eastAsia="zh-CN"/>
        </w:rPr>
        <w:t>初云授功德天记别法已次说此经。然须弥藏经因功德天问如来方说。故知此经合居其次</w:t>
      </w:r>
      <w:r>
        <w:rPr>
          <w:lang w:eastAsia="zh-CN"/>
        </w:rPr>
        <w:t>)</w:t>
      </w:r>
      <w:r>
        <w:rPr>
          <w:lang w:eastAsia="zh-CN"/>
        </w:rPr>
        <w:t>。其日藏经初在迦兰陀竹园说。次升须弥顶。后因龙请往佉罗帝耶山。月藏等四经并在佉罗帝耶山说。次第如是。其念佛三昧贤护譬喻王无尽意经等。虽是大集别分。既不知次第难可编记。然隋朝僧就合</w:t>
      </w:r>
      <w:r>
        <w:rPr>
          <w:lang w:eastAsia="zh-CN"/>
        </w:rPr>
        <w:t>大集经。乃将明度五十校计经题为十方菩萨品。编月藏后。及无尽意经成五十八卷者非也。既无凭准故不依彼</w:t>
      </w:r>
      <w:r>
        <w:rPr>
          <w:lang w:eastAsia="zh-CN"/>
        </w:rPr>
        <w:t>(</w:t>
      </w:r>
      <w:r>
        <w:rPr>
          <w:lang w:eastAsia="zh-CN"/>
        </w:rPr>
        <w:t>其合大集经亦有六十卷成者三十一二两卷重有宝髻品足成六十其宝髻品在日密前二十六七卷是此复重编未详何意又日密日藏梵本不殊重重编载误之甚矣</w:t>
      </w:r>
      <w:r>
        <w:rPr>
          <w:lang w:eastAsia="zh-CN"/>
        </w:rPr>
        <w:t>)</w:t>
      </w:r>
      <w:r>
        <w:rPr>
          <w:lang w:eastAsia="zh-CN"/>
        </w:rPr>
        <w:t>若欲合者。前大集中除日密分有二十七卷。以日藏分替处续次</w:t>
      </w:r>
      <w:r>
        <w:rPr>
          <w:lang w:eastAsia="zh-CN"/>
        </w:rPr>
        <w:t>(</w:t>
      </w:r>
      <w:r>
        <w:rPr>
          <w:lang w:eastAsia="zh-CN"/>
        </w:rPr>
        <w:t>日密日藏梵本虽同日密分中文略阙少故以日藏替之</w:t>
      </w:r>
      <w:r>
        <w:rPr>
          <w:lang w:eastAsia="zh-CN"/>
        </w:rPr>
        <w:t>)</w:t>
      </w:r>
      <w:r>
        <w:rPr>
          <w:lang w:eastAsia="zh-CN"/>
        </w:rPr>
        <w:t>次月藏。次地藏十轮</w:t>
      </w:r>
      <w:r>
        <w:rPr>
          <w:lang w:eastAsia="zh-CN"/>
        </w:rPr>
        <w:t>(</w:t>
      </w:r>
      <w:r>
        <w:rPr>
          <w:lang w:eastAsia="zh-CN"/>
        </w:rPr>
        <w:t>唐译十卷成者</w:t>
      </w:r>
      <w:r>
        <w:rPr>
          <w:lang w:eastAsia="zh-CN"/>
        </w:rPr>
        <w:t>)</w:t>
      </w:r>
      <w:r>
        <w:rPr>
          <w:lang w:eastAsia="zh-CN"/>
        </w:rPr>
        <w:t>次须弥藏。次虚空孕。后之四经虽不知说次。以意合之亦将无失。虚空孕后次念佛三昧</w:t>
      </w:r>
      <w:r>
        <w:rPr>
          <w:lang w:eastAsia="zh-CN"/>
        </w:rPr>
        <w:t>(</w:t>
      </w:r>
      <w:r>
        <w:rPr>
          <w:lang w:eastAsia="zh-CN"/>
        </w:rPr>
        <w:t>以宋朝译六卷者充其隋译十卷者后阙二品</w:t>
      </w:r>
      <w:r>
        <w:rPr>
          <w:lang w:eastAsia="zh-CN"/>
        </w:rPr>
        <w:t>)</w:t>
      </w:r>
      <w:r>
        <w:rPr>
          <w:lang w:eastAsia="zh-CN"/>
        </w:rPr>
        <w:t>次贤护。次譬喻王。末无尽意总</w:t>
      </w:r>
      <w:r>
        <w:rPr>
          <w:lang w:eastAsia="zh-CN"/>
        </w:rPr>
        <w:t>成八十卷。亦将契矣</w:t>
      </w:r>
      <w:r>
        <w:rPr>
          <w:lang w:eastAsia="zh-CN"/>
        </w:rPr>
        <w:t>(</w:t>
      </w:r>
      <w:r>
        <w:rPr>
          <w:lang w:eastAsia="zh-CN"/>
        </w:rPr>
        <w:t>其无尽意经初首题云大集经中无尽意菩萨说不可尽义品第三十二品即分也是第三十二分然僧祐记中在宝髻品后及僧就所合大集编之于末者是非明矣又有善住意天子所问经详其文义合是大集别分今已编入大宝积中不可双载故此阙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大方等大集日藏经十卷</w:t>
      </w:r>
      <w:r>
        <w:rPr>
          <w:lang w:eastAsia="zh-CN"/>
        </w:rPr>
        <w:t>(</w:t>
      </w:r>
      <w:r>
        <w:rPr>
          <w:lang w:eastAsia="zh-CN"/>
        </w:rPr>
        <w:t>或十五卷一帙第十一分</w:t>
      </w:r>
      <w:r>
        <w:rPr>
          <w:lang w:eastAsia="zh-CN"/>
        </w:rPr>
        <w:t>)</w:t>
      </w:r>
    </w:p>
    <w:p w:rsidR="000309FE" w:rsidRDefault="001D1B5D">
      <w:pPr>
        <w:rPr>
          <w:lang w:eastAsia="zh-CN"/>
        </w:rPr>
      </w:pPr>
      <w:r>
        <w:rPr>
          <w:lang w:eastAsia="zh-CN"/>
        </w:rPr>
        <w:t xml:space="preserve">　　隋天竺三藏那连提耶舍译</w:t>
      </w:r>
      <w:r>
        <w:rPr>
          <w:lang w:eastAsia="zh-CN"/>
        </w:rPr>
        <w:t>(</w:t>
      </w:r>
      <w:r>
        <w:rPr>
          <w:lang w:eastAsia="zh-CN"/>
        </w:rPr>
        <w:t>与日密同当第四译</w:t>
      </w:r>
      <w:r>
        <w:rPr>
          <w:lang w:eastAsia="zh-CN"/>
        </w:rPr>
        <w:t>)</w:t>
      </w:r>
    </w:p>
    <w:p w:rsidR="000309FE" w:rsidRDefault="001D1B5D">
      <w:pPr>
        <w:rPr>
          <w:lang w:eastAsia="zh-CN"/>
        </w:rPr>
      </w:pPr>
      <w:r>
        <w:rPr>
          <w:lang w:eastAsia="zh-CN"/>
        </w:rPr>
        <w:t xml:space="preserve">　　右一经与前大集经末日密分同本异译</w:t>
      </w:r>
      <w:r>
        <w:rPr>
          <w:lang w:eastAsia="zh-CN"/>
        </w:rPr>
        <w:t>(</w:t>
      </w:r>
      <w:r>
        <w:rPr>
          <w:lang w:eastAsia="zh-CN"/>
        </w:rPr>
        <w:t>日密文略此中稍广</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大集月藏经十卷</w:t>
      </w:r>
      <w:r>
        <w:rPr>
          <w:lang w:eastAsia="zh-CN"/>
        </w:rPr>
        <w:t>(</w:t>
      </w:r>
      <w:r>
        <w:rPr>
          <w:lang w:eastAsia="zh-CN"/>
        </w:rPr>
        <w:t>或十五卷一帙第十二分</w:t>
      </w:r>
      <w:r>
        <w:rPr>
          <w:lang w:eastAsia="zh-CN"/>
        </w:rPr>
        <w:t>)</w:t>
      </w:r>
    </w:p>
    <w:p w:rsidR="000309FE" w:rsidRDefault="001D1B5D">
      <w:pPr>
        <w:rPr>
          <w:lang w:eastAsia="zh-CN"/>
        </w:rPr>
      </w:pPr>
      <w:r>
        <w:rPr>
          <w:lang w:eastAsia="zh-CN"/>
        </w:rPr>
        <w:t xml:space="preserve">　　高齐天竺三藏那连提耶舍择</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大乘大集地藏十轮经十卷</w:t>
      </w:r>
      <w:r>
        <w:rPr>
          <w:lang w:eastAsia="zh-CN"/>
        </w:rPr>
        <w:t>(</w:t>
      </w:r>
      <w:r>
        <w:rPr>
          <w:lang w:eastAsia="zh-CN"/>
        </w:rPr>
        <w:t>第十三分一帙</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出内典录第二译</w:t>
      </w:r>
      <w:r>
        <w:rPr>
          <w:lang w:eastAsia="zh-CN"/>
        </w:rPr>
        <w:t>)</w:t>
      </w:r>
    </w:p>
    <w:p w:rsidR="000309FE" w:rsidRDefault="001D1B5D">
      <w:pPr>
        <w:rPr>
          <w:lang w:eastAsia="zh-CN"/>
        </w:rPr>
      </w:pPr>
      <w:r>
        <w:rPr>
          <w:lang w:eastAsia="zh-CN"/>
        </w:rPr>
        <w:t xml:space="preserve">　　</w:t>
      </w:r>
      <w:r>
        <w:rPr>
          <w:lang w:eastAsia="zh-CN"/>
        </w:rPr>
        <w:t>·</w:t>
      </w:r>
      <w:r>
        <w:rPr>
          <w:lang w:eastAsia="zh-CN"/>
        </w:rPr>
        <w:t>大方广十轮经八卷</w:t>
      </w:r>
    </w:p>
    <w:p w:rsidR="000309FE" w:rsidRDefault="001D1B5D">
      <w:pPr>
        <w:rPr>
          <w:lang w:eastAsia="zh-CN"/>
        </w:rPr>
      </w:pPr>
      <w:r>
        <w:rPr>
          <w:lang w:eastAsia="zh-CN"/>
        </w:rPr>
        <w:t xml:space="preserve">　　失译</w:t>
      </w:r>
      <w:r>
        <w:rPr>
          <w:lang w:eastAsia="zh-CN"/>
        </w:rPr>
        <w:t>(</w:t>
      </w:r>
      <w:r>
        <w:rPr>
          <w:lang w:eastAsia="zh-CN"/>
        </w:rPr>
        <w:t>今附北凉录第一译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其旧十轮经大周录云昙无谶译出长房录检长房入藏录中乃云失译周录误也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大集须弥藏经二卷</w:t>
      </w:r>
      <w:r>
        <w:rPr>
          <w:lang w:eastAsia="zh-CN"/>
        </w:rPr>
        <w:t>(</w:t>
      </w:r>
      <w:r>
        <w:rPr>
          <w:lang w:eastAsia="zh-CN"/>
        </w:rPr>
        <w:t>第十五分</w:t>
      </w:r>
      <w:r>
        <w:rPr>
          <w:lang w:eastAsia="zh-CN"/>
        </w:rPr>
        <w:t>)</w:t>
      </w:r>
    </w:p>
    <w:p w:rsidR="000309FE" w:rsidRDefault="001D1B5D">
      <w:pPr>
        <w:rPr>
          <w:lang w:eastAsia="zh-CN"/>
        </w:rPr>
      </w:pPr>
      <w:r>
        <w:rPr>
          <w:lang w:eastAsia="zh-CN"/>
        </w:rPr>
        <w:t xml:space="preserve">　　高齐天竺三藏那连提耶舍共法智译</w:t>
      </w:r>
      <w:r>
        <w:rPr>
          <w:lang w:eastAsia="zh-CN"/>
        </w:rPr>
        <w:t>(</w:t>
      </w:r>
      <w:r>
        <w:rPr>
          <w:lang w:eastAsia="zh-CN"/>
        </w:rPr>
        <w:t>单本</w:t>
      </w:r>
      <w:r>
        <w:rPr>
          <w:lang w:eastAsia="zh-CN"/>
        </w:rPr>
        <w:t>)</w:t>
      </w:r>
      <w:r>
        <w:rPr>
          <w:lang w:eastAsia="zh-CN"/>
        </w:rPr>
        <w:t>上二经十卷同帙</w:t>
      </w:r>
    </w:p>
    <w:p w:rsidR="000309FE" w:rsidRDefault="001D1B5D">
      <w:pPr>
        <w:rPr>
          <w:lang w:eastAsia="zh-CN"/>
        </w:rPr>
      </w:pPr>
      <w:r>
        <w:rPr>
          <w:lang w:eastAsia="zh-CN"/>
        </w:rPr>
        <w:t xml:space="preserve">　　</w:t>
      </w:r>
      <w:r>
        <w:rPr>
          <w:lang w:eastAsia="zh-CN"/>
        </w:rPr>
        <w:t>·</w:t>
      </w:r>
      <w:r>
        <w:rPr>
          <w:lang w:eastAsia="zh-CN"/>
        </w:rPr>
        <w:t>虚空藏菩萨经一卷</w:t>
      </w:r>
      <w:r>
        <w:rPr>
          <w:lang w:eastAsia="zh-CN"/>
        </w:rPr>
        <w:t>(</w:t>
      </w:r>
      <w:r>
        <w:rPr>
          <w:lang w:eastAsia="zh-CN"/>
        </w:rPr>
        <w:t>或无菩萨字</w:t>
      </w:r>
      <w:r>
        <w:rPr>
          <w:lang w:eastAsia="zh-CN"/>
        </w:rPr>
        <w:t>)</w:t>
      </w:r>
    </w:p>
    <w:p w:rsidR="000309FE" w:rsidRDefault="001D1B5D">
      <w:pPr>
        <w:rPr>
          <w:lang w:eastAsia="zh-CN"/>
        </w:rPr>
      </w:pPr>
      <w:r>
        <w:rPr>
          <w:lang w:eastAsia="zh-CN"/>
        </w:rPr>
        <w:t xml:space="preserve">　　姚秦罽宾三藏佛陀耶舍</w:t>
      </w:r>
      <w:r>
        <w:rPr>
          <w:lang w:eastAsia="zh-CN"/>
        </w:rPr>
        <w:t>(</w:t>
      </w:r>
      <w:r>
        <w:rPr>
          <w:lang w:eastAsia="zh-CN"/>
        </w:rPr>
        <w:t>归罽宾译寄来秦国第一译</w:t>
      </w:r>
      <w:r>
        <w:rPr>
          <w:lang w:eastAsia="zh-CN"/>
        </w:rPr>
        <w:t>)</w:t>
      </w:r>
    </w:p>
    <w:p w:rsidR="000309FE" w:rsidRDefault="001D1B5D">
      <w:pPr>
        <w:rPr>
          <w:lang w:eastAsia="zh-CN"/>
        </w:rPr>
      </w:pPr>
      <w:r>
        <w:rPr>
          <w:lang w:eastAsia="zh-CN"/>
        </w:rPr>
        <w:t xml:space="preserve">　　</w:t>
      </w:r>
      <w:r>
        <w:rPr>
          <w:lang w:eastAsia="zh-CN"/>
        </w:rPr>
        <w:t>·</w:t>
      </w:r>
      <w:r>
        <w:rPr>
          <w:lang w:eastAsia="zh-CN"/>
        </w:rPr>
        <w:t>虚空藏菩萨神咒经一卷</w:t>
      </w:r>
    </w:p>
    <w:p w:rsidR="000309FE" w:rsidRDefault="001D1B5D">
      <w:pPr>
        <w:rPr>
          <w:lang w:eastAsia="zh-CN"/>
        </w:rPr>
      </w:pPr>
      <w:r>
        <w:rPr>
          <w:lang w:eastAsia="zh-CN"/>
        </w:rPr>
        <w:lastRenderedPageBreak/>
        <w:t xml:space="preserve">　　宋罽宾三藏昙摩蜜多译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虚空孕菩萨经二卷</w:t>
      </w:r>
      <w:r>
        <w:rPr>
          <w:lang w:eastAsia="zh-CN"/>
        </w:rPr>
        <w:t>(</w:t>
      </w:r>
      <w:r>
        <w:rPr>
          <w:lang w:eastAsia="zh-CN"/>
        </w:rPr>
        <w:t>合是第十六分</w:t>
      </w:r>
      <w:r>
        <w:rPr>
          <w:lang w:eastAsia="zh-CN"/>
        </w:rPr>
        <w:t>)</w:t>
      </w:r>
    </w:p>
    <w:p w:rsidR="000309FE" w:rsidRDefault="001D1B5D">
      <w:pPr>
        <w:rPr>
          <w:lang w:eastAsia="zh-CN"/>
        </w:rPr>
      </w:pPr>
      <w:r>
        <w:rPr>
          <w:lang w:eastAsia="zh-CN"/>
        </w:rPr>
        <w:t xml:space="preserve">　　隋天竺三藏阇那崛多等译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前后四译一译阙本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观虚空藏菩萨经一卷</w:t>
      </w:r>
      <w:r>
        <w:rPr>
          <w:lang w:eastAsia="zh-CN"/>
        </w:rPr>
        <w:t>(</w:t>
      </w:r>
      <w:r>
        <w:rPr>
          <w:lang w:eastAsia="zh-CN"/>
        </w:rPr>
        <w:t>亦名虚空藏观经或无观字</w:t>
      </w:r>
      <w:r>
        <w:rPr>
          <w:lang w:eastAsia="zh-CN"/>
        </w:rPr>
        <w:t>)</w:t>
      </w:r>
    </w:p>
    <w:p w:rsidR="000309FE" w:rsidRDefault="001D1B5D">
      <w:pPr>
        <w:rPr>
          <w:lang w:eastAsia="zh-CN"/>
        </w:rPr>
      </w:pPr>
      <w:r>
        <w:rPr>
          <w:lang w:eastAsia="zh-CN"/>
        </w:rPr>
        <w:t xml:space="preserve">　　宋罽宾三藏昙摩蜜多译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菩萨念佛三昧经六卷</w:t>
      </w:r>
      <w:r>
        <w:rPr>
          <w:lang w:eastAsia="zh-CN"/>
        </w:rPr>
        <w:t>(</w:t>
      </w:r>
      <w:r>
        <w:rPr>
          <w:lang w:eastAsia="zh-CN"/>
        </w:rPr>
        <w:t>或无菩萨字</w:t>
      </w:r>
      <w:r>
        <w:rPr>
          <w:lang w:eastAsia="zh-CN"/>
        </w:rPr>
        <w:t>)</w:t>
      </w:r>
    </w:p>
    <w:p w:rsidR="000309FE" w:rsidRDefault="001D1B5D">
      <w:pPr>
        <w:rPr>
          <w:lang w:eastAsia="zh-CN"/>
        </w:rPr>
      </w:pPr>
      <w:r>
        <w:rPr>
          <w:lang w:eastAsia="zh-CN"/>
        </w:rPr>
        <w:t xml:space="preserve">　　宋天竺沙门功德直共玄畅译</w:t>
      </w:r>
      <w:r>
        <w:rPr>
          <w:lang w:eastAsia="zh-CN"/>
        </w:rPr>
        <w:t>(</w:t>
      </w:r>
      <w:r>
        <w:rPr>
          <w:lang w:eastAsia="zh-CN"/>
        </w:rPr>
        <w:t>第一译</w:t>
      </w:r>
      <w:r>
        <w:rPr>
          <w:lang w:eastAsia="zh-CN"/>
        </w:rPr>
        <w:t>)</w:t>
      </w:r>
    </w:p>
    <w:p w:rsidR="000309FE" w:rsidRDefault="001D1B5D">
      <w:pPr>
        <w:rPr>
          <w:lang w:eastAsia="zh-CN"/>
        </w:rPr>
      </w:pPr>
      <w:r>
        <w:rPr>
          <w:lang w:eastAsia="zh-CN"/>
        </w:rPr>
        <w:t xml:space="preserve">　　上五经十一卷同帙。</w:t>
      </w:r>
    </w:p>
    <w:p w:rsidR="000309FE" w:rsidRDefault="001D1B5D">
      <w:pPr>
        <w:rPr>
          <w:lang w:eastAsia="zh-CN"/>
        </w:rPr>
      </w:pPr>
      <w:r>
        <w:rPr>
          <w:lang w:eastAsia="zh-CN"/>
        </w:rPr>
        <w:t xml:space="preserve">　　</w:t>
      </w:r>
      <w:r>
        <w:rPr>
          <w:lang w:eastAsia="zh-CN"/>
        </w:rPr>
        <w:t>·</w:t>
      </w:r>
      <w:r>
        <w:rPr>
          <w:lang w:eastAsia="zh-CN"/>
        </w:rPr>
        <w:t>大方等大集菩萨念佛三昧经十卷</w:t>
      </w:r>
      <w:r>
        <w:rPr>
          <w:lang w:eastAsia="zh-CN"/>
        </w:rPr>
        <w:t>(</w:t>
      </w:r>
      <w:r>
        <w:rPr>
          <w:lang w:eastAsia="zh-CN"/>
        </w:rPr>
        <w:t>一帙</w:t>
      </w:r>
      <w:r>
        <w:rPr>
          <w:lang w:eastAsia="zh-CN"/>
        </w:rPr>
        <w:t>)</w:t>
      </w:r>
    </w:p>
    <w:p w:rsidR="000309FE" w:rsidRDefault="001D1B5D">
      <w:pPr>
        <w:rPr>
          <w:lang w:eastAsia="zh-CN"/>
        </w:rPr>
      </w:pPr>
      <w:r>
        <w:rPr>
          <w:lang w:eastAsia="zh-CN"/>
        </w:rPr>
        <w:t xml:space="preserve">　　隋天竺三藏达摩笈多译</w:t>
      </w:r>
      <w:r>
        <w:rPr>
          <w:lang w:eastAsia="zh-CN"/>
        </w:rPr>
        <w:t>(</w:t>
      </w:r>
      <w:r>
        <w:rPr>
          <w:lang w:eastAsia="zh-CN"/>
        </w:rPr>
        <w:t>出内典录第二译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其隋译本比于前经后阙一品文不足矣</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般舟三昧经三卷</w:t>
      </w:r>
      <w:r>
        <w:rPr>
          <w:lang w:eastAsia="zh-CN"/>
        </w:rPr>
        <w:t>(</w:t>
      </w:r>
      <w:r>
        <w:rPr>
          <w:lang w:eastAsia="zh-CN"/>
        </w:rPr>
        <w:t>或加大字或二卷</w:t>
      </w:r>
      <w:r>
        <w:rPr>
          <w:lang w:eastAsia="zh-CN"/>
        </w:rPr>
        <w:t>)</w:t>
      </w:r>
    </w:p>
    <w:p w:rsidR="000309FE" w:rsidRDefault="001D1B5D">
      <w:pPr>
        <w:rPr>
          <w:lang w:eastAsia="zh-CN"/>
        </w:rPr>
      </w:pPr>
      <w:r>
        <w:rPr>
          <w:lang w:eastAsia="zh-CN"/>
        </w:rPr>
        <w:t xml:space="preserve">　　后汉月支三藏支娄迦谶译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拔陂菩萨经一卷</w:t>
      </w:r>
      <w:r>
        <w:rPr>
          <w:lang w:eastAsia="zh-CN"/>
        </w:rPr>
        <w:t>(</w:t>
      </w:r>
      <w:r>
        <w:rPr>
          <w:lang w:eastAsia="zh-CN"/>
        </w:rPr>
        <w:t>一名拔波</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是般舟经初四品异译第五出今附汉录</w:t>
      </w:r>
      <w:r>
        <w:rPr>
          <w:lang w:eastAsia="zh-CN"/>
        </w:rPr>
        <w:t>)</w:t>
      </w:r>
    </w:p>
    <w:p w:rsidR="000309FE" w:rsidRDefault="001D1B5D">
      <w:pPr>
        <w:rPr>
          <w:lang w:eastAsia="zh-CN"/>
        </w:rPr>
      </w:pPr>
      <w:r>
        <w:rPr>
          <w:lang w:eastAsia="zh-CN"/>
        </w:rPr>
        <w:t xml:space="preserve">　　</w:t>
      </w:r>
      <w:r>
        <w:rPr>
          <w:lang w:eastAsia="zh-CN"/>
        </w:rPr>
        <w:t>·</w:t>
      </w:r>
      <w:r>
        <w:rPr>
          <w:lang w:eastAsia="zh-CN"/>
        </w:rPr>
        <w:t>大方等大集贤护经五卷</w:t>
      </w:r>
      <w:r>
        <w:rPr>
          <w:lang w:eastAsia="zh-CN"/>
        </w:rPr>
        <w:t>(</w:t>
      </w:r>
      <w:r>
        <w:rPr>
          <w:lang w:eastAsia="zh-CN"/>
        </w:rPr>
        <w:t>亦直云贤护经或六卷</w:t>
      </w:r>
      <w:r>
        <w:rPr>
          <w:lang w:eastAsia="zh-CN"/>
        </w:rPr>
        <w:t>)</w:t>
      </w:r>
    </w:p>
    <w:p w:rsidR="000309FE" w:rsidRDefault="001D1B5D">
      <w:pPr>
        <w:rPr>
          <w:lang w:eastAsia="zh-CN"/>
        </w:rPr>
      </w:pPr>
      <w:r>
        <w:rPr>
          <w:lang w:eastAsia="zh-CN"/>
        </w:rPr>
        <w:t xml:space="preserve">　　隋天竺三藏阇那崛多等译</w:t>
      </w:r>
      <w:r>
        <w:rPr>
          <w:lang w:eastAsia="zh-CN"/>
        </w:rPr>
        <w:t>(</w:t>
      </w:r>
      <w:r>
        <w:rPr>
          <w:lang w:eastAsia="zh-CN"/>
        </w:rPr>
        <w:t>第七译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前后七译四译本阙</w:t>
      </w:r>
      <w:r>
        <w:rPr>
          <w:lang w:eastAsia="zh-CN"/>
        </w:rPr>
        <w:t>)</w:t>
      </w:r>
      <w:r>
        <w:rPr>
          <w:lang w:eastAsia="zh-CN"/>
        </w:rPr>
        <w:t>。</w:t>
      </w:r>
    </w:p>
    <w:p w:rsidR="000309FE" w:rsidRDefault="001D1B5D">
      <w:pPr>
        <w:rPr>
          <w:lang w:eastAsia="zh-CN"/>
        </w:rPr>
      </w:pPr>
      <w:r>
        <w:rPr>
          <w:lang w:eastAsia="zh-CN"/>
        </w:rPr>
        <w:t xml:space="preserve">　　上三经九卷同帙。</w:t>
      </w:r>
    </w:p>
    <w:p w:rsidR="000309FE" w:rsidRDefault="001D1B5D">
      <w:pPr>
        <w:rPr>
          <w:lang w:eastAsia="zh-CN"/>
        </w:rPr>
      </w:pPr>
      <w:r>
        <w:rPr>
          <w:lang w:eastAsia="zh-CN"/>
        </w:rPr>
        <w:t xml:space="preserve">　　</w:t>
      </w:r>
      <w:r>
        <w:rPr>
          <w:lang w:eastAsia="zh-CN"/>
        </w:rPr>
        <w:t>·</w:t>
      </w:r>
      <w:r>
        <w:rPr>
          <w:lang w:eastAsia="zh-CN"/>
        </w:rPr>
        <w:t>阿差末经七卷</w:t>
      </w:r>
      <w:r>
        <w:rPr>
          <w:lang w:eastAsia="zh-CN"/>
        </w:rPr>
        <w:t>(</w:t>
      </w:r>
      <w:r>
        <w:rPr>
          <w:lang w:eastAsia="zh-CN"/>
        </w:rPr>
        <w:t>晋曰无尽意或四卷或五卷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无尽意菩萨经六卷</w:t>
      </w:r>
      <w:r>
        <w:rPr>
          <w:lang w:eastAsia="zh-CN"/>
        </w:rPr>
        <w:t>(</w:t>
      </w:r>
      <w:r>
        <w:rPr>
          <w:lang w:eastAsia="zh-CN"/>
        </w:rPr>
        <w:t>亦云阿差末经出大集经</w:t>
      </w:r>
      <w:r>
        <w:rPr>
          <w:lang w:eastAsia="zh-CN"/>
        </w:rPr>
        <w:t>)</w:t>
      </w:r>
    </w:p>
    <w:p w:rsidR="000309FE" w:rsidRDefault="001D1B5D">
      <w:pPr>
        <w:rPr>
          <w:lang w:eastAsia="zh-CN"/>
        </w:rPr>
      </w:pPr>
      <w:r>
        <w:rPr>
          <w:lang w:eastAsia="zh-CN"/>
        </w:rPr>
        <w:t xml:space="preserve">　　宋凉州沙门智严共宝云译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前后五译三译阙本</w:t>
      </w:r>
      <w:r>
        <w:rPr>
          <w:lang w:eastAsia="zh-CN"/>
        </w:rPr>
        <w:t>)</w:t>
      </w:r>
      <w:r>
        <w:rPr>
          <w:lang w:eastAsia="zh-CN"/>
        </w:rPr>
        <w:t>。</w:t>
      </w:r>
    </w:p>
    <w:p w:rsidR="000309FE" w:rsidRDefault="001D1B5D">
      <w:pPr>
        <w:rPr>
          <w:lang w:eastAsia="zh-CN"/>
        </w:rPr>
      </w:pPr>
      <w:r>
        <w:rPr>
          <w:lang w:eastAsia="zh-CN"/>
        </w:rPr>
        <w:lastRenderedPageBreak/>
        <w:t xml:space="preserve">　　上二经十三卷同帙。</w:t>
      </w:r>
    </w:p>
    <w:p w:rsidR="000309FE" w:rsidRDefault="001D1B5D">
      <w:pPr>
        <w:rPr>
          <w:lang w:eastAsia="zh-CN"/>
        </w:rPr>
      </w:pPr>
      <w:r>
        <w:rPr>
          <w:lang w:eastAsia="zh-CN"/>
        </w:rPr>
        <w:t xml:space="preserve">　　</w:t>
      </w:r>
      <w:r>
        <w:rPr>
          <w:lang w:eastAsia="zh-CN"/>
        </w:rPr>
        <w:t>·</w:t>
      </w:r>
      <w:r>
        <w:rPr>
          <w:lang w:eastAsia="zh-CN"/>
        </w:rPr>
        <w:t>大集譬喻王经二卷</w:t>
      </w:r>
      <w:r>
        <w:rPr>
          <w:lang w:eastAsia="zh-CN"/>
        </w:rPr>
        <w:t>(</w:t>
      </w:r>
      <w:r>
        <w:rPr>
          <w:lang w:eastAsia="zh-CN"/>
        </w:rPr>
        <w:t>大集别品</w:t>
      </w:r>
      <w:r>
        <w:rPr>
          <w:lang w:eastAsia="zh-CN"/>
        </w:rPr>
        <w:t>)</w:t>
      </w:r>
    </w:p>
    <w:p w:rsidR="000309FE" w:rsidRDefault="001D1B5D">
      <w:pPr>
        <w:rPr>
          <w:lang w:eastAsia="zh-CN"/>
        </w:rPr>
      </w:pPr>
      <w:r>
        <w:rPr>
          <w:lang w:eastAsia="zh-CN"/>
        </w:rPr>
        <w:t xml:space="preserve">　　隋天竺三藏阇那崛多等译</w:t>
      </w:r>
      <w:r>
        <w:rPr>
          <w:lang w:eastAsia="zh-CN"/>
        </w:rPr>
        <w:t>(</w:t>
      </w:r>
      <w:r>
        <w:rPr>
          <w:lang w:eastAsia="zh-CN"/>
        </w:rPr>
        <w:t>拾遗编</w:t>
      </w:r>
      <w:r>
        <w:rPr>
          <w:lang w:eastAsia="zh-CN"/>
        </w:rPr>
        <w:t>入单本</w:t>
      </w:r>
      <w:r>
        <w:rPr>
          <w:lang w:eastAsia="zh-CN"/>
        </w:rPr>
        <w:t>)</w:t>
      </w:r>
    </w:p>
    <w:p w:rsidR="000309FE" w:rsidRDefault="001D1B5D">
      <w:pPr>
        <w:rPr>
          <w:lang w:eastAsia="zh-CN"/>
        </w:rPr>
      </w:pPr>
      <w:r>
        <w:rPr>
          <w:lang w:eastAsia="zh-CN"/>
        </w:rPr>
        <w:t xml:space="preserve">　　</w:t>
      </w:r>
      <w:r>
        <w:rPr>
          <w:lang w:eastAsia="zh-CN"/>
        </w:rPr>
        <w:t>·</w:t>
      </w:r>
      <w:r>
        <w:rPr>
          <w:lang w:eastAsia="zh-CN"/>
        </w:rPr>
        <w:t>大哀经八卷</w:t>
      </w:r>
      <w:r>
        <w:rPr>
          <w:lang w:eastAsia="zh-CN"/>
        </w:rPr>
        <w:t>(</w:t>
      </w:r>
      <w:r>
        <w:rPr>
          <w:lang w:eastAsia="zh-CN"/>
        </w:rPr>
        <w:t>或云如来大哀经或六卷或七卷</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右一经是大集经初陀罗尼自在王菩萨品异译</w:t>
      </w:r>
      <w:r>
        <w:rPr>
          <w:lang w:eastAsia="zh-CN"/>
        </w:rPr>
        <w:t>(</w:t>
      </w:r>
      <w:r>
        <w:rPr>
          <w:lang w:eastAsia="zh-CN"/>
        </w:rPr>
        <w:t>出第一卷初至第五卷半</w:t>
      </w:r>
      <w:r>
        <w:rPr>
          <w:lang w:eastAsia="zh-CN"/>
        </w:rPr>
        <w:t>)</w:t>
      </w:r>
      <w:r>
        <w:rPr>
          <w:lang w:eastAsia="zh-CN"/>
        </w:rPr>
        <w:t>。</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宝女所问经三卷</w:t>
      </w:r>
      <w:r>
        <w:rPr>
          <w:lang w:eastAsia="zh-CN"/>
        </w:rPr>
        <w:t>(</w:t>
      </w:r>
      <w:r>
        <w:rPr>
          <w:lang w:eastAsia="zh-CN"/>
        </w:rPr>
        <w:t>亦云宝女问慧经或四卷</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右一经是大集经宝女品异译</w:t>
      </w:r>
      <w:r>
        <w:rPr>
          <w:lang w:eastAsia="zh-CN"/>
        </w:rPr>
        <w:t>(</w:t>
      </w:r>
      <w:r>
        <w:rPr>
          <w:lang w:eastAsia="zh-CN"/>
        </w:rPr>
        <w:t>出第五卷半后至第七卷半前</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无言童子经二卷</w:t>
      </w:r>
      <w:r>
        <w:rPr>
          <w:lang w:eastAsia="zh-CN"/>
        </w:rPr>
        <w:t>(</w:t>
      </w:r>
      <w:r>
        <w:rPr>
          <w:lang w:eastAsia="zh-CN"/>
        </w:rPr>
        <w:t>或云无言菩萨经或一卷</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右一经是大集经无言品异译</w:t>
      </w:r>
      <w:r>
        <w:rPr>
          <w:lang w:eastAsia="zh-CN"/>
        </w:rPr>
        <w:t>(</w:t>
      </w:r>
      <w:r>
        <w:rPr>
          <w:lang w:eastAsia="zh-CN"/>
        </w:rPr>
        <w:t>出第十七卷半至十八卷过半</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自在王菩萨经二卷</w:t>
      </w:r>
    </w:p>
    <w:p w:rsidR="000309FE" w:rsidRDefault="001D1B5D">
      <w:pPr>
        <w:rPr>
          <w:lang w:eastAsia="zh-CN"/>
        </w:rPr>
      </w:pPr>
      <w:r>
        <w:rPr>
          <w:lang w:eastAsia="zh-CN"/>
        </w:rPr>
        <w:t xml:space="preserve">　　姚秦三藏鸠摩罗什于逍遥园译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奋迅王问经二卷</w:t>
      </w:r>
    </w:p>
    <w:p w:rsidR="000309FE" w:rsidRDefault="001D1B5D">
      <w:pPr>
        <w:rPr>
          <w:lang w:eastAsia="zh-CN"/>
        </w:rPr>
      </w:pPr>
      <w:r>
        <w:rPr>
          <w:lang w:eastAsia="zh-CN"/>
        </w:rPr>
        <w:t xml:space="preserve">　　元魏婆罗门瞿昙般若流支等译</w:t>
      </w:r>
      <w:r>
        <w:rPr>
          <w:lang w:eastAsia="zh-CN"/>
        </w:rPr>
        <w:t>(</w:t>
      </w:r>
      <w:r>
        <w:rPr>
          <w:lang w:eastAsia="zh-CN"/>
        </w:rPr>
        <w:t>出序记第二译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其奋迅王经序记云。魏兴和四年岁次壬戌月建在申朔次乙丑甲午之日启夹创笔沙门昙林瞿昙流支于尚书令仪同高公第。译凡有一万八千三百四十一字。诸录皆云菩提留支译者误也。今依序记为正。又上二经内典录云。抄大集经陀罗尼自在王菩萨品异译者不然。寻其文理悬绝不同。但可为大集别分耳。或可此之二经非大集分。但以上代群录皆云异译。抄陀罗尼自在王品勘检虽则不同且记于大集之末</w:t>
      </w:r>
      <w:r>
        <w:rPr>
          <w:lang w:eastAsia="zh-CN"/>
        </w:rPr>
        <w:t>)</w:t>
      </w:r>
      <w:r>
        <w:rPr>
          <w:lang w:eastAsia="zh-CN"/>
        </w:rPr>
        <w:t>。</w:t>
      </w:r>
    </w:p>
    <w:p w:rsidR="000309FE" w:rsidRDefault="001D1B5D">
      <w:pPr>
        <w:rPr>
          <w:lang w:eastAsia="zh-CN"/>
        </w:rPr>
      </w:pPr>
      <w:r>
        <w:rPr>
          <w:lang w:eastAsia="zh-CN"/>
        </w:rPr>
        <w:t xml:space="preserve">　　上四经九卷同帙。</w:t>
      </w:r>
    </w:p>
    <w:p w:rsidR="000309FE" w:rsidRDefault="001D1B5D">
      <w:pPr>
        <w:rPr>
          <w:lang w:eastAsia="zh-CN"/>
        </w:rPr>
      </w:pPr>
      <w:r>
        <w:rPr>
          <w:lang w:eastAsia="zh-CN"/>
        </w:rPr>
        <w:t xml:space="preserve">　　</w:t>
      </w:r>
      <w:r>
        <w:rPr>
          <w:lang w:eastAsia="zh-CN"/>
        </w:rPr>
        <w:t>·</w:t>
      </w:r>
      <w:r>
        <w:rPr>
          <w:lang w:eastAsia="zh-CN"/>
        </w:rPr>
        <w:t>宝星陀罗尼经十卷</w:t>
      </w:r>
      <w:r>
        <w:rPr>
          <w:lang w:eastAsia="zh-CN"/>
        </w:rPr>
        <w:t>(</w:t>
      </w:r>
      <w:r>
        <w:rPr>
          <w:lang w:eastAsia="zh-CN"/>
        </w:rPr>
        <w:t>或八卷一帙</w:t>
      </w:r>
      <w:r>
        <w:rPr>
          <w:lang w:eastAsia="zh-CN"/>
        </w:rPr>
        <w:t>)</w:t>
      </w:r>
    </w:p>
    <w:p w:rsidR="000309FE" w:rsidRDefault="001D1B5D">
      <w:pPr>
        <w:rPr>
          <w:lang w:eastAsia="zh-CN"/>
        </w:rPr>
      </w:pPr>
      <w:r>
        <w:rPr>
          <w:lang w:eastAsia="zh-CN"/>
        </w:rPr>
        <w:t xml:space="preserve">　　大</w:t>
      </w:r>
      <w:r>
        <w:rPr>
          <w:lang w:eastAsia="zh-CN"/>
        </w:rPr>
        <w:t>唐天竺三藏波罗颇蜜多罗译</w:t>
      </w:r>
      <w:r>
        <w:rPr>
          <w:lang w:eastAsia="zh-CN"/>
        </w:rPr>
        <w:t>(</w:t>
      </w:r>
      <w:r>
        <w:rPr>
          <w:lang w:eastAsia="zh-CN"/>
        </w:rPr>
        <w:t>出内典录单本</w:t>
      </w:r>
      <w:r>
        <w:rPr>
          <w:lang w:eastAsia="zh-CN"/>
        </w:rPr>
        <w:t>)</w:t>
      </w:r>
    </w:p>
    <w:p w:rsidR="000309FE" w:rsidRDefault="001D1B5D">
      <w:pPr>
        <w:rPr>
          <w:lang w:eastAsia="zh-CN"/>
        </w:rPr>
      </w:pPr>
      <w:r>
        <w:rPr>
          <w:lang w:eastAsia="zh-CN"/>
        </w:rPr>
        <w:lastRenderedPageBreak/>
        <w:t xml:space="preserve">　　右一经内典录云。是大集经别分</w:t>
      </w:r>
      <w:r>
        <w:rPr>
          <w:lang w:eastAsia="zh-CN"/>
        </w:rPr>
        <w:t>(</w:t>
      </w:r>
      <w:r>
        <w:rPr>
          <w:lang w:eastAsia="zh-CN"/>
        </w:rPr>
        <w:t>谨检前大集经中宝幢分。佛于欲色二界中间大宝坊中重说此宝星陀罗尼经。故宝幢分初云佛在欲色二界中间大宝坊中告大众言。我昔初得菩提已。住王舍城迦兰陀竹林。尔时城中有二智人。一名优波提舍。二名拘律陀等。次第至末文意并同。此经可为重说。不可为重译也。又旧录中有宝髻菩萨所问经是宝髻品异译。今编入宝积在第四十七会。既入彼中此不重载。又有虚空藏经八卷检无异本。即是虚空藏品抄出别行。又有虚空藏问持经得几福经云是虚空藏品别文抄出。既是别生除之不录。又内</w:t>
      </w:r>
      <w:r>
        <w:rPr>
          <w:lang w:eastAsia="zh-CN"/>
        </w:rPr>
        <w:t>典录及大周录中更有大集经八卷。寻其文句即是合部大集经第六帙也。初之两卷名十方菩萨品。此品乃是明度五十校计经。不知何故编入此中。后之六卷乃是无尽意经。既是繁重亦除不录</w:t>
      </w:r>
      <w:r>
        <w:rPr>
          <w:lang w:eastAsia="zh-CN"/>
        </w:rPr>
        <w:t>)</w:t>
      </w:r>
      <w:r>
        <w:rPr>
          <w:lang w:eastAsia="zh-CN"/>
        </w:rPr>
        <w:t>。</w:t>
      </w:r>
    </w:p>
    <w:p w:rsidR="000309FE" w:rsidRDefault="000309FE">
      <w:pPr>
        <w:rPr>
          <w:lang w:eastAsia="zh-CN"/>
        </w:rPr>
      </w:pPr>
    </w:p>
    <w:p w:rsidR="000309FE" w:rsidRDefault="001D1B5D">
      <w:pPr>
        <w:rPr>
          <w:lang w:eastAsia="zh-CN"/>
        </w:rPr>
      </w:pPr>
      <w:r>
        <w:rPr>
          <w:lang w:eastAsia="zh-CN"/>
        </w:rPr>
        <w:t xml:space="preserve">　　华严部</w:t>
      </w:r>
      <w:r>
        <w:rPr>
          <w:lang w:eastAsia="zh-CN"/>
        </w:rPr>
        <w:t>(</w:t>
      </w:r>
      <w:r>
        <w:rPr>
          <w:lang w:eastAsia="zh-CN"/>
        </w:rPr>
        <w:t>华严本部及眷属经皆纂于此</w:t>
      </w:r>
      <w:r>
        <w:rPr>
          <w:lang w:eastAsia="zh-CN"/>
        </w:rPr>
        <w:t>)</w:t>
      </w:r>
      <w:r>
        <w:rPr>
          <w:lang w:eastAsia="zh-CN"/>
        </w:rPr>
        <w:t>总二十六部一百八十七卷一十八帙</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大方广佛华严经六十卷</w:t>
      </w:r>
      <w:r>
        <w:rPr>
          <w:lang w:eastAsia="zh-CN"/>
        </w:rPr>
        <w:t>(</w:t>
      </w:r>
      <w:r>
        <w:rPr>
          <w:lang w:eastAsia="zh-CN"/>
        </w:rPr>
        <w:t>或五十卷六帙</w:t>
      </w:r>
      <w:r>
        <w:rPr>
          <w:lang w:eastAsia="zh-CN"/>
        </w:rPr>
        <w:t>)</w:t>
      </w:r>
    </w:p>
    <w:p w:rsidR="000309FE" w:rsidRDefault="001D1B5D">
      <w:pPr>
        <w:rPr>
          <w:lang w:eastAsia="zh-CN"/>
        </w:rPr>
      </w:pPr>
      <w:r>
        <w:rPr>
          <w:lang w:eastAsia="zh-CN"/>
        </w:rPr>
        <w:t xml:space="preserve">　　东晋天竺三藏佛陀跋陀罗等译</w:t>
      </w:r>
      <w:r>
        <w:rPr>
          <w:lang w:eastAsia="zh-CN"/>
        </w:rPr>
        <w:t>(</w:t>
      </w:r>
      <w:r>
        <w:rPr>
          <w:lang w:eastAsia="zh-CN"/>
        </w:rPr>
        <w:t>大本初译</w:t>
      </w:r>
      <w:r>
        <w:rPr>
          <w:lang w:eastAsia="zh-CN"/>
        </w:rPr>
        <w:t>)</w:t>
      </w:r>
    </w:p>
    <w:p w:rsidR="000309FE" w:rsidRDefault="001D1B5D">
      <w:pPr>
        <w:rPr>
          <w:lang w:eastAsia="zh-CN"/>
        </w:rPr>
      </w:pPr>
      <w:r>
        <w:rPr>
          <w:lang w:eastAsia="zh-CN"/>
        </w:rPr>
        <w:t xml:space="preserve">　　右此经总七处八会。合三十四品。会列如左。</w:t>
      </w:r>
    </w:p>
    <w:p w:rsidR="000309FE" w:rsidRDefault="001D1B5D">
      <w:pPr>
        <w:rPr>
          <w:lang w:eastAsia="zh-CN"/>
        </w:rPr>
      </w:pPr>
      <w:r>
        <w:rPr>
          <w:lang w:eastAsia="zh-CN"/>
        </w:rPr>
        <w:t xml:space="preserve">　　</w:t>
      </w:r>
      <w:r>
        <w:rPr>
          <w:lang w:eastAsia="zh-CN"/>
        </w:rPr>
        <w:t>·</w:t>
      </w:r>
      <w:r>
        <w:rPr>
          <w:lang w:eastAsia="zh-CN"/>
        </w:rPr>
        <w:t>第一寂灭道场会</w:t>
      </w:r>
      <w:r>
        <w:rPr>
          <w:lang w:eastAsia="zh-CN"/>
        </w:rPr>
        <w:t>(</w:t>
      </w:r>
      <w:r>
        <w:rPr>
          <w:lang w:eastAsia="zh-CN"/>
        </w:rPr>
        <w:t>合二品三卷</w:t>
      </w:r>
      <w:r>
        <w:rPr>
          <w:lang w:eastAsia="zh-CN"/>
        </w:rPr>
        <w:t>)</w:t>
      </w:r>
    </w:p>
    <w:p w:rsidR="000309FE" w:rsidRDefault="001D1B5D">
      <w:pPr>
        <w:rPr>
          <w:lang w:eastAsia="zh-CN"/>
        </w:rPr>
      </w:pPr>
      <w:r>
        <w:rPr>
          <w:lang w:eastAsia="zh-CN"/>
        </w:rPr>
        <w:t xml:space="preserve">　　</w:t>
      </w:r>
      <w:r>
        <w:rPr>
          <w:lang w:eastAsia="zh-CN"/>
        </w:rPr>
        <w:t>·</w:t>
      </w:r>
      <w:r>
        <w:rPr>
          <w:lang w:eastAsia="zh-CN"/>
        </w:rPr>
        <w:t>第二普光法堂会</w:t>
      </w:r>
      <w:r>
        <w:rPr>
          <w:lang w:eastAsia="zh-CN"/>
        </w:rPr>
        <w:t>(</w:t>
      </w:r>
      <w:r>
        <w:rPr>
          <w:lang w:eastAsia="zh-CN"/>
        </w:rPr>
        <w:t>合六品四卷</w:t>
      </w:r>
      <w:r>
        <w:rPr>
          <w:lang w:eastAsia="zh-CN"/>
        </w:rPr>
        <w:t>)</w:t>
      </w:r>
    </w:p>
    <w:p w:rsidR="000309FE" w:rsidRDefault="001D1B5D">
      <w:pPr>
        <w:rPr>
          <w:lang w:eastAsia="zh-CN"/>
        </w:rPr>
      </w:pPr>
      <w:r>
        <w:rPr>
          <w:lang w:eastAsia="zh-CN"/>
        </w:rPr>
        <w:t xml:space="preserve">　　</w:t>
      </w:r>
      <w:r>
        <w:rPr>
          <w:lang w:eastAsia="zh-CN"/>
        </w:rPr>
        <w:t>·</w:t>
      </w:r>
      <w:r>
        <w:rPr>
          <w:lang w:eastAsia="zh-CN"/>
        </w:rPr>
        <w:t>第三忉利天宫会</w:t>
      </w:r>
      <w:r>
        <w:rPr>
          <w:lang w:eastAsia="zh-CN"/>
        </w:rPr>
        <w:t>(</w:t>
      </w:r>
      <w:r>
        <w:rPr>
          <w:lang w:eastAsia="zh-CN"/>
        </w:rPr>
        <w:t>合六品三卷</w:t>
      </w:r>
      <w:r>
        <w:rPr>
          <w:lang w:eastAsia="zh-CN"/>
        </w:rPr>
        <w:t>)</w:t>
      </w:r>
    </w:p>
    <w:p w:rsidR="000309FE" w:rsidRDefault="001D1B5D">
      <w:pPr>
        <w:rPr>
          <w:lang w:eastAsia="zh-CN"/>
        </w:rPr>
      </w:pPr>
      <w:r>
        <w:rPr>
          <w:lang w:eastAsia="zh-CN"/>
        </w:rPr>
        <w:t xml:space="preserve">　　</w:t>
      </w:r>
      <w:r>
        <w:rPr>
          <w:lang w:eastAsia="zh-CN"/>
        </w:rPr>
        <w:t>·</w:t>
      </w:r>
      <w:r>
        <w:rPr>
          <w:lang w:eastAsia="zh-CN"/>
        </w:rPr>
        <w:t>第四夜摩天宫会</w:t>
      </w:r>
      <w:r>
        <w:rPr>
          <w:lang w:eastAsia="zh-CN"/>
        </w:rPr>
        <w:t>(</w:t>
      </w:r>
      <w:r>
        <w:rPr>
          <w:lang w:eastAsia="zh-CN"/>
        </w:rPr>
        <w:t>合四</w:t>
      </w:r>
      <w:r>
        <w:rPr>
          <w:lang w:eastAsia="zh-CN"/>
        </w:rPr>
        <w:t>品二卷</w:t>
      </w:r>
      <w:r>
        <w:rPr>
          <w:lang w:eastAsia="zh-CN"/>
        </w:rPr>
        <w:t>)</w:t>
      </w:r>
    </w:p>
    <w:p w:rsidR="000309FE" w:rsidRDefault="001D1B5D">
      <w:pPr>
        <w:rPr>
          <w:lang w:eastAsia="zh-CN"/>
        </w:rPr>
      </w:pPr>
      <w:r>
        <w:rPr>
          <w:lang w:eastAsia="zh-CN"/>
        </w:rPr>
        <w:t xml:space="preserve">　　</w:t>
      </w:r>
      <w:r>
        <w:rPr>
          <w:lang w:eastAsia="zh-CN"/>
        </w:rPr>
        <w:t>·</w:t>
      </w:r>
      <w:r>
        <w:rPr>
          <w:lang w:eastAsia="zh-CN"/>
        </w:rPr>
        <w:t>第五兜率天宫会</w:t>
      </w:r>
      <w:r>
        <w:rPr>
          <w:lang w:eastAsia="zh-CN"/>
        </w:rPr>
        <w:t>(</w:t>
      </w:r>
      <w:r>
        <w:rPr>
          <w:lang w:eastAsia="zh-CN"/>
        </w:rPr>
        <w:t>合三品十卷</w:t>
      </w:r>
      <w:r>
        <w:rPr>
          <w:lang w:eastAsia="zh-CN"/>
        </w:rPr>
        <w:t>)</w:t>
      </w:r>
    </w:p>
    <w:p w:rsidR="000309FE" w:rsidRDefault="001D1B5D">
      <w:pPr>
        <w:rPr>
          <w:lang w:eastAsia="zh-CN"/>
        </w:rPr>
      </w:pPr>
      <w:r>
        <w:rPr>
          <w:lang w:eastAsia="zh-CN"/>
        </w:rPr>
        <w:t xml:space="preserve">　　</w:t>
      </w:r>
      <w:r>
        <w:rPr>
          <w:lang w:eastAsia="zh-CN"/>
        </w:rPr>
        <w:t>·</w:t>
      </w:r>
      <w:r>
        <w:rPr>
          <w:lang w:eastAsia="zh-CN"/>
        </w:rPr>
        <w:t>第六他化天宫会</w:t>
      </w:r>
      <w:r>
        <w:rPr>
          <w:lang w:eastAsia="zh-CN"/>
        </w:rPr>
        <w:t>(</w:t>
      </w:r>
      <w:r>
        <w:rPr>
          <w:lang w:eastAsia="zh-CN"/>
        </w:rPr>
        <w:t>合十一品十三卷新经开为二会</w:t>
      </w:r>
      <w:r>
        <w:rPr>
          <w:lang w:eastAsia="zh-CN"/>
        </w:rPr>
        <w:t>)</w:t>
      </w:r>
    </w:p>
    <w:p w:rsidR="000309FE" w:rsidRDefault="001D1B5D">
      <w:pPr>
        <w:rPr>
          <w:lang w:eastAsia="zh-CN"/>
        </w:rPr>
      </w:pPr>
      <w:r>
        <w:rPr>
          <w:lang w:eastAsia="zh-CN"/>
        </w:rPr>
        <w:t xml:space="preserve">　　</w:t>
      </w:r>
      <w:r>
        <w:rPr>
          <w:lang w:eastAsia="zh-CN"/>
        </w:rPr>
        <w:t>·</w:t>
      </w:r>
      <w:r>
        <w:rPr>
          <w:lang w:eastAsia="zh-CN"/>
        </w:rPr>
        <w:t>第七普光法堂重会</w:t>
      </w:r>
      <w:r>
        <w:rPr>
          <w:lang w:eastAsia="zh-CN"/>
        </w:rPr>
        <w:t>(</w:t>
      </w:r>
      <w:r>
        <w:rPr>
          <w:lang w:eastAsia="zh-CN"/>
        </w:rPr>
        <w:t>一品六卷</w:t>
      </w:r>
      <w:r>
        <w:rPr>
          <w:lang w:eastAsia="zh-CN"/>
        </w:rPr>
        <w:t>)</w:t>
      </w:r>
    </w:p>
    <w:p w:rsidR="000309FE" w:rsidRDefault="001D1B5D">
      <w:pPr>
        <w:rPr>
          <w:lang w:eastAsia="zh-CN"/>
        </w:rPr>
      </w:pPr>
      <w:r>
        <w:rPr>
          <w:lang w:eastAsia="zh-CN"/>
        </w:rPr>
        <w:t xml:space="preserve">　　</w:t>
      </w:r>
      <w:r>
        <w:rPr>
          <w:lang w:eastAsia="zh-CN"/>
        </w:rPr>
        <w:t>·</w:t>
      </w:r>
      <w:r>
        <w:rPr>
          <w:lang w:eastAsia="zh-CN"/>
        </w:rPr>
        <w:t>第八给孤独园会</w:t>
      </w:r>
      <w:r>
        <w:rPr>
          <w:lang w:eastAsia="zh-CN"/>
        </w:rPr>
        <w:t>(</w:t>
      </w:r>
      <w:r>
        <w:rPr>
          <w:lang w:eastAsia="zh-CN"/>
        </w:rPr>
        <w:t>一品一十四卷</w:t>
      </w:r>
      <w:r>
        <w:rPr>
          <w:lang w:eastAsia="zh-CN"/>
        </w:rPr>
        <w:t>)</w:t>
      </w:r>
    </w:p>
    <w:p w:rsidR="000309FE" w:rsidRDefault="001D1B5D">
      <w:pPr>
        <w:rPr>
          <w:lang w:eastAsia="zh-CN"/>
        </w:rPr>
      </w:pPr>
      <w:r>
        <w:rPr>
          <w:lang w:eastAsia="zh-CN"/>
        </w:rPr>
        <w:t xml:space="preserve">　　</w:t>
      </w:r>
      <w:r>
        <w:rPr>
          <w:lang w:eastAsia="zh-CN"/>
        </w:rPr>
        <w:t>·</w:t>
      </w:r>
      <w:r>
        <w:rPr>
          <w:lang w:eastAsia="zh-CN"/>
        </w:rPr>
        <w:t>大方广佛华严经八十卷</w:t>
      </w:r>
      <w:r>
        <w:rPr>
          <w:lang w:eastAsia="zh-CN"/>
        </w:rPr>
        <w:t>(</w:t>
      </w:r>
      <w:r>
        <w:rPr>
          <w:lang w:eastAsia="zh-CN"/>
        </w:rPr>
        <w:t>八帙</w:t>
      </w:r>
      <w:r>
        <w:rPr>
          <w:lang w:eastAsia="zh-CN"/>
        </w:rPr>
        <w:t>)</w:t>
      </w:r>
    </w:p>
    <w:p w:rsidR="000309FE" w:rsidRDefault="001D1B5D">
      <w:pPr>
        <w:rPr>
          <w:lang w:eastAsia="zh-CN"/>
        </w:rPr>
      </w:pPr>
      <w:r>
        <w:rPr>
          <w:lang w:eastAsia="zh-CN"/>
        </w:rPr>
        <w:t xml:space="preserve">　　大唐天后代于阗三藏实叉难陀等译</w:t>
      </w:r>
      <w:r>
        <w:rPr>
          <w:lang w:eastAsia="zh-CN"/>
        </w:rPr>
        <w:t>(</w:t>
      </w:r>
      <w:r>
        <w:rPr>
          <w:lang w:eastAsia="zh-CN"/>
        </w:rPr>
        <w:t>新编入录大本再译</w:t>
      </w:r>
      <w:r>
        <w:rPr>
          <w:lang w:eastAsia="zh-CN"/>
        </w:rPr>
        <w:t>)</w:t>
      </w:r>
    </w:p>
    <w:p w:rsidR="000309FE" w:rsidRDefault="001D1B5D">
      <w:pPr>
        <w:rPr>
          <w:lang w:eastAsia="zh-CN"/>
        </w:rPr>
      </w:pPr>
      <w:r>
        <w:rPr>
          <w:lang w:eastAsia="zh-CN"/>
        </w:rPr>
        <w:t xml:space="preserve">　　右二经同本异译。其新译经总七处九会。合三十九品。会列如左。</w:t>
      </w:r>
    </w:p>
    <w:p w:rsidR="000309FE" w:rsidRDefault="001D1B5D">
      <w:pPr>
        <w:rPr>
          <w:lang w:eastAsia="zh-CN"/>
        </w:rPr>
      </w:pPr>
      <w:r>
        <w:rPr>
          <w:lang w:eastAsia="zh-CN"/>
        </w:rPr>
        <w:t xml:space="preserve">　　</w:t>
      </w:r>
      <w:r>
        <w:rPr>
          <w:lang w:eastAsia="zh-CN"/>
        </w:rPr>
        <w:t>·</w:t>
      </w:r>
      <w:r>
        <w:rPr>
          <w:lang w:eastAsia="zh-CN"/>
        </w:rPr>
        <w:t>第一会菩提场中说</w:t>
      </w:r>
      <w:r>
        <w:rPr>
          <w:lang w:eastAsia="zh-CN"/>
        </w:rPr>
        <w:t>(</w:t>
      </w:r>
      <w:r>
        <w:rPr>
          <w:lang w:eastAsia="zh-CN"/>
        </w:rPr>
        <w:t>合六品十一卷</w:t>
      </w:r>
      <w:r>
        <w:rPr>
          <w:lang w:eastAsia="zh-CN"/>
        </w:rPr>
        <w:t>)</w:t>
      </w:r>
    </w:p>
    <w:p w:rsidR="000309FE" w:rsidRDefault="001D1B5D">
      <w:pPr>
        <w:rPr>
          <w:lang w:eastAsia="zh-CN"/>
        </w:rPr>
      </w:pPr>
      <w:r>
        <w:rPr>
          <w:lang w:eastAsia="zh-CN"/>
        </w:rPr>
        <w:t xml:space="preserve">　　</w:t>
      </w:r>
      <w:r>
        <w:rPr>
          <w:lang w:eastAsia="zh-CN"/>
        </w:rPr>
        <w:t>·</w:t>
      </w:r>
      <w:r>
        <w:rPr>
          <w:lang w:eastAsia="zh-CN"/>
        </w:rPr>
        <w:t>第二会普光明殿说</w:t>
      </w:r>
      <w:r>
        <w:rPr>
          <w:lang w:eastAsia="zh-CN"/>
        </w:rPr>
        <w:t>(</w:t>
      </w:r>
      <w:r>
        <w:rPr>
          <w:lang w:eastAsia="zh-CN"/>
        </w:rPr>
        <w:t>合六品四卷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第三会忉利天宫说</w:t>
      </w:r>
      <w:r>
        <w:rPr>
          <w:lang w:eastAsia="zh-CN"/>
        </w:rPr>
        <w:t>(</w:t>
      </w:r>
      <w:r>
        <w:rPr>
          <w:lang w:eastAsia="zh-CN"/>
        </w:rPr>
        <w:t>合六品三卷</w:t>
      </w:r>
      <w:r>
        <w:rPr>
          <w:lang w:eastAsia="zh-CN"/>
        </w:rPr>
        <w:t>)</w:t>
      </w:r>
    </w:p>
    <w:p w:rsidR="000309FE" w:rsidRDefault="001D1B5D">
      <w:pPr>
        <w:rPr>
          <w:lang w:eastAsia="zh-CN"/>
        </w:rPr>
      </w:pPr>
      <w:r>
        <w:rPr>
          <w:lang w:eastAsia="zh-CN"/>
        </w:rPr>
        <w:t xml:space="preserve">　　</w:t>
      </w:r>
      <w:r>
        <w:rPr>
          <w:lang w:eastAsia="zh-CN"/>
        </w:rPr>
        <w:t>·</w:t>
      </w:r>
      <w:r>
        <w:rPr>
          <w:lang w:eastAsia="zh-CN"/>
        </w:rPr>
        <w:t>第四会夜摩天宫说</w:t>
      </w:r>
      <w:r>
        <w:rPr>
          <w:lang w:eastAsia="zh-CN"/>
        </w:rPr>
        <w:t>(</w:t>
      </w:r>
      <w:r>
        <w:rPr>
          <w:lang w:eastAsia="zh-CN"/>
        </w:rPr>
        <w:t>合四品三卷</w:t>
      </w:r>
      <w:r>
        <w:rPr>
          <w:lang w:eastAsia="zh-CN"/>
        </w:rPr>
        <w:t>)</w:t>
      </w:r>
    </w:p>
    <w:p w:rsidR="000309FE" w:rsidRDefault="001D1B5D">
      <w:pPr>
        <w:rPr>
          <w:lang w:eastAsia="zh-CN"/>
        </w:rPr>
      </w:pPr>
      <w:r>
        <w:rPr>
          <w:lang w:eastAsia="zh-CN"/>
        </w:rPr>
        <w:t xml:space="preserve">　　</w:t>
      </w:r>
      <w:r>
        <w:rPr>
          <w:lang w:eastAsia="zh-CN"/>
        </w:rPr>
        <w:t>·</w:t>
      </w:r>
      <w:r>
        <w:rPr>
          <w:lang w:eastAsia="zh-CN"/>
        </w:rPr>
        <w:t>第五会兜率天宫说</w:t>
      </w:r>
      <w:r>
        <w:rPr>
          <w:lang w:eastAsia="zh-CN"/>
        </w:rPr>
        <w:t>(</w:t>
      </w:r>
      <w:r>
        <w:rPr>
          <w:lang w:eastAsia="zh-CN"/>
        </w:rPr>
        <w:t>合三品十二卷</w:t>
      </w:r>
      <w:r>
        <w:rPr>
          <w:lang w:eastAsia="zh-CN"/>
        </w:rPr>
        <w:t>)</w:t>
      </w:r>
    </w:p>
    <w:p w:rsidR="000309FE" w:rsidRDefault="001D1B5D">
      <w:pPr>
        <w:rPr>
          <w:lang w:eastAsia="zh-CN"/>
        </w:rPr>
      </w:pPr>
      <w:r>
        <w:rPr>
          <w:lang w:eastAsia="zh-CN"/>
        </w:rPr>
        <w:t xml:space="preserve">　　</w:t>
      </w:r>
      <w:r>
        <w:rPr>
          <w:lang w:eastAsia="zh-CN"/>
        </w:rPr>
        <w:t>·</w:t>
      </w:r>
      <w:r>
        <w:rPr>
          <w:lang w:eastAsia="zh-CN"/>
        </w:rPr>
        <w:t>第六会他化自在天宫说</w:t>
      </w:r>
      <w:r>
        <w:rPr>
          <w:lang w:eastAsia="zh-CN"/>
        </w:rPr>
        <w:t>(</w:t>
      </w:r>
      <w:r>
        <w:rPr>
          <w:lang w:eastAsia="zh-CN"/>
        </w:rPr>
        <w:t>一品六卷</w:t>
      </w:r>
      <w:r>
        <w:rPr>
          <w:lang w:eastAsia="zh-CN"/>
        </w:rPr>
        <w:t>)</w:t>
      </w:r>
    </w:p>
    <w:p w:rsidR="000309FE" w:rsidRDefault="001D1B5D">
      <w:pPr>
        <w:rPr>
          <w:lang w:eastAsia="zh-CN"/>
        </w:rPr>
      </w:pPr>
      <w:r>
        <w:rPr>
          <w:lang w:eastAsia="zh-CN"/>
        </w:rPr>
        <w:t xml:space="preserve">　　</w:t>
      </w:r>
      <w:r>
        <w:rPr>
          <w:lang w:eastAsia="zh-CN"/>
        </w:rPr>
        <w:t>·</w:t>
      </w:r>
      <w:r>
        <w:rPr>
          <w:lang w:eastAsia="zh-CN"/>
        </w:rPr>
        <w:t>第七</w:t>
      </w:r>
      <w:r>
        <w:rPr>
          <w:lang w:eastAsia="zh-CN"/>
        </w:rPr>
        <w:t>(</w:t>
      </w:r>
      <w:r>
        <w:rPr>
          <w:lang w:eastAsia="zh-CN"/>
        </w:rPr>
        <w:t>重会</w:t>
      </w:r>
      <w:r>
        <w:rPr>
          <w:lang w:eastAsia="zh-CN"/>
        </w:rPr>
        <w:t>)</w:t>
      </w:r>
      <w:r>
        <w:rPr>
          <w:lang w:eastAsia="zh-CN"/>
        </w:rPr>
        <w:t>普光明殿说</w:t>
      </w:r>
      <w:r>
        <w:rPr>
          <w:lang w:eastAsia="zh-CN"/>
        </w:rPr>
        <w:t>(</w:t>
      </w:r>
      <w:r>
        <w:rPr>
          <w:lang w:eastAsia="zh-CN"/>
        </w:rPr>
        <w:t>合十一品十三卷</w:t>
      </w:r>
      <w:r>
        <w:rPr>
          <w:lang w:eastAsia="zh-CN"/>
        </w:rPr>
        <w:t>)</w:t>
      </w:r>
    </w:p>
    <w:p w:rsidR="000309FE" w:rsidRDefault="001D1B5D">
      <w:pPr>
        <w:rPr>
          <w:lang w:eastAsia="zh-CN"/>
        </w:rPr>
      </w:pPr>
      <w:r>
        <w:rPr>
          <w:lang w:eastAsia="zh-CN"/>
        </w:rPr>
        <w:t xml:space="preserve">　　</w:t>
      </w:r>
      <w:r>
        <w:rPr>
          <w:lang w:eastAsia="zh-CN"/>
        </w:rPr>
        <w:t>·</w:t>
      </w:r>
      <w:r>
        <w:rPr>
          <w:lang w:eastAsia="zh-CN"/>
        </w:rPr>
        <w:t>第八</w:t>
      </w:r>
      <w:r>
        <w:rPr>
          <w:lang w:eastAsia="zh-CN"/>
        </w:rPr>
        <w:t>(</w:t>
      </w:r>
      <w:r>
        <w:rPr>
          <w:lang w:eastAsia="zh-CN"/>
        </w:rPr>
        <w:t>重会</w:t>
      </w:r>
      <w:r>
        <w:rPr>
          <w:lang w:eastAsia="zh-CN"/>
        </w:rPr>
        <w:t>)</w:t>
      </w:r>
      <w:r>
        <w:rPr>
          <w:lang w:eastAsia="zh-CN"/>
        </w:rPr>
        <w:t>普光明殿说</w:t>
      </w:r>
      <w:r>
        <w:rPr>
          <w:lang w:eastAsia="zh-CN"/>
        </w:rPr>
        <w:t>(</w:t>
      </w:r>
      <w:r>
        <w:rPr>
          <w:lang w:eastAsia="zh-CN"/>
        </w:rPr>
        <w:t>一品七卷</w:t>
      </w:r>
      <w:r>
        <w:rPr>
          <w:lang w:eastAsia="zh-CN"/>
        </w:rPr>
        <w:t>)</w:t>
      </w:r>
    </w:p>
    <w:p w:rsidR="000309FE" w:rsidRDefault="001D1B5D">
      <w:pPr>
        <w:rPr>
          <w:lang w:eastAsia="zh-CN"/>
        </w:rPr>
      </w:pPr>
      <w:r>
        <w:rPr>
          <w:lang w:eastAsia="zh-CN"/>
        </w:rPr>
        <w:t xml:space="preserve">　　</w:t>
      </w:r>
      <w:r>
        <w:rPr>
          <w:lang w:eastAsia="zh-CN"/>
        </w:rPr>
        <w:t>·</w:t>
      </w:r>
      <w:r>
        <w:rPr>
          <w:lang w:eastAsia="zh-CN"/>
        </w:rPr>
        <w:t>第九会给孤独园说</w:t>
      </w:r>
      <w:r>
        <w:rPr>
          <w:lang w:eastAsia="zh-CN"/>
        </w:rPr>
        <w:t>(</w:t>
      </w:r>
      <w:r>
        <w:rPr>
          <w:lang w:eastAsia="zh-CN"/>
        </w:rPr>
        <w:t>一品二十一卷</w:t>
      </w:r>
      <w:r>
        <w:rPr>
          <w:lang w:eastAsia="zh-CN"/>
        </w:rPr>
        <w:t>)</w:t>
      </w:r>
    </w:p>
    <w:p w:rsidR="000309FE" w:rsidRDefault="001D1B5D">
      <w:pPr>
        <w:rPr>
          <w:lang w:eastAsia="zh-CN"/>
        </w:rPr>
      </w:pPr>
      <w:r>
        <w:rPr>
          <w:lang w:eastAsia="zh-CN"/>
        </w:rPr>
        <w:t xml:space="preserve">　　</w:t>
      </w:r>
      <w:r>
        <w:rPr>
          <w:lang w:eastAsia="zh-CN"/>
        </w:rPr>
        <w:t>·</w:t>
      </w:r>
      <w:r>
        <w:rPr>
          <w:lang w:eastAsia="zh-CN"/>
        </w:rPr>
        <w:t>信力入印法门经五卷</w:t>
      </w:r>
    </w:p>
    <w:p w:rsidR="000309FE" w:rsidRDefault="001D1B5D">
      <w:pPr>
        <w:rPr>
          <w:lang w:eastAsia="zh-CN"/>
        </w:rPr>
      </w:pPr>
      <w:r>
        <w:rPr>
          <w:lang w:eastAsia="zh-CN"/>
        </w:rPr>
        <w:t xml:space="preserve">　　元魏天竺三藏昙摩流支译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度诸佛境界智光严经一卷</w:t>
      </w:r>
      <w:r>
        <w:rPr>
          <w:lang w:eastAsia="zh-CN"/>
        </w:rPr>
        <w:t>(</w:t>
      </w:r>
      <w:r>
        <w:rPr>
          <w:lang w:eastAsia="zh-CN"/>
        </w:rPr>
        <w:t>失译今附秦录第译</w:t>
      </w:r>
      <w:r>
        <w:rPr>
          <w:lang w:eastAsia="zh-CN"/>
        </w:rPr>
        <w:t>)</w:t>
      </w:r>
    </w:p>
    <w:p w:rsidR="000309FE" w:rsidRDefault="001D1B5D">
      <w:pPr>
        <w:rPr>
          <w:lang w:eastAsia="zh-CN"/>
        </w:rPr>
      </w:pPr>
      <w:r>
        <w:rPr>
          <w:lang w:eastAsia="zh-CN"/>
        </w:rPr>
        <w:t xml:space="preserve">　　右一经。大周录云。元魏三藏菩提留支译</w:t>
      </w:r>
      <w:r>
        <w:rPr>
          <w:lang w:eastAsia="zh-CN"/>
        </w:rPr>
        <w:t>(</w:t>
      </w:r>
      <w:r>
        <w:rPr>
          <w:lang w:eastAsia="zh-CN"/>
        </w:rPr>
        <w:t>出长房录今按长房等录留支所译无此经名今为失译附于秦录又云与如来庄严智慧光明入一切佛境界经及度一切诸佛境界智严经同本异译者误也今寻文理义旨全殊名虽似同</w:t>
      </w:r>
      <w:r>
        <w:rPr>
          <w:lang w:eastAsia="zh-CN"/>
        </w:rPr>
        <w:t>所诠乃异求其旨趣乃与佛华严入如来德智不思议境界经等同本异译故移编此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佛华严入如来德智不思议境界经二卷</w:t>
      </w:r>
    </w:p>
    <w:p w:rsidR="000309FE" w:rsidRDefault="001D1B5D">
      <w:pPr>
        <w:rPr>
          <w:lang w:eastAsia="zh-CN"/>
        </w:rPr>
      </w:pPr>
      <w:r>
        <w:rPr>
          <w:lang w:eastAsia="zh-CN"/>
        </w:rPr>
        <w:t xml:space="preserve">　　隋天竺三藏阇那崛多等译</w:t>
      </w:r>
      <w:r>
        <w:rPr>
          <w:lang w:eastAsia="zh-CN"/>
        </w:rPr>
        <w:t>(</w:t>
      </w:r>
      <w:r>
        <w:rPr>
          <w:lang w:eastAsia="zh-CN"/>
        </w:rPr>
        <w:t>出内典录第三译</w:t>
      </w:r>
      <w:r>
        <w:rPr>
          <w:lang w:eastAsia="zh-CN"/>
        </w:rPr>
        <w:t>)</w:t>
      </w:r>
    </w:p>
    <w:p w:rsidR="000309FE" w:rsidRDefault="001D1B5D">
      <w:pPr>
        <w:rPr>
          <w:lang w:eastAsia="zh-CN"/>
        </w:rPr>
      </w:pPr>
      <w:r>
        <w:rPr>
          <w:lang w:eastAsia="zh-CN"/>
        </w:rPr>
        <w:t xml:space="preserve">　　</w:t>
      </w:r>
      <w:r>
        <w:rPr>
          <w:lang w:eastAsia="zh-CN"/>
        </w:rPr>
        <w:t>·</w:t>
      </w:r>
      <w:r>
        <w:rPr>
          <w:lang w:eastAsia="zh-CN"/>
        </w:rPr>
        <w:t>大方广入如来智德不思议经一卷</w:t>
      </w:r>
    </w:p>
    <w:p w:rsidR="000309FE" w:rsidRDefault="001D1B5D">
      <w:pPr>
        <w:rPr>
          <w:lang w:eastAsia="zh-CN"/>
        </w:rPr>
      </w:pPr>
      <w:r>
        <w:rPr>
          <w:lang w:eastAsia="zh-CN"/>
        </w:rPr>
        <w:t xml:space="preserve">　　大唐天后代于阗三藏实叉难陀译</w:t>
      </w:r>
      <w:r>
        <w:rPr>
          <w:lang w:eastAsia="zh-CN"/>
        </w:rPr>
        <w:t>(</w:t>
      </w:r>
      <w:r>
        <w:rPr>
          <w:lang w:eastAsia="zh-CN"/>
        </w:rPr>
        <w:t>新编入录第四译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新旧四译一译本阙</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大方广佛华严经不思议佛境界分一卷</w:t>
      </w:r>
      <w:r>
        <w:rPr>
          <w:lang w:eastAsia="zh-CN"/>
        </w:rPr>
        <w:t>(</w:t>
      </w:r>
      <w:r>
        <w:rPr>
          <w:lang w:eastAsia="zh-CN"/>
        </w:rPr>
        <w:t>或二卷十三纸</w:t>
      </w:r>
      <w:r>
        <w:rPr>
          <w:lang w:eastAsia="zh-CN"/>
        </w:rPr>
        <w:t>)</w:t>
      </w:r>
    </w:p>
    <w:p w:rsidR="000309FE" w:rsidRDefault="001D1B5D">
      <w:pPr>
        <w:rPr>
          <w:lang w:eastAsia="zh-CN"/>
        </w:rPr>
      </w:pPr>
      <w:r>
        <w:rPr>
          <w:lang w:eastAsia="zh-CN"/>
        </w:rPr>
        <w:t xml:space="preserve">　　大唐天后代于阗三藏提云般若译</w:t>
      </w:r>
      <w:r>
        <w:rPr>
          <w:lang w:eastAsia="zh-CN"/>
        </w:rPr>
        <w:t>(</w:t>
      </w:r>
      <w:r>
        <w:rPr>
          <w:lang w:eastAsia="zh-CN"/>
        </w:rPr>
        <w:t>出大周录第一译</w:t>
      </w:r>
      <w:r>
        <w:rPr>
          <w:lang w:eastAsia="zh-CN"/>
        </w:rPr>
        <w:t>)</w:t>
      </w:r>
    </w:p>
    <w:p w:rsidR="000309FE" w:rsidRDefault="001D1B5D">
      <w:pPr>
        <w:rPr>
          <w:lang w:eastAsia="zh-CN"/>
        </w:rPr>
      </w:pPr>
      <w:r>
        <w:rPr>
          <w:lang w:eastAsia="zh-CN"/>
        </w:rPr>
        <w:t xml:space="preserve">　　</w:t>
      </w:r>
      <w:r>
        <w:rPr>
          <w:lang w:eastAsia="zh-CN"/>
        </w:rPr>
        <w:t>·</w:t>
      </w:r>
      <w:r>
        <w:rPr>
          <w:lang w:eastAsia="zh-CN"/>
        </w:rPr>
        <w:t>大方广如来不思议境界经一卷</w:t>
      </w:r>
    </w:p>
    <w:p w:rsidR="000309FE" w:rsidRDefault="001D1B5D">
      <w:pPr>
        <w:rPr>
          <w:lang w:eastAsia="zh-CN"/>
        </w:rPr>
      </w:pPr>
      <w:r>
        <w:rPr>
          <w:lang w:eastAsia="zh-CN"/>
        </w:rPr>
        <w:t xml:space="preserve">　　大唐天后代于阗三藏实叉难陀译</w:t>
      </w:r>
      <w:r>
        <w:rPr>
          <w:lang w:eastAsia="zh-CN"/>
        </w:rPr>
        <w:t>(</w:t>
      </w:r>
      <w:r>
        <w:rPr>
          <w:lang w:eastAsia="zh-CN"/>
        </w:rPr>
        <w:t>新编入录第二译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大乘金刚髻珠菩萨修行分一卷</w:t>
      </w:r>
      <w:r>
        <w:rPr>
          <w:lang w:eastAsia="zh-CN"/>
        </w:rPr>
        <w:t>(</w:t>
      </w:r>
      <w:r>
        <w:rPr>
          <w:lang w:eastAsia="zh-CN"/>
        </w:rPr>
        <w:t>亦名金刚鬘菩萨加行品</w:t>
      </w:r>
      <w:r>
        <w:rPr>
          <w:lang w:eastAsia="zh-CN"/>
        </w:rPr>
        <w:t>)</w:t>
      </w:r>
    </w:p>
    <w:p w:rsidR="000309FE" w:rsidRDefault="001D1B5D">
      <w:pPr>
        <w:rPr>
          <w:lang w:eastAsia="zh-CN"/>
        </w:rPr>
      </w:pPr>
      <w:r>
        <w:rPr>
          <w:lang w:eastAsia="zh-CN"/>
        </w:rPr>
        <w:t xml:space="preserve">　　大唐天后代天竺三藏菩提流志译</w:t>
      </w:r>
      <w:r>
        <w:rPr>
          <w:lang w:eastAsia="zh-CN"/>
        </w:rPr>
        <w:t>(</w:t>
      </w:r>
      <w:r>
        <w:rPr>
          <w:lang w:eastAsia="zh-CN"/>
        </w:rPr>
        <w:t>出大周录单本</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大方广佛华严经修慈分一卷大唐天后代于阗三藏提云般若译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上八经十三卷同帙。</w:t>
      </w:r>
    </w:p>
    <w:p w:rsidR="000309FE" w:rsidRDefault="001D1B5D">
      <w:pPr>
        <w:rPr>
          <w:lang w:eastAsia="zh-CN"/>
        </w:rPr>
      </w:pPr>
      <w:r>
        <w:rPr>
          <w:lang w:eastAsia="zh-CN"/>
        </w:rPr>
        <w:t xml:space="preserve">　　</w:t>
      </w:r>
      <w:r>
        <w:rPr>
          <w:lang w:eastAsia="zh-CN"/>
        </w:rPr>
        <w:t>·</w:t>
      </w:r>
      <w:r>
        <w:rPr>
          <w:lang w:eastAsia="zh-CN"/>
        </w:rPr>
        <w:t>大方广普贤菩萨所说经一卷大唐天后代于阗三藏实叉难陀译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w:t>
      </w:r>
      <w:r>
        <w:rPr>
          <w:lang w:eastAsia="zh-CN"/>
        </w:rPr>
        <w:t>·</w:t>
      </w:r>
      <w:r>
        <w:rPr>
          <w:lang w:eastAsia="zh-CN"/>
        </w:rPr>
        <w:t>庄严菩提心经一卷</w:t>
      </w:r>
    </w:p>
    <w:p w:rsidR="000309FE" w:rsidRDefault="001D1B5D">
      <w:pPr>
        <w:rPr>
          <w:lang w:eastAsia="zh-CN"/>
        </w:rPr>
      </w:pPr>
      <w:r>
        <w:rPr>
          <w:lang w:eastAsia="zh-CN"/>
        </w:rPr>
        <w:t xml:space="preserve">　　姚秦三藏鸠摩罗什译</w:t>
      </w:r>
      <w:r>
        <w:rPr>
          <w:lang w:eastAsia="zh-CN"/>
        </w:rPr>
        <w:t>(</w:t>
      </w:r>
      <w:r>
        <w:rPr>
          <w:lang w:eastAsia="zh-CN"/>
        </w:rPr>
        <w:t>第四译</w:t>
      </w:r>
      <w:r>
        <w:rPr>
          <w:lang w:eastAsia="zh-CN"/>
        </w:rPr>
        <w:t>)</w:t>
      </w:r>
    </w:p>
    <w:p w:rsidR="000309FE" w:rsidRDefault="001D1B5D">
      <w:pPr>
        <w:rPr>
          <w:lang w:eastAsia="zh-CN"/>
        </w:rPr>
      </w:pPr>
      <w:r>
        <w:rPr>
          <w:lang w:eastAsia="zh-CN"/>
        </w:rPr>
        <w:t xml:space="preserve">　　</w:t>
      </w:r>
      <w:r>
        <w:rPr>
          <w:lang w:eastAsia="zh-CN"/>
        </w:rPr>
        <w:t>·</w:t>
      </w:r>
      <w:r>
        <w:rPr>
          <w:lang w:eastAsia="zh-CN"/>
        </w:rPr>
        <w:t>大方广菩萨十地经一卷</w:t>
      </w:r>
    </w:p>
    <w:p w:rsidR="000309FE" w:rsidRDefault="001D1B5D">
      <w:pPr>
        <w:rPr>
          <w:lang w:eastAsia="zh-CN"/>
        </w:rPr>
      </w:pPr>
      <w:r>
        <w:rPr>
          <w:lang w:eastAsia="zh-CN"/>
        </w:rPr>
        <w:t xml:space="preserve">　　元魏西域三藏吉迦夜共昙曜译</w:t>
      </w:r>
      <w:r>
        <w:rPr>
          <w:lang w:eastAsia="zh-CN"/>
        </w:rPr>
        <w:t>(</w:t>
      </w:r>
      <w:r>
        <w:rPr>
          <w:lang w:eastAsia="zh-CN"/>
        </w:rPr>
        <w:t>第五译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前后五译三译阙本此菩萨十地经大周录云是华严十住品异译者谬也寻阅文句义旨悬殊但可为华严眷属耳</w:t>
      </w:r>
      <w:r>
        <w:rPr>
          <w:lang w:eastAsia="zh-CN"/>
        </w:rPr>
        <w:t>)</w:t>
      </w:r>
      <w:r>
        <w:rPr>
          <w:lang w:eastAsia="zh-CN"/>
        </w:rPr>
        <w:t>。</w:t>
      </w:r>
    </w:p>
    <w:p w:rsidR="000309FE" w:rsidRDefault="001D1B5D">
      <w:pPr>
        <w:rPr>
          <w:lang w:eastAsia="zh-CN"/>
        </w:rPr>
      </w:pPr>
      <w:r>
        <w:rPr>
          <w:lang w:eastAsia="zh-CN"/>
        </w:rPr>
        <w:t xml:space="preserve">　　右信力入印法门等十一经。并与华严分有相似。是眷属摄而非正部。以其三种世间严事劣故。</w:t>
      </w:r>
    </w:p>
    <w:p w:rsidR="000309FE" w:rsidRDefault="001D1B5D">
      <w:pPr>
        <w:rPr>
          <w:lang w:eastAsia="zh-CN"/>
        </w:rPr>
      </w:pPr>
      <w:r>
        <w:rPr>
          <w:lang w:eastAsia="zh-CN"/>
        </w:rPr>
        <w:t xml:space="preserve">　　</w:t>
      </w:r>
      <w:r>
        <w:rPr>
          <w:lang w:eastAsia="zh-CN"/>
        </w:rPr>
        <w:t>·</w:t>
      </w:r>
      <w:r>
        <w:rPr>
          <w:lang w:eastAsia="zh-CN"/>
        </w:rPr>
        <w:t>兜沙经一卷</w:t>
      </w:r>
    </w:p>
    <w:p w:rsidR="000309FE" w:rsidRDefault="001D1B5D">
      <w:pPr>
        <w:rPr>
          <w:lang w:eastAsia="zh-CN"/>
        </w:rPr>
      </w:pPr>
      <w:r>
        <w:rPr>
          <w:lang w:eastAsia="zh-CN"/>
        </w:rPr>
        <w:t xml:space="preserve">　　后汉月支三藏支娄迦谶译</w:t>
      </w:r>
    </w:p>
    <w:p w:rsidR="000309FE" w:rsidRDefault="001D1B5D">
      <w:pPr>
        <w:rPr>
          <w:lang w:eastAsia="zh-CN"/>
        </w:rPr>
      </w:pPr>
      <w:r>
        <w:rPr>
          <w:lang w:eastAsia="zh-CN"/>
        </w:rPr>
        <w:t xml:space="preserve">　　右一经是华严经如来名号品异译</w:t>
      </w:r>
      <w:r>
        <w:rPr>
          <w:lang w:eastAsia="zh-CN"/>
        </w:rPr>
        <w:t>(</w:t>
      </w:r>
      <w:r>
        <w:rPr>
          <w:lang w:eastAsia="zh-CN"/>
        </w:rPr>
        <w:t>旧经在第五卷新经在第十二比于大本此经稍略</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菩萨本业经一卷</w:t>
      </w:r>
      <w:r>
        <w:rPr>
          <w:lang w:eastAsia="zh-CN"/>
        </w:rPr>
        <w:t>(</w:t>
      </w:r>
      <w:r>
        <w:rPr>
          <w:lang w:eastAsia="zh-CN"/>
        </w:rPr>
        <w:t>亦直云本业经亦名净行品经</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诸菩萨求佛本业经一卷</w:t>
      </w:r>
      <w:r>
        <w:rPr>
          <w:lang w:eastAsia="zh-CN"/>
        </w:rPr>
        <w:t>(</w:t>
      </w:r>
      <w:r>
        <w:rPr>
          <w:lang w:eastAsia="zh-CN"/>
        </w:rPr>
        <w:t>或无诸字</w:t>
      </w:r>
      <w:r>
        <w:rPr>
          <w:lang w:eastAsia="zh-CN"/>
        </w:rPr>
        <w:t>)</w:t>
      </w:r>
    </w:p>
    <w:p w:rsidR="000309FE" w:rsidRDefault="001D1B5D">
      <w:pPr>
        <w:rPr>
          <w:lang w:eastAsia="zh-CN"/>
        </w:rPr>
      </w:pPr>
      <w:r>
        <w:rPr>
          <w:lang w:eastAsia="zh-CN"/>
        </w:rPr>
        <w:t xml:space="preserve">　　西晋清信士聂道真译</w:t>
      </w:r>
    </w:p>
    <w:p w:rsidR="000309FE" w:rsidRDefault="001D1B5D">
      <w:pPr>
        <w:rPr>
          <w:lang w:eastAsia="zh-CN"/>
        </w:rPr>
      </w:pPr>
      <w:r>
        <w:rPr>
          <w:lang w:eastAsia="zh-CN"/>
        </w:rPr>
        <w:t xml:space="preserve">　　右二经是华严净行品异译</w:t>
      </w:r>
      <w:r>
        <w:rPr>
          <w:lang w:eastAsia="zh-CN"/>
        </w:rPr>
        <w:t>(</w:t>
      </w:r>
      <w:r>
        <w:rPr>
          <w:lang w:eastAsia="zh-CN"/>
        </w:rPr>
        <w:t>旧经在第六卷新经</w:t>
      </w:r>
      <w:r>
        <w:rPr>
          <w:lang w:eastAsia="zh-CN"/>
        </w:rPr>
        <w:t>在第十四其支谦译者兼十住品略无偈大周入藏录中更有菩萨本业经一卷亦是异译净行品寻本不获故阙之耳</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菩萨十住行道品一卷</w:t>
      </w:r>
      <w:r>
        <w:rPr>
          <w:lang w:eastAsia="zh-CN"/>
        </w:rPr>
        <w:t>(</w:t>
      </w:r>
      <w:r>
        <w:rPr>
          <w:lang w:eastAsia="zh-CN"/>
        </w:rPr>
        <w:t>亦直云菩萨十住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出法上经录拾遗编入</w:t>
      </w:r>
      <w:r>
        <w:rPr>
          <w:lang w:eastAsia="zh-CN"/>
        </w:rPr>
        <w:t>)</w:t>
      </w:r>
    </w:p>
    <w:p w:rsidR="000309FE" w:rsidRDefault="001D1B5D">
      <w:pPr>
        <w:rPr>
          <w:lang w:eastAsia="zh-CN"/>
        </w:rPr>
      </w:pPr>
      <w:r>
        <w:rPr>
          <w:lang w:eastAsia="zh-CN"/>
        </w:rPr>
        <w:t xml:space="preserve">　　</w:t>
      </w:r>
      <w:r>
        <w:rPr>
          <w:lang w:eastAsia="zh-CN"/>
        </w:rPr>
        <w:t>·</w:t>
      </w:r>
      <w:r>
        <w:rPr>
          <w:lang w:eastAsia="zh-CN"/>
        </w:rPr>
        <w:t>菩萨十住经一卷</w:t>
      </w:r>
    </w:p>
    <w:p w:rsidR="000309FE" w:rsidRDefault="001D1B5D">
      <w:pPr>
        <w:rPr>
          <w:lang w:eastAsia="zh-CN"/>
        </w:rPr>
      </w:pPr>
      <w:r>
        <w:rPr>
          <w:lang w:eastAsia="zh-CN"/>
        </w:rPr>
        <w:t xml:space="preserve">　　东晋西域三藏只多蜜译</w:t>
      </w:r>
    </w:p>
    <w:p w:rsidR="000309FE" w:rsidRDefault="001D1B5D">
      <w:pPr>
        <w:rPr>
          <w:lang w:eastAsia="zh-CN"/>
        </w:rPr>
      </w:pPr>
      <w:r>
        <w:rPr>
          <w:lang w:eastAsia="zh-CN"/>
        </w:rPr>
        <w:t xml:space="preserve">　　右二经是华严菩萨十住品异译</w:t>
      </w:r>
      <w:r>
        <w:rPr>
          <w:lang w:eastAsia="zh-CN"/>
        </w:rPr>
        <w:t>(</w:t>
      </w:r>
      <w:r>
        <w:rPr>
          <w:lang w:eastAsia="zh-CN"/>
        </w:rPr>
        <w:t>旧经在第九卷新经在第十六卷略无偈</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渐备一切智德经五卷</w:t>
      </w:r>
      <w:r>
        <w:rPr>
          <w:lang w:eastAsia="zh-CN"/>
        </w:rPr>
        <w:t>(</w:t>
      </w:r>
      <w:r>
        <w:rPr>
          <w:lang w:eastAsia="zh-CN"/>
        </w:rPr>
        <w:t>或十卷</w:t>
      </w:r>
      <w:r>
        <w:rPr>
          <w:lang w:eastAsia="zh-CN"/>
        </w:rPr>
        <w:t>)</w:t>
      </w:r>
    </w:p>
    <w:p w:rsidR="000309FE" w:rsidRDefault="001D1B5D">
      <w:pPr>
        <w:rPr>
          <w:lang w:eastAsia="zh-CN"/>
        </w:rPr>
      </w:pPr>
      <w:r>
        <w:rPr>
          <w:lang w:eastAsia="zh-CN"/>
        </w:rPr>
        <w:lastRenderedPageBreak/>
        <w:t xml:space="preserve">　　西晋三藏竺法护译</w:t>
      </w:r>
    </w:p>
    <w:p w:rsidR="000309FE" w:rsidRDefault="001D1B5D">
      <w:pPr>
        <w:rPr>
          <w:lang w:eastAsia="zh-CN"/>
        </w:rPr>
      </w:pPr>
      <w:r>
        <w:rPr>
          <w:lang w:eastAsia="zh-CN"/>
        </w:rPr>
        <w:t xml:space="preserve">　　上九经十三卷同帙。</w:t>
      </w:r>
    </w:p>
    <w:p w:rsidR="000309FE" w:rsidRDefault="001D1B5D">
      <w:pPr>
        <w:rPr>
          <w:lang w:eastAsia="zh-CN"/>
        </w:rPr>
      </w:pPr>
      <w:r>
        <w:rPr>
          <w:lang w:eastAsia="zh-CN"/>
        </w:rPr>
        <w:t xml:space="preserve">　　</w:t>
      </w:r>
      <w:r>
        <w:rPr>
          <w:lang w:eastAsia="zh-CN"/>
        </w:rPr>
        <w:t>·</w:t>
      </w:r>
      <w:r>
        <w:rPr>
          <w:lang w:eastAsia="zh-CN"/>
        </w:rPr>
        <w:t>十住经四卷</w:t>
      </w:r>
      <w:r>
        <w:rPr>
          <w:lang w:eastAsia="zh-CN"/>
        </w:rPr>
        <w:t>(</w:t>
      </w:r>
      <w:r>
        <w:rPr>
          <w:lang w:eastAsia="zh-CN"/>
        </w:rPr>
        <w:t>或五卷</w:t>
      </w:r>
      <w:r>
        <w:rPr>
          <w:lang w:eastAsia="zh-CN"/>
        </w:rPr>
        <w:t>)</w:t>
      </w:r>
    </w:p>
    <w:p w:rsidR="000309FE" w:rsidRDefault="001D1B5D">
      <w:pPr>
        <w:rPr>
          <w:lang w:eastAsia="zh-CN"/>
        </w:rPr>
      </w:pPr>
      <w:r>
        <w:rPr>
          <w:lang w:eastAsia="zh-CN"/>
        </w:rPr>
        <w:t xml:space="preserve">　　姚秦三藏鸠摩罗什共佛陀耶舍译</w:t>
      </w:r>
    </w:p>
    <w:p w:rsidR="000309FE" w:rsidRDefault="001D1B5D">
      <w:pPr>
        <w:rPr>
          <w:lang w:eastAsia="zh-CN"/>
        </w:rPr>
      </w:pPr>
      <w:r>
        <w:rPr>
          <w:lang w:eastAsia="zh-CN"/>
        </w:rPr>
        <w:t xml:space="preserve">　　右二经是华严十地品异译</w:t>
      </w:r>
      <w:r>
        <w:rPr>
          <w:lang w:eastAsia="zh-CN"/>
        </w:rPr>
        <w:t>(</w:t>
      </w:r>
      <w:r>
        <w:rPr>
          <w:lang w:eastAsia="zh-CN"/>
        </w:rPr>
        <w:t>旧经从第二十五卷至第二十九新经从第三</w:t>
      </w:r>
      <w:r>
        <w:rPr>
          <w:lang w:eastAsia="zh-CN"/>
        </w:rPr>
        <w:t>十四卷至第三十九天亲菩萨造十地释论一十二卷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等目菩萨所问三昧经二卷</w:t>
      </w:r>
      <w:r>
        <w:rPr>
          <w:lang w:eastAsia="zh-CN"/>
        </w:rPr>
        <w:t>(</w:t>
      </w:r>
      <w:r>
        <w:rPr>
          <w:lang w:eastAsia="zh-CN"/>
        </w:rPr>
        <w:t>一名普贤菩萨定意或三卷</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右一经是新华严十定品异译</w:t>
      </w:r>
      <w:r>
        <w:rPr>
          <w:lang w:eastAsia="zh-CN"/>
        </w:rPr>
        <w:t>(</w:t>
      </w:r>
      <w:r>
        <w:rPr>
          <w:lang w:eastAsia="zh-CN"/>
        </w:rPr>
        <w:t>从第四十卷至第四十三旧华严经无十定品此等目所问经周录为单本今勘为重译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显无边佛土功德经一卷</w:t>
      </w:r>
    </w:p>
    <w:p w:rsidR="000309FE" w:rsidRDefault="001D1B5D">
      <w:pPr>
        <w:rPr>
          <w:lang w:eastAsia="zh-CN"/>
        </w:rPr>
      </w:pPr>
      <w:r>
        <w:rPr>
          <w:lang w:eastAsia="zh-CN"/>
        </w:rPr>
        <w:t xml:space="preserve">　　大唐三藏玄奘译</w:t>
      </w:r>
      <w:r>
        <w:rPr>
          <w:lang w:eastAsia="zh-CN"/>
        </w:rPr>
        <w:t>(</w:t>
      </w:r>
      <w:r>
        <w:rPr>
          <w:lang w:eastAsia="zh-CN"/>
        </w:rPr>
        <w:t>出内典录</w:t>
      </w:r>
      <w:r>
        <w:rPr>
          <w:lang w:eastAsia="zh-CN"/>
        </w:rPr>
        <w:t>)</w:t>
      </w:r>
    </w:p>
    <w:p w:rsidR="000309FE" w:rsidRDefault="001D1B5D">
      <w:pPr>
        <w:rPr>
          <w:lang w:eastAsia="zh-CN"/>
        </w:rPr>
      </w:pPr>
      <w:r>
        <w:rPr>
          <w:lang w:eastAsia="zh-CN"/>
        </w:rPr>
        <w:t xml:space="preserve">　　右一经是华严寿量品异译</w:t>
      </w:r>
      <w:r>
        <w:rPr>
          <w:lang w:eastAsia="zh-CN"/>
        </w:rPr>
        <w:t>(</w:t>
      </w:r>
      <w:r>
        <w:rPr>
          <w:lang w:eastAsia="zh-CN"/>
        </w:rPr>
        <w:t>旧经在第三十一卷新经在第四十五</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如来兴显经四卷</w:t>
      </w:r>
      <w:r>
        <w:rPr>
          <w:lang w:eastAsia="zh-CN"/>
        </w:rPr>
        <w:t>(</w:t>
      </w:r>
      <w:r>
        <w:rPr>
          <w:lang w:eastAsia="zh-CN"/>
        </w:rPr>
        <w:t>一名兴显如幻经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右一经是旧华严宝王如来性起品及十忍品异译</w:t>
      </w:r>
      <w:r>
        <w:rPr>
          <w:lang w:eastAsia="zh-CN"/>
        </w:rPr>
        <w:t>(</w:t>
      </w:r>
      <w:r>
        <w:rPr>
          <w:lang w:eastAsia="zh-CN"/>
        </w:rPr>
        <w:t>从第三十五卷半至第三十七卷尽。其十忍品在第三十卷。此略无偈不知何故前后差异</w:t>
      </w:r>
      <w:r>
        <w:rPr>
          <w:lang w:eastAsia="zh-CN"/>
        </w:rPr>
        <w:t>)</w:t>
      </w:r>
      <w:r>
        <w:rPr>
          <w:lang w:eastAsia="zh-CN"/>
        </w:rPr>
        <w:t>。新经名如来出现品</w:t>
      </w:r>
      <w:r>
        <w:rPr>
          <w:lang w:eastAsia="zh-CN"/>
        </w:rPr>
        <w:t>(</w:t>
      </w:r>
      <w:r>
        <w:rPr>
          <w:lang w:eastAsia="zh-CN"/>
        </w:rPr>
        <w:t>从第五十卷至第五十二。其十忍品在第四十四。旧录中又有如来性起微密藏经二卷。即是旧经性起品抄出别行。其文不异但取第二会初缘起标于经首加证信序。既非别翻故不重载</w:t>
      </w:r>
      <w:r>
        <w:rPr>
          <w:lang w:eastAsia="zh-CN"/>
        </w:rPr>
        <w:t>)</w:t>
      </w:r>
      <w:r>
        <w:rPr>
          <w:lang w:eastAsia="zh-CN"/>
        </w:rPr>
        <w:t>。</w:t>
      </w:r>
    </w:p>
    <w:p w:rsidR="000309FE" w:rsidRDefault="001D1B5D">
      <w:pPr>
        <w:rPr>
          <w:lang w:eastAsia="zh-CN"/>
        </w:rPr>
      </w:pPr>
      <w:r>
        <w:rPr>
          <w:lang w:eastAsia="zh-CN"/>
        </w:rPr>
        <w:t xml:space="preserve">　　上四经十一卷同帙。</w:t>
      </w:r>
    </w:p>
    <w:p w:rsidR="000309FE" w:rsidRDefault="001D1B5D">
      <w:pPr>
        <w:rPr>
          <w:lang w:eastAsia="zh-CN"/>
        </w:rPr>
      </w:pPr>
      <w:r>
        <w:rPr>
          <w:lang w:eastAsia="zh-CN"/>
        </w:rPr>
        <w:t xml:space="preserve">　　</w:t>
      </w:r>
      <w:r>
        <w:rPr>
          <w:lang w:eastAsia="zh-CN"/>
        </w:rPr>
        <w:t>·</w:t>
      </w:r>
      <w:r>
        <w:rPr>
          <w:lang w:eastAsia="zh-CN"/>
        </w:rPr>
        <w:t>度世品经六卷</w:t>
      </w:r>
      <w:r>
        <w:rPr>
          <w:lang w:eastAsia="zh-CN"/>
        </w:rPr>
        <w:t>(</w:t>
      </w:r>
      <w:r>
        <w:rPr>
          <w:lang w:eastAsia="zh-CN"/>
        </w:rPr>
        <w:t>或五卷</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右一经是华严离世间品异译</w:t>
      </w:r>
      <w:r>
        <w:rPr>
          <w:lang w:eastAsia="zh-CN"/>
        </w:rPr>
        <w:t>(</w:t>
      </w:r>
      <w:r>
        <w:rPr>
          <w:lang w:eastAsia="zh-CN"/>
        </w:rPr>
        <w:t>旧经从三十八卷至第四十四新经从第五十三卷至第五十九</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罗摩伽经三卷</w:t>
      </w:r>
    </w:p>
    <w:p w:rsidR="000309FE" w:rsidRDefault="001D1B5D">
      <w:pPr>
        <w:rPr>
          <w:lang w:eastAsia="zh-CN"/>
        </w:rPr>
      </w:pPr>
      <w:r>
        <w:rPr>
          <w:lang w:eastAsia="zh-CN"/>
        </w:rPr>
        <w:t xml:space="preserve">　　乞伏秦沙门释圣坚译出内</w:t>
      </w:r>
      <w:r>
        <w:rPr>
          <w:lang w:eastAsia="zh-CN"/>
        </w:rPr>
        <w:t>典录</w:t>
      </w:r>
    </w:p>
    <w:p w:rsidR="000309FE" w:rsidRDefault="001D1B5D">
      <w:pPr>
        <w:rPr>
          <w:lang w:eastAsia="zh-CN"/>
        </w:rPr>
      </w:pPr>
      <w:r>
        <w:rPr>
          <w:lang w:eastAsia="zh-CN"/>
        </w:rPr>
        <w:lastRenderedPageBreak/>
        <w:t xml:space="preserve">　　右一经是华严入法界品异译</w:t>
      </w:r>
      <w:r>
        <w:rPr>
          <w:lang w:eastAsia="zh-CN"/>
        </w:rPr>
        <w:t>(</w:t>
      </w:r>
      <w:r>
        <w:rPr>
          <w:lang w:eastAsia="zh-CN"/>
        </w:rPr>
        <w:t>此罗摩伽经比于本品文阙不足于其中间译出少分旧经从第五十一卷无上胜长者至第五十三卷初妙德救护众生夜天所其文即尽新经从第六十七卷半至第七十卷初</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大方广佛华严经续入法界品一卷</w:t>
      </w:r>
      <w:r>
        <w:rPr>
          <w:lang w:eastAsia="zh-CN"/>
        </w:rPr>
        <w:t>(</w:t>
      </w:r>
      <w:r>
        <w:rPr>
          <w:lang w:eastAsia="zh-CN"/>
        </w:rPr>
        <w:t>或无续字</w:t>
      </w:r>
      <w:r>
        <w:rPr>
          <w:lang w:eastAsia="zh-CN"/>
        </w:rPr>
        <w:t>)</w:t>
      </w:r>
    </w:p>
    <w:p w:rsidR="000309FE" w:rsidRDefault="001D1B5D">
      <w:pPr>
        <w:rPr>
          <w:lang w:eastAsia="zh-CN"/>
        </w:rPr>
      </w:pPr>
      <w:r>
        <w:rPr>
          <w:lang w:eastAsia="zh-CN"/>
        </w:rPr>
        <w:t xml:space="preserve">　　大唐中天竺三藏地婆诃罗译</w:t>
      </w:r>
      <w:r>
        <w:rPr>
          <w:lang w:eastAsia="zh-CN"/>
        </w:rPr>
        <w:t>(</w:t>
      </w:r>
      <w:r>
        <w:rPr>
          <w:lang w:eastAsia="zh-CN"/>
        </w:rPr>
        <w:t>出大周录</w:t>
      </w:r>
      <w:r>
        <w:rPr>
          <w:lang w:eastAsia="zh-CN"/>
        </w:rPr>
        <w:t>)</w:t>
      </w:r>
    </w:p>
    <w:p w:rsidR="000309FE" w:rsidRDefault="001D1B5D">
      <w:pPr>
        <w:rPr>
          <w:lang w:eastAsia="zh-CN"/>
        </w:rPr>
      </w:pPr>
      <w:r>
        <w:rPr>
          <w:lang w:eastAsia="zh-CN"/>
        </w:rPr>
        <w:t xml:space="preserve">　　右一经续旧华严经入法界品</w:t>
      </w:r>
      <w:r>
        <w:rPr>
          <w:lang w:eastAsia="zh-CN"/>
        </w:rPr>
        <w:t>(</w:t>
      </w:r>
      <w:r>
        <w:rPr>
          <w:lang w:eastAsia="zh-CN"/>
        </w:rPr>
        <w:t>或有经本续入大部之中在第五十七卷</w:t>
      </w:r>
      <w:r>
        <w:rPr>
          <w:lang w:eastAsia="zh-CN"/>
        </w:rPr>
        <w:t>)</w:t>
      </w:r>
      <w:r>
        <w:rPr>
          <w:lang w:eastAsia="zh-CN"/>
        </w:rPr>
        <w:t>。</w:t>
      </w:r>
    </w:p>
    <w:p w:rsidR="000309FE" w:rsidRDefault="001D1B5D">
      <w:pPr>
        <w:rPr>
          <w:lang w:eastAsia="zh-CN"/>
        </w:rPr>
      </w:pPr>
      <w:r>
        <w:rPr>
          <w:lang w:eastAsia="zh-CN"/>
        </w:rPr>
        <w:t xml:space="preserve">　　上三经十卷同帙</w:t>
      </w:r>
      <w:r>
        <w:rPr>
          <w:lang w:eastAsia="zh-CN"/>
        </w:rPr>
        <w:t>(</w:t>
      </w:r>
      <w:r>
        <w:rPr>
          <w:lang w:eastAsia="zh-CN"/>
        </w:rPr>
        <w:t>从兜沙下一十三经并是大部之中别品异译</w:t>
      </w:r>
      <w:r>
        <w:rPr>
          <w:lang w:eastAsia="zh-CN"/>
        </w:rPr>
        <w:t>)</w:t>
      </w:r>
      <w:r>
        <w:rPr>
          <w:lang w:eastAsia="zh-CN"/>
        </w:rPr>
        <w:t>。</w:t>
      </w:r>
    </w:p>
    <w:p w:rsidR="000309FE" w:rsidRDefault="000309FE">
      <w:pPr>
        <w:rPr>
          <w:lang w:eastAsia="zh-CN"/>
        </w:rPr>
      </w:pPr>
    </w:p>
    <w:p w:rsidR="000309FE" w:rsidRDefault="001D1B5D">
      <w:pPr>
        <w:rPr>
          <w:lang w:eastAsia="zh-CN"/>
        </w:rPr>
      </w:pPr>
      <w:r>
        <w:rPr>
          <w:lang w:eastAsia="zh-CN"/>
        </w:rPr>
        <w:t xml:space="preserve">　　涅槃部</w:t>
      </w:r>
      <w:r>
        <w:rPr>
          <w:lang w:eastAsia="zh-CN"/>
        </w:rPr>
        <w:t>(</w:t>
      </w:r>
      <w:r>
        <w:rPr>
          <w:lang w:eastAsia="zh-CN"/>
        </w:rPr>
        <w:t>及支派经并纂于此</w:t>
      </w:r>
      <w:r>
        <w:rPr>
          <w:lang w:eastAsia="zh-CN"/>
        </w:rPr>
        <w:t>)</w:t>
      </w:r>
      <w:r>
        <w:rPr>
          <w:lang w:eastAsia="zh-CN"/>
        </w:rPr>
        <w:t>总六部五十八卷六帙</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大般涅槃经四十卷</w:t>
      </w:r>
      <w:r>
        <w:rPr>
          <w:lang w:eastAsia="zh-CN"/>
        </w:rPr>
        <w:t>(</w:t>
      </w:r>
      <w:r>
        <w:rPr>
          <w:lang w:eastAsia="zh-CN"/>
        </w:rPr>
        <w:t>或三十六卷四帙</w:t>
      </w:r>
      <w:r>
        <w:rPr>
          <w:lang w:eastAsia="zh-CN"/>
        </w:rPr>
        <w:t>)</w:t>
      </w:r>
    </w:p>
    <w:p w:rsidR="000309FE" w:rsidRDefault="001D1B5D">
      <w:pPr>
        <w:rPr>
          <w:lang w:eastAsia="zh-CN"/>
        </w:rPr>
      </w:pPr>
      <w:r>
        <w:rPr>
          <w:lang w:eastAsia="zh-CN"/>
        </w:rPr>
        <w:t xml:space="preserve">　　北凉天竺三藏昙无谶于姑臧译</w:t>
      </w:r>
      <w:r>
        <w:rPr>
          <w:lang w:eastAsia="zh-CN"/>
        </w:rPr>
        <w:t>(</w:t>
      </w:r>
      <w:r>
        <w:rPr>
          <w:lang w:eastAsia="zh-CN"/>
        </w:rPr>
        <w:t>第五单重合译</w:t>
      </w:r>
      <w:r>
        <w:rPr>
          <w:lang w:eastAsia="zh-CN"/>
        </w:rPr>
        <w:t>)</w:t>
      </w:r>
    </w:p>
    <w:p w:rsidR="000309FE" w:rsidRDefault="001D1B5D">
      <w:pPr>
        <w:rPr>
          <w:lang w:eastAsia="zh-CN"/>
        </w:rPr>
      </w:pPr>
      <w:r>
        <w:rPr>
          <w:lang w:eastAsia="zh-CN"/>
        </w:rPr>
        <w:t xml:space="preserve">　　</w:t>
      </w:r>
      <w:r>
        <w:rPr>
          <w:lang w:eastAsia="zh-CN"/>
        </w:rPr>
        <w:t>(</w:t>
      </w:r>
      <w:r>
        <w:rPr>
          <w:lang w:eastAsia="zh-CN"/>
        </w:rPr>
        <w:t>其涅槃经宋文帝代元嘉年中达于建业时有豫州沙门范慧严清河沙门崔慧观陈郡处士谢灵运等以谶前经品数疏简乃依旧泥洹经加之品目文有过质颇亦改治结为三十六卷行于江左比于前经时有小异有论一卷略释大经又论一卷释本有今无一偈</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大般涅槃经后译茶毗分二卷</w:t>
      </w:r>
      <w:r>
        <w:rPr>
          <w:lang w:eastAsia="zh-CN"/>
        </w:rPr>
        <w:t>(</w:t>
      </w:r>
      <w:r>
        <w:rPr>
          <w:lang w:eastAsia="zh-CN"/>
        </w:rPr>
        <w:t>亦云阇维分亦云后分</w:t>
      </w:r>
      <w:r>
        <w:rPr>
          <w:lang w:eastAsia="zh-CN"/>
        </w:rPr>
        <w:t>)</w:t>
      </w:r>
    </w:p>
    <w:p w:rsidR="000309FE" w:rsidRDefault="001D1B5D">
      <w:pPr>
        <w:rPr>
          <w:lang w:eastAsia="zh-CN"/>
        </w:rPr>
      </w:pPr>
      <w:r>
        <w:rPr>
          <w:lang w:eastAsia="zh-CN"/>
        </w:rPr>
        <w:t xml:space="preserve">　　大唐南海波凌国沙门若那跋陀罗共唐国沙门会宁于彼国共译</w:t>
      </w:r>
      <w:r>
        <w:rPr>
          <w:lang w:eastAsia="zh-CN"/>
        </w:rPr>
        <w:t>(</w:t>
      </w:r>
      <w:r>
        <w:rPr>
          <w:lang w:eastAsia="zh-CN"/>
        </w:rPr>
        <w:t>出大周录单本</w:t>
      </w:r>
      <w:r>
        <w:rPr>
          <w:lang w:eastAsia="zh-CN"/>
        </w:rPr>
        <w:t>)</w:t>
      </w:r>
    </w:p>
    <w:p w:rsidR="000309FE" w:rsidRDefault="001D1B5D">
      <w:pPr>
        <w:rPr>
          <w:lang w:eastAsia="zh-CN"/>
        </w:rPr>
      </w:pPr>
      <w:r>
        <w:rPr>
          <w:lang w:eastAsia="zh-CN"/>
        </w:rPr>
        <w:t xml:space="preserve">　　右一经。是前大般涅槃经之余。憍陈如品之末。兼说灭度已后焚烧等事</w:t>
      </w:r>
      <w:r>
        <w:rPr>
          <w:lang w:eastAsia="zh-CN"/>
        </w:rPr>
        <w:t>(</w:t>
      </w:r>
      <w:r>
        <w:rPr>
          <w:lang w:eastAsia="zh-CN"/>
        </w:rPr>
        <w:t>义净三藏求法传云。益府成都沙门会宁麟德年中往游天竺</w:t>
      </w:r>
      <w:r>
        <w:rPr>
          <w:lang w:eastAsia="zh-CN"/>
        </w:rPr>
        <w:t>。到南海诃凌国。遂与彼国三藏沙门若那跋陀罗。唐云智贤。于阿笈摩经抄出如来涅槃焚烧之事。非大乘涅槃经也。遗使寄来方之天竺。今寻此经与长阿含初分游行经少分相似而不全同。经中复言法身常存常乐我净。佛菩萨境界非二乘所知。与大涅槃义理相涉。经初复题陈如品末文势相接且编于此。后诸博识详而定之</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大般泥洹经六卷</w:t>
      </w:r>
      <w:r>
        <w:rPr>
          <w:lang w:eastAsia="zh-CN"/>
        </w:rPr>
        <w:t>(</w:t>
      </w:r>
      <w:r>
        <w:rPr>
          <w:lang w:eastAsia="zh-CN"/>
        </w:rPr>
        <w:t>或十卷</w:t>
      </w:r>
      <w:r>
        <w:rPr>
          <w:lang w:eastAsia="zh-CN"/>
        </w:rPr>
        <w:t>)</w:t>
      </w:r>
    </w:p>
    <w:p w:rsidR="000309FE" w:rsidRDefault="001D1B5D">
      <w:pPr>
        <w:rPr>
          <w:lang w:eastAsia="zh-CN"/>
        </w:rPr>
      </w:pPr>
      <w:r>
        <w:rPr>
          <w:lang w:eastAsia="zh-CN"/>
        </w:rPr>
        <w:t xml:space="preserve">　　东晋平阳沙门释法显共觉贤译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右一经是大般涅槃经之前分尽大众问品同本异译</w:t>
      </w:r>
      <w:r>
        <w:rPr>
          <w:lang w:eastAsia="zh-CN"/>
        </w:rPr>
        <w:t>(</w:t>
      </w:r>
      <w:r>
        <w:rPr>
          <w:lang w:eastAsia="zh-CN"/>
        </w:rPr>
        <w:t>兼茶毗分前后七译四译阙本</w:t>
      </w:r>
      <w:r>
        <w:rPr>
          <w:lang w:eastAsia="zh-CN"/>
        </w:rPr>
        <w:t>)</w:t>
      </w:r>
      <w:r>
        <w:rPr>
          <w:lang w:eastAsia="zh-CN"/>
        </w:rPr>
        <w:t>。</w:t>
      </w:r>
    </w:p>
    <w:p w:rsidR="000309FE" w:rsidRDefault="001D1B5D">
      <w:pPr>
        <w:rPr>
          <w:lang w:eastAsia="zh-CN"/>
        </w:rPr>
      </w:pPr>
      <w:r>
        <w:rPr>
          <w:lang w:eastAsia="zh-CN"/>
        </w:rPr>
        <w:t xml:space="preserve">　　上二经八卷同帙。</w:t>
      </w:r>
    </w:p>
    <w:p w:rsidR="000309FE" w:rsidRDefault="001D1B5D">
      <w:pPr>
        <w:rPr>
          <w:lang w:eastAsia="zh-CN"/>
        </w:rPr>
      </w:pPr>
      <w:r>
        <w:rPr>
          <w:lang w:eastAsia="zh-CN"/>
        </w:rPr>
        <w:t xml:space="preserve">　　</w:t>
      </w:r>
      <w:r>
        <w:rPr>
          <w:lang w:eastAsia="zh-CN"/>
        </w:rPr>
        <w:t>·</w:t>
      </w:r>
      <w:r>
        <w:rPr>
          <w:lang w:eastAsia="zh-CN"/>
        </w:rPr>
        <w:t>方等般泥洹经二卷</w:t>
      </w:r>
      <w:r>
        <w:rPr>
          <w:lang w:eastAsia="zh-CN"/>
        </w:rPr>
        <w:t>(</w:t>
      </w:r>
      <w:r>
        <w:rPr>
          <w:lang w:eastAsia="zh-CN"/>
        </w:rPr>
        <w:t>亦名大般泥洹经或三卷</w:t>
      </w:r>
      <w:r>
        <w:rPr>
          <w:lang w:eastAsia="zh-CN"/>
        </w:rPr>
        <w:t>)</w:t>
      </w:r>
    </w:p>
    <w:p w:rsidR="000309FE" w:rsidRDefault="001D1B5D">
      <w:pPr>
        <w:rPr>
          <w:lang w:eastAsia="zh-CN"/>
        </w:rPr>
      </w:pPr>
      <w:r>
        <w:rPr>
          <w:lang w:eastAsia="zh-CN"/>
        </w:rPr>
        <w:lastRenderedPageBreak/>
        <w:t xml:space="preserve">　　</w:t>
      </w:r>
      <w:r>
        <w:rPr>
          <w:lang w:eastAsia="zh-CN"/>
        </w:rPr>
        <w:t>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四童子三昧经三卷</w:t>
      </w:r>
      <w:r>
        <w:rPr>
          <w:lang w:eastAsia="zh-CN"/>
        </w:rPr>
        <w:t>(</w:t>
      </w:r>
      <w:r>
        <w:rPr>
          <w:lang w:eastAsia="zh-CN"/>
        </w:rPr>
        <w:t>或直名四童子经</w:t>
      </w:r>
      <w:r>
        <w:rPr>
          <w:lang w:eastAsia="zh-CN"/>
        </w:rPr>
        <w:t>)</w:t>
      </w:r>
    </w:p>
    <w:p w:rsidR="000309FE" w:rsidRDefault="001D1B5D">
      <w:pPr>
        <w:rPr>
          <w:lang w:eastAsia="zh-CN"/>
        </w:rPr>
      </w:pPr>
      <w:r>
        <w:rPr>
          <w:lang w:eastAsia="zh-CN"/>
        </w:rPr>
        <w:t xml:space="preserve">　　隋天竺三藏阇那崛多等译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按群录中又有哀泣经二卷或三卷云与方等泥洹同本异译亦不述其翻译所由寻其文句即是方等泥洹更无有异其方等泥洹初品名为哀泣但取此品题目以作经名比于方等泥洹仍阙三品余并无别既是繁重删之不录也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大悲经五卷</w:t>
      </w:r>
    </w:p>
    <w:p w:rsidR="000309FE" w:rsidRDefault="001D1B5D">
      <w:pPr>
        <w:rPr>
          <w:lang w:eastAsia="zh-CN"/>
        </w:rPr>
      </w:pPr>
      <w:r>
        <w:rPr>
          <w:lang w:eastAsia="zh-CN"/>
        </w:rPr>
        <w:t xml:space="preserve">　　高齐天竺三藏那连提耶舍共法智译</w:t>
      </w:r>
      <w:r>
        <w:rPr>
          <w:lang w:eastAsia="zh-CN"/>
        </w:rPr>
        <w:t>(</w:t>
      </w:r>
      <w:r>
        <w:rPr>
          <w:lang w:eastAsia="zh-CN"/>
        </w:rPr>
        <w:t>单本</w:t>
      </w:r>
      <w:r>
        <w:rPr>
          <w:lang w:eastAsia="zh-CN"/>
        </w:rPr>
        <w:t>)</w:t>
      </w:r>
    </w:p>
    <w:p w:rsidR="000309FE" w:rsidRDefault="001D1B5D">
      <w:pPr>
        <w:rPr>
          <w:lang w:eastAsia="zh-CN"/>
        </w:rPr>
      </w:pPr>
      <w:r>
        <w:rPr>
          <w:lang w:eastAsia="zh-CN"/>
        </w:rPr>
        <w:t xml:space="preserve">　　上三经十卷同帙</w:t>
      </w:r>
      <w:r>
        <w:rPr>
          <w:lang w:eastAsia="zh-CN"/>
        </w:rPr>
        <w:t>(</w:t>
      </w:r>
      <w:r>
        <w:rPr>
          <w:lang w:eastAsia="zh-CN"/>
        </w:rPr>
        <w:t>方等泥洹等三经涅槃支派</w:t>
      </w:r>
      <w:r>
        <w:rPr>
          <w:lang w:eastAsia="zh-CN"/>
        </w:rPr>
        <w:t>)</w:t>
      </w:r>
      <w:r>
        <w:rPr>
          <w:lang w:eastAsia="zh-CN"/>
        </w:rPr>
        <w:t>。</w:t>
      </w:r>
    </w:p>
    <w:p w:rsidR="000309FE" w:rsidRDefault="000309FE">
      <w:pPr>
        <w:rPr>
          <w:lang w:eastAsia="zh-CN"/>
        </w:rPr>
      </w:pPr>
    </w:p>
    <w:p w:rsidR="000309FE" w:rsidRDefault="001D1B5D">
      <w:pPr>
        <w:rPr>
          <w:lang w:eastAsia="zh-CN"/>
        </w:rPr>
      </w:pPr>
      <w:r>
        <w:rPr>
          <w:lang w:eastAsia="zh-CN"/>
        </w:rPr>
        <w:t xml:space="preserve">　　五大部外诸重译经</w:t>
      </w:r>
    </w:p>
    <w:p w:rsidR="000309FE" w:rsidRDefault="000309FE">
      <w:pPr>
        <w:rPr>
          <w:lang w:eastAsia="zh-CN"/>
        </w:rPr>
      </w:pPr>
    </w:p>
    <w:p w:rsidR="000309FE" w:rsidRDefault="001D1B5D">
      <w:pPr>
        <w:rPr>
          <w:lang w:eastAsia="zh-CN"/>
        </w:rPr>
      </w:pPr>
      <w:r>
        <w:rPr>
          <w:lang w:eastAsia="zh-CN"/>
        </w:rPr>
        <w:t xml:space="preserve">　　二百七十三部五百五十八卷五十一帙。</w:t>
      </w:r>
    </w:p>
    <w:p w:rsidR="000309FE" w:rsidRDefault="001D1B5D">
      <w:pPr>
        <w:rPr>
          <w:lang w:eastAsia="zh-CN"/>
        </w:rPr>
      </w:pPr>
      <w:r>
        <w:rPr>
          <w:lang w:eastAsia="zh-CN"/>
        </w:rPr>
        <w:t xml:space="preserve">　　</w:t>
      </w:r>
      <w:r>
        <w:rPr>
          <w:lang w:eastAsia="zh-CN"/>
        </w:rPr>
        <w:t>·</w:t>
      </w:r>
      <w:r>
        <w:rPr>
          <w:lang w:eastAsia="zh-CN"/>
        </w:rPr>
        <w:t>方广大庄严经十二卷</w:t>
      </w:r>
      <w:r>
        <w:rPr>
          <w:lang w:eastAsia="zh-CN"/>
        </w:rPr>
        <w:t>(</w:t>
      </w:r>
      <w:r>
        <w:rPr>
          <w:lang w:eastAsia="zh-CN"/>
        </w:rPr>
        <w:t>一名神通游戏</w:t>
      </w:r>
      <w:r>
        <w:rPr>
          <w:lang w:eastAsia="zh-CN"/>
        </w:rPr>
        <w:t>)</w:t>
      </w:r>
    </w:p>
    <w:p w:rsidR="000309FE" w:rsidRDefault="001D1B5D">
      <w:pPr>
        <w:rPr>
          <w:lang w:eastAsia="zh-CN"/>
        </w:rPr>
      </w:pPr>
      <w:r>
        <w:rPr>
          <w:lang w:eastAsia="zh-CN"/>
        </w:rPr>
        <w:t xml:space="preserve">　　大唐中天竺三藏地婆诃罗译</w:t>
      </w:r>
      <w:r>
        <w:rPr>
          <w:lang w:eastAsia="zh-CN"/>
        </w:rPr>
        <w:t>(</w:t>
      </w:r>
      <w:r>
        <w:rPr>
          <w:lang w:eastAsia="zh-CN"/>
        </w:rPr>
        <w:t>出大周录第四译</w:t>
      </w:r>
      <w:r>
        <w:rPr>
          <w:lang w:eastAsia="zh-CN"/>
        </w:rPr>
        <w:t>)</w:t>
      </w:r>
    </w:p>
    <w:p w:rsidR="000309FE" w:rsidRDefault="001D1B5D">
      <w:pPr>
        <w:rPr>
          <w:lang w:eastAsia="zh-CN"/>
        </w:rPr>
      </w:pPr>
      <w:r>
        <w:rPr>
          <w:lang w:eastAsia="zh-CN"/>
        </w:rPr>
        <w:t xml:space="preserve">　　</w:t>
      </w:r>
      <w:r>
        <w:rPr>
          <w:lang w:eastAsia="zh-CN"/>
        </w:rPr>
        <w:t>·</w:t>
      </w:r>
      <w:r>
        <w:rPr>
          <w:lang w:eastAsia="zh-CN"/>
        </w:rPr>
        <w:t>普曜经八卷</w:t>
      </w:r>
      <w:r>
        <w:rPr>
          <w:lang w:eastAsia="zh-CN"/>
        </w:rPr>
        <w:t>(</w:t>
      </w:r>
      <w:r>
        <w:rPr>
          <w:lang w:eastAsia="zh-CN"/>
        </w:rPr>
        <w:t>一名方等本起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第二译四译二阙</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其大庄严经周录编为单译或有以普曜经在小乘藏者二俱误也</w:t>
      </w:r>
      <w:r>
        <w:rPr>
          <w:lang w:eastAsia="zh-CN"/>
        </w:rPr>
        <w:t>)</w:t>
      </w:r>
      <w:r>
        <w:rPr>
          <w:lang w:eastAsia="zh-CN"/>
        </w:rPr>
        <w:t>。</w:t>
      </w:r>
    </w:p>
    <w:p w:rsidR="000309FE" w:rsidRDefault="001D1B5D">
      <w:pPr>
        <w:rPr>
          <w:lang w:eastAsia="zh-CN"/>
        </w:rPr>
      </w:pPr>
      <w:r>
        <w:rPr>
          <w:lang w:eastAsia="zh-CN"/>
        </w:rPr>
        <w:t xml:space="preserve">　　上二经二十卷二帙。</w:t>
      </w:r>
    </w:p>
    <w:p w:rsidR="000309FE" w:rsidRDefault="001D1B5D">
      <w:pPr>
        <w:rPr>
          <w:lang w:eastAsia="zh-CN"/>
        </w:rPr>
      </w:pPr>
      <w:r>
        <w:rPr>
          <w:lang w:eastAsia="zh-CN"/>
        </w:rPr>
        <w:t xml:space="preserve">　　</w:t>
      </w:r>
      <w:r>
        <w:rPr>
          <w:lang w:eastAsia="zh-CN"/>
        </w:rPr>
        <w:t>·</w:t>
      </w:r>
      <w:r>
        <w:rPr>
          <w:lang w:eastAsia="zh-CN"/>
        </w:rPr>
        <w:t>法华三昧经一卷</w:t>
      </w:r>
      <w:r>
        <w:rPr>
          <w:lang w:eastAsia="zh-CN"/>
        </w:rPr>
        <w:t>(</w:t>
      </w:r>
      <w:r>
        <w:rPr>
          <w:lang w:eastAsia="zh-CN"/>
        </w:rPr>
        <w:t>法华支派</w:t>
      </w:r>
      <w:r>
        <w:rPr>
          <w:lang w:eastAsia="zh-CN"/>
        </w:rPr>
        <w:t>)</w:t>
      </w:r>
    </w:p>
    <w:p w:rsidR="000309FE" w:rsidRDefault="001D1B5D">
      <w:pPr>
        <w:rPr>
          <w:lang w:eastAsia="zh-CN"/>
        </w:rPr>
      </w:pPr>
      <w:r>
        <w:rPr>
          <w:lang w:eastAsia="zh-CN"/>
        </w:rPr>
        <w:t xml:space="preserve">　　宋凉州沙门释智严译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无量义经一卷</w:t>
      </w:r>
      <w:r>
        <w:rPr>
          <w:lang w:eastAsia="zh-CN"/>
        </w:rPr>
        <w:t>(</w:t>
      </w:r>
      <w:r>
        <w:rPr>
          <w:lang w:eastAsia="zh-CN"/>
        </w:rPr>
        <w:t>法华前说</w:t>
      </w:r>
      <w:r>
        <w:rPr>
          <w:lang w:eastAsia="zh-CN"/>
        </w:rPr>
        <w:t>)</w:t>
      </w:r>
    </w:p>
    <w:p w:rsidR="000309FE" w:rsidRDefault="001D1B5D">
      <w:pPr>
        <w:rPr>
          <w:lang w:eastAsia="zh-CN"/>
        </w:rPr>
      </w:pPr>
      <w:r>
        <w:rPr>
          <w:lang w:eastAsia="zh-CN"/>
        </w:rPr>
        <w:t xml:space="preserve">　　萧齐天竺沙门昙摩伽陀耶舍译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萨昙分陀利经一卷</w:t>
      </w:r>
      <w:r>
        <w:rPr>
          <w:lang w:eastAsia="zh-CN"/>
        </w:rPr>
        <w:t>(</w:t>
      </w:r>
      <w:r>
        <w:rPr>
          <w:lang w:eastAsia="zh-CN"/>
        </w:rPr>
        <w:t>是异出法华宝塔天授二品各少分</w:t>
      </w:r>
      <w:r>
        <w:rPr>
          <w:lang w:eastAsia="zh-CN"/>
        </w:rPr>
        <w:t>)</w:t>
      </w:r>
    </w:p>
    <w:p w:rsidR="000309FE" w:rsidRDefault="001D1B5D">
      <w:pPr>
        <w:rPr>
          <w:lang w:eastAsia="zh-CN"/>
        </w:rPr>
      </w:pPr>
      <w:r>
        <w:rPr>
          <w:lang w:eastAsia="zh-CN"/>
        </w:rPr>
        <w:t xml:space="preserve">　　僧祐录云安公录中失译经</w:t>
      </w:r>
      <w:r>
        <w:rPr>
          <w:lang w:eastAsia="zh-CN"/>
        </w:rPr>
        <w:t>(</w:t>
      </w:r>
      <w:r>
        <w:rPr>
          <w:lang w:eastAsia="zh-CN"/>
        </w:rPr>
        <w:t>今附西晋录拾遗</w:t>
      </w:r>
      <w:r>
        <w:rPr>
          <w:lang w:eastAsia="zh-CN"/>
        </w:rPr>
        <w:t>编入</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妙法莲华经八卷</w:t>
      </w:r>
      <w:r>
        <w:rPr>
          <w:lang w:eastAsia="zh-CN"/>
        </w:rPr>
        <w:t>(</w:t>
      </w:r>
      <w:r>
        <w:rPr>
          <w:lang w:eastAsia="zh-CN"/>
        </w:rPr>
        <w:t>二十八品或七卷</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第五译</w:t>
      </w:r>
      <w:r>
        <w:rPr>
          <w:lang w:eastAsia="zh-CN"/>
        </w:rPr>
        <w:t>)</w:t>
      </w:r>
    </w:p>
    <w:p w:rsidR="000309FE" w:rsidRDefault="001D1B5D">
      <w:pPr>
        <w:rPr>
          <w:lang w:eastAsia="zh-CN"/>
        </w:rPr>
      </w:pPr>
      <w:r>
        <w:rPr>
          <w:lang w:eastAsia="zh-CN"/>
        </w:rPr>
        <w:t xml:space="preserve">　　上四经十一卷同帙</w:t>
      </w:r>
      <w:r>
        <w:rPr>
          <w:lang w:eastAsia="zh-CN"/>
        </w:rPr>
        <w:t>(</w:t>
      </w:r>
      <w:r>
        <w:rPr>
          <w:lang w:eastAsia="zh-CN"/>
        </w:rPr>
        <w:t>此妙法莲华经第五卷初提婆达多品。萧齐武帝时外国三藏达摩菩提共杨都僧正沙门法献于瓦官寺译其经。梵本是法献于于阗将来。其第八卷初普门品中重诵偈周武帝时北天竺三藏阇那崛多。于益州龙渊寺译。秦本并阙。后续编入。又第八卷中药王菩萨等咒六首。大唐三藏玄奘重译。在音义中此不别出</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正法华经十卷</w:t>
      </w:r>
      <w:r>
        <w:rPr>
          <w:lang w:eastAsia="zh-CN"/>
        </w:rPr>
        <w:t>(</w:t>
      </w:r>
      <w:r>
        <w:rPr>
          <w:lang w:eastAsia="zh-CN"/>
        </w:rPr>
        <w:t>或云方等正法华或七卷一帙</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妙法莲华经七卷</w:t>
      </w:r>
      <w:r>
        <w:rPr>
          <w:lang w:eastAsia="zh-CN"/>
        </w:rPr>
        <w:t>(</w:t>
      </w:r>
      <w:r>
        <w:rPr>
          <w:lang w:eastAsia="zh-CN"/>
        </w:rPr>
        <w:t>二十七品或八卷</w:t>
      </w:r>
      <w:r>
        <w:rPr>
          <w:lang w:eastAsia="zh-CN"/>
        </w:rPr>
        <w:t>)</w:t>
      </w:r>
    </w:p>
    <w:p w:rsidR="000309FE" w:rsidRDefault="001D1B5D">
      <w:pPr>
        <w:rPr>
          <w:lang w:eastAsia="zh-CN"/>
        </w:rPr>
      </w:pPr>
      <w:r>
        <w:rPr>
          <w:lang w:eastAsia="zh-CN"/>
        </w:rPr>
        <w:t xml:space="preserve">　　隋天竺三藏崛多</w:t>
      </w:r>
      <w:r>
        <w:rPr>
          <w:lang w:eastAsia="zh-CN"/>
        </w:rPr>
        <w:t>笈多二法师添品</w:t>
      </w:r>
      <w:r>
        <w:rPr>
          <w:lang w:eastAsia="zh-CN"/>
        </w:rPr>
        <w:t>(</w:t>
      </w:r>
      <w:r>
        <w:rPr>
          <w:lang w:eastAsia="zh-CN"/>
        </w:rPr>
        <w:t>出经前序及内典录</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其添品序略云。正法护翻妙法什译。检验二本文皆有阙。护所阙者。普门品偈也。什所阙者。药草喻品之半富楼那及法师等二品之初提婆达多品普门品偈也。什移嘱累在药王之前。二本陀罗尼并置普门之后。其间异同言不能极。窃见提婆达多品及普门品偈先贤续出补阙流行余景仰遗风宪章成范。大隋仁寿元年辛酉之岁因普曜寺沙门上行所请。遂共崛多笈多二法师于大兴善寺重勘天竺多罗叶本富楼那及法师等二品之初斯本犹阙药草喻品。更益其半提婆达多通入塔品陀罗尼次神力之后嘱累还结其终。字句差殊。颇亦改正。傥有披寻幸勿疑惑。兼此添品总成六</w:t>
      </w:r>
      <w:r>
        <w:rPr>
          <w:lang w:eastAsia="zh-CN"/>
        </w:rPr>
        <w:t>译。三在三阙</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维摩诘所说经三卷</w:t>
      </w:r>
      <w:r>
        <w:rPr>
          <w:lang w:eastAsia="zh-CN"/>
        </w:rPr>
        <w:t>(</w:t>
      </w:r>
      <w:r>
        <w:rPr>
          <w:lang w:eastAsia="zh-CN"/>
        </w:rPr>
        <w:t>一名不可思议解脱或直云维摩诘经</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第六译</w:t>
      </w:r>
      <w:r>
        <w:rPr>
          <w:lang w:eastAsia="zh-CN"/>
        </w:rPr>
        <w:t>)</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维摩诘经二卷</w:t>
      </w:r>
      <w:r>
        <w:rPr>
          <w:lang w:eastAsia="zh-CN"/>
        </w:rPr>
        <w:t>(</w:t>
      </w:r>
      <w:r>
        <w:rPr>
          <w:lang w:eastAsia="zh-CN"/>
        </w:rPr>
        <w:t>或三卷</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说无垢称经六卷</w:t>
      </w:r>
    </w:p>
    <w:p w:rsidR="000309FE" w:rsidRDefault="001D1B5D">
      <w:pPr>
        <w:rPr>
          <w:lang w:eastAsia="zh-CN"/>
        </w:rPr>
      </w:pPr>
      <w:r>
        <w:rPr>
          <w:lang w:eastAsia="zh-CN"/>
        </w:rPr>
        <w:t xml:space="preserve">　　大唐三藏玄奘译</w:t>
      </w:r>
      <w:r>
        <w:rPr>
          <w:lang w:eastAsia="zh-CN"/>
        </w:rPr>
        <w:t>(</w:t>
      </w:r>
      <w:r>
        <w:rPr>
          <w:lang w:eastAsia="zh-CN"/>
        </w:rPr>
        <w:t>出内典录第七译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前后七译四译阙本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大方等顶王经一卷</w:t>
      </w:r>
      <w:r>
        <w:rPr>
          <w:lang w:eastAsia="zh-CN"/>
        </w:rPr>
        <w:t>(</w:t>
      </w:r>
      <w:r>
        <w:rPr>
          <w:lang w:eastAsia="zh-CN"/>
        </w:rPr>
        <w:t>一名维摩诘子问经亦名善思童子经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大乘顶王经一卷</w:t>
      </w:r>
      <w:r>
        <w:rPr>
          <w:lang w:eastAsia="zh-CN"/>
        </w:rPr>
        <w:t>(</w:t>
      </w:r>
      <w:r>
        <w:rPr>
          <w:lang w:eastAsia="zh-CN"/>
        </w:rPr>
        <w:t>亦名维摩儿经</w:t>
      </w:r>
      <w:r>
        <w:rPr>
          <w:lang w:eastAsia="zh-CN"/>
        </w:rPr>
        <w:t>)</w:t>
      </w:r>
    </w:p>
    <w:p w:rsidR="000309FE" w:rsidRDefault="001D1B5D">
      <w:pPr>
        <w:rPr>
          <w:lang w:eastAsia="zh-CN"/>
        </w:rPr>
      </w:pPr>
      <w:r>
        <w:rPr>
          <w:lang w:eastAsia="zh-CN"/>
        </w:rPr>
        <w:lastRenderedPageBreak/>
        <w:t xml:space="preserve">　　梁优禅尼国王子月婆首那译</w:t>
      </w:r>
      <w:r>
        <w:rPr>
          <w:lang w:eastAsia="zh-CN"/>
        </w:rPr>
        <w:t>(</w:t>
      </w:r>
      <w:r>
        <w:rPr>
          <w:lang w:eastAsia="zh-CN"/>
        </w:rPr>
        <w:t>第三译</w:t>
      </w:r>
      <w:r>
        <w:rPr>
          <w:lang w:eastAsia="zh-CN"/>
        </w:rPr>
        <w:t>)</w:t>
      </w:r>
    </w:p>
    <w:p w:rsidR="000309FE" w:rsidRDefault="001D1B5D">
      <w:pPr>
        <w:rPr>
          <w:lang w:eastAsia="zh-CN"/>
        </w:rPr>
      </w:pPr>
      <w:r>
        <w:rPr>
          <w:lang w:eastAsia="zh-CN"/>
        </w:rPr>
        <w:t xml:space="preserve">　　上四经十卷同帙。</w:t>
      </w:r>
    </w:p>
    <w:p w:rsidR="000309FE" w:rsidRDefault="001D1B5D">
      <w:pPr>
        <w:rPr>
          <w:lang w:eastAsia="zh-CN"/>
        </w:rPr>
      </w:pPr>
      <w:r>
        <w:rPr>
          <w:lang w:eastAsia="zh-CN"/>
        </w:rPr>
        <w:t xml:space="preserve">　　</w:t>
      </w:r>
      <w:r>
        <w:rPr>
          <w:lang w:eastAsia="zh-CN"/>
        </w:rPr>
        <w:t>·</w:t>
      </w:r>
      <w:r>
        <w:rPr>
          <w:lang w:eastAsia="zh-CN"/>
        </w:rPr>
        <w:t>善思童子经二卷</w:t>
      </w:r>
    </w:p>
    <w:p w:rsidR="000309FE" w:rsidRDefault="001D1B5D">
      <w:pPr>
        <w:rPr>
          <w:lang w:eastAsia="zh-CN"/>
        </w:rPr>
      </w:pPr>
      <w:r>
        <w:rPr>
          <w:lang w:eastAsia="zh-CN"/>
        </w:rPr>
        <w:t xml:space="preserve">　　隋天竺三藏阇那崛多等译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共善思童子经周录在单本中误也前后四译第二本阙</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大悲分陀利经八卷</w:t>
      </w:r>
      <w:r>
        <w:rPr>
          <w:lang w:eastAsia="zh-CN"/>
        </w:rPr>
        <w:t>(</w:t>
      </w:r>
      <w:r>
        <w:rPr>
          <w:lang w:eastAsia="zh-CN"/>
        </w:rPr>
        <w:t>亦云大乘悲</w:t>
      </w:r>
      <w:r>
        <w:rPr>
          <w:lang w:eastAsia="zh-CN"/>
        </w:rPr>
        <w:t>)</w:t>
      </w:r>
    </w:p>
    <w:p w:rsidR="000309FE" w:rsidRDefault="001D1B5D">
      <w:pPr>
        <w:rPr>
          <w:lang w:eastAsia="zh-CN"/>
        </w:rPr>
      </w:pPr>
      <w:r>
        <w:rPr>
          <w:lang w:eastAsia="zh-CN"/>
        </w:rPr>
        <w:t xml:space="preserve">　　失译</w:t>
      </w:r>
      <w:r>
        <w:rPr>
          <w:lang w:eastAsia="zh-CN"/>
        </w:rPr>
        <w:t>(</w:t>
      </w:r>
      <w:r>
        <w:rPr>
          <w:lang w:eastAsia="zh-CN"/>
        </w:rPr>
        <w:t>今附秦录第二译</w:t>
      </w:r>
      <w:r>
        <w:rPr>
          <w:lang w:eastAsia="zh-CN"/>
        </w:rPr>
        <w:t>)</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悲华经十卷</w:t>
      </w:r>
      <w:r>
        <w:rPr>
          <w:lang w:eastAsia="zh-CN"/>
        </w:rPr>
        <w:t>(</w:t>
      </w:r>
      <w:r>
        <w:rPr>
          <w:lang w:eastAsia="zh-CN"/>
        </w:rPr>
        <w:t>一帙</w:t>
      </w:r>
      <w:r>
        <w:rPr>
          <w:lang w:eastAsia="zh-CN"/>
        </w:rPr>
        <w:t>)</w:t>
      </w:r>
    </w:p>
    <w:p w:rsidR="000309FE" w:rsidRDefault="001D1B5D">
      <w:pPr>
        <w:rPr>
          <w:lang w:eastAsia="zh-CN"/>
        </w:rPr>
      </w:pPr>
      <w:r>
        <w:rPr>
          <w:lang w:eastAsia="zh-CN"/>
        </w:rPr>
        <w:t xml:space="preserve">　　北凉天竺三藏昙无谶于姑臧译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前后四译两译阙本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金光明最胜王经十卷</w:t>
      </w:r>
      <w:r>
        <w:rPr>
          <w:lang w:eastAsia="zh-CN"/>
        </w:rPr>
        <w:t>(</w:t>
      </w:r>
      <w:r>
        <w:rPr>
          <w:lang w:eastAsia="zh-CN"/>
        </w:rPr>
        <w:t>一帙</w:t>
      </w:r>
      <w:r>
        <w:rPr>
          <w:lang w:eastAsia="zh-CN"/>
        </w:rPr>
        <w:t>)</w:t>
      </w:r>
    </w:p>
    <w:p w:rsidR="000309FE" w:rsidRDefault="001D1B5D">
      <w:pPr>
        <w:rPr>
          <w:lang w:eastAsia="zh-CN"/>
        </w:rPr>
      </w:pPr>
      <w:r>
        <w:rPr>
          <w:lang w:eastAsia="zh-CN"/>
        </w:rPr>
        <w:t xml:space="preserve">　　大唐天后代三藏义净译</w:t>
      </w:r>
      <w:r>
        <w:rPr>
          <w:lang w:eastAsia="zh-CN"/>
        </w:rPr>
        <w:t>(</w:t>
      </w:r>
      <w:r>
        <w:rPr>
          <w:lang w:eastAsia="zh-CN"/>
        </w:rPr>
        <w:t>新编入录第五译</w:t>
      </w:r>
      <w:r>
        <w:rPr>
          <w:lang w:eastAsia="zh-CN"/>
        </w:rPr>
        <w:t>)</w:t>
      </w:r>
    </w:p>
    <w:p w:rsidR="000309FE" w:rsidRDefault="001D1B5D">
      <w:pPr>
        <w:rPr>
          <w:lang w:eastAsia="zh-CN"/>
        </w:rPr>
      </w:pPr>
      <w:r>
        <w:rPr>
          <w:lang w:eastAsia="zh-CN"/>
        </w:rPr>
        <w:t xml:space="preserve">　　</w:t>
      </w:r>
      <w:r>
        <w:rPr>
          <w:lang w:eastAsia="zh-CN"/>
        </w:rPr>
        <w:t>·</w:t>
      </w:r>
      <w:r>
        <w:rPr>
          <w:lang w:eastAsia="zh-CN"/>
        </w:rPr>
        <w:t>金光明经八卷</w:t>
      </w:r>
      <w:r>
        <w:rPr>
          <w:lang w:eastAsia="zh-CN"/>
        </w:rPr>
        <w:t>(</w:t>
      </w:r>
      <w:r>
        <w:rPr>
          <w:lang w:eastAsia="zh-CN"/>
        </w:rPr>
        <w:t>二十四品</w:t>
      </w:r>
      <w:r>
        <w:rPr>
          <w:lang w:eastAsia="zh-CN"/>
        </w:rPr>
        <w:t>)</w:t>
      </w:r>
    </w:p>
    <w:p w:rsidR="000309FE" w:rsidRDefault="001D1B5D">
      <w:pPr>
        <w:rPr>
          <w:lang w:eastAsia="zh-CN"/>
        </w:rPr>
      </w:pPr>
      <w:r>
        <w:rPr>
          <w:lang w:eastAsia="zh-CN"/>
        </w:rPr>
        <w:t xml:space="preserve">　　隋大兴善寺沙门宝贵合出当第四本</w:t>
      </w:r>
    </w:p>
    <w:p w:rsidR="000309FE" w:rsidRDefault="001D1B5D">
      <w:pPr>
        <w:rPr>
          <w:lang w:eastAsia="zh-CN"/>
        </w:rPr>
      </w:pPr>
      <w:r>
        <w:rPr>
          <w:lang w:eastAsia="zh-CN"/>
        </w:rPr>
        <w:t xml:space="preserve">　　右二经同本异译</w:t>
      </w:r>
      <w:r>
        <w:rPr>
          <w:lang w:eastAsia="zh-CN"/>
        </w:rPr>
        <w:t>(</w:t>
      </w:r>
      <w:r>
        <w:rPr>
          <w:lang w:eastAsia="zh-CN"/>
        </w:rPr>
        <w:t>其序略云。而金光明见有三本。初在凉世有昙</w:t>
      </w:r>
      <w:r>
        <w:rPr>
          <w:lang w:eastAsia="zh-CN"/>
        </w:rPr>
        <w:t>无谶译为四卷止十八品。其次周世阇那崛多译为五卷成二十品。后逮梁世真谛三藏于建康译三身分别业障灭陀罗尼最净地依空满愿等四品。足前出没为二十三品宝贵每叹此经秘奥后分如何竟无嘱累。旧虽三译。本疑未周。长想梵文愿言逢遇大隋驭寓新经即来帝敕所司相续翻译。至开皇十七年法席小间。因劝请北天竺揵达国三藏法师。此云志德。重寻后本。果有嘱累品复得银主陀罗尼品在京大兴善寺即为翻译。并前先出合二十四品。写为八卷。学士成都费长房笔受。通梵沙门日严寺释彦琮校谏。撰录者曰。此合部经文义备足。其无谶四卷。真谛七卷。崛多五卷。并皆有阙。故此</w:t>
      </w:r>
      <w:r>
        <w:rPr>
          <w:lang w:eastAsia="zh-CN"/>
        </w:rPr>
        <w:t>三经无繁重载。谨按长房等录。周武帝代天竺三藏那舍崛多译出一本。名金光明经更广寿量大辩陀罗尼经五卷成部。今详此名。乃非全译。但于无谶四卷经中续演二品。其寿量品更续其文大辩品中更广咒法。余品之中亦有续者。故云更广寿量大辩陀罗尼经。故六卷合经。序云寿量大辩又补其阙。以此证知但是续阙。非是别翻。又经序云阇那崛多译为五卷。房等诸录乃云。耶舍崛多者此二三藏乃是同师当时共翻互载皆得。其合部经有六卷本。与此八卷明同异者。其六卷经一品颠倒比校新经八卷者是又二经嘱累文意全别。六卷嘱累乃与法华嘱累大咒相似。未详所以。今勘八卷之者</w:t>
      </w:r>
      <w:r>
        <w:rPr>
          <w:lang w:eastAsia="zh-CN"/>
        </w:rPr>
        <w:t>。亦与新经</w:t>
      </w:r>
      <w:r>
        <w:rPr>
          <w:lang w:eastAsia="zh-CN"/>
        </w:rPr>
        <w:lastRenderedPageBreak/>
        <w:t>扶同二本少殊。不可双载故存八卷为正编之入藏。后寻览者幸无惑焉。兼此合经总成五译两本在藏三本入删繁录</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伅真陀罗所问经二卷</w:t>
      </w:r>
      <w:r>
        <w:rPr>
          <w:lang w:eastAsia="zh-CN"/>
        </w:rPr>
        <w:t>(</w:t>
      </w:r>
      <w:r>
        <w:rPr>
          <w:lang w:eastAsia="zh-CN"/>
        </w:rPr>
        <w:t>或三卷</w:t>
      </w:r>
      <w:r>
        <w:rPr>
          <w:lang w:eastAsia="zh-CN"/>
        </w:rPr>
        <w:t>)</w:t>
      </w:r>
    </w:p>
    <w:p w:rsidR="000309FE" w:rsidRDefault="001D1B5D">
      <w:pPr>
        <w:rPr>
          <w:lang w:eastAsia="zh-CN"/>
        </w:rPr>
      </w:pPr>
      <w:r>
        <w:rPr>
          <w:lang w:eastAsia="zh-CN"/>
        </w:rPr>
        <w:t xml:space="preserve">　　后汉月支三藏支娄迦谶译</w:t>
      </w:r>
      <w:r>
        <w:rPr>
          <w:lang w:eastAsia="zh-CN"/>
        </w:rPr>
        <w:t>(</w:t>
      </w:r>
      <w:r>
        <w:rPr>
          <w:lang w:eastAsia="zh-CN"/>
        </w:rPr>
        <w:t>第一译</w:t>
      </w:r>
      <w:r>
        <w:rPr>
          <w:lang w:eastAsia="zh-CN"/>
        </w:rPr>
        <w:t>)</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大树紧那罗王所问经四卷</w:t>
      </w:r>
      <w:r>
        <w:rPr>
          <w:lang w:eastAsia="zh-CN"/>
        </w:rPr>
        <w:t>(</w:t>
      </w:r>
      <w:r>
        <w:rPr>
          <w:lang w:eastAsia="zh-CN"/>
        </w:rPr>
        <w:t>亦名说不可思议品</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佛升忉利天为母说法经二卷</w:t>
      </w:r>
      <w:r>
        <w:rPr>
          <w:lang w:eastAsia="zh-CN"/>
        </w:rPr>
        <w:t>(</w:t>
      </w:r>
      <w:r>
        <w:rPr>
          <w:lang w:eastAsia="zh-CN"/>
        </w:rPr>
        <w:t>亦名佛升忉利天品经或三卷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道神足无极变化经四卷</w:t>
      </w:r>
      <w:r>
        <w:rPr>
          <w:lang w:eastAsia="zh-CN"/>
        </w:rPr>
        <w:t>(</w:t>
      </w:r>
      <w:r>
        <w:rPr>
          <w:lang w:eastAsia="zh-CN"/>
        </w:rPr>
        <w:t>一名合道神足经或二卷或三卷</w:t>
      </w:r>
      <w:r>
        <w:rPr>
          <w:lang w:eastAsia="zh-CN"/>
        </w:rPr>
        <w:t>)</w:t>
      </w:r>
    </w:p>
    <w:p w:rsidR="000309FE" w:rsidRDefault="001D1B5D">
      <w:pPr>
        <w:rPr>
          <w:lang w:eastAsia="zh-CN"/>
        </w:rPr>
      </w:pPr>
      <w:r>
        <w:rPr>
          <w:lang w:eastAsia="zh-CN"/>
        </w:rPr>
        <w:t xml:space="preserve">　　西晋安息三藏安法钦译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前后三译第三本阙</w:t>
      </w:r>
      <w:r>
        <w:rPr>
          <w:lang w:eastAsia="zh-CN"/>
        </w:rPr>
        <w:t>)</w:t>
      </w:r>
      <w:r>
        <w:rPr>
          <w:lang w:eastAsia="zh-CN"/>
        </w:rPr>
        <w:t>。</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宝雨经十卷</w:t>
      </w:r>
      <w:r>
        <w:rPr>
          <w:lang w:eastAsia="zh-CN"/>
        </w:rPr>
        <w:t>(</w:t>
      </w:r>
      <w:r>
        <w:rPr>
          <w:lang w:eastAsia="zh-CN"/>
        </w:rPr>
        <w:t>一帙</w:t>
      </w:r>
      <w:r>
        <w:rPr>
          <w:lang w:eastAsia="zh-CN"/>
        </w:rPr>
        <w:t>)</w:t>
      </w:r>
    </w:p>
    <w:p w:rsidR="000309FE" w:rsidRDefault="001D1B5D">
      <w:pPr>
        <w:rPr>
          <w:lang w:eastAsia="zh-CN"/>
        </w:rPr>
      </w:pPr>
      <w:r>
        <w:rPr>
          <w:lang w:eastAsia="zh-CN"/>
        </w:rPr>
        <w:t xml:space="preserve">　　大唐天后代南印度三藏达摩流支等译</w:t>
      </w:r>
      <w:r>
        <w:rPr>
          <w:lang w:eastAsia="zh-CN"/>
        </w:rPr>
        <w:t>(</w:t>
      </w:r>
      <w:r>
        <w:rPr>
          <w:lang w:eastAsia="zh-CN"/>
        </w:rPr>
        <w:t>出大周录第三译</w:t>
      </w:r>
      <w:r>
        <w:rPr>
          <w:lang w:eastAsia="zh-CN"/>
        </w:rPr>
        <w:t>)</w:t>
      </w:r>
    </w:p>
    <w:p w:rsidR="000309FE" w:rsidRDefault="001D1B5D">
      <w:pPr>
        <w:rPr>
          <w:lang w:eastAsia="zh-CN"/>
        </w:rPr>
      </w:pPr>
      <w:r>
        <w:rPr>
          <w:lang w:eastAsia="zh-CN"/>
        </w:rPr>
        <w:t xml:space="preserve">　　</w:t>
      </w:r>
      <w:r>
        <w:rPr>
          <w:lang w:eastAsia="zh-CN"/>
        </w:rPr>
        <w:t>·</w:t>
      </w:r>
      <w:r>
        <w:rPr>
          <w:lang w:eastAsia="zh-CN"/>
        </w:rPr>
        <w:t>宝云经七卷</w:t>
      </w:r>
    </w:p>
    <w:p w:rsidR="000309FE" w:rsidRDefault="001D1B5D">
      <w:pPr>
        <w:rPr>
          <w:lang w:eastAsia="zh-CN"/>
        </w:rPr>
      </w:pPr>
      <w:r>
        <w:rPr>
          <w:lang w:eastAsia="zh-CN"/>
        </w:rPr>
        <w:t xml:space="preserve">　　梁扶南三藏曼陀罗仙共僧伽婆罗译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新旧三译第二本阙</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阿惟越致遮经三卷</w:t>
      </w:r>
      <w:r>
        <w:rPr>
          <w:lang w:eastAsia="zh-CN"/>
        </w:rPr>
        <w:t>(</w:t>
      </w:r>
      <w:r>
        <w:rPr>
          <w:lang w:eastAsia="zh-CN"/>
        </w:rPr>
        <w:t>或无遮字或四卷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不退转法轮经四卷</w:t>
      </w:r>
    </w:p>
    <w:p w:rsidR="000309FE" w:rsidRDefault="001D1B5D">
      <w:pPr>
        <w:rPr>
          <w:lang w:eastAsia="zh-CN"/>
        </w:rPr>
      </w:pPr>
      <w:r>
        <w:rPr>
          <w:lang w:eastAsia="zh-CN"/>
        </w:rPr>
        <w:t xml:space="preserve">　　僧祐录云安公凉土异经</w:t>
      </w:r>
      <w:r>
        <w:rPr>
          <w:lang w:eastAsia="zh-CN"/>
        </w:rPr>
        <w:t>(</w:t>
      </w:r>
      <w:r>
        <w:rPr>
          <w:lang w:eastAsia="zh-CN"/>
        </w:rPr>
        <w:t>在北凉录第二译</w:t>
      </w:r>
      <w:r>
        <w:rPr>
          <w:lang w:eastAsia="zh-CN"/>
        </w:rPr>
        <w:t>)</w:t>
      </w:r>
    </w:p>
    <w:p w:rsidR="000309FE" w:rsidRDefault="001D1B5D">
      <w:pPr>
        <w:rPr>
          <w:lang w:eastAsia="zh-CN"/>
        </w:rPr>
      </w:pPr>
      <w:r>
        <w:rPr>
          <w:lang w:eastAsia="zh-CN"/>
        </w:rPr>
        <w:t xml:space="preserve">　　</w:t>
      </w:r>
      <w:r>
        <w:rPr>
          <w:lang w:eastAsia="zh-CN"/>
        </w:rPr>
        <w:t>·</w:t>
      </w:r>
      <w:r>
        <w:rPr>
          <w:lang w:eastAsia="zh-CN"/>
        </w:rPr>
        <w:t>广博严净不退转轮经四卷</w:t>
      </w:r>
      <w:r>
        <w:rPr>
          <w:lang w:eastAsia="zh-CN"/>
        </w:rPr>
        <w:t>(</w:t>
      </w:r>
      <w:r>
        <w:rPr>
          <w:lang w:eastAsia="zh-CN"/>
        </w:rPr>
        <w:t>或六卷</w:t>
      </w:r>
      <w:r>
        <w:rPr>
          <w:lang w:eastAsia="zh-CN"/>
        </w:rPr>
        <w:t>)</w:t>
      </w:r>
    </w:p>
    <w:p w:rsidR="000309FE" w:rsidRDefault="001D1B5D">
      <w:pPr>
        <w:rPr>
          <w:lang w:eastAsia="zh-CN"/>
        </w:rPr>
      </w:pPr>
      <w:r>
        <w:rPr>
          <w:lang w:eastAsia="zh-CN"/>
        </w:rPr>
        <w:lastRenderedPageBreak/>
        <w:t xml:space="preserve">　　宋凉州沙门智严共宝云译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其阿惟越致遮经周录在单本中误也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不必定入定入印经一卷</w:t>
      </w:r>
    </w:p>
    <w:p w:rsidR="000309FE" w:rsidRDefault="001D1B5D">
      <w:pPr>
        <w:rPr>
          <w:lang w:eastAsia="zh-CN"/>
        </w:rPr>
      </w:pPr>
      <w:r>
        <w:rPr>
          <w:lang w:eastAsia="zh-CN"/>
        </w:rPr>
        <w:t xml:space="preserve">　　元魏婆罗门瞿昙般若流支译</w:t>
      </w:r>
      <w:r>
        <w:rPr>
          <w:lang w:eastAsia="zh-CN"/>
        </w:rPr>
        <w:t>(</w:t>
      </w:r>
      <w:r>
        <w:rPr>
          <w:lang w:eastAsia="zh-CN"/>
        </w:rPr>
        <w:t>出序记第一译右经初序记云魏兴和四年岁次降娄月建在戌朔次甲子壬午之日瞿昙流支沙门昙林于尚书令仪同高公第译九千一百九十三字诸录皆云菩提留支译者误也今依序记为正</w:t>
      </w:r>
      <w:r>
        <w:rPr>
          <w:lang w:eastAsia="zh-CN"/>
        </w:rPr>
        <w:t>)</w:t>
      </w:r>
    </w:p>
    <w:p w:rsidR="000309FE" w:rsidRDefault="001D1B5D">
      <w:pPr>
        <w:rPr>
          <w:lang w:eastAsia="zh-CN"/>
        </w:rPr>
      </w:pPr>
      <w:r>
        <w:rPr>
          <w:lang w:eastAsia="zh-CN"/>
        </w:rPr>
        <w:t xml:space="preserve">　　</w:t>
      </w:r>
      <w:r>
        <w:rPr>
          <w:lang w:eastAsia="zh-CN"/>
        </w:rPr>
        <w:t>·</w:t>
      </w:r>
      <w:r>
        <w:rPr>
          <w:lang w:eastAsia="zh-CN"/>
        </w:rPr>
        <w:t>入定不定印经一卷</w:t>
      </w:r>
    </w:p>
    <w:p w:rsidR="000309FE" w:rsidRDefault="001D1B5D">
      <w:pPr>
        <w:rPr>
          <w:lang w:eastAsia="zh-CN"/>
        </w:rPr>
      </w:pPr>
      <w:r>
        <w:rPr>
          <w:lang w:eastAsia="zh-CN"/>
        </w:rPr>
        <w:t xml:space="preserve">　　大唐天后代三藏义净译</w:t>
      </w:r>
      <w:r>
        <w:rPr>
          <w:lang w:eastAsia="zh-CN"/>
        </w:rPr>
        <w:t>(</w:t>
      </w:r>
      <w:r>
        <w:rPr>
          <w:lang w:eastAsia="zh-CN"/>
        </w:rPr>
        <w:t>新编入录第二译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其旧译经周录为单本新勘为重译</w:t>
      </w:r>
      <w:r>
        <w:rPr>
          <w:lang w:eastAsia="zh-CN"/>
        </w:rPr>
        <w:t>)</w:t>
      </w:r>
      <w:r>
        <w:rPr>
          <w:lang w:eastAsia="zh-CN"/>
        </w:rPr>
        <w:t>。</w:t>
      </w:r>
    </w:p>
    <w:p w:rsidR="000309FE" w:rsidRDefault="001D1B5D">
      <w:pPr>
        <w:rPr>
          <w:lang w:eastAsia="zh-CN"/>
        </w:rPr>
      </w:pPr>
      <w:r>
        <w:rPr>
          <w:lang w:eastAsia="zh-CN"/>
        </w:rPr>
        <w:t xml:space="preserve">　　上四经十卷同帙。</w:t>
      </w:r>
    </w:p>
    <w:p w:rsidR="000309FE" w:rsidRDefault="001D1B5D">
      <w:pPr>
        <w:rPr>
          <w:lang w:eastAsia="zh-CN"/>
        </w:rPr>
      </w:pPr>
      <w:r>
        <w:rPr>
          <w:lang w:eastAsia="zh-CN"/>
        </w:rPr>
        <w:t xml:space="preserve">　　</w:t>
      </w:r>
      <w:r>
        <w:rPr>
          <w:lang w:eastAsia="zh-CN"/>
        </w:rPr>
        <w:t>·</w:t>
      </w:r>
      <w:r>
        <w:rPr>
          <w:lang w:eastAsia="zh-CN"/>
        </w:rPr>
        <w:t>等集众德三昧经三卷</w:t>
      </w:r>
      <w:r>
        <w:rPr>
          <w:lang w:eastAsia="zh-CN"/>
        </w:rPr>
        <w:t>(</w:t>
      </w:r>
      <w:r>
        <w:rPr>
          <w:lang w:eastAsia="zh-CN"/>
        </w:rPr>
        <w:t>或二卷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集一切福德三昧经三卷</w:t>
      </w:r>
    </w:p>
    <w:p w:rsidR="000309FE" w:rsidRDefault="001D1B5D">
      <w:pPr>
        <w:rPr>
          <w:lang w:eastAsia="zh-CN"/>
        </w:rPr>
      </w:pPr>
      <w:r>
        <w:rPr>
          <w:lang w:eastAsia="zh-CN"/>
        </w:rPr>
        <w:t xml:space="preserve">　　姚秦三藏鸠摩罗什译</w:t>
      </w:r>
      <w:r>
        <w:rPr>
          <w:lang w:eastAsia="zh-CN"/>
        </w:rPr>
        <w:t>(</w:t>
      </w:r>
      <w:r>
        <w:rPr>
          <w:lang w:eastAsia="zh-CN"/>
        </w:rPr>
        <w:t>出真寂寺录第三译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前后三译一译本阙</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持心梵天经四卷</w:t>
      </w:r>
      <w:r>
        <w:rPr>
          <w:lang w:eastAsia="zh-CN"/>
        </w:rPr>
        <w:t>(</w:t>
      </w:r>
      <w:r>
        <w:rPr>
          <w:lang w:eastAsia="zh-CN"/>
        </w:rPr>
        <w:t>一名庄严佛法经又名等御诸法经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或六卷十七品第一译</w:t>
      </w:r>
      <w:r>
        <w:rPr>
          <w:lang w:eastAsia="zh-CN"/>
        </w:rPr>
        <w:t>)</w:t>
      </w:r>
    </w:p>
    <w:p w:rsidR="000309FE" w:rsidRDefault="001D1B5D">
      <w:pPr>
        <w:rPr>
          <w:lang w:eastAsia="zh-CN"/>
        </w:rPr>
      </w:pPr>
      <w:r>
        <w:rPr>
          <w:lang w:eastAsia="zh-CN"/>
        </w:rPr>
        <w:t xml:space="preserve">　　上三经十卷同帙</w:t>
      </w:r>
      <w:r>
        <w:rPr>
          <w:lang w:eastAsia="zh-CN"/>
        </w:rPr>
        <w:t>(</w:t>
      </w:r>
      <w:r>
        <w:rPr>
          <w:lang w:eastAsia="zh-CN"/>
        </w:rPr>
        <w:t>按姚秦释僧睿思益序云恭明前译颇丽其辞迷其旨今按群录吴时月支国优婆塞支谦字恭明翻译众经而无思益同本之者其持心经与思益同乃是西晋竺法护译睿云恭明先译失之者误</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思益梵天所问经四卷</w:t>
      </w:r>
      <w:r>
        <w:rPr>
          <w:lang w:eastAsia="zh-CN"/>
        </w:rPr>
        <w:t>(</w:t>
      </w:r>
      <w:r>
        <w:rPr>
          <w:lang w:eastAsia="zh-CN"/>
        </w:rPr>
        <w:t>或直云思益经祐云思益义经</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胜思惟梵天所问经六卷</w:t>
      </w:r>
    </w:p>
    <w:p w:rsidR="000309FE" w:rsidRDefault="001D1B5D">
      <w:pPr>
        <w:rPr>
          <w:lang w:eastAsia="zh-CN"/>
        </w:rPr>
      </w:pPr>
      <w:r>
        <w:rPr>
          <w:lang w:eastAsia="zh-CN"/>
        </w:rPr>
        <w:t xml:space="preserve">　　元魏天竺三藏菩提留支译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其胜思惟经有释论四卷</w:t>
      </w:r>
      <w:r>
        <w:rPr>
          <w:lang w:eastAsia="zh-CN"/>
        </w:rPr>
        <w:t>)</w:t>
      </w:r>
      <w:r>
        <w:rPr>
          <w:lang w:eastAsia="zh-CN"/>
        </w:rPr>
        <w:t>。</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lastRenderedPageBreak/>
        <w:t xml:space="preserve">　　</w:t>
      </w:r>
      <w:r>
        <w:rPr>
          <w:lang w:eastAsia="zh-CN"/>
        </w:rPr>
        <w:t>·</w:t>
      </w:r>
      <w:r>
        <w:rPr>
          <w:lang w:eastAsia="zh-CN"/>
        </w:rPr>
        <w:t>持人菩萨经四卷</w:t>
      </w:r>
      <w:r>
        <w:rPr>
          <w:lang w:eastAsia="zh-CN"/>
        </w:rPr>
        <w:t>(</w:t>
      </w:r>
      <w:r>
        <w:rPr>
          <w:lang w:eastAsia="zh-CN"/>
        </w:rPr>
        <w:t>有加所问二字或三卷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持世经四卷</w:t>
      </w:r>
      <w:r>
        <w:rPr>
          <w:lang w:eastAsia="zh-CN"/>
        </w:rPr>
        <w:t>(</w:t>
      </w:r>
      <w:r>
        <w:rPr>
          <w:lang w:eastAsia="zh-CN"/>
        </w:rPr>
        <w:t>一名法印经或三卷</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前后三译第二本阙</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济诸方等学经一卷</w:t>
      </w:r>
      <w:r>
        <w:rPr>
          <w:lang w:eastAsia="zh-CN"/>
        </w:rPr>
        <w:t>(</w:t>
      </w:r>
      <w:r>
        <w:rPr>
          <w:lang w:eastAsia="zh-CN"/>
        </w:rPr>
        <w:t>或无学字</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大乘方广总持经一卷</w:t>
      </w:r>
      <w:r>
        <w:rPr>
          <w:lang w:eastAsia="zh-CN"/>
        </w:rPr>
        <w:t>(</w:t>
      </w:r>
      <w:r>
        <w:rPr>
          <w:lang w:eastAsia="zh-CN"/>
        </w:rPr>
        <w:t>或无乘字</w:t>
      </w:r>
      <w:r>
        <w:rPr>
          <w:lang w:eastAsia="zh-CN"/>
        </w:rPr>
        <w:t>)</w:t>
      </w:r>
    </w:p>
    <w:p w:rsidR="000309FE" w:rsidRDefault="001D1B5D">
      <w:pPr>
        <w:rPr>
          <w:lang w:eastAsia="zh-CN"/>
        </w:rPr>
      </w:pPr>
      <w:r>
        <w:rPr>
          <w:lang w:eastAsia="zh-CN"/>
        </w:rPr>
        <w:t xml:space="preserve">　　隋天竺三藏毗尼多流支译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周录为单本新勘为重译</w:t>
      </w:r>
      <w:r>
        <w:rPr>
          <w:lang w:eastAsia="zh-CN"/>
        </w:rPr>
        <w:t>)</w:t>
      </w:r>
      <w:r>
        <w:rPr>
          <w:lang w:eastAsia="zh-CN"/>
        </w:rPr>
        <w:t>。</w:t>
      </w:r>
    </w:p>
    <w:p w:rsidR="000309FE" w:rsidRDefault="001D1B5D">
      <w:pPr>
        <w:rPr>
          <w:lang w:eastAsia="zh-CN"/>
        </w:rPr>
      </w:pPr>
      <w:r>
        <w:rPr>
          <w:lang w:eastAsia="zh-CN"/>
        </w:rPr>
        <w:t xml:space="preserve">　　上四经十卷同帙。</w:t>
      </w:r>
    </w:p>
    <w:p w:rsidR="000309FE" w:rsidRDefault="001D1B5D">
      <w:pPr>
        <w:rPr>
          <w:lang w:eastAsia="zh-CN"/>
        </w:rPr>
      </w:pPr>
      <w:r>
        <w:rPr>
          <w:lang w:eastAsia="zh-CN"/>
        </w:rPr>
        <w:t xml:space="preserve">　　</w:t>
      </w:r>
      <w:r>
        <w:rPr>
          <w:lang w:eastAsia="zh-CN"/>
        </w:rPr>
        <w:t>·</w:t>
      </w:r>
      <w:r>
        <w:rPr>
          <w:lang w:eastAsia="zh-CN"/>
        </w:rPr>
        <w:t>文殊师利现宝藏经三卷</w:t>
      </w:r>
      <w:r>
        <w:rPr>
          <w:lang w:eastAsia="zh-CN"/>
        </w:rPr>
        <w:t>(</w:t>
      </w:r>
      <w:r>
        <w:rPr>
          <w:lang w:eastAsia="zh-CN"/>
        </w:rPr>
        <w:t>或直云宝藏</w:t>
      </w:r>
      <w:r>
        <w:rPr>
          <w:lang w:eastAsia="zh-CN"/>
        </w:rPr>
        <w:t>经或二卷第一译</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大方广宝箧经三卷</w:t>
      </w:r>
      <w:r>
        <w:rPr>
          <w:lang w:eastAsia="zh-CN"/>
        </w:rPr>
        <w:t>(</w:t>
      </w:r>
      <w:r>
        <w:rPr>
          <w:lang w:eastAsia="zh-CN"/>
        </w:rPr>
        <w:t>或二卷</w:t>
      </w:r>
      <w:r>
        <w:rPr>
          <w:lang w:eastAsia="zh-CN"/>
        </w:rPr>
        <w:t>)</w:t>
      </w:r>
    </w:p>
    <w:p w:rsidR="000309FE" w:rsidRDefault="001D1B5D">
      <w:pPr>
        <w:rPr>
          <w:lang w:eastAsia="zh-CN"/>
        </w:rPr>
      </w:pPr>
      <w:r>
        <w:rPr>
          <w:lang w:eastAsia="zh-CN"/>
        </w:rPr>
        <w:t xml:space="preserve">　　宋天竺三藏求那跋陀罗译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前后四译两译阙本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大乘同性经二卷</w:t>
      </w:r>
      <w:r>
        <w:rPr>
          <w:lang w:eastAsia="zh-CN"/>
        </w:rPr>
        <w:t>(</w:t>
      </w:r>
      <w:r>
        <w:rPr>
          <w:lang w:eastAsia="zh-CN"/>
        </w:rPr>
        <w:t>亦名一切佛行入智毗卢遮那藏说经或四卷</w:t>
      </w:r>
      <w:r>
        <w:rPr>
          <w:lang w:eastAsia="zh-CN"/>
        </w:rPr>
        <w:t>)</w:t>
      </w:r>
    </w:p>
    <w:p w:rsidR="000309FE" w:rsidRDefault="001D1B5D">
      <w:pPr>
        <w:rPr>
          <w:lang w:eastAsia="zh-CN"/>
        </w:rPr>
      </w:pPr>
      <w:r>
        <w:rPr>
          <w:lang w:eastAsia="zh-CN"/>
        </w:rPr>
        <w:t xml:space="preserve">　　周宇文氏天竺三藏阇那耶舍等译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证契大乘经二卷</w:t>
      </w:r>
      <w:r>
        <w:rPr>
          <w:lang w:eastAsia="zh-CN"/>
        </w:rPr>
        <w:t>(</w:t>
      </w:r>
      <w:r>
        <w:rPr>
          <w:lang w:eastAsia="zh-CN"/>
        </w:rPr>
        <w:t>亦名入一切佛境智陪庐遮那藏</w:t>
      </w:r>
      <w:r>
        <w:rPr>
          <w:lang w:eastAsia="zh-CN"/>
        </w:rPr>
        <w:t>)</w:t>
      </w:r>
    </w:p>
    <w:p w:rsidR="000309FE" w:rsidRDefault="001D1B5D">
      <w:pPr>
        <w:rPr>
          <w:lang w:eastAsia="zh-CN"/>
        </w:rPr>
      </w:pPr>
      <w:r>
        <w:rPr>
          <w:lang w:eastAsia="zh-CN"/>
        </w:rPr>
        <w:t xml:space="preserve">　　大唐中天竺三藏地婆诃罗译</w:t>
      </w:r>
      <w:r>
        <w:rPr>
          <w:lang w:eastAsia="zh-CN"/>
        </w:rPr>
        <w:t>(</w:t>
      </w:r>
      <w:r>
        <w:rPr>
          <w:lang w:eastAsia="zh-CN"/>
        </w:rPr>
        <w:t>出大周录第二译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上四经十卷同帙。</w:t>
      </w:r>
    </w:p>
    <w:p w:rsidR="000309FE" w:rsidRDefault="001D1B5D">
      <w:pPr>
        <w:rPr>
          <w:lang w:eastAsia="zh-CN"/>
        </w:rPr>
      </w:pPr>
      <w:r>
        <w:rPr>
          <w:lang w:eastAsia="zh-CN"/>
        </w:rPr>
        <w:t xml:space="preserve">　　</w:t>
      </w:r>
      <w:r>
        <w:rPr>
          <w:lang w:eastAsia="zh-CN"/>
        </w:rPr>
        <w:t>·</w:t>
      </w:r>
      <w:r>
        <w:rPr>
          <w:lang w:eastAsia="zh-CN"/>
        </w:rPr>
        <w:t>深密解脱经五卷</w:t>
      </w:r>
    </w:p>
    <w:p w:rsidR="000309FE" w:rsidRDefault="001D1B5D">
      <w:pPr>
        <w:rPr>
          <w:lang w:eastAsia="zh-CN"/>
        </w:rPr>
      </w:pPr>
      <w:r>
        <w:rPr>
          <w:lang w:eastAsia="zh-CN"/>
        </w:rPr>
        <w:t xml:space="preserve">　　元魏天竺三藏菩提留支译</w:t>
      </w:r>
      <w:r>
        <w:rPr>
          <w:lang w:eastAsia="zh-CN"/>
        </w:rPr>
        <w:t>(</w:t>
      </w:r>
      <w:r>
        <w:rPr>
          <w:lang w:eastAsia="zh-CN"/>
        </w:rPr>
        <w:t>今本初译</w:t>
      </w:r>
      <w:r>
        <w:rPr>
          <w:lang w:eastAsia="zh-CN"/>
        </w:rPr>
        <w:t>)</w:t>
      </w:r>
    </w:p>
    <w:p w:rsidR="000309FE" w:rsidRDefault="001D1B5D">
      <w:pPr>
        <w:rPr>
          <w:lang w:eastAsia="zh-CN"/>
        </w:rPr>
      </w:pPr>
      <w:r>
        <w:rPr>
          <w:lang w:eastAsia="zh-CN"/>
        </w:rPr>
        <w:t xml:space="preserve">　　</w:t>
      </w:r>
      <w:r>
        <w:rPr>
          <w:lang w:eastAsia="zh-CN"/>
        </w:rPr>
        <w:t>·</w:t>
      </w:r>
      <w:r>
        <w:rPr>
          <w:lang w:eastAsia="zh-CN"/>
        </w:rPr>
        <w:t>解深密经五卷</w:t>
      </w:r>
    </w:p>
    <w:p w:rsidR="000309FE" w:rsidRDefault="001D1B5D">
      <w:pPr>
        <w:rPr>
          <w:lang w:eastAsia="zh-CN"/>
        </w:rPr>
      </w:pPr>
      <w:r>
        <w:rPr>
          <w:lang w:eastAsia="zh-CN"/>
        </w:rPr>
        <w:lastRenderedPageBreak/>
        <w:t xml:space="preserve">　　大唐三藏玄奘译</w:t>
      </w:r>
      <w:r>
        <w:rPr>
          <w:lang w:eastAsia="zh-CN"/>
        </w:rPr>
        <w:t>(</w:t>
      </w:r>
      <w:r>
        <w:rPr>
          <w:lang w:eastAsia="zh-CN"/>
        </w:rPr>
        <w:t>出内典录今本再译</w:t>
      </w:r>
      <w:r>
        <w:rPr>
          <w:lang w:eastAsia="zh-CN"/>
        </w:rPr>
        <w:t>)</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解节经一卷陈天竺三藏真谛译</w:t>
      </w:r>
    </w:p>
    <w:p w:rsidR="000309FE" w:rsidRDefault="001D1B5D">
      <w:pPr>
        <w:rPr>
          <w:lang w:eastAsia="zh-CN"/>
        </w:rPr>
      </w:pPr>
      <w:r>
        <w:rPr>
          <w:lang w:eastAsia="zh-CN"/>
        </w:rPr>
        <w:t xml:space="preserve">　　右一经是解深密经初五品异译</w:t>
      </w:r>
      <w:r>
        <w:rPr>
          <w:lang w:eastAsia="zh-CN"/>
        </w:rPr>
        <w:t>(</w:t>
      </w:r>
      <w:r>
        <w:rPr>
          <w:lang w:eastAsia="zh-CN"/>
        </w:rPr>
        <w:t>出第一卷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相续解脱地波罗蜜。了义经一卷</w:t>
      </w:r>
      <w:r>
        <w:rPr>
          <w:lang w:eastAsia="zh-CN"/>
        </w:rPr>
        <w:t>(</w:t>
      </w:r>
      <w:r>
        <w:rPr>
          <w:lang w:eastAsia="zh-CN"/>
        </w:rPr>
        <w:t>亦名解脱了义亦云相续解脱经</w:t>
      </w:r>
      <w:r>
        <w:rPr>
          <w:lang w:eastAsia="zh-CN"/>
        </w:rPr>
        <w:t>)</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右一经是解深密经后二品异译出四五二卷。</w:t>
      </w:r>
    </w:p>
    <w:p w:rsidR="000309FE" w:rsidRDefault="001D1B5D">
      <w:pPr>
        <w:rPr>
          <w:lang w:eastAsia="zh-CN"/>
        </w:rPr>
      </w:pPr>
      <w:r>
        <w:rPr>
          <w:lang w:eastAsia="zh-CN"/>
        </w:rPr>
        <w:t xml:space="preserve">　　右四经同本异译</w:t>
      </w:r>
      <w:r>
        <w:rPr>
          <w:lang w:eastAsia="zh-CN"/>
        </w:rPr>
        <w:t>(</w:t>
      </w:r>
      <w:r>
        <w:rPr>
          <w:lang w:eastAsia="zh-CN"/>
        </w:rPr>
        <w:t>二是全本二是初译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缘生初胜分法本经二卷</w:t>
      </w:r>
    </w:p>
    <w:p w:rsidR="000309FE" w:rsidRDefault="001D1B5D">
      <w:pPr>
        <w:rPr>
          <w:lang w:eastAsia="zh-CN"/>
        </w:rPr>
      </w:pPr>
      <w:r>
        <w:rPr>
          <w:lang w:eastAsia="zh-CN"/>
        </w:rPr>
        <w:t xml:space="preserve">　　隋天竺三藏达摩笈多译</w:t>
      </w:r>
      <w:r>
        <w:rPr>
          <w:lang w:eastAsia="zh-CN"/>
        </w:rPr>
        <w:t>(</w:t>
      </w:r>
      <w:r>
        <w:rPr>
          <w:lang w:eastAsia="zh-CN"/>
        </w:rPr>
        <w:t>出内典录第一译</w:t>
      </w:r>
      <w:r>
        <w:rPr>
          <w:lang w:eastAsia="zh-CN"/>
        </w:rPr>
        <w:t>)</w:t>
      </w:r>
    </w:p>
    <w:p w:rsidR="000309FE" w:rsidRDefault="001D1B5D">
      <w:pPr>
        <w:rPr>
          <w:lang w:eastAsia="zh-CN"/>
        </w:rPr>
      </w:pPr>
      <w:r>
        <w:rPr>
          <w:lang w:eastAsia="zh-CN"/>
        </w:rPr>
        <w:t xml:space="preserve">　　</w:t>
      </w:r>
      <w:r>
        <w:rPr>
          <w:lang w:eastAsia="zh-CN"/>
        </w:rPr>
        <w:t>·</w:t>
      </w:r>
      <w:r>
        <w:rPr>
          <w:lang w:eastAsia="zh-CN"/>
        </w:rPr>
        <w:t>分别缘起初胜法门经二卷</w:t>
      </w:r>
    </w:p>
    <w:p w:rsidR="000309FE" w:rsidRDefault="001D1B5D">
      <w:pPr>
        <w:rPr>
          <w:lang w:eastAsia="zh-CN"/>
        </w:rPr>
      </w:pPr>
      <w:r>
        <w:rPr>
          <w:lang w:eastAsia="zh-CN"/>
        </w:rPr>
        <w:t xml:space="preserve">　　大唐三藏玄奘译</w:t>
      </w:r>
      <w:r>
        <w:rPr>
          <w:lang w:eastAsia="zh-CN"/>
        </w:rPr>
        <w:t>(</w:t>
      </w:r>
      <w:r>
        <w:rPr>
          <w:lang w:eastAsia="zh-CN"/>
        </w:rPr>
        <w:t>出内典录第二译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楞伽阿跋多罗宝经四卷</w:t>
      </w:r>
    </w:p>
    <w:p w:rsidR="000309FE" w:rsidRDefault="001D1B5D">
      <w:pPr>
        <w:rPr>
          <w:lang w:eastAsia="zh-CN"/>
        </w:rPr>
      </w:pPr>
      <w:r>
        <w:rPr>
          <w:lang w:eastAsia="zh-CN"/>
        </w:rPr>
        <w:t xml:space="preserve">　　宋天竺三藏求那跋陀罗译</w:t>
      </w:r>
      <w:r>
        <w:rPr>
          <w:lang w:eastAsia="zh-CN"/>
        </w:rPr>
        <w:t>(</w:t>
      </w:r>
      <w:r>
        <w:rPr>
          <w:lang w:eastAsia="zh-CN"/>
        </w:rPr>
        <w:t>第二译</w:t>
      </w:r>
      <w:r>
        <w:rPr>
          <w:lang w:eastAsia="zh-CN"/>
        </w:rPr>
        <w:t>)</w:t>
      </w:r>
    </w:p>
    <w:p w:rsidR="000309FE" w:rsidRDefault="001D1B5D">
      <w:pPr>
        <w:rPr>
          <w:lang w:eastAsia="zh-CN"/>
        </w:rPr>
      </w:pPr>
      <w:r>
        <w:rPr>
          <w:lang w:eastAsia="zh-CN"/>
        </w:rPr>
        <w:t xml:space="preserve">　　上五经十卷同帙。</w:t>
      </w:r>
    </w:p>
    <w:p w:rsidR="000309FE" w:rsidRDefault="001D1B5D">
      <w:pPr>
        <w:rPr>
          <w:lang w:eastAsia="zh-CN"/>
        </w:rPr>
      </w:pPr>
      <w:r>
        <w:rPr>
          <w:lang w:eastAsia="zh-CN"/>
        </w:rPr>
        <w:t xml:space="preserve">　　</w:t>
      </w:r>
      <w:r>
        <w:rPr>
          <w:lang w:eastAsia="zh-CN"/>
        </w:rPr>
        <w:t>·</w:t>
      </w:r>
      <w:r>
        <w:rPr>
          <w:lang w:eastAsia="zh-CN"/>
        </w:rPr>
        <w:t>入楞伽经十卷</w:t>
      </w:r>
      <w:r>
        <w:rPr>
          <w:lang w:eastAsia="zh-CN"/>
        </w:rPr>
        <w:t>(</w:t>
      </w:r>
      <w:r>
        <w:rPr>
          <w:lang w:eastAsia="zh-CN"/>
        </w:rPr>
        <w:t>一帙</w:t>
      </w:r>
      <w:r>
        <w:rPr>
          <w:lang w:eastAsia="zh-CN"/>
        </w:rPr>
        <w:t>)</w:t>
      </w:r>
    </w:p>
    <w:p w:rsidR="000309FE" w:rsidRDefault="001D1B5D">
      <w:pPr>
        <w:rPr>
          <w:lang w:eastAsia="zh-CN"/>
        </w:rPr>
      </w:pPr>
      <w:r>
        <w:rPr>
          <w:lang w:eastAsia="zh-CN"/>
        </w:rPr>
        <w:t xml:space="preserve">　　元魏天竺三藏菩提留支译</w:t>
      </w:r>
      <w:r>
        <w:rPr>
          <w:lang w:eastAsia="zh-CN"/>
        </w:rPr>
        <w:t>(</w:t>
      </w:r>
      <w:r>
        <w:rPr>
          <w:lang w:eastAsia="zh-CN"/>
        </w:rPr>
        <w:t>或三译</w:t>
      </w:r>
      <w:r>
        <w:rPr>
          <w:lang w:eastAsia="zh-CN"/>
        </w:rPr>
        <w:t>)</w:t>
      </w:r>
    </w:p>
    <w:p w:rsidR="000309FE" w:rsidRDefault="001D1B5D">
      <w:pPr>
        <w:rPr>
          <w:lang w:eastAsia="zh-CN"/>
        </w:rPr>
      </w:pPr>
      <w:r>
        <w:rPr>
          <w:lang w:eastAsia="zh-CN"/>
        </w:rPr>
        <w:t xml:space="preserve">　　</w:t>
      </w:r>
      <w:r>
        <w:rPr>
          <w:lang w:eastAsia="zh-CN"/>
        </w:rPr>
        <w:t>·</w:t>
      </w:r>
      <w:r>
        <w:rPr>
          <w:lang w:eastAsia="zh-CN"/>
        </w:rPr>
        <w:t>大乘入楞伽经七卷</w:t>
      </w:r>
    </w:p>
    <w:p w:rsidR="000309FE" w:rsidRDefault="001D1B5D">
      <w:pPr>
        <w:rPr>
          <w:lang w:eastAsia="zh-CN"/>
        </w:rPr>
      </w:pPr>
      <w:r>
        <w:rPr>
          <w:lang w:eastAsia="zh-CN"/>
        </w:rPr>
        <w:t xml:space="preserve">　　大唐天后代于阗三藏实叉难陀译</w:t>
      </w:r>
      <w:r>
        <w:rPr>
          <w:lang w:eastAsia="zh-CN"/>
        </w:rPr>
        <w:t>(</w:t>
      </w:r>
      <w:r>
        <w:rPr>
          <w:lang w:eastAsia="zh-CN"/>
        </w:rPr>
        <w:t>新编入录第四译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新旧四译一译阙本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菩萨行方便境界神通变化经三卷</w:t>
      </w:r>
    </w:p>
    <w:p w:rsidR="000309FE" w:rsidRDefault="001D1B5D">
      <w:pPr>
        <w:rPr>
          <w:lang w:eastAsia="zh-CN"/>
        </w:rPr>
      </w:pPr>
      <w:r>
        <w:rPr>
          <w:lang w:eastAsia="zh-CN"/>
        </w:rPr>
        <w:t xml:space="preserve">　　宋天竺三藏求那跋陀罗译</w:t>
      </w:r>
      <w:r>
        <w:rPr>
          <w:lang w:eastAsia="zh-CN"/>
        </w:rPr>
        <w:t>(</w:t>
      </w:r>
      <w:r>
        <w:rPr>
          <w:lang w:eastAsia="zh-CN"/>
        </w:rPr>
        <w:t>第一译</w:t>
      </w:r>
      <w:r>
        <w:rPr>
          <w:lang w:eastAsia="zh-CN"/>
        </w:rPr>
        <w:t>)</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大萨遮尼乾子所说经十卷</w:t>
      </w:r>
      <w:r>
        <w:rPr>
          <w:lang w:eastAsia="zh-CN"/>
        </w:rPr>
        <w:t>(</w:t>
      </w:r>
      <w:r>
        <w:rPr>
          <w:lang w:eastAsia="zh-CN"/>
        </w:rPr>
        <w:t>或七卷或八卷一帙</w:t>
      </w:r>
      <w:r>
        <w:rPr>
          <w:lang w:eastAsia="zh-CN"/>
        </w:rPr>
        <w:t>)</w:t>
      </w:r>
    </w:p>
    <w:p w:rsidR="000309FE" w:rsidRDefault="001D1B5D">
      <w:pPr>
        <w:rPr>
          <w:lang w:eastAsia="zh-CN"/>
        </w:rPr>
      </w:pPr>
      <w:r>
        <w:rPr>
          <w:lang w:eastAsia="zh-CN"/>
        </w:rPr>
        <w:lastRenderedPageBreak/>
        <w:t xml:space="preserve">　　元魏天竺三藏菩提留支译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大方等大云经六卷</w:t>
      </w:r>
      <w:r>
        <w:rPr>
          <w:lang w:eastAsia="zh-CN"/>
        </w:rPr>
        <w:t>(</w:t>
      </w:r>
      <w:r>
        <w:rPr>
          <w:lang w:eastAsia="zh-CN"/>
        </w:rPr>
        <w:t>亦名大方等无相经或四卷或五卷</w:t>
      </w:r>
      <w:r>
        <w:rPr>
          <w:lang w:eastAsia="zh-CN"/>
        </w:rPr>
        <w:t>)</w:t>
      </w:r>
    </w:p>
    <w:p w:rsidR="000309FE" w:rsidRDefault="001D1B5D">
      <w:pPr>
        <w:rPr>
          <w:lang w:eastAsia="zh-CN"/>
        </w:rPr>
      </w:pPr>
      <w:r>
        <w:rPr>
          <w:lang w:eastAsia="zh-CN"/>
        </w:rPr>
        <w:t xml:space="preserve">　　北凉天竺三藏昙无谶译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大云轮请雨经一卷</w:t>
      </w:r>
      <w:r>
        <w:rPr>
          <w:lang w:eastAsia="zh-CN"/>
        </w:rPr>
        <w:t>(</w:t>
      </w:r>
      <w:r>
        <w:rPr>
          <w:lang w:eastAsia="zh-CN"/>
        </w:rPr>
        <w:t>内题云大云经请雨品第六十四</w:t>
      </w:r>
      <w:r>
        <w:rPr>
          <w:lang w:eastAsia="zh-CN"/>
        </w:rPr>
        <w:t>)</w:t>
      </w:r>
    </w:p>
    <w:p w:rsidR="000309FE" w:rsidRDefault="001D1B5D">
      <w:pPr>
        <w:rPr>
          <w:lang w:eastAsia="zh-CN"/>
        </w:rPr>
      </w:pPr>
      <w:r>
        <w:rPr>
          <w:lang w:eastAsia="zh-CN"/>
        </w:rPr>
        <w:t xml:space="preserve">　　周宇文氏天竺三藏阇那耶舍等译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大云轮请雨经二卷</w:t>
      </w:r>
    </w:p>
    <w:p w:rsidR="000309FE" w:rsidRDefault="001D1B5D">
      <w:pPr>
        <w:rPr>
          <w:lang w:eastAsia="zh-CN"/>
        </w:rPr>
      </w:pPr>
      <w:r>
        <w:rPr>
          <w:lang w:eastAsia="zh-CN"/>
        </w:rPr>
        <w:t xml:space="preserve">　　隋天竺三藏那连提耶舍译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大方等大云谓雨经一卷</w:t>
      </w:r>
      <w:r>
        <w:rPr>
          <w:lang w:eastAsia="zh-CN"/>
        </w:rPr>
        <w:t>(</w:t>
      </w:r>
      <w:r>
        <w:rPr>
          <w:lang w:eastAsia="zh-CN"/>
        </w:rPr>
        <w:t>内题云大方等大云经请雨品第六十四</w:t>
      </w:r>
      <w:r>
        <w:rPr>
          <w:lang w:eastAsia="zh-CN"/>
        </w:rPr>
        <w:t>)</w:t>
      </w:r>
    </w:p>
    <w:p w:rsidR="000309FE" w:rsidRDefault="001D1B5D">
      <w:pPr>
        <w:rPr>
          <w:lang w:eastAsia="zh-CN"/>
        </w:rPr>
      </w:pPr>
      <w:r>
        <w:rPr>
          <w:lang w:eastAsia="zh-CN"/>
        </w:rPr>
        <w:t xml:space="preserve">　　隋天竺三藏阇那崛多等译</w:t>
      </w:r>
      <w:r>
        <w:rPr>
          <w:lang w:eastAsia="zh-CN"/>
        </w:rPr>
        <w:t>(</w:t>
      </w:r>
      <w:r>
        <w:rPr>
          <w:lang w:eastAsia="zh-CN"/>
        </w:rPr>
        <w:t>出内典录第三译</w:t>
      </w:r>
      <w:r>
        <w:rPr>
          <w:lang w:eastAsia="zh-CN"/>
        </w:rPr>
        <w:t>)</w:t>
      </w:r>
    </w:p>
    <w:p w:rsidR="000309FE" w:rsidRDefault="001D1B5D">
      <w:pPr>
        <w:rPr>
          <w:lang w:eastAsia="zh-CN"/>
        </w:rPr>
      </w:pPr>
      <w:r>
        <w:rPr>
          <w:lang w:eastAsia="zh-CN"/>
        </w:rPr>
        <w:t xml:space="preserve">　　右三经同本异译。</w:t>
      </w:r>
    </w:p>
    <w:p w:rsidR="000309FE" w:rsidRDefault="001D1B5D">
      <w:pPr>
        <w:rPr>
          <w:lang w:eastAsia="zh-CN"/>
        </w:rPr>
      </w:pPr>
      <w:r>
        <w:rPr>
          <w:lang w:eastAsia="zh-CN"/>
        </w:rPr>
        <w:t xml:space="preserve">　　上四经十卷同帙。</w:t>
      </w:r>
    </w:p>
    <w:p w:rsidR="000309FE" w:rsidRDefault="001D1B5D">
      <w:pPr>
        <w:rPr>
          <w:lang w:eastAsia="zh-CN"/>
        </w:rPr>
      </w:pPr>
      <w:r>
        <w:rPr>
          <w:lang w:eastAsia="zh-CN"/>
        </w:rPr>
        <w:t xml:space="preserve">　　</w:t>
      </w:r>
      <w:r>
        <w:rPr>
          <w:lang w:eastAsia="zh-CN"/>
        </w:rPr>
        <w:t>·</w:t>
      </w:r>
      <w:r>
        <w:rPr>
          <w:lang w:eastAsia="zh-CN"/>
        </w:rPr>
        <w:t>诸法无行经二卷</w:t>
      </w:r>
      <w:r>
        <w:rPr>
          <w:lang w:eastAsia="zh-CN"/>
        </w:rPr>
        <w:t>(</w:t>
      </w:r>
      <w:r>
        <w:rPr>
          <w:lang w:eastAsia="zh-CN"/>
        </w:rPr>
        <w:t>或一卷</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诸法本无经三卷</w:t>
      </w:r>
    </w:p>
    <w:p w:rsidR="000309FE" w:rsidRDefault="001D1B5D">
      <w:pPr>
        <w:rPr>
          <w:lang w:eastAsia="zh-CN"/>
        </w:rPr>
      </w:pPr>
      <w:r>
        <w:rPr>
          <w:lang w:eastAsia="zh-CN"/>
        </w:rPr>
        <w:t xml:space="preserve">　　隋天竺三藏阇那崛多等译</w:t>
      </w:r>
    </w:p>
    <w:p w:rsidR="000309FE" w:rsidRDefault="001D1B5D">
      <w:pPr>
        <w:rPr>
          <w:lang w:eastAsia="zh-CN"/>
        </w:rPr>
      </w:pPr>
      <w:r>
        <w:rPr>
          <w:lang w:eastAsia="zh-CN"/>
        </w:rPr>
        <w:t xml:space="preserve">　　右二经同本异译</w:t>
      </w:r>
      <w:r>
        <w:rPr>
          <w:lang w:eastAsia="zh-CN"/>
        </w:rPr>
        <w:t>(</w:t>
      </w:r>
      <w:r>
        <w:rPr>
          <w:lang w:eastAsia="zh-CN"/>
        </w:rPr>
        <w:t>前后三译一译阙本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无极宝三昧经一卷</w:t>
      </w:r>
      <w:r>
        <w:rPr>
          <w:lang w:eastAsia="zh-CN"/>
        </w:rPr>
        <w:t>(</w:t>
      </w:r>
      <w:r>
        <w:rPr>
          <w:lang w:eastAsia="zh-CN"/>
        </w:rPr>
        <w:t>或直云无极宝经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宝如来三昧经二卷</w:t>
      </w:r>
      <w:r>
        <w:rPr>
          <w:lang w:eastAsia="zh-CN"/>
        </w:rPr>
        <w:t>(</w:t>
      </w:r>
      <w:r>
        <w:rPr>
          <w:lang w:eastAsia="zh-CN"/>
        </w:rPr>
        <w:t>一名无极宝三昧经或一卷</w:t>
      </w:r>
      <w:r>
        <w:rPr>
          <w:lang w:eastAsia="zh-CN"/>
        </w:rPr>
        <w:t>)</w:t>
      </w:r>
    </w:p>
    <w:p w:rsidR="000309FE" w:rsidRDefault="001D1B5D">
      <w:pPr>
        <w:rPr>
          <w:lang w:eastAsia="zh-CN"/>
        </w:rPr>
      </w:pPr>
      <w:r>
        <w:rPr>
          <w:lang w:eastAsia="zh-CN"/>
        </w:rPr>
        <w:t xml:space="preserve">　　东晋西域三藏只多密译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慧印三昧经一卷</w:t>
      </w:r>
      <w:r>
        <w:rPr>
          <w:lang w:eastAsia="zh-CN"/>
        </w:rPr>
        <w:t>(</w:t>
      </w:r>
      <w:r>
        <w:rPr>
          <w:lang w:eastAsia="zh-CN"/>
        </w:rPr>
        <w:t>一名宝田慧印三昧经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如来智印经一卷</w:t>
      </w:r>
      <w:r>
        <w:rPr>
          <w:lang w:eastAsia="zh-CN"/>
        </w:rPr>
        <w:t>(</w:t>
      </w:r>
      <w:r>
        <w:rPr>
          <w:lang w:eastAsia="zh-CN"/>
        </w:rPr>
        <w:t>一名诸佛法身</w:t>
      </w:r>
      <w:r>
        <w:rPr>
          <w:lang w:eastAsia="zh-CN"/>
        </w:rPr>
        <w:t>)</w:t>
      </w:r>
    </w:p>
    <w:p w:rsidR="000309FE" w:rsidRDefault="001D1B5D">
      <w:pPr>
        <w:rPr>
          <w:lang w:eastAsia="zh-CN"/>
        </w:rPr>
      </w:pPr>
      <w:r>
        <w:rPr>
          <w:lang w:eastAsia="zh-CN"/>
        </w:rPr>
        <w:lastRenderedPageBreak/>
        <w:t xml:space="preserve">　　僧祐录中失译经</w:t>
      </w:r>
      <w:r>
        <w:rPr>
          <w:lang w:eastAsia="zh-CN"/>
        </w:rPr>
        <w:t>(</w:t>
      </w:r>
      <w:r>
        <w:rPr>
          <w:lang w:eastAsia="zh-CN"/>
        </w:rPr>
        <w:t>今附宋录第二译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上六经十卷同帙。</w:t>
      </w:r>
    </w:p>
    <w:p w:rsidR="000309FE" w:rsidRDefault="001D1B5D">
      <w:pPr>
        <w:rPr>
          <w:lang w:eastAsia="zh-CN"/>
        </w:rPr>
      </w:pPr>
      <w:r>
        <w:rPr>
          <w:lang w:eastAsia="zh-CN"/>
        </w:rPr>
        <w:t xml:space="preserve">　　</w:t>
      </w:r>
      <w:r>
        <w:rPr>
          <w:lang w:eastAsia="zh-CN"/>
        </w:rPr>
        <w:t>·</w:t>
      </w:r>
      <w:r>
        <w:rPr>
          <w:lang w:eastAsia="zh-CN"/>
        </w:rPr>
        <w:t>大灌顶经十二卷</w:t>
      </w:r>
      <w:r>
        <w:rPr>
          <w:lang w:eastAsia="zh-CN"/>
        </w:rPr>
        <w:t>(</w:t>
      </w:r>
      <w:r>
        <w:rPr>
          <w:lang w:eastAsia="zh-CN"/>
        </w:rPr>
        <w:t>一帙或无大字录云九卷未详</w:t>
      </w:r>
      <w:r>
        <w:rPr>
          <w:lang w:eastAsia="zh-CN"/>
        </w:rPr>
        <w:t>)</w:t>
      </w:r>
    </w:p>
    <w:p w:rsidR="000309FE" w:rsidRDefault="001D1B5D">
      <w:pPr>
        <w:rPr>
          <w:lang w:eastAsia="zh-CN"/>
        </w:rPr>
      </w:pPr>
      <w:r>
        <w:rPr>
          <w:lang w:eastAsia="zh-CN"/>
        </w:rPr>
        <w:t xml:space="preserve">　　东晋西域三藏帛尸梨密多罗译</w:t>
      </w:r>
      <w:r>
        <w:rPr>
          <w:lang w:eastAsia="zh-CN"/>
        </w:rPr>
        <w:t>(</w:t>
      </w:r>
      <w:r>
        <w:rPr>
          <w:lang w:eastAsia="zh-CN"/>
        </w:rPr>
        <w:t>单重合译</w:t>
      </w:r>
      <w:r>
        <w:rPr>
          <w:lang w:eastAsia="zh-CN"/>
        </w:rPr>
        <w:t>)</w:t>
      </w:r>
    </w:p>
    <w:p w:rsidR="000309FE" w:rsidRDefault="001D1B5D">
      <w:pPr>
        <w:rPr>
          <w:lang w:eastAsia="zh-CN"/>
        </w:rPr>
      </w:pPr>
      <w:r>
        <w:rPr>
          <w:lang w:eastAsia="zh-CN"/>
        </w:rPr>
        <w:t xml:space="preserve">　　右卷别各是一经具列如左。</w:t>
      </w:r>
    </w:p>
    <w:p w:rsidR="000309FE" w:rsidRDefault="001D1B5D">
      <w:pPr>
        <w:rPr>
          <w:lang w:eastAsia="zh-CN"/>
        </w:rPr>
      </w:pPr>
      <w:r>
        <w:rPr>
          <w:lang w:eastAsia="zh-CN"/>
        </w:rPr>
        <w:t xml:space="preserve">　　</w:t>
      </w:r>
      <w:r>
        <w:rPr>
          <w:lang w:eastAsia="zh-CN"/>
        </w:rPr>
        <w:t>(</w:t>
      </w:r>
      <w:r>
        <w:rPr>
          <w:lang w:eastAsia="zh-CN"/>
        </w:rPr>
        <w:t>第一卷灌顶三归五戒带佩护身咒经。第二卷灌顶七万二千神王护比丘咒经。第三卷灌顶十二万神王护比丘尼咒经。第四卷灌顶百结神王护身咒经。第五卷灌顶宫宅神王守镇左右咒经。第六卷灌顶冢墓因缘四方神咒经。第七卷灌顶伏魔封印大神咒经。第八卷灌顶摩尼禀大神咒经。第九卷灌顶召五方龙摄疫毒神咒经。第十卷灌顶梵天神策经。第十一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灌顶隋愿往生十方净土经</w:t>
      </w:r>
      <w:r>
        <w:rPr>
          <w:lang w:eastAsia="zh-CN"/>
        </w:rPr>
        <w:t>(</w:t>
      </w:r>
      <w:r>
        <w:rPr>
          <w:lang w:eastAsia="zh-CN"/>
        </w:rPr>
        <w:t>或云普广品第十一即别行随愿往生经是</w:t>
      </w:r>
      <w:r>
        <w:rPr>
          <w:lang w:eastAsia="zh-CN"/>
        </w:rPr>
        <w:t>)</w:t>
      </w:r>
    </w:p>
    <w:p w:rsidR="000309FE" w:rsidRDefault="001D1B5D">
      <w:pPr>
        <w:rPr>
          <w:lang w:eastAsia="zh-CN"/>
        </w:rPr>
      </w:pPr>
      <w:r>
        <w:rPr>
          <w:lang w:eastAsia="zh-CN"/>
        </w:rPr>
        <w:t xml:space="preserve">　　</w:t>
      </w:r>
      <w:r>
        <w:rPr>
          <w:lang w:eastAsia="zh-CN"/>
        </w:rPr>
        <w:t>·</w:t>
      </w:r>
      <w:r>
        <w:rPr>
          <w:lang w:eastAsia="zh-CN"/>
        </w:rPr>
        <w:t>第十二卷灌顶拔除过罪生死得度经</w:t>
      </w:r>
      <w:r>
        <w:rPr>
          <w:lang w:eastAsia="zh-CN"/>
        </w:rPr>
        <w:t>(</w:t>
      </w:r>
      <w:r>
        <w:rPr>
          <w:lang w:eastAsia="zh-CN"/>
        </w:rPr>
        <w:t>即是旧药师经佛游维耶离者此为第一译</w:t>
      </w:r>
      <w:r>
        <w:rPr>
          <w:lang w:eastAsia="zh-CN"/>
        </w:rPr>
        <w:t>)</w:t>
      </w:r>
    </w:p>
    <w:p w:rsidR="000309FE" w:rsidRDefault="001D1B5D">
      <w:pPr>
        <w:rPr>
          <w:lang w:eastAsia="zh-CN"/>
        </w:rPr>
      </w:pPr>
      <w:r>
        <w:rPr>
          <w:lang w:eastAsia="zh-CN"/>
        </w:rPr>
        <w:t xml:space="preserve">　　</w:t>
      </w:r>
      <w:r>
        <w:rPr>
          <w:lang w:eastAsia="zh-CN"/>
        </w:rPr>
        <w:t>·</w:t>
      </w:r>
      <w:r>
        <w:rPr>
          <w:lang w:eastAsia="zh-CN"/>
        </w:rPr>
        <w:t>药师如来本愿经一卷</w:t>
      </w:r>
    </w:p>
    <w:p w:rsidR="000309FE" w:rsidRDefault="001D1B5D">
      <w:pPr>
        <w:rPr>
          <w:lang w:eastAsia="zh-CN"/>
        </w:rPr>
      </w:pPr>
      <w:r>
        <w:rPr>
          <w:lang w:eastAsia="zh-CN"/>
        </w:rPr>
        <w:t xml:space="preserve">　　隋天竺三藏达摩笈多译</w:t>
      </w:r>
      <w:r>
        <w:rPr>
          <w:lang w:eastAsia="zh-CN"/>
        </w:rPr>
        <w:t>(</w:t>
      </w:r>
      <w:r>
        <w:rPr>
          <w:lang w:eastAsia="zh-CN"/>
        </w:rPr>
        <w:t>出内典录第二译</w:t>
      </w:r>
      <w:r>
        <w:rPr>
          <w:lang w:eastAsia="zh-CN"/>
        </w:rPr>
        <w:t>)</w:t>
      </w:r>
    </w:p>
    <w:p w:rsidR="000309FE" w:rsidRDefault="001D1B5D">
      <w:pPr>
        <w:rPr>
          <w:lang w:eastAsia="zh-CN"/>
        </w:rPr>
      </w:pPr>
      <w:r>
        <w:rPr>
          <w:lang w:eastAsia="zh-CN"/>
        </w:rPr>
        <w:t xml:space="preserve">　　</w:t>
      </w:r>
      <w:r>
        <w:rPr>
          <w:lang w:eastAsia="zh-CN"/>
        </w:rPr>
        <w:t>·</w:t>
      </w:r>
      <w:r>
        <w:rPr>
          <w:lang w:eastAsia="zh-CN"/>
        </w:rPr>
        <w:t>药师琉璃光如来本愿功德经一卷</w:t>
      </w:r>
    </w:p>
    <w:p w:rsidR="000309FE" w:rsidRDefault="001D1B5D">
      <w:pPr>
        <w:rPr>
          <w:lang w:eastAsia="zh-CN"/>
        </w:rPr>
      </w:pPr>
      <w:r>
        <w:rPr>
          <w:lang w:eastAsia="zh-CN"/>
        </w:rPr>
        <w:t xml:space="preserve">　　大唐三藏玄奘译</w:t>
      </w:r>
      <w:r>
        <w:rPr>
          <w:lang w:eastAsia="zh-CN"/>
        </w:rPr>
        <w:t>(</w:t>
      </w:r>
      <w:r>
        <w:rPr>
          <w:lang w:eastAsia="zh-CN"/>
        </w:rPr>
        <w:t>出内典录第三译</w:t>
      </w:r>
      <w:r>
        <w:rPr>
          <w:lang w:eastAsia="zh-CN"/>
        </w:rPr>
        <w:t>)</w:t>
      </w:r>
    </w:p>
    <w:p w:rsidR="000309FE" w:rsidRDefault="001D1B5D">
      <w:pPr>
        <w:rPr>
          <w:lang w:eastAsia="zh-CN"/>
        </w:rPr>
      </w:pPr>
      <w:r>
        <w:rPr>
          <w:lang w:eastAsia="zh-CN"/>
        </w:rPr>
        <w:t xml:space="preserve">　　</w:t>
      </w:r>
      <w:r>
        <w:rPr>
          <w:lang w:eastAsia="zh-CN"/>
        </w:rPr>
        <w:t>·</w:t>
      </w:r>
      <w:r>
        <w:rPr>
          <w:lang w:eastAsia="zh-CN"/>
        </w:rPr>
        <w:t>药师琉璃光七佛本愿功德经二卷</w:t>
      </w:r>
    </w:p>
    <w:p w:rsidR="000309FE" w:rsidRDefault="001D1B5D">
      <w:pPr>
        <w:rPr>
          <w:lang w:eastAsia="zh-CN"/>
        </w:rPr>
      </w:pPr>
      <w:r>
        <w:rPr>
          <w:lang w:eastAsia="zh-CN"/>
        </w:rPr>
        <w:t xml:space="preserve">　　大唐三藏义净于大内佛光殿译</w:t>
      </w:r>
      <w:r>
        <w:rPr>
          <w:lang w:eastAsia="zh-CN"/>
        </w:rPr>
        <w:t>(</w:t>
      </w:r>
      <w:r>
        <w:rPr>
          <w:lang w:eastAsia="zh-CN"/>
        </w:rPr>
        <w:t>新编入录第四译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与前灌顶第十二卷拔除过罪生死得度经同本其三藏义净所译二卷者。更加六佛本愿及咒。余文大同奘法师译者。其旧药师经。群录皆云宋时鹿野寺沙门慧简所译。寻检其文即是灌顶第十二卷析出别行。更无异本。其随愿往生经。群录或云吴时支谦。或云西晋竺护译。其见流行者即是大灌顶经第十一卷普广品。更无别本此之二经</w:t>
      </w:r>
      <w:r>
        <w:rPr>
          <w:lang w:eastAsia="zh-CN"/>
        </w:rPr>
        <w:t>既在大部之中。其别生流行者。删之不录</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阿阇世王经二卷</w:t>
      </w:r>
      <w:r>
        <w:rPr>
          <w:lang w:eastAsia="zh-CN"/>
        </w:rPr>
        <w:t>(</w:t>
      </w:r>
      <w:r>
        <w:rPr>
          <w:lang w:eastAsia="zh-CN"/>
        </w:rPr>
        <w:t>后汉月支三藏支娄迦谶译第一译</w:t>
      </w:r>
      <w:r>
        <w:rPr>
          <w:lang w:eastAsia="zh-CN"/>
        </w:rPr>
        <w:t>)</w:t>
      </w:r>
    </w:p>
    <w:p w:rsidR="000309FE" w:rsidRDefault="001D1B5D">
      <w:pPr>
        <w:rPr>
          <w:lang w:eastAsia="zh-CN"/>
        </w:rPr>
      </w:pPr>
      <w:r>
        <w:rPr>
          <w:lang w:eastAsia="zh-CN"/>
        </w:rPr>
        <w:t xml:space="preserve">　　</w:t>
      </w:r>
      <w:r>
        <w:rPr>
          <w:lang w:eastAsia="zh-CN"/>
        </w:rPr>
        <w:t>·</w:t>
      </w:r>
      <w:r>
        <w:rPr>
          <w:lang w:eastAsia="zh-CN"/>
        </w:rPr>
        <w:t>普超三昧经三卷</w:t>
      </w:r>
      <w:r>
        <w:rPr>
          <w:lang w:eastAsia="zh-CN"/>
        </w:rPr>
        <w:t>(</w:t>
      </w:r>
      <w:r>
        <w:rPr>
          <w:lang w:eastAsia="zh-CN"/>
        </w:rPr>
        <w:t>或上加文殊师利字或四卷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放钵经一卷</w:t>
      </w:r>
      <w:r>
        <w:rPr>
          <w:lang w:eastAsia="zh-CN"/>
        </w:rPr>
        <w:t>(</w:t>
      </w:r>
      <w:r>
        <w:rPr>
          <w:lang w:eastAsia="zh-CN"/>
        </w:rPr>
        <w:t>是普超经举钵品异译出第一卷</w:t>
      </w:r>
      <w:r>
        <w:rPr>
          <w:lang w:eastAsia="zh-CN"/>
        </w:rPr>
        <w:t>)</w:t>
      </w:r>
    </w:p>
    <w:p w:rsidR="000309FE" w:rsidRDefault="001D1B5D">
      <w:pPr>
        <w:rPr>
          <w:lang w:eastAsia="zh-CN"/>
        </w:rPr>
      </w:pPr>
      <w:r>
        <w:rPr>
          <w:lang w:eastAsia="zh-CN"/>
        </w:rPr>
        <w:lastRenderedPageBreak/>
        <w:t xml:space="preserve">　　僧祐录云安公录中失译经</w:t>
      </w:r>
      <w:r>
        <w:rPr>
          <w:lang w:eastAsia="zh-CN"/>
        </w:rPr>
        <w:t>(</w:t>
      </w:r>
      <w:r>
        <w:rPr>
          <w:lang w:eastAsia="zh-CN"/>
        </w:rPr>
        <w:t>安公云出方等部今附西晋录</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前后六译三译阙本</w:t>
      </w:r>
      <w:r>
        <w:rPr>
          <w:lang w:eastAsia="zh-CN"/>
        </w:rPr>
        <w:t>)</w:t>
      </w:r>
      <w:r>
        <w:rPr>
          <w:lang w:eastAsia="zh-CN"/>
        </w:rPr>
        <w:t>上六经十卷同帙。</w:t>
      </w:r>
    </w:p>
    <w:p w:rsidR="000309FE" w:rsidRDefault="000309FE">
      <w:pPr>
        <w:rPr>
          <w:lang w:eastAsia="zh-CN"/>
        </w:rPr>
      </w:pPr>
    </w:p>
    <w:p w:rsidR="000309FE" w:rsidRDefault="001D1B5D">
      <w:pPr>
        <w:rPr>
          <w:lang w:eastAsia="zh-CN"/>
        </w:rPr>
      </w:pPr>
      <w:r>
        <w:rPr>
          <w:lang w:eastAsia="zh-CN"/>
        </w:rPr>
        <w:t xml:space="preserve">　　开元释教录卷第十一</w:t>
      </w:r>
      <w:r>
        <w:rPr>
          <w:lang w:eastAsia="zh-CN"/>
        </w:rPr>
        <w:t>(</w:t>
      </w:r>
      <w:r>
        <w:rPr>
          <w:lang w:eastAsia="zh-CN"/>
        </w:rPr>
        <w:t>别录之一</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大般若波罗密多经</w:t>
      </w:r>
      <w:r>
        <w:rPr>
          <w:lang w:eastAsia="zh-CN"/>
        </w:rPr>
        <w:t>(</w:t>
      </w:r>
      <w:r>
        <w:rPr>
          <w:lang w:eastAsia="zh-CN"/>
        </w:rPr>
        <w:t>六百卷六十帙唐三藏玄奘于玉华宫寺译出翻经图</w:t>
      </w:r>
      <w:r>
        <w:rPr>
          <w:lang w:eastAsia="zh-CN"/>
        </w:rPr>
        <w:t>)</w:t>
      </w:r>
    </w:p>
    <w:p w:rsidR="000309FE" w:rsidRDefault="001D1B5D">
      <w:pPr>
        <w:rPr>
          <w:lang w:eastAsia="zh-CN"/>
        </w:rPr>
      </w:pPr>
      <w:r>
        <w:rPr>
          <w:lang w:eastAsia="zh-CN"/>
        </w:rPr>
        <w:t xml:space="preserve">　　右此经。梵本都有二十万颂。总四处十六会。唐言译之成六百卷。重单合译具列如左。</w:t>
      </w:r>
    </w:p>
    <w:p w:rsidR="000309FE" w:rsidRDefault="001D1B5D">
      <w:pPr>
        <w:rPr>
          <w:lang w:eastAsia="zh-CN"/>
        </w:rPr>
      </w:pPr>
      <w:r>
        <w:rPr>
          <w:lang w:eastAsia="zh-CN"/>
        </w:rPr>
        <w:t>·</w:t>
      </w:r>
      <w:r>
        <w:rPr>
          <w:lang w:eastAsia="zh-CN"/>
        </w:rPr>
        <w:t>第一会王舍城鹫峰山说</w:t>
      </w:r>
      <w:r>
        <w:rPr>
          <w:lang w:eastAsia="zh-CN"/>
        </w:rPr>
        <w:t>(</w:t>
      </w:r>
      <w:r>
        <w:rPr>
          <w:lang w:eastAsia="zh-CN"/>
        </w:rPr>
        <w:t>四百卷</w:t>
      </w:r>
      <w:r>
        <w:rPr>
          <w:lang w:eastAsia="zh-CN"/>
        </w:rPr>
        <w:t>)</w:t>
      </w:r>
    </w:p>
    <w:p w:rsidR="000309FE" w:rsidRDefault="001D1B5D">
      <w:pPr>
        <w:rPr>
          <w:lang w:eastAsia="zh-CN"/>
        </w:rPr>
      </w:pPr>
      <w:r>
        <w:rPr>
          <w:lang w:eastAsia="zh-CN"/>
        </w:rPr>
        <w:t xml:space="preserve">　　右新译单本。梵文一十三万二千六百颂。唐译成四百卷七十九品。从第一卷至四百卷。</w:t>
      </w:r>
    </w:p>
    <w:p w:rsidR="000309FE" w:rsidRDefault="001D1B5D">
      <w:pPr>
        <w:rPr>
          <w:lang w:eastAsia="zh-CN"/>
        </w:rPr>
      </w:pPr>
      <w:r>
        <w:rPr>
          <w:lang w:eastAsia="zh-CN"/>
        </w:rPr>
        <w:t>·</w:t>
      </w:r>
      <w:r>
        <w:rPr>
          <w:lang w:eastAsia="zh-CN"/>
        </w:rPr>
        <w:t>第二重会王舍城鹫峰山说</w:t>
      </w:r>
      <w:r>
        <w:rPr>
          <w:lang w:eastAsia="zh-CN"/>
        </w:rPr>
        <w:t>(</w:t>
      </w:r>
      <w:r>
        <w:rPr>
          <w:lang w:eastAsia="zh-CN"/>
        </w:rPr>
        <w:t>七十八卷第四译</w:t>
      </w:r>
      <w:r>
        <w:rPr>
          <w:lang w:eastAsia="zh-CN"/>
        </w:rPr>
        <w:t>)</w:t>
      </w:r>
    </w:p>
    <w:p w:rsidR="000309FE" w:rsidRDefault="001D1B5D">
      <w:pPr>
        <w:rPr>
          <w:lang w:eastAsia="zh-CN"/>
        </w:rPr>
      </w:pPr>
      <w:r>
        <w:rPr>
          <w:lang w:eastAsia="zh-CN"/>
        </w:rPr>
        <w:t xml:space="preserve">　　右新译重本。梵文二万五千颂。唐译成七十八卷八十五品。与旧大品放光光赞般若同本异译。从四百一卷至四百七十八。比于旧经阙无常啼等品。余意大同。</w:t>
      </w:r>
    </w:p>
    <w:p w:rsidR="000309FE" w:rsidRDefault="001D1B5D">
      <w:pPr>
        <w:rPr>
          <w:lang w:eastAsia="zh-CN"/>
        </w:rPr>
      </w:pPr>
      <w:r>
        <w:rPr>
          <w:lang w:eastAsia="zh-CN"/>
        </w:rPr>
        <w:t>·</w:t>
      </w:r>
      <w:r>
        <w:rPr>
          <w:lang w:eastAsia="zh-CN"/>
        </w:rPr>
        <w:t>第三重会王舍城鹫峰山说</w:t>
      </w:r>
      <w:r>
        <w:rPr>
          <w:lang w:eastAsia="zh-CN"/>
        </w:rPr>
        <w:t>(</w:t>
      </w:r>
      <w:r>
        <w:rPr>
          <w:lang w:eastAsia="zh-CN"/>
        </w:rPr>
        <w:t>五十九卷</w:t>
      </w:r>
      <w:r>
        <w:rPr>
          <w:lang w:eastAsia="zh-CN"/>
        </w:rPr>
        <w:t>)</w:t>
      </w:r>
    </w:p>
    <w:p w:rsidR="000309FE" w:rsidRDefault="001D1B5D">
      <w:pPr>
        <w:rPr>
          <w:lang w:eastAsia="zh-CN"/>
        </w:rPr>
      </w:pPr>
      <w:r>
        <w:rPr>
          <w:lang w:eastAsia="zh-CN"/>
        </w:rPr>
        <w:t xml:space="preserve">　　右新译单本。梵文一万八千颂。译成五十九卷三十一品。从四百七十九卷至五百三十七卷。</w:t>
      </w:r>
    </w:p>
    <w:p w:rsidR="000309FE" w:rsidRDefault="001D1B5D">
      <w:pPr>
        <w:rPr>
          <w:lang w:eastAsia="zh-CN"/>
        </w:rPr>
      </w:pPr>
      <w:r>
        <w:rPr>
          <w:lang w:eastAsia="zh-CN"/>
        </w:rPr>
        <w:t>·</w:t>
      </w:r>
      <w:r>
        <w:rPr>
          <w:lang w:eastAsia="zh-CN"/>
        </w:rPr>
        <w:t>第四重会王舍城鹫峰山说</w:t>
      </w:r>
      <w:r>
        <w:rPr>
          <w:lang w:eastAsia="zh-CN"/>
        </w:rPr>
        <w:t>(</w:t>
      </w:r>
      <w:r>
        <w:rPr>
          <w:lang w:eastAsia="zh-CN"/>
        </w:rPr>
        <w:t>一十八卷第八译</w:t>
      </w:r>
      <w:r>
        <w:rPr>
          <w:lang w:eastAsia="zh-CN"/>
        </w:rPr>
        <w:t>)</w:t>
      </w:r>
    </w:p>
    <w:p w:rsidR="000309FE" w:rsidRDefault="001D1B5D">
      <w:pPr>
        <w:rPr>
          <w:lang w:eastAsia="zh-CN"/>
        </w:rPr>
      </w:pPr>
      <w:r>
        <w:rPr>
          <w:lang w:eastAsia="zh-CN"/>
        </w:rPr>
        <w:t xml:space="preserve">　　右新译重本。梵文八千颂译成一十八卷二十九品。与旧道行小品明度长安品等同本异译。从五百三十八卷至五百五十五。比于旧经亦阙常啼等品。余意不殊。</w:t>
      </w:r>
    </w:p>
    <w:p w:rsidR="000309FE" w:rsidRDefault="001D1B5D">
      <w:pPr>
        <w:rPr>
          <w:lang w:eastAsia="zh-CN"/>
        </w:rPr>
      </w:pPr>
      <w:r>
        <w:rPr>
          <w:lang w:eastAsia="zh-CN"/>
        </w:rPr>
        <w:t>·</w:t>
      </w:r>
      <w:r>
        <w:rPr>
          <w:lang w:eastAsia="zh-CN"/>
        </w:rPr>
        <w:t>第五重会王舍城鹫峰山说</w:t>
      </w:r>
      <w:r>
        <w:rPr>
          <w:lang w:eastAsia="zh-CN"/>
        </w:rPr>
        <w:t>(</w:t>
      </w:r>
      <w:r>
        <w:rPr>
          <w:lang w:eastAsia="zh-CN"/>
        </w:rPr>
        <w:t>十卷</w:t>
      </w:r>
      <w:r>
        <w:rPr>
          <w:lang w:eastAsia="zh-CN"/>
        </w:rPr>
        <w:t>)</w:t>
      </w:r>
    </w:p>
    <w:p w:rsidR="000309FE" w:rsidRDefault="001D1B5D">
      <w:pPr>
        <w:rPr>
          <w:lang w:eastAsia="zh-CN"/>
        </w:rPr>
      </w:pPr>
      <w:r>
        <w:rPr>
          <w:lang w:eastAsia="zh-CN"/>
        </w:rPr>
        <w:t xml:space="preserve">　　右新译单本。梵文四千颂译成十卷二十四品。从五百五十六卷至五百六十五卷。</w:t>
      </w:r>
    </w:p>
    <w:p w:rsidR="000309FE" w:rsidRDefault="001D1B5D">
      <w:pPr>
        <w:rPr>
          <w:lang w:eastAsia="zh-CN"/>
        </w:rPr>
      </w:pPr>
      <w:r>
        <w:rPr>
          <w:lang w:eastAsia="zh-CN"/>
        </w:rPr>
        <w:t>·</w:t>
      </w:r>
      <w:r>
        <w:rPr>
          <w:lang w:eastAsia="zh-CN"/>
        </w:rPr>
        <w:t>第六重会王舍城鹫峰山说</w:t>
      </w:r>
      <w:r>
        <w:rPr>
          <w:lang w:eastAsia="zh-CN"/>
        </w:rPr>
        <w:t>(</w:t>
      </w:r>
      <w:r>
        <w:rPr>
          <w:lang w:eastAsia="zh-CN"/>
        </w:rPr>
        <w:t>八卷第二译</w:t>
      </w:r>
      <w:r>
        <w:rPr>
          <w:lang w:eastAsia="zh-CN"/>
        </w:rPr>
        <w:t>)</w:t>
      </w:r>
    </w:p>
    <w:p w:rsidR="000309FE" w:rsidRDefault="001D1B5D">
      <w:pPr>
        <w:rPr>
          <w:lang w:eastAsia="zh-CN"/>
        </w:rPr>
      </w:pPr>
      <w:r>
        <w:rPr>
          <w:lang w:eastAsia="zh-CN"/>
        </w:rPr>
        <w:t xml:space="preserve">　　右新译重本。梵文二千五百颂。译成八卷一十七品。与旧胜天王般若同本异译。从五百六十六卷至百七十三卷。</w:t>
      </w:r>
    </w:p>
    <w:p w:rsidR="000309FE" w:rsidRDefault="001D1B5D">
      <w:pPr>
        <w:rPr>
          <w:lang w:eastAsia="zh-CN"/>
        </w:rPr>
      </w:pPr>
      <w:r>
        <w:rPr>
          <w:lang w:eastAsia="zh-CN"/>
        </w:rPr>
        <w:t>·</w:t>
      </w:r>
      <w:r>
        <w:rPr>
          <w:lang w:eastAsia="zh-CN"/>
        </w:rPr>
        <w:t>第七会室罗筏城给孤独园说曼殊室利分</w:t>
      </w:r>
      <w:r>
        <w:rPr>
          <w:lang w:eastAsia="zh-CN"/>
        </w:rPr>
        <w:t>(</w:t>
      </w:r>
      <w:r>
        <w:rPr>
          <w:lang w:eastAsia="zh-CN"/>
        </w:rPr>
        <w:t>二卷第三译</w:t>
      </w:r>
      <w:r>
        <w:rPr>
          <w:lang w:eastAsia="zh-CN"/>
        </w:rPr>
        <w:t>)</w:t>
      </w:r>
    </w:p>
    <w:p w:rsidR="000309FE" w:rsidRDefault="001D1B5D">
      <w:pPr>
        <w:rPr>
          <w:lang w:eastAsia="zh-CN"/>
        </w:rPr>
      </w:pPr>
      <w:r>
        <w:rPr>
          <w:lang w:eastAsia="zh-CN"/>
        </w:rPr>
        <w:t xml:space="preserve">　　右新译重本。梵文</w:t>
      </w:r>
      <w:r>
        <w:rPr>
          <w:lang w:eastAsia="zh-CN"/>
        </w:rPr>
        <w:t>八百颂。译成二卷。无品。与旧两译文殊般若同本异译。当第五百七十四至五百七十五卷。</w:t>
      </w:r>
    </w:p>
    <w:p w:rsidR="000309FE" w:rsidRDefault="001D1B5D">
      <w:pPr>
        <w:rPr>
          <w:lang w:eastAsia="zh-CN"/>
        </w:rPr>
      </w:pPr>
      <w:r>
        <w:rPr>
          <w:lang w:eastAsia="zh-CN"/>
        </w:rPr>
        <w:lastRenderedPageBreak/>
        <w:t>·</w:t>
      </w:r>
      <w:r>
        <w:rPr>
          <w:lang w:eastAsia="zh-CN"/>
        </w:rPr>
        <w:t>第八重会室罗筏城给孤独园说那伽室利分</w:t>
      </w:r>
      <w:r>
        <w:rPr>
          <w:lang w:eastAsia="zh-CN"/>
        </w:rPr>
        <w:t>(</w:t>
      </w:r>
      <w:r>
        <w:rPr>
          <w:lang w:eastAsia="zh-CN"/>
        </w:rPr>
        <w:t>一卷第三译</w:t>
      </w:r>
      <w:r>
        <w:rPr>
          <w:lang w:eastAsia="zh-CN"/>
        </w:rPr>
        <w:t>)</w:t>
      </w:r>
    </w:p>
    <w:p w:rsidR="000309FE" w:rsidRDefault="001D1B5D">
      <w:pPr>
        <w:rPr>
          <w:lang w:eastAsia="zh-CN"/>
        </w:rPr>
      </w:pPr>
      <w:r>
        <w:rPr>
          <w:lang w:eastAsia="zh-CN"/>
        </w:rPr>
        <w:t xml:space="preserve">　　右新译重本。梵文四百颂。译成一卷。无品。与旧软首菩萨分卫经等同本异译。当第五百七十六卷。</w:t>
      </w:r>
    </w:p>
    <w:p w:rsidR="000309FE" w:rsidRDefault="001D1B5D">
      <w:pPr>
        <w:rPr>
          <w:lang w:eastAsia="zh-CN"/>
        </w:rPr>
      </w:pPr>
      <w:r>
        <w:rPr>
          <w:lang w:eastAsia="zh-CN"/>
        </w:rPr>
        <w:t>·</w:t>
      </w:r>
      <w:r>
        <w:rPr>
          <w:lang w:eastAsia="zh-CN"/>
        </w:rPr>
        <w:t>第九重会室罗筏城给孤独园说能断金刚分</w:t>
      </w:r>
      <w:r>
        <w:rPr>
          <w:lang w:eastAsia="zh-CN"/>
        </w:rPr>
        <w:t>(</w:t>
      </w:r>
      <w:r>
        <w:rPr>
          <w:lang w:eastAsia="zh-CN"/>
        </w:rPr>
        <w:t>一卷第四译</w:t>
      </w:r>
      <w:r>
        <w:rPr>
          <w:lang w:eastAsia="zh-CN"/>
        </w:rPr>
        <w:t>)</w:t>
      </w:r>
    </w:p>
    <w:p w:rsidR="000309FE" w:rsidRDefault="001D1B5D">
      <w:pPr>
        <w:rPr>
          <w:lang w:eastAsia="zh-CN"/>
        </w:rPr>
      </w:pPr>
      <w:r>
        <w:rPr>
          <w:lang w:eastAsia="zh-CN"/>
        </w:rPr>
        <w:t xml:space="preserve">　　右新译重本。梵文三百颂。译成一卷。无品。与新旧四译金刚般若同本异译。当第五百七十七卷。第十会他化自在天王宫说般若理趣分</w:t>
      </w:r>
      <w:r>
        <w:rPr>
          <w:lang w:eastAsia="zh-CN"/>
        </w:rPr>
        <w:t>(</w:t>
      </w:r>
      <w:r>
        <w:rPr>
          <w:lang w:eastAsia="zh-CN"/>
        </w:rPr>
        <w:t>一卷第一译</w:t>
      </w:r>
      <w:r>
        <w:rPr>
          <w:lang w:eastAsia="zh-CN"/>
        </w:rPr>
        <w:t>)</w:t>
      </w:r>
    </w:p>
    <w:p w:rsidR="000309FE" w:rsidRDefault="001D1B5D">
      <w:pPr>
        <w:rPr>
          <w:lang w:eastAsia="zh-CN"/>
        </w:rPr>
      </w:pPr>
      <w:r>
        <w:rPr>
          <w:lang w:eastAsia="zh-CN"/>
        </w:rPr>
        <w:t xml:space="preserve">　　右新译重本。梵文三百颂。译成一卷。无品。与后译实相般若同本异译。当第五百七十八卷。</w:t>
      </w:r>
    </w:p>
    <w:p w:rsidR="000309FE" w:rsidRDefault="001D1B5D">
      <w:pPr>
        <w:rPr>
          <w:lang w:eastAsia="zh-CN"/>
        </w:rPr>
      </w:pPr>
      <w:r>
        <w:rPr>
          <w:lang w:eastAsia="zh-CN"/>
        </w:rPr>
        <w:t>·</w:t>
      </w:r>
      <w:r>
        <w:rPr>
          <w:lang w:eastAsia="zh-CN"/>
        </w:rPr>
        <w:t>第十一重会室罗筏城给孤独园说布施波罗蜜多分</w:t>
      </w:r>
      <w:r>
        <w:rPr>
          <w:lang w:eastAsia="zh-CN"/>
        </w:rPr>
        <w:t>(</w:t>
      </w:r>
      <w:r>
        <w:rPr>
          <w:lang w:eastAsia="zh-CN"/>
        </w:rPr>
        <w:t>五卷</w:t>
      </w:r>
      <w:r>
        <w:rPr>
          <w:lang w:eastAsia="zh-CN"/>
        </w:rPr>
        <w:t>)</w:t>
      </w:r>
    </w:p>
    <w:p w:rsidR="000309FE" w:rsidRDefault="001D1B5D">
      <w:pPr>
        <w:rPr>
          <w:lang w:eastAsia="zh-CN"/>
        </w:rPr>
      </w:pPr>
      <w:r>
        <w:rPr>
          <w:lang w:eastAsia="zh-CN"/>
        </w:rPr>
        <w:t xml:space="preserve">　　右新译单本。梵文二千颂译五卷。无品。从五百七十九卷至五百八十三卷。</w:t>
      </w:r>
    </w:p>
    <w:p w:rsidR="000309FE" w:rsidRDefault="001D1B5D">
      <w:pPr>
        <w:rPr>
          <w:lang w:eastAsia="zh-CN"/>
        </w:rPr>
      </w:pPr>
      <w:r>
        <w:rPr>
          <w:lang w:eastAsia="zh-CN"/>
        </w:rPr>
        <w:t>·</w:t>
      </w:r>
      <w:r>
        <w:rPr>
          <w:lang w:eastAsia="zh-CN"/>
        </w:rPr>
        <w:t>第十二重会室罗筏城给孤独园说净戒波罗蜜多分</w:t>
      </w:r>
      <w:r>
        <w:rPr>
          <w:lang w:eastAsia="zh-CN"/>
        </w:rPr>
        <w:t>(</w:t>
      </w:r>
      <w:r>
        <w:rPr>
          <w:lang w:eastAsia="zh-CN"/>
        </w:rPr>
        <w:t>五卷</w:t>
      </w:r>
      <w:r>
        <w:rPr>
          <w:lang w:eastAsia="zh-CN"/>
        </w:rPr>
        <w:t>)</w:t>
      </w:r>
    </w:p>
    <w:p w:rsidR="000309FE" w:rsidRDefault="001D1B5D">
      <w:pPr>
        <w:rPr>
          <w:lang w:eastAsia="zh-CN"/>
        </w:rPr>
      </w:pPr>
      <w:r>
        <w:rPr>
          <w:lang w:eastAsia="zh-CN"/>
        </w:rPr>
        <w:t xml:space="preserve">　　右新译单本。梵文二千颂。译成五卷。无品。从五百八十四卷至五百八十八卷。</w:t>
      </w:r>
    </w:p>
    <w:p w:rsidR="000309FE" w:rsidRDefault="001D1B5D">
      <w:pPr>
        <w:rPr>
          <w:lang w:eastAsia="zh-CN"/>
        </w:rPr>
      </w:pPr>
      <w:r>
        <w:rPr>
          <w:lang w:eastAsia="zh-CN"/>
        </w:rPr>
        <w:t>·</w:t>
      </w:r>
      <w:r>
        <w:rPr>
          <w:lang w:eastAsia="zh-CN"/>
        </w:rPr>
        <w:t>第十三重会室罗筏城给孤独园说安忍波罗蜜多分</w:t>
      </w:r>
      <w:r>
        <w:rPr>
          <w:lang w:eastAsia="zh-CN"/>
        </w:rPr>
        <w:t>(</w:t>
      </w:r>
      <w:r>
        <w:rPr>
          <w:lang w:eastAsia="zh-CN"/>
        </w:rPr>
        <w:t>一卷</w:t>
      </w:r>
      <w:r>
        <w:rPr>
          <w:lang w:eastAsia="zh-CN"/>
        </w:rPr>
        <w:t>)</w:t>
      </w:r>
    </w:p>
    <w:p w:rsidR="000309FE" w:rsidRDefault="001D1B5D">
      <w:pPr>
        <w:rPr>
          <w:lang w:eastAsia="zh-CN"/>
        </w:rPr>
      </w:pPr>
      <w:r>
        <w:rPr>
          <w:lang w:eastAsia="zh-CN"/>
        </w:rPr>
        <w:t xml:space="preserve">　　右新译单本。梵文四百颂。译成一卷。无品。当第五百八十九卷。</w:t>
      </w:r>
    </w:p>
    <w:p w:rsidR="000309FE" w:rsidRDefault="001D1B5D">
      <w:pPr>
        <w:rPr>
          <w:lang w:eastAsia="zh-CN"/>
        </w:rPr>
      </w:pPr>
      <w:r>
        <w:rPr>
          <w:lang w:eastAsia="zh-CN"/>
        </w:rPr>
        <w:t>·</w:t>
      </w:r>
      <w:r>
        <w:rPr>
          <w:lang w:eastAsia="zh-CN"/>
        </w:rPr>
        <w:t>十四重会室罗筏城给孤独园说精进波罗蜜多分</w:t>
      </w:r>
      <w:r>
        <w:rPr>
          <w:lang w:eastAsia="zh-CN"/>
        </w:rPr>
        <w:t>(</w:t>
      </w:r>
      <w:r>
        <w:rPr>
          <w:lang w:eastAsia="zh-CN"/>
        </w:rPr>
        <w:t>一卷</w:t>
      </w:r>
      <w:r>
        <w:rPr>
          <w:lang w:eastAsia="zh-CN"/>
        </w:rPr>
        <w:t>)</w:t>
      </w:r>
    </w:p>
    <w:p w:rsidR="000309FE" w:rsidRDefault="001D1B5D">
      <w:pPr>
        <w:rPr>
          <w:lang w:eastAsia="zh-CN"/>
        </w:rPr>
      </w:pPr>
      <w:r>
        <w:rPr>
          <w:lang w:eastAsia="zh-CN"/>
        </w:rPr>
        <w:t xml:space="preserve">　　右新译单本。梵文四百颂。译成一卷。无品。当第五百九十卷。</w:t>
      </w:r>
    </w:p>
    <w:p w:rsidR="000309FE" w:rsidRDefault="001D1B5D">
      <w:pPr>
        <w:rPr>
          <w:lang w:eastAsia="zh-CN"/>
        </w:rPr>
      </w:pPr>
      <w:r>
        <w:rPr>
          <w:lang w:eastAsia="zh-CN"/>
        </w:rPr>
        <w:t>·</w:t>
      </w:r>
      <w:r>
        <w:rPr>
          <w:lang w:eastAsia="zh-CN"/>
        </w:rPr>
        <w:t>第十五重会王舍城鹫峰山说</w:t>
      </w:r>
      <w:r>
        <w:rPr>
          <w:lang w:eastAsia="zh-CN"/>
        </w:rPr>
        <w:t>静虑波罗蜜多分</w:t>
      </w:r>
      <w:r>
        <w:rPr>
          <w:lang w:eastAsia="zh-CN"/>
        </w:rPr>
        <w:t>(</w:t>
      </w:r>
      <w:r>
        <w:rPr>
          <w:lang w:eastAsia="zh-CN"/>
        </w:rPr>
        <w:t>二卷</w:t>
      </w:r>
      <w:r>
        <w:rPr>
          <w:lang w:eastAsia="zh-CN"/>
        </w:rPr>
        <w:t>)</w:t>
      </w:r>
    </w:p>
    <w:p w:rsidR="000309FE" w:rsidRDefault="001D1B5D">
      <w:pPr>
        <w:rPr>
          <w:lang w:eastAsia="zh-CN"/>
        </w:rPr>
      </w:pPr>
      <w:r>
        <w:rPr>
          <w:lang w:eastAsia="zh-CN"/>
        </w:rPr>
        <w:t xml:space="preserve">　　右新译单本。梵文八百颂。译成二卷。无品。当第五百九十一至九十二卷。</w:t>
      </w:r>
    </w:p>
    <w:p w:rsidR="000309FE" w:rsidRDefault="001D1B5D">
      <w:pPr>
        <w:rPr>
          <w:lang w:eastAsia="zh-CN"/>
        </w:rPr>
      </w:pPr>
      <w:r>
        <w:rPr>
          <w:lang w:eastAsia="zh-CN"/>
        </w:rPr>
        <w:t>·</w:t>
      </w:r>
      <w:r>
        <w:rPr>
          <w:lang w:eastAsia="zh-CN"/>
        </w:rPr>
        <w:t>第十六会王舍城竹林园中白鹭池侧说般若波罗蜜多分</w:t>
      </w:r>
      <w:r>
        <w:rPr>
          <w:lang w:eastAsia="zh-CN"/>
        </w:rPr>
        <w:t>(</w:t>
      </w:r>
      <w:r>
        <w:rPr>
          <w:lang w:eastAsia="zh-CN"/>
        </w:rPr>
        <w:t>八卷</w:t>
      </w:r>
      <w:r>
        <w:rPr>
          <w:lang w:eastAsia="zh-CN"/>
        </w:rPr>
        <w:t>)</w:t>
      </w:r>
    </w:p>
    <w:p w:rsidR="000309FE" w:rsidRDefault="001D1B5D">
      <w:pPr>
        <w:rPr>
          <w:lang w:eastAsia="zh-CN"/>
        </w:rPr>
      </w:pPr>
      <w:r>
        <w:rPr>
          <w:lang w:eastAsia="zh-CN"/>
        </w:rPr>
        <w:t xml:space="preserve">　　右新译单本。梵文二千五百颂。译成八卷。无品。从五百九十三卷至第六百卷。</w:t>
      </w:r>
    </w:p>
    <w:p w:rsidR="000309FE" w:rsidRDefault="000309FE">
      <w:pPr>
        <w:rPr>
          <w:lang w:eastAsia="zh-CN"/>
        </w:rPr>
      </w:pPr>
    </w:p>
    <w:p w:rsidR="000309FE" w:rsidRDefault="001D1B5D">
      <w:pPr>
        <w:rPr>
          <w:lang w:eastAsia="zh-CN"/>
        </w:rPr>
      </w:pPr>
      <w:r>
        <w:rPr>
          <w:lang w:eastAsia="zh-CN"/>
        </w:rPr>
        <w:t xml:space="preserve">　　开元释教录卷第十二</w:t>
      </w:r>
      <w:r>
        <w:rPr>
          <w:lang w:eastAsia="zh-CN"/>
        </w:rPr>
        <w:t>(</w:t>
      </w:r>
      <w:r>
        <w:rPr>
          <w:lang w:eastAsia="zh-CN"/>
        </w:rPr>
        <w:t>别录之二</w:t>
      </w:r>
      <w:r>
        <w:rPr>
          <w:lang w:eastAsia="zh-CN"/>
        </w:rPr>
        <w:t>)</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t xml:space="preserve">　　有译有本录中菩萨三藏录之二</w:t>
      </w:r>
      <w:r>
        <w:rPr>
          <w:lang w:eastAsia="zh-CN"/>
        </w:rPr>
        <w:t>(</w:t>
      </w:r>
      <w:r>
        <w:rPr>
          <w:lang w:eastAsia="zh-CN"/>
        </w:rPr>
        <w:t>大乘经重单合译下</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月灯三昧经十一卷</w:t>
      </w:r>
      <w:r>
        <w:rPr>
          <w:lang w:eastAsia="zh-CN"/>
        </w:rPr>
        <w:t>(</w:t>
      </w:r>
      <w:r>
        <w:rPr>
          <w:lang w:eastAsia="zh-CN"/>
        </w:rPr>
        <w:t>或十卷一帙</w:t>
      </w:r>
      <w:r>
        <w:rPr>
          <w:lang w:eastAsia="zh-CN"/>
        </w:rPr>
        <w:t>)</w:t>
      </w:r>
    </w:p>
    <w:p w:rsidR="000309FE" w:rsidRDefault="001D1B5D">
      <w:pPr>
        <w:rPr>
          <w:lang w:eastAsia="zh-CN"/>
        </w:rPr>
      </w:pPr>
      <w:r>
        <w:rPr>
          <w:lang w:eastAsia="zh-CN"/>
        </w:rPr>
        <w:t xml:space="preserve">　　高齐天竺三藏那连提耶舍译</w:t>
      </w:r>
      <w:r>
        <w:rPr>
          <w:lang w:eastAsia="zh-CN"/>
        </w:rPr>
        <w:t>(</w:t>
      </w:r>
      <w:r>
        <w:rPr>
          <w:lang w:eastAsia="zh-CN"/>
        </w:rPr>
        <w:t>全本后出单重合译</w:t>
      </w:r>
      <w:r>
        <w:rPr>
          <w:lang w:eastAsia="zh-CN"/>
        </w:rPr>
        <w:t>)</w:t>
      </w:r>
    </w:p>
    <w:p w:rsidR="000309FE" w:rsidRDefault="001D1B5D">
      <w:pPr>
        <w:rPr>
          <w:lang w:eastAsia="zh-CN"/>
        </w:rPr>
      </w:pPr>
      <w:r>
        <w:rPr>
          <w:lang w:eastAsia="zh-CN"/>
        </w:rPr>
        <w:t xml:space="preserve">　　</w:t>
      </w:r>
      <w:r>
        <w:rPr>
          <w:lang w:eastAsia="zh-CN"/>
        </w:rPr>
        <w:t>·</w:t>
      </w:r>
      <w:r>
        <w:rPr>
          <w:lang w:eastAsia="zh-CN"/>
        </w:rPr>
        <w:t>月灯三昧经一卷</w:t>
      </w:r>
      <w:r>
        <w:rPr>
          <w:lang w:eastAsia="zh-CN"/>
        </w:rPr>
        <w:t>(</w:t>
      </w:r>
      <w:r>
        <w:rPr>
          <w:lang w:eastAsia="zh-CN"/>
        </w:rPr>
        <w:t>一名文殊师利菩萨十事行经</w:t>
      </w:r>
      <w:r>
        <w:rPr>
          <w:lang w:eastAsia="zh-CN"/>
        </w:rPr>
        <w:t>)</w:t>
      </w:r>
    </w:p>
    <w:p w:rsidR="000309FE" w:rsidRDefault="001D1B5D">
      <w:pPr>
        <w:rPr>
          <w:lang w:eastAsia="zh-CN"/>
        </w:rPr>
      </w:pPr>
      <w:r>
        <w:rPr>
          <w:lang w:eastAsia="zh-CN"/>
        </w:rPr>
        <w:t xml:space="preserve">　　宋沙门释先公译</w:t>
      </w:r>
      <w:r>
        <w:rPr>
          <w:lang w:eastAsia="zh-CN"/>
        </w:rPr>
        <w:t>(</w:t>
      </w:r>
      <w:r>
        <w:rPr>
          <w:lang w:eastAsia="zh-CN"/>
        </w:rPr>
        <w:t>第二别译</w:t>
      </w:r>
      <w:r>
        <w:rPr>
          <w:lang w:eastAsia="zh-CN"/>
        </w:rPr>
        <w:t>)</w:t>
      </w:r>
    </w:p>
    <w:p w:rsidR="000309FE" w:rsidRDefault="001D1B5D">
      <w:pPr>
        <w:rPr>
          <w:lang w:eastAsia="zh-CN"/>
        </w:rPr>
      </w:pPr>
      <w:r>
        <w:rPr>
          <w:lang w:eastAsia="zh-CN"/>
        </w:rPr>
        <w:t xml:space="preserve">　　右一经出前大月灯经第七卷异译</w:t>
      </w:r>
      <w:r>
        <w:rPr>
          <w:lang w:eastAsia="zh-CN"/>
        </w:rPr>
        <w:t>(</w:t>
      </w:r>
      <w:r>
        <w:rPr>
          <w:lang w:eastAsia="zh-CN"/>
        </w:rPr>
        <w:t>第一别译单卷者本阙</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无所希望经一卷</w:t>
      </w:r>
      <w:r>
        <w:rPr>
          <w:lang w:eastAsia="zh-CN"/>
        </w:rPr>
        <w:t>(</w:t>
      </w:r>
      <w:r>
        <w:rPr>
          <w:lang w:eastAsia="zh-CN"/>
        </w:rPr>
        <w:t>一名象步经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象腋经一卷</w:t>
      </w:r>
    </w:p>
    <w:p w:rsidR="000309FE" w:rsidRDefault="001D1B5D">
      <w:pPr>
        <w:rPr>
          <w:lang w:eastAsia="zh-CN"/>
        </w:rPr>
      </w:pPr>
      <w:r>
        <w:rPr>
          <w:lang w:eastAsia="zh-CN"/>
        </w:rPr>
        <w:t xml:space="preserve">　　宋罽宾三藏昙摩蜜多译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前后四译两译本阙</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大净法门经一卷</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大庄严法门经二卷</w:t>
      </w:r>
    </w:p>
    <w:p w:rsidR="000309FE" w:rsidRDefault="001D1B5D">
      <w:pPr>
        <w:rPr>
          <w:lang w:eastAsia="zh-CN"/>
        </w:rPr>
      </w:pPr>
      <w:r>
        <w:rPr>
          <w:lang w:eastAsia="zh-CN"/>
        </w:rPr>
        <w:t xml:space="preserve">　　隋天竺三藏那连提耶舍译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前后三译一译阙本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如来庄严智慧光明入一切佛境界经二卷</w:t>
      </w:r>
    </w:p>
    <w:p w:rsidR="000309FE" w:rsidRDefault="001D1B5D">
      <w:pPr>
        <w:rPr>
          <w:lang w:eastAsia="zh-CN"/>
        </w:rPr>
      </w:pPr>
      <w:r>
        <w:rPr>
          <w:lang w:eastAsia="zh-CN"/>
        </w:rPr>
        <w:t xml:space="preserve">　　元魏天竺三藏昙摩流支译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度一切诸佛境界</w:t>
      </w:r>
      <w:r>
        <w:rPr>
          <w:lang w:eastAsia="zh-CN"/>
        </w:rPr>
        <w:t>智严经一卷</w:t>
      </w:r>
    </w:p>
    <w:p w:rsidR="000309FE" w:rsidRDefault="001D1B5D">
      <w:pPr>
        <w:rPr>
          <w:lang w:eastAsia="zh-CN"/>
        </w:rPr>
      </w:pPr>
      <w:r>
        <w:rPr>
          <w:lang w:eastAsia="zh-CN"/>
        </w:rPr>
        <w:t xml:space="preserve">　　梁扶南三藏僧伽婆罗等译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后出阿弥陀佛偈经一卷</w:t>
      </w:r>
      <w:r>
        <w:rPr>
          <w:lang w:eastAsia="zh-CN"/>
        </w:rPr>
        <w:t>(</w:t>
      </w:r>
      <w:r>
        <w:rPr>
          <w:lang w:eastAsia="zh-CN"/>
        </w:rPr>
        <w:t>与后经异本或无经字</w:t>
      </w:r>
      <w:r>
        <w:rPr>
          <w:lang w:eastAsia="zh-CN"/>
        </w:rPr>
        <w:t>)</w:t>
      </w:r>
    </w:p>
    <w:p w:rsidR="000309FE" w:rsidRDefault="001D1B5D">
      <w:pPr>
        <w:rPr>
          <w:lang w:eastAsia="zh-CN"/>
        </w:rPr>
      </w:pPr>
      <w:r>
        <w:rPr>
          <w:lang w:eastAsia="zh-CN"/>
        </w:rPr>
        <w:t xml:space="preserve">　　后汉失译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观无量寿佛经一卷</w:t>
      </w:r>
      <w:r>
        <w:rPr>
          <w:lang w:eastAsia="zh-CN"/>
        </w:rPr>
        <w:t>(</w:t>
      </w:r>
      <w:r>
        <w:rPr>
          <w:lang w:eastAsia="zh-CN"/>
        </w:rPr>
        <w:t>亦云无量寿观经与前后经异本</w:t>
      </w:r>
      <w:r>
        <w:rPr>
          <w:lang w:eastAsia="zh-CN"/>
        </w:rPr>
        <w:t>)</w:t>
      </w:r>
    </w:p>
    <w:p w:rsidR="000309FE" w:rsidRDefault="001D1B5D">
      <w:pPr>
        <w:rPr>
          <w:lang w:eastAsia="zh-CN"/>
        </w:rPr>
      </w:pPr>
      <w:r>
        <w:rPr>
          <w:lang w:eastAsia="zh-CN"/>
        </w:rPr>
        <w:t xml:space="preserve">　　宋西域三藏疆良耶舍译</w:t>
      </w:r>
      <w:r>
        <w:rPr>
          <w:lang w:eastAsia="zh-CN"/>
        </w:rPr>
        <w:t>(</w:t>
      </w:r>
      <w:r>
        <w:rPr>
          <w:lang w:eastAsia="zh-CN"/>
        </w:rPr>
        <w:t>第一译二译一阙</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阿弥陀经一卷</w:t>
      </w:r>
      <w:r>
        <w:rPr>
          <w:lang w:eastAsia="zh-CN"/>
        </w:rPr>
        <w:t>(</w:t>
      </w:r>
      <w:r>
        <w:rPr>
          <w:lang w:eastAsia="zh-CN"/>
        </w:rPr>
        <w:t>亦名无量寿经</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第一译第二本阙</w:t>
      </w:r>
      <w:r>
        <w:rPr>
          <w:lang w:eastAsia="zh-CN"/>
        </w:rPr>
        <w:t>)</w:t>
      </w:r>
    </w:p>
    <w:p w:rsidR="000309FE" w:rsidRDefault="001D1B5D">
      <w:pPr>
        <w:rPr>
          <w:lang w:eastAsia="zh-CN"/>
        </w:rPr>
      </w:pPr>
      <w:r>
        <w:rPr>
          <w:lang w:eastAsia="zh-CN"/>
        </w:rPr>
        <w:t xml:space="preserve">　　</w:t>
      </w:r>
      <w:r>
        <w:rPr>
          <w:lang w:eastAsia="zh-CN"/>
        </w:rPr>
        <w:t>·</w:t>
      </w:r>
      <w:r>
        <w:rPr>
          <w:lang w:eastAsia="zh-CN"/>
        </w:rPr>
        <w:t>称赞净土佛摄受经一卷</w:t>
      </w:r>
      <w:r>
        <w:rPr>
          <w:lang w:eastAsia="zh-CN"/>
        </w:rPr>
        <w:t>(</w:t>
      </w:r>
      <w:r>
        <w:rPr>
          <w:lang w:eastAsia="zh-CN"/>
        </w:rPr>
        <w:t>亦直云称赞净土经</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其求那跋陀罗所译小无量寿经寻本不获诸藏纵有即与阿弥陀文同不异</w:t>
      </w:r>
      <w:r>
        <w:rPr>
          <w:lang w:eastAsia="zh-CN"/>
        </w:rPr>
        <w:t>)</w:t>
      </w:r>
      <w:r>
        <w:rPr>
          <w:lang w:eastAsia="zh-CN"/>
        </w:rPr>
        <w:t>。</w:t>
      </w:r>
    </w:p>
    <w:p w:rsidR="000309FE" w:rsidRDefault="001D1B5D">
      <w:pPr>
        <w:rPr>
          <w:lang w:eastAsia="zh-CN"/>
        </w:rPr>
      </w:pPr>
      <w:r>
        <w:rPr>
          <w:lang w:eastAsia="zh-CN"/>
        </w:rPr>
        <w:t xml:space="preserve">　　上十一经十三卷同帙。</w:t>
      </w:r>
    </w:p>
    <w:p w:rsidR="000309FE" w:rsidRDefault="001D1B5D">
      <w:pPr>
        <w:rPr>
          <w:lang w:eastAsia="zh-CN"/>
        </w:rPr>
      </w:pPr>
      <w:r>
        <w:rPr>
          <w:lang w:eastAsia="zh-CN"/>
        </w:rPr>
        <w:t xml:space="preserve">　　</w:t>
      </w:r>
      <w:r>
        <w:rPr>
          <w:lang w:eastAsia="zh-CN"/>
        </w:rPr>
        <w:t>·</w:t>
      </w:r>
      <w:r>
        <w:rPr>
          <w:lang w:eastAsia="zh-CN"/>
        </w:rPr>
        <w:t>观弥勒菩萨上生兜率天经一卷</w:t>
      </w:r>
      <w:r>
        <w:rPr>
          <w:lang w:eastAsia="zh-CN"/>
        </w:rPr>
        <w:t>(</w:t>
      </w:r>
      <w:r>
        <w:rPr>
          <w:lang w:eastAsia="zh-CN"/>
        </w:rPr>
        <w:t>亦云弥勒上生经</w:t>
      </w:r>
      <w:r>
        <w:rPr>
          <w:lang w:eastAsia="zh-CN"/>
        </w:rPr>
        <w:t>)</w:t>
      </w:r>
    </w:p>
    <w:p w:rsidR="000309FE" w:rsidRDefault="001D1B5D">
      <w:pPr>
        <w:rPr>
          <w:lang w:eastAsia="zh-CN"/>
        </w:rPr>
      </w:pPr>
      <w:r>
        <w:rPr>
          <w:lang w:eastAsia="zh-CN"/>
        </w:rPr>
        <w:t xml:space="preserve">　　宋居士沮渠京声译</w:t>
      </w:r>
      <w:r>
        <w:rPr>
          <w:lang w:eastAsia="zh-CN"/>
        </w:rPr>
        <w:t>(</w:t>
      </w:r>
      <w:r>
        <w:rPr>
          <w:lang w:eastAsia="zh-CN"/>
        </w:rPr>
        <w:t>单本</w:t>
      </w:r>
      <w:r>
        <w:rPr>
          <w:lang w:eastAsia="zh-CN"/>
        </w:rPr>
        <w:t>)</w:t>
      </w:r>
    </w:p>
    <w:p w:rsidR="000309FE" w:rsidRDefault="001D1B5D">
      <w:pPr>
        <w:rPr>
          <w:lang w:eastAsia="zh-CN"/>
        </w:rPr>
      </w:pPr>
      <w:r>
        <w:rPr>
          <w:lang w:eastAsia="zh-CN"/>
        </w:rPr>
        <w:t xml:space="preserve">　　右上生经虽是单译随成佛经次第编此。</w:t>
      </w:r>
    </w:p>
    <w:p w:rsidR="000309FE" w:rsidRDefault="001D1B5D">
      <w:pPr>
        <w:rPr>
          <w:lang w:eastAsia="zh-CN"/>
        </w:rPr>
      </w:pPr>
      <w:r>
        <w:rPr>
          <w:lang w:eastAsia="zh-CN"/>
        </w:rPr>
        <w:t xml:space="preserve">　　</w:t>
      </w:r>
      <w:r>
        <w:rPr>
          <w:lang w:eastAsia="zh-CN"/>
        </w:rPr>
        <w:t>·</w:t>
      </w:r>
      <w:r>
        <w:rPr>
          <w:lang w:eastAsia="zh-CN"/>
        </w:rPr>
        <w:t>弥勒成佛经一卷</w:t>
      </w:r>
      <w:r>
        <w:rPr>
          <w:lang w:eastAsia="zh-CN"/>
        </w:rPr>
        <w:t>(</w:t>
      </w:r>
      <w:r>
        <w:rPr>
          <w:lang w:eastAsia="zh-CN"/>
        </w:rPr>
        <w:t>与后经异本</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弥勒来时经一卷</w:t>
      </w:r>
      <w:r>
        <w:rPr>
          <w:lang w:eastAsia="zh-CN"/>
        </w:rPr>
        <w:t>(</w:t>
      </w:r>
      <w:r>
        <w:rPr>
          <w:lang w:eastAsia="zh-CN"/>
        </w:rPr>
        <w:t>失译出法上录今附东晋录第三译</w:t>
      </w:r>
      <w:r>
        <w:rPr>
          <w:lang w:eastAsia="zh-CN"/>
        </w:rPr>
        <w:t>)</w:t>
      </w:r>
    </w:p>
    <w:p w:rsidR="000309FE" w:rsidRDefault="001D1B5D">
      <w:pPr>
        <w:rPr>
          <w:lang w:eastAsia="zh-CN"/>
        </w:rPr>
      </w:pPr>
      <w:r>
        <w:rPr>
          <w:lang w:eastAsia="zh-CN"/>
        </w:rPr>
        <w:t xml:space="preserve">　　</w:t>
      </w:r>
      <w:r>
        <w:rPr>
          <w:lang w:eastAsia="zh-CN"/>
        </w:rPr>
        <w:t>·</w:t>
      </w:r>
      <w:r>
        <w:rPr>
          <w:lang w:eastAsia="zh-CN"/>
        </w:rPr>
        <w:t>弥勒下生经一卷</w:t>
      </w:r>
      <w:r>
        <w:rPr>
          <w:lang w:eastAsia="zh-CN"/>
        </w:rPr>
        <w:t>(</w:t>
      </w:r>
      <w:r>
        <w:rPr>
          <w:lang w:eastAsia="zh-CN"/>
        </w:rPr>
        <w:t>一名弥勒受决经初云大智舍利弗</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第四译</w:t>
      </w:r>
      <w:r>
        <w:rPr>
          <w:lang w:eastAsia="zh-CN"/>
        </w:rPr>
        <w:t>)</w:t>
      </w:r>
    </w:p>
    <w:p w:rsidR="000309FE" w:rsidRDefault="001D1B5D">
      <w:pPr>
        <w:rPr>
          <w:lang w:eastAsia="zh-CN"/>
        </w:rPr>
      </w:pPr>
      <w:r>
        <w:rPr>
          <w:lang w:eastAsia="zh-CN"/>
        </w:rPr>
        <w:t xml:space="preserve">　　</w:t>
      </w:r>
      <w:r>
        <w:rPr>
          <w:lang w:eastAsia="zh-CN"/>
        </w:rPr>
        <w:t>(</w:t>
      </w:r>
      <w:r>
        <w:rPr>
          <w:lang w:eastAsia="zh-CN"/>
        </w:rPr>
        <w:t>谨依长房内典二录普云弥勒下生经。初云大智舍利弗者。其经先是长安沙门释道标译。萧齐江州沙门道政删改。今详此说或谓不然。其释道标乃是什公门下诠</w:t>
      </w:r>
      <w:r>
        <w:rPr>
          <w:lang w:eastAsia="zh-CN"/>
        </w:rPr>
        <w:t>义之僧。元非翻译之主。纵使是标译出。文义有何不周。降至齐朝政重删改。年月悬远。叙述参差。彼云道政所删难为准约。经中子注乃曰秦言。故是秦翻无繁惑矣。什录先载是其出焉</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弥勒下生成佛经一卷</w:t>
      </w:r>
    </w:p>
    <w:p w:rsidR="000309FE" w:rsidRDefault="001D1B5D">
      <w:pPr>
        <w:rPr>
          <w:lang w:eastAsia="zh-CN"/>
        </w:rPr>
      </w:pPr>
      <w:r>
        <w:rPr>
          <w:lang w:eastAsia="zh-CN"/>
        </w:rPr>
        <w:t xml:space="preserve">　　大唐天后代三藏义净译</w:t>
      </w:r>
      <w:r>
        <w:rPr>
          <w:lang w:eastAsia="zh-CN"/>
        </w:rPr>
        <w:t>(</w:t>
      </w:r>
      <w:r>
        <w:rPr>
          <w:lang w:eastAsia="zh-CN"/>
        </w:rPr>
        <w:t>第六译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前后六译三译一阙</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诸法勇王经一卷</w:t>
      </w:r>
    </w:p>
    <w:p w:rsidR="000309FE" w:rsidRDefault="001D1B5D">
      <w:pPr>
        <w:rPr>
          <w:lang w:eastAsia="zh-CN"/>
        </w:rPr>
      </w:pPr>
      <w:r>
        <w:rPr>
          <w:lang w:eastAsia="zh-CN"/>
        </w:rPr>
        <w:t xml:space="preserve">　　宋罽贤三藏昙摩蜜多译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一切法高王经一卷</w:t>
      </w:r>
      <w:r>
        <w:rPr>
          <w:lang w:eastAsia="zh-CN"/>
        </w:rPr>
        <w:t>(</w:t>
      </w:r>
      <w:r>
        <w:rPr>
          <w:lang w:eastAsia="zh-CN"/>
        </w:rPr>
        <w:t>一名一切法义王经</w:t>
      </w:r>
      <w:r>
        <w:rPr>
          <w:lang w:eastAsia="zh-CN"/>
        </w:rPr>
        <w:t>)</w:t>
      </w:r>
    </w:p>
    <w:p w:rsidR="000309FE" w:rsidRDefault="001D1B5D">
      <w:pPr>
        <w:rPr>
          <w:lang w:eastAsia="zh-CN"/>
        </w:rPr>
      </w:pPr>
      <w:r>
        <w:rPr>
          <w:lang w:eastAsia="zh-CN"/>
        </w:rPr>
        <w:t xml:space="preserve">　　元魏婆罗门瞿昙般若流支译</w:t>
      </w:r>
      <w:r>
        <w:rPr>
          <w:lang w:eastAsia="zh-CN"/>
        </w:rPr>
        <w:t>(</w:t>
      </w:r>
      <w:r>
        <w:rPr>
          <w:lang w:eastAsia="zh-CN"/>
        </w:rPr>
        <w:t>出序记第三译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右经初序记云魏兴和四年岁次壬戌季夏六月朔次乙未二十三日丁巳创译婆罗门客瞿昙流支沙门昙林</w:t>
      </w:r>
      <w:r>
        <w:rPr>
          <w:lang w:eastAsia="zh-CN"/>
        </w:rPr>
        <w:t>在窦太尉定昌寺译八千四百四十九字诸录皆云菩提留支译者误也今依序记为正其一切法高王经周录为单本者误也</w:t>
      </w:r>
      <w:r>
        <w:rPr>
          <w:lang w:eastAsia="zh-CN"/>
        </w:rPr>
        <w:t>)</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前后三译一译本阙</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第一义法胜经一卷</w:t>
      </w:r>
    </w:p>
    <w:p w:rsidR="000309FE" w:rsidRDefault="001D1B5D">
      <w:pPr>
        <w:rPr>
          <w:lang w:eastAsia="zh-CN"/>
        </w:rPr>
      </w:pPr>
      <w:r>
        <w:rPr>
          <w:lang w:eastAsia="zh-CN"/>
        </w:rPr>
        <w:t xml:space="preserve">　　元魏婆罗门瞿昙般若流支译</w:t>
      </w:r>
      <w:r>
        <w:rPr>
          <w:lang w:eastAsia="zh-CN"/>
        </w:rPr>
        <w:t>(</w:t>
      </w:r>
      <w:r>
        <w:rPr>
          <w:lang w:eastAsia="zh-CN"/>
        </w:rPr>
        <w:t>出序记第一译</w:t>
      </w:r>
      <w:r>
        <w:rPr>
          <w:lang w:eastAsia="zh-CN"/>
        </w:rPr>
        <w:t>)</w:t>
      </w:r>
    </w:p>
    <w:p w:rsidR="000309FE" w:rsidRDefault="001D1B5D">
      <w:pPr>
        <w:rPr>
          <w:lang w:eastAsia="zh-CN"/>
        </w:rPr>
      </w:pPr>
      <w:r>
        <w:rPr>
          <w:lang w:eastAsia="zh-CN"/>
        </w:rPr>
        <w:t xml:space="preserve">　　</w:t>
      </w:r>
      <w:r>
        <w:rPr>
          <w:lang w:eastAsia="zh-CN"/>
        </w:rPr>
        <w:t>(</w:t>
      </w:r>
      <w:r>
        <w:rPr>
          <w:lang w:eastAsia="zh-CN"/>
        </w:rPr>
        <w:t>右经初序记云魏兴和四年岁次壬戌九月一日甲子翟昙流支沙门昙林于尚书令仪同高公第译五千五百七十六字诸录皆云菩提留支译者误也今依序记为正</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大威灯光仙人问疑经一卷</w:t>
      </w:r>
    </w:p>
    <w:p w:rsidR="000309FE" w:rsidRDefault="001D1B5D">
      <w:pPr>
        <w:rPr>
          <w:lang w:eastAsia="zh-CN"/>
        </w:rPr>
      </w:pPr>
      <w:r>
        <w:rPr>
          <w:lang w:eastAsia="zh-CN"/>
        </w:rPr>
        <w:t xml:space="preserve">　　隋天竺三藏阇那崛多等译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顺权方便经二卷</w:t>
      </w:r>
      <w:r>
        <w:rPr>
          <w:lang w:eastAsia="zh-CN"/>
        </w:rPr>
        <w:t>(</w:t>
      </w:r>
      <w:r>
        <w:rPr>
          <w:lang w:eastAsia="zh-CN"/>
        </w:rPr>
        <w:t>一名转女身菩萨经或一卷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乐璎珞庄严方便品经一卷</w:t>
      </w:r>
      <w:r>
        <w:rPr>
          <w:lang w:eastAsia="zh-CN"/>
        </w:rPr>
        <w:t>(</w:t>
      </w:r>
      <w:r>
        <w:rPr>
          <w:lang w:eastAsia="zh-CN"/>
        </w:rPr>
        <w:t>亦云转女身菩萨问答经</w:t>
      </w:r>
      <w:r>
        <w:rPr>
          <w:lang w:eastAsia="zh-CN"/>
        </w:rPr>
        <w:t>)</w:t>
      </w:r>
    </w:p>
    <w:p w:rsidR="000309FE" w:rsidRDefault="001D1B5D">
      <w:pPr>
        <w:rPr>
          <w:lang w:eastAsia="zh-CN"/>
        </w:rPr>
      </w:pPr>
      <w:r>
        <w:rPr>
          <w:lang w:eastAsia="zh-CN"/>
        </w:rPr>
        <w:t xml:space="preserve">　　姚秦罽宝三藏昙摩耶舍译</w:t>
      </w:r>
      <w:r>
        <w:rPr>
          <w:lang w:eastAsia="zh-CN"/>
        </w:rPr>
        <w:t>(</w:t>
      </w:r>
      <w:r>
        <w:rPr>
          <w:lang w:eastAsia="zh-CN"/>
        </w:rPr>
        <w:t>出经后记第三译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其乐璎珞庄严经。捡寻群录。或云姚秦罗什所翻。亦云宋朝法海所译。今准经后记云比丘慧法于罽宾秦寺请毗婆沙昙摩耶施译胡为秦。其罽宾秦寺未详其处。耶施译出故应无谬。群录咸云昙摩耶舍善毗婆沙时人共号为毗婆沙。故僧祐录云舍利弗毗昙毗婆沙译者即其人也。舍之与施声相近耳。今什录中除附耶舍之录前后四译两译阙本</w:t>
      </w:r>
      <w:r>
        <w:rPr>
          <w:lang w:eastAsia="zh-CN"/>
        </w:rPr>
        <w:t>)</w:t>
      </w:r>
      <w:r>
        <w:rPr>
          <w:lang w:eastAsia="zh-CN"/>
        </w:rPr>
        <w:t>。</w:t>
      </w:r>
    </w:p>
    <w:p w:rsidR="000309FE" w:rsidRDefault="001D1B5D">
      <w:pPr>
        <w:rPr>
          <w:lang w:eastAsia="zh-CN"/>
        </w:rPr>
      </w:pPr>
      <w:r>
        <w:rPr>
          <w:lang w:eastAsia="zh-CN"/>
        </w:rPr>
        <w:t xml:space="preserve">　　上十一部经十二卷同帙。</w:t>
      </w:r>
    </w:p>
    <w:p w:rsidR="000309FE" w:rsidRDefault="001D1B5D">
      <w:pPr>
        <w:rPr>
          <w:lang w:eastAsia="zh-CN"/>
        </w:rPr>
      </w:pPr>
      <w:r>
        <w:rPr>
          <w:lang w:eastAsia="zh-CN"/>
        </w:rPr>
        <w:t xml:space="preserve">　　</w:t>
      </w:r>
      <w:r>
        <w:rPr>
          <w:lang w:eastAsia="zh-CN"/>
        </w:rPr>
        <w:t>·</w:t>
      </w:r>
      <w:r>
        <w:rPr>
          <w:lang w:eastAsia="zh-CN"/>
        </w:rPr>
        <w:t>六度集经八卷</w:t>
      </w:r>
      <w:r>
        <w:rPr>
          <w:lang w:eastAsia="zh-CN"/>
        </w:rPr>
        <w:t>(</w:t>
      </w:r>
      <w:r>
        <w:rPr>
          <w:lang w:eastAsia="zh-CN"/>
        </w:rPr>
        <w:t>亦名六度无极经</w:t>
      </w:r>
      <w:r>
        <w:rPr>
          <w:lang w:eastAsia="zh-CN"/>
        </w:rPr>
        <w:t>或九卷</w:t>
      </w:r>
      <w:r>
        <w:rPr>
          <w:lang w:eastAsia="zh-CN"/>
        </w:rPr>
        <w:t>)</w:t>
      </w:r>
    </w:p>
    <w:p w:rsidR="000309FE" w:rsidRDefault="001D1B5D">
      <w:pPr>
        <w:rPr>
          <w:lang w:eastAsia="zh-CN"/>
        </w:rPr>
      </w:pPr>
      <w:r>
        <w:rPr>
          <w:lang w:eastAsia="zh-CN"/>
        </w:rPr>
        <w:t xml:space="preserve">　　吴天竺三藏康僧会译</w:t>
      </w:r>
      <w:r>
        <w:rPr>
          <w:lang w:eastAsia="zh-CN"/>
        </w:rPr>
        <w:t>(</w:t>
      </w:r>
      <w:r>
        <w:rPr>
          <w:lang w:eastAsia="zh-CN"/>
        </w:rPr>
        <w:t>重单合译</w:t>
      </w:r>
      <w:r>
        <w:rPr>
          <w:lang w:eastAsia="zh-CN"/>
        </w:rPr>
        <w:t>)</w:t>
      </w:r>
    </w:p>
    <w:p w:rsidR="000309FE" w:rsidRDefault="001D1B5D">
      <w:pPr>
        <w:rPr>
          <w:lang w:eastAsia="zh-CN"/>
        </w:rPr>
      </w:pPr>
      <w:r>
        <w:rPr>
          <w:lang w:eastAsia="zh-CN"/>
        </w:rPr>
        <w:t xml:space="preserve">　　</w:t>
      </w:r>
      <w:r>
        <w:rPr>
          <w:lang w:eastAsia="zh-CN"/>
        </w:rPr>
        <w:t>·</w:t>
      </w:r>
      <w:r>
        <w:rPr>
          <w:lang w:eastAsia="zh-CN"/>
        </w:rPr>
        <w:t>太子须大拿经一卷</w:t>
      </w:r>
      <w:r>
        <w:rPr>
          <w:lang w:eastAsia="zh-CN"/>
        </w:rPr>
        <w:t>(</w:t>
      </w:r>
      <w:r>
        <w:rPr>
          <w:lang w:eastAsia="zh-CN"/>
        </w:rPr>
        <w:t>或云须达拿</w:t>
      </w:r>
      <w:r>
        <w:rPr>
          <w:lang w:eastAsia="zh-CN"/>
        </w:rPr>
        <w:t>)</w:t>
      </w:r>
    </w:p>
    <w:p w:rsidR="000309FE" w:rsidRDefault="001D1B5D">
      <w:pPr>
        <w:rPr>
          <w:lang w:eastAsia="zh-CN"/>
        </w:rPr>
      </w:pPr>
      <w:r>
        <w:rPr>
          <w:lang w:eastAsia="zh-CN"/>
        </w:rPr>
        <w:t xml:space="preserve">　　乞伏秦沙门释圣坚译</w:t>
      </w:r>
      <w:r>
        <w:rPr>
          <w:lang w:eastAsia="zh-CN"/>
        </w:rPr>
        <w:t>(</w:t>
      </w:r>
      <w:r>
        <w:rPr>
          <w:lang w:eastAsia="zh-CN"/>
        </w:rPr>
        <w:t>周录为单今为重译</w:t>
      </w:r>
      <w:r>
        <w:rPr>
          <w:lang w:eastAsia="zh-CN"/>
        </w:rPr>
        <w:t>)</w:t>
      </w:r>
    </w:p>
    <w:p w:rsidR="000309FE" w:rsidRDefault="001D1B5D">
      <w:pPr>
        <w:rPr>
          <w:lang w:eastAsia="zh-CN"/>
        </w:rPr>
      </w:pPr>
      <w:r>
        <w:rPr>
          <w:lang w:eastAsia="zh-CN"/>
        </w:rPr>
        <w:t xml:space="preserve">　　右一经出六度经第二卷施度中异译。</w:t>
      </w:r>
    </w:p>
    <w:p w:rsidR="000309FE" w:rsidRDefault="001D1B5D">
      <w:pPr>
        <w:rPr>
          <w:lang w:eastAsia="zh-CN"/>
        </w:rPr>
      </w:pPr>
      <w:r>
        <w:rPr>
          <w:lang w:eastAsia="zh-CN"/>
        </w:rPr>
        <w:t xml:space="preserve">　　</w:t>
      </w:r>
      <w:r>
        <w:rPr>
          <w:lang w:eastAsia="zh-CN"/>
        </w:rPr>
        <w:t>·</w:t>
      </w:r>
      <w:r>
        <w:rPr>
          <w:lang w:eastAsia="zh-CN"/>
        </w:rPr>
        <w:t>菩萨睒子经一卷</w:t>
      </w:r>
      <w:r>
        <w:rPr>
          <w:lang w:eastAsia="zh-CN"/>
        </w:rPr>
        <w:t>(</w:t>
      </w:r>
      <w:r>
        <w:rPr>
          <w:lang w:eastAsia="zh-CN"/>
        </w:rPr>
        <w:t>亦云孝子睒经</w:t>
      </w:r>
      <w:r>
        <w:rPr>
          <w:lang w:eastAsia="zh-CN"/>
        </w:rPr>
        <w:t>)</w:t>
      </w:r>
    </w:p>
    <w:p w:rsidR="000309FE" w:rsidRDefault="001D1B5D">
      <w:pPr>
        <w:rPr>
          <w:lang w:eastAsia="zh-CN"/>
        </w:rPr>
      </w:pPr>
      <w:r>
        <w:rPr>
          <w:lang w:eastAsia="zh-CN"/>
        </w:rPr>
        <w:t xml:space="preserve">　　僧祐录云安公录中失译经</w:t>
      </w:r>
      <w:r>
        <w:rPr>
          <w:lang w:eastAsia="zh-CN"/>
        </w:rPr>
        <w:t>(</w:t>
      </w:r>
      <w:r>
        <w:rPr>
          <w:lang w:eastAsia="zh-CN"/>
        </w:rPr>
        <w:t>今附西晋录第二译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睒子经一卷</w:t>
      </w:r>
    </w:p>
    <w:p w:rsidR="000309FE" w:rsidRDefault="001D1B5D">
      <w:pPr>
        <w:rPr>
          <w:lang w:eastAsia="zh-CN"/>
        </w:rPr>
      </w:pPr>
      <w:r>
        <w:rPr>
          <w:lang w:eastAsia="zh-CN"/>
        </w:rPr>
        <w:t xml:space="preserve">　　乞伏秦沙门释圣坚译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右二经同本出六度经第二卷施度中异译。</w:t>
      </w:r>
    </w:p>
    <w:p w:rsidR="000309FE" w:rsidRDefault="001D1B5D">
      <w:pPr>
        <w:rPr>
          <w:lang w:eastAsia="zh-CN"/>
        </w:rPr>
      </w:pPr>
      <w:r>
        <w:rPr>
          <w:lang w:eastAsia="zh-CN"/>
        </w:rPr>
        <w:t xml:space="preserve">　　</w:t>
      </w:r>
      <w:r>
        <w:rPr>
          <w:lang w:eastAsia="zh-CN"/>
        </w:rPr>
        <w:t>·</w:t>
      </w:r>
      <w:r>
        <w:rPr>
          <w:lang w:eastAsia="zh-CN"/>
        </w:rPr>
        <w:t>太子慕魄经一卷</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太子沐魄经一卷</w:t>
      </w:r>
      <w:r>
        <w:rPr>
          <w:lang w:eastAsia="zh-CN"/>
        </w:rPr>
        <w:t>(</w:t>
      </w:r>
      <w:r>
        <w:rPr>
          <w:lang w:eastAsia="zh-CN"/>
        </w:rPr>
        <w:t>或作慕魄</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第三译拾遗编入</w:t>
      </w:r>
      <w:r>
        <w:rPr>
          <w:lang w:eastAsia="zh-CN"/>
        </w:rPr>
        <w:t>)</w:t>
      </w:r>
    </w:p>
    <w:p w:rsidR="000309FE" w:rsidRDefault="001D1B5D">
      <w:pPr>
        <w:rPr>
          <w:lang w:eastAsia="zh-CN"/>
        </w:rPr>
      </w:pPr>
      <w:r>
        <w:rPr>
          <w:lang w:eastAsia="zh-CN"/>
        </w:rPr>
        <w:t xml:space="preserve">　　右二经同本。出六度经第四卷戒度</w:t>
      </w:r>
      <w:r>
        <w:rPr>
          <w:lang w:eastAsia="zh-CN"/>
        </w:rPr>
        <w:t>中异译。</w:t>
      </w:r>
    </w:p>
    <w:p w:rsidR="000309FE" w:rsidRDefault="001D1B5D">
      <w:pPr>
        <w:rPr>
          <w:lang w:eastAsia="zh-CN"/>
        </w:rPr>
      </w:pPr>
      <w:r>
        <w:rPr>
          <w:lang w:eastAsia="zh-CN"/>
        </w:rPr>
        <w:t xml:space="preserve">　　</w:t>
      </w:r>
      <w:r>
        <w:rPr>
          <w:lang w:eastAsia="zh-CN"/>
        </w:rPr>
        <w:t>·</w:t>
      </w:r>
      <w:r>
        <w:rPr>
          <w:lang w:eastAsia="zh-CN"/>
        </w:rPr>
        <w:t>九色鹿经一卷</w:t>
      </w:r>
    </w:p>
    <w:p w:rsidR="000309FE" w:rsidRDefault="001D1B5D">
      <w:pPr>
        <w:rPr>
          <w:lang w:eastAsia="zh-CN"/>
        </w:rPr>
      </w:pPr>
      <w:r>
        <w:rPr>
          <w:lang w:eastAsia="zh-CN"/>
        </w:rPr>
        <w:t xml:space="preserve">　　吴月支优婆塞支谦译</w:t>
      </w:r>
      <w:r>
        <w:rPr>
          <w:lang w:eastAsia="zh-CN"/>
        </w:rPr>
        <w:t>(</w:t>
      </w:r>
      <w:r>
        <w:rPr>
          <w:lang w:eastAsia="zh-CN"/>
        </w:rPr>
        <w:t>出法上录</w:t>
      </w:r>
      <w:r>
        <w:rPr>
          <w:lang w:eastAsia="zh-CN"/>
        </w:rPr>
        <w:t>)</w:t>
      </w:r>
    </w:p>
    <w:p w:rsidR="000309FE" w:rsidRDefault="001D1B5D">
      <w:pPr>
        <w:rPr>
          <w:lang w:eastAsia="zh-CN"/>
        </w:rPr>
      </w:pPr>
      <w:r>
        <w:rPr>
          <w:lang w:eastAsia="zh-CN"/>
        </w:rPr>
        <w:t xml:space="preserve">　　右一经出六度经第六卷精进度中异译。</w:t>
      </w:r>
    </w:p>
    <w:p w:rsidR="000309FE" w:rsidRDefault="001D1B5D">
      <w:pPr>
        <w:rPr>
          <w:lang w:eastAsia="zh-CN"/>
        </w:rPr>
      </w:pPr>
      <w:r>
        <w:rPr>
          <w:lang w:eastAsia="zh-CN"/>
        </w:rPr>
        <w:t xml:space="preserve">　　上七经十四卷同帙</w:t>
      </w:r>
      <w:r>
        <w:rPr>
          <w:lang w:eastAsia="zh-CN"/>
        </w:rPr>
        <w:t>(</w:t>
      </w:r>
      <w:r>
        <w:rPr>
          <w:lang w:eastAsia="zh-CN"/>
        </w:rPr>
        <w:t>其九色鹿经周录为单本误也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无字宝箧经一卷</w:t>
      </w:r>
    </w:p>
    <w:p w:rsidR="000309FE" w:rsidRDefault="001D1B5D">
      <w:pPr>
        <w:rPr>
          <w:lang w:eastAsia="zh-CN"/>
        </w:rPr>
      </w:pPr>
      <w:r>
        <w:rPr>
          <w:lang w:eastAsia="zh-CN"/>
        </w:rPr>
        <w:t xml:space="preserve">　　元魏天竺三藏菩提留支译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大乘离文字普光明藏经一卷</w:t>
      </w:r>
    </w:p>
    <w:p w:rsidR="000309FE" w:rsidRDefault="001D1B5D">
      <w:pPr>
        <w:rPr>
          <w:lang w:eastAsia="zh-CN"/>
        </w:rPr>
      </w:pPr>
      <w:r>
        <w:rPr>
          <w:lang w:eastAsia="zh-CN"/>
        </w:rPr>
        <w:t xml:space="preserve">　　大唐中天竺三藏地婆诃罗于西太原寺译</w:t>
      </w:r>
      <w:r>
        <w:rPr>
          <w:lang w:eastAsia="zh-CN"/>
        </w:rPr>
        <w:t>(</w:t>
      </w:r>
      <w:r>
        <w:rPr>
          <w:lang w:eastAsia="zh-CN"/>
        </w:rPr>
        <w:t>出大周录第三译</w:t>
      </w:r>
      <w:r>
        <w:rPr>
          <w:lang w:eastAsia="zh-CN"/>
        </w:rPr>
        <w:t>)</w:t>
      </w:r>
    </w:p>
    <w:p w:rsidR="000309FE" w:rsidRDefault="001D1B5D">
      <w:pPr>
        <w:rPr>
          <w:lang w:eastAsia="zh-CN"/>
        </w:rPr>
      </w:pPr>
      <w:r>
        <w:rPr>
          <w:lang w:eastAsia="zh-CN"/>
        </w:rPr>
        <w:t xml:space="preserve">　　</w:t>
      </w:r>
      <w:r>
        <w:rPr>
          <w:lang w:eastAsia="zh-CN"/>
        </w:rPr>
        <w:t>·</w:t>
      </w:r>
      <w:r>
        <w:rPr>
          <w:lang w:eastAsia="zh-CN"/>
        </w:rPr>
        <w:t>大乘遍照光明藏无字法门经一卷</w:t>
      </w:r>
    </w:p>
    <w:p w:rsidR="000309FE" w:rsidRDefault="001D1B5D">
      <w:pPr>
        <w:rPr>
          <w:lang w:eastAsia="zh-CN"/>
        </w:rPr>
      </w:pPr>
      <w:r>
        <w:rPr>
          <w:lang w:eastAsia="zh-CN"/>
        </w:rPr>
        <w:t xml:space="preserve">　　大唐中天竺三藏地婆诃罗重译</w:t>
      </w:r>
      <w:r>
        <w:rPr>
          <w:lang w:eastAsia="zh-CN"/>
        </w:rPr>
        <w:t>(</w:t>
      </w:r>
      <w:r>
        <w:rPr>
          <w:lang w:eastAsia="zh-CN"/>
        </w:rPr>
        <w:t>拾遗编入第四译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大周录云与大方广宝箧经同本异译者误也前后四译一译阙本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老女人经一卷</w:t>
      </w:r>
      <w:r>
        <w:rPr>
          <w:lang w:eastAsia="zh-CN"/>
        </w:rPr>
        <w:t>(</w:t>
      </w:r>
      <w:r>
        <w:rPr>
          <w:lang w:eastAsia="zh-CN"/>
        </w:rPr>
        <w:t>亦名老母经或云老女经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拾遗编入第一译</w:t>
      </w:r>
      <w:r>
        <w:rPr>
          <w:lang w:eastAsia="zh-CN"/>
        </w:rPr>
        <w:t>)</w:t>
      </w:r>
    </w:p>
    <w:p w:rsidR="000309FE" w:rsidRDefault="001D1B5D">
      <w:pPr>
        <w:rPr>
          <w:lang w:eastAsia="zh-CN"/>
        </w:rPr>
      </w:pPr>
      <w:r>
        <w:rPr>
          <w:lang w:eastAsia="zh-CN"/>
        </w:rPr>
        <w:t xml:space="preserve">　　</w:t>
      </w:r>
      <w:r>
        <w:rPr>
          <w:lang w:eastAsia="zh-CN"/>
        </w:rPr>
        <w:t>·</w:t>
      </w:r>
      <w:r>
        <w:rPr>
          <w:lang w:eastAsia="zh-CN"/>
        </w:rPr>
        <w:t>老母经一卷</w:t>
      </w:r>
    </w:p>
    <w:p w:rsidR="000309FE" w:rsidRDefault="001D1B5D">
      <w:pPr>
        <w:rPr>
          <w:lang w:eastAsia="zh-CN"/>
        </w:rPr>
      </w:pPr>
      <w:r>
        <w:rPr>
          <w:lang w:eastAsia="zh-CN"/>
        </w:rPr>
        <w:t xml:space="preserve">　　僧祐录中失译经</w:t>
      </w:r>
      <w:r>
        <w:rPr>
          <w:lang w:eastAsia="zh-CN"/>
        </w:rPr>
        <w:t>(</w:t>
      </w:r>
      <w:r>
        <w:rPr>
          <w:lang w:eastAsia="zh-CN"/>
        </w:rPr>
        <w:t>今附宋录第二译</w:t>
      </w:r>
      <w:r>
        <w:rPr>
          <w:lang w:eastAsia="zh-CN"/>
        </w:rPr>
        <w:t>)</w:t>
      </w:r>
    </w:p>
    <w:p w:rsidR="000309FE" w:rsidRDefault="001D1B5D">
      <w:pPr>
        <w:rPr>
          <w:lang w:eastAsia="zh-CN"/>
        </w:rPr>
      </w:pPr>
      <w:r>
        <w:rPr>
          <w:lang w:eastAsia="zh-CN"/>
        </w:rPr>
        <w:t xml:space="preserve">　　</w:t>
      </w:r>
      <w:r>
        <w:rPr>
          <w:lang w:eastAsia="zh-CN"/>
        </w:rPr>
        <w:t>·</w:t>
      </w:r>
      <w:r>
        <w:rPr>
          <w:lang w:eastAsia="zh-CN"/>
        </w:rPr>
        <w:t>老母女六英经一卷</w:t>
      </w:r>
      <w:r>
        <w:rPr>
          <w:lang w:eastAsia="zh-CN"/>
        </w:rPr>
        <w:t>(</w:t>
      </w:r>
      <w:r>
        <w:rPr>
          <w:lang w:eastAsia="zh-CN"/>
        </w:rPr>
        <w:t>亦云老母经</w:t>
      </w:r>
      <w:r>
        <w:rPr>
          <w:lang w:eastAsia="zh-CN"/>
        </w:rPr>
        <w:t>)</w:t>
      </w:r>
    </w:p>
    <w:p w:rsidR="000309FE" w:rsidRDefault="001D1B5D">
      <w:pPr>
        <w:rPr>
          <w:lang w:eastAsia="zh-CN"/>
        </w:rPr>
      </w:pPr>
      <w:r>
        <w:rPr>
          <w:lang w:eastAsia="zh-CN"/>
        </w:rPr>
        <w:t xml:space="preserve">　　宋天竺三藏求那跋陀罗译</w:t>
      </w:r>
      <w:r>
        <w:rPr>
          <w:lang w:eastAsia="zh-CN"/>
        </w:rPr>
        <w:t>(</w:t>
      </w:r>
      <w:r>
        <w:rPr>
          <w:lang w:eastAsia="zh-CN"/>
        </w:rPr>
        <w:t>第三译</w:t>
      </w:r>
      <w:r>
        <w:rPr>
          <w:lang w:eastAsia="zh-CN"/>
        </w:rPr>
        <w:t>)</w:t>
      </w:r>
    </w:p>
    <w:p w:rsidR="000309FE" w:rsidRDefault="001D1B5D">
      <w:pPr>
        <w:rPr>
          <w:lang w:eastAsia="zh-CN"/>
        </w:rPr>
      </w:pPr>
      <w:r>
        <w:rPr>
          <w:lang w:eastAsia="zh-CN"/>
        </w:rPr>
        <w:lastRenderedPageBreak/>
        <w:t xml:space="preserve">　　右三经同本异译。</w:t>
      </w:r>
    </w:p>
    <w:p w:rsidR="000309FE" w:rsidRDefault="001D1B5D">
      <w:pPr>
        <w:rPr>
          <w:lang w:eastAsia="zh-CN"/>
        </w:rPr>
      </w:pPr>
      <w:r>
        <w:rPr>
          <w:lang w:eastAsia="zh-CN"/>
        </w:rPr>
        <w:t xml:space="preserve">　　</w:t>
      </w:r>
      <w:r>
        <w:rPr>
          <w:lang w:eastAsia="zh-CN"/>
        </w:rPr>
        <w:t>·</w:t>
      </w:r>
      <w:r>
        <w:rPr>
          <w:lang w:eastAsia="zh-CN"/>
        </w:rPr>
        <w:t>月光童子经一卷</w:t>
      </w:r>
      <w:r>
        <w:rPr>
          <w:lang w:eastAsia="zh-CN"/>
        </w:rPr>
        <w:t>(</w:t>
      </w:r>
      <w:r>
        <w:rPr>
          <w:lang w:eastAsia="zh-CN"/>
        </w:rPr>
        <w:t>一名月明童子经或名申日经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申日儿本经一卷</w:t>
      </w:r>
      <w:r>
        <w:rPr>
          <w:lang w:eastAsia="zh-CN"/>
        </w:rPr>
        <w:t>(</w:t>
      </w:r>
      <w:r>
        <w:rPr>
          <w:lang w:eastAsia="zh-CN"/>
        </w:rPr>
        <w:t>录作兜本误也或无日</w:t>
      </w:r>
      <w:r>
        <w:rPr>
          <w:lang w:eastAsia="zh-CN"/>
        </w:rPr>
        <w:t>)</w:t>
      </w:r>
    </w:p>
    <w:p w:rsidR="000309FE" w:rsidRDefault="001D1B5D">
      <w:pPr>
        <w:rPr>
          <w:lang w:eastAsia="zh-CN"/>
        </w:rPr>
      </w:pPr>
      <w:r>
        <w:rPr>
          <w:lang w:eastAsia="zh-CN"/>
        </w:rPr>
        <w:t xml:space="preserve">　　宋天竺三藏求那跋陀罗译</w:t>
      </w:r>
      <w:r>
        <w:rPr>
          <w:lang w:eastAsia="zh-CN"/>
        </w:rPr>
        <w:t>(</w:t>
      </w:r>
      <w:r>
        <w:rPr>
          <w:lang w:eastAsia="zh-CN"/>
        </w:rPr>
        <w:t>第二译拾遗编入</w:t>
      </w:r>
      <w:r>
        <w:rPr>
          <w:lang w:eastAsia="zh-CN"/>
        </w:rPr>
        <w:t>)</w:t>
      </w:r>
    </w:p>
    <w:p w:rsidR="000309FE" w:rsidRDefault="001D1B5D">
      <w:pPr>
        <w:rPr>
          <w:lang w:eastAsia="zh-CN"/>
        </w:rPr>
      </w:pPr>
      <w:r>
        <w:rPr>
          <w:lang w:eastAsia="zh-CN"/>
        </w:rPr>
        <w:t xml:space="preserve">　　</w:t>
      </w:r>
      <w:r>
        <w:rPr>
          <w:lang w:eastAsia="zh-CN"/>
        </w:rPr>
        <w:t>·</w:t>
      </w:r>
      <w:r>
        <w:rPr>
          <w:lang w:eastAsia="zh-CN"/>
        </w:rPr>
        <w:t>德护长者经二卷</w:t>
      </w:r>
      <w:r>
        <w:rPr>
          <w:lang w:eastAsia="zh-CN"/>
        </w:rPr>
        <w:t>(</w:t>
      </w:r>
      <w:r>
        <w:rPr>
          <w:lang w:eastAsia="zh-CN"/>
        </w:rPr>
        <w:t>一名尸利崛多长者经</w:t>
      </w:r>
      <w:r>
        <w:rPr>
          <w:lang w:eastAsia="zh-CN"/>
        </w:rPr>
        <w:t>)</w:t>
      </w:r>
    </w:p>
    <w:p w:rsidR="000309FE" w:rsidRDefault="001D1B5D">
      <w:pPr>
        <w:rPr>
          <w:lang w:eastAsia="zh-CN"/>
        </w:rPr>
      </w:pPr>
      <w:r>
        <w:rPr>
          <w:lang w:eastAsia="zh-CN"/>
        </w:rPr>
        <w:t xml:space="preserve">　　隋天竺三藏那连提耶舍译</w:t>
      </w:r>
      <w:r>
        <w:rPr>
          <w:lang w:eastAsia="zh-CN"/>
        </w:rPr>
        <w:t>(</w:t>
      </w:r>
      <w:r>
        <w:rPr>
          <w:lang w:eastAsia="zh-CN"/>
        </w:rPr>
        <w:t>第四译四译一阙</w:t>
      </w:r>
      <w:r>
        <w:rPr>
          <w:lang w:eastAsia="zh-CN"/>
        </w:rPr>
        <w:t>)</w:t>
      </w:r>
    </w:p>
    <w:p w:rsidR="000309FE" w:rsidRDefault="001D1B5D">
      <w:pPr>
        <w:rPr>
          <w:lang w:eastAsia="zh-CN"/>
        </w:rPr>
      </w:pPr>
      <w:r>
        <w:rPr>
          <w:lang w:eastAsia="zh-CN"/>
        </w:rPr>
        <w:t xml:space="preserve">　　右三经</w:t>
      </w:r>
      <w:r>
        <w:rPr>
          <w:lang w:eastAsia="zh-CN"/>
        </w:rPr>
        <w:t>同本异译</w:t>
      </w:r>
      <w:r>
        <w:rPr>
          <w:lang w:eastAsia="zh-CN"/>
        </w:rPr>
        <w:t>(</w:t>
      </w:r>
      <w:r>
        <w:rPr>
          <w:lang w:eastAsia="zh-CN"/>
        </w:rPr>
        <w:t>上之三经虽是同本而广略全异。互有增减。又支谦译中有申日经一卷云与月光童子经同本异译。今检寻文句。二经不殊。父名申日子号月光。约父子名以分二轴。两本既同故不双出。其申日经或在小乘藏中。云出阿含。其增壹阿含中虽有尸利崛多长者缘起。无月光童子事编在彼中。亦将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文殊师利问菩提经一卷</w:t>
      </w:r>
      <w:r>
        <w:rPr>
          <w:lang w:eastAsia="zh-CN"/>
        </w:rPr>
        <w:t>(</w:t>
      </w:r>
      <w:r>
        <w:rPr>
          <w:lang w:eastAsia="zh-CN"/>
        </w:rPr>
        <w:t>一名菩提无行经亦直名菩提经</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伽耶山顶经一卷</w:t>
      </w:r>
      <w:r>
        <w:rPr>
          <w:lang w:eastAsia="zh-CN"/>
        </w:rPr>
        <w:t>(</w:t>
      </w:r>
      <w:r>
        <w:rPr>
          <w:lang w:eastAsia="zh-CN"/>
        </w:rPr>
        <w:t>亦云伽耶顶经</w:t>
      </w:r>
      <w:r>
        <w:rPr>
          <w:lang w:eastAsia="zh-CN"/>
        </w:rPr>
        <w:t>)</w:t>
      </w:r>
    </w:p>
    <w:p w:rsidR="000309FE" w:rsidRDefault="001D1B5D">
      <w:pPr>
        <w:rPr>
          <w:lang w:eastAsia="zh-CN"/>
        </w:rPr>
      </w:pPr>
      <w:r>
        <w:rPr>
          <w:lang w:eastAsia="zh-CN"/>
        </w:rPr>
        <w:t xml:space="preserve">　　元魏天竺三藏菩提留支译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象头精舍经一卷</w:t>
      </w:r>
    </w:p>
    <w:p w:rsidR="000309FE" w:rsidRDefault="001D1B5D">
      <w:pPr>
        <w:rPr>
          <w:lang w:eastAsia="zh-CN"/>
        </w:rPr>
      </w:pPr>
      <w:r>
        <w:rPr>
          <w:lang w:eastAsia="zh-CN"/>
        </w:rPr>
        <w:t xml:space="preserve">　　隋天竺沙门毗尼多流支译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大乘伽耶山顶经一卷</w:t>
      </w:r>
    </w:p>
    <w:p w:rsidR="000309FE" w:rsidRDefault="001D1B5D">
      <w:pPr>
        <w:rPr>
          <w:lang w:eastAsia="zh-CN"/>
        </w:rPr>
      </w:pPr>
      <w:r>
        <w:rPr>
          <w:lang w:eastAsia="zh-CN"/>
        </w:rPr>
        <w:t xml:space="preserve">　　大唐天后代天竺三藏菩提流志译</w:t>
      </w:r>
      <w:r>
        <w:rPr>
          <w:lang w:eastAsia="zh-CN"/>
        </w:rPr>
        <w:t>(</w:t>
      </w:r>
      <w:r>
        <w:rPr>
          <w:lang w:eastAsia="zh-CN"/>
        </w:rPr>
        <w:t>出大周录第四译</w:t>
      </w:r>
      <w:r>
        <w:rPr>
          <w:lang w:eastAsia="zh-CN"/>
        </w:rPr>
        <w:t>)</w:t>
      </w:r>
    </w:p>
    <w:p w:rsidR="000309FE" w:rsidRDefault="001D1B5D">
      <w:pPr>
        <w:rPr>
          <w:lang w:eastAsia="zh-CN"/>
        </w:rPr>
      </w:pPr>
      <w:r>
        <w:rPr>
          <w:lang w:eastAsia="zh-CN"/>
        </w:rPr>
        <w:t xml:space="preserve">　　右四经同本异译</w:t>
      </w:r>
      <w:r>
        <w:rPr>
          <w:lang w:eastAsia="zh-CN"/>
        </w:rPr>
        <w:t>(</w:t>
      </w:r>
      <w:r>
        <w:rPr>
          <w:lang w:eastAsia="zh-CN"/>
        </w:rPr>
        <w:t>其沙门靖迈翻经图中别载菩提经一卷大周录中又有菩提无行经一卷此之二经并是什公所译文殊问菩提经之异名无繁重载</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长者子制经一卷</w:t>
      </w:r>
      <w:r>
        <w:rPr>
          <w:lang w:eastAsia="zh-CN"/>
        </w:rPr>
        <w:t>(</w:t>
      </w:r>
      <w:r>
        <w:rPr>
          <w:lang w:eastAsia="zh-CN"/>
        </w:rPr>
        <w:t>一名制经</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菩萨逝经一卷</w:t>
      </w:r>
      <w:r>
        <w:rPr>
          <w:lang w:eastAsia="zh-CN"/>
        </w:rPr>
        <w:t>(</w:t>
      </w:r>
      <w:r>
        <w:rPr>
          <w:lang w:eastAsia="zh-CN"/>
        </w:rPr>
        <w:t>或云誓童子经或直云逝经</w:t>
      </w:r>
      <w:r>
        <w:rPr>
          <w:lang w:eastAsia="zh-CN"/>
        </w:rPr>
        <w:t>)</w:t>
      </w:r>
    </w:p>
    <w:p w:rsidR="000309FE" w:rsidRDefault="001D1B5D">
      <w:pPr>
        <w:rPr>
          <w:lang w:eastAsia="zh-CN"/>
        </w:rPr>
      </w:pPr>
      <w:r>
        <w:rPr>
          <w:lang w:eastAsia="zh-CN"/>
        </w:rPr>
        <w:t xml:space="preserve">　　西晋沙门白法祖译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逝童子经一卷</w:t>
      </w:r>
    </w:p>
    <w:p w:rsidR="000309FE" w:rsidRDefault="001D1B5D">
      <w:pPr>
        <w:rPr>
          <w:lang w:eastAsia="zh-CN"/>
        </w:rPr>
      </w:pPr>
      <w:r>
        <w:rPr>
          <w:lang w:eastAsia="zh-CN"/>
        </w:rPr>
        <w:lastRenderedPageBreak/>
        <w:t xml:space="preserve">　　西晋沙门支法度译</w:t>
      </w:r>
      <w:r>
        <w:rPr>
          <w:lang w:eastAsia="zh-CN"/>
        </w:rPr>
        <w:t>(</w:t>
      </w:r>
      <w:r>
        <w:rPr>
          <w:lang w:eastAsia="zh-CN"/>
        </w:rPr>
        <w:t>第四译五译二阙</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又大周录中别载制经一卷即安高译者异名不合重载</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犊子经一卷</w:t>
      </w:r>
    </w:p>
    <w:p w:rsidR="000309FE" w:rsidRDefault="001D1B5D">
      <w:pPr>
        <w:rPr>
          <w:lang w:eastAsia="zh-CN"/>
        </w:rPr>
      </w:pPr>
      <w:r>
        <w:rPr>
          <w:lang w:eastAsia="zh-CN"/>
        </w:rPr>
        <w:t xml:space="preserve">　　吴月</w:t>
      </w:r>
      <w:r>
        <w:rPr>
          <w:lang w:eastAsia="zh-CN"/>
        </w:rPr>
        <w:t>支优婆塞支谦译</w:t>
      </w:r>
      <w:r>
        <w:rPr>
          <w:lang w:eastAsia="zh-CN"/>
        </w:rPr>
        <w:t>(</w:t>
      </w:r>
      <w:r>
        <w:rPr>
          <w:lang w:eastAsia="zh-CN"/>
        </w:rPr>
        <w:t>出法上录第一译</w:t>
      </w:r>
      <w:r>
        <w:rPr>
          <w:lang w:eastAsia="zh-CN"/>
        </w:rPr>
        <w:t>)</w:t>
      </w:r>
    </w:p>
    <w:p w:rsidR="000309FE" w:rsidRDefault="001D1B5D">
      <w:pPr>
        <w:rPr>
          <w:lang w:eastAsia="zh-CN"/>
        </w:rPr>
      </w:pPr>
      <w:r>
        <w:rPr>
          <w:lang w:eastAsia="zh-CN"/>
        </w:rPr>
        <w:t xml:space="preserve">　　</w:t>
      </w:r>
      <w:r>
        <w:rPr>
          <w:lang w:eastAsia="zh-CN"/>
        </w:rPr>
        <w:t>·</w:t>
      </w:r>
      <w:r>
        <w:rPr>
          <w:lang w:eastAsia="zh-CN"/>
        </w:rPr>
        <w:t>乳光佛经一卷</w:t>
      </w:r>
      <w:r>
        <w:rPr>
          <w:lang w:eastAsia="zh-CN"/>
        </w:rPr>
        <w:t>(</w:t>
      </w:r>
      <w:r>
        <w:rPr>
          <w:lang w:eastAsia="zh-CN"/>
        </w:rPr>
        <w:t>亦云乳光经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广略稍异前后四译两译阙本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无垢贤女经一卷</w:t>
      </w:r>
      <w:r>
        <w:rPr>
          <w:lang w:eastAsia="zh-CN"/>
        </w:rPr>
        <w:t>(</w:t>
      </w:r>
      <w:r>
        <w:rPr>
          <w:lang w:eastAsia="zh-CN"/>
        </w:rPr>
        <w:t>或名胎藏经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出聂道真录第二译</w:t>
      </w:r>
      <w:r>
        <w:rPr>
          <w:lang w:eastAsia="zh-CN"/>
        </w:rPr>
        <w:t>)</w:t>
      </w:r>
    </w:p>
    <w:p w:rsidR="000309FE" w:rsidRDefault="001D1B5D">
      <w:pPr>
        <w:rPr>
          <w:lang w:eastAsia="zh-CN"/>
        </w:rPr>
      </w:pPr>
      <w:r>
        <w:rPr>
          <w:lang w:eastAsia="zh-CN"/>
        </w:rPr>
        <w:t xml:space="preserve">　　</w:t>
      </w:r>
      <w:r>
        <w:rPr>
          <w:lang w:eastAsia="zh-CN"/>
        </w:rPr>
        <w:t>(</w:t>
      </w:r>
      <w:r>
        <w:rPr>
          <w:lang w:eastAsia="zh-CN"/>
        </w:rPr>
        <w:t>右一经云与胎藏经同本俱云竺法护译今勘二本文句全同但名有异今存一本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腹中女听经一卷</w:t>
      </w:r>
      <w:r>
        <w:rPr>
          <w:lang w:eastAsia="zh-CN"/>
        </w:rPr>
        <w:t>(</w:t>
      </w:r>
      <w:r>
        <w:rPr>
          <w:lang w:eastAsia="zh-CN"/>
        </w:rPr>
        <w:t>一名不庄校女经</w:t>
      </w:r>
      <w:r>
        <w:rPr>
          <w:lang w:eastAsia="zh-CN"/>
        </w:rPr>
        <w:t>)</w:t>
      </w:r>
    </w:p>
    <w:p w:rsidR="000309FE" w:rsidRDefault="001D1B5D">
      <w:pPr>
        <w:rPr>
          <w:lang w:eastAsia="zh-CN"/>
        </w:rPr>
      </w:pPr>
      <w:r>
        <w:rPr>
          <w:lang w:eastAsia="zh-CN"/>
        </w:rPr>
        <w:t xml:space="preserve">　　北凉天竺三藏昙无谶译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转女身经一卷</w:t>
      </w:r>
    </w:p>
    <w:p w:rsidR="000309FE" w:rsidRDefault="001D1B5D">
      <w:pPr>
        <w:rPr>
          <w:lang w:eastAsia="zh-CN"/>
        </w:rPr>
      </w:pPr>
      <w:r>
        <w:rPr>
          <w:lang w:eastAsia="zh-CN"/>
        </w:rPr>
        <w:t xml:space="preserve">　　宋罽宾三藏昙摩蜜多译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前二经稍略总五译二阙</w:t>
      </w:r>
      <w:r>
        <w:rPr>
          <w:lang w:eastAsia="zh-CN"/>
        </w:rPr>
        <w:t>)</w:t>
      </w:r>
      <w:r>
        <w:rPr>
          <w:lang w:eastAsia="zh-CN"/>
        </w:rPr>
        <w:t>。</w:t>
      </w:r>
    </w:p>
    <w:p w:rsidR="000309FE" w:rsidRDefault="001D1B5D">
      <w:pPr>
        <w:rPr>
          <w:lang w:eastAsia="zh-CN"/>
        </w:rPr>
      </w:pPr>
      <w:r>
        <w:rPr>
          <w:lang w:eastAsia="zh-CN"/>
        </w:rPr>
        <w:t xml:space="preserve">　　上二十一经二十二卷同帙。</w:t>
      </w:r>
    </w:p>
    <w:p w:rsidR="000309FE" w:rsidRDefault="001D1B5D">
      <w:pPr>
        <w:rPr>
          <w:lang w:eastAsia="zh-CN"/>
        </w:rPr>
      </w:pPr>
      <w:r>
        <w:rPr>
          <w:lang w:eastAsia="zh-CN"/>
        </w:rPr>
        <w:t xml:space="preserve">　　</w:t>
      </w:r>
      <w:r>
        <w:rPr>
          <w:lang w:eastAsia="zh-CN"/>
        </w:rPr>
        <w:t>·</w:t>
      </w:r>
      <w:r>
        <w:rPr>
          <w:lang w:eastAsia="zh-CN"/>
        </w:rPr>
        <w:t>无上依经二卷</w:t>
      </w:r>
    </w:p>
    <w:p w:rsidR="000309FE" w:rsidRDefault="001D1B5D">
      <w:pPr>
        <w:rPr>
          <w:lang w:eastAsia="zh-CN"/>
        </w:rPr>
      </w:pPr>
      <w:r>
        <w:rPr>
          <w:lang w:eastAsia="zh-CN"/>
        </w:rPr>
        <w:t xml:space="preserve">　　梁天竺三藏真谛译</w:t>
      </w:r>
      <w:r>
        <w:rPr>
          <w:lang w:eastAsia="zh-CN"/>
        </w:rPr>
        <w:t>(</w:t>
      </w:r>
      <w:r>
        <w:rPr>
          <w:lang w:eastAsia="zh-CN"/>
        </w:rPr>
        <w:t>全本第二译出经后记</w:t>
      </w:r>
      <w:r>
        <w:rPr>
          <w:lang w:eastAsia="zh-CN"/>
        </w:rPr>
        <w:t>)</w:t>
      </w:r>
    </w:p>
    <w:p w:rsidR="000309FE" w:rsidRDefault="001D1B5D">
      <w:pPr>
        <w:rPr>
          <w:lang w:eastAsia="zh-CN"/>
        </w:rPr>
      </w:pPr>
      <w:r>
        <w:rPr>
          <w:lang w:eastAsia="zh-CN"/>
        </w:rPr>
        <w:t xml:space="preserve">　　</w:t>
      </w:r>
      <w:r>
        <w:rPr>
          <w:lang w:eastAsia="zh-CN"/>
        </w:rPr>
        <w:t>(</w:t>
      </w:r>
      <w:r>
        <w:rPr>
          <w:lang w:eastAsia="zh-CN"/>
        </w:rPr>
        <w:t>右此无上依经。谨按长房等录。并云陈永定二年丁丑真谛三藏于南康郡净土寺出其经。后记乃云梁绍泰三年太岁丁丑九月八日三藏真谛于平固县南康内史刘文陀请令译出。今寻诸家年历。差互不同。长房年历但至承圣五年丙子梁国即绝甄鸾及王道圭年纪至绍泰二年丙子改为太平元年。太平二年丁丑改为永定元年。陈霸先立号为陈国又有年纪不知何人所撰。彼云承圣三年甲戌改为大定元年逮于后梁凡经八载方改年号。然四家年历并无绍泰三年。四本既并不同。未详孰为正说。或可梁绍泰三年丁丑即是</w:t>
      </w:r>
      <w:r>
        <w:rPr>
          <w:lang w:eastAsia="zh-CN"/>
        </w:rPr>
        <w:t>陈初永定元年也。历中但纪后号不载前名。今者且依经记为梁代译也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未曾有经一卷</w:t>
      </w:r>
    </w:p>
    <w:p w:rsidR="000309FE" w:rsidRDefault="001D1B5D">
      <w:pPr>
        <w:rPr>
          <w:lang w:eastAsia="zh-CN"/>
        </w:rPr>
      </w:pPr>
      <w:r>
        <w:rPr>
          <w:lang w:eastAsia="zh-CN"/>
        </w:rPr>
        <w:t xml:space="preserve">　　后汉失译</w:t>
      </w:r>
      <w:r>
        <w:rPr>
          <w:lang w:eastAsia="zh-CN"/>
        </w:rPr>
        <w:t>(</w:t>
      </w:r>
      <w:r>
        <w:rPr>
          <w:lang w:eastAsia="zh-CN"/>
        </w:rPr>
        <w:t>旧录在小乘单本中误也第一译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甚希有经一卷</w:t>
      </w:r>
    </w:p>
    <w:p w:rsidR="000309FE" w:rsidRDefault="001D1B5D">
      <w:pPr>
        <w:rPr>
          <w:lang w:eastAsia="zh-CN"/>
        </w:rPr>
      </w:pPr>
      <w:r>
        <w:rPr>
          <w:lang w:eastAsia="zh-CN"/>
        </w:rPr>
        <w:t xml:space="preserve">　　大唐三藏玄奘译</w:t>
      </w:r>
      <w:r>
        <w:rPr>
          <w:lang w:eastAsia="zh-CN"/>
        </w:rPr>
        <w:t>(</w:t>
      </w:r>
      <w:r>
        <w:rPr>
          <w:lang w:eastAsia="zh-CN"/>
        </w:rPr>
        <w:t>出内典录第三译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是前无上依经初品出第一卷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决定总经一卷</w:t>
      </w:r>
      <w:r>
        <w:rPr>
          <w:lang w:eastAsia="zh-CN"/>
        </w:rPr>
        <w:t>(</w:t>
      </w:r>
      <w:r>
        <w:rPr>
          <w:lang w:eastAsia="zh-CN"/>
        </w:rPr>
        <w:t>或云决定总持经亦云决总持经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谤佛经一卷</w:t>
      </w:r>
    </w:p>
    <w:p w:rsidR="000309FE" w:rsidRDefault="001D1B5D">
      <w:pPr>
        <w:rPr>
          <w:lang w:eastAsia="zh-CN"/>
        </w:rPr>
      </w:pPr>
      <w:r>
        <w:rPr>
          <w:lang w:eastAsia="zh-CN"/>
        </w:rPr>
        <w:t xml:space="preserve">　　元魏天竺三藏菩提留支译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宝积三昧文殊问法身经一卷</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入法界体性经一卷</w:t>
      </w:r>
    </w:p>
    <w:p w:rsidR="000309FE" w:rsidRDefault="001D1B5D">
      <w:pPr>
        <w:rPr>
          <w:lang w:eastAsia="zh-CN"/>
        </w:rPr>
      </w:pPr>
      <w:r>
        <w:rPr>
          <w:lang w:eastAsia="zh-CN"/>
        </w:rPr>
        <w:t xml:space="preserve">　　隋天竺三藏阇那崛多等译</w:t>
      </w:r>
      <w:r>
        <w:rPr>
          <w:lang w:eastAsia="zh-CN"/>
        </w:rPr>
        <w:t>(</w:t>
      </w:r>
      <w:r>
        <w:rPr>
          <w:lang w:eastAsia="zh-CN"/>
        </w:rPr>
        <w:t>拾遗编入第二译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如来师子吼经一卷</w:t>
      </w:r>
    </w:p>
    <w:p w:rsidR="000309FE" w:rsidRDefault="001D1B5D">
      <w:pPr>
        <w:rPr>
          <w:lang w:eastAsia="zh-CN"/>
        </w:rPr>
      </w:pPr>
      <w:r>
        <w:rPr>
          <w:lang w:eastAsia="zh-CN"/>
        </w:rPr>
        <w:t xml:space="preserve">　　元魏天竺三藏佛陀扇多译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大方广师子吼经一卷</w:t>
      </w:r>
    </w:p>
    <w:p w:rsidR="000309FE" w:rsidRDefault="001D1B5D">
      <w:pPr>
        <w:rPr>
          <w:lang w:eastAsia="zh-CN"/>
        </w:rPr>
      </w:pPr>
      <w:r>
        <w:rPr>
          <w:lang w:eastAsia="zh-CN"/>
        </w:rPr>
        <w:t xml:space="preserve">　　大唐中天竺三藏地婆诃罗译</w:t>
      </w:r>
      <w:r>
        <w:rPr>
          <w:lang w:eastAsia="zh-CN"/>
        </w:rPr>
        <w:t>(</w:t>
      </w:r>
      <w:r>
        <w:rPr>
          <w:lang w:eastAsia="zh-CN"/>
        </w:rPr>
        <w:t>出大周录第二译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大乘百福相经一卷</w:t>
      </w:r>
    </w:p>
    <w:p w:rsidR="000309FE" w:rsidRDefault="001D1B5D">
      <w:pPr>
        <w:rPr>
          <w:lang w:eastAsia="zh-CN"/>
        </w:rPr>
      </w:pPr>
      <w:r>
        <w:rPr>
          <w:lang w:eastAsia="zh-CN"/>
        </w:rPr>
        <w:t xml:space="preserve">　　大唐中天竺三藏地婆诃罗译</w:t>
      </w:r>
      <w:r>
        <w:rPr>
          <w:lang w:eastAsia="zh-CN"/>
        </w:rPr>
        <w:t>(</w:t>
      </w:r>
      <w:r>
        <w:rPr>
          <w:lang w:eastAsia="zh-CN"/>
        </w:rPr>
        <w:t>出大周录第一译</w:t>
      </w:r>
      <w:r>
        <w:rPr>
          <w:lang w:eastAsia="zh-CN"/>
        </w:rPr>
        <w:t>)</w:t>
      </w:r>
    </w:p>
    <w:p w:rsidR="000309FE" w:rsidRDefault="001D1B5D">
      <w:pPr>
        <w:rPr>
          <w:lang w:eastAsia="zh-CN"/>
        </w:rPr>
      </w:pPr>
      <w:r>
        <w:rPr>
          <w:lang w:eastAsia="zh-CN"/>
        </w:rPr>
        <w:t xml:space="preserve">　　</w:t>
      </w:r>
      <w:r>
        <w:rPr>
          <w:lang w:eastAsia="zh-CN"/>
        </w:rPr>
        <w:t>·</w:t>
      </w:r>
      <w:r>
        <w:rPr>
          <w:lang w:eastAsia="zh-CN"/>
        </w:rPr>
        <w:t>大乘百福庄严相经一卷</w:t>
      </w:r>
    </w:p>
    <w:p w:rsidR="000309FE" w:rsidRDefault="001D1B5D">
      <w:pPr>
        <w:rPr>
          <w:lang w:eastAsia="zh-CN"/>
        </w:rPr>
      </w:pPr>
      <w:r>
        <w:rPr>
          <w:lang w:eastAsia="zh-CN"/>
        </w:rPr>
        <w:t xml:space="preserve">　　大唐中天竺三藏地婆诃罗再译</w:t>
      </w:r>
      <w:r>
        <w:rPr>
          <w:lang w:eastAsia="zh-CN"/>
        </w:rPr>
        <w:t>(</w:t>
      </w:r>
      <w:r>
        <w:rPr>
          <w:lang w:eastAsia="zh-CN"/>
        </w:rPr>
        <w:t>拾遗编入第二译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大乘四法经一卷</w:t>
      </w:r>
    </w:p>
    <w:p w:rsidR="000309FE" w:rsidRDefault="001D1B5D">
      <w:pPr>
        <w:rPr>
          <w:lang w:eastAsia="zh-CN"/>
        </w:rPr>
      </w:pPr>
      <w:r>
        <w:rPr>
          <w:lang w:eastAsia="zh-CN"/>
        </w:rPr>
        <w:t xml:space="preserve">　　大唐中天竺三藏地婆诃罗于东太原寺译</w:t>
      </w:r>
      <w:r>
        <w:rPr>
          <w:lang w:eastAsia="zh-CN"/>
        </w:rPr>
        <w:t>(</w:t>
      </w:r>
      <w:r>
        <w:rPr>
          <w:lang w:eastAsia="zh-CN"/>
        </w:rPr>
        <w:t>出大周录第一译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菩萨修行四法经一卷</w:t>
      </w:r>
    </w:p>
    <w:p w:rsidR="000309FE" w:rsidRDefault="001D1B5D">
      <w:pPr>
        <w:rPr>
          <w:lang w:eastAsia="zh-CN"/>
        </w:rPr>
      </w:pPr>
      <w:r>
        <w:rPr>
          <w:lang w:eastAsia="zh-CN"/>
        </w:rPr>
        <w:t xml:space="preserve">　　大唐中天竺三藏地婆诃罗于弘福寺译</w:t>
      </w:r>
      <w:r>
        <w:rPr>
          <w:lang w:eastAsia="zh-CN"/>
        </w:rPr>
        <w:t>(</w:t>
      </w:r>
      <w:r>
        <w:rPr>
          <w:lang w:eastAsia="zh-CN"/>
        </w:rPr>
        <w:t>拾遗编入第二译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希有希有校量功德经一卷</w:t>
      </w:r>
      <w:r>
        <w:rPr>
          <w:lang w:eastAsia="zh-CN"/>
        </w:rPr>
        <w:t>(</w:t>
      </w:r>
      <w:r>
        <w:rPr>
          <w:lang w:eastAsia="zh-CN"/>
        </w:rPr>
        <w:t>或直云希有校量功德经</w:t>
      </w:r>
      <w:r>
        <w:rPr>
          <w:lang w:eastAsia="zh-CN"/>
        </w:rPr>
        <w:t>)</w:t>
      </w:r>
    </w:p>
    <w:p w:rsidR="000309FE" w:rsidRDefault="001D1B5D">
      <w:pPr>
        <w:rPr>
          <w:lang w:eastAsia="zh-CN"/>
        </w:rPr>
      </w:pPr>
      <w:r>
        <w:rPr>
          <w:lang w:eastAsia="zh-CN"/>
        </w:rPr>
        <w:t xml:space="preserve">　　隋天竺三藏阇那崛多等译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最无比经一卷</w:t>
      </w:r>
    </w:p>
    <w:p w:rsidR="000309FE" w:rsidRDefault="001D1B5D">
      <w:pPr>
        <w:rPr>
          <w:lang w:eastAsia="zh-CN"/>
        </w:rPr>
      </w:pPr>
      <w:r>
        <w:rPr>
          <w:lang w:eastAsia="zh-CN"/>
        </w:rPr>
        <w:t xml:space="preserve">　　大唐三藏玄奘译</w:t>
      </w:r>
      <w:r>
        <w:rPr>
          <w:lang w:eastAsia="zh-CN"/>
        </w:rPr>
        <w:t>(</w:t>
      </w:r>
      <w:r>
        <w:rPr>
          <w:lang w:eastAsia="zh-CN"/>
        </w:rPr>
        <w:t>出内典录第二译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广略少异</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前世三转经一卷</w:t>
      </w:r>
    </w:p>
    <w:p w:rsidR="000309FE" w:rsidRDefault="001D1B5D">
      <w:pPr>
        <w:rPr>
          <w:lang w:eastAsia="zh-CN"/>
        </w:rPr>
      </w:pPr>
      <w:r>
        <w:rPr>
          <w:lang w:eastAsia="zh-CN"/>
        </w:rPr>
        <w:t xml:space="preserve">　　西晋沙门释法炬译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银色女经一卷</w:t>
      </w:r>
    </w:p>
    <w:p w:rsidR="000309FE" w:rsidRDefault="001D1B5D">
      <w:pPr>
        <w:rPr>
          <w:lang w:eastAsia="zh-CN"/>
        </w:rPr>
      </w:pPr>
      <w:r>
        <w:rPr>
          <w:lang w:eastAsia="zh-CN"/>
        </w:rPr>
        <w:t xml:space="preserve">　　元魏天竺三藏佛陀扇多译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阿阇世王受决经一卷</w:t>
      </w:r>
    </w:p>
    <w:p w:rsidR="000309FE" w:rsidRDefault="001D1B5D">
      <w:pPr>
        <w:rPr>
          <w:lang w:eastAsia="zh-CN"/>
        </w:rPr>
      </w:pPr>
      <w:r>
        <w:rPr>
          <w:lang w:eastAsia="zh-CN"/>
        </w:rPr>
        <w:t xml:space="preserve">　　西晋沙门释法炬译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采莲违王上佛授决号妙华经一卷</w:t>
      </w:r>
      <w:r>
        <w:rPr>
          <w:lang w:eastAsia="zh-CN"/>
        </w:rPr>
        <w:t>(</w:t>
      </w:r>
      <w:r>
        <w:rPr>
          <w:lang w:eastAsia="zh-CN"/>
        </w:rPr>
        <w:t>亦直云采莲违王经</w:t>
      </w:r>
      <w:r>
        <w:rPr>
          <w:lang w:eastAsia="zh-CN"/>
        </w:rPr>
        <w:t>)</w:t>
      </w:r>
    </w:p>
    <w:p w:rsidR="000309FE" w:rsidRDefault="001D1B5D">
      <w:pPr>
        <w:rPr>
          <w:lang w:eastAsia="zh-CN"/>
        </w:rPr>
      </w:pPr>
      <w:r>
        <w:rPr>
          <w:lang w:eastAsia="zh-CN"/>
        </w:rPr>
        <w:t xml:space="preserve">　　东晋西域沙门竺昙无兰译</w:t>
      </w:r>
      <w:r>
        <w:rPr>
          <w:lang w:eastAsia="zh-CN"/>
        </w:rPr>
        <w:t>(</w:t>
      </w:r>
      <w:r>
        <w:rPr>
          <w:lang w:eastAsia="zh-CN"/>
        </w:rPr>
        <w:t>拾遗编入第二译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从无上依经下一十九经大周录中在单本内今勘为重译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正恭敬经一卷</w:t>
      </w:r>
      <w:r>
        <w:rPr>
          <w:lang w:eastAsia="zh-CN"/>
        </w:rPr>
        <w:t>(</w:t>
      </w:r>
      <w:r>
        <w:rPr>
          <w:lang w:eastAsia="zh-CN"/>
        </w:rPr>
        <w:t>或名正法恭敬经</w:t>
      </w:r>
      <w:r>
        <w:rPr>
          <w:lang w:eastAsia="zh-CN"/>
        </w:rPr>
        <w:t>)</w:t>
      </w:r>
    </w:p>
    <w:p w:rsidR="000309FE" w:rsidRDefault="001D1B5D">
      <w:pPr>
        <w:rPr>
          <w:lang w:eastAsia="zh-CN"/>
        </w:rPr>
      </w:pPr>
      <w:r>
        <w:rPr>
          <w:lang w:eastAsia="zh-CN"/>
        </w:rPr>
        <w:t xml:space="preserve">　　元魏天竺三藏佛陀扇多译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善敬经一卷</w:t>
      </w:r>
      <w:r>
        <w:rPr>
          <w:lang w:eastAsia="zh-CN"/>
        </w:rPr>
        <w:t>(</w:t>
      </w:r>
      <w:r>
        <w:rPr>
          <w:lang w:eastAsia="zh-CN"/>
        </w:rPr>
        <w:t>亦名善恭敬经一名善恭敬师经</w:t>
      </w:r>
      <w:r>
        <w:rPr>
          <w:lang w:eastAsia="zh-CN"/>
        </w:rPr>
        <w:t>)</w:t>
      </w:r>
    </w:p>
    <w:p w:rsidR="000309FE" w:rsidRDefault="001D1B5D">
      <w:pPr>
        <w:rPr>
          <w:lang w:eastAsia="zh-CN"/>
        </w:rPr>
      </w:pPr>
      <w:r>
        <w:rPr>
          <w:lang w:eastAsia="zh-CN"/>
        </w:rPr>
        <w:t xml:space="preserve">　　隋天竺三藏阇那崛多等译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广略少异</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称赞大乘功德经一卷</w:t>
      </w:r>
    </w:p>
    <w:p w:rsidR="000309FE" w:rsidRDefault="001D1B5D">
      <w:pPr>
        <w:rPr>
          <w:lang w:eastAsia="zh-CN"/>
        </w:rPr>
      </w:pPr>
      <w:r>
        <w:rPr>
          <w:lang w:eastAsia="zh-CN"/>
        </w:rPr>
        <w:t xml:space="preserve">　　大唐三藏玄奘译</w:t>
      </w:r>
      <w:r>
        <w:rPr>
          <w:lang w:eastAsia="zh-CN"/>
        </w:rPr>
        <w:t>(</w:t>
      </w:r>
      <w:r>
        <w:rPr>
          <w:lang w:eastAsia="zh-CN"/>
        </w:rPr>
        <w:t>出内典录第一译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说妙法决定业障经一卷</w:t>
      </w:r>
    </w:p>
    <w:p w:rsidR="000309FE" w:rsidRDefault="001D1B5D">
      <w:pPr>
        <w:rPr>
          <w:lang w:eastAsia="zh-CN"/>
        </w:rPr>
      </w:pPr>
      <w:r>
        <w:rPr>
          <w:lang w:eastAsia="zh-CN"/>
        </w:rPr>
        <w:t xml:space="preserve">　　大唐至相寺沙门释智严译</w:t>
      </w:r>
      <w:r>
        <w:rPr>
          <w:lang w:eastAsia="zh-CN"/>
        </w:rPr>
        <w:t>(</w:t>
      </w:r>
      <w:r>
        <w:rPr>
          <w:lang w:eastAsia="zh-CN"/>
        </w:rPr>
        <w:t>新编入录第二译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其称赞大乘经旧为单本今为重译</w:t>
      </w:r>
      <w:r>
        <w:rPr>
          <w:lang w:eastAsia="zh-CN"/>
        </w:rPr>
        <w:t>)</w:t>
      </w:r>
      <w:r>
        <w:rPr>
          <w:lang w:eastAsia="zh-CN"/>
        </w:rPr>
        <w:t>。</w:t>
      </w:r>
    </w:p>
    <w:p w:rsidR="000309FE" w:rsidRDefault="001D1B5D">
      <w:pPr>
        <w:rPr>
          <w:lang w:eastAsia="zh-CN"/>
        </w:rPr>
      </w:pPr>
      <w:r>
        <w:rPr>
          <w:lang w:eastAsia="zh-CN"/>
        </w:rPr>
        <w:t xml:space="preserve">　　上</w:t>
      </w:r>
      <w:r>
        <w:rPr>
          <w:lang w:eastAsia="zh-CN"/>
        </w:rPr>
        <w:t>二十三经二十四卷同帙。</w:t>
      </w:r>
    </w:p>
    <w:p w:rsidR="000309FE" w:rsidRDefault="001D1B5D">
      <w:pPr>
        <w:rPr>
          <w:lang w:eastAsia="zh-CN"/>
        </w:rPr>
      </w:pPr>
      <w:r>
        <w:rPr>
          <w:lang w:eastAsia="zh-CN"/>
        </w:rPr>
        <w:t xml:space="preserve">　　</w:t>
      </w:r>
      <w:r>
        <w:rPr>
          <w:lang w:eastAsia="zh-CN"/>
        </w:rPr>
        <w:t>·</w:t>
      </w:r>
      <w:r>
        <w:rPr>
          <w:lang w:eastAsia="zh-CN"/>
        </w:rPr>
        <w:t>谏王经一卷</w:t>
      </w:r>
      <w:r>
        <w:rPr>
          <w:lang w:eastAsia="zh-CN"/>
        </w:rPr>
        <w:t>(</w:t>
      </w:r>
      <w:r>
        <w:rPr>
          <w:lang w:eastAsia="zh-CN"/>
        </w:rPr>
        <w:t>亦云大小谏王经</w:t>
      </w:r>
      <w:r>
        <w:rPr>
          <w:lang w:eastAsia="zh-CN"/>
        </w:rPr>
        <w:t>)</w:t>
      </w:r>
    </w:p>
    <w:p w:rsidR="000309FE" w:rsidRDefault="001D1B5D">
      <w:pPr>
        <w:rPr>
          <w:lang w:eastAsia="zh-CN"/>
        </w:rPr>
      </w:pPr>
      <w:r>
        <w:rPr>
          <w:lang w:eastAsia="zh-CN"/>
        </w:rPr>
        <w:t xml:space="preserve">　　宋居士沮渠京声译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如来示教胜军王经一卷</w:t>
      </w:r>
      <w:r>
        <w:rPr>
          <w:lang w:eastAsia="zh-CN"/>
        </w:rPr>
        <w:t>(</w:t>
      </w:r>
      <w:r>
        <w:rPr>
          <w:lang w:eastAsia="zh-CN"/>
        </w:rPr>
        <w:t>亦直云胜军王经</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出内典录第二译</w:t>
      </w:r>
      <w:r>
        <w:rPr>
          <w:lang w:eastAsia="zh-CN"/>
        </w:rPr>
        <w:t>)</w:t>
      </w:r>
    </w:p>
    <w:p w:rsidR="000309FE" w:rsidRDefault="001D1B5D">
      <w:pPr>
        <w:rPr>
          <w:lang w:eastAsia="zh-CN"/>
        </w:rPr>
      </w:pPr>
      <w:r>
        <w:rPr>
          <w:lang w:eastAsia="zh-CN"/>
        </w:rPr>
        <w:t xml:space="preserve">　　</w:t>
      </w:r>
      <w:r>
        <w:rPr>
          <w:lang w:eastAsia="zh-CN"/>
        </w:rPr>
        <w:t>·</w:t>
      </w:r>
      <w:r>
        <w:rPr>
          <w:lang w:eastAsia="zh-CN"/>
        </w:rPr>
        <w:t>佛为胜光天子说王法经一卷</w:t>
      </w:r>
      <w:r>
        <w:rPr>
          <w:lang w:eastAsia="zh-CN"/>
        </w:rPr>
        <w:t>(</w:t>
      </w:r>
      <w:r>
        <w:rPr>
          <w:lang w:eastAsia="zh-CN"/>
        </w:rPr>
        <w:t>亦直云胜光天子经</w:t>
      </w:r>
      <w:r>
        <w:rPr>
          <w:lang w:eastAsia="zh-CN"/>
        </w:rPr>
        <w:t>)</w:t>
      </w:r>
    </w:p>
    <w:p w:rsidR="000309FE" w:rsidRDefault="001D1B5D">
      <w:pPr>
        <w:rPr>
          <w:lang w:eastAsia="zh-CN"/>
        </w:rPr>
      </w:pPr>
      <w:r>
        <w:rPr>
          <w:lang w:eastAsia="zh-CN"/>
        </w:rPr>
        <w:t xml:space="preserve">　　大唐三藏义净译</w:t>
      </w:r>
      <w:r>
        <w:rPr>
          <w:lang w:eastAsia="zh-CN"/>
        </w:rPr>
        <w:t>(</w:t>
      </w:r>
      <w:r>
        <w:rPr>
          <w:lang w:eastAsia="zh-CN"/>
        </w:rPr>
        <w:t>新编入录第三译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其谏王经同在小乘录胜军王经在大乘录并云单本者误也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大方等修多罗王经一卷</w:t>
      </w:r>
    </w:p>
    <w:p w:rsidR="000309FE" w:rsidRDefault="001D1B5D">
      <w:pPr>
        <w:rPr>
          <w:lang w:eastAsia="zh-CN"/>
        </w:rPr>
      </w:pPr>
      <w:r>
        <w:rPr>
          <w:lang w:eastAsia="zh-CN"/>
        </w:rPr>
        <w:t xml:space="preserve">　　元魏天竺三藏菩提留支译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转有经一卷</w:t>
      </w:r>
    </w:p>
    <w:p w:rsidR="000309FE" w:rsidRDefault="001D1B5D">
      <w:pPr>
        <w:rPr>
          <w:lang w:eastAsia="zh-CN"/>
        </w:rPr>
      </w:pPr>
      <w:r>
        <w:rPr>
          <w:lang w:eastAsia="zh-CN"/>
        </w:rPr>
        <w:t xml:space="preserve">　　元魏天竺三藏佛陀扇多译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文殊师利巡行经一卷</w:t>
      </w:r>
    </w:p>
    <w:p w:rsidR="000309FE" w:rsidRDefault="001D1B5D">
      <w:pPr>
        <w:rPr>
          <w:lang w:eastAsia="zh-CN"/>
        </w:rPr>
      </w:pPr>
      <w:r>
        <w:rPr>
          <w:lang w:eastAsia="zh-CN"/>
        </w:rPr>
        <w:t xml:space="preserve">　　元魏天竺三藏菩提留支译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文殊尸利行经一卷</w:t>
      </w:r>
    </w:p>
    <w:p w:rsidR="000309FE" w:rsidRDefault="001D1B5D">
      <w:pPr>
        <w:rPr>
          <w:lang w:eastAsia="zh-CN"/>
        </w:rPr>
      </w:pPr>
      <w:r>
        <w:rPr>
          <w:lang w:eastAsia="zh-CN"/>
        </w:rPr>
        <w:t xml:space="preserve">　　隋天竺三藏阇那崛多等译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贝多树下思惟十二因缘经一卷</w:t>
      </w:r>
    </w:p>
    <w:p w:rsidR="000309FE" w:rsidRDefault="001D1B5D">
      <w:pPr>
        <w:rPr>
          <w:lang w:eastAsia="zh-CN"/>
        </w:rPr>
      </w:pPr>
      <w:r>
        <w:rPr>
          <w:lang w:eastAsia="zh-CN"/>
        </w:rPr>
        <w:t xml:space="preserve">　　吴月支优婆塞支谦译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缘起圣道经一卷</w:t>
      </w:r>
    </w:p>
    <w:p w:rsidR="000309FE" w:rsidRDefault="001D1B5D">
      <w:pPr>
        <w:rPr>
          <w:lang w:eastAsia="zh-CN"/>
        </w:rPr>
      </w:pPr>
      <w:r>
        <w:rPr>
          <w:lang w:eastAsia="zh-CN"/>
        </w:rPr>
        <w:t xml:space="preserve">　　大唐三藏玄奘译</w:t>
      </w:r>
      <w:r>
        <w:rPr>
          <w:lang w:eastAsia="zh-CN"/>
        </w:rPr>
        <w:t>(</w:t>
      </w:r>
      <w:r>
        <w:rPr>
          <w:lang w:eastAsia="zh-CN"/>
        </w:rPr>
        <w:t>出内典录第六译</w:t>
      </w:r>
      <w:r>
        <w:rPr>
          <w:lang w:eastAsia="zh-CN"/>
        </w:rPr>
        <w:t>)</w:t>
      </w:r>
    </w:p>
    <w:p w:rsidR="000309FE" w:rsidRDefault="001D1B5D">
      <w:pPr>
        <w:rPr>
          <w:lang w:eastAsia="zh-CN"/>
        </w:rPr>
      </w:pPr>
      <w:r>
        <w:rPr>
          <w:lang w:eastAsia="zh-CN"/>
        </w:rPr>
        <w:lastRenderedPageBreak/>
        <w:t xml:space="preserve">　　右二经同本异译</w:t>
      </w:r>
      <w:r>
        <w:rPr>
          <w:lang w:eastAsia="zh-CN"/>
        </w:rPr>
        <w:t>(</w:t>
      </w:r>
      <w:r>
        <w:rPr>
          <w:lang w:eastAsia="zh-CN"/>
        </w:rPr>
        <w:t>前后六译四译阙本其缘起圣道经周录在单本中误也又有闻城十二因缘经一卷即与贝多树下思惟十二因缘经文同不异但名别耳今存一本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稻芉经一卷</w:t>
      </w:r>
    </w:p>
    <w:p w:rsidR="000309FE" w:rsidRDefault="001D1B5D">
      <w:pPr>
        <w:rPr>
          <w:lang w:eastAsia="zh-CN"/>
        </w:rPr>
      </w:pP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了本生死经一卷</w:t>
      </w:r>
    </w:p>
    <w:p w:rsidR="000309FE" w:rsidRDefault="001D1B5D">
      <w:pPr>
        <w:rPr>
          <w:lang w:eastAsia="zh-CN"/>
        </w:rPr>
      </w:pPr>
      <w:r>
        <w:rPr>
          <w:lang w:eastAsia="zh-CN"/>
        </w:rPr>
        <w:t xml:space="preserve">　　吴月支优婆塞支谦译</w:t>
      </w:r>
      <w:r>
        <w:rPr>
          <w:lang w:eastAsia="zh-CN"/>
        </w:rPr>
        <w:t>(</w:t>
      </w:r>
      <w:r>
        <w:rPr>
          <w:lang w:eastAsia="zh-CN"/>
        </w:rPr>
        <w:t>谦自注解三译一阙</w:t>
      </w:r>
      <w:r>
        <w:rPr>
          <w:lang w:eastAsia="zh-CN"/>
        </w:rPr>
        <w:t>)</w:t>
      </w:r>
    </w:p>
    <w:p w:rsidR="000309FE" w:rsidRDefault="001D1B5D">
      <w:pPr>
        <w:rPr>
          <w:lang w:eastAsia="zh-CN"/>
        </w:rPr>
      </w:pPr>
      <w:r>
        <w:rPr>
          <w:lang w:eastAsia="zh-CN"/>
        </w:rPr>
        <w:t xml:space="preserve">　　右二经同本异</w:t>
      </w:r>
      <w:r>
        <w:rPr>
          <w:lang w:eastAsia="zh-CN"/>
        </w:rPr>
        <w:t>译</w:t>
      </w:r>
      <w:r>
        <w:rPr>
          <w:lang w:eastAsia="zh-CN"/>
        </w:rPr>
        <w:t>(</w:t>
      </w:r>
      <w:r>
        <w:rPr>
          <w:lang w:eastAsia="zh-CN"/>
        </w:rPr>
        <w:t>莫辩先后</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自誓三昧经一卷</w:t>
      </w:r>
      <w:r>
        <w:rPr>
          <w:lang w:eastAsia="zh-CN"/>
        </w:rPr>
        <w:t>(</w:t>
      </w:r>
      <w:r>
        <w:rPr>
          <w:lang w:eastAsia="zh-CN"/>
        </w:rPr>
        <w:t>题下注云独证品第四出比丘净行中</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拾遗编入第一译</w:t>
      </w:r>
      <w:r>
        <w:rPr>
          <w:lang w:eastAsia="zh-CN"/>
        </w:rPr>
        <w:t>)</w:t>
      </w:r>
    </w:p>
    <w:p w:rsidR="000309FE" w:rsidRDefault="001D1B5D">
      <w:pPr>
        <w:rPr>
          <w:lang w:eastAsia="zh-CN"/>
        </w:rPr>
      </w:pPr>
      <w:r>
        <w:rPr>
          <w:lang w:eastAsia="zh-CN"/>
        </w:rPr>
        <w:t xml:space="preserve">　　</w:t>
      </w:r>
      <w:r>
        <w:rPr>
          <w:lang w:eastAsia="zh-CN"/>
        </w:rPr>
        <w:t>·</w:t>
      </w:r>
      <w:r>
        <w:rPr>
          <w:lang w:eastAsia="zh-CN"/>
        </w:rPr>
        <w:t>如来独证自誓三昧经一卷</w:t>
      </w:r>
    </w:p>
    <w:p w:rsidR="000309FE" w:rsidRDefault="001D1B5D">
      <w:pPr>
        <w:rPr>
          <w:lang w:eastAsia="zh-CN"/>
        </w:rPr>
      </w:pPr>
      <w:r>
        <w:rPr>
          <w:lang w:eastAsia="zh-CN"/>
        </w:rPr>
        <w:t xml:space="preserve">　　西晋三藏竺法护译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前后三译一译阙本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灌洗佛形像经一卷</w:t>
      </w:r>
      <w:r>
        <w:rPr>
          <w:lang w:eastAsia="zh-CN"/>
        </w:rPr>
        <w:t>(</w:t>
      </w:r>
      <w:r>
        <w:rPr>
          <w:lang w:eastAsia="zh-CN"/>
        </w:rPr>
        <w:t>亦云四月八日灌经亦直云灌经</w:t>
      </w:r>
      <w:r>
        <w:rPr>
          <w:lang w:eastAsia="zh-CN"/>
        </w:rPr>
        <w:t>)</w:t>
      </w:r>
    </w:p>
    <w:p w:rsidR="000309FE" w:rsidRDefault="001D1B5D">
      <w:pPr>
        <w:rPr>
          <w:lang w:eastAsia="zh-CN"/>
        </w:rPr>
      </w:pPr>
      <w:r>
        <w:rPr>
          <w:lang w:eastAsia="zh-CN"/>
        </w:rPr>
        <w:t xml:space="preserve">　　西晋沙门释法炬译</w:t>
      </w:r>
      <w:r>
        <w:rPr>
          <w:lang w:eastAsia="zh-CN"/>
        </w:rPr>
        <w:t>(</w:t>
      </w:r>
      <w:r>
        <w:rPr>
          <w:lang w:eastAsia="zh-CN"/>
        </w:rPr>
        <w:t>拾遗编入第一译</w:t>
      </w:r>
      <w:r>
        <w:rPr>
          <w:lang w:eastAsia="zh-CN"/>
        </w:rPr>
        <w:t>)</w:t>
      </w:r>
    </w:p>
    <w:p w:rsidR="000309FE" w:rsidRDefault="001D1B5D">
      <w:pPr>
        <w:rPr>
          <w:lang w:eastAsia="zh-CN"/>
        </w:rPr>
      </w:pPr>
      <w:r>
        <w:rPr>
          <w:lang w:eastAsia="zh-CN"/>
        </w:rPr>
        <w:t xml:space="preserve">　　</w:t>
      </w:r>
      <w:r>
        <w:rPr>
          <w:lang w:eastAsia="zh-CN"/>
        </w:rPr>
        <w:t>·</w:t>
      </w:r>
      <w:r>
        <w:rPr>
          <w:lang w:eastAsia="zh-CN"/>
        </w:rPr>
        <w:t>摩诃刹头经一卷</w:t>
      </w:r>
      <w:r>
        <w:rPr>
          <w:lang w:eastAsia="zh-CN"/>
        </w:rPr>
        <w:t>(</w:t>
      </w:r>
      <w:r>
        <w:rPr>
          <w:lang w:eastAsia="zh-CN"/>
        </w:rPr>
        <w:t>亦名灌佛形像经</w:t>
      </w:r>
      <w:r>
        <w:rPr>
          <w:lang w:eastAsia="zh-CN"/>
        </w:rPr>
        <w:t>)</w:t>
      </w:r>
    </w:p>
    <w:p w:rsidR="000309FE" w:rsidRDefault="001D1B5D">
      <w:pPr>
        <w:rPr>
          <w:lang w:eastAsia="zh-CN"/>
        </w:rPr>
      </w:pPr>
      <w:r>
        <w:rPr>
          <w:lang w:eastAsia="zh-CN"/>
        </w:rPr>
        <w:t xml:space="preserve">　　乞伏秦沙门释圣坚译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造立形像福报经一卷</w:t>
      </w:r>
    </w:p>
    <w:p w:rsidR="000309FE" w:rsidRDefault="001D1B5D">
      <w:pPr>
        <w:rPr>
          <w:lang w:eastAsia="zh-CN"/>
        </w:rPr>
      </w:pP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作佛形像经一卷</w:t>
      </w:r>
      <w:r>
        <w:rPr>
          <w:lang w:eastAsia="zh-CN"/>
        </w:rPr>
        <w:t>(</w:t>
      </w:r>
      <w:r>
        <w:rPr>
          <w:lang w:eastAsia="zh-CN"/>
        </w:rPr>
        <w:t>亦云优填王作佛形像经</w:t>
      </w:r>
      <w:r>
        <w:rPr>
          <w:lang w:eastAsia="zh-CN"/>
        </w:rPr>
        <w:t>)</w:t>
      </w:r>
    </w:p>
    <w:p w:rsidR="000309FE" w:rsidRDefault="001D1B5D">
      <w:pPr>
        <w:rPr>
          <w:lang w:eastAsia="zh-CN"/>
        </w:rPr>
      </w:pPr>
      <w:r>
        <w:rPr>
          <w:lang w:eastAsia="zh-CN"/>
        </w:rPr>
        <w:t xml:space="preserve">　　失译</w:t>
      </w:r>
      <w:r>
        <w:rPr>
          <w:lang w:eastAsia="zh-CN"/>
        </w:rPr>
        <w:t>(</w:t>
      </w:r>
      <w:r>
        <w:rPr>
          <w:lang w:eastAsia="zh-CN"/>
        </w:rPr>
        <w:t>今在汉录周录在小乘单本中及云西晋沙门法炬译者误也</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莫辩先后</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龙施女经一卷</w:t>
      </w:r>
      <w:r>
        <w:rPr>
          <w:lang w:eastAsia="zh-CN"/>
        </w:rPr>
        <w:t>(</w:t>
      </w:r>
      <w:r>
        <w:rPr>
          <w:lang w:eastAsia="zh-CN"/>
        </w:rPr>
        <w:t>或无女字</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龙施菩萨本起经一卷</w:t>
      </w:r>
      <w:r>
        <w:rPr>
          <w:lang w:eastAsia="zh-CN"/>
        </w:rPr>
        <w:t>(</w:t>
      </w:r>
      <w:r>
        <w:rPr>
          <w:lang w:eastAsia="zh-CN"/>
        </w:rPr>
        <w:t>或云龙施女经亦云龙施本经</w:t>
      </w:r>
      <w:r>
        <w:rPr>
          <w:lang w:eastAsia="zh-CN"/>
        </w:rPr>
        <w:t>)</w:t>
      </w:r>
    </w:p>
    <w:p w:rsidR="000309FE" w:rsidRDefault="001D1B5D">
      <w:pPr>
        <w:rPr>
          <w:lang w:eastAsia="zh-CN"/>
        </w:rPr>
      </w:pPr>
      <w:r>
        <w:rPr>
          <w:lang w:eastAsia="zh-CN"/>
        </w:rPr>
        <w:lastRenderedPageBreak/>
        <w:t xml:space="preserve">　　西晋三藏竺法护译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广略少异</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八吉祥神咒经一卷</w:t>
      </w:r>
      <w:r>
        <w:rPr>
          <w:lang w:eastAsia="zh-CN"/>
        </w:rPr>
        <w:t>(</w:t>
      </w:r>
      <w:r>
        <w:rPr>
          <w:lang w:eastAsia="zh-CN"/>
        </w:rPr>
        <w:t>或无神字</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八阳神咒经一卷</w:t>
      </w:r>
      <w:r>
        <w:rPr>
          <w:lang w:eastAsia="zh-CN"/>
        </w:rPr>
        <w:t>(</w:t>
      </w:r>
      <w:r>
        <w:rPr>
          <w:lang w:eastAsia="zh-CN"/>
        </w:rPr>
        <w:t>亦直云八阳经新勘为重译</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八吉祥经一卷</w:t>
      </w:r>
    </w:p>
    <w:p w:rsidR="000309FE" w:rsidRDefault="001D1B5D">
      <w:pPr>
        <w:rPr>
          <w:lang w:eastAsia="zh-CN"/>
        </w:rPr>
      </w:pPr>
      <w:r>
        <w:rPr>
          <w:lang w:eastAsia="zh-CN"/>
        </w:rPr>
        <w:t xml:space="preserve">　　梁扶南三藏僧伽婆罗译</w:t>
      </w:r>
      <w:r>
        <w:rPr>
          <w:lang w:eastAsia="zh-CN"/>
        </w:rPr>
        <w:t>(</w:t>
      </w:r>
      <w:r>
        <w:rPr>
          <w:lang w:eastAsia="zh-CN"/>
        </w:rPr>
        <w:t>第四译</w:t>
      </w:r>
      <w:r>
        <w:rPr>
          <w:lang w:eastAsia="zh-CN"/>
        </w:rPr>
        <w:t>)</w:t>
      </w:r>
    </w:p>
    <w:p w:rsidR="000309FE" w:rsidRDefault="001D1B5D">
      <w:pPr>
        <w:rPr>
          <w:lang w:eastAsia="zh-CN"/>
        </w:rPr>
      </w:pPr>
      <w:r>
        <w:rPr>
          <w:lang w:eastAsia="zh-CN"/>
        </w:rPr>
        <w:t xml:space="preserve">　　</w:t>
      </w:r>
      <w:r>
        <w:rPr>
          <w:lang w:eastAsia="zh-CN"/>
        </w:rPr>
        <w:t>·</w:t>
      </w:r>
      <w:r>
        <w:rPr>
          <w:lang w:eastAsia="zh-CN"/>
        </w:rPr>
        <w:t>八佛名号经一卷</w:t>
      </w:r>
    </w:p>
    <w:p w:rsidR="000309FE" w:rsidRDefault="001D1B5D">
      <w:pPr>
        <w:rPr>
          <w:lang w:eastAsia="zh-CN"/>
        </w:rPr>
      </w:pPr>
      <w:r>
        <w:rPr>
          <w:lang w:eastAsia="zh-CN"/>
        </w:rPr>
        <w:t xml:space="preserve">　</w:t>
      </w:r>
      <w:r>
        <w:rPr>
          <w:lang w:eastAsia="zh-CN"/>
        </w:rPr>
        <w:t xml:space="preserve">　隋天竺三藏阇那崛多等译</w:t>
      </w:r>
      <w:r>
        <w:rPr>
          <w:lang w:eastAsia="zh-CN"/>
        </w:rPr>
        <w:t>(</w:t>
      </w:r>
      <w:r>
        <w:rPr>
          <w:lang w:eastAsia="zh-CN"/>
        </w:rPr>
        <w:t>第五译</w:t>
      </w:r>
      <w:r>
        <w:rPr>
          <w:lang w:eastAsia="zh-CN"/>
        </w:rPr>
        <w:t>)</w:t>
      </w:r>
    </w:p>
    <w:p w:rsidR="000309FE" w:rsidRDefault="001D1B5D">
      <w:pPr>
        <w:rPr>
          <w:lang w:eastAsia="zh-CN"/>
        </w:rPr>
      </w:pPr>
      <w:r>
        <w:rPr>
          <w:lang w:eastAsia="zh-CN"/>
        </w:rPr>
        <w:t xml:space="preserve">　　右四经同本异译</w:t>
      </w:r>
      <w:r>
        <w:rPr>
          <w:lang w:eastAsia="zh-CN"/>
        </w:rPr>
        <w:t>(</w:t>
      </w:r>
      <w:r>
        <w:rPr>
          <w:lang w:eastAsia="zh-CN"/>
        </w:rPr>
        <w:t>缘起大同佛名稍异前后五译一译阙本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盂兰盆经一卷</w:t>
      </w:r>
      <w:r>
        <w:rPr>
          <w:lang w:eastAsia="zh-CN"/>
        </w:rPr>
        <w:t>(</w:t>
      </w:r>
      <w:r>
        <w:rPr>
          <w:lang w:eastAsia="zh-CN"/>
        </w:rPr>
        <w:t>亦云盂兰经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报恩奉盆经一卷</w:t>
      </w:r>
    </w:p>
    <w:p w:rsidR="000309FE" w:rsidRDefault="001D1B5D">
      <w:pPr>
        <w:rPr>
          <w:lang w:eastAsia="zh-CN"/>
        </w:rPr>
      </w:pPr>
      <w:r>
        <w:rPr>
          <w:lang w:eastAsia="zh-CN"/>
        </w:rPr>
        <w:t xml:space="preserve">　　失译今附东晋录</w:t>
      </w:r>
    </w:p>
    <w:p w:rsidR="000309FE" w:rsidRDefault="001D1B5D">
      <w:pPr>
        <w:rPr>
          <w:lang w:eastAsia="zh-CN"/>
        </w:rPr>
      </w:pPr>
      <w:r>
        <w:rPr>
          <w:lang w:eastAsia="zh-CN"/>
        </w:rPr>
        <w:t xml:space="preserve">　　右二经同本异译</w:t>
      </w:r>
      <w:r>
        <w:rPr>
          <w:lang w:eastAsia="zh-CN"/>
        </w:rPr>
        <w:t>(</w:t>
      </w:r>
      <w:r>
        <w:rPr>
          <w:lang w:eastAsia="zh-CN"/>
        </w:rPr>
        <w:t>莫辩先后广略稍异</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浴像功德经一卷</w:t>
      </w:r>
    </w:p>
    <w:p w:rsidR="000309FE" w:rsidRDefault="001D1B5D">
      <w:pPr>
        <w:rPr>
          <w:lang w:eastAsia="zh-CN"/>
        </w:rPr>
      </w:pPr>
      <w:r>
        <w:rPr>
          <w:lang w:eastAsia="zh-CN"/>
        </w:rPr>
        <w:t xml:space="preserve">　　大唐天竺三藏宝思惟译</w:t>
      </w:r>
      <w:r>
        <w:rPr>
          <w:lang w:eastAsia="zh-CN"/>
        </w:rPr>
        <w:t>(</w:t>
      </w:r>
      <w:r>
        <w:rPr>
          <w:lang w:eastAsia="zh-CN"/>
        </w:rPr>
        <w:t>新编入录第一译</w:t>
      </w:r>
      <w:r>
        <w:rPr>
          <w:lang w:eastAsia="zh-CN"/>
        </w:rPr>
        <w:t>)</w:t>
      </w:r>
    </w:p>
    <w:p w:rsidR="000309FE" w:rsidRDefault="001D1B5D">
      <w:pPr>
        <w:rPr>
          <w:lang w:eastAsia="zh-CN"/>
        </w:rPr>
      </w:pPr>
      <w:r>
        <w:rPr>
          <w:lang w:eastAsia="zh-CN"/>
        </w:rPr>
        <w:t xml:space="preserve">　　</w:t>
      </w:r>
      <w:r>
        <w:rPr>
          <w:lang w:eastAsia="zh-CN"/>
        </w:rPr>
        <w:t>·</w:t>
      </w:r>
      <w:r>
        <w:rPr>
          <w:lang w:eastAsia="zh-CN"/>
        </w:rPr>
        <w:t>浴像功德经一卷</w:t>
      </w:r>
    </w:p>
    <w:p w:rsidR="000309FE" w:rsidRDefault="001D1B5D">
      <w:pPr>
        <w:rPr>
          <w:lang w:eastAsia="zh-CN"/>
        </w:rPr>
      </w:pPr>
      <w:r>
        <w:rPr>
          <w:lang w:eastAsia="zh-CN"/>
        </w:rPr>
        <w:t xml:space="preserve">　　大唐三藏义净译</w:t>
      </w:r>
      <w:r>
        <w:rPr>
          <w:lang w:eastAsia="zh-CN"/>
        </w:rPr>
        <w:t>(</w:t>
      </w:r>
      <w:r>
        <w:rPr>
          <w:lang w:eastAsia="zh-CN"/>
        </w:rPr>
        <w:t>新编入录第二译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后本稍广</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校量数珠功德经一卷</w:t>
      </w:r>
    </w:p>
    <w:p w:rsidR="000309FE" w:rsidRDefault="001D1B5D">
      <w:pPr>
        <w:rPr>
          <w:lang w:eastAsia="zh-CN"/>
        </w:rPr>
      </w:pPr>
      <w:r>
        <w:rPr>
          <w:lang w:eastAsia="zh-CN"/>
        </w:rPr>
        <w:t xml:space="preserve">　　大唐天竺三藏宝思惟译</w:t>
      </w:r>
      <w:r>
        <w:rPr>
          <w:lang w:eastAsia="zh-CN"/>
        </w:rPr>
        <w:t>(</w:t>
      </w:r>
      <w:r>
        <w:rPr>
          <w:lang w:eastAsia="zh-CN"/>
        </w:rPr>
        <w:t>新编入录第一译</w:t>
      </w:r>
      <w:r>
        <w:rPr>
          <w:lang w:eastAsia="zh-CN"/>
        </w:rPr>
        <w:t>)</w:t>
      </w:r>
    </w:p>
    <w:p w:rsidR="000309FE" w:rsidRDefault="001D1B5D">
      <w:pPr>
        <w:rPr>
          <w:lang w:eastAsia="zh-CN"/>
        </w:rPr>
      </w:pPr>
      <w:r>
        <w:rPr>
          <w:lang w:eastAsia="zh-CN"/>
        </w:rPr>
        <w:t xml:space="preserve">　　</w:t>
      </w:r>
      <w:r>
        <w:rPr>
          <w:lang w:eastAsia="zh-CN"/>
        </w:rPr>
        <w:t>·</w:t>
      </w:r>
      <w:r>
        <w:rPr>
          <w:lang w:eastAsia="zh-CN"/>
        </w:rPr>
        <w:t>数珠功德经一卷</w:t>
      </w:r>
      <w:r>
        <w:rPr>
          <w:lang w:eastAsia="zh-CN"/>
        </w:rPr>
        <w:t>(</w:t>
      </w:r>
      <w:r>
        <w:rPr>
          <w:lang w:eastAsia="zh-CN"/>
        </w:rPr>
        <w:t>内云曼殊室利咒藏中校量数珠功德法</w:t>
      </w:r>
      <w:r>
        <w:rPr>
          <w:lang w:eastAsia="zh-CN"/>
        </w:rPr>
        <w:t>)</w:t>
      </w:r>
    </w:p>
    <w:p w:rsidR="000309FE" w:rsidRDefault="001D1B5D">
      <w:pPr>
        <w:rPr>
          <w:lang w:eastAsia="zh-CN"/>
        </w:rPr>
      </w:pPr>
      <w:r>
        <w:rPr>
          <w:lang w:eastAsia="zh-CN"/>
        </w:rPr>
        <w:t xml:space="preserve">　　大唐三藏义净译</w:t>
      </w:r>
      <w:r>
        <w:rPr>
          <w:lang w:eastAsia="zh-CN"/>
        </w:rPr>
        <w:t>(</w:t>
      </w:r>
      <w:r>
        <w:rPr>
          <w:lang w:eastAsia="zh-CN"/>
        </w:rPr>
        <w:t>新编入录第二译</w:t>
      </w:r>
      <w:r>
        <w:rPr>
          <w:lang w:eastAsia="zh-CN"/>
        </w:rPr>
        <w:t>)</w:t>
      </w:r>
    </w:p>
    <w:p w:rsidR="000309FE" w:rsidRDefault="001D1B5D">
      <w:pPr>
        <w:rPr>
          <w:lang w:eastAsia="zh-CN"/>
        </w:rPr>
      </w:pPr>
      <w:r>
        <w:rPr>
          <w:lang w:eastAsia="zh-CN"/>
        </w:rPr>
        <w:lastRenderedPageBreak/>
        <w:t xml:space="preserve">　　右二经同本异译。</w:t>
      </w:r>
    </w:p>
    <w:p w:rsidR="000309FE" w:rsidRDefault="001D1B5D">
      <w:pPr>
        <w:rPr>
          <w:lang w:eastAsia="zh-CN"/>
        </w:rPr>
      </w:pPr>
      <w:r>
        <w:rPr>
          <w:lang w:eastAsia="zh-CN"/>
        </w:rPr>
        <w:t xml:space="preserve">　　上二十九经二十九卷同帙。</w:t>
      </w:r>
    </w:p>
    <w:p w:rsidR="000309FE" w:rsidRDefault="001D1B5D">
      <w:pPr>
        <w:rPr>
          <w:lang w:eastAsia="zh-CN"/>
        </w:rPr>
      </w:pPr>
      <w:r>
        <w:rPr>
          <w:lang w:eastAsia="zh-CN"/>
        </w:rPr>
        <w:t xml:space="preserve">　　</w:t>
      </w:r>
      <w:r>
        <w:rPr>
          <w:lang w:eastAsia="zh-CN"/>
        </w:rPr>
        <w:t>·</w:t>
      </w:r>
      <w:r>
        <w:rPr>
          <w:lang w:eastAsia="zh-CN"/>
        </w:rPr>
        <w:t>不空罥索神变真言经三十卷三帙</w:t>
      </w:r>
    </w:p>
    <w:p w:rsidR="000309FE" w:rsidRDefault="001D1B5D">
      <w:pPr>
        <w:rPr>
          <w:lang w:eastAsia="zh-CN"/>
        </w:rPr>
      </w:pPr>
      <w:r>
        <w:rPr>
          <w:lang w:eastAsia="zh-CN"/>
        </w:rPr>
        <w:t xml:space="preserve">　　大唐南天竺三藏菩提流志译</w:t>
      </w:r>
      <w:r>
        <w:rPr>
          <w:lang w:eastAsia="zh-CN"/>
        </w:rPr>
        <w:t>(</w:t>
      </w:r>
      <w:r>
        <w:rPr>
          <w:lang w:eastAsia="zh-CN"/>
        </w:rPr>
        <w:t>新编入录当第四译</w:t>
      </w:r>
      <w:r>
        <w:rPr>
          <w:lang w:eastAsia="zh-CN"/>
        </w:rPr>
        <w:t>)</w:t>
      </w:r>
    </w:p>
    <w:p w:rsidR="000309FE" w:rsidRDefault="001D1B5D">
      <w:pPr>
        <w:rPr>
          <w:lang w:eastAsia="zh-CN"/>
        </w:rPr>
      </w:pPr>
      <w:r>
        <w:rPr>
          <w:lang w:eastAsia="zh-CN"/>
        </w:rPr>
        <w:t xml:space="preserve">　　</w:t>
      </w:r>
      <w:r>
        <w:rPr>
          <w:lang w:eastAsia="zh-CN"/>
        </w:rPr>
        <w:t>·</w:t>
      </w:r>
      <w:r>
        <w:rPr>
          <w:lang w:eastAsia="zh-CN"/>
        </w:rPr>
        <w:t>不空罥索咒经一卷</w:t>
      </w:r>
    </w:p>
    <w:p w:rsidR="000309FE" w:rsidRDefault="001D1B5D">
      <w:pPr>
        <w:rPr>
          <w:lang w:eastAsia="zh-CN"/>
        </w:rPr>
      </w:pPr>
      <w:r>
        <w:rPr>
          <w:lang w:eastAsia="zh-CN"/>
        </w:rPr>
        <w:t xml:space="preserve">　　隋天竺三藏阇那崛多等译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不空罥索神咒心经一卷</w:t>
      </w:r>
    </w:p>
    <w:p w:rsidR="000309FE" w:rsidRDefault="001D1B5D">
      <w:pPr>
        <w:rPr>
          <w:lang w:eastAsia="zh-CN"/>
        </w:rPr>
      </w:pPr>
      <w:r>
        <w:rPr>
          <w:lang w:eastAsia="zh-CN"/>
        </w:rPr>
        <w:t xml:space="preserve">　　大唐三藏玄奘译</w:t>
      </w:r>
      <w:r>
        <w:rPr>
          <w:lang w:eastAsia="zh-CN"/>
        </w:rPr>
        <w:t>(</w:t>
      </w:r>
      <w:r>
        <w:rPr>
          <w:lang w:eastAsia="zh-CN"/>
        </w:rPr>
        <w:t>出内典录第二译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是前大经序品三藏流志先译一卷名不空罥索咒心经寻本未获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不空罥索陀罗尼自在王咒经三卷</w:t>
      </w:r>
      <w:r>
        <w:rPr>
          <w:lang w:eastAsia="zh-CN"/>
        </w:rPr>
        <w:t>(</w:t>
      </w:r>
      <w:r>
        <w:rPr>
          <w:lang w:eastAsia="zh-CN"/>
        </w:rPr>
        <w:t>亦云不空罥索心咒王经</w:t>
      </w:r>
      <w:r>
        <w:rPr>
          <w:lang w:eastAsia="zh-CN"/>
        </w:rPr>
        <w:t>)</w:t>
      </w:r>
    </w:p>
    <w:p w:rsidR="000309FE" w:rsidRDefault="001D1B5D">
      <w:pPr>
        <w:rPr>
          <w:lang w:eastAsia="zh-CN"/>
        </w:rPr>
      </w:pPr>
      <w:r>
        <w:rPr>
          <w:lang w:eastAsia="zh-CN"/>
        </w:rPr>
        <w:t xml:space="preserve">　　大唐天后</w:t>
      </w:r>
      <w:r>
        <w:rPr>
          <w:lang w:eastAsia="zh-CN"/>
        </w:rPr>
        <w:t>代天竺三藏宝思惟译</w:t>
      </w:r>
      <w:r>
        <w:rPr>
          <w:lang w:eastAsia="zh-CN"/>
        </w:rPr>
        <w:t>(</w:t>
      </w:r>
      <w:r>
        <w:rPr>
          <w:lang w:eastAsia="zh-CN"/>
        </w:rPr>
        <w:t>新编入录第一译</w:t>
      </w:r>
      <w:r>
        <w:rPr>
          <w:lang w:eastAsia="zh-CN"/>
        </w:rPr>
        <w:t>)</w:t>
      </w:r>
    </w:p>
    <w:p w:rsidR="000309FE" w:rsidRDefault="001D1B5D">
      <w:pPr>
        <w:rPr>
          <w:lang w:eastAsia="zh-CN"/>
        </w:rPr>
      </w:pPr>
      <w:r>
        <w:rPr>
          <w:lang w:eastAsia="zh-CN"/>
        </w:rPr>
        <w:t xml:space="preserve">　　</w:t>
      </w:r>
      <w:r>
        <w:rPr>
          <w:lang w:eastAsia="zh-CN"/>
        </w:rPr>
        <w:t>·</w:t>
      </w:r>
      <w:r>
        <w:rPr>
          <w:lang w:eastAsia="zh-CN"/>
        </w:rPr>
        <w:t>不空罥索陀罗尼经一卷</w:t>
      </w:r>
      <w:r>
        <w:rPr>
          <w:lang w:eastAsia="zh-CN"/>
        </w:rPr>
        <w:t>(</w:t>
      </w:r>
      <w:r>
        <w:rPr>
          <w:lang w:eastAsia="zh-CN"/>
        </w:rPr>
        <w:t>一名普门</w:t>
      </w:r>
      <w:r>
        <w:rPr>
          <w:lang w:eastAsia="zh-CN"/>
        </w:rPr>
        <w:t>)</w:t>
      </w:r>
    </w:p>
    <w:p w:rsidR="000309FE" w:rsidRDefault="001D1B5D">
      <w:pPr>
        <w:rPr>
          <w:lang w:eastAsia="zh-CN"/>
        </w:rPr>
      </w:pPr>
      <w:r>
        <w:rPr>
          <w:lang w:eastAsia="zh-CN"/>
        </w:rPr>
        <w:t xml:space="preserve">　　大唐天后代北天竺婆罗门李无谄译</w:t>
      </w:r>
      <w:r>
        <w:rPr>
          <w:lang w:eastAsia="zh-CN"/>
        </w:rPr>
        <w:t>(</w:t>
      </w:r>
      <w:r>
        <w:rPr>
          <w:lang w:eastAsia="zh-CN"/>
        </w:rPr>
        <w:t>新编入录第二译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此是梵本经抄非是全部与前三经同名异本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千眼千臂观世音菩萨陀罗尼神咒经二卷</w:t>
      </w:r>
      <w:r>
        <w:rPr>
          <w:lang w:eastAsia="zh-CN"/>
        </w:rPr>
        <w:t>(</w:t>
      </w:r>
      <w:r>
        <w:rPr>
          <w:lang w:eastAsia="zh-CN"/>
        </w:rPr>
        <w:t>或一卷</w:t>
      </w:r>
      <w:r>
        <w:rPr>
          <w:lang w:eastAsia="zh-CN"/>
        </w:rPr>
        <w:t>)</w:t>
      </w:r>
    </w:p>
    <w:p w:rsidR="000309FE" w:rsidRDefault="001D1B5D">
      <w:pPr>
        <w:rPr>
          <w:lang w:eastAsia="zh-CN"/>
        </w:rPr>
      </w:pPr>
      <w:r>
        <w:rPr>
          <w:lang w:eastAsia="zh-CN"/>
        </w:rPr>
        <w:t xml:space="preserve">　　大唐总持寺沙门释智通译</w:t>
      </w:r>
      <w:r>
        <w:rPr>
          <w:lang w:eastAsia="zh-CN"/>
        </w:rPr>
        <w:t>(</w:t>
      </w:r>
      <w:r>
        <w:rPr>
          <w:lang w:eastAsia="zh-CN"/>
        </w:rPr>
        <w:t>拾遗编入第一译</w:t>
      </w:r>
      <w:r>
        <w:rPr>
          <w:lang w:eastAsia="zh-CN"/>
        </w:rPr>
        <w:t>)</w:t>
      </w:r>
    </w:p>
    <w:p w:rsidR="000309FE" w:rsidRDefault="001D1B5D">
      <w:pPr>
        <w:rPr>
          <w:lang w:eastAsia="zh-CN"/>
        </w:rPr>
      </w:pPr>
      <w:r>
        <w:rPr>
          <w:lang w:eastAsia="zh-CN"/>
        </w:rPr>
        <w:t xml:space="preserve">　　</w:t>
      </w:r>
      <w:r>
        <w:rPr>
          <w:lang w:eastAsia="zh-CN"/>
        </w:rPr>
        <w:t>·</w:t>
      </w:r>
      <w:r>
        <w:rPr>
          <w:lang w:eastAsia="zh-CN"/>
        </w:rPr>
        <w:t>千手千眼观世音菩萨姥陀罗尼身经一卷</w:t>
      </w:r>
      <w:r>
        <w:rPr>
          <w:lang w:eastAsia="zh-CN"/>
        </w:rPr>
        <w:t>(</w:t>
      </w:r>
      <w:r>
        <w:rPr>
          <w:lang w:eastAsia="zh-CN"/>
        </w:rPr>
        <w:t>或云千臂千眼</w:t>
      </w:r>
      <w:r>
        <w:rPr>
          <w:lang w:eastAsia="zh-CN"/>
        </w:rPr>
        <w:t>)</w:t>
      </w:r>
    </w:p>
    <w:p w:rsidR="000309FE" w:rsidRDefault="001D1B5D">
      <w:pPr>
        <w:rPr>
          <w:lang w:eastAsia="zh-CN"/>
        </w:rPr>
      </w:pPr>
      <w:r>
        <w:rPr>
          <w:lang w:eastAsia="zh-CN"/>
        </w:rPr>
        <w:t xml:space="preserve">　　大唐南天竺三藏菩提流志译</w:t>
      </w:r>
      <w:r>
        <w:rPr>
          <w:lang w:eastAsia="zh-CN"/>
        </w:rPr>
        <w:t>(</w:t>
      </w:r>
      <w:r>
        <w:rPr>
          <w:lang w:eastAsia="zh-CN"/>
        </w:rPr>
        <w:t>新编入录第二译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其初译本贝叶交错文少失次</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千手千眼观世音菩萨广大圆满无碍大悲心陀罗尼经一卷</w:t>
      </w:r>
    </w:p>
    <w:p w:rsidR="000309FE" w:rsidRDefault="001D1B5D">
      <w:pPr>
        <w:rPr>
          <w:lang w:eastAsia="zh-CN"/>
        </w:rPr>
      </w:pPr>
      <w:r>
        <w:rPr>
          <w:lang w:eastAsia="zh-CN"/>
        </w:rPr>
        <w:t xml:space="preserve">　　大唐</w:t>
      </w:r>
      <w:r>
        <w:rPr>
          <w:lang w:eastAsia="zh-CN"/>
        </w:rPr>
        <w:t>西天竺沙门伽梵达摩译</w:t>
      </w:r>
      <w:r>
        <w:rPr>
          <w:lang w:eastAsia="zh-CN"/>
        </w:rPr>
        <w:t>(</w:t>
      </w:r>
      <w:r>
        <w:rPr>
          <w:lang w:eastAsia="zh-CN"/>
        </w:rPr>
        <w:t>拾遗编单本</w:t>
      </w:r>
      <w:r>
        <w:rPr>
          <w:lang w:eastAsia="zh-CN"/>
        </w:rPr>
        <w:t>)</w:t>
      </w:r>
    </w:p>
    <w:p w:rsidR="000309FE" w:rsidRDefault="001D1B5D">
      <w:pPr>
        <w:rPr>
          <w:lang w:eastAsia="zh-CN"/>
        </w:rPr>
      </w:pPr>
      <w:r>
        <w:rPr>
          <w:lang w:eastAsia="zh-CN"/>
        </w:rPr>
        <w:t xml:space="preserve">　　右此心经虽是单本随前身经编之于此。</w:t>
      </w:r>
    </w:p>
    <w:p w:rsidR="000309FE" w:rsidRDefault="001D1B5D">
      <w:pPr>
        <w:rPr>
          <w:lang w:eastAsia="zh-CN"/>
        </w:rPr>
      </w:pPr>
      <w:r>
        <w:rPr>
          <w:lang w:eastAsia="zh-CN"/>
        </w:rPr>
        <w:t xml:space="preserve">　　</w:t>
      </w:r>
      <w:r>
        <w:rPr>
          <w:lang w:eastAsia="zh-CN"/>
        </w:rPr>
        <w:t>·</w:t>
      </w:r>
      <w:r>
        <w:rPr>
          <w:lang w:eastAsia="zh-CN"/>
        </w:rPr>
        <w:t>观世音菩萨秘密藏神咒经一卷</w:t>
      </w:r>
    </w:p>
    <w:p w:rsidR="000309FE" w:rsidRDefault="001D1B5D">
      <w:pPr>
        <w:rPr>
          <w:lang w:eastAsia="zh-CN"/>
        </w:rPr>
      </w:pPr>
      <w:r>
        <w:rPr>
          <w:lang w:eastAsia="zh-CN"/>
        </w:rPr>
        <w:t xml:space="preserve">　　大唐天后代于阗三藏实叉难陀译</w:t>
      </w:r>
      <w:r>
        <w:rPr>
          <w:lang w:eastAsia="zh-CN"/>
        </w:rPr>
        <w:t>(</w:t>
      </w:r>
      <w:r>
        <w:rPr>
          <w:lang w:eastAsia="zh-CN"/>
        </w:rPr>
        <w:t>新编入录第一译</w:t>
      </w:r>
      <w:r>
        <w:rPr>
          <w:lang w:eastAsia="zh-CN"/>
        </w:rPr>
        <w:t>)</w:t>
      </w:r>
    </w:p>
    <w:p w:rsidR="000309FE" w:rsidRDefault="001D1B5D">
      <w:pPr>
        <w:rPr>
          <w:lang w:eastAsia="zh-CN"/>
        </w:rPr>
      </w:pPr>
      <w:r>
        <w:rPr>
          <w:lang w:eastAsia="zh-CN"/>
        </w:rPr>
        <w:t xml:space="preserve">　　</w:t>
      </w:r>
      <w:r>
        <w:rPr>
          <w:lang w:eastAsia="zh-CN"/>
        </w:rPr>
        <w:t>·</w:t>
      </w:r>
      <w:r>
        <w:rPr>
          <w:lang w:eastAsia="zh-CN"/>
        </w:rPr>
        <w:t>观世音菩萨如意摩尼陀罗尼经一卷</w:t>
      </w:r>
    </w:p>
    <w:p w:rsidR="000309FE" w:rsidRDefault="001D1B5D">
      <w:pPr>
        <w:rPr>
          <w:lang w:eastAsia="zh-CN"/>
        </w:rPr>
      </w:pPr>
      <w:r>
        <w:rPr>
          <w:lang w:eastAsia="zh-CN"/>
        </w:rPr>
        <w:lastRenderedPageBreak/>
        <w:t xml:space="preserve">　　大唐天竺三藏宝思惟译</w:t>
      </w:r>
      <w:r>
        <w:rPr>
          <w:lang w:eastAsia="zh-CN"/>
        </w:rPr>
        <w:t>(</w:t>
      </w:r>
      <w:r>
        <w:rPr>
          <w:lang w:eastAsia="zh-CN"/>
        </w:rPr>
        <w:t>新编入录第二译</w:t>
      </w:r>
      <w:r>
        <w:rPr>
          <w:lang w:eastAsia="zh-CN"/>
        </w:rPr>
        <w:t>)</w:t>
      </w:r>
    </w:p>
    <w:p w:rsidR="000309FE" w:rsidRDefault="001D1B5D">
      <w:pPr>
        <w:rPr>
          <w:lang w:eastAsia="zh-CN"/>
        </w:rPr>
      </w:pPr>
      <w:r>
        <w:rPr>
          <w:lang w:eastAsia="zh-CN"/>
        </w:rPr>
        <w:t xml:space="preserve">　　上九经十二卷同帙。</w:t>
      </w:r>
    </w:p>
    <w:p w:rsidR="000309FE" w:rsidRDefault="001D1B5D">
      <w:pPr>
        <w:rPr>
          <w:lang w:eastAsia="zh-CN"/>
        </w:rPr>
      </w:pPr>
      <w:r>
        <w:rPr>
          <w:lang w:eastAsia="zh-CN"/>
        </w:rPr>
        <w:t xml:space="preserve">　　</w:t>
      </w:r>
      <w:r>
        <w:rPr>
          <w:lang w:eastAsia="zh-CN"/>
        </w:rPr>
        <w:t>·</w:t>
      </w:r>
      <w:r>
        <w:rPr>
          <w:lang w:eastAsia="zh-CN"/>
        </w:rPr>
        <w:t>观自在菩萨如意心陀罗尼咒经一卷</w:t>
      </w:r>
    </w:p>
    <w:p w:rsidR="000309FE" w:rsidRDefault="001D1B5D">
      <w:pPr>
        <w:rPr>
          <w:lang w:eastAsia="zh-CN"/>
        </w:rPr>
      </w:pPr>
      <w:r>
        <w:rPr>
          <w:lang w:eastAsia="zh-CN"/>
        </w:rPr>
        <w:t xml:space="preserve">　　大唐三藏义净译</w:t>
      </w:r>
      <w:r>
        <w:rPr>
          <w:lang w:eastAsia="zh-CN"/>
        </w:rPr>
        <w:t>(</w:t>
      </w:r>
      <w:r>
        <w:rPr>
          <w:lang w:eastAsia="zh-CN"/>
        </w:rPr>
        <w:t>新编入录第三译</w:t>
      </w:r>
      <w:r>
        <w:rPr>
          <w:lang w:eastAsia="zh-CN"/>
        </w:rPr>
        <w:t>)</w:t>
      </w:r>
    </w:p>
    <w:p w:rsidR="000309FE" w:rsidRDefault="001D1B5D">
      <w:pPr>
        <w:rPr>
          <w:lang w:eastAsia="zh-CN"/>
        </w:rPr>
      </w:pPr>
      <w:r>
        <w:rPr>
          <w:lang w:eastAsia="zh-CN"/>
        </w:rPr>
        <w:t xml:space="preserve">　　</w:t>
      </w:r>
      <w:r>
        <w:rPr>
          <w:lang w:eastAsia="zh-CN"/>
        </w:rPr>
        <w:t>·</w:t>
      </w:r>
      <w:r>
        <w:rPr>
          <w:lang w:eastAsia="zh-CN"/>
        </w:rPr>
        <w:t>如意轮陀罗尼经一卷</w:t>
      </w:r>
    </w:p>
    <w:p w:rsidR="000309FE" w:rsidRDefault="001D1B5D">
      <w:pPr>
        <w:rPr>
          <w:lang w:eastAsia="zh-CN"/>
        </w:rPr>
      </w:pPr>
      <w:r>
        <w:rPr>
          <w:lang w:eastAsia="zh-CN"/>
        </w:rPr>
        <w:t xml:space="preserve">　　大唐天竺三藏菩提流志译</w:t>
      </w:r>
      <w:r>
        <w:rPr>
          <w:lang w:eastAsia="zh-CN"/>
        </w:rPr>
        <w:t>(</w:t>
      </w:r>
      <w:r>
        <w:rPr>
          <w:lang w:eastAsia="zh-CN"/>
        </w:rPr>
        <w:t>新编入录第四译</w:t>
      </w:r>
      <w:r>
        <w:rPr>
          <w:lang w:eastAsia="zh-CN"/>
        </w:rPr>
        <w:t>)</w:t>
      </w:r>
    </w:p>
    <w:p w:rsidR="000309FE" w:rsidRDefault="001D1B5D">
      <w:pPr>
        <w:rPr>
          <w:lang w:eastAsia="zh-CN"/>
        </w:rPr>
      </w:pPr>
      <w:r>
        <w:rPr>
          <w:lang w:eastAsia="zh-CN"/>
        </w:rPr>
        <w:t xml:space="preserve">　　右四经同本异译</w:t>
      </w:r>
      <w:r>
        <w:rPr>
          <w:lang w:eastAsia="zh-CN"/>
        </w:rPr>
        <w:t>(</w:t>
      </w:r>
      <w:r>
        <w:rPr>
          <w:lang w:eastAsia="zh-CN"/>
        </w:rPr>
        <w:t>上四本经虽有广略据其梵本并译未尽义净出者共法最略</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文殊师利根本一字陀罗尼经一卷</w:t>
      </w:r>
      <w:r>
        <w:rPr>
          <w:lang w:eastAsia="zh-CN"/>
        </w:rPr>
        <w:t>(</w:t>
      </w:r>
      <w:r>
        <w:rPr>
          <w:lang w:eastAsia="zh-CN"/>
        </w:rPr>
        <w:t>亦名一字咒王经</w:t>
      </w:r>
      <w:r>
        <w:rPr>
          <w:lang w:eastAsia="zh-CN"/>
        </w:rPr>
        <w:t>)</w:t>
      </w:r>
    </w:p>
    <w:p w:rsidR="000309FE" w:rsidRDefault="001D1B5D">
      <w:pPr>
        <w:rPr>
          <w:lang w:eastAsia="zh-CN"/>
        </w:rPr>
      </w:pPr>
      <w:r>
        <w:rPr>
          <w:lang w:eastAsia="zh-CN"/>
        </w:rPr>
        <w:t xml:space="preserve">　　大唐天后代天竺三藏宝思惟译</w:t>
      </w:r>
      <w:r>
        <w:rPr>
          <w:lang w:eastAsia="zh-CN"/>
        </w:rPr>
        <w:t>(</w:t>
      </w:r>
      <w:r>
        <w:rPr>
          <w:lang w:eastAsia="zh-CN"/>
        </w:rPr>
        <w:t>新编入录第一译</w:t>
      </w:r>
      <w:r>
        <w:rPr>
          <w:lang w:eastAsia="zh-CN"/>
        </w:rPr>
        <w:t>)</w:t>
      </w:r>
    </w:p>
    <w:p w:rsidR="000309FE" w:rsidRDefault="001D1B5D">
      <w:pPr>
        <w:rPr>
          <w:lang w:eastAsia="zh-CN"/>
        </w:rPr>
      </w:pPr>
      <w:r>
        <w:rPr>
          <w:lang w:eastAsia="zh-CN"/>
        </w:rPr>
        <w:t xml:space="preserve">　　</w:t>
      </w:r>
      <w:r>
        <w:rPr>
          <w:lang w:eastAsia="zh-CN"/>
        </w:rPr>
        <w:t>·</w:t>
      </w:r>
      <w:r>
        <w:rPr>
          <w:lang w:eastAsia="zh-CN"/>
        </w:rPr>
        <w:t>曼殊室利菩萨咒藏中一字咒王经一卷</w:t>
      </w:r>
    </w:p>
    <w:p w:rsidR="000309FE" w:rsidRDefault="001D1B5D">
      <w:pPr>
        <w:rPr>
          <w:lang w:eastAsia="zh-CN"/>
        </w:rPr>
      </w:pPr>
      <w:r>
        <w:rPr>
          <w:lang w:eastAsia="zh-CN"/>
        </w:rPr>
        <w:t xml:space="preserve">　　大唐天后代三藏义净译</w:t>
      </w:r>
      <w:r>
        <w:rPr>
          <w:lang w:eastAsia="zh-CN"/>
        </w:rPr>
        <w:t>(</w:t>
      </w:r>
      <w:r>
        <w:rPr>
          <w:lang w:eastAsia="zh-CN"/>
        </w:rPr>
        <w:t>新编入录第二译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十二佛名神咒经一卷</w:t>
      </w:r>
    </w:p>
    <w:p w:rsidR="000309FE" w:rsidRDefault="001D1B5D">
      <w:pPr>
        <w:rPr>
          <w:lang w:eastAsia="zh-CN"/>
        </w:rPr>
      </w:pPr>
      <w:r>
        <w:rPr>
          <w:lang w:eastAsia="zh-CN"/>
        </w:rPr>
        <w:t xml:space="preserve">　　隋天竺三藏阇那崛多等译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称赞如来功德神咒经一卷</w:t>
      </w:r>
    </w:p>
    <w:p w:rsidR="000309FE" w:rsidRDefault="001D1B5D">
      <w:pPr>
        <w:rPr>
          <w:lang w:eastAsia="zh-CN"/>
        </w:rPr>
      </w:pPr>
      <w:r>
        <w:rPr>
          <w:lang w:eastAsia="zh-CN"/>
        </w:rPr>
        <w:t xml:space="preserve">　　大唐三藏义净译</w:t>
      </w:r>
      <w:r>
        <w:rPr>
          <w:lang w:eastAsia="zh-CN"/>
        </w:rPr>
        <w:t>(</w:t>
      </w:r>
      <w:r>
        <w:rPr>
          <w:lang w:eastAsia="zh-CN"/>
        </w:rPr>
        <w:t>新编入录第二译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其五千五百佛名经第一卷初十二佛号与前十二佛名同而不别又十二佛名经旧录为单本新勘为重译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孔雀王咒经一卷</w:t>
      </w:r>
      <w:r>
        <w:rPr>
          <w:lang w:eastAsia="zh-CN"/>
        </w:rPr>
        <w:t>(</w:t>
      </w:r>
      <w:r>
        <w:rPr>
          <w:lang w:eastAsia="zh-CN"/>
        </w:rPr>
        <w:t>亦名大金色孔雀王经并结界场法具</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第四译</w:t>
      </w:r>
      <w:r>
        <w:rPr>
          <w:lang w:eastAsia="zh-CN"/>
        </w:rPr>
        <w:t>)</w:t>
      </w:r>
    </w:p>
    <w:p w:rsidR="000309FE" w:rsidRDefault="001D1B5D">
      <w:pPr>
        <w:rPr>
          <w:lang w:eastAsia="zh-CN"/>
        </w:rPr>
      </w:pPr>
      <w:r>
        <w:rPr>
          <w:lang w:eastAsia="zh-CN"/>
        </w:rPr>
        <w:t xml:space="preserve">　　</w:t>
      </w:r>
      <w:r>
        <w:rPr>
          <w:lang w:eastAsia="zh-CN"/>
        </w:rPr>
        <w:t>·</w:t>
      </w:r>
      <w:r>
        <w:rPr>
          <w:lang w:eastAsia="zh-CN"/>
        </w:rPr>
        <w:t>大金色孔雀王咒经一卷</w:t>
      </w:r>
    </w:p>
    <w:p w:rsidR="000309FE" w:rsidRDefault="001D1B5D">
      <w:pPr>
        <w:rPr>
          <w:lang w:eastAsia="zh-CN"/>
        </w:rPr>
      </w:pPr>
      <w:r>
        <w:rPr>
          <w:lang w:eastAsia="zh-CN"/>
        </w:rPr>
        <w:t xml:space="preserve">　　失译</w:t>
      </w:r>
      <w:r>
        <w:rPr>
          <w:lang w:eastAsia="zh-CN"/>
        </w:rPr>
        <w:t>(</w:t>
      </w:r>
      <w:r>
        <w:rPr>
          <w:lang w:eastAsia="zh-CN"/>
        </w:rPr>
        <w:t>今附秦录拾遗编入第五译</w:t>
      </w:r>
      <w:r>
        <w:rPr>
          <w:lang w:eastAsia="zh-CN"/>
        </w:rPr>
        <w:t>)</w:t>
      </w:r>
    </w:p>
    <w:p w:rsidR="000309FE" w:rsidRDefault="001D1B5D">
      <w:pPr>
        <w:rPr>
          <w:lang w:eastAsia="zh-CN"/>
        </w:rPr>
      </w:pPr>
      <w:r>
        <w:rPr>
          <w:lang w:eastAsia="zh-CN"/>
        </w:rPr>
        <w:t xml:space="preserve">　　</w:t>
      </w:r>
      <w:r>
        <w:rPr>
          <w:lang w:eastAsia="zh-CN"/>
        </w:rPr>
        <w:t>·</w:t>
      </w:r>
      <w:r>
        <w:rPr>
          <w:lang w:eastAsia="zh-CN"/>
        </w:rPr>
        <w:t>佛说大金色孔雀王咒经一卷</w:t>
      </w:r>
    </w:p>
    <w:p w:rsidR="000309FE" w:rsidRDefault="001D1B5D">
      <w:pPr>
        <w:rPr>
          <w:lang w:eastAsia="zh-CN"/>
        </w:rPr>
      </w:pPr>
      <w:r>
        <w:rPr>
          <w:lang w:eastAsia="zh-CN"/>
        </w:rPr>
        <w:t xml:space="preserve">　　失译</w:t>
      </w:r>
      <w:r>
        <w:rPr>
          <w:lang w:eastAsia="zh-CN"/>
        </w:rPr>
        <w:t>(</w:t>
      </w:r>
      <w:r>
        <w:rPr>
          <w:lang w:eastAsia="zh-CN"/>
        </w:rPr>
        <w:t>亦附秦录拾遗编入第六译</w:t>
      </w:r>
      <w:r>
        <w:rPr>
          <w:lang w:eastAsia="zh-CN"/>
        </w:rPr>
        <w:t>)</w:t>
      </w:r>
    </w:p>
    <w:p w:rsidR="000309FE" w:rsidRDefault="001D1B5D">
      <w:pPr>
        <w:rPr>
          <w:lang w:eastAsia="zh-CN"/>
        </w:rPr>
      </w:pPr>
      <w:r>
        <w:rPr>
          <w:lang w:eastAsia="zh-CN"/>
        </w:rPr>
        <w:t xml:space="preserve">　　</w:t>
      </w:r>
      <w:r>
        <w:rPr>
          <w:lang w:eastAsia="zh-CN"/>
        </w:rPr>
        <w:t>·</w:t>
      </w:r>
      <w:r>
        <w:rPr>
          <w:lang w:eastAsia="zh-CN"/>
        </w:rPr>
        <w:t>孔雀王咒经二卷</w:t>
      </w:r>
    </w:p>
    <w:p w:rsidR="000309FE" w:rsidRDefault="001D1B5D">
      <w:pPr>
        <w:rPr>
          <w:lang w:eastAsia="zh-CN"/>
        </w:rPr>
      </w:pPr>
      <w:r>
        <w:rPr>
          <w:lang w:eastAsia="zh-CN"/>
        </w:rPr>
        <w:lastRenderedPageBreak/>
        <w:t xml:space="preserve">　　梁扶南三藏僧伽婆罗译</w:t>
      </w:r>
      <w:r>
        <w:rPr>
          <w:lang w:eastAsia="zh-CN"/>
        </w:rPr>
        <w:t>(</w:t>
      </w:r>
      <w:r>
        <w:rPr>
          <w:lang w:eastAsia="zh-CN"/>
        </w:rPr>
        <w:t>第七译</w:t>
      </w:r>
      <w:r>
        <w:rPr>
          <w:lang w:eastAsia="zh-CN"/>
        </w:rPr>
        <w:t>)</w:t>
      </w:r>
    </w:p>
    <w:p w:rsidR="000309FE" w:rsidRDefault="001D1B5D">
      <w:pPr>
        <w:rPr>
          <w:lang w:eastAsia="zh-CN"/>
        </w:rPr>
      </w:pPr>
      <w:r>
        <w:rPr>
          <w:lang w:eastAsia="zh-CN"/>
        </w:rPr>
        <w:t xml:space="preserve">　　</w:t>
      </w:r>
      <w:r>
        <w:rPr>
          <w:lang w:eastAsia="zh-CN"/>
        </w:rPr>
        <w:t>·</w:t>
      </w:r>
      <w:r>
        <w:rPr>
          <w:lang w:eastAsia="zh-CN"/>
        </w:rPr>
        <w:t>大孔雀咒王经三卷</w:t>
      </w:r>
    </w:p>
    <w:p w:rsidR="000309FE" w:rsidRDefault="001D1B5D">
      <w:pPr>
        <w:rPr>
          <w:lang w:eastAsia="zh-CN"/>
        </w:rPr>
      </w:pPr>
      <w:r>
        <w:rPr>
          <w:lang w:eastAsia="zh-CN"/>
        </w:rPr>
        <w:t xml:space="preserve">　　大唐三藏义净于东都内道场译</w:t>
      </w:r>
      <w:r>
        <w:rPr>
          <w:lang w:eastAsia="zh-CN"/>
        </w:rPr>
        <w:t>(</w:t>
      </w:r>
      <w:r>
        <w:rPr>
          <w:lang w:eastAsia="zh-CN"/>
        </w:rPr>
        <w:t>新编入录第八译</w:t>
      </w:r>
      <w:r>
        <w:rPr>
          <w:lang w:eastAsia="zh-CN"/>
        </w:rPr>
        <w:t>)</w:t>
      </w:r>
    </w:p>
    <w:p w:rsidR="000309FE" w:rsidRDefault="001D1B5D">
      <w:pPr>
        <w:rPr>
          <w:lang w:eastAsia="zh-CN"/>
        </w:rPr>
      </w:pPr>
      <w:r>
        <w:rPr>
          <w:lang w:eastAsia="zh-CN"/>
        </w:rPr>
        <w:t xml:space="preserve">　　右五经同本异译</w:t>
      </w:r>
      <w:r>
        <w:rPr>
          <w:lang w:eastAsia="zh-CN"/>
        </w:rPr>
        <w:t>(</w:t>
      </w:r>
      <w:r>
        <w:rPr>
          <w:lang w:eastAsia="zh-CN"/>
        </w:rPr>
        <w:t>新旧八译五存三阙前六文略后二稍广</w:t>
      </w:r>
      <w:r>
        <w:rPr>
          <w:lang w:eastAsia="zh-CN"/>
        </w:rPr>
        <w:t>)</w:t>
      </w:r>
      <w:r>
        <w:rPr>
          <w:lang w:eastAsia="zh-CN"/>
        </w:rPr>
        <w:t>。</w:t>
      </w:r>
    </w:p>
    <w:p w:rsidR="000309FE" w:rsidRDefault="001D1B5D">
      <w:pPr>
        <w:rPr>
          <w:lang w:eastAsia="zh-CN"/>
        </w:rPr>
      </w:pPr>
      <w:r>
        <w:rPr>
          <w:lang w:eastAsia="zh-CN"/>
        </w:rPr>
        <w:t xml:space="preserve">　　上十一经十四卷同帙。</w:t>
      </w:r>
    </w:p>
    <w:p w:rsidR="000309FE" w:rsidRDefault="001D1B5D">
      <w:pPr>
        <w:rPr>
          <w:lang w:eastAsia="zh-CN"/>
        </w:rPr>
      </w:pPr>
      <w:r>
        <w:rPr>
          <w:lang w:eastAsia="zh-CN"/>
        </w:rPr>
        <w:t xml:space="preserve">　　</w:t>
      </w:r>
      <w:r>
        <w:rPr>
          <w:lang w:eastAsia="zh-CN"/>
        </w:rPr>
        <w:t>·</w:t>
      </w:r>
      <w:r>
        <w:rPr>
          <w:lang w:eastAsia="zh-CN"/>
        </w:rPr>
        <w:t>陀罗尼集经十二卷</w:t>
      </w:r>
    </w:p>
    <w:p w:rsidR="000309FE" w:rsidRDefault="001D1B5D">
      <w:pPr>
        <w:rPr>
          <w:lang w:eastAsia="zh-CN"/>
        </w:rPr>
      </w:pPr>
      <w:r>
        <w:rPr>
          <w:lang w:eastAsia="zh-CN"/>
        </w:rPr>
        <w:t xml:space="preserve">　　大唐中天竺三藏阿地瞿多译</w:t>
      </w:r>
      <w:r>
        <w:rPr>
          <w:lang w:eastAsia="zh-CN"/>
        </w:rPr>
        <w:t>(</w:t>
      </w:r>
      <w:r>
        <w:rPr>
          <w:lang w:eastAsia="zh-CN"/>
        </w:rPr>
        <w:t>出大周录单重合译</w:t>
      </w:r>
      <w:r>
        <w:rPr>
          <w:lang w:eastAsia="zh-CN"/>
        </w:rPr>
        <w:t>)</w:t>
      </w:r>
    </w:p>
    <w:p w:rsidR="000309FE" w:rsidRDefault="001D1B5D">
      <w:pPr>
        <w:rPr>
          <w:lang w:eastAsia="zh-CN"/>
        </w:rPr>
      </w:pPr>
      <w:r>
        <w:rPr>
          <w:lang w:eastAsia="zh-CN"/>
        </w:rPr>
        <w:t xml:space="preserve">　　右出金刚大道场经大明咒藏之少分也。撮要而译</w:t>
      </w:r>
      <w:r>
        <w:rPr>
          <w:lang w:eastAsia="zh-CN"/>
        </w:rPr>
        <w:t>(</w:t>
      </w:r>
      <w:r>
        <w:rPr>
          <w:lang w:eastAsia="zh-CN"/>
        </w:rPr>
        <w:t>此集之中大般若咒经等有别行者录不具显人多生疑恐非正典今为除疑故别条末列之如后</w:t>
      </w:r>
      <w:r>
        <w:rPr>
          <w:lang w:eastAsia="zh-CN"/>
        </w:rPr>
        <w:t>)</w:t>
      </w:r>
      <w:r>
        <w:rPr>
          <w:lang w:eastAsia="zh-CN"/>
        </w:rPr>
        <w:t xml:space="preserve">。　　</w:t>
      </w:r>
      <w:r>
        <w:rPr>
          <w:lang w:eastAsia="zh-CN"/>
        </w:rPr>
        <w:t>·</w:t>
      </w:r>
      <w:r>
        <w:rPr>
          <w:lang w:eastAsia="zh-CN"/>
        </w:rPr>
        <w:t>第一卷佛部卷上</w:t>
      </w:r>
      <w:r>
        <w:rPr>
          <w:lang w:eastAsia="zh-CN"/>
        </w:rPr>
        <w:t>(</w:t>
      </w:r>
      <w:r>
        <w:rPr>
          <w:lang w:eastAsia="zh-CN"/>
        </w:rPr>
        <w:t>大神力陀罗尼释迦佛顶三昧陀罗尼品</w:t>
      </w:r>
      <w:r>
        <w:rPr>
          <w:lang w:eastAsia="zh-CN"/>
        </w:rPr>
        <w:t>)</w:t>
      </w:r>
    </w:p>
    <w:p w:rsidR="000309FE" w:rsidRDefault="001D1B5D">
      <w:pPr>
        <w:rPr>
          <w:lang w:eastAsia="zh-CN"/>
        </w:rPr>
      </w:pPr>
      <w:r>
        <w:rPr>
          <w:lang w:eastAsia="zh-CN"/>
        </w:rPr>
        <w:t>第二卷佛部卷下</w:t>
      </w:r>
      <w:r>
        <w:rPr>
          <w:lang w:eastAsia="zh-CN"/>
        </w:rPr>
        <w:t>(</w:t>
      </w:r>
      <w:r>
        <w:rPr>
          <w:lang w:eastAsia="zh-CN"/>
        </w:rPr>
        <w:t>初画一切佛顶像法次有二十六印并咒诸佛咒印法第三阿弥陀佛大思惟经序分咒印法并说持诵得往生事及数珠法第四大金轮陀罗尼第五拔折啰功能法相品</w:t>
      </w:r>
      <w:r>
        <w:rPr>
          <w:lang w:eastAsia="zh-CN"/>
        </w:rPr>
        <w:t>)</w:t>
      </w:r>
    </w:p>
    <w:p w:rsidR="000309FE" w:rsidRDefault="001D1B5D">
      <w:pPr>
        <w:rPr>
          <w:lang w:eastAsia="zh-CN"/>
        </w:rPr>
      </w:pPr>
      <w:r>
        <w:rPr>
          <w:lang w:eastAsia="zh-CN"/>
        </w:rPr>
        <w:t>·</w:t>
      </w:r>
      <w:r>
        <w:rPr>
          <w:lang w:eastAsia="zh-CN"/>
        </w:rPr>
        <w:t>第三卷</w:t>
      </w:r>
      <w:r>
        <w:rPr>
          <w:lang w:eastAsia="zh-CN"/>
        </w:rPr>
        <w:t>(</w:t>
      </w:r>
      <w:r>
        <w:rPr>
          <w:lang w:eastAsia="zh-CN"/>
        </w:rPr>
        <w:t>摩诃般若波罗蜜多心经佛在舍卫国说大般若理趣中咒及般若心咒皆在此中于中第十二印并咒名般若无尽藏注云是一印咒筏梨耶思蝇伽法师译卷末复有大轮金刚陀罗尼若诵此咒即当入坛及得</w:t>
      </w:r>
      <w:r>
        <w:rPr>
          <w:lang w:eastAsia="zh-CN"/>
        </w:rPr>
        <w:t>用印不成盗法</w:t>
      </w:r>
      <w:r>
        <w:rPr>
          <w:lang w:eastAsia="zh-CN"/>
        </w:rPr>
        <w:t>)</w:t>
      </w:r>
      <w:r>
        <w:rPr>
          <w:lang w:eastAsia="zh-CN"/>
        </w:rPr>
        <w:t xml:space="preserve">　　</w:t>
      </w:r>
      <w:r>
        <w:rPr>
          <w:lang w:eastAsia="zh-CN"/>
        </w:rPr>
        <w:t>·</w:t>
      </w:r>
      <w:r>
        <w:rPr>
          <w:lang w:eastAsia="zh-CN"/>
        </w:rPr>
        <w:t>第四卷观世音卷上</w:t>
      </w:r>
      <w:r>
        <w:rPr>
          <w:lang w:eastAsia="zh-CN"/>
        </w:rPr>
        <w:t>(</w:t>
      </w:r>
      <w:r>
        <w:rPr>
          <w:lang w:eastAsia="zh-CN"/>
        </w:rPr>
        <w:t>十一面观世音神咒经</w:t>
      </w:r>
      <w:r>
        <w:rPr>
          <w:lang w:eastAsia="zh-CN"/>
        </w:rPr>
        <w:t>)</w:t>
      </w:r>
    </w:p>
    <w:p w:rsidR="000309FE" w:rsidRDefault="001D1B5D">
      <w:pPr>
        <w:rPr>
          <w:lang w:eastAsia="zh-CN"/>
        </w:rPr>
      </w:pPr>
      <w:r>
        <w:rPr>
          <w:lang w:eastAsia="zh-CN"/>
        </w:rPr>
        <w:t>·</w:t>
      </w:r>
      <w:r>
        <w:rPr>
          <w:lang w:eastAsia="zh-CN"/>
        </w:rPr>
        <w:t>第五卷观世音卷中</w:t>
      </w:r>
      <w:r>
        <w:rPr>
          <w:lang w:eastAsia="zh-CN"/>
        </w:rPr>
        <w:t>(</w:t>
      </w:r>
      <w:r>
        <w:rPr>
          <w:lang w:eastAsia="zh-CN"/>
        </w:rPr>
        <w:t>初有二印及咒千啭观世音菩萨咒次有六印及咒观世音杂咒印第三十二臂观世音菩萨一印并咒第四不空罥索观世音四印并咒第五画观世音像法第六观世音毗俱知菩萨三昧法印咒品也</w:t>
      </w:r>
      <w:r>
        <w:rPr>
          <w:lang w:eastAsia="zh-CN"/>
        </w:rPr>
        <w:t>)</w:t>
      </w:r>
    </w:p>
    <w:p w:rsidR="000309FE" w:rsidRDefault="001D1B5D">
      <w:pPr>
        <w:rPr>
          <w:lang w:eastAsia="zh-CN"/>
        </w:rPr>
      </w:pPr>
      <w:r>
        <w:rPr>
          <w:lang w:eastAsia="zh-CN"/>
        </w:rPr>
        <w:t>·</w:t>
      </w:r>
      <w:r>
        <w:rPr>
          <w:lang w:eastAsia="zh-CN"/>
        </w:rPr>
        <w:t>第六卷观世音等诸菩萨卷下</w:t>
      </w:r>
      <w:r>
        <w:rPr>
          <w:lang w:eastAsia="zh-CN"/>
        </w:rPr>
        <w:t>(</w:t>
      </w:r>
      <w:r>
        <w:rPr>
          <w:lang w:eastAsia="zh-CN"/>
        </w:rPr>
        <w:t>初阿耶揭唎婆观世音菩萨法印咒唐云马头第二诸大菩萨法会印咒品大势至菩萨文殊师利菩萨弥勒菩萨地藏菩萨普贤菩萨虚空藏菩萨等并有印咒法</w:t>
      </w:r>
      <w:r>
        <w:rPr>
          <w:lang w:eastAsia="zh-CN"/>
        </w:rPr>
        <w:t>)</w:t>
      </w:r>
    </w:p>
    <w:p w:rsidR="000309FE" w:rsidRDefault="001D1B5D">
      <w:pPr>
        <w:rPr>
          <w:lang w:eastAsia="zh-CN"/>
        </w:rPr>
      </w:pPr>
      <w:r>
        <w:rPr>
          <w:lang w:eastAsia="zh-CN"/>
        </w:rPr>
        <w:t>·</w:t>
      </w:r>
      <w:r>
        <w:rPr>
          <w:lang w:eastAsia="zh-CN"/>
        </w:rPr>
        <w:t>第七卷金刚部卷上</w:t>
      </w:r>
      <w:r>
        <w:rPr>
          <w:lang w:eastAsia="zh-CN"/>
        </w:rPr>
        <w:t>(</w:t>
      </w:r>
      <w:r>
        <w:rPr>
          <w:lang w:eastAsia="zh-CN"/>
        </w:rPr>
        <w:t>初金刚藏大威神力三昧法印咒品第二金刚藏眷属法印咒品诸眷属金刚说咒并印</w:t>
      </w:r>
      <w:r>
        <w:rPr>
          <w:lang w:eastAsia="zh-CN"/>
        </w:rPr>
        <w:t>)</w:t>
      </w:r>
      <w:r>
        <w:rPr>
          <w:lang w:eastAsia="zh-CN"/>
        </w:rPr>
        <w:t>第八卷金刚部卷中</w:t>
      </w:r>
      <w:r>
        <w:rPr>
          <w:lang w:eastAsia="zh-CN"/>
        </w:rPr>
        <w:t>(</w:t>
      </w:r>
      <w:r>
        <w:rPr>
          <w:lang w:eastAsia="zh-CN"/>
        </w:rPr>
        <w:t>初金刚</w:t>
      </w:r>
      <w:r>
        <w:rPr>
          <w:lang w:eastAsia="zh-CN"/>
        </w:rPr>
        <w:t>阿蜜哩多军茶利菩萨自在神力咒印品第二拔折罗吒呵娑印咒法唐云大笑金刚</w:t>
      </w:r>
      <w:r>
        <w:rPr>
          <w:lang w:eastAsia="zh-CN"/>
        </w:rPr>
        <w:t>)</w:t>
      </w:r>
      <w:r>
        <w:rPr>
          <w:lang w:eastAsia="zh-CN"/>
        </w:rPr>
        <w:t>第九卷金刚部卷下</w:t>
      </w:r>
      <w:r>
        <w:rPr>
          <w:lang w:eastAsia="zh-CN"/>
        </w:rPr>
        <w:t>(</w:t>
      </w:r>
      <w:r>
        <w:rPr>
          <w:lang w:eastAsia="zh-CN"/>
        </w:rPr>
        <w:t>初金刚乌枢沙摩法印咒品唐云不净洁金刚即火头金刚是第二天青面金刚咒法</w:t>
      </w:r>
      <w:r>
        <w:rPr>
          <w:lang w:eastAsia="zh-CN"/>
        </w:rPr>
        <w:t>)</w:t>
      </w:r>
    </w:p>
    <w:p w:rsidR="000309FE" w:rsidRDefault="001D1B5D">
      <w:pPr>
        <w:rPr>
          <w:lang w:eastAsia="zh-CN"/>
        </w:rPr>
      </w:pPr>
      <w:r>
        <w:rPr>
          <w:lang w:eastAsia="zh-CN"/>
        </w:rPr>
        <w:t>·</w:t>
      </w:r>
      <w:r>
        <w:rPr>
          <w:lang w:eastAsia="zh-CN"/>
        </w:rPr>
        <w:t>第十卷诸天卷上</w:t>
      </w:r>
      <w:r>
        <w:rPr>
          <w:lang w:eastAsia="zh-CN"/>
        </w:rPr>
        <w:t>(</w:t>
      </w:r>
      <w:r>
        <w:rPr>
          <w:lang w:eastAsia="zh-CN"/>
        </w:rPr>
        <w:t>初摩利支天经第二功德天法中天竺国菩提寺僧阿难律木叉师迦叶师等于法行寺翻流行于唐国</w:t>
      </w:r>
      <w:r>
        <w:rPr>
          <w:lang w:eastAsia="zh-CN"/>
        </w:rPr>
        <w:t>)</w:t>
      </w:r>
    </w:p>
    <w:p w:rsidR="000309FE" w:rsidRDefault="001D1B5D">
      <w:pPr>
        <w:rPr>
          <w:lang w:eastAsia="zh-CN"/>
        </w:rPr>
      </w:pPr>
      <w:r>
        <w:rPr>
          <w:lang w:eastAsia="zh-CN"/>
        </w:rPr>
        <w:t>·</w:t>
      </w:r>
      <w:r>
        <w:rPr>
          <w:lang w:eastAsia="zh-CN"/>
        </w:rPr>
        <w:t>第十一卷诸天卷下</w:t>
      </w:r>
      <w:r>
        <w:rPr>
          <w:lang w:eastAsia="zh-CN"/>
        </w:rPr>
        <w:t>(</w:t>
      </w:r>
      <w:r>
        <w:rPr>
          <w:lang w:eastAsia="zh-CN"/>
        </w:rPr>
        <w:t>诸天等献佛助成三昧法印咒品大梵摩天帝释摩醯首罗四天王日天月天星宿天地天火天阎罗天一切龙王咒印并祈雨法那罗延天乾闼婆紧那罗摩</w:t>
      </w:r>
      <w:r>
        <w:rPr>
          <w:lang w:eastAsia="zh-CN"/>
        </w:rPr>
        <w:t>[</w:t>
      </w:r>
      <w:r>
        <w:rPr>
          <w:lang w:eastAsia="zh-CN"/>
        </w:rPr>
        <w:t>口</w:t>
      </w:r>
      <w:r>
        <w:rPr>
          <w:lang w:eastAsia="zh-CN"/>
        </w:rPr>
        <w:t>*</w:t>
      </w:r>
      <w:r>
        <w:rPr>
          <w:lang w:eastAsia="zh-CN"/>
        </w:rPr>
        <w:t>互</w:t>
      </w:r>
      <w:r>
        <w:rPr>
          <w:lang w:eastAsia="zh-CN"/>
        </w:rPr>
        <w:t>]</w:t>
      </w:r>
      <w:r>
        <w:rPr>
          <w:lang w:eastAsia="zh-CN"/>
        </w:rPr>
        <w:t xml:space="preserve">啰伽孔雀王师子王伽噜荼大辩天神王焰摩檀陀水天风天阿修罗王遮文茶天法一切毗那夜迦法一切药叉法一切罗刹法　</w:t>
      </w:r>
      <w:r>
        <w:rPr>
          <w:lang w:eastAsia="zh-CN"/>
        </w:rPr>
        <w:t>右大梵摩天等皆献咒印</w:t>
      </w:r>
      <w:r>
        <w:rPr>
          <w:lang w:eastAsia="zh-CN"/>
        </w:rPr>
        <w:t>)</w:t>
      </w:r>
      <w:r>
        <w:rPr>
          <w:lang w:eastAsia="zh-CN"/>
        </w:rPr>
        <w:t xml:space="preserve">　　</w:t>
      </w:r>
      <w:r>
        <w:rPr>
          <w:lang w:eastAsia="zh-CN"/>
        </w:rPr>
        <w:t>·</w:t>
      </w:r>
      <w:r>
        <w:rPr>
          <w:lang w:eastAsia="zh-CN"/>
        </w:rPr>
        <w:t>第十二卷</w:t>
      </w:r>
      <w:r>
        <w:rPr>
          <w:lang w:eastAsia="zh-CN"/>
        </w:rPr>
        <w:t>(</w:t>
      </w:r>
      <w:r>
        <w:rPr>
          <w:lang w:eastAsia="zh-CN"/>
        </w:rPr>
        <w:t>诸佛大陀罗尼都会道场印咒品是灌顶普集会坛法</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十一面观世音神咒经一卷</w:t>
      </w:r>
      <w:r>
        <w:rPr>
          <w:lang w:eastAsia="zh-CN"/>
        </w:rPr>
        <w:t>(</w:t>
      </w:r>
      <w:r>
        <w:rPr>
          <w:lang w:eastAsia="zh-CN"/>
        </w:rPr>
        <w:t>周宇文氏天竺三藏耶舍崛多等译第一译</w:t>
      </w:r>
      <w:r>
        <w:rPr>
          <w:lang w:eastAsia="zh-CN"/>
        </w:rPr>
        <w:t>)</w:t>
      </w:r>
    </w:p>
    <w:p w:rsidR="000309FE" w:rsidRDefault="001D1B5D">
      <w:pPr>
        <w:rPr>
          <w:lang w:eastAsia="zh-CN"/>
        </w:rPr>
      </w:pPr>
      <w:r>
        <w:rPr>
          <w:lang w:eastAsia="zh-CN"/>
        </w:rPr>
        <w:t xml:space="preserve">　　</w:t>
      </w:r>
      <w:r>
        <w:rPr>
          <w:lang w:eastAsia="zh-CN"/>
        </w:rPr>
        <w:t>·</w:t>
      </w:r>
      <w:r>
        <w:rPr>
          <w:lang w:eastAsia="zh-CN"/>
        </w:rPr>
        <w:t>十一面神咒心经一卷</w:t>
      </w:r>
    </w:p>
    <w:p w:rsidR="000309FE" w:rsidRDefault="001D1B5D">
      <w:pPr>
        <w:rPr>
          <w:lang w:eastAsia="zh-CN"/>
        </w:rPr>
      </w:pPr>
      <w:r>
        <w:rPr>
          <w:lang w:eastAsia="zh-CN"/>
        </w:rPr>
        <w:t xml:space="preserve">　　大唐三藏玄奘译</w:t>
      </w:r>
      <w:r>
        <w:rPr>
          <w:lang w:eastAsia="zh-CN"/>
        </w:rPr>
        <w:t>(</w:t>
      </w:r>
      <w:r>
        <w:rPr>
          <w:lang w:eastAsia="zh-CN"/>
        </w:rPr>
        <w:t>出内典录第二译</w:t>
      </w:r>
      <w:r>
        <w:rPr>
          <w:lang w:eastAsia="zh-CN"/>
        </w:rPr>
        <w:t>)</w:t>
      </w:r>
    </w:p>
    <w:p w:rsidR="000309FE" w:rsidRDefault="001D1B5D">
      <w:pPr>
        <w:rPr>
          <w:lang w:eastAsia="zh-CN"/>
        </w:rPr>
      </w:pPr>
      <w:r>
        <w:rPr>
          <w:lang w:eastAsia="zh-CN"/>
        </w:rPr>
        <w:t xml:space="preserve">　　右二经。与前陀罗尼集经第四卷。十一面神咒经。同本异译</w:t>
      </w:r>
      <w:r>
        <w:rPr>
          <w:lang w:eastAsia="zh-CN"/>
        </w:rPr>
        <w:t>(</w:t>
      </w:r>
      <w:r>
        <w:rPr>
          <w:lang w:eastAsia="zh-CN"/>
        </w:rPr>
        <w:t>而集经中印法稍广</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摩利支天经一卷</w:t>
      </w:r>
      <w:r>
        <w:rPr>
          <w:lang w:eastAsia="zh-CN"/>
        </w:rPr>
        <w:t>(</w:t>
      </w:r>
      <w:r>
        <w:rPr>
          <w:lang w:eastAsia="zh-CN"/>
        </w:rPr>
        <w:t>或加小字</w:t>
      </w:r>
      <w:r>
        <w:rPr>
          <w:lang w:eastAsia="zh-CN"/>
        </w:rPr>
        <w:t>)</w:t>
      </w:r>
    </w:p>
    <w:p w:rsidR="000309FE" w:rsidRDefault="001D1B5D">
      <w:pPr>
        <w:rPr>
          <w:lang w:eastAsia="zh-CN"/>
        </w:rPr>
      </w:pPr>
      <w:r>
        <w:rPr>
          <w:lang w:eastAsia="zh-CN"/>
        </w:rPr>
        <w:t xml:space="preserve">　　失译</w:t>
      </w:r>
      <w:r>
        <w:rPr>
          <w:lang w:eastAsia="zh-CN"/>
        </w:rPr>
        <w:t>(</w:t>
      </w:r>
      <w:r>
        <w:rPr>
          <w:lang w:eastAsia="zh-CN"/>
        </w:rPr>
        <w:t>今附梁录拾遗编入</w:t>
      </w:r>
      <w:r>
        <w:rPr>
          <w:lang w:eastAsia="zh-CN"/>
        </w:rPr>
        <w:t>)</w:t>
      </w:r>
    </w:p>
    <w:p w:rsidR="000309FE" w:rsidRDefault="001D1B5D">
      <w:pPr>
        <w:rPr>
          <w:lang w:eastAsia="zh-CN"/>
        </w:rPr>
      </w:pPr>
      <w:r>
        <w:rPr>
          <w:lang w:eastAsia="zh-CN"/>
        </w:rPr>
        <w:t xml:space="preserve">　　右一经是集经第十卷初摩利支天经少分异译。</w:t>
      </w:r>
    </w:p>
    <w:p w:rsidR="000309FE" w:rsidRDefault="001D1B5D">
      <w:pPr>
        <w:rPr>
          <w:lang w:eastAsia="zh-CN"/>
        </w:rPr>
      </w:pPr>
      <w:r>
        <w:rPr>
          <w:lang w:eastAsia="zh-CN"/>
        </w:rPr>
        <w:t xml:space="preserve">　　</w:t>
      </w:r>
      <w:r>
        <w:rPr>
          <w:lang w:eastAsia="zh-CN"/>
        </w:rPr>
        <w:t>·</w:t>
      </w:r>
      <w:r>
        <w:rPr>
          <w:lang w:eastAsia="zh-CN"/>
        </w:rPr>
        <w:t>咒五首经一卷</w:t>
      </w:r>
    </w:p>
    <w:p w:rsidR="000309FE" w:rsidRDefault="001D1B5D">
      <w:pPr>
        <w:rPr>
          <w:lang w:eastAsia="zh-CN"/>
        </w:rPr>
      </w:pPr>
      <w:r>
        <w:rPr>
          <w:lang w:eastAsia="zh-CN"/>
        </w:rPr>
        <w:t xml:space="preserve">　　大唐三藏玄奘译</w:t>
      </w:r>
      <w:r>
        <w:rPr>
          <w:lang w:eastAsia="zh-CN"/>
        </w:rPr>
        <w:t>(</w:t>
      </w:r>
      <w:r>
        <w:rPr>
          <w:lang w:eastAsia="zh-CN"/>
        </w:rPr>
        <w:t>出翻经图单重合译</w:t>
      </w:r>
      <w:r>
        <w:rPr>
          <w:lang w:eastAsia="zh-CN"/>
        </w:rPr>
        <w:t>)</w:t>
      </w:r>
    </w:p>
    <w:p w:rsidR="000309FE" w:rsidRDefault="001D1B5D">
      <w:pPr>
        <w:rPr>
          <w:lang w:eastAsia="zh-CN"/>
        </w:rPr>
      </w:pPr>
      <w:r>
        <w:rPr>
          <w:lang w:eastAsia="zh-CN"/>
        </w:rPr>
        <w:t xml:space="preserve">　　咒五首者</w:t>
      </w:r>
      <w:r>
        <w:rPr>
          <w:lang w:eastAsia="zh-CN"/>
        </w:rPr>
        <w:t>(</w:t>
      </w:r>
      <w:r>
        <w:rPr>
          <w:lang w:eastAsia="zh-CN"/>
        </w:rPr>
        <w:t>能灭诸罪千啭陀罗尼咒一六字陀罗</w:t>
      </w:r>
      <w:r>
        <w:rPr>
          <w:lang w:eastAsia="zh-CN"/>
        </w:rPr>
        <w:t>尼咒二七俱胝佛所说神咒三随一切如来意神咒四观自在菩萨随心咒五其千啭咒亦有别写以为一经既在此中故不别出大周录中分为五经者非也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千啭陀罗尼观世音菩萨咒经一卷</w:t>
      </w:r>
    </w:p>
    <w:p w:rsidR="000309FE" w:rsidRDefault="001D1B5D">
      <w:pPr>
        <w:rPr>
          <w:lang w:eastAsia="zh-CN"/>
        </w:rPr>
      </w:pPr>
      <w:r>
        <w:rPr>
          <w:lang w:eastAsia="zh-CN"/>
        </w:rPr>
        <w:t xml:space="preserve">　　大唐总持寺沙门释智通译</w:t>
      </w:r>
      <w:r>
        <w:rPr>
          <w:lang w:eastAsia="zh-CN"/>
        </w:rPr>
        <w:t>(</w:t>
      </w:r>
      <w:r>
        <w:rPr>
          <w:lang w:eastAsia="zh-CN"/>
        </w:rPr>
        <w:t>拾遗编入第二译</w:t>
      </w:r>
      <w:r>
        <w:rPr>
          <w:lang w:eastAsia="zh-CN"/>
        </w:rPr>
        <w:t>)</w:t>
      </w:r>
    </w:p>
    <w:p w:rsidR="000309FE" w:rsidRDefault="001D1B5D">
      <w:pPr>
        <w:rPr>
          <w:lang w:eastAsia="zh-CN"/>
        </w:rPr>
      </w:pPr>
      <w:r>
        <w:rPr>
          <w:lang w:eastAsia="zh-CN"/>
        </w:rPr>
        <w:t xml:space="preserve">　　右千啭咒二首。与上集经第五卷初千啭观世音咒。及杂咒中千啭陀罗尼。同本异译。</w:t>
      </w:r>
    </w:p>
    <w:p w:rsidR="000309FE" w:rsidRDefault="001D1B5D">
      <w:pPr>
        <w:rPr>
          <w:lang w:eastAsia="zh-CN"/>
        </w:rPr>
      </w:pPr>
      <w:r>
        <w:rPr>
          <w:lang w:eastAsia="zh-CN"/>
        </w:rPr>
        <w:t xml:space="preserve">　　</w:t>
      </w:r>
      <w:r>
        <w:rPr>
          <w:lang w:eastAsia="zh-CN"/>
        </w:rPr>
        <w:t>·</w:t>
      </w:r>
      <w:r>
        <w:rPr>
          <w:lang w:eastAsia="zh-CN"/>
        </w:rPr>
        <w:t>六字神咒经一卷</w:t>
      </w:r>
      <w:r>
        <w:rPr>
          <w:lang w:eastAsia="zh-CN"/>
        </w:rPr>
        <w:t>(</w:t>
      </w:r>
      <w:r>
        <w:rPr>
          <w:lang w:eastAsia="zh-CN"/>
        </w:rPr>
        <w:t>或云六字咒法</w:t>
      </w:r>
      <w:r>
        <w:rPr>
          <w:lang w:eastAsia="zh-CN"/>
        </w:rPr>
        <w:t>)</w:t>
      </w:r>
    </w:p>
    <w:p w:rsidR="000309FE" w:rsidRDefault="001D1B5D">
      <w:pPr>
        <w:rPr>
          <w:lang w:eastAsia="zh-CN"/>
        </w:rPr>
      </w:pPr>
      <w:r>
        <w:rPr>
          <w:lang w:eastAsia="zh-CN"/>
        </w:rPr>
        <w:t xml:space="preserve">　　大唐天后代天竺三藏菩提流志译</w:t>
      </w:r>
      <w:r>
        <w:rPr>
          <w:lang w:eastAsia="zh-CN"/>
        </w:rPr>
        <w:t>(</w:t>
      </w:r>
      <w:r>
        <w:rPr>
          <w:lang w:eastAsia="zh-CN"/>
        </w:rPr>
        <w:t>新编入录第四译</w:t>
      </w:r>
      <w:r>
        <w:rPr>
          <w:lang w:eastAsia="zh-CN"/>
        </w:rPr>
        <w:t>)</w:t>
      </w:r>
    </w:p>
    <w:p w:rsidR="000309FE" w:rsidRDefault="001D1B5D">
      <w:pPr>
        <w:rPr>
          <w:lang w:eastAsia="zh-CN"/>
        </w:rPr>
      </w:pPr>
      <w:r>
        <w:rPr>
          <w:lang w:eastAsia="zh-CN"/>
        </w:rPr>
        <w:t xml:space="preserve">　　右一经。与上集经第六卷中文殊师利菩萨咒法。及咒五首经六字陀罗尼。并杂咒中六字陀罗尼咒。同本异译。</w:t>
      </w:r>
    </w:p>
    <w:p w:rsidR="000309FE" w:rsidRDefault="001D1B5D">
      <w:pPr>
        <w:rPr>
          <w:lang w:eastAsia="zh-CN"/>
        </w:rPr>
      </w:pPr>
      <w:r>
        <w:rPr>
          <w:lang w:eastAsia="zh-CN"/>
        </w:rPr>
        <w:t xml:space="preserve">　　</w:t>
      </w:r>
      <w:r>
        <w:rPr>
          <w:lang w:eastAsia="zh-CN"/>
        </w:rPr>
        <w:t>·</w:t>
      </w:r>
      <w:r>
        <w:rPr>
          <w:lang w:eastAsia="zh-CN"/>
        </w:rPr>
        <w:t>七俱胝佛大心准提陀罗尼经一卷</w:t>
      </w:r>
    </w:p>
    <w:p w:rsidR="000309FE" w:rsidRDefault="001D1B5D">
      <w:pPr>
        <w:rPr>
          <w:lang w:eastAsia="zh-CN"/>
        </w:rPr>
      </w:pPr>
      <w:r>
        <w:rPr>
          <w:lang w:eastAsia="zh-CN"/>
        </w:rPr>
        <w:t xml:space="preserve">　　大唐中天竺三藏地婆诃罗译</w:t>
      </w:r>
      <w:r>
        <w:rPr>
          <w:lang w:eastAsia="zh-CN"/>
        </w:rPr>
        <w:t>(</w:t>
      </w:r>
      <w:r>
        <w:rPr>
          <w:lang w:eastAsia="zh-CN"/>
        </w:rPr>
        <w:t>出大周录第一译</w:t>
      </w:r>
      <w:r>
        <w:rPr>
          <w:lang w:eastAsia="zh-CN"/>
        </w:rPr>
        <w:t>)</w:t>
      </w:r>
    </w:p>
    <w:p w:rsidR="000309FE" w:rsidRDefault="001D1B5D">
      <w:pPr>
        <w:rPr>
          <w:lang w:eastAsia="zh-CN"/>
        </w:rPr>
      </w:pPr>
      <w:r>
        <w:rPr>
          <w:lang w:eastAsia="zh-CN"/>
        </w:rPr>
        <w:t xml:space="preserve">　　</w:t>
      </w:r>
      <w:r>
        <w:rPr>
          <w:lang w:eastAsia="zh-CN"/>
        </w:rPr>
        <w:t>·</w:t>
      </w:r>
      <w:r>
        <w:rPr>
          <w:lang w:eastAsia="zh-CN"/>
        </w:rPr>
        <w:t>七俱胝佛母准泥大明陀罗尼经一卷</w:t>
      </w:r>
    </w:p>
    <w:p w:rsidR="000309FE" w:rsidRDefault="001D1B5D">
      <w:pPr>
        <w:rPr>
          <w:lang w:eastAsia="zh-CN"/>
        </w:rPr>
      </w:pPr>
      <w:r>
        <w:rPr>
          <w:lang w:eastAsia="zh-CN"/>
        </w:rPr>
        <w:t xml:space="preserve">　　大唐南天竺三藏金刚智译</w:t>
      </w:r>
      <w:r>
        <w:rPr>
          <w:lang w:eastAsia="zh-CN"/>
        </w:rPr>
        <w:t>(</w:t>
      </w:r>
      <w:r>
        <w:rPr>
          <w:lang w:eastAsia="zh-CN"/>
        </w:rPr>
        <w:t>新编入录第二译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比于旧经新者稍广然据梵文译仍未尽咒五首中及杂咒内惟独译咒更无余法</w:t>
      </w:r>
      <w:r>
        <w:rPr>
          <w:lang w:eastAsia="zh-CN"/>
        </w:rPr>
        <w:t>)</w:t>
      </w:r>
      <w:r>
        <w:rPr>
          <w:lang w:eastAsia="zh-CN"/>
        </w:rPr>
        <w:t>。</w:t>
      </w:r>
    </w:p>
    <w:p w:rsidR="000309FE" w:rsidRDefault="001D1B5D">
      <w:pPr>
        <w:rPr>
          <w:lang w:eastAsia="zh-CN"/>
        </w:rPr>
      </w:pPr>
      <w:r>
        <w:rPr>
          <w:lang w:eastAsia="zh-CN"/>
        </w:rPr>
        <w:lastRenderedPageBreak/>
        <w:t xml:space="preserve">　　上九经二十卷二帙</w:t>
      </w:r>
      <w:r>
        <w:rPr>
          <w:lang w:eastAsia="zh-CN"/>
        </w:rPr>
        <w:t>(</w:t>
      </w:r>
      <w:r>
        <w:rPr>
          <w:lang w:eastAsia="zh-CN"/>
        </w:rPr>
        <w:t>上帙七卷下帙十三</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观自在菩萨随心咒经一卷</w:t>
      </w:r>
      <w:r>
        <w:rPr>
          <w:lang w:eastAsia="zh-CN"/>
        </w:rPr>
        <w:t>(</w:t>
      </w:r>
      <w:r>
        <w:rPr>
          <w:lang w:eastAsia="zh-CN"/>
        </w:rPr>
        <w:t>亦云多唎心经</w:t>
      </w:r>
      <w:r>
        <w:rPr>
          <w:lang w:eastAsia="zh-CN"/>
        </w:rPr>
        <w:t>)</w:t>
      </w:r>
    </w:p>
    <w:p w:rsidR="000309FE" w:rsidRDefault="001D1B5D">
      <w:pPr>
        <w:rPr>
          <w:lang w:eastAsia="zh-CN"/>
        </w:rPr>
      </w:pPr>
      <w:r>
        <w:rPr>
          <w:lang w:eastAsia="zh-CN"/>
        </w:rPr>
        <w:t xml:space="preserve">　　大唐总持寺沙门释智通译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右此观自在随心咒。前咒五首经。及杂咒经中观世音初随心咒。并集经第五。并先译出故编于此。</w:t>
      </w:r>
    </w:p>
    <w:p w:rsidR="000309FE" w:rsidRDefault="001D1B5D">
      <w:pPr>
        <w:rPr>
          <w:lang w:eastAsia="zh-CN"/>
        </w:rPr>
      </w:pPr>
      <w:r>
        <w:rPr>
          <w:lang w:eastAsia="zh-CN"/>
        </w:rPr>
        <w:t xml:space="preserve">　　</w:t>
      </w:r>
      <w:r>
        <w:rPr>
          <w:lang w:eastAsia="zh-CN"/>
        </w:rPr>
        <w:t>·</w:t>
      </w:r>
      <w:r>
        <w:rPr>
          <w:lang w:eastAsia="zh-CN"/>
        </w:rPr>
        <w:t>种种杂咒经一卷</w:t>
      </w:r>
      <w:r>
        <w:rPr>
          <w:lang w:eastAsia="zh-CN"/>
        </w:rPr>
        <w:t>(</w:t>
      </w:r>
      <w:r>
        <w:rPr>
          <w:lang w:eastAsia="zh-CN"/>
        </w:rPr>
        <w:t>或无经字</w:t>
      </w:r>
      <w:r>
        <w:rPr>
          <w:lang w:eastAsia="zh-CN"/>
        </w:rPr>
        <w:t>)</w:t>
      </w:r>
    </w:p>
    <w:p w:rsidR="000309FE" w:rsidRDefault="001D1B5D">
      <w:pPr>
        <w:rPr>
          <w:lang w:eastAsia="zh-CN"/>
        </w:rPr>
      </w:pPr>
      <w:r>
        <w:rPr>
          <w:lang w:eastAsia="zh-CN"/>
        </w:rPr>
        <w:t xml:space="preserve">　　周宇文氏天竺三藏阇那崛多译</w:t>
      </w:r>
      <w:r>
        <w:rPr>
          <w:lang w:eastAsia="zh-CN"/>
        </w:rPr>
        <w:t>(</w:t>
      </w:r>
      <w:r>
        <w:rPr>
          <w:lang w:eastAsia="zh-CN"/>
        </w:rPr>
        <w:t>拾遗编入单重合译</w:t>
      </w:r>
      <w:r>
        <w:rPr>
          <w:lang w:eastAsia="zh-CN"/>
        </w:rPr>
        <w:t>)</w:t>
      </w:r>
    </w:p>
    <w:p w:rsidR="000309FE" w:rsidRDefault="001D1B5D">
      <w:pPr>
        <w:rPr>
          <w:lang w:eastAsia="zh-CN"/>
        </w:rPr>
      </w:pPr>
      <w:r>
        <w:rPr>
          <w:lang w:eastAsia="zh-CN"/>
        </w:rPr>
        <w:t xml:space="preserve">　　杂咒总二十三首</w:t>
      </w:r>
      <w:r>
        <w:rPr>
          <w:lang w:eastAsia="zh-CN"/>
        </w:rPr>
        <w:t>(</w:t>
      </w:r>
      <w:r>
        <w:rPr>
          <w:lang w:eastAsia="zh-CN"/>
        </w:rPr>
        <w:t>法华经内咒六首旋塔灭罪陀罗尼。一礼拜灭罪命终诸佛来迎咒。一供养三宝咒。一观世音忏悔咒。一金刚咒蛇咒。一生禅安隐咒。一咒肿咒。一金刚咒治恶鬼病。一千啭陀罗尼。一观世音随心咒。四首七俱胝佛神咒。一随一切如来意神咒。一与咒五首中者同本六字陀罗尼咒。一归依三宝咒一</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佛顶尊胜陀罗尼经一卷</w:t>
      </w:r>
    </w:p>
    <w:p w:rsidR="000309FE" w:rsidRDefault="001D1B5D">
      <w:pPr>
        <w:rPr>
          <w:lang w:eastAsia="zh-CN"/>
        </w:rPr>
      </w:pPr>
      <w:r>
        <w:rPr>
          <w:lang w:eastAsia="zh-CN"/>
        </w:rPr>
        <w:t xml:space="preserve">　　大唐朝散郎杜行顗奉制译</w:t>
      </w:r>
      <w:r>
        <w:rPr>
          <w:lang w:eastAsia="zh-CN"/>
        </w:rPr>
        <w:t>(</w:t>
      </w:r>
      <w:r>
        <w:rPr>
          <w:lang w:eastAsia="zh-CN"/>
        </w:rPr>
        <w:t>出大周录第一译</w:t>
      </w:r>
      <w:r>
        <w:rPr>
          <w:lang w:eastAsia="zh-CN"/>
        </w:rPr>
        <w:t>)</w:t>
      </w:r>
    </w:p>
    <w:p w:rsidR="000309FE" w:rsidRDefault="001D1B5D">
      <w:pPr>
        <w:rPr>
          <w:lang w:eastAsia="zh-CN"/>
        </w:rPr>
      </w:pPr>
      <w:r>
        <w:rPr>
          <w:lang w:eastAsia="zh-CN"/>
        </w:rPr>
        <w:t xml:space="preserve">　　</w:t>
      </w:r>
      <w:r>
        <w:rPr>
          <w:lang w:eastAsia="zh-CN"/>
        </w:rPr>
        <w:t>·</w:t>
      </w:r>
      <w:r>
        <w:rPr>
          <w:lang w:eastAsia="zh-CN"/>
        </w:rPr>
        <w:t>佛顶最胜陀罗尼经一卷</w:t>
      </w:r>
    </w:p>
    <w:p w:rsidR="000309FE" w:rsidRDefault="001D1B5D">
      <w:pPr>
        <w:rPr>
          <w:lang w:eastAsia="zh-CN"/>
        </w:rPr>
      </w:pPr>
      <w:r>
        <w:rPr>
          <w:lang w:eastAsia="zh-CN"/>
        </w:rPr>
        <w:t xml:space="preserve">　　大唐中天竺三藏地婆诃罗译</w:t>
      </w:r>
      <w:r>
        <w:rPr>
          <w:lang w:eastAsia="zh-CN"/>
        </w:rPr>
        <w:t>(</w:t>
      </w:r>
      <w:r>
        <w:rPr>
          <w:lang w:eastAsia="zh-CN"/>
        </w:rPr>
        <w:t>拾遗编入第二译</w:t>
      </w:r>
      <w:r>
        <w:rPr>
          <w:lang w:eastAsia="zh-CN"/>
        </w:rPr>
        <w:t>)</w:t>
      </w:r>
    </w:p>
    <w:p w:rsidR="000309FE" w:rsidRDefault="001D1B5D">
      <w:pPr>
        <w:rPr>
          <w:lang w:eastAsia="zh-CN"/>
        </w:rPr>
      </w:pPr>
      <w:r>
        <w:rPr>
          <w:lang w:eastAsia="zh-CN"/>
        </w:rPr>
        <w:t xml:space="preserve">　　</w:t>
      </w:r>
      <w:r>
        <w:rPr>
          <w:lang w:eastAsia="zh-CN"/>
        </w:rPr>
        <w:t>·</w:t>
      </w:r>
      <w:r>
        <w:rPr>
          <w:lang w:eastAsia="zh-CN"/>
        </w:rPr>
        <w:t>佛顶尊胜陀罗尼经一卷</w:t>
      </w:r>
    </w:p>
    <w:p w:rsidR="000309FE" w:rsidRDefault="001D1B5D">
      <w:pPr>
        <w:rPr>
          <w:lang w:eastAsia="zh-CN"/>
        </w:rPr>
      </w:pPr>
      <w:r>
        <w:rPr>
          <w:lang w:eastAsia="zh-CN"/>
        </w:rPr>
        <w:t xml:space="preserve">　　大唐罽宾沙门佛陀波利译</w:t>
      </w:r>
      <w:r>
        <w:rPr>
          <w:lang w:eastAsia="zh-CN"/>
        </w:rPr>
        <w:t>(</w:t>
      </w:r>
      <w:r>
        <w:rPr>
          <w:lang w:eastAsia="zh-CN"/>
        </w:rPr>
        <w:t>出大周录第三译</w:t>
      </w:r>
      <w:r>
        <w:rPr>
          <w:lang w:eastAsia="zh-CN"/>
        </w:rPr>
        <w:t>)</w:t>
      </w:r>
    </w:p>
    <w:p w:rsidR="000309FE" w:rsidRDefault="001D1B5D">
      <w:pPr>
        <w:rPr>
          <w:lang w:eastAsia="zh-CN"/>
        </w:rPr>
      </w:pPr>
      <w:r>
        <w:rPr>
          <w:lang w:eastAsia="zh-CN"/>
        </w:rPr>
        <w:t xml:space="preserve">　　</w:t>
      </w:r>
      <w:r>
        <w:rPr>
          <w:lang w:eastAsia="zh-CN"/>
        </w:rPr>
        <w:t>·</w:t>
      </w:r>
      <w:r>
        <w:rPr>
          <w:lang w:eastAsia="zh-CN"/>
        </w:rPr>
        <w:t>最胜佛顶陀罗尼净除业障经一卷</w:t>
      </w:r>
    </w:p>
    <w:p w:rsidR="000309FE" w:rsidRDefault="001D1B5D">
      <w:pPr>
        <w:rPr>
          <w:lang w:eastAsia="zh-CN"/>
        </w:rPr>
      </w:pPr>
      <w:r>
        <w:rPr>
          <w:lang w:eastAsia="zh-CN"/>
        </w:rPr>
        <w:t xml:space="preserve">　　大唐中天竺三藏地婆诃罗于东都再译</w:t>
      </w:r>
      <w:r>
        <w:rPr>
          <w:lang w:eastAsia="zh-CN"/>
        </w:rPr>
        <w:t>(</w:t>
      </w:r>
      <w:r>
        <w:rPr>
          <w:lang w:eastAsia="zh-CN"/>
        </w:rPr>
        <w:t>拾遗编入第四译</w:t>
      </w:r>
      <w:r>
        <w:rPr>
          <w:lang w:eastAsia="zh-CN"/>
        </w:rPr>
        <w:t>)</w:t>
      </w:r>
    </w:p>
    <w:p w:rsidR="000309FE" w:rsidRDefault="001D1B5D">
      <w:pPr>
        <w:rPr>
          <w:lang w:eastAsia="zh-CN"/>
        </w:rPr>
      </w:pPr>
      <w:r>
        <w:rPr>
          <w:lang w:eastAsia="zh-CN"/>
        </w:rPr>
        <w:t xml:space="preserve">　　</w:t>
      </w:r>
      <w:r>
        <w:rPr>
          <w:lang w:eastAsia="zh-CN"/>
        </w:rPr>
        <w:t>·</w:t>
      </w:r>
      <w:r>
        <w:rPr>
          <w:lang w:eastAsia="zh-CN"/>
        </w:rPr>
        <w:t>佛顶尊胜陀罗尼经一卷</w:t>
      </w:r>
      <w:r>
        <w:rPr>
          <w:lang w:eastAsia="zh-CN"/>
        </w:rPr>
        <w:t>(</w:t>
      </w:r>
      <w:r>
        <w:rPr>
          <w:lang w:eastAsia="zh-CN"/>
        </w:rPr>
        <w:t>或加咒字</w:t>
      </w:r>
      <w:r>
        <w:rPr>
          <w:lang w:eastAsia="zh-CN"/>
        </w:rPr>
        <w:t>)</w:t>
      </w:r>
    </w:p>
    <w:p w:rsidR="000309FE" w:rsidRDefault="001D1B5D">
      <w:pPr>
        <w:rPr>
          <w:lang w:eastAsia="zh-CN"/>
        </w:rPr>
      </w:pPr>
      <w:r>
        <w:rPr>
          <w:lang w:eastAsia="zh-CN"/>
        </w:rPr>
        <w:t xml:space="preserve">　　大唐三藏义净译</w:t>
      </w:r>
      <w:r>
        <w:rPr>
          <w:lang w:eastAsia="zh-CN"/>
        </w:rPr>
        <w:t>(</w:t>
      </w:r>
      <w:r>
        <w:rPr>
          <w:lang w:eastAsia="zh-CN"/>
        </w:rPr>
        <w:t>新编入录第五译</w:t>
      </w:r>
      <w:r>
        <w:rPr>
          <w:lang w:eastAsia="zh-CN"/>
        </w:rPr>
        <w:t>)</w:t>
      </w:r>
    </w:p>
    <w:p w:rsidR="000309FE" w:rsidRDefault="001D1B5D">
      <w:pPr>
        <w:rPr>
          <w:lang w:eastAsia="zh-CN"/>
        </w:rPr>
      </w:pPr>
      <w:r>
        <w:rPr>
          <w:lang w:eastAsia="zh-CN"/>
        </w:rPr>
        <w:t xml:space="preserve">　　右五经同本异译。</w:t>
      </w:r>
    </w:p>
    <w:p w:rsidR="000309FE" w:rsidRDefault="001D1B5D">
      <w:pPr>
        <w:rPr>
          <w:lang w:eastAsia="zh-CN"/>
        </w:rPr>
      </w:pPr>
      <w:r>
        <w:rPr>
          <w:lang w:eastAsia="zh-CN"/>
        </w:rPr>
        <w:t xml:space="preserve">　　</w:t>
      </w:r>
      <w:r>
        <w:rPr>
          <w:lang w:eastAsia="zh-CN"/>
        </w:rPr>
        <w:t>·</w:t>
      </w:r>
      <w:r>
        <w:rPr>
          <w:lang w:eastAsia="zh-CN"/>
        </w:rPr>
        <w:t>无量门微密持经一卷</w:t>
      </w:r>
      <w:r>
        <w:rPr>
          <w:lang w:eastAsia="zh-CN"/>
        </w:rPr>
        <w:t>(</w:t>
      </w:r>
      <w:r>
        <w:rPr>
          <w:lang w:eastAsia="zh-CN"/>
        </w:rPr>
        <w:t>一名成道降魔得一切智经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出生无量门持经一卷</w:t>
      </w:r>
      <w:r>
        <w:rPr>
          <w:lang w:eastAsia="zh-CN"/>
        </w:rPr>
        <w:t>(</w:t>
      </w:r>
      <w:r>
        <w:rPr>
          <w:lang w:eastAsia="zh-CN"/>
        </w:rPr>
        <w:t>或云新微密持经</w:t>
      </w:r>
      <w:r>
        <w:rPr>
          <w:lang w:eastAsia="zh-CN"/>
        </w:rPr>
        <w:t>)</w:t>
      </w:r>
    </w:p>
    <w:p w:rsidR="000309FE" w:rsidRDefault="001D1B5D">
      <w:pPr>
        <w:rPr>
          <w:lang w:eastAsia="zh-CN"/>
        </w:rPr>
      </w:pPr>
      <w:r>
        <w:rPr>
          <w:lang w:eastAsia="zh-CN"/>
        </w:rPr>
        <w:t xml:space="preserve">　　东晋天竺三藏佛陀跋陀罗译</w:t>
      </w:r>
      <w:r>
        <w:rPr>
          <w:lang w:eastAsia="zh-CN"/>
        </w:rPr>
        <w:t>(</w:t>
      </w:r>
      <w:r>
        <w:rPr>
          <w:lang w:eastAsia="zh-CN"/>
        </w:rPr>
        <w:t>第五译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阿难陀目佉尼呵离陀经一卷</w:t>
      </w:r>
      <w:r>
        <w:rPr>
          <w:lang w:eastAsia="zh-CN"/>
        </w:rPr>
        <w:t>(</w:t>
      </w:r>
      <w:r>
        <w:rPr>
          <w:lang w:eastAsia="zh-CN"/>
        </w:rPr>
        <w:t>或云出无量门持经</w:t>
      </w:r>
      <w:r>
        <w:rPr>
          <w:lang w:eastAsia="zh-CN"/>
        </w:rPr>
        <w:t>)</w:t>
      </w:r>
    </w:p>
    <w:p w:rsidR="000309FE" w:rsidRDefault="001D1B5D">
      <w:pPr>
        <w:rPr>
          <w:lang w:eastAsia="zh-CN"/>
        </w:rPr>
      </w:pPr>
      <w:r>
        <w:rPr>
          <w:lang w:eastAsia="zh-CN"/>
        </w:rPr>
        <w:t xml:space="preserve">　　宋天竺三藏求那跋陀罗译</w:t>
      </w:r>
      <w:r>
        <w:rPr>
          <w:lang w:eastAsia="zh-CN"/>
        </w:rPr>
        <w:t>(</w:t>
      </w:r>
      <w:r>
        <w:rPr>
          <w:lang w:eastAsia="zh-CN"/>
        </w:rPr>
        <w:t>拾遗编入第六译</w:t>
      </w:r>
      <w:r>
        <w:rPr>
          <w:lang w:eastAsia="zh-CN"/>
        </w:rPr>
        <w:t>)</w:t>
      </w:r>
    </w:p>
    <w:p w:rsidR="000309FE" w:rsidRDefault="001D1B5D">
      <w:pPr>
        <w:rPr>
          <w:lang w:eastAsia="zh-CN"/>
        </w:rPr>
      </w:pPr>
      <w:r>
        <w:rPr>
          <w:lang w:eastAsia="zh-CN"/>
        </w:rPr>
        <w:t xml:space="preserve">　　</w:t>
      </w:r>
      <w:r>
        <w:rPr>
          <w:lang w:eastAsia="zh-CN"/>
        </w:rPr>
        <w:t>·</w:t>
      </w:r>
      <w:r>
        <w:rPr>
          <w:lang w:eastAsia="zh-CN"/>
        </w:rPr>
        <w:t>无量门破魔陀罗尼经一卷</w:t>
      </w:r>
      <w:r>
        <w:rPr>
          <w:lang w:eastAsia="zh-CN"/>
        </w:rPr>
        <w:t>(</w:t>
      </w:r>
      <w:r>
        <w:rPr>
          <w:lang w:eastAsia="zh-CN"/>
        </w:rPr>
        <w:t>或直云破魔陀罗尼经</w:t>
      </w:r>
      <w:r>
        <w:rPr>
          <w:lang w:eastAsia="zh-CN"/>
        </w:rPr>
        <w:t>)</w:t>
      </w:r>
    </w:p>
    <w:p w:rsidR="000309FE" w:rsidRDefault="001D1B5D">
      <w:pPr>
        <w:rPr>
          <w:lang w:eastAsia="zh-CN"/>
        </w:rPr>
      </w:pPr>
      <w:r>
        <w:rPr>
          <w:lang w:eastAsia="zh-CN"/>
        </w:rPr>
        <w:t xml:space="preserve">　　宋西域沙门功德直共玄畅译</w:t>
      </w:r>
      <w:r>
        <w:rPr>
          <w:lang w:eastAsia="zh-CN"/>
        </w:rPr>
        <w:t>(</w:t>
      </w:r>
      <w:r>
        <w:rPr>
          <w:lang w:eastAsia="zh-CN"/>
        </w:rPr>
        <w:t>第七译</w:t>
      </w:r>
      <w:r>
        <w:rPr>
          <w:lang w:eastAsia="zh-CN"/>
        </w:rPr>
        <w:t>)</w:t>
      </w:r>
    </w:p>
    <w:p w:rsidR="000309FE" w:rsidRDefault="001D1B5D">
      <w:pPr>
        <w:rPr>
          <w:lang w:eastAsia="zh-CN"/>
        </w:rPr>
      </w:pPr>
      <w:r>
        <w:rPr>
          <w:lang w:eastAsia="zh-CN"/>
        </w:rPr>
        <w:t xml:space="preserve">　　</w:t>
      </w:r>
      <w:r>
        <w:rPr>
          <w:lang w:eastAsia="zh-CN"/>
        </w:rPr>
        <w:t>·</w:t>
      </w:r>
      <w:r>
        <w:rPr>
          <w:lang w:eastAsia="zh-CN"/>
        </w:rPr>
        <w:t>阿难陀目佉尼诃离陀邻尼经一卷</w:t>
      </w:r>
    </w:p>
    <w:p w:rsidR="000309FE" w:rsidRDefault="001D1B5D">
      <w:pPr>
        <w:rPr>
          <w:lang w:eastAsia="zh-CN"/>
        </w:rPr>
      </w:pPr>
      <w:r>
        <w:rPr>
          <w:lang w:eastAsia="zh-CN"/>
        </w:rPr>
        <w:t xml:space="preserve">　　元魏天竺三藏佛陀扇多译</w:t>
      </w:r>
      <w:r>
        <w:rPr>
          <w:lang w:eastAsia="zh-CN"/>
        </w:rPr>
        <w:t>(</w:t>
      </w:r>
      <w:r>
        <w:rPr>
          <w:lang w:eastAsia="zh-CN"/>
        </w:rPr>
        <w:t>第八译</w:t>
      </w:r>
      <w:r>
        <w:rPr>
          <w:lang w:eastAsia="zh-CN"/>
        </w:rPr>
        <w:t>)</w:t>
      </w:r>
    </w:p>
    <w:p w:rsidR="000309FE" w:rsidRDefault="001D1B5D">
      <w:pPr>
        <w:rPr>
          <w:lang w:eastAsia="zh-CN"/>
        </w:rPr>
      </w:pPr>
      <w:r>
        <w:rPr>
          <w:lang w:eastAsia="zh-CN"/>
        </w:rPr>
        <w:t xml:space="preserve">　　</w:t>
      </w:r>
      <w:r>
        <w:rPr>
          <w:lang w:eastAsia="zh-CN"/>
        </w:rPr>
        <w:t>·</w:t>
      </w:r>
      <w:r>
        <w:rPr>
          <w:lang w:eastAsia="zh-CN"/>
        </w:rPr>
        <w:t>舍利弗陀罗尼经一卷</w:t>
      </w:r>
    </w:p>
    <w:p w:rsidR="000309FE" w:rsidRDefault="001D1B5D">
      <w:pPr>
        <w:rPr>
          <w:lang w:eastAsia="zh-CN"/>
        </w:rPr>
      </w:pPr>
      <w:r>
        <w:rPr>
          <w:lang w:eastAsia="zh-CN"/>
        </w:rPr>
        <w:t xml:space="preserve">　　梁扶南三藏僧伽婆罗译</w:t>
      </w:r>
      <w:r>
        <w:rPr>
          <w:lang w:eastAsia="zh-CN"/>
        </w:rPr>
        <w:t>(</w:t>
      </w:r>
      <w:r>
        <w:rPr>
          <w:lang w:eastAsia="zh-CN"/>
        </w:rPr>
        <w:t>第九译</w:t>
      </w:r>
      <w:r>
        <w:rPr>
          <w:lang w:eastAsia="zh-CN"/>
        </w:rPr>
        <w:t>)</w:t>
      </w:r>
    </w:p>
    <w:p w:rsidR="000309FE" w:rsidRDefault="001D1B5D">
      <w:pPr>
        <w:rPr>
          <w:lang w:eastAsia="zh-CN"/>
        </w:rPr>
      </w:pPr>
      <w:r>
        <w:rPr>
          <w:lang w:eastAsia="zh-CN"/>
        </w:rPr>
        <w:t xml:space="preserve">　　</w:t>
      </w:r>
      <w:r>
        <w:rPr>
          <w:lang w:eastAsia="zh-CN"/>
        </w:rPr>
        <w:t>·</w:t>
      </w:r>
      <w:r>
        <w:rPr>
          <w:lang w:eastAsia="zh-CN"/>
        </w:rPr>
        <w:t>一向出生菩萨经一卷</w:t>
      </w:r>
    </w:p>
    <w:p w:rsidR="000309FE" w:rsidRDefault="001D1B5D">
      <w:pPr>
        <w:rPr>
          <w:lang w:eastAsia="zh-CN"/>
        </w:rPr>
      </w:pPr>
      <w:r>
        <w:rPr>
          <w:lang w:eastAsia="zh-CN"/>
        </w:rPr>
        <w:t xml:space="preserve">　　隋天竺三藏阇那崛多等译</w:t>
      </w:r>
      <w:r>
        <w:rPr>
          <w:lang w:eastAsia="zh-CN"/>
        </w:rPr>
        <w:t>(</w:t>
      </w:r>
      <w:r>
        <w:rPr>
          <w:lang w:eastAsia="zh-CN"/>
        </w:rPr>
        <w:t>第十译</w:t>
      </w:r>
      <w:r>
        <w:rPr>
          <w:lang w:eastAsia="zh-CN"/>
        </w:rPr>
        <w:t>)</w:t>
      </w:r>
    </w:p>
    <w:p w:rsidR="000309FE" w:rsidRDefault="001D1B5D">
      <w:pPr>
        <w:rPr>
          <w:lang w:eastAsia="zh-CN"/>
        </w:rPr>
      </w:pPr>
      <w:r>
        <w:rPr>
          <w:lang w:eastAsia="zh-CN"/>
        </w:rPr>
        <w:t xml:space="preserve">　　</w:t>
      </w:r>
      <w:r>
        <w:rPr>
          <w:lang w:eastAsia="zh-CN"/>
        </w:rPr>
        <w:t>·</w:t>
      </w:r>
      <w:r>
        <w:rPr>
          <w:lang w:eastAsia="zh-CN"/>
        </w:rPr>
        <w:t>出生无边门陀罗尼经一卷</w:t>
      </w:r>
    </w:p>
    <w:p w:rsidR="000309FE" w:rsidRDefault="001D1B5D">
      <w:pPr>
        <w:rPr>
          <w:lang w:eastAsia="zh-CN"/>
        </w:rPr>
      </w:pPr>
      <w:r>
        <w:rPr>
          <w:lang w:eastAsia="zh-CN"/>
        </w:rPr>
        <w:t xml:space="preserve">　　大唐至相寺沙门释智严译</w:t>
      </w:r>
      <w:r>
        <w:rPr>
          <w:lang w:eastAsia="zh-CN"/>
        </w:rPr>
        <w:t>(</w:t>
      </w:r>
      <w:r>
        <w:rPr>
          <w:lang w:eastAsia="zh-CN"/>
        </w:rPr>
        <w:t>新编入录第十一译</w:t>
      </w:r>
      <w:r>
        <w:rPr>
          <w:lang w:eastAsia="zh-CN"/>
        </w:rPr>
        <w:t>)</w:t>
      </w:r>
    </w:p>
    <w:p w:rsidR="000309FE" w:rsidRDefault="001D1B5D">
      <w:pPr>
        <w:rPr>
          <w:lang w:eastAsia="zh-CN"/>
        </w:rPr>
      </w:pPr>
      <w:r>
        <w:rPr>
          <w:lang w:eastAsia="zh-CN"/>
        </w:rPr>
        <w:t xml:space="preserve">　　右八经同本异译</w:t>
      </w:r>
      <w:r>
        <w:rPr>
          <w:lang w:eastAsia="zh-CN"/>
        </w:rPr>
        <w:t>(</w:t>
      </w:r>
      <w:r>
        <w:rPr>
          <w:lang w:eastAsia="zh-CN"/>
        </w:rPr>
        <w:t>长房等录中觉贤经数更有新微密持经一卷即是出生无量门持经是功德贤经数复有出无量门持经一卷即是阿难陀目佉尼诃离陀经是既是重载故</w:t>
      </w:r>
      <w:r>
        <w:rPr>
          <w:lang w:eastAsia="zh-CN"/>
        </w:rPr>
        <w:t>不别存新旧十一译三译阙本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胜幢臂印陀罗尼经一卷</w:t>
      </w:r>
    </w:p>
    <w:p w:rsidR="000309FE" w:rsidRDefault="001D1B5D">
      <w:pPr>
        <w:rPr>
          <w:lang w:eastAsia="zh-CN"/>
        </w:rPr>
      </w:pPr>
      <w:r>
        <w:rPr>
          <w:lang w:eastAsia="zh-CN"/>
        </w:rPr>
        <w:t xml:space="preserve">　　大唐三藏玄奘译</w:t>
      </w:r>
      <w:r>
        <w:rPr>
          <w:lang w:eastAsia="zh-CN"/>
        </w:rPr>
        <w:t>(</w:t>
      </w:r>
      <w:r>
        <w:rPr>
          <w:lang w:eastAsia="zh-CN"/>
        </w:rPr>
        <w:t>出内典录第一译</w:t>
      </w:r>
      <w:r>
        <w:rPr>
          <w:lang w:eastAsia="zh-CN"/>
        </w:rPr>
        <w:t>)</w:t>
      </w:r>
    </w:p>
    <w:p w:rsidR="000309FE" w:rsidRDefault="001D1B5D">
      <w:pPr>
        <w:rPr>
          <w:lang w:eastAsia="zh-CN"/>
        </w:rPr>
      </w:pPr>
      <w:r>
        <w:rPr>
          <w:lang w:eastAsia="zh-CN"/>
        </w:rPr>
        <w:t xml:space="preserve">　　</w:t>
      </w:r>
      <w:r>
        <w:rPr>
          <w:lang w:eastAsia="zh-CN"/>
        </w:rPr>
        <w:t>·</w:t>
      </w:r>
      <w:r>
        <w:rPr>
          <w:lang w:eastAsia="zh-CN"/>
        </w:rPr>
        <w:t>妙臂印幢陀罗尼经一卷</w:t>
      </w:r>
    </w:p>
    <w:p w:rsidR="000309FE" w:rsidRDefault="001D1B5D">
      <w:pPr>
        <w:rPr>
          <w:lang w:eastAsia="zh-CN"/>
        </w:rPr>
      </w:pPr>
      <w:r>
        <w:rPr>
          <w:lang w:eastAsia="zh-CN"/>
        </w:rPr>
        <w:t xml:space="preserve">　　大唐天后代于阗三藏实叉难陀译</w:t>
      </w:r>
      <w:r>
        <w:rPr>
          <w:lang w:eastAsia="zh-CN"/>
        </w:rPr>
        <w:t>(</w:t>
      </w:r>
      <w:r>
        <w:rPr>
          <w:lang w:eastAsia="zh-CN"/>
        </w:rPr>
        <w:t>新编入录第二译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其胜幢臂印经旧录为单本新勘为重译</w:t>
      </w:r>
      <w:r>
        <w:rPr>
          <w:lang w:eastAsia="zh-CN"/>
        </w:rPr>
        <w:t>)</w:t>
      </w:r>
      <w:r>
        <w:rPr>
          <w:lang w:eastAsia="zh-CN"/>
        </w:rPr>
        <w:t>。</w:t>
      </w:r>
    </w:p>
    <w:p w:rsidR="000309FE" w:rsidRDefault="001D1B5D">
      <w:pPr>
        <w:rPr>
          <w:lang w:eastAsia="zh-CN"/>
        </w:rPr>
      </w:pPr>
      <w:r>
        <w:rPr>
          <w:lang w:eastAsia="zh-CN"/>
        </w:rPr>
        <w:t xml:space="preserve">　　上十七经十七卷同帙。</w:t>
      </w:r>
    </w:p>
    <w:p w:rsidR="000309FE" w:rsidRDefault="001D1B5D">
      <w:pPr>
        <w:rPr>
          <w:lang w:eastAsia="zh-CN"/>
        </w:rPr>
      </w:pPr>
      <w:r>
        <w:rPr>
          <w:lang w:eastAsia="zh-CN"/>
        </w:rPr>
        <w:t xml:space="preserve">　　</w:t>
      </w:r>
      <w:r>
        <w:rPr>
          <w:lang w:eastAsia="zh-CN"/>
        </w:rPr>
        <w:t>·</w:t>
      </w:r>
      <w:r>
        <w:rPr>
          <w:lang w:eastAsia="zh-CN"/>
        </w:rPr>
        <w:t>无崖际持法门经一卷</w:t>
      </w:r>
      <w:r>
        <w:rPr>
          <w:lang w:eastAsia="zh-CN"/>
        </w:rPr>
        <w:t>(</w:t>
      </w:r>
      <w:r>
        <w:rPr>
          <w:lang w:eastAsia="zh-CN"/>
        </w:rPr>
        <w:t>一名无际经</w:t>
      </w:r>
      <w:r>
        <w:rPr>
          <w:lang w:eastAsia="zh-CN"/>
        </w:rPr>
        <w:t>)</w:t>
      </w:r>
    </w:p>
    <w:p w:rsidR="000309FE" w:rsidRDefault="001D1B5D">
      <w:pPr>
        <w:rPr>
          <w:lang w:eastAsia="zh-CN"/>
        </w:rPr>
      </w:pPr>
      <w:r>
        <w:rPr>
          <w:lang w:eastAsia="zh-CN"/>
        </w:rPr>
        <w:t xml:space="preserve">　　乞伏秦沙门释圣坚译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尊胜菩萨所问一切诸法入无量门陀罗尼经一卷</w:t>
      </w:r>
    </w:p>
    <w:p w:rsidR="000309FE" w:rsidRDefault="001D1B5D">
      <w:pPr>
        <w:rPr>
          <w:lang w:eastAsia="zh-CN"/>
        </w:rPr>
      </w:pPr>
      <w:r>
        <w:rPr>
          <w:lang w:eastAsia="zh-CN"/>
        </w:rPr>
        <w:t xml:space="preserve">　　高齐居士万天懿译</w:t>
      </w:r>
      <w:r>
        <w:rPr>
          <w:lang w:eastAsia="zh-CN"/>
        </w:rPr>
        <w:t>(</w:t>
      </w:r>
      <w:r>
        <w:rPr>
          <w:lang w:eastAsia="zh-CN"/>
        </w:rPr>
        <w:t>第三译</w:t>
      </w:r>
      <w:r>
        <w:rPr>
          <w:lang w:eastAsia="zh-CN"/>
        </w:rPr>
        <w:t>)</w:t>
      </w:r>
    </w:p>
    <w:p w:rsidR="000309FE" w:rsidRDefault="001D1B5D">
      <w:pPr>
        <w:rPr>
          <w:lang w:eastAsia="zh-CN"/>
        </w:rPr>
      </w:pPr>
      <w:r>
        <w:rPr>
          <w:lang w:eastAsia="zh-CN"/>
        </w:rPr>
        <w:lastRenderedPageBreak/>
        <w:t xml:space="preserve">　　右二经同本异译</w:t>
      </w:r>
      <w:r>
        <w:rPr>
          <w:lang w:eastAsia="zh-CN"/>
        </w:rPr>
        <w:t>(</w:t>
      </w:r>
      <w:r>
        <w:rPr>
          <w:lang w:eastAsia="zh-CN"/>
        </w:rPr>
        <w:t>前后三译一译阙本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金刚上味陀罗尼经一卷</w:t>
      </w:r>
    </w:p>
    <w:p w:rsidR="000309FE" w:rsidRDefault="001D1B5D">
      <w:pPr>
        <w:rPr>
          <w:lang w:eastAsia="zh-CN"/>
        </w:rPr>
      </w:pPr>
      <w:r>
        <w:rPr>
          <w:lang w:eastAsia="zh-CN"/>
        </w:rPr>
        <w:t xml:space="preserve">　　元魏天竺三藏佛陀扇多译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金刚场陀罗尼经一卷</w:t>
      </w:r>
    </w:p>
    <w:p w:rsidR="000309FE" w:rsidRDefault="001D1B5D">
      <w:pPr>
        <w:rPr>
          <w:lang w:eastAsia="zh-CN"/>
        </w:rPr>
      </w:pPr>
      <w:r>
        <w:rPr>
          <w:lang w:eastAsia="zh-CN"/>
        </w:rPr>
        <w:t xml:space="preserve">　　隋天竺三藏阇那崛多等译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师子奋迅菩萨所问经一卷</w:t>
      </w:r>
    </w:p>
    <w:p w:rsidR="000309FE" w:rsidRDefault="001D1B5D">
      <w:pPr>
        <w:rPr>
          <w:lang w:eastAsia="zh-CN"/>
        </w:rPr>
      </w:pPr>
      <w:r>
        <w:rPr>
          <w:lang w:eastAsia="zh-CN"/>
        </w:rPr>
        <w:t xml:space="preserve">　　失译</w:t>
      </w:r>
      <w:r>
        <w:rPr>
          <w:lang w:eastAsia="zh-CN"/>
        </w:rPr>
        <w:t>(</w:t>
      </w:r>
      <w:r>
        <w:rPr>
          <w:lang w:eastAsia="zh-CN"/>
        </w:rPr>
        <w:t>今附东晋录</w:t>
      </w:r>
      <w:r>
        <w:rPr>
          <w:lang w:eastAsia="zh-CN"/>
        </w:rPr>
        <w:t>)</w:t>
      </w:r>
    </w:p>
    <w:p w:rsidR="000309FE" w:rsidRDefault="001D1B5D">
      <w:pPr>
        <w:rPr>
          <w:lang w:eastAsia="zh-CN"/>
        </w:rPr>
      </w:pPr>
      <w:r>
        <w:rPr>
          <w:lang w:eastAsia="zh-CN"/>
        </w:rPr>
        <w:t xml:space="preserve">　　</w:t>
      </w:r>
      <w:r>
        <w:rPr>
          <w:lang w:eastAsia="zh-CN"/>
        </w:rPr>
        <w:t>·</w:t>
      </w:r>
      <w:r>
        <w:rPr>
          <w:lang w:eastAsia="zh-CN"/>
        </w:rPr>
        <w:t>华聚陀罗尼咒经一卷</w:t>
      </w:r>
    </w:p>
    <w:p w:rsidR="000309FE" w:rsidRDefault="001D1B5D">
      <w:pPr>
        <w:rPr>
          <w:lang w:eastAsia="zh-CN"/>
        </w:rPr>
      </w:pPr>
      <w:r>
        <w:rPr>
          <w:lang w:eastAsia="zh-CN"/>
        </w:rPr>
        <w:t xml:space="preserve">　　失译</w:t>
      </w:r>
      <w:r>
        <w:rPr>
          <w:lang w:eastAsia="zh-CN"/>
        </w:rPr>
        <w:t>(</w:t>
      </w:r>
      <w:r>
        <w:rPr>
          <w:lang w:eastAsia="zh-CN"/>
        </w:rPr>
        <w:t>今附东晋录</w:t>
      </w:r>
      <w:r>
        <w:rPr>
          <w:lang w:eastAsia="zh-CN"/>
        </w:rPr>
        <w:t>)</w:t>
      </w:r>
    </w:p>
    <w:p w:rsidR="000309FE" w:rsidRDefault="001D1B5D">
      <w:pPr>
        <w:rPr>
          <w:lang w:eastAsia="zh-CN"/>
        </w:rPr>
      </w:pPr>
      <w:r>
        <w:rPr>
          <w:lang w:eastAsia="zh-CN"/>
        </w:rPr>
        <w:t xml:space="preserve">　　</w:t>
      </w:r>
      <w:r>
        <w:rPr>
          <w:lang w:eastAsia="zh-CN"/>
        </w:rPr>
        <w:t>·</w:t>
      </w:r>
      <w:r>
        <w:rPr>
          <w:lang w:eastAsia="zh-CN"/>
        </w:rPr>
        <w:t>华积陀罗尼神咒经一卷</w:t>
      </w:r>
    </w:p>
    <w:p w:rsidR="000309FE" w:rsidRDefault="001D1B5D">
      <w:pPr>
        <w:rPr>
          <w:lang w:eastAsia="zh-CN"/>
        </w:rPr>
      </w:pPr>
      <w:r>
        <w:rPr>
          <w:lang w:eastAsia="zh-CN"/>
        </w:rPr>
        <w:t xml:space="preserve">　　吴月支优婆塞支谦译</w:t>
      </w:r>
      <w:r>
        <w:rPr>
          <w:lang w:eastAsia="zh-CN"/>
        </w:rPr>
        <w:t>(</w:t>
      </w:r>
      <w:r>
        <w:rPr>
          <w:lang w:eastAsia="zh-CN"/>
        </w:rPr>
        <w:t>周录在单本中误也</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莫辩先后</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六字咒王经一卷</w:t>
      </w:r>
    </w:p>
    <w:p w:rsidR="000309FE" w:rsidRDefault="001D1B5D">
      <w:pPr>
        <w:rPr>
          <w:lang w:eastAsia="zh-CN"/>
        </w:rPr>
      </w:pPr>
      <w:r>
        <w:rPr>
          <w:lang w:eastAsia="zh-CN"/>
        </w:rPr>
        <w:t xml:space="preserve">　　失译</w:t>
      </w:r>
      <w:r>
        <w:rPr>
          <w:lang w:eastAsia="zh-CN"/>
        </w:rPr>
        <w:t>(</w:t>
      </w:r>
      <w:r>
        <w:rPr>
          <w:lang w:eastAsia="zh-CN"/>
        </w:rPr>
        <w:t>今附东晋录第一译</w:t>
      </w:r>
      <w:r>
        <w:rPr>
          <w:lang w:eastAsia="zh-CN"/>
        </w:rPr>
        <w:t>)</w:t>
      </w:r>
    </w:p>
    <w:p w:rsidR="000309FE" w:rsidRDefault="001D1B5D">
      <w:pPr>
        <w:rPr>
          <w:lang w:eastAsia="zh-CN"/>
        </w:rPr>
      </w:pPr>
      <w:r>
        <w:rPr>
          <w:lang w:eastAsia="zh-CN"/>
        </w:rPr>
        <w:t xml:space="preserve">　　</w:t>
      </w:r>
      <w:r>
        <w:rPr>
          <w:lang w:eastAsia="zh-CN"/>
        </w:rPr>
        <w:t>·</w:t>
      </w:r>
      <w:r>
        <w:rPr>
          <w:lang w:eastAsia="zh-CN"/>
        </w:rPr>
        <w:t>六字神咒王经一卷</w:t>
      </w:r>
    </w:p>
    <w:p w:rsidR="000309FE" w:rsidRDefault="001D1B5D">
      <w:pPr>
        <w:rPr>
          <w:lang w:eastAsia="zh-CN"/>
        </w:rPr>
      </w:pPr>
      <w:r>
        <w:rPr>
          <w:lang w:eastAsia="zh-CN"/>
        </w:rPr>
        <w:t xml:space="preserve">　　失译</w:t>
      </w:r>
      <w:r>
        <w:rPr>
          <w:lang w:eastAsia="zh-CN"/>
        </w:rPr>
        <w:t>(</w:t>
      </w:r>
      <w:r>
        <w:rPr>
          <w:lang w:eastAsia="zh-CN"/>
        </w:rPr>
        <w:t>拾遗编入今附梁录第二译</w:t>
      </w:r>
      <w:r>
        <w:rPr>
          <w:lang w:eastAsia="zh-CN"/>
        </w:rPr>
        <w:t>)</w:t>
      </w:r>
    </w:p>
    <w:p w:rsidR="000309FE" w:rsidRDefault="001D1B5D">
      <w:pPr>
        <w:rPr>
          <w:lang w:eastAsia="zh-CN"/>
        </w:rPr>
      </w:pPr>
      <w:r>
        <w:rPr>
          <w:lang w:eastAsia="zh-CN"/>
        </w:rPr>
        <w:t xml:space="preserve">　　右二经同本异译。</w:t>
      </w:r>
    </w:p>
    <w:p w:rsidR="000309FE" w:rsidRDefault="001D1B5D">
      <w:pPr>
        <w:rPr>
          <w:lang w:eastAsia="zh-CN"/>
        </w:rPr>
      </w:pPr>
      <w:r>
        <w:rPr>
          <w:lang w:eastAsia="zh-CN"/>
        </w:rPr>
        <w:t xml:space="preserve">　　</w:t>
      </w:r>
      <w:r>
        <w:rPr>
          <w:lang w:eastAsia="zh-CN"/>
        </w:rPr>
        <w:t>·</w:t>
      </w:r>
      <w:r>
        <w:rPr>
          <w:lang w:eastAsia="zh-CN"/>
        </w:rPr>
        <w:t>虚空藏菩萨问佛经一卷</w:t>
      </w:r>
      <w:r>
        <w:rPr>
          <w:lang w:eastAsia="zh-CN"/>
        </w:rPr>
        <w:t>(</w:t>
      </w:r>
      <w:r>
        <w:rPr>
          <w:lang w:eastAsia="zh-CN"/>
        </w:rPr>
        <w:t>亦云虚空藏菩萨问七佛陀罗尼咒经</w:t>
      </w:r>
      <w:r>
        <w:rPr>
          <w:lang w:eastAsia="zh-CN"/>
        </w:rPr>
        <w:t>)</w:t>
      </w:r>
    </w:p>
    <w:p w:rsidR="000309FE" w:rsidRDefault="001D1B5D">
      <w:pPr>
        <w:rPr>
          <w:lang w:eastAsia="zh-CN"/>
        </w:rPr>
      </w:pPr>
      <w:r>
        <w:rPr>
          <w:lang w:eastAsia="zh-CN"/>
        </w:rPr>
        <w:t xml:space="preserve">　　失译</w:t>
      </w:r>
      <w:r>
        <w:rPr>
          <w:lang w:eastAsia="zh-CN"/>
        </w:rPr>
        <w:t>(</w:t>
      </w:r>
      <w:r>
        <w:rPr>
          <w:lang w:eastAsia="zh-CN"/>
        </w:rPr>
        <w:t>今附梁录第一译拾遗编入</w:t>
      </w:r>
      <w:r>
        <w:rPr>
          <w:lang w:eastAsia="zh-CN"/>
        </w:rPr>
        <w:t>)</w:t>
      </w:r>
    </w:p>
    <w:p w:rsidR="000309FE" w:rsidRDefault="001D1B5D">
      <w:pPr>
        <w:rPr>
          <w:lang w:eastAsia="zh-CN"/>
        </w:rPr>
      </w:pPr>
      <w:r>
        <w:rPr>
          <w:lang w:eastAsia="zh-CN"/>
        </w:rPr>
        <w:t xml:space="preserve">　　</w:t>
      </w:r>
      <w:r>
        <w:rPr>
          <w:lang w:eastAsia="zh-CN"/>
        </w:rPr>
        <w:t>·</w:t>
      </w:r>
      <w:r>
        <w:rPr>
          <w:lang w:eastAsia="zh-CN"/>
        </w:rPr>
        <w:t>如来方便善巧咒经一卷</w:t>
      </w:r>
    </w:p>
    <w:p w:rsidR="000309FE" w:rsidRDefault="001D1B5D">
      <w:pPr>
        <w:rPr>
          <w:lang w:eastAsia="zh-CN"/>
        </w:rPr>
      </w:pPr>
      <w:r>
        <w:rPr>
          <w:lang w:eastAsia="zh-CN"/>
        </w:rPr>
        <w:t xml:space="preserve">　　隋天竺三藏阇那崛多等译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其如来方便经旧录为单本新勘为重译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持句神咒经一卷</w:t>
      </w:r>
      <w:r>
        <w:rPr>
          <w:lang w:eastAsia="zh-CN"/>
        </w:rPr>
        <w:t>(</w:t>
      </w:r>
      <w:r>
        <w:rPr>
          <w:lang w:eastAsia="zh-CN"/>
        </w:rPr>
        <w:t>亦云陀罗尼句</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拾遗编入第一译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陀邻尼钵经一卷</w:t>
      </w:r>
      <w:r>
        <w:rPr>
          <w:lang w:eastAsia="zh-CN"/>
        </w:rPr>
        <w:t>(</w:t>
      </w:r>
      <w:r>
        <w:rPr>
          <w:lang w:eastAsia="zh-CN"/>
        </w:rPr>
        <w:t>亦云陀邻钵咒</w:t>
      </w:r>
      <w:r>
        <w:rPr>
          <w:lang w:eastAsia="zh-CN"/>
        </w:rPr>
        <w:t>)</w:t>
      </w:r>
    </w:p>
    <w:p w:rsidR="000309FE" w:rsidRDefault="001D1B5D">
      <w:pPr>
        <w:rPr>
          <w:lang w:eastAsia="zh-CN"/>
        </w:rPr>
      </w:pPr>
      <w:r>
        <w:rPr>
          <w:lang w:eastAsia="zh-CN"/>
        </w:rPr>
        <w:t xml:space="preserve">　　东晋西域沙门竺昙无兰译</w:t>
      </w:r>
      <w:r>
        <w:rPr>
          <w:lang w:eastAsia="zh-CN"/>
        </w:rPr>
        <w:t>(</w:t>
      </w:r>
      <w:r>
        <w:rPr>
          <w:lang w:eastAsia="zh-CN"/>
        </w:rPr>
        <w:t>拾遗编入第三译</w:t>
      </w:r>
      <w:r>
        <w:rPr>
          <w:lang w:eastAsia="zh-CN"/>
        </w:rPr>
        <w:t>)</w:t>
      </w:r>
    </w:p>
    <w:p w:rsidR="000309FE" w:rsidRDefault="001D1B5D">
      <w:pPr>
        <w:rPr>
          <w:lang w:eastAsia="zh-CN"/>
        </w:rPr>
      </w:pPr>
      <w:r>
        <w:rPr>
          <w:lang w:eastAsia="zh-CN"/>
        </w:rPr>
        <w:t xml:space="preserve">　　</w:t>
      </w:r>
      <w:r>
        <w:rPr>
          <w:lang w:eastAsia="zh-CN"/>
        </w:rPr>
        <w:t>·</w:t>
      </w:r>
      <w:r>
        <w:rPr>
          <w:lang w:eastAsia="zh-CN"/>
        </w:rPr>
        <w:t>东方最胜灯王如来经一卷</w:t>
      </w:r>
    </w:p>
    <w:p w:rsidR="000309FE" w:rsidRDefault="001D1B5D">
      <w:pPr>
        <w:rPr>
          <w:lang w:eastAsia="zh-CN"/>
        </w:rPr>
      </w:pPr>
      <w:r>
        <w:rPr>
          <w:lang w:eastAsia="zh-CN"/>
        </w:rPr>
        <w:t xml:space="preserve">　　隋天竺三藏阇那崛多等译</w:t>
      </w:r>
      <w:r>
        <w:rPr>
          <w:lang w:eastAsia="zh-CN"/>
        </w:rPr>
        <w:t>(</w:t>
      </w:r>
      <w:r>
        <w:rPr>
          <w:lang w:eastAsia="zh-CN"/>
        </w:rPr>
        <w:t>出内典录第四译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前二本略后经稍广前后四译三存一阙其最胜灯王经旧录为单本新勘为重译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善法方便陀罗尼咒</w:t>
      </w:r>
      <w:r>
        <w:rPr>
          <w:lang w:eastAsia="zh-CN"/>
        </w:rPr>
        <w:t>经一卷</w:t>
      </w:r>
    </w:p>
    <w:p w:rsidR="000309FE" w:rsidRDefault="001D1B5D">
      <w:pPr>
        <w:rPr>
          <w:lang w:eastAsia="zh-CN"/>
        </w:rPr>
      </w:pPr>
      <w:r>
        <w:rPr>
          <w:lang w:eastAsia="zh-CN"/>
        </w:rPr>
        <w:t xml:space="preserve">　　失译</w:t>
      </w:r>
      <w:r>
        <w:rPr>
          <w:lang w:eastAsia="zh-CN"/>
        </w:rPr>
        <w:t>(</w:t>
      </w:r>
      <w:r>
        <w:rPr>
          <w:lang w:eastAsia="zh-CN"/>
        </w:rPr>
        <w:t>今附东晋录</w:t>
      </w:r>
      <w:r>
        <w:rPr>
          <w:lang w:eastAsia="zh-CN"/>
        </w:rPr>
        <w:t>)</w:t>
      </w:r>
    </w:p>
    <w:p w:rsidR="000309FE" w:rsidRDefault="001D1B5D">
      <w:pPr>
        <w:rPr>
          <w:lang w:eastAsia="zh-CN"/>
        </w:rPr>
      </w:pPr>
      <w:r>
        <w:rPr>
          <w:lang w:eastAsia="zh-CN"/>
        </w:rPr>
        <w:t xml:space="preserve">　　</w:t>
      </w:r>
      <w:r>
        <w:rPr>
          <w:lang w:eastAsia="zh-CN"/>
        </w:rPr>
        <w:t>·</w:t>
      </w:r>
      <w:r>
        <w:rPr>
          <w:lang w:eastAsia="zh-CN"/>
        </w:rPr>
        <w:t>金刚秘密善门陀罗尼经一卷</w:t>
      </w:r>
    </w:p>
    <w:p w:rsidR="000309FE" w:rsidRDefault="001D1B5D">
      <w:pPr>
        <w:rPr>
          <w:lang w:eastAsia="zh-CN"/>
        </w:rPr>
      </w:pPr>
      <w:r>
        <w:rPr>
          <w:lang w:eastAsia="zh-CN"/>
        </w:rPr>
        <w:t xml:space="preserve">　　失译</w:t>
      </w:r>
      <w:r>
        <w:rPr>
          <w:lang w:eastAsia="zh-CN"/>
        </w:rPr>
        <w:t>(</w:t>
      </w:r>
      <w:r>
        <w:rPr>
          <w:lang w:eastAsia="zh-CN"/>
        </w:rPr>
        <w:t>今附东晋录</w:t>
      </w:r>
      <w:r>
        <w:rPr>
          <w:lang w:eastAsia="zh-CN"/>
        </w:rPr>
        <w:t>)</w:t>
      </w:r>
    </w:p>
    <w:p w:rsidR="000309FE" w:rsidRDefault="001D1B5D">
      <w:pPr>
        <w:rPr>
          <w:lang w:eastAsia="zh-CN"/>
        </w:rPr>
      </w:pPr>
      <w:r>
        <w:rPr>
          <w:lang w:eastAsia="zh-CN"/>
        </w:rPr>
        <w:t xml:space="preserve">　　</w:t>
      </w:r>
      <w:r>
        <w:rPr>
          <w:lang w:eastAsia="zh-CN"/>
        </w:rPr>
        <w:t>·</w:t>
      </w:r>
      <w:r>
        <w:rPr>
          <w:lang w:eastAsia="zh-CN"/>
        </w:rPr>
        <w:t>护命法门神咒经一卷</w:t>
      </w:r>
    </w:p>
    <w:p w:rsidR="000309FE" w:rsidRDefault="001D1B5D">
      <w:pPr>
        <w:rPr>
          <w:lang w:eastAsia="zh-CN"/>
        </w:rPr>
      </w:pPr>
      <w:r>
        <w:rPr>
          <w:lang w:eastAsia="zh-CN"/>
        </w:rPr>
        <w:t xml:space="preserve">　　大唐天后代天竺三藏菩提流志译</w:t>
      </w:r>
      <w:r>
        <w:rPr>
          <w:lang w:eastAsia="zh-CN"/>
        </w:rPr>
        <w:t>(</w:t>
      </w:r>
      <w:r>
        <w:rPr>
          <w:lang w:eastAsia="zh-CN"/>
        </w:rPr>
        <w:t>出大周录第三译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前之二经莫辩先后其护命法门经周录在单本中误也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无垢净光大陀罗尼经一卷</w:t>
      </w:r>
    </w:p>
    <w:p w:rsidR="000309FE" w:rsidRDefault="001D1B5D">
      <w:pPr>
        <w:rPr>
          <w:lang w:eastAsia="zh-CN"/>
        </w:rPr>
      </w:pPr>
      <w:r>
        <w:rPr>
          <w:lang w:eastAsia="zh-CN"/>
        </w:rPr>
        <w:t xml:space="preserve">　　大唐天后代西域沙门弥陀山等译</w:t>
      </w:r>
      <w:r>
        <w:rPr>
          <w:lang w:eastAsia="zh-CN"/>
        </w:rPr>
        <w:t>(</w:t>
      </w:r>
      <w:r>
        <w:rPr>
          <w:lang w:eastAsia="zh-CN"/>
        </w:rPr>
        <w:t>新编入录第二译又于阗三藏实叉难陀初译名离垢净光陀罗尼经寻本未获故阙之耳</w:t>
      </w:r>
      <w:r>
        <w:rPr>
          <w:lang w:eastAsia="zh-CN"/>
        </w:rPr>
        <w:t>)</w:t>
      </w:r>
    </w:p>
    <w:p w:rsidR="000309FE" w:rsidRDefault="001D1B5D">
      <w:pPr>
        <w:rPr>
          <w:lang w:eastAsia="zh-CN"/>
        </w:rPr>
      </w:pPr>
      <w:r>
        <w:rPr>
          <w:lang w:eastAsia="zh-CN"/>
        </w:rPr>
        <w:t xml:space="preserve">　　</w:t>
      </w:r>
      <w:r>
        <w:rPr>
          <w:lang w:eastAsia="zh-CN"/>
        </w:rPr>
        <w:t>·</w:t>
      </w:r>
      <w:r>
        <w:rPr>
          <w:lang w:eastAsia="zh-CN"/>
        </w:rPr>
        <w:t>请观世音菩萨消伏毒害陀罗尼咒经一卷</w:t>
      </w:r>
      <w:r>
        <w:rPr>
          <w:lang w:eastAsia="zh-CN"/>
        </w:rPr>
        <w:t>(</w:t>
      </w:r>
      <w:r>
        <w:rPr>
          <w:lang w:eastAsia="zh-CN"/>
        </w:rPr>
        <w:t>亦直云请观世音经</w:t>
      </w:r>
      <w:r>
        <w:rPr>
          <w:lang w:eastAsia="zh-CN"/>
        </w:rPr>
        <w:t>)</w:t>
      </w:r>
    </w:p>
    <w:p w:rsidR="000309FE" w:rsidRDefault="001D1B5D">
      <w:pPr>
        <w:rPr>
          <w:lang w:eastAsia="zh-CN"/>
        </w:rPr>
      </w:pPr>
      <w:r>
        <w:rPr>
          <w:lang w:eastAsia="zh-CN"/>
        </w:rPr>
        <w:t xml:space="preserve">　　东晋外国居士竺难提译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上十九经十九卷同帙。</w:t>
      </w:r>
    </w:p>
    <w:p w:rsidR="000309FE" w:rsidRDefault="001D1B5D">
      <w:pPr>
        <w:rPr>
          <w:lang w:eastAsia="zh-CN"/>
        </w:rPr>
      </w:pPr>
      <w:r>
        <w:rPr>
          <w:lang w:eastAsia="zh-CN"/>
        </w:rPr>
        <w:t xml:space="preserve">　　</w:t>
      </w:r>
      <w:r>
        <w:rPr>
          <w:lang w:eastAsia="zh-CN"/>
        </w:rPr>
        <w:t>·</w:t>
      </w:r>
      <w:r>
        <w:rPr>
          <w:lang w:eastAsia="zh-CN"/>
        </w:rPr>
        <w:t>内藏百宝经一卷</w:t>
      </w:r>
      <w:r>
        <w:rPr>
          <w:lang w:eastAsia="zh-CN"/>
        </w:rPr>
        <w:t>(</w:t>
      </w:r>
      <w:r>
        <w:rPr>
          <w:lang w:eastAsia="zh-CN"/>
        </w:rPr>
        <w:t>亦云内藏百品经</w:t>
      </w:r>
      <w:r>
        <w:rPr>
          <w:lang w:eastAsia="zh-CN"/>
        </w:rPr>
        <w:t>)</w:t>
      </w:r>
    </w:p>
    <w:p w:rsidR="000309FE" w:rsidRDefault="001D1B5D">
      <w:pPr>
        <w:rPr>
          <w:lang w:eastAsia="zh-CN"/>
        </w:rPr>
      </w:pPr>
      <w:r>
        <w:rPr>
          <w:lang w:eastAsia="zh-CN"/>
        </w:rPr>
        <w:t xml:space="preserve">　　后汉月支三藏支娄迦谶译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温室洗浴众僧经一卷</w:t>
      </w:r>
      <w:r>
        <w:rPr>
          <w:lang w:eastAsia="zh-CN"/>
        </w:rPr>
        <w:t>(</w:t>
      </w:r>
      <w:r>
        <w:rPr>
          <w:lang w:eastAsia="zh-CN"/>
        </w:rPr>
        <w:t>亦直云温室经</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拾遗编入第一译前后两译一本阙</w:t>
      </w:r>
      <w:r>
        <w:rPr>
          <w:lang w:eastAsia="zh-CN"/>
        </w:rPr>
        <w:t>)</w:t>
      </w:r>
    </w:p>
    <w:p w:rsidR="000309FE" w:rsidRDefault="001D1B5D">
      <w:pPr>
        <w:rPr>
          <w:lang w:eastAsia="zh-CN"/>
        </w:rPr>
      </w:pPr>
      <w:r>
        <w:rPr>
          <w:lang w:eastAsia="zh-CN"/>
        </w:rPr>
        <w:t xml:space="preserve">　　</w:t>
      </w:r>
      <w:r>
        <w:rPr>
          <w:lang w:eastAsia="zh-CN"/>
        </w:rPr>
        <w:t>·</w:t>
      </w:r>
      <w:r>
        <w:rPr>
          <w:lang w:eastAsia="zh-CN"/>
        </w:rPr>
        <w:t>须赖经一卷</w:t>
      </w:r>
    </w:p>
    <w:p w:rsidR="000309FE" w:rsidRDefault="001D1B5D">
      <w:pPr>
        <w:rPr>
          <w:lang w:eastAsia="zh-CN"/>
        </w:rPr>
      </w:pPr>
      <w:r>
        <w:rPr>
          <w:lang w:eastAsia="zh-CN"/>
        </w:rPr>
        <w:t xml:space="preserve">　　前凉月支优婆塞支施仑译</w:t>
      </w:r>
      <w:r>
        <w:rPr>
          <w:lang w:eastAsia="zh-CN"/>
        </w:rPr>
        <w:t>(</w:t>
      </w:r>
      <w:r>
        <w:rPr>
          <w:lang w:eastAsia="zh-CN"/>
        </w:rPr>
        <w:t>出经后记第三译前后四译三本阙</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私诃昧经一卷</w:t>
      </w:r>
      <w:r>
        <w:rPr>
          <w:lang w:eastAsia="zh-CN"/>
        </w:rPr>
        <w:t>(</w:t>
      </w:r>
      <w:r>
        <w:rPr>
          <w:lang w:eastAsia="zh-CN"/>
        </w:rPr>
        <w:t>一名菩萨道树经亦名道树三昧经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菩萨生地经一卷</w:t>
      </w:r>
      <w:r>
        <w:rPr>
          <w:lang w:eastAsia="zh-CN"/>
        </w:rPr>
        <w:t>(</w:t>
      </w:r>
      <w:r>
        <w:rPr>
          <w:lang w:eastAsia="zh-CN"/>
        </w:rPr>
        <w:t>一名差摩竭经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周为单本误第一译前后两译一本阙</w:t>
      </w:r>
      <w:r>
        <w:rPr>
          <w:lang w:eastAsia="zh-CN"/>
        </w:rPr>
        <w:t>)</w:t>
      </w:r>
    </w:p>
    <w:p w:rsidR="000309FE" w:rsidRDefault="001D1B5D">
      <w:pPr>
        <w:rPr>
          <w:lang w:eastAsia="zh-CN"/>
        </w:rPr>
      </w:pPr>
      <w:r>
        <w:rPr>
          <w:lang w:eastAsia="zh-CN"/>
        </w:rPr>
        <w:t xml:space="preserve">　　</w:t>
      </w:r>
      <w:r>
        <w:rPr>
          <w:lang w:eastAsia="zh-CN"/>
        </w:rPr>
        <w:t>·</w:t>
      </w:r>
      <w:r>
        <w:rPr>
          <w:lang w:eastAsia="zh-CN"/>
        </w:rPr>
        <w:t>四不可得经一卷</w:t>
      </w:r>
    </w:p>
    <w:p w:rsidR="000309FE" w:rsidRDefault="001D1B5D">
      <w:pPr>
        <w:rPr>
          <w:lang w:eastAsia="zh-CN"/>
        </w:rPr>
      </w:pPr>
      <w:r>
        <w:rPr>
          <w:lang w:eastAsia="zh-CN"/>
        </w:rPr>
        <w:t xml:space="preserve">　　西晋三藏竺法护译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梵女首意经一卷</w:t>
      </w:r>
      <w:r>
        <w:rPr>
          <w:lang w:eastAsia="zh-CN"/>
        </w:rPr>
        <w:t>(</w:t>
      </w:r>
      <w:r>
        <w:rPr>
          <w:lang w:eastAsia="zh-CN"/>
        </w:rPr>
        <w:t>一名首意女经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成具光明定意经一卷</w:t>
      </w:r>
      <w:r>
        <w:rPr>
          <w:lang w:eastAsia="zh-CN"/>
        </w:rPr>
        <w:t>(</w:t>
      </w:r>
      <w:r>
        <w:rPr>
          <w:lang w:eastAsia="zh-CN"/>
        </w:rPr>
        <w:t>或云成具光明三昧或直云成具光明经</w:t>
      </w:r>
      <w:r>
        <w:rPr>
          <w:lang w:eastAsia="zh-CN"/>
        </w:rPr>
        <w:t>)</w:t>
      </w:r>
    </w:p>
    <w:p w:rsidR="000309FE" w:rsidRDefault="001D1B5D">
      <w:pPr>
        <w:rPr>
          <w:lang w:eastAsia="zh-CN"/>
        </w:rPr>
      </w:pPr>
      <w:r>
        <w:rPr>
          <w:lang w:eastAsia="zh-CN"/>
        </w:rPr>
        <w:t xml:space="preserve">　　后汉西域三藏支曜译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宝网经一卷</w:t>
      </w:r>
      <w:r>
        <w:rPr>
          <w:lang w:eastAsia="zh-CN"/>
        </w:rPr>
        <w:t>(</w:t>
      </w:r>
      <w:r>
        <w:rPr>
          <w:lang w:eastAsia="zh-CN"/>
        </w:rPr>
        <w:t>亦云宝网童子经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菩萨行五十缘身经一卷</w:t>
      </w:r>
    </w:p>
    <w:p w:rsidR="000309FE" w:rsidRDefault="001D1B5D">
      <w:pPr>
        <w:rPr>
          <w:lang w:eastAsia="zh-CN"/>
        </w:rPr>
      </w:pPr>
      <w:r>
        <w:rPr>
          <w:lang w:eastAsia="zh-CN"/>
        </w:rPr>
        <w:t xml:space="preserve">　　西晋三藏竺法护译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菩萨修行经一卷</w:t>
      </w:r>
      <w:r>
        <w:rPr>
          <w:lang w:eastAsia="zh-CN"/>
        </w:rPr>
        <w:t>(</w:t>
      </w:r>
      <w:r>
        <w:rPr>
          <w:lang w:eastAsia="zh-CN"/>
        </w:rPr>
        <w:t>亦名威施长者问观身行经</w:t>
      </w:r>
      <w:r>
        <w:rPr>
          <w:lang w:eastAsia="zh-CN"/>
        </w:rPr>
        <w:t>)</w:t>
      </w:r>
    </w:p>
    <w:p w:rsidR="000309FE" w:rsidRDefault="001D1B5D">
      <w:pPr>
        <w:rPr>
          <w:lang w:eastAsia="zh-CN"/>
        </w:rPr>
      </w:pPr>
      <w:r>
        <w:rPr>
          <w:lang w:eastAsia="zh-CN"/>
        </w:rPr>
        <w:t xml:space="preserve">　　西晋河内沙门帛法祖译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诸德福田经一卷</w:t>
      </w:r>
      <w:r>
        <w:rPr>
          <w:lang w:eastAsia="zh-CN"/>
        </w:rPr>
        <w:t>(</w:t>
      </w:r>
      <w:r>
        <w:rPr>
          <w:lang w:eastAsia="zh-CN"/>
        </w:rPr>
        <w:t>或云诸福田经或直云福田经</w:t>
      </w:r>
      <w:r>
        <w:rPr>
          <w:lang w:eastAsia="zh-CN"/>
        </w:rPr>
        <w:t>)</w:t>
      </w:r>
    </w:p>
    <w:p w:rsidR="000309FE" w:rsidRDefault="001D1B5D">
      <w:pPr>
        <w:rPr>
          <w:lang w:eastAsia="zh-CN"/>
        </w:rPr>
      </w:pPr>
      <w:r>
        <w:rPr>
          <w:lang w:eastAsia="zh-CN"/>
        </w:rPr>
        <w:t xml:space="preserve">　　西晋沙门法立法炬共译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大方等如来藏经一卷</w:t>
      </w:r>
    </w:p>
    <w:p w:rsidR="000309FE" w:rsidRDefault="001D1B5D">
      <w:pPr>
        <w:rPr>
          <w:lang w:eastAsia="zh-CN"/>
        </w:rPr>
      </w:pPr>
      <w:r>
        <w:rPr>
          <w:lang w:eastAsia="zh-CN"/>
        </w:rPr>
        <w:t xml:space="preserve">　　东晋天竺三藏佛陀跋陀罗译</w:t>
      </w:r>
      <w:r>
        <w:rPr>
          <w:lang w:eastAsia="zh-CN"/>
        </w:rPr>
        <w:t>(</w:t>
      </w:r>
      <w:r>
        <w:rPr>
          <w:lang w:eastAsia="zh-CN"/>
        </w:rPr>
        <w:t>第三译三译二阙</w:t>
      </w:r>
      <w:r>
        <w:rPr>
          <w:lang w:eastAsia="zh-CN"/>
        </w:rPr>
        <w:t>)</w:t>
      </w:r>
    </w:p>
    <w:p w:rsidR="000309FE" w:rsidRDefault="001D1B5D">
      <w:pPr>
        <w:rPr>
          <w:lang w:eastAsia="zh-CN"/>
        </w:rPr>
      </w:pPr>
      <w:r>
        <w:rPr>
          <w:lang w:eastAsia="zh-CN"/>
        </w:rPr>
        <w:t xml:space="preserve">　　</w:t>
      </w:r>
      <w:r>
        <w:rPr>
          <w:lang w:eastAsia="zh-CN"/>
        </w:rPr>
        <w:t>·</w:t>
      </w:r>
      <w:r>
        <w:rPr>
          <w:lang w:eastAsia="zh-CN"/>
        </w:rPr>
        <w:t>佛语经一卷</w:t>
      </w:r>
    </w:p>
    <w:p w:rsidR="000309FE" w:rsidRDefault="001D1B5D">
      <w:pPr>
        <w:rPr>
          <w:lang w:eastAsia="zh-CN"/>
        </w:rPr>
      </w:pPr>
      <w:r>
        <w:rPr>
          <w:lang w:eastAsia="zh-CN"/>
        </w:rPr>
        <w:t xml:space="preserve">　　元魏天竺三藏菩提留支译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金色王经一卷</w:t>
      </w:r>
    </w:p>
    <w:p w:rsidR="000309FE" w:rsidRDefault="001D1B5D">
      <w:pPr>
        <w:rPr>
          <w:lang w:eastAsia="zh-CN"/>
        </w:rPr>
      </w:pPr>
      <w:r>
        <w:rPr>
          <w:lang w:eastAsia="zh-CN"/>
        </w:rPr>
        <w:t xml:space="preserve">　　元魏婆罗门瞿昙般若流支译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演道俗业经一卷</w:t>
      </w:r>
    </w:p>
    <w:p w:rsidR="000309FE" w:rsidRDefault="001D1B5D">
      <w:pPr>
        <w:rPr>
          <w:lang w:eastAsia="zh-CN"/>
        </w:rPr>
      </w:pPr>
      <w:r>
        <w:rPr>
          <w:lang w:eastAsia="zh-CN"/>
        </w:rPr>
        <w:lastRenderedPageBreak/>
        <w:t xml:space="preserve">　　乞伏秦沙门释圣坚译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百佛名经一卷</w:t>
      </w:r>
    </w:p>
    <w:p w:rsidR="000309FE" w:rsidRDefault="001D1B5D">
      <w:pPr>
        <w:rPr>
          <w:lang w:eastAsia="zh-CN"/>
        </w:rPr>
      </w:pPr>
      <w:r>
        <w:rPr>
          <w:lang w:eastAsia="zh-CN"/>
        </w:rPr>
        <w:t xml:space="preserve">　　隋天竺三藏那连提耶舍译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上十七经十七卷同帙。</w:t>
      </w:r>
    </w:p>
    <w:p w:rsidR="000309FE" w:rsidRDefault="001D1B5D">
      <w:pPr>
        <w:rPr>
          <w:lang w:eastAsia="zh-CN"/>
        </w:rPr>
      </w:pPr>
      <w:r>
        <w:rPr>
          <w:lang w:eastAsia="zh-CN"/>
        </w:rPr>
        <w:t xml:space="preserve">　　</w:t>
      </w:r>
      <w:r>
        <w:rPr>
          <w:lang w:eastAsia="zh-CN"/>
        </w:rPr>
        <w:t>·</w:t>
      </w:r>
      <w:r>
        <w:rPr>
          <w:lang w:eastAsia="zh-CN"/>
        </w:rPr>
        <w:t>称扬诸佛功德经三卷</w:t>
      </w:r>
      <w:r>
        <w:rPr>
          <w:lang w:eastAsia="zh-CN"/>
        </w:rPr>
        <w:t>(</w:t>
      </w:r>
      <w:r>
        <w:rPr>
          <w:lang w:eastAsia="zh-CN"/>
        </w:rPr>
        <w:t>一名集诸佛华或四卷</w:t>
      </w:r>
      <w:r>
        <w:rPr>
          <w:lang w:eastAsia="zh-CN"/>
        </w:rPr>
        <w:t>)</w:t>
      </w:r>
    </w:p>
    <w:p w:rsidR="000309FE" w:rsidRDefault="001D1B5D">
      <w:pPr>
        <w:rPr>
          <w:lang w:eastAsia="zh-CN"/>
        </w:rPr>
      </w:pPr>
      <w:r>
        <w:rPr>
          <w:lang w:eastAsia="zh-CN"/>
        </w:rPr>
        <w:t xml:space="preserve">　　元魏西域三藏吉迦夜共昙曜译</w:t>
      </w:r>
      <w:r>
        <w:rPr>
          <w:lang w:eastAsia="zh-CN"/>
        </w:rPr>
        <w:t>(</w:t>
      </w:r>
      <w:r>
        <w:rPr>
          <w:lang w:eastAsia="zh-CN"/>
        </w:rPr>
        <w:t>第三译三译二阙</w:t>
      </w:r>
      <w:r>
        <w:rPr>
          <w:lang w:eastAsia="zh-CN"/>
        </w:rPr>
        <w:t>)</w:t>
      </w:r>
    </w:p>
    <w:p w:rsidR="000309FE" w:rsidRDefault="001D1B5D">
      <w:pPr>
        <w:rPr>
          <w:lang w:eastAsia="zh-CN"/>
        </w:rPr>
      </w:pPr>
      <w:r>
        <w:rPr>
          <w:lang w:eastAsia="zh-CN"/>
        </w:rPr>
        <w:t xml:space="preserve">　　</w:t>
      </w:r>
      <w:r>
        <w:rPr>
          <w:lang w:eastAsia="zh-CN"/>
        </w:rPr>
        <w:t>·</w:t>
      </w:r>
      <w:r>
        <w:rPr>
          <w:lang w:eastAsia="zh-CN"/>
        </w:rPr>
        <w:t>须</w:t>
      </w:r>
      <w:r>
        <w:rPr>
          <w:lang w:eastAsia="zh-CN"/>
        </w:rPr>
        <w:t>真天子经三卷</w:t>
      </w:r>
      <w:r>
        <w:rPr>
          <w:lang w:eastAsia="zh-CN"/>
        </w:rPr>
        <w:t>(</w:t>
      </w:r>
      <w:r>
        <w:rPr>
          <w:lang w:eastAsia="zh-CN"/>
        </w:rPr>
        <w:t>亦云问四事经或二卷</w:t>
      </w:r>
      <w:r>
        <w:rPr>
          <w:lang w:eastAsia="zh-CN"/>
        </w:rPr>
        <w:t>)</w:t>
      </w:r>
    </w:p>
    <w:p w:rsidR="000309FE" w:rsidRDefault="001D1B5D">
      <w:pPr>
        <w:rPr>
          <w:lang w:eastAsia="zh-CN"/>
        </w:rPr>
      </w:pPr>
      <w:r>
        <w:rPr>
          <w:lang w:eastAsia="zh-CN"/>
        </w:rPr>
        <w:t xml:space="preserve">　　西晋沙门竺法护译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摩诃摩耶经一卷</w:t>
      </w:r>
      <w:r>
        <w:rPr>
          <w:lang w:eastAsia="zh-CN"/>
        </w:rPr>
        <w:t>(</w:t>
      </w:r>
      <w:r>
        <w:rPr>
          <w:lang w:eastAsia="zh-CN"/>
        </w:rPr>
        <w:t>亦直云摩耶经或二卷</w:t>
      </w:r>
      <w:r>
        <w:rPr>
          <w:lang w:eastAsia="zh-CN"/>
        </w:rPr>
        <w:t>)</w:t>
      </w:r>
    </w:p>
    <w:p w:rsidR="000309FE" w:rsidRDefault="001D1B5D">
      <w:pPr>
        <w:rPr>
          <w:lang w:eastAsia="zh-CN"/>
        </w:rPr>
      </w:pPr>
      <w:r>
        <w:rPr>
          <w:lang w:eastAsia="zh-CN"/>
        </w:rPr>
        <w:t xml:space="preserve">　　萧齐沙门释昙景译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除恐灾患经一卷</w:t>
      </w:r>
    </w:p>
    <w:p w:rsidR="000309FE" w:rsidRDefault="001D1B5D">
      <w:pPr>
        <w:rPr>
          <w:lang w:eastAsia="zh-CN"/>
        </w:rPr>
      </w:pPr>
      <w:r>
        <w:rPr>
          <w:lang w:eastAsia="zh-CN"/>
        </w:rPr>
        <w:t xml:space="preserve">　　乞伏秦沙门释圣坚译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孛经一卷</w:t>
      </w:r>
      <w:r>
        <w:rPr>
          <w:lang w:eastAsia="zh-CN"/>
        </w:rPr>
        <w:t>(</w:t>
      </w:r>
      <w:r>
        <w:rPr>
          <w:lang w:eastAsia="zh-CN"/>
        </w:rPr>
        <w:t>或云孛经钞</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拾遗编入第二译前后三译两本阙</w:t>
      </w:r>
      <w:r>
        <w:rPr>
          <w:lang w:eastAsia="zh-CN"/>
        </w:rPr>
        <w:t>)</w:t>
      </w:r>
    </w:p>
    <w:p w:rsidR="000309FE" w:rsidRDefault="001D1B5D">
      <w:pPr>
        <w:rPr>
          <w:lang w:eastAsia="zh-CN"/>
        </w:rPr>
      </w:pPr>
      <w:r>
        <w:rPr>
          <w:lang w:eastAsia="zh-CN"/>
        </w:rPr>
        <w:t xml:space="preserve">　　</w:t>
      </w:r>
      <w:r>
        <w:rPr>
          <w:lang w:eastAsia="zh-CN"/>
        </w:rPr>
        <w:t>·</w:t>
      </w:r>
      <w:r>
        <w:rPr>
          <w:lang w:eastAsia="zh-CN"/>
        </w:rPr>
        <w:t>观世音菩萨受记经一卷</w:t>
      </w:r>
      <w:r>
        <w:rPr>
          <w:lang w:eastAsia="zh-CN"/>
        </w:rPr>
        <w:t>(</w:t>
      </w:r>
      <w:r>
        <w:rPr>
          <w:lang w:eastAsia="zh-CN"/>
        </w:rPr>
        <w:t>一名观世音受决经</w:t>
      </w:r>
      <w:r>
        <w:rPr>
          <w:lang w:eastAsia="zh-CN"/>
        </w:rPr>
        <w:t>)</w:t>
      </w:r>
    </w:p>
    <w:p w:rsidR="000309FE" w:rsidRDefault="001D1B5D">
      <w:pPr>
        <w:rPr>
          <w:lang w:eastAsia="zh-CN"/>
        </w:rPr>
      </w:pPr>
      <w:r>
        <w:rPr>
          <w:lang w:eastAsia="zh-CN"/>
        </w:rPr>
        <w:t xml:space="preserve">　　宋黄龙沙门释昙无竭译</w:t>
      </w:r>
      <w:r>
        <w:rPr>
          <w:lang w:eastAsia="zh-CN"/>
        </w:rPr>
        <w:t>(</w:t>
      </w:r>
      <w:r>
        <w:rPr>
          <w:lang w:eastAsia="zh-CN"/>
        </w:rPr>
        <w:t>第三译三译二阙</w:t>
      </w:r>
      <w:r>
        <w:rPr>
          <w:lang w:eastAsia="zh-CN"/>
        </w:rPr>
        <w:t>)</w:t>
      </w:r>
    </w:p>
    <w:p w:rsidR="000309FE" w:rsidRDefault="001D1B5D">
      <w:pPr>
        <w:rPr>
          <w:lang w:eastAsia="zh-CN"/>
        </w:rPr>
      </w:pPr>
      <w:r>
        <w:rPr>
          <w:lang w:eastAsia="zh-CN"/>
        </w:rPr>
        <w:t xml:space="preserve">　　上六经十卷同帙。</w:t>
      </w:r>
    </w:p>
    <w:p w:rsidR="000309FE" w:rsidRDefault="001D1B5D">
      <w:pPr>
        <w:rPr>
          <w:lang w:eastAsia="zh-CN"/>
        </w:rPr>
      </w:pPr>
      <w:r>
        <w:rPr>
          <w:lang w:eastAsia="zh-CN"/>
        </w:rPr>
        <w:t xml:space="preserve">　　</w:t>
      </w:r>
      <w:r>
        <w:rPr>
          <w:lang w:eastAsia="zh-CN"/>
        </w:rPr>
        <w:t>·</w:t>
      </w:r>
      <w:r>
        <w:rPr>
          <w:lang w:eastAsia="zh-CN"/>
        </w:rPr>
        <w:t>海龙王经四卷</w:t>
      </w:r>
      <w:r>
        <w:rPr>
          <w:lang w:eastAsia="zh-CN"/>
        </w:rPr>
        <w:t>(</w:t>
      </w:r>
      <w:r>
        <w:rPr>
          <w:lang w:eastAsia="zh-CN"/>
        </w:rPr>
        <w:t>或三卷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首楞严三昧经</w:t>
      </w:r>
      <w:r>
        <w:rPr>
          <w:lang w:eastAsia="zh-CN"/>
        </w:rPr>
        <w:t>三卷</w:t>
      </w:r>
      <w:r>
        <w:rPr>
          <w:lang w:eastAsia="zh-CN"/>
        </w:rPr>
        <w:t>(</w:t>
      </w:r>
      <w:r>
        <w:rPr>
          <w:lang w:eastAsia="zh-CN"/>
        </w:rPr>
        <w:t>亦直云首楞严经或二卷</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第九译九译八阙</w:t>
      </w:r>
      <w:r>
        <w:rPr>
          <w:lang w:eastAsia="zh-CN"/>
        </w:rPr>
        <w:t>)</w:t>
      </w:r>
    </w:p>
    <w:p w:rsidR="000309FE" w:rsidRDefault="001D1B5D">
      <w:pPr>
        <w:rPr>
          <w:lang w:eastAsia="zh-CN"/>
        </w:rPr>
      </w:pPr>
      <w:r>
        <w:rPr>
          <w:lang w:eastAsia="zh-CN"/>
        </w:rPr>
        <w:t xml:space="preserve">　　</w:t>
      </w:r>
      <w:r>
        <w:rPr>
          <w:lang w:eastAsia="zh-CN"/>
        </w:rPr>
        <w:t>·</w:t>
      </w:r>
      <w:r>
        <w:rPr>
          <w:lang w:eastAsia="zh-CN"/>
        </w:rPr>
        <w:t>观普贤菩萨行法经一卷</w:t>
      </w:r>
      <w:r>
        <w:rPr>
          <w:lang w:eastAsia="zh-CN"/>
        </w:rPr>
        <w:t>(</w:t>
      </w:r>
      <w:r>
        <w:rPr>
          <w:lang w:eastAsia="zh-CN"/>
        </w:rPr>
        <w:t>云出深功德经中亦云普贤观经</w:t>
      </w:r>
      <w:r>
        <w:rPr>
          <w:lang w:eastAsia="zh-CN"/>
        </w:rPr>
        <w:t>)</w:t>
      </w:r>
    </w:p>
    <w:p w:rsidR="000309FE" w:rsidRDefault="001D1B5D">
      <w:pPr>
        <w:rPr>
          <w:lang w:eastAsia="zh-CN"/>
        </w:rPr>
      </w:pPr>
      <w:r>
        <w:rPr>
          <w:lang w:eastAsia="zh-CN"/>
        </w:rPr>
        <w:t xml:space="preserve">　　宋罽宾三藏昙摩蜜多译</w:t>
      </w:r>
      <w:r>
        <w:rPr>
          <w:lang w:eastAsia="zh-CN"/>
        </w:rPr>
        <w:t>(</w:t>
      </w:r>
      <w:r>
        <w:rPr>
          <w:lang w:eastAsia="zh-CN"/>
        </w:rPr>
        <w:t>第三译三译二阙</w:t>
      </w:r>
      <w:r>
        <w:rPr>
          <w:lang w:eastAsia="zh-CN"/>
        </w:rPr>
        <w:t>)</w:t>
      </w:r>
    </w:p>
    <w:p w:rsidR="000309FE" w:rsidRDefault="001D1B5D">
      <w:pPr>
        <w:rPr>
          <w:lang w:eastAsia="zh-CN"/>
        </w:rPr>
      </w:pPr>
      <w:r>
        <w:rPr>
          <w:lang w:eastAsia="zh-CN"/>
        </w:rPr>
        <w:t xml:space="preserve">　　</w:t>
      </w:r>
      <w:r>
        <w:rPr>
          <w:lang w:eastAsia="zh-CN"/>
        </w:rPr>
        <w:t>·</w:t>
      </w:r>
      <w:r>
        <w:rPr>
          <w:lang w:eastAsia="zh-CN"/>
        </w:rPr>
        <w:t>观药王药上二菩萨经一卷</w:t>
      </w:r>
    </w:p>
    <w:p w:rsidR="000309FE" w:rsidRDefault="001D1B5D">
      <w:pPr>
        <w:rPr>
          <w:lang w:eastAsia="zh-CN"/>
        </w:rPr>
      </w:pPr>
      <w:r>
        <w:rPr>
          <w:lang w:eastAsia="zh-CN"/>
        </w:rPr>
        <w:t xml:space="preserve">　　宋西域三藏疆良耶舍译</w:t>
      </w:r>
      <w:r>
        <w:rPr>
          <w:lang w:eastAsia="zh-CN"/>
        </w:rPr>
        <w:t>(</w:t>
      </w:r>
      <w:r>
        <w:rPr>
          <w:lang w:eastAsia="zh-CN"/>
        </w:rPr>
        <w:t>第一译两译一阙</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不思议光菩萨所问经一卷</w:t>
      </w:r>
      <w:r>
        <w:rPr>
          <w:lang w:eastAsia="zh-CN"/>
        </w:rPr>
        <w:t>(</w:t>
      </w:r>
      <w:r>
        <w:rPr>
          <w:lang w:eastAsia="zh-CN"/>
        </w:rPr>
        <w:t>亦云所说</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上五经十卷同帙。</w:t>
      </w:r>
    </w:p>
    <w:p w:rsidR="000309FE" w:rsidRDefault="001D1B5D">
      <w:pPr>
        <w:rPr>
          <w:lang w:eastAsia="zh-CN"/>
        </w:rPr>
      </w:pPr>
      <w:r>
        <w:rPr>
          <w:lang w:eastAsia="zh-CN"/>
        </w:rPr>
        <w:t xml:space="preserve">　　</w:t>
      </w:r>
      <w:r>
        <w:rPr>
          <w:lang w:eastAsia="zh-CN"/>
        </w:rPr>
        <w:t>·</w:t>
      </w:r>
      <w:r>
        <w:rPr>
          <w:lang w:eastAsia="zh-CN"/>
        </w:rPr>
        <w:t>十住断结经十卷</w:t>
      </w:r>
      <w:r>
        <w:rPr>
          <w:lang w:eastAsia="zh-CN"/>
        </w:rPr>
        <w:t>(</w:t>
      </w:r>
      <w:r>
        <w:rPr>
          <w:lang w:eastAsia="zh-CN"/>
        </w:rPr>
        <w:t>或云十地断结经或十一卷或十四</w:t>
      </w:r>
      <w:r>
        <w:rPr>
          <w:lang w:eastAsia="zh-CN"/>
        </w:rPr>
        <w:t>)</w:t>
      </w:r>
    </w:p>
    <w:p w:rsidR="000309FE" w:rsidRDefault="001D1B5D">
      <w:pPr>
        <w:rPr>
          <w:lang w:eastAsia="zh-CN"/>
        </w:rPr>
      </w:pPr>
      <w:r>
        <w:rPr>
          <w:lang w:eastAsia="zh-CN"/>
        </w:rPr>
        <w:t xml:space="preserve">　　姚秦凉州沙门竺佛念译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诸佛要集经二卷</w:t>
      </w:r>
      <w:r>
        <w:rPr>
          <w:lang w:eastAsia="zh-CN"/>
        </w:rPr>
        <w:t>(</w:t>
      </w:r>
      <w:r>
        <w:rPr>
          <w:lang w:eastAsia="zh-CN"/>
        </w:rPr>
        <w:t>亦直云要集经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未曾有因缘经二卷</w:t>
      </w:r>
      <w:r>
        <w:rPr>
          <w:lang w:eastAsia="zh-CN"/>
        </w:rPr>
        <w:t>(</w:t>
      </w:r>
      <w:r>
        <w:rPr>
          <w:lang w:eastAsia="zh-CN"/>
        </w:rPr>
        <w:t>亦直云未曾有经</w:t>
      </w:r>
      <w:r>
        <w:rPr>
          <w:lang w:eastAsia="zh-CN"/>
        </w:rPr>
        <w:t>)</w:t>
      </w:r>
    </w:p>
    <w:p w:rsidR="000309FE" w:rsidRDefault="001D1B5D">
      <w:pPr>
        <w:rPr>
          <w:lang w:eastAsia="zh-CN"/>
        </w:rPr>
      </w:pPr>
      <w:r>
        <w:rPr>
          <w:lang w:eastAsia="zh-CN"/>
        </w:rPr>
        <w:t xml:space="preserve">　　萧齐沙门释昙景译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上三经十四卷二帙。</w:t>
      </w:r>
    </w:p>
    <w:p w:rsidR="000309FE" w:rsidRDefault="001D1B5D">
      <w:pPr>
        <w:rPr>
          <w:lang w:eastAsia="zh-CN"/>
        </w:rPr>
      </w:pPr>
      <w:r>
        <w:rPr>
          <w:lang w:eastAsia="zh-CN"/>
        </w:rPr>
        <w:t xml:space="preserve">　　</w:t>
      </w:r>
      <w:r>
        <w:rPr>
          <w:lang w:eastAsia="zh-CN"/>
        </w:rPr>
        <w:t>·</w:t>
      </w:r>
      <w:r>
        <w:rPr>
          <w:lang w:eastAsia="zh-CN"/>
        </w:rPr>
        <w:t>菩萨璎珞经十二卷</w:t>
      </w:r>
      <w:r>
        <w:rPr>
          <w:lang w:eastAsia="zh-CN"/>
        </w:rPr>
        <w:t>(</w:t>
      </w:r>
      <w:r>
        <w:rPr>
          <w:lang w:eastAsia="zh-CN"/>
        </w:rPr>
        <w:t>或十四卷或十六卷</w:t>
      </w:r>
      <w:r>
        <w:rPr>
          <w:lang w:eastAsia="zh-CN"/>
        </w:rPr>
        <w:t>)</w:t>
      </w:r>
    </w:p>
    <w:p w:rsidR="000309FE" w:rsidRDefault="001D1B5D">
      <w:pPr>
        <w:rPr>
          <w:lang w:eastAsia="zh-CN"/>
        </w:rPr>
      </w:pPr>
      <w:r>
        <w:rPr>
          <w:lang w:eastAsia="zh-CN"/>
        </w:rPr>
        <w:t xml:space="preserve">　　姚秦凉州沙门竺佛念译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超日明三昧经二卷</w:t>
      </w:r>
      <w:r>
        <w:rPr>
          <w:lang w:eastAsia="zh-CN"/>
        </w:rPr>
        <w:t>(</w:t>
      </w:r>
      <w:r>
        <w:rPr>
          <w:lang w:eastAsia="zh-CN"/>
        </w:rPr>
        <w:t>或无三昧字或三卷</w:t>
      </w:r>
      <w:r>
        <w:rPr>
          <w:lang w:eastAsia="zh-CN"/>
        </w:rPr>
        <w:t>)</w:t>
      </w:r>
    </w:p>
    <w:p w:rsidR="000309FE" w:rsidRDefault="001D1B5D">
      <w:pPr>
        <w:rPr>
          <w:lang w:eastAsia="zh-CN"/>
        </w:rPr>
      </w:pPr>
      <w:r>
        <w:rPr>
          <w:lang w:eastAsia="zh-CN"/>
        </w:rPr>
        <w:t xml:space="preserve">　　西晋清信士聂承远译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上二经十四卷二帙。</w:t>
      </w:r>
    </w:p>
    <w:p w:rsidR="000309FE" w:rsidRDefault="001D1B5D">
      <w:pPr>
        <w:rPr>
          <w:lang w:eastAsia="zh-CN"/>
        </w:rPr>
      </w:pPr>
      <w:r>
        <w:rPr>
          <w:lang w:eastAsia="zh-CN"/>
        </w:rPr>
        <w:t xml:space="preserve">　　</w:t>
      </w:r>
      <w:r>
        <w:rPr>
          <w:lang w:eastAsia="zh-CN"/>
        </w:rPr>
        <w:t>·</w:t>
      </w:r>
      <w:r>
        <w:rPr>
          <w:lang w:eastAsia="zh-CN"/>
        </w:rPr>
        <w:t>贤劫经十三卷</w:t>
      </w:r>
      <w:r>
        <w:rPr>
          <w:lang w:eastAsia="zh-CN"/>
        </w:rPr>
        <w:t>(</w:t>
      </w:r>
      <w:r>
        <w:rPr>
          <w:lang w:eastAsia="zh-CN"/>
        </w:rPr>
        <w:t>亦名颰陀劫三昧经或七或十一卷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从无垢净光陀罗尼经下三十六经虽云重译但一本存余皆遗失寻求不获</w:t>
      </w:r>
      <w:r>
        <w:rPr>
          <w:lang w:eastAsia="zh-CN"/>
        </w:rPr>
        <w:t>)</w:t>
      </w:r>
      <w:r>
        <w:rPr>
          <w:lang w:eastAsia="zh-CN"/>
        </w:rPr>
        <w:t>。</w:t>
      </w:r>
    </w:p>
    <w:p w:rsidR="000309FE" w:rsidRDefault="000309FE">
      <w:pPr>
        <w:rPr>
          <w:lang w:eastAsia="zh-CN"/>
        </w:rPr>
      </w:pPr>
    </w:p>
    <w:p w:rsidR="000309FE" w:rsidRDefault="001D1B5D">
      <w:pPr>
        <w:rPr>
          <w:lang w:eastAsia="zh-CN"/>
        </w:rPr>
      </w:pPr>
      <w:r>
        <w:rPr>
          <w:lang w:eastAsia="zh-CN"/>
        </w:rPr>
        <w:t xml:space="preserve">　　大乘经单译</w:t>
      </w:r>
      <w:r>
        <w:rPr>
          <w:lang w:eastAsia="zh-CN"/>
        </w:rPr>
        <w:t>(</w:t>
      </w:r>
      <w:r>
        <w:rPr>
          <w:lang w:eastAsia="zh-CN"/>
        </w:rPr>
        <w:t>一百三十一部二百九十三卷二十四帙</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大法炬陀罗尼经二十卷</w:t>
      </w:r>
      <w:r>
        <w:rPr>
          <w:lang w:eastAsia="zh-CN"/>
        </w:rPr>
        <w:t>(</w:t>
      </w:r>
      <w:r>
        <w:rPr>
          <w:lang w:eastAsia="zh-CN"/>
        </w:rPr>
        <w:t>二帙</w:t>
      </w:r>
      <w:r>
        <w:rPr>
          <w:lang w:eastAsia="zh-CN"/>
        </w:rPr>
        <w:t>)</w:t>
      </w:r>
    </w:p>
    <w:p w:rsidR="000309FE" w:rsidRDefault="001D1B5D">
      <w:pPr>
        <w:rPr>
          <w:lang w:eastAsia="zh-CN"/>
        </w:rPr>
      </w:pP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大威德陀罗尼经二十卷</w:t>
      </w:r>
      <w:r>
        <w:rPr>
          <w:lang w:eastAsia="zh-CN"/>
        </w:rPr>
        <w:t>(</w:t>
      </w:r>
      <w:r>
        <w:rPr>
          <w:lang w:eastAsia="zh-CN"/>
        </w:rPr>
        <w:t>二帙</w:t>
      </w:r>
      <w:r>
        <w:rPr>
          <w:lang w:eastAsia="zh-CN"/>
        </w:rPr>
        <w:t>)</w:t>
      </w:r>
    </w:p>
    <w:p w:rsidR="000309FE" w:rsidRDefault="001D1B5D">
      <w:pPr>
        <w:rPr>
          <w:lang w:eastAsia="zh-CN"/>
        </w:rPr>
      </w:pPr>
      <w:r>
        <w:rPr>
          <w:lang w:eastAsia="zh-CN"/>
        </w:rPr>
        <w:t xml:space="preserve">　　隋天竺三藏阇那崛多等译</w:t>
      </w:r>
    </w:p>
    <w:p w:rsidR="000309FE" w:rsidRDefault="001D1B5D">
      <w:pPr>
        <w:rPr>
          <w:lang w:eastAsia="zh-CN"/>
        </w:rPr>
      </w:pPr>
      <w:r>
        <w:rPr>
          <w:lang w:eastAsia="zh-CN"/>
        </w:rPr>
        <w:lastRenderedPageBreak/>
        <w:t xml:space="preserve">　　</w:t>
      </w:r>
      <w:r>
        <w:rPr>
          <w:lang w:eastAsia="zh-CN"/>
        </w:rPr>
        <w:t>·</w:t>
      </w:r>
      <w:r>
        <w:rPr>
          <w:lang w:eastAsia="zh-CN"/>
        </w:rPr>
        <w:t>佛名经十二卷</w:t>
      </w:r>
      <w:r>
        <w:rPr>
          <w:lang w:eastAsia="zh-CN"/>
        </w:rPr>
        <w:t>(</w:t>
      </w:r>
      <w:r>
        <w:rPr>
          <w:lang w:eastAsia="zh-CN"/>
        </w:rPr>
        <w:t>或十三卷</w:t>
      </w:r>
      <w:r>
        <w:rPr>
          <w:lang w:eastAsia="zh-CN"/>
        </w:rPr>
        <w:t>)</w:t>
      </w:r>
    </w:p>
    <w:p w:rsidR="000309FE" w:rsidRDefault="001D1B5D">
      <w:pPr>
        <w:rPr>
          <w:lang w:eastAsia="zh-CN"/>
        </w:rPr>
      </w:pPr>
      <w:r>
        <w:rPr>
          <w:lang w:eastAsia="zh-CN"/>
        </w:rPr>
        <w:t xml:space="preserve">　　元魏天竺三藏菩提留支译</w:t>
      </w:r>
    </w:p>
    <w:p w:rsidR="000309FE" w:rsidRDefault="001D1B5D">
      <w:pPr>
        <w:rPr>
          <w:lang w:eastAsia="zh-CN"/>
        </w:rPr>
      </w:pPr>
      <w:r>
        <w:rPr>
          <w:lang w:eastAsia="zh-CN"/>
        </w:rPr>
        <w:t xml:space="preserve">　　</w:t>
      </w:r>
      <w:r>
        <w:rPr>
          <w:lang w:eastAsia="zh-CN"/>
        </w:rPr>
        <w:t>·</w:t>
      </w:r>
      <w:r>
        <w:rPr>
          <w:lang w:eastAsia="zh-CN"/>
        </w:rPr>
        <w:t>三劫三千佛名经三卷</w:t>
      </w:r>
      <w:r>
        <w:rPr>
          <w:lang w:eastAsia="zh-CN"/>
        </w:rPr>
        <w:t>(</w:t>
      </w:r>
      <w:r>
        <w:rPr>
          <w:lang w:eastAsia="zh-CN"/>
        </w:rPr>
        <w:t>过去庄严劫千佛名经卷上现在贤劫千佛名经卷中未来星宿劫千佛名经卷下失译拾遗编入今附梁录</w:t>
      </w:r>
      <w:r>
        <w:rPr>
          <w:lang w:eastAsia="zh-CN"/>
        </w:rPr>
        <w:t>)</w:t>
      </w:r>
    </w:p>
    <w:p w:rsidR="000309FE" w:rsidRDefault="001D1B5D">
      <w:pPr>
        <w:rPr>
          <w:lang w:eastAsia="zh-CN"/>
        </w:rPr>
      </w:pPr>
      <w:r>
        <w:rPr>
          <w:lang w:eastAsia="zh-CN"/>
        </w:rPr>
        <w:t xml:space="preserve">　　上二经十五卷二帙</w:t>
      </w:r>
      <w:r>
        <w:rPr>
          <w:lang w:eastAsia="zh-CN"/>
        </w:rPr>
        <w:t>(</w:t>
      </w:r>
      <w:r>
        <w:rPr>
          <w:lang w:eastAsia="zh-CN"/>
        </w:rPr>
        <w:t>其三劫佛名出长房入藏录中今合成一部其中贤劫佛名出贤劫经中合为重译今以上下佛名是其单本以类相从编之于此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五千五百佛名经八卷</w:t>
      </w:r>
    </w:p>
    <w:p w:rsidR="000309FE" w:rsidRDefault="001D1B5D">
      <w:pPr>
        <w:rPr>
          <w:lang w:eastAsia="zh-CN"/>
        </w:rPr>
      </w:pP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不思议功德诸佛所护念经二卷</w:t>
      </w:r>
      <w:r>
        <w:rPr>
          <w:lang w:eastAsia="zh-CN"/>
        </w:rPr>
        <w:t>(</w:t>
      </w:r>
      <w:r>
        <w:rPr>
          <w:lang w:eastAsia="zh-CN"/>
        </w:rPr>
        <w:t>云出众经或四卷</w:t>
      </w:r>
      <w:r>
        <w:rPr>
          <w:lang w:eastAsia="zh-CN"/>
        </w:rPr>
        <w:t>)</w:t>
      </w:r>
    </w:p>
    <w:p w:rsidR="000309FE" w:rsidRDefault="001D1B5D">
      <w:pPr>
        <w:rPr>
          <w:lang w:eastAsia="zh-CN"/>
        </w:rPr>
      </w:pPr>
      <w:r>
        <w:rPr>
          <w:lang w:eastAsia="zh-CN"/>
        </w:rPr>
        <w:t xml:space="preserve">　　曹魏代译失三藏名</w:t>
      </w:r>
      <w:r>
        <w:rPr>
          <w:lang w:eastAsia="zh-CN"/>
        </w:rPr>
        <w:t>(</w:t>
      </w:r>
      <w:r>
        <w:rPr>
          <w:lang w:eastAsia="zh-CN"/>
        </w:rPr>
        <w:t>拾遗编入</w:t>
      </w:r>
      <w:r>
        <w:rPr>
          <w:lang w:eastAsia="zh-CN"/>
        </w:rPr>
        <w:t>)</w:t>
      </w:r>
    </w:p>
    <w:p w:rsidR="000309FE" w:rsidRDefault="001D1B5D">
      <w:pPr>
        <w:rPr>
          <w:lang w:eastAsia="zh-CN"/>
        </w:rPr>
      </w:pPr>
      <w:r>
        <w:rPr>
          <w:lang w:eastAsia="zh-CN"/>
        </w:rPr>
        <w:t xml:space="preserve">　　上二经十卷同帙</w:t>
      </w:r>
      <w:r>
        <w:rPr>
          <w:lang w:eastAsia="zh-CN"/>
        </w:rPr>
        <w:t>(</w:t>
      </w:r>
      <w:r>
        <w:rPr>
          <w:lang w:eastAsia="zh-CN"/>
        </w:rPr>
        <w:t>其不思议功德经大周录云与不思议光菩萨所问经等同本者误也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华手经十三卷</w:t>
      </w:r>
      <w:r>
        <w:rPr>
          <w:lang w:eastAsia="zh-CN"/>
        </w:rPr>
        <w:t>(</w:t>
      </w:r>
      <w:r>
        <w:rPr>
          <w:lang w:eastAsia="zh-CN"/>
        </w:rPr>
        <w:t>一名摄诸善根经或十或十一或十二一帙</w:t>
      </w:r>
      <w:r>
        <w:rPr>
          <w:lang w:eastAsia="zh-CN"/>
        </w:rPr>
        <w:t>)</w:t>
      </w:r>
    </w:p>
    <w:p w:rsidR="000309FE" w:rsidRDefault="001D1B5D">
      <w:pPr>
        <w:rPr>
          <w:lang w:eastAsia="zh-CN"/>
        </w:rPr>
      </w:pPr>
      <w:r>
        <w:rPr>
          <w:lang w:eastAsia="zh-CN"/>
        </w:rPr>
        <w:t xml:space="preserve">　　姚秦三藏鸠摩罗什译</w:t>
      </w:r>
    </w:p>
    <w:p w:rsidR="000309FE" w:rsidRDefault="001D1B5D">
      <w:pPr>
        <w:rPr>
          <w:lang w:eastAsia="zh-CN"/>
        </w:rPr>
      </w:pPr>
      <w:r>
        <w:rPr>
          <w:lang w:eastAsia="zh-CN"/>
        </w:rPr>
        <w:t xml:space="preserve">　　</w:t>
      </w:r>
      <w:r>
        <w:rPr>
          <w:lang w:eastAsia="zh-CN"/>
        </w:rPr>
        <w:t>·</w:t>
      </w:r>
      <w:r>
        <w:rPr>
          <w:lang w:eastAsia="zh-CN"/>
        </w:rPr>
        <w:t>大方等陀罗尼经四卷</w:t>
      </w:r>
      <w:r>
        <w:rPr>
          <w:lang w:eastAsia="zh-CN"/>
        </w:rPr>
        <w:t>(</w:t>
      </w:r>
      <w:r>
        <w:rPr>
          <w:lang w:eastAsia="zh-CN"/>
        </w:rPr>
        <w:t>一名方等檀持陀罗尼经</w:t>
      </w:r>
      <w:r>
        <w:rPr>
          <w:lang w:eastAsia="zh-CN"/>
        </w:rPr>
        <w:t>)</w:t>
      </w:r>
    </w:p>
    <w:p w:rsidR="000309FE" w:rsidRDefault="001D1B5D">
      <w:pPr>
        <w:rPr>
          <w:lang w:eastAsia="zh-CN"/>
        </w:rPr>
      </w:pPr>
      <w:r>
        <w:rPr>
          <w:lang w:eastAsia="zh-CN"/>
        </w:rPr>
        <w:t xml:space="preserve">　　北凉沙门法众于高昌郡译</w:t>
      </w:r>
      <w:r>
        <w:rPr>
          <w:lang w:eastAsia="zh-CN"/>
        </w:rPr>
        <w:t>(</w:t>
      </w:r>
      <w:r>
        <w:rPr>
          <w:lang w:eastAsia="zh-CN"/>
        </w:rPr>
        <w:t>出宝唱录</w:t>
      </w:r>
      <w:r>
        <w:rPr>
          <w:lang w:eastAsia="zh-CN"/>
        </w:rPr>
        <w:t>)</w:t>
      </w:r>
    </w:p>
    <w:p w:rsidR="000309FE" w:rsidRDefault="001D1B5D">
      <w:pPr>
        <w:rPr>
          <w:lang w:eastAsia="zh-CN"/>
        </w:rPr>
      </w:pPr>
      <w:r>
        <w:rPr>
          <w:lang w:eastAsia="zh-CN"/>
        </w:rPr>
        <w:t xml:space="preserve">　　</w:t>
      </w:r>
      <w:r>
        <w:rPr>
          <w:lang w:eastAsia="zh-CN"/>
        </w:rPr>
        <w:t>·</w:t>
      </w:r>
      <w:r>
        <w:rPr>
          <w:lang w:eastAsia="zh-CN"/>
        </w:rPr>
        <w:t>僧伽吒经四卷</w:t>
      </w:r>
    </w:p>
    <w:p w:rsidR="000309FE" w:rsidRDefault="001D1B5D">
      <w:pPr>
        <w:rPr>
          <w:lang w:eastAsia="zh-CN"/>
        </w:rPr>
      </w:pPr>
      <w:r>
        <w:rPr>
          <w:lang w:eastAsia="zh-CN"/>
        </w:rPr>
        <w:t xml:space="preserve">　　元魏藏禅尼国王子月婆首那译</w:t>
      </w:r>
    </w:p>
    <w:p w:rsidR="000309FE" w:rsidRDefault="001D1B5D">
      <w:pPr>
        <w:rPr>
          <w:lang w:eastAsia="zh-CN"/>
        </w:rPr>
      </w:pPr>
      <w:r>
        <w:rPr>
          <w:lang w:eastAsia="zh-CN"/>
        </w:rPr>
        <w:t xml:space="preserve">　　</w:t>
      </w:r>
      <w:r>
        <w:rPr>
          <w:lang w:eastAsia="zh-CN"/>
        </w:rPr>
        <w:t>·</w:t>
      </w:r>
      <w:r>
        <w:rPr>
          <w:lang w:eastAsia="zh-CN"/>
        </w:rPr>
        <w:t>力庄严三昧经三卷</w:t>
      </w:r>
    </w:p>
    <w:p w:rsidR="000309FE" w:rsidRDefault="001D1B5D">
      <w:pPr>
        <w:rPr>
          <w:lang w:eastAsia="zh-CN"/>
        </w:rPr>
      </w:pPr>
      <w:r>
        <w:rPr>
          <w:lang w:eastAsia="zh-CN"/>
        </w:rPr>
        <w:t xml:space="preserve">　　隋天竺三藏那连提耶舍译</w:t>
      </w:r>
    </w:p>
    <w:p w:rsidR="000309FE" w:rsidRDefault="001D1B5D">
      <w:pPr>
        <w:rPr>
          <w:lang w:eastAsia="zh-CN"/>
        </w:rPr>
      </w:pPr>
      <w:r>
        <w:rPr>
          <w:lang w:eastAsia="zh-CN"/>
        </w:rPr>
        <w:t xml:space="preserve">　　</w:t>
      </w:r>
      <w:r>
        <w:rPr>
          <w:lang w:eastAsia="zh-CN"/>
        </w:rPr>
        <w:t>·</w:t>
      </w:r>
      <w:r>
        <w:rPr>
          <w:lang w:eastAsia="zh-CN"/>
        </w:rPr>
        <w:t>大方广圆觉修多罗了义经一卷</w:t>
      </w:r>
    </w:p>
    <w:p w:rsidR="000309FE" w:rsidRDefault="001D1B5D">
      <w:pPr>
        <w:rPr>
          <w:lang w:eastAsia="zh-CN"/>
        </w:rPr>
      </w:pPr>
      <w:r>
        <w:rPr>
          <w:lang w:eastAsia="zh-CN"/>
        </w:rPr>
        <w:t xml:space="preserve">　　大唐</w:t>
      </w:r>
      <w:r>
        <w:rPr>
          <w:lang w:eastAsia="zh-CN"/>
        </w:rPr>
        <w:t>罽宾沙门佛陀多罗译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上四经十二卷同帙。</w:t>
      </w:r>
    </w:p>
    <w:p w:rsidR="000309FE" w:rsidRDefault="001D1B5D">
      <w:pPr>
        <w:rPr>
          <w:lang w:eastAsia="zh-CN"/>
        </w:rPr>
      </w:pPr>
      <w:r>
        <w:rPr>
          <w:lang w:eastAsia="zh-CN"/>
        </w:rPr>
        <w:t xml:space="preserve">　　</w:t>
      </w:r>
      <w:r>
        <w:rPr>
          <w:lang w:eastAsia="zh-CN"/>
        </w:rPr>
        <w:t>·</w:t>
      </w:r>
      <w:r>
        <w:rPr>
          <w:lang w:eastAsia="zh-CN"/>
        </w:rPr>
        <w:t>观佛三昧海经十卷</w:t>
      </w:r>
      <w:r>
        <w:rPr>
          <w:lang w:eastAsia="zh-CN"/>
        </w:rPr>
        <w:t>(</w:t>
      </w:r>
      <w:r>
        <w:rPr>
          <w:lang w:eastAsia="zh-CN"/>
        </w:rPr>
        <w:t>或八卷一帙或无海字</w:t>
      </w:r>
      <w:r>
        <w:rPr>
          <w:lang w:eastAsia="zh-CN"/>
        </w:rPr>
        <w:t>)</w:t>
      </w:r>
    </w:p>
    <w:p w:rsidR="000309FE" w:rsidRDefault="001D1B5D">
      <w:pPr>
        <w:rPr>
          <w:lang w:eastAsia="zh-CN"/>
        </w:rPr>
      </w:pPr>
      <w:r>
        <w:rPr>
          <w:lang w:eastAsia="zh-CN"/>
        </w:rPr>
        <w:t xml:space="preserve">　　东晋天竺三藏佛陀跋陀罗译</w:t>
      </w:r>
    </w:p>
    <w:p w:rsidR="000309FE" w:rsidRDefault="001D1B5D">
      <w:pPr>
        <w:rPr>
          <w:lang w:eastAsia="zh-CN"/>
        </w:rPr>
      </w:pPr>
      <w:r>
        <w:rPr>
          <w:lang w:eastAsia="zh-CN"/>
        </w:rPr>
        <w:lastRenderedPageBreak/>
        <w:t xml:space="preserve">　　</w:t>
      </w:r>
      <w:r>
        <w:rPr>
          <w:lang w:eastAsia="zh-CN"/>
        </w:rPr>
        <w:t>(</w:t>
      </w:r>
      <w:r>
        <w:rPr>
          <w:lang w:eastAsia="zh-CN"/>
        </w:rPr>
        <w:t>右此观佛三昧经大周录云宋永初年求那跋陀罗译出内典录者谨按内典录云是东晋觉贤所译非宋代功德贤周录误也又云与后秦罗什所译单卷观佛三昧经同本编为重译今以什公译者久阙其本卷数全殊不可悬配今依诸旧录编单本内</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大方便佛报恩经十卷</w:t>
      </w:r>
    </w:p>
    <w:p w:rsidR="000309FE" w:rsidRDefault="001D1B5D">
      <w:pPr>
        <w:rPr>
          <w:lang w:eastAsia="zh-CN"/>
        </w:rPr>
      </w:pPr>
      <w:r>
        <w:rPr>
          <w:lang w:eastAsia="zh-CN"/>
        </w:rPr>
        <w:t xml:space="preserve">　　失译在后汉录</w:t>
      </w:r>
    </w:p>
    <w:p w:rsidR="000309FE" w:rsidRDefault="001D1B5D">
      <w:pPr>
        <w:rPr>
          <w:lang w:eastAsia="zh-CN"/>
        </w:rPr>
      </w:pPr>
      <w:r>
        <w:rPr>
          <w:lang w:eastAsia="zh-CN"/>
        </w:rPr>
        <w:t xml:space="preserve">　　</w:t>
      </w:r>
      <w:r>
        <w:rPr>
          <w:lang w:eastAsia="zh-CN"/>
        </w:rPr>
        <w:t>·</w:t>
      </w:r>
      <w:r>
        <w:rPr>
          <w:lang w:eastAsia="zh-CN"/>
        </w:rPr>
        <w:t>菩萨本行经三卷</w:t>
      </w:r>
    </w:p>
    <w:p w:rsidR="000309FE" w:rsidRDefault="001D1B5D">
      <w:pPr>
        <w:rPr>
          <w:lang w:eastAsia="zh-CN"/>
        </w:rPr>
      </w:pPr>
      <w:r>
        <w:rPr>
          <w:lang w:eastAsia="zh-CN"/>
        </w:rPr>
        <w:t xml:space="preserve">　　失译</w:t>
      </w:r>
      <w:r>
        <w:rPr>
          <w:lang w:eastAsia="zh-CN"/>
        </w:rPr>
        <w:t>(</w:t>
      </w:r>
      <w:r>
        <w:rPr>
          <w:lang w:eastAsia="zh-CN"/>
        </w:rPr>
        <w:t>今附东晋录拾遗编入</w:t>
      </w:r>
      <w:r>
        <w:rPr>
          <w:lang w:eastAsia="zh-CN"/>
        </w:rPr>
        <w:t>)</w:t>
      </w:r>
    </w:p>
    <w:p w:rsidR="000309FE" w:rsidRDefault="001D1B5D">
      <w:pPr>
        <w:rPr>
          <w:lang w:eastAsia="zh-CN"/>
        </w:rPr>
      </w:pPr>
      <w:r>
        <w:rPr>
          <w:lang w:eastAsia="zh-CN"/>
        </w:rPr>
        <w:t xml:space="preserve">　　上二经十卷同帙</w:t>
      </w:r>
      <w:r>
        <w:rPr>
          <w:lang w:eastAsia="zh-CN"/>
        </w:rPr>
        <w:t>(</w:t>
      </w:r>
      <w:r>
        <w:rPr>
          <w:lang w:eastAsia="zh-CN"/>
        </w:rPr>
        <w:t>按大周录中其七卷报恩经云与汉代支谶所译单卷大方便报恩经</w:t>
      </w:r>
      <w:r>
        <w:rPr>
          <w:lang w:eastAsia="zh-CN"/>
        </w:rPr>
        <w:t>同本其三卷菩萨本行经云与西晋聂道真所译单卷菩萨本行经同本今以单卷报恩及本行二经先是阙本卷数全殊不可悬配令依诸旧录编单本内</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法集经六卷</w:t>
      </w:r>
      <w:r>
        <w:rPr>
          <w:lang w:eastAsia="zh-CN"/>
        </w:rPr>
        <w:t>(</w:t>
      </w:r>
      <w:r>
        <w:rPr>
          <w:lang w:eastAsia="zh-CN"/>
        </w:rPr>
        <w:t>或七卷或八卷</w:t>
      </w:r>
      <w:r>
        <w:rPr>
          <w:lang w:eastAsia="zh-CN"/>
        </w:rPr>
        <w:t>)</w:t>
      </w:r>
    </w:p>
    <w:p w:rsidR="000309FE" w:rsidRDefault="001D1B5D">
      <w:pPr>
        <w:rPr>
          <w:lang w:eastAsia="zh-CN"/>
        </w:rPr>
      </w:pPr>
      <w:r>
        <w:rPr>
          <w:lang w:eastAsia="zh-CN"/>
        </w:rPr>
        <w:t xml:space="preserve">　　元魏天竺三藏菩提留支译</w:t>
      </w:r>
    </w:p>
    <w:p w:rsidR="000309FE" w:rsidRDefault="001D1B5D">
      <w:pPr>
        <w:rPr>
          <w:lang w:eastAsia="zh-CN"/>
        </w:rPr>
      </w:pPr>
      <w:r>
        <w:rPr>
          <w:lang w:eastAsia="zh-CN"/>
        </w:rPr>
        <w:t xml:space="preserve">　　</w:t>
      </w:r>
      <w:r>
        <w:rPr>
          <w:lang w:eastAsia="zh-CN"/>
        </w:rPr>
        <w:t>·</w:t>
      </w:r>
      <w:r>
        <w:rPr>
          <w:lang w:eastAsia="zh-CN"/>
        </w:rPr>
        <w:t>观察诸法行经四卷</w:t>
      </w:r>
    </w:p>
    <w:p w:rsidR="000309FE" w:rsidRDefault="001D1B5D">
      <w:pPr>
        <w:rPr>
          <w:lang w:eastAsia="zh-CN"/>
        </w:rPr>
      </w:pPr>
      <w:r>
        <w:rPr>
          <w:lang w:eastAsia="zh-CN"/>
        </w:rPr>
        <w:t xml:space="preserve">　　隋天竺三藏阇那崛多等译</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菩萨处胎经五卷</w:t>
      </w:r>
      <w:r>
        <w:rPr>
          <w:lang w:eastAsia="zh-CN"/>
        </w:rPr>
        <w:t>(</w:t>
      </w:r>
      <w:r>
        <w:rPr>
          <w:lang w:eastAsia="zh-CN"/>
        </w:rPr>
        <w:t>亦直云胎经或八卷</w:t>
      </w:r>
      <w:r>
        <w:rPr>
          <w:lang w:eastAsia="zh-CN"/>
        </w:rPr>
        <w:t>)</w:t>
      </w:r>
    </w:p>
    <w:p w:rsidR="000309FE" w:rsidRDefault="001D1B5D">
      <w:pPr>
        <w:rPr>
          <w:lang w:eastAsia="zh-CN"/>
        </w:rPr>
      </w:pPr>
      <w:r>
        <w:rPr>
          <w:lang w:eastAsia="zh-CN"/>
        </w:rPr>
        <w:t xml:space="preserve">　　姚秦凉州沙门竺佛念译</w:t>
      </w:r>
    </w:p>
    <w:p w:rsidR="000309FE" w:rsidRDefault="001D1B5D">
      <w:pPr>
        <w:rPr>
          <w:lang w:eastAsia="zh-CN"/>
        </w:rPr>
      </w:pPr>
      <w:r>
        <w:rPr>
          <w:lang w:eastAsia="zh-CN"/>
        </w:rPr>
        <w:t xml:space="preserve">　　</w:t>
      </w:r>
      <w:r>
        <w:rPr>
          <w:lang w:eastAsia="zh-CN"/>
        </w:rPr>
        <w:t>·</w:t>
      </w:r>
      <w:r>
        <w:rPr>
          <w:lang w:eastAsia="zh-CN"/>
        </w:rPr>
        <w:t>弘道广显三昧经四卷</w:t>
      </w:r>
      <w:r>
        <w:rPr>
          <w:lang w:eastAsia="zh-CN"/>
        </w:rPr>
        <w:t>(</w:t>
      </w:r>
      <w:r>
        <w:rPr>
          <w:lang w:eastAsia="zh-CN"/>
        </w:rPr>
        <w:t>或无三昧字亦名阿耨达龙王经亦名入金刚问定意经凡十二品</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右一经仁寿大周等录皆云与阿耨达龙王经同本异译。二经俱云竺法护出。编为重译。按僧祐录竺护所出但有阿耨达经二卷。下注云一名弘道广显三昧经。长房录中竺护所译有弘道广显三昧经二卷。下注云亦名阿耨达请佛经。唐内典录护公所译双载二经。又长房内典二录。西晋失译。复有阿耨达龙王经二卷。今对勘二经文并无异。但以立名多种。致使群录差殊。或有双载二经。或有互题名目。时无悟者。流滥日深。今一废一存。庶无谬失。但留一本编入单中</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施灯功德经一卷</w:t>
      </w:r>
      <w:r>
        <w:rPr>
          <w:lang w:eastAsia="zh-CN"/>
        </w:rPr>
        <w:t>(</w:t>
      </w:r>
      <w:r>
        <w:rPr>
          <w:lang w:eastAsia="zh-CN"/>
        </w:rPr>
        <w:t>一名然灯经</w:t>
      </w:r>
      <w:r>
        <w:rPr>
          <w:lang w:eastAsia="zh-CN"/>
        </w:rPr>
        <w:t>)</w:t>
      </w:r>
    </w:p>
    <w:p w:rsidR="000309FE" w:rsidRDefault="001D1B5D">
      <w:pPr>
        <w:rPr>
          <w:lang w:eastAsia="zh-CN"/>
        </w:rPr>
      </w:pPr>
      <w:r>
        <w:rPr>
          <w:lang w:eastAsia="zh-CN"/>
        </w:rPr>
        <w:t xml:space="preserve">　　高齐天竺三藏那连提耶舍译</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lastRenderedPageBreak/>
        <w:t xml:space="preserve">　　</w:t>
      </w:r>
      <w:r>
        <w:rPr>
          <w:lang w:eastAsia="zh-CN"/>
        </w:rPr>
        <w:t>·</w:t>
      </w:r>
      <w:r>
        <w:rPr>
          <w:lang w:eastAsia="zh-CN"/>
        </w:rPr>
        <w:t>央崛魔罗经四卷</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右此央崛魔罗经大周录云与竺法护译指髻等七经同本异译者误也不可以名目似同悬即配为重译谨按隋录其指髻经出增壹阿含中鸯崛悔过等六经从前大经抄出既非同本异译依旧编在单中</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无所有菩萨经四卷</w:t>
      </w:r>
    </w:p>
    <w:p w:rsidR="000309FE" w:rsidRDefault="001D1B5D">
      <w:pPr>
        <w:rPr>
          <w:lang w:eastAsia="zh-CN"/>
        </w:rPr>
      </w:pPr>
      <w:r>
        <w:rPr>
          <w:lang w:eastAsia="zh-CN"/>
        </w:rPr>
        <w:t xml:space="preserve">　　隋天竺三藏阇那崛多等译</w:t>
      </w:r>
      <w:r>
        <w:rPr>
          <w:lang w:eastAsia="zh-CN"/>
        </w:rPr>
        <w:t>(</w:t>
      </w:r>
      <w:r>
        <w:rPr>
          <w:lang w:eastAsia="zh-CN"/>
        </w:rPr>
        <w:t>出内典录</w:t>
      </w:r>
      <w:r>
        <w:rPr>
          <w:lang w:eastAsia="zh-CN"/>
        </w:rPr>
        <w:t>)</w:t>
      </w:r>
    </w:p>
    <w:p w:rsidR="000309FE" w:rsidRDefault="001D1B5D">
      <w:pPr>
        <w:rPr>
          <w:lang w:eastAsia="zh-CN"/>
        </w:rPr>
      </w:pPr>
      <w:r>
        <w:rPr>
          <w:lang w:eastAsia="zh-CN"/>
        </w:rPr>
        <w:t xml:space="preserve">　　</w:t>
      </w:r>
      <w:r>
        <w:rPr>
          <w:lang w:eastAsia="zh-CN"/>
        </w:rPr>
        <w:t>·</w:t>
      </w:r>
      <w:r>
        <w:rPr>
          <w:lang w:eastAsia="zh-CN"/>
        </w:rPr>
        <w:t>明度五十校计经二卷</w:t>
      </w:r>
      <w:r>
        <w:rPr>
          <w:lang w:eastAsia="zh-CN"/>
        </w:rPr>
        <w:t>(</w:t>
      </w:r>
      <w:r>
        <w:rPr>
          <w:lang w:eastAsia="zh-CN"/>
        </w:rPr>
        <w:t>或无明度字或无五十字</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中阴经二卷</w:t>
      </w:r>
    </w:p>
    <w:p w:rsidR="000309FE" w:rsidRDefault="001D1B5D">
      <w:pPr>
        <w:rPr>
          <w:lang w:eastAsia="zh-CN"/>
        </w:rPr>
      </w:pPr>
      <w:r>
        <w:rPr>
          <w:lang w:eastAsia="zh-CN"/>
        </w:rPr>
        <w:t xml:space="preserve">　　姚秦凉州沙门竺佛念译</w:t>
      </w:r>
    </w:p>
    <w:p w:rsidR="000309FE" w:rsidRDefault="001D1B5D">
      <w:pPr>
        <w:rPr>
          <w:lang w:eastAsia="zh-CN"/>
        </w:rPr>
      </w:pPr>
      <w:r>
        <w:rPr>
          <w:lang w:eastAsia="zh-CN"/>
        </w:rPr>
        <w:t xml:space="preserve">　　</w:t>
      </w:r>
      <w:r>
        <w:rPr>
          <w:lang w:eastAsia="zh-CN"/>
        </w:rPr>
        <w:t>·</w:t>
      </w:r>
      <w:r>
        <w:rPr>
          <w:lang w:eastAsia="zh-CN"/>
        </w:rPr>
        <w:t>大法鼓经二卷</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文殊师利问经二卷</w:t>
      </w:r>
      <w:r>
        <w:rPr>
          <w:lang w:eastAsia="zh-CN"/>
        </w:rPr>
        <w:t>(</w:t>
      </w:r>
      <w:r>
        <w:rPr>
          <w:lang w:eastAsia="zh-CN"/>
        </w:rPr>
        <w:t>亦直云文殊问</w:t>
      </w:r>
      <w:r>
        <w:rPr>
          <w:lang w:eastAsia="zh-CN"/>
        </w:rPr>
        <w:t>经</w:t>
      </w:r>
      <w:r>
        <w:rPr>
          <w:lang w:eastAsia="zh-CN"/>
        </w:rPr>
        <w:t>)</w:t>
      </w:r>
    </w:p>
    <w:p w:rsidR="000309FE" w:rsidRDefault="001D1B5D">
      <w:pPr>
        <w:rPr>
          <w:lang w:eastAsia="zh-CN"/>
        </w:rPr>
      </w:pPr>
      <w:r>
        <w:rPr>
          <w:lang w:eastAsia="zh-CN"/>
        </w:rPr>
        <w:t xml:space="preserve">　　梁扶南三藏僧伽婆罗译</w:t>
      </w:r>
    </w:p>
    <w:p w:rsidR="000309FE" w:rsidRDefault="001D1B5D">
      <w:pPr>
        <w:rPr>
          <w:lang w:eastAsia="zh-CN"/>
        </w:rPr>
      </w:pPr>
      <w:r>
        <w:rPr>
          <w:lang w:eastAsia="zh-CN"/>
        </w:rPr>
        <w:t xml:space="preserve">　　</w:t>
      </w:r>
      <w:r>
        <w:rPr>
          <w:lang w:eastAsia="zh-CN"/>
        </w:rPr>
        <w:t>·</w:t>
      </w:r>
      <w:r>
        <w:rPr>
          <w:lang w:eastAsia="zh-CN"/>
        </w:rPr>
        <w:t>月上女经二卷</w:t>
      </w:r>
    </w:p>
    <w:p w:rsidR="000309FE" w:rsidRDefault="001D1B5D">
      <w:pPr>
        <w:rPr>
          <w:lang w:eastAsia="zh-CN"/>
        </w:rPr>
      </w:pP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大方广如来秘密藏经二卷</w:t>
      </w:r>
      <w:r>
        <w:rPr>
          <w:lang w:eastAsia="zh-CN"/>
        </w:rPr>
        <w:t>(</w:t>
      </w:r>
      <w:r>
        <w:rPr>
          <w:lang w:eastAsia="zh-CN"/>
        </w:rPr>
        <w:t>失译今附秦录</w:t>
      </w:r>
      <w:r>
        <w:rPr>
          <w:lang w:eastAsia="zh-CN"/>
        </w:rPr>
        <w:t>)</w:t>
      </w:r>
    </w:p>
    <w:p w:rsidR="000309FE" w:rsidRDefault="001D1B5D">
      <w:pPr>
        <w:rPr>
          <w:lang w:eastAsia="zh-CN"/>
        </w:rPr>
      </w:pPr>
      <w:r>
        <w:rPr>
          <w:lang w:eastAsia="zh-CN"/>
        </w:rPr>
        <w:t xml:space="preserve">　　上五经十卷同帙</w:t>
      </w:r>
      <w:r>
        <w:rPr>
          <w:lang w:eastAsia="zh-CN"/>
        </w:rPr>
        <w:t>(</w:t>
      </w:r>
      <w:r>
        <w:rPr>
          <w:lang w:eastAsia="zh-CN"/>
        </w:rPr>
        <w:t>其大方广如来秘密藏经大周录云与大方等如来藏经同本异译今寻文理义旨悬殊故为单本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大乘密严经三卷</w:t>
      </w:r>
    </w:p>
    <w:p w:rsidR="000309FE" w:rsidRDefault="001D1B5D">
      <w:pPr>
        <w:rPr>
          <w:lang w:eastAsia="zh-CN"/>
        </w:rPr>
      </w:pPr>
      <w:r>
        <w:rPr>
          <w:lang w:eastAsia="zh-CN"/>
        </w:rPr>
        <w:t xml:space="preserve">　　大唐中天竺三藏地婆诃罗译</w:t>
      </w:r>
      <w:r>
        <w:rPr>
          <w:lang w:eastAsia="zh-CN"/>
        </w:rPr>
        <w:t>(</w:t>
      </w:r>
      <w:r>
        <w:rPr>
          <w:lang w:eastAsia="zh-CN"/>
        </w:rPr>
        <w:t>出大周录</w:t>
      </w:r>
      <w:r>
        <w:rPr>
          <w:lang w:eastAsia="zh-CN"/>
        </w:rPr>
        <w:t>)</w:t>
      </w:r>
    </w:p>
    <w:p w:rsidR="000309FE" w:rsidRDefault="001D1B5D">
      <w:pPr>
        <w:rPr>
          <w:lang w:eastAsia="zh-CN"/>
        </w:rPr>
      </w:pPr>
      <w:r>
        <w:rPr>
          <w:lang w:eastAsia="zh-CN"/>
        </w:rPr>
        <w:t xml:space="preserve">　　</w:t>
      </w:r>
      <w:r>
        <w:rPr>
          <w:lang w:eastAsia="zh-CN"/>
        </w:rPr>
        <w:t>·</w:t>
      </w:r>
      <w:r>
        <w:rPr>
          <w:lang w:eastAsia="zh-CN"/>
        </w:rPr>
        <w:t>占察善恶业报经二卷</w:t>
      </w:r>
      <w:r>
        <w:rPr>
          <w:lang w:eastAsia="zh-CN"/>
        </w:rPr>
        <w:t>(</w:t>
      </w:r>
      <w:r>
        <w:rPr>
          <w:lang w:eastAsia="zh-CN"/>
        </w:rPr>
        <w:t>亦名大乘实义经云出六根聚经</w:t>
      </w:r>
      <w:r>
        <w:rPr>
          <w:lang w:eastAsia="zh-CN"/>
        </w:rPr>
        <w:t>)</w:t>
      </w:r>
    </w:p>
    <w:p w:rsidR="000309FE" w:rsidRDefault="001D1B5D">
      <w:pPr>
        <w:rPr>
          <w:lang w:eastAsia="zh-CN"/>
        </w:rPr>
      </w:pPr>
      <w:r>
        <w:rPr>
          <w:lang w:eastAsia="zh-CN"/>
        </w:rPr>
        <w:t xml:space="preserve">　　外国沙门菩提登译</w:t>
      </w:r>
      <w:r>
        <w:rPr>
          <w:lang w:eastAsia="zh-CN"/>
        </w:rPr>
        <w:t>(</w:t>
      </w:r>
      <w:r>
        <w:rPr>
          <w:lang w:eastAsia="zh-CN"/>
        </w:rPr>
        <w:t>莫知年代出大周录今附隋录</w:t>
      </w:r>
      <w:r>
        <w:rPr>
          <w:lang w:eastAsia="zh-CN"/>
        </w:rPr>
        <w:t>)</w:t>
      </w:r>
    </w:p>
    <w:p w:rsidR="000309FE" w:rsidRDefault="001D1B5D">
      <w:pPr>
        <w:rPr>
          <w:lang w:eastAsia="zh-CN"/>
        </w:rPr>
      </w:pPr>
      <w:r>
        <w:rPr>
          <w:lang w:eastAsia="zh-CN"/>
        </w:rPr>
        <w:t xml:space="preserve">　　</w:t>
      </w:r>
      <w:r>
        <w:rPr>
          <w:lang w:eastAsia="zh-CN"/>
        </w:rPr>
        <w:t>·</w:t>
      </w:r>
      <w:r>
        <w:rPr>
          <w:lang w:eastAsia="zh-CN"/>
        </w:rPr>
        <w:t>莲华面经二卷</w:t>
      </w:r>
    </w:p>
    <w:p w:rsidR="000309FE" w:rsidRDefault="001D1B5D">
      <w:pPr>
        <w:rPr>
          <w:lang w:eastAsia="zh-CN"/>
        </w:rPr>
      </w:pPr>
      <w:r>
        <w:rPr>
          <w:lang w:eastAsia="zh-CN"/>
        </w:rPr>
        <w:lastRenderedPageBreak/>
        <w:t xml:space="preserve">　　隋天竺三藏那连提耶舍译</w:t>
      </w:r>
    </w:p>
    <w:p w:rsidR="000309FE" w:rsidRDefault="001D1B5D">
      <w:pPr>
        <w:rPr>
          <w:lang w:eastAsia="zh-CN"/>
        </w:rPr>
      </w:pPr>
      <w:r>
        <w:rPr>
          <w:lang w:eastAsia="zh-CN"/>
        </w:rPr>
        <w:t xml:space="preserve">　　</w:t>
      </w:r>
      <w:r>
        <w:rPr>
          <w:lang w:eastAsia="zh-CN"/>
        </w:rPr>
        <w:t>·</w:t>
      </w:r>
      <w:r>
        <w:rPr>
          <w:lang w:eastAsia="zh-CN"/>
        </w:rPr>
        <w:t>文殊师利问菩萨署经一卷</w:t>
      </w:r>
      <w:r>
        <w:rPr>
          <w:lang w:eastAsia="zh-CN"/>
        </w:rPr>
        <w:t>(</w:t>
      </w:r>
      <w:r>
        <w:rPr>
          <w:lang w:eastAsia="zh-CN"/>
        </w:rPr>
        <w:t>一名问署经</w:t>
      </w:r>
      <w:r>
        <w:rPr>
          <w:lang w:eastAsia="zh-CN"/>
        </w:rPr>
        <w:t>)</w:t>
      </w:r>
    </w:p>
    <w:p w:rsidR="000309FE" w:rsidRDefault="001D1B5D">
      <w:pPr>
        <w:rPr>
          <w:lang w:eastAsia="zh-CN"/>
        </w:rPr>
      </w:pPr>
      <w:r>
        <w:rPr>
          <w:lang w:eastAsia="zh-CN"/>
        </w:rPr>
        <w:t xml:space="preserve">　　后汉月支三藏支娄迦谶译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大乘造像功德经二卷</w:t>
      </w:r>
      <w:r>
        <w:rPr>
          <w:lang w:eastAsia="zh-CN"/>
        </w:rPr>
        <w:t>(</w:t>
      </w:r>
      <w:r>
        <w:rPr>
          <w:lang w:eastAsia="zh-CN"/>
        </w:rPr>
        <w:t>或一卷</w:t>
      </w:r>
      <w:r>
        <w:rPr>
          <w:lang w:eastAsia="zh-CN"/>
        </w:rPr>
        <w:t>)</w:t>
      </w:r>
    </w:p>
    <w:p w:rsidR="000309FE" w:rsidRDefault="001D1B5D">
      <w:pPr>
        <w:rPr>
          <w:lang w:eastAsia="zh-CN"/>
        </w:rPr>
      </w:pPr>
      <w:r>
        <w:rPr>
          <w:lang w:eastAsia="zh-CN"/>
        </w:rPr>
        <w:t xml:space="preserve">　　大唐天后代于阗三藏提云般若译</w:t>
      </w:r>
      <w:r>
        <w:rPr>
          <w:lang w:eastAsia="zh-CN"/>
        </w:rPr>
        <w:t>(</w:t>
      </w:r>
      <w:r>
        <w:rPr>
          <w:lang w:eastAsia="zh-CN"/>
        </w:rPr>
        <w:t>出大周录</w:t>
      </w:r>
      <w:r>
        <w:rPr>
          <w:lang w:eastAsia="zh-CN"/>
        </w:rPr>
        <w:t>)</w:t>
      </w:r>
    </w:p>
    <w:p w:rsidR="000309FE" w:rsidRDefault="001D1B5D">
      <w:pPr>
        <w:rPr>
          <w:lang w:eastAsia="zh-CN"/>
        </w:rPr>
      </w:pPr>
      <w:r>
        <w:rPr>
          <w:lang w:eastAsia="zh-CN"/>
        </w:rPr>
        <w:t xml:space="preserve">　　上五经十卷同帙</w:t>
      </w:r>
      <w:r>
        <w:rPr>
          <w:lang w:eastAsia="zh-CN"/>
        </w:rPr>
        <w:t>(</w:t>
      </w:r>
      <w:r>
        <w:rPr>
          <w:lang w:eastAsia="zh-CN"/>
        </w:rPr>
        <w:t>其大乘造像功德经大周录云与造立形像福报经同本异译者误也文意既殊故为单译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广大宝楼阁善住秘密陀罗尼经三卷</w:t>
      </w:r>
    </w:p>
    <w:p w:rsidR="000309FE" w:rsidRDefault="001D1B5D">
      <w:pPr>
        <w:rPr>
          <w:lang w:eastAsia="zh-CN"/>
        </w:rPr>
      </w:pPr>
      <w:r>
        <w:rPr>
          <w:lang w:eastAsia="zh-CN"/>
        </w:rPr>
        <w:t xml:space="preserve">　　大唐南天竺三藏菩提流志译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一字佛顶轮王经五卷</w:t>
      </w:r>
      <w:r>
        <w:rPr>
          <w:lang w:eastAsia="zh-CN"/>
        </w:rPr>
        <w:t>(</w:t>
      </w:r>
      <w:r>
        <w:rPr>
          <w:lang w:eastAsia="zh-CN"/>
        </w:rPr>
        <w:t>亦云五佛顶经或四卷</w:t>
      </w:r>
      <w:r>
        <w:rPr>
          <w:lang w:eastAsia="zh-CN"/>
        </w:rPr>
        <w:t>)</w:t>
      </w:r>
    </w:p>
    <w:p w:rsidR="000309FE" w:rsidRDefault="001D1B5D">
      <w:pPr>
        <w:rPr>
          <w:lang w:eastAsia="zh-CN"/>
        </w:rPr>
      </w:pPr>
      <w:r>
        <w:rPr>
          <w:lang w:eastAsia="zh-CN"/>
        </w:rPr>
        <w:t xml:space="preserve">　　大唐南天竺三藏菩提流志译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大陀罗尼末法中一字心咒经一卷</w:t>
      </w:r>
    </w:p>
    <w:p w:rsidR="000309FE" w:rsidRDefault="001D1B5D">
      <w:pPr>
        <w:rPr>
          <w:lang w:eastAsia="zh-CN"/>
        </w:rPr>
      </w:pPr>
      <w:r>
        <w:rPr>
          <w:lang w:eastAsia="zh-CN"/>
        </w:rPr>
        <w:t xml:space="preserve">　　大唐北天竺三藏宝思惟译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上三经九卷同帙。</w:t>
      </w:r>
    </w:p>
    <w:p w:rsidR="000309FE" w:rsidRDefault="001D1B5D">
      <w:pPr>
        <w:rPr>
          <w:lang w:eastAsia="zh-CN"/>
        </w:rPr>
      </w:pPr>
      <w:r>
        <w:rPr>
          <w:lang w:eastAsia="zh-CN"/>
        </w:rPr>
        <w:t xml:space="preserve">　　</w:t>
      </w:r>
      <w:r>
        <w:rPr>
          <w:lang w:eastAsia="zh-CN"/>
        </w:rPr>
        <w:t>·</w:t>
      </w:r>
      <w:r>
        <w:rPr>
          <w:lang w:eastAsia="zh-CN"/>
        </w:rPr>
        <w:t>大佛顶如来密因修证了</w:t>
      </w:r>
      <w:r>
        <w:rPr>
          <w:lang w:eastAsia="zh-CN"/>
        </w:rPr>
        <w:t>义诸菩萨万行首楞严经十卷</w:t>
      </w:r>
      <w:r>
        <w:rPr>
          <w:lang w:eastAsia="zh-CN"/>
        </w:rPr>
        <w:t>(</w:t>
      </w:r>
      <w:r>
        <w:rPr>
          <w:lang w:eastAsia="zh-CN"/>
        </w:rPr>
        <w:t>一帙</w:t>
      </w:r>
      <w:r>
        <w:rPr>
          <w:lang w:eastAsia="zh-CN"/>
        </w:rPr>
        <w:t>)</w:t>
      </w:r>
    </w:p>
    <w:p w:rsidR="000309FE" w:rsidRDefault="001D1B5D">
      <w:pPr>
        <w:rPr>
          <w:lang w:eastAsia="zh-CN"/>
        </w:rPr>
      </w:pPr>
      <w:r>
        <w:rPr>
          <w:lang w:eastAsia="zh-CN"/>
        </w:rPr>
        <w:t xml:space="preserve">　　大唐循州沙门怀迪共梵僧于广州译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大毗卢遮那成佛神变加持经七卷</w:t>
      </w:r>
    </w:p>
    <w:p w:rsidR="000309FE" w:rsidRDefault="001D1B5D">
      <w:pPr>
        <w:rPr>
          <w:lang w:eastAsia="zh-CN"/>
        </w:rPr>
      </w:pPr>
      <w:r>
        <w:rPr>
          <w:lang w:eastAsia="zh-CN"/>
        </w:rPr>
        <w:t xml:space="preserve">　　大唐中天竺三藏输波迦罗共沙门一行译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苏婆呼童子经三卷</w:t>
      </w:r>
      <w:r>
        <w:rPr>
          <w:lang w:eastAsia="zh-CN"/>
        </w:rPr>
        <w:t>(</w:t>
      </w:r>
      <w:r>
        <w:rPr>
          <w:lang w:eastAsia="zh-CN"/>
        </w:rPr>
        <w:t>或云苏婆呼律或二卷</w:t>
      </w:r>
      <w:r>
        <w:rPr>
          <w:lang w:eastAsia="zh-CN"/>
        </w:rPr>
        <w:t>)</w:t>
      </w:r>
    </w:p>
    <w:p w:rsidR="000309FE" w:rsidRDefault="001D1B5D">
      <w:pPr>
        <w:rPr>
          <w:lang w:eastAsia="zh-CN"/>
        </w:rPr>
      </w:pPr>
      <w:r>
        <w:rPr>
          <w:lang w:eastAsia="zh-CN"/>
        </w:rPr>
        <w:t xml:space="preserve">　　大唐中天竺三藏输波迦罗译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苏悉地羯罗经三卷</w:t>
      </w:r>
    </w:p>
    <w:p w:rsidR="000309FE" w:rsidRDefault="001D1B5D">
      <w:pPr>
        <w:rPr>
          <w:lang w:eastAsia="zh-CN"/>
        </w:rPr>
      </w:pPr>
      <w:r>
        <w:rPr>
          <w:lang w:eastAsia="zh-CN"/>
        </w:rPr>
        <w:t xml:space="preserve">　　大唐中天竺三藏输波迦罗译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牟梨曼陀罗咒经一卷</w:t>
      </w:r>
      <w:r>
        <w:rPr>
          <w:lang w:eastAsia="zh-CN"/>
        </w:rPr>
        <w:t>(</w:t>
      </w:r>
      <w:r>
        <w:rPr>
          <w:lang w:eastAsia="zh-CN"/>
        </w:rPr>
        <w:t>或无经字失译</w:t>
      </w:r>
      <w:r>
        <w:rPr>
          <w:lang w:eastAsia="zh-CN"/>
        </w:rPr>
        <w:t>)</w:t>
      </w:r>
    </w:p>
    <w:p w:rsidR="000309FE" w:rsidRDefault="001D1B5D">
      <w:pPr>
        <w:rPr>
          <w:lang w:eastAsia="zh-CN"/>
        </w:rPr>
      </w:pPr>
      <w:r>
        <w:rPr>
          <w:lang w:eastAsia="zh-CN"/>
        </w:rPr>
        <w:t xml:space="preserve">　　</w:t>
      </w:r>
      <w:r>
        <w:rPr>
          <w:lang w:eastAsia="zh-CN"/>
        </w:rPr>
        <w:t>(</w:t>
      </w:r>
      <w:r>
        <w:rPr>
          <w:lang w:eastAsia="zh-CN"/>
        </w:rPr>
        <w:t>拾遗编入今附梁录</w:t>
      </w:r>
      <w:r>
        <w:rPr>
          <w:lang w:eastAsia="zh-CN"/>
        </w:rPr>
        <w:t>)</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金刚顶瑜伽中略出念诵法四卷</w:t>
      </w:r>
      <w:r>
        <w:rPr>
          <w:lang w:eastAsia="zh-CN"/>
        </w:rPr>
        <w:t>(</w:t>
      </w:r>
      <w:r>
        <w:rPr>
          <w:lang w:eastAsia="zh-CN"/>
        </w:rPr>
        <w:t>亦云经</w:t>
      </w:r>
      <w:r>
        <w:rPr>
          <w:lang w:eastAsia="zh-CN"/>
        </w:rPr>
        <w:t>)</w:t>
      </w:r>
    </w:p>
    <w:p w:rsidR="000309FE" w:rsidRDefault="001D1B5D">
      <w:pPr>
        <w:rPr>
          <w:lang w:eastAsia="zh-CN"/>
        </w:rPr>
      </w:pPr>
      <w:r>
        <w:rPr>
          <w:lang w:eastAsia="zh-CN"/>
        </w:rPr>
        <w:t xml:space="preserve">　　大唐南天竺三藏金刚智译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上三经八卷同帙。</w:t>
      </w:r>
    </w:p>
    <w:p w:rsidR="000309FE" w:rsidRDefault="001D1B5D">
      <w:pPr>
        <w:rPr>
          <w:lang w:eastAsia="zh-CN"/>
        </w:rPr>
      </w:pPr>
      <w:r>
        <w:rPr>
          <w:lang w:eastAsia="zh-CN"/>
        </w:rPr>
        <w:t xml:space="preserve">　　</w:t>
      </w:r>
      <w:r>
        <w:rPr>
          <w:lang w:eastAsia="zh-CN"/>
        </w:rPr>
        <w:t>·</w:t>
      </w:r>
      <w:r>
        <w:rPr>
          <w:lang w:eastAsia="zh-CN"/>
        </w:rPr>
        <w:t>七佛所说神咒经四卷</w:t>
      </w:r>
      <w:r>
        <w:rPr>
          <w:lang w:eastAsia="zh-CN"/>
        </w:rPr>
        <w:t>(</w:t>
      </w:r>
      <w:r>
        <w:rPr>
          <w:lang w:eastAsia="zh-CN"/>
        </w:rPr>
        <w:t>或无所说字</w:t>
      </w:r>
      <w:r>
        <w:rPr>
          <w:lang w:eastAsia="zh-CN"/>
        </w:rPr>
        <w:t>)</w:t>
      </w:r>
    </w:p>
    <w:p w:rsidR="000309FE" w:rsidRDefault="001D1B5D">
      <w:pPr>
        <w:rPr>
          <w:lang w:eastAsia="zh-CN"/>
        </w:rPr>
      </w:pPr>
      <w:r>
        <w:rPr>
          <w:lang w:eastAsia="zh-CN"/>
        </w:rPr>
        <w:t xml:space="preserve">　　晋代译失三藏名</w:t>
      </w:r>
      <w:r>
        <w:rPr>
          <w:lang w:eastAsia="zh-CN"/>
        </w:rPr>
        <w:t>(</w:t>
      </w:r>
      <w:r>
        <w:rPr>
          <w:lang w:eastAsia="zh-CN"/>
        </w:rPr>
        <w:t>今附东晋录</w:t>
      </w:r>
      <w:r>
        <w:rPr>
          <w:lang w:eastAsia="zh-CN"/>
        </w:rPr>
        <w:t>)</w:t>
      </w:r>
    </w:p>
    <w:p w:rsidR="000309FE" w:rsidRDefault="001D1B5D">
      <w:pPr>
        <w:rPr>
          <w:lang w:eastAsia="zh-CN"/>
        </w:rPr>
      </w:pPr>
      <w:r>
        <w:rPr>
          <w:lang w:eastAsia="zh-CN"/>
        </w:rPr>
        <w:t xml:space="preserve">　　</w:t>
      </w:r>
      <w:r>
        <w:rPr>
          <w:lang w:eastAsia="zh-CN"/>
        </w:rPr>
        <w:t>(</w:t>
      </w:r>
      <w:r>
        <w:rPr>
          <w:lang w:eastAsia="zh-CN"/>
        </w:rPr>
        <w:t>右此七佛神咒经大周录中编为重译云与吴代外国优婆塞支谦所译单卷七佛神咒经同本今以此单卷经久阙其本卷数复殊不可悬配今依旧录编单本内</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大吉义神咒经二卷</w:t>
      </w:r>
      <w:r>
        <w:rPr>
          <w:lang w:eastAsia="zh-CN"/>
        </w:rPr>
        <w:t>(</w:t>
      </w:r>
      <w:r>
        <w:rPr>
          <w:lang w:eastAsia="zh-CN"/>
        </w:rPr>
        <w:t>或四卷</w:t>
      </w:r>
      <w:r>
        <w:rPr>
          <w:lang w:eastAsia="zh-CN"/>
        </w:rPr>
        <w:t>)</w:t>
      </w:r>
    </w:p>
    <w:p w:rsidR="000309FE" w:rsidRDefault="001D1B5D">
      <w:pPr>
        <w:rPr>
          <w:lang w:eastAsia="zh-CN"/>
        </w:rPr>
      </w:pPr>
      <w:r>
        <w:rPr>
          <w:lang w:eastAsia="zh-CN"/>
        </w:rPr>
        <w:t xml:space="preserve">　　元魏昭玄统沙门释昙曜译</w:t>
      </w:r>
      <w:r>
        <w:rPr>
          <w:lang w:eastAsia="zh-CN"/>
        </w:rPr>
        <w:t>(</w:t>
      </w:r>
      <w:r>
        <w:rPr>
          <w:lang w:eastAsia="zh-CN"/>
        </w:rPr>
        <w:t>出法上录</w:t>
      </w:r>
      <w:r>
        <w:rPr>
          <w:lang w:eastAsia="zh-CN"/>
        </w:rPr>
        <w:t>)</w:t>
      </w:r>
    </w:p>
    <w:p w:rsidR="000309FE" w:rsidRDefault="001D1B5D">
      <w:pPr>
        <w:rPr>
          <w:lang w:eastAsia="zh-CN"/>
        </w:rPr>
      </w:pPr>
      <w:r>
        <w:rPr>
          <w:lang w:eastAsia="zh-CN"/>
        </w:rPr>
        <w:t xml:space="preserve">　　</w:t>
      </w:r>
      <w:r>
        <w:rPr>
          <w:lang w:eastAsia="zh-CN"/>
        </w:rPr>
        <w:t>·</w:t>
      </w:r>
      <w:r>
        <w:rPr>
          <w:lang w:eastAsia="zh-CN"/>
        </w:rPr>
        <w:t>文殊师利宝藏陀罗尼经一卷</w:t>
      </w:r>
    </w:p>
    <w:p w:rsidR="000309FE" w:rsidRDefault="001D1B5D">
      <w:pPr>
        <w:rPr>
          <w:lang w:eastAsia="zh-CN"/>
        </w:rPr>
      </w:pPr>
      <w:r>
        <w:rPr>
          <w:lang w:eastAsia="zh-CN"/>
        </w:rPr>
        <w:t xml:space="preserve">　　大唐南天竺三藏菩提流志译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金刚光焰陀罗尼经一卷</w:t>
      </w:r>
    </w:p>
    <w:p w:rsidR="000309FE" w:rsidRDefault="001D1B5D">
      <w:pPr>
        <w:rPr>
          <w:lang w:eastAsia="zh-CN"/>
        </w:rPr>
      </w:pPr>
      <w:r>
        <w:rPr>
          <w:lang w:eastAsia="zh-CN"/>
        </w:rPr>
        <w:t xml:space="preserve">　　大唐南天竺三藏菩提流志译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阿吒婆拘鬼神大将上佛陀罗尼经一卷</w:t>
      </w:r>
    </w:p>
    <w:p w:rsidR="000309FE" w:rsidRDefault="001D1B5D">
      <w:pPr>
        <w:rPr>
          <w:lang w:eastAsia="zh-CN"/>
        </w:rPr>
      </w:pPr>
      <w:r>
        <w:rPr>
          <w:lang w:eastAsia="zh-CN"/>
        </w:rPr>
        <w:t xml:space="preserve">　　失译</w:t>
      </w:r>
      <w:r>
        <w:rPr>
          <w:lang w:eastAsia="zh-CN"/>
        </w:rPr>
        <w:t>(</w:t>
      </w:r>
      <w:r>
        <w:rPr>
          <w:lang w:eastAsia="zh-CN"/>
        </w:rPr>
        <w:t>拾遗编入今</w:t>
      </w:r>
      <w:r>
        <w:rPr>
          <w:lang w:eastAsia="zh-CN"/>
        </w:rPr>
        <w:t>附梁录</w:t>
      </w:r>
      <w:r>
        <w:rPr>
          <w:lang w:eastAsia="zh-CN"/>
        </w:rPr>
        <w:t>)</w:t>
      </w:r>
    </w:p>
    <w:p w:rsidR="000309FE" w:rsidRDefault="001D1B5D">
      <w:pPr>
        <w:rPr>
          <w:lang w:eastAsia="zh-CN"/>
        </w:rPr>
      </w:pPr>
      <w:r>
        <w:rPr>
          <w:lang w:eastAsia="zh-CN"/>
        </w:rPr>
        <w:t xml:space="preserve">　　</w:t>
      </w:r>
      <w:r>
        <w:rPr>
          <w:lang w:eastAsia="zh-CN"/>
        </w:rPr>
        <w:t>·</w:t>
      </w:r>
      <w:r>
        <w:rPr>
          <w:lang w:eastAsia="zh-CN"/>
        </w:rPr>
        <w:t>阿弥陀鼓音声王陀罗尼经一卷</w:t>
      </w:r>
    </w:p>
    <w:p w:rsidR="000309FE" w:rsidRDefault="001D1B5D">
      <w:pPr>
        <w:rPr>
          <w:lang w:eastAsia="zh-CN"/>
        </w:rPr>
      </w:pPr>
      <w:r>
        <w:rPr>
          <w:lang w:eastAsia="zh-CN"/>
        </w:rPr>
        <w:t xml:space="preserve">　　失译</w:t>
      </w:r>
      <w:r>
        <w:rPr>
          <w:lang w:eastAsia="zh-CN"/>
        </w:rPr>
        <w:t>(</w:t>
      </w:r>
      <w:r>
        <w:rPr>
          <w:lang w:eastAsia="zh-CN"/>
        </w:rPr>
        <w:t>拾遗编入今附梁录</w:t>
      </w:r>
      <w:r>
        <w:rPr>
          <w:lang w:eastAsia="zh-CN"/>
        </w:rPr>
        <w:t>)</w:t>
      </w:r>
    </w:p>
    <w:p w:rsidR="000309FE" w:rsidRDefault="001D1B5D">
      <w:pPr>
        <w:rPr>
          <w:lang w:eastAsia="zh-CN"/>
        </w:rPr>
      </w:pPr>
      <w:r>
        <w:rPr>
          <w:lang w:eastAsia="zh-CN"/>
        </w:rPr>
        <w:t xml:space="preserve">　　</w:t>
      </w:r>
      <w:r>
        <w:rPr>
          <w:lang w:eastAsia="zh-CN"/>
        </w:rPr>
        <w:t>·</w:t>
      </w:r>
      <w:r>
        <w:rPr>
          <w:lang w:eastAsia="zh-CN"/>
        </w:rPr>
        <w:t>大普贤陀罗尼经一卷　失译</w:t>
      </w:r>
      <w:r>
        <w:rPr>
          <w:lang w:eastAsia="zh-CN"/>
        </w:rPr>
        <w:t>(</w:t>
      </w:r>
      <w:r>
        <w:rPr>
          <w:lang w:eastAsia="zh-CN"/>
        </w:rPr>
        <w:t>拾遗编入今附梁录</w:t>
      </w:r>
      <w:r>
        <w:rPr>
          <w:lang w:eastAsia="zh-CN"/>
        </w:rPr>
        <w:t>)</w:t>
      </w:r>
    </w:p>
    <w:p w:rsidR="000309FE" w:rsidRDefault="001D1B5D">
      <w:pPr>
        <w:rPr>
          <w:lang w:eastAsia="zh-CN"/>
        </w:rPr>
      </w:pPr>
      <w:r>
        <w:rPr>
          <w:lang w:eastAsia="zh-CN"/>
        </w:rPr>
        <w:t xml:space="preserve">　　</w:t>
      </w:r>
      <w:r>
        <w:rPr>
          <w:lang w:eastAsia="zh-CN"/>
        </w:rPr>
        <w:t>·</w:t>
      </w:r>
      <w:r>
        <w:rPr>
          <w:lang w:eastAsia="zh-CN"/>
        </w:rPr>
        <w:t>大七宝陀罗尼经一卷　失译</w:t>
      </w:r>
      <w:r>
        <w:rPr>
          <w:lang w:eastAsia="zh-CN"/>
        </w:rPr>
        <w:t>(</w:t>
      </w:r>
      <w:r>
        <w:rPr>
          <w:lang w:eastAsia="zh-CN"/>
        </w:rPr>
        <w:t>拾遗编入今附梁录</w:t>
      </w:r>
      <w:r>
        <w:rPr>
          <w:lang w:eastAsia="zh-CN"/>
        </w:rPr>
        <w:t>)</w:t>
      </w:r>
    </w:p>
    <w:p w:rsidR="000309FE" w:rsidRDefault="001D1B5D">
      <w:pPr>
        <w:rPr>
          <w:lang w:eastAsia="zh-CN"/>
        </w:rPr>
      </w:pPr>
      <w:r>
        <w:rPr>
          <w:lang w:eastAsia="zh-CN"/>
        </w:rPr>
        <w:t xml:space="preserve">　　</w:t>
      </w:r>
      <w:r>
        <w:rPr>
          <w:lang w:eastAsia="zh-CN"/>
        </w:rPr>
        <w:t>·</w:t>
      </w:r>
      <w:r>
        <w:rPr>
          <w:lang w:eastAsia="zh-CN"/>
        </w:rPr>
        <w:t>六字大陀罗尼咒经一卷　失译</w:t>
      </w:r>
      <w:r>
        <w:rPr>
          <w:lang w:eastAsia="zh-CN"/>
        </w:rPr>
        <w:t>(</w:t>
      </w:r>
      <w:r>
        <w:rPr>
          <w:lang w:eastAsia="zh-CN"/>
        </w:rPr>
        <w:t>拾遗编入今附梁录</w:t>
      </w:r>
      <w:r>
        <w:rPr>
          <w:lang w:eastAsia="zh-CN"/>
        </w:rPr>
        <w:t>)</w:t>
      </w:r>
    </w:p>
    <w:p w:rsidR="000309FE" w:rsidRDefault="001D1B5D">
      <w:pPr>
        <w:rPr>
          <w:lang w:eastAsia="zh-CN"/>
        </w:rPr>
      </w:pPr>
      <w:r>
        <w:rPr>
          <w:lang w:eastAsia="zh-CN"/>
        </w:rPr>
        <w:t xml:space="preserve">　　</w:t>
      </w:r>
      <w:r>
        <w:rPr>
          <w:lang w:eastAsia="zh-CN"/>
        </w:rPr>
        <w:t>·</w:t>
      </w:r>
      <w:r>
        <w:rPr>
          <w:lang w:eastAsia="zh-CN"/>
        </w:rPr>
        <w:t>安宅神咒经一卷　后汉失译</w:t>
      </w:r>
    </w:p>
    <w:p w:rsidR="000309FE" w:rsidRDefault="001D1B5D">
      <w:pPr>
        <w:rPr>
          <w:lang w:eastAsia="zh-CN"/>
        </w:rPr>
      </w:pPr>
      <w:r>
        <w:rPr>
          <w:lang w:eastAsia="zh-CN"/>
        </w:rPr>
        <w:t xml:space="preserve">　　</w:t>
      </w:r>
      <w:r>
        <w:rPr>
          <w:lang w:eastAsia="zh-CN"/>
        </w:rPr>
        <w:t>·</w:t>
      </w:r>
      <w:r>
        <w:rPr>
          <w:lang w:eastAsia="zh-CN"/>
        </w:rPr>
        <w:t>摩尼罗亶经一卷</w:t>
      </w:r>
    </w:p>
    <w:p w:rsidR="000309FE" w:rsidRDefault="001D1B5D">
      <w:pPr>
        <w:rPr>
          <w:lang w:eastAsia="zh-CN"/>
        </w:rPr>
      </w:pPr>
      <w:r>
        <w:rPr>
          <w:lang w:eastAsia="zh-CN"/>
        </w:rPr>
        <w:t xml:space="preserve">　　东晋西域沙门竺昙无兰译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玄师颰陀所说神咒经一卷</w:t>
      </w:r>
      <w:r>
        <w:rPr>
          <w:lang w:eastAsia="zh-CN"/>
        </w:rPr>
        <w:t>(</w:t>
      </w:r>
      <w:r>
        <w:rPr>
          <w:lang w:eastAsia="zh-CN"/>
        </w:rPr>
        <w:t>录云幻师无所说字</w:t>
      </w:r>
      <w:r>
        <w:rPr>
          <w:lang w:eastAsia="zh-CN"/>
        </w:rPr>
        <w:t>)</w:t>
      </w:r>
    </w:p>
    <w:p w:rsidR="000309FE" w:rsidRDefault="001D1B5D">
      <w:pPr>
        <w:rPr>
          <w:lang w:eastAsia="zh-CN"/>
        </w:rPr>
      </w:pPr>
      <w:r>
        <w:rPr>
          <w:lang w:eastAsia="zh-CN"/>
        </w:rPr>
        <w:t xml:space="preserve">　　东晋西域沙门竺昙无兰译</w:t>
      </w:r>
      <w:r>
        <w:rPr>
          <w:lang w:eastAsia="zh-CN"/>
        </w:rPr>
        <w:t>(</w:t>
      </w:r>
      <w:r>
        <w:rPr>
          <w:lang w:eastAsia="zh-CN"/>
        </w:rPr>
        <w:t>拾遗编入</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护诸童子陀罗尼咒经一卷</w:t>
      </w:r>
    </w:p>
    <w:p w:rsidR="000309FE" w:rsidRDefault="001D1B5D">
      <w:pPr>
        <w:rPr>
          <w:lang w:eastAsia="zh-CN"/>
        </w:rPr>
      </w:pPr>
      <w:r>
        <w:rPr>
          <w:lang w:eastAsia="zh-CN"/>
        </w:rPr>
        <w:t xml:space="preserve">　　元魏天竺三藏菩提留支译</w:t>
      </w:r>
    </w:p>
    <w:p w:rsidR="000309FE" w:rsidRDefault="001D1B5D">
      <w:pPr>
        <w:rPr>
          <w:lang w:eastAsia="zh-CN"/>
        </w:rPr>
      </w:pPr>
      <w:r>
        <w:rPr>
          <w:lang w:eastAsia="zh-CN"/>
        </w:rPr>
        <w:t xml:space="preserve">　　</w:t>
      </w:r>
      <w:r>
        <w:rPr>
          <w:lang w:eastAsia="zh-CN"/>
        </w:rPr>
        <w:t>·</w:t>
      </w:r>
      <w:r>
        <w:rPr>
          <w:lang w:eastAsia="zh-CN"/>
        </w:rPr>
        <w:t>诸佛心陀罗尼经一卷</w:t>
      </w:r>
    </w:p>
    <w:p w:rsidR="000309FE" w:rsidRDefault="001D1B5D">
      <w:pPr>
        <w:rPr>
          <w:lang w:eastAsia="zh-CN"/>
        </w:rPr>
      </w:pPr>
      <w:r>
        <w:rPr>
          <w:lang w:eastAsia="zh-CN"/>
        </w:rPr>
        <w:t xml:space="preserve">　　大唐三藏玄奘译</w:t>
      </w:r>
      <w:r>
        <w:rPr>
          <w:lang w:eastAsia="zh-CN"/>
        </w:rPr>
        <w:t>(</w:t>
      </w:r>
      <w:r>
        <w:rPr>
          <w:lang w:eastAsia="zh-CN"/>
        </w:rPr>
        <w:t>出内典录</w:t>
      </w:r>
      <w:r>
        <w:rPr>
          <w:lang w:eastAsia="zh-CN"/>
        </w:rPr>
        <w:t>)</w:t>
      </w:r>
    </w:p>
    <w:p w:rsidR="000309FE" w:rsidRDefault="001D1B5D">
      <w:pPr>
        <w:rPr>
          <w:lang w:eastAsia="zh-CN"/>
        </w:rPr>
      </w:pPr>
      <w:r>
        <w:rPr>
          <w:lang w:eastAsia="zh-CN"/>
        </w:rPr>
        <w:t xml:space="preserve">　　</w:t>
      </w:r>
      <w:r>
        <w:rPr>
          <w:lang w:eastAsia="zh-CN"/>
        </w:rPr>
        <w:t>·</w:t>
      </w:r>
      <w:r>
        <w:rPr>
          <w:lang w:eastAsia="zh-CN"/>
        </w:rPr>
        <w:t>拔济苦难陀罗尼经一卷</w:t>
      </w:r>
    </w:p>
    <w:p w:rsidR="000309FE" w:rsidRDefault="001D1B5D">
      <w:pPr>
        <w:rPr>
          <w:lang w:eastAsia="zh-CN"/>
        </w:rPr>
      </w:pPr>
      <w:r>
        <w:rPr>
          <w:lang w:eastAsia="zh-CN"/>
        </w:rPr>
        <w:t xml:space="preserve">　　大唐三藏玄奘译</w:t>
      </w:r>
      <w:r>
        <w:rPr>
          <w:lang w:eastAsia="zh-CN"/>
        </w:rPr>
        <w:t>(</w:t>
      </w:r>
      <w:r>
        <w:rPr>
          <w:lang w:eastAsia="zh-CN"/>
        </w:rPr>
        <w:t>出内典录</w:t>
      </w:r>
      <w:r>
        <w:rPr>
          <w:lang w:eastAsia="zh-CN"/>
        </w:rPr>
        <w:t>)</w:t>
      </w:r>
    </w:p>
    <w:p w:rsidR="000309FE" w:rsidRDefault="001D1B5D">
      <w:pPr>
        <w:rPr>
          <w:lang w:eastAsia="zh-CN"/>
        </w:rPr>
      </w:pPr>
      <w:r>
        <w:rPr>
          <w:lang w:eastAsia="zh-CN"/>
        </w:rPr>
        <w:t xml:space="preserve">　　</w:t>
      </w:r>
      <w:r>
        <w:rPr>
          <w:lang w:eastAsia="zh-CN"/>
        </w:rPr>
        <w:t>·</w:t>
      </w:r>
      <w:r>
        <w:rPr>
          <w:lang w:eastAsia="zh-CN"/>
        </w:rPr>
        <w:t>八名普密陀罗尼经一卷</w:t>
      </w:r>
    </w:p>
    <w:p w:rsidR="000309FE" w:rsidRDefault="001D1B5D">
      <w:pPr>
        <w:rPr>
          <w:lang w:eastAsia="zh-CN"/>
        </w:rPr>
      </w:pPr>
      <w:r>
        <w:rPr>
          <w:lang w:eastAsia="zh-CN"/>
        </w:rPr>
        <w:t xml:space="preserve">　　大唐三藏玄奘译</w:t>
      </w:r>
      <w:r>
        <w:rPr>
          <w:lang w:eastAsia="zh-CN"/>
        </w:rPr>
        <w:t>(</w:t>
      </w:r>
      <w:r>
        <w:rPr>
          <w:lang w:eastAsia="zh-CN"/>
        </w:rPr>
        <w:t>出内典录</w:t>
      </w:r>
      <w:r>
        <w:rPr>
          <w:lang w:eastAsia="zh-CN"/>
        </w:rPr>
        <w:t>)</w:t>
      </w:r>
    </w:p>
    <w:p w:rsidR="000309FE" w:rsidRDefault="001D1B5D">
      <w:pPr>
        <w:rPr>
          <w:lang w:eastAsia="zh-CN"/>
        </w:rPr>
      </w:pPr>
      <w:r>
        <w:rPr>
          <w:lang w:eastAsia="zh-CN"/>
        </w:rPr>
        <w:t xml:space="preserve">　　</w:t>
      </w:r>
      <w:r>
        <w:rPr>
          <w:lang w:eastAsia="zh-CN"/>
        </w:rPr>
        <w:t>·</w:t>
      </w:r>
      <w:r>
        <w:rPr>
          <w:lang w:eastAsia="zh-CN"/>
        </w:rPr>
        <w:t>持世陀罗尼经一卷</w:t>
      </w:r>
    </w:p>
    <w:p w:rsidR="000309FE" w:rsidRDefault="001D1B5D">
      <w:pPr>
        <w:rPr>
          <w:lang w:eastAsia="zh-CN"/>
        </w:rPr>
      </w:pPr>
      <w:r>
        <w:rPr>
          <w:lang w:eastAsia="zh-CN"/>
        </w:rPr>
        <w:t xml:space="preserve">　　大唐三藏玄奘译</w:t>
      </w:r>
      <w:r>
        <w:rPr>
          <w:lang w:eastAsia="zh-CN"/>
        </w:rPr>
        <w:t>(</w:t>
      </w:r>
      <w:r>
        <w:rPr>
          <w:lang w:eastAsia="zh-CN"/>
        </w:rPr>
        <w:t>出内典录</w:t>
      </w:r>
      <w:r>
        <w:rPr>
          <w:lang w:eastAsia="zh-CN"/>
        </w:rPr>
        <w:t>)</w:t>
      </w:r>
    </w:p>
    <w:p w:rsidR="000309FE" w:rsidRDefault="001D1B5D">
      <w:pPr>
        <w:rPr>
          <w:lang w:eastAsia="zh-CN"/>
        </w:rPr>
      </w:pPr>
      <w:r>
        <w:rPr>
          <w:lang w:eastAsia="zh-CN"/>
        </w:rPr>
        <w:t xml:space="preserve">　　</w:t>
      </w:r>
      <w:r>
        <w:rPr>
          <w:lang w:eastAsia="zh-CN"/>
        </w:rPr>
        <w:t>·</w:t>
      </w:r>
      <w:r>
        <w:rPr>
          <w:lang w:eastAsia="zh-CN"/>
        </w:rPr>
        <w:t>六门陀罗尼经一卷</w:t>
      </w:r>
    </w:p>
    <w:p w:rsidR="000309FE" w:rsidRDefault="001D1B5D">
      <w:pPr>
        <w:rPr>
          <w:lang w:eastAsia="zh-CN"/>
        </w:rPr>
      </w:pPr>
      <w:r>
        <w:rPr>
          <w:lang w:eastAsia="zh-CN"/>
        </w:rPr>
        <w:t xml:space="preserve">　　大唐三藏玄奘译</w:t>
      </w:r>
      <w:r>
        <w:rPr>
          <w:lang w:eastAsia="zh-CN"/>
        </w:rPr>
        <w:t>(</w:t>
      </w:r>
      <w:r>
        <w:rPr>
          <w:lang w:eastAsia="zh-CN"/>
        </w:rPr>
        <w:t>出内典录</w:t>
      </w:r>
      <w:r>
        <w:rPr>
          <w:lang w:eastAsia="zh-CN"/>
        </w:rPr>
        <w:t>)</w:t>
      </w:r>
    </w:p>
    <w:p w:rsidR="000309FE" w:rsidRDefault="001D1B5D">
      <w:pPr>
        <w:rPr>
          <w:lang w:eastAsia="zh-CN"/>
        </w:rPr>
      </w:pPr>
      <w:r>
        <w:rPr>
          <w:lang w:eastAsia="zh-CN"/>
        </w:rPr>
        <w:t xml:space="preserve">　　</w:t>
      </w:r>
      <w:r>
        <w:rPr>
          <w:lang w:eastAsia="zh-CN"/>
        </w:rPr>
        <w:t>·</w:t>
      </w:r>
      <w:r>
        <w:rPr>
          <w:lang w:eastAsia="zh-CN"/>
        </w:rPr>
        <w:t>清净观世音普贤陀罗尼经一卷</w:t>
      </w:r>
    </w:p>
    <w:p w:rsidR="000309FE" w:rsidRDefault="001D1B5D">
      <w:pPr>
        <w:rPr>
          <w:lang w:eastAsia="zh-CN"/>
        </w:rPr>
      </w:pPr>
      <w:r>
        <w:rPr>
          <w:lang w:eastAsia="zh-CN"/>
        </w:rPr>
        <w:t xml:space="preserve">　　大唐总持寺沙门释智通译</w:t>
      </w:r>
      <w:r>
        <w:rPr>
          <w:lang w:eastAsia="zh-CN"/>
        </w:rPr>
        <w:t>(</w:t>
      </w:r>
      <w:r>
        <w:rPr>
          <w:lang w:eastAsia="zh-CN"/>
        </w:rPr>
        <w:t>出大周录</w:t>
      </w:r>
      <w:r>
        <w:rPr>
          <w:lang w:eastAsia="zh-CN"/>
        </w:rPr>
        <w:t>)</w:t>
      </w:r>
    </w:p>
    <w:p w:rsidR="000309FE" w:rsidRDefault="001D1B5D">
      <w:pPr>
        <w:rPr>
          <w:lang w:eastAsia="zh-CN"/>
        </w:rPr>
      </w:pPr>
      <w:r>
        <w:rPr>
          <w:lang w:eastAsia="zh-CN"/>
        </w:rPr>
        <w:t xml:space="preserve">　　上十九经二十三卷同帙。</w:t>
      </w:r>
    </w:p>
    <w:p w:rsidR="000309FE" w:rsidRDefault="001D1B5D">
      <w:pPr>
        <w:rPr>
          <w:lang w:eastAsia="zh-CN"/>
        </w:rPr>
      </w:pPr>
      <w:r>
        <w:rPr>
          <w:lang w:eastAsia="zh-CN"/>
        </w:rPr>
        <w:t xml:space="preserve">　　</w:t>
      </w:r>
      <w:r>
        <w:rPr>
          <w:lang w:eastAsia="zh-CN"/>
        </w:rPr>
        <w:t>·</w:t>
      </w:r>
      <w:r>
        <w:rPr>
          <w:lang w:eastAsia="zh-CN"/>
        </w:rPr>
        <w:t>智炬陀罗尼经一卷</w:t>
      </w:r>
    </w:p>
    <w:p w:rsidR="000309FE" w:rsidRDefault="001D1B5D">
      <w:pPr>
        <w:rPr>
          <w:lang w:eastAsia="zh-CN"/>
        </w:rPr>
      </w:pPr>
      <w:r>
        <w:rPr>
          <w:lang w:eastAsia="zh-CN"/>
        </w:rPr>
        <w:t xml:space="preserve">　　大唐天后代于阗三藏提云般若译</w:t>
      </w:r>
      <w:r>
        <w:rPr>
          <w:lang w:eastAsia="zh-CN"/>
        </w:rPr>
        <w:t>(</w:t>
      </w:r>
      <w:r>
        <w:rPr>
          <w:lang w:eastAsia="zh-CN"/>
        </w:rPr>
        <w:t>出大周录</w:t>
      </w:r>
      <w:r>
        <w:rPr>
          <w:lang w:eastAsia="zh-CN"/>
        </w:rPr>
        <w:t>)</w:t>
      </w:r>
    </w:p>
    <w:p w:rsidR="000309FE" w:rsidRDefault="001D1B5D">
      <w:pPr>
        <w:rPr>
          <w:lang w:eastAsia="zh-CN"/>
        </w:rPr>
      </w:pPr>
      <w:r>
        <w:rPr>
          <w:lang w:eastAsia="zh-CN"/>
        </w:rPr>
        <w:t xml:space="preserve">　　</w:t>
      </w:r>
      <w:r>
        <w:rPr>
          <w:lang w:eastAsia="zh-CN"/>
        </w:rPr>
        <w:t>·</w:t>
      </w:r>
      <w:r>
        <w:rPr>
          <w:lang w:eastAsia="zh-CN"/>
        </w:rPr>
        <w:t>诸佛集会陀罗尼经一卷</w:t>
      </w:r>
    </w:p>
    <w:p w:rsidR="000309FE" w:rsidRDefault="001D1B5D">
      <w:pPr>
        <w:rPr>
          <w:lang w:eastAsia="zh-CN"/>
        </w:rPr>
      </w:pPr>
      <w:r>
        <w:rPr>
          <w:lang w:eastAsia="zh-CN"/>
        </w:rPr>
        <w:t xml:space="preserve">　　大唐天后代于阗三藏提云般若译</w:t>
      </w:r>
      <w:r>
        <w:rPr>
          <w:lang w:eastAsia="zh-CN"/>
        </w:rPr>
        <w:t>(</w:t>
      </w:r>
      <w:r>
        <w:rPr>
          <w:lang w:eastAsia="zh-CN"/>
        </w:rPr>
        <w:t>出大周录</w:t>
      </w:r>
      <w:r>
        <w:rPr>
          <w:lang w:eastAsia="zh-CN"/>
        </w:rPr>
        <w:t>)</w:t>
      </w:r>
    </w:p>
    <w:p w:rsidR="000309FE" w:rsidRDefault="001D1B5D">
      <w:pPr>
        <w:rPr>
          <w:lang w:eastAsia="zh-CN"/>
        </w:rPr>
      </w:pPr>
      <w:r>
        <w:rPr>
          <w:lang w:eastAsia="zh-CN"/>
        </w:rPr>
        <w:t xml:space="preserve">　</w:t>
      </w:r>
      <w:r>
        <w:rPr>
          <w:lang w:eastAsia="zh-CN"/>
        </w:rPr>
        <w:t xml:space="preserve">　</w:t>
      </w:r>
      <w:r>
        <w:rPr>
          <w:lang w:eastAsia="zh-CN"/>
        </w:rPr>
        <w:t>·</w:t>
      </w:r>
      <w:r>
        <w:rPr>
          <w:lang w:eastAsia="zh-CN"/>
        </w:rPr>
        <w:t>随求即得大自在陀罗尼神咒经一卷</w:t>
      </w:r>
    </w:p>
    <w:p w:rsidR="000309FE" w:rsidRDefault="001D1B5D">
      <w:pPr>
        <w:rPr>
          <w:lang w:eastAsia="zh-CN"/>
        </w:rPr>
      </w:pPr>
      <w:r>
        <w:rPr>
          <w:lang w:eastAsia="zh-CN"/>
        </w:rPr>
        <w:t xml:space="preserve">　　大唐天后代北天竺三藏宝思惟译亦云所得</w:t>
      </w:r>
      <w:r>
        <w:rPr>
          <w:lang w:eastAsia="zh-CN"/>
        </w:rPr>
        <w:t>(</w:t>
      </w:r>
      <w:r>
        <w:rPr>
          <w:lang w:eastAsia="zh-CN"/>
        </w:rPr>
        <w:t>出大周录</w:t>
      </w:r>
      <w:r>
        <w:rPr>
          <w:lang w:eastAsia="zh-CN"/>
        </w:rPr>
        <w:t>)</w:t>
      </w:r>
    </w:p>
    <w:p w:rsidR="000309FE" w:rsidRDefault="001D1B5D">
      <w:pPr>
        <w:rPr>
          <w:lang w:eastAsia="zh-CN"/>
        </w:rPr>
      </w:pPr>
      <w:r>
        <w:rPr>
          <w:lang w:eastAsia="zh-CN"/>
        </w:rPr>
        <w:t xml:space="preserve">　　</w:t>
      </w:r>
      <w:r>
        <w:rPr>
          <w:lang w:eastAsia="zh-CN"/>
        </w:rPr>
        <w:t>·</w:t>
      </w:r>
      <w:r>
        <w:rPr>
          <w:lang w:eastAsia="zh-CN"/>
        </w:rPr>
        <w:t>百千印陀罗尼经一卷</w:t>
      </w:r>
    </w:p>
    <w:p w:rsidR="000309FE" w:rsidRDefault="001D1B5D">
      <w:pPr>
        <w:rPr>
          <w:lang w:eastAsia="zh-CN"/>
        </w:rPr>
      </w:pPr>
      <w:r>
        <w:rPr>
          <w:lang w:eastAsia="zh-CN"/>
        </w:rPr>
        <w:t xml:space="preserve">　　大唐天后代于阗三藏实叉难陀译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救面燃饿鬼陀罗尼神咒经一卷</w:t>
      </w:r>
      <w:r>
        <w:rPr>
          <w:lang w:eastAsia="zh-CN"/>
        </w:rPr>
        <w:t>(</w:t>
      </w:r>
      <w:r>
        <w:rPr>
          <w:lang w:eastAsia="zh-CN"/>
        </w:rPr>
        <w:t>亦云施饿鬼食咒经后兼有施水咒</w:t>
      </w:r>
      <w:r>
        <w:rPr>
          <w:lang w:eastAsia="zh-CN"/>
        </w:rPr>
        <w:t>)</w:t>
      </w:r>
    </w:p>
    <w:p w:rsidR="000309FE" w:rsidRDefault="001D1B5D">
      <w:pPr>
        <w:rPr>
          <w:lang w:eastAsia="zh-CN"/>
        </w:rPr>
      </w:pPr>
      <w:r>
        <w:rPr>
          <w:lang w:eastAsia="zh-CN"/>
        </w:rPr>
        <w:t xml:space="preserve">　　大唐天后代于阗三藏实叉难陀译</w:t>
      </w:r>
      <w:r>
        <w:rPr>
          <w:lang w:eastAsia="zh-CN"/>
        </w:rPr>
        <w:t>(</w:t>
      </w:r>
      <w:r>
        <w:rPr>
          <w:lang w:eastAsia="zh-CN"/>
        </w:rPr>
        <w:t>新编入录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庄严王陀罗尼咒经一卷</w:t>
      </w:r>
    </w:p>
    <w:p w:rsidR="000309FE" w:rsidRDefault="001D1B5D">
      <w:pPr>
        <w:rPr>
          <w:lang w:eastAsia="zh-CN"/>
        </w:rPr>
      </w:pPr>
      <w:r>
        <w:rPr>
          <w:lang w:eastAsia="zh-CN"/>
        </w:rPr>
        <w:t xml:space="preserve">　　大唐天后代三藏义净译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香王菩萨陀罗尼咒经一卷</w:t>
      </w:r>
    </w:p>
    <w:p w:rsidR="000309FE" w:rsidRDefault="001D1B5D">
      <w:pPr>
        <w:rPr>
          <w:lang w:eastAsia="zh-CN"/>
        </w:rPr>
      </w:pPr>
      <w:r>
        <w:rPr>
          <w:lang w:eastAsia="zh-CN"/>
        </w:rPr>
        <w:t xml:space="preserve">　　大唐三藏义净译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一切功德庄严王经一卷</w:t>
      </w:r>
    </w:p>
    <w:p w:rsidR="000309FE" w:rsidRDefault="001D1B5D">
      <w:pPr>
        <w:rPr>
          <w:lang w:eastAsia="zh-CN"/>
        </w:rPr>
      </w:pPr>
      <w:r>
        <w:rPr>
          <w:lang w:eastAsia="zh-CN"/>
        </w:rPr>
        <w:t xml:space="preserve">　　大唐三藏义净译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拔除罪障咒王经一卷</w:t>
      </w:r>
    </w:p>
    <w:p w:rsidR="000309FE" w:rsidRDefault="001D1B5D">
      <w:pPr>
        <w:rPr>
          <w:lang w:eastAsia="zh-CN"/>
        </w:rPr>
      </w:pPr>
      <w:r>
        <w:rPr>
          <w:lang w:eastAsia="zh-CN"/>
        </w:rPr>
        <w:t xml:space="preserve">　　大唐三藏义净译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善夜经一卷</w:t>
      </w:r>
    </w:p>
    <w:p w:rsidR="000309FE" w:rsidRDefault="001D1B5D">
      <w:pPr>
        <w:rPr>
          <w:lang w:eastAsia="zh-CN"/>
        </w:rPr>
      </w:pPr>
      <w:r>
        <w:rPr>
          <w:lang w:eastAsia="zh-CN"/>
        </w:rPr>
        <w:t xml:space="preserve">　　大唐天后代三藏义净译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虚空藏菩萨能满诸愿最胜心陀罗尼求闻持法一卷</w:t>
      </w:r>
      <w:r>
        <w:rPr>
          <w:lang w:eastAsia="zh-CN"/>
        </w:rPr>
        <w:t>(</w:t>
      </w:r>
      <w:r>
        <w:rPr>
          <w:lang w:eastAsia="zh-CN"/>
        </w:rPr>
        <w:t>出成就一切义品</w:t>
      </w:r>
      <w:r>
        <w:rPr>
          <w:lang w:eastAsia="zh-CN"/>
        </w:rPr>
        <w:t>)</w:t>
      </w:r>
      <w:r>
        <w:rPr>
          <w:lang w:eastAsia="zh-CN"/>
        </w:rPr>
        <w:t>大唐中天竺三藏输波迦罗译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金刚顶经曼殊室利菩萨五字心陀罗尼品一卷</w:t>
      </w:r>
    </w:p>
    <w:p w:rsidR="000309FE" w:rsidRDefault="001D1B5D">
      <w:pPr>
        <w:rPr>
          <w:lang w:eastAsia="zh-CN"/>
        </w:rPr>
      </w:pPr>
      <w:r>
        <w:rPr>
          <w:lang w:eastAsia="zh-CN"/>
        </w:rPr>
        <w:t xml:space="preserve">　　大唐南天竺三藏金刚智译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观自在如意轮菩萨瑜伽法要一卷</w:t>
      </w:r>
    </w:p>
    <w:p w:rsidR="000309FE" w:rsidRDefault="001D1B5D">
      <w:pPr>
        <w:rPr>
          <w:lang w:eastAsia="zh-CN"/>
        </w:rPr>
      </w:pPr>
      <w:r>
        <w:rPr>
          <w:lang w:eastAsia="zh-CN"/>
        </w:rPr>
        <w:t xml:space="preserve">　　大唐南天竺三藏金刚智译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右虚空藏等三经及前四卷瑜伽并出金刚顶经彼经梵本有十万颂此之四经略要抄译非全部也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佛地经一卷</w:t>
      </w:r>
    </w:p>
    <w:p w:rsidR="000309FE" w:rsidRDefault="001D1B5D">
      <w:pPr>
        <w:rPr>
          <w:lang w:eastAsia="zh-CN"/>
        </w:rPr>
      </w:pPr>
      <w:r>
        <w:rPr>
          <w:lang w:eastAsia="zh-CN"/>
        </w:rPr>
        <w:t xml:space="preserve">　　大唐三藏玄奘译</w:t>
      </w:r>
      <w:r>
        <w:rPr>
          <w:lang w:eastAsia="zh-CN"/>
        </w:rPr>
        <w:t>(</w:t>
      </w:r>
      <w:r>
        <w:rPr>
          <w:lang w:eastAsia="zh-CN"/>
        </w:rPr>
        <w:t>出内典录有论七卷释</w:t>
      </w:r>
      <w:r>
        <w:rPr>
          <w:lang w:eastAsia="zh-CN"/>
        </w:rPr>
        <w:t>)</w:t>
      </w:r>
    </w:p>
    <w:p w:rsidR="000309FE" w:rsidRDefault="001D1B5D">
      <w:pPr>
        <w:rPr>
          <w:lang w:eastAsia="zh-CN"/>
        </w:rPr>
      </w:pPr>
      <w:r>
        <w:rPr>
          <w:lang w:eastAsia="zh-CN"/>
        </w:rPr>
        <w:t xml:space="preserve">　　</w:t>
      </w:r>
      <w:r>
        <w:rPr>
          <w:lang w:eastAsia="zh-CN"/>
        </w:rPr>
        <w:t>·</w:t>
      </w:r>
      <w:r>
        <w:rPr>
          <w:lang w:eastAsia="zh-CN"/>
        </w:rPr>
        <w:t>佛</w:t>
      </w:r>
      <w:r>
        <w:rPr>
          <w:lang w:eastAsia="zh-CN"/>
        </w:rPr>
        <w:t>垂般涅槃略说教诫经一卷</w:t>
      </w:r>
      <w:r>
        <w:rPr>
          <w:lang w:eastAsia="zh-CN"/>
        </w:rPr>
        <w:t>(</w:t>
      </w:r>
      <w:r>
        <w:rPr>
          <w:lang w:eastAsia="zh-CN"/>
        </w:rPr>
        <w:t>亦云佛临般亦名遗教经</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有释论一卷</w:t>
      </w:r>
      <w:r>
        <w:rPr>
          <w:lang w:eastAsia="zh-CN"/>
        </w:rPr>
        <w:t>)</w:t>
      </w:r>
    </w:p>
    <w:p w:rsidR="000309FE" w:rsidRDefault="001D1B5D">
      <w:pPr>
        <w:rPr>
          <w:lang w:eastAsia="zh-CN"/>
        </w:rPr>
      </w:pPr>
      <w:r>
        <w:rPr>
          <w:lang w:eastAsia="zh-CN"/>
        </w:rPr>
        <w:t xml:space="preserve">　　</w:t>
      </w:r>
      <w:r>
        <w:rPr>
          <w:lang w:eastAsia="zh-CN"/>
        </w:rPr>
        <w:t>(</w:t>
      </w:r>
      <w:r>
        <w:rPr>
          <w:lang w:eastAsia="zh-CN"/>
        </w:rPr>
        <w:t>右此遗教经旧录所载多在小乘律中或编小乘经内今以真谛法师译遗教论彼中解释多约大乘小宗不显故移编此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出生菩提心经一卷</w:t>
      </w:r>
    </w:p>
    <w:p w:rsidR="000309FE" w:rsidRDefault="001D1B5D">
      <w:pPr>
        <w:rPr>
          <w:lang w:eastAsia="zh-CN"/>
        </w:rPr>
      </w:pPr>
      <w:r>
        <w:rPr>
          <w:lang w:eastAsia="zh-CN"/>
        </w:rPr>
        <w:t xml:space="preserve">　　隋天竺三藏阇那崛多等译</w:t>
      </w:r>
    </w:p>
    <w:p w:rsidR="000309FE" w:rsidRDefault="001D1B5D">
      <w:pPr>
        <w:rPr>
          <w:lang w:eastAsia="zh-CN"/>
        </w:rPr>
      </w:pPr>
      <w:r>
        <w:rPr>
          <w:lang w:eastAsia="zh-CN"/>
        </w:rPr>
        <w:lastRenderedPageBreak/>
        <w:t xml:space="preserve">　　</w:t>
      </w:r>
      <w:r>
        <w:rPr>
          <w:lang w:eastAsia="zh-CN"/>
        </w:rPr>
        <w:t>·</w:t>
      </w:r>
      <w:r>
        <w:rPr>
          <w:lang w:eastAsia="zh-CN"/>
        </w:rPr>
        <w:t>佛印三昧经一卷</w:t>
      </w:r>
    </w:p>
    <w:p w:rsidR="000309FE" w:rsidRDefault="001D1B5D">
      <w:pPr>
        <w:rPr>
          <w:lang w:eastAsia="zh-CN"/>
        </w:rPr>
      </w:pPr>
      <w:r>
        <w:rPr>
          <w:lang w:eastAsia="zh-CN"/>
        </w:rPr>
        <w:t xml:space="preserve">　　后汉安息三藏安世高译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文殊师利般涅槃经一卷</w:t>
      </w:r>
    </w:p>
    <w:p w:rsidR="000309FE" w:rsidRDefault="001D1B5D">
      <w:pPr>
        <w:rPr>
          <w:lang w:eastAsia="zh-CN"/>
        </w:rPr>
      </w:pPr>
      <w:r>
        <w:rPr>
          <w:lang w:eastAsia="zh-CN"/>
        </w:rPr>
        <w:t xml:space="preserve">　　西晋居士聂道真译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异出菩萨本起经一卷</w:t>
      </w:r>
      <w:r>
        <w:rPr>
          <w:lang w:eastAsia="zh-CN"/>
        </w:rPr>
        <w:t>(</w:t>
      </w:r>
      <w:r>
        <w:rPr>
          <w:lang w:eastAsia="zh-CN"/>
        </w:rPr>
        <w:t>或无起字</w:t>
      </w:r>
      <w:r>
        <w:rPr>
          <w:lang w:eastAsia="zh-CN"/>
        </w:rPr>
        <w:t>)</w:t>
      </w:r>
    </w:p>
    <w:p w:rsidR="000309FE" w:rsidRDefault="001D1B5D">
      <w:pPr>
        <w:rPr>
          <w:lang w:eastAsia="zh-CN"/>
        </w:rPr>
      </w:pPr>
      <w:r>
        <w:rPr>
          <w:lang w:eastAsia="zh-CN"/>
        </w:rPr>
        <w:t xml:space="preserve">　　西晋居士聂道真译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千佛因缘经一卷</w:t>
      </w:r>
    </w:p>
    <w:p w:rsidR="000309FE" w:rsidRDefault="001D1B5D">
      <w:pPr>
        <w:rPr>
          <w:lang w:eastAsia="zh-CN"/>
        </w:rPr>
      </w:pPr>
      <w:r>
        <w:rPr>
          <w:lang w:eastAsia="zh-CN"/>
        </w:rPr>
        <w:t xml:space="preserve">　　姚秦三藏鸠摩罗什译</w:t>
      </w:r>
      <w:r>
        <w:rPr>
          <w:lang w:eastAsia="zh-CN"/>
        </w:rPr>
        <w:t>(</w:t>
      </w:r>
      <w:r>
        <w:rPr>
          <w:lang w:eastAsia="zh-CN"/>
        </w:rPr>
        <w:t>出法上录</w:t>
      </w:r>
      <w:r>
        <w:rPr>
          <w:lang w:eastAsia="zh-CN"/>
        </w:rPr>
        <w:t>)</w:t>
      </w:r>
    </w:p>
    <w:p w:rsidR="000309FE" w:rsidRDefault="001D1B5D">
      <w:pPr>
        <w:rPr>
          <w:lang w:eastAsia="zh-CN"/>
        </w:rPr>
      </w:pPr>
      <w:r>
        <w:rPr>
          <w:lang w:eastAsia="zh-CN"/>
        </w:rPr>
        <w:t xml:space="preserve">　　</w:t>
      </w:r>
      <w:r>
        <w:rPr>
          <w:lang w:eastAsia="zh-CN"/>
        </w:rPr>
        <w:t>·</w:t>
      </w:r>
      <w:r>
        <w:rPr>
          <w:lang w:eastAsia="zh-CN"/>
        </w:rPr>
        <w:t>贤首经一卷</w:t>
      </w:r>
      <w:r>
        <w:rPr>
          <w:lang w:eastAsia="zh-CN"/>
        </w:rPr>
        <w:t>(</w:t>
      </w:r>
      <w:r>
        <w:rPr>
          <w:lang w:eastAsia="zh-CN"/>
        </w:rPr>
        <w:t>一名贤首夫人经</w:t>
      </w:r>
      <w:r>
        <w:rPr>
          <w:lang w:eastAsia="zh-CN"/>
        </w:rPr>
        <w:t>)</w:t>
      </w:r>
    </w:p>
    <w:p w:rsidR="000309FE" w:rsidRDefault="001D1B5D">
      <w:pPr>
        <w:rPr>
          <w:lang w:eastAsia="zh-CN"/>
        </w:rPr>
      </w:pPr>
      <w:r>
        <w:rPr>
          <w:lang w:eastAsia="zh-CN"/>
        </w:rPr>
        <w:t xml:space="preserve">　　乞伏秦沙门释圣坚译</w:t>
      </w:r>
    </w:p>
    <w:p w:rsidR="000309FE" w:rsidRDefault="001D1B5D">
      <w:pPr>
        <w:rPr>
          <w:lang w:eastAsia="zh-CN"/>
        </w:rPr>
      </w:pPr>
      <w:r>
        <w:rPr>
          <w:lang w:eastAsia="zh-CN"/>
        </w:rPr>
        <w:t xml:space="preserve">　　</w:t>
      </w:r>
      <w:r>
        <w:rPr>
          <w:lang w:eastAsia="zh-CN"/>
        </w:rPr>
        <w:t>·</w:t>
      </w:r>
      <w:r>
        <w:rPr>
          <w:lang w:eastAsia="zh-CN"/>
        </w:rPr>
        <w:t>月明菩萨经一卷</w:t>
      </w:r>
      <w:r>
        <w:rPr>
          <w:lang w:eastAsia="zh-CN"/>
        </w:rPr>
        <w:t>(</w:t>
      </w:r>
      <w:r>
        <w:rPr>
          <w:lang w:eastAsia="zh-CN"/>
        </w:rPr>
        <w:t>或云月明童子或云月童子</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右此月明菩萨经大周录中编为重译云与月光童子经等同本者误也文意全异改为单译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心明经一卷</w:t>
      </w:r>
      <w:r>
        <w:rPr>
          <w:lang w:eastAsia="zh-CN"/>
        </w:rPr>
        <w:t>(</w:t>
      </w:r>
      <w:r>
        <w:rPr>
          <w:lang w:eastAsia="zh-CN"/>
        </w:rPr>
        <w:t>一名心明女梵志妇饭汁施经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灭十方冥经一卷</w:t>
      </w:r>
      <w:r>
        <w:rPr>
          <w:lang w:eastAsia="zh-CN"/>
        </w:rPr>
        <w:t>(</w:t>
      </w:r>
      <w:r>
        <w:rPr>
          <w:lang w:eastAsia="zh-CN"/>
        </w:rPr>
        <w:t>或云十方灭冥经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鹿母经一卷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又群录中更有鹿子经一卷云是吴代外国优婆塞支谦所译即与前鹿母经文句全同但立名殊故不双出</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魔逆经一卷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上二十六经二十六卷同帙。</w:t>
      </w:r>
    </w:p>
    <w:p w:rsidR="000309FE" w:rsidRDefault="001D1B5D">
      <w:pPr>
        <w:rPr>
          <w:lang w:eastAsia="zh-CN"/>
        </w:rPr>
      </w:pPr>
      <w:r>
        <w:rPr>
          <w:lang w:eastAsia="zh-CN"/>
        </w:rPr>
        <w:t xml:space="preserve">　　</w:t>
      </w:r>
      <w:r>
        <w:rPr>
          <w:lang w:eastAsia="zh-CN"/>
        </w:rPr>
        <w:t>·</w:t>
      </w:r>
      <w:r>
        <w:rPr>
          <w:lang w:eastAsia="zh-CN"/>
        </w:rPr>
        <w:t>德光太子经一卷</w:t>
      </w:r>
      <w:r>
        <w:rPr>
          <w:lang w:eastAsia="zh-CN"/>
        </w:rPr>
        <w:t>(</w:t>
      </w:r>
      <w:r>
        <w:rPr>
          <w:lang w:eastAsia="zh-CN"/>
        </w:rPr>
        <w:t>一名赖吒和罗所问光德太子经</w:t>
      </w:r>
      <w:r>
        <w:rPr>
          <w:lang w:eastAsia="zh-CN"/>
        </w:rPr>
        <w:t>)</w:t>
      </w:r>
    </w:p>
    <w:p w:rsidR="000309FE" w:rsidRDefault="001D1B5D">
      <w:pPr>
        <w:rPr>
          <w:lang w:eastAsia="zh-CN"/>
        </w:rPr>
      </w:pPr>
      <w:r>
        <w:rPr>
          <w:lang w:eastAsia="zh-CN"/>
        </w:rPr>
        <w:lastRenderedPageBreak/>
        <w:t xml:space="preserve">　　西晋三藏竺法护译</w:t>
      </w:r>
    </w:p>
    <w:p w:rsidR="000309FE" w:rsidRDefault="001D1B5D">
      <w:pPr>
        <w:rPr>
          <w:lang w:eastAsia="zh-CN"/>
        </w:rPr>
      </w:pPr>
      <w:r>
        <w:rPr>
          <w:lang w:eastAsia="zh-CN"/>
        </w:rPr>
        <w:t xml:space="preserve">　　</w:t>
      </w:r>
      <w:r>
        <w:rPr>
          <w:lang w:eastAsia="zh-CN"/>
        </w:rPr>
        <w:t>(</w:t>
      </w:r>
      <w:r>
        <w:rPr>
          <w:lang w:eastAsia="zh-CN"/>
        </w:rPr>
        <w:t>右德光太子经大周录中编为重译云与须赖经等同本异译者误也文意既异故为单本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大意经一卷</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坚固女经一卷</w:t>
      </w:r>
      <w:r>
        <w:rPr>
          <w:lang w:eastAsia="zh-CN"/>
        </w:rPr>
        <w:t>(</w:t>
      </w:r>
      <w:r>
        <w:rPr>
          <w:lang w:eastAsia="zh-CN"/>
        </w:rPr>
        <w:t>一名牢固女经</w:t>
      </w:r>
      <w:r>
        <w:rPr>
          <w:lang w:eastAsia="zh-CN"/>
        </w:rPr>
        <w:t>)</w:t>
      </w:r>
    </w:p>
    <w:p w:rsidR="000309FE" w:rsidRDefault="001D1B5D">
      <w:pPr>
        <w:rPr>
          <w:lang w:eastAsia="zh-CN"/>
        </w:rPr>
      </w:pPr>
      <w:r>
        <w:rPr>
          <w:lang w:eastAsia="zh-CN"/>
        </w:rPr>
        <w:t xml:space="preserve">　　隋天竺三藏那连提耶舍译</w:t>
      </w:r>
    </w:p>
    <w:p w:rsidR="000309FE" w:rsidRDefault="001D1B5D">
      <w:pPr>
        <w:rPr>
          <w:lang w:eastAsia="zh-CN"/>
        </w:rPr>
      </w:pPr>
      <w:r>
        <w:rPr>
          <w:lang w:eastAsia="zh-CN"/>
        </w:rPr>
        <w:t xml:space="preserve">　　</w:t>
      </w:r>
      <w:r>
        <w:rPr>
          <w:lang w:eastAsia="zh-CN"/>
        </w:rPr>
        <w:t>·</w:t>
      </w:r>
      <w:r>
        <w:rPr>
          <w:lang w:eastAsia="zh-CN"/>
        </w:rPr>
        <w:t>商主天子所问经一卷</w:t>
      </w:r>
      <w:r>
        <w:rPr>
          <w:lang w:eastAsia="zh-CN"/>
        </w:rPr>
        <w:t>(</w:t>
      </w:r>
      <w:r>
        <w:rPr>
          <w:lang w:eastAsia="zh-CN"/>
        </w:rPr>
        <w:t>或无所问字</w:t>
      </w:r>
      <w:r>
        <w:rPr>
          <w:lang w:eastAsia="zh-CN"/>
        </w:rPr>
        <w:t>)</w:t>
      </w:r>
    </w:p>
    <w:p w:rsidR="000309FE" w:rsidRDefault="001D1B5D">
      <w:pPr>
        <w:rPr>
          <w:lang w:eastAsia="zh-CN"/>
        </w:rPr>
      </w:pP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诸法最上王经一卷</w:t>
      </w:r>
    </w:p>
    <w:p w:rsidR="000309FE" w:rsidRDefault="001D1B5D">
      <w:pPr>
        <w:rPr>
          <w:lang w:eastAsia="zh-CN"/>
        </w:rPr>
      </w:pP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师子庄严王菩萨请问经一卷</w:t>
      </w:r>
      <w:r>
        <w:rPr>
          <w:lang w:eastAsia="zh-CN"/>
        </w:rPr>
        <w:t>(</w:t>
      </w:r>
      <w:r>
        <w:rPr>
          <w:lang w:eastAsia="zh-CN"/>
        </w:rPr>
        <w:t>一名八曼茶罗经</w:t>
      </w:r>
      <w:r>
        <w:rPr>
          <w:lang w:eastAsia="zh-CN"/>
        </w:rPr>
        <w:t>)</w:t>
      </w:r>
    </w:p>
    <w:p w:rsidR="000309FE" w:rsidRDefault="001D1B5D">
      <w:pPr>
        <w:rPr>
          <w:lang w:eastAsia="zh-CN"/>
        </w:rPr>
      </w:pPr>
      <w:r>
        <w:rPr>
          <w:lang w:eastAsia="zh-CN"/>
        </w:rPr>
        <w:t xml:space="preserve">　　大唐天竺三藏那提译</w:t>
      </w:r>
      <w:r>
        <w:rPr>
          <w:lang w:eastAsia="zh-CN"/>
        </w:rPr>
        <w:t>(</w:t>
      </w:r>
      <w:r>
        <w:rPr>
          <w:lang w:eastAsia="zh-CN"/>
        </w:rPr>
        <w:t>出大周录</w:t>
      </w:r>
      <w:r>
        <w:rPr>
          <w:lang w:eastAsia="zh-CN"/>
        </w:rPr>
        <w:t>)</w:t>
      </w:r>
    </w:p>
    <w:p w:rsidR="000309FE" w:rsidRDefault="001D1B5D">
      <w:pPr>
        <w:rPr>
          <w:lang w:eastAsia="zh-CN"/>
        </w:rPr>
      </w:pPr>
      <w:r>
        <w:rPr>
          <w:lang w:eastAsia="zh-CN"/>
        </w:rPr>
        <w:t xml:space="preserve">　　</w:t>
      </w:r>
      <w:r>
        <w:rPr>
          <w:lang w:eastAsia="zh-CN"/>
        </w:rPr>
        <w:t>·</w:t>
      </w:r>
      <w:r>
        <w:rPr>
          <w:lang w:eastAsia="zh-CN"/>
        </w:rPr>
        <w:t>离垢慧菩萨所问礼佛法经一卷</w:t>
      </w:r>
    </w:p>
    <w:p w:rsidR="000309FE" w:rsidRDefault="001D1B5D">
      <w:pPr>
        <w:rPr>
          <w:lang w:eastAsia="zh-CN"/>
        </w:rPr>
      </w:pPr>
      <w:r>
        <w:rPr>
          <w:lang w:eastAsia="zh-CN"/>
        </w:rPr>
        <w:t xml:space="preserve">　　大唐天竺三藏那提译</w:t>
      </w:r>
      <w:r>
        <w:rPr>
          <w:lang w:eastAsia="zh-CN"/>
        </w:rPr>
        <w:t>(</w:t>
      </w:r>
      <w:r>
        <w:rPr>
          <w:lang w:eastAsia="zh-CN"/>
        </w:rPr>
        <w:t>出大周录拾遗编入</w:t>
      </w:r>
      <w:r>
        <w:rPr>
          <w:lang w:eastAsia="zh-CN"/>
        </w:rPr>
        <w:t>)</w:t>
      </w:r>
    </w:p>
    <w:p w:rsidR="000309FE" w:rsidRDefault="001D1B5D">
      <w:pPr>
        <w:rPr>
          <w:lang w:eastAsia="zh-CN"/>
        </w:rPr>
      </w:pPr>
      <w:r>
        <w:rPr>
          <w:lang w:eastAsia="zh-CN"/>
        </w:rPr>
        <w:t xml:space="preserve">　　</w:t>
      </w:r>
      <w:r>
        <w:rPr>
          <w:lang w:eastAsia="zh-CN"/>
        </w:rPr>
        <w:t>·</w:t>
      </w:r>
      <w:r>
        <w:rPr>
          <w:lang w:eastAsia="zh-CN"/>
        </w:rPr>
        <w:t>受持七佛名号所生功德经一卷</w:t>
      </w:r>
    </w:p>
    <w:p w:rsidR="000309FE" w:rsidRDefault="001D1B5D">
      <w:pPr>
        <w:rPr>
          <w:lang w:eastAsia="zh-CN"/>
        </w:rPr>
      </w:pPr>
      <w:r>
        <w:rPr>
          <w:lang w:eastAsia="zh-CN"/>
        </w:rPr>
        <w:t xml:space="preserve">　　大唐三藏玄奘译</w:t>
      </w:r>
      <w:r>
        <w:rPr>
          <w:lang w:eastAsia="zh-CN"/>
        </w:rPr>
        <w:t>(</w:t>
      </w:r>
      <w:r>
        <w:rPr>
          <w:lang w:eastAsia="zh-CN"/>
        </w:rPr>
        <w:t>出内典录</w:t>
      </w:r>
      <w:r>
        <w:rPr>
          <w:lang w:eastAsia="zh-CN"/>
        </w:rPr>
        <w:t>)</w:t>
      </w:r>
    </w:p>
    <w:p w:rsidR="000309FE" w:rsidRDefault="001D1B5D">
      <w:pPr>
        <w:rPr>
          <w:lang w:eastAsia="zh-CN"/>
        </w:rPr>
      </w:pPr>
      <w:r>
        <w:rPr>
          <w:lang w:eastAsia="zh-CN"/>
        </w:rPr>
        <w:t xml:space="preserve">　　</w:t>
      </w:r>
      <w:r>
        <w:rPr>
          <w:lang w:eastAsia="zh-CN"/>
        </w:rPr>
        <w:t>·</w:t>
      </w:r>
      <w:r>
        <w:rPr>
          <w:lang w:eastAsia="zh-CN"/>
        </w:rPr>
        <w:t>佛临涅槃记法住经一卷</w:t>
      </w:r>
      <w:r>
        <w:rPr>
          <w:lang w:eastAsia="zh-CN"/>
        </w:rPr>
        <w:t>(</w:t>
      </w:r>
      <w:r>
        <w:rPr>
          <w:lang w:eastAsia="zh-CN"/>
        </w:rPr>
        <w:t>或加般字</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出翻经图</w:t>
      </w:r>
      <w:r>
        <w:rPr>
          <w:lang w:eastAsia="zh-CN"/>
        </w:rPr>
        <w:t>)</w:t>
      </w:r>
    </w:p>
    <w:p w:rsidR="000309FE" w:rsidRDefault="001D1B5D">
      <w:pPr>
        <w:rPr>
          <w:lang w:eastAsia="zh-CN"/>
        </w:rPr>
      </w:pPr>
      <w:r>
        <w:rPr>
          <w:lang w:eastAsia="zh-CN"/>
        </w:rPr>
        <w:t xml:space="preserve">　　</w:t>
      </w:r>
      <w:r>
        <w:rPr>
          <w:lang w:eastAsia="zh-CN"/>
        </w:rPr>
        <w:t>·</w:t>
      </w:r>
      <w:r>
        <w:rPr>
          <w:lang w:eastAsia="zh-CN"/>
        </w:rPr>
        <w:t>寂照神变三摩地经一卷</w:t>
      </w:r>
    </w:p>
    <w:p w:rsidR="000309FE" w:rsidRDefault="001D1B5D">
      <w:pPr>
        <w:rPr>
          <w:lang w:eastAsia="zh-CN"/>
        </w:rPr>
      </w:pPr>
      <w:r>
        <w:rPr>
          <w:lang w:eastAsia="zh-CN"/>
        </w:rPr>
        <w:t xml:space="preserve">　　大唐三藏玄奘译</w:t>
      </w:r>
      <w:r>
        <w:rPr>
          <w:lang w:eastAsia="zh-CN"/>
        </w:rPr>
        <w:t>(</w:t>
      </w:r>
      <w:r>
        <w:rPr>
          <w:lang w:eastAsia="zh-CN"/>
        </w:rPr>
        <w:t>出翻经图</w:t>
      </w:r>
      <w:r>
        <w:rPr>
          <w:lang w:eastAsia="zh-CN"/>
        </w:rPr>
        <w:t>)</w:t>
      </w:r>
    </w:p>
    <w:p w:rsidR="000309FE" w:rsidRDefault="001D1B5D">
      <w:pPr>
        <w:rPr>
          <w:lang w:eastAsia="zh-CN"/>
        </w:rPr>
      </w:pPr>
      <w:r>
        <w:rPr>
          <w:lang w:eastAsia="zh-CN"/>
        </w:rPr>
        <w:t xml:space="preserve">　　</w:t>
      </w:r>
      <w:r>
        <w:rPr>
          <w:lang w:eastAsia="zh-CN"/>
        </w:rPr>
        <w:t>·</w:t>
      </w:r>
      <w:r>
        <w:rPr>
          <w:lang w:eastAsia="zh-CN"/>
        </w:rPr>
        <w:t>差摩婆帝受记经一卷</w:t>
      </w:r>
    </w:p>
    <w:p w:rsidR="000309FE" w:rsidRDefault="001D1B5D">
      <w:pPr>
        <w:rPr>
          <w:lang w:eastAsia="zh-CN"/>
        </w:rPr>
      </w:pPr>
      <w:r>
        <w:rPr>
          <w:lang w:eastAsia="zh-CN"/>
        </w:rPr>
        <w:t xml:space="preserve">　　元魏天竺三藏菩提留支译</w:t>
      </w:r>
    </w:p>
    <w:p w:rsidR="000309FE" w:rsidRDefault="001D1B5D">
      <w:pPr>
        <w:rPr>
          <w:lang w:eastAsia="zh-CN"/>
        </w:rPr>
      </w:pPr>
      <w:r>
        <w:rPr>
          <w:lang w:eastAsia="zh-CN"/>
        </w:rPr>
        <w:t xml:space="preserve">　　</w:t>
      </w:r>
      <w:r>
        <w:rPr>
          <w:lang w:eastAsia="zh-CN"/>
        </w:rPr>
        <w:t>·</w:t>
      </w:r>
      <w:r>
        <w:rPr>
          <w:lang w:eastAsia="zh-CN"/>
        </w:rPr>
        <w:t>不增不减经一卷</w:t>
      </w:r>
      <w:r>
        <w:rPr>
          <w:lang w:eastAsia="zh-CN"/>
        </w:rPr>
        <w:t>(</w:t>
      </w:r>
      <w:r>
        <w:rPr>
          <w:lang w:eastAsia="zh-CN"/>
        </w:rPr>
        <w:t>或云二卷者误也</w:t>
      </w:r>
      <w:r>
        <w:rPr>
          <w:lang w:eastAsia="zh-CN"/>
        </w:rPr>
        <w:t>)</w:t>
      </w:r>
    </w:p>
    <w:p w:rsidR="000309FE" w:rsidRDefault="001D1B5D">
      <w:pPr>
        <w:rPr>
          <w:lang w:eastAsia="zh-CN"/>
        </w:rPr>
      </w:pPr>
      <w:r>
        <w:rPr>
          <w:lang w:eastAsia="zh-CN"/>
        </w:rPr>
        <w:t xml:space="preserve">　　元魏天竺三藏菩提留支译</w:t>
      </w:r>
    </w:p>
    <w:p w:rsidR="000309FE" w:rsidRDefault="001D1B5D">
      <w:pPr>
        <w:rPr>
          <w:lang w:eastAsia="zh-CN"/>
        </w:rPr>
      </w:pPr>
      <w:r>
        <w:rPr>
          <w:lang w:eastAsia="zh-CN"/>
        </w:rPr>
        <w:t xml:space="preserve">　　</w:t>
      </w:r>
      <w:r>
        <w:rPr>
          <w:lang w:eastAsia="zh-CN"/>
        </w:rPr>
        <w:t>·</w:t>
      </w:r>
      <w:r>
        <w:rPr>
          <w:lang w:eastAsia="zh-CN"/>
        </w:rPr>
        <w:t>造塔功德经一卷</w:t>
      </w:r>
    </w:p>
    <w:p w:rsidR="000309FE" w:rsidRDefault="001D1B5D">
      <w:pPr>
        <w:rPr>
          <w:lang w:eastAsia="zh-CN"/>
        </w:rPr>
      </w:pPr>
      <w:r>
        <w:rPr>
          <w:lang w:eastAsia="zh-CN"/>
        </w:rPr>
        <w:lastRenderedPageBreak/>
        <w:t xml:space="preserve">　　大唐中天竺三藏地婆诃罗译</w:t>
      </w:r>
      <w:r>
        <w:rPr>
          <w:lang w:eastAsia="zh-CN"/>
        </w:rPr>
        <w:t>(</w:t>
      </w:r>
      <w:r>
        <w:rPr>
          <w:lang w:eastAsia="zh-CN"/>
        </w:rPr>
        <w:t>出大周录拾遗编入</w:t>
      </w:r>
      <w:r>
        <w:rPr>
          <w:lang w:eastAsia="zh-CN"/>
        </w:rPr>
        <w:t>)</w:t>
      </w:r>
    </w:p>
    <w:p w:rsidR="000309FE" w:rsidRDefault="001D1B5D">
      <w:pPr>
        <w:rPr>
          <w:lang w:eastAsia="zh-CN"/>
        </w:rPr>
      </w:pPr>
      <w:r>
        <w:rPr>
          <w:lang w:eastAsia="zh-CN"/>
        </w:rPr>
        <w:t xml:space="preserve">　　</w:t>
      </w:r>
      <w:r>
        <w:rPr>
          <w:lang w:eastAsia="zh-CN"/>
        </w:rPr>
        <w:t>·</w:t>
      </w:r>
      <w:r>
        <w:rPr>
          <w:lang w:eastAsia="zh-CN"/>
        </w:rPr>
        <w:t>右绕佛塔功德经一卷</w:t>
      </w:r>
      <w:r>
        <w:rPr>
          <w:lang w:eastAsia="zh-CN"/>
        </w:rPr>
        <w:t>(</w:t>
      </w:r>
      <w:r>
        <w:rPr>
          <w:lang w:eastAsia="zh-CN"/>
        </w:rPr>
        <w:t>亦云绕塔功德经</w:t>
      </w:r>
      <w:r>
        <w:rPr>
          <w:lang w:eastAsia="zh-CN"/>
        </w:rPr>
        <w:t>)</w:t>
      </w:r>
    </w:p>
    <w:p w:rsidR="000309FE" w:rsidRDefault="001D1B5D">
      <w:pPr>
        <w:rPr>
          <w:lang w:eastAsia="zh-CN"/>
        </w:rPr>
      </w:pPr>
      <w:r>
        <w:rPr>
          <w:lang w:eastAsia="zh-CN"/>
        </w:rPr>
        <w:t xml:space="preserve">　　大唐天后代于阗三藏实叉难陀译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大乘四法经一卷</w:t>
      </w:r>
    </w:p>
    <w:p w:rsidR="000309FE" w:rsidRDefault="001D1B5D">
      <w:pPr>
        <w:rPr>
          <w:lang w:eastAsia="zh-CN"/>
        </w:rPr>
      </w:pPr>
      <w:r>
        <w:rPr>
          <w:lang w:eastAsia="zh-CN"/>
        </w:rPr>
        <w:t xml:space="preserve">　　大唐天后代于阗三藏实叉难陀译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有德女所问大乘经一卷</w:t>
      </w:r>
    </w:p>
    <w:p w:rsidR="000309FE" w:rsidRDefault="001D1B5D">
      <w:pPr>
        <w:rPr>
          <w:lang w:eastAsia="zh-CN"/>
        </w:rPr>
      </w:pPr>
      <w:r>
        <w:rPr>
          <w:lang w:eastAsia="zh-CN"/>
        </w:rPr>
        <w:t xml:space="preserve">　　大唐天后代天竺三藏菩提流志译</w:t>
      </w:r>
      <w:r>
        <w:rPr>
          <w:lang w:eastAsia="zh-CN"/>
        </w:rPr>
        <w:t>(</w:t>
      </w:r>
      <w:r>
        <w:rPr>
          <w:lang w:eastAsia="zh-CN"/>
        </w:rPr>
        <w:t>出大周录</w:t>
      </w:r>
      <w:r>
        <w:rPr>
          <w:lang w:eastAsia="zh-CN"/>
        </w:rPr>
        <w:t>)</w:t>
      </w:r>
    </w:p>
    <w:p w:rsidR="000309FE" w:rsidRDefault="001D1B5D">
      <w:pPr>
        <w:rPr>
          <w:lang w:eastAsia="zh-CN"/>
        </w:rPr>
      </w:pPr>
      <w:r>
        <w:rPr>
          <w:lang w:eastAsia="zh-CN"/>
        </w:rPr>
        <w:t xml:space="preserve">　　</w:t>
      </w:r>
      <w:r>
        <w:rPr>
          <w:lang w:eastAsia="zh-CN"/>
        </w:rPr>
        <w:t>·</w:t>
      </w:r>
      <w:r>
        <w:rPr>
          <w:lang w:eastAsia="zh-CN"/>
        </w:rPr>
        <w:t>大乘流转诸有经一卷</w:t>
      </w:r>
    </w:p>
    <w:p w:rsidR="000309FE" w:rsidRDefault="001D1B5D">
      <w:pPr>
        <w:rPr>
          <w:lang w:eastAsia="zh-CN"/>
        </w:rPr>
      </w:pPr>
      <w:r>
        <w:rPr>
          <w:lang w:eastAsia="zh-CN"/>
        </w:rPr>
        <w:t xml:space="preserve">　　大唐天后代三藏义净译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妙色王因缘经一卷</w:t>
      </w:r>
    </w:p>
    <w:p w:rsidR="000309FE" w:rsidRDefault="001D1B5D">
      <w:pPr>
        <w:rPr>
          <w:lang w:eastAsia="zh-CN"/>
        </w:rPr>
      </w:pPr>
      <w:r>
        <w:rPr>
          <w:lang w:eastAsia="zh-CN"/>
        </w:rPr>
        <w:t xml:space="preserve">　　大唐天后代三藏义净译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佛为海龙王说法印经一卷</w:t>
      </w:r>
    </w:p>
    <w:p w:rsidR="000309FE" w:rsidRDefault="001D1B5D">
      <w:pPr>
        <w:rPr>
          <w:lang w:eastAsia="zh-CN"/>
        </w:rPr>
      </w:pPr>
      <w:r>
        <w:rPr>
          <w:lang w:eastAsia="zh-CN"/>
        </w:rPr>
        <w:t xml:space="preserve">　　大唐三藏义净译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师子素驮娑王断肉经一卷</w:t>
      </w:r>
    </w:p>
    <w:p w:rsidR="000309FE" w:rsidRDefault="001D1B5D">
      <w:pPr>
        <w:rPr>
          <w:lang w:eastAsia="zh-CN"/>
        </w:rPr>
      </w:pPr>
      <w:r>
        <w:rPr>
          <w:lang w:eastAsia="zh-CN"/>
        </w:rPr>
        <w:t xml:space="preserve">　　大唐至相寺沙门释智严译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般泥洹后灌腊经一卷</w:t>
      </w:r>
      <w:r>
        <w:rPr>
          <w:lang w:eastAsia="zh-CN"/>
        </w:rPr>
        <w:t>(</w:t>
      </w:r>
      <w:r>
        <w:rPr>
          <w:lang w:eastAsia="zh-CN"/>
        </w:rPr>
        <w:t>一名四辈灌腊经亦直云灌腊经</w:t>
      </w:r>
      <w:r>
        <w:rPr>
          <w:lang w:eastAsia="zh-CN"/>
        </w:rPr>
        <w:t>)</w:t>
      </w:r>
    </w:p>
    <w:p w:rsidR="000309FE" w:rsidRDefault="001D1B5D">
      <w:pPr>
        <w:rPr>
          <w:lang w:eastAsia="zh-CN"/>
        </w:rPr>
      </w:pPr>
      <w:r>
        <w:rPr>
          <w:lang w:eastAsia="zh-CN"/>
        </w:rPr>
        <w:t xml:space="preserve">　　西天</w:t>
      </w:r>
      <w:r>
        <w:rPr>
          <w:lang w:eastAsia="zh-CN"/>
        </w:rPr>
        <w:t>三藏竺法护译</w:t>
      </w:r>
    </w:p>
    <w:p w:rsidR="000309FE" w:rsidRDefault="001D1B5D">
      <w:pPr>
        <w:rPr>
          <w:lang w:eastAsia="zh-CN"/>
        </w:rPr>
      </w:pPr>
      <w:r>
        <w:rPr>
          <w:lang w:eastAsia="zh-CN"/>
        </w:rPr>
        <w:t xml:space="preserve">　　</w:t>
      </w:r>
      <w:r>
        <w:rPr>
          <w:lang w:eastAsia="zh-CN"/>
        </w:rPr>
        <w:t>(</w:t>
      </w:r>
      <w:r>
        <w:rPr>
          <w:lang w:eastAsia="zh-CN"/>
        </w:rPr>
        <w:t>右此灌腊经大周等录皆为重译云与盂兰盆经等同本异译者误也今寻文异故为单本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八部佛名经一卷</w:t>
      </w:r>
      <w:r>
        <w:rPr>
          <w:lang w:eastAsia="zh-CN"/>
        </w:rPr>
        <w:t>(</w:t>
      </w:r>
      <w:r>
        <w:rPr>
          <w:lang w:eastAsia="zh-CN"/>
        </w:rPr>
        <w:t>亦云八佛经</w:t>
      </w:r>
      <w:r>
        <w:rPr>
          <w:lang w:eastAsia="zh-CN"/>
        </w:rPr>
        <w:t>)</w:t>
      </w:r>
    </w:p>
    <w:p w:rsidR="000309FE" w:rsidRDefault="001D1B5D">
      <w:pPr>
        <w:rPr>
          <w:lang w:eastAsia="zh-CN"/>
        </w:rPr>
      </w:pPr>
      <w:r>
        <w:rPr>
          <w:lang w:eastAsia="zh-CN"/>
        </w:rPr>
        <w:t xml:space="preserve">　　元魏婆罗门瞿昙般若流支译</w:t>
      </w:r>
    </w:p>
    <w:p w:rsidR="000309FE" w:rsidRDefault="001D1B5D">
      <w:pPr>
        <w:rPr>
          <w:lang w:eastAsia="zh-CN"/>
        </w:rPr>
      </w:pPr>
      <w:r>
        <w:rPr>
          <w:lang w:eastAsia="zh-CN"/>
        </w:rPr>
        <w:t xml:space="preserve">　　上二十二经二十二卷同帙</w:t>
      </w:r>
      <w:r>
        <w:rPr>
          <w:lang w:eastAsia="zh-CN"/>
        </w:rPr>
        <w:t>(</w:t>
      </w:r>
      <w:r>
        <w:rPr>
          <w:lang w:eastAsia="zh-CN"/>
        </w:rPr>
        <w:t>其八部佛名经大周录云与八吉祥咒经等同本异译者误也八数虽同说处全异所为复别故为单本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菩萨内习六波罗蜜经一卷</w:t>
      </w:r>
      <w:r>
        <w:rPr>
          <w:lang w:eastAsia="zh-CN"/>
        </w:rPr>
        <w:t>(</w:t>
      </w:r>
      <w:r>
        <w:rPr>
          <w:lang w:eastAsia="zh-CN"/>
        </w:rPr>
        <w:t>或云内六波罗蜜经安公出方等部</w:t>
      </w:r>
      <w:r>
        <w:rPr>
          <w:lang w:eastAsia="zh-CN"/>
        </w:rPr>
        <w:t>)</w:t>
      </w:r>
    </w:p>
    <w:p w:rsidR="000309FE" w:rsidRDefault="001D1B5D">
      <w:pPr>
        <w:rPr>
          <w:lang w:eastAsia="zh-CN"/>
        </w:rPr>
      </w:pPr>
      <w:r>
        <w:rPr>
          <w:lang w:eastAsia="zh-CN"/>
        </w:rPr>
        <w:t xml:space="preserve">　　后汉临淮沙门严佛调译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菩萨投身饿虎起塔因缘经一卷</w:t>
      </w:r>
      <w:r>
        <w:rPr>
          <w:lang w:eastAsia="zh-CN"/>
        </w:rPr>
        <w:t>(</w:t>
      </w:r>
      <w:r>
        <w:rPr>
          <w:lang w:eastAsia="zh-CN"/>
        </w:rPr>
        <w:t>僧祐录云以身施饿虎经</w:t>
      </w:r>
      <w:r>
        <w:rPr>
          <w:lang w:eastAsia="zh-CN"/>
        </w:rPr>
        <w:t>)</w:t>
      </w:r>
    </w:p>
    <w:p w:rsidR="000309FE" w:rsidRDefault="001D1B5D">
      <w:pPr>
        <w:rPr>
          <w:lang w:eastAsia="zh-CN"/>
        </w:rPr>
      </w:pPr>
      <w:r>
        <w:rPr>
          <w:lang w:eastAsia="zh-CN"/>
        </w:rPr>
        <w:lastRenderedPageBreak/>
        <w:t xml:space="preserve">　　北凉高昌沙门释法盛译</w:t>
      </w:r>
      <w:r>
        <w:rPr>
          <w:lang w:eastAsia="zh-CN"/>
        </w:rPr>
        <w:t>(</w:t>
      </w:r>
      <w:r>
        <w:rPr>
          <w:lang w:eastAsia="zh-CN"/>
        </w:rPr>
        <w:t>出经后记</w:t>
      </w:r>
      <w:r>
        <w:rPr>
          <w:lang w:eastAsia="zh-CN"/>
        </w:rPr>
        <w:t>)</w:t>
      </w:r>
    </w:p>
    <w:p w:rsidR="000309FE" w:rsidRDefault="001D1B5D">
      <w:pPr>
        <w:rPr>
          <w:lang w:eastAsia="zh-CN"/>
        </w:rPr>
      </w:pPr>
      <w:r>
        <w:rPr>
          <w:lang w:eastAsia="zh-CN"/>
        </w:rPr>
        <w:t xml:space="preserve">　　</w:t>
      </w:r>
      <w:r>
        <w:rPr>
          <w:lang w:eastAsia="zh-CN"/>
        </w:rPr>
        <w:t>·</w:t>
      </w:r>
      <w:r>
        <w:rPr>
          <w:lang w:eastAsia="zh-CN"/>
        </w:rPr>
        <w:t>金刚三昧本性清净不坏不灭经一卷</w:t>
      </w:r>
      <w:r>
        <w:rPr>
          <w:lang w:eastAsia="zh-CN"/>
        </w:rPr>
        <w:t>(</w:t>
      </w:r>
      <w:r>
        <w:rPr>
          <w:lang w:eastAsia="zh-CN"/>
        </w:rPr>
        <w:t>新为共译附三秦录亦名金刚清净经</w:t>
      </w:r>
      <w:r>
        <w:rPr>
          <w:lang w:eastAsia="zh-CN"/>
        </w:rPr>
        <w:t>)</w:t>
      </w:r>
    </w:p>
    <w:p w:rsidR="000309FE" w:rsidRDefault="001D1B5D">
      <w:pPr>
        <w:rPr>
          <w:lang w:eastAsia="zh-CN"/>
        </w:rPr>
      </w:pPr>
      <w:r>
        <w:rPr>
          <w:lang w:eastAsia="zh-CN"/>
        </w:rPr>
        <w:t xml:space="preserve">　　</w:t>
      </w:r>
      <w:r>
        <w:rPr>
          <w:lang w:eastAsia="zh-CN"/>
        </w:rPr>
        <w:t>·</w:t>
      </w:r>
      <w:r>
        <w:rPr>
          <w:lang w:eastAsia="zh-CN"/>
        </w:rPr>
        <w:t>师子月佛本生经一卷</w:t>
      </w:r>
    </w:p>
    <w:p w:rsidR="000309FE" w:rsidRDefault="001D1B5D">
      <w:pPr>
        <w:rPr>
          <w:lang w:eastAsia="zh-CN"/>
        </w:rPr>
      </w:pPr>
      <w:r>
        <w:rPr>
          <w:lang w:eastAsia="zh-CN"/>
        </w:rPr>
        <w:t xml:space="preserve">　　新为失译</w:t>
      </w:r>
      <w:r>
        <w:rPr>
          <w:lang w:eastAsia="zh-CN"/>
        </w:rPr>
        <w:t>(</w:t>
      </w:r>
      <w:r>
        <w:rPr>
          <w:lang w:eastAsia="zh-CN"/>
        </w:rPr>
        <w:t>附三秦录</w:t>
      </w:r>
      <w:r>
        <w:rPr>
          <w:lang w:eastAsia="zh-CN"/>
        </w:rPr>
        <w:t>)</w:t>
      </w:r>
    </w:p>
    <w:p w:rsidR="000309FE" w:rsidRDefault="001D1B5D">
      <w:pPr>
        <w:rPr>
          <w:lang w:eastAsia="zh-CN"/>
        </w:rPr>
      </w:pPr>
      <w:r>
        <w:rPr>
          <w:lang w:eastAsia="zh-CN"/>
        </w:rPr>
        <w:t xml:space="preserve">　　</w:t>
      </w:r>
      <w:r>
        <w:rPr>
          <w:lang w:eastAsia="zh-CN"/>
        </w:rPr>
        <w:t>(</w:t>
      </w:r>
      <w:r>
        <w:rPr>
          <w:lang w:eastAsia="zh-CN"/>
        </w:rPr>
        <w:t>右金刚清净经群录并云吴代外国优婆塞支谦译汉后失译复有其名师子月佛经群录并云西晋三藏竺法护译今详二经文句并非谦护所翻似是秦凉已来什公等译今为失源附于秦录</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长者法志妻经一卷</w:t>
      </w:r>
    </w:p>
    <w:p w:rsidR="000309FE" w:rsidRDefault="001D1B5D">
      <w:pPr>
        <w:rPr>
          <w:lang w:eastAsia="zh-CN"/>
        </w:rPr>
      </w:pPr>
      <w:r>
        <w:rPr>
          <w:lang w:eastAsia="zh-CN"/>
        </w:rPr>
        <w:t xml:space="preserve">　　失译</w:t>
      </w:r>
      <w:r>
        <w:rPr>
          <w:lang w:eastAsia="zh-CN"/>
        </w:rPr>
        <w:t>(</w:t>
      </w:r>
      <w:r>
        <w:rPr>
          <w:lang w:eastAsia="zh-CN"/>
        </w:rPr>
        <w:t>安公凉土异经录中有名今亦附凉录</w:t>
      </w:r>
      <w:r>
        <w:rPr>
          <w:lang w:eastAsia="zh-CN"/>
        </w:rPr>
        <w:t>)</w:t>
      </w:r>
    </w:p>
    <w:p w:rsidR="000309FE" w:rsidRDefault="001D1B5D">
      <w:pPr>
        <w:rPr>
          <w:lang w:eastAsia="zh-CN"/>
        </w:rPr>
      </w:pPr>
      <w:r>
        <w:rPr>
          <w:lang w:eastAsia="zh-CN"/>
        </w:rPr>
        <w:t xml:space="preserve">　　</w:t>
      </w:r>
      <w:r>
        <w:rPr>
          <w:lang w:eastAsia="zh-CN"/>
        </w:rPr>
        <w:t>·</w:t>
      </w:r>
      <w:r>
        <w:rPr>
          <w:lang w:eastAsia="zh-CN"/>
        </w:rPr>
        <w:t>萨罗国经一卷</w:t>
      </w:r>
      <w:r>
        <w:rPr>
          <w:lang w:eastAsia="zh-CN"/>
        </w:rPr>
        <w:t>(</w:t>
      </w:r>
      <w:r>
        <w:rPr>
          <w:lang w:eastAsia="zh-CN"/>
        </w:rPr>
        <w:t>或云萨罗国王经</w:t>
      </w:r>
      <w:r>
        <w:rPr>
          <w:lang w:eastAsia="zh-CN"/>
        </w:rPr>
        <w:t>)</w:t>
      </w:r>
    </w:p>
    <w:p w:rsidR="000309FE" w:rsidRDefault="001D1B5D">
      <w:pPr>
        <w:rPr>
          <w:lang w:eastAsia="zh-CN"/>
        </w:rPr>
      </w:pPr>
      <w:r>
        <w:rPr>
          <w:lang w:eastAsia="zh-CN"/>
        </w:rPr>
        <w:t xml:space="preserve">　　失译</w:t>
      </w:r>
      <w:r>
        <w:rPr>
          <w:lang w:eastAsia="zh-CN"/>
        </w:rPr>
        <w:t>(</w:t>
      </w:r>
      <w:r>
        <w:rPr>
          <w:lang w:eastAsia="zh-CN"/>
        </w:rPr>
        <w:t>今附东晋录</w:t>
      </w:r>
      <w:r>
        <w:rPr>
          <w:lang w:eastAsia="zh-CN"/>
        </w:rPr>
        <w:t>)</w:t>
      </w:r>
    </w:p>
    <w:p w:rsidR="000309FE" w:rsidRDefault="001D1B5D">
      <w:pPr>
        <w:rPr>
          <w:lang w:eastAsia="zh-CN"/>
        </w:rPr>
      </w:pPr>
      <w:r>
        <w:rPr>
          <w:lang w:eastAsia="zh-CN"/>
        </w:rPr>
        <w:t xml:space="preserve">　　右二经。法上录中并云姚秦三藏鸠摩罗什译。今详二经文句并非什公所翻。似是晋魏代译其法志妻经安公凉土异经录中先有其名今亦附凉录。萨罗国经附于晋录。</w:t>
      </w:r>
    </w:p>
    <w:p w:rsidR="000309FE" w:rsidRDefault="001D1B5D">
      <w:pPr>
        <w:rPr>
          <w:lang w:eastAsia="zh-CN"/>
        </w:rPr>
      </w:pPr>
      <w:r>
        <w:rPr>
          <w:lang w:eastAsia="zh-CN"/>
        </w:rPr>
        <w:t xml:space="preserve">　　</w:t>
      </w:r>
      <w:r>
        <w:rPr>
          <w:lang w:eastAsia="zh-CN"/>
        </w:rPr>
        <w:t>·</w:t>
      </w:r>
      <w:r>
        <w:rPr>
          <w:lang w:eastAsia="zh-CN"/>
        </w:rPr>
        <w:t>十吉祥经一卷</w:t>
      </w:r>
    </w:p>
    <w:p w:rsidR="000309FE" w:rsidRDefault="001D1B5D">
      <w:pPr>
        <w:rPr>
          <w:lang w:eastAsia="zh-CN"/>
        </w:rPr>
      </w:pPr>
      <w:r>
        <w:rPr>
          <w:lang w:eastAsia="zh-CN"/>
        </w:rPr>
        <w:t xml:space="preserve">　　失译今附秦录</w:t>
      </w:r>
    </w:p>
    <w:p w:rsidR="000309FE" w:rsidRDefault="001D1B5D">
      <w:pPr>
        <w:rPr>
          <w:lang w:eastAsia="zh-CN"/>
        </w:rPr>
      </w:pPr>
      <w:r>
        <w:rPr>
          <w:lang w:eastAsia="zh-CN"/>
        </w:rPr>
        <w:t xml:space="preserve">　　</w:t>
      </w:r>
      <w:r>
        <w:rPr>
          <w:lang w:eastAsia="zh-CN"/>
        </w:rPr>
        <w:t>·</w:t>
      </w:r>
      <w:r>
        <w:rPr>
          <w:lang w:eastAsia="zh-CN"/>
        </w:rPr>
        <w:t>长者女庵提遮师子吼了义经一卷</w:t>
      </w:r>
    </w:p>
    <w:p w:rsidR="000309FE" w:rsidRDefault="001D1B5D">
      <w:pPr>
        <w:rPr>
          <w:lang w:eastAsia="zh-CN"/>
        </w:rPr>
      </w:pPr>
      <w:r>
        <w:rPr>
          <w:lang w:eastAsia="zh-CN"/>
        </w:rPr>
        <w:t xml:space="preserve">　　失译</w:t>
      </w:r>
      <w:r>
        <w:rPr>
          <w:lang w:eastAsia="zh-CN"/>
        </w:rPr>
        <w:t>(</w:t>
      </w:r>
      <w:r>
        <w:rPr>
          <w:lang w:eastAsia="zh-CN"/>
        </w:rPr>
        <w:t>今附梁录拾遗编入</w:t>
      </w:r>
      <w:r>
        <w:rPr>
          <w:lang w:eastAsia="zh-CN"/>
        </w:rPr>
        <w:t>)</w:t>
      </w:r>
    </w:p>
    <w:p w:rsidR="000309FE" w:rsidRDefault="001D1B5D">
      <w:pPr>
        <w:rPr>
          <w:lang w:eastAsia="zh-CN"/>
        </w:rPr>
      </w:pPr>
      <w:r>
        <w:rPr>
          <w:lang w:eastAsia="zh-CN"/>
        </w:rPr>
        <w:t xml:space="preserve">　　</w:t>
      </w:r>
      <w:r>
        <w:rPr>
          <w:lang w:eastAsia="zh-CN"/>
        </w:rPr>
        <w:t>·</w:t>
      </w:r>
      <w:r>
        <w:rPr>
          <w:lang w:eastAsia="zh-CN"/>
        </w:rPr>
        <w:t>一切智光明仙人慈心因缘不食肉经一卷</w:t>
      </w:r>
      <w:r>
        <w:rPr>
          <w:lang w:eastAsia="zh-CN"/>
        </w:rPr>
        <w:t>(</w:t>
      </w:r>
      <w:r>
        <w:rPr>
          <w:lang w:eastAsia="zh-CN"/>
        </w:rPr>
        <w:t>失译今附秦录</w:t>
      </w:r>
      <w:r>
        <w:rPr>
          <w:lang w:eastAsia="zh-CN"/>
        </w:rPr>
        <w:t>)</w:t>
      </w:r>
    </w:p>
    <w:p w:rsidR="000309FE" w:rsidRDefault="001D1B5D">
      <w:pPr>
        <w:rPr>
          <w:lang w:eastAsia="zh-CN"/>
        </w:rPr>
      </w:pPr>
      <w:r>
        <w:rPr>
          <w:lang w:eastAsia="zh-CN"/>
        </w:rPr>
        <w:t xml:space="preserve">　　</w:t>
      </w:r>
      <w:r>
        <w:rPr>
          <w:lang w:eastAsia="zh-CN"/>
        </w:rPr>
        <w:t>·</w:t>
      </w:r>
      <w:r>
        <w:rPr>
          <w:lang w:eastAsia="zh-CN"/>
        </w:rPr>
        <w:t>金刚三昧经二卷</w:t>
      </w:r>
      <w:r>
        <w:rPr>
          <w:lang w:eastAsia="zh-CN"/>
        </w:rPr>
        <w:t>(</w:t>
      </w:r>
      <w:r>
        <w:rPr>
          <w:lang w:eastAsia="zh-CN"/>
        </w:rPr>
        <w:t>或一卷</w:t>
      </w:r>
      <w:r>
        <w:rPr>
          <w:lang w:eastAsia="zh-CN"/>
        </w:rPr>
        <w:t>)</w:t>
      </w:r>
    </w:p>
    <w:p w:rsidR="000309FE" w:rsidRDefault="001D1B5D">
      <w:pPr>
        <w:rPr>
          <w:lang w:eastAsia="zh-CN"/>
        </w:rPr>
      </w:pPr>
      <w:r>
        <w:rPr>
          <w:lang w:eastAsia="zh-CN"/>
        </w:rPr>
        <w:t xml:space="preserve">　　北凉失译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法灭尽经一卷</w:t>
      </w:r>
    </w:p>
    <w:p w:rsidR="000309FE" w:rsidRDefault="001D1B5D">
      <w:pPr>
        <w:rPr>
          <w:lang w:eastAsia="zh-CN"/>
        </w:rPr>
      </w:pPr>
      <w:r>
        <w:rPr>
          <w:lang w:eastAsia="zh-CN"/>
        </w:rPr>
        <w:t xml:space="preserve">　　僧祐录中失译经</w:t>
      </w:r>
      <w:r>
        <w:rPr>
          <w:lang w:eastAsia="zh-CN"/>
        </w:rPr>
        <w:t>(</w:t>
      </w:r>
      <w:r>
        <w:rPr>
          <w:lang w:eastAsia="zh-CN"/>
        </w:rPr>
        <w:t>今附宋录</w:t>
      </w:r>
      <w:r>
        <w:rPr>
          <w:lang w:eastAsia="zh-CN"/>
        </w:rPr>
        <w:t>)</w:t>
      </w:r>
    </w:p>
    <w:p w:rsidR="000309FE" w:rsidRDefault="001D1B5D">
      <w:pPr>
        <w:rPr>
          <w:lang w:eastAsia="zh-CN"/>
        </w:rPr>
      </w:pPr>
      <w:r>
        <w:rPr>
          <w:lang w:eastAsia="zh-CN"/>
        </w:rPr>
        <w:t xml:space="preserve">　　</w:t>
      </w:r>
      <w:r>
        <w:rPr>
          <w:lang w:eastAsia="zh-CN"/>
        </w:rPr>
        <w:t>·</w:t>
      </w:r>
      <w:r>
        <w:rPr>
          <w:lang w:eastAsia="zh-CN"/>
        </w:rPr>
        <w:t>甚深大回向经一卷</w:t>
      </w:r>
    </w:p>
    <w:p w:rsidR="000309FE" w:rsidRDefault="001D1B5D">
      <w:pPr>
        <w:rPr>
          <w:lang w:eastAsia="zh-CN"/>
        </w:rPr>
      </w:pPr>
      <w:r>
        <w:rPr>
          <w:lang w:eastAsia="zh-CN"/>
        </w:rPr>
        <w:t xml:space="preserve">　　僧祐录中失录经</w:t>
      </w:r>
      <w:r>
        <w:rPr>
          <w:lang w:eastAsia="zh-CN"/>
        </w:rPr>
        <w:t>(</w:t>
      </w:r>
      <w:r>
        <w:rPr>
          <w:lang w:eastAsia="zh-CN"/>
        </w:rPr>
        <w:t>今附宋录</w:t>
      </w:r>
      <w:r>
        <w:rPr>
          <w:lang w:eastAsia="zh-CN"/>
        </w:rPr>
        <w:t>)</w:t>
      </w:r>
    </w:p>
    <w:p w:rsidR="000309FE" w:rsidRDefault="001D1B5D">
      <w:pPr>
        <w:rPr>
          <w:lang w:eastAsia="zh-CN"/>
        </w:rPr>
      </w:pPr>
      <w:r>
        <w:rPr>
          <w:lang w:eastAsia="zh-CN"/>
        </w:rPr>
        <w:t xml:space="preserve">　　</w:t>
      </w:r>
      <w:r>
        <w:rPr>
          <w:lang w:eastAsia="zh-CN"/>
        </w:rPr>
        <w:t>·</w:t>
      </w:r>
      <w:r>
        <w:rPr>
          <w:lang w:eastAsia="zh-CN"/>
        </w:rPr>
        <w:t>天王太子辟罗经一卷</w:t>
      </w:r>
      <w:r>
        <w:rPr>
          <w:lang w:eastAsia="zh-CN"/>
        </w:rPr>
        <w:t>(</w:t>
      </w:r>
      <w:r>
        <w:rPr>
          <w:lang w:eastAsia="zh-CN"/>
        </w:rPr>
        <w:t>或无天王字</w:t>
      </w:r>
      <w:r>
        <w:rPr>
          <w:lang w:eastAsia="zh-CN"/>
        </w:rPr>
        <w:t>亦云譬罗</w:t>
      </w:r>
      <w:r>
        <w:rPr>
          <w:lang w:eastAsia="zh-CN"/>
        </w:rPr>
        <w:t>)</w:t>
      </w:r>
    </w:p>
    <w:p w:rsidR="000309FE" w:rsidRDefault="001D1B5D">
      <w:pPr>
        <w:rPr>
          <w:lang w:eastAsia="zh-CN"/>
        </w:rPr>
      </w:pPr>
      <w:r>
        <w:rPr>
          <w:lang w:eastAsia="zh-CN"/>
        </w:rPr>
        <w:t xml:space="preserve">　　僧祐录云安公阙中异经</w:t>
      </w:r>
      <w:r>
        <w:rPr>
          <w:lang w:eastAsia="zh-CN"/>
        </w:rPr>
        <w:t>(</w:t>
      </w:r>
      <w:r>
        <w:rPr>
          <w:lang w:eastAsia="zh-CN"/>
        </w:rPr>
        <w:t>今附秦录拾遗编入</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优婆夷净行法门经二卷</w:t>
      </w:r>
      <w:r>
        <w:rPr>
          <w:lang w:eastAsia="zh-CN"/>
        </w:rPr>
        <w:t>(</w:t>
      </w:r>
      <w:r>
        <w:rPr>
          <w:lang w:eastAsia="zh-CN"/>
        </w:rPr>
        <w:t>亦直云净行经或无经字</w:t>
      </w:r>
      <w:r>
        <w:rPr>
          <w:lang w:eastAsia="zh-CN"/>
        </w:rPr>
        <w:t>)</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八大人觉经一卷</w:t>
      </w:r>
    </w:p>
    <w:p w:rsidR="000309FE" w:rsidRDefault="001D1B5D">
      <w:pPr>
        <w:rPr>
          <w:lang w:eastAsia="zh-CN"/>
        </w:rPr>
      </w:pPr>
      <w:r>
        <w:rPr>
          <w:lang w:eastAsia="zh-CN"/>
        </w:rPr>
        <w:t xml:space="preserve">　　后汉安息三藏安世高译</w:t>
      </w:r>
      <w:r>
        <w:rPr>
          <w:lang w:eastAsia="zh-CN"/>
        </w:rPr>
        <w:t>(</w:t>
      </w:r>
      <w:r>
        <w:rPr>
          <w:lang w:eastAsia="zh-CN"/>
        </w:rPr>
        <w:t>出宝唱录</w:t>
      </w:r>
      <w:r>
        <w:rPr>
          <w:lang w:eastAsia="zh-CN"/>
        </w:rPr>
        <w:t>)</w:t>
      </w:r>
    </w:p>
    <w:p w:rsidR="000309FE" w:rsidRDefault="001D1B5D">
      <w:pPr>
        <w:rPr>
          <w:lang w:eastAsia="zh-CN"/>
        </w:rPr>
      </w:pPr>
      <w:r>
        <w:rPr>
          <w:lang w:eastAsia="zh-CN"/>
        </w:rPr>
        <w:t xml:space="preserve">　　</w:t>
      </w:r>
      <w:r>
        <w:rPr>
          <w:lang w:eastAsia="zh-CN"/>
        </w:rPr>
        <w:t>·</w:t>
      </w:r>
      <w:r>
        <w:rPr>
          <w:lang w:eastAsia="zh-CN"/>
        </w:rPr>
        <w:t>三品弟子经一卷</w:t>
      </w:r>
      <w:r>
        <w:rPr>
          <w:lang w:eastAsia="zh-CN"/>
        </w:rPr>
        <w:t>(</w:t>
      </w:r>
      <w:r>
        <w:rPr>
          <w:lang w:eastAsia="zh-CN"/>
        </w:rPr>
        <w:t>亦云弟子学有三辈经</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四辈经一卷</w:t>
      </w:r>
      <w:r>
        <w:rPr>
          <w:lang w:eastAsia="zh-CN"/>
        </w:rPr>
        <w:t>(</w:t>
      </w:r>
      <w:r>
        <w:rPr>
          <w:lang w:eastAsia="zh-CN"/>
        </w:rPr>
        <w:t>或云四辈弟子经亦云四辈学经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出法上录</w:t>
      </w:r>
      <w:r>
        <w:rPr>
          <w:lang w:eastAsia="zh-CN"/>
        </w:rPr>
        <w:t>)</w:t>
      </w:r>
    </w:p>
    <w:p w:rsidR="000309FE" w:rsidRDefault="001D1B5D">
      <w:pPr>
        <w:rPr>
          <w:lang w:eastAsia="zh-CN"/>
        </w:rPr>
      </w:pPr>
      <w:r>
        <w:rPr>
          <w:lang w:eastAsia="zh-CN"/>
        </w:rPr>
        <w:t xml:space="preserve">　　</w:t>
      </w:r>
      <w:r>
        <w:rPr>
          <w:lang w:eastAsia="zh-CN"/>
        </w:rPr>
        <w:t>·</w:t>
      </w:r>
      <w:r>
        <w:rPr>
          <w:lang w:eastAsia="zh-CN"/>
        </w:rPr>
        <w:t>当来变经一卷</w:t>
      </w:r>
      <w:r>
        <w:rPr>
          <w:lang w:eastAsia="zh-CN"/>
        </w:rPr>
        <w:t>(</w:t>
      </w:r>
      <w:r>
        <w:rPr>
          <w:lang w:eastAsia="zh-CN"/>
        </w:rPr>
        <w:t>或云当来变识经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过去佛分卫经一卷</w:t>
      </w:r>
      <w:r>
        <w:rPr>
          <w:lang w:eastAsia="zh-CN"/>
        </w:rPr>
        <w:t>(</w:t>
      </w:r>
      <w:r>
        <w:rPr>
          <w:lang w:eastAsia="zh-CN"/>
        </w:rPr>
        <w:t>或云过世</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十二头陀经一卷</w:t>
      </w:r>
      <w:r>
        <w:rPr>
          <w:lang w:eastAsia="zh-CN"/>
        </w:rPr>
        <w:t>(</w:t>
      </w:r>
      <w:r>
        <w:rPr>
          <w:lang w:eastAsia="zh-CN"/>
        </w:rPr>
        <w:t>一名沙门头陀经</w:t>
      </w:r>
      <w:r>
        <w:rPr>
          <w:lang w:eastAsia="zh-CN"/>
        </w:rPr>
        <w:t>)</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树提伽经一卷</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长寿王经一卷</w:t>
      </w:r>
    </w:p>
    <w:p w:rsidR="000309FE" w:rsidRDefault="001D1B5D">
      <w:pPr>
        <w:rPr>
          <w:lang w:eastAsia="zh-CN"/>
        </w:rPr>
      </w:pPr>
      <w:r>
        <w:rPr>
          <w:lang w:eastAsia="zh-CN"/>
        </w:rPr>
        <w:t xml:space="preserve">　　僧祐录云安公失译经</w:t>
      </w:r>
      <w:r>
        <w:rPr>
          <w:lang w:eastAsia="zh-CN"/>
        </w:rPr>
        <w:t>(</w:t>
      </w:r>
      <w:r>
        <w:rPr>
          <w:lang w:eastAsia="zh-CN"/>
        </w:rPr>
        <w:t>今附西晋录</w:t>
      </w:r>
      <w:r>
        <w:rPr>
          <w:lang w:eastAsia="zh-CN"/>
        </w:rPr>
        <w:t>)</w:t>
      </w:r>
    </w:p>
    <w:p w:rsidR="000309FE" w:rsidRDefault="001D1B5D">
      <w:pPr>
        <w:rPr>
          <w:lang w:eastAsia="zh-CN"/>
        </w:rPr>
      </w:pPr>
      <w:r>
        <w:rPr>
          <w:lang w:eastAsia="zh-CN"/>
        </w:rPr>
        <w:t xml:space="preserve">　　右此长寿王经。大周录等云出阿含。谨按四阿含内并无此经。虽增一第十六中有长寿王缘起文意全异。此乃大乘故编于此。</w:t>
      </w:r>
    </w:p>
    <w:p w:rsidR="000309FE" w:rsidRDefault="001D1B5D">
      <w:pPr>
        <w:rPr>
          <w:lang w:eastAsia="zh-CN"/>
        </w:rPr>
      </w:pPr>
      <w:r>
        <w:rPr>
          <w:lang w:eastAsia="zh-CN"/>
        </w:rPr>
        <w:t xml:space="preserve">　　</w:t>
      </w:r>
      <w:r>
        <w:rPr>
          <w:lang w:eastAsia="zh-CN"/>
        </w:rPr>
        <w:t>·</w:t>
      </w:r>
      <w:r>
        <w:rPr>
          <w:lang w:eastAsia="zh-CN"/>
        </w:rPr>
        <w:t>法常住经一卷</w:t>
      </w:r>
    </w:p>
    <w:p w:rsidR="000309FE" w:rsidRDefault="001D1B5D">
      <w:pPr>
        <w:rPr>
          <w:lang w:eastAsia="zh-CN"/>
        </w:rPr>
      </w:pPr>
      <w:r>
        <w:rPr>
          <w:lang w:eastAsia="zh-CN"/>
        </w:rPr>
        <w:t xml:space="preserve">　　僧祐录云安公失译经</w:t>
      </w:r>
      <w:r>
        <w:rPr>
          <w:lang w:eastAsia="zh-CN"/>
        </w:rPr>
        <w:t>(</w:t>
      </w:r>
      <w:r>
        <w:rPr>
          <w:lang w:eastAsia="zh-CN"/>
        </w:rPr>
        <w:t>今附西晋录</w:t>
      </w:r>
      <w:r>
        <w:rPr>
          <w:lang w:eastAsia="zh-CN"/>
        </w:rPr>
        <w:t>)</w:t>
      </w:r>
    </w:p>
    <w:p w:rsidR="000309FE" w:rsidRDefault="001D1B5D">
      <w:pPr>
        <w:rPr>
          <w:lang w:eastAsia="zh-CN"/>
        </w:rPr>
      </w:pPr>
      <w:r>
        <w:rPr>
          <w:lang w:eastAsia="zh-CN"/>
        </w:rPr>
        <w:t xml:space="preserve">　　上二十三经二十五卷同帙</w:t>
      </w:r>
      <w:r>
        <w:rPr>
          <w:lang w:eastAsia="zh-CN"/>
        </w:rPr>
        <w:t>(</w:t>
      </w:r>
      <w:r>
        <w:rPr>
          <w:lang w:eastAsia="zh-CN"/>
        </w:rPr>
        <w:t>从优婆夷净行经下十经旧录之中皆编小乘部内今检寻文理多涉大乘编在小中恐乘至理故移于此</w:t>
      </w:r>
      <w:r>
        <w:rPr>
          <w:lang w:eastAsia="zh-CN"/>
        </w:rPr>
        <w:t>)</w:t>
      </w:r>
      <w:r>
        <w:rPr>
          <w:lang w:eastAsia="zh-CN"/>
        </w:rPr>
        <w:t>。</w:t>
      </w:r>
    </w:p>
    <w:p w:rsidR="000309FE" w:rsidRDefault="000309FE">
      <w:pPr>
        <w:rPr>
          <w:lang w:eastAsia="zh-CN"/>
        </w:rPr>
      </w:pPr>
    </w:p>
    <w:p w:rsidR="000309FE" w:rsidRDefault="001D1B5D">
      <w:pPr>
        <w:rPr>
          <w:lang w:eastAsia="zh-CN"/>
        </w:rPr>
      </w:pPr>
      <w:r>
        <w:rPr>
          <w:lang w:eastAsia="zh-CN"/>
        </w:rPr>
        <w:lastRenderedPageBreak/>
        <w:t xml:space="preserve">　　菩萨调伏藏</w:t>
      </w:r>
    </w:p>
    <w:p w:rsidR="000309FE" w:rsidRDefault="000309FE">
      <w:pPr>
        <w:rPr>
          <w:lang w:eastAsia="zh-CN"/>
        </w:rPr>
      </w:pPr>
    </w:p>
    <w:p w:rsidR="000309FE" w:rsidRDefault="001D1B5D">
      <w:pPr>
        <w:rPr>
          <w:lang w:eastAsia="zh-CN"/>
        </w:rPr>
      </w:pPr>
      <w:r>
        <w:rPr>
          <w:lang w:eastAsia="zh-CN"/>
        </w:rPr>
        <w:t xml:space="preserve">　　二十六部五十四卷五帙。</w:t>
      </w:r>
    </w:p>
    <w:p w:rsidR="000309FE" w:rsidRDefault="001D1B5D">
      <w:pPr>
        <w:rPr>
          <w:lang w:eastAsia="zh-CN"/>
        </w:rPr>
      </w:pPr>
      <w:r>
        <w:rPr>
          <w:lang w:eastAsia="zh-CN"/>
        </w:rPr>
        <w:t xml:space="preserve">　</w:t>
      </w:r>
      <w:r>
        <w:rPr>
          <w:lang w:eastAsia="zh-CN"/>
        </w:rPr>
        <w:t xml:space="preserve">　夫戒者防患之总名也。菩萨净戒唯禁于心。声闻律仪则防身语。故有托缘兴过聚徒诃结。菩萨大人都无此事。佛直为说令使遵行。既无犯制之由故阙诃结之事。诸大乘经明学处者摭之。于此为菩萨调伏藏云。</w:t>
      </w:r>
    </w:p>
    <w:p w:rsidR="000309FE" w:rsidRDefault="001D1B5D">
      <w:pPr>
        <w:rPr>
          <w:lang w:eastAsia="zh-CN"/>
        </w:rPr>
      </w:pPr>
      <w:r>
        <w:rPr>
          <w:lang w:eastAsia="zh-CN"/>
        </w:rPr>
        <w:t xml:space="preserve">　　</w:t>
      </w:r>
      <w:r>
        <w:rPr>
          <w:lang w:eastAsia="zh-CN"/>
        </w:rPr>
        <w:t>·</w:t>
      </w:r>
      <w:r>
        <w:rPr>
          <w:lang w:eastAsia="zh-CN"/>
        </w:rPr>
        <w:t>菩萨地持经十卷</w:t>
      </w:r>
      <w:r>
        <w:rPr>
          <w:lang w:eastAsia="zh-CN"/>
        </w:rPr>
        <w:t>(</w:t>
      </w:r>
      <w:r>
        <w:rPr>
          <w:lang w:eastAsia="zh-CN"/>
        </w:rPr>
        <w:t>或名地持论或八卷一帙</w:t>
      </w:r>
      <w:r>
        <w:rPr>
          <w:lang w:eastAsia="zh-CN"/>
        </w:rPr>
        <w:t>)</w:t>
      </w:r>
    </w:p>
    <w:p w:rsidR="000309FE" w:rsidRDefault="001D1B5D">
      <w:pPr>
        <w:rPr>
          <w:lang w:eastAsia="zh-CN"/>
        </w:rPr>
      </w:pPr>
      <w:r>
        <w:rPr>
          <w:lang w:eastAsia="zh-CN"/>
        </w:rPr>
        <w:t xml:space="preserve">　　北凉天竺三藏昙无谶于姑臧译</w:t>
      </w:r>
    </w:p>
    <w:p w:rsidR="000309FE" w:rsidRDefault="001D1B5D">
      <w:pPr>
        <w:rPr>
          <w:lang w:eastAsia="zh-CN"/>
        </w:rPr>
      </w:pPr>
      <w:r>
        <w:rPr>
          <w:lang w:eastAsia="zh-CN"/>
        </w:rPr>
        <w:t xml:space="preserve">　　</w:t>
      </w:r>
      <w:r>
        <w:rPr>
          <w:lang w:eastAsia="zh-CN"/>
        </w:rPr>
        <w:t>(</w:t>
      </w:r>
      <w:r>
        <w:rPr>
          <w:lang w:eastAsia="zh-CN"/>
        </w:rPr>
        <w:t>右一经初有归敬颂出瑜伽论本地分中菩萨地。昔高齐昭玄统沙门法上答高句丽问云。地持是阿僧佉比丘从弥勒受得。阿僧佉者即无著菩萨是也。又按梁沙门僧祐地持记云。菩萨地持经八卷有二十七品。分为三段。第一段十八品。第二段四品。第三段五品。文中不出有异名而今</w:t>
      </w:r>
      <w:r>
        <w:rPr>
          <w:lang w:eastAsia="zh-CN"/>
        </w:rPr>
        <w:t>此本或题云菩萨戒经。或题云菩萨地经。今检寻经未亦有多名文云名为菩萨地。名为菩萨藏摩得勒伽。名摩诃衍摄。名不坏显示名无障碍清净智根本。祐云不出异名者不然。又检群录。昙无谶所译别存菩萨戒经。或云菩萨地经者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菩萨善戒经九卷</w:t>
      </w:r>
      <w:r>
        <w:rPr>
          <w:lang w:eastAsia="zh-CN"/>
        </w:rPr>
        <w:t>(</w:t>
      </w:r>
      <w:r>
        <w:rPr>
          <w:lang w:eastAsia="zh-CN"/>
        </w:rPr>
        <w:t>一云菩萨地或十卷</w:t>
      </w:r>
      <w:r>
        <w:rPr>
          <w:lang w:eastAsia="zh-CN"/>
        </w:rPr>
        <w:t>)</w:t>
      </w:r>
    </w:p>
    <w:p w:rsidR="000309FE" w:rsidRDefault="001D1B5D">
      <w:pPr>
        <w:rPr>
          <w:lang w:eastAsia="zh-CN"/>
        </w:rPr>
      </w:pPr>
      <w:r>
        <w:rPr>
          <w:lang w:eastAsia="zh-CN"/>
        </w:rPr>
        <w:t xml:space="preserve">　　宋罽宾三藏求那跋摩等译</w:t>
      </w:r>
    </w:p>
    <w:p w:rsidR="000309FE" w:rsidRDefault="001D1B5D">
      <w:pPr>
        <w:rPr>
          <w:lang w:eastAsia="zh-CN"/>
        </w:rPr>
      </w:pPr>
      <w:r>
        <w:rPr>
          <w:lang w:eastAsia="zh-CN"/>
        </w:rPr>
        <w:t xml:space="preserve">　　</w:t>
      </w:r>
      <w:r>
        <w:rPr>
          <w:lang w:eastAsia="zh-CN"/>
        </w:rPr>
        <w:t>(</w:t>
      </w:r>
      <w:r>
        <w:rPr>
          <w:lang w:eastAsia="zh-CN"/>
        </w:rPr>
        <w:t>右一经群录皆云与地持经同本异译。今详文理非不差殊。其善戒经前有序品。后有奉行。地持经并无。其地持戒品中有受菩萨戒文及菩萨戒本。善戒经即无。自余之外。文意大同。地持复出瑜伽诸录成编入论。既有差殊未敢为定。又按梁沙门僧祐菩萨善戒经</w:t>
      </w:r>
      <w:r>
        <w:rPr>
          <w:lang w:eastAsia="zh-CN"/>
        </w:rPr>
        <w:t>记云此名善戒。名菩萨地。名菩萨毗尼摩戒。名如来藏。名一切善法根本。名安乐国。名诸波罗蜜聚。凡有七名。第一卷先出优波离问受戒法。第二卷始方有如是我闻。次第别品乃有三十而复有别本题为菩萨地经。今按寻经本与祐记不同。经初即有如是我闻。而无优波离问受戒法。但有九卷。其优波离问受戒法即后单卷菩萨善戒经。是若将此为初卷即与祐记符同。然此地经本离之已久乍合成十或恐生疑。此善戒经亦同地持作其三段。第一段名菩萨地有三十品。第二段名如法住有四品。第三段名毕竟地有六品。祐云次第列品者或恐寻之未审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净业障经一卷</w:t>
      </w:r>
      <w:r>
        <w:rPr>
          <w:lang w:eastAsia="zh-CN"/>
        </w:rPr>
        <w:t>(</w:t>
      </w:r>
      <w:r>
        <w:rPr>
          <w:lang w:eastAsia="zh-CN"/>
        </w:rPr>
        <w:t>失译今附秦录单本</w:t>
      </w:r>
      <w:r>
        <w:rPr>
          <w:lang w:eastAsia="zh-CN"/>
        </w:rPr>
        <w:t>)</w:t>
      </w:r>
    </w:p>
    <w:p w:rsidR="000309FE" w:rsidRDefault="001D1B5D">
      <w:pPr>
        <w:rPr>
          <w:lang w:eastAsia="zh-CN"/>
        </w:rPr>
      </w:pPr>
      <w:r>
        <w:rPr>
          <w:lang w:eastAsia="zh-CN"/>
        </w:rPr>
        <w:t xml:space="preserve">　　上二经十卷同帙</w:t>
      </w:r>
      <w:r>
        <w:rPr>
          <w:lang w:eastAsia="zh-CN"/>
        </w:rPr>
        <w:t>(</w:t>
      </w:r>
      <w:r>
        <w:rPr>
          <w:lang w:eastAsia="zh-CN"/>
        </w:rPr>
        <w:t>其净业障经法上录云竺法护译详其文句与护公译经文势全异故为失译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优婆塞戒经七卷</w:t>
      </w:r>
      <w:r>
        <w:rPr>
          <w:lang w:eastAsia="zh-CN"/>
        </w:rPr>
        <w:t>(</w:t>
      </w:r>
      <w:r>
        <w:rPr>
          <w:lang w:eastAsia="zh-CN"/>
        </w:rPr>
        <w:t>是在家菩萨戒或五或六或十卷</w:t>
      </w:r>
      <w:r>
        <w:rPr>
          <w:lang w:eastAsia="zh-CN"/>
        </w:rPr>
        <w:t>)</w:t>
      </w:r>
    </w:p>
    <w:p w:rsidR="000309FE" w:rsidRDefault="001D1B5D">
      <w:pPr>
        <w:rPr>
          <w:lang w:eastAsia="zh-CN"/>
        </w:rPr>
      </w:pPr>
      <w:r>
        <w:rPr>
          <w:lang w:eastAsia="zh-CN"/>
        </w:rPr>
        <w:t xml:space="preserve">　　北凉天竺三藏昙无谶于姑臧译单本</w:t>
      </w:r>
    </w:p>
    <w:p w:rsidR="000309FE" w:rsidRDefault="001D1B5D">
      <w:pPr>
        <w:rPr>
          <w:lang w:eastAsia="zh-CN"/>
        </w:rPr>
      </w:pPr>
      <w:r>
        <w:rPr>
          <w:lang w:eastAsia="zh-CN"/>
        </w:rPr>
        <w:lastRenderedPageBreak/>
        <w:t xml:space="preserve">　　</w:t>
      </w:r>
      <w:r>
        <w:rPr>
          <w:lang w:eastAsia="zh-CN"/>
        </w:rPr>
        <w:t>·</w:t>
      </w:r>
      <w:r>
        <w:rPr>
          <w:lang w:eastAsia="zh-CN"/>
        </w:rPr>
        <w:t>梵网经二卷</w:t>
      </w:r>
    </w:p>
    <w:p w:rsidR="000309FE" w:rsidRDefault="001D1B5D">
      <w:pPr>
        <w:rPr>
          <w:lang w:eastAsia="zh-CN"/>
        </w:rPr>
      </w:pPr>
      <w:r>
        <w:rPr>
          <w:lang w:eastAsia="zh-CN"/>
        </w:rPr>
        <w:t xml:space="preserve">　　姚秦三藏鸠摩罗什译</w:t>
      </w:r>
      <w:r>
        <w:rPr>
          <w:lang w:eastAsia="zh-CN"/>
        </w:rPr>
        <w:t>(</w:t>
      </w:r>
      <w:r>
        <w:rPr>
          <w:lang w:eastAsia="zh-CN"/>
        </w:rPr>
        <w:t>第二译前本阙</w:t>
      </w:r>
      <w:r>
        <w:rPr>
          <w:lang w:eastAsia="zh-CN"/>
        </w:rPr>
        <w:t>)</w:t>
      </w:r>
    </w:p>
    <w:p w:rsidR="000309FE" w:rsidRDefault="001D1B5D">
      <w:pPr>
        <w:rPr>
          <w:lang w:eastAsia="zh-CN"/>
        </w:rPr>
      </w:pPr>
      <w:r>
        <w:rPr>
          <w:lang w:eastAsia="zh-CN"/>
        </w:rPr>
        <w:t xml:space="preserve">　　</w:t>
      </w:r>
      <w:r>
        <w:rPr>
          <w:lang w:eastAsia="zh-CN"/>
        </w:rPr>
        <w:t>·</w:t>
      </w:r>
      <w:r>
        <w:rPr>
          <w:lang w:eastAsia="zh-CN"/>
        </w:rPr>
        <w:t>受十善戒经一卷</w:t>
      </w:r>
    </w:p>
    <w:p w:rsidR="000309FE" w:rsidRDefault="001D1B5D">
      <w:pPr>
        <w:rPr>
          <w:lang w:eastAsia="zh-CN"/>
        </w:rPr>
      </w:pPr>
      <w:r>
        <w:rPr>
          <w:lang w:eastAsia="zh-CN"/>
        </w:rPr>
        <w:t xml:space="preserve">　　汉后失译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菩萨璎珞本业经二卷</w:t>
      </w:r>
      <w:r>
        <w:rPr>
          <w:lang w:eastAsia="zh-CN"/>
        </w:rPr>
        <w:t>(</w:t>
      </w:r>
      <w:r>
        <w:rPr>
          <w:lang w:eastAsia="zh-CN"/>
        </w:rPr>
        <w:t>或无菩萨字新编为律</w:t>
      </w:r>
      <w:r>
        <w:rPr>
          <w:lang w:eastAsia="zh-CN"/>
        </w:rPr>
        <w:t>)</w:t>
      </w:r>
    </w:p>
    <w:p w:rsidR="000309FE" w:rsidRDefault="001D1B5D">
      <w:pPr>
        <w:rPr>
          <w:lang w:eastAsia="zh-CN"/>
        </w:rPr>
      </w:pPr>
      <w:r>
        <w:rPr>
          <w:lang w:eastAsia="zh-CN"/>
        </w:rPr>
        <w:t xml:space="preserve">　　姚秦凉州沙门竺佛念译</w:t>
      </w:r>
      <w:r>
        <w:rPr>
          <w:lang w:eastAsia="zh-CN"/>
        </w:rPr>
        <w:t>(</w:t>
      </w:r>
      <w:r>
        <w:rPr>
          <w:lang w:eastAsia="zh-CN"/>
        </w:rPr>
        <w:t>第一译三译二阙</w:t>
      </w:r>
      <w:r>
        <w:rPr>
          <w:lang w:eastAsia="zh-CN"/>
        </w:rPr>
        <w:t>)</w:t>
      </w:r>
    </w:p>
    <w:p w:rsidR="000309FE" w:rsidRDefault="001D1B5D">
      <w:pPr>
        <w:rPr>
          <w:lang w:eastAsia="zh-CN"/>
        </w:rPr>
      </w:pPr>
      <w:r>
        <w:rPr>
          <w:lang w:eastAsia="zh-CN"/>
        </w:rPr>
        <w:t xml:space="preserve">　　</w:t>
      </w:r>
      <w:r>
        <w:rPr>
          <w:lang w:eastAsia="zh-CN"/>
        </w:rPr>
        <w:t>·</w:t>
      </w:r>
      <w:r>
        <w:rPr>
          <w:lang w:eastAsia="zh-CN"/>
        </w:rPr>
        <w:t>佛藏经四卷</w:t>
      </w:r>
      <w:r>
        <w:rPr>
          <w:lang w:eastAsia="zh-CN"/>
        </w:rPr>
        <w:t>(</w:t>
      </w:r>
      <w:r>
        <w:rPr>
          <w:lang w:eastAsia="zh-CN"/>
        </w:rPr>
        <w:t>一名选择诸法经或二卷或三卷</w:t>
      </w:r>
      <w:r>
        <w:rPr>
          <w:lang w:eastAsia="zh-CN"/>
        </w:rPr>
        <w:t>)</w:t>
      </w:r>
    </w:p>
    <w:p w:rsidR="000309FE" w:rsidRDefault="001D1B5D">
      <w:pPr>
        <w:rPr>
          <w:lang w:eastAsia="zh-CN"/>
        </w:rPr>
      </w:pPr>
      <w:r>
        <w:rPr>
          <w:lang w:eastAsia="zh-CN"/>
        </w:rPr>
        <w:t xml:space="preserve">　　姚秦三藏鸠摩罗什译单本</w:t>
      </w:r>
    </w:p>
    <w:p w:rsidR="000309FE" w:rsidRDefault="001D1B5D">
      <w:pPr>
        <w:rPr>
          <w:lang w:eastAsia="zh-CN"/>
        </w:rPr>
      </w:pPr>
      <w:r>
        <w:rPr>
          <w:lang w:eastAsia="zh-CN"/>
        </w:rPr>
        <w:t xml:space="preserve">　　</w:t>
      </w:r>
      <w:r>
        <w:rPr>
          <w:lang w:eastAsia="zh-CN"/>
        </w:rPr>
        <w:t>·</w:t>
      </w:r>
      <w:r>
        <w:rPr>
          <w:lang w:eastAsia="zh-CN"/>
        </w:rPr>
        <w:t>菩萨戒本一卷</w:t>
      </w:r>
      <w:r>
        <w:rPr>
          <w:lang w:eastAsia="zh-CN"/>
        </w:rPr>
        <w:t>(</w:t>
      </w:r>
      <w:r>
        <w:rPr>
          <w:lang w:eastAsia="zh-CN"/>
        </w:rPr>
        <w:t>出地持戒品中慈氏菩萨说</w:t>
      </w:r>
      <w:r>
        <w:rPr>
          <w:lang w:eastAsia="zh-CN"/>
        </w:rPr>
        <w:t>)</w:t>
      </w:r>
    </w:p>
    <w:p w:rsidR="000309FE" w:rsidRDefault="001D1B5D">
      <w:pPr>
        <w:rPr>
          <w:lang w:eastAsia="zh-CN"/>
        </w:rPr>
      </w:pPr>
      <w:r>
        <w:rPr>
          <w:lang w:eastAsia="zh-CN"/>
        </w:rPr>
        <w:t xml:space="preserve">　　北凉天竺三藏昙无谶于姑臧译</w:t>
      </w:r>
      <w:r>
        <w:rPr>
          <w:lang w:eastAsia="zh-CN"/>
        </w:rPr>
        <w:t>(</w:t>
      </w:r>
      <w:r>
        <w:rPr>
          <w:lang w:eastAsia="zh-CN"/>
        </w:rPr>
        <w:t>拾遗编入第二译</w:t>
      </w:r>
      <w:r>
        <w:rPr>
          <w:lang w:eastAsia="zh-CN"/>
        </w:rPr>
        <w:t>)</w:t>
      </w:r>
    </w:p>
    <w:p w:rsidR="000309FE" w:rsidRDefault="001D1B5D">
      <w:pPr>
        <w:rPr>
          <w:lang w:eastAsia="zh-CN"/>
        </w:rPr>
      </w:pPr>
      <w:r>
        <w:rPr>
          <w:lang w:eastAsia="zh-CN"/>
        </w:rPr>
        <w:t xml:space="preserve">　　</w:t>
      </w:r>
      <w:r>
        <w:rPr>
          <w:lang w:eastAsia="zh-CN"/>
        </w:rPr>
        <w:t>·</w:t>
      </w:r>
      <w:r>
        <w:rPr>
          <w:lang w:eastAsia="zh-CN"/>
        </w:rPr>
        <w:t>菩萨戒本一卷</w:t>
      </w:r>
      <w:r>
        <w:rPr>
          <w:lang w:eastAsia="zh-CN"/>
        </w:rPr>
        <w:t>(</w:t>
      </w:r>
      <w:r>
        <w:rPr>
          <w:lang w:eastAsia="zh-CN"/>
        </w:rPr>
        <w:t>出瑜伽论本地分中菩萨地弥勒菩萨说</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出内典录第三译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前后三译一译阙本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菩萨戒羯磨文一卷</w:t>
      </w:r>
      <w:r>
        <w:rPr>
          <w:lang w:eastAsia="zh-CN"/>
        </w:rPr>
        <w:t>(</w:t>
      </w:r>
      <w:r>
        <w:rPr>
          <w:lang w:eastAsia="zh-CN"/>
        </w:rPr>
        <w:t>出瑜伽论本地分中菩萨地弥勒菩萨说</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菩萨善戒经一卷</w:t>
      </w:r>
      <w:r>
        <w:rPr>
          <w:lang w:eastAsia="zh-CN"/>
        </w:rPr>
        <w:t>(</w:t>
      </w:r>
      <w:r>
        <w:rPr>
          <w:lang w:eastAsia="zh-CN"/>
        </w:rPr>
        <w:t>优波离问菩萨受戒法</w:t>
      </w:r>
      <w:r>
        <w:rPr>
          <w:lang w:eastAsia="zh-CN"/>
        </w:rPr>
        <w:t>)</w:t>
      </w:r>
    </w:p>
    <w:p w:rsidR="000309FE" w:rsidRDefault="001D1B5D">
      <w:pPr>
        <w:rPr>
          <w:lang w:eastAsia="zh-CN"/>
        </w:rPr>
      </w:pPr>
      <w:r>
        <w:rPr>
          <w:lang w:eastAsia="zh-CN"/>
        </w:rPr>
        <w:t xml:space="preserve">　　宋罽宾三藏求那跋摩译</w:t>
      </w:r>
      <w:r>
        <w:rPr>
          <w:lang w:eastAsia="zh-CN"/>
        </w:rPr>
        <w:t>(</w:t>
      </w:r>
      <w:r>
        <w:rPr>
          <w:lang w:eastAsia="zh-CN"/>
        </w:rPr>
        <w:t>出宝唱录单本</w:t>
      </w:r>
      <w:r>
        <w:rPr>
          <w:lang w:eastAsia="zh-CN"/>
        </w:rPr>
        <w:t>)</w:t>
      </w:r>
    </w:p>
    <w:p w:rsidR="000309FE" w:rsidRDefault="001D1B5D">
      <w:pPr>
        <w:rPr>
          <w:lang w:eastAsia="zh-CN"/>
        </w:rPr>
      </w:pPr>
      <w:r>
        <w:rPr>
          <w:lang w:eastAsia="zh-CN"/>
        </w:rPr>
        <w:t xml:space="preserve">　　上六经十经同帙。</w:t>
      </w:r>
    </w:p>
    <w:p w:rsidR="000309FE" w:rsidRDefault="001D1B5D">
      <w:pPr>
        <w:rPr>
          <w:lang w:eastAsia="zh-CN"/>
        </w:rPr>
      </w:pPr>
      <w:r>
        <w:rPr>
          <w:lang w:eastAsia="zh-CN"/>
        </w:rPr>
        <w:t xml:space="preserve">　　</w:t>
      </w:r>
      <w:r>
        <w:rPr>
          <w:lang w:eastAsia="zh-CN"/>
        </w:rPr>
        <w:t>·</w:t>
      </w:r>
      <w:r>
        <w:rPr>
          <w:lang w:eastAsia="zh-CN"/>
        </w:rPr>
        <w:t>菩萨内戒经一卷</w:t>
      </w:r>
    </w:p>
    <w:p w:rsidR="000309FE" w:rsidRDefault="001D1B5D">
      <w:pPr>
        <w:rPr>
          <w:lang w:eastAsia="zh-CN"/>
        </w:rPr>
      </w:pPr>
      <w:r>
        <w:rPr>
          <w:lang w:eastAsia="zh-CN"/>
        </w:rPr>
        <w:t xml:space="preserve">　　宋罽宾三藏求那跋摩译</w:t>
      </w:r>
      <w:r>
        <w:rPr>
          <w:lang w:eastAsia="zh-CN"/>
        </w:rPr>
        <w:t>(</w:t>
      </w:r>
      <w:r>
        <w:rPr>
          <w:lang w:eastAsia="zh-CN"/>
        </w:rPr>
        <w:t>出法上录单本</w:t>
      </w:r>
      <w:r>
        <w:rPr>
          <w:lang w:eastAsia="zh-CN"/>
        </w:rPr>
        <w:t>)</w:t>
      </w:r>
    </w:p>
    <w:p w:rsidR="000309FE" w:rsidRDefault="001D1B5D">
      <w:pPr>
        <w:rPr>
          <w:lang w:eastAsia="zh-CN"/>
        </w:rPr>
      </w:pPr>
      <w:r>
        <w:rPr>
          <w:lang w:eastAsia="zh-CN"/>
        </w:rPr>
        <w:t xml:space="preserve">　　</w:t>
      </w:r>
      <w:r>
        <w:rPr>
          <w:lang w:eastAsia="zh-CN"/>
        </w:rPr>
        <w:t>·</w:t>
      </w:r>
      <w:r>
        <w:rPr>
          <w:lang w:eastAsia="zh-CN"/>
        </w:rPr>
        <w:t>优婆</w:t>
      </w:r>
      <w:r>
        <w:rPr>
          <w:lang w:eastAsia="zh-CN"/>
        </w:rPr>
        <w:t>塞五戒威仪经一卷</w:t>
      </w:r>
    </w:p>
    <w:p w:rsidR="000309FE" w:rsidRDefault="001D1B5D">
      <w:pPr>
        <w:rPr>
          <w:lang w:eastAsia="zh-CN"/>
        </w:rPr>
      </w:pPr>
      <w:r>
        <w:rPr>
          <w:lang w:eastAsia="zh-CN"/>
        </w:rPr>
        <w:t xml:space="preserve">　　宋罽宾三藏求那跋摩译</w:t>
      </w:r>
      <w:r>
        <w:rPr>
          <w:lang w:eastAsia="zh-CN"/>
        </w:rPr>
        <w:t>(</w:t>
      </w:r>
      <w:r>
        <w:rPr>
          <w:lang w:eastAsia="zh-CN"/>
        </w:rPr>
        <w:t>出宝唱录单本</w:t>
      </w:r>
      <w:r>
        <w:rPr>
          <w:lang w:eastAsia="zh-CN"/>
        </w:rPr>
        <w:t>)</w:t>
      </w:r>
    </w:p>
    <w:p w:rsidR="000309FE" w:rsidRDefault="001D1B5D">
      <w:pPr>
        <w:rPr>
          <w:lang w:eastAsia="zh-CN"/>
        </w:rPr>
      </w:pPr>
      <w:r>
        <w:rPr>
          <w:lang w:eastAsia="zh-CN"/>
        </w:rPr>
        <w:t xml:space="preserve">　　</w:t>
      </w:r>
      <w:r>
        <w:rPr>
          <w:lang w:eastAsia="zh-CN"/>
        </w:rPr>
        <w:t>(</w:t>
      </w:r>
      <w:r>
        <w:rPr>
          <w:lang w:eastAsia="zh-CN"/>
        </w:rPr>
        <w:t>右此优婆塞五戒威仪经群录编在小乘律中者误也初是菩萨戒本后是受菩萨戒文及舍忏等法既非小宗故移编此</w:t>
      </w:r>
      <w:r>
        <w:rPr>
          <w:lang w:eastAsia="zh-CN"/>
        </w:rPr>
        <w:t>)</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文殊师利净律经一卷</w:t>
      </w:r>
      <w:r>
        <w:rPr>
          <w:lang w:eastAsia="zh-CN"/>
        </w:rPr>
        <w:t>(</w:t>
      </w:r>
      <w:r>
        <w:rPr>
          <w:lang w:eastAsia="zh-CN"/>
        </w:rPr>
        <w:t>或直云净律经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清净毗尼方广经一卷</w:t>
      </w:r>
    </w:p>
    <w:p w:rsidR="000309FE" w:rsidRDefault="001D1B5D">
      <w:pPr>
        <w:rPr>
          <w:lang w:eastAsia="zh-CN"/>
        </w:rPr>
      </w:pPr>
      <w:r>
        <w:rPr>
          <w:lang w:eastAsia="zh-CN"/>
        </w:rPr>
        <w:t xml:space="preserve">　　姚秦三藏鸠摩罗什译</w:t>
      </w:r>
      <w:r>
        <w:rPr>
          <w:lang w:eastAsia="zh-CN"/>
        </w:rPr>
        <w:t>(</w:t>
      </w:r>
      <w:r>
        <w:rPr>
          <w:lang w:eastAsia="zh-CN"/>
        </w:rPr>
        <w:t>出法上录第三译</w:t>
      </w:r>
      <w:r>
        <w:rPr>
          <w:lang w:eastAsia="zh-CN"/>
        </w:rPr>
        <w:t>)</w:t>
      </w:r>
    </w:p>
    <w:p w:rsidR="000309FE" w:rsidRDefault="001D1B5D">
      <w:pPr>
        <w:rPr>
          <w:lang w:eastAsia="zh-CN"/>
        </w:rPr>
      </w:pPr>
      <w:r>
        <w:rPr>
          <w:lang w:eastAsia="zh-CN"/>
        </w:rPr>
        <w:t xml:space="preserve">　　</w:t>
      </w:r>
      <w:r>
        <w:rPr>
          <w:lang w:eastAsia="zh-CN"/>
        </w:rPr>
        <w:t>·</w:t>
      </w:r>
      <w:r>
        <w:rPr>
          <w:lang w:eastAsia="zh-CN"/>
        </w:rPr>
        <w:t>寂调音所问经一卷</w:t>
      </w:r>
      <w:r>
        <w:rPr>
          <w:lang w:eastAsia="zh-CN"/>
        </w:rPr>
        <w:t>(</w:t>
      </w:r>
      <w:r>
        <w:rPr>
          <w:lang w:eastAsia="zh-CN"/>
        </w:rPr>
        <w:t>一名如来所说清净调伏经</w:t>
      </w:r>
      <w:r>
        <w:rPr>
          <w:lang w:eastAsia="zh-CN"/>
        </w:rPr>
        <w:t>)</w:t>
      </w:r>
    </w:p>
    <w:p w:rsidR="000309FE" w:rsidRDefault="001D1B5D">
      <w:pPr>
        <w:rPr>
          <w:lang w:eastAsia="zh-CN"/>
        </w:rPr>
      </w:pPr>
      <w:r>
        <w:rPr>
          <w:lang w:eastAsia="zh-CN"/>
        </w:rPr>
        <w:t xml:space="preserve">　　宋沙门释法海译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前后四译一译阙本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大乘三聚忏悔经一卷</w:t>
      </w:r>
    </w:p>
    <w:p w:rsidR="000309FE" w:rsidRDefault="001D1B5D">
      <w:pPr>
        <w:rPr>
          <w:lang w:eastAsia="zh-CN"/>
        </w:rPr>
      </w:pPr>
      <w:r>
        <w:rPr>
          <w:lang w:eastAsia="zh-CN"/>
        </w:rPr>
        <w:t xml:space="preserve">　　隋天竺三藏阇那崛多等译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菩萨五法忏悔文一卷</w:t>
      </w:r>
      <w:r>
        <w:rPr>
          <w:lang w:eastAsia="zh-CN"/>
        </w:rPr>
        <w:t>(</w:t>
      </w:r>
      <w:r>
        <w:rPr>
          <w:lang w:eastAsia="zh-CN"/>
        </w:rPr>
        <w:t>或云菩萨五法忏悔经</w:t>
      </w:r>
      <w:r>
        <w:rPr>
          <w:lang w:eastAsia="zh-CN"/>
        </w:rPr>
        <w:t>)</w:t>
      </w:r>
    </w:p>
    <w:p w:rsidR="000309FE" w:rsidRDefault="001D1B5D">
      <w:pPr>
        <w:rPr>
          <w:lang w:eastAsia="zh-CN"/>
        </w:rPr>
      </w:pPr>
      <w:r>
        <w:rPr>
          <w:lang w:eastAsia="zh-CN"/>
        </w:rPr>
        <w:t xml:space="preserve">　　失译</w:t>
      </w:r>
      <w:r>
        <w:rPr>
          <w:lang w:eastAsia="zh-CN"/>
        </w:rPr>
        <w:t>(</w:t>
      </w:r>
      <w:r>
        <w:rPr>
          <w:lang w:eastAsia="zh-CN"/>
        </w:rPr>
        <w:t>今附梁录单本</w:t>
      </w:r>
      <w:r>
        <w:rPr>
          <w:lang w:eastAsia="zh-CN"/>
        </w:rPr>
        <w:t>)</w:t>
      </w:r>
    </w:p>
    <w:p w:rsidR="000309FE" w:rsidRDefault="001D1B5D">
      <w:pPr>
        <w:rPr>
          <w:lang w:eastAsia="zh-CN"/>
        </w:rPr>
      </w:pPr>
      <w:r>
        <w:rPr>
          <w:lang w:eastAsia="zh-CN"/>
        </w:rPr>
        <w:t xml:space="preserve">　　</w:t>
      </w:r>
      <w:r>
        <w:rPr>
          <w:lang w:eastAsia="zh-CN"/>
        </w:rPr>
        <w:t>·</w:t>
      </w:r>
      <w:r>
        <w:rPr>
          <w:lang w:eastAsia="zh-CN"/>
        </w:rPr>
        <w:t>菩萨藏经一卷</w:t>
      </w:r>
    </w:p>
    <w:p w:rsidR="000309FE" w:rsidRDefault="001D1B5D">
      <w:pPr>
        <w:rPr>
          <w:lang w:eastAsia="zh-CN"/>
        </w:rPr>
      </w:pPr>
      <w:r>
        <w:rPr>
          <w:lang w:eastAsia="zh-CN"/>
        </w:rPr>
        <w:t xml:space="preserve">　　梁扶南三藏僧伽婆罗译单本</w:t>
      </w:r>
    </w:p>
    <w:p w:rsidR="000309FE" w:rsidRDefault="001D1B5D">
      <w:pPr>
        <w:rPr>
          <w:lang w:eastAsia="zh-CN"/>
        </w:rPr>
      </w:pPr>
      <w:r>
        <w:rPr>
          <w:lang w:eastAsia="zh-CN"/>
        </w:rPr>
        <w:t xml:space="preserve">　　</w:t>
      </w:r>
      <w:r>
        <w:rPr>
          <w:lang w:eastAsia="zh-CN"/>
        </w:rPr>
        <w:t>·</w:t>
      </w:r>
      <w:r>
        <w:rPr>
          <w:lang w:eastAsia="zh-CN"/>
        </w:rPr>
        <w:t>三曼陀颰陀罗菩萨经一卷</w:t>
      </w:r>
    </w:p>
    <w:p w:rsidR="000309FE" w:rsidRDefault="001D1B5D">
      <w:pPr>
        <w:rPr>
          <w:lang w:eastAsia="zh-CN"/>
        </w:rPr>
      </w:pPr>
      <w:r>
        <w:rPr>
          <w:lang w:eastAsia="zh-CN"/>
        </w:rPr>
        <w:t xml:space="preserve">　　西晋清信士聂道真译单本</w:t>
      </w:r>
    </w:p>
    <w:p w:rsidR="000309FE" w:rsidRDefault="001D1B5D">
      <w:pPr>
        <w:rPr>
          <w:lang w:eastAsia="zh-CN"/>
        </w:rPr>
      </w:pPr>
      <w:r>
        <w:rPr>
          <w:lang w:eastAsia="zh-CN"/>
        </w:rPr>
        <w:t xml:space="preserve">　　</w:t>
      </w:r>
      <w:r>
        <w:rPr>
          <w:lang w:eastAsia="zh-CN"/>
        </w:rPr>
        <w:t>·</w:t>
      </w:r>
      <w:r>
        <w:rPr>
          <w:lang w:eastAsia="zh-CN"/>
        </w:rPr>
        <w:t>菩萨受斋经一卷</w:t>
      </w:r>
    </w:p>
    <w:p w:rsidR="000309FE" w:rsidRDefault="001D1B5D">
      <w:pPr>
        <w:rPr>
          <w:lang w:eastAsia="zh-CN"/>
        </w:rPr>
      </w:pPr>
      <w:r>
        <w:rPr>
          <w:lang w:eastAsia="zh-CN"/>
        </w:rPr>
        <w:t xml:space="preserve">　　西晋清信士聂道真译</w:t>
      </w:r>
      <w:r>
        <w:rPr>
          <w:lang w:eastAsia="zh-CN"/>
        </w:rPr>
        <w:t>(</w:t>
      </w:r>
      <w:r>
        <w:rPr>
          <w:lang w:eastAsia="zh-CN"/>
        </w:rPr>
        <w:t>第二译三译二阙</w:t>
      </w:r>
      <w:r>
        <w:rPr>
          <w:lang w:eastAsia="zh-CN"/>
        </w:rPr>
        <w:t>)</w:t>
      </w:r>
    </w:p>
    <w:p w:rsidR="000309FE" w:rsidRDefault="001D1B5D">
      <w:pPr>
        <w:rPr>
          <w:lang w:eastAsia="zh-CN"/>
        </w:rPr>
      </w:pPr>
      <w:r>
        <w:rPr>
          <w:lang w:eastAsia="zh-CN"/>
        </w:rPr>
        <w:t xml:space="preserve">　　</w:t>
      </w:r>
      <w:r>
        <w:rPr>
          <w:lang w:eastAsia="zh-CN"/>
        </w:rPr>
        <w:t>·</w:t>
      </w:r>
      <w:r>
        <w:rPr>
          <w:lang w:eastAsia="zh-CN"/>
        </w:rPr>
        <w:t>文殊悔过经一卷</w:t>
      </w:r>
      <w:r>
        <w:rPr>
          <w:lang w:eastAsia="zh-CN"/>
        </w:rPr>
        <w:t>(</w:t>
      </w:r>
      <w:r>
        <w:rPr>
          <w:lang w:eastAsia="zh-CN"/>
        </w:rPr>
        <w:t>一名文殊五体悔过经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舍利弗悔过经一卷</w:t>
      </w:r>
      <w:r>
        <w:rPr>
          <w:lang w:eastAsia="zh-CN"/>
        </w:rPr>
        <w:t>(</w:t>
      </w:r>
      <w:r>
        <w:rPr>
          <w:lang w:eastAsia="zh-CN"/>
        </w:rPr>
        <w:t>亦直云悔过经</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第一译三译二阙</w:t>
      </w:r>
      <w:r>
        <w:rPr>
          <w:lang w:eastAsia="zh-CN"/>
        </w:rPr>
        <w:t>)</w:t>
      </w:r>
    </w:p>
    <w:p w:rsidR="000309FE" w:rsidRDefault="001D1B5D">
      <w:pPr>
        <w:rPr>
          <w:lang w:eastAsia="zh-CN"/>
        </w:rPr>
      </w:pPr>
      <w:r>
        <w:rPr>
          <w:lang w:eastAsia="zh-CN"/>
        </w:rPr>
        <w:t xml:space="preserve">　　</w:t>
      </w:r>
      <w:r>
        <w:rPr>
          <w:lang w:eastAsia="zh-CN"/>
        </w:rPr>
        <w:t>·</w:t>
      </w:r>
      <w:r>
        <w:rPr>
          <w:lang w:eastAsia="zh-CN"/>
        </w:rPr>
        <w:t>法律三昧经一卷</w:t>
      </w:r>
      <w:r>
        <w:rPr>
          <w:lang w:eastAsia="zh-CN"/>
        </w:rPr>
        <w:t>(</w:t>
      </w:r>
      <w:r>
        <w:rPr>
          <w:lang w:eastAsia="zh-CN"/>
        </w:rPr>
        <w:t>亦直云法律经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十善业道经一</w:t>
      </w:r>
      <w:r>
        <w:rPr>
          <w:lang w:eastAsia="zh-CN"/>
        </w:rPr>
        <w:t>卷</w:t>
      </w:r>
    </w:p>
    <w:p w:rsidR="000309FE" w:rsidRDefault="001D1B5D">
      <w:pPr>
        <w:rPr>
          <w:lang w:eastAsia="zh-CN"/>
        </w:rPr>
      </w:pPr>
      <w:r>
        <w:rPr>
          <w:lang w:eastAsia="zh-CN"/>
        </w:rPr>
        <w:t xml:space="preserve">　　大唐天后代于阗三藏实叉难陀译</w:t>
      </w:r>
      <w:r>
        <w:rPr>
          <w:lang w:eastAsia="zh-CN"/>
        </w:rPr>
        <w:t>(</w:t>
      </w:r>
      <w:r>
        <w:rPr>
          <w:lang w:eastAsia="zh-CN"/>
        </w:rPr>
        <w:t>新编入录单本</w:t>
      </w:r>
      <w:r>
        <w:rPr>
          <w:lang w:eastAsia="zh-CN"/>
        </w:rPr>
        <w:t>)</w:t>
      </w:r>
    </w:p>
    <w:p w:rsidR="000309FE" w:rsidRDefault="001D1B5D">
      <w:pPr>
        <w:rPr>
          <w:lang w:eastAsia="zh-CN"/>
        </w:rPr>
      </w:pPr>
      <w:r>
        <w:rPr>
          <w:lang w:eastAsia="zh-CN"/>
        </w:rPr>
        <w:lastRenderedPageBreak/>
        <w:t xml:space="preserve">　　上十四经十四卷同帙</w:t>
      </w:r>
      <w:r>
        <w:rPr>
          <w:lang w:eastAsia="zh-CN"/>
        </w:rPr>
        <w:t>(</w:t>
      </w:r>
      <w:r>
        <w:rPr>
          <w:lang w:eastAsia="zh-CN"/>
        </w:rPr>
        <w:t>谨按旧录大乘律中有宝梁经迦叶经今为编入宝积会中故不重出其大方广三戒经与宝积三律仪会同本决定毗尼经与宝积优波离会同本今并编入宝积部中故此不载</w:t>
      </w:r>
      <w:r>
        <w:rPr>
          <w:lang w:eastAsia="zh-CN"/>
        </w:rPr>
        <w:t>)</w:t>
      </w:r>
      <w:r>
        <w:rPr>
          <w:lang w:eastAsia="zh-CN"/>
        </w:rPr>
        <w:t>。</w:t>
      </w:r>
    </w:p>
    <w:p w:rsidR="000309FE" w:rsidRDefault="000309FE">
      <w:pPr>
        <w:rPr>
          <w:lang w:eastAsia="zh-CN"/>
        </w:rPr>
      </w:pPr>
    </w:p>
    <w:p w:rsidR="000309FE" w:rsidRDefault="001D1B5D">
      <w:pPr>
        <w:rPr>
          <w:lang w:eastAsia="zh-CN"/>
        </w:rPr>
      </w:pPr>
      <w:r>
        <w:rPr>
          <w:lang w:eastAsia="zh-CN"/>
        </w:rPr>
        <w:t xml:space="preserve">　　菩萨对法藏</w:t>
      </w:r>
    </w:p>
    <w:p w:rsidR="000309FE" w:rsidRDefault="000309FE">
      <w:pPr>
        <w:rPr>
          <w:lang w:eastAsia="zh-CN"/>
        </w:rPr>
      </w:pPr>
    </w:p>
    <w:p w:rsidR="000309FE" w:rsidRDefault="001D1B5D">
      <w:pPr>
        <w:rPr>
          <w:lang w:eastAsia="zh-CN"/>
        </w:rPr>
      </w:pPr>
      <w:r>
        <w:rPr>
          <w:lang w:eastAsia="zh-CN"/>
        </w:rPr>
        <w:t xml:space="preserve">　　九十七部五百一十八卷五十帙。</w:t>
      </w:r>
    </w:p>
    <w:p w:rsidR="000309FE" w:rsidRDefault="001D1B5D">
      <w:pPr>
        <w:rPr>
          <w:lang w:eastAsia="zh-CN"/>
        </w:rPr>
      </w:pPr>
      <w:r>
        <w:rPr>
          <w:lang w:eastAsia="zh-CN"/>
        </w:rPr>
        <w:t xml:space="preserve">　　菩萨阿毗达磨有其二类。一者解释契经二者诠法体相。旧录所载和杂编之。今所集者分为二例。释契经者列之于前。诠法性者编之于后。庶无糅杂览者易知。</w:t>
      </w:r>
    </w:p>
    <w:p w:rsidR="000309FE" w:rsidRDefault="000309FE">
      <w:pPr>
        <w:rPr>
          <w:lang w:eastAsia="zh-CN"/>
        </w:rPr>
      </w:pPr>
    </w:p>
    <w:p w:rsidR="000309FE" w:rsidRDefault="001D1B5D">
      <w:pPr>
        <w:rPr>
          <w:lang w:eastAsia="zh-CN"/>
        </w:rPr>
      </w:pPr>
      <w:r>
        <w:rPr>
          <w:lang w:eastAsia="zh-CN"/>
        </w:rPr>
        <w:t xml:space="preserve">　　大乘释经论</w:t>
      </w:r>
    </w:p>
    <w:p w:rsidR="000309FE" w:rsidRDefault="000309FE">
      <w:pPr>
        <w:rPr>
          <w:lang w:eastAsia="zh-CN"/>
        </w:rPr>
      </w:pPr>
    </w:p>
    <w:p w:rsidR="000309FE" w:rsidRDefault="001D1B5D">
      <w:pPr>
        <w:rPr>
          <w:lang w:eastAsia="zh-CN"/>
        </w:rPr>
      </w:pPr>
      <w:r>
        <w:rPr>
          <w:lang w:eastAsia="zh-CN"/>
        </w:rPr>
        <w:t xml:space="preserve">　　二十一部一百五十五卷一十五帙。</w:t>
      </w:r>
    </w:p>
    <w:p w:rsidR="000309FE" w:rsidRDefault="001D1B5D">
      <w:pPr>
        <w:rPr>
          <w:lang w:eastAsia="zh-CN"/>
        </w:rPr>
      </w:pPr>
      <w:r>
        <w:rPr>
          <w:lang w:eastAsia="zh-CN"/>
        </w:rPr>
        <w:t xml:space="preserve">　　</w:t>
      </w:r>
      <w:r>
        <w:rPr>
          <w:lang w:eastAsia="zh-CN"/>
        </w:rPr>
        <w:t>·</w:t>
      </w:r>
      <w:r>
        <w:rPr>
          <w:lang w:eastAsia="zh-CN"/>
        </w:rPr>
        <w:t>大智度论一百卷</w:t>
      </w:r>
      <w:r>
        <w:rPr>
          <w:lang w:eastAsia="zh-CN"/>
        </w:rPr>
        <w:t>(</w:t>
      </w:r>
      <w:r>
        <w:rPr>
          <w:lang w:eastAsia="zh-CN"/>
        </w:rPr>
        <w:t>或一百一十或七十卷十帙</w:t>
      </w:r>
      <w:r>
        <w:rPr>
          <w:lang w:eastAsia="zh-CN"/>
        </w:rPr>
        <w:t>)</w:t>
      </w:r>
    </w:p>
    <w:p w:rsidR="000309FE" w:rsidRDefault="001D1B5D">
      <w:pPr>
        <w:rPr>
          <w:lang w:eastAsia="zh-CN"/>
        </w:rPr>
      </w:pPr>
      <w:r>
        <w:rPr>
          <w:lang w:eastAsia="zh-CN"/>
        </w:rPr>
        <w:t xml:space="preserve">　　姚秦三藏鸠摩罗什译单本</w:t>
      </w:r>
    </w:p>
    <w:p w:rsidR="000309FE" w:rsidRDefault="001D1B5D">
      <w:pPr>
        <w:rPr>
          <w:lang w:eastAsia="zh-CN"/>
        </w:rPr>
      </w:pPr>
      <w:r>
        <w:rPr>
          <w:lang w:eastAsia="zh-CN"/>
        </w:rPr>
        <w:t xml:space="preserve">　　右龙树菩萨造释摩诃般若波罗蜜经</w:t>
      </w:r>
      <w:r>
        <w:rPr>
          <w:lang w:eastAsia="zh-CN"/>
        </w:rPr>
        <w:t>(</w:t>
      </w:r>
      <w:r>
        <w:rPr>
          <w:lang w:eastAsia="zh-CN"/>
        </w:rPr>
        <w:t>什法师云若具足翻应有千卷秦人识弱故略之十分存一</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十地经论十二卷</w:t>
      </w:r>
      <w:r>
        <w:rPr>
          <w:lang w:eastAsia="zh-CN"/>
        </w:rPr>
        <w:t>(</w:t>
      </w:r>
      <w:r>
        <w:rPr>
          <w:lang w:eastAsia="zh-CN"/>
        </w:rPr>
        <w:t>或十五卷一帙</w:t>
      </w:r>
      <w:r>
        <w:rPr>
          <w:lang w:eastAsia="zh-CN"/>
        </w:rPr>
        <w:t>)</w:t>
      </w:r>
    </w:p>
    <w:p w:rsidR="000309FE" w:rsidRDefault="001D1B5D">
      <w:pPr>
        <w:rPr>
          <w:lang w:eastAsia="zh-CN"/>
        </w:rPr>
      </w:pPr>
      <w:r>
        <w:rPr>
          <w:lang w:eastAsia="zh-CN"/>
        </w:rPr>
        <w:t xml:space="preserve">　　元魏天竺三藏菩提留支等译单本</w:t>
      </w:r>
    </w:p>
    <w:p w:rsidR="000309FE" w:rsidRDefault="001D1B5D">
      <w:pPr>
        <w:rPr>
          <w:lang w:eastAsia="zh-CN"/>
        </w:rPr>
      </w:pPr>
      <w:r>
        <w:rPr>
          <w:lang w:eastAsia="zh-CN"/>
        </w:rPr>
        <w:t xml:space="preserve">　　右天亲菩萨造释十地经即华严十地品是</w:t>
      </w:r>
      <w:r>
        <w:rPr>
          <w:lang w:eastAsia="zh-CN"/>
        </w:rPr>
        <w:t>(</w:t>
      </w:r>
      <w:r>
        <w:rPr>
          <w:lang w:eastAsia="zh-CN"/>
        </w:rPr>
        <w:t>论序云菩提留支勒那摩提在洛阳殿内二人同译佛陀扇多传语帝亲笔受长房录中留支摩提二录俱载者不然今合为一本在留支录</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弥勒菩萨所问经论五卷</w:t>
      </w:r>
      <w:r>
        <w:rPr>
          <w:lang w:eastAsia="zh-CN"/>
        </w:rPr>
        <w:t>(</w:t>
      </w:r>
      <w:r>
        <w:rPr>
          <w:lang w:eastAsia="zh-CN"/>
        </w:rPr>
        <w:t>或六卷或七卷或十卷</w:t>
      </w:r>
      <w:r>
        <w:rPr>
          <w:lang w:eastAsia="zh-CN"/>
        </w:rPr>
        <w:t>)</w:t>
      </w:r>
    </w:p>
    <w:p w:rsidR="000309FE" w:rsidRDefault="001D1B5D">
      <w:pPr>
        <w:rPr>
          <w:lang w:eastAsia="zh-CN"/>
        </w:rPr>
      </w:pPr>
      <w:r>
        <w:rPr>
          <w:lang w:eastAsia="zh-CN"/>
        </w:rPr>
        <w:t xml:space="preserve">　　元魏天竺三藏菩提留支译单本</w:t>
      </w:r>
    </w:p>
    <w:p w:rsidR="000309FE" w:rsidRDefault="001D1B5D">
      <w:pPr>
        <w:rPr>
          <w:lang w:eastAsia="zh-CN"/>
        </w:rPr>
      </w:pPr>
      <w:r>
        <w:rPr>
          <w:lang w:eastAsia="zh-CN"/>
        </w:rPr>
        <w:t xml:space="preserve">　　右释弥勒所问经。即宝积经第四十一会是</w:t>
      </w:r>
      <w:r>
        <w:rPr>
          <w:lang w:eastAsia="zh-CN"/>
        </w:rPr>
        <w:t>。</w:t>
      </w:r>
    </w:p>
    <w:p w:rsidR="000309FE" w:rsidRDefault="001D1B5D">
      <w:pPr>
        <w:rPr>
          <w:lang w:eastAsia="zh-CN"/>
        </w:rPr>
      </w:pPr>
      <w:r>
        <w:rPr>
          <w:lang w:eastAsia="zh-CN"/>
        </w:rPr>
        <w:t xml:space="preserve">　　</w:t>
      </w:r>
      <w:r>
        <w:rPr>
          <w:lang w:eastAsia="zh-CN"/>
        </w:rPr>
        <w:t>·</w:t>
      </w:r>
      <w:r>
        <w:rPr>
          <w:lang w:eastAsia="zh-CN"/>
        </w:rPr>
        <w:t>大乘宝积经论四卷</w:t>
      </w:r>
    </w:p>
    <w:p w:rsidR="000309FE" w:rsidRDefault="001D1B5D">
      <w:pPr>
        <w:rPr>
          <w:lang w:eastAsia="zh-CN"/>
        </w:rPr>
      </w:pPr>
      <w:r>
        <w:rPr>
          <w:lang w:eastAsia="zh-CN"/>
        </w:rPr>
        <w:t xml:space="preserve">　　元魏天竺三藏菩提留支译</w:t>
      </w:r>
      <w:r>
        <w:rPr>
          <w:lang w:eastAsia="zh-CN"/>
        </w:rPr>
        <w:t>(</w:t>
      </w:r>
      <w:r>
        <w:rPr>
          <w:lang w:eastAsia="zh-CN"/>
        </w:rPr>
        <w:t>第一译两译一阙</w:t>
      </w:r>
      <w:r>
        <w:rPr>
          <w:lang w:eastAsia="zh-CN"/>
        </w:rPr>
        <w:t>)</w:t>
      </w:r>
    </w:p>
    <w:p w:rsidR="000309FE" w:rsidRDefault="001D1B5D">
      <w:pPr>
        <w:rPr>
          <w:lang w:eastAsia="zh-CN"/>
        </w:rPr>
      </w:pPr>
      <w:r>
        <w:rPr>
          <w:lang w:eastAsia="zh-CN"/>
        </w:rPr>
        <w:lastRenderedPageBreak/>
        <w:t xml:space="preserve">　　右释旧单卷大宝积经。即宝积第四十三会是。</w:t>
      </w:r>
    </w:p>
    <w:p w:rsidR="000309FE" w:rsidRDefault="001D1B5D">
      <w:pPr>
        <w:rPr>
          <w:lang w:eastAsia="zh-CN"/>
        </w:rPr>
      </w:pPr>
      <w:r>
        <w:rPr>
          <w:lang w:eastAsia="zh-CN"/>
        </w:rPr>
        <w:t xml:space="preserve">　　</w:t>
      </w:r>
      <w:r>
        <w:rPr>
          <w:lang w:eastAsia="zh-CN"/>
        </w:rPr>
        <w:t>·</w:t>
      </w:r>
      <w:r>
        <w:rPr>
          <w:lang w:eastAsia="zh-CN"/>
        </w:rPr>
        <w:t>宝髻菩萨四法经论一卷</w:t>
      </w:r>
      <w:r>
        <w:rPr>
          <w:lang w:eastAsia="zh-CN"/>
        </w:rPr>
        <w:t>(</w:t>
      </w:r>
      <w:r>
        <w:rPr>
          <w:lang w:eastAsia="zh-CN"/>
        </w:rPr>
        <w:t>天亲菩萨造</w:t>
      </w:r>
      <w:r>
        <w:rPr>
          <w:lang w:eastAsia="zh-CN"/>
        </w:rPr>
        <w:t>)</w:t>
      </w:r>
    </w:p>
    <w:p w:rsidR="000309FE" w:rsidRDefault="001D1B5D">
      <w:pPr>
        <w:rPr>
          <w:lang w:eastAsia="zh-CN"/>
        </w:rPr>
      </w:pPr>
      <w:r>
        <w:rPr>
          <w:lang w:eastAsia="zh-CN"/>
        </w:rPr>
        <w:t xml:space="preserve">　　元魏天竺三藏毗目智仙等译</w:t>
      </w:r>
      <w:r>
        <w:rPr>
          <w:lang w:eastAsia="zh-CN"/>
        </w:rPr>
        <w:t>(</w:t>
      </w:r>
      <w:r>
        <w:rPr>
          <w:lang w:eastAsia="zh-CN"/>
        </w:rPr>
        <w:t>出序记单本</w:t>
      </w:r>
      <w:r>
        <w:rPr>
          <w:lang w:eastAsia="zh-CN"/>
        </w:rPr>
        <w:t>)</w:t>
      </w:r>
    </w:p>
    <w:p w:rsidR="000309FE" w:rsidRDefault="001D1B5D">
      <w:pPr>
        <w:rPr>
          <w:lang w:eastAsia="zh-CN"/>
        </w:rPr>
      </w:pPr>
      <w:r>
        <w:rPr>
          <w:lang w:eastAsia="zh-CN"/>
        </w:rPr>
        <w:t xml:space="preserve">　　右释大集经宝髻品。今入宝积在第四十七会</w:t>
      </w:r>
      <w:r>
        <w:rPr>
          <w:lang w:eastAsia="zh-CN"/>
        </w:rPr>
        <w:t>(</w:t>
      </w:r>
      <w:r>
        <w:rPr>
          <w:lang w:eastAsia="zh-CN"/>
        </w:rPr>
        <w:t>论序记云魏兴和三年岁次辛酉九月朔旦庚子之日乌苌国人刹利王种三藏法师毗目智仙中天竺国婆罗门人瞿昙流支护法大士骠骑大将军开府仪同三司御史中尉勃海高仲密爱法之人沙门昙林道俗相假于邺城内在金华寺译四千九百九十七字诸录皆云菩提留支译者误也今依序记为正</w:t>
      </w:r>
      <w:r>
        <w:rPr>
          <w:lang w:eastAsia="zh-CN"/>
        </w:rPr>
        <w:t>)</w:t>
      </w:r>
      <w:r>
        <w:rPr>
          <w:lang w:eastAsia="zh-CN"/>
        </w:rPr>
        <w:t>。</w:t>
      </w:r>
    </w:p>
    <w:p w:rsidR="000309FE" w:rsidRDefault="001D1B5D">
      <w:pPr>
        <w:rPr>
          <w:lang w:eastAsia="zh-CN"/>
        </w:rPr>
      </w:pPr>
      <w:r>
        <w:rPr>
          <w:lang w:eastAsia="zh-CN"/>
        </w:rPr>
        <w:t xml:space="preserve">　　上三论十卷同</w:t>
      </w:r>
      <w:r>
        <w:rPr>
          <w:lang w:eastAsia="zh-CN"/>
        </w:rPr>
        <w:t>帙。</w:t>
      </w:r>
    </w:p>
    <w:p w:rsidR="000309FE" w:rsidRDefault="001D1B5D">
      <w:pPr>
        <w:rPr>
          <w:lang w:eastAsia="zh-CN"/>
        </w:rPr>
      </w:pPr>
      <w:r>
        <w:rPr>
          <w:lang w:eastAsia="zh-CN"/>
        </w:rPr>
        <w:t xml:space="preserve">　　</w:t>
      </w:r>
      <w:r>
        <w:rPr>
          <w:lang w:eastAsia="zh-CN"/>
        </w:rPr>
        <w:t>·</w:t>
      </w:r>
      <w:r>
        <w:rPr>
          <w:lang w:eastAsia="zh-CN"/>
        </w:rPr>
        <w:t>佛地经论七卷</w:t>
      </w:r>
      <w:r>
        <w:rPr>
          <w:lang w:eastAsia="zh-CN"/>
        </w:rPr>
        <w:t>(</w:t>
      </w:r>
      <w:r>
        <w:rPr>
          <w:lang w:eastAsia="zh-CN"/>
        </w:rPr>
        <w:t>亲光等菩萨造释佛地经</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金刚般若论二卷</w:t>
      </w:r>
      <w:r>
        <w:rPr>
          <w:lang w:eastAsia="zh-CN"/>
        </w:rPr>
        <w:t>(</w:t>
      </w:r>
      <w:r>
        <w:rPr>
          <w:lang w:eastAsia="zh-CN"/>
        </w:rPr>
        <w:t>无著菩萨造</w:t>
      </w:r>
      <w:r>
        <w:rPr>
          <w:lang w:eastAsia="zh-CN"/>
        </w:rPr>
        <w:t>)</w:t>
      </w:r>
    </w:p>
    <w:p w:rsidR="000309FE" w:rsidRDefault="001D1B5D">
      <w:pPr>
        <w:rPr>
          <w:lang w:eastAsia="zh-CN"/>
        </w:rPr>
      </w:pPr>
      <w:r>
        <w:rPr>
          <w:lang w:eastAsia="zh-CN"/>
        </w:rPr>
        <w:t xml:space="preserve">　　隋天竺三藏达摩笈多译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能断金刚般若波罗蜜多经论颂一卷</w:t>
      </w:r>
      <w:r>
        <w:rPr>
          <w:lang w:eastAsia="zh-CN"/>
        </w:rPr>
        <w:t>(</w:t>
      </w:r>
      <w:r>
        <w:rPr>
          <w:lang w:eastAsia="zh-CN"/>
        </w:rPr>
        <w:t>无著菩萨造</w:t>
      </w:r>
      <w:r>
        <w:rPr>
          <w:lang w:eastAsia="zh-CN"/>
        </w:rPr>
        <w:t>)</w:t>
      </w:r>
    </w:p>
    <w:p w:rsidR="000309FE" w:rsidRDefault="001D1B5D">
      <w:pPr>
        <w:rPr>
          <w:lang w:eastAsia="zh-CN"/>
        </w:rPr>
      </w:pPr>
      <w:r>
        <w:rPr>
          <w:lang w:eastAsia="zh-CN"/>
        </w:rPr>
        <w:t xml:space="preserve">　　大唐三藏义净译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上三论十卷同帙。</w:t>
      </w:r>
    </w:p>
    <w:p w:rsidR="000309FE" w:rsidRDefault="001D1B5D">
      <w:pPr>
        <w:rPr>
          <w:lang w:eastAsia="zh-CN"/>
        </w:rPr>
      </w:pPr>
      <w:r>
        <w:rPr>
          <w:lang w:eastAsia="zh-CN"/>
        </w:rPr>
        <w:t xml:space="preserve">　　</w:t>
      </w:r>
      <w:r>
        <w:rPr>
          <w:lang w:eastAsia="zh-CN"/>
        </w:rPr>
        <w:t>·</w:t>
      </w:r>
      <w:r>
        <w:rPr>
          <w:lang w:eastAsia="zh-CN"/>
        </w:rPr>
        <w:t>金刚般若波罗蜜经论三卷</w:t>
      </w:r>
      <w:r>
        <w:rPr>
          <w:lang w:eastAsia="zh-CN"/>
        </w:rPr>
        <w:t>(</w:t>
      </w:r>
      <w:r>
        <w:rPr>
          <w:lang w:eastAsia="zh-CN"/>
        </w:rPr>
        <w:t>天亲菩萨造</w:t>
      </w:r>
      <w:r>
        <w:rPr>
          <w:lang w:eastAsia="zh-CN"/>
        </w:rPr>
        <w:t>)</w:t>
      </w:r>
    </w:p>
    <w:p w:rsidR="000309FE" w:rsidRDefault="001D1B5D">
      <w:pPr>
        <w:rPr>
          <w:lang w:eastAsia="zh-CN"/>
        </w:rPr>
      </w:pPr>
      <w:r>
        <w:rPr>
          <w:lang w:eastAsia="zh-CN"/>
        </w:rPr>
        <w:t xml:space="preserve">　　元魏天竺三藏菩提留支译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能断金刚般若波罗蜜多经论释三卷</w:t>
      </w:r>
      <w:r>
        <w:rPr>
          <w:lang w:eastAsia="zh-CN"/>
        </w:rPr>
        <w:t>(</w:t>
      </w:r>
      <w:r>
        <w:rPr>
          <w:lang w:eastAsia="zh-CN"/>
        </w:rPr>
        <w:t>无著菩萨颂世亲菩萨释</w:t>
      </w:r>
      <w:r>
        <w:rPr>
          <w:lang w:eastAsia="zh-CN"/>
        </w:rPr>
        <w:t>)</w:t>
      </w:r>
    </w:p>
    <w:p w:rsidR="000309FE" w:rsidRDefault="001D1B5D">
      <w:pPr>
        <w:rPr>
          <w:lang w:eastAsia="zh-CN"/>
        </w:rPr>
      </w:pPr>
      <w:r>
        <w:rPr>
          <w:lang w:eastAsia="zh-CN"/>
        </w:rPr>
        <w:t xml:space="preserve">　　大唐三藏义净译</w:t>
      </w:r>
      <w:r>
        <w:rPr>
          <w:lang w:eastAsia="zh-CN"/>
        </w:rPr>
        <w:t>(</w:t>
      </w:r>
      <w:r>
        <w:rPr>
          <w:lang w:eastAsia="zh-CN"/>
        </w:rPr>
        <w:t>新编入第二译</w:t>
      </w:r>
      <w:r>
        <w:rPr>
          <w:lang w:eastAsia="zh-CN"/>
        </w:rPr>
        <w:t>)</w:t>
      </w:r>
    </w:p>
    <w:p w:rsidR="000309FE" w:rsidRDefault="001D1B5D">
      <w:pPr>
        <w:rPr>
          <w:lang w:eastAsia="zh-CN"/>
        </w:rPr>
      </w:pPr>
      <w:r>
        <w:rPr>
          <w:lang w:eastAsia="zh-CN"/>
        </w:rPr>
        <w:t xml:space="preserve">　　右二论及颂同本异译。</w:t>
      </w:r>
    </w:p>
    <w:p w:rsidR="000309FE" w:rsidRDefault="001D1B5D">
      <w:pPr>
        <w:rPr>
          <w:lang w:eastAsia="zh-CN"/>
        </w:rPr>
      </w:pPr>
      <w:r>
        <w:rPr>
          <w:lang w:eastAsia="zh-CN"/>
        </w:rPr>
        <w:t xml:space="preserve">　　</w:t>
      </w:r>
      <w:r>
        <w:rPr>
          <w:lang w:eastAsia="zh-CN"/>
        </w:rPr>
        <w:t>·</w:t>
      </w:r>
      <w:r>
        <w:rPr>
          <w:lang w:eastAsia="zh-CN"/>
        </w:rPr>
        <w:t>金刚般若波罗蜜经破取著不坏假名论二卷</w:t>
      </w:r>
      <w:r>
        <w:rPr>
          <w:lang w:eastAsia="zh-CN"/>
        </w:rPr>
        <w:t>(</w:t>
      </w:r>
      <w:r>
        <w:rPr>
          <w:lang w:eastAsia="zh-CN"/>
        </w:rPr>
        <w:t>功德施菩萨造亦云功德施论</w:t>
      </w:r>
      <w:r>
        <w:rPr>
          <w:lang w:eastAsia="zh-CN"/>
        </w:rPr>
        <w:t>)</w:t>
      </w:r>
    </w:p>
    <w:p w:rsidR="000309FE" w:rsidRDefault="001D1B5D">
      <w:pPr>
        <w:rPr>
          <w:lang w:eastAsia="zh-CN"/>
        </w:rPr>
      </w:pPr>
      <w:r>
        <w:rPr>
          <w:lang w:eastAsia="zh-CN"/>
        </w:rPr>
        <w:t xml:space="preserve">　　大唐中天竺三藏地婆诃罗译单本</w:t>
      </w:r>
      <w:r>
        <w:rPr>
          <w:lang w:eastAsia="zh-CN"/>
        </w:rPr>
        <w:t>(</w:t>
      </w:r>
      <w:r>
        <w:rPr>
          <w:lang w:eastAsia="zh-CN"/>
        </w:rPr>
        <w:t>出大周录上四论及颂造者虽异并释金刚般若经又有金刚仙论十卷寻阅文理乃是元魏三藏菩提留支所撰释天亲论既非梵本翻传所以此中不载</w:t>
      </w:r>
      <w:r>
        <w:rPr>
          <w:lang w:eastAsia="zh-CN"/>
        </w:rPr>
        <w:t>)</w:t>
      </w:r>
    </w:p>
    <w:p w:rsidR="000309FE" w:rsidRDefault="001D1B5D">
      <w:pPr>
        <w:rPr>
          <w:lang w:eastAsia="zh-CN"/>
        </w:rPr>
      </w:pPr>
      <w:r>
        <w:rPr>
          <w:lang w:eastAsia="zh-CN"/>
        </w:rPr>
        <w:t xml:space="preserve">　　</w:t>
      </w:r>
      <w:r>
        <w:rPr>
          <w:lang w:eastAsia="zh-CN"/>
        </w:rPr>
        <w:t>·</w:t>
      </w:r>
      <w:r>
        <w:rPr>
          <w:lang w:eastAsia="zh-CN"/>
        </w:rPr>
        <w:t>文殊师利菩萨问菩提经论二卷</w:t>
      </w:r>
      <w:r>
        <w:rPr>
          <w:lang w:eastAsia="zh-CN"/>
        </w:rPr>
        <w:t>(</w:t>
      </w:r>
      <w:r>
        <w:rPr>
          <w:lang w:eastAsia="zh-CN"/>
        </w:rPr>
        <w:t>一名伽耶山顶经论婆薮槃豆菩萨造</w:t>
      </w:r>
      <w:r>
        <w:rPr>
          <w:lang w:eastAsia="zh-CN"/>
        </w:rPr>
        <w:t>)</w:t>
      </w:r>
    </w:p>
    <w:p w:rsidR="000309FE" w:rsidRDefault="001D1B5D">
      <w:pPr>
        <w:rPr>
          <w:lang w:eastAsia="zh-CN"/>
        </w:rPr>
      </w:pPr>
      <w:r>
        <w:rPr>
          <w:lang w:eastAsia="zh-CN"/>
        </w:rPr>
        <w:t xml:space="preserve">　　元魏天竺三藏菩提留支译单本</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妙法莲华经论一卷</w:t>
      </w:r>
      <w:r>
        <w:rPr>
          <w:lang w:eastAsia="zh-CN"/>
        </w:rPr>
        <w:t>(</w:t>
      </w:r>
      <w:r>
        <w:rPr>
          <w:lang w:eastAsia="zh-CN"/>
        </w:rPr>
        <w:t>婆薮槃豆菩萨造</w:t>
      </w:r>
      <w:r>
        <w:rPr>
          <w:lang w:eastAsia="zh-CN"/>
        </w:rPr>
        <w:t>)</w:t>
      </w:r>
    </w:p>
    <w:p w:rsidR="000309FE" w:rsidRDefault="001D1B5D">
      <w:pPr>
        <w:rPr>
          <w:lang w:eastAsia="zh-CN"/>
        </w:rPr>
      </w:pPr>
      <w:r>
        <w:rPr>
          <w:lang w:eastAsia="zh-CN"/>
        </w:rPr>
        <w:lastRenderedPageBreak/>
        <w:t xml:space="preserve">　　元魏中天竺三藏勒那摩提共僧朗等译</w:t>
      </w:r>
      <w:r>
        <w:rPr>
          <w:lang w:eastAsia="zh-CN"/>
        </w:rPr>
        <w:t>(</w:t>
      </w:r>
      <w:r>
        <w:rPr>
          <w:lang w:eastAsia="zh-CN"/>
        </w:rPr>
        <w:t>第一译</w:t>
      </w:r>
      <w:r>
        <w:rPr>
          <w:lang w:eastAsia="zh-CN"/>
        </w:rPr>
        <w:t>)</w:t>
      </w:r>
    </w:p>
    <w:p w:rsidR="000309FE" w:rsidRDefault="001D1B5D">
      <w:pPr>
        <w:rPr>
          <w:lang w:eastAsia="zh-CN"/>
        </w:rPr>
      </w:pPr>
      <w:r>
        <w:rPr>
          <w:lang w:eastAsia="zh-CN"/>
        </w:rPr>
        <w:t xml:space="preserve">　　上五论十一卷同帙。</w:t>
      </w:r>
    </w:p>
    <w:p w:rsidR="000309FE" w:rsidRDefault="001D1B5D">
      <w:pPr>
        <w:rPr>
          <w:lang w:eastAsia="zh-CN"/>
        </w:rPr>
      </w:pPr>
      <w:r>
        <w:rPr>
          <w:lang w:eastAsia="zh-CN"/>
        </w:rPr>
        <w:t xml:space="preserve">　　</w:t>
      </w:r>
      <w:r>
        <w:rPr>
          <w:lang w:eastAsia="zh-CN"/>
        </w:rPr>
        <w:t>·</w:t>
      </w:r>
      <w:r>
        <w:rPr>
          <w:lang w:eastAsia="zh-CN"/>
        </w:rPr>
        <w:t>法华经论二卷</w:t>
      </w:r>
      <w:r>
        <w:rPr>
          <w:lang w:eastAsia="zh-CN"/>
        </w:rPr>
        <w:t>(</w:t>
      </w:r>
      <w:r>
        <w:rPr>
          <w:lang w:eastAsia="zh-CN"/>
        </w:rPr>
        <w:t>初有归敬颂者或一卷</w:t>
      </w:r>
      <w:r>
        <w:rPr>
          <w:lang w:eastAsia="zh-CN"/>
        </w:rPr>
        <w:t>)</w:t>
      </w:r>
    </w:p>
    <w:p w:rsidR="000309FE" w:rsidRDefault="001D1B5D">
      <w:pPr>
        <w:rPr>
          <w:lang w:eastAsia="zh-CN"/>
        </w:rPr>
      </w:pPr>
      <w:r>
        <w:rPr>
          <w:lang w:eastAsia="zh-CN"/>
        </w:rPr>
        <w:t xml:space="preserve">　　元魏北天竺三</w:t>
      </w:r>
      <w:r>
        <w:rPr>
          <w:lang w:eastAsia="zh-CN"/>
        </w:rPr>
        <w:t>藏菩提留支共昙林等译</w:t>
      </w:r>
      <w:r>
        <w:rPr>
          <w:lang w:eastAsia="zh-CN"/>
        </w:rPr>
        <w:t>(</w:t>
      </w:r>
      <w:r>
        <w:rPr>
          <w:lang w:eastAsia="zh-CN"/>
        </w:rPr>
        <w:t>拾遗编入第二译</w:t>
      </w:r>
      <w:r>
        <w:rPr>
          <w:lang w:eastAsia="zh-CN"/>
        </w:rPr>
        <w:t>)</w:t>
      </w:r>
    </w:p>
    <w:p w:rsidR="000309FE" w:rsidRDefault="001D1B5D">
      <w:pPr>
        <w:rPr>
          <w:lang w:eastAsia="zh-CN"/>
        </w:rPr>
      </w:pPr>
      <w:r>
        <w:rPr>
          <w:lang w:eastAsia="zh-CN"/>
        </w:rPr>
        <w:t xml:space="preserve">　　右二论同本异译</w:t>
      </w:r>
      <w:r>
        <w:rPr>
          <w:lang w:eastAsia="zh-CN"/>
        </w:rPr>
        <w:t>(</w:t>
      </w:r>
      <w:r>
        <w:rPr>
          <w:lang w:eastAsia="zh-CN"/>
        </w:rPr>
        <w:t>其三藏义净新译法华论五卷寻本未获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胜思惟梵天所问经论四卷</w:t>
      </w:r>
      <w:r>
        <w:rPr>
          <w:lang w:eastAsia="zh-CN"/>
        </w:rPr>
        <w:t>(</w:t>
      </w:r>
      <w:r>
        <w:rPr>
          <w:lang w:eastAsia="zh-CN"/>
        </w:rPr>
        <w:t>释胜思惟经或三卷</w:t>
      </w:r>
      <w:r>
        <w:rPr>
          <w:lang w:eastAsia="zh-CN"/>
        </w:rPr>
        <w:t>)</w:t>
      </w:r>
    </w:p>
    <w:p w:rsidR="000309FE" w:rsidRDefault="001D1B5D">
      <w:pPr>
        <w:rPr>
          <w:lang w:eastAsia="zh-CN"/>
        </w:rPr>
      </w:pPr>
      <w:r>
        <w:rPr>
          <w:lang w:eastAsia="zh-CN"/>
        </w:rPr>
        <w:t xml:space="preserve">　　元魏天竺三藏菩提留支译单本</w:t>
      </w:r>
    </w:p>
    <w:p w:rsidR="000309FE" w:rsidRDefault="001D1B5D">
      <w:pPr>
        <w:rPr>
          <w:lang w:eastAsia="zh-CN"/>
        </w:rPr>
      </w:pPr>
      <w:r>
        <w:rPr>
          <w:lang w:eastAsia="zh-CN"/>
        </w:rPr>
        <w:t xml:space="preserve">　　</w:t>
      </w:r>
      <w:r>
        <w:rPr>
          <w:lang w:eastAsia="zh-CN"/>
        </w:rPr>
        <w:t>·</w:t>
      </w:r>
      <w:r>
        <w:rPr>
          <w:lang w:eastAsia="zh-CN"/>
        </w:rPr>
        <w:t>涅槃论一卷</w:t>
      </w:r>
      <w:r>
        <w:rPr>
          <w:lang w:eastAsia="zh-CN"/>
        </w:rPr>
        <w:t>(</w:t>
      </w:r>
      <w:r>
        <w:rPr>
          <w:lang w:eastAsia="zh-CN"/>
        </w:rPr>
        <w:t>婆薮槃豆菩萨造略释涅槃经</w:t>
      </w:r>
      <w:r>
        <w:rPr>
          <w:lang w:eastAsia="zh-CN"/>
        </w:rPr>
        <w:t>)</w:t>
      </w:r>
    </w:p>
    <w:p w:rsidR="000309FE" w:rsidRDefault="001D1B5D">
      <w:pPr>
        <w:rPr>
          <w:lang w:eastAsia="zh-CN"/>
        </w:rPr>
      </w:pPr>
      <w:r>
        <w:rPr>
          <w:lang w:eastAsia="zh-CN"/>
        </w:rPr>
        <w:t xml:space="preserve">　　沙门达磨菩提译不知年代</w:t>
      </w:r>
      <w:r>
        <w:rPr>
          <w:lang w:eastAsia="zh-CN"/>
        </w:rPr>
        <w:t>(</w:t>
      </w:r>
      <w:r>
        <w:rPr>
          <w:lang w:eastAsia="zh-CN"/>
        </w:rPr>
        <w:t>内典录中附元魏代第一译后本阙</w:t>
      </w:r>
      <w:r>
        <w:rPr>
          <w:lang w:eastAsia="zh-CN"/>
        </w:rPr>
        <w:t>)</w:t>
      </w:r>
    </w:p>
    <w:p w:rsidR="000309FE" w:rsidRDefault="001D1B5D">
      <w:pPr>
        <w:rPr>
          <w:lang w:eastAsia="zh-CN"/>
        </w:rPr>
      </w:pPr>
      <w:r>
        <w:rPr>
          <w:lang w:eastAsia="zh-CN"/>
        </w:rPr>
        <w:t xml:space="preserve">　　</w:t>
      </w:r>
      <w:r>
        <w:rPr>
          <w:lang w:eastAsia="zh-CN"/>
        </w:rPr>
        <w:t>·</w:t>
      </w:r>
      <w:r>
        <w:rPr>
          <w:lang w:eastAsia="zh-CN"/>
        </w:rPr>
        <w:t>涅槃经本有今无偈论一卷</w:t>
      </w:r>
      <w:r>
        <w:rPr>
          <w:lang w:eastAsia="zh-CN"/>
        </w:rPr>
        <w:t>(</w:t>
      </w:r>
      <w:r>
        <w:rPr>
          <w:lang w:eastAsia="zh-CN"/>
        </w:rPr>
        <w:t>释涅槃一颂</w:t>
      </w:r>
      <w:r>
        <w:rPr>
          <w:lang w:eastAsia="zh-CN"/>
        </w:rPr>
        <w:t>)</w:t>
      </w:r>
    </w:p>
    <w:p w:rsidR="000309FE" w:rsidRDefault="001D1B5D">
      <w:pPr>
        <w:rPr>
          <w:lang w:eastAsia="zh-CN"/>
        </w:rPr>
      </w:pPr>
      <w:r>
        <w:rPr>
          <w:lang w:eastAsia="zh-CN"/>
        </w:rPr>
        <w:t xml:space="preserve">　　梁天竺三藏真谛译单本</w:t>
      </w:r>
    </w:p>
    <w:p w:rsidR="000309FE" w:rsidRDefault="001D1B5D">
      <w:pPr>
        <w:rPr>
          <w:lang w:eastAsia="zh-CN"/>
        </w:rPr>
      </w:pPr>
      <w:r>
        <w:rPr>
          <w:lang w:eastAsia="zh-CN"/>
        </w:rPr>
        <w:t xml:space="preserve">　　</w:t>
      </w:r>
      <w:r>
        <w:rPr>
          <w:lang w:eastAsia="zh-CN"/>
        </w:rPr>
        <w:t>·</w:t>
      </w:r>
      <w:r>
        <w:rPr>
          <w:lang w:eastAsia="zh-CN"/>
        </w:rPr>
        <w:t>遗教经论一卷</w:t>
      </w:r>
      <w:r>
        <w:rPr>
          <w:lang w:eastAsia="zh-CN"/>
        </w:rPr>
        <w:t>(</w:t>
      </w:r>
      <w:r>
        <w:rPr>
          <w:lang w:eastAsia="zh-CN"/>
        </w:rPr>
        <w:t>释遗教经</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无量寿经论一卷</w:t>
      </w:r>
      <w:r>
        <w:rPr>
          <w:lang w:eastAsia="zh-CN"/>
        </w:rPr>
        <w:t>(</w:t>
      </w:r>
      <w:r>
        <w:rPr>
          <w:lang w:eastAsia="zh-CN"/>
        </w:rPr>
        <w:t>婆薮槃豆菩萨造</w:t>
      </w:r>
      <w:r>
        <w:rPr>
          <w:lang w:eastAsia="zh-CN"/>
        </w:rPr>
        <w:t>)</w:t>
      </w:r>
    </w:p>
    <w:p w:rsidR="000309FE" w:rsidRDefault="001D1B5D">
      <w:pPr>
        <w:rPr>
          <w:lang w:eastAsia="zh-CN"/>
        </w:rPr>
      </w:pPr>
      <w:r>
        <w:rPr>
          <w:lang w:eastAsia="zh-CN"/>
        </w:rPr>
        <w:t xml:space="preserve">　　元魏天竺三藏菩提留支译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三具足经论一卷</w:t>
      </w:r>
      <w:r>
        <w:rPr>
          <w:lang w:eastAsia="zh-CN"/>
        </w:rPr>
        <w:t>(</w:t>
      </w:r>
      <w:r>
        <w:rPr>
          <w:lang w:eastAsia="zh-CN"/>
        </w:rPr>
        <w:t>天亲菩萨造有释论无经本</w:t>
      </w:r>
      <w:r>
        <w:rPr>
          <w:lang w:eastAsia="zh-CN"/>
        </w:rPr>
        <w:t>)</w:t>
      </w:r>
    </w:p>
    <w:p w:rsidR="000309FE" w:rsidRDefault="001D1B5D">
      <w:pPr>
        <w:rPr>
          <w:lang w:eastAsia="zh-CN"/>
        </w:rPr>
      </w:pPr>
      <w:r>
        <w:rPr>
          <w:lang w:eastAsia="zh-CN"/>
        </w:rPr>
        <w:t xml:space="preserve">　　元魏天竺三藏毗目智仙等译</w:t>
      </w:r>
      <w:r>
        <w:rPr>
          <w:lang w:eastAsia="zh-CN"/>
        </w:rPr>
        <w:t>(</w:t>
      </w:r>
      <w:r>
        <w:rPr>
          <w:lang w:eastAsia="zh-CN"/>
        </w:rPr>
        <w:t>出序记单本</w:t>
      </w:r>
      <w:r>
        <w:rPr>
          <w:lang w:eastAsia="zh-CN"/>
        </w:rPr>
        <w:t>)</w:t>
      </w:r>
    </w:p>
    <w:p w:rsidR="000309FE" w:rsidRDefault="001D1B5D">
      <w:pPr>
        <w:rPr>
          <w:lang w:eastAsia="zh-CN"/>
        </w:rPr>
      </w:pPr>
      <w:r>
        <w:rPr>
          <w:lang w:eastAsia="zh-CN"/>
        </w:rPr>
        <w:t xml:space="preserve">　　</w:t>
      </w:r>
      <w:r>
        <w:rPr>
          <w:lang w:eastAsia="zh-CN"/>
        </w:rPr>
        <w:t>(</w:t>
      </w:r>
      <w:r>
        <w:rPr>
          <w:lang w:eastAsia="zh-CN"/>
        </w:rPr>
        <w:t>右论初记云三藏法师毗目智仙婆罗门人瞿昙流支爱敬法人沙门昙林于邺城内在金华寺魏兴和三年岁次辛酉月建在戌朔次庚午十三日译千百十言骠骑大将军开府仪同三司御史中尉渤海高仲密启请供养守护流通诸录皆云菩提留支译者误也今依序记为正</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转法轮经论一卷</w:t>
      </w:r>
      <w:r>
        <w:rPr>
          <w:lang w:eastAsia="zh-CN"/>
        </w:rPr>
        <w:t>(</w:t>
      </w:r>
      <w:r>
        <w:rPr>
          <w:lang w:eastAsia="zh-CN"/>
        </w:rPr>
        <w:t>天亲菩萨造有释论无经本</w:t>
      </w:r>
      <w:r>
        <w:rPr>
          <w:lang w:eastAsia="zh-CN"/>
        </w:rPr>
        <w:t>)</w:t>
      </w:r>
    </w:p>
    <w:p w:rsidR="000309FE" w:rsidRDefault="001D1B5D">
      <w:pPr>
        <w:rPr>
          <w:lang w:eastAsia="zh-CN"/>
        </w:rPr>
      </w:pPr>
      <w:r>
        <w:rPr>
          <w:lang w:eastAsia="zh-CN"/>
        </w:rPr>
        <w:t xml:space="preserve">　　元魏天竺三藏毗目智仙等译</w:t>
      </w:r>
      <w:r>
        <w:rPr>
          <w:lang w:eastAsia="zh-CN"/>
        </w:rPr>
        <w:t>(</w:t>
      </w:r>
      <w:r>
        <w:rPr>
          <w:lang w:eastAsia="zh-CN"/>
        </w:rPr>
        <w:t>出序记单本</w:t>
      </w:r>
      <w:r>
        <w:rPr>
          <w:lang w:eastAsia="zh-CN"/>
        </w:rPr>
        <w:t>)</w:t>
      </w:r>
    </w:p>
    <w:p w:rsidR="000309FE" w:rsidRDefault="001D1B5D">
      <w:pPr>
        <w:rPr>
          <w:lang w:eastAsia="zh-CN"/>
        </w:rPr>
      </w:pPr>
      <w:r>
        <w:rPr>
          <w:lang w:eastAsia="zh-CN"/>
        </w:rPr>
        <w:t xml:space="preserve">　　</w:t>
      </w:r>
      <w:r>
        <w:rPr>
          <w:lang w:eastAsia="zh-CN"/>
        </w:rPr>
        <w:t>(</w:t>
      </w:r>
      <w:r>
        <w:rPr>
          <w:lang w:eastAsia="zh-CN"/>
        </w:rPr>
        <w:t>右论初记云魏骠骑大将军开府仪同三司御史中尉渤海高仲密善求义方选真简伪故请法师毗目智仙并其弟子瞿昙流支于邺城内在金华寺兴和三年岁次大梁建酉之月朔次庚子十一日译三千九百四十二言沙门昙林对译录记诸录皆云菩提留支译者误也今依序记为正</w:t>
      </w:r>
      <w:r>
        <w:rPr>
          <w:lang w:eastAsia="zh-CN"/>
        </w:rPr>
        <w:t>)</w:t>
      </w:r>
      <w:r>
        <w:rPr>
          <w:lang w:eastAsia="zh-CN"/>
        </w:rPr>
        <w:t>。</w:t>
      </w:r>
    </w:p>
    <w:p w:rsidR="000309FE" w:rsidRDefault="001D1B5D">
      <w:pPr>
        <w:rPr>
          <w:lang w:eastAsia="zh-CN"/>
        </w:rPr>
      </w:pPr>
      <w:r>
        <w:rPr>
          <w:lang w:eastAsia="zh-CN"/>
        </w:rPr>
        <w:t xml:space="preserve">　　上八论十二卷同帙。</w:t>
      </w:r>
    </w:p>
    <w:p w:rsidR="000309FE" w:rsidRDefault="000309FE">
      <w:pPr>
        <w:rPr>
          <w:lang w:eastAsia="zh-CN"/>
        </w:rPr>
      </w:pPr>
    </w:p>
    <w:p w:rsidR="000309FE" w:rsidRDefault="001D1B5D">
      <w:pPr>
        <w:rPr>
          <w:lang w:eastAsia="zh-CN"/>
        </w:rPr>
      </w:pPr>
      <w:r>
        <w:rPr>
          <w:lang w:eastAsia="zh-CN"/>
        </w:rPr>
        <w:t xml:space="preserve">　　大乘集义论</w:t>
      </w:r>
    </w:p>
    <w:p w:rsidR="000309FE" w:rsidRDefault="000309FE">
      <w:pPr>
        <w:rPr>
          <w:lang w:eastAsia="zh-CN"/>
        </w:rPr>
      </w:pPr>
    </w:p>
    <w:p w:rsidR="000309FE" w:rsidRDefault="001D1B5D">
      <w:pPr>
        <w:rPr>
          <w:lang w:eastAsia="zh-CN"/>
        </w:rPr>
      </w:pPr>
      <w:r>
        <w:rPr>
          <w:lang w:eastAsia="zh-CN"/>
        </w:rPr>
        <w:t xml:space="preserve">　　七十六部三百六十三卷三十五帙。</w:t>
      </w:r>
    </w:p>
    <w:p w:rsidR="000309FE" w:rsidRDefault="001D1B5D">
      <w:pPr>
        <w:rPr>
          <w:lang w:eastAsia="zh-CN"/>
        </w:rPr>
      </w:pPr>
      <w:r>
        <w:rPr>
          <w:lang w:eastAsia="zh-CN"/>
        </w:rPr>
        <w:t xml:space="preserve">　　</w:t>
      </w:r>
      <w:r>
        <w:rPr>
          <w:lang w:eastAsia="zh-CN"/>
        </w:rPr>
        <w:t>·</w:t>
      </w:r>
      <w:r>
        <w:rPr>
          <w:lang w:eastAsia="zh-CN"/>
        </w:rPr>
        <w:t>瑜伽师地论一百卷</w:t>
      </w:r>
      <w:r>
        <w:rPr>
          <w:lang w:eastAsia="zh-CN"/>
        </w:rPr>
        <w:t>(</w:t>
      </w:r>
      <w:r>
        <w:rPr>
          <w:lang w:eastAsia="zh-CN"/>
        </w:rPr>
        <w:t>弥勒菩萨说十帙</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出内典录单重合译</w:t>
      </w:r>
      <w:r>
        <w:rPr>
          <w:lang w:eastAsia="zh-CN"/>
        </w:rPr>
        <w:t>)</w:t>
      </w:r>
    </w:p>
    <w:p w:rsidR="000309FE" w:rsidRDefault="001D1B5D">
      <w:pPr>
        <w:rPr>
          <w:lang w:eastAsia="zh-CN"/>
        </w:rPr>
      </w:pPr>
      <w:r>
        <w:rPr>
          <w:lang w:eastAsia="zh-CN"/>
        </w:rPr>
        <w:t xml:space="preserve">　　</w:t>
      </w:r>
      <w:r>
        <w:rPr>
          <w:lang w:eastAsia="zh-CN"/>
        </w:rPr>
        <w:t>(</w:t>
      </w:r>
      <w:r>
        <w:rPr>
          <w:lang w:eastAsia="zh-CN"/>
        </w:rPr>
        <w:t>右此瑜伽论梁代三藏真谛译者名十七地论只得五卷缘碍遂辍北凉三藏昙无谶译地持论但成十卷乃是本地分中菩萨地此瑜伽论</w:t>
      </w:r>
      <w:r>
        <w:rPr>
          <w:lang w:eastAsia="zh-CN"/>
        </w:rPr>
        <w:t>当第三译前之二本部帙不终大唐译者方具备矣</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显扬圣教论二十卷</w:t>
      </w:r>
      <w:r>
        <w:rPr>
          <w:lang w:eastAsia="zh-CN"/>
        </w:rPr>
        <w:t>(</w:t>
      </w:r>
      <w:r>
        <w:rPr>
          <w:lang w:eastAsia="zh-CN"/>
        </w:rPr>
        <w:t>无著菩萨造二帙</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瑜伽师地论释一卷</w:t>
      </w:r>
      <w:r>
        <w:rPr>
          <w:lang w:eastAsia="zh-CN"/>
        </w:rPr>
        <w:t>(</w:t>
      </w:r>
      <w:r>
        <w:rPr>
          <w:lang w:eastAsia="zh-CN"/>
        </w:rPr>
        <w:t>最胜子等菩萨造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出翻经图单本</w:t>
      </w:r>
      <w:r>
        <w:rPr>
          <w:lang w:eastAsia="zh-CN"/>
        </w:rPr>
        <w:t>)</w:t>
      </w:r>
    </w:p>
    <w:p w:rsidR="000309FE" w:rsidRDefault="001D1B5D">
      <w:pPr>
        <w:rPr>
          <w:lang w:eastAsia="zh-CN"/>
        </w:rPr>
      </w:pPr>
      <w:r>
        <w:rPr>
          <w:lang w:eastAsia="zh-CN"/>
        </w:rPr>
        <w:t xml:space="preserve">　　</w:t>
      </w:r>
      <w:r>
        <w:rPr>
          <w:lang w:eastAsia="zh-CN"/>
        </w:rPr>
        <w:t>·</w:t>
      </w:r>
      <w:r>
        <w:rPr>
          <w:lang w:eastAsia="zh-CN"/>
        </w:rPr>
        <w:t>显扬圣教论颂一卷</w:t>
      </w:r>
      <w:r>
        <w:rPr>
          <w:lang w:eastAsia="zh-CN"/>
        </w:rPr>
        <w:t>(</w:t>
      </w:r>
      <w:r>
        <w:rPr>
          <w:lang w:eastAsia="zh-CN"/>
        </w:rPr>
        <w:t>无著菩萨造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王法正理论一卷</w:t>
      </w:r>
      <w:r>
        <w:rPr>
          <w:lang w:eastAsia="zh-CN"/>
        </w:rPr>
        <w:t>(</w:t>
      </w:r>
      <w:r>
        <w:rPr>
          <w:lang w:eastAsia="zh-CN"/>
        </w:rPr>
        <w:t>弥勒菩萨造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大乘阿毗达磨集论七卷</w:t>
      </w:r>
      <w:r>
        <w:rPr>
          <w:lang w:eastAsia="zh-CN"/>
        </w:rPr>
        <w:t>(</w:t>
      </w:r>
      <w:r>
        <w:rPr>
          <w:lang w:eastAsia="zh-CN"/>
        </w:rPr>
        <w:t>无著菩萨造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上四论十卷同帙。</w:t>
      </w:r>
    </w:p>
    <w:p w:rsidR="000309FE" w:rsidRDefault="001D1B5D">
      <w:pPr>
        <w:rPr>
          <w:lang w:eastAsia="zh-CN"/>
        </w:rPr>
      </w:pPr>
      <w:r>
        <w:rPr>
          <w:lang w:eastAsia="zh-CN"/>
        </w:rPr>
        <w:t xml:space="preserve">　　</w:t>
      </w:r>
      <w:r>
        <w:rPr>
          <w:lang w:eastAsia="zh-CN"/>
        </w:rPr>
        <w:t>·</w:t>
      </w:r>
      <w:r>
        <w:rPr>
          <w:lang w:eastAsia="zh-CN"/>
        </w:rPr>
        <w:t>大乘阿毗达磨杂集论十六卷</w:t>
      </w:r>
      <w:r>
        <w:rPr>
          <w:lang w:eastAsia="zh-CN"/>
        </w:rPr>
        <w:t>(</w:t>
      </w:r>
      <w:r>
        <w:rPr>
          <w:lang w:eastAsia="zh-CN"/>
        </w:rPr>
        <w:t>安慧菩萨糅释上集论</w:t>
      </w:r>
      <w:r>
        <w:rPr>
          <w:lang w:eastAsia="zh-CN"/>
        </w:rPr>
        <w:t>)</w:t>
      </w:r>
    </w:p>
    <w:p w:rsidR="000309FE" w:rsidRDefault="001D1B5D">
      <w:pPr>
        <w:rPr>
          <w:lang w:eastAsia="zh-CN"/>
        </w:rPr>
      </w:pPr>
      <w:r>
        <w:rPr>
          <w:lang w:eastAsia="zh-CN"/>
        </w:rPr>
        <w:t xml:space="preserve">　　大唐三</w:t>
      </w:r>
      <w:r>
        <w:rPr>
          <w:lang w:eastAsia="zh-CN"/>
        </w:rPr>
        <w:t>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中论四卷</w:t>
      </w:r>
      <w:r>
        <w:rPr>
          <w:lang w:eastAsia="zh-CN"/>
        </w:rPr>
        <w:t>(</w:t>
      </w:r>
      <w:r>
        <w:rPr>
          <w:lang w:eastAsia="zh-CN"/>
        </w:rPr>
        <w:t>龙树菩萨本梵志青目释</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单本或八卷</w:t>
      </w:r>
      <w:r>
        <w:rPr>
          <w:lang w:eastAsia="zh-CN"/>
        </w:rPr>
        <w:t>)</w:t>
      </w:r>
    </w:p>
    <w:p w:rsidR="000309FE" w:rsidRDefault="001D1B5D">
      <w:pPr>
        <w:rPr>
          <w:lang w:eastAsia="zh-CN"/>
        </w:rPr>
      </w:pPr>
      <w:r>
        <w:rPr>
          <w:lang w:eastAsia="zh-CN"/>
        </w:rPr>
        <w:t xml:space="preserve">　　上二论二十卷二帙。</w:t>
      </w:r>
    </w:p>
    <w:p w:rsidR="000309FE" w:rsidRDefault="001D1B5D">
      <w:pPr>
        <w:rPr>
          <w:lang w:eastAsia="zh-CN"/>
        </w:rPr>
      </w:pPr>
      <w:r>
        <w:rPr>
          <w:lang w:eastAsia="zh-CN"/>
        </w:rPr>
        <w:t xml:space="preserve">　　</w:t>
      </w:r>
      <w:r>
        <w:rPr>
          <w:lang w:eastAsia="zh-CN"/>
        </w:rPr>
        <w:t>·</w:t>
      </w:r>
      <w:r>
        <w:rPr>
          <w:lang w:eastAsia="zh-CN"/>
        </w:rPr>
        <w:t>般若灯论释十五卷</w:t>
      </w:r>
      <w:r>
        <w:rPr>
          <w:lang w:eastAsia="zh-CN"/>
        </w:rPr>
        <w:t>(</w:t>
      </w:r>
      <w:r>
        <w:rPr>
          <w:lang w:eastAsia="zh-CN"/>
        </w:rPr>
        <w:t>龙树菩萨本分别明菩萨释</w:t>
      </w:r>
      <w:r>
        <w:rPr>
          <w:lang w:eastAsia="zh-CN"/>
        </w:rPr>
        <w:t>)</w:t>
      </w:r>
    </w:p>
    <w:p w:rsidR="000309FE" w:rsidRDefault="001D1B5D">
      <w:pPr>
        <w:rPr>
          <w:lang w:eastAsia="zh-CN"/>
        </w:rPr>
      </w:pPr>
      <w:r>
        <w:rPr>
          <w:lang w:eastAsia="zh-CN"/>
        </w:rPr>
        <w:lastRenderedPageBreak/>
        <w:t xml:space="preserve">　　大唐天竺三藏波罗颇蜜多罗译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右与中论本同释异。</w:t>
      </w:r>
    </w:p>
    <w:p w:rsidR="000309FE" w:rsidRDefault="001D1B5D">
      <w:pPr>
        <w:rPr>
          <w:lang w:eastAsia="zh-CN"/>
        </w:rPr>
      </w:pPr>
      <w:r>
        <w:rPr>
          <w:lang w:eastAsia="zh-CN"/>
        </w:rPr>
        <w:t xml:space="preserve">　　</w:t>
      </w:r>
      <w:r>
        <w:rPr>
          <w:lang w:eastAsia="zh-CN"/>
        </w:rPr>
        <w:t>·</w:t>
      </w:r>
      <w:r>
        <w:rPr>
          <w:lang w:eastAsia="zh-CN"/>
        </w:rPr>
        <w:t>十二门论一卷</w:t>
      </w:r>
      <w:r>
        <w:rPr>
          <w:lang w:eastAsia="zh-CN"/>
        </w:rPr>
        <w:t>(</w:t>
      </w:r>
      <w:r>
        <w:rPr>
          <w:lang w:eastAsia="zh-CN"/>
        </w:rPr>
        <w:t>龙树菩萨造</w:t>
      </w:r>
      <w:r>
        <w:rPr>
          <w:lang w:eastAsia="zh-CN"/>
        </w:rPr>
        <w:t>)</w:t>
      </w:r>
    </w:p>
    <w:p w:rsidR="000309FE" w:rsidRDefault="001D1B5D">
      <w:pPr>
        <w:rPr>
          <w:lang w:eastAsia="zh-CN"/>
        </w:rPr>
      </w:pPr>
      <w:r>
        <w:rPr>
          <w:lang w:eastAsia="zh-CN"/>
        </w:rPr>
        <w:t xml:space="preserve">　　姚秦三藏鸠摩罗什译单本</w:t>
      </w:r>
    </w:p>
    <w:p w:rsidR="000309FE" w:rsidRDefault="001D1B5D">
      <w:pPr>
        <w:rPr>
          <w:lang w:eastAsia="zh-CN"/>
        </w:rPr>
      </w:pPr>
      <w:r>
        <w:rPr>
          <w:lang w:eastAsia="zh-CN"/>
        </w:rPr>
        <w:t xml:space="preserve">　　</w:t>
      </w:r>
      <w:r>
        <w:rPr>
          <w:lang w:eastAsia="zh-CN"/>
        </w:rPr>
        <w:t>·</w:t>
      </w:r>
      <w:r>
        <w:rPr>
          <w:lang w:eastAsia="zh-CN"/>
        </w:rPr>
        <w:t>十八空论一卷</w:t>
      </w:r>
    </w:p>
    <w:p w:rsidR="000309FE" w:rsidRDefault="001D1B5D">
      <w:pPr>
        <w:rPr>
          <w:lang w:eastAsia="zh-CN"/>
        </w:rPr>
      </w:pPr>
      <w:r>
        <w:rPr>
          <w:lang w:eastAsia="zh-CN"/>
        </w:rPr>
        <w:t xml:space="preserve">　　陈天竺三藏真谛译</w:t>
      </w:r>
      <w:r>
        <w:rPr>
          <w:lang w:eastAsia="zh-CN"/>
        </w:rPr>
        <w:t>(</w:t>
      </w:r>
      <w:r>
        <w:rPr>
          <w:lang w:eastAsia="zh-CN"/>
        </w:rPr>
        <w:t>出翻经图</w:t>
      </w:r>
      <w:r>
        <w:rPr>
          <w:lang w:eastAsia="zh-CN"/>
        </w:rPr>
        <w:t>)</w:t>
      </w:r>
    </w:p>
    <w:p w:rsidR="000309FE" w:rsidRDefault="001D1B5D">
      <w:pPr>
        <w:rPr>
          <w:lang w:eastAsia="zh-CN"/>
        </w:rPr>
      </w:pPr>
      <w:r>
        <w:rPr>
          <w:lang w:eastAsia="zh-CN"/>
        </w:rPr>
        <w:t xml:space="preserve">　　</w:t>
      </w:r>
      <w:r>
        <w:rPr>
          <w:lang w:eastAsia="zh-CN"/>
        </w:rPr>
        <w:t>·</w:t>
      </w:r>
      <w:r>
        <w:rPr>
          <w:lang w:eastAsia="zh-CN"/>
        </w:rPr>
        <w:t>百论二卷</w:t>
      </w:r>
      <w:r>
        <w:rPr>
          <w:lang w:eastAsia="zh-CN"/>
        </w:rPr>
        <w:t>(</w:t>
      </w:r>
      <w:r>
        <w:rPr>
          <w:lang w:eastAsia="zh-CN"/>
        </w:rPr>
        <w:t>提婆菩萨造婆薮开士释</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广百论本一卷</w:t>
      </w:r>
      <w:r>
        <w:rPr>
          <w:lang w:eastAsia="zh-CN"/>
        </w:rPr>
        <w:t>(</w:t>
      </w:r>
      <w:r>
        <w:rPr>
          <w:lang w:eastAsia="zh-CN"/>
        </w:rPr>
        <w:t>圣天菩萨造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上五论二十卷二帙。</w:t>
      </w:r>
    </w:p>
    <w:p w:rsidR="000309FE" w:rsidRDefault="001D1B5D">
      <w:pPr>
        <w:rPr>
          <w:lang w:eastAsia="zh-CN"/>
        </w:rPr>
      </w:pPr>
      <w:r>
        <w:rPr>
          <w:lang w:eastAsia="zh-CN"/>
        </w:rPr>
        <w:t xml:space="preserve">　　</w:t>
      </w:r>
      <w:r>
        <w:rPr>
          <w:lang w:eastAsia="zh-CN"/>
        </w:rPr>
        <w:t>·</w:t>
      </w:r>
      <w:r>
        <w:rPr>
          <w:lang w:eastAsia="zh-CN"/>
        </w:rPr>
        <w:t>大乘广百论释论十卷</w:t>
      </w:r>
      <w:r>
        <w:rPr>
          <w:lang w:eastAsia="zh-CN"/>
        </w:rPr>
        <w:t>(</w:t>
      </w:r>
      <w:r>
        <w:rPr>
          <w:lang w:eastAsia="zh-CN"/>
        </w:rPr>
        <w:t>圣天本护法释一帙</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十住毗婆沙论十四卷</w:t>
      </w:r>
      <w:r>
        <w:rPr>
          <w:lang w:eastAsia="zh-CN"/>
        </w:rPr>
        <w:t>(</w:t>
      </w:r>
      <w:r>
        <w:rPr>
          <w:lang w:eastAsia="zh-CN"/>
        </w:rPr>
        <w:t>龙树菩萨造或十二或十五</w:t>
      </w:r>
      <w:r>
        <w:rPr>
          <w:lang w:eastAsia="zh-CN"/>
        </w:rPr>
        <w:t>)</w:t>
      </w:r>
    </w:p>
    <w:p w:rsidR="000309FE" w:rsidRDefault="001D1B5D">
      <w:pPr>
        <w:rPr>
          <w:lang w:eastAsia="zh-CN"/>
        </w:rPr>
      </w:pPr>
      <w:r>
        <w:rPr>
          <w:lang w:eastAsia="zh-CN"/>
        </w:rPr>
        <w:t xml:space="preserve">　　姚秦三藏鸠摩罗什译单本</w:t>
      </w:r>
    </w:p>
    <w:p w:rsidR="000309FE" w:rsidRDefault="001D1B5D">
      <w:pPr>
        <w:rPr>
          <w:lang w:eastAsia="zh-CN"/>
        </w:rPr>
      </w:pPr>
      <w:r>
        <w:rPr>
          <w:lang w:eastAsia="zh-CN"/>
        </w:rPr>
        <w:t xml:space="preserve">　　</w:t>
      </w:r>
      <w:r>
        <w:rPr>
          <w:lang w:eastAsia="zh-CN"/>
        </w:rPr>
        <w:t>·</w:t>
      </w:r>
      <w:r>
        <w:rPr>
          <w:lang w:eastAsia="zh-CN"/>
        </w:rPr>
        <w:t>菩提资粮论六卷</w:t>
      </w:r>
      <w:r>
        <w:rPr>
          <w:lang w:eastAsia="zh-CN"/>
        </w:rPr>
        <w:t>(</w:t>
      </w:r>
      <w:r>
        <w:rPr>
          <w:lang w:eastAsia="zh-CN"/>
        </w:rPr>
        <w:t>圣者龙树本比丘自在释</w:t>
      </w:r>
      <w:r>
        <w:rPr>
          <w:lang w:eastAsia="zh-CN"/>
        </w:rPr>
        <w:t>)</w:t>
      </w:r>
    </w:p>
    <w:p w:rsidR="000309FE" w:rsidRDefault="001D1B5D">
      <w:pPr>
        <w:rPr>
          <w:lang w:eastAsia="zh-CN"/>
        </w:rPr>
      </w:pPr>
      <w:r>
        <w:rPr>
          <w:lang w:eastAsia="zh-CN"/>
        </w:rPr>
        <w:t xml:space="preserve">　　隋天竺三藏达摩笈多译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上二论二十卷二帙。</w:t>
      </w:r>
    </w:p>
    <w:p w:rsidR="000309FE" w:rsidRDefault="001D1B5D">
      <w:pPr>
        <w:rPr>
          <w:lang w:eastAsia="zh-CN"/>
        </w:rPr>
      </w:pPr>
      <w:r>
        <w:rPr>
          <w:lang w:eastAsia="zh-CN"/>
        </w:rPr>
        <w:t xml:space="preserve">　　</w:t>
      </w:r>
      <w:r>
        <w:rPr>
          <w:lang w:eastAsia="zh-CN"/>
        </w:rPr>
        <w:t>·</w:t>
      </w:r>
      <w:r>
        <w:rPr>
          <w:lang w:eastAsia="zh-CN"/>
        </w:rPr>
        <w:t>大乘庄严经论十三卷</w:t>
      </w:r>
      <w:r>
        <w:rPr>
          <w:lang w:eastAsia="zh-CN"/>
        </w:rPr>
        <w:t>(</w:t>
      </w:r>
      <w:r>
        <w:rPr>
          <w:lang w:eastAsia="zh-CN"/>
        </w:rPr>
        <w:t>无著菩萨造或十五卷一帙</w:t>
      </w:r>
      <w:r>
        <w:rPr>
          <w:lang w:eastAsia="zh-CN"/>
        </w:rPr>
        <w:t>)</w:t>
      </w:r>
    </w:p>
    <w:p w:rsidR="000309FE" w:rsidRDefault="001D1B5D">
      <w:pPr>
        <w:rPr>
          <w:lang w:eastAsia="zh-CN"/>
        </w:rPr>
      </w:pPr>
      <w:r>
        <w:rPr>
          <w:lang w:eastAsia="zh-CN"/>
        </w:rPr>
        <w:t xml:space="preserve">　　大唐天竺三藏波罗颇蜜多罗译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大庄严论经十五卷</w:t>
      </w:r>
      <w:r>
        <w:rPr>
          <w:lang w:eastAsia="zh-CN"/>
        </w:rPr>
        <w:t>(</w:t>
      </w:r>
      <w:r>
        <w:rPr>
          <w:lang w:eastAsia="zh-CN"/>
        </w:rPr>
        <w:t>马鸣菩萨造或十卷</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顺中论二卷</w:t>
      </w:r>
      <w:r>
        <w:rPr>
          <w:lang w:eastAsia="zh-CN"/>
        </w:rPr>
        <w:t>(</w:t>
      </w:r>
      <w:r>
        <w:rPr>
          <w:lang w:eastAsia="zh-CN"/>
        </w:rPr>
        <w:t>无著菩萨造</w:t>
      </w:r>
      <w:r>
        <w:rPr>
          <w:lang w:eastAsia="zh-CN"/>
        </w:rPr>
        <w:t>)</w:t>
      </w:r>
    </w:p>
    <w:p w:rsidR="000309FE" w:rsidRDefault="001D1B5D">
      <w:pPr>
        <w:rPr>
          <w:lang w:eastAsia="zh-CN"/>
        </w:rPr>
      </w:pPr>
      <w:r>
        <w:rPr>
          <w:lang w:eastAsia="zh-CN"/>
        </w:rPr>
        <w:t xml:space="preserve">　　元魏婆罗门瞿昙般若流支译</w:t>
      </w:r>
      <w:r>
        <w:rPr>
          <w:lang w:eastAsia="zh-CN"/>
        </w:rPr>
        <w:t>(</w:t>
      </w:r>
      <w:r>
        <w:rPr>
          <w:lang w:eastAsia="zh-CN"/>
        </w:rPr>
        <w:t>出序记单本</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右顺中论序记云魏尚书令仪同高公延国上宾瞿昙流支在第供养正通佛法对释昙林出斯义论武定元年岁次癸亥八月十日挥辞丙寅凡有一万三千七百二十七字诸录皆云菩提留支译者误也今依序记为正</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摄大乘论三卷</w:t>
      </w:r>
      <w:r>
        <w:rPr>
          <w:lang w:eastAsia="zh-CN"/>
        </w:rPr>
        <w:t>(</w:t>
      </w:r>
      <w:r>
        <w:rPr>
          <w:lang w:eastAsia="zh-CN"/>
        </w:rPr>
        <w:t>无著菩萨造</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第二译</w:t>
      </w:r>
      <w:r>
        <w:rPr>
          <w:lang w:eastAsia="zh-CN"/>
        </w:rPr>
        <w:t>)</w:t>
      </w:r>
    </w:p>
    <w:p w:rsidR="000309FE" w:rsidRDefault="001D1B5D">
      <w:pPr>
        <w:rPr>
          <w:lang w:eastAsia="zh-CN"/>
        </w:rPr>
      </w:pPr>
      <w:r>
        <w:rPr>
          <w:lang w:eastAsia="zh-CN"/>
        </w:rPr>
        <w:t xml:space="preserve">　　上三论二十卷二帙。</w:t>
      </w:r>
    </w:p>
    <w:p w:rsidR="000309FE" w:rsidRDefault="001D1B5D">
      <w:pPr>
        <w:rPr>
          <w:lang w:eastAsia="zh-CN"/>
        </w:rPr>
      </w:pPr>
      <w:r>
        <w:rPr>
          <w:lang w:eastAsia="zh-CN"/>
        </w:rPr>
        <w:t xml:space="preserve">　　</w:t>
      </w:r>
      <w:r>
        <w:rPr>
          <w:lang w:eastAsia="zh-CN"/>
        </w:rPr>
        <w:t>·</w:t>
      </w:r>
      <w:r>
        <w:rPr>
          <w:lang w:eastAsia="zh-CN"/>
        </w:rPr>
        <w:t>摄大乘论二卷</w:t>
      </w:r>
      <w:r>
        <w:rPr>
          <w:lang w:eastAsia="zh-CN"/>
        </w:rPr>
        <w:t>(</w:t>
      </w:r>
      <w:r>
        <w:rPr>
          <w:lang w:eastAsia="zh-CN"/>
        </w:rPr>
        <w:t>无著菩萨造</w:t>
      </w:r>
      <w:r>
        <w:rPr>
          <w:lang w:eastAsia="zh-CN"/>
        </w:rPr>
        <w:t>)</w:t>
      </w:r>
    </w:p>
    <w:p w:rsidR="000309FE" w:rsidRDefault="001D1B5D">
      <w:pPr>
        <w:rPr>
          <w:lang w:eastAsia="zh-CN"/>
        </w:rPr>
      </w:pPr>
      <w:r>
        <w:rPr>
          <w:lang w:eastAsia="zh-CN"/>
        </w:rPr>
        <w:t xml:space="preserve">　　元魏天竺三藏佛陀扇多译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摄大乘本论三卷</w:t>
      </w:r>
      <w:r>
        <w:rPr>
          <w:lang w:eastAsia="zh-CN"/>
        </w:rPr>
        <w:t>(</w:t>
      </w:r>
      <w:r>
        <w:rPr>
          <w:lang w:eastAsia="zh-CN"/>
        </w:rPr>
        <w:t>无著菩萨造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出内典录第三译</w:t>
      </w:r>
      <w:r>
        <w:rPr>
          <w:lang w:eastAsia="zh-CN"/>
        </w:rPr>
        <w:t>)</w:t>
      </w:r>
    </w:p>
    <w:p w:rsidR="000309FE" w:rsidRDefault="001D1B5D">
      <w:pPr>
        <w:rPr>
          <w:lang w:eastAsia="zh-CN"/>
        </w:rPr>
      </w:pPr>
      <w:r>
        <w:rPr>
          <w:lang w:eastAsia="zh-CN"/>
        </w:rPr>
        <w:t xml:space="preserve">　　右三本论同本异译。</w:t>
      </w:r>
    </w:p>
    <w:p w:rsidR="000309FE" w:rsidRDefault="001D1B5D">
      <w:pPr>
        <w:rPr>
          <w:lang w:eastAsia="zh-CN"/>
        </w:rPr>
      </w:pPr>
      <w:r>
        <w:rPr>
          <w:lang w:eastAsia="zh-CN"/>
        </w:rPr>
        <w:t xml:space="preserve">　　</w:t>
      </w:r>
      <w:r>
        <w:rPr>
          <w:lang w:eastAsia="zh-CN"/>
        </w:rPr>
        <w:t>·</w:t>
      </w:r>
      <w:r>
        <w:rPr>
          <w:lang w:eastAsia="zh-CN"/>
        </w:rPr>
        <w:t>摄大乘释论十五卷</w:t>
      </w:r>
      <w:r>
        <w:rPr>
          <w:lang w:eastAsia="zh-CN"/>
        </w:rPr>
        <w:t>(</w:t>
      </w:r>
      <w:r>
        <w:rPr>
          <w:lang w:eastAsia="zh-CN"/>
        </w:rPr>
        <w:t>世亲菩萨释或十二卷</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第一译</w:t>
      </w:r>
      <w:r>
        <w:rPr>
          <w:lang w:eastAsia="zh-CN"/>
        </w:rPr>
        <w:t>)</w:t>
      </w:r>
    </w:p>
    <w:p w:rsidR="000309FE" w:rsidRDefault="001D1B5D">
      <w:pPr>
        <w:rPr>
          <w:lang w:eastAsia="zh-CN"/>
        </w:rPr>
      </w:pPr>
      <w:r>
        <w:rPr>
          <w:lang w:eastAsia="zh-CN"/>
        </w:rPr>
        <w:t xml:space="preserve">　　上三论二十卷二帙</w:t>
      </w:r>
      <w:r>
        <w:rPr>
          <w:lang w:eastAsia="zh-CN"/>
        </w:rPr>
        <w:t>(</w:t>
      </w:r>
      <w:r>
        <w:rPr>
          <w:lang w:eastAsia="zh-CN"/>
        </w:rPr>
        <w:t>又按仁寿大周等录复有摄论一本十二卷成部亦云真谛所译勘与此同今者但存一本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摄大乘论释论十卷</w:t>
      </w:r>
      <w:r>
        <w:rPr>
          <w:lang w:eastAsia="zh-CN"/>
        </w:rPr>
        <w:t>(</w:t>
      </w:r>
      <w:r>
        <w:rPr>
          <w:lang w:eastAsia="zh-CN"/>
        </w:rPr>
        <w:t>世亲菩萨释一帙</w:t>
      </w:r>
      <w:r>
        <w:rPr>
          <w:lang w:eastAsia="zh-CN"/>
        </w:rPr>
        <w:t>)</w:t>
      </w:r>
    </w:p>
    <w:p w:rsidR="000309FE" w:rsidRDefault="001D1B5D">
      <w:pPr>
        <w:rPr>
          <w:lang w:eastAsia="zh-CN"/>
        </w:rPr>
      </w:pPr>
      <w:r>
        <w:rPr>
          <w:lang w:eastAsia="zh-CN"/>
        </w:rPr>
        <w:t xml:space="preserve">　　隋天竺三藏达摩笈多译</w:t>
      </w:r>
      <w:r>
        <w:rPr>
          <w:lang w:eastAsia="zh-CN"/>
        </w:rPr>
        <w:t>(</w:t>
      </w:r>
      <w:r>
        <w:rPr>
          <w:lang w:eastAsia="zh-CN"/>
        </w:rPr>
        <w:t>出内典录第二译</w:t>
      </w:r>
      <w:r>
        <w:rPr>
          <w:lang w:eastAsia="zh-CN"/>
        </w:rPr>
        <w:t>)</w:t>
      </w:r>
    </w:p>
    <w:p w:rsidR="000309FE" w:rsidRDefault="001D1B5D">
      <w:pPr>
        <w:rPr>
          <w:lang w:eastAsia="zh-CN"/>
        </w:rPr>
      </w:pPr>
      <w:r>
        <w:rPr>
          <w:lang w:eastAsia="zh-CN"/>
        </w:rPr>
        <w:t xml:space="preserve">　　</w:t>
      </w:r>
      <w:r>
        <w:rPr>
          <w:lang w:eastAsia="zh-CN"/>
        </w:rPr>
        <w:t>·</w:t>
      </w:r>
      <w:r>
        <w:rPr>
          <w:lang w:eastAsia="zh-CN"/>
        </w:rPr>
        <w:t>摄大乘论释十卷</w:t>
      </w:r>
      <w:r>
        <w:rPr>
          <w:lang w:eastAsia="zh-CN"/>
        </w:rPr>
        <w:t>(</w:t>
      </w:r>
      <w:r>
        <w:rPr>
          <w:lang w:eastAsia="zh-CN"/>
        </w:rPr>
        <w:t>世亲菩萨释一帙</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出内典录第三译</w:t>
      </w:r>
      <w:r>
        <w:rPr>
          <w:lang w:eastAsia="zh-CN"/>
        </w:rPr>
        <w:t>)</w:t>
      </w:r>
    </w:p>
    <w:p w:rsidR="000309FE" w:rsidRDefault="001D1B5D">
      <w:pPr>
        <w:rPr>
          <w:lang w:eastAsia="zh-CN"/>
        </w:rPr>
      </w:pPr>
      <w:r>
        <w:rPr>
          <w:lang w:eastAsia="zh-CN"/>
        </w:rPr>
        <w:t xml:space="preserve">　　右三释论同本异译。</w:t>
      </w:r>
    </w:p>
    <w:p w:rsidR="000309FE" w:rsidRDefault="001D1B5D">
      <w:pPr>
        <w:rPr>
          <w:lang w:eastAsia="zh-CN"/>
        </w:rPr>
      </w:pPr>
      <w:r>
        <w:rPr>
          <w:lang w:eastAsia="zh-CN"/>
        </w:rPr>
        <w:t xml:space="preserve">　　</w:t>
      </w:r>
      <w:r>
        <w:rPr>
          <w:lang w:eastAsia="zh-CN"/>
        </w:rPr>
        <w:t>·</w:t>
      </w:r>
      <w:r>
        <w:rPr>
          <w:lang w:eastAsia="zh-CN"/>
        </w:rPr>
        <w:t>摄大乘论释十卷</w:t>
      </w:r>
      <w:r>
        <w:rPr>
          <w:lang w:eastAsia="zh-CN"/>
        </w:rPr>
        <w:t>(</w:t>
      </w:r>
      <w:r>
        <w:rPr>
          <w:lang w:eastAsia="zh-CN"/>
        </w:rPr>
        <w:t>无性菩萨释一帙</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右与前三论本同释异。</w:t>
      </w:r>
    </w:p>
    <w:p w:rsidR="000309FE" w:rsidRDefault="001D1B5D">
      <w:pPr>
        <w:rPr>
          <w:lang w:eastAsia="zh-CN"/>
        </w:rPr>
      </w:pPr>
      <w:r>
        <w:rPr>
          <w:lang w:eastAsia="zh-CN"/>
        </w:rPr>
        <w:t xml:space="preserve">　　</w:t>
      </w:r>
      <w:r>
        <w:rPr>
          <w:lang w:eastAsia="zh-CN"/>
        </w:rPr>
        <w:t>·</w:t>
      </w:r>
      <w:r>
        <w:rPr>
          <w:lang w:eastAsia="zh-CN"/>
        </w:rPr>
        <w:t>佛性论四卷</w:t>
      </w:r>
      <w:r>
        <w:rPr>
          <w:lang w:eastAsia="zh-CN"/>
        </w:rPr>
        <w:t>(</w:t>
      </w:r>
      <w:r>
        <w:rPr>
          <w:lang w:eastAsia="zh-CN"/>
        </w:rPr>
        <w:t>天亲菩萨造</w:t>
      </w:r>
      <w:r>
        <w:rPr>
          <w:lang w:eastAsia="zh-CN"/>
        </w:rPr>
        <w:t>)</w:t>
      </w:r>
    </w:p>
    <w:p w:rsidR="000309FE" w:rsidRDefault="001D1B5D">
      <w:pPr>
        <w:rPr>
          <w:lang w:eastAsia="zh-CN"/>
        </w:rPr>
      </w:pPr>
      <w:r>
        <w:rPr>
          <w:lang w:eastAsia="zh-CN"/>
        </w:rPr>
        <w:t xml:space="preserve">　　陈天竺三藏</w:t>
      </w:r>
      <w:r>
        <w:rPr>
          <w:lang w:eastAsia="zh-CN"/>
        </w:rPr>
        <w:t>真谛译单本</w:t>
      </w:r>
    </w:p>
    <w:p w:rsidR="000309FE" w:rsidRDefault="001D1B5D">
      <w:pPr>
        <w:rPr>
          <w:lang w:eastAsia="zh-CN"/>
        </w:rPr>
      </w:pPr>
      <w:r>
        <w:rPr>
          <w:lang w:eastAsia="zh-CN"/>
        </w:rPr>
        <w:t xml:space="preserve">　　</w:t>
      </w:r>
      <w:r>
        <w:rPr>
          <w:lang w:eastAsia="zh-CN"/>
        </w:rPr>
        <w:t>·</w:t>
      </w:r>
      <w:r>
        <w:rPr>
          <w:lang w:eastAsia="zh-CN"/>
        </w:rPr>
        <w:t>决定藏论三卷</w:t>
      </w:r>
    </w:p>
    <w:p w:rsidR="000309FE" w:rsidRDefault="001D1B5D">
      <w:pPr>
        <w:rPr>
          <w:lang w:eastAsia="zh-CN"/>
        </w:rPr>
      </w:pPr>
      <w:r>
        <w:rPr>
          <w:lang w:eastAsia="zh-CN"/>
        </w:rPr>
        <w:lastRenderedPageBreak/>
        <w:t xml:space="preserve">　　梁天竺三藏真谛译单本</w:t>
      </w:r>
    </w:p>
    <w:p w:rsidR="000309FE" w:rsidRDefault="001D1B5D">
      <w:pPr>
        <w:rPr>
          <w:lang w:eastAsia="zh-CN"/>
        </w:rPr>
      </w:pPr>
      <w:r>
        <w:rPr>
          <w:lang w:eastAsia="zh-CN"/>
        </w:rPr>
        <w:t xml:space="preserve">　　</w:t>
      </w:r>
      <w:r>
        <w:rPr>
          <w:lang w:eastAsia="zh-CN"/>
        </w:rPr>
        <w:t>(</w:t>
      </w:r>
      <w:r>
        <w:rPr>
          <w:lang w:eastAsia="zh-CN"/>
        </w:rPr>
        <w:t>右此决定藏论大周录中乃云失译而不指言何代翻出今详此论文势乃是真谛所翻论中子注乃曰梁言前代录家遗之不上今为真谛所译编于梁代录中</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辩中边论颂一卷</w:t>
      </w:r>
      <w:r>
        <w:rPr>
          <w:lang w:eastAsia="zh-CN"/>
        </w:rPr>
        <w:t>(</w:t>
      </w:r>
      <w:r>
        <w:rPr>
          <w:lang w:eastAsia="zh-CN"/>
        </w:rPr>
        <w:t>弥勒菩萨造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中边分别论二卷</w:t>
      </w:r>
      <w:r>
        <w:rPr>
          <w:lang w:eastAsia="zh-CN"/>
        </w:rPr>
        <w:t>(</w:t>
      </w:r>
      <w:r>
        <w:rPr>
          <w:lang w:eastAsia="zh-CN"/>
        </w:rPr>
        <w:t>婆薮槃豆造或三卷</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第一译</w:t>
      </w:r>
      <w:r>
        <w:rPr>
          <w:lang w:eastAsia="zh-CN"/>
        </w:rPr>
        <w:t>)</w:t>
      </w:r>
    </w:p>
    <w:p w:rsidR="000309FE" w:rsidRDefault="001D1B5D">
      <w:pPr>
        <w:rPr>
          <w:lang w:eastAsia="zh-CN"/>
        </w:rPr>
      </w:pPr>
      <w:r>
        <w:rPr>
          <w:lang w:eastAsia="zh-CN"/>
        </w:rPr>
        <w:t xml:space="preserve">　　上四论十卷同帙。</w:t>
      </w:r>
    </w:p>
    <w:p w:rsidR="000309FE" w:rsidRDefault="001D1B5D">
      <w:pPr>
        <w:rPr>
          <w:lang w:eastAsia="zh-CN"/>
        </w:rPr>
      </w:pPr>
      <w:r>
        <w:rPr>
          <w:lang w:eastAsia="zh-CN"/>
        </w:rPr>
        <w:t xml:space="preserve">　　</w:t>
      </w:r>
      <w:r>
        <w:rPr>
          <w:lang w:eastAsia="zh-CN"/>
        </w:rPr>
        <w:t>·</w:t>
      </w:r>
      <w:r>
        <w:rPr>
          <w:lang w:eastAsia="zh-CN"/>
        </w:rPr>
        <w:t>辩中边论三卷</w:t>
      </w:r>
      <w:r>
        <w:rPr>
          <w:lang w:eastAsia="zh-CN"/>
        </w:rPr>
        <w:t>(</w:t>
      </w:r>
      <w:r>
        <w:rPr>
          <w:lang w:eastAsia="zh-CN"/>
        </w:rPr>
        <w:t>世亲菩萨造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出内典录第三译</w:t>
      </w:r>
      <w:r>
        <w:rPr>
          <w:lang w:eastAsia="zh-CN"/>
        </w:rPr>
        <w:t>)</w:t>
      </w:r>
    </w:p>
    <w:p w:rsidR="000309FE" w:rsidRDefault="001D1B5D">
      <w:pPr>
        <w:rPr>
          <w:lang w:eastAsia="zh-CN"/>
        </w:rPr>
      </w:pPr>
      <w:r>
        <w:rPr>
          <w:lang w:eastAsia="zh-CN"/>
        </w:rPr>
        <w:t xml:space="preserve">　　右二释论同本异译。</w:t>
      </w:r>
    </w:p>
    <w:p w:rsidR="000309FE" w:rsidRDefault="001D1B5D">
      <w:pPr>
        <w:rPr>
          <w:lang w:eastAsia="zh-CN"/>
        </w:rPr>
      </w:pPr>
      <w:r>
        <w:rPr>
          <w:lang w:eastAsia="zh-CN"/>
        </w:rPr>
        <w:t xml:space="preserve">　　</w:t>
      </w:r>
      <w:r>
        <w:rPr>
          <w:lang w:eastAsia="zh-CN"/>
        </w:rPr>
        <w:t>·</w:t>
      </w:r>
      <w:r>
        <w:rPr>
          <w:lang w:eastAsia="zh-CN"/>
        </w:rPr>
        <w:t>究竟一乘宝性论四卷</w:t>
      </w:r>
      <w:r>
        <w:rPr>
          <w:lang w:eastAsia="zh-CN"/>
        </w:rPr>
        <w:t>(</w:t>
      </w:r>
      <w:r>
        <w:rPr>
          <w:lang w:eastAsia="zh-CN"/>
        </w:rPr>
        <w:t>或三卷或五卷</w:t>
      </w:r>
      <w:r>
        <w:rPr>
          <w:lang w:eastAsia="zh-CN"/>
        </w:rPr>
        <w:t>)</w:t>
      </w:r>
    </w:p>
    <w:p w:rsidR="000309FE" w:rsidRDefault="001D1B5D">
      <w:pPr>
        <w:rPr>
          <w:lang w:eastAsia="zh-CN"/>
        </w:rPr>
      </w:pPr>
      <w:r>
        <w:rPr>
          <w:lang w:eastAsia="zh-CN"/>
        </w:rPr>
        <w:t xml:space="preserve">　　元魏天竺</w:t>
      </w:r>
      <w:r>
        <w:rPr>
          <w:lang w:eastAsia="zh-CN"/>
        </w:rPr>
        <w:t>三藏勒那摩提译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业成就论一卷</w:t>
      </w:r>
      <w:r>
        <w:rPr>
          <w:lang w:eastAsia="zh-CN"/>
        </w:rPr>
        <w:t>(</w:t>
      </w:r>
      <w:r>
        <w:rPr>
          <w:lang w:eastAsia="zh-CN"/>
        </w:rPr>
        <w:t>天亲菩萨造</w:t>
      </w:r>
      <w:r>
        <w:rPr>
          <w:lang w:eastAsia="zh-CN"/>
        </w:rPr>
        <w:t>)</w:t>
      </w:r>
    </w:p>
    <w:p w:rsidR="000309FE" w:rsidRDefault="001D1B5D">
      <w:pPr>
        <w:rPr>
          <w:lang w:eastAsia="zh-CN"/>
        </w:rPr>
      </w:pPr>
      <w:r>
        <w:rPr>
          <w:lang w:eastAsia="zh-CN"/>
        </w:rPr>
        <w:t xml:space="preserve">　　元魏天竺三藏毗目智仙等译</w:t>
      </w:r>
      <w:r>
        <w:rPr>
          <w:lang w:eastAsia="zh-CN"/>
        </w:rPr>
        <w:t>(</w:t>
      </w:r>
      <w:r>
        <w:rPr>
          <w:lang w:eastAsia="zh-CN"/>
        </w:rPr>
        <w:t>出序记第一译</w:t>
      </w:r>
      <w:r>
        <w:rPr>
          <w:lang w:eastAsia="zh-CN"/>
        </w:rPr>
        <w:t>)</w:t>
      </w:r>
    </w:p>
    <w:p w:rsidR="000309FE" w:rsidRDefault="001D1B5D">
      <w:pPr>
        <w:rPr>
          <w:lang w:eastAsia="zh-CN"/>
        </w:rPr>
      </w:pPr>
      <w:r>
        <w:rPr>
          <w:lang w:eastAsia="zh-CN"/>
        </w:rPr>
        <w:t xml:space="preserve">　　</w:t>
      </w:r>
      <w:r>
        <w:rPr>
          <w:lang w:eastAsia="zh-CN"/>
        </w:rPr>
        <w:t>(</w:t>
      </w:r>
      <w:r>
        <w:rPr>
          <w:lang w:eastAsia="zh-CN"/>
        </w:rPr>
        <w:t>右论序记云魏兴和三年岁次大梁七月辛未朔二十五日骠骑大将军开府仪同三司御史中尉渤海高仲密敬请三藏法师乌苌国人中天竺国婆罗门人瞿昙流支释昙林等在邺城内金华寺译四千八百七十二字序中三藏虽不列名准制即是毗目智仙群录直云瞿昙流支译者误也今依序记为正</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大乘成业论一卷</w:t>
      </w:r>
      <w:r>
        <w:rPr>
          <w:lang w:eastAsia="zh-CN"/>
        </w:rPr>
        <w:t>(</w:t>
      </w:r>
      <w:r>
        <w:rPr>
          <w:lang w:eastAsia="zh-CN"/>
        </w:rPr>
        <w:t>世亲菩萨造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出内典录第二译</w:t>
      </w:r>
      <w:r>
        <w:rPr>
          <w:lang w:eastAsia="zh-CN"/>
        </w:rPr>
        <w:t>)</w:t>
      </w:r>
    </w:p>
    <w:p w:rsidR="000309FE" w:rsidRDefault="001D1B5D">
      <w:pPr>
        <w:rPr>
          <w:lang w:eastAsia="zh-CN"/>
        </w:rPr>
      </w:pPr>
      <w:r>
        <w:rPr>
          <w:lang w:eastAsia="zh-CN"/>
        </w:rPr>
        <w:t xml:space="preserve">　　右二论同本异译。</w:t>
      </w:r>
    </w:p>
    <w:p w:rsidR="000309FE" w:rsidRDefault="001D1B5D">
      <w:pPr>
        <w:rPr>
          <w:lang w:eastAsia="zh-CN"/>
        </w:rPr>
      </w:pPr>
      <w:r>
        <w:rPr>
          <w:lang w:eastAsia="zh-CN"/>
        </w:rPr>
        <w:t xml:space="preserve">　　</w:t>
      </w:r>
      <w:r>
        <w:rPr>
          <w:lang w:eastAsia="zh-CN"/>
        </w:rPr>
        <w:t>·</w:t>
      </w:r>
      <w:r>
        <w:rPr>
          <w:lang w:eastAsia="zh-CN"/>
        </w:rPr>
        <w:t>因明正理门论本一卷</w:t>
      </w:r>
      <w:r>
        <w:rPr>
          <w:lang w:eastAsia="zh-CN"/>
        </w:rPr>
        <w:t>(</w:t>
      </w:r>
      <w:r>
        <w:rPr>
          <w:lang w:eastAsia="zh-CN"/>
        </w:rPr>
        <w:t>大域龙菩萨造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出内典录第一译</w:t>
      </w:r>
      <w:r>
        <w:rPr>
          <w:lang w:eastAsia="zh-CN"/>
        </w:rPr>
        <w:t>)</w:t>
      </w:r>
    </w:p>
    <w:p w:rsidR="000309FE" w:rsidRDefault="001D1B5D">
      <w:pPr>
        <w:rPr>
          <w:lang w:eastAsia="zh-CN"/>
        </w:rPr>
      </w:pPr>
      <w:r>
        <w:rPr>
          <w:lang w:eastAsia="zh-CN"/>
        </w:rPr>
        <w:t xml:space="preserve">　　上五论十卷同帙。</w:t>
      </w:r>
    </w:p>
    <w:p w:rsidR="000309FE" w:rsidRDefault="001D1B5D">
      <w:pPr>
        <w:rPr>
          <w:lang w:eastAsia="zh-CN"/>
        </w:rPr>
      </w:pPr>
      <w:r>
        <w:rPr>
          <w:lang w:eastAsia="zh-CN"/>
        </w:rPr>
        <w:t xml:space="preserve">　　</w:t>
      </w:r>
      <w:r>
        <w:rPr>
          <w:lang w:eastAsia="zh-CN"/>
        </w:rPr>
        <w:t>·</w:t>
      </w:r>
      <w:r>
        <w:rPr>
          <w:lang w:eastAsia="zh-CN"/>
        </w:rPr>
        <w:t>因明正理门论一卷</w:t>
      </w:r>
      <w:r>
        <w:rPr>
          <w:lang w:eastAsia="zh-CN"/>
        </w:rPr>
        <w:t>(</w:t>
      </w:r>
      <w:r>
        <w:rPr>
          <w:lang w:eastAsia="zh-CN"/>
        </w:rPr>
        <w:t>大域龙菩萨造</w:t>
      </w:r>
      <w:r>
        <w:rPr>
          <w:lang w:eastAsia="zh-CN"/>
        </w:rPr>
        <w:t>)</w:t>
      </w:r>
    </w:p>
    <w:p w:rsidR="000309FE" w:rsidRDefault="001D1B5D">
      <w:pPr>
        <w:rPr>
          <w:lang w:eastAsia="zh-CN"/>
        </w:rPr>
      </w:pPr>
      <w:r>
        <w:rPr>
          <w:lang w:eastAsia="zh-CN"/>
        </w:rPr>
        <w:lastRenderedPageBreak/>
        <w:t xml:space="preserve">　　大唐三藏义净译</w:t>
      </w:r>
      <w:r>
        <w:rPr>
          <w:lang w:eastAsia="zh-CN"/>
        </w:rPr>
        <w:t>(</w:t>
      </w:r>
      <w:r>
        <w:rPr>
          <w:lang w:eastAsia="zh-CN"/>
        </w:rPr>
        <w:t>新编入录第二译</w:t>
      </w:r>
      <w:r>
        <w:rPr>
          <w:lang w:eastAsia="zh-CN"/>
        </w:rPr>
        <w:t>)</w:t>
      </w:r>
    </w:p>
    <w:p w:rsidR="000309FE" w:rsidRDefault="001D1B5D">
      <w:pPr>
        <w:rPr>
          <w:lang w:eastAsia="zh-CN"/>
        </w:rPr>
      </w:pPr>
      <w:r>
        <w:rPr>
          <w:lang w:eastAsia="zh-CN"/>
        </w:rPr>
        <w:t xml:space="preserve">　　右二论同本异译</w:t>
      </w:r>
      <w:r>
        <w:rPr>
          <w:lang w:eastAsia="zh-CN"/>
        </w:rPr>
        <w:t>(</w:t>
      </w:r>
      <w:r>
        <w:rPr>
          <w:lang w:eastAsia="zh-CN"/>
        </w:rPr>
        <w:t>旧理门论周录为单本新勘为重译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因明入正理论一卷</w:t>
      </w:r>
      <w:r>
        <w:rPr>
          <w:lang w:eastAsia="zh-CN"/>
        </w:rPr>
        <w:t>(</w:t>
      </w:r>
      <w:r>
        <w:rPr>
          <w:lang w:eastAsia="zh-CN"/>
        </w:rPr>
        <w:t>商羯罗主菩萨造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显识论一卷</w:t>
      </w:r>
      <w:r>
        <w:rPr>
          <w:lang w:eastAsia="zh-CN"/>
        </w:rPr>
        <w:t>(</w:t>
      </w:r>
      <w:r>
        <w:rPr>
          <w:lang w:eastAsia="zh-CN"/>
        </w:rPr>
        <w:t>内题云显识品从无相论出</w:t>
      </w:r>
      <w:r>
        <w:rPr>
          <w:lang w:eastAsia="zh-CN"/>
        </w:rPr>
        <w:t>)</w:t>
      </w:r>
    </w:p>
    <w:p w:rsidR="000309FE" w:rsidRDefault="001D1B5D">
      <w:pPr>
        <w:rPr>
          <w:lang w:eastAsia="zh-CN"/>
        </w:rPr>
      </w:pPr>
      <w:r>
        <w:rPr>
          <w:lang w:eastAsia="zh-CN"/>
        </w:rPr>
        <w:t xml:space="preserve">　　天竺三藏真谛译</w:t>
      </w:r>
      <w:r>
        <w:rPr>
          <w:lang w:eastAsia="zh-CN"/>
        </w:rPr>
        <w:t>(</w:t>
      </w:r>
      <w:r>
        <w:rPr>
          <w:lang w:eastAsia="zh-CN"/>
        </w:rPr>
        <w:t>出论题单本附陈代录</w:t>
      </w:r>
      <w:r>
        <w:rPr>
          <w:lang w:eastAsia="zh-CN"/>
        </w:rPr>
        <w:t>)</w:t>
      </w:r>
    </w:p>
    <w:p w:rsidR="000309FE" w:rsidRDefault="001D1B5D">
      <w:pPr>
        <w:rPr>
          <w:lang w:eastAsia="zh-CN"/>
        </w:rPr>
      </w:pPr>
      <w:r>
        <w:rPr>
          <w:lang w:eastAsia="zh-CN"/>
        </w:rPr>
        <w:t xml:space="preserve">　　</w:t>
      </w:r>
      <w:r>
        <w:rPr>
          <w:lang w:eastAsia="zh-CN"/>
        </w:rPr>
        <w:t>·</w:t>
      </w:r>
      <w:r>
        <w:rPr>
          <w:lang w:eastAsia="zh-CN"/>
        </w:rPr>
        <w:t>转识论一卷</w:t>
      </w:r>
      <w:r>
        <w:rPr>
          <w:lang w:eastAsia="zh-CN"/>
        </w:rPr>
        <w:t>(</w:t>
      </w:r>
      <w:r>
        <w:rPr>
          <w:lang w:eastAsia="zh-CN"/>
        </w:rPr>
        <w:t>即出前显识论</w:t>
      </w:r>
      <w:r>
        <w:rPr>
          <w:lang w:eastAsia="zh-CN"/>
        </w:rPr>
        <w:t>)</w:t>
      </w:r>
    </w:p>
    <w:p w:rsidR="000309FE" w:rsidRDefault="001D1B5D">
      <w:pPr>
        <w:rPr>
          <w:lang w:eastAsia="zh-CN"/>
        </w:rPr>
      </w:pPr>
      <w:r>
        <w:rPr>
          <w:lang w:eastAsia="zh-CN"/>
        </w:rPr>
        <w:t xml:space="preserve">　　天竺三藏真谛译</w:t>
      </w:r>
      <w:r>
        <w:rPr>
          <w:lang w:eastAsia="zh-CN"/>
        </w:rPr>
        <w:t>(</w:t>
      </w:r>
      <w:r>
        <w:rPr>
          <w:lang w:eastAsia="zh-CN"/>
        </w:rPr>
        <w:t>出论题单本附陈代录</w:t>
      </w:r>
      <w:r>
        <w:rPr>
          <w:lang w:eastAsia="zh-CN"/>
        </w:rPr>
        <w:t>)</w:t>
      </w:r>
    </w:p>
    <w:p w:rsidR="000309FE" w:rsidRDefault="001D1B5D">
      <w:pPr>
        <w:rPr>
          <w:lang w:eastAsia="zh-CN"/>
        </w:rPr>
      </w:pPr>
      <w:r>
        <w:rPr>
          <w:lang w:eastAsia="zh-CN"/>
        </w:rPr>
        <w:t xml:space="preserve">　　</w:t>
      </w:r>
      <w:r>
        <w:rPr>
          <w:lang w:eastAsia="zh-CN"/>
        </w:rPr>
        <w:t>·</w:t>
      </w:r>
      <w:r>
        <w:rPr>
          <w:lang w:eastAsia="zh-CN"/>
        </w:rPr>
        <w:t>唯识论一卷</w:t>
      </w:r>
      <w:r>
        <w:rPr>
          <w:lang w:eastAsia="zh-CN"/>
        </w:rPr>
        <w:t>(</w:t>
      </w:r>
      <w:r>
        <w:rPr>
          <w:lang w:eastAsia="zh-CN"/>
        </w:rPr>
        <w:t>一名破色心初云唯识无境界</w:t>
      </w:r>
      <w:r>
        <w:rPr>
          <w:lang w:eastAsia="zh-CN"/>
        </w:rPr>
        <w:t>)</w:t>
      </w:r>
    </w:p>
    <w:p w:rsidR="000309FE" w:rsidRDefault="001D1B5D">
      <w:pPr>
        <w:rPr>
          <w:lang w:eastAsia="zh-CN"/>
        </w:rPr>
      </w:pPr>
      <w:r>
        <w:rPr>
          <w:lang w:eastAsia="zh-CN"/>
        </w:rPr>
        <w:t xml:space="preserve">　　元魏婆罗门瞿昙般若流支译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唯识论一卷</w:t>
      </w:r>
      <w:r>
        <w:rPr>
          <w:lang w:eastAsia="zh-CN"/>
        </w:rPr>
        <w:t>(</w:t>
      </w:r>
      <w:r>
        <w:rPr>
          <w:lang w:eastAsia="zh-CN"/>
        </w:rPr>
        <w:t>初云修道不共他上二论并天亲造</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唯识二十论一卷</w:t>
      </w:r>
      <w:r>
        <w:rPr>
          <w:lang w:eastAsia="zh-CN"/>
        </w:rPr>
        <w:t>(</w:t>
      </w:r>
      <w:r>
        <w:rPr>
          <w:lang w:eastAsia="zh-CN"/>
        </w:rPr>
        <w:t>世亲菩萨造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出翻经图第三译</w:t>
      </w:r>
      <w:r>
        <w:rPr>
          <w:lang w:eastAsia="zh-CN"/>
        </w:rPr>
        <w:t>)</w:t>
      </w:r>
    </w:p>
    <w:p w:rsidR="000309FE" w:rsidRDefault="001D1B5D">
      <w:pPr>
        <w:rPr>
          <w:lang w:eastAsia="zh-CN"/>
        </w:rPr>
      </w:pPr>
      <w:r>
        <w:rPr>
          <w:lang w:eastAsia="zh-CN"/>
        </w:rPr>
        <w:t xml:space="preserve">　　右三论同本异译</w:t>
      </w:r>
      <w:r>
        <w:rPr>
          <w:lang w:eastAsia="zh-CN"/>
        </w:rPr>
        <w:t>(</w:t>
      </w:r>
      <w:r>
        <w:rPr>
          <w:lang w:eastAsia="zh-CN"/>
        </w:rPr>
        <w:t>周录不言同本新勘为重译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成唯识宝生论五卷</w:t>
      </w:r>
      <w:r>
        <w:rPr>
          <w:lang w:eastAsia="zh-CN"/>
        </w:rPr>
        <w:t>(</w:t>
      </w:r>
      <w:r>
        <w:rPr>
          <w:lang w:eastAsia="zh-CN"/>
        </w:rPr>
        <w:t>一名二十唯识顺释论护法菩萨造</w:t>
      </w:r>
      <w:r>
        <w:rPr>
          <w:lang w:eastAsia="zh-CN"/>
        </w:rPr>
        <w:t>)</w:t>
      </w:r>
    </w:p>
    <w:p w:rsidR="000309FE" w:rsidRDefault="001D1B5D">
      <w:pPr>
        <w:rPr>
          <w:lang w:eastAsia="zh-CN"/>
        </w:rPr>
      </w:pPr>
      <w:r>
        <w:rPr>
          <w:lang w:eastAsia="zh-CN"/>
        </w:rPr>
        <w:t xml:space="preserve">　　大唐三藏义净译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w:t>
      </w:r>
      <w:r>
        <w:rPr>
          <w:lang w:eastAsia="zh-CN"/>
        </w:rPr>
        <w:t>·</w:t>
      </w:r>
      <w:r>
        <w:rPr>
          <w:lang w:eastAsia="zh-CN"/>
        </w:rPr>
        <w:t>唯识三十论一卷</w:t>
      </w:r>
      <w:r>
        <w:rPr>
          <w:lang w:eastAsia="zh-CN"/>
        </w:rPr>
        <w:t>(</w:t>
      </w:r>
      <w:r>
        <w:rPr>
          <w:lang w:eastAsia="zh-CN"/>
        </w:rPr>
        <w:t>世亲菩萨造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出内典录单本拾遗编入</w:t>
      </w:r>
      <w:r>
        <w:rPr>
          <w:lang w:eastAsia="zh-CN"/>
        </w:rPr>
        <w:t>)</w:t>
      </w:r>
    </w:p>
    <w:p w:rsidR="000309FE" w:rsidRDefault="001D1B5D">
      <w:pPr>
        <w:rPr>
          <w:lang w:eastAsia="zh-CN"/>
        </w:rPr>
      </w:pPr>
      <w:r>
        <w:rPr>
          <w:lang w:eastAsia="zh-CN"/>
        </w:rPr>
        <w:t xml:space="preserve">　　上九论十三卷同帙。</w:t>
      </w:r>
    </w:p>
    <w:p w:rsidR="000309FE" w:rsidRDefault="001D1B5D">
      <w:pPr>
        <w:rPr>
          <w:lang w:eastAsia="zh-CN"/>
        </w:rPr>
      </w:pPr>
      <w:r>
        <w:rPr>
          <w:lang w:eastAsia="zh-CN"/>
        </w:rPr>
        <w:t xml:space="preserve">　　</w:t>
      </w:r>
      <w:r>
        <w:rPr>
          <w:lang w:eastAsia="zh-CN"/>
        </w:rPr>
        <w:t>·</w:t>
      </w:r>
      <w:r>
        <w:rPr>
          <w:lang w:eastAsia="zh-CN"/>
        </w:rPr>
        <w:t>成唯识论十卷</w:t>
      </w:r>
      <w:r>
        <w:rPr>
          <w:lang w:eastAsia="zh-CN"/>
        </w:rPr>
        <w:t>(</w:t>
      </w:r>
      <w:r>
        <w:rPr>
          <w:lang w:eastAsia="zh-CN"/>
        </w:rPr>
        <w:t>护法等菩萨造释上三十论一帙</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大丈夫论二卷</w:t>
      </w:r>
      <w:r>
        <w:rPr>
          <w:lang w:eastAsia="zh-CN"/>
        </w:rPr>
        <w:t>(</w:t>
      </w:r>
      <w:r>
        <w:rPr>
          <w:lang w:eastAsia="zh-CN"/>
        </w:rPr>
        <w:t>提婆罗菩萨造</w:t>
      </w:r>
      <w:r>
        <w:rPr>
          <w:lang w:eastAsia="zh-CN"/>
        </w:rPr>
        <w:t>)</w:t>
      </w:r>
    </w:p>
    <w:p w:rsidR="000309FE" w:rsidRDefault="001D1B5D">
      <w:pPr>
        <w:rPr>
          <w:lang w:eastAsia="zh-CN"/>
        </w:rPr>
      </w:pPr>
      <w:r>
        <w:rPr>
          <w:lang w:eastAsia="zh-CN"/>
        </w:rPr>
        <w:t xml:space="preserve">　　北凉沙门释道泰译</w:t>
      </w:r>
      <w:r>
        <w:rPr>
          <w:lang w:eastAsia="zh-CN"/>
        </w:rPr>
        <w:t>(</w:t>
      </w:r>
      <w:r>
        <w:rPr>
          <w:lang w:eastAsia="zh-CN"/>
        </w:rPr>
        <w:t>出翻经图单本</w:t>
      </w:r>
      <w:r>
        <w:rPr>
          <w:lang w:eastAsia="zh-CN"/>
        </w:rPr>
        <w:t>)</w:t>
      </w:r>
    </w:p>
    <w:p w:rsidR="000309FE" w:rsidRDefault="001D1B5D">
      <w:pPr>
        <w:rPr>
          <w:lang w:eastAsia="zh-CN"/>
        </w:rPr>
      </w:pPr>
      <w:r>
        <w:rPr>
          <w:lang w:eastAsia="zh-CN"/>
        </w:rPr>
        <w:t xml:space="preserve">　　</w:t>
      </w:r>
      <w:r>
        <w:rPr>
          <w:lang w:eastAsia="zh-CN"/>
        </w:rPr>
        <w:t>·</w:t>
      </w:r>
      <w:r>
        <w:rPr>
          <w:lang w:eastAsia="zh-CN"/>
        </w:rPr>
        <w:t>入大乘论二卷</w:t>
      </w:r>
      <w:r>
        <w:rPr>
          <w:lang w:eastAsia="zh-CN"/>
        </w:rPr>
        <w:t>(</w:t>
      </w:r>
      <w:r>
        <w:rPr>
          <w:lang w:eastAsia="zh-CN"/>
        </w:rPr>
        <w:t>坚意菩萨造</w:t>
      </w:r>
      <w:r>
        <w:rPr>
          <w:lang w:eastAsia="zh-CN"/>
        </w:rPr>
        <w:t>)</w:t>
      </w:r>
    </w:p>
    <w:p w:rsidR="000309FE" w:rsidRDefault="001D1B5D">
      <w:pPr>
        <w:rPr>
          <w:lang w:eastAsia="zh-CN"/>
        </w:rPr>
      </w:pPr>
      <w:r>
        <w:rPr>
          <w:lang w:eastAsia="zh-CN"/>
        </w:rPr>
        <w:lastRenderedPageBreak/>
        <w:t xml:space="preserve">　　北凉沙门释道泰译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大乘掌珍论二卷</w:t>
      </w:r>
      <w:r>
        <w:rPr>
          <w:lang w:eastAsia="zh-CN"/>
        </w:rPr>
        <w:t>(</w:t>
      </w:r>
      <w:r>
        <w:rPr>
          <w:lang w:eastAsia="zh-CN"/>
        </w:rPr>
        <w:t>清辩菩萨造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大乘五蕴论一卷</w:t>
      </w:r>
      <w:r>
        <w:rPr>
          <w:lang w:eastAsia="zh-CN"/>
        </w:rPr>
        <w:t>(</w:t>
      </w:r>
      <w:r>
        <w:rPr>
          <w:lang w:eastAsia="zh-CN"/>
        </w:rPr>
        <w:t>世亲菩萨造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出内典录第二译初译本阙</w:t>
      </w:r>
      <w:r>
        <w:rPr>
          <w:lang w:eastAsia="zh-CN"/>
        </w:rPr>
        <w:t>)</w:t>
      </w:r>
    </w:p>
    <w:p w:rsidR="000309FE" w:rsidRDefault="001D1B5D">
      <w:pPr>
        <w:rPr>
          <w:lang w:eastAsia="zh-CN"/>
        </w:rPr>
      </w:pPr>
      <w:r>
        <w:rPr>
          <w:lang w:eastAsia="zh-CN"/>
        </w:rPr>
        <w:t xml:space="preserve">　　</w:t>
      </w:r>
      <w:r>
        <w:rPr>
          <w:lang w:eastAsia="zh-CN"/>
        </w:rPr>
        <w:t>·</w:t>
      </w:r>
      <w:r>
        <w:rPr>
          <w:lang w:eastAsia="zh-CN"/>
        </w:rPr>
        <w:t>大乘广五蕴论一卷</w:t>
      </w:r>
      <w:r>
        <w:rPr>
          <w:lang w:eastAsia="zh-CN"/>
        </w:rPr>
        <w:t>(</w:t>
      </w:r>
      <w:r>
        <w:rPr>
          <w:lang w:eastAsia="zh-CN"/>
        </w:rPr>
        <w:t>安慧菩萨造与前论异本</w:t>
      </w:r>
      <w:r>
        <w:rPr>
          <w:lang w:eastAsia="zh-CN"/>
        </w:rPr>
        <w:t>)</w:t>
      </w:r>
    </w:p>
    <w:p w:rsidR="000309FE" w:rsidRDefault="001D1B5D">
      <w:pPr>
        <w:rPr>
          <w:lang w:eastAsia="zh-CN"/>
        </w:rPr>
      </w:pPr>
      <w:r>
        <w:rPr>
          <w:lang w:eastAsia="zh-CN"/>
        </w:rPr>
        <w:t xml:space="preserve">　　大唐中天竺三藏地婆诃罗译</w:t>
      </w:r>
      <w:r>
        <w:rPr>
          <w:lang w:eastAsia="zh-CN"/>
        </w:rPr>
        <w:t>(</w:t>
      </w:r>
      <w:r>
        <w:rPr>
          <w:lang w:eastAsia="zh-CN"/>
        </w:rPr>
        <w:t>出大周录单本</w:t>
      </w:r>
      <w:r>
        <w:rPr>
          <w:lang w:eastAsia="zh-CN"/>
        </w:rPr>
        <w:t>)</w:t>
      </w:r>
    </w:p>
    <w:p w:rsidR="000309FE" w:rsidRDefault="001D1B5D">
      <w:pPr>
        <w:rPr>
          <w:lang w:eastAsia="zh-CN"/>
        </w:rPr>
      </w:pPr>
      <w:r>
        <w:rPr>
          <w:lang w:eastAsia="zh-CN"/>
        </w:rPr>
        <w:t xml:space="preserve">　　</w:t>
      </w:r>
      <w:r>
        <w:rPr>
          <w:lang w:eastAsia="zh-CN"/>
        </w:rPr>
        <w:t>·</w:t>
      </w:r>
      <w:r>
        <w:rPr>
          <w:lang w:eastAsia="zh-CN"/>
        </w:rPr>
        <w:t>宝行王正论一卷</w:t>
      </w:r>
    </w:p>
    <w:p w:rsidR="000309FE" w:rsidRDefault="001D1B5D">
      <w:pPr>
        <w:rPr>
          <w:lang w:eastAsia="zh-CN"/>
        </w:rPr>
      </w:pPr>
      <w:r>
        <w:rPr>
          <w:lang w:eastAsia="zh-CN"/>
        </w:rPr>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大乘起信论一卷</w:t>
      </w:r>
      <w:r>
        <w:rPr>
          <w:lang w:eastAsia="zh-CN"/>
        </w:rPr>
        <w:t>(</w:t>
      </w:r>
      <w:r>
        <w:rPr>
          <w:lang w:eastAsia="zh-CN"/>
        </w:rPr>
        <w:t>马鸣菩萨</w:t>
      </w:r>
      <w:r>
        <w:rPr>
          <w:lang w:eastAsia="zh-CN"/>
        </w:rPr>
        <w:t>造</w:t>
      </w:r>
      <w:r>
        <w:rPr>
          <w:lang w:eastAsia="zh-CN"/>
        </w:rPr>
        <w:t>)</w:t>
      </w:r>
    </w:p>
    <w:p w:rsidR="000309FE" w:rsidRDefault="001D1B5D">
      <w:pPr>
        <w:rPr>
          <w:lang w:eastAsia="zh-CN"/>
        </w:rPr>
      </w:pPr>
      <w:r>
        <w:rPr>
          <w:lang w:eastAsia="zh-CN"/>
        </w:rPr>
        <w:t xml:space="preserve">　　梁天竺三藏真谛译</w:t>
      </w:r>
      <w:r>
        <w:rPr>
          <w:lang w:eastAsia="zh-CN"/>
        </w:rPr>
        <w:t>(</w:t>
      </w:r>
      <w:r>
        <w:rPr>
          <w:lang w:eastAsia="zh-CN"/>
        </w:rPr>
        <w:t>第一译</w:t>
      </w:r>
      <w:r>
        <w:rPr>
          <w:lang w:eastAsia="zh-CN"/>
        </w:rPr>
        <w:t>)</w:t>
      </w:r>
    </w:p>
    <w:p w:rsidR="000309FE" w:rsidRDefault="001D1B5D">
      <w:pPr>
        <w:rPr>
          <w:lang w:eastAsia="zh-CN"/>
        </w:rPr>
      </w:pPr>
      <w:r>
        <w:rPr>
          <w:lang w:eastAsia="zh-CN"/>
        </w:rPr>
        <w:t xml:space="preserve">　　上七论十卷同帙。</w:t>
      </w:r>
    </w:p>
    <w:p w:rsidR="000309FE" w:rsidRDefault="001D1B5D">
      <w:pPr>
        <w:rPr>
          <w:lang w:eastAsia="zh-CN"/>
        </w:rPr>
      </w:pPr>
      <w:r>
        <w:rPr>
          <w:lang w:eastAsia="zh-CN"/>
        </w:rPr>
        <w:t xml:space="preserve">　　</w:t>
      </w:r>
      <w:r>
        <w:rPr>
          <w:lang w:eastAsia="zh-CN"/>
        </w:rPr>
        <w:t>·</w:t>
      </w:r>
      <w:r>
        <w:rPr>
          <w:lang w:eastAsia="zh-CN"/>
        </w:rPr>
        <w:t>大乘起信论二卷</w:t>
      </w:r>
      <w:r>
        <w:rPr>
          <w:lang w:eastAsia="zh-CN"/>
        </w:rPr>
        <w:t>(</w:t>
      </w:r>
      <w:r>
        <w:rPr>
          <w:lang w:eastAsia="zh-CN"/>
        </w:rPr>
        <w:t>马鸣菩萨造</w:t>
      </w:r>
      <w:r>
        <w:rPr>
          <w:lang w:eastAsia="zh-CN"/>
        </w:rPr>
        <w:t>)</w:t>
      </w:r>
    </w:p>
    <w:p w:rsidR="000309FE" w:rsidRDefault="001D1B5D">
      <w:pPr>
        <w:rPr>
          <w:lang w:eastAsia="zh-CN"/>
        </w:rPr>
      </w:pPr>
      <w:r>
        <w:rPr>
          <w:lang w:eastAsia="zh-CN"/>
        </w:rPr>
        <w:t xml:space="preserve">　　大唐天后代于阗三藏实叉难陀译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右二论同本异译</w:t>
      </w:r>
      <w:r>
        <w:rPr>
          <w:lang w:eastAsia="zh-CN"/>
        </w:rPr>
        <w:t>(</w:t>
      </w:r>
      <w:r>
        <w:rPr>
          <w:lang w:eastAsia="zh-CN"/>
        </w:rPr>
        <w:t>旧起信论周录为单本新勘为重译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发菩提心论二卷</w:t>
      </w:r>
      <w:r>
        <w:rPr>
          <w:lang w:eastAsia="zh-CN"/>
        </w:rPr>
        <w:t>(</w:t>
      </w:r>
      <w:r>
        <w:rPr>
          <w:lang w:eastAsia="zh-CN"/>
        </w:rPr>
        <w:t>或云发菩提心经</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右此发菩提心论大周录中经论二录俱有其名今以菩萨所造编于论录但存一本或云天亲菩萨所造亦云弥勒菩萨所说未详孰是</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三无性论二卷</w:t>
      </w:r>
      <w:r>
        <w:rPr>
          <w:lang w:eastAsia="zh-CN"/>
        </w:rPr>
        <w:t>(</w:t>
      </w:r>
      <w:r>
        <w:rPr>
          <w:lang w:eastAsia="zh-CN"/>
        </w:rPr>
        <w:t>出无相论或一卷</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方便心论一卷</w:t>
      </w:r>
      <w:r>
        <w:rPr>
          <w:lang w:eastAsia="zh-CN"/>
        </w:rPr>
        <w:t>(</w:t>
      </w:r>
      <w:r>
        <w:rPr>
          <w:lang w:eastAsia="zh-CN"/>
        </w:rPr>
        <w:t>凡四品或二卷</w:t>
      </w:r>
      <w:r>
        <w:rPr>
          <w:lang w:eastAsia="zh-CN"/>
        </w:rPr>
        <w:t>)</w:t>
      </w:r>
    </w:p>
    <w:p w:rsidR="000309FE" w:rsidRDefault="001D1B5D">
      <w:pPr>
        <w:rPr>
          <w:lang w:eastAsia="zh-CN"/>
        </w:rPr>
      </w:pPr>
      <w:r>
        <w:rPr>
          <w:lang w:eastAsia="zh-CN"/>
        </w:rPr>
        <w:t xml:space="preserve">　　元魏西域沙门吉迦夜</w:t>
      </w:r>
      <w:r>
        <w:rPr>
          <w:lang w:eastAsia="zh-CN"/>
        </w:rPr>
        <w:t>共昙曜译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如实论一卷</w:t>
      </w:r>
      <w:r>
        <w:rPr>
          <w:lang w:eastAsia="zh-CN"/>
        </w:rPr>
        <w:t>(</w:t>
      </w:r>
      <w:r>
        <w:rPr>
          <w:lang w:eastAsia="zh-CN"/>
        </w:rPr>
        <w:t>题云如实论反质难品</w:t>
      </w:r>
      <w:r>
        <w:rPr>
          <w:lang w:eastAsia="zh-CN"/>
        </w:rPr>
        <w:t>)</w:t>
      </w:r>
    </w:p>
    <w:p w:rsidR="000309FE" w:rsidRDefault="001D1B5D">
      <w:pPr>
        <w:rPr>
          <w:lang w:eastAsia="zh-CN"/>
        </w:rPr>
      </w:pPr>
      <w:r>
        <w:rPr>
          <w:lang w:eastAsia="zh-CN"/>
        </w:rPr>
        <w:t xml:space="preserve">　　梁天竺三藏真谛译</w:t>
      </w:r>
      <w:r>
        <w:rPr>
          <w:lang w:eastAsia="zh-CN"/>
        </w:rPr>
        <w:t>(</w:t>
      </w:r>
      <w:r>
        <w:rPr>
          <w:lang w:eastAsia="zh-CN"/>
        </w:rPr>
        <w:t>单本</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无相思尘论一卷</w:t>
      </w:r>
      <w:r>
        <w:rPr>
          <w:lang w:eastAsia="zh-CN"/>
        </w:rPr>
        <w:t>(</w:t>
      </w:r>
      <w:r>
        <w:rPr>
          <w:lang w:eastAsia="zh-CN"/>
        </w:rPr>
        <w:t>或直云思尘论</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出翻经图第一译</w:t>
      </w:r>
      <w:r>
        <w:rPr>
          <w:lang w:eastAsia="zh-CN"/>
        </w:rPr>
        <w:t>)</w:t>
      </w:r>
    </w:p>
    <w:p w:rsidR="000309FE" w:rsidRDefault="001D1B5D">
      <w:pPr>
        <w:rPr>
          <w:lang w:eastAsia="zh-CN"/>
        </w:rPr>
      </w:pPr>
      <w:r>
        <w:rPr>
          <w:lang w:eastAsia="zh-CN"/>
        </w:rPr>
        <w:t xml:space="preserve">　　</w:t>
      </w:r>
      <w:r>
        <w:rPr>
          <w:lang w:eastAsia="zh-CN"/>
        </w:rPr>
        <w:t>·</w:t>
      </w:r>
      <w:r>
        <w:rPr>
          <w:lang w:eastAsia="zh-CN"/>
        </w:rPr>
        <w:t>观所缘论一卷</w:t>
      </w:r>
      <w:r>
        <w:rPr>
          <w:lang w:eastAsia="zh-CN"/>
        </w:rPr>
        <w:t>(</w:t>
      </w:r>
      <w:r>
        <w:rPr>
          <w:lang w:eastAsia="zh-CN"/>
        </w:rPr>
        <w:t>陈那菩萨造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出内典录第二译</w:t>
      </w:r>
      <w:r>
        <w:rPr>
          <w:lang w:eastAsia="zh-CN"/>
        </w:rPr>
        <w:t>)</w:t>
      </w:r>
    </w:p>
    <w:p w:rsidR="000309FE" w:rsidRDefault="001D1B5D">
      <w:pPr>
        <w:rPr>
          <w:lang w:eastAsia="zh-CN"/>
        </w:rPr>
      </w:pPr>
      <w:r>
        <w:rPr>
          <w:lang w:eastAsia="zh-CN"/>
        </w:rPr>
        <w:t xml:space="preserve">　　右二论同本异译</w:t>
      </w:r>
      <w:r>
        <w:rPr>
          <w:lang w:eastAsia="zh-CN"/>
        </w:rPr>
        <w:t>(</w:t>
      </w:r>
      <w:r>
        <w:rPr>
          <w:lang w:eastAsia="zh-CN"/>
        </w:rPr>
        <w:t>周录不言同本新勘为重译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观所缘论释一卷</w:t>
      </w:r>
      <w:r>
        <w:rPr>
          <w:lang w:eastAsia="zh-CN"/>
        </w:rPr>
        <w:t>(</w:t>
      </w:r>
      <w:r>
        <w:rPr>
          <w:lang w:eastAsia="zh-CN"/>
        </w:rPr>
        <w:t>护法菩萨造</w:t>
      </w:r>
      <w:r>
        <w:rPr>
          <w:lang w:eastAsia="zh-CN"/>
        </w:rPr>
        <w:t>)</w:t>
      </w:r>
    </w:p>
    <w:p w:rsidR="000309FE" w:rsidRDefault="001D1B5D">
      <w:pPr>
        <w:rPr>
          <w:lang w:eastAsia="zh-CN"/>
        </w:rPr>
      </w:pPr>
      <w:r>
        <w:rPr>
          <w:lang w:eastAsia="zh-CN"/>
        </w:rPr>
        <w:t xml:space="preserve">　　大唐三藏义净译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上八论十一卷同帙。</w:t>
      </w:r>
    </w:p>
    <w:p w:rsidR="000309FE" w:rsidRDefault="001D1B5D">
      <w:pPr>
        <w:rPr>
          <w:lang w:eastAsia="zh-CN"/>
        </w:rPr>
      </w:pPr>
      <w:r>
        <w:rPr>
          <w:lang w:eastAsia="zh-CN"/>
        </w:rPr>
        <w:t xml:space="preserve">　　</w:t>
      </w:r>
      <w:r>
        <w:rPr>
          <w:lang w:eastAsia="zh-CN"/>
        </w:rPr>
        <w:t>·</w:t>
      </w:r>
      <w:r>
        <w:rPr>
          <w:lang w:eastAsia="zh-CN"/>
        </w:rPr>
        <w:t>回诤论一卷</w:t>
      </w:r>
      <w:r>
        <w:rPr>
          <w:lang w:eastAsia="zh-CN"/>
        </w:rPr>
        <w:t>(</w:t>
      </w:r>
      <w:r>
        <w:rPr>
          <w:lang w:eastAsia="zh-CN"/>
        </w:rPr>
        <w:t>龙树菩萨造</w:t>
      </w:r>
      <w:r>
        <w:rPr>
          <w:lang w:eastAsia="zh-CN"/>
        </w:rPr>
        <w:t>)</w:t>
      </w:r>
    </w:p>
    <w:p w:rsidR="000309FE" w:rsidRDefault="001D1B5D">
      <w:pPr>
        <w:rPr>
          <w:lang w:eastAsia="zh-CN"/>
        </w:rPr>
      </w:pPr>
      <w:r>
        <w:rPr>
          <w:lang w:eastAsia="zh-CN"/>
        </w:rPr>
        <w:t xml:space="preserve">　　元魏天竺三藏毗目智仙等译</w:t>
      </w:r>
      <w:r>
        <w:rPr>
          <w:lang w:eastAsia="zh-CN"/>
        </w:rPr>
        <w:t>(</w:t>
      </w:r>
      <w:r>
        <w:rPr>
          <w:lang w:eastAsia="zh-CN"/>
        </w:rPr>
        <w:t>出序记单本</w:t>
      </w:r>
      <w:r>
        <w:rPr>
          <w:lang w:eastAsia="zh-CN"/>
        </w:rPr>
        <w:t>)</w:t>
      </w:r>
    </w:p>
    <w:p w:rsidR="000309FE" w:rsidRDefault="001D1B5D">
      <w:pPr>
        <w:rPr>
          <w:lang w:eastAsia="zh-CN"/>
        </w:rPr>
      </w:pPr>
      <w:r>
        <w:rPr>
          <w:lang w:eastAsia="zh-CN"/>
        </w:rPr>
        <w:t xml:space="preserve">　　</w:t>
      </w:r>
      <w:r>
        <w:rPr>
          <w:lang w:eastAsia="zh-CN"/>
        </w:rPr>
        <w:t>(</w:t>
      </w:r>
      <w:r>
        <w:rPr>
          <w:lang w:eastAsia="zh-CN"/>
        </w:rPr>
        <w:t>右论序云魏兴和三年岁次大梁　建辰之月朔次癸酉辛卯之日乌长国人刹利王种三藏法师毗目智仙共天竺国婆罗门人瞿昙流支在邺城内金华寺译凡有一万一千九十八字沙门昙林之笔骠骑大将军开府仪同三司御史中尉勃海高仲密启请供养群录直云瞿昙流支译者误也今依序记为正</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缘生论一卷</w:t>
      </w:r>
      <w:r>
        <w:rPr>
          <w:lang w:eastAsia="zh-CN"/>
        </w:rPr>
        <w:t>(</w:t>
      </w:r>
      <w:r>
        <w:rPr>
          <w:lang w:eastAsia="zh-CN"/>
        </w:rPr>
        <w:t>圣者郁楞伽造</w:t>
      </w:r>
      <w:r>
        <w:rPr>
          <w:lang w:eastAsia="zh-CN"/>
        </w:rPr>
        <w:t>)</w:t>
      </w:r>
    </w:p>
    <w:p w:rsidR="000309FE" w:rsidRDefault="001D1B5D">
      <w:pPr>
        <w:rPr>
          <w:lang w:eastAsia="zh-CN"/>
        </w:rPr>
      </w:pPr>
      <w:r>
        <w:rPr>
          <w:lang w:eastAsia="zh-CN"/>
        </w:rPr>
        <w:t xml:space="preserve">　　隋天竺三藏达摩笈多译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十二因缘论一卷</w:t>
      </w:r>
      <w:r>
        <w:rPr>
          <w:lang w:eastAsia="zh-CN"/>
        </w:rPr>
        <w:t>(</w:t>
      </w:r>
      <w:r>
        <w:rPr>
          <w:lang w:eastAsia="zh-CN"/>
        </w:rPr>
        <w:t>净意菩萨造</w:t>
      </w:r>
      <w:r>
        <w:rPr>
          <w:lang w:eastAsia="zh-CN"/>
        </w:rPr>
        <w:t>)</w:t>
      </w:r>
    </w:p>
    <w:p w:rsidR="000309FE" w:rsidRDefault="001D1B5D">
      <w:pPr>
        <w:rPr>
          <w:lang w:eastAsia="zh-CN"/>
        </w:rPr>
      </w:pPr>
      <w:r>
        <w:rPr>
          <w:lang w:eastAsia="zh-CN"/>
        </w:rPr>
        <w:t xml:space="preserve">　　元魏天竺三藏菩提留支译单本</w:t>
      </w:r>
    </w:p>
    <w:p w:rsidR="000309FE" w:rsidRDefault="001D1B5D">
      <w:pPr>
        <w:rPr>
          <w:lang w:eastAsia="zh-CN"/>
        </w:rPr>
      </w:pPr>
      <w:r>
        <w:rPr>
          <w:lang w:eastAsia="zh-CN"/>
        </w:rPr>
        <w:t xml:space="preserve">　　</w:t>
      </w:r>
      <w:r>
        <w:rPr>
          <w:lang w:eastAsia="zh-CN"/>
        </w:rPr>
        <w:t>·</w:t>
      </w:r>
      <w:r>
        <w:rPr>
          <w:lang w:eastAsia="zh-CN"/>
        </w:rPr>
        <w:t>壹输卢迦论一卷</w:t>
      </w:r>
      <w:r>
        <w:rPr>
          <w:lang w:eastAsia="zh-CN"/>
        </w:rPr>
        <w:t>(</w:t>
      </w:r>
      <w:r>
        <w:rPr>
          <w:lang w:eastAsia="zh-CN"/>
        </w:rPr>
        <w:t>龙树菩萨造</w:t>
      </w:r>
      <w:r>
        <w:rPr>
          <w:lang w:eastAsia="zh-CN"/>
        </w:rPr>
        <w:t>)</w:t>
      </w:r>
    </w:p>
    <w:p w:rsidR="000309FE" w:rsidRDefault="001D1B5D">
      <w:pPr>
        <w:rPr>
          <w:lang w:eastAsia="zh-CN"/>
        </w:rPr>
      </w:pPr>
      <w:r>
        <w:rPr>
          <w:lang w:eastAsia="zh-CN"/>
        </w:rPr>
        <w:t xml:space="preserve">　　元魏婆罗门瞿昙般若流支译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大乘百法明门论一卷</w:t>
      </w:r>
      <w:r>
        <w:rPr>
          <w:lang w:eastAsia="zh-CN"/>
        </w:rPr>
        <w:t>(</w:t>
      </w:r>
      <w:r>
        <w:rPr>
          <w:lang w:eastAsia="zh-CN"/>
        </w:rPr>
        <w:t>世亲菩萨造</w:t>
      </w:r>
      <w:r>
        <w:rPr>
          <w:lang w:eastAsia="zh-CN"/>
        </w:rPr>
        <w:t>)</w:t>
      </w:r>
    </w:p>
    <w:p w:rsidR="000309FE" w:rsidRDefault="001D1B5D">
      <w:pPr>
        <w:rPr>
          <w:lang w:eastAsia="zh-CN"/>
        </w:rPr>
      </w:pPr>
      <w:r>
        <w:rPr>
          <w:lang w:eastAsia="zh-CN"/>
        </w:rPr>
        <w:t xml:space="preserve">　</w:t>
      </w: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百字论一卷</w:t>
      </w:r>
      <w:r>
        <w:rPr>
          <w:lang w:eastAsia="zh-CN"/>
        </w:rPr>
        <w:t>(</w:t>
      </w:r>
      <w:r>
        <w:rPr>
          <w:lang w:eastAsia="zh-CN"/>
        </w:rPr>
        <w:t>提婆菩萨造</w:t>
      </w:r>
      <w:r>
        <w:rPr>
          <w:lang w:eastAsia="zh-CN"/>
        </w:rPr>
        <w:t>)</w:t>
      </w:r>
    </w:p>
    <w:p w:rsidR="000309FE" w:rsidRDefault="001D1B5D">
      <w:pPr>
        <w:rPr>
          <w:lang w:eastAsia="zh-CN"/>
        </w:rPr>
      </w:pPr>
      <w:r>
        <w:rPr>
          <w:lang w:eastAsia="zh-CN"/>
        </w:rPr>
        <w:t xml:space="preserve">　　元魏天竺三藏菩提留支译</w:t>
      </w:r>
    </w:p>
    <w:p w:rsidR="000309FE" w:rsidRDefault="001D1B5D">
      <w:pPr>
        <w:rPr>
          <w:lang w:eastAsia="zh-CN"/>
        </w:rPr>
      </w:pPr>
      <w:r>
        <w:rPr>
          <w:lang w:eastAsia="zh-CN"/>
        </w:rPr>
        <w:t xml:space="preserve">　　</w:t>
      </w:r>
      <w:r>
        <w:rPr>
          <w:lang w:eastAsia="zh-CN"/>
        </w:rPr>
        <w:t>·</w:t>
      </w:r>
      <w:r>
        <w:rPr>
          <w:lang w:eastAsia="zh-CN"/>
        </w:rPr>
        <w:t>解卷论一卷</w:t>
      </w:r>
    </w:p>
    <w:p w:rsidR="000309FE" w:rsidRDefault="001D1B5D">
      <w:pPr>
        <w:rPr>
          <w:lang w:eastAsia="zh-CN"/>
        </w:rPr>
      </w:pPr>
      <w:r>
        <w:rPr>
          <w:lang w:eastAsia="zh-CN"/>
        </w:rPr>
        <w:t xml:space="preserve">　　陈天竺三藏真谛译</w:t>
      </w:r>
      <w:r>
        <w:rPr>
          <w:lang w:eastAsia="zh-CN"/>
        </w:rPr>
        <w:t>(</w:t>
      </w:r>
      <w:r>
        <w:rPr>
          <w:lang w:eastAsia="zh-CN"/>
        </w:rPr>
        <w:t>出翻经图第一译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掌中论一卷</w:t>
      </w:r>
      <w:r>
        <w:rPr>
          <w:lang w:eastAsia="zh-CN"/>
        </w:rPr>
        <w:t>(</w:t>
      </w:r>
      <w:r>
        <w:rPr>
          <w:lang w:eastAsia="zh-CN"/>
        </w:rPr>
        <w:t>陈那菩萨造</w:t>
      </w:r>
      <w:r>
        <w:rPr>
          <w:lang w:eastAsia="zh-CN"/>
        </w:rPr>
        <w:t>)</w:t>
      </w:r>
    </w:p>
    <w:p w:rsidR="000309FE" w:rsidRDefault="001D1B5D">
      <w:pPr>
        <w:rPr>
          <w:lang w:eastAsia="zh-CN"/>
        </w:rPr>
      </w:pPr>
      <w:r>
        <w:rPr>
          <w:lang w:eastAsia="zh-CN"/>
        </w:rPr>
        <w:t xml:space="preserve">　　大唐天后代三藏义净译</w:t>
      </w:r>
      <w:r>
        <w:rPr>
          <w:lang w:eastAsia="zh-CN"/>
        </w:rPr>
        <w:t>(</w:t>
      </w:r>
      <w:r>
        <w:rPr>
          <w:lang w:eastAsia="zh-CN"/>
        </w:rPr>
        <w:t>新编入录第二译</w:t>
      </w:r>
      <w:r>
        <w:rPr>
          <w:lang w:eastAsia="zh-CN"/>
        </w:rPr>
        <w:t>)</w:t>
      </w:r>
    </w:p>
    <w:p w:rsidR="000309FE" w:rsidRDefault="001D1B5D">
      <w:pPr>
        <w:rPr>
          <w:lang w:eastAsia="zh-CN"/>
        </w:rPr>
      </w:pPr>
      <w:r>
        <w:rPr>
          <w:lang w:eastAsia="zh-CN"/>
        </w:rPr>
        <w:t xml:space="preserve">　　右二论同本异译</w:t>
      </w:r>
      <w:r>
        <w:rPr>
          <w:lang w:eastAsia="zh-CN"/>
        </w:rPr>
        <w:t>(</w:t>
      </w:r>
      <w:r>
        <w:rPr>
          <w:lang w:eastAsia="zh-CN"/>
        </w:rPr>
        <w:t>其解卷论周录为单本新勘为重译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取因假设论一卷</w:t>
      </w:r>
      <w:r>
        <w:rPr>
          <w:lang w:eastAsia="zh-CN"/>
        </w:rPr>
        <w:t>(</w:t>
      </w:r>
      <w:r>
        <w:rPr>
          <w:lang w:eastAsia="zh-CN"/>
        </w:rPr>
        <w:t>陈那菩萨造</w:t>
      </w:r>
      <w:r>
        <w:rPr>
          <w:lang w:eastAsia="zh-CN"/>
        </w:rPr>
        <w:t>)</w:t>
      </w:r>
    </w:p>
    <w:p w:rsidR="000309FE" w:rsidRDefault="001D1B5D">
      <w:pPr>
        <w:rPr>
          <w:lang w:eastAsia="zh-CN"/>
        </w:rPr>
      </w:pPr>
      <w:r>
        <w:rPr>
          <w:lang w:eastAsia="zh-CN"/>
        </w:rPr>
        <w:t xml:space="preserve">　　大唐天后代三藏义净译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w:t>
      </w:r>
      <w:r>
        <w:rPr>
          <w:lang w:eastAsia="zh-CN"/>
        </w:rPr>
        <w:t>·</w:t>
      </w:r>
      <w:r>
        <w:rPr>
          <w:lang w:eastAsia="zh-CN"/>
        </w:rPr>
        <w:t>观总相论颂一卷</w:t>
      </w:r>
      <w:r>
        <w:rPr>
          <w:lang w:eastAsia="zh-CN"/>
        </w:rPr>
        <w:t>(</w:t>
      </w:r>
      <w:r>
        <w:rPr>
          <w:lang w:eastAsia="zh-CN"/>
        </w:rPr>
        <w:t>陈那菩萨造</w:t>
      </w:r>
      <w:r>
        <w:rPr>
          <w:lang w:eastAsia="zh-CN"/>
        </w:rPr>
        <w:t>)</w:t>
      </w:r>
    </w:p>
    <w:p w:rsidR="000309FE" w:rsidRDefault="001D1B5D">
      <w:pPr>
        <w:rPr>
          <w:lang w:eastAsia="zh-CN"/>
        </w:rPr>
      </w:pPr>
      <w:r>
        <w:rPr>
          <w:lang w:eastAsia="zh-CN"/>
        </w:rPr>
        <w:t xml:space="preserve">　　大唐三藏义净译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w:t>
      </w:r>
      <w:r>
        <w:rPr>
          <w:lang w:eastAsia="zh-CN"/>
        </w:rPr>
        <w:t>·</w:t>
      </w:r>
      <w:r>
        <w:rPr>
          <w:lang w:eastAsia="zh-CN"/>
        </w:rPr>
        <w:t>止观门论颂一卷</w:t>
      </w:r>
      <w:r>
        <w:rPr>
          <w:lang w:eastAsia="zh-CN"/>
        </w:rPr>
        <w:t>(</w:t>
      </w:r>
      <w:r>
        <w:rPr>
          <w:lang w:eastAsia="zh-CN"/>
        </w:rPr>
        <w:t>世亲菩萨造</w:t>
      </w:r>
      <w:r>
        <w:rPr>
          <w:lang w:eastAsia="zh-CN"/>
        </w:rPr>
        <w:t>)</w:t>
      </w:r>
    </w:p>
    <w:p w:rsidR="000309FE" w:rsidRDefault="001D1B5D">
      <w:pPr>
        <w:rPr>
          <w:lang w:eastAsia="zh-CN"/>
        </w:rPr>
      </w:pPr>
      <w:r>
        <w:rPr>
          <w:lang w:eastAsia="zh-CN"/>
        </w:rPr>
        <w:t xml:space="preserve">　　大唐三藏义净译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w:t>
      </w:r>
      <w:r>
        <w:rPr>
          <w:lang w:eastAsia="zh-CN"/>
        </w:rPr>
        <w:t>·</w:t>
      </w:r>
      <w:r>
        <w:rPr>
          <w:lang w:eastAsia="zh-CN"/>
        </w:rPr>
        <w:t>手杖论一卷</w:t>
      </w:r>
      <w:r>
        <w:rPr>
          <w:lang w:eastAsia="zh-CN"/>
        </w:rPr>
        <w:t>(</w:t>
      </w:r>
      <w:r>
        <w:rPr>
          <w:lang w:eastAsia="zh-CN"/>
        </w:rPr>
        <w:t>尊者释迦称造</w:t>
      </w:r>
      <w:r>
        <w:rPr>
          <w:lang w:eastAsia="zh-CN"/>
        </w:rPr>
        <w:t>)</w:t>
      </w:r>
    </w:p>
    <w:p w:rsidR="000309FE" w:rsidRDefault="001D1B5D">
      <w:pPr>
        <w:rPr>
          <w:lang w:eastAsia="zh-CN"/>
        </w:rPr>
      </w:pPr>
      <w:r>
        <w:rPr>
          <w:lang w:eastAsia="zh-CN"/>
        </w:rPr>
        <w:t xml:space="preserve">　　大唐三藏义净译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w:t>
      </w:r>
      <w:r>
        <w:rPr>
          <w:lang w:eastAsia="zh-CN"/>
        </w:rPr>
        <w:t>·</w:t>
      </w:r>
      <w:r>
        <w:rPr>
          <w:lang w:eastAsia="zh-CN"/>
        </w:rPr>
        <w:t>六门教授习定论一卷</w:t>
      </w:r>
      <w:r>
        <w:rPr>
          <w:lang w:eastAsia="zh-CN"/>
        </w:rPr>
        <w:t>(</w:t>
      </w:r>
      <w:r>
        <w:rPr>
          <w:lang w:eastAsia="zh-CN"/>
        </w:rPr>
        <w:t>无著菩萨本世亲菩萨释</w:t>
      </w:r>
      <w:r>
        <w:rPr>
          <w:lang w:eastAsia="zh-CN"/>
        </w:rPr>
        <w:t>)</w:t>
      </w:r>
    </w:p>
    <w:p w:rsidR="000309FE" w:rsidRDefault="001D1B5D">
      <w:pPr>
        <w:rPr>
          <w:lang w:eastAsia="zh-CN"/>
        </w:rPr>
      </w:pPr>
      <w:r>
        <w:rPr>
          <w:lang w:eastAsia="zh-CN"/>
        </w:rPr>
        <w:t xml:space="preserve">　　大唐天后代三藏义净译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w:t>
      </w:r>
      <w:r>
        <w:rPr>
          <w:lang w:eastAsia="zh-CN"/>
        </w:rPr>
        <w:t>·</w:t>
      </w:r>
      <w:r>
        <w:rPr>
          <w:lang w:eastAsia="zh-CN"/>
        </w:rPr>
        <w:t>大乘法界无差别论一卷</w:t>
      </w:r>
      <w:r>
        <w:rPr>
          <w:lang w:eastAsia="zh-CN"/>
        </w:rPr>
        <w:t>(</w:t>
      </w:r>
      <w:r>
        <w:rPr>
          <w:lang w:eastAsia="zh-CN"/>
        </w:rPr>
        <w:t>坚慧菩萨造</w:t>
      </w:r>
      <w:r>
        <w:rPr>
          <w:lang w:eastAsia="zh-CN"/>
        </w:rPr>
        <w:t>)</w:t>
      </w:r>
    </w:p>
    <w:p w:rsidR="000309FE" w:rsidRDefault="001D1B5D">
      <w:pPr>
        <w:rPr>
          <w:lang w:eastAsia="zh-CN"/>
        </w:rPr>
      </w:pPr>
      <w:r>
        <w:rPr>
          <w:lang w:eastAsia="zh-CN"/>
        </w:rPr>
        <w:t xml:space="preserve">　　大唐天后代于阗三藏提云般若译</w:t>
      </w:r>
      <w:r>
        <w:rPr>
          <w:lang w:eastAsia="zh-CN"/>
        </w:rPr>
        <w:t>(</w:t>
      </w:r>
      <w:r>
        <w:rPr>
          <w:lang w:eastAsia="zh-CN"/>
        </w:rPr>
        <w:t>出大周录单本</w:t>
      </w:r>
      <w:r>
        <w:rPr>
          <w:lang w:eastAsia="zh-CN"/>
        </w:rPr>
        <w:t>)</w:t>
      </w:r>
    </w:p>
    <w:p w:rsidR="000309FE" w:rsidRDefault="001D1B5D">
      <w:pPr>
        <w:rPr>
          <w:lang w:eastAsia="zh-CN"/>
        </w:rPr>
      </w:pPr>
      <w:r>
        <w:rPr>
          <w:lang w:eastAsia="zh-CN"/>
        </w:rPr>
        <w:t xml:space="preserve">　　</w:t>
      </w:r>
      <w:r>
        <w:rPr>
          <w:lang w:eastAsia="zh-CN"/>
        </w:rPr>
        <w:t>·</w:t>
      </w:r>
      <w:r>
        <w:rPr>
          <w:lang w:eastAsia="zh-CN"/>
        </w:rPr>
        <w:t>破外道小乘四宗论一卷</w:t>
      </w:r>
      <w:r>
        <w:rPr>
          <w:lang w:eastAsia="zh-CN"/>
        </w:rPr>
        <w:t>(</w:t>
      </w:r>
      <w:r>
        <w:rPr>
          <w:lang w:eastAsia="zh-CN"/>
        </w:rPr>
        <w:t>提婆菩萨造</w:t>
      </w:r>
      <w:r>
        <w:rPr>
          <w:lang w:eastAsia="zh-CN"/>
        </w:rPr>
        <w:t>)</w:t>
      </w:r>
    </w:p>
    <w:p w:rsidR="000309FE" w:rsidRDefault="001D1B5D">
      <w:pPr>
        <w:rPr>
          <w:lang w:eastAsia="zh-CN"/>
        </w:rPr>
      </w:pPr>
      <w:r>
        <w:rPr>
          <w:lang w:eastAsia="zh-CN"/>
        </w:rPr>
        <w:t xml:space="preserve">　　元魏天竺三藏菩提留支译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破外道小乘涅槃论一卷</w:t>
      </w:r>
      <w:r>
        <w:rPr>
          <w:lang w:eastAsia="zh-CN"/>
        </w:rPr>
        <w:t>(</w:t>
      </w:r>
      <w:r>
        <w:rPr>
          <w:lang w:eastAsia="zh-CN"/>
        </w:rPr>
        <w:t>提婆菩萨造</w:t>
      </w:r>
      <w:r>
        <w:rPr>
          <w:lang w:eastAsia="zh-CN"/>
        </w:rPr>
        <w:t>)</w:t>
      </w:r>
    </w:p>
    <w:p w:rsidR="000309FE" w:rsidRDefault="001D1B5D">
      <w:pPr>
        <w:rPr>
          <w:lang w:eastAsia="zh-CN"/>
        </w:rPr>
      </w:pPr>
      <w:r>
        <w:rPr>
          <w:lang w:eastAsia="zh-CN"/>
        </w:rPr>
        <w:t xml:space="preserve">　　元魏天竺三藏菩提留支译</w:t>
      </w:r>
      <w:r>
        <w:rPr>
          <w:lang w:eastAsia="zh-CN"/>
        </w:rPr>
        <w:t>(</w:t>
      </w:r>
      <w:r>
        <w:rPr>
          <w:lang w:eastAsia="zh-CN"/>
        </w:rPr>
        <w:t>单本</w:t>
      </w:r>
      <w:r>
        <w:rPr>
          <w:lang w:eastAsia="zh-CN"/>
        </w:rPr>
        <w:t>)</w:t>
      </w:r>
    </w:p>
    <w:p w:rsidR="000309FE" w:rsidRDefault="001D1B5D">
      <w:pPr>
        <w:rPr>
          <w:lang w:eastAsia="zh-CN"/>
        </w:rPr>
      </w:pPr>
      <w:r>
        <w:rPr>
          <w:lang w:eastAsia="zh-CN"/>
        </w:rPr>
        <w:t xml:space="preserve">　　上十六论十六卷同帙。</w:t>
      </w:r>
    </w:p>
    <w:p w:rsidR="000309FE" w:rsidRDefault="001D1B5D">
      <w:pPr>
        <w:rPr>
          <w:lang w:eastAsia="zh-CN"/>
        </w:rPr>
      </w:pPr>
      <w:r>
        <w:rPr>
          <w:lang w:eastAsia="zh-CN"/>
        </w:rPr>
        <w:t xml:space="preserve">　　都计大乘经律论见流行者。总六百八十六部。二千七百四十五卷。二百五十八帙。</w:t>
      </w:r>
    </w:p>
    <w:p w:rsidR="000309FE" w:rsidRDefault="000309FE">
      <w:pPr>
        <w:rPr>
          <w:lang w:eastAsia="zh-CN"/>
        </w:rPr>
      </w:pPr>
    </w:p>
    <w:p w:rsidR="000309FE" w:rsidRDefault="001D1B5D">
      <w:pPr>
        <w:rPr>
          <w:lang w:eastAsia="zh-CN"/>
        </w:rPr>
      </w:pPr>
      <w:r>
        <w:rPr>
          <w:lang w:eastAsia="zh-CN"/>
        </w:rPr>
        <w:t xml:space="preserve">　　开元释教录卷第十二</w:t>
      </w:r>
      <w:r>
        <w:rPr>
          <w:lang w:eastAsia="zh-CN"/>
        </w:rPr>
        <w:t>(</w:t>
      </w:r>
      <w:r>
        <w:rPr>
          <w:lang w:eastAsia="zh-CN"/>
        </w:rPr>
        <w:t>别录之二</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lastRenderedPageBreak/>
        <w:t xml:space="preserve">　　开元释教录卷第十三</w:t>
      </w:r>
      <w:r>
        <w:rPr>
          <w:lang w:eastAsia="zh-CN"/>
        </w:rPr>
        <w:t>(</w:t>
      </w:r>
      <w:r>
        <w:rPr>
          <w:lang w:eastAsia="zh-CN"/>
        </w:rPr>
        <w:t>别录之三</w:t>
      </w:r>
      <w:r>
        <w:rPr>
          <w:lang w:eastAsia="zh-CN"/>
        </w:rPr>
        <w:t>)</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t xml:space="preserve">　　有译有本录中声闻三藏录第二</w:t>
      </w:r>
    </w:p>
    <w:p w:rsidR="000309FE" w:rsidRDefault="000309FE">
      <w:pPr>
        <w:rPr>
          <w:lang w:eastAsia="zh-CN"/>
        </w:rPr>
      </w:pPr>
    </w:p>
    <w:p w:rsidR="000309FE" w:rsidRDefault="001D1B5D">
      <w:pPr>
        <w:rPr>
          <w:lang w:eastAsia="zh-CN"/>
        </w:rPr>
      </w:pPr>
      <w:r>
        <w:rPr>
          <w:lang w:eastAsia="zh-CN"/>
        </w:rPr>
        <w:t xml:space="preserve">　　声闻藏者。小乘所诠之教也。能说教主。则示生示灭应物随缘。所诠之教。则九部四含毗昙戒律。善男善女。禀之而脱屣尘劳。缘觉声闻。奉之而升乎彼岸。盖真乘之小驾。乃菩提之化城。诱进初心莫斯为胜。始乎仙苑迄彼金河。所诠半字之文。是谓声闻之藏。洎乎百川同会三车共适。齐登妙觉俱证泥洹。岂有小大之异名。信为我尊之渐诱者也。始自汉明丁卯之岁。终我开元庚午之年。小乘三藏见流行</w:t>
      </w:r>
      <w:r>
        <w:rPr>
          <w:lang w:eastAsia="zh-CN"/>
        </w:rPr>
        <w:t>者。总三百三十部。一千七百六十二卷。一百六十五帙。结为声闻法藏。科条别显具如后列。</w:t>
      </w:r>
    </w:p>
    <w:p w:rsidR="000309FE" w:rsidRDefault="001D1B5D">
      <w:pPr>
        <w:rPr>
          <w:lang w:eastAsia="zh-CN"/>
        </w:rPr>
      </w:pPr>
      <w:r>
        <w:rPr>
          <w:lang w:eastAsia="zh-CN"/>
        </w:rPr>
        <w:t>·</w:t>
      </w:r>
      <w:r>
        <w:rPr>
          <w:lang w:eastAsia="zh-CN"/>
        </w:rPr>
        <w:t>声闻契经藏　二百四十部　六百一十八卷　四十八帙</w:t>
      </w:r>
    </w:p>
    <w:p w:rsidR="000309FE" w:rsidRDefault="001D1B5D">
      <w:pPr>
        <w:rPr>
          <w:lang w:eastAsia="zh-CN"/>
        </w:rPr>
      </w:pPr>
      <w:r>
        <w:rPr>
          <w:lang w:eastAsia="zh-CN"/>
        </w:rPr>
        <w:t>·</w:t>
      </w:r>
      <w:r>
        <w:rPr>
          <w:lang w:eastAsia="zh-CN"/>
        </w:rPr>
        <w:t>声闻调伏藏　五十四部　四百四十六卷　四十五帙</w:t>
      </w:r>
    </w:p>
    <w:p w:rsidR="000309FE" w:rsidRDefault="001D1B5D">
      <w:pPr>
        <w:rPr>
          <w:lang w:eastAsia="zh-CN"/>
        </w:rPr>
      </w:pPr>
      <w:r>
        <w:rPr>
          <w:lang w:eastAsia="zh-CN"/>
        </w:rPr>
        <w:t>·</w:t>
      </w:r>
      <w:r>
        <w:rPr>
          <w:lang w:eastAsia="zh-CN"/>
        </w:rPr>
        <w:t>声闻对法藏　三十六部　六百九十八卷　七十二帙</w:t>
      </w:r>
    </w:p>
    <w:p w:rsidR="000309FE" w:rsidRDefault="000309FE">
      <w:pPr>
        <w:rPr>
          <w:lang w:eastAsia="zh-CN"/>
        </w:rPr>
      </w:pPr>
    </w:p>
    <w:p w:rsidR="000309FE" w:rsidRDefault="001D1B5D">
      <w:pPr>
        <w:rPr>
          <w:lang w:eastAsia="zh-CN"/>
        </w:rPr>
      </w:pPr>
      <w:r>
        <w:rPr>
          <w:lang w:eastAsia="zh-CN"/>
        </w:rPr>
        <w:t xml:space="preserve">　　小乘经重单合译　一百五十三部　三百九十四卷　三十一帙</w:t>
      </w:r>
    </w:p>
    <w:p w:rsidR="000309FE" w:rsidRDefault="000309FE">
      <w:pPr>
        <w:rPr>
          <w:lang w:eastAsia="zh-CN"/>
        </w:rPr>
      </w:pPr>
    </w:p>
    <w:p w:rsidR="000309FE" w:rsidRDefault="001D1B5D">
      <w:pPr>
        <w:rPr>
          <w:lang w:eastAsia="zh-CN"/>
        </w:rPr>
      </w:pPr>
      <w:r>
        <w:rPr>
          <w:lang w:eastAsia="zh-CN"/>
        </w:rPr>
        <w:t xml:space="preserve">　　四阿笈摩经小乘契经之本故标初首后列余经。</w:t>
      </w:r>
    </w:p>
    <w:p w:rsidR="000309FE" w:rsidRDefault="001D1B5D">
      <w:pPr>
        <w:rPr>
          <w:lang w:eastAsia="zh-CN"/>
        </w:rPr>
      </w:pPr>
      <w:r>
        <w:rPr>
          <w:lang w:eastAsia="zh-CN"/>
        </w:rPr>
        <w:t xml:space="preserve">　　</w:t>
      </w:r>
      <w:r>
        <w:rPr>
          <w:lang w:eastAsia="zh-CN"/>
        </w:rPr>
        <w:t>·</w:t>
      </w:r>
      <w:r>
        <w:rPr>
          <w:lang w:eastAsia="zh-CN"/>
        </w:rPr>
        <w:t>长阿含经二十二卷　二帙姚秦罽宾三藏佛陀耶舍共竺佛念译</w:t>
      </w:r>
      <w:r>
        <w:rPr>
          <w:lang w:eastAsia="zh-CN"/>
        </w:rPr>
        <w:t>(</w:t>
      </w:r>
      <w:r>
        <w:rPr>
          <w:lang w:eastAsia="zh-CN"/>
        </w:rPr>
        <w:t>单重合译</w:t>
      </w:r>
      <w:r>
        <w:rPr>
          <w:lang w:eastAsia="zh-CN"/>
        </w:rPr>
        <w:t>)</w:t>
      </w:r>
    </w:p>
    <w:p w:rsidR="000309FE" w:rsidRDefault="001D1B5D">
      <w:pPr>
        <w:rPr>
          <w:lang w:eastAsia="zh-CN"/>
        </w:rPr>
      </w:pPr>
      <w:r>
        <w:rPr>
          <w:lang w:eastAsia="zh-CN"/>
        </w:rPr>
        <w:t xml:space="preserve">　　右此部经凡有四分总三十经别</w:t>
      </w:r>
      <w:r>
        <w:rPr>
          <w:lang w:eastAsia="zh-CN"/>
        </w:rPr>
        <w:t>(</w:t>
      </w:r>
      <w:r>
        <w:rPr>
          <w:lang w:eastAsia="zh-CN"/>
        </w:rPr>
        <w:t>僧肇序云长含四分四诵合三十经以为一部</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中阿含经六十卷</w:t>
      </w:r>
      <w:r>
        <w:rPr>
          <w:lang w:eastAsia="zh-CN"/>
        </w:rPr>
        <w:t>(</w:t>
      </w:r>
      <w:r>
        <w:rPr>
          <w:lang w:eastAsia="zh-CN"/>
        </w:rPr>
        <w:t>或五十八卷六帙</w:t>
      </w:r>
      <w:r>
        <w:rPr>
          <w:lang w:eastAsia="zh-CN"/>
        </w:rPr>
        <w:t>)</w:t>
      </w:r>
      <w:r>
        <w:rPr>
          <w:lang w:eastAsia="zh-CN"/>
        </w:rPr>
        <w:t xml:space="preserve">　东晋罽宾三藏瞿昙僧伽提婆译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右此部经凡有五诵。都十八品。总二百二十二经别</w:t>
      </w:r>
      <w:r>
        <w:rPr>
          <w:lang w:eastAsia="zh-CN"/>
        </w:rPr>
        <w:t>(</w:t>
      </w:r>
      <w:r>
        <w:rPr>
          <w:lang w:eastAsia="zh-CN"/>
        </w:rPr>
        <w:t>僧肇长含序云中含四分五诵</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增壹阿含经五十一卷</w:t>
      </w:r>
      <w:r>
        <w:rPr>
          <w:lang w:eastAsia="zh-CN"/>
        </w:rPr>
        <w:t>(</w:t>
      </w:r>
      <w:r>
        <w:rPr>
          <w:lang w:eastAsia="zh-CN"/>
        </w:rPr>
        <w:t>或五十卷或四十二或三十三五帙</w:t>
      </w:r>
      <w:r>
        <w:rPr>
          <w:lang w:eastAsia="zh-CN"/>
        </w:rPr>
        <w:t>)</w:t>
      </w:r>
    </w:p>
    <w:p w:rsidR="000309FE" w:rsidRDefault="001D1B5D">
      <w:pPr>
        <w:rPr>
          <w:lang w:eastAsia="zh-CN"/>
        </w:rPr>
      </w:pPr>
      <w:r>
        <w:rPr>
          <w:lang w:eastAsia="zh-CN"/>
        </w:rPr>
        <w:t xml:space="preserve">　　东晋罽宾三藏瞿昙僧伽提婆译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右此部经凡有五十品。总四百七十二经别</w:t>
      </w:r>
      <w:r>
        <w:rPr>
          <w:lang w:eastAsia="zh-CN"/>
        </w:rPr>
        <w:t>(</w:t>
      </w:r>
      <w:r>
        <w:rPr>
          <w:lang w:eastAsia="zh-CN"/>
        </w:rPr>
        <w:t>僧肇长含序云增一阿含四分八诵</w:t>
      </w:r>
      <w:r>
        <w:rPr>
          <w:lang w:eastAsia="zh-CN"/>
        </w:rPr>
        <w:t>)</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杂阿含经五十卷</w:t>
      </w:r>
      <w:r>
        <w:rPr>
          <w:lang w:eastAsia="zh-CN"/>
        </w:rPr>
        <w:t>(</w:t>
      </w:r>
      <w:r>
        <w:rPr>
          <w:lang w:eastAsia="zh-CN"/>
        </w:rPr>
        <w:t>五帙</w:t>
      </w:r>
      <w:r>
        <w:rPr>
          <w:lang w:eastAsia="zh-CN"/>
        </w:rPr>
        <w:t>)</w:t>
      </w:r>
      <w:r>
        <w:rPr>
          <w:lang w:eastAsia="zh-CN"/>
        </w:rPr>
        <w:t xml:space="preserve">　宋天竺三藏求那跋陀罗译</w:t>
      </w:r>
      <w:r>
        <w:rPr>
          <w:lang w:eastAsia="zh-CN"/>
        </w:rPr>
        <w:t>(</w:t>
      </w:r>
      <w:r>
        <w:rPr>
          <w:lang w:eastAsia="zh-CN"/>
        </w:rPr>
        <w:t>单重合译</w:t>
      </w:r>
      <w:r>
        <w:rPr>
          <w:lang w:eastAsia="zh-CN"/>
        </w:rPr>
        <w:t>)</w:t>
      </w:r>
    </w:p>
    <w:p w:rsidR="000309FE" w:rsidRDefault="001D1B5D">
      <w:pPr>
        <w:rPr>
          <w:lang w:eastAsia="zh-CN"/>
        </w:rPr>
      </w:pPr>
      <w:r>
        <w:rPr>
          <w:lang w:eastAsia="zh-CN"/>
        </w:rPr>
        <w:t xml:space="preserve">　　右此部经。说事既杂。故无品次诵等差别</w:t>
      </w:r>
      <w:r>
        <w:rPr>
          <w:lang w:eastAsia="zh-CN"/>
        </w:rPr>
        <w:t>(</w:t>
      </w:r>
      <w:r>
        <w:rPr>
          <w:lang w:eastAsia="zh-CN"/>
        </w:rPr>
        <w:t>僧肇长含序云杂含四分十诵</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别译杂阿含经二十卷</w:t>
      </w:r>
      <w:r>
        <w:rPr>
          <w:lang w:eastAsia="zh-CN"/>
        </w:rPr>
        <w:t>(</w:t>
      </w:r>
      <w:r>
        <w:rPr>
          <w:lang w:eastAsia="zh-CN"/>
        </w:rPr>
        <w:t>二帙</w:t>
      </w:r>
      <w:r>
        <w:rPr>
          <w:lang w:eastAsia="zh-CN"/>
        </w:rPr>
        <w:t>)</w:t>
      </w:r>
    </w:p>
    <w:p w:rsidR="000309FE" w:rsidRDefault="001D1B5D">
      <w:pPr>
        <w:rPr>
          <w:lang w:eastAsia="zh-CN"/>
        </w:rPr>
      </w:pPr>
      <w:r>
        <w:rPr>
          <w:lang w:eastAsia="zh-CN"/>
        </w:rPr>
        <w:t xml:space="preserve">　　失译</w:t>
      </w:r>
      <w:r>
        <w:rPr>
          <w:lang w:eastAsia="zh-CN"/>
        </w:rPr>
        <w:t>(</w:t>
      </w:r>
      <w:r>
        <w:rPr>
          <w:lang w:eastAsia="zh-CN"/>
        </w:rPr>
        <w:t>经中子注有秦言字虽不的知译人姓名必是三秦代译今附秦录</w:t>
      </w:r>
      <w:r>
        <w:rPr>
          <w:lang w:eastAsia="zh-CN"/>
        </w:rPr>
        <w:t>)</w:t>
      </w:r>
    </w:p>
    <w:p w:rsidR="000309FE" w:rsidRDefault="001D1B5D">
      <w:pPr>
        <w:rPr>
          <w:lang w:eastAsia="zh-CN"/>
        </w:rPr>
      </w:pPr>
      <w:r>
        <w:rPr>
          <w:lang w:eastAsia="zh-CN"/>
        </w:rPr>
        <w:t xml:space="preserve">　　右此部经与前经文虽先后不次。子细寻究。不出前经此但撮要。故为别部</w:t>
      </w:r>
      <w:r>
        <w:rPr>
          <w:lang w:eastAsia="zh-CN"/>
        </w:rPr>
        <w:t>(</w:t>
      </w:r>
      <w:r>
        <w:rPr>
          <w:lang w:eastAsia="zh-CN"/>
        </w:rPr>
        <w:t>佛般泥洹下诸经并是四含中别经异译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佛般泥洹经二卷</w:t>
      </w:r>
      <w:r>
        <w:rPr>
          <w:lang w:eastAsia="zh-CN"/>
        </w:rPr>
        <w:t>(</w:t>
      </w:r>
      <w:r>
        <w:rPr>
          <w:lang w:eastAsia="zh-CN"/>
        </w:rPr>
        <w:t>或直云泥洹经</w:t>
      </w:r>
      <w:r>
        <w:rPr>
          <w:lang w:eastAsia="zh-CN"/>
        </w:rPr>
        <w:t>)</w:t>
      </w:r>
    </w:p>
    <w:p w:rsidR="000309FE" w:rsidRDefault="001D1B5D">
      <w:pPr>
        <w:rPr>
          <w:lang w:eastAsia="zh-CN"/>
        </w:rPr>
      </w:pPr>
      <w:r>
        <w:rPr>
          <w:lang w:eastAsia="zh-CN"/>
        </w:rPr>
        <w:t xml:space="preserve">　　西晋河内沙门白法祖译</w:t>
      </w:r>
    </w:p>
    <w:p w:rsidR="000309FE" w:rsidRDefault="001D1B5D">
      <w:pPr>
        <w:rPr>
          <w:lang w:eastAsia="zh-CN"/>
        </w:rPr>
      </w:pPr>
      <w:r>
        <w:rPr>
          <w:lang w:eastAsia="zh-CN"/>
        </w:rPr>
        <w:t xml:space="preserve">　　</w:t>
      </w:r>
      <w:r>
        <w:rPr>
          <w:lang w:eastAsia="zh-CN"/>
        </w:rPr>
        <w:t>·</w:t>
      </w:r>
      <w:r>
        <w:rPr>
          <w:lang w:eastAsia="zh-CN"/>
        </w:rPr>
        <w:t>大般涅槃经三卷</w:t>
      </w:r>
      <w:r>
        <w:rPr>
          <w:lang w:eastAsia="zh-CN"/>
        </w:rPr>
        <w:t>(</w:t>
      </w:r>
      <w:r>
        <w:rPr>
          <w:lang w:eastAsia="zh-CN"/>
        </w:rPr>
        <w:t>或二卷</w:t>
      </w:r>
      <w:r>
        <w:rPr>
          <w:lang w:eastAsia="zh-CN"/>
        </w:rPr>
        <w:t>)</w:t>
      </w:r>
    </w:p>
    <w:p w:rsidR="000309FE" w:rsidRDefault="001D1B5D">
      <w:pPr>
        <w:rPr>
          <w:lang w:eastAsia="zh-CN"/>
        </w:rPr>
      </w:pPr>
      <w:r>
        <w:rPr>
          <w:lang w:eastAsia="zh-CN"/>
        </w:rPr>
        <w:t xml:space="preserve">　　东晋平阳沙门释法显译</w:t>
      </w:r>
      <w:r>
        <w:rPr>
          <w:lang w:eastAsia="zh-CN"/>
        </w:rPr>
        <w:t>(</w:t>
      </w:r>
      <w:r>
        <w:rPr>
          <w:lang w:eastAsia="zh-CN"/>
        </w:rPr>
        <w:t>今为法显译如总录中述</w:t>
      </w:r>
      <w:r>
        <w:rPr>
          <w:lang w:eastAsia="zh-CN"/>
        </w:rPr>
        <w:t>)</w:t>
      </w:r>
    </w:p>
    <w:p w:rsidR="000309FE" w:rsidRDefault="001D1B5D">
      <w:pPr>
        <w:rPr>
          <w:lang w:eastAsia="zh-CN"/>
        </w:rPr>
      </w:pPr>
      <w:r>
        <w:rPr>
          <w:lang w:eastAsia="zh-CN"/>
        </w:rPr>
        <w:t xml:space="preserve">　　</w:t>
      </w:r>
      <w:r>
        <w:rPr>
          <w:lang w:eastAsia="zh-CN"/>
        </w:rPr>
        <w:t>·</w:t>
      </w:r>
      <w:r>
        <w:rPr>
          <w:lang w:eastAsia="zh-CN"/>
        </w:rPr>
        <w:t>般泥洹经二卷</w:t>
      </w:r>
      <w:r>
        <w:rPr>
          <w:lang w:eastAsia="zh-CN"/>
        </w:rPr>
        <w:t>(</w:t>
      </w:r>
      <w:r>
        <w:rPr>
          <w:lang w:eastAsia="zh-CN"/>
        </w:rPr>
        <w:t>或无般字</w:t>
      </w:r>
      <w:r>
        <w:rPr>
          <w:lang w:eastAsia="zh-CN"/>
        </w:rPr>
        <w:t>)</w:t>
      </w:r>
    </w:p>
    <w:p w:rsidR="000309FE" w:rsidRDefault="001D1B5D">
      <w:pPr>
        <w:rPr>
          <w:lang w:eastAsia="zh-CN"/>
        </w:rPr>
      </w:pPr>
      <w:r>
        <w:rPr>
          <w:lang w:eastAsia="zh-CN"/>
        </w:rPr>
        <w:t xml:space="preserve">　　新为失译　附东晋录</w:t>
      </w:r>
    </w:p>
    <w:p w:rsidR="000309FE" w:rsidRDefault="001D1B5D">
      <w:pPr>
        <w:rPr>
          <w:lang w:eastAsia="zh-CN"/>
        </w:rPr>
      </w:pPr>
      <w:r>
        <w:rPr>
          <w:lang w:eastAsia="zh-CN"/>
        </w:rPr>
        <w:t xml:space="preserve">　　右三经。出长阿含经。第二至第四卷。与初分游行经同本异译</w:t>
      </w:r>
      <w:r>
        <w:rPr>
          <w:lang w:eastAsia="zh-CN"/>
        </w:rPr>
        <w:t>(</w:t>
      </w:r>
      <w:r>
        <w:rPr>
          <w:lang w:eastAsia="zh-CN"/>
        </w:rPr>
        <w:t>其般泥洹经群录皆云宋代求那跋陀罗译者非也寻其文句多是古译与功德贤所</w:t>
      </w:r>
      <w:r>
        <w:rPr>
          <w:lang w:eastAsia="zh-CN"/>
        </w:rPr>
        <w:t>翻全不相类诸藏之中但有上卷无其下卷今为失源编在晋录或有经本其佛般泥洹经上卷与般泥洹经上卷文句全同者本错也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人本欲生经一卷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右出长阿含经第十卷。与第二分大方便经同本异译</w:t>
      </w:r>
      <w:r>
        <w:rPr>
          <w:lang w:eastAsia="zh-CN"/>
        </w:rPr>
        <w:t>(</w:t>
      </w:r>
      <w:r>
        <w:rPr>
          <w:lang w:eastAsia="zh-CN"/>
        </w:rPr>
        <w:t>此人本欲生经上代群录皆编在大乘经中者误也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尸迦罗越六向拜经一卷</w:t>
      </w:r>
      <w:r>
        <w:rPr>
          <w:lang w:eastAsia="zh-CN"/>
        </w:rPr>
        <w:t>(</w:t>
      </w:r>
      <w:r>
        <w:rPr>
          <w:lang w:eastAsia="zh-CN"/>
        </w:rPr>
        <w:t>或云尸迦罗越六户礼经</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右出长阿含经第十一卷。与第二分善生经同本异译</w:t>
      </w:r>
      <w:r>
        <w:rPr>
          <w:lang w:eastAsia="zh-CN"/>
        </w:rPr>
        <w:t>(</w:t>
      </w:r>
      <w:r>
        <w:rPr>
          <w:lang w:eastAsia="zh-CN"/>
        </w:rPr>
        <w:t>比于本经此稍略耳中阿含三十三卷中亦有此经</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梵志阿颰经一卷</w:t>
      </w:r>
      <w:r>
        <w:rPr>
          <w:lang w:eastAsia="zh-CN"/>
        </w:rPr>
        <w:t>(</w:t>
      </w:r>
      <w:r>
        <w:rPr>
          <w:lang w:eastAsia="zh-CN"/>
        </w:rPr>
        <w:t>一加佛开解字一名阿颰摩纳经</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右出长阿含经第十三卷。与第三分阿摩昼经同本异译。</w:t>
      </w:r>
    </w:p>
    <w:p w:rsidR="000309FE" w:rsidRDefault="001D1B5D">
      <w:pPr>
        <w:rPr>
          <w:lang w:eastAsia="zh-CN"/>
        </w:rPr>
      </w:pPr>
      <w:r>
        <w:rPr>
          <w:lang w:eastAsia="zh-CN"/>
        </w:rPr>
        <w:lastRenderedPageBreak/>
        <w:t xml:space="preserve">　　</w:t>
      </w:r>
      <w:r>
        <w:rPr>
          <w:lang w:eastAsia="zh-CN"/>
        </w:rPr>
        <w:t>·</w:t>
      </w:r>
      <w:r>
        <w:rPr>
          <w:lang w:eastAsia="zh-CN"/>
        </w:rPr>
        <w:t>梵网六十二见经一卷</w:t>
      </w:r>
      <w:r>
        <w:rPr>
          <w:lang w:eastAsia="zh-CN"/>
        </w:rPr>
        <w:t>(</w:t>
      </w:r>
      <w:r>
        <w:rPr>
          <w:lang w:eastAsia="zh-CN"/>
        </w:rPr>
        <w:t>一名梵经</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右出长阿含经第十四卷。与第三分梵动经同本异译。</w:t>
      </w:r>
    </w:p>
    <w:p w:rsidR="000309FE" w:rsidRDefault="001D1B5D">
      <w:pPr>
        <w:rPr>
          <w:lang w:eastAsia="zh-CN"/>
        </w:rPr>
      </w:pPr>
      <w:r>
        <w:rPr>
          <w:lang w:eastAsia="zh-CN"/>
        </w:rPr>
        <w:t xml:space="preserve">　　</w:t>
      </w:r>
      <w:r>
        <w:rPr>
          <w:lang w:eastAsia="zh-CN"/>
        </w:rPr>
        <w:t>·</w:t>
      </w:r>
      <w:r>
        <w:rPr>
          <w:lang w:eastAsia="zh-CN"/>
        </w:rPr>
        <w:t>寂志果经一卷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右出长阿含经第十七卷。与第三分沙门果经同本异译。</w:t>
      </w:r>
    </w:p>
    <w:p w:rsidR="000309FE" w:rsidRDefault="001D1B5D">
      <w:pPr>
        <w:rPr>
          <w:lang w:eastAsia="zh-CN"/>
        </w:rPr>
      </w:pPr>
      <w:r>
        <w:rPr>
          <w:lang w:eastAsia="zh-CN"/>
        </w:rPr>
        <w:t xml:space="preserve">　　上八经十二卷同帙。</w:t>
      </w:r>
    </w:p>
    <w:p w:rsidR="000309FE" w:rsidRDefault="001D1B5D">
      <w:pPr>
        <w:rPr>
          <w:lang w:eastAsia="zh-CN"/>
        </w:rPr>
      </w:pPr>
      <w:r>
        <w:rPr>
          <w:lang w:eastAsia="zh-CN"/>
        </w:rPr>
        <w:t xml:space="preserve">　　</w:t>
      </w:r>
      <w:r>
        <w:rPr>
          <w:lang w:eastAsia="zh-CN"/>
        </w:rPr>
        <w:t>·</w:t>
      </w:r>
      <w:r>
        <w:rPr>
          <w:lang w:eastAsia="zh-CN"/>
        </w:rPr>
        <w:t>起世经十卷</w:t>
      </w:r>
      <w:r>
        <w:rPr>
          <w:lang w:eastAsia="zh-CN"/>
        </w:rPr>
        <w:t>(</w:t>
      </w:r>
      <w:r>
        <w:rPr>
          <w:lang w:eastAsia="zh-CN"/>
        </w:rPr>
        <w:t>一帙</w:t>
      </w:r>
      <w:r>
        <w:rPr>
          <w:lang w:eastAsia="zh-CN"/>
        </w:rPr>
        <w:t>)</w:t>
      </w:r>
    </w:p>
    <w:p w:rsidR="000309FE" w:rsidRDefault="001D1B5D">
      <w:pPr>
        <w:rPr>
          <w:lang w:eastAsia="zh-CN"/>
        </w:rPr>
      </w:pPr>
      <w:r>
        <w:rPr>
          <w:lang w:eastAsia="zh-CN"/>
        </w:rPr>
        <w:t xml:space="preserve">　　隋天竺三藏阇那崛多等译</w:t>
      </w:r>
      <w:r>
        <w:rPr>
          <w:lang w:eastAsia="zh-CN"/>
        </w:rPr>
        <w:t>(</w:t>
      </w:r>
      <w:r>
        <w:rPr>
          <w:lang w:eastAsia="zh-CN"/>
        </w:rPr>
        <w:t>出经题上第五译</w:t>
      </w:r>
      <w:r>
        <w:rPr>
          <w:lang w:eastAsia="zh-CN"/>
        </w:rPr>
        <w:t>)</w:t>
      </w:r>
    </w:p>
    <w:p w:rsidR="000309FE" w:rsidRDefault="001D1B5D">
      <w:pPr>
        <w:rPr>
          <w:lang w:eastAsia="zh-CN"/>
        </w:rPr>
      </w:pPr>
      <w:r>
        <w:rPr>
          <w:lang w:eastAsia="zh-CN"/>
        </w:rPr>
        <w:t xml:space="preserve">　　</w:t>
      </w:r>
      <w:r>
        <w:rPr>
          <w:lang w:eastAsia="zh-CN"/>
        </w:rPr>
        <w:t>·</w:t>
      </w:r>
      <w:r>
        <w:rPr>
          <w:lang w:eastAsia="zh-CN"/>
        </w:rPr>
        <w:t>起世因本经十卷</w:t>
      </w:r>
      <w:r>
        <w:rPr>
          <w:lang w:eastAsia="zh-CN"/>
        </w:rPr>
        <w:t>(</w:t>
      </w:r>
      <w:r>
        <w:rPr>
          <w:lang w:eastAsia="zh-CN"/>
        </w:rPr>
        <w:t>恐滥前本题下别云起世因本经一帙</w:t>
      </w:r>
      <w:r>
        <w:rPr>
          <w:lang w:eastAsia="zh-CN"/>
        </w:rPr>
        <w:t>)</w:t>
      </w:r>
    </w:p>
    <w:p w:rsidR="000309FE" w:rsidRDefault="001D1B5D">
      <w:pPr>
        <w:rPr>
          <w:lang w:eastAsia="zh-CN"/>
        </w:rPr>
      </w:pPr>
      <w:r>
        <w:rPr>
          <w:lang w:eastAsia="zh-CN"/>
        </w:rPr>
        <w:t xml:space="preserve">　　隋天竺三藏达摩笈多译</w:t>
      </w:r>
      <w:r>
        <w:rPr>
          <w:lang w:eastAsia="zh-CN"/>
        </w:rPr>
        <w:t>(</w:t>
      </w:r>
      <w:r>
        <w:rPr>
          <w:lang w:eastAsia="zh-CN"/>
        </w:rPr>
        <w:t>出内典录第六译拾遗编入谨按大唐内典录及靖迈经图并云笈多三藏大业年</w:t>
      </w:r>
      <w:r>
        <w:rPr>
          <w:lang w:eastAsia="zh-CN"/>
        </w:rPr>
        <w:t>中于东都上林园翻经馆译起世经十卷。今大检寻诸藏。乃有两本大意虽同文句稍异。至于品目时有差殊。前经初云婆伽婆在舍婆提城。后经乃云婆伽婆在舍啰婆悉帝城。若据梵言后经为正。今谓崛多笈多各翻一本。又前经初首题云。崛多笈多二师同出。今以前为崛多所译。后是笈多再翻。二经文既有殊。今故双存二部。故缘生经亦云婆伽婆在舍啰婆悉帝城故知同是笈多译也。恐二本相滥。题下别云起世因本焉</w:t>
      </w:r>
      <w:r>
        <w:rPr>
          <w:lang w:eastAsia="zh-CN"/>
        </w:rPr>
        <w:t>)</w:t>
      </w:r>
    </w:p>
    <w:p w:rsidR="000309FE" w:rsidRDefault="001D1B5D">
      <w:pPr>
        <w:rPr>
          <w:lang w:eastAsia="zh-CN"/>
        </w:rPr>
      </w:pPr>
      <w:r>
        <w:rPr>
          <w:lang w:eastAsia="zh-CN"/>
        </w:rPr>
        <w:t xml:space="preserve">　　</w:t>
      </w:r>
      <w:r>
        <w:rPr>
          <w:lang w:eastAsia="zh-CN"/>
        </w:rPr>
        <w:t>·</w:t>
      </w:r>
      <w:r>
        <w:rPr>
          <w:lang w:eastAsia="zh-CN"/>
        </w:rPr>
        <w:t>楼炭经六卷</w:t>
      </w:r>
      <w:r>
        <w:rPr>
          <w:lang w:eastAsia="zh-CN"/>
        </w:rPr>
        <w:t>(</w:t>
      </w:r>
      <w:r>
        <w:rPr>
          <w:lang w:eastAsia="zh-CN"/>
        </w:rPr>
        <w:t>或云大楼炭经或五卷或八卷</w:t>
      </w:r>
      <w:r>
        <w:rPr>
          <w:lang w:eastAsia="zh-CN"/>
        </w:rPr>
        <w:t>)</w:t>
      </w:r>
    </w:p>
    <w:p w:rsidR="000309FE" w:rsidRDefault="001D1B5D">
      <w:pPr>
        <w:rPr>
          <w:lang w:eastAsia="zh-CN"/>
        </w:rPr>
      </w:pPr>
      <w:r>
        <w:rPr>
          <w:lang w:eastAsia="zh-CN"/>
        </w:rPr>
        <w:t xml:space="preserve">　　西晋沙门释法立共法炬译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右三经出长阿含经第十八至二十二卷。与第四分记世经同本异译。</w:t>
      </w:r>
    </w:p>
    <w:p w:rsidR="000309FE" w:rsidRDefault="001D1B5D">
      <w:pPr>
        <w:rPr>
          <w:lang w:eastAsia="zh-CN"/>
        </w:rPr>
      </w:pPr>
      <w:r>
        <w:rPr>
          <w:lang w:eastAsia="zh-CN"/>
        </w:rPr>
        <w:t xml:space="preserve">　　</w:t>
      </w:r>
      <w:r>
        <w:rPr>
          <w:lang w:eastAsia="zh-CN"/>
        </w:rPr>
        <w:t>·</w:t>
      </w:r>
      <w:r>
        <w:rPr>
          <w:lang w:eastAsia="zh-CN"/>
        </w:rPr>
        <w:t>长阿含十报法经二卷</w:t>
      </w:r>
      <w:r>
        <w:rPr>
          <w:lang w:eastAsia="zh-CN"/>
        </w:rPr>
        <w:t>(</w:t>
      </w:r>
      <w:r>
        <w:rPr>
          <w:lang w:eastAsia="zh-CN"/>
        </w:rPr>
        <w:t>一名多增道章经或直云十报经</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右出长阿含经第九卷与第二分十上经同本异译</w:t>
      </w:r>
      <w:r>
        <w:rPr>
          <w:lang w:eastAsia="zh-CN"/>
        </w:rPr>
        <w:t>(</w:t>
      </w:r>
      <w:r>
        <w:rPr>
          <w:lang w:eastAsia="zh-CN"/>
        </w:rPr>
        <w:t>广略少异</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中本起经二卷</w:t>
      </w:r>
      <w:r>
        <w:rPr>
          <w:lang w:eastAsia="zh-CN"/>
        </w:rPr>
        <w:t>(</w:t>
      </w:r>
      <w:r>
        <w:rPr>
          <w:lang w:eastAsia="zh-CN"/>
        </w:rPr>
        <w:t>或云太子中本起经经初题云出长阿含</w:t>
      </w:r>
      <w:r>
        <w:rPr>
          <w:lang w:eastAsia="zh-CN"/>
        </w:rPr>
        <w:t>)</w:t>
      </w:r>
    </w:p>
    <w:p w:rsidR="000309FE" w:rsidRDefault="001D1B5D">
      <w:pPr>
        <w:rPr>
          <w:lang w:eastAsia="zh-CN"/>
        </w:rPr>
      </w:pPr>
      <w:r>
        <w:rPr>
          <w:lang w:eastAsia="zh-CN"/>
        </w:rPr>
        <w:t xml:space="preserve">　　后汉西域沙门昙果共康孟详译</w:t>
      </w:r>
    </w:p>
    <w:p w:rsidR="000309FE" w:rsidRDefault="001D1B5D">
      <w:pPr>
        <w:rPr>
          <w:lang w:eastAsia="zh-CN"/>
        </w:rPr>
      </w:pPr>
      <w:r>
        <w:rPr>
          <w:lang w:eastAsia="zh-CN"/>
        </w:rPr>
        <w:t xml:space="preserve">　　上三经十卷同帙</w:t>
      </w:r>
      <w:r>
        <w:rPr>
          <w:lang w:eastAsia="zh-CN"/>
        </w:rPr>
        <w:t>(</w:t>
      </w:r>
      <w:r>
        <w:rPr>
          <w:lang w:eastAsia="zh-CN"/>
        </w:rPr>
        <w:t>其中本起经题云出长阿含检寻长含大本无此一经或恐梵文译之未尽既云出彼且编于末大周录云与过去现在因果修行本起瑞应本起经等同本异译者误也又此中本起经群录咸云后汉代译其经本中有翻梵语处乃曰晋言未详何以</w:t>
      </w:r>
      <w:r>
        <w:rPr>
          <w:lang w:eastAsia="zh-CN"/>
        </w:rPr>
        <w:t>)</w:t>
      </w:r>
      <w:r>
        <w:rPr>
          <w:lang w:eastAsia="zh-CN"/>
        </w:rPr>
        <w:t>。</w:t>
      </w:r>
    </w:p>
    <w:p w:rsidR="000309FE" w:rsidRDefault="001D1B5D">
      <w:pPr>
        <w:rPr>
          <w:lang w:eastAsia="zh-CN"/>
        </w:rPr>
      </w:pPr>
      <w:r>
        <w:rPr>
          <w:lang w:eastAsia="zh-CN"/>
        </w:rPr>
        <w:lastRenderedPageBreak/>
        <w:t xml:space="preserve">　　从佛般泥洹下一十三经并出长阿含中。别经异译。</w:t>
      </w:r>
    </w:p>
    <w:p w:rsidR="000309FE" w:rsidRDefault="001D1B5D">
      <w:pPr>
        <w:rPr>
          <w:lang w:eastAsia="zh-CN"/>
        </w:rPr>
      </w:pPr>
      <w:r>
        <w:rPr>
          <w:lang w:eastAsia="zh-CN"/>
        </w:rPr>
        <w:t xml:space="preserve">　　</w:t>
      </w:r>
      <w:r>
        <w:rPr>
          <w:lang w:eastAsia="zh-CN"/>
        </w:rPr>
        <w:t>·</w:t>
      </w:r>
      <w:r>
        <w:rPr>
          <w:lang w:eastAsia="zh-CN"/>
        </w:rPr>
        <w:t>七知经一卷</w:t>
      </w:r>
      <w:r>
        <w:rPr>
          <w:lang w:eastAsia="zh-CN"/>
        </w:rPr>
        <w:t>(</w:t>
      </w:r>
      <w:r>
        <w:rPr>
          <w:lang w:eastAsia="zh-CN"/>
        </w:rPr>
        <w:t>或云七智经</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右出中阿含经第一卷。与初善法经同本异译。</w:t>
      </w:r>
    </w:p>
    <w:p w:rsidR="000309FE" w:rsidRDefault="001D1B5D">
      <w:pPr>
        <w:rPr>
          <w:lang w:eastAsia="zh-CN"/>
        </w:rPr>
      </w:pPr>
      <w:r>
        <w:rPr>
          <w:lang w:eastAsia="zh-CN"/>
        </w:rPr>
        <w:t xml:space="preserve">　　</w:t>
      </w:r>
      <w:r>
        <w:rPr>
          <w:lang w:eastAsia="zh-CN"/>
        </w:rPr>
        <w:t>·</w:t>
      </w:r>
      <w:r>
        <w:rPr>
          <w:lang w:eastAsia="zh-CN"/>
        </w:rPr>
        <w:t>碱水喻经一卷</w:t>
      </w:r>
      <w:r>
        <w:rPr>
          <w:lang w:eastAsia="zh-CN"/>
        </w:rPr>
        <w:t>(</w:t>
      </w:r>
      <w:r>
        <w:rPr>
          <w:lang w:eastAsia="zh-CN"/>
        </w:rPr>
        <w:t>或云碱水譬喻今附西晋录</w:t>
      </w:r>
      <w:r>
        <w:rPr>
          <w:lang w:eastAsia="zh-CN"/>
        </w:rPr>
        <w:t>)</w:t>
      </w:r>
    </w:p>
    <w:p w:rsidR="000309FE" w:rsidRDefault="001D1B5D">
      <w:pPr>
        <w:rPr>
          <w:lang w:eastAsia="zh-CN"/>
        </w:rPr>
      </w:pPr>
      <w:r>
        <w:rPr>
          <w:lang w:eastAsia="zh-CN"/>
        </w:rPr>
        <w:t xml:space="preserve">　　僧祐录云安公失译经</w:t>
      </w:r>
      <w:r>
        <w:rPr>
          <w:lang w:eastAsia="zh-CN"/>
        </w:rPr>
        <w:t>(</w:t>
      </w:r>
      <w:r>
        <w:rPr>
          <w:lang w:eastAsia="zh-CN"/>
        </w:rPr>
        <w:t>今附西晋录</w:t>
      </w:r>
      <w:r>
        <w:rPr>
          <w:lang w:eastAsia="zh-CN"/>
        </w:rPr>
        <w:t>)</w:t>
      </w:r>
    </w:p>
    <w:p w:rsidR="000309FE" w:rsidRDefault="001D1B5D">
      <w:pPr>
        <w:rPr>
          <w:lang w:eastAsia="zh-CN"/>
        </w:rPr>
      </w:pPr>
      <w:r>
        <w:rPr>
          <w:lang w:eastAsia="zh-CN"/>
        </w:rPr>
        <w:t xml:space="preserve">　　右出中阿含经第一卷。与水喻经同本异译。</w:t>
      </w:r>
    </w:p>
    <w:p w:rsidR="000309FE" w:rsidRDefault="001D1B5D">
      <w:pPr>
        <w:rPr>
          <w:lang w:eastAsia="zh-CN"/>
        </w:rPr>
      </w:pPr>
      <w:r>
        <w:rPr>
          <w:lang w:eastAsia="zh-CN"/>
        </w:rPr>
        <w:t xml:space="preserve">　　</w:t>
      </w:r>
      <w:r>
        <w:rPr>
          <w:lang w:eastAsia="zh-CN"/>
        </w:rPr>
        <w:t>·</w:t>
      </w:r>
      <w:r>
        <w:rPr>
          <w:lang w:eastAsia="zh-CN"/>
        </w:rPr>
        <w:t>一切流摄守因经一卷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右出中阿含经第二卷。与漏尽经同本异译。</w:t>
      </w:r>
    </w:p>
    <w:p w:rsidR="000309FE" w:rsidRDefault="001D1B5D">
      <w:pPr>
        <w:rPr>
          <w:lang w:eastAsia="zh-CN"/>
        </w:rPr>
      </w:pPr>
      <w:r>
        <w:rPr>
          <w:lang w:eastAsia="zh-CN"/>
        </w:rPr>
        <w:t xml:space="preserve">　　</w:t>
      </w:r>
      <w:r>
        <w:rPr>
          <w:lang w:eastAsia="zh-CN"/>
        </w:rPr>
        <w:t>·</w:t>
      </w:r>
      <w:r>
        <w:rPr>
          <w:lang w:eastAsia="zh-CN"/>
        </w:rPr>
        <w:t>四谛经一卷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右出中阿含经第七卷。与分别圣谛经同本异译。</w:t>
      </w:r>
    </w:p>
    <w:p w:rsidR="000309FE" w:rsidRDefault="001D1B5D">
      <w:pPr>
        <w:rPr>
          <w:lang w:eastAsia="zh-CN"/>
        </w:rPr>
      </w:pPr>
      <w:r>
        <w:rPr>
          <w:lang w:eastAsia="zh-CN"/>
        </w:rPr>
        <w:t xml:space="preserve">　　</w:t>
      </w:r>
      <w:r>
        <w:rPr>
          <w:lang w:eastAsia="zh-CN"/>
        </w:rPr>
        <w:t>·</w:t>
      </w:r>
      <w:r>
        <w:rPr>
          <w:lang w:eastAsia="zh-CN"/>
        </w:rPr>
        <w:t>恒水经一卷</w:t>
      </w:r>
      <w:r>
        <w:rPr>
          <w:lang w:eastAsia="zh-CN"/>
        </w:rPr>
        <w:t>(</w:t>
      </w:r>
      <w:r>
        <w:rPr>
          <w:lang w:eastAsia="zh-CN"/>
        </w:rPr>
        <w:t>亦云恒河喻经</w:t>
      </w:r>
      <w:r>
        <w:rPr>
          <w:lang w:eastAsia="zh-CN"/>
        </w:rPr>
        <w:t>)</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右出中阿含经第九卷。与瞻波经同本异译。</w:t>
      </w:r>
    </w:p>
    <w:p w:rsidR="000309FE" w:rsidRDefault="001D1B5D">
      <w:pPr>
        <w:rPr>
          <w:lang w:eastAsia="zh-CN"/>
        </w:rPr>
      </w:pPr>
      <w:r>
        <w:rPr>
          <w:lang w:eastAsia="zh-CN"/>
        </w:rPr>
        <w:t xml:space="preserve">　　</w:t>
      </w:r>
      <w:r>
        <w:rPr>
          <w:lang w:eastAsia="zh-CN"/>
        </w:rPr>
        <w:t>·</w:t>
      </w:r>
      <w:r>
        <w:rPr>
          <w:lang w:eastAsia="zh-CN"/>
        </w:rPr>
        <w:t>本相倚致经一卷</w:t>
      </w:r>
      <w:r>
        <w:rPr>
          <w:lang w:eastAsia="zh-CN"/>
        </w:rPr>
        <w:t>(</w:t>
      </w:r>
      <w:r>
        <w:rPr>
          <w:lang w:eastAsia="zh-CN"/>
        </w:rPr>
        <w:t>亦云大相倚致</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缘本致经一卷</w:t>
      </w:r>
    </w:p>
    <w:p w:rsidR="000309FE" w:rsidRDefault="001D1B5D">
      <w:pPr>
        <w:rPr>
          <w:lang w:eastAsia="zh-CN"/>
        </w:rPr>
      </w:pPr>
      <w:r>
        <w:rPr>
          <w:lang w:eastAsia="zh-CN"/>
        </w:rPr>
        <w:t xml:space="preserve">　　失译今附东晋录</w:t>
      </w:r>
    </w:p>
    <w:p w:rsidR="000309FE" w:rsidRDefault="001D1B5D">
      <w:pPr>
        <w:rPr>
          <w:lang w:eastAsia="zh-CN"/>
        </w:rPr>
      </w:pPr>
      <w:r>
        <w:rPr>
          <w:lang w:eastAsia="zh-CN"/>
        </w:rPr>
        <w:t xml:space="preserve">　　右二经同本异译出中阿含经第十卷。与本际经同本。</w:t>
      </w:r>
    </w:p>
    <w:p w:rsidR="000309FE" w:rsidRDefault="001D1B5D">
      <w:pPr>
        <w:rPr>
          <w:lang w:eastAsia="zh-CN"/>
        </w:rPr>
      </w:pPr>
      <w:r>
        <w:rPr>
          <w:lang w:eastAsia="zh-CN"/>
        </w:rPr>
        <w:t xml:space="preserve">　　</w:t>
      </w:r>
      <w:r>
        <w:rPr>
          <w:lang w:eastAsia="zh-CN"/>
        </w:rPr>
        <w:t>·</w:t>
      </w:r>
      <w:r>
        <w:rPr>
          <w:lang w:eastAsia="zh-CN"/>
        </w:rPr>
        <w:t>顶生王故事经一卷</w:t>
      </w:r>
      <w:r>
        <w:rPr>
          <w:lang w:eastAsia="zh-CN"/>
        </w:rPr>
        <w:t>(</w:t>
      </w:r>
      <w:r>
        <w:rPr>
          <w:lang w:eastAsia="zh-CN"/>
        </w:rPr>
        <w:t>或直云顶生王经</w:t>
      </w:r>
      <w:r>
        <w:rPr>
          <w:lang w:eastAsia="zh-CN"/>
        </w:rPr>
        <w:t>)</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文陀竭王经一卷</w:t>
      </w:r>
    </w:p>
    <w:p w:rsidR="000309FE" w:rsidRDefault="001D1B5D">
      <w:pPr>
        <w:rPr>
          <w:lang w:eastAsia="zh-CN"/>
        </w:rPr>
      </w:pPr>
      <w:r>
        <w:rPr>
          <w:lang w:eastAsia="zh-CN"/>
        </w:rPr>
        <w:t xml:space="preserve">　　北凉天竺三藏昙无谶译</w:t>
      </w:r>
      <w:r>
        <w:rPr>
          <w:lang w:eastAsia="zh-CN"/>
        </w:rPr>
        <w:t>(</w:t>
      </w:r>
      <w:r>
        <w:rPr>
          <w:lang w:eastAsia="zh-CN"/>
        </w:rPr>
        <w:t>拾遗编入</w:t>
      </w:r>
      <w:r>
        <w:rPr>
          <w:lang w:eastAsia="zh-CN"/>
        </w:rPr>
        <w:t>)</w:t>
      </w:r>
    </w:p>
    <w:p w:rsidR="000309FE" w:rsidRDefault="001D1B5D">
      <w:pPr>
        <w:rPr>
          <w:lang w:eastAsia="zh-CN"/>
        </w:rPr>
      </w:pPr>
      <w:r>
        <w:rPr>
          <w:lang w:eastAsia="zh-CN"/>
        </w:rPr>
        <w:lastRenderedPageBreak/>
        <w:t xml:space="preserve">　　右二经同本异译出中阿含经第十一卷。与四洲经同本。</w:t>
      </w:r>
    </w:p>
    <w:p w:rsidR="000309FE" w:rsidRDefault="001D1B5D">
      <w:pPr>
        <w:rPr>
          <w:lang w:eastAsia="zh-CN"/>
        </w:rPr>
      </w:pPr>
      <w:r>
        <w:rPr>
          <w:lang w:eastAsia="zh-CN"/>
        </w:rPr>
        <w:t xml:space="preserve">　　</w:t>
      </w:r>
      <w:r>
        <w:rPr>
          <w:lang w:eastAsia="zh-CN"/>
        </w:rPr>
        <w:t>·</w:t>
      </w:r>
      <w:r>
        <w:rPr>
          <w:lang w:eastAsia="zh-CN"/>
        </w:rPr>
        <w:t>阎罗王五天使者经一卷</w:t>
      </w:r>
      <w:r>
        <w:rPr>
          <w:lang w:eastAsia="zh-CN"/>
        </w:rPr>
        <w:t>(</w:t>
      </w:r>
      <w:r>
        <w:rPr>
          <w:lang w:eastAsia="zh-CN"/>
        </w:rPr>
        <w:t>一名铁城泥犁经</w:t>
      </w:r>
      <w:r>
        <w:rPr>
          <w:lang w:eastAsia="zh-CN"/>
        </w:rPr>
        <w:t>)</w:t>
      </w:r>
    </w:p>
    <w:p w:rsidR="000309FE" w:rsidRDefault="001D1B5D">
      <w:pPr>
        <w:rPr>
          <w:lang w:eastAsia="zh-CN"/>
        </w:rPr>
      </w:pPr>
      <w:r>
        <w:rPr>
          <w:lang w:eastAsia="zh-CN"/>
        </w:rPr>
        <w:t xml:space="preserve">　　宋沙门释慧简译</w:t>
      </w:r>
    </w:p>
    <w:p w:rsidR="000309FE" w:rsidRDefault="001D1B5D">
      <w:pPr>
        <w:rPr>
          <w:lang w:eastAsia="zh-CN"/>
        </w:rPr>
      </w:pPr>
      <w:r>
        <w:rPr>
          <w:lang w:eastAsia="zh-CN"/>
        </w:rPr>
        <w:t xml:space="preserve">　　</w:t>
      </w:r>
      <w:r>
        <w:rPr>
          <w:lang w:eastAsia="zh-CN"/>
        </w:rPr>
        <w:t>·</w:t>
      </w:r>
      <w:r>
        <w:rPr>
          <w:lang w:eastAsia="zh-CN"/>
        </w:rPr>
        <w:t>铁城泥犁经一卷</w:t>
      </w:r>
    </w:p>
    <w:p w:rsidR="000309FE" w:rsidRDefault="001D1B5D">
      <w:pPr>
        <w:rPr>
          <w:lang w:eastAsia="zh-CN"/>
        </w:rPr>
      </w:pPr>
      <w:r>
        <w:rPr>
          <w:lang w:eastAsia="zh-CN"/>
        </w:rPr>
        <w:t xml:space="preserve">　　东晋西域沙门竺昙无兰译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w:t>
      </w:r>
      <w:r>
        <w:rPr>
          <w:lang w:eastAsia="zh-CN"/>
        </w:rPr>
        <w:t>二经同本异译。出中阿含经第十二卷与天使经同本</w:t>
      </w:r>
      <w:r>
        <w:rPr>
          <w:lang w:eastAsia="zh-CN"/>
        </w:rPr>
        <w:t>(</w:t>
      </w:r>
      <w:r>
        <w:rPr>
          <w:lang w:eastAsia="zh-CN"/>
        </w:rPr>
        <w:t>此于本经此稍略耳</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古来世时经一卷</w:t>
      </w:r>
    </w:p>
    <w:p w:rsidR="000309FE" w:rsidRDefault="001D1B5D">
      <w:pPr>
        <w:rPr>
          <w:lang w:eastAsia="zh-CN"/>
        </w:rPr>
      </w:pPr>
      <w:r>
        <w:rPr>
          <w:lang w:eastAsia="zh-CN"/>
        </w:rPr>
        <w:t xml:space="preserve">　　失译今附东晋录</w:t>
      </w:r>
    </w:p>
    <w:p w:rsidR="000309FE" w:rsidRDefault="001D1B5D">
      <w:pPr>
        <w:rPr>
          <w:lang w:eastAsia="zh-CN"/>
        </w:rPr>
      </w:pPr>
      <w:r>
        <w:rPr>
          <w:lang w:eastAsia="zh-CN"/>
        </w:rPr>
        <w:t xml:space="preserve">　　右出中阿含经第十三卷。与说本经同本异译</w:t>
      </w:r>
      <w:r>
        <w:rPr>
          <w:lang w:eastAsia="zh-CN"/>
        </w:rPr>
        <w:t>(</w:t>
      </w:r>
      <w:r>
        <w:rPr>
          <w:lang w:eastAsia="zh-CN"/>
        </w:rPr>
        <w:t>比于本经此文稍略</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阿那律八念经一卷</w:t>
      </w:r>
      <w:r>
        <w:rPr>
          <w:lang w:eastAsia="zh-CN"/>
        </w:rPr>
        <w:t>(</w:t>
      </w:r>
      <w:r>
        <w:rPr>
          <w:lang w:eastAsia="zh-CN"/>
        </w:rPr>
        <w:t>一名禅行敛意经或直云八念经</w:t>
      </w:r>
      <w:r>
        <w:rPr>
          <w:lang w:eastAsia="zh-CN"/>
        </w:rPr>
        <w:t>)</w:t>
      </w:r>
    </w:p>
    <w:p w:rsidR="000309FE" w:rsidRDefault="001D1B5D">
      <w:pPr>
        <w:rPr>
          <w:lang w:eastAsia="zh-CN"/>
        </w:rPr>
      </w:pPr>
      <w:r>
        <w:rPr>
          <w:lang w:eastAsia="zh-CN"/>
        </w:rPr>
        <w:t xml:space="preserve">　　后汉西域三藏支曜译</w:t>
      </w:r>
    </w:p>
    <w:p w:rsidR="000309FE" w:rsidRDefault="001D1B5D">
      <w:pPr>
        <w:rPr>
          <w:lang w:eastAsia="zh-CN"/>
        </w:rPr>
      </w:pPr>
      <w:r>
        <w:rPr>
          <w:lang w:eastAsia="zh-CN"/>
        </w:rPr>
        <w:t xml:space="preserve">　　右出中阿含经第十八卷。与八念经同本异译。</w:t>
      </w:r>
    </w:p>
    <w:p w:rsidR="000309FE" w:rsidRDefault="001D1B5D">
      <w:pPr>
        <w:rPr>
          <w:lang w:eastAsia="zh-CN"/>
        </w:rPr>
      </w:pPr>
      <w:r>
        <w:rPr>
          <w:lang w:eastAsia="zh-CN"/>
        </w:rPr>
        <w:t xml:space="preserve">　　</w:t>
      </w:r>
      <w:r>
        <w:rPr>
          <w:lang w:eastAsia="zh-CN"/>
        </w:rPr>
        <w:t>·</w:t>
      </w:r>
      <w:r>
        <w:rPr>
          <w:lang w:eastAsia="zh-CN"/>
        </w:rPr>
        <w:t>离睡经一卷</w:t>
      </w:r>
    </w:p>
    <w:p w:rsidR="000309FE" w:rsidRDefault="001D1B5D">
      <w:pPr>
        <w:rPr>
          <w:lang w:eastAsia="zh-CN"/>
        </w:rPr>
      </w:pPr>
      <w:r>
        <w:rPr>
          <w:lang w:eastAsia="zh-CN"/>
        </w:rPr>
        <w:t xml:space="preserve">　　西晋三藏竺法护译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右出中阿含经第二十卷。与长老上尊睡眠经同本异译。</w:t>
      </w:r>
    </w:p>
    <w:p w:rsidR="000309FE" w:rsidRDefault="001D1B5D">
      <w:pPr>
        <w:rPr>
          <w:lang w:eastAsia="zh-CN"/>
        </w:rPr>
      </w:pPr>
      <w:r>
        <w:rPr>
          <w:lang w:eastAsia="zh-CN"/>
        </w:rPr>
        <w:t xml:space="preserve">　　</w:t>
      </w:r>
      <w:r>
        <w:rPr>
          <w:lang w:eastAsia="zh-CN"/>
        </w:rPr>
        <w:t>·</w:t>
      </w:r>
      <w:r>
        <w:rPr>
          <w:lang w:eastAsia="zh-CN"/>
        </w:rPr>
        <w:t>是法非法经一卷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右出中阿含经第二十一卷。与真人经同本异译。</w:t>
      </w:r>
    </w:p>
    <w:p w:rsidR="000309FE" w:rsidRDefault="001D1B5D">
      <w:pPr>
        <w:rPr>
          <w:lang w:eastAsia="zh-CN"/>
        </w:rPr>
      </w:pPr>
      <w:r>
        <w:rPr>
          <w:lang w:eastAsia="zh-CN"/>
        </w:rPr>
        <w:t xml:space="preserve">　　</w:t>
      </w:r>
      <w:r>
        <w:rPr>
          <w:lang w:eastAsia="zh-CN"/>
        </w:rPr>
        <w:t>·</w:t>
      </w:r>
      <w:r>
        <w:rPr>
          <w:lang w:eastAsia="zh-CN"/>
        </w:rPr>
        <w:t>求欲经一卷</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右出中阿含经第二十二卷。与秽经同本异译。</w:t>
      </w:r>
    </w:p>
    <w:p w:rsidR="000309FE" w:rsidRDefault="001D1B5D">
      <w:pPr>
        <w:rPr>
          <w:lang w:eastAsia="zh-CN"/>
        </w:rPr>
      </w:pPr>
      <w:r>
        <w:rPr>
          <w:lang w:eastAsia="zh-CN"/>
        </w:rPr>
        <w:t xml:space="preserve">　　</w:t>
      </w:r>
      <w:r>
        <w:rPr>
          <w:lang w:eastAsia="zh-CN"/>
        </w:rPr>
        <w:t>·</w:t>
      </w:r>
      <w:r>
        <w:rPr>
          <w:lang w:eastAsia="zh-CN"/>
        </w:rPr>
        <w:t>受岁经一卷</w:t>
      </w:r>
    </w:p>
    <w:p w:rsidR="000309FE" w:rsidRDefault="001D1B5D">
      <w:pPr>
        <w:rPr>
          <w:lang w:eastAsia="zh-CN"/>
        </w:rPr>
      </w:pPr>
      <w:r>
        <w:rPr>
          <w:lang w:eastAsia="zh-CN"/>
        </w:rPr>
        <w:t xml:space="preserve">　　西晋三藏竺法护译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右出中阿含经第二十三卷。初与比丘请经同本异译。</w:t>
      </w:r>
    </w:p>
    <w:p w:rsidR="000309FE" w:rsidRDefault="001D1B5D">
      <w:pPr>
        <w:rPr>
          <w:lang w:eastAsia="zh-CN"/>
        </w:rPr>
      </w:pPr>
      <w:r>
        <w:rPr>
          <w:lang w:eastAsia="zh-CN"/>
        </w:rPr>
        <w:t xml:space="preserve">　　</w:t>
      </w:r>
      <w:r>
        <w:rPr>
          <w:lang w:eastAsia="zh-CN"/>
        </w:rPr>
        <w:t>·</w:t>
      </w:r>
      <w:r>
        <w:rPr>
          <w:lang w:eastAsia="zh-CN"/>
        </w:rPr>
        <w:t>梵志计水净经一卷</w:t>
      </w:r>
      <w:r>
        <w:rPr>
          <w:lang w:eastAsia="zh-CN"/>
        </w:rPr>
        <w:t>(</w:t>
      </w:r>
      <w:r>
        <w:rPr>
          <w:lang w:eastAsia="zh-CN"/>
        </w:rPr>
        <w:t>失译今附东晋录拾遗编入</w:t>
      </w:r>
      <w:r>
        <w:rPr>
          <w:lang w:eastAsia="zh-CN"/>
        </w:rPr>
        <w:t>)</w:t>
      </w:r>
    </w:p>
    <w:p w:rsidR="000309FE" w:rsidRDefault="001D1B5D">
      <w:pPr>
        <w:rPr>
          <w:lang w:eastAsia="zh-CN"/>
        </w:rPr>
      </w:pPr>
      <w:r>
        <w:rPr>
          <w:lang w:eastAsia="zh-CN"/>
        </w:rPr>
        <w:lastRenderedPageBreak/>
        <w:t xml:space="preserve">　　右出中阿含经第二十三卷。与水净梵志经同本异译。</w:t>
      </w:r>
    </w:p>
    <w:p w:rsidR="000309FE" w:rsidRDefault="001D1B5D">
      <w:pPr>
        <w:rPr>
          <w:lang w:eastAsia="zh-CN"/>
        </w:rPr>
      </w:pPr>
      <w:r>
        <w:rPr>
          <w:lang w:eastAsia="zh-CN"/>
        </w:rPr>
        <w:t xml:space="preserve">　　</w:t>
      </w:r>
      <w:r>
        <w:rPr>
          <w:lang w:eastAsia="zh-CN"/>
        </w:rPr>
        <w:t>·</w:t>
      </w:r>
      <w:r>
        <w:rPr>
          <w:lang w:eastAsia="zh-CN"/>
        </w:rPr>
        <w:t>苦阴经一卷</w:t>
      </w:r>
    </w:p>
    <w:p w:rsidR="000309FE" w:rsidRDefault="001D1B5D">
      <w:pPr>
        <w:rPr>
          <w:lang w:eastAsia="zh-CN"/>
        </w:rPr>
      </w:pPr>
      <w:r>
        <w:rPr>
          <w:lang w:eastAsia="zh-CN"/>
        </w:rPr>
        <w:t xml:space="preserve">　　失译</w:t>
      </w:r>
      <w:r>
        <w:rPr>
          <w:lang w:eastAsia="zh-CN"/>
        </w:rPr>
        <w:t>(</w:t>
      </w:r>
      <w:r>
        <w:rPr>
          <w:lang w:eastAsia="zh-CN"/>
        </w:rPr>
        <w:t>在后汉录拾遗编入</w:t>
      </w:r>
      <w:r>
        <w:rPr>
          <w:lang w:eastAsia="zh-CN"/>
        </w:rPr>
        <w:t>)</w:t>
      </w:r>
    </w:p>
    <w:p w:rsidR="000309FE" w:rsidRDefault="001D1B5D">
      <w:pPr>
        <w:rPr>
          <w:lang w:eastAsia="zh-CN"/>
        </w:rPr>
      </w:pPr>
      <w:r>
        <w:rPr>
          <w:lang w:eastAsia="zh-CN"/>
        </w:rPr>
        <w:t xml:space="preserve">　　右出中阿含经第二十五卷。与前苦阴经同本异译。</w:t>
      </w:r>
    </w:p>
    <w:p w:rsidR="000309FE" w:rsidRDefault="001D1B5D">
      <w:pPr>
        <w:rPr>
          <w:lang w:eastAsia="zh-CN"/>
        </w:rPr>
      </w:pPr>
      <w:r>
        <w:rPr>
          <w:lang w:eastAsia="zh-CN"/>
        </w:rPr>
        <w:t xml:space="preserve">　　</w:t>
      </w:r>
      <w:r>
        <w:rPr>
          <w:lang w:eastAsia="zh-CN"/>
        </w:rPr>
        <w:t>·</w:t>
      </w:r>
      <w:r>
        <w:rPr>
          <w:lang w:eastAsia="zh-CN"/>
        </w:rPr>
        <w:t>释摩男本经一卷</w:t>
      </w:r>
      <w:r>
        <w:rPr>
          <w:lang w:eastAsia="zh-CN"/>
        </w:rPr>
        <w:t>(</w:t>
      </w:r>
      <w:r>
        <w:rPr>
          <w:lang w:eastAsia="zh-CN"/>
        </w:rPr>
        <w:t>一名五阴因事经</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苦阴因事经一卷</w:t>
      </w:r>
    </w:p>
    <w:p w:rsidR="000309FE" w:rsidRDefault="001D1B5D">
      <w:pPr>
        <w:rPr>
          <w:lang w:eastAsia="zh-CN"/>
        </w:rPr>
      </w:pPr>
      <w:r>
        <w:rPr>
          <w:lang w:eastAsia="zh-CN"/>
        </w:rPr>
        <w:t xml:space="preserve">　　西晋沙门释法炬译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右二经同本异译。出中阿含经第二十五卷与后苦阴经同本。</w:t>
      </w:r>
    </w:p>
    <w:p w:rsidR="000309FE" w:rsidRDefault="001D1B5D">
      <w:pPr>
        <w:rPr>
          <w:lang w:eastAsia="zh-CN"/>
        </w:rPr>
      </w:pPr>
      <w:r>
        <w:rPr>
          <w:lang w:eastAsia="zh-CN"/>
        </w:rPr>
        <w:t xml:space="preserve">　　</w:t>
      </w:r>
      <w:r>
        <w:rPr>
          <w:lang w:eastAsia="zh-CN"/>
        </w:rPr>
        <w:t>·</w:t>
      </w:r>
      <w:r>
        <w:rPr>
          <w:lang w:eastAsia="zh-CN"/>
        </w:rPr>
        <w:t>乐想经一卷</w:t>
      </w:r>
    </w:p>
    <w:p w:rsidR="000309FE" w:rsidRDefault="001D1B5D">
      <w:pPr>
        <w:rPr>
          <w:lang w:eastAsia="zh-CN"/>
        </w:rPr>
      </w:pPr>
      <w:r>
        <w:rPr>
          <w:lang w:eastAsia="zh-CN"/>
        </w:rPr>
        <w:t xml:space="preserve">　　西晋三藏竺法护译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右出中阿含经第二十六卷。与想经同本异译。</w:t>
      </w:r>
    </w:p>
    <w:p w:rsidR="000309FE" w:rsidRDefault="001D1B5D">
      <w:pPr>
        <w:rPr>
          <w:lang w:eastAsia="zh-CN"/>
        </w:rPr>
      </w:pPr>
      <w:r>
        <w:rPr>
          <w:lang w:eastAsia="zh-CN"/>
        </w:rPr>
        <w:t xml:space="preserve">　　</w:t>
      </w:r>
      <w:r>
        <w:rPr>
          <w:lang w:eastAsia="zh-CN"/>
        </w:rPr>
        <w:t>·</w:t>
      </w:r>
      <w:r>
        <w:rPr>
          <w:lang w:eastAsia="zh-CN"/>
        </w:rPr>
        <w:t>漏分布经一卷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右出中阿含经第二十七卷。与达梵行经同本异译。</w:t>
      </w:r>
    </w:p>
    <w:p w:rsidR="000309FE" w:rsidRDefault="001D1B5D">
      <w:pPr>
        <w:rPr>
          <w:lang w:eastAsia="zh-CN"/>
        </w:rPr>
      </w:pPr>
      <w:r>
        <w:rPr>
          <w:lang w:eastAsia="zh-CN"/>
        </w:rPr>
        <w:t xml:space="preserve">　　</w:t>
      </w:r>
      <w:r>
        <w:rPr>
          <w:lang w:eastAsia="zh-CN"/>
        </w:rPr>
        <w:t>·</w:t>
      </w:r>
      <w:r>
        <w:rPr>
          <w:lang w:eastAsia="zh-CN"/>
        </w:rPr>
        <w:t>阿耨风经一卷</w:t>
      </w:r>
      <w:r>
        <w:rPr>
          <w:lang w:eastAsia="zh-CN"/>
        </w:rPr>
        <w:t>(</w:t>
      </w:r>
      <w:r>
        <w:rPr>
          <w:lang w:eastAsia="zh-CN"/>
        </w:rPr>
        <w:t>晋言依次</w:t>
      </w:r>
      <w:r>
        <w:rPr>
          <w:lang w:eastAsia="zh-CN"/>
        </w:rPr>
        <w:t>)</w:t>
      </w:r>
    </w:p>
    <w:p w:rsidR="000309FE" w:rsidRDefault="001D1B5D">
      <w:pPr>
        <w:rPr>
          <w:lang w:eastAsia="zh-CN"/>
        </w:rPr>
      </w:pPr>
      <w:r>
        <w:rPr>
          <w:lang w:eastAsia="zh-CN"/>
        </w:rPr>
        <w:t xml:space="preserve">　　东晋西域沙门竺昙无兰译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右出中阿含经第二十七卷。与阿奴波经同本异译。</w:t>
      </w:r>
    </w:p>
    <w:p w:rsidR="000309FE" w:rsidRDefault="001D1B5D">
      <w:pPr>
        <w:rPr>
          <w:lang w:eastAsia="zh-CN"/>
        </w:rPr>
      </w:pPr>
      <w:r>
        <w:rPr>
          <w:lang w:eastAsia="zh-CN"/>
        </w:rPr>
        <w:t xml:space="preserve">　　</w:t>
      </w:r>
      <w:r>
        <w:rPr>
          <w:lang w:eastAsia="zh-CN"/>
        </w:rPr>
        <w:t>·</w:t>
      </w:r>
      <w:r>
        <w:rPr>
          <w:lang w:eastAsia="zh-CN"/>
        </w:rPr>
        <w:t>诸法本经一卷</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右出中阿含经第二十八卷。初与诸法本经同本异译。</w:t>
      </w:r>
    </w:p>
    <w:p w:rsidR="000309FE" w:rsidRDefault="001D1B5D">
      <w:pPr>
        <w:rPr>
          <w:lang w:eastAsia="zh-CN"/>
        </w:rPr>
      </w:pPr>
      <w:r>
        <w:rPr>
          <w:lang w:eastAsia="zh-CN"/>
        </w:rPr>
        <w:t xml:space="preserve">　　</w:t>
      </w:r>
      <w:r>
        <w:rPr>
          <w:lang w:eastAsia="zh-CN"/>
        </w:rPr>
        <w:t>·</w:t>
      </w:r>
      <w:r>
        <w:rPr>
          <w:lang w:eastAsia="zh-CN"/>
        </w:rPr>
        <w:t>瞿昙弥记果经一卷</w:t>
      </w:r>
    </w:p>
    <w:p w:rsidR="000309FE" w:rsidRDefault="001D1B5D">
      <w:pPr>
        <w:rPr>
          <w:lang w:eastAsia="zh-CN"/>
        </w:rPr>
      </w:pPr>
      <w:r>
        <w:rPr>
          <w:lang w:eastAsia="zh-CN"/>
        </w:rPr>
        <w:t xml:space="preserve">　　宋沙门释慧兰译</w:t>
      </w:r>
    </w:p>
    <w:p w:rsidR="000309FE" w:rsidRDefault="001D1B5D">
      <w:pPr>
        <w:rPr>
          <w:lang w:eastAsia="zh-CN"/>
        </w:rPr>
      </w:pPr>
      <w:r>
        <w:rPr>
          <w:lang w:eastAsia="zh-CN"/>
        </w:rPr>
        <w:t xml:space="preserve">　　右出中阿含经第二十八卷。与瞿昙弥经同本异译。</w:t>
      </w:r>
    </w:p>
    <w:p w:rsidR="000309FE" w:rsidRDefault="001D1B5D">
      <w:pPr>
        <w:rPr>
          <w:lang w:eastAsia="zh-CN"/>
        </w:rPr>
      </w:pPr>
      <w:r>
        <w:rPr>
          <w:lang w:eastAsia="zh-CN"/>
        </w:rPr>
        <w:t xml:space="preserve">　　</w:t>
      </w:r>
      <w:r>
        <w:rPr>
          <w:lang w:eastAsia="zh-CN"/>
        </w:rPr>
        <w:t>·</w:t>
      </w:r>
      <w:r>
        <w:rPr>
          <w:lang w:eastAsia="zh-CN"/>
        </w:rPr>
        <w:t>瞻婆比丘经一卷</w:t>
      </w:r>
      <w:r>
        <w:rPr>
          <w:lang w:eastAsia="zh-CN"/>
        </w:rPr>
        <w:t>(</w:t>
      </w:r>
      <w:r>
        <w:rPr>
          <w:lang w:eastAsia="zh-CN"/>
        </w:rPr>
        <w:t>或云瞻波</w:t>
      </w:r>
      <w:r>
        <w:rPr>
          <w:lang w:eastAsia="zh-CN"/>
        </w:rPr>
        <w:t>)</w:t>
      </w:r>
    </w:p>
    <w:p w:rsidR="000309FE" w:rsidRDefault="001D1B5D">
      <w:pPr>
        <w:rPr>
          <w:lang w:eastAsia="zh-CN"/>
        </w:rPr>
      </w:pPr>
      <w:r>
        <w:rPr>
          <w:lang w:eastAsia="zh-CN"/>
        </w:rPr>
        <w:lastRenderedPageBreak/>
        <w:t xml:space="preserve">　　西晋沙门释法炬译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右出中阿含经第三十九卷。与瞻波经同本异译。</w:t>
      </w:r>
    </w:p>
    <w:p w:rsidR="000309FE" w:rsidRDefault="001D1B5D">
      <w:pPr>
        <w:rPr>
          <w:lang w:eastAsia="zh-CN"/>
        </w:rPr>
      </w:pPr>
      <w:r>
        <w:rPr>
          <w:lang w:eastAsia="zh-CN"/>
        </w:rPr>
        <w:t xml:space="preserve">　　</w:t>
      </w:r>
      <w:r>
        <w:rPr>
          <w:lang w:eastAsia="zh-CN"/>
        </w:rPr>
        <w:t>·</w:t>
      </w:r>
      <w:r>
        <w:rPr>
          <w:lang w:eastAsia="zh-CN"/>
        </w:rPr>
        <w:t>伏淫经一卷</w:t>
      </w:r>
    </w:p>
    <w:p w:rsidR="000309FE" w:rsidRDefault="001D1B5D">
      <w:pPr>
        <w:rPr>
          <w:lang w:eastAsia="zh-CN"/>
        </w:rPr>
      </w:pPr>
      <w:r>
        <w:rPr>
          <w:lang w:eastAsia="zh-CN"/>
        </w:rPr>
        <w:t xml:space="preserve">　　西晋沙门释法炬译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右出中阿含经第三十卷。与行欲经同本异译。</w:t>
      </w:r>
    </w:p>
    <w:p w:rsidR="000309FE" w:rsidRDefault="001D1B5D">
      <w:pPr>
        <w:rPr>
          <w:lang w:eastAsia="zh-CN"/>
        </w:rPr>
      </w:pPr>
      <w:r>
        <w:rPr>
          <w:lang w:eastAsia="zh-CN"/>
        </w:rPr>
        <w:t xml:space="preserve">　　</w:t>
      </w:r>
      <w:r>
        <w:rPr>
          <w:lang w:eastAsia="zh-CN"/>
        </w:rPr>
        <w:t>·</w:t>
      </w:r>
      <w:r>
        <w:rPr>
          <w:lang w:eastAsia="zh-CN"/>
        </w:rPr>
        <w:t>魔娆乱经一卷</w:t>
      </w:r>
      <w:r>
        <w:rPr>
          <w:lang w:eastAsia="zh-CN"/>
        </w:rPr>
        <w:t>(</w:t>
      </w:r>
      <w:r>
        <w:rPr>
          <w:lang w:eastAsia="zh-CN"/>
        </w:rPr>
        <w:t>一名弊魔试目连经一名魔王入目连兰腹经</w:t>
      </w:r>
      <w:r>
        <w:rPr>
          <w:lang w:eastAsia="zh-CN"/>
        </w:rPr>
        <w:t>)</w:t>
      </w:r>
    </w:p>
    <w:p w:rsidR="000309FE" w:rsidRDefault="001D1B5D">
      <w:pPr>
        <w:rPr>
          <w:lang w:eastAsia="zh-CN"/>
        </w:rPr>
      </w:pPr>
      <w:r>
        <w:rPr>
          <w:lang w:eastAsia="zh-CN"/>
        </w:rPr>
        <w:t xml:space="preserve">　　失译在后汉录</w:t>
      </w:r>
    </w:p>
    <w:p w:rsidR="000309FE" w:rsidRDefault="001D1B5D">
      <w:pPr>
        <w:rPr>
          <w:lang w:eastAsia="zh-CN"/>
        </w:rPr>
      </w:pPr>
      <w:r>
        <w:rPr>
          <w:lang w:eastAsia="zh-CN"/>
        </w:rPr>
        <w:t xml:space="preserve">　　</w:t>
      </w:r>
      <w:r>
        <w:rPr>
          <w:lang w:eastAsia="zh-CN"/>
        </w:rPr>
        <w:t>·</w:t>
      </w:r>
      <w:r>
        <w:rPr>
          <w:lang w:eastAsia="zh-CN"/>
        </w:rPr>
        <w:t>弊魔试目连经一卷</w:t>
      </w:r>
      <w:r>
        <w:rPr>
          <w:lang w:eastAsia="zh-CN"/>
        </w:rPr>
        <w:t>(</w:t>
      </w:r>
      <w:r>
        <w:rPr>
          <w:lang w:eastAsia="zh-CN"/>
        </w:rPr>
        <w:t>一名魔娆乱经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右二经同本异译。出中阿含经第三十卷与降魔经同本。</w:t>
      </w:r>
    </w:p>
    <w:p w:rsidR="000309FE" w:rsidRDefault="001D1B5D">
      <w:pPr>
        <w:rPr>
          <w:lang w:eastAsia="zh-CN"/>
        </w:rPr>
      </w:pPr>
      <w:r>
        <w:rPr>
          <w:lang w:eastAsia="zh-CN"/>
        </w:rPr>
        <w:t xml:space="preserve">　　上三十经三十卷同帙。</w:t>
      </w:r>
    </w:p>
    <w:p w:rsidR="000309FE" w:rsidRDefault="001D1B5D">
      <w:pPr>
        <w:rPr>
          <w:lang w:eastAsia="zh-CN"/>
        </w:rPr>
      </w:pPr>
      <w:r>
        <w:rPr>
          <w:lang w:eastAsia="zh-CN"/>
        </w:rPr>
        <w:t xml:space="preserve">　　</w:t>
      </w:r>
      <w:r>
        <w:rPr>
          <w:lang w:eastAsia="zh-CN"/>
        </w:rPr>
        <w:t>·</w:t>
      </w:r>
      <w:r>
        <w:rPr>
          <w:lang w:eastAsia="zh-CN"/>
        </w:rPr>
        <w:t>赖吒和</w:t>
      </w:r>
      <w:r>
        <w:rPr>
          <w:lang w:eastAsia="zh-CN"/>
        </w:rPr>
        <w:t>罗经一卷</w:t>
      </w:r>
      <w:r>
        <w:rPr>
          <w:lang w:eastAsia="zh-CN"/>
        </w:rPr>
        <w:t>(</w:t>
      </w:r>
      <w:r>
        <w:rPr>
          <w:lang w:eastAsia="zh-CN"/>
        </w:rPr>
        <w:t>一名罗汉赖吒和罗经</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右出中阿含经第三十一卷。与赖吒和罗经同本异译。</w:t>
      </w:r>
    </w:p>
    <w:p w:rsidR="000309FE" w:rsidRDefault="001D1B5D">
      <w:pPr>
        <w:rPr>
          <w:lang w:eastAsia="zh-CN"/>
        </w:rPr>
      </w:pPr>
      <w:r>
        <w:rPr>
          <w:lang w:eastAsia="zh-CN"/>
        </w:rPr>
        <w:t xml:space="preserve">　　</w:t>
      </w:r>
      <w:r>
        <w:rPr>
          <w:lang w:eastAsia="zh-CN"/>
        </w:rPr>
        <w:t>·</w:t>
      </w:r>
      <w:r>
        <w:rPr>
          <w:lang w:eastAsia="zh-CN"/>
        </w:rPr>
        <w:t>善生子经一卷</w:t>
      </w:r>
    </w:p>
    <w:p w:rsidR="000309FE" w:rsidRDefault="001D1B5D">
      <w:pPr>
        <w:rPr>
          <w:lang w:eastAsia="zh-CN"/>
        </w:rPr>
      </w:pPr>
      <w:r>
        <w:rPr>
          <w:lang w:eastAsia="zh-CN"/>
        </w:rPr>
        <w:t xml:space="preserve">　　西晋沙门支法度译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右出中阿含经第三十三卷。与善生经同本异译。</w:t>
      </w:r>
    </w:p>
    <w:p w:rsidR="000309FE" w:rsidRDefault="001D1B5D">
      <w:pPr>
        <w:rPr>
          <w:lang w:eastAsia="zh-CN"/>
        </w:rPr>
      </w:pPr>
      <w:r>
        <w:rPr>
          <w:lang w:eastAsia="zh-CN"/>
        </w:rPr>
        <w:t xml:space="preserve">　　</w:t>
      </w:r>
      <w:r>
        <w:rPr>
          <w:lang w:eastAsia="zh-CN"/>
        </w:rPr>
        <w:t>·</w:t>
      </w:r>
      <w:r>
        <w:rPr>
          <w:lang w:eastAsia="zh-CN"/>
        </w:rPr>
        <w:t>数经一卷</w:t>
      </w:r>
    </w:p>
    <w:p w:rsidR="000309FE" w:rsidRDefault="001D1B5D">
      <w:pPr>
        <w:rPr>
          <w:lang w:eastAsia="zh-CN"/>
        </w:rPr>
      </w:pPr>
      <w:r>
        <w:rPr>
          <w:lang w:eastAsia="zh-CN"/>
        </w:rPr>
        <w:t xml:space="preserve">　　西晋沙门释法炬译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右出中阿含经第三十五卷。与算数目犍连经同本异译。</w:t>
      </w:r>
    </w:p>
    <w:p w:rsidR="000309FE" w:rsidRDefault="001D1B5D">
      <w:pPr>
        <w:rPr>
          <w:lang w:eastAsia="zh-CN"/>
        </w:rPr>
      </w:pPr>
      <w:r>
        <w:rPr>
          <w:lang w:eastAsia="zh-CN"/>
        </w:rPr>
        <w:t xml:space="preserve">　　</w:t>
      </w:r>
      <w:r>
        <w:rPr>
          <w:lang w:eastAsia="zh-CN"/>
        </w:rPr>
        <w:t>·</w:t>
      </w:r>
      <w:r>
        <w:rPr>
          <w:lang w:eastAsia="zh-CN"/>
        </w:rPr>
        <w:t>梵志頞罗延问种尊经一卷东晋西域沙门竺昙无兰译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右出中阿含经第三十七卷。与阿摄和经同本异译。</w:t>
      </w:r>
    </w:p>
    <w:p w:rsidR="000309FE" w:rsidRDefault="001D1B5D">
      <w:pPr>
        <w:rPr>
          <w:lang w:eastAsia="zh-CN"/>
        </w:rPr>
      </w:pPr>
      <w:r>
        <w:rPr>
          <w:lang w:eastAsia="zh-CN"/>
        </w:rPr>
        <w:t xml:space="preserve">　　</w:t>
      </w:r>
      <w:r>
        <w:rPr>
          <w:lang w:eastAsia="zh-CN"/>
        </w:rPr>
        <w:t>·</w:t>
      </w:r>
      <w:r>
        <w:rPr>
          <w:lang w:eastAsia="zh-CN"/>
        </w:rPr>
        <w:t>三归五戒慈心厌离功德经一卷　失译今附东晋录</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须达经一卷</w:t>
      </w:r>
      <w:r>
        <w:rPr>
          <w:lang w:eastAsia="zh-CN"/>
        </w:rPr>
        <w:t>(</w:t>
      </w:r>
      <w:r>
        <w:rPr>
          <w:lang w:eastAsia="zh-CN"/>
        </w:rPr>
        <w:t>一名须达长者经</w:t>
      </w:r>
      <w:r>
        <w:rPr>
          <w:lang w:eastAsia="zh-CN"/>
        </w:rPr>
        <w:t>)</w:t>
      </w:r>
    </w:p>
    <w:p w:rsidR="000309FE" w:rsidRDefault="001D1B5D">
      <w:pPr>
        <w:rPr>
          <w:lang w:eastAsia="zh-CN"/>
        </w:rPr>
      </w:pPr>
      <w:r>
        <w:rPr>
          <w:lang w:eastAsia="zh-CN"/>
        </w:rPr>
        <w:t xml:space="preserve">　　萧齐天竺三藏求那毗地译</w:t>
      </w:r>
    </w:p>
    <w:p w:rsidR="000309FE" w:rsidRDefault="001D1B5D">
      <w:pPr>
        <w:rPr>
          <w:lang w:eastAsia="zh-CN"/>
        </w:rPr>
      </w:pPr>
      <w:r>
        <w:rPr>
          <w:lang w:eastAsia="zh-CN"/>
        </w:rPr>
        <w:lastRenderedPageBreak/>
        <w:t xml:space="preserve">　　右二经同本异译。出中阿含经第三十九卷。与须达哆经同本</w:t>
      </w:r>
      <w:r>
        <w:rPr>
          <w:lang w:eastAsia="zh-CN"/>
        </w:rPr>
        <w:t>(</w:t>
      </w:r>
      <w:r>
        <w:rPr>
          <w:lang w:eastAsia="zh-CN"/>
        </w:rPr>
        <w:t>其慈心厌德经文句稍略或有题云出增一阿含十二者非也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佛为黄竹园老婆罗门说学经一卷</w:t>
      </w:r>
    </w:p>
    <w:p w:rsidR="000309FE" w:rsidRDefault="001D1B5D">
      <w:pPr>
        <w:rPr>
          <w:lang w:eastAsia="zh-CN"/>
        </w:rPr>
      </w:pPr>
      <w:r>
        <w:rPr>
          <w:lang w:eastAsia="zh-CN"/>
        </w:rPr>
        <w:t xml:space="preserve">　　僧祐录中失译经</w:t>
      </w:r>
      <w:r>
        <w:rPr>
          <w:lang w:eastAsia="zh-CN"/>
        </w:rPr>
        <w:t>(</w:t>
      </w:r>
      <w:r>
        <w:rPr>
          <w:lang w:eastAsia="zh-CN"/>
        </w:rPr>
        <w:t>今附宋录拾遗编入</w:t>
      </w:r>
      <w:r>
        <w:rPr>
          <w:lang w:eastAsia="zh-CN"/>
        </w:rPr>
        <w:t>)</w:t>
      </w:r>
    </w:p>
    <w:p w:rsidR="000309FE" w:rsidRDefault="001D1B5D">
      <w:pPr>
        <w:rPr>
          <w:lang w:eastAsia="zh-CN"/>
        </w:rPr>
      </w:pPr>
      <w:r>
        <w:rPr>
          <w:lang w:eastAsia="zh-CN"/>
        </w:rPr>
        <w:t xml:space="preserve">　　右出中阿含经第四十卷。与黄芦园经同本异译。</w:t>
      </w:r>
    </w:p>
    <w:p w:rsidR="000309FE" w:rsidRDefault="001D1B5D">
      <w:pPr>
        <w:rPr>
          <w:lang w:eastAsia="zh-CN"/>
        </w:rPr>
      </w:pPr>
      <w:r>
        <w:rPr>
          <w:lang w:eastAsia="zh-CN"/>
        </w:rPr>
        <w:t xml:space="preserve">　　</w:t>
      </w:r>
      <w:r>
        <w:rPr>
          <w:lang w:eastAsia="zh-CN"/>
        </w:rPr>
        <w:t>·</w:t>
      </w:r>
      <w:r>
        <w:rPr>
          <w:lang w:eastAsia="zh-CN"/>
        </w:rPr>
        <w:t>梵摩喻经一卷</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右出中阿含经第四十卷。与梵摩经同本异译</w:t>
      </w:r>
      <w:r>
        <w:rPr>
          <w:lang w:eastAsia="zh-CN"/>
        </w:rPr>
        <w:t>(</w:t>
      </w:r>
      <w:r>
        <w:rPr>
          <w:lang w:eastAsia="zh-CN"/>
        </w:rPr>
        <w:t>比于本经此稍略耳</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尊上经一卷</w:t>
      </w:r>
    </w:p>
    <w:p w:rsidR="000309FE" w:rsidRDefault="001D1B5D">
      <w:pPr>
        <w:rPr>
          <w:lang w:eastAsia="zh-CN"/>
        </w:rPr>
      </w:pPr>
      <w:r>
        <w:rPr>
          <w:lang w:eastAsia="zh-CN"/>
        </w:rPr>
        <w:t xml:space="preserve">　　西晋三藏竺法护译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右出中阿含经第四十三卷。与释中禅室尊经同本异译</w:t>
      </w:r>
      <w:r>
        <w:rPr>
          <w:lang w:eastAsia="zh-CN"/>
        </w:rPr>
        <w:t>。</w:t>
      </w:r>
    </w:p>
    <w:p w:rsidR="000309FE" w:rsidRDefault="001D1B5D">
      <w:pPr>
        <w:rPr>
          <w:lang w:eastAsia="zh-CN"/>
        </w:rPr>
      </w:pPr>
      <w:r>
        <w:rPr>
          <w:lang w:eastAsia="zh-CN"/>
        </w:rPr>
        <w:t xml:space="preserve">　　</w:t>
      </w:r>
      <w:r>
        <w:rPr>
          <w:lang w:eastAsia="zh-CN"/>
        </w:rPr>
        <w:t>·</w:t>
      </w:r>
      <w:r>
        <w:rPr>
          <w:lang w:eastAsia="zh-CN"/>
        </w:rPr>
        <w:t>鹦鹉经一卷</w:t>
      </w:r>
      <w:r>
        <w:rPr>
          <w:lang w:eastAsia="zh-CN"/>
        </w:rPr>
        <w:t>(</w:t>
      </w:r>
      <w:r>
        <w:rPr>
          <w:lang w:eastAsia="zh-CN"/>
        </w:rPr>
        <w:t>亦名兜调经</w:t>
      </w:r>
      <w:r>
        <w:rPr>
          <w:lang w:eastAsia="zh-CN"/>
        </w:rPr>
        <w:t>)</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兜调经一卷</w:t>
      </w:r>
    </w:p>
    <w:p w:rsidR="000309FE" w:rsidRDefault="001D1B5D">
      <w:pPr>
        <w:rPr>
          <w:lang w:eastAsia="zh-CN"/>
        </w:rPr>
      </w:pPr>
      <w:r>
        <w:rPr>
          <w:lang w:eastAsia="zh-CN"/>
        </w:rPr>
        <w:t xml:space="preserve">　　僧祐录云安公失译经</w:t>
      </w:r>
      <w:r>
        <w:rPr>
          <w:lang w:eastAsia="zh-CN"/>
        </w:rPr>
        <w:t>(</w:t>
      </w:r>
      <w:r>
        <w:rPr>
          <w:lang w:eastAsia="zh-CN"/>
        </w:rPr>
        <w:t>今附西晋录拾遗编入</w:t>
      </w:r>
      <w:r>
        <w:rPr>
          <w:lang w:eastAsia="zh-CN"/>
        </w:rPr>
        <w:t>)</w:t>
      </w:r>
    </w:p>
    <w:p w:rsidR="000309FE" w:rsidRDefault="001D1B5D">
      <w:pPr>
        <w:rPr>
          <w:lang w:eastAsia="zh-CN"/>
        </w:rPr>
      </w:pPr>
      <w:r>
        <w:rPr>
          <w:lang w:eastAsia="zh-CN"/>
        </w:rPr>
        <w:t xml:space="preserve">　　右二经同本异译。出中阿含经第四十四卷。与鹦鹉经同本。</w:t>
      </w:r>
    </w:p>
    <w:p w:rsidR="000309FE" w:rsidRDefault="001D1B5D">
      <w:pPr>
        <w:rPr>
          <w:lang w:eastAsia="zh-CN"/>
        </w:rPr>
      </w:pPr>
      <w:r>
        <w:rPr>
          <w:lang w:eastAsia="zh-CN"/>
        </w:rPr>
        <w:t xml:space="preserve">　　</w:t>
      </w:r>
      <w:r>
        <w:rPr>
          <w:lang w:eastAsia="zh-CN"/>
        </w:rPr>
        <w:t>·</w:t>
      </w:r>
      <w:r>
        <w:rPr>
          <w:lang w:eastAsia="zh-CN"/>
        </w:rPr>
        <w:t>意经一卷</w:t>
      </w:r>
    </w:p>
    <w:p w:rsidR="000309FE" w:rsidRDefault="001D1B5D">
      <w:pPr>
        <w:rPr>
          <w:lang w:eastAsia="zh-CN"/>
        </w:rPr>
      </w:pPr>
      <w:r>
        <w:rPr>
          <w:lang w:eastAsia="zh-CN"/>
        </w:rPr>
        <w:t xml:space="preserve">　　西晋三藏竺法护译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右出中阿含经第四十五卷。与心经同本异译。</w:t>
      </w:r>
    </w:p>
    <w:p w:rsidR="000309FE" w:rsidRDefault="001D1B5D">
      <w:pPr>
        <w:rPr>
          <w:lang w:eastAsia="zh-CN"/>
        </w:rPr>
      </w:pPr>
      <w:r>
        <w:rPr>
          <w:lang w:eastAsia="zh-CN"/>
        </w:rPr>
        <w:t xml:space="preserve">　　</w:t>
      </w:r>
      <w:r>
        <w:rPr>
          <w:lang w:eastAsia="zh-CN"/>
        </w:rPr>
        <w:t>·</w:t>
      </w:r>
      <w:r>
        <w:rPr>
          <w:lang w:eastAsia="zh-CN"/>
        </w:rPr>
        <w:t>应法经一卷</w:t>
      </w:r>
    </w:p>
    <w:p w:rsidR="000309FE" w:rsidRDefault="001D1B5D">
      <w:pPr>
        <w:rPr>
          <w:lang w:eastAsia="zh-CN"/>
        </w:rPr>
      </w:pPr>
      <w:r>
        <w:rPr>
          <w:lang w:eastAsia="zh-CN"/>
        </w:rPr>
        <w:t xml:space="preserve">　　西晋三藏竺法护译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右出中阿含经第四十五卷。与后受法经同本异译。</w:t>
      </w:r>
    </w:p>
    <w:p w:rsidR="000309FE" w:rsidRDefault="001D1B5D">
      <w:pPr>
        <w:rPr>
          <w:lang w:eastAsia="zh-CN"/>
        </w:rPr>
      </w:pPr>
      <w:r>
        <w:rPr>
          <w:lang w:eastAsia="zh-CN"/>
        </w:rPr>
        <w:t xml:space="preserve">　　</w:t>
      </w:r>
      <w:r>
        <w:rPr>
          <w:lang w:eastAsia="zh-CN"/>
        </w:rPr>
        <w:t>·</w:t>
      </w:r>
      <w:r>
        <w:rPr>
          <w:lang w:eastAsia="zh-CN"/>
        </w:rPr>
        <w:t>泥犁经一卷</w:t>
      </w:r>
      <w:r>
        <w:rPr>
          <w:lang w:eastAsia="zh-CN"/>
        </w:rPr>
        <w:t>(</w:t>
      </w:r>
      <w:r>
        <w:rPr>
          <w:lang w:eastAsia="zh-CN"/>
        </w:rPr>
        <w:t>或云中阿含泥犁经</w:t>
      </w:r>
      <w:r>
        <w:rPr>
          <w:lang w:eastAsia="zh-CN"/>
        </w:rPr>
        <w:t>)</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右出中阿含经第五十三卷。与痴慧地经同本异译。</w:t>
      </w:r>
    </w:p>
    <w:p w:rsidR="000309FE" w:rsidRDefault="001D1B5D">
      <w:pPr>
        <w:rPr>
          <w:lang w:eastAsia="zh-CN"/>
        </w:rPr>
      </w:pPr>
      <w:r>
        <w:rPr>
          <w:lang w:eastAsia="zh-CN"/>
        </w:rPr>
        <w:lastRenderedPageBreak/>
        <w:t xml:space="preserve">　　</w:t>
      </w:r>
      <w:r>
        <w:rPr>
          <w:lang w:eastAsia="zh-CN"/>
        </w:rPr>
        <w:t>·</w:t>
      </w:r>
      <w:r>
        <w:rPr>
          <w:lang w:eastAsia="zh-CN"/>
        </w:rPr>
        <w:t>优波夷堕舍迦经一卷</w:t>
      </w:r>
    </w:p>
    <w:p w:rsidR="000309FE" w:rsidRDefault="001D1B5D">
      <w:pPr>
        <w:rPr>
          <w:lang w:eastAsia="zh-CN"/>
        </w:rPr>
      </w:pPr>
      <w:r>
        <w:rPr>
          <w:lang w:eastAsia="zh-CN"/>
        </w:rPr>
        <w:t xml:space="preserve">　　僧祐录中失译经</w:t>
      </w:r>
      <w:r>
        <w:rPr>
          <w:lang w:eastAsia="zh-CN"/>
        </w:rPr>
        <w:t>(</w:t>
      </w:r>
      <w:r>
        <w:rPr>
          <w:lang w:eastAsia="zh-CN"/>
        </w:rPr>
        <w:t>今附宋录</w:t>
      </w:r>
      <w:r>
        <w:rPr>
          <w:lang w:eastAsia="zh-CN"/>
        </w:rPr>
        <w:t>)</w:t>
      </w:r>
    </w:p>
    <w:p w:rsidR="000309FE" w:rsidRDefault="001D1B5D">
      <w:pPr>
        <w:rPr>
          <w:lang w:eastAsia="zh-CN"/>
        </w:rPr>
      </w:pPr>
      <w:r>
        <w:rPr>
          <w:lang w:eastAsia="zh-CN"/>
        </w:rPr>
        <w:t xml:space="preserve">　　</w:t>
      </w:r>
      <w:r>
        <w:rPr>
          <w:lang w:eastAsia="zh-CN"/>
        </w:rPr>
        <w:t>·</w:t>
      </w:r>
      <w:r>
        <w:rPr>
          <w:lang w:eastAsia="zh-CN"/>
        </w:rPr>
        <w:t>斋经一卷</w:t>
      </w:r>
      <w:r>
        <w:rPr>
          <w:lang w:eastAsia="zh-CN"/>
        </w:rPr>
        <w:t>(</w:t>
      </w:r>
      <w:r>
        <w:rPr>
          <w:lang w:eastAsia="zh-CN"/>
        </w:rPr>
        <w:t>一名持斋经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右二经同本异译。出中阿含经第五十五卷。与持斋经同本。</w:t>
      </w:r>
    </w:p>
    <w:p w:rsidR="000309FE" w:rsidRDefault="001D1B5D">
      <w:pPr>
        <w:rPr>
          <w:lang w:eastAsia="zh-CN"/>
        </w:rPr>
      </w:pPr>
      <w:r>
        <w:rPr>
          <w:lang w:eastAsia="zh-CN"/>
        </w:rPr>
        <w:t xml:space="preserve">　　</w:t>
      </w:r>
      <w:r>
        <w:rPr>
          <w:lang w:eastAsia="zh-CN"/>
        </w:rPr>
        <w:t>·</w:t>
      </w:r>
      <w:r>
        <w:rPr>
          <w:lang w:eastAsia="zh-CN"/>
        </w:rPr>
        <w:t>鞞摩肃经一卷</w:t>
      </w:r>
    </w:p>
    <w:p w:rsidR="000309FE" w:rsidRDefault="001D1B5D">
      <w:pPr>
        <w:rPr>
          <w:lang w:eastAsia="zh-CN"/>
        </w:rPr>
      </w:pPr>
      <w:r>
        <w:rPr>
          <w:lang w:eastAsia="zh-CN"/>
        </w:rPr>
        <w:t xml:space="preserve">　　宋天竺三藏求那跋陀罗译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右出中阿含经第五十七卷。与鞞摩那修经同本异译。</w:t>
      </w:r>
    </w:p>
    <w:p w:rsidR="000309FE" w:rsidRDefault="001D1B5D">
      <w:pPr>
        <w:rPr>
          <w:lang w:eastAsia="zh-CN"/>
        </w:rPr>
      </w:pPr>
      <w:r>
        <w:rPr>
          <w:lang w:eastAsia="zh-CN"/>
        </w:rPr>
        <w:t xml:space="preserve">　　</w:t>
      </w:r>
      <w:r>
        <w:rPr>
          <w:lang w:eastAsia="zh-CN"/>
        </w:rPr>
        <w:t>·</w:t>
      </w:r>
      <w:r>
        <w:rPr>
          <w:lang w:eastAsia="zh-CN"/>
        </w:rPr>
        <w:t>婆罗门子命终爱念不离经一卷</w:t>
      </w:r>
    </w:p>
    <w:p w:rsidR="000309FE" w:rsidRDefault="001D1B5D">
      <w:pPr>
        <w:rPr>
          <w:lang w:eastAsia="zh-CN"/>
        </w:rPr>
      </w:pPr>
      <w:r>
        <w:rPr>
          <w:lang w:eastAsia="zh-CN"/>
        </w:rPr>
        <w:t xml:space="preserve">　　后汉安息三藏安世高译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右出中阿含经第六十卷。与爱生经同本异译。</w:t>
      </w:r>
    </w:p>
    <w:p w:rsidR="000309FE" w:rsidRDefault="001D1B5D">
      <w:pPr>
        <w:rPr>
          <w:lang w:eastAsia="zh-CN"/>
        </w:rPr>
      </w:pPr>
      <w:r>
        <w:rPr>
          <w:lang w:eastAsia="zh-CN"/>
        </w:rPr>
        <w:t xml:space="preserve">　　</w:t>
      </w:r>
      <w:r>
        <w:rPr>
          <w:lang w:eastAsia="zh-CN"/>
        </w:rPr>
        <w:t>·</w:t>
      </w:r>
      <w:r>
        <w:rPr>
          <w:lang w:eastAsia="zh-CN"/>
        </w:rPr>
        <w:t>十支居士八城人经一卷</w:t>
      </w:r>
      <w:r>
        <w:rPr>
          <w:lang w:eastAsia="zh-CN"/>
        </w:rPr>
        <w:t>(</w:t>
      </w:r>
      <w:r>
        <w:rPr>
          <w:lang w:eastAsia="zh-CN"/>
        </w:rPr>
        <w:t>亦直云十支经</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右出中阿含经第六十卷。与八</w:t>
      </w:r>
      <w:r>
        <w:rPr>
          <w:lang w:eastAsia="zh-CN"/>
        </w:rPr>
        <w:t>城经同本异译。</w:t>
      </w:r>
    </w:p>
    <w:p w:rsidR="000309FE" w:rsidRDefault="001D1B5D">
      <w:pPr>
        <w:rPr>
          <w:lang w:eastAsia="zh-CN"/>
        </w:rPr>
      </w:pPr>
      <w:r>
        <w:rPr>
          <w:lang w:eastAsia="zh-CN"/>
        </w:rPr>
        <w:t xml:space="preserve">　　</w:t>
      </w:r>
      <w:r>
        <w:rPr>
          <w:lang w:eastAsia="zh-CN"/>
        </w:rPr>
        <w:t>·</w:t>
      </w:r>
      <w:r>
        <w:rPr>
          <w:lang w:eastAsia="zh-CN"/>
        </w:rPr>
        <w:t>邪见经一卷</w:t>
      </w:r>
    </w:p>
    <w:p w:rsidR="000309FE" w:rsidRDefault="001D1B5D">
      <w:pPr>
        <w:rPr>
          <w:lang w:eastAsia="zh-CN"/>
        </w:rPr>
      </w:pPr>
      <w:r>
        <w:rPr>
          <w:lang w:eastAsia="zh-CN"/>
        </w:rPr>
        <w:t xml:space="preserve">　　僧祐录中失译经</w:t>
      </w:r>
      <w:r>
        <w:rPr>
          <w:lang w:eastAsia="zh-CN"/>
        </w:rPr>
        <w:t>(</w:t>
      </w:r>
      <w:r>
        <w:rPr>
          <w:lang w:eastAsia="zh-CN"/>
        </w:rPr>
        <w:t>拾遗编入今附宋录</w:t>
      </w:r>
      <w:r>
        <w:rPr>
          <w:lang w:eastAsia="zh-CN"/>
        </w:rPr>
        <w:t>)</w:t>
      </w:r>
    </w:p>
    <w:p w:rsidR="000309FE" w:rsidRDefault="001D1B5D">
      <w:pPr>
        <w:rPr>
          <w:lang w:eastAsia="zh-CN"/>
        </w:rPr>
      </w:pPr>
      <w:r>
        <w:rPr>
          <w:lang w:eastAsia="zh-CN"/>
        </w:rPr>
        <w:t xml:space="preserve">　　右出中阿含经第六十卷与见经同本异译。</w:t>
      </w:r>
    </w:p>
    <w:p w:rsidR="000309FE" w:rsidRDefault="001D1B5D">
      <w:pPr>
        <w:rPr>
          <w:lang w:eastAsia="zh-CN"/>
        </w:rPr>
      </w:pPr>
      <w:r>
        <w:rPr>
          <w:lang w:eastAsia="zh-CN"/>
        </w:rPr>
        <w:t xml:space="preserve">　　</w:t>
      </w:r>
      <w:r>
        <w:rPr>
          <w:lang w:eastAsia="zh-CN"/>
        </w:rPr>
        <w:t>·</w:t>
      </w:r>
      <w:r>
        <w:rPr>
          <w:lang w:eastAsia="zh-CN"/>
        </w:rPr>
        <w:t>箭喻经一卷</w:t>
      </w:r>
    </w:p>
    <w:p w:rsidR="000309FE" w:rsidRDefault="001D1B5D">
      <w:pPr>
        <w:rPr>
          <w:lang w:eastAsia="zh-CN"/>
        </w:rPr>
      </w:pPr>
      <w:r>
        <w:rPr>
          <w:lang w:eastAsia="zh-CN"/>
        </w:rPr>
        <w:t xml:space="preserve">　　失译</w:t>
      </w:r>
      <w:r>
        <w:rPr>
          <w:lang w:eastAsia="zh-CN"/>
        </w:rPr>
        <w:t>(</w:t>
      </w:r>
      <w:r>
        <w:rPr>
          <w:lang w:eastAsia="zh-CN"/>
        </w:rPr>
        <w:t>拾遗编入今附东晋录</w:t>
      </w:r>
      <w:r>
        <w:rPr>
          <w:lang w:eastAsia="zh-CN"/>
        </w:rPr>
        <w:t>)</w:t>
      </w:r>
    </w:p>
    <w:p w:rsidR="000309FE" w:rsidRDefault="001D1B5D">
      <w:pPr>
        <w:rPr>
          <w:lang w:eastAsia="zh-CN"/>
        </w:rPr>
      </w:pPr>
      <w:r>
        <w:rPr>
          <w:lang w:eastAsia="zh-CN"/>
        </w:rPr>
        <w:t xml:space="preserve">　　右出中阿含经第六十卷。与箭喻经同本异译。</w:t>
      </w:r>
    </w:p>
    <w:p w:rsidR="000309FE" w:rsidRDefault="001D1B5D">
      <w:pPr>
        <w:rPr>
          <w:lang w:eastAsia="zh-CN"/>
        </w:rPr>
      </w:pPr>
      <w:r>
        <w:rPr>
          <w:lang w:eastAsia="zh-CN"/>
        </w:rPr>
        <w:t xml:space="preserve">　　</w:t>
      </w:r>
      <w:r>
        <w:rPr>
          <w:lang w:eastAsia="zh-CN"/>
        </w:rPr>
        <w:t>·</w:t>
      </w:r>
      <w:r>
        <w:rPr>
          <w:lang w:eastAsia="zh-CN"/>
        </w:rPr>
        <w:t>普法义经一卷</w:t>
      </w:r>
      <w:r>
        <w:rPr>
          <w:lang w:eastAsia="zh-CN"/>
        </w:rPr>
        <w:t>(</w:t>
      </w:r>
      <w:r>
        <w:rPr>
          <w:lang w:eastAsia="zh-CN"/>
        </w:rPr>
        <w:t>一名具法行经一名普义经</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广义法门经一卷</w:t>
      </w:r>
    </w:p>
    <w:p w:rsidR="000309FE" w:rsidRDefault="001D1B5D">
      <w:pPr>
        <w:rPr>
          <w:lang w:eastAsia="zh-CN"/>
        </w:rPr>
      </w:pPr>
      <w:r>
        <w:rPr>
          <w:lang w:eastAsia="zh-CN"/>
        </w:rPr>
        <w:t xml:space="preserve">　　陈天竺三藏真谛译</w:t>
      </w:r>
      <w:r>
        <w:rPr>
          <w:lang w:eastAsia="zh-CN"/>
        </w:rPr>
        <w:t>(</w:t>
      </w:r>
      <w:r>
        <w:rPr>
          <w:lang w:eastAsia="zh-CN"/>
        </w:rPr>
        <w:t>第三译三译一阙</w:t>
      </w:r>
      <w:r>
        <w:rPr>
          <w:lang w:eastAsia="zh-CN"/>
        </w:rPr>
        <w:t>)</w:t>
      </w:r>
    </w:p>
    <w:p w:rsidR="000309FE" w:rsidRDefault="001D1B5D">
      <w:pPr>
        <w:rPr>
          <w:lang w:eastAsia="zh-CN"/>
        </w:rPr>
      </w:pPr>
      <w:r>
        <w:rPr>
          <w:lang w:eastAsia="zh-CN"/>
        </w:rPr>
        <w:lastRenderedPageBreak/>
        <w:t xml:space="preserve">　　右二经同本异译</w:t>
      </w:r>
      <w:r>
        <w:rPr>
          <w:lang w:eastAsia="zh-CN"/>
        </w:rPr>
        <w:t>(</w:t>
      </w:r>
      <w:r>
        <w:rPr>
          <w:lang w:eastAsia="zh-CN"/>
        </w:rPr>
        <w:t>其广义法门经初首题云是中含经一品别译今检中阿含大本无此一经或恐梵文译之未尽既云出彼且编于末其大周入藏录中编为大乘单本者误也又普法义经作舍利日具法行经作舍利弗但此一字别余文并无异</w:t>
      </w:r>
      <w:r>
        <w:rPr>
          <w:lang w:eastAsia="zh-CN"/>
        </w:rPr>
        <w:t>)</w:t>
      </w:r>
      <w:r>
        <w:rPr>
          <w:lang w:eastAsia="zh-CN"/>
        </w:rPr>
        <w:t>。</w:t>
      </w:r>
    </w:p>
    <w:p w:rsidR="000309FE" w:rsidRDefault="001D1B5D">
      <w:pPr>
        <w:rPr>
          <w:lang w:eastAsia="zh-CN"/>
        </w:rPr>
      </w:pPr>
      <w:r>
        <w:rPr>
          <w:lang w:eastAsia="zh-CN"/>
        </w:rPr>
        <w:t xml:space="preserve">　　右七知经下五十三经。并出中阿含中。别经异译</w:t>
      </w:r>
    </w:p>
    <w:p w:rsidR="000309FE" w:rsidRDefault="001D1B5D">
      <w:pPr>
        <w:rPr>
          <w:lang w:eastAsia="zh-CN"/>
        </w:rPr>
      </w:pPr>
      <w:r>
        <w:rPr>
          <w:lang w:eastAsia="zh-CN"/>
        </w:rPr>
        <w:t xml:space="preserve">　　</w:t>
      </w:r>
      <w:r>
        <w:rPr>
          <w:lang w:eastAsia="zh-CN"/>
        </w:rPr>
        <w:t>·</w:t>
      </w:r>
      <w:r>
        <w:rPr>
          <w:lang w:eastAsia="zh-CN"/>
        </w:rPr>
        <w:t>戒德香经一卷</w:t>
      </w:r>
      <w:r>
        <w:rPr>
          <w:lang w:eastAsia="zh-CN"/>
        </w:rPr>
        <w:t>(</w:t>
      </w:r>
      <w:r>
        <w:rPr>
          <w:lang w:eastAsia="zh-CN"/>
        </w:rPr>
        <w:t>或云戒德经</w:t>
      </w:r>
      <w:r>
        <w:rPr>
          <w:lang w:eastAsia="zh-CN"/>
        </w:rPr>
        <w:t>)</w:t>
      </w:r>
      <w:r>
        <w:rPr>
          <w:lang w:eastAsia="zh-CN"/>
        </w:rPr>
        <w:t>东晋西域沙门竺昙无兰译</w:t>
      </w:r>
    </w:p>
    <w:p w:rsidR="000309FE" w:rsidRDefault="001D1B5D">
      <w:pPr>
        <w:rPr>
          <w:lang w:eastAsia="zh-CN"/>
        </w:rPr>
      </w:pPr>
      <w:r>
        <w:rPr>
          <w:lang w:eastAsia="zh-CN"/>
        </w:rPr>
        <w:t xml:space="preserve">　　右出增壹阿含经第十三卷。地主品异译。</w:t>
      </w:r>
    </w:p>
    <w:p w:rsidR="000309FE" w:rsidRDefault="001D1B5D">
      <w:pPr>
        <w:rPr>
          <w:lang w:eastAsia="zh-CN"/>
        </w:rPr>
      </w:pPr>
      <w:r>
        <w:rPr>
          <w:lang w:eastAsia="zh-CN"/>
        </w:rPr>
        <w:t xml:space="preserve">　　</w:t>
      </w:r>
      <w:r>
        <w:rPr>
          <w:lang w:eastAsia="zh-CN"/>
        </w:rPr>
        <w:t>·</w:t>
      </w:r>
      <w:r>
        <w:rPr>
          <w:lang w:eastAsia="zh-CN"/>
        </w:rPr>
        <w:t>四人出现世间经一卷</w:t>
      </w:r>
    </w:p>
    <w:p w:rsidR="000309FE" w:rsidRDefault="001D1B5D">
      <w:pPr>
        <w:rPr>
          <w:lang w:eastAsia="zh-CN"/>
        </w:rPr>
      </w:pPr>
      <w:r>
        <w:rPr>
          <w:lang w:eastAsia="zh-CN"/>
        </w:rPr>
        <w:t xml:space="preserve">　　宋天竺三藏求那跋陀罗译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右出增壹阿含经第十八卷。四意断品异译。</w:t>
      </w:r>
    </w:p>
    <w:p w:rsidR="000309FE" w:rsidRDefault="001D1B5D">
      <w:pPr>
        <w:rPr>
          <w:lang w:eastAsia="zh-CN"/>
        </w:rPr>
      </w:pPr>
      <w:r>
        <w:rPr>
          <w:lang w:eastAsia="zh-CN"/>
        </w:rPr>
        <w:t xml:space="preserve">　　</w:t>
      </w:r>
      <w:r>
        <w:rPr>
          <w:lang w:eastAsia="zh-CN"/>
        </w:rPr>
        <w:t>·</w:t>
      </w:r>
      <w:r>
        <w:rPr>
          <w:lang w:eastAsia="zh-CN"/>
        </w:rPr>
        <w:t>波斯匿王太后崩尘土坌身经一卷</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右出增壹阿含经第十八卷四意断品异译。</w:t>
      </w:r>
    </w:p>
    <w:p w:rsidR="000309FE" w:rsidRDefault="001D1B5D">
      <w:pPr>
        <w:rPr>
          <w:lang w:eastAsia="zh-CN"/>
        </w:rPr>
      </w:pPr>
      <w:r>
        <w:rPr>
          <w:lang w:eastAsia="zh-CN"/>
        </w:rPr>
        <w:t xml:space="preserve">　　</w:t>
      </w:r>
      <w:r>
        <w:rPr>
          <w:lang w:eastAsia="zh-CN"/>
        </w:rPr>
        <w:t>·</w:t>
      </w:r>
      <w:r>
        <w:rPr>
          <w:lang w:eastAsia="zh-CN"/>
        </w:rPr>
        <w:t>须摩提女经一卷</w:t>
      </w:r>
    </w:p>
    <w:p w:rsidR="000309FE" w:rsidRDefault="001D1B5D">
      <w:pPr>
        <w:rPr>
          <w:lang w:eastAsia="zh-CN"/>
        </w:rPr>
      </w:pPr>
      <w:r>
        <w:rPr>
          <w:lang w:eastAsia="zh-CN"/>
        </w:rPr>
        <w:t xml:space="preserve">　　吴月支优婆塞支谦译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右出增壹阿含经第二十二卷。须陀品异译</w:t>
      </w:r>
      <w:r>
        <w:rPr>
          <w:lang w:eastAsia="zh-CN"/>
        </w:rPr>
        <w:t>(</w:t>
      </w:r>
      <w:r>
        <w:rPr>
          <w:lang w:eastAsia="zh-CN"/>
        </w:rPr>
        <w:t>比于本经此稍文略</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婆罗门避死经一卷</w:t>
      </w:r>
    </w:p>
    <w:p w:rsidR="000309FE" w:rsidRDefault="001D1B5D">
      <w:pPr>
        <w:rPr>
          <w:lang w:eastAsia="zh-CN"/>
        </w:rPr>
      </w:pPr>
      <w:r>
        <w:rPr>
          <w:lang w:eastAsia="zh-CN"/>
        </w:rPr>
        <w:t xml:space="preserve">　　后汉安息三藏安世高译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右出增壹阿含经第二十三卷增上品异译。</w:t>
      </w:r>
    </w:p>
    <w:p w:rsidR="000309FE" w:rsidRDefault="001D1B5D">
      <w:pPr>
        <w:rPr>
          <w:lang w:eastAsia="zh-CN"/>
        </w:rPr>
      </w:pPr>
      <w:r>
        <w:rPr>
          <w:lang w:eastAsia="zh-CN"/>
        </w:rPr>
        <w:t xml:space="preserve">　　</w:t>
      </w:r>
      <w:r>
        <w:rPr>
          <w:lang w:eastAsia="zh-CN"/>
        </w:rPr>
        <w:t>·</w:t>
      </w:r>
      <w:r>
        <w:rPr>
          <w:lang w:eastAsia="zh-CN"/>
        </w:rPr>
        <w:t>食施获五福报经一卷</w:t>
      </w:r>
      <w:r>
        <w:rPr>
          <w:lang w:eastAsia="zh-CN"/>
        </w:rPr>
        <w:t>(</w:t>
      </w:r>
      <w:r>
        <w:rPr>
          <w:lang w:eastAsia="zh-CN"/>
        </w:rPr>
        <w:t>一名施色力经一名福德经</w:t>
      </w:r>
      <w:r>
        <w:rPr>
          <w:lang w:eastAsia="zh-CN"/>
        </w:rPr>
        <w:t>)</w:t>
      </w:r>
    </w:p>
    <w:p w:rsidR="000309FE" w:rsidRDefault="001D1B5D">
      <w:pPr>
        <w:rPr>
          <w:lang w:eastAsia="zh-CN"/>
        </w:rPr>
      </w:pPr>
      <w:r>
        <w:rPr>
          <w:lang w:eastAsia="zh-CN"/>
        </w:rPr>
        <w:t xml:space="preserve">　　失译</w:t>
      </w:r>
      <w:r>
        <w:rPr>
          <w:lang w:eastAsia="zh-CN"/>
        </w:rPr>
        <w:t>(</w:t>
      </w:r>
      <w:r>
        <w:rPr>
          <w:lang w:eastAsia="zh-CN"/>
        </w:rPr>
        <w:t>今附东晋录</w:t>
      </w:r>
      <w:r>
        <w:rPr>
          <w:lang w:eastAsia="zh-CN"/>
        </w:rPr>
        <w:t>)</w:t>
      </w:r>
    </w:p>
    <w:p w:rsidR="000309FE" w:rsidRDefault="001D1B5D">
      <w:pPr>
        <w:rPr>
          <w:lang w:eastAsia="zh-CN"/>
        </w:rPr>
      </w:pPr>
      <w:r>
        <w:rPr>
          <w:lang w:eastAsia="zh-CN"/>
        </w:rPr>
        <w:t xml:space="preserve">　　右出增壹阿含经第二十四卷。善聚品异译。</w:t>
      </w:r>
    </w:p>
    <w:p w:rsidR="000309FE" w:rsidRDefault="001D1B5D">
      <w:pPr>
        <w:rPr>
          <w:lang w:eastAsia="zh-CN"/>
        </w:rPr>
      </w:pPr>
      <w:r>
        <w:rPr>
          <w:lang w:eastAsia="zh-CN"/>
        </w:rPr>
        <w:t xml:space="preserve">　　</w:t>
      </w:r>
      <w:r>
        <w:rPr>
          <w:lang w:eastAsia="zh-CN"/>
        </w:rPr>
        <w:t>·</w:t>
      </w:r>
      <w:r>
        <w:rPr>
          <w:lang w:eastAsia="zh-CN"/>
        </w:rPr>
        <w:t>频毗娑罗王诣佛供养经一卷</w:t>
      </w:r>
      <w:r>
        <w:rPr>
          <w:lang w:eastAsia="zh-CN"/>
        </w:rPr>
        <w:t>(</w:t>
      </w:r>
      <w:r>
        <w:rPr>
          <w:lang w:eastAsia="zh-CN"/>
        </w:rPr>
        <w:t>亦云颇婆</w:t>
      </w:r>
      <w:r>
        <w:rPr>
          <w:lang w:eastAsia="zh-CN"/>
        </w:rPr>
        <w:t>)</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右出增壹阿含经第二十六卷。等见品</w:t>
      </w:r>
      <w:r>
        <w:rPr>
          <w:lang w:eastAsia="zh-CN"/>
        </w:rPr>
        <w:t>异译</w:t>
      </w:r>
      <w:r>
        <w:rPr>
          <w:lang w:eastAsia="zh-CN"/>
        </w:rPr>
        <w:t>(</w:t>
      </w:r>
      <w:r>
        <w:rPr>
          <w:lang w:eastAsia="zh-CN"/>
        </w:rPr>
        <w:t>比于本经此稍文略诸录编在大乘藏中误也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长者子六过出家经一卷宋沙门释慧简译</w:t>
      </w:r>
    </w:p>
    <w:p w:rsidR="000309FE" w:rsidRDefault="001D1B5D">
      <w:pPr>
        <w:rPr>
          <w:lang w:eastAsia="zh-CN"/>
        </w:rPr>
      </w:pPr>
      <w:r>
        <w:rPr>
          <w:lang w:eastAsia="zh-CN"/>
        </w:rPr>
        <w:lastRenderedPageBreak/>
        <w:t xml:space="preserve">　　右出增壹阿含经二十七卷聚品异译</w:t>
      </w:r>
      <w:r>
        <w:rPr>
          <w:lang w:eastAsia="zh-CN"/>
        </w:rPr>
        <w:t>(</w:t>
      </w:r>
      <w:r>
        <w:rPr>
          <w:lang w:eastAsia="zh-CN"/>
        </w:rPr>
        <w:t>本经稍广</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鸯崛摩经一卷</w:t>
      </w:r>
      <w:r>
        <w:rPr>
          <w:lang w:eastAsia="zh-CN"/>
        </w:rPr>
        <w:t>(</w:t>
      </w:r>
      <w:r>
        <w:rPr>
          <w:lang w:eastAsia="zh-CN"/>
        </w:rPr>
        <w:t>或有作魔字一名指髻经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上三十二经三十二卷同帙。</w:t>
      </w:r>
    </w:p>
    <w:p w:rsidR="000309FE" w:rsidRDefault="001D1B5D">
      <w:pPr>
        <w:rPr>
          <w:lang w:eastAsia="zh-CN"/>
        </w:rPr>
      </w:pPr>
      <w:r>
        <w:rPr>
          <w:lang w:eastAsia="zh-CN"/>
        </w:rPr>
        <w:t xml:space="preserve">　　</w:t>
      </w:r>
      <w:r>
        <w:rPr>
          <w:lang w:eastAsia="zh-CN"/>
        </w:rPr>
        <w:t>·</w:t>
      </w:r>
      <w:r>
        <w:rPr>
          <w:lang w:eastAsia="zh-CN"/>
        </w:rPr>
        <w:t>鸯崛髻经一卷</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右二经同本异译。出增壹阿含经第三十一卷力品</w:t>
      </w:r>
      <w:r>
        <w:rPr>
          <w:lang w:eastAsia="zh-CN"/>
        </w:rPr>
        <w:t>(</w:t>
      </w:r>
      <w:r>
        <w:rPr>
          <w:lang w:eastAsia="zh-CN"/>
        </w:rPr>
        <w:t>此文稍广</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力士移山经一卷</w:t>
      </w:r>
      <w:r>
        <w:rPr>
          <w:lang w:eastAsia="zh-CN"/>
        </w:rPr>
        <w:t>(</w:t>
      </w:r>
      <w:r>
        <w:rPr>
          <w:lang w:eastAsia="zh-CN"/>
        </w:rPr>
        <w:t>或直云移山经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四未曾有法经一卷</w:t>
      </w:r>
      <w:r>
        <w:rPr>
          <w:lang w:eastAsia="zh-CN"/>
        </w:rPr>
        <w:t>(</w:t>
      </w:r>
      <w:r>
        <w:rPr>
          <w:lang w:eastAsia="zh-CN"/>
        </w:rPr>
        <w:t>亦云四未有经或无法字</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右二经出增壹阿含经第三十六卷八难品异译</w:t>
      </w:r>
      <w:r>
        <w:rPr>
          <w:lang w:eastAsia="zh-CN"/>
        </w:rPr>
        <w:t>(</w:t>
      </w:r>
      <w:r>
        <w:rPr>
          <w:lang w:eastAsia="zh-CN"/>
        </w:rPr>
        <w:t>本是一经别译分二本经稍广此出不尽</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舍利弗摩目犍连游四衢经一卷</w:t>
      </w:r>
    </w:p>
    <w:p w:rsidR="000309FE" w:rsidRDefault="001D1B5D">
      <w:pPr>
        <w:rPr>
          <w:lang w:eastAsia="zh-CN"/>
        </w:rPr>
      </w:pPr>
      <w:r>
        <w:rPr>
          <w:lang w:eastAsia="zh-CN"/>
        </w:rPr>
        <w:t xml:space="preserve">　　后汉外国三藏康孟详译</w:t>
      </w:r>
    </w:p>
    <w:p w:rsidR="000309FE" w:rsidRDefault="001D1B5D">
      <w:pPr>
        <w:rPr>
          <w:lang w:eastAsia="zh-CN"/>
        </w:rPr>
      </w:pPr>
      <w:r>
        <w:rPr>
          <w:lang w:eastAsia="zh-CN"/>
        </w:rPr>
        <w:t xml:space="preserve">　　右出增壹阿含经第四十一卷。马王品异译</w:t>
      </w:r>
      <w:r>
        <w:rPr>
          <w:lang w:eastAsia="zh-CN"/>
        </w:rPr>
        <w:t>(</w:t>
      </w:r>
      <w:r>
        <w:rPr>
          <w:lang w:eastAsia="zh-CN"/>
        </w:rPr>
        <w:t>周录编在大乘重译中者误也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七佛父母姓字经一卷</w:t>
      </w:r>
      <w:r>
        <w:rPr>
          <w:lang w:eastAsia="zh-CN"/>
        </w:rPr>
        <w:t>(</w:t>
      </w:r>
      <w:r>
        <w:rPr>
          <w:lang w:eastAsia="zh-CN"/>
        </w:rPr>
        <w:t>一名七佛姓字经</w:t>
      </w:r>
      <w:r>
        <w:rPr>
          <w:lang w:eastAsia="zh-CN"/>
        </w:rPr>
        <w:t>)</w:t>
      </w:r>
      <w:r>
        <w:rPr>
          <w:lang w:eastAsia="zh-CN"/>
        </w:rPr>
        <w:t>曹魏失译</w:t>
      </w:r>
    </w:p>
    <w:p w:rsidR="000309FE" w:rsidRDefault="001D1B5D">
      <w:pPr>
        <w:rPr>
          <w:lang w:eastAsia="zh-CN"/>
        </w:rPr>
      </w:pPr>
      <w:r>
        <w:rPr>
          <w:lang w:eastAsia="zh-CN"/>
        </w:rPr>
        <w:t xml:space="preserve">　　右出增壹阿含经第四十五卷。不善品异译。</w:t>
      </w:r>
    </w:p>
    <w:p w:rsidR="000309FE" w:rsidRDefault="001D1B5D">
      <w:pPr>
        <w:rPr>
          <w:lang w:eastAsia="zh-CN"/>
        </w:rPr>
      </w:pPr>
      <w:r>
        <w:rPr>
          <w:lang w:eastAsia="zh-CN"/>
        </w:rPr>
        <w:t xml:space="preserve">　　</w:t>
      </w:r>
      <w:r>
        <w:rPr>
          <w:lang w:eastAsia="zh-CN"/>
        </w:rPr>
        <w:t>·</w:t>
      </w:r>
      <w:r>
        <w:rPr>
          <w:lang w:eastAsia="zh-CN"/>
        </w:rPr>
        <w:t>放牛经一卷</w:t>
      </w:r>
      <w:r>
        <w:rPr>
          <w:lang w:eastAsia="zh-CN"/>
        </w:rPr>
        <w:t>(</w:t>
      </w:r>
      <w:r>
        <w:rPr>
          <w:lang w:eastAsia="zh-CN"/>
        </w:rPr>
        <w:t>亦云牧牛经</w:t>
      </w:r>
      <w:r>
        <w:rPr>
          <w:lang w:eastAsia="zh-CN"/>
        </w:rPr>
        <w:t>)</w:t>
      </w:r>
    </w:p>
    <w:p w:rsidR="000309FE" w:rsidRDefault="001D1B5D">
      <w:pPr>
        <w:rPr>
          <w:lang w:eastAsia="zh-CN"/>
        </w:rPr>
      </w:pPr>
      <w:r>
        <w:rPr>
          <w:lang w:eastAsia="zh-CN"/>
        </w:rPr>
        <w:t xml:space="preserve">　　姚秦三藏鸠摩罗什译</w:t>
      </w:r>
    </w:p>
    <w:p w:rsidR="000309FE" w:rsidRDefault="001D1B5D">
      <w:pPr>
        <w:rPr>
          <w:lang w:eastAsia="zh-CN"/>
        </w:rPr>
      </w:pPr>
      <w:r>
        <w:rPr>
          <w:lang w:eastAsia="zh-CN"/>
        </w:rPr>
        <w:t xml:space="preserve">　　右出增壹阿含经第四十六卷放牛品异译</w:t>
      </w:r>
      <w:r>
        <w:rPr>
          <w:lang w:eastAsia="zh-CN"/>
        </w:rPr>
        <w:t>(</w:t>
      </w:r>
      <w:r>
        <w:rPr>
          <w:lang w:eastAsia="zh-CN"/>
        </w:rPr>
        <w:t>此文稍广</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缘起经一卷</w:t>
      </w:r>
      <w:r>
        <w:rPr>
          <w:lang w:eastAsia="zh-CN"/>
        </w:rPr>
        <w:t>(</w:t>
      </w:r>
      <w:r>
        <w:rPr>
          <w:lang w:eastAsia="zh-CN"/>
        </w:rPr>
        <w:t>亦云十二缘起经</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出翻经图</w:t>
      </w:r>
      <w:r>
        <w:rPr>
          <w:lang w:eastAsia="zh-CN"/>
        </w:rPr>
        <w:t>)</w:t>
      </w:r>
    </w:p>
    <w:p w:rsidR="000309FE" w:rsidRDefault="001D1B5D">
      <w:pPr>
        <w:rPr>
          <w:lang w:eastAsia="zh-CN"/>
        </w:rPr>
      </w:pPr>
      <w:r>
        <w:rPr>
          <w:lang w:eastAsia="zh-CN"/>
        </w:rPr>
        <w:t xml:space="preserve">　　右出增壹阿含经第四十</w:t>
      </w:r>
      <w:r>
        <w:rPr>
          <w:lang w:eastAsia="zh-CN"/>
        </w:rPr>
        <w:t>六卷放牛品异译</w:t>
      </w:r>
      <w:r>
        <w:rPr>
          <w:lang w:eastAsia="zh-CN"/>
        </w:rPr>
        <w:t>(</w:t>
      </w:r>
      <w:r>
        <w:rPr>
          <w:lang w:eastAsia="zh-CN"/>
        </w:rPr>
        <w:t>比于本经此文稍略周录编为大乘单本者误也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十一想思念如来经一卷</w:t>
      </w:r>
      <w:r>
        <w:rPr>
          <w:lang w:eastAsia="zh-CN"/>
        </w:rPr>
        <w:t>(</w:t>
      </w:r>
      <w:r>
        <w:rPr>
          <w:lang w:eastAsia="zh-CN"/>
        </w:rPr>
        <w:t>或云十一思惟</w:t>
      </w:r>
      <w:r>
        <w:rPr>
          <w:lang w:eastAsia="zh-CN"/>
        </w:rPr>
        <w:t>)</w:t>
      </w:r>
    </w:p>
    <w:p w:rsidR="000309FE" w:rsidRDefault="001D1B5D">
      <w:pPr>
        <w:rPr>
          <w:lang w:eastAsia="zh-CN"/>
        </w:rPr>
      </w:pPr>
      <w:r>
        <w:rPr>
          <w:lang w:eastAsia="zh-CN"/>
        </w:rPr>
        <w:t xml:space="preserve">　　宋天竺三藏求那跋陀罗译</w:t>
      </w:r>
      <w:r>
        <w:rPr>
          <w:lang w:eastAsia="zh-CN"/>
        </w:rPr>
        <w:t>(</w:t>
      </w:r>
      <w:r>
        <w:rPr>
          <w:lang w:eastAsia="zh-CN"/>
        </w:rPr>
        <w:t>拾遗编入</w:t>
      </w:r>
      <w:r>
        <w:rPr>
          <w:lang w:eastAsia="zh-CN"/>
        </w:rPr>
        <w:t>)</w:t>
      </w:r>
    </w:p>
    <w:p w:rsidR="000309FE" w:rsidRDefault="001D1B5D">
      <w:pPr>
        <w:rPr>
          <w:lang w:eastAsia="zh-CN"/>
        </w:rPr>
      </w:pPr>
      <w:r>
        <w:rPr>
          <w:lang w:eastAsia="zh-CN"/>
        </w:rPr>
        <w:lastRenderedPageBreak/>
        <w:t xml:space="preserve">　　右出增壹阿含经第四十八卷。礼三宝品初异译</w:t>
      </w:r>
      <w:r>
        <w:rPr>
          <w:lang w:eastAsia="zh-CN"/>
        </w:rPr>
        <w:t>(</w:t>
      </w:r>
      <w:r>
        <w:rPr>
          <w:lang w:eastAsia="zh-CN"/>
        </w:rPr>
        <w:t>此十一想连有二经初十一事文意勘同后十一事寻之未见</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四泥犁经一卷</w:t>
      </w:r>
      <w:r>
        <w:rPr>
          <w:lang w:eastAsia="zh-CN"/>
        </w:rPr>
        <w:t>(</w:t>
      </w:r>
      <w:r>
        <w:rPr>
          <w:lang w:eastAsia="zh-CN"/>
        </w:rPr>
        <w:t>或云四大泥犁</w:t>
      </w:r>
      <w:r>
        <w:rPr>
          <w:lang w:eastAsia="zh-CN"/>
        </w:rPr>
        <w:t>)</w:t>
      </w:r>
    </w:p>
    <w:p w:rsidR="000309FE" w:rsidRDefault="001D1B5D">
      <w:pPr>
        <w:rPr>
          <w:lang w:eastAsia="zh-CN"/>
        </w:rPr>
      </w:pPr>
      <w:r>
        <w:rPr>
          <w:lang w:eastAsia="zh-CN"/>
        </w:rPr>
        <w:t xml:space="preserve">　　东晋西域沙门竺昙无兰译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右出增壹阿含经第四十八卷。礼三宝品异译</w:t>
      </w:r>
      <w:r>
        <w:rPr>
          <w:lang w:eastAsia="zh-CN"/>
        </w:rPr>
        <w:t>(</w:t>
      </w:r>
      <w:r>
        <w:rPr>
          <w:lang w:eastAsia="zh-CN"/>
        </w:rPr>
        <w:t>本经稍广</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阿那邠邸化七子经一卷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右出增一阿含经第四十九卷非常品异译</w:t>
      </w:r>
      <w:r>
        <w:rPr>
          <w:lang w:eastAsia="zh-CN"/>
        </w:rPr>
        <w:t>(</w:t>
      </w:r>
      <w:r>
        <w:rPr>
          <w:lang w:eastAsia="zh-CN"/>
        </w:rPr>
        <w:t>本经唯有四子余意大同</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大爱道般泥洹经一卷</w:t>
      </w:r>
    </w:p>
    <w:p w:rsidR="000309FE" w:rsidRDefault="001D1B5D">
      <w:pPr>
        <w:rPr>
          <w:lang w:eastAsia="zh-CN"/>
        </w:rPr>
      </w:pPr>
      <w:r>
        <w:rPr>
          <w:lang w:eastAsia="zh-CN"/>
        </w:rPr>
        <w:t xml:space="preserve">　　西晋河内沙门白法祖译</w:t>
      </w:r>
    </w:p>
    <w:p w:rsidR="000309FE" w:rsidRDefault="001D1B5D">
      <w:pPr>
        <w:rPr>
          <w:lang w:eastAsia="zh-CN"/>
        </w:rPr>
      </w:pPr>
      <w:r>
        <w:rPr>
          <w:lang w:eastAsia="zh-CN"/>
        </w:rPr>
        <w:t xml:space="preserve">　　</w:t>
      </w:r>
      <w:r>
        <w:rPr>
          <w:lang w:eastAsia="zh-CN"/>
        </w:rPr>
        <w:t>·</w:t>
      </w:r>
      <w:r>
        <w:rPr>
          <w:lang w:eastAsia="zh-CN"/>
        </w:rPr>
        <w:t>佛母般泥洹经一卷</w:t>
      </w:r>
    </w:p>
    <w:p w:rsidR="000309FE" w:rsidRDefault="001D1B5D">
      <w:pPr>
        <w:rPr>
          <w:lang w:eastAsia="zh-CN"/>
        </w:rPr>
      </w:pPr>
      <w:r>
        <w:rPr>
          <w:lang w:eastAsia="zh-CN"/>
        </w:rPr>
        <w:t xml:space="preserve">　　宋沙门释慧简译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右二经同本异译。出增壹阿含经第五十卷。大爱道般涅槃品。</w:t>
      </w:r>
    </w:p>
    <w:p w:rsidR="000309FE" w:rsidRDefault="001D1B5D">
      <w:pPr>
        <w:rPr>
          <w:lang w:eastAsia="zh-CN"/>
        </w:rPr>
      </w:pPr>
      <w:r>
        <w:rPr>
          <w:lang w:eastAsia="zh-CN"/>
        </w:rPr>
        <w:t xml:space="preserve">　　</w:t>
      </w:r>
      <w:r>
        <w:rPr>
          <w:lang w:eastAsia="zh-CN"/>
        </w:rPr>
        <w:t>·</w:t>
      </w:r>
      <w:r>
        <w:rPr>
          <w:lang w:eastAsia="zh-CN"/>
        </w:rPr>
        <w:t>国王不犁先尼十梦经一卷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舍卫国王梦见十事经一卷</w:t>
      </w:r>
    </w:p>
    <w:p w:rsidR="000309FE" w:rsidRDefault="001D1B5D">
      <w:pPr>
        <w:rPr>
          <w:lang w:eastAsia="zh-CN"/>
        </w:rPr>
      </w:pPr>
      <w:r>
        <w:rPr>
          <w:lang w:eastAsia="zh-CN"/>
        </w:rPr>
        <w:t xml:space="preserve">　　僧祐录云安公失译经</w:t>
      </w:r>
      <w:r>
        <w:rPr>
          <w:lang w:eastAsia="zh-CN"/>
        </w:rPr>
        <w:t>(</w:t>
      </w:r>
      <w:r>
        <w:rPr>
          <w:lang w:eastAsia="zh-CN"/>
        </w:rPr>
        <w:t>今附西晋录拾遗编入</w:t>
      </w:r>
      <w:r>
        <w:rPr>
          <w:lang w:eastAsia="zh-CN"/>
        </w:rPr>
        <w:t>)</w:t>
      </w:r>
    </w:p>
    <w:p w:rsidR="000309FE" w:rsidRDefault="001D1B5D">
      <w:pPr>
        <w:rPr>
          <w:lang w:eastAsia="zh-CN"/>
        </w:rPr>
      </w:pPr>
      <w:r>
        <w:rPr>
          <w:lang w:eastAsia="zh-CN"/>
        </w:rPr>
        <w:t xml:space="preserve">　　右二经同本异译。出增壹阿含经第五十一卷。大爱道般涅槃品。</w:t>
      </w:r>
    </w:p>
    <w:p w:rsidR="000309FE" w:rsidRDefault="001D1B5D">
      <w:pPr>
        <w:rPr>
          <w:lang w:eastAsia="zh-CN"/>
        </w:rPr>
      </w:pPr>
      <w:r>
        <w:rPr>
          <w:lang w:eastAsia="zh-CN"/>
        </w:rPr>
        <w:t xml:space="preserve">　　</w:t>
      </w:r>
      <w:r>
        <w:rPr>
          <w:lang w:eastAsia="zh-CN"/>
        </w:rPr>
        <w:t>·</w:t>
      </w:r>
      <w:r>
        <w:rPr>
          <w:lang w:eastAsia="zh-CN"/>
        </w:rPr>
        <w:t>阿难同学经一卷</w:t>
      </w:r>
    </w:p>
    <w:p w:rsidR="000309FE" w:rsidRDefault="001D1B5D">
      <w:pPr>
        <w:rPr>
          <w:lang w:eastAsia="zh-CN"/>
        </w:rPr>
      </w:pPr>
      <w:r>
        <w:rPr>
          <w:lang w:eastAsia="zh-CN"/>
        </w:rPr>
        <w:t xml:space="preserve">　　后汉安息三藏安世高译</w:t>
      </w:r>
      <w:r>
        <w:rPr>
          <w:lang w:eastAsia="zh-CN"/>
        </w:rPr>
        <w:t>(</w:t>
      </w:r>
      <w:r>
        <w:rPr>
          <w:lang w:eastAsia="zh-CN"/>
        </w:rPr>
        <w:t>右阿难同学经经首题云出增壹阿含检其大本无此一经既云出彼且编其末</w:t>
      </w:r>
      <w:r>
        <w:rPr>
          <w:lang w:eastAsia="zh-CN"/>
        </w:rPr>
        <w:t>)</w:t>
      </w:r>
    </w:p>
    <w:p w:rsidR="000309FE" w:rsidRDefault="001D1B5D">
      <w:pPr>
        <w:rPr>
          <w:lang w:eastAsia="zh-CN"/>
        </w:rPr>
      </w:pPr>
      <w:r>
        <w:rPr>
          <w:lang w:eastAsia="zh-CN"/>
        </w:rPr>
        <w:t xml:space="preserve">　　从戒德香经下二十四经并增壹阿含中别经异译。</w:t>
      </w:r>
    </w:p>
    <w:p w:rsidR="000309FE" w:rsidRDefault="001D1B5D">
      <w:pPr>
        <w:rPr>
          <w:lang w:eastAsia="zh-CN"/>
        </w:rPr>
      </w:pPr>
      <w:r>
        <w:rPr>
          <w:lang w:eastAsia="zh-CN"/>
        </w:rPr>
        <w:t xml:space="preserve">　　</w:t>
      </w:r>
      <w:r>
        <w:rPr>
          <w:lang w:eastAsia="zh-CN"/>
        </w:rPr>
        <w:t>·</w:t>
      </w:r>
      <w:r>
        <w:rPr>
          <w:lang w:eastAsia="zh-CN"/>
        </w:rPr>
        <w:t>五蕴皆空经一卷</w:t>
      </w:r>
    </w:p>
    <w:p w:rsidR="000309FE" w:rsidRDefault="001D1B5D">
      <w:pPr>
        <w:rPr>
          <w:lang w:eastAsia="zh-CN"/>
        </w:rPr>
      </w:pPr>
      <w:r>
        <w:rPr>
          <w:lang w:eastAsia="zh-CN"/>
        </w:rPr>
        <w:t xml:space="preserve">　　大唐三藏义净译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右出杂阿含经第二卷异译</w:t>
      </w:r>
      <w:r>
        <w:rPr>
          <w:lang w:eastAsia="zh-CN"/>
        </w:rPr>
        <w:t>(</w:t>
      </w:r>
      <w:r>
        <w:rPr>
          <w:lang w:eastAsia="zh-CN"/>
        </w:rPr>
        <w:t>此五蕴皆空经根本说一切有部毗奈耶杂事第三十九卷中虽有此经然不例别生所以存而不废此乃律引契经非是契经从律而生也</w:t>
      </w:r>
      <w:r>
        <w:rPr>
          <w:lang w:eastAsia="zh-CN"/>
        </w:rPr>
        <w:t>)</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七处三观经一卷</w:t>
      </w:r>
      <w:r>
        <w:rPr>
          <w:lang w:eastAsia="zh-CN"/>
        </w:rPr>
        <w:t>(</w:t>
      </w:r>
      <w:r>
        <w:rPr>
          <w:lang w:eastAsia="zh-CN"/>
        </w:rPr>
        <w:t>或二卷</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右出杂阿含经中异译</w:t>
      </w:r>
      <w:r>
        <w:rPr>
          <w:lang w:eastAsia="zh-CN"/>
        </w:rPr>
        <w:t>(</w:t>
      </w:r>
      <w:r>
        <w:rPr>
          <w:lang w:eastAsia="zh-CN"/>
        </w:rPr>
        <w:t>此经首末有三十经初是七处三观后名积骨以初标名故也其初七处三观经出第二卷后积骨经出第三十四卷余者散在诸文不次第一处</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圣法印经一卷</w:t>
      </w:r>
      <w:r>
        <w:rPr>
          <w:lang w:eastAsia="zh-CN"/>
        </w:rPr>
        <w:t>(</w:t>
      </w:r>
      <w:r>
        <w:rPr>
          <w:lang w:eastAsia="zh-CN"/>
        </w:rPr>
        <w:t>亦直云圣印经亦云慧印经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右出杂阿含经第三卷异译。</w:t>
      </w:r>
    </w:p>
    <w:p w:rsidR="000309FE" w:rsidRDefault="001D1B5D">
      <w:pPr>
        <w:rPr>
          <w:lang w:eastAsia="zh-CN"/>
        </w:rPr>
      </w:pPr>
      <w:r>
        <w:rPr>
          <w:lang w:eastAsia="zh-CN"/>
        </w:rPr>
        <w:t xml:space="preserve">　　</w:t>
      </w:r>
      <w:r>
        <w:rPr>
          <w:lang w:eastAsia="zh-CN"/>
        </w:rPr>
        <w:t>·</w:t>
      </w:r>
      <w:r>
        <w:rPr>
          <w:lang w:eastAsia="zh-CN"/>
        </w:rPr>
        <w:t>杂阿含经一卷</w:t>
      </w:r>
    </w:p>
    <w:p w:rsidR="000309FE" w:rsidRDefault="001D1B5D">
      <w:pPr>
        <w:rPr>
          <w:lang w:eastAsia="zh-CN"/>
        </w:rPr>
      </w:pPr>
      <w:r>
        <w:rPr>
          <w:lang w:eastAsia="zh-CN"/>
        </w:rPr>
        <w:t xml:space="preserve">　　失译</w:t>
      </w:r>
      <w:r>
        <w:rPr>
          <w:lang w:eastAsia="zh-CN"/>
        </w:rPr>
        <w:t>(</w:t>
      </w:r>
      <w:r>
        <w:rPr>
          <w:lang w:eastAsia="zh-CN"/>
        </w:rPr>
        <w:t>在魏吴录</w:t>
      </w:r>
      <w:r>
        <w:rPr>
          <w:lang w:eastAsia="zh-CN"/>
        </w:rPr>
        <w:t>)</w:t>
      </w:r>
    </w:p>
    <w:p w:rsidR="000309FE" w:rsidRDefault="001D1B5D">
      <w:pPr>
        <w:rPr>
          <w:lang w:eastAsia="zh-CN"/>
        </w:rPr>
      </w:pPr>
      <w:r>
        <w:rPr>
          <w:lang w:eastAsia="zh-CN"/>
        </w:rPr>
        <w:t xml:space="preserve">　　右出杂阿含经中。异译</w:t>
      </w:r>
      <w:r>
        <w:rPr>
          <w:lang w:eastAsia="zh-CN"/>
        </w:rPr>
        <w:t>(</w:t>
      </w:r>
      <w:r>
        <w:rPr>
          <w:lang w:eastAsia="zh-CN"/>
        </w:rPr>
        <w:t>此经首末有二十七经初之三经出第四卷中而先后不次七处三观经居其卷末文句大同前经此中稍广其积骨经亦在其中未详何以二经相涉余者散在广文自古群录皆云失译寻阅文句与七处三观辞理稍同似是安高所出未见实录且依旧为失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五阴譬喻经一卷</w:t>
      </w:r>
      <w:r>
        <w:rPr>
          <w:lang w:eastAsia="zh-CN"/>
        </w:rPr>
        <w:t>(</w:t>
      </w:r>
      <w:r>
        <w:rPr>
          <w:lang w:eastAsia="zh-CN"/>
        </w:rPr>
        <w:t>一名水沫所漂经亦云五阴喻经</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水沫所漂经一卷</w:t>
      </w:r>
      <w:r>
        <w:rPr>
          <w:lang w:eastAsia="zh-CN"/>
        </w:rPr>
        <w:t>(</w:t>
      </w:r>
      <w:r>
        <w:rPr>
          <w:lang w:eastAsia="zh-CN"/>
        </w:rPr>
        <w:t>一名河中大聚沫经一名聚沫譬经</w:t>
      </w:r>
      <w:r>
        <w:rPr>
          <w:lang w:eastAsia="zh-CN"/>
        </w:rPr>
        <w:t>)</w:t>
      </w:r>
    </w:p>
    <w:p w:rsidR="000309FE" w:rsidRDefault="001D1B5D">
      <w:pPr>
        <w:rPr>
          <w:lang w:eastAsia="zh-CN"/>
        </w:rPr>
      </w:pPr>
      <w:r>
        <w:rPr>
          <w:lang w:eastAsia="zh-CN"/>
        </w:rPr>
        <w:t xml:space="preserve">　　东晋西域沙门竺昙无兰译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右二经同本出杂阿含经第十卷。异</w:t>
      </w:r>
      <w:r>
        <w:rPr>
          <w:lang w:eastAsia="zh-CN"/>
        </w:rPr>
        <w:t>译。</w:t>
      </w:r>
    </w:p>
    <w:p w:rsidR="000309FE" w:rsidRDefault="001D1B5D">
      <w:pPr>
        <w:rPr>
          <w:lang w:eastAsia="zh-CN"/>
        </w:rPr>
      </w:pPr>
      <w:r>
        <w:rPr>
          <w:lang w:eastAsia="zh-CN"/>
        </w:rPr>
        <w:t xml:space="preserve">　　</w:t>
      </w:r>
      <w:r>
        <w:rPr>
          <w:lang w:eastAsia="zh-CN"/>
        </w:rPr>
        <w:t>·</w:t>
      </w:r>
      <w:r>
        <w:rPr>
          <w:lang w:eastAsia="zh-CN"/>
        </w:rPr>
        <w:t>不自守意经一卷</w:t>
      </w:r>
      <w:r>
        <w:rPr>
          <w:lang w:eastAsia="zh-CN"/>
        </w:rPr>
        <w:t>(</w:t>
      </w:r>
      <w:r>
        <w:rPr>
          <w:lang w:eastAsia="zh-CN"/>
        </w:rPr>
        <w:t>或无意字</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右出杂阿含经十一卷。异译。</w:t>
      </w:r>
    </w:p>
    <w:p w:rsidR="000309FE" w:rsidRDefault="001D1B5D">
      <w:pPr>
        <w:rPr>
          <w:lang w:eastAsia="zh-CN"/>
        </w:rPr>
      </w:pPr>
      <w:r>
        <w:rPr>
          <w:lang w:eastAsia="zh-CN"/>
        </w:rPr>
        <w:t xml:space="preserve">　　</w:t>
      </w:r>
      <w:r>
        <w:rPr>
          <w:lang w:eastAsia="zh-CN"/>
        </w:rPr>
        <w:t>·</w:t>
      </w:r>
      <w:r>
        <w:rPr>
          <w:lang w:eastAsia="zh-CN"/>
        </w:rPr>
        <w:t>满愿子经一卷　晋代失译</w:t>
      </w:r>
      <w:r>
        <w:rPr>
          <w:lang w:eastAsia="zh-CN"/>
        </w:rPr>
        <w:t>(</w:t>
      </w:r>
      <w:r>
        <w:rPr>
          <w:lang w:eastAsia="zh-CN"/>
        </w:rPr>
        <w:t>今附东晋录拾遗编入</w:t>
      </w:r>
      <w:r>
        <w:rPr>
          <w:lang w:eastAsia="zh-CN"/>
        </w:rPr>
        <w:t>)</w:t>
      </w:r>
    </w:p>
    <w:p w:rsidR="000309FE" w:rsidRDefault="001D1B5D">
      <w:pPr>
        <w:rPr>
          <w:lang w:eastAsia="zh-CN"/>
        </w:rPr>
      </w:pPr>
      <w:r>
        <w:rPr>
          <w:lang w:eastAsia="zh-CN"/>
        </w:rPr>
        <w:t xml:space="preserve">　　右出杂阿含经第十三卷。异译。</w:t>
      </w:r>
    </w:p>
    <w:p w:rsidR="000309FE" w:rsidRDefault="001D1B5D">
      <w:pPr>
        <w:rPr>
          <w:lang w:eastAsia="zh-CN"/>
        </w:rPr>
      </w:pPr>
      <w:r>
        <w:rPr>
          <w:lang w:eastAsia="zh-CN"/>
        </w:rPr>
        <w:t xml:space="preserve">　　</w:t>
      </w:r>
      <w:r>
        <w:rPr>
          <w:lang w:eastAsia="zh-CN"/>
        </w:rPr>
        <w:t>·</w:t>
      </w:r>
      <w:r>
        <w:rPr>
          <w:lang w:eastAsia="zh-CN"/>
        </w:rPr>
        <w:t>转法轮经一卷</w:t>
      </w:r>
      <w:r>
        <w:rPr>
          <w:lang w:eastAsia="zh-CN"/>
        </w:rPr>
        <w:t>(</w:t>
      </w:r>
      <w:r>
        <w:rPr>
          <w:lang w:eastAsia="zh-CN"/>
        </w:rPr>
        <w:t>或云法轮转经</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三转法轮经一卷</w:t>
      </w:r>
    </w:p>
    <w:p w:rsidR="000309FE" w:rsidRDefault="001D1B5D">
      <w:pPr>
        <w:rPr>
          <w:lang w:eastAsia="zh-CN"/>
        </w:rPr>
      </w:pPr>
      <w:r>
        <w:rPr>
          <w:lang w:eastAsia="zh-CN"/>
        </w:rPr>
        <w:t xml:space="preserve">　　大唐三藏义净译</w:t>
      </w:r>
      <w:r>
        <w:rPr>
          <w:lang w:eastAsia="zh-CN"/>
        </w:rPr>
        <w:t>(</w:t>
      </w:r>
      <w:r>
        <w:rPr>
          <w:lang w:eastAsia="zh-CN"/>
        </w:rPr>
        <w:t>新编入录</w:t>
      </w:r>
      <w:r>
        <w:rPr>
          <w:lang w:eastAsia="zh-CN"/>
        </w:rPr>
        <w:t>)</w:t>
      </w:r>
    </w:p>
    <w:p w:rsidR="000309FE" w:rsidRDefault="001D1B5D">
      <w:pPr>
        <w:rPr>
          <w:lang w:eastAsia="zh-CN"/>
        </w:rPr>
      </w:pPr>
      <w:r>
        <w:rPr>
          <w:lang w:eastAsia="zh-CN"/>
        </w:rPr>
        <w:lastRenderedPageBreak/>
        <w:t xml:space="preserve">　　右二经同本。出杂阿含经第十五卷。异译</w:t>
      </w:r>
      <w:r>
        <w:rPr>
          <w:lang w:eastAsia="zh-CN"/>
        </w:rPr>
        <w:t>(</w:t>
      </w:r>
      <w:r>
        <w:rPr>
          <w:lang w:eastAsia="zh-CN"/>
        </w:rPr>
        <w:t>此三转法轮经根本说一切有部毗奈耶杂事第十九卷中离有此经然不例别生所以存而不废此乃律引契经亦非契经从律而生也其转法轮经与其本经后同前异未详所以</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八正道经一卷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右出杂阿含经第二十八卷。异译。</w:t>
      </w:r>
    </w:p>
    <w:p w:rsidR="000309FE" w:rsidRDefault="001D1B5D">
      <w:pPr>
        <w:rPr>
          <w:lang w:eastAsia="zh-CN"/>
        </w:rPr>
      </w:pPr>
      <w:r>
        <w:rPr>
          <w:lang w:eastAsia="zh-CN"/>
        </w:rPr>
        <w:t xml:space="preserve">　　</w:t>
      </w:r>
      <w:r>
        <w:rPr>
          <w:lang w:eastAsia="zh-CN"/>
        </w:rPr>
        <w:t>·</w:t>
      </w:r>
      <w:r>
        <w:rPr>
          <w:lang w:eastAsia="zh-CN"/>
        </w:rPr>
        <w:t>难提释经一卷</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右出杂阿含经第三十卷。异译</w:t>
      </w:r>
      <w:r>
        <w:rPr>
          <w:lang w:eastAsia="zh-CN"/>
        </w:rPr>
        <w:t>(</w:t>
      </w:r>
      <w:r>
        <w:rPr>
          <w:lang w:eastAsia="zh-CN"/>
        </w:rPr>
        <w:t>大本有二经此中合为一其文稍广旧录在单本中今编于此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马有三相经一卷</w:t>
      </w:r>
      <w:r>
        <w:rPr>
          <w:lang w:eastAsia="zh-CN"/>
        </w:rPr>
        <w:t>(</w:t>
      </w:r>
      <w:r>
        <w:rPr>
          <w:lang w:eastAsia="zh-CN"/>
        </w:rPr>
        <w:t>亦云善马有三相</w:t>
      </w:r>
      <w:r>
        <w:rPr>
          <w:lang w:eastAsia="zh-CN"/>
        </w:rPr>
        <w:t>)</w:t>
      </w:r>
    </w:p>
    <w:p w:rsidR="000309FE" w:rsidRDefault="001D1B5D">
      <w:pPr>
        <w:rPr>
          <w:lang w:eastAsia="zh-CN"/>
        </w:rPr>
      </w:pPr>
      <w:r>
        <w:rPr>
          <w:lang w:eastAsia="zh-CN"/>
        </w:rPr>
        <w:t xml:space="preserve">　　后汉西域三藏支曜译</w:t>
      </w:r>
    </w:p>
    <w:p w:rsidR="000309FE" w:rsidRDefault="001D1B5D">
      <w:pPr>
        <w:rPr>
          <w:lang w:eastAsia="zh-CN"/>
        </w:rPr>
      </w:pPr>
      <w:r>
        <w:rPr>
          <w:lang w:eastAsia="zh-CN"/>
        </w:rPr>
        <w:t xml:space="preserve">　　</w:t>
      </w:r>
      <w:r>
        <w:rPr>
          <w:lang w:eastAsia="zh-CN"/>
        </w:rPr>
        <w:t>·</w:t>
      </w:r>
      <w:r>
        <w:rPr>
          <w:lang w:eastAsia="zh-CN"/>
        </w:rPr>
        <w:t>马有八态譬人经一卷</w:t>
      </w:r>
      <w:r>
        <w:rPr>
          <w:lang w:eastAsia="zh-CN"/>
        </w:rPr>
        <w:t>(</w:t>
      </w:r>
      <w:r>
        <w:rPr>
          <w:lang w:eastAsia="zh-CN"/>
        </w:rPr>
        <w:t>亦直云马有八态</w:t>
      </w:r>
      <w:r>
        <w:rPr>
          <w:lang w:eastAsia="zh-CN"/>
        </w:rPr>
        <w:t>)</w:t>
      </w:r>
    </w:p>
    <w:p w:rsidR="000309FE" w:rsidRDefault="001D1B5D">
      <w:pPr>
        <w:rPr>
          <w:lang w:eastAsia="zh-CN"/>
        </w:rPr>
      </w:pPr>
      <w:r>
        <w:rPr>
          <w:lang w:eastAsia="zh-CN"/>
        </w:rPr>
        <w:t xml:space="preserve">　　后汉西域三藏支曜译</w:t>
      </w:r>
    </w:p>
    <w:p w:rsidR="000309FE" w:rsidRDefault="001D1B5D">
      <w:pPr>
        <w:rPr>
          <w:lang w:eastAsia="zh-CN"/>
        </w:rPr>
      </w:pPr>
      <w:r>
        <w:rPr>
          <w:lang w:eastAsia="zh-CN"/>
        </w:rPr>
        <w:t xml:space="preserve">　　右二经并出杂阿含经第三十三卷。异译。</w:t>
      </w:r>
    </w:p>
    <w:p w:rsidR="000309FE" w:rsidRDefault="001D1B5D">
      <w:pPr>
        <w:rPr>
          <w:lang w:eastAsia="zh-CN"/>
        </w:rPr>
      </w:pPr>
      <w:r>
        <w:rPr>
          <w:lang w:eastAsia="zh-CN"/>
        </w:rPr>
        <w:t xml:space="preserve">　　</w:t>
      </w:r>
      <w:r>
        <w:rPr>
          <w:lang w:eastAsia="zh-CN"/>
        </w:rPr>
        <w:t>·</w:t>
      </w:r>
      <w:r>
        <w:rPr>
          <w:lang w:eastAsia="zh-CN"/>
        </w:rPr>
        <w:t>相应相可经一卷</w:t>
      </w:r>
    </w:p>
    <w:p w:rsidR="000309FE" w:rsidRDefault="001D1B5D">
      <w:pPr>
        <w:rPr>
          <w:lang w:eastAsia="zh-CN"/>
        </w:rPr>
      </w:pPr>
      <w:r>
        <w:rPr>
          <w:lang w:eastAsia="zh-CN"/>
        </w:rPr>
        <w:t xml:space="preserve">　　西晋沙门释法炬译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右出前单卷杂阿含经中。异译。</w:t>
      </w:r>
    </w:p>
    <w:p w:rsidR="000309FE" w:rsidRDefault="001D1B5D">
      <w:pPr>
        <w:rPr>
          <w:lang w:eastAsia="zh-CN"/>
        </w:rPr>
      </w:pPr>
      <w:r>
        <w:rPr>
          <w:lang w:eastAsia="zh-CN"/>
        </w:rPr>
        <w:t xml:space="preserve">　　</w:t>
      </w:r>
      <w:r>
        <w:rPr>
          <w:lang w:eastAsia="zh-CN"/>
        </w:rPr>
        <w:t>·</w:t>
      </w:r>
      <w:r>
        <w:rPr>
          <w:lang w:eastAsia="zh-CN"/>
        </w:rPr>
        <w:t>治禅病秘要经一卷</w:t>
      </w:r>
      <w:r>
        <w:rPr>
          <w:lang w:eastAsia="zh-CN"/>
        </w:rPr>
        <w:t>(</w:t>
      </w:r>
      <w:r>
        <w:rPr>
          <w:lang w:eastAsia="zh-CN"/>
        </w:rPr>
        <w:t>或云法无经字或二卷</w:t>
      </w:r>
      <w:r>
        <w:rPr>
          <w:lang w:eastAsia="zh-CN"/>
        </w:rPr>
        <w:t>)</w:t>
      </w:r>
    </w:p>
    <w:p w:rsidR="000309FE" w:rsidRDefault="001D1B5D">
      <w:pPr>
        <w:rPr>
          <w:lang w:eastAsia="zh-CN"/>
        </w:rPr>
      </w:pPr>
      <w:r>
        <w:rPr>
          <w:lang w:eastAsia="zh-CN"/>
        </w:rPr>
        <w:t xml:space="preserve">　　宋居士沮渠京声译</w:t>
      </w:r>
    </w:p>
    <w:p w:rsidR="000309FE" w:rsidRDefault="001D1B5D">
      <w:pPr>
        <w:rPr>
          <w:lang w:eastAsia="zh-CN"/>
        </w:rPr>
      </w:pPr>
      <w:r>
        <w:rPr>
          <w:lang w:eastAsia="zh-CN"/>
        </w:rPr>
        <w:t xml:space="preserve">　　</w:t>
      </w:r>
      <w:r>
        <w:rPr>
          <w:lang w:eastAsia="zh-CN"/>
        </w:rPr>
        <w:t>(</w:t>
      </w:r>
      <w:r>
        <w:rPr>
          <w:lang w:eastAsia="zh-CN"/>
        </w:rPr>
        <w:t>右一经初首题云尊者舍利弗所问出杂阿含经阿练若杂事中今寻杂含大本无此等文或恐梵经译之未尽既云出彼且编于末然寻文理与大乘经微有相涉旧录编在集传中恐将乖僻也</w:t>
      </w:r>
      <w:r>
        <w:rPr>
          <w:lang w:eastAsia="zh-CN"/>
        </w:rPr>
        <w:t>)</w:t>
      </w:r>
      <w:r>
        <w:rPr>
          <w:lang w:eastAsia="zh-CN"/>
        </w:rPr>
        <w:t>。</w:t>
      </w:r>
    </w:p>
    <w:p w:rsidR="000309FE" w:rsidRDefault="001D1B5D">
      <w:pPr>
        <w:rPr>
          <w:lang w:eastAsia="zh-CN"/>
        </w:rPr>
      </w:pPr>
      <w:r>
        <w:rPr>
          <w:lang w:eastAsia="zh-CN"/>
        </w:rPr>
        <w:t xml:space="preserve">　　上三十一经三十一卷同帙。</w:t>
      </w:r>
    </w:p>
    <w:p w:rsidR="000309FE" w:rsidRDefault="001D1B5D">
      <w:pPr>
        <w:rPr>
          <w:lang w:eastAsia="zh-CN"/>
        </w:rPr>
      </w:pPr>
      <w:r>
        <w:rPr>
          <w:lang w:eastAsia="zh-CN"/>
        </w:rPr>
        <w:t xml:space="preserve">　　从五蕴皆空经下一十六经。并出杂阿含中。别经异译。</w:t>
      </w:r>
    </w:p>
    <w:p w:rsidR="000309FE" w:rsidRDefault="001D1B5D">
      <w:pPr>
        <w:rPr>
          <w:lang w:eastAsia="zh-CN"/>
        </w:rPr>
      </w:pPr>
      <w:r>
        <w:rPr>
          <w:lang w:eastAsia="zh-CN"/>
        </w:rPr>
        <w:t xml:space="preserve">　　</w:t>
      </w:r>
      <w:r>
        <w:rPr>
          <w:lang w:eastAsia="zh-CN"/>
        </w:rPr>
        <w:t>·</w:t>
      </w:r>
      <w:r>
        <w:rPr>
          <w:lang w:eastAsia="zh-CN"/>
        </w:rPr>
        <w:t>摩邓女经一卷</w:t>
      </w:r>
      <w:r>
        <w:rPr>
          <w:lang w:eastAsia="zh-CN"/>
        </w:rPr>
        <w:t>(</w:t>
      </w:r>
      <w:r>
        <w:rPr>
          <w:lang w:eastAsia="zh-CN"/>
        </w:rPr>
        <w:t>一名阿难为蛊道女惑经</w:t>
      </w:r>
      <w:r>
        <w:rPr>
          <w:lang w:eastAsia="zh-CN"/>
        </w:rPr>
        <w:t>)</w:t>
      </w:r>
    </w:p>
    <w:p w:rsidR="000309FE" w:rsidRDefault="001D1B5D">
      <w:pPr>
        <w:rPr>
          <w:lang w:eastAsia="zh-CN"/>
        </w:rPr>
      </w:pPr>
      <w:r>
        <w:rPr>
          <w:lang w:eastAsia="zh-CN"/>
        </w:rPr>
        <w:lastRenderedPageBreak/>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摩邓女解形中六事经一卷</w:t>
      </w:r>
    </w:p>
    <w:p w:rsidR="000309FE" w:rsidRDefault="001D1B5D">
      <w:pPr>
        <w:rPr>
          <w:lang w:eastAsia="zh-CN"/>
        </w:rPr>
      </w:pPr>
      <w:r>
        <w:rPr>
          <w:lang w:eastAsia="zh-CN"/>
        </w:rPr>
        <w:t xml:space="preserve">　　失译</w:t>
      </w:r>
      <w:r>
        <w:rPr>
          <w:lang w:eastAsia="zh-CN"/>
        </w:rPr>
        <w:t>(</w:t>
      </w:r>
      <w:r>
        <w:rPr>
          <w:lang w:eastAsia="zh-CN"/>
        </w:rPr>
        <w:t>今附东晋录第五译</w:t>
      </w:r>
      <w:r>
        <w:rPr>
          <w:lang w:eastAsia="zh-CN"/>
        </w:rPr>
        <w:t>)</w:t>
      </w:r>
    </w:p>
    <w:p w:rsidR="000309FE" w:rsidRDefault="001D1B5D">
      <w:pPr>
        <w:rPr>
          <w:lang w:eastAsia="zh-CN"/>
        </w:rPr>
      </w:pPr>
      <w:r>
        <w:rPr>
          <w:lang w:eastAsia="zh-CN"/>
        </w:rPr>
        <w:t xml:space="preserve">　　</w:t>
      </w:r>
      <w:r>
        <w:rPr>
          <w:lang w:eastAsia="zh-CN"/>
        </w:rPr>
        <w:t>·</w:t>
      </w:r>
      <w:r>
        <w:rPr>
          <w:lang w:eastAsia="zh-CN"/>
        </w:rPr>
        <w:t>摩登伽经三卷</w:t>
      </w:r>
      <w:r>
        <w:rPr>
          <w:lang w:eastAsia="zh-CN"/>
        </w:rPr>
        <w:t>(</w:t>
      </w:r>
      <w:r>
        <w:rPr>
          <w:lang w:eastAsia="zh-CN"/>
        </w:rPr>
        <w:t>或二卷</w:t>
      </w:r>
      <w:r>
        <w:rPr>
          <w:lang w:eastAsia="zh-CN"/>
        </w:rPr>
        <w:t>)</w:t>
      </w:r>
    </w:p>
    <w:p w:rsidR="000309FE" w:rsidRDefault="001D1B5D">
      <w:pPr>
        <w:rPr>
          <w:lang w:eastAsia="zh-CN"/>
        </w:rPr>
      </w:pPr>
      <w:r>
        <w:rPr>
          <w:lang w:eastAsia="zh-CN"/>
        </w:rPr>
        <w:t xml:space="preserve">　　吴天竺沙门竺律炎共支谦译</w:t>
      </w:r>
      <w:r>
        <w:rPr>
          <w:lang w:eastAsia="zh-CN"/>
        </w:rPr>
        <w:t>(</w:t>
      </w:r>
      <w:r>
        <w:rPr>
          <w:lang w:eastAsia="zh-CN"/>
        </w:rPr>
        <w:t>出法上录第三译</w:t>
      </w:r>
      <w:r>
        <w:rPr>
          <w:lang w:eastAsia="zh-CN"/>
        </w:rPr>
        <w:t>)</w:t>
      </w:r>
    </w:p>
    <w:p w:rsidR="000309FE" w:rsidRDefault="001D1B5D">
      <w:pPr>
        <w:rPr>
          <w:lang w:eastAsia="zh-CN"/>
        </w:rPr>
      </w:pPr>
      <w:r>
        <w:rPr>
          <w:lang w:eastAsia="zh-CN"/>
        </w:rPr>
        <w:t xml:space="preserve">　　</w:t>
      </w:r>
      <w:r>
        <w:rPr>
          <w:lang w:eastAsia="zh-CN"/>
        </w:rPr>
        <w:t>·</w:t>
      </w:r>
      <w:r>
        <w:rPr>
          <w:lang w:eastAsia="zh-CN"/>
        </w:rPr>
        <w:t>舍头谏经一卷</w:t>
      </w:r>
      <w:r>
        <w:rPr>
          <w:lang w:eastAsia="zh-CN"/>
        </w:rPr>
        <w:t>(</w:t>
      </w:r>
      <w:r>
        <w:rPr>
          <w:lang w:eastAsia="zh-CN"/>
        </w:rPr>
        <w:t>一名太子二十八宿经一名虎耳经</w:t>
      </w:r>
      <w:r>
        <w:rPr>
          <w:lang w:eastAsia="zh-CN"/>
        </w:rPr>
        <w:t>)</w:t>
      </w:r>
    </w:p>
    <w:p w:rsidR="000309FE" w:rsidRDefault="001D1B5D">
      <w:pPr>
        <w:rPr>
          <w:lang w:eastAsia="zh-CN"/>
        </w:rPr>
      </w:pPr>
      <w:r>
        <w:rPr>
          <w:lang w:eastAsia="zh-CN"/>
        </w:rPr>
        <w:t xml:space="preserve">　　西晋三藏竺法护译第四译</w:t>
      </w:r>
    </w:p>
    <w:p w:rsidR="000309FE" w:rsidRDefault="001D1B5D">
      <w:pPr>
        <w:rPr>
          <w:lang w:eastAsia="zh-CN"/>
        </w:rPr>
      </w:pPr>
      <w:r>
        <w:rPr>
          <w:lang w:eastAsia="zh-CN"/>
        </w:rPr>
        <w:t xml:space="preserve">　　右四经同本异译</w:t>
      </w:r>
      <w:r>
        <w:rPr>
          <w:lang w:eastAsia="zh-CN"/>
        </w:rPr>
        <w:t>(</w:t>
      </w:r>
      <w:r>
        <w:rPr>
          <w:lang w:eastAsia="zh-CN"/>
        </w:rPr>
        <w:t>前之二经但是后经一品前后五译一译阙本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鬼问目连经一卷</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杂藏经一卷</w:t>
      </w:r>
      <w:r>
        <w:rPr>
          <w:lang w:eastAsia="zh-CN"/>
        </w:rPr>
        <w:t>(</w:t>
      </w:r>
      <w:r>
        <w:rPr>
          <w:lang w:eastAsia="zh-CN"/>
        </w:rPr>
        <w:t>与前后经文理稍别</w:t>
      </w:r>
      <w:r>
        <w:rPr>
          <w:lang w:eastAsia="zh-CN"/>
        </w:rPr>
        <w:t>)</w:t>
      </w:r>
    </w:p>
    <w:p w:rsidR="000309FE" w:rsidRDefault="001D1B5D">
      <w:pPr>
        <w:rPr>
          <w:lang w:eastAsia="zh-CN"/>
        </w:rPr>
      </w:pPr>
      <w:r>
        <w:rPr>
          <w:lang w:eastAsia="zh-CN"/>
        </w:rPr>
        <w:t xml:space="preserve">　　东晋平阳沙门释法显译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饿鬼报应经一卷</w:t>
      </w:r>
      <w:r>
        <w:rPr>
          <w:lang w:eastAsia="zh-CN"/>
        </w:rPr>
        <w:t>(</w:t>
      </w:r>
      <w:r>
        <w:rPr>
          <w:lang w:eastAsia="zh-CN"/>
        </w:rPr>
        <w:t>一名目连说地狱饿鬼因缘经</w:t>
      </w:r>
      <w:r>
        <w:rPr>
          <w:lang w:eastAsia="zh-CN"/>
        </w:rPr>
        <w:t>)</w:t>
      </w:r>
    </w:p>
    <w:p w:rsidR="000309FE" w:rsidRDefault="001D1B5D">
      <w:pPr>
        <w:rPr>
          <w:lang w:eastAsia="zh-CN"/>
        </w:rPr>
      </w:pPr>
      <w:r>
        <w:rPr>
          <w:lang w:eastAsia="zh-CN"/>
        </w:rPr>
        <w:t xml:space="preserve">　　失译</w:t>
      </w:r>
      <w:r>
        <w:rPr>
          <w:lang w:eastAsia="zh-CN"/>
        </w:rPr>
        <w:t>(</w:t>
      </w:r>
      <w:r>
        <w:rPr>
          <w:lang w:eastAsia="zh-CN"/>
        </w:rPr>
        <w:t>今附东晋录第三译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前后四译一译阙本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阿难问事佛吉凶经一卷</w:t>
      </w:r>
      <w:r>
        <w:rPr>
          <w:lang w:eastAsia="zh-CN"/>
        </w:rPr>
        <w:t>(</w:t>
      </w:r>
      <w:r>
        <w:rPr>
          <w:lang w:eastAsia="zh-CN"/>
        </w:rPr>
        <w:t>或名阿难问事经亦云事佛吉凶经</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慢法经一卷</w:t>
      </w:r>
    </w:p>
    <w:p w:rsidR="000309FE" w:rsidRDefault="001D1B5D">
      <w:pPr>
        <w:rPr>
          <w:lang w:eastAsia="zh-CN"/>
        </w:rPr>
      </w:pPr>
      <w:r>
        <w:rPr>
          <w:lang w:eastAsia="zh-CN"/>
        </w:rPr>
        <w:t xml:space="preserve">　</w:t>
      </w:r>
      <w:r>
        <w:rPr>
          <w:lang w:eastAsia="zh-CN"/>
        </w:rPr>
        <w:t xml:space="preserve">　西晋沙门释法炬译</w:t>
      </w:r>
      <w:r>
        <w:rPr>
          <w:lang w:eastAsia="zh-CN"/>
        </w:rPr>
        <w:t>(</w:t>
      </w:r>
      <w:r>
        <w:rPr>
          <w:lang w:eastAsia="zh-CN"/>
        </w:rPr>
        <w:t>第二译拾遗编入</w:t>
      </w:r>
      <w:r>
        <w:rPr>
          <w:lang w:eastAsia="zh-CN"/>
        </w:rPr>
        <w:t>)</w:t>
      </w:r>
    </w:p>
    <w:p w:rsidR="000309FE" w:rsidRDefault="001D1B5D">
      <w:pPr>
        <w:rPr>
          <w:lang w:eastAsia="zh-CN"/>
        </w:rPr>
      </w:pPr>
      <w:r>
        <w:rPr>
          <w:lang w:eastAsia="zh-CN"/>
        </w:rPr>
        <w:t xml:space="preserve">　　</w:t>
      </w:r>
      <w:r>
        <w:rPr>
          <w:lang w:eastAsia="zh-CN"/>
        </w:rPr>
        <w:t>·</w:t>
      </w:r>
      <w:r>
        <w:rPr>
          <w:lang w:eastAsia="zh-CN"/>
        </w:rPr>
        <w:t>阿难分别经一卷</w:t>
      </w:r>
      <w:r>
        <w:rPr>
          <w:lang w:eastAsia="zh-CN"/>
        </w:rPr>
        <w:t>(</w:t>
      </w:r>
      <w:r>
        <w:rPr>
          <w:lang w:eastAsia="zh-CN"/>
        </w:rPr>
        <w:t>或直云分别经</w:t>
      </w:r>
      <w:r>
        <w:rPr>
          <w:lang w:eastAsia="zh-CN"/>
        </w:rPr>
        <w:t>)</w:t>
      </w:r>
    </w:p>
    <w:p w:rsidR="000309FE" w:rsidRDefault="001D1B5D">
      <w:pPr>
        <w:rPr>
          <w:lang w:eastAsia="zh-CN"/>
        </w:rPr>
      </w:pPr>
      <w:r>
        <w:rPr>
          <w:lang w:eastAsia="zh-CN"/>
        </w:rPr>
        <w:t xml:space="preserve">　　乞伏秦沙门释圣坚译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其慢法经新为重译前后四译一译阙本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五母子经一卷</w:t>
      </w:r>
    </w:p>
    <w:p w:rsidR="000309FE" w:rsidRDefault="001D1B5D">
      <w:pPr>
        <w:rPr>
          <w:lang w:eastAsia="zh-CN"/>
        </w:rPr>
      </w:pPr>
      <w:r>
        <w:rPr>
          <w:lang w:eastAsia="zh-CN"/>
        </w:rPr>
        <w:t xml:space="preserve">　　吴月支优婆塞支谦译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沙弥罗经一卷</w:t>
      </w:r>
    </w:p>
    <w:p w:rsidR="000309FE" w:rsidRDefault="001D1B5D">
      <w:pPr>
        <w:rPr>
          <w:lang w:eastAsia="zh-CN"/>
        </w:rPr>
      </w:pPr>
      <w:r>
        <w:rPr>
          <w:lang w:eastAsia="zh-CN"/>
        </w:rPr>
        <w:lastRenderedPageBreak/>
        <w:t xml:space="preserve">　　僧祐录云。安公关中异经在三秦录</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其沙弥罗经大周录云昙无谶译出长房录今检房录中无周录误也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玉耶女经一卷</w:t>
      </w:r>
      <w:r>
        <w:rPr>
          <w:lang w:eastAsia="zh-CN"/>
        </w:rPr>
        <w:t>(</w:t>
      </w:r>
      <w:r>
        <w:rPr>
          <w:lang w:eastAsia="zh-CN"/>
        </w:rPr>
        <w:t>或云玉耶经</w:t>
      </w:r>
      <w:r>
        <w:rPr>
          <w:lang w:eastAsia="zh-CN"/>
        </w:rPr>
        <w:t>)</w:t>
      </w:r>
    </w:p>
    <w:p w:rsidR="000309FE" w:rsidRDefault="001D1B5D">
      <w:pPr>
        <w:rPr>
          <w:lang w:eastAsia="zh-CN"/>
        </w:rPr>
      </w:pPr>
      <w:r>
        <w:rPr>
          <w:lang w:eastAsia="zh-CN"/>
        </w:rPr>
        <w:t xml:space="preserve">　　僧祐录云安公失译经</w:t>
      </w:r>
      <w:r>
        <w:rPr>
          <w:lang w:eastAsia="zh-CN"/>
        </w:rPr>
        <w:t>(</w:t>
      </w:r>
      <w:r>
        <w:rPr>
          <w:lang w:eastAsia="zh-CN"/>
        </w:rPr>
        <w:t>今附西晋录初出拾遗编入</w:t>
      </w:r>
      <w:r>
        <w:rPr>
          <w:lang w:eastAsia="zh-CN"/>
        </w:rPr>
        <w:t>)</w:t>
      </w:r>
    </w:p>
    <w:p w:rsidR="000309FE" w:rsidRDefault="001D1B5D">
      <w:pPr>
        <w:rPr>
          <w:lang w:eastAsia="zh-CN"/>
        </w:rPr>
      </w:pPr>
      <w:r>
        <w:rPr>
          <w:lang w:eastAsia="zh-CN"/>
        </w:rPr>
        <w:t xml:space="preserve">　　</w:t>
      </w:r>
      <w:r>
        <w:rPr>
          <w:lang w:eastAsia="zh-CN"/>
        </w:rPr>
        <w:t>·</w:t>
      </w:r>
      <w:r>
        <w:rPr>
          <w:lang w:eastAsia="zh-CN"/>
        </w:rPr>
        <w:t>玉耶经一卷</w:t>
      </w:r>
      <w:r>
        <w:rPr>
          <w:lang w:eastAsia="zh-CN"/>
        </w:rPr>
        <w:t>(</w:t>
      </w:r>
      <w:r>
        <w:rPr>
          <w:lang w:eastAsia="zh-CN"/>
        </w:rPr>
        <w:t>一名长者诣佛说子妇无敬经</w:t>
      </w:r>
      <w:r>
        <w:rPr>
          <w:lang w:eastAsia="zh-CN"/>
        </w:rPr>
        <w:t>)</w:t>
      </w:r>
    </w:p>
    <w:p w:rsidR="000309FE" w:rsidRDefault="001D1B5D">
      <w:pPr>
        <w:rPr>
          <w:lang w:eastAsia="zh-CN"/>
        </w:rPr>
      </w:pPr>
      <w:r>
        <w:rPr>
          <w:lang w:eastAsia="zh-CN"/>
        </w:rPr>
        <w:t xml:space="preserve">　　东晋西域沙</w:t>
      </w:r>
      <w:r>
        <w:rPr>
          <w:lang w:eastAsia="zh-CN"/>
        </w:rPr>
        <w:t>门竺昙无兰译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阿遬达经一卷</w:t>
      </w:r>
    </w:p>
    <w:p w:rsidR="000309FE" w:rsidRDefault="001D1B5D">
      <w:pPr>
        <w:rPr>
          <w:lang w:eastAsia="zh-CN"/>
        </w:rPr>
      </w:pPr>
      <w:r>
        <w:rPr>
          <w:lang w:eastAsia="zh-CN"/>
        </w:rPr>
        <w:t xml:space="preserve">　　宋天竺三藏求那跋陀罗译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右三经同本异译。</w:t>
      </w:r>
    </w:p>
    <w:p w:rsidR="000309FE" w:rsidRDefault="001D1B5D">
      <w:pPr>
        <w:rPr>
          <w:lang w:eastAsia="zh-CN"/>
        </w:rPr>
      </w:pPr>
      <w:r>
        <w:rPr>
          <w:lang w:eastAsia="zh-CN"/>
        </w:rPr>
        <w:t xml:space="preserve">　　</w:t>
      </w:r>
      <w:r>
        <w:rPr>
          <w:lang w:eastAsia="zh-CN"/>
        </w:rPr>
        <w:t>·</w:t>
      </w:r>
      <w:r>
        <w:rPr>
          <w:lang w:eastAsia="zh-CN"/>
        </w:rPr>
        <w:t>修行本起经二卷</w:t>
      </w:r>
      <w:r>
        <w:rPr>
          <w:lang w:eastAsia="zh-CN"/>
        </w:rPr>
        <w:t>(</w:t>
      </w:r>
      <w:r>
        <w:rPr>
          <w:lang w:eastAsia="zh-CN"/>
        </w:rPr>
        <w:t>一名宿行本起</w:t>
      </w:r>
      <w:r>
        <w:rPr>
          <w:lang w:eastAsia="zh-CN"/>
        </w:rPr>
        <w:t>)</w:t>
      </w:r>
    </w:p>
    <w:p w:rsidR="000309FE" w:rsidRDefault="001D1B5D">
      <w:pPr>
        <w:rPr>
          <w:lang w:eastAsia="zh-CN"/>
        </w:rPr>
      </w:pPr>
      <w:r>
        <w:rPr>
          <w:lang w:eastAsia="zh-CN"/>
        </w:rPr>
        <w:t xml:space="preserve">　　后汉西域沙门竺大力共康孟详译</w:t>
      </w:r>
      <w:r>
        <w:rPr>
          <w:lang w:eastAsia="zh-CN"/>
        </w:rPr>
        <w:t>(</w:t>
      </w:r>
      <w:r>
        <w:rPr>
          <w:lang w:eastAsia="zh-CN"/>
        </w:rPr>
        <w:t>第三译</w:t>
      </w:r>
      <w:r>
        <w:rPr>
          <w:lang w:eastAsia="zh-CN"/>
        </w:rPr>
        <w:t>)</w:t>
      </w:r>
    </w:p>
    <w:p w:rsidR="000309FE" w:rsidRDefault="001D1B5D">
      <w:pPr>
        <w:rPr>
          <w:lang w:eastAsia="zh-CN"/>
        </w:rPr>
      </w:pPr>
      <w:r>
        <w:rPr>
          <w:lang w:eastAsia="zh-CN"/>
        </w:rPr>
        <w:t xml:space="preserve">　　上十六经十九卷同帙。</w:t>
      </w:r>
    </w:p>
    <w:p w:rsidR="000309FE" w:rsidRDefault="001D1B5D">
      <w:pPr>
        <w:rPr>
          <w:lang w:eastAsia="zh-CN"/>
        </w:rPr>
      </w:pPr>
      <w:r>
        <w:rPr>
          <w:lang w:eastAsia="zh-CN"/>
        </w:rPr>
        <w:t xml:space="preserve">　　</w:t>
      </w:r>
      <w:r>
        <w:rPr>
          <w:lang w:eastAsia="zh-CN"/>
        </w:rPr>
        <w:t>·</w:t>
      </w:r>
      <w:r>
        <w:rPr>
          <w:lang w:eastAsia="zh-CN"/>
        </w:rPr>
        <w:t>太子瑞应本起经二卷</w:t>
      </w:r>
      <w:r>
        <w:rPr>
          <w:lang w:eastAsia="zh-CN"/>
        </w:rPr>
        <w:t>(</w:t>
      </w:r>
      <w:r>
        <w:rPr>
          <w:lang w:eastAsia="zh-CN"/>
        </w:rPr>
        <w:t>亦名本起瑞应亦直云瑞应本起</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第四译</w:t>
      </w:r>
      <w:r>
        <w:rPr>
          <w:lang w:eastAsia="zh-CN"/>
        </w:rPr>
        <w:t>)</w:t>
      </w:r>
    </w:p>
    <w:p w:rsidR="000309FE" w:rsidRDefault="001D1B5D">
      <w:pPr>
        <w:rPr>
          <w:lang w:eastAsia="zh-CN"/>
        </w:rPr>
      </w:pPr>
      <w:r>
        <w:rPr>
          <w:lang w:eastAsia="zh-CN"/>
        </w:rPr>
        <w:t xml:space="preserve">　　</w:t>
      </w:r>
      <w:r>
        <w:rPr>
          <w:lang w:eastAsia="zh-CN"/>
        </w:rPr>
        <w:t>·</w:t>
      </w:r>
      <w:r>
        <w:rPr>
          <w:lang w:eastAsia="zh-CN"/>
        </w:rPr>
        <w:t>过去现在因果经四卷</w:t>
      </w:r>
    </w:p>
    <w:p w:rsidR="000309FE" w:rsidRDefault="001D1B5D">
      <w:pPr>
        <w:rPr>
          <w:lang w:eastAsia="zh-CN"/>
        </w:rPr>
      </w:pPr>
      <w:r>
        <w:rPr>
          <w:lang w:eastAsia="zh-CN"/>
        </w:rPr>
        <w:t xml:space="preserve">　　宋天竺三藏求那跋陀罗译</w:t>
      </w:r>
      <w:r>
        <w:rPr>
          <w:lang w:eastAsia="zh-CN"/>
        </w:rPr>
        <w:t>(</w:t>
      </w:r>
      <w:r>
        <w:rPr>
          <w:lang w:eastAsia="zh-CN"/>
        </w:rPr>
        <w:t>第六译</w:t>
      </w:r>
      <w:r>
        <w:rPr>
          <w:lang w:eastAsia="zh-CN"/>
        </w:rPr>
        <w:t>)</w:t>
      </w:r>
    </w:p>
    <w:p w:rsidR="000309FE" w:rsidRDefault="001D1B5D">
      <w:pPr>
        <w:rPr>
          <w:lang w:eastAsia="zh-CN"/>
        </w:rPr>
      </w:pPr>
      <w:r>
        <w:rPr>
          <w:lang w:eastAsia="zh-CN"/>
        </w:rPr>
        <w:t xml:space="preserve">　　右三经同本异译</w:t>
      </w:r>
      <w:r>
        <w:rPr>
          <w:lang w:eastAsia="zh-CN"/>
        </w:rPr>
        <w:t>(</w:t>
      </w:r>
      <w:r>
        <w:rPr>
          <w:lang w:eastAsia="zh-CN"/>
        </w:rPr>
        <w:t>前之二经文略不备前后六译三译阙本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法海经一卷</w:t>
      </w:r>
    </w:p>
    <w:p w:rsidR="000309FE" w:rsidRDefault="001D1B5D">
      <w:pPr>
        <w:rPr>
          <w:lang w:eastAsia="zh-CN"/>
        </w:rPr>
      </w:pPr>
      <w:r>
        <w:rPr>
          <w:lang w:eastAsia="zh-CN"/>
        </w:rPr>
        <w:t xml:space="preserve">　　西晋沙门释法炬译</w:t>
      </w:r>
      <w:r>
        <w:rPr>
          <w:lang w:eastAsia="zh-CN"/>
        </w:rPr>
        <w:t>(</w:t>
      </w:r>
      <w:r>
        <w:rPr>
          <w:lang w:eastAsia="zh-CN"/>
        </w:rPr>
        <w:t>拾遗编入第二译</w:t>
      </w:r>
      <w:r>
        <w:rPr>
          <w:lang w:eastAsia="zh-CN"/>
        </w:rPr>
        <w:t>)</w:t>
      </w:r>
    </w:p>
    <w:p w:rsidR="000309FE" w:rsidRDefault="001D1B5D">
      <w:pPr>
        <w:rPr>
          <w:lang w:eastAsia="zh-CN"/>
        </w:rPr>
      </w:pPr>
      <w:r>
        <w:rPr>
          <w:lang w:eastAsia="zh-CN"/>
        </w:rPr>
        <w:t xml:space="preserve">　　</w:t>
      </w:r>
      <w:r>
        <w:rPr>
          <w:lang w:eastAsia="zh-CN"/>
        </w:rPr>
        <w:t>·</w:t>
      </w:r>
      <w:r>
        <w:rPr>
          <w:lang w:eastAsia="zh-CN"/>
        </w:rPr>
        <w:t>海八德经一卷</w:t>
      </w:r>
    </w:p>
    <w:p w:rsidR="000309FE" w:rsidRDefault="001D1B5D">
      <w:pPr>
        <w:rPr>
          <w:lang w:eastAsia="zh-CN"/>
        </w:rPr>
      </w:pPr>
      <w:r>
        <w:rPr>
          <w:lang w:eastAsia="zh-CN"/>
        </w:rPr>
        <w:t xml:space="preserve">　　姚秦三藏鸠摩罗什译</w:t>
      </w:r>
      <w:r>
        <w:rPr>
          <w:lang w:eastAsia="zh-CN"/>
        </w:rPr>
        <w:t>(</w:t>
      </w:r>
      <w:r>
        <w:rPr>
          <w:lang w:eastAsia="zh-CN"/>
        </w:rPr>
        <w:t>出法上录第三译拾遗编入</w:t>
      </w:r>
      <w:r>
        <w:rPr>
          <w:lang w:eastAsia="zh-CN"/>
        </w:rPr>
        <w:t>)</w:t>
      </w:r>
    </w:p>
    <w:p w:rsidR="000309FE" w:rsidRDefault="001D1B5D">
      <w:pPr>
        <w:rPr>
          <w:lang w:eastAsia="zh-CN"/>
        </w:rPr>
      </w:pPr>
      <w:r>
        <w:rPr>
          <w:lang w:eastAsia="zh-CN"/>
        </w:rPr>
        <w:t xml:space="preserve">　　右二经同本异译</w:t>
      </w:r>
      <w:r>
        <w:rPr>
          <w:lang w:eastAsia="zh-CN"/>
        </w:rPr>
        <w:t>(</w:t>
      </w:r>
      <w:r>
        <w:rPr>
          <w:lang w:eastAsia="zh-CN"/>
        </w:rPr>
        <w:t>前后三译一译阙本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四十二章经一卷</w:t>
      </w:r>
    </w:p>
    <w:p w:rsidR="000309FE" w:rsidRDefault="001D1B5D">
      <w:pPr>
        <w:rPr>
          <w:lang w:eastAsia="zh-CN"/>
        </w:rPr>
      </w:pPr>
      <w:r>
        <w:rPr>
          <w:lang w:eastAsia="zh-CN"/>
        </w:rPr>
        <w:t xml:space="preserve">　　后汉天竺沙门迦叶摩腾共竺法兰译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奈女耆域因缘经一卷</w:t>
      </w:r>
      <w:r>
        <w:rPr>
          <w:lang w:eastAsia="zh-CN"/>
        </w:rPr>
        <w:t>(</w:t>
      </w:r>
      <w:r>
        <w:rPr>
          <w:lang w:eastAsia="zh-CN"/>
        </w:rPr>
        <w:t>或无因缘字或直云奈女经</w:t>
      </w:r>
      <w:r>
        <w:rPr>
          <w:lang w:eastAsia="zh-CN"/>
        </w:rPr>
        <w:t>)</w:t>
      </w:r>
    </w:p>
    <w:p w:rsidR="000309FE" w:rsidRDefault="001D1B5D">
      <w:pPr>
        <w:rPr>
          <w:lang w:eastAsia="zh-CN"/>
        </w:rPr>
      </w:pPr>
      <w:r>
        <w:rPr>
          <w:lang w:eastAsia="zh-CN"/>
        </w:rPr>
        <w:lastRenderedPageBreak/>
        <w:t xml:space="preserve">　　后汉安息三藏安世高译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罪业应报教化地狱经一卷</w:t>
      </w:r>
      <w:r>
        <w:rPr>
          <w:lang w:eastAsia="zh-CN"/>
        </w:rPr>
        <w:t>(</w:t>
      </w:r>
      <w:r>
        <w:rPr>
          <w:lang w:eastAsia="zh-CN"/>
        </w:rPr>
        <w:t>或云地狱报应经</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龙王兄弟经一卷</w:t>
      </w:r>
      <w:r>
        <w:rPr>
          <w:lang w:eastAsia="zh-CN"/>
        </w:rPr>
        <w:t>(</w:t>
      </w:r>
      <w:r>
        <w:rPr>
          <w:lang w:eastAsia="zh-CN"/>
        </w:rPr>
        <w:t>一名难龙王经一名降龙王经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长者音悦经一卷</w:t>
      </w:r>
      <w:r>
        <w:rPr>
          <w:lang w:eastAsia="zh-CN"/>
        </w:rPr>
        <w:t>(</w:t>
      </w:r>
      <w:r>
        <w:rPr>
          <w:lang w:eastAsia="zh-CN"/>
        </w:rPr>
        <w:t>或云长者音悦不兰迦叶经</w:t>
      </w:r>
      <w:r>
        <w:rPr>
          <w:lang w:eastAsia="zh-CN"/>
        </w:rPr>
        <w:t>)</w:t>
      </w:r>
    </w:p>
    <w:p w:rsidR="000309FE" w:rsidRDefault="001D1B5D">
      <w:pPr>
        <w:rPr>
          <w:lang w:eastAsia="zh-CN"/>
        </w:rPr>
      </w:pPr>
      <w:r>
        <w:rPr>
          <w:lang w:eastAsia="zh-CN"/>
        </w:rPr>
        <w:t xml:space="preserve">　　吴月支优婆塞</w:t>
      </w:r>
      <w:r>
        <w:rPr>
          <w:lang w:eastAsia="zh-CN"/>
        </w:rPr>
        <w:t>支谦译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上九经十三卷同帙</w:t>
      </w:r>
      <w:r>
        <w:rPr>
          <w:lang w:eastAsia="zh-CN"/>
        </w:rPr>
        <w:t>(</w:t>
      </w:r>
      <w:r>
        <w:rPr>
          <w:lang w:eastAsia="zh-CN"/>
        </w:rPr>
        <w:t>其长者音悦经周录之中编在大乘藏内今寻文理移之于此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禅秘要经三卷</w:t>
      </w:r>
      <w:r>
        <w:rPr>
          <w:lang w:eastAsia="zh-CN"/>
        </w:rPr>
        <w:t>(</w:t>
      </w:r>
      <w:r>
        <w:rPr>
          <w:lang w:eastAsia="zh-CN"/>
        </w:rPr>
        <w:t>或云禅秘要法或四卷</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第二译三译二阙</w:t>
      </w:r>
      <w:r>
        <w:rPr>
          <w:lang w:eastAsia="zh-CN"/>
        </w:rPr>
        <w:t>)</w:t>
      </w:r>
    </w:p>
    <w:p w:rsidR="000309FE" w:rsidRDefault="001D1B5D">
      <w:pPr>
        <w:rPr>
          <w:lang w:eastAsia="zh-CN"/>
        </w:rPr>
      </w:pPr>
      <w:r>
        <w:rPr>
          <w:lang w:eastAsia="zh-CN"/>
        </w:rPr>
        <w:t xml:space="preserve">　　</w:t>
      </w:r>
      <w:r>
        <w:rPr>
          <w:lang w:eastAsia="zh-CN"/>
        </w:rPr>
        <w:t>(</w:t>
      </w:r>
      <w:r>
        <w:rPr>
          <w:lang w:eastAsia="zh-CN"/>
        </w:rPr>
        <w:t>右此禅秘要经古旧群录之中皆编集传之内今检此经首末三分极以分明上下经文多明禅观于中观佛观等明忏灭重罪事然与大乘微有相涉既非制撰故多于此又群录中更有禅秘要经五卷云是宋代三藏昙摩蜜多所译文甚交错不可流行如删繁录中广述</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七女经一卷</w:t>
      </w:r>
      <w:r>
        <w:rPr>
          <w:lang w:eastAsia="zh-CN"/>
        </w:rPr>
        <w:t>(</w:t>
      </w:r>
      <w:r>
        <w:rPr>
          <w:lang w:eastAsia="zh-CN"/>
        </w:rPr>
        <w:t>一名七女本经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第一译三译二阙</w:t>
      </w:r>
      <w:r>
        <w:rPr>
          <w:lang w:eastAsia="zh-CN"/>
        </w:rPr>
        <w:t>)</w:t>
      </w:r>
    </w:p>
    <w:p w:rsidR="000309FE" w:rsidRDefault="001D1B5D">
      <w:pPr>
        <w:rPr>
          <w:lang w:eastAsia="zh-CN"/>
        </w:rPr>
      </w:pPr>
      <w:r>
        <w:rPr>
          <w:lang w:eastAsia="zh-CN"/>
        </w:rPr>
        <w:t xml:space="preserve">　　</w:t>
      </w:r>
      <w:r>
        <w:rPr>
          <w:lang w:eastAsia="zh-CN"/>
        </w:rPr>
        <w:t>·</w:t>
      </w:r>
      <w:r>
        <w:rPr>
          <w:lang w:eastAsia="zh-CN"/>
        </w:rPr>
        <w:t>八师经一卷</w:t>
      </w:r>
    </w:p>
    <w:p w:rsidR="000309FE" w:rsidRDefault="001D1B5D">
      <w:pPr>
        <w:rPr>
          <w:lang w:eastAsia="zh-CN"/>
        </w:rPr>
      </w:pPr>
      <w:r>
        <w:rPr>
          <w:lang w:eastAsia="zh-CN"/>
        </w:rPr>
        <w:t xml:space="preserve">　　吴月支优婆塞支谦译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越难经一卷</w:t>
      </w:r>
      <w:r>
        <w:rPr>
          <w:lang w:eastAsia="zh-CN"/>
        </w:rPr>
        <w:t>(</w:t>
      </w:r>
      <w:r>
        <w:rPr>
          <w:lang w:eastAsia="zh-CN"/>
        </w:rPr>
        <w:t>一名曰难长者经一名难经</w:t>
      </w:r>
      <w:r>
        <w:rPr>
          <w:lang w:eastAsia="zh-CN"/>
        </w:rPr>
        <w:t>)</w:t>
      </w:r>
    </w:p>
    <w:p w:rsidR="000309FE" w:rsidRDefault="001D1B5D">
      <w:pPr>
        <w:rPr>
          <w:lang w:eastAsia="zh-CN"/>
        </w:rPr>
      </w:pPr>
      <w:r>
        <w:rPr>
          <w:lang w:eastAsia="zh-CN"/>
        </w:rPr>
        <w:t xml:space="preserve">　　西晋清信士聂承远译</w:t>
      </w:r>
      <w:r>
        <w:rPr>
          <w:lang w:eastAsia="zh-CN"/>
        </w:rPr>
        <w:t>(</w:t>
      </w:r>
      <w:r>
        <w:rPr>
          <w:lang w:eastAsia="zh-CN"/>
        </w:rPr>
        <w:t>第一译三译二阙</w:t>
      </w:r>
      <w:r>
        <w:rPr>
          <w:lang w:eastAsia="zh-CN"/>
        </w:rPr>
        <w:t>)</w:t>
      </w:r>
    </w:p>
    <w:p w:rsidR="000309FE" w:rsidRDefault="001D1B5D">
      <w:pPr>
        <w:rPr>
          <w:lang w:eastAsia="zh-CN"/>
        </w:rPr>
      </w:pPr>
      <w:r>
        <w:rPr>
          <w:lang w:eastAsia="zh-CN"/>
        </w:rPr>
        <w:t xml:space="preserve">　　</w:t>
      </w:r>
      <w:r>
        <w:rPr>
          <w:lang w:eastAsia="zh-CN"/>
        </w:rPr>
        <w:t>·</w:t>
      </w:r>
      <w:r>
        <w:rPr>
          <w:lang w:eastAsia="zh-CN"/>
        </w:rPr>
        <w:t>所欲致患经一卷</w:t>
      </w:r>
    </w:p>
    <w:p w:rsidR="000309FE" w:rsidRDefault="001D1B5D">
      <w:pPr>
        <w:rPr>
          <w:lang w:eastAsia="zh-CN"/>
        </w:rPr>
      </w:pPr>
      <w:r>
        <w:rPr>
          <w:lang w:eastAsia="zh-CN"/>
        </w:rPr>
        <w:t xml:space="preserve">　　西晋三藏竺法护译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阿阇世王问五逆经一卷</w:t>
      </w:r>
    </w:p>
    <w:p w:rsidR="000309FE" w:rsidRDefault="001D1B5D">
      <w:pPr>
        <w:rPr>
          <w:lang w:eastAsia="zh-CN"/>
        </w:rPr>
      </w:pPr>
      <w:r>
        <w:rPr>
          <w:lang w:eastAsia="zh-CN"/>
        </w:rPr>
        <w:t xml:space="preserve">　　西晋沙门释法炬译</w:t>
      </w:r>
      <w:r>
        <w:rPr>
          <w:lang w:eastAsia="zh-CN"/>
        </w:rPr>
        <w:t>(</w:t>
      </w:r>
      <w:r>
        <w:rPr>
          <w:lang w:eastAsia="zh-CN"/>
        </w:rPr>
        <w:t>拾遗编入第二译两译一阙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五苦章句经一卷</w:t>
      </w:r>
      <w:r>
        <w:rPr>
          <w:lang w:eastAsia="zh-CN"/>
        </w:rPr>
        <w:t>(</w:t>
      </w:r>
      <w:r>
        <w:rPr>
          <w:lang w:eastAsia="zh-CN"/>
        </w:rPr>
        <w:t>一名五道章句经</w:t>
      </w:r>
      <w:r>
        <w:rPr>
          <w:lang w:eastAsia="zh-CN"/>
        </w:rPr>
        <w:t>)</w:t>
      </w:r>
    </w:p>
    <w:p w:rsidR="000309FE" w:rsidRDefault="001D1B5D">
      <w:pPr>
        <w:rPr>
          <w:lang w:eastAsia="zh-CN"/>
        </w:rPr>
      </w:pPr>
      <w:r>
        <w:rPr>
          <w:lang w:eastAsia="zh-CN"/>
        </w:rPr>
        <w:t xml:space="preserve">　　东晋西域沙门昙无兰译</w:t>
      </w:r>
      <w:r>
        <w:rPr>
          <w:lang w:eastAsia="zh-CN"/>
        </w:rPr>
        <w:t>(</w:t>
      </w:r>
      <w:r>
        <w:rPr>
          <w:lang w:eastAsia="zh-CN"/>
        </w:rPr>
        <w:t>第一译两译一阙</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坚意经一卷</w:t>
      </w:r>
      <w:r>
        <w:rPr>
          <w:lang w:eastAsia="zh-CN"/>
        </w:rPr>
        <w:t>(</w:t>
      </w:r>
      <w:r>
        <w:rPr>
          <w:lang w:eastAsia="zh-CN"/>
        </w:rPr>
        <w:t>一名坚心正意经一名坚心经</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净饭王涅槃经一卷</w:t>
      </w:r>
    </w:p>
    <w:p w:rsidR="000309FE" w:rsidRDefault="001D1B5D">
      <w:pPr>
        <w:rPr>
          <w:lang w:eastAsia="zh-CN"/>
        </w:rPr>
      </w:pPr>
      <w:r>
        <w:rPr>
          <w:lang w:eastAsia="zh-CN"/>
        </w:rPr>
        <w:t xml:space="preserve">　　宋居士沮渠京声译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进</w:t>
      </w:r>
      <w:r>
        <w:rPr>
          <w:lang w:eastAsia="zh-CN"/>
        </w:rPr>
        <w:t>学经一卷</w:t>
      </w:r>
      <w:r>
        <w:rPr>
          <w:lang w:eastAsia="zh-CN"/>
        </w:rPr>
        <w:t>(</w:t>
      </w:r>
      <w:r>
        <w:rPr>
          <w:lang w:eastAsia="zh-CN"/>
        </w:rPr>
        <w:t>或云劝进学道</w:t>
      </w:r>
      <w:r>
        <w:rPr>
          <w:lang w:eastAsia="zh-CN"/>
        </w:rPr>
        <w:t>)</w:t>
      </w:r>
    </w:p>
    <w:p w:rsidR="000309FE" w:rsidRDefault="001D1B5D">
      <w:pPr>
        <w:rPr>
          <w:lang w:eastAsia="zh-CN"/>
        </w:rPr>
      </w:pPr>
      <w:r>
        <w:rPr>
          <w:lang w:eastAsia="zh-CN"/>
        </w:rPr>
        <w:t xml:space="preserve">　　宋居士沮渠京声译</w:t>
      </w:r>
      <w:r>
        <w:rPr>
          <w:lang w:eastAsia="zh-CN"/>
        </w:rPr>
        <w:t>(</w:t>
      </w:r>
      <w:r>
        <w:rPr>
          <w:lang w:eastAsia="zh-CN"/>
        </w:rPr>
        <w:t>拾遗编入第二译三译二阙</w:t>
      </w:r>
      <w:r>
        <w:rPr>
          <w:lang w:eastAsia="zh-CN"/>
        </w:rPr>
        <w:t>)</w:t>
      </w:r>
    </w:p>
    <w:p w:rsidR="000309FE" w:rsidRDefault="001D1B5D">
      <w:pPr>
        <w:rPr>
          <w:lang w:eastAsia="zh-CN"/>
        </w:rPr>
      </w:pPr>
      <w:r>
        <w:rPr>
          <w:lang w:eastAsia="zh-CN"/>
        </w:rPr>
        <w:t xml:space="preserve">　　</w:t>
      </w:r>
      <w:r>
        <w:rPr>
          <w:lang w:eastAsia="zh-CN"/>
        </w:rPr>
        <w:t>·</w:t>
      </w:r>
      <w:r>
        <w:rPr>
          <w:lang w:eastAsia="zh-CN"/>
        </w:rPr>
        <w:t>得道梯橙锡杖经一卷</w:t>
      </w:r>
      <w:r>
        <w:rPr>
          <w:lang w:eastAsia="zh-CN"/>
        </w:rPr>
        <w:t>(</w:t>
      </w:r>
      <w:r>
        <w:rPr>
          <w:lang w:eastAsia="zh-CN"/>
        </w:rPr>
        <w:t>亦直云锡杖经</w:t>
      </w:r>
      <w:r>
        <w:rPr>
          <w:lang w:eastAsia="zh-CN"/>
        </w:rPr>
        <w:t>)</w:t>
      </w:r>
      <w:r>
        <w:rPr>
          <w:lang w:eastAsia="zh-CN"/>
        </w:rPr>
        <w:t>失译</w:t>
      </w:r>
      <w:r>
        <w:rPr>
          <w:lang w:eastAsia="zh-CN"/>
        </w:rPr>
        <w:t>(</w:t>
      </w:r>
      <w:r>
        <w:rPr>
          <w:lang w:eastAsia="zh-CN"/>
        </w:rPr>
        <w:t>今附东晋录</w:t>
      </w:r>
      <w:r>
        <w:rPr>
          <w:lang w:eastAsia="zh-CN"/>
        </w:rPr>
        <w:t>)</w:t>
      </w:r>
    </w:p>
    <w:p w:rsidR="000309FE" w:rsidRDefault="001D1B5D">
      <w:pPr>
        <w:rPr>
          <w:lang w:eastAsia="zh-CN"/>
        </w:rPr>
      </w:pPr>
      <w:r>
        <w:rPr>
          <w:lang w:eastAsia="zh-CN"/>
        </w:rPr>
        <w:t xml:space="preserve">　　</w:t>
      </w:r>
      <w:r>
        <w:rPr>
          <w:lang w:eastAsia="zh-CN"/>
        </w:rPr>
        <w:t>(</w:t>
      </w:r>
      <w:r>
        <w:rPr>
          <w:lang w:eastAsia="zh-CN"/>
        </w:rPr>
        <w:t>右此锡杖经大周录云出杂譬喻经今大本既无难为定准且编于此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贫穷老公经一卷</w:t>
      </w:r>
      <w:r>
        <w:rPr>
          <w:lang w:eastAsia="zh-CN"/>
        </w:rPr>
        <w:t>(</w:t>
      </w:r>
      <w:r>
        <w:rPr>
          <w:lang w:eastAsia="zh-CN"/>
        </w:rPr>
        <w:t>一名贫老经</w:t>
      </w:r>
      <w:r>
        <w:rPr>
          <w:lang w:eastAsia="zh-CN"/>
        </w:rPr>
        <w:t>)</w:t>
      </w:r>
    </w:p>
    <w:p w:rsidR="000309FE" w:rsidRDefault="001D1B5D">
      <w:pPr>
        <w:rPr>
          <w:lang w:eastAsia="zh-CN"/>
        </w:rPr>
      </w:pPr>
      <w:r>
        <w:rPr>
          <w:lang w:eastAsia="zh-CN"/>
        </w:rPr>
        <w:t xml:space="preserve">　　宋沙门释惠简译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三摩竭经一卷</w:t>
      </w:r>
      <w:r>
        <w:rPr>
          <w:lang w:eastAsia="zh-CN"/>
        </w:rPr>
        <w:t>(</w:t>
      </w:r>
      <w:r>
        <w:rPr>
          <w:lang w:eastAsia="zh-CN"/>
        </w:rPr>
        <w:t>一名恕和檀王经一名难国王经</w:t>
      </w:r>
      <w:r>
        <w:rPr>
          <w:lang w:eastAsia="zh-CN"/>
        </w:rPr>
        <w:t>)</w:t>
      </w:r>
    </w:p>
    <w:p w:rsidR="000309FE" w:rsidRDefault="001D1B5D">
      <w:pPr>
        <w:rPr>
          <w:lang w:eastAsia="zh-CN"/>
        </w:rPr>
      </w:pPr>
      <w:r>
        <w:rPr>
          <w:lang w:eastAsia="zh-CN"/>
        </w:rPr>
        <w:t xml:space="preserve">　　吴天竺沙门竺律炎译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右此三摩竭经大周录云出增一阿含检彼中无且编于此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蓱沙王五愿经一卷</w:t>
      </w:r>
      <w:r>
        <w:rPr>
          <w:lang w:eastAsia="zh-CN"/>
        </w:rPr>
        <w:t>(</w:t>
      </w:r>
      <w:r>
        <w:rPr>
          <w:lang w:eastAsia="zh-CN"/>
        </w:rPr>
        <w:t>一名弗沙迦王经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第一译三译二阙</w:t>
      </w:r>
      <w:r>
        <w:rPr>
          <w:lang w:eastAsia="zh-CN"/>
        </w:rPr>
        <w:t>)</w:t>
      </w:r>
    </w:p>
    <w:p w:rsidR="000309FE" w:rsidRDefault="001D1B5D">
      <w:pPr>
        <w:rPr>
          <w:lang w:eastAsia="zh-CN"/>
        </w:rPr>
      </w:pPr>
      <w:r>
        <w:rPr>
          <w:lang w:eastAsia="zh-CN"/>
        </w:rPr>
        <w:t xml:space="preserve">　　</w:t>
      </w:r>
      <w:r>
        <w:rPr>
          <w:lang w:eastAsia="zh-CN"/>
        </w:rPr>
        <w:t>(</w:t>
      </w:r>
      <w:r>
        <w:rPr>
          <w:lang w:eastAsia="zh-CN"/>
        </w:rPr>
        <w:t>右此蓱王五愿经大周等录皆云出中阿含检彼文无且编于此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琉璃王经一卷</w:t>
      </w:r>
    </w:p>
    <w:p w:rsidR="000309FE" w:rsidRDefault="001D1B5D">
      <w:pPr>
        <w:rPr>
          <w:lang w:eastAsia="zh-CN"/>
        </w:rPr>
      </w:pPr>
      <w:r>
        <w:rPr>
          <w:lang w:eastAsia="zh-CN"/>
        </w:rPr>
        <w:t xml:space="preserve">　　西晋三藏竺法护译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右此琉璃王经大周等录云出增一阿含其增一二十六中虽有琉璃王缘起文意全异故编于此</w:t>
      </w:r>
      <w:r>
        <w:rPr>
          <w:lang w:eastAsia="zh-CN"/>
        </w:rPr>
        <w:t>)</w:t>
      </w:r>
      <w:r>
        <w:rPr>
          <w:lang w:eastAsia="zh-CN"/>
        </w:rPr>
        <w:t>。</w:t>
      </w:r>
    </w:p>
    <w:p w:rsidR="000309FE" w:rsidRDefault="001D1B5D">
      <w:pPr>
        <w:rPr>
          <w:lang w:eastAsia="zh-CN"/>
        </w:rPr>
      </w:pPr>
      <w:r>
        <w:rPr>
          <w:lang w:eastAsia="zh-CN"/>
        </w:rPr>
        <w:t xml:space="preserve">　　上十五经十七卷同帙。</w:t>
      </w:r>
    </w:p>
    <w:p w:rsidR="000309FE" w:rsidRDefault="001D1B5D">
      <w:pPr>
        <w:rPr>
          <w:lang w:eastAsia="zh-CN"/>
        </w:rPr>
      </w:pPr>
      <w:r>
        <w:rPr>
          <w:lang w:eastAsia="zh-CN"/>
        </w:rPr>
        <w:t xml:space="preserve">　　</w:t>
      </w:r>
      <w:r>
        <w:rPr>
          <w:lang w:eastAsia="zh-CN"/>
        </w:rPr>
        <w:t>·</w:t>
      </w:r>
      <w:r>
        <w:rPr>
          <w:lang w:eastAsia="zh-CN"/>
        </w:rPr>
        <w:t>生经五卷</w:t>
      </w:r>
      <w:r>
        <w:rPr>
          <w:lang w:eastAsia="zh-CN"/>
        </w:rPr>
        <w:t>(</w:t>
      </w:r>
      <w:r>
        <w:rPr>
          <w:lang w:eastAsia="zh-CN"/>
        </w:rPr>
        <w:t>有五十五经或四卷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义足经二卷</w:t>
      </w:r>
      <w:r>
        <w:rPr>
          <w:lang w:eastAsia="zh-CN"/>
        </w:rPr>
        <w:t>(</w:t>
      </w:r>
      <w:r>
        <w:rPr>
          <w:lang w:eastAsia="zh-CN"/>
        </w:rPr>
        <w:t>有一十六经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第一译两译一阙</w:t>
      </w:r>
      <w:r>
        <w:rPr>
          <w:lang w:eastAsia="zh-CN"/>
        </w:rPr>
        <w:t>)</w:t>
      </w:r>
    </w:p>
    <w:p w:rsidR="000309FE" w:rsidRDefault="001D1B5D">
      <w:pPr>
        <w:rPr>
          <w:lang w:eastAsia="zh-CN"/>
        </w:rPr>
      </w:pPr>
      <w:r>
        <w:rPr>
          <w:lang w:eastAsia="zh-CN"/>
        </w:rPr>
        <w:lastRenderedPageBreak/>
        <w:t xml:space="preserve">　　上二经七卷同帙</w:t>
      </w:r>
      <w:r>
        <w:rPr>
          <w:lang w:eastAsia="zh-CN"/>
        </w:rPr>
        <w:t>(</w:t>
      </w:r>
      <w:r>
        <w:rPr>
          <w:lang w:eastAsia="zh-CN"/>
        </w:rPr>
        <w:t>合从四十二章经下二十二经虽是重译今见流行但有一本余并零落寻求不获</w:t>
      </w:r>
      <w:r>
        <w:rPr>
          <w:lang w:eastAsia="zh-CN"/>
        </w:rPr>
        <w:t>)</w:t>
      </w:r>
      <w:r>
        <w:rPr>
          <w:lang w:eastAsia="zh-CN"/>
        </w:rPr>
        <w:t>。</w:t>
      </w:r>
    </w:p>
    <w:p w:rsidR="000309FE" w:rsidRDefault="000309FE">
      <w:pPr>
        <w:rPr>
          <w:lang w:eastAsia="zh-CN"/>
        </w:rPr>
      </w:pPr>
    </w:p>
    <w:p w:rsidR="000309FE" w:rsidRDefault="001D1B5D">
      <w:pPr>
        <w:rPr>
          <w:lang w:eastAsia="zh-CN"/>
        </w:rPr>
      </w:pPr>
      <w:r>
        <w:rPr>
          <w:lang w:eastAsia="zh-CN"/>
        </w:rPr>
        <w:t xml:space="preserve">　　小乘经单译八十七部。二百二十四卷。一十七帙</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正法念处经七十卷</w:t>
      </w:r>
      <w:r>
        <w:rPr>
          <w:lang w:eastAsia="zh-CN"/>
        </w:rPr>
        <w:t>(</w:t>
      </w:r>
      <w:r>
        <w:rPr>
          <w:lang w:eastAsia="zh-CN"/>
        </w:rPr>
        <w:t>七帙</w:t>
      </w:r>
      <w:r>
        <w:rPr>
          <w:lang w:eastAsia="zh-CN"/>
        </w:rPr>
        <w:t>)</w:t>
      </w:r>
    </w:p>
    <w:p w:rsidR="000309FE" w:rsidRDefault="001D1B5D">
      <w:pPr>
        <w:rPr>
          <w:lang w:eastAsia="zh-CN"/>
        </w:rPr>
      </w:pPr>
      <w:r>
        <w:rPr>
          <w:lang w:eastAsia="zh-CN"/>
        </w:rPr>
        <w:t xml:space="preserve">　　元魏婆罗门瞿昙般若流支译</w:t>
      </w:r>
    </w:p>
    <w:p w:rsidR="000309FE" w:rsidRDefault="001D1B5D">
      <w:pPr>
        <w:rPr>
          <w:lang w:eastAsia="zh-CN"/>
        </w:rPr>
      </w:pPr>
      <w:r>
        <w:rPr>
          <w:lang w:eastAsia="zh-CN"/>
        </w:rPr>
        <w:t xml:space="preserve">　　</w:t>
      </w:r>
      <w:r>
        <w:rPr>
          <w:lang w:eastAsia="zh-CN"/>
        </w:rPr>
        <w:t>(</w:t>
      </w:r>
      <w:r>
        <w:rPr>
          <w:lang w:eastAsia="zh-CN"/>
        </w:rPr>
        <w:t>右此正法念经大周录中编为重译云与善时鹅王经同本异译者误也其善时鹅王经从此经抄出彼是别生此为单本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佛本行集经六十卷</w:t>
      </w:r>
      <w:r>
        <w:rPr>
          <w:lang w:eastAsia="zh-CN"/>
        </w:rPr>
        <w:t>(</w:t>
      </w:r>
      <w:r>
        <w:rPr>
          <w:lang w:eastAsia="zh-CN"/>
        </w:rPr>
        <w:t>六帙</w:t>
      </w:r>
      <w:r>
        <w:rPr>
          <w:lang w:eastAsia="zh-CN"/>
        </w:rPr>
        <w:t>)</w:t>
      </w:r>
    </w:p>
    <w:p w:rsidR="000309FE" w:rsidRDefault="001D1B5D">
      <w:pPr>
        <w:rPr>
          <w:lang w:eastAsia="zh-CN"/>
        </w:rPr>
      </w:pP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右此佛本行经大周录中编为大乘重译云与七卷本行经同本异译者误也彼是偈赞与此悬殊诸录或在大乘经中或编集传之内恐将乖僻今移编此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本事经七卷</w:t>
      </w:r>
    </w:p>
    <w:p w:rsidR="000309FE" w:rsidRDefault="001D1B5D">
      <w:pPr>
        <w:rPr>
          <w:lang w:eastAsia="zh-CN"/>
        </w:rPr>
      </w:pPr>
      <w:r>
        <w:rPr>
          <w:lang w:eastAsia="zh-CN"/>
        </w:rPr>
        <w:t xml:space="preserve">　　大唐三藏玄奘译</w:t>
      </w:r>
      <w:r>
        <w:rPr>
          <w:lang w:eastAsia="zh-CN"/>
        </w:rPr>
        <w:t>(</w:t>
      </w:r>
      <w:r>
        <w:rPr>
          <w:lang w:eastAsia="zh-CN"/>
        </w:rPr>
        <w:t>出内典录</w:t>
      </w:r>
      <w:r>
        <w:rPr>
          <w:lang w:eastAsia="zh-CN"/>
        </w:rPr>
        <w:t>)</w:t>
      </w:r>
    </w:p>
    <w:p w:rsidR="000309FE" w:rsidRDefault="001D1B5D">
      <w:pPr>
        <w:rPr>
          <w:lang w:eastAsia="zh-CN"/>
        </w:rPr>
      </w:pPr>
      <w:r>
        <w:rPr>
          <w:lang w:eastAsia="zh-CN"/>
        </w:rPr>
        <w:t xml:space="preserve">　　</w:t>
      </w:r>
      <w:r>
        <w:rPr>
          <w:lang w:eastAsia="zh-CN"/>
        </w:rPr>
        <w:t>·</w:t>
      </w:r>
      <w:r>
        <w:rPr>
          <w:lang w:eastAsia="zh-CN"/>
        </w:rPr>
        <w:t>兴起行经二卷</w:t>
      </w:r>
      <w:r>
        <w:rPr>
          <w:lang w:eastAsia="zh-CN"/>
        </w:rPr>
        <w:t>(</w:t>
      </w:r>
      <w:r>
        <w:rPr>
          <w:lang w:eastAsia="zh-CN"/>
        </w:rPr>
        <w:t>亦名严诫宿缘经题云出杂藏</w:t>
      </w:r>
      <w:r>
        <w:rPr>
          <w:lang w:eastAsia="zh-CN"/>
        </w:rPr>
        <w:t>)</w:t>
      </w:r>
    </w:p>
    <w:p w:rsidR="000309FE" w:rsidRDefault="001D1B5D">
      <w:pPr>
        <w:rPr>
          <w:lang w:eastAsia="zh-CN"/>
        </w:rPr>
      </w:pPr>
      <w:r>
        <w:rPr>
          <w:lang w:eastAsia="zh-CN"/>
        </w:rPr>
        <w:t xml:space="preserve">　　</w:t>
      </w:r>
      <w:r>
        <w:rPr>
          <w:lang w:eastAsia="zh-CN"/>
        </w:rPr>
        <w:t>后汉外国三藏康孟祥译</w:t>
      </w:r>
    </w:p>
    <w:p w:rsidR="000309FE" w:rsidRDefault="001D1B5D">
      <w:pPr>
        <w:rPr>
          <w:lang w:eastAsia="zh-CN"/>
        </w:rPr>
      </w:pPr>
      <w:r>
        <w:rPr>
          <w:lang w:eastAsia="zh-CN"/>
        </w:rPr>
        <w:t xml:space="preserve">　　</w:t>
      </w:r>
      <w:r>
        <w:rPr>
          <w:lang w:eastAsia="zh-CN"/>
        </w:rPr>
        <w:t>(</w:t>
      </w:r>
      <w:r>
        <w:rPr>
          <w:lang w:eastAsia="zh-CN"/>
        </w:rPr>
        <w:t>右此兴起行经大周录中编为重译云与木枪刺脚因缘经同本异译者误也比寻经本总有十缘其木枪刺脚经即十缘之一缘也钞出别行如观世音经等类既非再翻故为单本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业报差别经一卷</w:t>
      </w:r>
    </w:p>
    <w:p w:rsidR="000309FE" w:rsidRDefault="001D1B5D">
      <w:pPr>
        <w:rPr>
          <w:lang w:eastAsia="zh-CN"/>
        </w:rPr>
      </w:pPr>
      <w:r>
        <w:rPr>
          <w:lang w:eastAsia="zh-CN"/>
        </w:rPr>
        <w:t xml:space="preserve">　　隋洋川郡守瞿昙法智译</w:t>
      </w:r>
    </w:p>
    <w:p w:rsidR="000309FE" w:rsidRDefault="001D1B5D">
      <w:pPr>
        <w:rPr>
          <w:lang w:eastAsia="zh-CN"/>
        </w:rPr>
      </w:pPr>
      <w:r>
        <w:rPr>
          <w:lang w:eastAsia="zh-CN"/>
        </w:rPr>
        <w:t xml:space="preserve">　　上三经十卷同帙</w:t>
      </w:r>
      <w:r>
        <w:rPr>
          <w:lang w:eastAsia="zh-CN"/>
        </w:rPr>
        <w:t>(</w:t>
      </w:r>
      <w:r>
        <w:rPr>
          <w:lang w:eastAsia="zh-CN"/>
        </w:rPr>
        <w:t>其业报差别经大周录云与罪福报应经同本异译者非也寻其文句义旨悬殊差异不同故为单本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大安般守意经二卷</w:t>
      </w:r>
      <w:r>
        <w:rPr>
          <w:lang w:eastAsia="zh-CN"/>
        </w:rPr>
        <w:t>(</w:t>
      </w:r>
      <w:r>
        <w:rPr>
          <w:lang w:eastAsia="zh-CN"/>
        </w:rPr>
        <w:t>亦直云大安般经安公云小安般或一卷</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右大周等录更有大安般经一卷亦云安世高译勘其文句即是安般守意经上卷文既全同故不重载</w:t>
      </w:r>
      <w:r>
        <w:rPr>
          <w:lang w:eastAsia="zh-CN"/>
        </w:rPr>
        <w:t>)</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阴</w:t>
      </w:r>
      <w:r>
        <w:rPr>
          <w:lang w:eastAsia="zh-CN"/>
        </w:rPr>
        <w:t>持入经二卷</w:t>
      </w:r>
      <w:r>
        <w:rPr>
          <w:lang w:eastAsia="zh-CN"/>
        </w:rPr>
        <w:t>(</w:t>
      </w:r>
      <w:r>
        <w:rPr>
          <w:lang w:eastAsia="zh-CN"/>
        </w:rPr>
        <w:t>或作除字误也或一卷</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处处经一卷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骂意经一卷</w:t>
      </w:r>
    </w:p>
    <w:p w:rsidR="000309FE" w:rsidRDefault="001D1B5D">
      <w:pPr>
        <w:rPr>
          <w:lang w:eastAsia="zh-CN"/>
        </w:rPr>
      </w:pPr>
      <w:r>
        <w:rPr>
          <w:lang w:eastAsia="zh-CN"/>
        </w:rPr>
        <w:t xml:space="preserve">　　后汉安息三藏安世高译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分别善恶所起经一卷</w:t>
      </w:r>
    </w:p>
    <w:p w:rsidR="000309FE" w:rsidRDefault="001D1B5D">
      <w:pPr>
        <w:rPr>
          <w:lang w:eastAsia="zh-CN"/>
        </w:rPr>
      </w:pPr>
      <w:r>
        <w:rPr>
          <w:lang w:eastAsia="zh-CN"/>
        </w:rPr>
        <w:t xml:space="preserve">　　后汉安息三藏安世高译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出家缘经一卷</w:t>
      </w:r>
      <w:r>
        <w:rPr>
          <w:lang w:eastAsia="zh-CN"/>
        </w:rPr>
        <w:t>(</w:t>
      </w:r>
      <w:r>
        <w:rPr>
          <w:lang w:eastAsia="zh-CN"/>
        </w:rPr>
        <w:t>一名出家因缘经</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阿鋡正行经一卷</w:t>
      </w:r>
      <w:r>
        <w:rPr>
          <w:lang w:eastAsia="zh-CN"/>
        </w:rPr>
        <w:t>(</w:t>
      </w:r>
      <w:r>
        <w:rPr>
          <w:lang w:eastAsia="zh-CN"/>
        </w:rPr>
        <w:t>一名正意经</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十八泥犁经一卷</w:t>
      </w:r>
      <w:r>
        <w:rPr>
          <w:lang w:eastAsia="zh-CN"/>
        </w:rPr>
        <w:t>(</w:t>
      </w:r>
      <w:r>
        <w:rPr>
          <w:lang w:eastAsia="zh-CN"/>
        </w:rPr>
        <w:t>或云十八地狱经</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法受尘经一卷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禅行法想经一卷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长者子懊恼三处经一卷</w:t>
      </w:r>
      <w:r>
        <w:rPr>
          <w:lang w:eastAsia="zh-CN"/>
        </w:rPr>
        <w:t>(</w:t>
      </w:r>
      <w:r>
        <w:rPr>
          <w:lang w:eastAsia="zh-CN"/>
        </w:rPr>
        <w:t>一名长者夭恼经亦云三处恼经</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揵陀国王经一卷</w:t>
      </w:r>
      <w:r>
        <w:rPr>
          <w:lang w:eastAsia="zh-CN"/>
        </w:rPr>
        <w:t>(</w:t>
      </w:r>
      <w:r>
        <w:rPr>
          <w:lang w:eastAsia="zh-CN"/>
        </w:rPr>
        <w:t>或无国字</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须摩提长者经一卷</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阿难四事经一卷</w:t>
      </w:r>
    </w:p>
    <w:p w:rsidR="000309FE" w:rsidRDefault="001D1B5D">
      <w:pPr>
        <w:rPr>
          <w:lang w:eastAsia="zh-CN"/>
        </w:rPr>
      </w:pPr>
      <w:r>
        <w:rPr>
          <w:lang w:eastAsia="zh-CN"/>
        </w:rPr>
        <w:lastRenderedPageBreak/>
        <w:t xml:space="preserve">　　吴月支优婆塞支谦译</w:t>
      </w:r>
    </w:p>
    <w:p w:rsidR="000309FE" w:rsidRDefault="001D1B5D">
      <w:pPr>
        <w:rPr>
          <w:lang w:eastAsia="zh-CN"/>
        </w:rPr>
      </w:pPr>
      <w:r>
        <w:rPr>
          <w:lang w:eastAsia="zh-CN"/>
        </w:rPr>
        <w:t xml:space="preserve">　　</w:t>
      </w:r>
      <w:r>
        <w:rPr>
          <w:lang w:eastAsia="zh-CN"/>
        </w:rPr>
        <w:t>·</w:t>
      </w:r>
      <w:r>
        <w:rPr>
          <w:lang w:eastAsia="zh-CN"/>
        </w:rPr>
        <w:t>未生怨经一卷</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四愿经一卷</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黑氏梵志经一卷</w:t>
      </w:r>
    </w:p>
    <w:p w:rsidR="000309FE" w:rsidRDefault="001D1B5D">
      <w:pPr>
        <w:rPr>
          <w:lang w:eastAsia="zh-CN"/>
        </w:rPr>
      </w:pPr>
      <w:r>
        <w:rPr>
          <w:lang w:eastAsia="zh-CN"/>
        </w:rPr>
        <w:t xml:space="preserve">　　吴月支优婆塞支谦译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猘狗经一卷</w:t>
      </w:r>
      <w:r>
        <w:rPr>
          <w:lang w:eastAsia="zh-CN"/>
        </w:rPr>
        <w:t>(</w:t>
      </w:r>
      <w:r>
        <w:rPr>
          <w:lang w:eastAsia="zh-CN"/>
        </w:rPr>
        <w:t>祐云与</w:t>
      </w:r>
      <w:r>
        <w:rPr>
          <w:lang w:eastAsia="zh-CN"/>
        </w:rPr>
        <w:t>[</w:t>
      </w:r>
      <w:r>
        <w:rPr>
          <w:lang w:eastAsia="zh-CN"/>
        </w:rPr>
        <w:t>狂</w:t>
      </w:r>
      <w:r>
        <w:rPr>
          <w:lang w:eastAsia="zh-CN"/>
        </w:rPr>
        <w:t>-</w:t>
      </w:r>
      <w:r>
        <w:rPr>
          <w:lang w:eastAsia="zh-CN"/>
        </w:rPr>
        <w:t>王</w:t>
      </w:r>
      <w:r>
        <w:rPr>
          <w:lang w:eastAsia="zh-CN"/>
        </w:rPr>
        <w:t>+</w:t>
      </w:r>
      <w:r>
        <w:rPr>
          <w:lang w:eastAsia="zh-CN"/>
        </w:rPr>
        <w:t>樂</w:t>
      </w:r>
      <w:r>
        <w:rPr>
          <w:lang w:eastAsia="zh-CN"/>
        </w:rPr>
        <w:t>]</w:t>
      </w:r>
      <w:r>
        <w:rPr>
          <w:lang w:eastAsia="zh-CN"/>
        </w:rPr>
        <w:t>狗同</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分别经一卷</w:t>
      </w:r>
      <w:r>
        <w:rPr>
          <w:lang w:eastAsia="zh-CN"/>
        </w:rPr>
        <w:t>(</w:t>
      </w:r>
      <w:r>
        <w:rPr>
          <w:lang w:eastAsia="zh-CN"/>
        </w:rPr>
        <w:t>旧云与阿难分别经等同本者非也</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八关斋经一卷</w:t>
      </w:r>
    </w:p>
    <w:p w:rsidR="000309FE" w:rsidRDefault="001D1B5D">
      <w:pPr>
        <w:rPr>
          <w:lang w:eastAsia="zh-CN"/>
        </w:rPr>
      </w:pPr>
      <w:r>
        <w:rPr>
          <w:lang w:eastAsia="zh-CN"/>
        </w:rPr>
        <w:t xml:space="preserve">　　宋居士沮渠京声译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阿鸠留经一卷</w:t>
      </w:r>
    </w:p>
    <w:p w:rsidR="000309FE" w:rsidRDefault="001D1B5D">
      <w:pPr>
        <w:rPr>
          <w:lang w:eastAsia="zh-CN"/>
        </w:rPr>
      </w:pPr>
      <w:r>
        <w:rPr>
          <w:lang w:eastAsia="zh-CN"/>
        </w:rPr>
        <w:t xml:space="preserve">　　僧祐录云安公古经</w:t>
      </w:r>
      <w:r>
        <w:rPr>
          <w:lang w:eastAsia="zh-CN"/>
        </w:rPr>
        <w:t>(</w:t>
      </w:r>
      <w:r>
        <w:rPr>
          <w:lang w:eastAsia="zh-CN"/>
        </w:rPr>
        <w:t>今附汉录拾遗编入</w:t>
      </w:r>
      <w:r>
        <w:rPr>
          <w:lang w:eastAsia="zh-CN"/>
        </w:rPr>
        <w:t>)</w:t>
      </w:r>
    </w:p>
    <w:p w:rsidR="000309FE" w:rsidRDefault="001D1B5D">
      <w:pPr>
        <w:rPr>
          <w:lang w:eastAsia="zh-CN"/>
        </w:rPr>
      </w:pPr>
      <w:r>
        <w:rPr>
          <w:lang w:eastAsia="zh-CN"/>
        </w:rPr>
        <w:t xml:space="preserve">　　</w:t>
      </w:r>
      <w:r>
        <w:rPr>
          <w:lang w:eastAsia="zh-CN"/>
        </w:rPr>
        <w:t>·</w:t>
      </w:r>
      <w:r>
        <w:rPr>
          <w:lang w:eastAsia="zh-CN"/>
        </w:rPr>
        <w:t>孝子经一卷</w:t>
      </w:r>
      <w:r>
        <w:rPr>
          <w:lang w:eastAsia="zh-CN"/>
        </w:rPr>
        <w:t>(</w:t>
      </w:r>
      <w:r>
        <w:rPr>
          <w:lang w:eastAsia="zh-CN"/>
        </w:rPr>
        <w:t>亦云孝子报恩经</w:t>
      </w:r>
      <w:r>
        <w:rPr>
          <w:lang w:eastAsia="zh-CN"/>
        </w:rPr>
        <w:t>)</w:t>
      </w:r>
    </w:p>
    <w:p w:rsidR="000309FE" w:rsidRDefault="001D1B5D">
      <w:pPr>
        <w:rPr>
          <w:lang w:eastAsia="zh-CN"/>
        </w:rPr>
      </w:pPr>
      <w:r>
        <w:rPr>
          <w:lang w:eastAsia="zh-CN"/>
        </w:rPr>
        <w:t xml:space="preserve">　　僧祐录云安公失译经</w:t>
      </w:r>
      <w:r>
        <w:rPr>
          <w:lang w:eastAsia="zh-CN"/>
        </w:rPr>
        <w:t>(</w:t>
      </w:r>
      <w:r>
        <w:rPr>
          <w:lang w:eastAsia="zh-CN"/>
        </w:rPr>
        <w:t>今附西晋录拾遗编入</w:t>
      </w:r>
      <w:r>
        <w:rPr>
          <w:lang w:eastAsia="zh-CN"/>
        </w:rPr>
        <w:t>)</w:t>
      </w:r>
    </w:p>
    <w:p w:rsidR="000309FE" w:rsidRDefault="001D1B5D">
      <w:pPr>
        <w:rPr>
          <w:lang w:eastAsia="zh-CN"/>
        </w:rPr>
      </w:pPr>
      <w:r>
        <w:rPr>
          <w:lang w:eastAsia="zh-CN"/>
        </w:rPr>
        <w:t xml:space="preserve">　　上二十二经二十四卷同帙。</w:t>
      </w:r>
    </w:p>
    <w:p w:rsidR="000309FE" w:rsidRDefault="001D1B5D">
      <w:pPr>
        <w:rPr>
          <w:lang w:eastAsia="zh-CN"/>
        </w:rPr>
      </w:pPr>
      <w:r>
        <w:rPr>
          <w:lang w:eastAsia="zh-CN"/>
        </w:rPr>
        <w:t xml:space="preserve">　　</w:t>
      </w:r>
      <w:r>
        <w:rPr>
          <w:lang w:eastAsia="zh-CN"/>
        </w:rPr>
        <w:t>·</w:t>
      </w:r>
      <w:r>
        <w:rPr>
          <w:lang w:eastAsia="zh-CN"/>
        </w:rPr>
        <w:t>五百弟子自说本起经一卷</w:t>
      </w:r>
      <w:r>
        <w:rPr>
          <w:lang w:eastAsia="zh-CN"/>
        </w:rPr>
        <w:t>(</w:t>
      </w:r>
      <w:r>
        <w:rPr>
          <w:lang w:eastAsia="zh-CN"/>
        </w:rPr>
        <w:t>或无自说字亦云本末</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大迦叶本经一卷</w:t>
      </w:r>
      <w:r>
        <w:rPr>
          <w:lang w:eastAsia="zh-CN"/>
        </w:rPr>
        <w:t>(</w:t>
      </w:r>
      <w:r>
        <w:rPr>
          <w:lang w:eastAsia="zh-CN"/>
        </w:rPr>
        <w:t>或无大字</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四自侵经一卷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罗云忍辱经一卷</w:t>
      </w:r>
      <w:r>
        <w:rPr>
          <w:lang w:eastAsia="zh-CN"/>
        </w:rPr>
        <w:t>(</w:t>
      </w:r>
      <w:r>
        <w:rPr>
          <w:lang w:eastAsia="zh-CN"/>
        </w:rPr>
        <w:t>或直云忍辱经</w:t>
      </w:r>
      <w:r>
        <w:rPr>
          <w:lang w:eastAsia="zh-CN"/>
        </w:rPr>
        <w:t>)</w:t>
      </w:r>
    </w:p>
    <w:p w:rsidR="000309FE" w:rsidRDefault="001D1B5D">
      <w:pPr>
        <w:rPr>
          <w:lang w:eastAsia="zh-CN"/>
        </w:rPr>
      </w:pPr>
      <w:r>
        <w:rPr>
          <w:lang w:eastAsia="zh-CN"/>
        </w:rPr>
        <w:lastRenderedPageBreak/>
        <w:t xml:space="preserve">　　西晋沙门释法炬译</w:t>
      </w:r>
    </w:p>
    <w:p w:rsidR="000309FE" w:rsidRDefault="001D1B5D">
      <w:pPr>
        <w:rPr>
          <w:lang w:eastAsia="zh-CN"/>
        </w:rPr>
      </w:pPr>
      <w:r>
        <w:rPr>
          <w:lang w:eastAsia="zh-CN"/>
        </w:rPr>
        <w:t xml:space="preserve">　　</w:t>
      </w:r>
      <w:r>
        <w:rPr>
          <w:lang w:eastAsia="zh-CN"/>
        </w:rPr>
        <w:t>·</w:t>
      </w:r>
      <w:r>
        <w:rPr>
          <w:lang w:eastAsia="zh-CN"/>
        </w:rPr>
        <w:t>佛为年少比</w:t>
      </w:r>
      <w:r>
        <w:rPr>
          <w:lang w:eastAsia="zh-CN"/>
        </w:rPr>
        <w:t>丘说正事经一卷</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沙曷比丘功德经一卷</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时非时经一卷</w:t>
      </w:r>
      <w:r>
        <w:rPr>
          <w:lang w:eastAsia="zh-CN"/>
        </w:rPr>
        <w:t>(</w:t>
      </w:r>
      <w:r>
        <w:rPr>
          <w:lang w:eastAsia="zh-CN"/>
        </w:rPr>
        <w:t>或直云时经</w:t>
      </w:r>
      <w:r>
        <w:rPr>
          <w:lang w:eastAsia="zh-CN"/>
        </w:rPr>
        <w:t>)</w:t>
      </w:r>
    </w:p>
    <w:p w:rsidR="000309FE" w:rsidRDefault="001D1B5D">
      <w:pPr>
        <w:rPr>
          <w:lang w:eastAsia="zh-CN"/>
        </w:rPr>
      </w:pPr>
      <w:r>
        <w:rPr>
          <w:lang w:eastAsia="zh-CN"/>
        </w:rPr>
        <w:t xml:space="preserve">　　外国法师若罗严译</w:t>
      </w:r>
      <w:r>
        <w:rPr>
          <w:lang w:eastAsia="zh-CN"/>
        </w:rPr>
        <w:t>(</w:t>
      </w:r>
      <w:r>
        <w:rPr>
          <w:lang w:eastAsia="zh-CN"/>
        </w:rPr>
        <w:t>莫知帝代出经后记</w:t>
      </w:r>
      <w:r>
        <w:rPr>
          <w:lang w:eastAsia="zh-CN"/>
        </w:rPr>
        <w:t>)</w:t>
      </w:r>
    </w:p>
    <w:p w:rsidR="000309FE" w:rsidRDefault="001D1B5D">
      <w:pPr>
        <w:rPr>
          <w:lang w:eastAsia="zh-CN"/>
        </w:rPr>
      </w:pPr>
      <w:r>
        <w:rPr>
          <w:lang w:eastAsia="zh-CN"/>
        </w:rPr>
        <w:t xml:space="preserve">　　</w:t>
      </w:r>
      <w:r>
        <w:rPr>
          <w:lang w:eastAsia="zh-CN"/>
        </w:rPr>
        <w:t>(</w:t>
      </w:r>
      <w:r>
        <w:rPr>
          <w:lang w:eastAsia="zh-CN"/>
        </w:rPr>
        <w:t>右此时非时经群录皆云西晋沙门法炬所译经后题云外国法师若罗严手执胡本口自宣译凉州道人焊瑱城中写记今依经记为正既莫知于帝代且附西晋录中</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自爱经一卷</w:t>
      </w:r>
      <w:r>
        <w:rPr>
          <w:lang w:eastAsia="zh-CN"/>
        </w:rPr>
        <w:t>(</w:t>
      </w:r>
      <w:r>
        <w:rPr>
          <w:lang w:eastAsia="zh-CN"/>
        </w:rPr>
        <w:t>或云自爱不自爱</w:t>
      </w:r>
      <w:r>
        <w:rPr>
          <w:lang w:eastAsia="zh-CN"/>
        </w:rPr>
        <w:t>)</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中心经一卷</w:t>
      </w:r>
      <w:r>
        <w:rPr>
          <w:lang w:eastAsia="zh-CN"/>
        </w:rPr>
        <w:t>(</w:t>
      </w:r>
      <w:r>
        <w:rPr>
          <w:lang w:eastAsia="zh-CN"/>
        </w:rPr>
        <w:t>亦云中心正行经</w:t>
      </w:r>
      <w:r>
        <w:rPr>
          <w:lang w:eastAsia="zh-CN"/>
        </w:rPr>
        <w:t>)</w:t>
      </w:r>
    </w:p>
    <w:p w:rsidR="000309FE" w:rsidRDefault="001D1B5D">
      <w:pPr>
        <w:rPr>
          <w:lang w:eastAsia="zh-CN"/>
        </w:rPr>
      </w:pPr>
      <w:r>
        <w:rPr>
          <w:lang w:eastAsia="zh-CN"/>
        </w:rPr>
        <w:t xml:space="preserve">　　东晋西域沙门竺昙无兰译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见正经一卷</w:t>
      </w:r>
      <w:r>
        <w:rPr>
          <w:lang w:eastAsia="zh-CN"/>
        </w:rPr>
        <w:t>(</w:t>
      </w:r>
      <w:r>
        <w:rPr>
          <w:lang w:eastAsia="zh-CN"/>
        </w:rPr>
        <w:t>一名生死变识经</w:t>
      </w:r>
      <w:r>
        <w:rPr>
          <w:lang w:eastAsia="zh-CN"/>
        </w:rPr>
        <w:t>)</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大鱼事经一卷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阿难七梦经一卷</w:t>
      </w:r>
      <w:r>
        <w:rPr>
          <w:lang w:eastAsia="zh-CN"/>
        </w:rPr>
        <w:t>(</w:t>
      </w:r>
      <w:r>
        <w:rPr>
          <w:lang w:eastAsia="zh-CN"/>
        </w:rPr>
        <w:t>或直云七梦经</w:t>
      </w:r>
      <w:r>
        <w:rPr>
          <w:lang w:eastAsia="zh-CN"/>
        </w:rPr>
        <w:t>)</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呵雕阿那含经一卷</w:t>
      </w:r>
      <w:r>
        <w:rPr>
          <w:lang w:eastAsia="zh-CN"/>
        </w:rPr>
        <w:t>(</w:t>
      </w:r>
      <w:r>
        <w:rPr>
          <w:lang w:eastAsia="zh-CN"/>
        </w:rPr>
        <w:t>一名荷雕或作苛字</w:t>
      </w:r>
      <w:r>
        <w:rPr>
          <w:lang w:eastAsia="zh-CN"/>
        </w:rPr>
        <w:t>)</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灯指因缘经一卷</w:t>
      </w:r>
    </w:p>
    <w:p w:rsidR="000309FE" w:rsidRDefault="001D1B5D">
      <w:pPr>
        <w:rPr>
          <w:lang w:eastAsia="zh-CN"/>
        </w:rPr>
      </w:pPr>
      <w:r>
        <w:rPr>
          <w:lang w:eastAsia="zh-CN"/>
        </w:rPr>
        <w:t xml:space="preserve">　　姚秦三藏鸠摩罗什译</w:t>
      </w:r>
    </w:p>
    <w:p w:rsidR="000309FE" w:rsidRDefault="001D1B5D">
      <w:pPr>
        <w:rPr>
          <w:lang w:eastAsia="zh-CN"/>
        </w:rPr>
      </w:pPr>
      <w:r>
        <w:rPr>
          <w:lang w:eastAsia="zh-CN"/>
        </w:rPr>
        <w:t xml:space="preserve">　　</w:t>
      </w:r>
      <w:r>
        <w:rPr>
          <w:lang w:eastAsia="zh-CN"/>
        </w:rPr>
        <w:t>·</w:t>
      </w:r>
      <w:r>
        <w:rPr>
          <w:lang w:eastAsia="zh-CN"/>
        </w:rPr>
        <w:t>妇人遇辜经一卷</w:t>
      </w:r>
      <w:r>
        <w:rPr>
          <w:lang w:eastAsia="zh-CN"/>
        </w:rPr>
        <w:t>(</w:t>
      </w:r>
      <w:r>
        <w:rPr>
          <w:lang w:eastAsia="zh-CN"/>
        </w:rPr>
        <w:t>一名妇遇对经</w:t>
      </w:r>
      <w:r>
        <w:rPr>
          <w:lang w:eastAsia="zh-CN"/>
        </w:rPr>
        <w:t>)</w:t>
      </w:r>
    </w:p>
    <w:p w:rsidR="000309FE" w:rsidRDefault="001D1B5D">
      <w:pPr>
        <w:rPr>
          <w:lang w:eastAsia="zh-CN"/>
        </w:rPr>
      </w:pPr>
      <w:r>
        <w:rPr>
          <w:lang w:eastAsia="zh-CN"/>
        </w:rPr>
        <w:t xml:space="preserve">　　乞伏秦沙门释圣坚译</w:t>
      </w:r>
    </w:p>
    <w:p w:rsidR="000309FE" w:rsidRDefault="001D1B5D">
      <w:pPr>
        <w:rPr>
          <w:lang w:eastAsia="zh-CN"/>
        </w:rPr>
      </w:pPr>
      <w:r>
        <w:rPr>
          <w:lang w:eastAsia="zh-CN"/>
        </w:rPr>
        <w:lastRenderedPageBreak/>
        <w:t xml:space="preserve">　　</w:t>
      </w:r>
      <w:r>
        <w:rPr>
          <w:lang w:eastAsia="zh-CN"/>
        </w:rPr>
        <w:t>·</w:t>
      </w:r>
      <w:r>
        <w:rPr>
          <w:lang w:eastAsia="zh-CN"/>
        </w:rPr>
        <w:t>四天王经一卷</w:t>
      </w:r>
    </w:p>
    <w:p w:rsidR="000309FE" w:rsidRDefault="001D1B5D">
      <w:pPr>
        <w:rPr>
          <w:lang w:eastAsia="zh-CN"/>
        </w:rPr>
      </w:pPr>
      <w:r>
        <w:rPr>
          <w:lang w:eastAsia="zh-CN"/>
        </w:rPr>
        <w:t xml:space="preserve">　　宋凉州沙门释智严共宝云译</w:t>
      </w:r>
    </w:p>
    <w:p w:rsidR="000309FE" w:rsidRDefault="001D1B5D">
      <w:pPr>
        <w:rPr>
          <w:lang w:eastAsia="zh-CN"/>
        </w:rPr>
      </w:pPr>
      <w:r>
        <w:rPr>
          <w:lang w:eastAsia="zh-CN"/>
        </w:rPr>
        <w:t xml:space="preserve">　　</w:t>
      </w:r>
      <w:r>
        <w:rPr>
          <w:lang w:eastAsia="zh-CN"/>
        </w:rPr>
        <w:t>·</w:t>
      </w:r>
      <w:r>
        <w:rPr>
          <w:lang w:eastAsia="zh-CN"/>
        </w:rPr>
        <w:t>摩诃迦叶度贫母经一卷</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十二品生死经一卷</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罪福报应经一卷</w:t>
      </w:r>
      <w:r>
        <w:rPr>
          <w:lang w:eastAsia="zh-CN"/>
        </w:rPr>
        <w:t>(</w:t>
      </w:r>
      <w:r>
        <w:rPr>
          <w:lang w:eastAsia="zh-CN"/>
        </w:rPr>
        <w:t>一名轮转五道罪福报应经</w:t>
      </w:r>
      <w:r>
        <w:rPr>
          <w:lang w:eastAsia="zh-CN"/>
        </w:rPr>
        <w:t>)</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右大周录中更有轮转五道罪福报应经一卷今捡寻文句与此不殊但立名题广略有异文既无别但存一本耳</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五无返复经一卷</w:t>
      </w:r>
      <w:r>
        <w:rPr>
          <w:lang w:eastAsia="zh-CN"/>
        </w:rPr>
        <w:t>(</w:t>
      </w:r>
      <w:r>
        <w:rPr>
          <w:lang w:eastAsia="zh-CN"/>
        </w:rPr>
        <w:t>一名五返覆大义经</w:t>
      </w:r>
      <w:r>
        <w:rPr>
          <w:lang w:eastAsia="zh-CN"/>
        </w:rPr>
        <w:t>)</w:t>
      </w:r>
    </w:p>
    <w:p w:rsidR="000309FE" w:rsidRDefault="001D1B5D">
      <w:pPr>
        <w:rPr>
          <w:lang w:eastAsia="zh-CN"/>
        </w:rPr>
      </w:pPr>
      <w:r>
        <w:rPr>
          <w:lang w:eastAsia="zh-CN"/>
        </w:rPr>
        <w:t xml:space="preserve">　　宋居士沮渠京声译</w:t>
      </w:r>
    </w:p>
    <w:p w:rsidR="000309FE" w:rsidRDefault="001D1B5D">
      <w:pPr>
        <w:rPr>
          <w:lang w:eastAsia="zh-CN"/>
        </w:rPr>
      </w:pPr>
      <w:r>
        <w:rPr>
          <w:lang w:eastAsia="zh-CN"/>
        </w:rPr>
        <w:t xml:space="preserve">　　</w:t>
      </w:r>
      <w:r>
        <w:rPr>
          <w:lang w:eastAsia="zh-CN"/>
        </w:rPr>
        <w:t>·</w:t>
      </w:r>
      <w:r>
        <w:rPr>
          <w:lang w:eastAsia="zh-CN"/>
        </w:rPr>
        <w:t>佛大僧大经一卷</w:t>
      </w:r>
    </w:p>
    <w:p w:rsidR="000309FE" w:rsidRDefault="001D1B5D">
      <w:pPr>
        <w:rPr>
          <w:lang w:eastAsia="zh-CN"/>
        </w:rPr>
      </w:pPr>
      <w:r>
        <w:rPr>
          <w:lang w:eastAsia="zh-CN"/>
        </w:rPr>
        <w:t xml:space="preserve">　　宋居士沮渠京声译</w:t>
      </w:r>
    </w:p>
    <w:p w:rsidR="000309FE" w:rsidRDefault="001D1B5D">
      <w:pPr>
        <w:rPr>
          <w:lang w:eastAsia="zh-CN"/>
        </w:rPr>
      </w:pPr>
      <w:r>
        <w:rPr>
          <w:lang w:eastAsia="zh-CN"/>
        </w:rPr>
        <w:t xml:space="preserve">　　</w:t>
      </w:r>
      <w:r>
        <w:rPr>
          <w:lang w:eastAsia="zh-CN"/>
        </w:rPr>
        <w:t>·</w:t>
      </w:r>
      <w:r>
        <w:rPr>
          <w:lang w:eastAsia="zh-CN"/>
        </w:rPr>
        <w:t>耶只经一卷</w:t>
      </w:r>
    </w:p>
    <w:p w:rsidR="000309FE" w:rsidRDefault="001D1B5D">
      <w:pPr>
        <w:rPr>
          <w:lang w:eastAsia="zh-CN"/>
        </w:rPr>
      </w:pPr>
      <w:r>
        <w:rPr>
          <w:lang w:eastAsia="zh-CN"/>
        </w:rPr>
        <w:t xml:space="preserve">　　宋居士沮渠京声译</w:t>
      </w:r>
    </w:p>
    <w:p w:rsidR="000309FE" w:rsidRDefault="001D1B5D">
      <w:pPr>
        <w:rPr>
          <w:lang w:eastAsia="zh-CN"/>
        </w:rPr>
      </w:pPr>
      <w:r>
        <w:rPr>
          <w:lang w:eastAsia="zh-CN"/>
        </w:rPr>
        <w:t xml:space="preserve">　　</w:t>
      </w:r>
      <w:r>
        <w:rPr>
          <w:lang w:eastAsia="zh-CN"/>
        </w:rPr>
        <w:t>·</w:t>
      </w:r>
      <w:r>
        <w:rPr>
          <w:lang w:eastAsia="zh-CN"/>
        </w:rPr>
        <w:t>末罗王经一卷</w:t>
      </w:r>
    </w:p>
    <w:p w:rsidR="000309FE" w:rsidRDefault="001D1B5D">
      <w:pPr>
        <w:rPr>
          <w:lang w:eastAsia="zh-CN"/>
        </w:rPr>
      </w:pPr>
      <w:r>
        <w:rPr>
          <w:lang w:eastAsia="zh-CN"/>
        </w:rPr>
        <w:t xml:space="preserve">　　宋居士沮渠京声译</w:t>
      </w:r>
    </w:p>
    <w:p w:rsidR="000309FE" w:rsidRDefault="001D1B5D">
      <w:pPr>
        <w:rPr>
          <w:lang w:eastAsia="zh-CN"/>
        </w:rPr>
      </w:pPr>
      <w:r>
        <w:rPr>
          <w:lang w:eastAsia="zh-CN"/>
        </w:rPr>
        <w:t xml:space="preserve">　　</w:t>
      </w:r>
      <w:r>
        <w:rPr>
          <w:lang w:eastAsia="zh-CN"/>
        </w:rPr>
        <w:t>·</w:t>
      </w:r>
      <w:r>
        <w:rPr>
          <w:lang w:eastAsia="zh-CN"/>
        </w:rPr>
        <w:t>摩达国王经一卷</w:t>
      </w:r>
    </w:p>
    <w:p w:rsidR="000309FE" w:rsidRDefault="001D1B5D">
      <w:pPr>
        <w:rPr>
          <w:lang w:eastAsia="zh-CN"/>
        </w:rPr>
      </w:pPr>
      <w:r>
        <w:rPr>
          <w:lang w:eastAsia="zh-CN"/>
        </w:rPr>
        <w:t xml:space="preserve">　　宋居士沮渠京声译</w:t>
      </w:r>
    </w:p>
    <w:p w:rsidR="000309FE" w:rsidRDefault="001D1B5D">
      <w:pPr>
        <w:rPr>
          <w:lang w:eastAsia="zh-CN"/>
        </w:rPr>
      </w:pPr>
      <w:r>
        <w:rPr>
          <w:lang w:eastAsia="zh-CN"/>
        </w:rPr>
        <w:t xml:space="preserve">　　</w:t>
      </w:r>
      <w:r>
        <w:rPr>
          <w:lang w:eastAsia="zh-CN"/>
        </w:rPr>
        <w:t>·</w:t>
      </w:r>
      <w:r>
        <w:rPr>
          <w:lang w:eastAsia="zh-CN"/>
        </w:rPr>
        <w:t>旃陀越国王经一卷</w:t>
      </w:r>
      <w:r>
        <w:rPr>
          <w:lang w:eastAsia="zh-CN"/>
        </w:rPr>
        <w:t>(</w:t>
      </w:r>
      <w:r>
        <w:rPr>
          <w:lang w:eastAsia="zh-CN"/>
        </w:rPr>
        <w:t>或无国王字</w:t>
      </w:r>
      <w:r>
        <w:rPr>
          <w:lang w:eastAsia="zh-CN"/>
        </w:rPr>
        <w:t>)</w:t>
      </w:r>
    </w:p>
    <w:p w:rsidR="000309FE" w:rsidRDefault="001D1B5D">
      <w:pPr>
        <w:rPr>
          <w:lang w:eastAsia="zh-CN"/>
        </w:rPr>
      </w:pPr>
      <w:r>
        <w:rPr>
          <w:lang w:eastAsia="zh-CN"/>
        </w:rPr>
        <w:t xml:space="preserve">　　宋居士沮渠京声译</w:t>
      </w:r>
    </w:p>
    <w:p w:rsidR="000309FE" w:rsidRDefault="001D1B5D">
      <w:pPr>
        <w:rPr>
          <w:lang w:eastAsia="zh-CN"/>
        </w:rPr>
      </w:pPr>
      <w:r>
        <w:rPr>
          <w:lang w:eastAsia="zh-CN"/>
        </w:rPr>
        <w:t xml:space="preserve">　　</w:t>
      </w:r>
      <w:r>
        <w:rPr>
          <w:lang w:eastAsia="zh-CN"/>
        </w:rPr>
        <w:t>·</w:t>
      </w:r>
      <w:r>
        <w:rPr>
          <w:lang w:eastAsia="zh-CN"/>
        </w:rPr>
        <w:t>五恐怖世经一卷</w:t>
      </w:r>
      <w:r>
        <w:rPr>
          <w:lang w:eastAsia="zh-CN"/>
        </w:rPr>
        <w:t>(</w:t>
      </w:r>
      <w:r>
        <w:rPr>
          <w:lang w:eastAsia="zh-CN"/>
        </w:rPr>
        <w:t>或无世字</w:t>
      </w:r>
      <w:r>
        <w:rPr>
          <w:lang w:eastAsia="zh-CN"/>
        </w:rPr>
        <w:t>)</w:t>
      </w:r>
    </w:p>
    <w:p w:rsidR="000309FE" w:rsidRDefault="001D1B5D">
      <w:pPr>
        <w:rPr>
          <w:lang w:eastAsia="zh-CN"/>
        </w:rPr>
      </w:pPr>
      <w:r>
        <w:rPr>
          <w:lang w:eastAsia="zh-CN"/>
        </w:rPr>
        <w:t xml:space="preserve">　　宋居士沮渠京声译</w:t>
      </w:r>
    </w:p>
    <w:p w:rsidR="000309FE" w:rsidRDefault="001D1B5D">
      <w:pPr>
        <w:rPr>
          <w:lang w:eastAsia="zh-CN"/>
        </w:rPr>
      </w:pPr>
      <w:r>
        <w:rPr>
          <w:lang w:eastAsia="zh-CN"/>
        </w:rPr>
        <w:t xml:space="preserve">　　</w:t>
      </w:r>
      <w:r>
        <w:rPr>
          <w:lang w:eastAsia="zh-CN"/>
        </w:rPr>
        <w:t>·</w:t>
      </w:r>
      <w:r>
        <w:rPr>
          <w:lang w:eastAsia="zh-CN"/>
        </w:rPr>
        <w:t>弟子死复生经一卷</w:t>
      </w:r>
      <w:r>
        <w:rPr>
          <w:lang w:eastAsia="zh-CN"/>
        </w:rPr>
        <w:t>(</w:t>
      </w:r>
      <w:r>
        <w:rPr>
          <w:lang w:eastAsia="zh-CN"/>
        </w:rPr>
        <w:t>或云死亡更生经</w:t>
      </w:r>
      <w:r>
        <w:rPr>
          <w:lang w:eastAsia="zh-CN"/>
        </w:rPr>
        <w:t>)</w:t>
      </w:r>
    </w:p>
    <w:p w:rsidR="000309FE" w:rsidRDefault="001D1B5D">
      <w:pPr>
        <w:rPr>
          <w:lang w:eastAsia="zh-CN"/>
        </w:rPr>
      </w:pPr>
      <w:r>
        <w:rPr>
          <w:lang w:eastAsia="zh-CN"/>
        </w:rPr>
        <w:lastRenderedPageBreak/>
        <w:t xml:space="preserve">　　宋居士沮渠京声译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懈怠耕者经一卷</w:t>
      </w:r>
      <w:r>
        <w:rPr>
          <w:lang w:eastAsia="zh-CN"/>
        </w:rPr>
        <w:t>(</w:t>
      </w:r>
      <w:r>
        <w:rPr>
          <w:lang w:eastAsia="zh-CN"/>
        </w:rPr>
        <w:t>或云耕儿</w:t>
      </w:r>
      <w:r>
        <w:rPr>
          <w:lang w:eastAsia="zh-CN"/>
        </w:rPr>
        <w:t>)</w:t>
      </w:r>
    </w:p>
    <w:p w:rsidR="000309FE" w:rsidRDefault="001D1B5D">
      <w:pPr>
        <w:rPr>
          <w:lang w:eastAsia="zh-CN"/>
        </w:rPr>
      </w:pPr>
      <w:r>
        <w:rPr>
          <w:lang w:eastAsia="zh-CN"/>
        </w:rPr>
        <w:t xml:space="preserve">　　宋沙门释慧简译</w:t>
      </w:r>
    </w:p>
    <w:p w:rsidR="000309FE" w:rsidRDefault="001D1B5D">
      <w:pPr>
        <w:rPr>
          <w:lang w:eastAsia="zh-CN"/>
        </w:rPr>
      </w:pPr>
      <w:r>
        <w:rPr>
          <w:lang w:eastAsia="zh-CN"/>
        </w:rPr>
        <w:t xml:space="preserve">　　</w:t>
      </w:r>
      <w:r>
        <w:rPr>
          <w:lang w:eastAsia="zh-CN"/>
        </w:rPr>
        <w:t>·</w:t>
      </w:r>
      <w:r>
        <w:rPr>
          <w:lang w:eastAsia="zh-CN"/>
        </w:rPr>
        <w:t>辩意长者子经一卷</w:t>
      </w:r>
      <w:r>
        <w:rPr>
          <w:lang w:eastAsia="zh-CN"/>
        </w:rPr>
        <w:t>(</w:t>
      </w:r>
      <w:r>
        <w:rPr>
          <w:lang w:eastAsia="zh-CN"/>
        </w:rPr>
        <w:t>或云长者辩意经或加所问字</w:t>
      </w:r>
      <w:r>
        <w:rPr>
          <w:lang w:eastAsia="zh-CN"/>
        </w:rPr>
        <w:t>)</w:t>
      </w:r>
    </w:p>
    <w:p w:rsidR="000309FE" w:rsidRDefault="001D1B5D">
      <w:pPr>
        <w:rPr>
          <w:lang w:eastAsia="zh-CN"/>
        </w:rPr>
      </w:pPr>
      <w:r>
        <w:rPr>
          <w:lang w:eastAsia="zh-CN"/>
        </w:rPr>
        <w:t xml:space="preserve">　　元魏沙门释法场译</w:t>
      </w:r>
    </w:p>
    <w:p w:rsidR="000309FE" w:rsidRDefault="001D1B5D">
      <w:pPr>
        <w:rPr>
          <w:lang w:eastAsia="zh-CN"/>
        </w:rPr>
      </w:pPr>
      <w:r>
        <w:rPr>
          <w:lang w:eastAsia="zh-CN"/>
        </w:rPr>
        <w:t xml:space="preserve">　　</w:t>
      </w:r>
      <w:r>
        <w:rPr>
          <w:lang w:eastAsia="zh-CN"/>
        </w:rPr>
        <w:t>·</w:t>
      </w:r>
      <w:r>
        <w:rPr>
          <w:lang w:eastAsia="zh-CN"/>
        </w:rPr>
        <w:t>无垢优婆夷问经一卷</w:t>
      </w:r>
    </w:p>
    <w:p w:rsidR="000309FE" w:rsidRDefault="001D1B5D">
      <w:pPr>
        <w:rPr>
          <w:lang w:eastAsia="zh-CN"/>
        </w:rPr>
      </w:pPr>
      <w:r>
        <w:rPr>
          <w:lang w:eastAsia="zh-CN"/>
        </w:rPr>
        <w:t xml:space="preserve">　　元魏婆罗门瞿昙般若流支译</w:t>
      </w:r>
    </w:p>
    <w:p w:rsidR="000309FE" w:rsidRDefault="001D1B5D">
      <w:pPr>
        <w:rPr>
          <w:lang w:eastAsia="zh-CN"/>
        </w:rPr>
      </w:pPr>
      <w:r>
        <w:rPr>
          <w:lang w:eastAsia="zh-CN"/>
        </w:rPr>
        <w:t xml:space="preserve">　　上三十经三十卷同帙。</w:t>
      </w:r>
    </w:p>
    <w:p w:rsidR="000309FE" w:rsidRDefault="001D1B5D">
      <w:pPr>
        <w:rPr>
          <w:lang w:eastAsia="zh-CN"/>
        </w:rPr>
      </w:pPr>
      <w:r>
        <w:rPr>
          <w:lang w:eastAsia="zh-CN"/>
        </w:rPr>
        <w:t xml:space="preserve">　　</w:t>
      </w:r>
      <w:r>
        <w:rPr>
          <w:lang w:eastAsia="zh-CN"/>
        </w:rPr>
        <w:t>·</w:t>
      </w:r>
      <w:r>
        <w:rPr>
          <w:lang w:eastAsia="zh-CN"/>
        </w:rPr>
        <w:t>贤者五福经一卷</w:t>
      </w:r>
    </w:p>
    <w:p w:rsidR="000309FE" w:rsidRDefault="001D1B5D">
      <w:pPr>
        <w:rPr>
          <w:lang w:eastAsia="zh-CN"/>
        </w:rPr>
      </w:pPr>
      <w:r>
        <w:rPr>
          <w:lang w:eastAsia="zh-CN"/>
        </w:rPr>
        <w:t xml:space="preserve">　　西晋河内沙门白法祖译</w:t>
      </w:r>
    </w:p>
    <w:p w:rsidR="000309FE" w:rsidRDefault="001D1B5D">
      <w:pPr>
        <w:rPr>
          <w:lang w:eastAsia="zh-CN"/>
        </w:rPr>
      </w:pPr>
      <w:r>
        <w:rPr>
          <w:lang w:eastAsia="zh-CN"/>
        </w:rPr>
        <w:t xml:space="preserve">　　</w:t>
      </w:r>
      <w:r>
        <w:rPr>
          <w:lang w:eastAsia="zh-CN"/>
        </w:rPr>
        <w:t>·</w:t>
      </w:r>
      <w:r>
        <w:rPr>
          <w:lang w:eastAsia="zh-CN"/>
        </w:rPr>
        <w:t>天请问经一卷</w:t>
      </w:r>
    </w:p>
    <w:p w:rsidR="000309FE" w:rsidRDefault="001D1B5D">
      <w:pPr>
        <w:rPr>
          <w:lang w:eastAsia="zh-CN"/>
        </w:rPr>
      </w:pPr>
      <w:r>
        <w:rPr>
          <w:lang w:eastAsia="zh-CN"/>
        </w:rPr>
        <w:t xml:space="preserve">　　大唐三藏玄奘译</w:t>
      </w:r>
      <w:r>
        <w:rPr>
          <w:lang w:eastAsia="zh-CN"/>
        </w:rPr>
        <w:t>(</w:t>
      </w:r>
      <w:r>
        <w:rPr>
          <w:lang w:eastAsia="zh-CN"/>
        </w:rPr>
        <w:t>出内典录</w:t>
      </w:r>
      <w:r>
        <w:rPr>
          <w:lang w:eastAsia="zh-CN"/>
        </w:rPr>
        <w:t>)</w:t>
      </w:r>
    </w:p>
    <w:p w:rsidR="000309FE" w:rsidRDefault="001D1B5D">
      <w:pPr>
        <w:rPr>
          <w:lang w:eastAsia="zh-CN"/>
        </w:rPr>
      </w:pPr>
      <w:r>
        <w:rPr>
          <w:lang w:eastAsia="zh-CN"/>
        </w:rPr>
        <w:t xml:space="preserve">　　</w:t>
      </w:r>
      <w:r>
        <w:rPr>
          <w:lang w:eastAsia="zh-CN"/>
        </w:rPr>
        <w:t>(</w:t>
      </w:r>
      <w:r>
        <w:rPr>
          <w:lang w:eastAsia="zh-CN"/>
        </w:rPr>
        <w:t>右贤者五福天请问二经大周等录皆编大乘经中今寻文理颇涉小宗故移编此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僧护经一卷</w:t>
      </w:r>
      <w:r>
        <w:rPr>
          <w:lang w:eastAsia="zh-CN"/>
        </w:rPr>
        <w:t>(</w:t>
      </w:r>
      <w:r>
        <w:rPr>
          <w:lang w:eastAsia="zh-CN"/>
        </w:rPr>
        <w:t>或有因缘字</w:t>
      </w:r>
      <w:r>
        <w:rPr>
          <w:lang w:eastAsia="zh-CN"/>
        </w:rPr>
        <w:t>)</w:t>
      </w:r>
    </w:p>
    <w:p w:rsidR="000309FE" w:rsidRDefault="001D1B5D">
      <w:pPr>
        <w:rPr>
          <w:lang w:eastAsia="zh-CN"/>
        </w:rPr>
      </w:pPr>
      <w:r>
        <w:rPr>
          <w:lang w:eastAsia="zh-CN"/>
        </w:rPr>
        <w:t xml:space="preserve">　　失译</w:t>
      </w:r>
      <w:r>
        <w:rPr>
          <w:lang w:eastAsia="zh-CN"/>
        </w:rPr>
        <w:t>(</w:t>
      </w:r>
      <w:r>
        <w:rPr>
          <w:lang w:eastAsia="zh-CN"/>
        </w:rPr>
        <w:t>今附东晋</w:t>
      </w:r>
      <w:r>
        <w:rPr>
          <w:lang w:eastAsia="zh-CN"/>
        </w:rPr>
        <w:t>录</w:t>
      </w:r>
      <w:r>
        <w:rPr>
          <w:lang w:eastAsia="zh-CN"/>
        </w:rPr>
        <w:t>)</w:t>
      </w:r>
    </w:p>
    <w:p w:rsidR="000309FE" w:rsidRDefault="001D1B5D">
      <w:pPr>
        <w:rPr>
          <w:lang w:eastAsia="zh-CN"/>
        </w:rPr>
      </w:pPr>
      <w:r>
        <w:rPr>
          <w:lang w:eastAsia="zh-CN"/>
        </w:rPr>
        <w:t xml:space="preserve">　　</w:t>
      </w:r>
      <w:r>
        <w:rPr>
          <w:lang w:eastAsia="zh-CN"/>
        </w:rPr>
        <w:t>·</w:t>
      </w:r>
      <w:r>
        <w:rPr>
          <w:lang w:eastAsia="zh-CN"/>
        </w:rPr>
        <w:t>护净经一卷</w:t>
      </w:r>
    </w:p>
    <w:p w:rsidR="000309FE" w:rsidRDefault="001D1B5D">
      <w:pPr>
        <w:rPr>
          <w:lang w:eastAsia="zh-CN"/>
        </w:rPr>
      </w:pPr>
      <w:r>
        <w:rPr>
          <w:lang w:eastAsia="zh-CN"/>
        </w:rPr>
        <w:t xml:space="preserve">　　失译</w:t>
      </w:r>
      <w:r>
        <w:rPr>
          <w:lang w:eastAsia="zh-CN"/>
        </w:rPr>
        <w:t>(</w:t>
      </w:r>
      <w:r>
        <w:rPr>
          <w:lang w:eastAsia="zh-CN"/>
        </w:rPr>
        <w:t>今附东晋录</w:t>
      </w:r>
      <w:r>
        <w:rPr>
          <w:lang w:eastAsia="zh-CN"/>
        </w:rPr>
        <w:t>)</w:t>
      </w:r>
    </w:p>
    <w:p w:rsidR="000309FE" w:rsidRDefault="001D1B5D">
      <w:pPr>
        <w:rPr>
          <w:lang w:eastAsia="zh-CN"/>
        </w:rPr>
      </w:pPr>
      <w:r>
        <w:rPr>
          <w:lang w:eastAsia="zh-CN"/>
        </w:rPr>
        <w:t xml:space="preserve">　　</w:t>
      </w:r>
      <w:r>
        <w:rPr>
          <w:lang w:eastAsia="zh-CN"/>
        </w:rPr>
        <w:t>·</w:t>
      </w:r>
      <w:r>
        <w:rPr>
          <w:lang w:eastAsia="zh-CN"/>
        </w:rPr>
        <w:t>木槵子经一卷</w:t>
      </w:r>
      <w:r>
        <w:rPr>
          <w:lang w:eastAsia="zh-CN"/>
        </w:rPr>
        <w:t>(</w:t>
      </w:r>
      <w:r>
        <w:rPr>
          <w:lang w:eastAsia="zh-CN"/>
        </w:rPr>
        <w:t>或作患字又作檈</w:t>
      </w:r>
      <w:r>
        <w:rPr>
          <w:lang w:eastAsia="zh-CN"/>
        </w:rPr>
        <w:t>)</w:t>
      </w:r>
    </w:p>
    <w:p w:rsidR="000309FE" w:rsidRDefault="001D1B5D">
      <w:pPr>
        <w:rPr>
          <w:lang w:eastAsia="zh-CN"/>
        </w:rPr>
      </w:pPr>
      <w:r>
        <w:rPr>
          <w:lang w:eastAsia="zh-CN"/>
        </w:rPr>
        <w:t xml:space="preserve">　　失译</w:t>
      </w:r>
      <w:r>
        <w:rPr>
          <w:lang w:eastAsia="zh-CN"/>
        </w:rPr>
        <w:t>(</w:t>
      </w:r>
      <w:r>
        <w:rPr>
          <w:lang w:eastAsia="zh-CN"/>
        </w:rPr>
        <w:t>今附东晋录</w:t>
      </w:r>
      <w:r>
        <w:rPr>
          <w:lang w:eastAsia="zh-CN"/>
        </w:rPr>
        <w:t>)</w:t>
      </w:r>
    </w:p>
    <w:p w:rsidR="000309FE" w:rsidRDefault="001D1B5D">
      <w:pPr>
        <w:rPr>
          <w:lang w:eastAsia="zh-CN"/>
        </w:rPr>
      </w:pPr>
      <w:r>
        <w:rPr>
          <w:lang w:eastAsia="zh-CN"/>
        </w:rPr>
        <w:t xml:space="preserve">　　</w:t>
      </w:r>
      <w:r>
        <w:rPr>
          <w:lang w:eastAsia="zh-CN"/>
        </w:rPr>
        <w:t>·</w:t>
      </w:r>
      <w:r>
        <w:rPr>
          <w:lang w:eastAsia="zh-CN"/>
        </w:rPr>
        <w:t>无上处经一卷</w:t>
      </w:r>
    </w:p>
    <w:p w:rsidR="000309FE" w:rsidRDefault="001D1B5D">
      <w:pPr>
        <w:rPr>
          <w:lang w:eastAsia="zh-CN"/>
        </w:rPr>
      </w:pPr>
      <w:r>
        <w:rPr>
          <w:lang w:eastAsia="zh-CN"/>
        </w:rPr>
        <w:t xml:space="preserve">　　失译</w:t>
      </w:r>
      <w:r>
        <w:rPr>
          <w:lang w:eastAsia="zh-CN"/>
        </w:rPr>
        <w:t>(</w:t>
      </w:r>
      <w:r>
        <w:rPr>
          <w:lang w:eastAsia="zh-CN"/>
        </w:rPr>
        <w:t>今附东晋录</w:t>
      </w:r>
      <w:r>
        <w:rPr>
          <w:lang w:eastAsia="zh-CN"/>
        </w:rPr>
        <w:t>)</w:t>
      </w:r>
    </w:p>
    <w:p w:rsidR="000309FE" w:rsidRDefault="001D1B5D">
      <w:pPr>
        <w:rPr>
          <w:lang w:eastAsia="zh-CN"/>
        </w:rPr>
      </w:pPr>
      <w:r>
        <w:rPr>
          <w:lang w:eastAsia="zh-CN"/>
        </w:rPr>
        <w:t xml:space="preserve">　　</w:t>
      </w:r>
      <w:r>
        <w:rPr>
          <w:lang w:eastAsia="zh-CN"/>
        </w:rPr>
        <w:t>·</w:t>
      </w:r>
      <w:r>
        <w:rPr>
          <w:lang w:eastAsia="zh-CN"/>
        </w:rPr>
        <w:t>卢志长者因缘经一卷</w:t>
      </w:r>
    </w:p>
    <w:p w:rsidR="000309FE" w:rsidRDefault="001D1B5D">
      <w:pPr>
        <w:rPr>
          <w:lang w:eastAsia="zh-CN"/>
        </w:rPr>
      </w:pPr>
      <w:r>
        <w:rPr>
          <w:lang w:eastAsia="zh-CN"/>
        </w:rPr>
        <w:t xml:space="preserve">　　失译</w:t>
      </w:r>
      <w:r>
        <w:rPr>
          <w:lang w:eastAsia="zh-CN"/>
        </w:rPr>
        <w:t>(</w:t>
      </w:r>
      <w:r>
        <w:rPr>
          <w:lang w:eastAsia="zh-CN"/>
        </w:rPr>
        <w:t>今附东晋录</w:t>
      </w:r>
      <w:r>
        <w:rPr>
          <w:lang w:eastAsia="zh-CN"/>
        </w:rPr>
        <w:t>)</w:t>
      </w:r>
    </w:p>
    <w:p w:rsidR="000309FE" w:rsidRDefault="001D1B5D">
      <w:pPr>
        <w:rPr>
          <w:lang w:eastAsia="zh-CN"/>
        </w:rPr>
      </w:pPr>
      <w:r>
        <w:rPr>
          <w:lang w:eastAsia="zh-CN"/>
        </w:rPr>
        <w:t xml:space="preserve">　　</w:t>
      </w:r>
      <w:r>
        <w:rPr>
          <w:lang w:eastAsia="zh-CN"/>
        </w:rPr>
        <w:t>·</w:t>
      </w:r>
      <w:r>
        <w:rPr>
          <w:lang w:eastAsia="zh-CN"/>
        </w:rPr>
        <w:t>五王经一卷</w:t>
      </w:r>
    </w:p>
    <w:p w:rsidR="000309FE" w:rsidRDefault="001D1B5D">
      <w:pPr>
        <w:rPr>
          <w:lang w:eastAsia="zh-CN"/>
        </w:rPr>
      </w:pPr>
      <w:r>
        <w:rPr>
          <w:lang w:eastAsia="zh-CN"/>
        </w:rPr>
        <w:t xml:space="preserve">　　失译</w:t>
      </w:r>
      <w:r>
        <w:rPr>
          <w:lang w:eastAsia="zh-CN"/>
        </w:rPr>
        <w:t>(</w:t>
      </w:r>
      <w:r>
        <w:rPr>
          <w:lang w:eastAsia="zh-CN"/>
        </w:rPr>
        <w:t>今附东晋录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出家功德经一卷</w:t>
      </w:r>
    </w:p>
    <w:p w:rsidR="000309FE" w:rsidRDefault="001D1B5D">
      <w:pPr>
        <w:rPr>
          <w:lang w:eastAsia="zh-CN"/>
        </w:rPr>
      </w:pPr>
      <w:r>
        <w:rPr>
          <w:lang w:eastAsia="zh-CN"/>
        </w:rPr>
        <w:t xml:space="preserve">　　失译</w:t>
      </w:r>
      <w:r>
        <w:rPr>
          <w:lang w:eastAsia="zh-CN"/>
        </w:rPr>
        <w:t>(</w:t>
      </w:r>
      <w:r>
        <w:rPr>
          <w:lang w:eastAsia="zh-CN"/>
        </w:rPr>
        <w:t>今附三秦录拾遗编入</w:t>
      </w:r>
      <w:r>
        <w:rPr>
          <w:lang w:eastAsia="zh-CN"/>
        </w:rPr>
        <w:t>)</w:t>
      </w:r>
    </w:p>
    <w:p w:rsidR="000309FE" w:rsidRDefault="001D1B5D">
      <w:pPr>
        <w:rPr>
          <w:lang w:eastAsia="zh-CN"/>
        </w:rPr>
      </w:pPr>
      <w:r>
        <w:rPr>
          <w:lang w:eastAsia="zh-CN"/>
        </w:rPr>
        <w:t xml:space="preserve">　　</w:t>
      </w:r>
      <w:r>
        <w:rPr>
          <w:lang w:eastAsia="zh-CN"/>
        </w:rPr>
        <w:t>(</w:t>
      </w:r>
      <w:r>
        <w:rPr>
          <w:lang w:eastAsia="zh-CN"/>
        </w:rPr>
        <w:t>右出家功德经有三本流行余二虽有广略并从贤愚抄出云佛在王舍城迦兰陀竹园中说今并载别生录中此本佛在毗舍离国为梨车子鞞罗羡那说其中复云鞞罗羡那秦言勇军虽不知译人姓名必是秦朝译也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栴檀树经一卷</w:t>
      </w:r>
    </w:p>
    <w:p w:rsidR="000309FE" w:rsidRDefault="001D1B5D">
      <w:pPr>
        <w:rPr>
          <w:lang w:eastAsia="zh-CN"/>
        </w:rPr>
      </w:pPr>
      <w:r>
        <w:rPr>
          <w:lang w:eastAsia="zh-CN"/>
        </w:rPr>
        <w:t xml:space="preserve">　　僧祐录云安公古典经</w:t>
      </w:r>
      <w:r>
        <w:rPr>
          <w:lang w:eastAsia="zh-CN"/>
        </w:rPr>
        <w:t>(</w:t>
      </w:r>
      <w:r>
        <w:rPr>
          <w:lang w:eastAsia="zh-CN"/>
        </w:rPr>
        <w:t>法上录云罗什译者非也今附汉录</w:t>
      </w:r>
      <w:r>
        <w:rPr>
          <w:lang w:eastAsia="zh-CN"/>
        </w:rPr>
        <w:t>)</w:t>
      </w:r>
    </w:p>
    <w:p w:rsidR="000309FE" w:rsidRDefault="001D1B5D">
      <w:pPr>
        <w:rPr>
          <w:lang w:eastAsia="zh-CN"/>
        </w:rPr>
      </w:pPr>
      <w:r>
        <w:rPr>
          <w:lang w:eastAsia="zh-CN"/>
        </w:rPr>
        <w:t xml:space="preserve">　　</w:t>
      </w:r>
      <w:r>
        <w:rPr>
          <w:lang w:eastAsia="zh-CN"/>
        </w:rPr>
        <w:t>·</w:t>
      </w:r>
      <w:r>
        <w:rPr>
          <w:lang w:eastAsia="zh-CN"/>
        </w:rPr>
        <w:t>頞多和多耆经一卷</w:t>
      </w:r>
    </w:p>
    <w:p w:rsidR="000309FE" w:rsidRDefault="001D1B5D">
      <w:pPr>
        <w:rPr>
          <w:lang w:eastAsia="zh-CN"/>
        </w:rPr>
      </w:pPr>
      <w:r>
        <w:rPr>
          <w:lang w:eastAsia="zh-CN"/>
        </w:rPr>
        <w:t xml:space="preserve">　　僧祐录云安公失译经</w:t>
      </w:r>
      <w:r>
        <w:rPr>
          <w:lang w:eastAsia="zh-CN"/>
        </w:rPr>
        <w:t>(</w:t>
      </w:r>
      <w:r>
        <w:rPr>
          <w:lang w:eastAsia="zh-CN"/>
        </w:rPr>
        <w:t>今附西晋录</w:t>
      </w:r>
      <w:r>
        <w:rPr>
          <w:lang w:eastAsia="zh-CN"/>
        </w:rPr>
        <w:t>)</w:t>
      </w:r>
    </w:p>
    <w:p w:rsidR="000309FE" w:rsidRDefault="001D1B5D">
      <w:pPr>
        <w:rPr>
          <w:lang w:eastAsia="zh-CN"/>
        </w:rPr>
      </w:pPr>
      <w:r>
        <w:rPr>
          <w:lang w:eastAsia="zh-CN"/>
        </w:rPr>
        <w:t xml:space="preserve">　　</w:t>
      </w:r>
      <w:r>
        <w:rPr>
          <w:lang w:eastAsia="zh-CN"/>
        </w:rPr>
        <w:t>·</w:t>
      </w:r>
      <w:r>
        <w:rPr>
          <w:lang w:eastAsia="zh-CN"/>
        </w:rPr>
        <w:t>普达王经一卷</w:t>
      </w:r>
    </w:p>
    <w:p w:rsidR="000309FE" w:rsidRDefault="001D1B5D">
      <w:pPr>
        <w:rPr>
          <w:lang w:eastAsia="zh-CN"/>
        </w:rPr>
      </w:pPr>
      <w:r>
        <w:rPr>
          <w:lang w:eastAsia="zh-CN"/>
        </w:rPr>
        <w:t xml:space="preserve">　　僧祐录云安公失译经</w:t>
      </w:r>
      <w:r>
        <w:rPr>
          <w:lang w:eastAsia="zh-CN"/>
        </w:rPr>
        <w:t>(</w:t>
      </w:r>
      <w:r>
        <w:rPr>
          <w:lang w:eastAsia="zh-CN"/>
        </w:rPr>
        <w:t>今附西晋录</w:t>
      </w:r>
      <w:r>
        <w:rPr>
          <w:lang w:eastAsia="zh-CN"/>
        </w:rPr>
        <w:t>)</w:t>
      </w:r>
    </w:p>
    <w:p w:rsidR="000309FE" w:rsidRDefault="001D1B5D">
      <w:pPr>
        <w:rPr>
          <w:lang w:eastAsia="zh-CN"/>
        </w:rPr>
      </w:pPr>
      <w:r>
        <w:rPr>
          <w:lang w:eastAsia="zh-CN"/>
        </w:rPr>
        <w:t xml:space="preserve">　　</w:t>
      </w:r>
      <w:r>
        <w:rPr>
          <w:lang w:eastAsia="zh-CN"/>
        </w:rPr>
        <w:t>·</w:t>
      </w:r>
      <w:r>
        <w:rPr>
          <w:lang w:eastAsia="zh-CN"/>
        </w:rPr>
        <w:t>佛灭度后棺敛葬送经一卷</w:t>
      </w:r>
      <w:r>
        <w:rPr>
          <w:lang w:eastAsia="zh-CN"/>
        </w:rPr>
        <w:t>(</w:t>
      </w:r>
      <w:r>
        <w:rPr>
          <w:lang w:eastAsia="zh-CN"/>
        </w:rPr>
        <w:t>一名比丘师经亦名师比丘经</w:t>
      </w:r>
      <w:r>
        <w:rPr>
          <w:lang w:eastAsia="zh-CN"/>
        </w:rPr>
        <w:t>)</w:t>
      </w:r>
    </w:p>
    <w:p w:rsidR="000309FE" w:rsidRDefault="001D1B5D">
      <w:pPr>
        <w:rPr>
          <w:lang w:eastAsia="zh-CN"/>
        </w:rPr>
      </w:pPr>
      <w:r>
        <w:rPr>
          <w:lang w:eastAsia="zh-CN"/>
        </w:rPr>
        <w:t xml:space="preserve">　　僧祐录云安公失译经</w:t>
      </w:r>
      <w:r>
        <w:rPr>
          <w:lang w:eastAsia="zh-CN"/>
        </w:rPr>
        <w:t>(</w:t>
      </w:r>
      <w:r>
        <w:rPr>
          <w:lang w:eastAsia="zh-CN"/>
        </w:rPr>
        <w:t>今附西晋录</w:t>
      </w:r>
      <w:r>
        <w:rPr>
          <w:lang w:eastAsia="zh-CN"/>
        </w:rPr>
        <w:t>)</w:t>
      </w:r>
    </w:p>
    <w:p w:rsidR="000309FE" w:rsidRDefault="001D1B5D">
      <w:pPr>
        <w:rPr>
          <w:lang w:eastAsia="zh-CN"/>
        </w:rPr>
      </w:pPr>
      <w:r>
        <w:rPr>
          <w:lang w:eastAsia="zh-CN"/>
        </w:rPr>
        <w:t xml:space="preserve">　　</w:t>
      </w:r>
      <w:r>
        <w:rPr>
          <w:lang w:eastAsia="zh-CN"/>
        </w:rPr>
        <w:t>·</w:t>
      </w:r>
      <w:r>
        <w:rPr>
          <w:lang w:eastAsia="zh-CN"/>
        </w:rPr>
        <w:t>鬼子母经一卷</w:t>
      </w:r>
    </w:p>
    <w:p w:rsidR="000309FE" w:rsidRDefault="001D1B5D">
      <w:pPr>
        <w:rPr>
          <w:lang w:eastAsia="zh-CN"/>
        </w:rPr>
      </w:pPr>
      <w:r>
        <w:rPr>
          <w:lang w:eastAsia="zh-CN"/>
        </w:rPr>
        <w:t xml:space="preserve">　　僧祐录云安公失译经</w:t>
      </w:r>
      <w:r>
        <w:rPr>
          <w:lang w:eastAsia="zh-CN"/>
        </w:rPr>
        <w:t>(</w:t>
      </w:r>
      <w:r>
        <w:rPr>
          <w:lang w:eastAsia="zh-CN"/>
        </w:rPr>
        <w:t>今附西晋录拾遗编入</w:t>
      </w:r>
      <w:r>
        <w:rPr>
          <w:lang w:eastAsia="zh-CN"/>
        </w:rPr>
        <w:t>)</w:t>
      </w:r>
    </w:p>
    <w:p w:rsidR="000309FE" w:rsidRDefault="001D1B5D">
      <w:pPr>
        <w:rPr>
          <w:lang w:eastAsia="zh-CN"/>
        </w:rPr>
      </w:pPr>
      <w:r>
        <w:rPr>
          <w:lang w:eastAsia="zh-CN"/>
        </w:rPr>
        <w:t xml:space="preserve">　　</w:t>
      </w:r>
      <w:r>
        <w:rPr>
          <w:lang w:eastAsia="zh-CN"/>
        </w:rPr>
        <w:t>·</w:t>
      </w:r>
      <w:r>
        <w:rPr>
          <w:lang w:eastAsia="zh-CN"/>
        </w:rPr>
        <w:t>梵摩难国王经一卷</w:t>
      </w:r>
    </w:p>
    <w:p w:rsidR="000309FE" w:rsidRDefault="001D1B5D">
      <w:pPr>
        <w:rPr>
          <w:lang w:eastAsia="zh-CN"/>
        </w:rPr>
      </w:pPr>
      <w:r>
        <w:rPr>
          <w:lang w:eastAsia="zh-CN"/>
        </w:rPr>
        <w:t xml:space="preserve">　　僧祐录云安公失译</w:t>
      </w:r>
      <w:r>
        <w:rPr>
          <w:lang w:eastAsia="zh-CN"/>
        </w:rPr>
        <w:t>(</w:t>
      </w:r>
      <w:r>
        <w:rPr>
          <w:lang w:eastAsia="zh-CN"/>
        </w:rPr>
        <w:t>今附西晋录拾遗编入</w:t>
      </w:r>
      <w:r>
        <w:rPr>
          <w:lang w:eastAsia="zh-CN"/>
        </w:rPr>
        <w:t>)</w:t>
      </w:r>
    </w:p>
    <w:p w:rsidR="000309FE" w:rsidRDefault="001D1B5D">
      <w:pPr>
        <w:rPr>
          <w:lang w:eastAsia="zh-CN"/>
        </w:rPr>
      </w:pPr>
      <w:r>
        <w:rPr>
          <w:lang w:eastAsia="zh-CN"/>
        </w:rPr>
        <w:t xml:space="preserve">　　</w:t>
      </w:r>
      <w:r>
        <w:rPr>
          <w:lang w:eastAsia="zh-CN"/>
        </w:rPr>
        <w:t>·</w:t>
      </w:r>
      <w:r>
        <w:rPr>
          <w:lang w:eastAsia="zh-CN"/>
        </w:rPr>
        <w:t>父母恩难报经一卷</w:t>
      </w:r>
      <w:r>
        <w:rPr>
          <w:lang w:eastAsia="zh-CN"/>
        </w:rPr>
        <w:t>(</w:t>
      </w:r>
      <w:r>
        <w:rPr>
          <w:lang w:eastAsia="zh-CN"/>
        </w:rPr>
        <w:t>亦云勤报</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孙多耶致经一卷</w:t>
      </w:r>
      <w:r>
        <w:rPr>
          <w:lang w:eastAsia="zh-CN"/>
        </w:rPr>
        <w:t>(</w:t>
      </w:r>
      <w:r>
        <w:rPr>
          <w:lang w:eastAsia="zh-CN"/>
        </w:rPr>
        <w:t>或上加梵志</w:t>
      </w:r>
      <w:r>
        <w:rPr>
          <w:lang w:eastAsia="zh-CN"/>
        </w:rPr>
        <w:t>字</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新岁经一卷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右父母恩难报等三经大周等录皆云出中阿含经捡其中含大本无此等经其增一阿含第二十四中虽有受岁缘起文意全异故编于此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群牛譬经一卷</w:t>
      </w:r>
    </w:p>
    <w:p w:rsidR="000309FE" w:rsidRDefault="001D1B5D">
      <w:pPr>
        <w:rPr>
          <w:lang w:eastAsia="zh-CN"/>
        </w:rPr>
      </w:pPr>
      <w:r>
        <w:rPr>
          <w:lang w:eastAsia="zh-CN"/>
        </w:rPr>
        <w:lastRenderedPageBreak/>
        <w:t xml:space="preserve">　　西晋沙门释法炬译</w:t>
      </w:r>
    </w:p>
    <w:p w:rsidR="000309FE" w:rsidRDefault="001D1B5D">
      <w:pPr>
        <w:rPr>
          <w:lang w:eastAsia="zh-CN"/>
        </w:rPr>
      </w:pPr>
      <w:r>
        <w:rPr>
          <w:lang w:eastAsia="zh-CN"/>
        </w:rPr>
        <w:t xml:space="preserve">　　</w:t>
      </w:r>
      <w:r>
        <w:rPr>
          <w:lang w:eastAsia="zh-CN"/>
        </w:rPr>
        <w:t>(</w:t>
      </w:r>
      <w:r>
        <w:rPr>
          <w:lang w:eastAsia="zh-CN"/>
        </w:rPr>
        <w:t>右群牛譬经大周录云出增一阿含捡彼中无故编于此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九横经一卷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禅行三十七经一卷</w:t>
      </w:r>
      <w:r>
        <w:rPr>
          <w:lang w:eastAsia="zh-CN"/>
        </w:rPr>
        <w:t>(</w:t>
      </w:r>
      <w:r>
        <w:rPr>
          <w:lang w:eastAsia="zh-CN"/>
        </w:rPr>
        <w:t>或加品字</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比丘避女恶名欲自杀经一卷</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比丘听施经一卷</w:t>
      </w:r>
      <w:r>
        <w:rPr>
          <w:lang w:eastAsia="zh-CN"/>
        </w:rPr>
        <w:t>(</w:t>
      </w:r>
      <w:r>
        <w:rPr>
          <w:lang w:eastAsia="zh-CN"/>
        </w:rPr>
        <w:t>一名听施比丘经</w:t>
      </w:r>
      <w:r>
        <w:rPr>
          <w:lang w:eastAsia="zh-CN"/>
        </w:rPr>
        <w:t>)</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身观经一卷</w:t>
      </w:r>
    </w:p>
    <w:p w:rsidR="000309FE" w:rsidRDefault="001D1B5D">
      <w:pPr>
        <w:rPr>
          <w:lang w:eastAsia="zh-CN"/>
        </w:rPr>
      </w:pPr>
      <w:r>
        <w:rPr>
          <w:lang w:eastAsia="zh-CN"/>
        </w:rPr>
        <w:t xml:space="preserve">　　西晋三藏竺法护译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右九横等四经大周录云出杂阿含是异译本其身观经云是别生检文并无故编于此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无常经一卷</w:t>
      </w:r>
      <w:r>
        <w:rPr>
          <w:lang w:eastAsia="zh-CN"/>
        </w:rPr>
        <w:t>(</w:t>
      </w:r>
      <w:r>
        <w:rPr>
          <w:lang w:eastAsia="zh-CN"/>
        </w:rPr>
        <w:t>亦名三启经</w:t>
      </w:r>
      <w:r>
        <w:rPr>
          <w:lang w:eastAsia="zh-CN"/>
        </w:rPr>
        <w:t>)</w:t>
      </w:r>
    </w:p>
    <w:p w:rsidR="000309FE" w:rsidRDefault="001D1B5D">
      <w:pPr>
        <w:rPr>
          <w:lang w:eastAsia="zh-CN"/>
        </w:rPr>
      </w:pPr>
      <w:r>
        <w:rPr>
          <w:lang w:eastAsia="zh-CN"/>
        </w:rPr>
        <w:t xml:space="preserve">　　大唐天后代三藏义净译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八无暇有暇经一卷</w:t>
      </w:r>
    </w:p>
    <w:p w:rsidR="000309FE" w:rsidRDefault="001D1B5D">
      <w:pPr>
        <w:rPr>
          <w:lang w:eastAsia="zh-CN"/>
        </w:rPr>
      </w:pPr>
      <w:r>
        <w:rPr>
          <w:lang w:eastAsia="zh-CN"/>
        </w:rPr>
        <w:t xml:space="preserve">　　大唐天后代三藏义净译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长爪梵志请问经一卷</w:t>
      </w:r>
    </w:p>
    <w:p w:rsidR="000309FE" w:rsidRDefault="001D1B5D">
      <w:pPr>
        <w:rPr>
          <w:lang w:eastAsia="zh-CN"/>
        </w:rPr>
      </w:pPr>
      <w:r>
        <w:rPr>
          <w:lang w:eastAsia="zh-CN"/>
        </w:rPr>
        <w:t xml:space="preserve">　　大唐天后代三藏义净译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譬喻经一卷</w:t>
      </w:r>
    </w:p>
    <w:p w:rsidR="000309FE" w:rsidRDefault="001D1B5D">
      <w:pPr>
        <w:rPr>
          <w:lang w:eastAsia="zh-CN"/>
        </w:rPr>
      </w:pPr>
      <w:r>
        <w:rPr>
          <w:lang w:eastAsia="zh-CN"/>
        </w:rPr>
        <w:t xml:space="preserve">　　大唐三藏义净译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略教诫经一卷</w:t>
      </w:r>
    </w:p>
    <w:p w:rsidR="000309FE" w:rsidRDefault="001D1B5D">
      <w:pPr>
        <w:rPr>
          <w:lang w:eastAsia="zh-CN"/>
        </w:rPr>
      </w:pPr>
      <w:r>
        <w:rPr>
          <w:lang w:eastAsia="zh-CN"/>
        </w:rPr>
        <w:t xml:space="preserve">　　大唐三藏义净译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右此略教诫经有云出根本说一切有部毗奈耶杂事第十九卷者误也彼中虽有略教文意与此悬殊既非别生故编于此</w:t>
      </w:r>
      <w:r>
        <w:rPr>
          <w:lang w:eastAsia="zh-CN"/>
        </w:rPr>
        <w:t>)</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疗痔病经一卷</w:t>
      </w:r>
      <w:r>
        <w:rPr>
          <w:lang w:eastAsia="zh-CN"/>
        </w:rPr>
        <w:t>(</w:t>
      </w:r>
      <w:r>
        <w:rPr>
          <w:lang w:eastAsia="zh-CN"/>
        </w:rPr>
        <w:t>亦云痔瘘</w:t>
      </w:r>
      <w:r>
        <w:rPr>
          <w:lang w:eastAsia="zh-CN"/>
        </w:rPr>
        <w:t>)</w:t>
      </w:r>
    </w:p>
    <w:p w:rsidR="000309FE" w:rsidRDefault="001D1B5D">
      <w:pPr>
        <w:rPr>
          <w:lang w:eastAsia="zh-CN"/>
        </w:rPr>
      </w:pPr>
      <w:r>
        <w:rPr>
          <w:lang w:eastAsia="zh-CN"/>
        </w:rPr>
        <w:t xml:space="preserve">　　大唐三藏义净译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右此疗痔病经根本说一切有部尼陀那第二卷中亦有此咒或有编为重译今谓不然彼云告诸苾刍此痔病经我于余处已曾宣说而所为复别处亦不同此是重说非重译也</w:t>
      </w:r>
      <w:r>
        <w:rPr>
          <w:lang w:eastAsia="zh-CN"/>
        </w:rPr>
        <w:t>)</w:t>
      </w:r>
      <w:r>
        <w:rPr>
          <w:lang w:eastAsia="zh-CN"/>
        </w:rPr>
        <w:t>。</w:t>
      </w:r>
    </w:p>
    <w:p w:rsidR="000309FE" w:rsidRDefault="001D1B5D">
      <w:pPr>
        <w:rPr>
          <w:lang w:eastAsia="zh-CN"/>
        </w:rPr>
      </w:pPr>
      <w:r>
        <w:rPr>
          <w:lang w:eastAsia="zh-CN"/>
        </w:rPr>
        <w:t xml:space="preserve">　　上三十经三十卷同帙。</w:t>
      </w:r>
    </w:p>
    <w:p w:rsidR="000309FE" w:rsidRDefault="000309FE">
      <w:pPr>
        <w:rPr>
          <w:lang w:eastAsia="zh-CN"/>
        </w:rPr>
      </w:pPr>
    </w:p>
    <w:p w:rsidR="000309FE" w:rsidRDefault="001D1B5D">
      <w:pPr>
        <w:rPr>
          <w:lang w:eastAsia="zh-CN"/>
        </w:rPr>
      </w:pPr>
      <w:r>
        <w:rPr>
          <w:lang w:eastAsia="zh-CN"/>
        </w:rPr>
        <w:t xml:space="preserve">　　声闻调伏藏五十四部四百四十六卷四十五帙</w:t>
      </w:r>
    </w:p>
    <w:p w:rsidR="000309FE" w:rsidRDefault="000309FE">
      <w:pPr>
        <w:rPr>
          <w:lang w:eastAsia="zh-CN"/>
        </w:rPr>
      </w:pPr>
    </w:p>
    <w:p w:rsidR="000309FE" w:rsidRDefault="001D1B5D">
      <w:pPr>
        <w:rPr>
          <w:lang w:eastAsia="zh-CN"/>
        </w:rPr>
      </w:pPr>
      <w:r>
        <w:rPr>
          <w:lang w:eastAsia="zh-CN"/>
        </w:rPr>
        <w:t xml:space="preserve">　　调伏藏者。经云。胜故。秘故。佛独制故。如契经中。诸弟子说法。或诸天说法。律则不尔。一切佛说。自古群录皆将摩得勒伽善见论等。编为正毗奈耶藏。今者寻思恐将非当。此等并是分部已后诸圣贤等依宗赞述。非佛金口所宣。又非千圣结集。今之撰录分为二例。初明五部正调伏藏。次明诸论奈耶眷属。庶根条不杂本末区分。幸诸达人重垂刊正。</w:t>
      </w:r>
    </w:p>
    <w:p w:rsidR="000309FE" w:rsidRDefault="001D1B5D">
      <w:pPr>
        <w:rPr>
          <w:lang w:eastAsia="zh-CN"/>
        </w:rPr>
      </w:pPr>
      <w:r>
        <w:rPr>
          <w:lang w:eastAsia="zh-CN"/>
        </w:rPr>
        <w:t xml:space="preserve">　　</w:t>
      </w:r>
      <w:r>
        <w:rPr>
          <w:lang w:eastAsia="zh-CN"/>
        </w:rPr>
        <w:t>·</w:t>
      </w:r>
      <w:r>
        <w:rPr>
          <w:lang w:eastAsia="zh-CN"/>
        </w:rPr>
        <w:t>摩诃僧祇律四十卷</w:t>
      </w:r>
      <w:r>
        <w:rPr>
          <w:lang w:eastAsia="zh-CN"/>
        </w:rPr>
        <w:t>(</w:t>
      </w:r>
      <w:r>
        <w:rPr>
          <w:lang w:eastAsia="zh-CN"/>
        </w:rPr>
        <w:t>或云三十卷四帙</w:t>
      </w:r>
      <w:r>
        <w:rPr>
          <w:lang w:eastAsia="zh-CN"/>
        </w:rPr>
        <w:t>)</w:t>
      </w:r>
      <w:r>
        <w:rPr>
          <w:lang w:eastAsia="zh-CN"/>
        </w:rPr>
        <w:t>东晋天竺三藏佛陀跋陀罗共法显译</w:t>
      </w:r>
      <w:r>
        <w:rPr>
          <w:lang w:eastAsia="zh-CN"/>
        </w:rPr>
        <w:t>(</w:t>
      </w:r>
      <w:r>
        <w:rPr>
          <w:lang w:eastAsia="zh-CN"/>
        </w:rPr>
        <w:t>单本</w:t>
      </w:r>
      <w:r>
        <w:rPr>
          <w:lang w:eastAsia="zh-CN"/>
        </w:rPr>
        <w:t>)</w:t>
      </w:r>
    </w:p>
    <w:p w:rsidR="000309FE" w:rsidRDefault="001D1B5D">
      <w:pPr>
        <w:rPr>
          <w:lang w:eastAsia="zh-CN"/>
        </w:rPr>
      </w:pPr>
      <w:r>
        <w:rPr>
          <w:lang w:eastAsia="zh-CN"/>
        </w:rPr>
        <w:t xml:space="preserve">　　右一经。是根本调伏藏。即大众部毗奈耶也。佛圆寂后尊者迦叶集千应真。于王舍城竹林石室之所结也。</w:t>
      </w:r>
    </w:p>
    <w:p w:rsidR="000309FE" w:rsidRDefault="001D1B5D">
      <w:pPr>
        <w:rPr>
          <w:lang w:eastAsia="zh-CN"/>
        </w:rPr>
      </w:pPr>
      <w:r>
        <w:rPr>
          <w:lang w:eastAsia="zh-CN"/>
        </w:rPr>
        <w:t xml:space="preserve">　　</w:t>
      </w:r>
      <w:r>
        <w:rPr>
          <w:lang w:eastAsia="zh-CN"/>
        </w:rPr>
        <w:t>·</w:t>
      </w:r>
      <w:r>
        <w:rPr>
          <w:lang w:eastAsia="zh-CN"/>
        </w:rPr>
        <w:t>十诵律六十一</w:t>
      </w:r>
      <w:r>
        <w:rPr>
          <w:lang w:eastAsia="zh-CN"/>
        </w:rPr>
        <w:t>卷六帙</w:t>
      </w:r>
    </w:p>
    <w:p w:rsidR="000309FE" w:rsidRDefault="001D1B5D">
      <w:pPr>
        <w:rPr>
          <w:lang w:eastAsia="zh-CN"/>
        </w:rPr>
      </w:pPr>
      <w:r>
        <w:rPr>
          <w:lang w:eastAsia="zh-CN"/>
        </w:rPr>
        <w:t xml:space="preserve">　　</w:t>
      </w:r>
      <w:r>
        <w:rPr>
          <w:lang w:eastAsia="zh-CN"/>
        </w:rPr>
        <w:t>(</w:t>
      </w:r>
      <w:r>
        <w:rPr>
          <w:lang w:eastAsia="zh-CN"/>
        </w:rPr>
        <w:t>前五十八卷姚秦三藏弗若多罗等共罗什译后毗尼序三卷东晋三藏卑摩罗叉续译</w:t>
      </w:r>
      <w:r>
        <w:rPr>
          <w:lang w:eastAsia="zh-CN"/>
        </w:rPr>
        <w:t>)</w:t>
      </w:r>
      <w:r>
        <w:rPr>
          <w:lang w:eastAsia="zh-CN"/>
        </w:rPr>
        <w:t>。</w:t>
      </w:r>
    </w:p>
    <w:p w:rsidR="000309FE" w:rsidRDefault="001D1B5D">
      <w:pPr>
        <w:rPr>
          <w:lang w:eastAsia="zh-CN"/>
        </w:rPr>
      </w:pPr>
      <w:r>
        <w:rPr>
          <w:lang w:eastAsia="zh-CN"/>
        </w:rPr>
        <w:t xml:space="preserve">　　右一经。即说一切有部毗奈耶藏。佛圆寂后三百年。初从上座部之所出也</w:t>
      </w:r>
      <w:r>
        <w:rPr>
          <w:lang w:eastAsia="zh-CN"/>
        </w:rPr>
        <w:t>(</w:t>
      </w:r>
      <w:r>
        <w:rPr>
          <w:lang w:eastAsia="zh-CN"/>
        </w:rPr>
        <w:t>此十诵律中毗尼序三卷或有经本编在第九诵后第十诵前从第五十五卷至五十七卷者错也今检古本皆在其末今者依古为正</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w:t>
      </w:r>
      <w:r>
        <w:rPr>
          <w:lang w:eastAsia="zh-CN"/>
        </w:rPr>
        <w:t>(</w:t>
      </w:r>
      <w:r>
        <w:rPr>
          <w:lang w:eastAsia="zh-CN"/>
        </w:rPr>
        <w:t>毗奈耶五十卷</w:t>
      </w:r>
      <w:r>
        <w:rPr>
          <w:lang w:eastAsia="zh-CN"/>
        </w:rPr>
        <w:t>)</w:t>
      </w:r>
      <w:r>
        <w:rPr>
          <w:lang w:eastAsia="zh-CN"/>
        </w:rPr>
        <w:t>五帙　大唐天后代三藏义净译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根本说一切有部苾刍尼毗奈耶二十卷</w:t>
      </w:r>
    </w:p>
    <w:p w:rsidR="000309FE" w:rsidRDefault="001D1B5D">
      <w:pPr>
        <w:rPr>
          <w:lang w:eastAsia="zh-CN"/>
        </w:rPr>
      </w:pPr>
      <w:r>
        <w:rPr>
          <w:lang w:eastAsia="zh-CN"/>
        </w:rPr>
        <w:t xml:space="preserve">　　二帙大唐三藏义净译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根本说一切有部毗奈耶杂事四十卷四帙大唐三藏义净译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根本说一切有部尼陀</w:t>
      </w:r>
      <w:r>
        <w:rPr>
          <w:lang w:eastAsia="zh-CN"/>
        </w:rPr>
        <w:t>那目得迦译</w:t>
      </w:r>
      <w:r>
        <w:rPr>
          <w:lang w:eastAsia="zh-CN"/>
        </w:rPr>
        <w:t>(</w:t>
      </w:r>
      <w:r>
        <w:rPr>
          <w:lang w:eastAsia="zh-CN"/>
        </w:rPr>
        <w:t>十卷或八卷</w:t>
      </w:r>
      <w:r>
        <w:rPr>
          <w:lang w:eastAsia="zh-CN"/>
        </w:rPr>
        <w:t>)</w:t>
      </w:r>
    </w:p>
    <w:p w:rsidR="000309FE" w:rsidRDefault="001D1B5D">
      <w:pPr>
        <w:rPr>
          <w:lang w:eastAsia="zh-CN"/>
        </w:rPr>
      </w:pPr>
      <w:r>
        <w:rPr>
          <w:lang w:eastAsia="zh-CN"/>
        </w:rPr>
        <w:t xml:space="preserve">　　一帙大唐天后代三藏义净译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右四经与十诵律俱是说一切有部然其文理与十诵律非无有异。未详所以。</w:t>
      </w:r>
    </w:p>
    <w:p w:rsidR="000309FE" w:rsidRDefault="001D1B5D">
      <w:pPr>
        <w:rPr>
          <w:lang w:eastAsia="zh-CN"/>
        </w:rPr>
      </w:pPr>
      <w:r>
        <w:rPr>
          <w:lang w:eastAsia="zh-CN"/>
        </w:rPr>
        <w:lastRenderedPageBreak/>
        <w:t xml:space="preserve">　　</w:t>
      </w:r>
      <w:r>
        <w:rPr>
          <w:lang w:eastAsia="zh-CN"/>
        </w:rPr>
        <w:t>·</w:t>
      </w:r>
      <w:r>
        <w:rPr>
          <w:lang w:eastAsia="zh-CN"/>
        </w:rPr>
        <w:t>五分律三十卷</w:t>
      </w:r>
      <w:r>
        <w:rPr>
          <w:lang w:eastAsia="zh-CN"/>
        </w:rPr>
        <w:t>(</w:t>
      </w:r>
      <w:r>
        <w:rPr>
          <w:lang w:eastAsia="zh-CN"/>
        </w:rPr>
        <w:t>亦云弥沙塞律或三十四卷</w:t>
      </w:r>
      <w:r>
        <w:rPr>
          <w:lang w:eastAsia="zh-CN"/>
        </w:rPr>
        <w:t>)</w:t>
      </w:r>
      <w:r>
        <w:rPr>
          <w:lang w:eastAsia="zh-CN"/>
        </w:rPr>
        <w:t xml:space="preserve">　三帙</w:t>
      </w:r>
    </w:p>
    <w:p w:rsidR="000309FE" w:rsidRDefault="001D1B5D">
      <w:pPr>
        <w:rPr>
          <w:lang w:eastAsia="zh-CN"/>
        </w:rPr>
      </w:pPr>
      <w:r>
        <w:rPr>
          <w:lang w:eastAsia="zh-CN"/>
        </w:rPr>
        <w:t xml:space="preserve">　　宋罽宾三藏佛陀什共竺道生等译</w:t>
      </w:r>
      <w:r>
        <w:rPr>
          <w:lang w:eastAsia="zh-CN"/>
        </w:rPr>
        <w:t>(</w:t>
      </w:r>
      <w:r>
        <w:rPr>
          <w:lang w:eastAsia="zh-CN"/>
        </w:rPr>
        <w:t>单本</w:t>
      </w:r>
      <w:r>
        <w:rPr>
          <w:lang w:eastAsia="zh-CN"/>
        </w:rPr>
        <w:t>)</w:t>
      </w:r>
    </w:p>
    <w:p w:rsidR="000309FE" w:rsidRDefault="001D1B5D">
      <w:pPr>
        <w:rPr>
          <w:lang w:eastAsia="zh-CN"/>
        </w:rPr>
      </w:pPr>
      <w:r>
        <w:rPr>
          <w:lang w:eastAsia="zh-CN"/>
        </w:rPr>
        <w:t xml:space="preserve">　　右一经。即化地部毗奈耶藏。佛圆寂后三百年中。从说一切有部之所出也。</w:t>
      </w:r>
    </w:p>
    <w:p w:rsidR="000309FE" w:rsidRDefault="001D1B5D">
      <w:pPr>
        <w:rPr>
          <w:lang w:eastAsia="zh-CN"/>
        </w:rPr>
      </w:pPr>
      <w:r>
        <w:rPr>
          <w:lang w:eastAsia="zh-CN"/>
        </w:rPr>
        <w:t xml:space="preserve">　　</w:t>
      </w:r>
      <w:r>
        <w:rPr>
          <w:lang w:eastAsia="zh-CN"/>
        </w:rPr>
        <w:t>·</w:t>
      </w:r>
      <w:r>
        <w:rPr>
          <w:lang w:eastAsia="zh-CN"/>
        </w:rPr>
        <w:t>四分律六十卷</w:t>
      </w:r>
      <w:r>
        <w:rPr>
          <w:lang w:eastAsia="zh-CN"/>
        </w:rPr>
        <w:t>(</w:t>
      </w:r>
      <w:r>
        <w:rPr>
          <w:lang w:eastAsia="zh-CN"/>
        </w:rPr>
        <w:t>或四十五或七十卷六帙</w:t>
      </w:r>
      <w:r>
        <w:rPr>
          <w:lang w:eastAsia="zh-CN"/>
        </w:rPr>
        <w:t>)</w:t>
      </w:r>
    </w:p>
    <w:p w:rsidR="000309FE" w:rsidRDefault="001D1B5D">
      <w:pPr>
        <w:rPr>
          <w:lang w:eastAsia="zh-CN"/>
        </w:rPr>
      </w:pPr>
      <w:r>
        <w:rPr>
          <w:lang w:eastAsia="zh-CN"/>
        </w:rPr>
        <w:t xml:space="preserve">　　姚秦罽宾三藏佛陀耶舍共竺佛念等译</w:t>
      </w:r>
      <w:r>
        <w:rPr>
          <w:lang w:eastAsia="zh-CN"/>
        </w:rPr>
        <w:t>(</w:t>
      </w:r>
      <w:r>
        <w:rPr>
          <w:lang w:eastAsia="zh-CN"/>
        </w:rPr>
        <w:t>单本</w:t>
      </w:r>
      <w:r>
        <w:rPr>
          <w:lang w:eastAsia="zh-CN"/>
        </w:rPr>
        <w:t>)</w:t>
      </w:r>
    </w:p>
    <w:p w:rsidR="000309FE" w:rsidRDefault="001D1B5D">
      <w:pPr>
        <w:rPr>
          <w:lang w:eastAsia="zh-CN"/>
        </w:rPr>
      </w:pPr>
      <w:r>
        <w:rPr>
          <w:lang w:eastAsia="zh-CN"/>
        </w:rPr>
        <w:t xml:space="preserve">　　右一经。即法密部毗奈耶藏。佛圆寂后三百年中。从化地部之所出也</w:t>
      </w:r>
      <w:r>
        <w:rPr>
          <w:lang w:eastAsia="zh-CN"/>
        </w:rPr>
        <w:t>(</w:t>
      </w:r>
      <w:r>
        <w:rPr>
          <w:lang w:eastAsia="zh-CN"/>
        </w:rPr>
        <w:t>其饮光部但有戒本律藏未翻</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僧祇比丘戒本一卷</w:t>
      </w:r>
      <w:r>
        <w:rPr>
          <w:lang w:eastAsia="zh-CN"/>
        </w:rPr>
        <w:t>(</w:t>
      </w:r>
      <w:r>
        <w:rPr>
          <w:lang w:eastAsia="zh-CN"/>
        </w:rPr>
        <w:t>亦云摩诃僧祇戒本</w:t>
      </w:r>
      <w:r>
        <w:rPr>
          <w:lang w:eastAsia="zh-CN"/>
        </w:rPr>
        <w:t>)</w:t>
      </w:r>
    </w:p>
    <w:p w:rsidR="000309FE" w:rsidRDefault="001D1B5D">
      <w:pPr>
        <w:rPr>
          <w:lang w:eastAsia="zh-CN"/>
        </w:rPr>
      </w:pPr>
      <w:r>
        <w:rPr>
          <w:lang w:eastAsia="zh-CN"/>
        </w:rPr>
        <w:t xml:space="preserve">　　东晋天竺三藏佛陀跋陀罗译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僧祇比丘尼戒本一卷</w:t>
      </w:r>
      <w:r>
        <w:rPr>
          <w:lang w:eastAsia="zh-CN"/>
        </w:rPr>
        <w:t>(</w:t>
      </w:r>
      <w:r>
        <w:rPr>
          <w:lang w:eastAsia="zh-CN"/>
        </w:rPr>
        <w:t>亦云摩诃僧祇戒本</w:t>
      </w:r>
      <w:r>
        <w:rPr>
          <w:lang w:eastAsia="zh-CN"/>
        </w:rPr>
        <w:t>)</w:t>
      </w:r>
    </w:p>
    <w:p w:rsidR="000309FE" w:rsidRDefault="001D1B5D">
      <w:pPr>
        <w:rPr>
          <w:lang w:eastAsia="zh-CN"/>
        </w:rPr>
      </w:pPr>
      <w:r>
        <w:rPr>
          <w:lang w:eastAsia="zh-CN"/>
        </w:rPr>
        <w:t xml:space="preserve">　　东晋平阳沙门法显共觉贤译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十诵比丘戒本一卷</w:t>
      </w:r>
      <w:r>
        <w:rPr>
          <w:lang w:eastAsia="zh-CN"/>
        </w:rPr>
        <w:t>(</w:t>
      </w:r>
      <w:r>
        <w:rPr>
          <w:lang w:eastAsia="zh-CN"/>
        </w:rPr>
        <w:t>亦云十诵波罗提木叉戒</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第三译三译二阙</w:t>
      </w:r>
      <w:r>
        <w:rPr>
          <w:lang w:eastAsia="zh-CN"/>
        </w:rPr>
        <w:t>)</w:t>
      </w:r>
    </w:p>
    <w:p w:rsidR="000309FE" w:rsidRDefault="001D1B5D">
      <w:pPr>
        <w:rPr>
          <w:lang w:eastAsia="zh-CN"/>
        </w:rPr>
      </w:pPr>
      <w:r>
        <w:rPr>
          <w:lang w:eastAsia="zh-CN"/>
        </w:rPr>
        <w:t xml:space="preserve">　　</w:t>
      </w:r>
      <w:r>
        <w:rPr>
          <w:lang w:eastAsia="zh-CN"/>
        </w:rPr>
        <w:t>·</w:t>
      </w:r>
      <w:r>
        <w:rPr>
          <w:lang w:eastAsia="zh-CN"/>
        </w:rPr>
        <w:t>十诵比丘尼戒本一卷</w:t>
      </w:r>
      <w:r>
        <w:rPr>
          <w:lang w:eastAsia="zh-CN"/>
        </w:rPr>
        <w:t>(</w:t>
      </w:r>
      <w:r>
        <w:rPr>
          <w:lang w:eastAsia="zh-CN"/>
        </w:rPr>
        <w:t>亦云十诵比丘尼波罗提木叉戒本</w:t>
      </w:r>
      <w:r>
        <w:rPr>
          <w:lang w:eastAsia="zh-CN"/>
        </w:rPr>
        <w:t>)</w:t>
      </w:r>
    </w:p>
    <w:p w:rsidR="000309FE" w:rsidRDefault="001D1B5D">
      <w:pPr>
        <w:rPr>
          <w:lang w:eastAsia="zh-CN"/>
        </w:rPr>
      </w:pPr>
      <w:r>
        <w:rPr>
          <w:lang w:eastAsia="zh-CN"/>
        </w:rPr>
        <w:t xml:space="preserve">　　宋长干寺沙门释法颖集出</w:t>
      </w:r>
    </w:p>
    <w:p w:rsidR="000309FE" w:rsidRDefault="001D1B5D">
      <w:pPr>
        <w:rPr>
          <w:lang w:eastAsia="zh-CN"/>
        </w:rPr>
      </w:pPr>
      <w:r>
        <w:rPr>
          <w:lang w:eastAsia="zh-CN"/>
        </w:rPr>
        <w:t xml:space="preserve">　　</w:t>
      </w:r>
      <w:r>
        <w:rPr>
          <w:lang w:eastAsia="zh-CN"/>
        </w:rPr>
        <w:t>·</w:t>
      </w:r>
      <w:r>
        <w:rPr>
          <w:lang w:eastAsia="zh-CN"/>
        </w:rPr>
        <w:t>根本说一切有部戒经一卷</w:t>
      </w:r>
    </w:p>
    <w:p w:rsidR="000309FE" w:rsidRDefault="001D1B5D">
      <w:pPr>
        <w:rPr>
          <w:lang w:eastAsia="zh-CN"/>
        </w:rPr>
      </w:pPr>
      <w:r>
        <w:rPr>
          <w:lang w:eastAsia="zh-CN"/>
        </w:rPr>
        <w:t xml:space="preserve">　　大唐三藏义净译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根本说一切有部苾刍尼戒经一卷</w:t>
      </w:r>
    </w:p>
    <w:p w:rsidR="000309FE" w:rsidRDefault="001D1B5D">
      <w:pPr>
        <w:rPr>
          <w:lang w:eastAsia="zh-CN"/>
        </w:rPr>
      </w:pPr>
      <w:r>
        <w:rPr>
          <w:lang w:eastAsia="zh-CN"/>
        </w:rPr>
        <w:t xml:space="preserve">　　大唐三藏义净译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五分比丘戒本一卷</w:t>
      </w:r>
      <w:r>
        <w:rPr>
          <w:lang w:eastAsia="zh-CN"/>
        </w:rPr>
        <w:t>(</w:t>
      </w:r>
      <w:r>
        <w:rPr>
          <w:lang w:eastAsia="zh-CN"/>
        </w:rPr>
        <w:t>亦云弥沙塞戒本</w:t>
      </w:r>
      <w:r>
        <w:rPr>
          <w:lang w:eastAsia="zh-CN"/>
        </w:rPr>
        <w:t>)</w:t>
      </w:r>
    </w:p>
    <w:p w:rsidR="000309FE" w:rsidRDefault="001D1B5D">
      <w:pPr>
        <w:rPr>
          <w:lang w:eastAsia="zh-CN"/>
        </w:rPr>
      </w:pPr>
      <w:r>
        <w:rPr>
          <w:lang w:eastAsia="zh-CN"/>
        </w:rPr>
        <w:t xml:space="preserve">　　宋罽宾三藏佛陀什等译</w:t>
      </w:r>
      <w:r>
        <w:rPr>
          <w:lang w:eastAsia="zh-CN"/>
        </w:rPr>
        <w:t>(</w:t>
      </w:r>
      <w:r>
        <w:rPr>
          <w:lang w:eastAsia="zh-CN"/>
        </w:rPr>
        <w:t>单本</w:t>
      </w:r>
      <w:r>
        <w:rPr>
          <w:lang w:eastAsia="zh-CN"/>
        </w:rPr>
        <w:t>)</w:t>
      </w:r>
    </w:p>
    <w:p w:rsidR="000309FE" w:rsidRDefault="001D1B5D">
      <w:pPr>
        <w:rPr>
          <w:lang w:eastAsia="zh-CN"/>
        </w:rPr>
      </w:pPr>
      <w:r>
        <w:rPr>
          <w:lang w:eastAsia="zh-CN"/>
        </w:rPr>
        <w:t xml:space="preserve">　　上七经七卷同帙。</w:t>
      </w:r>
    </w:p>
    <w:p w:rsidR="000309FE" w:rsidRDefault="001D1B5D">
      <w:pPr>
        <w:rPr>
          <w:lang w:eastAsia="zh-CN"/>
        </w:rPr>
      </w:pPr>
      <w:r>
        <w:rPr>
          <w:lang w:eastAsia="zh-CN"/>
        </w:rPr>
        <w:t xml:space="preserve">　　</w:t>
      </w:r>
      <w:r>
        <w:rPr>
          <w:lang w:eastAsia="zh-CN"/>
        </w:rPr>
        <w:t>·</w:t>
      </w:r>
      <w:r>
        <w:rPr>
          <w:lang w:eastAsia="zh-CN"/>
        </w:rPr>
        <w:t>五分比丘尼戒本一卷</w:t>
      </w:r>
      <w:r>
        <w:rPr>
          <w:lang w:eastAsia="zh-CN"/>
        </w:rPr>
        <w:t>(</w:t>
      </w:r>
      <w:r>
        <w:rPr>
          <w:lang w:eastAsia="zh-CN"/>
        </w:rPr>
        <w:t>亦云弥沙塞尼戒</w:t>
      </w:r>
      <w:r>
        <w:rPr>
          <w:lang w:eastAsia="zh-CN"/>
        </w:rPr>
        <w:t>)</w:t>
      </w:r>
    </w:p>
    <w:p w:rsidR="000309FE" w:rsidRDefault="001D1B5D">
      <w:pPr>
        <w:rPr>
          <w:lang w:eastAsia="zh-CN"/>
        </w:rPr>
      </w:pPr>
      <w:r>
        <w:rPr>
          <w:lang w:eastAsia="zh-CN"/>
        </w:rPr>
        <w:t xml:space="preserve">　　梁沙门释明徽于建初寺集</w:t>
      </w:r>
      <w:r>
        <w:rPr>
          <w:lang w:eastAsia="zh-CN"/>
        </w:rPr>
        <w:t>(</w:t>
      </w:r>
      <w:r>
        <w:rPr>
          <w:lang w:eastAsia="zh-CN"/>
        </w:rPr>
        <w:t>出宝唱录拾遗编入</w:t>
      </w:r>
      <w:r>
        <w:rPr>
          <w:lang w:eastAsia="zh-CN"/>
        </w:rPr>
        <w:t>)</w:t>
      </w:r>
    </w:p>
    <w:p w:rsidR="000309FE" w:rsidRDefault="001D1B5D">
      <w:pPr>
        <w:rPr>
          <w:lang w:eastAsia="zh-CN"/>
        </w:rPr>
      </w:pPr>
      <w:r>
        <w:rPr>
          <w:lang w:eastAsia="zh-CN"/>
        </w:rPr>
        <w:t xml:space="preserve">　　</w:t>
      </w:r>
      <w:r>
        <w:rPr>
          <w:lang w:eastAsia="zh-CN"/>
        </w:rPr>
        <w:t>·</w:t>
      </w:r>
      <w:r>
        <w:rPr>
          <w:lang w:eastAsia="zh-CN"/>
        </w:rPr>
        <w:t>四分比丘戒本一卷</w:t>
      </w:r>
      <w:r>
        <w:rPr>
          <w:lang w:eastAsia="zh-CN"/>
        </w:rPr>
        <w:t>(</w:t>
      </w:r>
      <w:r>
        <w:rPr>
          <w:lang w:eastAsia="zh-CN"/>
        </w:rPr>
        <w:t>亦云四分戒本</w:t>
      </w:r>
      <w:r>
        <w:rPr>
          <w:lang w:eastAsia="zh-CN"/>
        </w:rPr>
        <w:t>)</w:t>
      </w:r>
    </w:p>
    <w:p w:rsidR="000309FE" w:rsidRDefault="001D1B5D">
      <w:pPr>
        <w:rPr>
          <w:lang w:eastAsia="zh-CN"/>
        </w:rPr>
      </w:pPr>
      <w:r>
        <w:rPr>
          <w:lang w:eastAsia="zh-CN"/>
        </w:rPr>
        <w:lastRenderedPageBreak/>
        <w:t xml:space="preserve">　　大唐西太原寺沙门怀素依律集出</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四分比丘尼戒本一卷</w:t>
      </w:r>
      <w:r>
        <w:rPr>
          <w:lang w:eastAsia="zh-CN"/>
        </w:rPr>
        <w:t>(</w:t>
      </w:r>
      <w:r>
        <w:rPr>
          <w:lang w:eastAsia="zh-CN"/>
        </w:rPr>
        <w:t>亦云四分尼戒本</w:t>
      </w:r>
      <w:r>
        <w:rPr>
          <w:lang w:eastAsia="zh-CN"/>
        </w:rPr>
        <w:t>)</w:t>
      </w:r>
      <w:r>
        <w:rPr>
          <w:lang w:eastAsia="zh-CN"/>
        </w:rPr>
        <w:t>大唐西太原寺沙门怀素依律集出</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四分僧戒本一卷</w:t>
      </w:r>
      <w:r>
        <w:rPr>
          <w:lang w:eastAsia="zh-CN"/>
        </w:rPr>
        <w:t>(</w:t>
      </w:r>
      <w:r>
        <w:rPr>
          <w:lang w:eastAsia="zh-CN"/>
        </w:rPr>
        <w:t>或云昙无德戒本或无僧字</w:t>
      </w:r>
      <w:r>
        <w:rPr>
          <w:lang w:eastAsia="zh-CN"/>
        </w:rPr>
        <w:t>)</w:t>
      </w:r>
    </w:p>
    <w:p w:rsidR="000309FE" w:rsidRDefault="001D1B5D">
      <w:pPr>
        <w:rPr>
          <w:lang w:eastAsia="zh-CN"/>
        </w:rPr>
      </w:pPr>
      <w:r>
        <w:rPr>
          <w:lang w:eastAsia="zh-CN"/>
        </w:rPr>
        <w:t xml:space="preserve">　　姚秦罽宾三藏佛陀耶舍译</w:t>
      </w:r>
      <w:r>
        <w:rPr>
          <w:lang w:eastAsia="zh-CN"/>
        </w:rPr>
        <w:t>(</w:t>
      </w:r>
      <w:r>
        <w:rPr>
          <w:lang w:eastAsia="zh-CN"/>
        </w:rPr>
        <w:t>单本</w:t>
      </w:r>
      <w:r>
        <w:rPr>
          <w:lang w:eastAsia="zh-CN"/>
        </w:rPr>
        <w:t>)</w:t>
      </w:r>
    </w:p>
    <w:p w:rsidR="000309FE" w:rsidRDefault="001D1B5D">
      <w:pPr>
        <w:rPr>
          <w:lang w:eastAsia="zh-CN"/>
        </w:rPr>
      </w:pPr>
      <w:r>
        <w:rPr>
          <w:lang w:eastAsia="zh-CN"/>
        </w:rPr>
        <w:t xml:space="preserve">　　右此戒本初无稽首颂。有入堂等偈者是。</w:t>
      </w:r>
    </w:p>
    <w:p w:rsidR="000309FE" w:rsidRDefault="001D1B5D">
      <w:pPr>
        <w:rPr>
          <w:lang w:eastAsia="zh-CN"/>
        </w:rPr>
      </w:pPr>
      <w:r>
        <w:rPr>
          <w:lang w:eastAsia="zh-CN"/>
        </w:rPr>
        <w:t xml:space="preserve">　　</w:t>
      </w:r>
      <w:r>
        <w:rPr>
          <w:lang w:eastAsia="zh-CN"/>
        </w:rPr>
        <w:t>(</w:t>
      </w:r>
      <w:r>
        <w:rPr>
          <w:lang w:eastAsia="zh-CN"/>
        </w:rPr>
        <w:t>其四分僧尼戒乃有数本流行而皆不依正文妄生增减今留姚秦耶舍译本及</w:t>
      </w:r>
      <w:r>
        <w:rPr>
          <w:lang w:eastAsia="zh-CN"/>
        </w:rPr>
        <w:t>太原祖师依文纂者余皆简弃不载录中</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解脱戒本一卷</w:t>
      </w:r>
      <w:r>
        <w:rPr>
          <w:lang w:eastAsia="zh-CN"/>
        </w:rPr>
        <w:t>(</w:t>
      </w:r>
      <w:r>
        <w:rPr>
          <w:lang w:eastAsia="zh-CN"/>
        </w:rPr>
        <w:t>出迦叶毗部</w:t>
      </w:r>
      <w:r>
        <w:rPr>
          <w:lang w:eastAsia="zh-CN"/>
        </w:rPr>
        <w:t>)</w:t>
      </w:r>
    </w:p>
    <w:p w:rsidR="000309FE" w:rsidRDefault="001D1B5D">
      <w:pPr>
        <w:rPr>
          <w:lang w:eastAsia="zh-CN"/>
        </w:rPr>
      </w:pPr>
      <w:r>
        <w:rPr>
          <w:lang w:eastAsia="zh-CN"/>
        </w:rPr>
        <w:t xml:space="preserve">　　元魏婆罗门瞿昙般若流支译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沙弥十戒法并威仪一卷</w:t>
      </w:r>
      <w:r>
        <w:rPr>
          <w:lang w:eastAsia="zh-CN"/>
        </w:rPr>
        <w:t>(</w:t>
      </w:r>
      <w:r>
        <w:rPr>
          <w:lang w:eastAsia="zh-CN"/>
        </w:rPr>
        <w:t>亦云沙弥威仪戒本</w:t>
      </w:r>
      <w:r>
        <w:rPr>
          <w:lang w:eastAsia="zh-CN"/>
        </w:rPr>
        <w:t>)</w:t>
      </w:r>
      <w:r>
        <w:rPr>
          <w:lang w:eastAsia="zh-CN"/>
        </w:rPr>
        <w:t xml:space="preserve">　失译</w:t>
      </w:r>
      <w:r>
        <w:rPr>
          <w:lang w:eastAsia="zh-CN"/>
        </w:rPr>
        <w:t>(</w:t>
      </w:r>
      <w:r>
        <w:rPr>
          <w:lang w:eastAsia="zh-CN"/>
        </w:rPr>
        <w:t>今附东晋录</w:t>
      </w:r>
      <w:r>
        <w:rPr>
          <w:lang w:eastAsia="zh-CN"/>
        </w:rPr>
        <w:t>)</w:t>
      </w:r>
    </w:p>
    <w:p w:rsidR="000309FE" w:rsidRDefault="001D1B5D">
      <w:pPr>
        <w:rPr>
          <w:lang w:eastAsia="zh-CN"/>
        </w:rPr>
      </w:pPr>
      <w:r>
        <w:rPr>
          <w:lang w:eastAsia="zh-CN"/>
        </w:rPr>
        <w:t xml:space="preserve">　　</w:t>
      </w:r>
      <w:r>
        <w:rPr>
          <w:lang w:eastAsia="zh-CN"/>
        </w:rPr>
        <w:t>·</w:t>
      </w:r>
      <w:r>
        <w:rPr>
          <w:lang w:eastAsia="zh-CN"/>
        </w:rPr>
        <w:t>沙弥威仪一卷</w:t>
      </w:r>
      <w:r>
        <w:rPr>
          <w:lang w:eastAsia="zh-CN"/>
        </w:rPr>
        <w:t>(</w:t>
      </w:r>
      <w:r>
        <w:rPr>
          <w:lang w:eastAsia="zh-CN"/>
        </w:rPr>
        <w:t>或有经字与前威仪大同小异</w:t>
      </w:r>
      <w:r>
        <w:rPr>
          <w:lang w:eastAsia="zh-CN"/>
        </w:rPr>
        <w:t>)</w:t>
      </w:r>
    </w:p>
    <w:p w:rsidR="000309FE" w:rsidRDefault="001D1B5D">
      <w:pPr>
        <w:rPr>
          <w:lang w:eastAsia="zh-CN"/>
        </w:rPr>
      </w:pPr>
      <w:r>
        <w:rPr>
          <w:lang w:eastAsia="zh-CN"/>
        </w:rPr>
        <w:t xml:space="preserve">　　宋罽宾三藏求那跋摩译</w:t>
      </w:r>
    </w:p>
    <w:p w:rsidR="000309FE" w:rsidRDefault="001D1B5D">
      <w:pPr>
        <w:rPr>
          <w:lang w:eastAsia="zh-CN"/>
        </w:rPr>
      </w:pPr>
      <w:r>
        <w:rPr>
          <w:lang w:eastAsia="zh-CN"/>
        </w:rPr>
        <w:t xml:space="preserve">　　</w:t>
      </w:r>
      <w:r>
        <w:rPr>
          <w:lang w:eastAsia="zh-CN"/>
        </w:rPr>
        <w:t>·</w:t>
      </w:r>
      <w:r>
        <w:rPr>
          <w:lang w:eastAsia="zh-CN"/>
        </w:rPr>
        <w:t>沙弥尼离戒文一卷</w:t>
      </w:r>
    </w:p>
    <w:p w:rsidR="000309FE" w:rsidRDefault="001D1B5D">
      <w:pPr>
        <w:rPr>
          <w:lang w:eastAsia="zh-CN"/>
        </w:rPr>
      </w:pPr>
      <w:r>
        <w:rPr>
          <w:lang w:eastAsia="zh-CN"/>
        </w:rPr>
        <w:t xml:space="preserve">　　失译</w:t>
      </w:r>
      <w:r>
        <w:rPr>
          <w:lang w:eastAsia="zh-CN"/>
        </w:rPr>
        <w:t>(</w:t>
      </w:r>
      <w:r>
        <w:rPr>
          <w:lang w:eastAsia="zh-CN"/>
        </w:rPr>
        <w:t>今附东晋录</w:t>
      </w:r>
      <w:r>
        <w:rPr>
          <w:lang w:eastAsia="zh-CN"/>
        </w:rPr>
        <w:t>)</w:t>
      </w:r>
    </w:p>
    <w:p w:rsidR="000309FE" w:rsidRDefault="001D1B5D">
      <w:pPr>
        <w:rPr>
          <w:lang w:eastAsia="zh-CN"/>
        </w:rPr>
      </w:pPr>
      <w:r>
        <w:rPr>
          <w:lang w:eastAsia="zh-CN"/>
        </w:rPr>
        <w:t xml:space="preserve">　　</w:t>
      </w:r>
      <w:r>
        <w:rPr>
          <w:lang w:eastAsia="zh-CN"/>
        </w:rPr>
        <w:t>·</w:t>
      </w:r>
      <w:r>
        <w:rPr>
          <w:lang w:eastAsia="zh-CN"/>
        </w:rPr>
        <w:t>沙弥尼戒经一卷</w:t>
      </w:r>
    </w:p>
    <w:p w:rsidR="000309FE" w:rsidRDefault="001D1B5D">
      <w:pPr>
        <w:rPr>
          <w:lang w:eastAsia="zh-CN"/>
        </w:rPr>
      </w:pPr>
      <w:r>
        <w:rPr>
          <w:lang w:eastAsia="zh-CN"/>
        </w:rPr>
        <w:t xml:space="preserve">　　失译</w:t>
      </w:r>
      <w:r>
        <w:rPr>
          <w:lang w:eastAsia="zh-CN"/>
        </w:rPr>
        <w:t>(</w:t>
      </w:r>
      <w:r>
        <w:rPr>
          <w:lang w:eastAsia="zh-CN"/>
        </w:rPr>
        <w:t>在后汉录拾遗编入</w:t>
      </w:r>
      <w:r>
        <w:rPr>
          <w:lang w:eastAsia="zh-CN"/>
        </w:rPr>
        <w:t>)</w:t>
      </w:r>
    </w:p>
    <w:p w:rsidR="000309FE" w:rsidRDefault="001D1B5D">
      <w:pPr>
        <w:rPr>
          <w:lang w:eastAsia="zh-CN"/>
        </w:rPr>
      </w:pPr>
      <w:r>
        <w:rPr>
          <w:lang w:eastAsia="zh-CN"/>
        </w:rPr>
        <w:t xml:space="preserve">　　</w:t>
      </w:r>
      <w:r>
        <w:rPr>
          <w:lang w:eastAsia="zh-CN"/>
        </w:rPr>
        <w:t>·</w:t>
      </w:r>
      <w:r>
        <w:rPr>
          <w:lang w:eastAsia="zh-CN"/>
        </w:rPr>
        <w:t>舍利弗问经一卷</w:t>
      </w:r>
    </w:p>
    <w:p w:rsidR="000309FE" w:rsidRDefault="001D1B5D">
      <w:pPr>
        <w:rPr>
          <w:lang w:eastAsia="zh-CN"/>
        </w:rPr>
      </w:pPr>
      <w:r>
        <w:rPr>
          <w:lang w:eastAsia="zh-CN"/>
        </w:rPr>
        <w:t xml:space="preserve">　　失译</w:t>
      </w:r>
      <w:r>
        <w:rPr>
          <w:lang w:eastAsia="zh-CN"/>
        </w:rPr>
        <w:t>(</w:t>
      </w:r>
      <w:r>
        <w:rPr>
          <w:lang w:eastAsia="zh-CN"/>
        </w:rPr>
        <w:t>今附东晋录单本</w:t>
      </w:r>
      <w:r>
        <w:rPr>
          <w:lang w:eastAsia="zh-CN"/>
        </w:rPr>
        <w:t>)</w:t>
      </w:r>
    </w:p>
    <w:p w:rsidR="000309FE" w:rsidRDefault="001D1B5D">
      <w:pPr>
        <w:rPr>
          <w:lang w:eastAsia="zh-CN"/>
        </w:rPr>
      </w:pPr>
      <w:r>
        <w:rPr>
          <w:lang w:eastAsia="zh-CN"/>
        </w:rPr>
        <w:t xml:space="preserve">　　上十经十卷同帙。</w:t>
      </w:r>
    </w:p>
    <w:p w:rsidR="000309FE" w:rsidRDefault="001D1B5D">
      <w:pPr>
        <w:rPr>
          <w:lang w:eastAsia="zh-CN"/>
        </w:rPr>
      </w:pPr>
      <w:r>
        <w:rPr>
          <w:lang w:eastAsia="zh-CN"/>
        </w:rPr>
        <w:t xml:space="preserve">　　</w:t>
      </w:r>
      <w:r>
        <w:rPr>
          <w:lang w:eastAsia="zh-CN"/>
        </w:rPr>
        <w:t>·</w:t>
      </w:r>
      <w:r>
        <w:rPr>
          <w:lang w:eastAsia="zh-CN"/>
        </w:rPr>
        <w:t>根本说一切有部</w:t>
      </w:r>
      <w:r>
        <w:rPr>
          <w:lang w:eastAsia="zh-CN"/>
        </w:rPr>
        <w:t>(</w:t>
      </w:r>
      <w:r>
        <w:rPr>
          <w:lang w:eastAsia="zh-CN"/>
        </w:rPr>
        <w:t>百一羯磨十卷</w:t>
      </w:r>
      <w:r>
        <w:rPr>
          <w:lang w:eastAsia="zh-CN"/>
        </w:rPr>
        <w:t>)</w:t>
      </w:r>
      <w:r>
        <w:rPr>
          <w:lang w:eastAsia="zh-CN"/>
        </w:rPr>
        <w:t>一帙</w:t>
      </w:r>
    </w:p>
    <w:p w:rsidR="000309FE" w:rsidRDefault="001D1B5D">
      <w:pPr>
        <w:rPr>
          <w:lang w:eastAsia="zh-CN"/>
        </w:rPr>
      </w:pPr>
      <w:r>
        <w:rPr>
          <w:lang w:eastAsia="zh-CN"/>
        </w:rPr>
        <w:t xml:space="preserve">　　大唐天后代三藏义净译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大沙门百一羯磨法一卷</w:t>
      </w:r>
      <w:r>
        <w:rPr>
          <w:lang w:eastAsia="zh-CN"/>
        </w:rPr>
        <w:t>(</w:t>
      </w:r>
      <w:r>
        <w:rPr>
          <w:lang w:eastAsia="zh-CN"/>
        </w:rPr>
        <w:t>出十诵律</w:t>
      </w:r>
      <w:r>
        <w:rPr>
          <w:lang w:eastAsia="zh-CN"/>
        </w:rPr>
        <w:t>)</w:t>
      </w:r>
    </w:p>
    <w:p w:rsidR="000309FE" w:rsidRDefault="001D1B5D">
      <w:pPr>
        <w:rPr>
          <w:lang w:eastAsia="zh-CN"/>
        </w:rPr>
      </w:pPr>
      <w:r>
        <w:rPr>
          <w:lang w:eastAsia="zh-CN"/>
        </w:rPr>
        <w:t xml:space="preserve">　　僧祐录中失译经</w:t>
      </w:r>
      <w:r>
        <w:rPr>
          <w:lang w:eastAsia="zh-CN"/>
        </w:rPr>
        <w:t>(</w:t>
      </w:r>
      <w:r>
        <w:rPr>
          <w:lang w:eastAsia="zh-CN"/>
        </w:rPr>
        <w:t>今附宋录</w:t>
      </w:r>
      <w:r>
        <w:rPr>
          <w:lang w:eastAsia="zh-CN"/>
        </w:rPr>
        <w:t>)</w:t>
      </w:r>
    </w:p>
    <w:p w:rsidR="000309FE" w:rsidRDefault="001D1B5D">
      <w:pPr>
        <w:rPr>
          <w:lang w:eastAsia="zh-CN"/>
        </w:rPr>
      </w:pPr>
      <w:r>
        <w:rPr>
          <w:lang w:eastAsia="zh-CN"/>
        </w:rPr>
        <w:t xml:space="preserve">　　</w:t>
      </w:r>
      <w:r>
        <w:rPr>
          <w:lang w:eastAsia="zh-CN"/>
        </w:rPr>
        <w:t>·</w:t>
      </w:r>
      <w:r>
        <w:rPr>
          <w:lang w:eastAsia="zh-CN"/>
        </w:rPr>
        <w:t>十诵羯磨比丘要用一卷</w:t>
      </w:r>
      <w:r>
        <w:rPr>
          <w:lang w:eastAsia="zh-CN"/>
        </w:rPr>
        <w:t>(</w:t>
      </w:r>
      <w:r>
        <w:rPr>
          <w:lang w:eastAsia="zh-CN"/>
        </w:rPr>
        <w:t>出十诵律或二卷</w:t>
      </w:r>
      <w:r>
        <w:rPr>
          <w:lang w:eastAsia="zh-CN"/>
        </w:rPr>
        <w:t>)</w:t>
      </w:r>
    </w:p>
    <w:p w:rsidR="000309FE" w:rsidRDefault="001D1B5D">
      <w:pPr>
        <w:rPr>
          <w:lang w:eastAsia="zh-CN"/>
        </w:rPr>
      </w:pPr>
      <w:r>
        <w:rPr>
          <w:lang w:eastAsia="zh-CN"/>
        </w:rPr>
        <w:t xml:space="preserve">　　宋沙门释僧璩于杨都中兴寺依律撰出</w:t>
      </w:r>
    </w:p>
    <w:p w:rsidR="000309FE" w:rsidRDefault="001D1B5D">
      <w:pPr>
        <w:rPr>
          <w:lang w:eastAsia="zh-CN"/>
        </w:rPr>
      </w:pPr>
      <w:r>
        <w:rPr>
          <w:lang w:eastAsia="zh-CN"/>
        </w:rPr>
        <w:lastRenderedPageBreak/>
        <w:t xml:space="preserve">　　</w:t>
      </w:r>
      <w:r>
        <w:rPr>
          <w:lang w:eastAsia="zh-CN"/>
        </w:rPr>
        <w:t>·</w:t>
      </w:r>
      <w:r>
        <w:rPr>
          <w:lang w:eastAsia="zh-CN"/>
        </w:rPr>
        <w:t>优波离问佛经一卷</w:t>
      </w:r>
      <w:r>
        <w:rPr>
          <w:lang w:eastAsia="zh-CN"/>
        </w:rPr>
        <w:t>(</w:t>
      </w:r>
      <w:r>
        <w:rPr>
          <w:lang w:eastAsia="zh-CN"/>
        </w:rPr>
        <w:t>或云优波离律</w:t>
      </w:r>
      <w:r>
        <w:rPr>
          <w:lang w:eastAsia="zh-CN"/>
        </w:rPr>
        <w:t>)</w:t>
      </w:r>
    </w:p>
    <w:p w:rsidR="000309FE" w:rsidRDefault="001D1B5D">
      <w:pPr>
        <w:rPr>
          <w:lang w:eastAsia="zh-CN"/>
        </w:rPr>
      </w:pPr>
      <w:r>
        <w:rPr>
          <w:lang w:eastAsia="zh-CN"/>
        </w:rPr>
        <w:t xml:space="preserve">　　失译</w:t>
      </w:r>
      <w:r>
        <w:rPr>
          <w:lang w:eastAsia="zh-CN"/>
        </w:rPr>
        <w:t>(</w:t>
      </w:r>
      <w:r>
        <w:rPr>
          <w:lang w:eastAsia="zh-CN"/>
        </w:rPr>
        <w:t>在后汉录单本</w:t>
      </w:r>
      <w:r>
        <w:rPr>
          <w:lang w:eastAsia="zh-CN"/>
        </w:rPr>
        <w:t>)</w:t>
      </w:r>
    </w:p>
    <w:p w:rsidR="000309FE" w:rsidRDefault="001D1B5D">
      <w:pPr>
        <w:rPr>
          <w:lang w:eastAsia="zh-CN"/>
        </w:rPr>
      </w:pPr>
      <w:r>
        <w:rPr>
          <w:lang w:eastAsia="zh-CN"/>
        </w:rPr>
        <w:t xml:space="preserve">　　</w:t>
      </w:r>
      <w:r>
        <w:rPr>
          <w:lang w:eastAsia="zh-CN"/>
        </w:rPr>
        <w:t>·</w:t>
      </w:r>
      <w:r>
        <w:rPr>
          <w:lang w:eastAsia="zh-CN"/>
        </w:rPr>
        <w:t>五分羯磨一卷</w:t>
      </w:r>
      <w:r>
        <w:rPr>
          <w:lang w:eastAsia="zh-CN"/>
        </w:rPr>
        <w:t>(</w:t>
      </w:r>
      <w:r>
        <w:rPr>
          <w:lang w:eastAsia="zh-CN"/>
        </w:rPr>
        <w:t>题云弥沙塞羯磨本</w:t>
      </w:r>
      <w:r>
        <w:rPr>
          <w:lang w:eastAsia="zh-CN"/>
        </w:rPr>
        <w:t>)</w:t>
      </w:r>
    </w:p>
    <w:p w:rsidR="000309FE" w:rsidRDefault="001D1B5D">
      <w:pPr>
        <w:rPr>
          <w:lang w:eastAsia="zh-CN"/>
        </w:rPr>
      </w:pPr>
      <w:r>
        <w:rPr>
          <w:lang w:eastAsia="zh-CN"/>
        </w:rPr>
        <w:t xml:space="preserve">　　大唐大开业寺沙门释爱同集</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四分杂羯磨一卷</w:t>
      </w:r>
      <w:r>
        <w:rPr>
          <w:lang w:eastAsia="zh-CN"/>
        </w:rPr>
        <w:t>(</w:t>
      </w:r>
      <w:r>
        <w:rPr>
          <w:lang w:eastAsia="zh-CN"/>
        </w:rPr>
        <w:t>题云昙无德律部杂羯磨以结戒场为首</w:t>
      </w:r>
      <w:r>
        <w:rPr>
          <w:lang w:eastAsia="zh-CN"/>
        </w:rPr>
        <w:t>)</w:t>
      </w:r>
    </w:p>
    <w:p w:rsidR="000309FE" w:rsidRDefault="001D1B5D">
      <w:pPr>
        <w:rPr>
          <w:lang w:eastAsia="zh-CN"/>
        </w:rPr>
      </w:pPr>
      <w:r>
        <w:rPr>
          <w:lang w:eastAsia="zh-CN"/>
        </w:rPr>
        <w:t xml:space="preserve">　　曹魏天竺三藏康僧铠译</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昙无德羯磨一卷</w:t>
      </w:r>
      <w:r>
        <w:rPr>
          <w:lang w:eastAsia="zh-CN"/>
        </w:rPr>
        <w:t>(</w:t>
      </w:r>
      <w:r>
        <w:rPr>
          <w:lang w:eastAsia="zh-CN"/>
        </w:rPr>
        <w:t>以结大界为首或二卷</w:t>
      </w:r>
      <w:r>
        <w:rPr>
          <w:lang w:eastAsia="zh-CN"/>
        </w:rPr>
        <w:t>)</w:t>
      </w:r>
    </w:p>
    <w:p w:rsidR="000309FE" w:rsidRDefault="001D1B5D">
      <w:pPr>
        <w:rPr>
          <w:lang w:eastAsia="zh-CN"/>
        </w:rPr>
      </w:pPr>
      <w:r>
        <w:rPr>
          <w:lang w:eastAsia="zh-CN"/>
        </w:rPr>
        <w:t xml:space="preserve">　　曹魏安息沙门昙谛译</w:t>
      </w:r>
    </w:p>
    <w:p w:rsidR="000309FE" w:rsidRDefault="001D1B5D">
      <w:pPr>
        <w:rPr>
          <w:lang w:eastAsia="zh-CN"/>
        </w:rPr>
      </w:pPr>
      <w:r>
        <w:rPr>
          <w:lang w:eastAsia="zh-CN"/>
        </w:rPr>
        <w:t xml:space="preserve">　　</w:t>
      </w:r>
      <w:r>
        <w:rPr>
          <w:lang w:eastAsia="zh-CN"/>
        </w:rPr>
        <w:t>·</w:t>
      </w:r>
      <w:r>
        <w:rPr>
          <w:lang w:eastAsia="zh-CN"/>
        </w:rPr>
        <w:t>四分比丘尼羯磨法一卷</w:t>
      </w:r>
      <w:r>
        <w:rPr>
          <w:lang w:eastAsia="zh-CN"/>
        </w:rPr>
        <w:t>(</w:t>
      </w:r>
      <w:r>
        <w:rPr>
          <w:lang w:eastAsia="zh-CN"/>
        </w:rPr>
        <w:t>祐云昙无德羯磨或云杂羯磨</w:t>
      </w:r>
      <w:r>
        <w:rPr>
          <w:lang w:eastAsia="zh-CN"/>
        </w:rPr>
        <w:t>)</w:t>
      </w:r>
    </w:p>
    <w:p w:rsidR="000309FE" w:rsidRDefault="001D1B5D">
      <w:pPr>
        <w:rPr>
          <w:lang w:eastAsia="zh-CN"/>
        </w:rPr>
      </w:pPr>
      <w:r>
        <w:rPr>
          <w:lang w:eastAsia="zh-CN"/>
        </w:rPr>
        <w:t xml:space="preserve">　　宋罽宾三藏求那跋摩译</w:t>
      </w:r>
    </w:p>
    <w:p w:rsidR="000309FE" w:rsidRDefault="001D1B5D">
      <w:pPr>
        <w:rPr>
          <w:lang w:eastAsia="zh-CN"/>
        </w:rPr>
      </w:pPr>
      <w:r>
        <w:rPr>
          <w:lang w:eastAsia="zh-CN"/>
        </w:rPr>
        <w:t xml:space="preserve">　　上七经七卷同帙。</w:t>
      </w:r>
    </w:p>
    <w:p w:rsidR="000309FE" w:rsidRDefault="001D1B5D">
      <w:pPr>
        <w:rPr>
          <w:lang w:eastAsia="zh-CN"/>
        </w:rPr>
      </w:pPr>
      <w:r>
        <w:rPr>
          <w:lang w:eastAsia="zh-CN"/>
        </w:rPr>
        <w:t xml:space="preserve">　　</w:t>
      </w:r>
      <w:r>
        <w:rPr>
          <w:lang w:eastAsia="zh-CN"/>
        </w:rPr>
        <w:t>·</w:t>
      </w:r>
      <w:r>
        <w:rPr>
          <w:lang w:eastAsia="zh-CN"/>
        </w:rPr>
        <w:t>四分律删补随机羯磨一卷</w:t>
      </w:r>
    </w:p>
    <w:p w:rsidR="000309FE" w:rsidRDefault="001D1B5D">
      <w:pPr>
        <w:rPr>
          <w:lang w:eastAsia="zh-CN"/>
        </w:rPr>
      </w:pPr>
      <w:r>
        <w:rPr>
          <w:lang w:eastAsia="zh-CN"/>
        </w:rPr>
        <w:t xml:space="preserve">　　大唐崇义寺沙门释道宣集</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四分僧羯磨三卷</w:t>
      </w:r>
      <w:r>
        <w:rPr>
          <w:lang w:eastAsia="zh-CN"/>
        </w:rPr>
        <w:t>(</w:t>
      </w:r>
      <w:r>
        <w:rPr>
          <w:lang w:eastAsia="zh-CN"/>
        </w:rPr>
        <w:t>题云羯磨卷上出四分律</w:t>
      </w:r>
      <w:r>
        <w:rPr>
          <w:lang w:eastAsia="zh-CN"/>
        </w:rPr>
        <w:t>)</w:t>
      </w:r>
      <w:r>
        <w:rPr>
          <w:lang w:eastAsia="zh-CN"/>
        </w:rPr>
        <w:t>大唐西太原寺</w:t>
      </w:r>
    </w:p>
    <w:p w:rsidR="000309FE" w:rsidRDefault="001D1B5D">
      <w:pPr>
        <w:rPr>
          <w:lang w:eastAsia="zh-CN"/>
        </w:rPr>
      </w:pPr>
      <w:r>
        <w:rPr>
          <w:lang w:eastAsia="zh-CN"/>
        </w:rPr>
        <w:t xml:space="preserve">　　沙门释怀素依律集出</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四分尼羯磨三卷</w:t>
      </w:r>
      <w:r>
        <w:rPr>
          <w:lang w:eastAsia="zh-CN"/>
        </w:rPr>
        <w:t>(</w:t>
      </w:r>
      <w:r>
        <w:rPr>
          <w:lang w:eastAsia="zh-CN"/>
        </w:rPr>
        <w:t>题云尼羯磨卷上出四分律</w:t>
      </w:r>
      <w:r>
        <w:rPr>
          <w:lang w:eastAsia="zh-CN"/>
        </w:rPr>
        <w:t>)</w:t>
      </w:r>
    </w:p>
    <w:p w:rsidR="000309FE" w:rsidRDefault="001D1B5D">
      <w:pPr>
        <w:rPr>
          <w:lang w:eastAsia="zh-CN"/>
        </w:rPr>
      </w:pPr>
      <w:r>
        <w:rPr>
          <w:lang w:eastAsia="zh-CN"/>
        </w:rPr>
        <w:t xml:space="preserve">　　大唐西太原寺沙门释怀素依律集出</w:t>
      </w:r>
      <w:r>
        <w:rPr>
          <w:lang w:eastAsia="zh-CN"/>
        </w:rPr>
        <w:t>(</w:t>
      </w:r>
      <w:r>
        <w:rPr>
          <w:lang w:eastAsia="zh-CN"/>
        </w:rPr>
        <w:t>新编入录</w:t>
      </w:r>
      <w:r>
        <w:rPr>
          <w:lang w:eastAsia="zh-CN"/>
        </w:rPr>
        <w:t>)</w:t>
      </w:r>
    </w:p>
    <w:p w:rsidR="000309FE" w:rsidRDefault="001D1B5D">
      <w:pPr>
        <w:rPr>
          <w:lang w:eastAsia="zh-CN"/>
        </w:rPr>
      </w:pPr>
      <w:r>
        <w:rPr>
          <w:lang w:eastAsia="zh-CN"/>
        </w:rPr>
        <w:t xml:space="preserve">　　上三经七卷同帙</w:t>
      </w:r>
      <w:r>
        <w:rPr>
          <w:lang w:eastAsia="zh-CN"/>
        </w:rPr>
        <w:t>(</w:t>
      </w:r>
      <w:r>
        <w:rPr>
          <w:lang w:eastAsia="zh-CN"/>
        </w:rPr>
        <w:t>上六本羯磨并出四分然文有广略先后异耳</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大爱道比丘尼经二卷</w:t>
      </w:r>
      <w:r>
        <w:rPr>
          <w:lang w:eastAsia="zh-CN"/>
        </w:rPr>
        <w:t>(</w:t>
      </w:r>
      <w:r>
        <w:rPr>
          <w:lang w:eastAsia="zh-CN"/>
        </w:rPr>
        <w:t>亦云大爱道受诫经或直云大爱道经</w:t>
      </w:r>
      <w:r>
        <w:rPr>
          <w:lang w:eastAsia="zh-CN"/>
        </w:rPr>
        <w:t>)</w:t>
      </w:r>
    </w:p>
    <w:p w:rsidR="000309FE" w:rsidRDefault="001D1B5D">
      <w:pPr>
        <w:rPr>
          <w:lang w:eastAsia="zh-CN"/>
        </w:rPr>
      </w:pPr>
      <w:r>
        <w:rPr>
          <w:lang w:eastAsia="zh-CN"/>
        </w:rPr>
        <w:t xml:space="preserve">　　失译</w:t>
      </w:r>
      <w:r>
        <w:rPr>
          <w:lang w:eastAsia="zh-CN"/>
        </w:rPr>
        <w:t>(</w:t>
      </w:r>
      <w:r>
        <w:rPr>
          <w:lang w:eastAsia="zh-CN"/>
        </w:rPr>
        <w:t>僧祐录云安公凉土</w:t>
      </w:r>
      <w:r>
        <w:rPr>
          <w:lang w:eastAsia="zh-CN"/>
        </w:rPr>
        <w:t>异经今附北凉录单本</w:t>
      </w:r>
      <w:r>
        <w:rPr>
          <w:lang w:eastAsia="zh-CN"/>
        </w:rPr>
        <w:t>)</w:t>
      </w:r>
    </w:p>
    <w:p w:rsidR="000309FE" w:rsidRDefault="001D1B5D">
      <w:pPr>
        <w:rPr>
          <w:lang w:eastAsia="zh-CN"/>
        </w:rPr>
      </w:pPr>
      <w:r>
        <w:rPr>
          <w:lang w:eastAsia="zh-CN"/>
        </w:rPr>
        <w:t xml:space="preserve">　　</w:t>
      </w:r>
      <w:r>
        <w:rPr>
          <w:lang w:eastAsia="zh-CN"/>
        </w:rPr>
        <w:t>·</w:t>
      </w:r>
      <w:r>
        <w:rPr>
          <w:lang w:eastAsia="zh-CN"/>
        </w:rPr>
        <w:t>迦叶禁戒经一卷</w:t>
      </w:r>
      <w:r>
        <w:rPr>
          <w:lang w:eastAsia="zh-CN"/>
        </w:rPr>
        <w:t>(</w:t>
      </w:r>
      <w:r>
        <w:rPr>
          <w:lang w:eastAsia="zh-CN"/>
        </w:rPr>
        <w:t>一名摩诃比丘经亦名真伪沙门经</w:t>
      </w:r>
      <w:r>
        <w:rPr>
          <w:lang w:eastAsia="zh-CN"/>
        </w:rPr>
        <w:t>)</w:t>
      </w:r>
    </w:p>
    <w:p w:rsidR="000309FE" w:rsidRDefault="001D1B5D">
      <w:pPr>
        <w:rPr>
          <w:lang w:eastAsia="zh-CN"/>
        </w:rPr>
      </w:pPr>
      <w:r>
        <w:rPr>
          <w:lang w:eastAsia="zh-CN"/>
        </w:rPr>
        <w:t xml:space="preserve">　　宋居士沮渠京声译</w:t>
      </w:r>
      <w:r>
        <w:rPr>
          <w:lang w:eastAsia="zh-CN"/>
        </w:rPr>
        <w:t>(</w:t>
      </w:r>
      <w:r>
        <w:rPr>
          <w:lang w:eastAsia="zh-CN"/>
        </w:rPr>
        <w:t>第二译两译一译</w:t>
      </w:r>
      <w:r>
        <w:rPr>
          <w:lang w:eastAsia="zh-CN"/>
        </w:rPr>
        <w:t>)</w:t>
      </w:r>
    </w:p>
    <w:p w:rsidR="000309FE" w:rsidRDefault="001D1B5D">
      <w:pPr>
        <w:rPr>
          <w:lang w:eastAsia="zh-CN"/>
        </w:rPr>
      </w:pPr>
      <w:r>
        <w:rPr>
          <w:lang w:eastAsia="zh-CN"/>
        </w:rPr>
        <w:t xml:space="preserve">　　</w:t>
      </w:r>
      <w:r>
        <w:rPr>
          <w:lang w:eastAsia="zh-CN"/>
        </w:rPr>
        <w:t>(</w:t>
      </w:r>
      <w:r>
        <w:rPr>
          <w:lang w:eastAsia="zh-CN"/>
        </w:rPr>
        <w:t>又群录中更有真伪沙门经一卷云是宋代沙门慧简所译与迦叶禁戒经同本检寻文句与禁戒经首末全同既无异文故不双出</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犯戒报应轻重经一卷</w:t>
      </w:r>
      <w:r>
        <w:rPr>
          <w:lang w:eastAsia="zh-CN"/>
        </w:rPr>
        <w:t>(</w:t>
      </w:r>
      <w:r>
        <w:rPr>
          <w:lang w:eastAsia="zh-CN"/>
        </w:rPr>
        <w:t>出目连问毗尼经或云目连问经</w:t>
      </w:r>
      <w:r>
        <w:rPr>
          <w:lang w:eastAsia="zh-CN"/>
        </w:rPr>
        <w:t>)</w:t>
      </w:r>
    </w:p>
    <w:p w:rsidR="000309FE" w:rsidRDefault="001D1B5D">
      <w:pPr>
        <w:rPr>
          <w:lang w:eastAsia="zh-CN"/>
        </w:rPr>
      </w:pPr>
      <w:r>
        <w:rPr>
          <w:lang w:eastAsia="zh-CN"/>
        </w:rPr>
        <w:lastRenderedPageBreak/>
        <w:t xml:space="preserve">　　后汉安息三藏安世高译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戒销灾经一卷</w:t>
      </w:r>
      <w:r>
        <w:rPr>
          <w:lang w:eastAsia="zh-CN"/>
        </w:rPr>
        <w:t>(</w:t>
      </w:r>
      <w:r>
        <w:rPr>
          <w:lang w:eastAsia="zh-CN"/>
        </w:rPr>
        <w:t>或名戒伏销灾经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优婆塞五戒相经一卷</w:t>
      </w:r>
      <w:r>
        <w:rPr>
          <w:lang w:eastAsia="zh-CN"/>
        </w:rPr>
        <w:t>(</w:t>
      </w:r>
      <w:r>
        <w:rPr>
          <w:lang w:eastAsia="zh-CN"/>
        </w:rPr>
        <w:t>一名优婆塞五戒略论</w:t>
      </w:r>
      <w:r>
        <w:rPr>
          <w:lang w:eastAsia="zh-CN"/>
        </w:rPr>
        <w:t>)</w:t>
      </w:r>
    </w:p>
    <w:p w:rsidR="000309FE" w:rsidRDefault="001D1B5D">
      <w:pPr>
        <w:rPr>
          <w:lang w:eastAsia="zh-CN"/>
        </w:rPr>
      </w:pPr>
      <w:r>
        <w:rPr>
          <w:lang w:eastAsia="zh-CN"/>
        </w:rPr>
        <w:t xml:space="preserve">　　宋罽宾三藏求那跋摩译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右已上经律正调伏藏。已下论等为顺前宗故名眷属。其戒心羯磨但依文纂要。无增减故列之于前。其律摄等据其本文。屡有增减辄编于后。</w:t>
      </w:r>
    </w:p>
    <w:p w:rsidR="000309FE" w:rsidRDefault="001D1B5D">
      <w:pPr>
        <w:rPr>
          <w:lang w:eastAsia="zh-CN"/>
        </w:rPr>
      </w:pPr>
      <w:r>
        <w:rPr>
          <w:lang w:eastAsia="zh-CN"/>
        </w:rPr>
        <w:t xml:space="preserve">　　</w:t>
      </w:r>
      <w:r>
        <w:rPr>
          <w:lang w:eastAsia="zh-CN"/>
        </w:rPr>
        <w:t>·</w:t>
      </w:r>
      <w:r>
        <w:rPr>
          <w:lang w:eastAsia="zh-CN"/>
        </w:rPr>
        <w:t>根本说一切有部毗奈耶颂五卷</w:t>
      </w:r>
      <w:r>
        <w:rPr>
          <w:lang w:eastAsia="zh-CN"/>
        </w:rPr>
        <w:t>(</w:t>
      </w:r>
      <w:r>
        <w:rPr>
          <w:lang w:eastAsia="zh-CN"/>
        </w:rPr>
        <w:t>尊者毗舍佉造</w:t>
      </w:r>
      <w:r>
        <w:rPr>
          <w:lang w:eastAsia="zh-CN"/>
        </w:rPr>
        <w:t>)</w:t>
      </w:r>
    </w:p>
    <w:p w:rsidR="000309FE" w:rsidRDefault="001D1B5D">
      <w:pPr>
        <w:rPr>
          <w:lang w:eastAsia="zh-CN"/>
        </w:rPr>
      </w:pPr>
      <w:r>
        <w:rPr>
          <w:lang w:eastAsia="zh-CN"/>
        </w:rPr>
        <w:t xml:space="preserve">　　大唐三藏义净译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根本说一切有部毗奈耶杂事摄颂一卷</w:t>
      </w:r>
    </w:p>
    <w:p w:rsidR="000309FE" w:rsidRDefault="001D1B5D">
      <w:pPr>
        <w:rPr>
          <w:lang w:eastAsia="zh-CN"/>
        </w:rPr>
      </w:pPr>
      <w:r>
        <w:rPr>
          <w:lang w:eastAsia="zh-CN"/>
        </w:rPr>
        <w:t xml:space="preserve">　　大唐三藏义净译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根本说一切有部毗奈耶尼陀那目得迦摄颂一卷</w:t>
      </w:r>
    </w:p>
    <w:p w:rsidR="000309FE" w:rsidRDefault="001D1B5D">
      <w:pPr>
        <w:rPr>
          <w:lang w:eastAsia="zh-CN"/>
        </w:rPr>
      </w:pPr>
      <w:r>
        <w:rPr>
          <w:lang w:eastAsia="zh-CN"/>
        </w:rPr>
        <w:t xml:space="preserve">　　大唐三藏义净译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w:t>
      </w:r>
      <w:r>
        <w:rPr>
          <w:lang w:eastAsia="zh-CN"/>
        </w:rPr>
        <w:t>·</w:t>
      </w:r>
      <w:r>
        <w:rPr>
          <w:lang w:eastAsia="zh-CN"/>
        </w:rPr>
        <w:t>五百问事经一卷　失译</w:t>
      </w:r>
      <w:r>
        <w:rPr>
          <w:lang w:eastAsia="zh-CN"/>
        </w:rPr>
        <w:t>(</w:t>
      </w:r>
      <w:r>
        <w:rPr>
          <w:lang w:eastAsia="zh-CN"/>
        </w:rPr>
        <w:t>今附东晋录拾遗编入</w:t>
      </w:r>
      <w:r>
        <w:rPr>
          <w:lang w:eastAsia="zh-CN"/>
        </w:rPr>
        <w:t>)</w:t>
      </w:r>
    </w:p>
    <w:p w:rsidR="000309FE" w:rsidRDefault="001D1B5D">
      <w:pPr>
        <w:rPr>
          <w:lang w:eastAsia="zh-CN"/>
        </w:rPr>
      </w:pPr>
      <w:r>
        <w:rPr>
          <w:lang w:eastAsia="zh-CN"/>
        </w:rPr>
        <w:t xml:space="preserve">　　上九经十四卷同帙。</w:t>
      </w:r>
    </w:p>
    <w:p w:rsidR="000309FE" w:rsidRDefault="001D1B5D">
      <w:pPr>
        <w:rPr>
          <w:lang w:eastAsia="zh-CN"/>
        </w:rPr>
      </w:pPr>
      <w:r>
        <w:rPr>
          <w:lang w:eastAsia="zh-CN"/>
        </w:rPr>
        <w:t xml:space="preserve">　　</w:t>
      </w:r>
      <w:r>
        <w:rPr>
          <w:lang w:eastAsia="zh-CN"/>
        </w:rPr>
        <w:t>·</w:t>
      </w:r>
      <w:r>
        <w:rPr>
          <w:lang w:eastAsia="zh-CN"/>
        </w:rPr>
        <w:t>根本萨婆多部律摄二十卷</w:t>
      </w:r>
      <w:r>
        <w:rPr>
          <w:lang w:eastAsia="zh-CN"/>
        </w:rPr>
        <w:t>(</w:t>
      </w:r>
      <w:r>
        <w:rPr>
          <w:lang w:eastAsia="zh-CN"/>
        </w:rPr>
        <w:t>尊者胜友集或十四卷二帙</w:t>
      </w:r>
      <w:r>
        <w:rPr>
          <w:lang w:eastAsia="zh-CN"/>
        </w:rPr>
        <w:t>)</w:t>
      </w:r>
    </w:p>
    <w:p w:rsidR="000309FE" w:rsidRDefault="001D1B5D">
      <w:pPr>
        <w:rPr>
          <w:lang w:eastAsia="zh-CN"/>
        </w:rPr>
      </w:pPr>
      <w:r>
        <w:rPr>
          <w:lang w:eastAsia="zh-CN"/>
        </w:rPr>
        <w:t xml:space="preserve">　　大唐天后代三藏义净译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w:t>
      </w:r>
      <w:r>
        <w:rPr>
          <w:lang w:eastAsia="zh-CN"/>
        </w:rPr>
        <w:t>·</w:t>
      </w:r>
      <w:r>
        <w:rPr>
          <w:lang w:eastAsia="zh-CN"/>
        </w:rPr>
        <w:t>毗尼摩得勒伽十卷一帙</w:t>
      </w:r>
    </w:p>
    <w:p w:rsidR="000309FE" w:rsidRDefault="001D1B5D">
      <w:pPr>
        <w:rPr>
          <w:lang w:eastAsia="zh-CN"/>
        </w:rPr>
      </w:pPr>
      <w:r>
        <w:rPr>
          <w:lang w:eastAsia="zh-CN"/>
        </w:rPr>
        <w:t xml:space="preserve">　　宋天竺三藏僧伽跋摩译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鼻奈耶律十卷</w:t>
      </w:r>
      <w:r>
        <w:rPr>
          <w:lang w:eastAsia="zh-CN"/>
        </w:rPr>
        <w:t>(</w:t>
      </w:r>
      <w:r>
        <w:rPr>
          <w:lang w:eastAsia="zh-CN"/>
        </w:rPr>
        <w:t>一帙一名戒因缘经</w:t>
      </w:r>
      <w:r>
        <w:rPr>
          <w:lang w:eastAsia="zh-CN"/>
        </w:rPr>
        <w:t>)</w:t>
      </w:r>
    </w:p>
    <w:p w:rsidR="000309FE" w:rsidRDefault="001D1B5D">
      <w:pPr>
        <w:rPr>
          <w:lang w:eastAsia="zh-CN"/>
        </w:rPr>
      </w:pPr>
      <w:r>
        <w:rPr>
          <w:lang w:eastAsia="zh-CN"/>
        </w:rPr>
        <w:t xml:space="preserve">　　姚秦凉州沙门竺佛念于符秦代译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善见律毗婆沙十八卷</w:t>
      </w:r>
      <w:r>
        <w:rPr>
          <w:lang w:eastAsia="zh-CN"/>
        </w:rPr>
        <w:t>(</w:t>
      </w:r>
      <w:r>
        <w:rPr>
          <w:lang w:eastAsia="zh-CN"/>
        </w:rPr>
        <w:t>或云毗婆沙律亦直云善见律</w:t>
      </w:r>
      <w:r>
        <w:rPr>
          <w:lang w:eastAsia="zh-CN"/>
        </w:rPr>
        <w:t>)</w:t>
      </w:r>
    </w:p>
    <w:p w:rsidR="000309FE" w:rsidRDefault="001D1B5D">
      <w:pPr>
        <w:rPr>
          <w:lang w:eastAsia="zh-CN"/>
        </w:rPr>
      </w:pPr>
      <w:r>
        <w:rPr>
          <w:lang w:eastAsia="zh-CN"/>
        </w:rPr>
        <w:t xml:space="preserve">　　萧齐外国沙门僧伽跋陀罗译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佛阿毗昙经二卷</w:t>
      </w:r>
      <w:r>
        <w:rPr>
          <w:lang w:eastAsia="zh-CN"/>
        </w:rPr>
        <w:t>(</w:t>
      </w:r>
      <w:r>
        <w:rPr>
          <w:lang w:eastAsia="zh-CN"/>
        </w:rPr>
        <w:t>亦云佛阿毗昙论</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lastRenderedPageBreak/>
        <w:t xml:space="preserve">　　上二经二十卷二帙</w:t>
      </w:r>
      <w:r>
        <w:rPr>
          <w:lang w:eastAsia="zh-CN"/>
        </w:rPr>
        <w:t>(</w:t>
      </w:r>
      <w:r>
        <w:rPr>
          <w:lang w:eastAsia="zh-CN"/>
        </w:rPr>
        <w:t>其佛阿毗昙论群录并云九卷未详所以今只有二卷旧录编在大乘论中今者寻其文理多说度人受戒等事与此相应故移编此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毗尼母经八卷</w:t>
      </w:r>
      <w:r>
        <w:rPr>
          <w:lang w:eastAsia="zh-CN"/>
        </w:rPr>
        <w:t>(</w:t>
      </w:r>
      <w:r>
        <w:rPr>
          <w:lang w:eastAsia="zh-CN"/>
        </w:rPr>
        <w:t>亦云毗尼母论</w:t>
      </w:r>
      <w:r>
        <w:rPr>
          <w:lang w:eastAsia="zh-CN"/>
        </w:rPr>
        <w:t>)</w:t>
      </w:r>
    </w:p>
    <w:p w:rsidR="000309FE" w:rsidRDefault="001D1B5D">
      <w:pPr>
        <w:rPr>
          <w:lang w:eastAsia="zh-CN"/>
        </w:rPr>
      </w:pPr>
      <w:r>
        <w:rPr>
          <w:lang w:eastAsia="zh-CN"/>
        </w:rPr>
        <w:t xml:space="preserve">　　失译</w:t>
      </w:r>
      <w:r>
        <w:rPr>
          <w:lang w:eastAsia="zh-CN"/>
        </w:rPr>
        <w:t>(</w:t>
      </w:r>
      <w:r>
        <w:rPr>
          <w:lang w:eastAsia="zh-CN"/>
        </w:rPr>
        <w:t>今附秦录单本</w:t>
      </w:r>
      <w:r>
        <w:rPr>
          <w:lang w:eastAsia="zh-CN"/>
        </w:rPr>
        <w:t>)</w:t>
      </w:r>
    </w:p>
    <w:p w:rsidR="000309FE" w:rsidRDefault="001D1B5D">
      <w:pPr>
        <w:rPr>
          <w:lang w:eastAsia="zh-CN"/>
        </w:rPr>
      </w:pPr>
      <w:r>
        <w:rPr>
          <w:lang w:eastAsia="zh-CN"/>
        </w:rPr>
        <w:t xml:space="preserve">　　</w:t>
      </w:r>
      <w:r>
        <w:rPr>
          <w:lang w:eastAsia="zh-CN"/>
        </w:rPr>
        <w:t>·</w:t>
      </w:r>
      <w:r>
        <w:rPr>
          <w:lang w:eastAsia="zh-CN"/>
        </w:rPr>
        <w:t>大比丘三千威仪经二卷</w:t>
      </w:r>
      <w:r>
        <w:rPr>
          <w:lang w:eastAsia="zh-CN"/>
        </w:rPr>
        <w:t>(</w:t>
      </w:r>
      <w:r>
        <w:rPr>
          <w:lang w:eastAsia="zh-CN"/>
        </w:rPr>
        <w:t>亦云大僧威仪经或四卷</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单本</w:t>
      </w:r>
      <w:r>
        <w:rPr>
          <w:lang w:eastAsia="zh-CN"/>
        </w:rPr>
        <w:t>)</w:t>
      </w:r>
    </w:p>
    <w:p w:rsidR="000309FE" w:rsidRDefault="001D1B5D">
      <w:pPr>
        <w:rPr>
          <w:lang w:eastAsia="zh-CN"/>
        </w:rPr>
      </w:pPr>
      <w:r>
        <w:rPr>
          <w:lang w:eastAsia="zh-CN"/>
        </w:rPr>
        <w:t xml:space="preserve">　　上二经十卷同帙</w:t>
      </w:r>
      <w:r>
        <w:rPr>
          <w:lang w:eastAsia="zh-CN"/>
        </w:rPr>
        <w:t>(</w:t>
      </w:r>
      <w:r>
        <w:rPr>
          <w:lang w:eastAsia="zh-CN"/>
        </w:rPr>
        <w:t>其毗尼母经。大周录云。东晋太安年符兰译出法上录。谨按帝王代录于东晋代无太安年。其太安年乃在西晋惠帝代其法上录寻之未获年代既错未可依凭。又检文中有翻梵语处皆曰秦言。故是秦时译也。今为失译编于秦录。其三千威仪经。僧祐失译录中分为两部。部各二卷。房等诸录并云两本合之成其四卷。今只有二。余二莫存</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萨婆多毗尼毗婆沙九卷</w:t>
      </w:r>
    </w:p>
    <w:p w:rsidR="000309FE" w:rsidRDefault="001D1B5D">
      <w:pPr>
        <w:rPr>
          <w:lang w:eastAsia="zh-CN"/>
        </w:rPr>
      </w:pPr>
      <w:r>
        <w:rPr>
          <w:lang w:eastAsia="zh-CN"/>
        </w:rPr>
        <w:t xml:space="preserve">　　失译</w:t>
      </w:r>
      <w:r>
        <w:rPr>
          <w:lang w:eastAsia="zh-CN"/>
        </w:rPr>
        <w:t>(</w:t>
      </w:r>
      <w:r>
        <w:rPr>
          <w:lang w:eastAsia="zh-CN"/>
        </w:rPr>
        <w:t>今附秦录单本</w:t>
      </w:r>
      <w:r>
        <w:rPr>
          <w:lang w:eastAsia="zh-CN"/>
        </w:rPr>
        <w:t>)</w:t>
      </w:r>
    </w:p>
    <w:p w:rsidR="000309FE" w:rsidRDefault="001D1B5D">
      <w:pPr>
        <w:rPr>
          <w:lang w:eastAsia="zh-CN"/>
        </w:rPr>
      </w:pPr>
      <w:r>
        <w:rPr>
          <w:lang w:eastAsia="zh-CN"/>
        </w:rPr>
        <w:t xml:space="preserve">　　</w:t>
      </w:r>
      <w:r>
        <w:rPr>
          <w:lang w:eastAsia="zh-CN"/>
        </w:rPr>
        <w:t>·</w:t>
      </w:r>
      <w:r>
        <w:rPr>
          <w:lang w:eastAsia="zh-CN"/>
        </w:rPr>
        <w:t>律二十二明了论一卷</w:t>
      </w:r>
      <w:r>
        <w:rPr>
          <w:lang w:eastAsia="zh-CN"/>
        </w:rPr>
        <w:t>(</w:t>
      </w:r>
      <w:r>
        <w:rPr>
          <w:lang w:eastAsia="zh-CN"/>
        </w:rPr>
        <w:t>亦直云明了论</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t xml:space="preserve">　　上二经十卷同帙</w:t>
      </w:r>
      <w:r>
        <w:rPr>
          <w:lang w:eastAsia="zh-CN"/>
        </w:rPr>
        <w:t>(</w:t>
      </w:r>
      <w:r>
        <w:rPr>
          <w:lang w:eastAsia="zh-CN"/>
        </w:rPr>
        <w:t>其明了论出正量部波罗提木叉论中。其大论未译凡有六千颂。彼部法师阿那含人厥名觉护依律毗婆沙及是等造于中与律相应者略成一卷谓明了论。此论解释律藏中二十二条真实要义。能除正法人迷闇心。通达律义故称明了。隋沙门法经录及长房入藏录中并分为两部律二十二卷编在律中。明了论一卷载于论录。又律二十二乃是明了论半题。彼存二十二卷误之甚也。误之甚也</w:t>
      </w:r>
      <w:r>
        <w:rPr>
          <w:lang w:eastAsia="zh-CN"/>
        </w:rPr>
        <w:t>)</w:t>
      </w:r>
      <w:r>
        <w:rPr>
          <w:lang w:eastAsia="zh-CN"/>
        </w:rPr>
        <w:t>。</w:t>
      </w:r>
    </w:p>
    <w:p w:rsidR="000309FE" w:rsidRDefault="000309FE">
      <w:pPr>
        <w:rPr>
          <w:lang w:eastAsia="zh-CN"/>
        </w:rPr>
      </w:pPr>
    </w:p>
    <w:p w:rsidR="000309FE" w:rsidRDefault="001D1B5D">
      <w:pPr>
        <w:rPr>
          <w:lang w:eastAsia="zh-CN"/>
        </w:rPr>
      </w:pPr>
      <w:r>
        <w:rPr>
          <w:lang w:eastAsia="zh-CN"/>
        </w:rPr>
        <w:t xml:space="preserve">　　声闻对法藏三十六部六百九十八卷七十二帙</w:t>
      </w:r>
    </w:p>
    <w:p w:rsidR="000309FE" w:rsidRDefault="000309FE">
      <w:pPr>
        <w:rPr>
          <w:lang w:eastAsia="zh-CN"/>
        </w:rPr>
      </w:pPr>
    </w:p>
    <w:p w:rsidR="000309FE" w:rsidRDefault="001D1B5D">
      <w:pPr>
        <w:rPr>
          <w:lang w:eastAsia="zh-CN"/>
        </w:rPr>
      </w:pPr>
      <w:r>
        <w:rPr>
          <w:lang w:eastAsia="zh-CN"/>
        </w:rPr>
        <w:t xml:space="preserve">　　此对法藏诸部不同。流布此方比诸为众</w:t>
      </w:r>
      <w:r>
        <w:rPr>
          <w:lang w:eastAsia="zh-CN"/>
        </w:rPr>
        <w:t>。今者据其有部根本。身论为初。足论居次。毗婆沙等支派编末。余部既众。难以科条。以俟将来。此无先后。</w:t>
      </w:r>
    </w:p>
    <w:p w:rsidR="000309FE" w:rsidRDefault="001D1B5D">
      <w:pPr>
        <w:rPr>
          <w:lang w:eastAsia="zh-CN"/>
        </w:rPr>
      </w:pPr>
      <w:r>
        <w:rPr>
          <w:lang w:eastAsia="zh-CN"/>
        </w:rPr>
        <w:t xml:space="preserve">　　</w:t>
      </w:r>
      <w:r>
        <w:rPr>
          <w:lang w:eastAsia="zh-CN"/>
        </w:rPr>
        <w:t>·</w:t>
      </w:r>
      <w:r>
        <w:rPr>
          <w:lang w:eastAsia="zh-CN"/>
        </w:rPr>
        <w:t>阿毗昙八揵度论三十卷</w:t>
      </w:r>
      <w:r>
        <w:rPr>
          <w:lang w:eastAsia="zh-CN"/>
        </w:rPr>
        <w:t>(</w:t>
      </w:r>
      <w:r>
        <w:rPr>
          <w:lang w:eastAsia="zh-CN"/>
        </w:rPr>
        <w:t>迦旃延子造或二十卷三帙</w:t>
      </w:r>
      <w:r>
        <w:rPr>
          <w:lang w:eastAsia="zh-CN"/>
        </w:rPr>
        <w:t>)</w:t>
      </w:r>
    </w:p>
    <w:p w:rsidR="000309FE" w:rsidRDefault="001D1B5D">
      <w:pPr>
        <w:rPr>
          <w:lang w:eastAsia="zh-CN"/>
        </w:rPr>
      </w:pPr>
      <w:r>
        <w:rPr>
          <w:lang w:eastAsia="zh-CN"/>
        </w:rPr>
        <w:t xml:space="preserve">　　符秦罽宾三藏僧伽提婆共竺佛念译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阿毗达磨发智论二十卷</w:t>
      </w:r>
      <w:r>
        <w:rPr>
          <w:lang w:eastAsia="zh-CN"/>
        </w:rPr>
        <w:t>(</w:t>
      </w:r>
      <w:r>
        <w:rPr>
          <w:lang w:eastAsia="zh-CN"/>
        </w:rPr>
        <w:t>迦多衍尼子造</w:t>
      </w:r>
      <w:r>
        <w:rPr>
          <w:lang w:eastAsia="zh-CN"/>
        </w:rPr>
        <w:t>)</w:t>
      </w:r>
      <w:r>
        <w:rPr>
          <w:lang w:eastAsia="zh-CN"/>
        </w:rPr>
        <w:t>二帙</w:t>
      </w:r>
    </w:p>
    <w:p w:rsidR="000309FE" w:rsidRDefault="001D1B5D">
      <w:pPr>
        <w:rPr>
          <w:lang w:eastAsia="zh-CN"/>
        </w:rPr>
      </w:pPr>
      <w:r>
        <w:rPr>
          <w:lang w:eastAsia="zh-CN"/>
        </w:rPr>
        <w:t xml:space="preserve">　　大唐三藏玄奘译</w:t>
      </w:r>
      <w:r>
        <w:rPr>
          <w:lang w:eastAsia="zh-CN"/>
        </w:rPr>
        <w:t>(</w:t>
      </w:r>
      <w:r>
        <w:rPr>
          <w:lang w:eastAsia="zh-CN"/>
        </w:rPr>
        <w:t>出内典录第二译</w:t>
      </w:r>
      <w:r>
        <w:rPr>
          <w:lang w:eastAsia="zh-CN"/>
        </w:rPr>
        <w:t>)</w:t>
      </w:r>
    </w:p>
    <w:p w:rsidR="000309FE" w:rsidRDefault="001D1B5D">
      <w:pPr>
        <w:rPr>
          <w:lang w:eastAsia="zh-CN"/>
        </w:rPr>
      </w:pPr>
      <w:r>
        <w:rPr>
          <w:lang w:eastAsia="zh-CN"/>
        </w:rPr>
        <w:lastRenderedPageBreak/>
        <w:t xml:space="preserve">　　右上二论同本异译。即是说一切有部对法藏之根本。佛圆寂后三百年中。论师迦多衍尼子之所造也。后代传人本有广略。此发智论文义具足。传习之者号为身论。以余六论各辩一支。有异于身故名为足。次编于后诸部继焉。一</w:t>
      </w:r>
    </w:p>
    <w:p w:rsidR="000309FE" w:rsidRDefault="001D1B5D">
      <w:pPr>
        <w:rPr>
          <w:lang w:eastAsia="zh-CN"/>
        </w:rPr>
      </w:pPr>
      <w:r>
        <w:rPr>
          <w:lang w:eastAsia="zh-CN"/>
        </w:rPr>
        <w:t xml:space="preserve">　　</w:t>
      </w:r>
      <w:r>
        <w:rPr>
          <w:lang w:eastAsia="zh-CN"/>
        </w:rPr>
        <w:t>·</w:t>
      </w:r>
      <w:r>
        <w:rPr>
          <w:lang w:eastAsia="zh-CN"/>
        </w:rPr>
        <w:t>阿毗达磨法蕴足论</w:t>
      </w:r>
      <w:r>
        <w:rPr>
          <w:lang w:eastAsia="zh-CN"/>
        </w:rPr>
        <w:t>十二卷</w:t>
      </w:r>
      <w:r>
        <w:rPr>
          <w:lang w:eastAsia="zh-CN"/>
        </w:rPr>
        <w:t>(</w:t>
      </w:r>
      <w:r>
        <w:rPr>
          <w:lang w:eastAsia="zh-CN"/>
        </w:rPr>
        <w:t>尊者大采菽氏造一帙</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r>
        <w:rPr>
          <w:lang w:eastAsia="zh-CN"/>
        </w:rPr>
        <w:t>二</w:t>
      </w:r>
    </w:p>
    <w:p w:rsidR="000309FE" w:rsidRDefault="001D1B5D">
      <w:pPr>
        <w:rPr>
          <w:lang w:eastAsia="zh-CN"/>
        </w:rPr>
      </w:pPr>
      <w:r>
        <w:rPr>
          <w:lang w:eastAsia="zh-CN"/>
        </w:rPr>
        <w:t xml:space="preserve">　　</w:t>
      </w:r>
      <w:r>
        <w:rPr>
          <w:lang w:eastAsia="zh-CN"/>
        </w:rPr>
        <w:t>·</w:t>
      </w:r>
      <w:r>
        <w:rPr>
          <w:lang w:eastAsia="zh-CN"/>
        </w:rPr>
        <w:t>阿毗达磨集异门足论二十卷</w:t>
      </w:r>
      <w:r>
        <w:rPr>
          <w:lang w:eastAsia="zh-CN"/>
        </w:rPr>
        <w:t>(</w:t>
      </w:r>
      <w:r>
        <w:rPr>
          <w:lang w:eastAsia="zh-CN"/>
        </w:rPr>
        <w:t>尊者舍利子说二帙</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r>
        <w:rPr>
          <w:lang w:eastAsia="zh-CN"/>
        </w:rPr>
        <w:t>三</w:t>
      </w:r>
    </w:p>
    <w:p w:rsidR="000309FE" w:rsidRDefault="001D1B5D">
      <w:pPr>
        <w:rPr>
          <w:lang w:eastAsia="zh-CN"/>
        </w:rPr>
      </w:pPr>
      <w:r>
        <w:rPr>
          <w:lang w:eastAsia="zh-CN"/>
        </w:rPr>
        <w:t xml:space="preserve">　　</w:t>
      </w:r>
      <w:r>
        <w:rPr>
          <w:lang w:eastAsia="zh-CN"/>
        </w:rPr>
        <w:t>·</w:t>
      </w:r>
      <w:r>
        <w:rPr>
          <w:lang w:eastAsia="zh-CN"/>
        </w:rPr>
        <w:t>施设足论。有一万八千颂</w:t>
      </w:r>
    </w:p>
    <w:p w:rsidR="000309FE" w:rsidRDefault="001D1B5D">
      <w:pPr>
        <w:rPr>
          <w:lang w:eastAsia="zh-CN"/>
        </w:rPr>
      </w:pPr>
      <w:r>
        <w:rPr>
          <w:lang w:eastAsia="zh-CN"/>
        </w:rPr>
        <w:t xml:space="preserve">　　尊者大迦多衍那造</w:t>
      </w:r>
      <w:r>
        <w:rPr>
          <w:lang w:eastAsia="zh-CN"/>
        </w:rPr>
        <w:t>(</w:t>
      </w:r>
      <w:r>
        <w:rPr>
          <w:lang w:eastAsia="zh-CN"/>
        </w:rPr>
        <w:t>迦多此云剪剃衍此云种那是男声婆罗门中一姓</w:t>
      </w:r>
      <w:r>
        <w:rPr>
          <w:lang w:eastAsia="zh-CN"/>
        </w:rPr>
        <w:t>)</w:t>
      </w:r>
      <w:r>
        <w:rPr>
          <w:lang w:eastAsia="zh-CN"/>
        </w:rPr>
        <w:t>其论未译</w:t>
      </w:r>
      <w:r>
        <w:rPr>
          <w:lang w:eastAsia="zh-CN"/>
        </w:rPr>
        <w:t>(</w:t>
      </w:r>
      <w:r>
        <w:rPr>
          <w:lang w:eastAsia="zh-CN"/>
        </w:rPr>
        <w:t>上三足论并佛在世时造</w:t>
      </w:r>
      <w:r>
        <w:rPr>
          <w:lang w:eastAsia="zh-CN"/>
        </w:rPr>
        <w:t>)</w:t>
      </w:r>
      <w:r>
        <w:rPr>
          <w:lang w:eastAsia="zh-CN"/>
        </w:rPr>
        <w:t>四</w:t>
      </w:r>
    </w:p>
    <w:p w:rsidR="000309FE" w:rsidRDefault="001D1B5D">
      <w:pPr>
        <w:rPr>
          <w:lang w:eastAsia="zh-CN"/>
        </w:rPr>
      </w:pPr>
      <w:r>
        <w:rPr>
          <w:lang w:eastAsia="zh-CN"/>
        </w:rPr>
        <w:t xml:space="preserve">　　</w:t>
      </w:r>
      <w:r>
        <w:rPr>
          <w:lang w:eastAsia="zh-CN"/>
        </w:rPr>
        <w:t>·</w:t>
      </w:r>
      <w:r>
        <w:rPr>
          <w:lang w:eastAsia="zh-CN"/>
        </w:rPr>
        <w:t>阿毗达磨识身足论十六卷</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右一论佛圆寂后一百年中。尊者提婆设磨</w:t>
      </w:r>
      <w:r>
        <w:rPr>
          <w:lang w:eastAsia="zh-CN"/>
        </w:rPr>
        <w:t>(</w:t>
      </w:r>
      <w:r>
        <w:rPr>
          <w:lang w:eastAsia="zh-CN"/>
        </w:rPr>
        <w:t>唐云天寂</w:t>
      </w:r>
      <w:r>
        <w:rPr>
          <w:lang w:eastAsia="zh-CN"/>
        </w:rPr>
        <w:t>)</w:t>
      </w:r>
      <w:r>
        <w:rPr>
          <w:lang w:eastAsia="zh-CN"/>
        </w:rPr>
        <w:t>阿罗汉造。五</w:t>
      </w:r>
    </w:p>
    <w:p w:rsidR="000309FE" w:rsidRDefault="001D1B5D">
      <w:pPr>
        <w:rPr>
          <w:lang w:eastAsia="zh-CN"/>
        </w:rPr>
      </w:pPr>
      <w:r>
        <w:rPr>
          <w:lang w:eastAsia="zh-CN"/>
        </w:rPr>
        <w:t xml:space="preserve">　　</w:t>
      </w:r>
      <w:r>
        <w:rPr>
          <w:lang w:eastAsia="zh-CN"/>
        </w:rPr>
        <w:t>·</w:t>
      </w:r>
      <w:r>
        <w:rPr>
          <w:lang w:eastAsia="zh-CN"/>
        </w:rPr>
        <w:t>阿毗达磨品类足论十八卷</w:t>
      </w:r>
    </w:p>
    <w:p w:rsidR="000309FE" w:rsidRDefault="001D1B5D">
      <w:pPr>
        <w:rPr>
          <w:lang w:eastAsia="zh-CN"/>
        </w:rPr>
      </w:pPr>
      <w:r>
        <w:rPr>
          <w:lang w:eastAsia="zh-CN"/>
        </w:rPr>
        <w:t xml:space="preserve">　　大唐三藏玄奘译</w:t>
      </w:r>
      <w:r>
        <w:rPr>
          <w:lang w:eastAsia="zh-CN"/>
        </w:rPr>
        <w:t>(</w:t>
      </w:r>
      <w:r>
        <w:rPr>
          <w:lang w:eastAsia="zh-CN"/>
        </w:rPr>
        <w:t>出内典录第二译</w:t>
      </w:r>
      <w:r>
        <w:rPr>
          <w:lang w:eastAsia="zh-CN"/>
        </w:rPr>
        <w:t>)</w:t>
      </w:r>
    </w:p>
    <w:p w:rsidR="000309FE" w:rsidRDefault="001D1B5D">
      <w:pPr>
        <w:rPr>
          <w:lang w:eastAsia="zh-CN"/>
        </w:rPr>
      </w:pPr>
      <w:r>
        <w:rPr>
          <w:lang w:eastAsia="zh-CN"/>
        </w:rPr>
        <w:t xml:space="preserve">　　右一论佛圆寂后三百年</w:t>
      </w:r>
      <w:r>
        <w:rPr>
          <w:lang w:eastAsia="zh-CN"/>
        </w:rPr>
        <w:t>中尊者筏苏蜜多罗</w:t>
      </w:r>
      <w:r>
        <w:rPr>
          <w:lang w:eastAsia="zh-CN"/>
        </w:rPr>
        <w:t>(</w:t>
      </w:r>
      <w:r>
        <w:rPr>
          <w:lang w:eastAsia="zh-CN"/>
        </w:rPr>
        <w:t>唐云世友</w:t>
      </w:r>
      <w:r>
        <w:rPr>
          <w:lang w:eastAsia="zh-CN"/>
        </w:rPr>
        <w:t>)</w:t>
      </w:r>
      <w:r>
        <w:rPr>
          <w:lang w:eastAsia="zh-CN"/>
        </w:rPr>
        <w:t>造。</w:t>
      </w:r>
    </w:p>
    <w:p w:rsidR="000309FE" w:rsidRDefault="001D1B5D">
      <w:pPr>
        <w:rPr>
          <w:lang w:eastAsia="zh-CN"/>
        </w:rPr>
      </w:pPr>
      <w:r>
        <w:rPr>
          <w:lang w:eastAsia="zh-CN"/>
        </w:rPr>
        <w:t xml:space="preserve">　　</w:t>
      </w:r>
      <w:r>
        <w:rPr>
          <w:lang w:eastAsia="zh-CN"/>
        </w:rPr>
        <w:t>·</w:t>
      </w:r>
      <w:r>
        <w:rPr>
          <w:lang w:eastAsia="zh-CN"/>
        </w:rPr>
        <w:t>众事分阿毗昙论十二卷</w:t>
      </w:r>
    </w:p>
    <w:p w:rsidR="000309FE" w:rsidRDefault="001D1B5D">
      <w:pPr>
        <w:rPr>
          <w:lang w:eastAsia="zh-CN"/>
        </w:rPr>
      </w:pPr>
      <w:r>
        <w:rPr>
          <w:lang w:eastAsia="zh-CN"/>
        </w:rPr>
        <w:t xml:space="preserve">　　宋天竺三藏求那跋陀罗共菩提耶舍译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右二论同本异译。</w:t>
      </w:r>
    </w:p>
    <w:p w:rsidR="000309FE" w:rsidRDefault="001D1B5D">
      <w:pPr>
        <w:rPr>
          <w:lang w:eastAsia="zh-CN"/>
        </w:rPr>
      </w:pPr>
      <w:r>
        <w:rPr>
          <w:lang w:eastAsia="zh-CN"/>
        </w:rPr>
        <w:t xml:space="preserve">　　上二论三十卷三帙。六</w:t>
      </w:r>
    </w:p>
    <w:p w:rsidR="000309FE" w:rsidRDefault="001D1B5D">
      <w:pPr>
        <w:rPr>
          <w:lang w:eastAsia="zh-CN"/>
        </w:rPr>
      </w:pPr>
      <w:r>
        <w:rPr>
          <w:lang w:eastAsia="zh-CN"/>
        </w:rPr>
        <w:t xml:space="preserve">　　</w:t>
      </w:r>
      <w:r>
        <w:rPr>
          <w:lang w:eastAsia="zh-CN"/>
        </w:rPr>
        <w:t>·</w:t>
      </w:r>
      <w:r>
        <w:rPr>
          <w:lang w:eastAsia="zh-CN"/>
        </w:rPr>
        <w:t>阿毗达磨界身足论三卷</w:t>
      </w:r>
    </w:p>
    <w:p w:rsidR="000309FE" w:rsidRDefault="001D1B5D">
      <w:pPr>
        <w:rPr>
          <w:lang w:eastAsia="zh-CN"/>
        </w:rPr>
      </w:pPr>
      <w:r>
        <w:rPr>
          <w:lang w:eastAsia="zh-CN"/>
        </w:rPr>
        <w:t xml:space="preserve">　　大唐三藏玄奘译</w:t>
      </w:r>
      <w:r>
        <w:rPr>
          <w:lang w:eastAsia="zh-CN"/>
        </w:rPr>
        <w:t>(</w:t>
      </w:r>
      <w:r>
        <w:rPr>
          <w:lang w:eastAsia="zh-CN"/>
        </w:rPr>
        <w:t>出翻经图单本</w:t>
      </w:r>
      <w:r>
        <w:rPr>
          <w:lang w:eastAsia="zh-CN"/>
        </w:rPr>
        <w:t>)</w:t>
      </w:r>
    </w:p>
    <w:p w:rsidR="000309FE" w:rsidRDefault="001D1B5D">
      <w:pPr>
        <w:rPr>
          <w:lang w:eastAsia="zh-CN"/>
        </w:rPr>
      </w:pPr>
      <w:r>
        <w:rPr>
          <w:lang w:eastAsia="zh-CN"/>
        </w:rPr>
        <w:t xml:space="preserve">　　右一论佛圆寂后三百年中。尊者世友造。与上识身足论共十九卷二帙。</w:t>
      </w:r>
    </w:p>
    <w:p w:rsidR="000309FE" w:rsidRDefault="001D1B5D">
      <w:pPr>
        <w:rPr>
          <w:lang w:eastAsia="zh-CN"/>
        </w:rPr>
      </w:pPr>
      <w:r>
        <w:rPr>
          <w:lang w:eastAsia="zh-CN"/>
        </w:rPr>
        <w:t xml:space="preserve">　　</w:t>
      </w:r>
      <w:r>
        <w:rPr>
          <w:lang w:eastAsia="zh-CN"/>
        </w:rPr>
        <w:t>·</w:t>
      </w:r>
      <w:r>
        <w:rPr>
          <w:lang w:eastAsia="zh-CN"/>
        </w:rPr>
        <w:t>阿毗昙毗婆沙论六十卷六帙</w:t>
      </w:r>
      <w:r>
        <w:rPr>
          <w:lang w:eastAsia="zh-CN"/>
        </w:rPr>
        <w:t>(</w:t>
      </w:r>
      <w:r>
        <w:rPr>
          <w:lang w:eastAsia="zh-CN"/>
        </w:rPr>
        <w:t>或八十四卷或一百九卷</w:t>
      </w:r>
      <w:r>
        <w:rPr>
          <w:lang w:eastAsia="zh-CN"/>
        </w:rPr>
        <w:t>)</w:t>
      </w:r>
    </w:p>
    <w:p w:rsidR="000309FE" w:rsidRDefault="001D1B5D">
      <w:pPr>
        <w:rPr>
          <w:lang w:eastAsia="zh-CN"/>
        </w:rPr>
      </w:pPr>
      <w:r>
        <w:rPr>
          <w:lang w:eastAsia="zh-CN"/>
        </w:rPr>
        <w:t xml:space="preserve">　　北凉天竺沙门浮陀跋摩共道泰等译</w:t>
      </w:r>
      <w:r>
        <w:rPr>
          <w:lang w:eastAsia="zh-CN"/>
        </w:rPr>
        <w:t>(</w:t>
      </w:r>
      <w:r>
        <w:rPr>
          <w:lang w:eastAsia="zh-CN"/>
        </w:rPr>
        <w:t>第一译</w:t>
      </w:r>
      <w:r>
        <w:rPr>
          <w:lang w:eastAsia="zh-CN"/>
        </w:rPr>
        <w:t>)</w:t>
      </w:r>
    </w:p>
    <w:p w:rsidR="000309FE" w:rsidRDefault="001D1B5D">
      <w:pPr>
        <w:rPr>
          <w:lang w:eastAsia="zh-CN"/>
        </w:rPr>
      </w:pPr>
      <w:r>
        <w:rPr>
          <w:lang w:eastAsia="zh-CN"/>
        </w:rPr>
        <w:lastRenderedPageBreak/>
        <w:t xml:space="preserve">　　右此论创译百卷成部。沙门道挺制序。属魏并凉失四十卷。今唯六十卷在。但毕第三揵度下五揵度时阙其本。新译之者八蕴并足。其八十四卷本及一百九卷者。后人分此六十卷成。非是元来不阙。又按凉僧祐法苑云。天监十一年二月敕僧伽婆罗更出婆沙余五揵度。虽有此说本仍未睹也。</w:t>
      </w:r>
    </w:p>
    <w:p w:rsidR="000309FE" w:rsidRDefault="001D1B5D">
      <w:pPr>
        <w:rPr>
          <w:lang w:eastAsia="zh-CN"/>
        </w:rPr>
      </w:pPr>
      <w:r>
        <w:rPr>
          <w:lang w:eastAsia="zh-CN"/>
        </w:rPr>
        <w:t xml:space="preserve">　　</w:t>
      </w:r>
      <w:r>
        <w:rPr>
          <w:lang w:eastAsia="zh-CN"/>
        </w:rPr>
        <w:t>·</w:t>
      </w:r>
      <w:r>
        <w:rPr>
          <w:lang w:eastAsia="zh-CN"/>
        </w:rPr>
        <w:t>阿毗达磨大毗婆沙论二百卷二十帙</w:t>
      </w:r>
    </w:p>
    <w:p w:rsidR="000309FE" w:rsidRDefault="001D1B5D">
      <w:pPr>
        <w:rPr>
          <w:lang w:eastAsia="zh-CN"/>
        </w:rPr>
      </w:pPr>
      <w:r>
        <w:rPr>
          <w:lang w:eastAsia="zh-CN"/>
        </w:rPr>
        <w:t xml:space="preserve">　　大唐三藏玄奘译</w:t>
      </w:r>
      <w:r>
        <w:rPr>
          <w:lang w:eastAsia="zh-CN"/>
        </w:rPr>
        <w:t>(</w:t>
      </w:r>
      <w:r>
        <w:rPr>
          <w:lang w:eastAsia="zh-CN"/>
        </w:rPr>
        <w:t>出内典录第二译</w:t>
      </w:r>
      <w:r>
        <w:rPr>
          <w:lang w:eastAsia="zh-CN"/>
        </w:rPr>
        <w:t>)</w:t>
      </w:r>
    </w:p>
    <w:p w:rsidR="000309FE" w:rsidRDefault="001D1B5D">
      <w:pPr>
        <w:rPr>
          <w:lang w:eastAsia="zh-CN"/>
        </w:rPr>
      </w:pPr>
      <w:r>
        <w:rPr>
          <w:lang w:eastAsia="zh-CN"/>
        </w:rPr>
        <w:t xml:space="preserve">　　右上二论同本异译。即释上发智论。佛圆寂后四百年中。五百大阿罗汉等。于迦湿弥罗国造。</w:t>
      </w:r>
    </w:p>
    <w:p w:rsidR="000309FE" w:rsidRDefault="001D1B5D">
      <w:pPr>
        <w:rPr>
          <w:lang w:eastAsia="zh-CN"/>
        </w:rPr>
      </w:pPr>
      <w:r>
        <w:rPr>
          <w:lang w:eastAsia="zh-CN"/>
        </w:rPr>
        <w:t xml:space="preserve">　　</w:t>
      </w:r>
      <w:r>
        <w:rPr>
          <w:lang w:eastAsia="zh-CN"/>
        </w:rPr>
        <w:t>·</w:t>
      </w:r>
      <w:r>
        <w:rPr>
          <w:lang w:eastAsia="zh-CN"/>
        </w:rPr>
        <w:t>阿毗达磨俱舍释论二十二卷</w:t>
      </w:r>
      <w:r>
        <w:rPr>
          <w:lang w:eastAsia="zh-CN"/>
        </w:rPr>
        <w:t>(</w:t>
      </w:r>
      <w:r>
        <w:rPr>
          <w:lang w:eastAsia="zh-CN"/>
        </w:rPr>
        <w:t>婆薮槃豆造</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阿毗达</w:t>
      </w:r>
      <w:r>
        <w:rPr>
          <w:lang w:eastAsia="zh-CN"/>
        </w:rPr>
        <w:t>磨俱舍论本颂一卷</w:t>
      </w:r>
      <w:r>
        <w:rPr>
          <w:lang w:eastAsia="zh-CN"/>
        </w:rPr>
        <w:t>(</w:t>
      </w:r>
      <w:r>
        <w:rPr>
          <w:lang w:eastAsia="zh-CN"/>
        </w:rPr>
        <w:t>尊者世亲造或二卷</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出内典录第二译真谛译者阙本</w:t>
      </w:r>
      <w:r>
        <w:rPr>
          <w:lang w:eastAsia="zh-CN"/>
        </w:rPr>
        <w:t>)</w:t>
      </w:r>
    </w:p>
    <w:p w:rsidR="000309FE" w:rsidRDefault="001D1B5D">
      <w:pPr>
        <w:rPr>
          <w:lang w:eastAsia="zh-CN"/>
        </w:rPr>
      </w:pPr>
      <w:r>
        <w:rPr>
          <w:lang w:eastAsia="zh-CN"/>
        </w:rPr>
        <w:t xml:space="preserve">　　上二论二十三卷三帙。</w:t>
      </w:r>
    </w:p>
    <w:p w:rsidR="000309FE" w:rsidRDefault="001D1B5D">
      <w:pPr>
        <w:rPr>
          <w:lang w:eastAsia="zh-CN"/>
        </w:rPr>
      </w:pPr>
      <w:r>
        <w:rPr>
          <w:lang w:eastAsia="zh-CN"/>
        </w:rPr>
        <w:t xml:space="preserve">　　</w:t>
      </w:r>
      <w:r>
        <w:rPr>
          <w:lang w:eastAsia="zh-CN"/>
        </w:rPr>
        <w:t>·</w:t>
      </w:r>
      <w:r>
        <w:rPr>
          <w:lang w:eastAsia="zh-CN"/>
        </w:rPr>
        <w:t>阿毗达磨俱舍论三十卷</w:t>
      </w:r>
      <w:r>
        <w:rPr>
          <w:lang w:eastAsia="zh-CN"/>
        </w:rPr>
        <w:t>(</w:t>
      </w:r>
      <w:r>
        <w:rPr>
          <w:lang w:eastAsia="zh-CN"/>
        </w:rPr>
        <w:t>尊者世亲造三帙</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出内典录第二译</w:t>
      </w:r>
      <w:r>
        <w:rPr>
          <w:lang w:eastAsia="zh-CN"/>
        </w:rPr>
        <w:t>)</w:t>
      </w:r>
    </w:p>
    <w:p w:rsidR="000309FE" w:rsidRDefault="001D1B5D">
      <w:pPr>
        <w:rPr>
          <w:lang w:eastAsia="zh-CN"/>
        </w:rPr>
      </w:pPr>
      <w:r>
        <w:rPr>
          <w:lang w:eastAsia="zh-CN"/>
        </w:rPr>
        <w:t xml:space="preserve">　　右二论及颂同本异译。</w:t>
      </w:r>
    </w:p>
    <w:p w:rsidR="000309FE" w:rsidRDefault="001D1B5D">
      <w:pPr>
        <w:rPr>
          <w:lang w:eastAsia="zh-CN"/>
        </w:rPr>
      </w:pPr>
      <w:r>
        <w:rPr>
          <w:lang w:eastAsia="zh-CN"/>
        </w:rPr>
        <w:t xml:space="preserve">　　</w:t>
      </w:r>
      <w:r>
        <w:rPr>
          <w:lang w:eastAsia="zh-CN"/>
        </w:rPr>
        <w:t>·</w:t>
      </w:r>
      <w:r>
        <w:rPr>
          <w:lang w:eastAsia="zh-CN"/>
        </w:rPr>
        <w:t>阿毗达磨顺正理论八十卷</w:t>
      </w:r>
      <w:r>
        <w:rPr>
          <w:lang w:eastAsia="zh-CN"/>
        </w:rPr>
        <w:t>(</w:t>
      </w:r>
      <w:r>
        <w:rPr>
          <w:lang w:eastAsia="zh-CN"/>
        </w:rPr>
        <w:t>尊者众贤造八帙</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阿毗达磨显宗论四十卷</w:t>
      </w:r>
      <w:r>
        <w:rPr>
          <w:lang w:eastAsia="zh-CN"/>
        </w:rPr>
        <w:t>(</w:t>
      </w:r>
      <w:r>
        <w:rPr>
          <w:lang w:eastAsia="zh-CN"/>
        </w:rPr>
        <w:t>尊者众贤造四帙</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右二部论与俱舍论颂同释异并众贤造</w:t>
      </w:r>
      <w:r>
        <w:rPr>
          <w:lang w:eastAsia="zh-CN"/>
        </w:rPr>
        <w:t>(</w:t>
      </w:r>
      <w:r>
        <w:rPr>
          <w:lang w:eastAsia="zh-CN"/>
        </w:rPr>
        <w:t>众贤尊者先述正理文广难寻后造显宗略而易晓所以重释</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阿毗昙心论四卷</w:t>
      </w:r>
      <w:r>
        <w:rPr>
          <w:lang w:eastAsia="zh-CN"/>
        </w:rPr>
        <w:t>(</w:t>
      </w:r>
      <w:r>
        <w:rPr>
          <w:lang w:eastAsia="zh-CN"/>
        </w:rPr>
        <w:t>尊者法胜</w:t>
      </w:r>
      <w:r>
        <w:rPr>
          <w:lang w:eastAsia="zh-CN"/>
        </w:rPr>
        <w:t>造或无论字</w:t>
      </w:r>
      <w:r>
        <w:rPr>
          <w:lang w:eastAsia="zh-CN"/>
        </w:rPr>
        <w:t>)</w:t>
      </w:r>
    </w:p>
    <w:p w:rsidR="000309FE" w:rsidRDefault="001D1B5D">
      <w:pPr>
        <w:rPr>
          <w:lang w:eastAsia="zh-CN"/>
        </w:rPr>
      </w:pPr>
      <w:r>
        <w:rPr>
          <w:lang w:eastAsia="zh-CN"/>
        </w:rPr>
        <w:t xml:space="preserve">　　东晋罽宾三藏瞿昙僧伽提婆译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法胜阿毗昙心论经六卷</w:t>
      </w:r>
      <w:r>
        <w:rPr>
          <w:lang w:eastAsia="zh-CN"/>
        </w:rPr>
        <w:t>(</w:t>
      </w:r>
      <w:r>
        <w:rPr>
          <w:lang w:eastAsia="zh-CN"/>
        </w:rPr>
        <w:t>大德优波扇多造或七卷</w:t>
      </w:r>
      <w:r>
        <w:rPr>
          <w:lang w:eastAsia="zh-CN"/>
        </w:rPr>
        <w:t>)</w:t>
      </w:r>
    </w:p>
    <w:p w:rsidR="000309FE" w:rsidRDefault="001D1B5D">
      <w:pPr>
        <w:rPr>
          <w:lang w:eastAsia="zh-CN"/>
        </w:rPr>
      </w:pPr>
      <w:r>
        <w:rPr>
          <w:lang w:eastAsia="zh-CN"/>
        </w:rPr>
        <w:t xml:space="preserve">　　高齐天竺三藏那连提耶舍共法智译</w:t>
      </w:r>
      <w:r>
        <w:rPr>
          <w:lang w:eastAsia="zh-CN"/>
        </w:rPr>
        <w:t>(</w:t>
      </w:r>
      <w:r>
        <w:rPr>
          <w:lang w:eastAsia="zh-CN"/>
        </w:rPr>
        <w:t>单本</w:t>
      </w:r>
      <w:r>
        <w:rPr>
          <w:lang w:eastAsia="zh-CN"/>
        </w:rPr>
        <w:t>)</w:t>
      </w:r>
    </w:p>
    <w:p w:rsidR="000309FE" w:rsidRDefault="001D1B5D">
      <w:pPr>
        <w:rPr>
          <w:lang w:eastAsia="zh-CN"/>
        </w:rPr>
      </w:pPr>
      <w:r>
        <w:rPr>
          <w:lang w:eastAsia="zh-CN"/>
        </w:rPr>
        <w:lastRenderedPageBreak/>
        <w:t xml:space="preserve">　　上二论十卷同帙。</w:t>
      </w:r>
    </w:p>
    <w:p w:rsidR="000309FE" w:rsidRDefault="001D1B5D">
      <w:pPr>
        <w:rPr>
          <w:lang w:eastAsia="zh-CN"/>
        </w:rPr>
      </w:pPr>
      <w:r>
        <w:rPr>
          <w:lang w:eastAsia="zh-CN"/>
        </w:rPr>
        <w:t xml:space="preserve">　　</w:t>
      </w:r>
      <w:r>
        <w:rPr>
          <w:lang w:eastAsia="zh-CN"/>
        </w:rPr>
        <w:t>·</w:t>
      </w:r>
      <w:r>
        <w:rPr>
          <w:lang w:eastAsia="zh-CN"/>
        </w:rPr>
        <w:t>杂阿毗昙心论十一卷</w:t>
      </w:r>
      <w:r>
        <w:rPr>
          <w:lang w:eastAsia="zh-CN"/>
        </w:rPr>
        <w:t>(</w:t>
      </w:r>
      <w:r>
        <w:rPr>
          <w:lang w:eastAsia="zh-CN"/>
        </w:rPr>
        <w:t>亦云杂阿毗昙毗婆沙尊者法救造或十四卷</w:t>
      </w:r>
      <w:r>
        <w:rPr>
          <w:lang w:eastAsia="zh-CN"/>
        </w:rPr>
        <w:t>)</w:t>
      </w:r>
    </w:p>
    <w:p w:rsidR="000309FE" w:rsidRDefault="001D1B5D">
      <w:pPr>
        <w:rPr>
          <w:lang w:eastAsia="zh-CN"/>
        </w:rPr>
      </w:pPr>
      <w:r>
        <w:rPr>
          <w:lang w:eastAsia="zh-CN"/>
        </w:rPr>
        <w:t xml:space="preserve">　　宋天竺三藏僧伽跋摩等译</w:t>
      </w:r>
      <w:r>
        <w:rPr>
          <w:lang w:eastAsia="zh-CN"/>
        </w:rPr>
        <w:t>(</w:t>
      </w:r>
      <w:r>
        <w:rPr>
          <w:lang w:eastAsia="zh-CN"/>
        </w:rPr>
        <w:t>第四译四译三阙</w:t>
      </w:r>
      <w:r>
        <w:rPr>
          <w:lang w:eastAsia="zh-CN"/>
        </w:rPr>
        <w:t>)</w:t>
      </w:r>
    </w:p>
    <w:p w:rsidR="000309FE" w:rsidRDefault="001D1B5D">
      <w:pPr>
        <w:rPr>
          <w:lang w:eastAsia="zh-CN"/>
        </w:rPr>
      </w:pPr>
      <w:r>
        <w:rPr>
          <w:lang w:eastAsia="zh-CN"/>
        </w:rPr>
        <w:t xml:space="preserve">　　右上三论俱名阿毗昙心。然其所释广略有异</w:t>
      </w:r>
      <w:r>
        <w:rPr>
          <w:lang w:eastAsia="zh-CN"/>
        </w:rPr>
        <w:t>(</w:t>
      </w:r>
      <w:r>
        <w:rPr>
          <w:lang w:eastAsia="zh-CN"/>
        </w:rPr>
        <w:t>杂阿毗昙心论第一卷初注云。诸师释法胜。阿毗昙心义广略不同。法胜所释最为略也。优波扇多有八千偈释。又有一师万二千偈释。此二论名为广也和修槃头以六千偈释。又论初颂云。敬礼尊法胜。所说我顶受。我达摩多罗说彼未曾说故。上三论初四卷者是法胜本论。次六卷者是优波扇多释。故彼论末云。大德优波扇多为利益弟子故。造此阿毗昙心论。故知此即释法胜论。非法胜造而论外题有法胜字者。或恐不然。论卷中题无此二字。群录皆云法胜阿毗昙。或云别译法胜阿毗昙。后杂心论是法救造。比前二论文义稍广</w:t>
      </w:r>
      <w:r>
        <w:rPr>
          <w:lang w:eastAsia="zh-CN"/>
        </w:rPr>
        <w:t>)</w:t>
      </w:r>
      <w:r>
        <w:rPr>
          <w:lang w:eastAsia="zh-CN"/>
        </w:rPr>
        <w:t>。</w:t>
      </w:r>
    </w:p>
    <w:p w:rsidR="000309FE" w:rsidRDefault="001D1B5D">
      <w:pPr>
        <w:rPr>
          <w:lang w:eastAsia="zh-CN"/>
        </w:rPr>
      </w:pPr>
      <w:r>
        <w:rPr>
          <w:lang w:eastAsia="zh-CN"/>
        </w:rPr>
        <w:t xml:space="preserve">　</w:t>
      </w:r>
      <w:r>
        <w:rPr>
          <w:lang w:eastAsia="zh-CN"/>
        </w:rPr>
        <w:t xml:space="preserve">　</w:t>
      </w:r>
      <w:r>
        <w:rPr>
          <w:lang w:eastAsia="zh-CN"/>
        </w:rPr>
        <w:t>·</w:t>
      </w:r>
      <w:r>
        <w:rPr>
          <w:lang w:eastAsia="zh-CN"/>
        </w:rPr>
        <w:t>阿毗昙甘露味论二卷</w:t>
      </w:r>
      <w:r>
        <w:rPr>
          <w:lang w:eastAsia="zh-CN"/>
        </w:rPr>
        <w:t>(</w:t>
      </w:r>
      <w:r>
        <w:rPr>
          <w:lang w:eastAsia="zh-CN"/>
        </w:rPr>
        <w:t>或云甘露味阿毗昙尊者瞿沙造</w:t>
      </w:r>
      <w:r>
        <w:rPr>
          <w:lang w:eastAsia="zh-CN"/>
        </w:rPr>
        <w:t>)</w:t>
      </w:r>
    </w:p>
    <w:p w:rsidR="000309FE" w:rsidRDefault="001D1B5D">
      <w:pPr>
        <w:rPr>
          <w:lang w:eastAsia="zh-CN"/>
        </w:rPr>
      </w:pPr>
      <w:r>
        <w:rPr>
          <w:lang w:eastAsia="zh-CN"/>
        </w:rPr>
        <w:t xml:space="preserve">　　曹魏代译失三藏名</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随相论一卷</w:t>
      </w:r>
      <w:r>
        <w:rPr>
          <w:lang w:eastAsia="zh-CN"/>
        </w:rPr>
        <w:t>(</w:t>
      </w:r>
      <w:r>
        <w:rPr>
          <w:lang w:eastAsia="zh-CN"/>
        </w:rPr>
        <w:t>或云求那摩谛随相论德慧法师造或二卷</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t xml:space="preserve">　　上三论十四卷二帙。</w:t>
      </w:r>
    </w:p>
    <w:p w:rsidR="000309FE" w:rsidRDefault="001D1B5D">
      <w:pPr>
        <w:rPr>
          <w:lang w:eastAsia="zh-CN"/>
        </w:rPr>
      </w:pPr>
      <w:r>
        <w:rPr>
          <w:lang w:eastAsia="zh-CN"/>
        </w:rPr>
        <w:t xml:space="preserve">　　</w:t>
      </w:r>
      <w:r>
        <w:rPr>
          <w:lang w:eastAsia="zh-CN"/>
        </w:rPr>
        <w:t>·</w:t>
      </w:r>
      <w:r>
        <w:rPr>
          <w:lang w:eastAsia="zh-CN"/>
        </w:rPr>
        <w:t>尊婆须蜜菩萨所集论十卷</w:t>
      </w:r>
      <w:r>
        <w:rPr>
          <w:lang w:eastAsia="zh-CN"/>
        </w:rPr>
        <w:t>(</w:t>
      </w:r>
      <w:r>
        <w:rPr>
          <w:lang w:eastAsia="zh-CN"/>
        </w:rPr>
        <w:t>尊者婆须蜜造或十四卷或十二卷</w:t>
      </w:r>
      <w:r>
        <w:rPr>
          <w:lang w:eastAsia="zh-CN"/>
        </w:rPr>
        <w:t>)</w:t>
      </w:r>
    </w:p>
    <w:p w:rsidR="000309FE" w:rsidRDefault="001D1B5D">
      <w:pPr>
        <w:rPr>
          <w:lang w:eastAsia="zh-CN"/>
        </w:rPr>
      </w:pPr>
      <w:r>
        <w:rPr>
          <w:lang w:eastAsia="zh-CN"/>
        </w:rPr>
        <w:t xml:space="preserve">　　符秦罽宾三藏僧伽跋澄等译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三法度论二卷</w:t>
      </w:r>
      <w:r>
        <w:rPr>
          <w:lang w:eastAsia="zh-CN"/>
        </w:rPr>
        <w:t>(</w:t>
      </w:r>
      <w:r>
        <w:rPr>
          <w:lang w:eastAsia="zh-CN"/>
        </w:rPr>
        <w:t>或无论字或云经或三卷或云一卷</w:t>
      </w:r>
      <w:r>
        <w:rPr>
          <w:lang w:eastAsia="zh-CN"/>
        </w:rPr>
        <w:t>)</w:t>
      </w:r>
    </w:p>
    <w:p w:rsidR="000309FE" w:rsidRDefault="001D1B5D">
      <w:pPr>
        <w:rPr>
          <w:lang w:eastAsia="zh-CN"/>
        </w:rPr>
      </w:pPr>
      <w:r>
        <w:rPr>
          <w:lang w:eastAsia="zh-CN"/>
        </w:rPr>
        <w:t xml:space="preserve">　　东晋罽宾三藏瞿昙僧伽提婆译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右此三法度论有本有释本有三章九真度释亦有九品庐山远法师序云本是尊者山贤造释是天竺大乘居士僧伽先撰经后记云大乘比</w:t>
      </w:r>
      <w:r>
        <w:rPr>
          <w:lang w:eastAsia="zh-CN"/>
        </w:rPr>
        <w:t>丘释僧伽先撰二说少殊未详孰正</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入阿毗达磨论二卷</w:t>
      </w:r>
      <w:r>
        <w:rPr>
          <w:lang w:eastAsia="zh-CN"/>
        </w:rPr>
        <w:t>(</w:t>
      </w:r>
      <w:r>
        <w:rPr>
          <w:lang w:eastAsia="zh-CN"/>
        </w:rPr>
        <w:t>塞建地罗阿罗汉造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上三论十四卷二帙。</w:t>
      </w:r>
    </w:p>
    <w:p w:rsidR="000309FE" w:rsidRDefault="001D1B5D">
      <w:pPr>
        <w:rPr>
          <w:lang w:eastAsia="zh-CN"/>
        </w:rPr>
      </w:pPr>
      <w:r>
        <w:rPr>
          <w:lang w:eastAsia="zh-CN"/>
        </w:rPr>
        <w:t xml:space="preserve">　　</w:t>
      </w:r>
      <w:r>
        <w:rPr>
          <w:lang w:eastAsia="zh-CN"/>
        </w:rPr>
        <w:t>·</w:t>
      </w:r>
      <w:r>
        <w:rPr>
          <w:lang w:eastAsia="zh-CN"/>
        </w:rPr>
        <w:t>成实论二十卷</w:t>
      </w:r>
      <w:r>
        <w:rPr>
          <w:lang w:eastAsia="zh-CN"/>
        </w:rPr>
        <w:t>(</w:t>
      </w:r>
      <w:r>
        <w:rPr>
          <w:lang w:eastAsia="zh-CN"/>
        </w:rPr>
        <w:t>阿梨跋摩造凡二百二品或二十四卷二帙</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立世阿毗昙论十卷</w:t>
      </w:r>
      <w:r>
        <w:rPr>
          <w:lang w:eastAsia="zh-CN"/>
        </w:rPr>
        <w:t>(</w:t>
      </w:r>
      <w:r>
        <w:rPr>
          <w:lang w:eastAsia="zh-CN"/>
        </w:rPr>
        <w:t>或无论字一帙或云十五卷</w:t>
      </w:r>
      <w:r>
        <w:rPr>
          <w:lang w:eastAsia="zh-CN"/>
        </w:rPr>
        <w:t>)</w:t>
      </w:r>
    </w:p>
    <w:p w:rsidR="000309FE" w:rsidRDefault="001D1B5D">
      <w:pPr>
        <w:rPr>
          <w:lang w:eastAsia="zh-CN"/>
        </w:rPr>
      </w:pPr>
      <w:r>
        <w:rPr>
          <w:lang w:eastAsia="zh-CN"/>
        </w:rPr>
        <w:lastRenderedPageBreak/>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解脱道论十二卷</w:t>
      </w:r>
      <w:r>
        <w:rPr>
          <w:lang w:eastAsia="zh-CN"/>
        </w:rPr>
        <w:t>(</w:t>
      </w:r>
      <w:r>
        <w:rPr>
          <w:lang w:eastAsia="zh-CN"/>
        </w:rPr>
        <w:t>或十三卷</w:t>
      </w:r>
      <w:r>
        <w:rPr>
          <w:lang w:eastAsia="zh-CN"/>
        </w:rPr>
        <w:t>)</w:t>
      </w:r>
      <w:r>
        <w:rPr>
          <w:lang w:eastAsia="zh-CN"/>
        </w:rPr>
        <w:t xml:space="preserve">　一帙</w:t>
      </w:r>
    </w:p>
    <w:p w:rsidR="000309FE" w:rsidRDefault="001D1B5D">
      <w:pPr>
        <w:rPr>
          <w:lang w:eastAsia="zh-CN"/>
        </w:rPr>
      </w:pPr>
      <w:r>
        <w:rPr>
          <w:lang w:eastAsia="zh-CN"/>
        </w:rPr>
        <w:t xml:space="preserve">　　梁扶南三藏僧伽婆罗译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舍利弗阿毗昙论二十二卷</w:t>
      </w:r>
      <w:r>
        <w:rPr>
          <w:lang w:eastAsia="zh-CN"/>
        </w:rPr>
        <w:t>(</w:t>
      </w:r>
      <w:r>
        <w:rPr>
          <w:lang w:eastAsia="zh-CN"/>
        </w:rPr>
        <w:t>或二十卷或三十卷</w:t>
      </w:r>
      <w:r>
        <w:rPr>
          <w:lang w:eastAsia="zh-CN"/>
        </w:rPr>
        <w:t>)</w:t>
      </w:r>
    </w:p>
    <w:p w:rsidR="000309FE" w:rsidRDefault="001D1B5D">
      <w:pPr>
        <w:rPr>
          <w:lang w:eastAsia="zh-CN"/>
        </w:rPr>
      </w:pPr>
      <w:r>
        <w:rPr>
          <w:lang w:eastAsia="zh-CN"/>
        </w:rPr>
        <w:t xml:space="preserve">　　姚秦罽宾三藏昙摩耶舍共昙摩崛多译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五事毗婆沙论二卷</w:t>
      </w:r>
      <w:r>
        <w:rPr>
          <w:lang w:eastAsia="zh-CN"/>
        </w:rPr>
        <w:t>(</w:t>
      </w:r>
      <w:r>
        <w:rPr>
          <w:lang w:eastAsia="zh-CN"/>
        </w:rPr>
        <w:t>亦云阿毗达摩五事论尊者法救造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出翻经图单本</w:t>
      </w:r>
      <w:r>
        <w:rPr>
          <w:lang w:eastAsia="zh-CN"/>
        </w:rPr>
        <w:t>)</w:t>
      </w:r>
    </w:p>
    <w:p w:rsidR="000309FE" w:rsidRDefault="001D1B5D">
      <w:pPr>
        <w:rPr>
          <w:lang w:eastAsia="zh-CN"/>
        </w:rPr>
      </w:pPr>
      <w:r>
        <w:rPr>
          <w:lang w:eastAsia="zh-CN"/>
        </w:rPr>
        <w:t xml:space="preserve">　　上二论二十四卷三帙</w:t>
      </w:r>
      <w:r>
        <w:rPr>
          <w:lang w:eastAsia="zh-CN"/>
        </w:rPr>
        <w:t>(</w:t>
      </w:r>
      <w:r>
        <w:rPr>
          <w:lang w:eastAsia="zh-CN"/>
        </w:rPr>
        <w:t>大周录中别载阿毗达磨五事论者误也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鞞婆沙论十四卷</w:t>
      </w:r>
      <w:r>
        <w:rPr>
          <w:lang w:eastAsia="zh-CN"/>
        </w:rPr>
        <w:t>(</w:t>
      </w:r>
      <w:r>
        <w:rPr>
          <w:lang w:eastAsia="zh-CN"/>
        </w:rPr>
        <w:t>亦云鞞婆沙阿毗昙论阿罗汉尸陀槃尼撰</w:t>
      </w:r>
      <w:r>
        <w:rPr>
          <w:lang w:eastAsia="zh-CN"/>
        </w:rPr>
        <w:t>)</w:t>
      </w:r>
    </w:p>
    <w:p w:rsidR="000309FE" w:rsidRDefault="001D1B5D">
      <w:pPr>
        <w:rPr>
          <w:lang w:eastAsia="zh-CN"/>
        </w:rPr>
      </w:pPr>
      <w:r>
        <w:rPr>
          <w:lang w:eastAsia="zh-CN"/>
        </w:rPr>
        <w:t xml:space="preserve">　　符秦罽宾三藏僧伽跋澄译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三弥底部论三卷</w:t>
      </w:r>
      <w:r>
        <w:rPr>
          <w:lang w:eastAsia="zh-CN"/>
        </w:rPr>
        <w:t>(</w:t>
      </w:r>
      <w:r>
        <w:rPr>
          <w:lang w:eastAsia="zh-CN"/>
        </w:rPr>
        <w:t>或无部字或云四卷</w:t>
      </w:r>
      <w:r>
        <w:rPr>
          <w:lang w:eastAsia="zh-CN"/>
        </w:rPr>
        <w:t>)</w:t>
      </w:r>
    </w:p>
    <w:p w:rsidR="000309FE" w:rsidRDefault="001D1B5D">
      <w:pPr>
        <w:rPr>
          <w:lang w:eastAsia="zh-CN"/>
        </w:rPr>
      </w:pPr>
      <w:r>
        <w:rPr>
          <w:lang w:eastAsia="zh-CN"/>
        </w:rPr>
        <w:t xml:space="preserve">　　失译</w:t>
      </w:r>
      <w:r>
        <w:rPr>
          <w:lang w:eastAsia="zh-CN"/>
        </w:rPr>
        <w:t>(</w:t>
      </w:r>
      <w:r>
        <w:rPr>
          <w:lang w:eastAsia="zh-CN"/>
        </w:rPr>
        <w:t>三弥底者此云正量即正量部中论也今附秦录单本</w:t>
      </w:r>
      <w:r>
        <w:rPr>
          <w:lang w:eastAsia="zh-CN"/>
        </w:rPr>
        <w:t>)</w:t>
      </w:r>
    </w:p>
    <w:p w:rsidR="000309FE" w:rsidRDefault="001D1B5D">
      <w:pPr>
        <w:rPr>
          <w:lang w:eastAsia="zh-CN"/>
        </w:rPr>
      </w:pPr>
      <w:r>
        <w:rPr>
          <w:lang w:eastAsia="zh-CN"/>
        </w:rPr>
        <w:t xml:space="preserve">　　上二论十七卷二帙。</w:t>
      </w:r>
    </w:p>
    <w:p w:rsidR="000309FE" w:rsidRDefault="001D1B5D">
      <w:pPr>
        <w:rPr>
          <w:lang w:eastAsia="zh-CN"/>
        </w:rPr>
      </w:pPr>
      <w:r>
        <w:rPr>
          <w:lang w:eastAsia="zh-CN"/>
        </w:rPr>
        <w:t xml:space="preserve">　　</w:t>
      </w:r>
      <w:r>
        <w:rPr>
          <w:lang w:eastAsia="zh-CN"/>
        </w:rPr>
        <w:t>·</w:t>
      </w:r>
      <w:r>
        <w:rPr>
          <w:lang w:eastAsia="zh-CN"/>
        </w:rPr>
        <w:t>分别功德论四卷</w:t>
      </w:r>
      <w:r>
        <w:rPr>
          <w:lang w:eastAsia="zh-CN"/>
        </w:rPr>
        <w:t>(</w:t>
      </w:r>
      <w:r>
        <w:rPr>
          <w:lang w:eastAsia="zh-CN"/>
        </w:rPr>
        <w:t>或云分别功德经或三卷或五卷</w:t>
      </w:r>
      <w:r>
        <w:rPr>
          <w:lang w:eastAsia="zh-CN"/>
        </w:rPr>
        <w:t>)</w:t>
      </w:r>
    </w:p>
    <w:p w:rsidR="000309FE" w:rsidRDefault="001D1B5D">
      <w:pPr>
        <w:rPr>
          <w:lang w:eastAsia="zh-CN"/>
        </w:rPr>
      </w:pPr>
      <w:r>
        <w:rPr>
          <w:lang w:eastAsia="zh-CN"/>
        </w:rPr>
        <w:t xml:space="preserve">　　失译</w:t>
      </w:r>
      <w:r>
        <w:rPr>
          <w:lang w:eastAsia="zh-CN"/>
        </w:rPr>
        <w:t>(</w:t>
      </w:r>
      <w:r>
        <w:rPr>
          <w:lang w:eastAsia="zh-CN"/>
        </w:rPr>
        <w:t>在后汉录单本</w:t>
      </w:r>
      <w:r>
        <w:rPr>
          <w:lang w:eastAsia="zh-CN"/>
        </w:rPr>
        <w:t>)</w:t>
      </w:r>
    </w:p>
    <w:p w:rsidR="000309FE" w:rsidRDefault="001D1B5D">
      <w:pPr>
        <w:rPr>
          <w:lang w:eastAsia="zh-CN"/>
        </w:rPr>
      </w:pPr>
      <w:r>
        <w:rPr>
          <w:lang w:eastAsia="zh-CN"/>
        </w:rPr>
        <w:t xml:space="preserve">　　</w:t>
      </w:r>
      <w:r>
        <w:rPr>
          <w:lang w:eastAsia="zh-CN"/>
        </w:rPr>
        <w:t>(</w:t>
      </w:r>
      <w:r>
        <w:rPr>
          <w:lang w:eastAsia="zh-CN"/>
        </w:rPr>
        <w:t>右此一论释增壹阿含经义从初序品至弟子品过半释王比丘即止法上录云竺法护译者不然此中牒经解释文句并同本经似与增壹阿含同一人译而余录并云失源且依此定僧祐录云迦叶阿难撰者此亦不然如论第一卷中引外国师及萨婆多说故知非是二尊所撰</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四谛论四卷</w:t>
      </w:r>
      <w:r>
        <w:rPr>
          <w:lang w:eastAsia="zh-CN"/>
        </w:rPr>
        <w:t>(</w:t>
      </w:r>
      <w:r>
        <w:rPr>
          <w:lang w:eastAsia="zh-CN"/>
        </w:rPr>
        <w:t>婆薮摩跋造</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辟支佛因缘论二卷</w:t>
      </w:r>
    </w:p>
    <w:p w:rsidR="000309FE" w:rsidRDefault="001D1B5D">
      <w:pPr>
        <w:rPr>
          <w:lang w:eastAsia="zh-CN"/>
        </w:rPr>
      </w:pPr>
      <w:r>
        <w:rPr>
          <w:lang w:eastAsia="zh-CN"/>
        </w:rPr>
        <w:t xml:space="preserve">　　失译</w:t>
      </w:r>
      <w:r>
        <w:rPr>
          <w:lang w:eastAsia="zh-CN"/>
        </w:rPr>
        <w:t>(</w:t>
      </w:r>
      <w:r>
        <w:rPr>
          <w:lang w:eastAsia="zh-CN"/>
        </w:rPr>
        <w:t>今附秦录单本</w:t>
      </w:r>
      <w:r>
        <w:rPr>
          <w:lang w:eastAsia="zh-CN"/>
        </w:rPr>
        <w:t>)</w:t>
      </w:r>
    </w:p>
    <w:p w:rsidR="000309FE" w:rsidRDefault="001D1B5D">
      <w:pPr>
        <w:rPr>
          <w:lang w:eastAsia="zh-CN"/>
        </w:rPr>
      </w:pPr>
      <w:r>
        <w:rPr>
          <w:lang w:eastAsia="zh-CN"/>
        </w:rPr>
        <w:t xml:space="preserve">　　</w:t>
      </w:r>
      <w:r>
        <w:rPr>
          <w:lang w:eastAsia="zh-CN"/>
        </w:rPr>
        <w:t>·</w:t>
      </w:r>
      <w:r>
        <w:rPr>
          <w:lang w:eastAsia="zh-CN"/>
        </w:rPr>
        <w:t>十八部论一卷</w:t>
      </w:r>
    </w:p>
    <w:p w:rsidR="000309FE" w:rsidRDefault="001D1B5D">
      <w:pPr>
        <w:rPr>
          <w:lang w:eastAsia="zh-CN"/>
        </w:rPr>
      </w:pPr>
      <w:r>
        <w:rPr>
          <w:lang w:eastAsia="zh-CN"/>
        </w:rPr>
        <w:t xml:space="preserve">　　新为失译</w:t>
      </w:r>
      <w:r>
        <w:rPr>
          <w:lang w:eastAsia="zh-CN"/>
        </w:rPr>
        <w:t>(</w:t>
      </w:r>
      <w:r>
        <w:rPr>
          <w:lang w:eastAsia="zh-CN"/>
        </w:rPr>
        <w:t>附秦录第一译</w:t>
      </w:r>
      <w:r>
        <w:rPr>
          <w:lang w:eastAsia="zh-CN"/>
        </w:rPr>
        <w:t>)</w:t>
      </w:r>
    </w:p>
    <w:p w:rsidR="000309FE" w:rsidRDefault="001D1B5D">
      <w:pPr>
        <w:rPr>
          <w:lang w:eastAsia="zh-CN"/>
        </w:rPr>
      </w:pPr>
      <w:r>
        <w:rPr>
          <w:lang w:eastAsia="zh-CN"/>
        </w:rPr>
        <w:t xml:space="preserve">　　</w:t>
      </w:r>
      <w:r>
        <w:rPr>
          <w:lang w:eastAsia="zh-CN"/>
        </w:rPr>
        <w:t>(</w:t>
      </w:r>
      <w:r>
        <w:rPr>
          <w:lang w:eastAsia="zh-CN"/>
        </w:rPr>
        <w:t>右十八部论。捡寻群录。并云梁代三藏真谛所译。今详真谛三藏已译十八部论。不合更译部异执论。其十八部论初首引文殊问经分别</w:t>
      </w:r>
      <w:r>
        <w:rPr>
          <w:lang w:eastAsia="zh-CN"/>
        </w:rPr>
        <w:t>部品后。次云罗什法师集后方是论。若</w:t>
      </w:r>
      <w:r>
        <w:rPr>
          <w:lang w:eastAsia="zh-CN"/>
        </w:rPr>
        <w:lastRenderedPageBreak/>
        <w:t>是罗什所翻。秦时未有文殊问经。不合引之。置于初也或可准别录中文殊问经编为失译。秦时引证此亦无疑。若是真谛再译。论中子注不合有秦言之字。详其文理多是秦时罗什译出。诸录脱漏致有疑焉。其真谛十八部疏即部异执疏。是虽有斯理未敢指南后诸博闻请求实录</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部执异论一卷</w:t>
      </w:r>
      <w:r>
        <w:rPr>
          <w:lang w:eastAsia="zh-CN"/>
        </w:rPr>
        <w:t>(</w:t>
      </w:r>
      <w:r>
        <w:rPr>
          <w:lang w:eastAsia="zh-CN"/>
        </w:rPr>
        <w:t>亦名部异执论</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异部宗轮论一卷</w:t>
      </w:r>
      <w:r>
        <w:rPr>
          <w:lang w:eastAsia="zh-CN"/>
        </w:rPr>
        <w:t>(</w:t>
      </w:r>
      <w:r>
        <w:rPr>
          <w:lang w:eastAsia="zh-CN"/>
        </w:rPr>
        <w:t>世友菩萨造</w:t>
      </w:r>
      <w:r>
        <w:rPr>
          <w:lang w:eastAsia="zh-CN"/>
        </w:rPr>
        <w:t>)</w:t>
      </w:r>
    </w:p>
    <w:p w:rsidR="000309FE" w:rsidRDefault="001D1B5D">
      <w:pPr>
        <w:rPr>
          <w:lang w:eastAsia="zh-CN"/>
        </w:rPr>
      </w:pPr>
      <w:r>
        <w:rPr>
          <w:lang w:eastAsia="zh-CN"/>
        </w:rPr>
        <w:t xml:space="preserve">　　大唐三藏玄奘译</w:t>
      </w:r>
      <w:r>
        <w:rPr>
          <w:lang w:eastAsia="zh-CN"/>
        </w:rPr>
        <w:t>(</w:t>
      </w:r>
      <w:r>
        <w:rPr>
          <w:lang w:eastAsia="zh-CN"/>
        </w:rPr>
        <w:t>出翻经图第三译</w:t>
      </w:r>
      <w:r>
        <w:rPr>
          <w:lang w:eastAsia="zh-CN"/>
        </w:rPr>
        <w:t>)</w:t>
      </w:r>
    </w:p>
    <w:p w:rsidR="000309FE" w:rsidRDefault="001D1B5D">
      <w:pPr>
        <w:rPr>
          <w:lang w:eastAsia="zh-CN"/>
        </w:rPr>
      </w:pPr>
      <w:r>
        <w:rPr>
          <w:lang w:eastAsia="zh-CN"/>
        </w:rPr>
        <w:t xml:space="preserve">　　右三论同本异译。</w:t>
      </w:r>
    </w:p>
    <w:p w:rsidR="000309FE" w:rsidRDefault="001D1B5D">
      <w:pPr>
        <w:rPr>
          <w:lang w:eastAsia="zh-CN"/>
        </w:rPr>
      </w:pPr>
      <w:r>
        <w:rPr>
          <w:lang w:eastAsia="zh-CN"/>
        </w:rPr>
        <w:t xml:space="preserve">　　上六论十三卷同帙。</w:t>
      </w:r>
    </w:p>
    <w:p w:rsidR="000309FE" w:rsidRDefault="000309FE">
      <w:pPr>
        <w:rPr>
          <w:lang w:eastAsia="zh-CN"/>
        </w:rPr>
      </w:pPr>
    </w:p>
    <w:p w:rsidR="000309FE" w:rsidRDefault="001D1B5D">
      <w:pPr>
        <w:rPr>
          <w:lang w:eastAsia="zh-CN"/>
        </w:rPr>
      </w:pPr>
      <w:r>
        <w:rPr>
          <w:lang w:eastAsia="zh-CN"/>
        </w:rPr>
        <w:t xml:space="preserve">　　有译有本录中圣贤传记录第三</w:t>
      </w:r>
    </w:p>
    <w:p w:rsidR="000309FE" w:rsidRDefault="000309FE">
      <w:pPr>
        <w:rPr>
          <w:lang w:eastAsia="zh-CN"/>
        </w:rPr>
      </w:pPr>
    </w:p>
    <w:p w:rsidR="000309FE" w:rsidRDefault="001D1B5D">
      <w:pPr>
        <w:rPr>
          <w:lang w:eastAsia="zh-CN"/>
        </w:rPr>
      </w:pPr>
      <w:r>
        <w:rPr>
          <w:lang w:eastAsia="zh-CN"/>
        </w:rPr>
        <w:t xml:space="preserve">　　一百八</w:t>
      </w:r>
      <w:r>
        <w:rPr>
          <w:lang w:eastAsia="zh-CN"/>
        </w:rPr>
        <w:t>部。五百四十一卷。五十七帙。</w:t>
      </w:r>
    </w:p>
    <w:p w:rsidR="000309FE" w:rsidRDefault="001D1B5D">
      <w:pPr>
        <w:rPr>
          <w:lang w:eastAsia="zh-CN"/>
        </w:rPr>
      </w:pPr>
      <w:r>
        <w:rPr>
          <w:lang w:eastAsia="zh-CN"/>
        </w:rPr>
        <w:t xml:space="preserve">　　传记录者。佛圆寂后圣贤弟子之所撰集。虽非三藏正典。然亦助扬玄化。于此之中总为五类。一赞扬佛德。二明法真理。三述僧行轨。四摧邪护法。五外宗异执。赞佛德者。所行赞传释迦谱等也。明法理者。修行道地经经律异相等也。述僧行者。龙树马鸣法显玄奘等传也。摧邪护法者。辩正弘明。破邪辩惑论等也。外宗异计者。数胜二论是也。以类科分莫过此五。五中所辩通大小乘。又于此中更开二例。梵本翻译者居先。此土传扬者于后。庶东西不杂。览者除疑焉。</w:t>
      </w:r>
    </w:p>
    <w:p w:rsidR="000309FE" w:rsidRDefault="000309FE">
      <w:pPr>
        <w:rPr>
          <w:lang w:eastAsia="zh-CN"/>
        </w:rPr>
      </w:pPr>
    </w:p>
    <w:p w:rsidR="000309FE" w:rsidRDefault="001D1B5D">
      <w:pPr>
        <w:rPr>
          <w:lang w:eastAsia="zh-CN"/>
        </w:rPr>
      </w:pPr>
      <w:r>
        <w:rPr>
          <w:lang w:eastAsia="zh-CN"/>
        </w:rPr>
        <w:t xml:space="preserve">　　梵本翻译集传。六十八部。一百七十三卷。一十五帙</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佛所行赞经传五卷</w:t>
      </w:r>
      <w:r>
        <w:rPr>
          <w:lang w:eastAsia="zh-CN"/>
        </w:rPr>
        <w:t>(</w:t>
      </w:r>
      <w:r>
        <w:rPr>
          <w:lang w:eastAsia="zh-CN"/>
        </w:rPr>
        <w:t>马鸣菩萨撰亦云佛本行经</w:t>
      </w:r>
      <w:r>
        <w:rPr>
          <w:lang w:eastAsia="zh-CN"/>
        </w:rPr>
        <w:t>)</w:t>
      </w:r>
    </w:p>
    <w:p w:rsidR="000309FE" w:rsidRDefault="001D1B5D">
      <w:pPr>
        <w:rPr>
          <w:lang w:eastAsia="zh-CN"/>
        </w:rPr>
      </w:pPr>
      <w:r>
        <w:rPr>
          <w:lang w:eastAsia="zh-CN"/>
        </w:rPr>
        <w:t xml:space="preserve">　　北凉天竺三藏昙无谶译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佛本行经七卷</w:t>
      </w:r>
      <w:r>
        <w:rPr>
          <w:lang w:eastAsia="zh-CN"/>
        </w:rPr>
        <w:t>(</w:t>
      </w:r>
      <w:r>
        <w:rPr>
          <w:lang w:eastAsia="zh-CN"/>
        </w:rPr>
        <w:t>一名佛本行赞传</w:t>
      </w:r>
      <w:r>
        <w:rPr>
          <w:lang w:eastAsia="zh-CN"/>
        </w:rPr>
        <w:t>)</w:t>
      </w:r>
    </w:p>
    <w:p w:rsidR="000309FE" w:rsidRDefault="001D1B5D">
      <w:pPr>
        <w:rPr>
          <w:lang w:eastAsia="zh-CN"/>
        </w:rPr>
      </w:pPr>
      <w:r>
        <w:rPr>
          <w:lang w:eastAsia="zh-CN"/>
        </w:rPr>
        <w:t xml:space="preserve">　　宋凉州沙门释宝云译</w:t>
      </w:r>
      <w:r>
        <w:rPr>
          <w:lang w:eastAsia="zh-CN"/>
        </w:rPr>
        <w:t>(</w:t>
      </w:r>
      <w:r>
        <w:rPr>
          <w:lang w:eastAsia="zh-CN"/>
        </w:rPr>
        <w:t>单本</w:t>
      </w:r>
      <w:r>
        <w:rPr>
          <w:lang w:eastAsia="zh-CN"/>
        </w:rPr>
        <w:t>)</w:t>
      </w:r>
    </w:p>
    <w:p w:rsidR="000309FE" w:rsidRDefault="001D1B5D">
      <w:pPr>
        <w:rPr>
          <w:lang w:eastAsia="zh-CN"/>
        </w:rPr>
      </w:pPr>
      <w:r>
        <w:rPr>
          <w:lang w:eastAsia="zh-CN"/>
        </w:rPr>
        <w:t xml:space="preserve">　　右大周录编在大乘重译经中。云与六十卷佛本行集经同本异译者误也。</w:t>
      </w:r>
    </w:p>
    <w:p w:rsidR="000309FE" w:rsidRDefault="001D1B5D">
      <w:pPr>
        <w:rPr>
          <w:lang w:eastAsia="zh-CN"/>
        </w:rPr>
      </w:pPr>
      <w:r>
        <w:rPr>
          <w:lang w:eastAsia="zh-CN"/>
        </w:rPr>
        <w:lastRenderedPageBreak/>
        <w:t xml:space="preserve">　　上二集十二卷同帙。</w:t>
      </w:r>
    </w:p>
    <w:p w:rsidR="000309FE" w:rsidRDefault="001D1B5D">
      <w:pPr>
        <w:rPr>
          <w:lang w:eastAsia="zh-CN"/>
        </w:rPr>
      </w:pPr>
      <w:r>
        <w:rPr>
          <w:lang w:eastAsia="zh-CN"/>
        </w:rPr>
        <w:t xml:space="preserve">　　</w:t>
      </w:r>
      <w:r>
        <w:rPr>
          <w:lang w:eastAsia="zh-CN"/>
        </w:rPr>
        <w:t>·</w:t>
      </w:r>
      <w:r>
        <w:rPr>
          <w:lang w:eastAsia="zh-CN"/>
        </w:rPr>
        <w:t>撰集百缘经十卷一帙</w:t>
      </w:r>
    </w:p>
    <w:p w:rsidR="000309FE" w:rsidRDefault="001D1B5D">
      <w:pPr>
        <w:rPr>
          <w:lang w:eastAsia="zh-CN"/>
        </w:rPr>
      </w:pPr>
      <w:r>
        <w:rPr>
          <w:lang w:eastAsia="zh-CN"/>
        </w:rPr>
        <w:t xml:space="preserve">　　吴月支优婆塞支谦译</w:t>
      </w:r>
      <w:r>
        <w:rPr>
          <w:lang w:eastAsia="zh-CN"/>
        </w:rPr>
        <w:t>(</w:t>
      </w:r>
      <w:r>
        <w:rPr>
          <w:lang w:eastAsia="zh-CN"/>
        </w:rPr>
        <w:t>出内典录单本拾遗编入</w:t>
      </w:r>
      <w:r>
        <w:rPr>
          <w:lang w:eastAsia="zh-CN"/>
        </w:rPr>
        <w:t>)</w:t>
      </w:r>
    </w:p>
    <w:p w:rsidR="000309FE" w:rsidRDefault="001D1B5D">
      <w:pPr>
        <w:rPr>
          <w:lang w:eastAsia="zh-CN"/>
        </w:rPr>
      </w:pPr>
      <w:r>
        <w:rPr>
          <w:lang w:eastAsia="zh-CN"/>
        </w:rPr>
        <w:t xml:space="preserve">　　</w:t>
      </w:r>
      <w:r>
        <w:rPr>
          <w:lang w:eastAsia="zh-CN"/>
        </w:rPr>
        <w:t>·</w:t>
      </w:r>
      <w:r>
        <w:rPr>
          <w:lang w:eastAsia="zh-CN"/>
        </w:rPr>
        <w:t>出曜经二十卷</w:t>
      </w:r>
      <w:r>
        <w:rPr>
          <w:lang w:eastAsia="zh-CN"/>
        </w:rPr>
        <w:t>(</w:t>
      </w:r>
      <w:r>
        <w:rPr>
          <w:lang w:eastAsia="zh-CN"/>
        </w:rPr>
        <w:t>或云出桌论或十九卷</w:t>
      </w:r>
      <w:r>
        <w:rPr>
          <w:lang w:eastAsia="zh-CN"/>
        </w:rPr>
        <w:t>)</w:t>
      </w:r>
    </w:p>
    <w:p w:rsidR="000309FE" w:rsidRDefault="001D1B5D">
      <w:pPr>
        <w:rPr>
          <w:lang w:eastAsia="zh-CN"/>
        </w:rPr>
      </w:pPr>
      <w:r>
        <w:rPr>
          <w:lang w:eastAsia="zh-CN"/>
        </w:rPr>
        <w:t xml:space="preserve">　　姚秦凉州沙门竺佛念于符秦代译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贤愚经十三卷</w:t>
      </w:r>
      <w:r>
        <w:rPr>
          <w:lang w:eastAsia="zh-CN"/>
        </w:rPr>
        <w:t>(</w:t>
      </w:r>
      <w:r>
        <w:rPr>
          <w:lang w:eastAsia="zh-CN"/>
        </w:rPr>
        <w:t>或十五或十六或十七</w:t>
      </w:r>
      <w:r>
        <w:rPr>
          <w:lang w:eastAsia="zh-CN"/>
        </w:rPr>
        <w:t>)</w:t>
      </w:r>
    </w:p>
    <w:p w:rsidR="000309FE" w:rsidRDefault="001D1B5D">
      <w:pPr>
        <w:rPr>
          <w:lang w:eastAsia="zh-CN"/>
        </w:rPr>
      </w:pPr>
      <w:r>
        <w:rPr>
          <w:lang w:eastAsia="zh-CN"/>
        </w:rPr>
        <w:t xml:space="preserve">　　元魏凉州沙门慧觉等在高昌郡译</w:t>
      </w:r>
      <w:r>
        <w:rPr>
          <w:lang w:eastAsia="zh-CN"/>
        </w:rPr>
        <w:t>(</w:t>
      </w:r>
      <w:r>
        <w:rPr>
          <w:lang w:eastAsia="zh-CN"/>
        </w:rPr>
        <w:t>出翻经图单本　　谨按梁沙门僧祐贤愚序云河西慧觉等八僧游方问道到于阗大寺遇五年大会八人分听各记所闻还至高昌乃集为一部即上贤愚经是上代群录皆编经藏今以共集所闻则非庆喜本诵与余集等亦复何殊编入正经理将未当故今移附集传录中其出曜百缘二经亦是别集还非本诵亦附此焉</w:t>
      </w:r>
      <w:r>
        <w:rPr>
          <w:lang w:eastAsia="zh-CN"/>
        </w:rPr>
        <w:t>)</w:t>
      </w:r>
      <w:r>
        <w:rPr>
          <w:lang w:eastAsia="zh-CN"/>
        </w:rPr>
        <w:t>。</w:t>
      </w:r>
    </w:p>
    <w:p w:rsidR="000309FE" w:rsidRDefault="001D1B5D">
      <w:pPr>
        <w:rPr>
          <w:lang w:eastAsia="zh-CN"/>
        </w:rPr>
      </w:pPr>
      <w:r>
        <w:rPr>
          <w:lang w:eastAsia="zh-CN"/>
        </w:rPr>
        <w:t xml:space="preserve">　　上二集三十三卷四帙</w:t>
      </w:r>
      <w:r>
        <w:rPr>
          <w:lang w:eastAsia="zh-CN"/>
        </w:rPr>
        <w:t>(</w:t>
      </w:r>
      <w:r>
        <w:rPr>
          <w:lang w:eastAsia="zh-CN"/>
        </w:rPr>
        <w:t>上三帙各八第四帙九卷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道地经一卷</w:t>
      </w:r>
      <w:r>
        <w:rPr>
          <w:lang w:eastAsia="zh-CN"/>
        </w:rPr>
        <w:t>(</w:t>
      </w:r>
      <w:r>
        <w:rPr>
          <w:lang w:eastAsia="zh-CN"/>
        </w:rPr>
        <w:t>或加大字是修行经抄元外国略本</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拾遗编入第二译</w:t>
      </w:r>
      <w:r>
        <w:rPr>
          <w:lang w:eastAsia="zh-CN"/>
        </w:rPr>
        <w:t>)</w:t>
      </w:r>
    </w:p>
    <w:p w:rsidR="000309FE" w:rsidRDefault="001D1B5D">
      <w:pPr>
        <w:rPr>
          <w:lang w:eastAsia="zh-CN"/>
        </w:rPr>
      </w:pPr>
      <w:r>
        <w:rPr>
          <w:lang w:eastAsia="zh-CN"/>
        </w:rPr>
        <w:t xml:space="preserve">　　右一经是后修行道地经之少分异译</w:t>
      </w:r>
      <w:r>
        <w:rPr>
          <w:lang w:eastAsia="zh-CN"/>
        </w:rPr>
        <w:t>(</w:t>
      </w:r>
      <w:r>
        <w:rPr>
          <w:lang w:eastAsia="zh-CN"/>
        </w:rPr>
        <w:t>准安法师序云沙门众护撰述经要以为一部二十</w:t>
      </w:r>
      <w:r>
        <w:rPr>
          <w:lang w:eastAsia="zh-CN"/>
        </w:rPr>
        <w:t>七章世高析护所集者七章以为汉文今以章名与数二种皆同故知即是安高所出此经七章总十八纸群录皆云二卷者误也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修行道地经六卷</w:t>
      </w:r>
      <w:r>
        <w:rPr>
          <w:lang w:eastAsia="zh-CN"/>
        </w:rPr>
        <w:t>(</w:t>
      </w:r>
      <w:r>
        <w:rPr>
          <w:lang w:eastAsia="zh-CN"/>
        </w:rPr>
        <w:t>或直云修行经或七卷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第三译三译一阙</w:t>
      </w:r>
      <w:r>
        <w:rPr>
          <w:lang w:eastAsia="zh-CN"/>
        </w:rPr>
        <w:t>)</w:t>
      </w:r>
    </w:p>
    <w:p w:rsidR="000309FE" w:rsidRDefault="001D1B5D">
      <w:pPr>
        <w:rPr>
          <w:lang w:eastAsia="zh-CN"/>
        </w:rPr>
      </w:pPr>
      <w:r>
        <w:rPr>
          <w:lang w:eastAsia="zh-CN"/>
        </w:rPr>
        <w:t xml:space="preserve">　　右二经同本异译。佛圆寂后七百年中。西域沙门众护所撰</w:t>
      </w:r>
      <w:r>
        <w:rPr>
          <w:lang w:eastAsia="zh-CN"/>
        </w:rPr>
        <w:t>(</w:t>
      </w:r>
      <w:r>
        <w:rPr>
          <w:lang w:eastAsia="zh-CN"/>
        </w:rPr>
        <w:t>众护者是此方言天竺梵音名僧伽罗刹</w:t>
      </w:r>
      <w:r>
        <w:rPr>
          <w:lang w:eastAsia="zh-CN"/>
        </w:rPr>
        <w:t>)</w:t>
      </w:r>
      <w:r>
        <w:rPr>
          <w:lang w:eastAsia="zh-CN"/>
        </w:rPr>
        <w:t>旧录编入经者理不然也。与后僧伽罗刹集经撰人不殊。何得一载正经一编集内。例既如此故附此中。</w:t>
      </w:r>
    </w:p>
    <w:p w:rsidR="000309FE" w:rsidRDefault="001D1B5D">
      <w:pPr>
        <w:rPr>
          <w:lang w:eastAsia="zh-CN"/>
        </w:rPr>
      </w:pPr>
      <w:r>
        <w:rPr>
          <w:lang w:eastAsia="zh-CN"/>
        </w:rPr>
        <w:t xml:space="preserve">　　</w:t>
      </w:r>
      <w:r>
        <w:rPr>
          <w:lang w:eastAsia="zh-CN"/>
        </w:rPr>
        <w:t>·</w:t>
      </w:r>
      <w:r>
        <w:rPr>
          <w:lang w:eastAsia="zh-CN"/>
        </w:rPr>
        <w:t>僧伽罗刹所集经三卷</w:t>
      </w:r>
      <w:r>
        <w:rPr>
          <w:lang w:eastAsia="zh-CN"/>
        </w:rPr>
        <w:t>(</w:t>
      </w:r>
      <w:r>
        <w:rPr>
          <w:lang w:eastAsia="zh-CN"/>
        </w:rPr>
        <w:t>僧伽罗刹撰或五卷</w:t>
      </w:r>
      <w:r>
        <w:rPr>
          <w:lang w:eastAsia="zh-CN"/>
        </w:rPr>
        <w:t>)</w:t>
      </w:r>
    </w:p>
    <w:p w:rsidR="000309FE" w:rsidRDefault="001D1B5D">
      <w:pPr>
        <w:rPr>
          <w:lang w:eastAsia="zh-CN"/>
        </w:rPr>
      </w:pPr>
      <w:r>
        <w:rPr>
          <w:lang w:eastAsia="zh-CN"/>
        </w:rPr>
        <w:t xml:space="preserve">　　符秦罽宾三藏僧伽跋澄等译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上三集十卷同帙。</w:t>
      </w:r>
    </w:p>
    <w:p w:rsidR="000309FE" w:rsidRDefault="001D1B5D">
      <w:pPr>
        <w:rPr>
          <w:lang w:eastAsia="zh-CN"/>
        </w:rPr>
      </w:pPr>
      <w:r>
        <w:rPr>
          <w:lang w:eastAsia="zh-CN"/>
        </w:rPr>
        <w:t xml:space="preserve">　　</w:t>
      </w:r>
      <w:r>
        <w:rPr>
          <w:lang w:eastAsia="zh-CN"/>
        </w:rPr>
        <w:t>·</w:t>
      </w:r>
      <w:r>
        <w:rPr>
          <w:lang w:eastAsia="zh-CN"/>
        </w:rPr>
        <w:t>百喻经四卷</w:t>
      </w:r>
      <w:r>
        <w:rPr>
          <w:lang w:eastAsia="zh-CN"/>
        </w:rPr>
        <w:t>(</w:t>
      </w:r>
      <w:r>
        <w:rPr>
          <w:lang w:eastAsia="zh-CN"/>
        </w:rPr>
        <w:t>僧伽斯那撰或五卷</w:t>
      </w:r>
      <w:r>
        <w:rPr>
          <w:lang w:eastAsia="zh-CN"/>
        </w:rPr>
        <w:t>)</w:t>
      </w:r>
    </w:p>
    <w:p w:rsidR="000309FE" w:rsidRDefault="001D1B5D">
      <w:pPr>
        <w:rPr>
          <w:lang w:eastAsia="zh-CN"/>
        </w:rPr>
      </w:pPr>
      <w:r>
        <w:rPr>
          <w:lang w:eastAsia="zh-CN"/>
        </w:rPr>
        <w:t xml:space="preserve">　　萧齐天竺三藏求那毗陀译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菩萨本缘经三卷</w:t>
      </w:r>
      <w:r>
        <w:rPr>
          <w:lang w:eastAsia="zh-CN"/>
        </w:rPr>
        <w:t>(</w:t>
      </w:r>
      <w:r>
        <w:rPr>
          <w:lang w:eastAsia="zh-CN"/>
        </w:rPr>
        <w:t>僧伽斯那撰或四卷或三卷</w:t>
      </w:r>
      <w:r>
        <w:rPr>
          <w:lang w:eastAsia="zh-CN"/>
        </w:rPr>
        <w:t>)</w:t>
      </w:r>
    </w:p>
    <w:p w:rsidR="000309FE" w:rsidRDefault="001D1B5D">
      <w:pPr>
        <w:rPr>
          <w:lang w:eastAsia="zh-CN"/>
        </w:rPr>
      </w:pPr>
      <w:r>
        <w:rPr>
          <w:lang w:eastAsia="zh-CN"/>
        </w:rPr>
        <w:lastRenderedPageBreak/>
        <w:t xml:space="preserve">　　吴月支优婆塞支谦译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大乘修行菩萨行门诸经要集三卷</w:t>
      </w:r>
    </w:p>
    <w:p w:rsidR="000309FE" w:rsidRDefault="001D1B5D">
      <w:pPr>
        <w:rPr>
          <w:lang w:eastAsia="zh-CN"/>
        </w:rPr>
      </w:pPr>
      <w:r>
        <w:rPr>
          <w:lang w:eastAsia="zh-CN"/>
        </w:rPr>
        <w:t xml:space="preserve">　　大唐至相寺沙门释智严译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上三集十卷同帙。</w:t>
      </w:r>
    </w:p>
    <w:p w:rsidR="000309FE" w:rsidRDefault="001D1B5D">
      <w:pPr>
        <w:rPr>
          <w:lang w:eastAsia="zh-CN"/>
        </w:rPr>
      </w:pPr>
      <w:r>
        <w:rPr>
          <w:lang w:eastAsia="zh-CN"/>
        </w:rPr>
        <w:t xml:space="preserve">　　</w:t>
      </w:r>
      <w:r>
        <w:rPr>
          <w:lang w:eastAsia="zh-CN"/>
        </w:rPr>
        <w:t>·</w:t>
      </w:r>
      <w:r>
        <w:rPr>
          <w:lang w:eastAsia="zh-CN"/>
        </w:rPr>
        <w:t>付法藏因缘传六卷</w:t>
      </w:r>
      <w:r>
        <w:rPr>
          <w:lang w:eastAsia="zh-CN"/>
        </w:rPr>
        <w:t>(</w:t>
      </w:r>
      <w:r>
        <w:rPr>
          <w:lang w:eastAsia="zh-CN"/>
        </w:rPr>
        <w:t>或无因缘字或四卷或三卷</w:t>
      </w:r>
      <w:r>
        <w:rPr>
          <w:lang w:eastAsia="zh-CN"/>
        </w:rPr>
        <w:t>)</w:t>
      </w:r>
    </w:p>
    <w:p w:rsidR="000309FE" w:rsidRDefault="001D1B5D">
      <w:pPr>
        <w:rPr>
          <w:lang w:eastAsia="zh-CN"/>
        </w:rPr>
      </w:pPr>
      <w:r>
        <w:rPr>
          <w:lang w:eastAsia="zh-CN"/>
        </w:rPr>
        <w:t xml:space="preserve">　　元魏西域三藏吉迦夜共昙曜译</w:t>
      </w:r>
      <w:r>
        <w:rPr>
          <w:lang w:eastAsia="zh-CN"/>
        </w:rPr>
        <w:t>(</w:t>
      </w:r>
      <w:r>
        <w:rPr>
          <w:lang w:eastAsia="zh-CN"/>
        </w:rPr>
        <w:t>第三译三译二阙</w:t>
      </w:r>
      <w:r>
        <w:rPr>
          <w:lang w:eastAsia="zh-CN"/>
        </w:rPr>
        <w:t>)</w:t>
      </w:r>
    </w:p>
    <w:p w:rsidR="000309FE" w:rsidRDefault="001D1B5D">
      <w:pPr>
        <w:rPr>
          <w:lang w:eastAsia="zh-CN"/>
        </w:rPr>
      </w:pPr>
      <w:r>
        <w:rPr>
          <w:lang w:eastAsia="zh-CN"/>
        </w:rPr>
        <w:t xml:space="preserve">　　</w:t>
      </w:r>
      <w:r>
        <w:rPr>
          <w:lang w:eastAsia="zh-CN"/>
        </w:rPr>
        <w:t>·</w:t>
      </w:r>
      <w:r>
        <w:rPr>
          <w:lang w:eastAsia="zh-CN"/>
        </w:rPr>
        <w:t>坐禅三昧经三卷</w:t>
      </w:r>
      <w:r>
        <w:rPr>
          <w:lang w:eastAsia="zh-CN"/>
        </w:rPr>
        <w:t>(</w:t>
      </w:r>
      <w:r>
        <w:rPr>
          <w:lang w:eastAsia="zh-CN"/>
        </w:rPr>
        <w:t>一名菩萨禅法经或云禅经或二卷</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又群录中。复有阿兰若习禅法经二卷。云与坐禅三昧经同本异译。亦云罗什法师所出。寻阅文句首末全同。但为殊名分成两部。既非别译未可双行。</w:t>
      </w:r>
    </w:p>
    <w:p w:rsidR="000309FE" w:rsidRDefault="001D1B5D">
      <w:pPr>
        <w:rPr>
          <w:lang w:eastAsia="zh-CN"/>
        </w:rPr>
      </w:pPr>
      <w:r>
        <w:rPr>
          <w:lang w:eastAsia="zh-CN"/>
        </w:rPr>
        <w:t xml:space="preserve">　　</w:t>
      </w:r>
      <w:r>
        <w:rPr>
          <w:lang w:eastAsia="zh-CN"/>
        </w:rPr>
        <w:t>·</w:t>
      </w:r>
      <w:r>
        <w:rPr>
          <w:lang w:eastAsia="zh-CN"/>
        </w:rPr>
        <w:t>佛医经一卷</w:t>
      </w:r>
      <w:r>
        <w:rPr>
          <w:lang w:eastAsia="zh-CN"/>
        </w:rPr>
        <w:t>(</w:t>
      </w:r>
      <w:r>
        <w:rPr>
          <w:lang w:eastAsia="zh-CN"/>
        </w:rPr>
        <w:t>亦云佛医王经</w:t>
      </w:r>
      <w:r>
        <w:rPr>
          <w:lang w:eastAsia="zh-CN"/>
        </w:rPr>
        <w:t>)</w:t>
      </w:r>
      <w:r>
        <w:rPr>
          <w:lang w:eastAsia="zh-CN"/>
        </w:rPr>
        <w:t>吴天竺沙门竺律炎共支越译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惟日杂难经一卷</w:t>
      </w:r>
    </w:p>
    <w:p w:rsidR="000309FE" w:rsidRDefault="001D1B5D">
      <w:pPr>
        <w:rPr>
          <w:lang w:eastAsia="zh-CN"/>
        </w:rPr>
      </w:pPr>
      <w:r>
        <w:rPr>
          <w:lang w:eastAsia="zh-CN"/>
        </w:rPr>
        <w:t xml:space="preserve">　　吴月支优婆塞支谦译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佛般泥洹摩诃迦叶赴佛经一卷</w:t>
      </w:r>
      <w:r>
        <w:rPr>
          <w:lang w:eastAsia="zh-CN"/>
        </w:rPr>
        <w:t>(</w:t>
      </w:r>
      <w:r>
        <w:rPr>
          <w:lang w:eastAsia="zh-CN"/>
        </w:rPr>
        <w:t>亦云迦叶赴佛般涅槃经</w:t>
      </w:r>
      <w:r>
        <w:rPr>
          <w:lang w:eastAsia="zh-CN"/>
        </w:rPr>
        <w:t>)</w:t>
      </w:r>
    </w:p>
    <w:p w:rsidR="000309FE" w:rsidRDefault="001D1B5D">
      <w:pPr>
        <w:rPr>
          <w:lang w:eastAsia="zh-CN"/>
        </w:rPr>
      </w:pPr>
      <w:r>
        <w:rPr>
          <w:lang w:eastAsia="zh-CN"/>
        </w:rPr>
        <w:t xml:space="preserve">　　东晋西域沙门竺昙无兰译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菩萨呵色欲法一卷</w:t>
      </w:r>
      <w:r>
        <w:rPr>
          <w:lang w:eastAsia="zh-CN"/>
        </w:rPr>
        <w:t>(</w:t>
      </w:r>
      <w:r>
        <w:rPr>
          <w:lang w:eastAsia="zh-CN"/>
        </w:rPr>
        <w:t>亦云经</w:t>
      </w:r>
      <w:r>
        <w:rPr>
          <w:lang w:eastAsia="zh-CN"/>
        </w:rPr>
        <w:t>)(</w:t>
      </w:r>
      <w:r>
        <w:rPr>
          <w:lang w:eastAsia="zh-CN"/>
        </w:rPr>
        <w:t>第一译二译一阙</w:t>
      </w:r>
      <w:r>
        <w:rPr>
          <w:lang w:eastAsia="zh-CN"/>
        </w:rPr>
        <w:t>)</w:t>
      </w:r>
    </w:p>
    <w:p w:rsidR="000309FE" w:rsidRDefault="001D1B5D">
      <w:pPr>
        <w:rPr>
          <w:lang w:eastAsia="zh-CN"/>
        </w:rPr>
      </w:pPr>
      <w:r>
        <w:rPr>
          <w:lang w:eastAsia="zh-CN"/>
        </w:rPr>
        <w:t xml:space="preserve">　　姚秦三藏鸠摩罗什译</w:t>
      </w:r>
    </w:p>
    <w:p w:rsidR="000309FE" w:rsidRDefault="001D1B5D">
      <w:pPr>
        <w:rPr>
          <w:lang w:eastAsia="zh-CN"/>
        </w:rPr>
      </w:pPr>
      <w:r>
        <w:rPr>
          <w:lang w:eastAsia="zh-CN"/>
        </w:rPr>
        <w:t xml:space="preserve">　　</w:t>
      </w:r>
      <w:r>
        <w:rPr>
          <w:lang w:eastAsia="zh-CN"/>
        </w:rPr>
        <w:t>·</w:t>
      </w:r>
      <w:r>
        <w:rPr>
          <w:lang w:eastAsia="zh-CN"/>
        </w:rPr>
        <w:t>四品学法经一卷</w:t>
      </w:r>
      <w:r>
        <w:rPr>
          <w:lang w:eastAsia="zh-CN"/>
        </w:rPr>
        <w:t>(</w:t>
      </w:r>
      <w:r>
        <w:rPr>
          <w:lang w:eastAsia="zh-CN"/>
        </w:rPr>
        <w:t>或无经字</w:t>
      </w:r>
      <w:r>
        <w:rPr>
          <w:lang w:eastAsia="zh-CN"/>
        </w:rPr>
        <w:t>)</w:t>
      </w:r>
    </w:p>
    <w:p w:rsidR="000309FE" w:rsidRDefault="001D1B5D">
      <w:pPr>
        <w:rPr>
          <w:lang w:eastAsia="zh-CN"/>
        </w:rPr>
      </w:pPr>
      <w:r>
        <w:rPr>
          <w:lang w:eastAsia="zh-CN"/>
        </w:rPr>
        <w:t xml:space="preserve">　　宋天竺三藏求那跋陀罗译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佛入涅槃密迹金刚力士哀恋经一卷</w:t>
      </w:r>
    </w:p>
    <w:p w:rsidR="000309FE" w:rsidRDefault="001D1B5D">
      <w:pPr>
        <w:rPr>
          <w:lang w:eastAsia="zh-CN"/>
        </w:rPr>
      </w:pPr>
      <w:r>
        <w:rPr>
          <w:lang w:eastAsia="zh-CN"/>
        </w:rPr>
        <w:t xml:space="preserve">　　失译</w:t>
      </w:r>
      <w:r>
        <w:rPr>
          <w:lang w:eastAsia="zh-CN"/>
        </w:rPr>
        <w:t>(</w:t>
      </w:r>
      <w:r>
        <w:rPr>
          <w:lang w:eastAsia="zh-CN"/>
        </w:rPr>
        <w:t>今附秦录单本</w:t>
      </w:r>
      <w:r>
        <w:rPr>
          <w:lang w:eastAsia="zh-CN"/>
        </w:rPr>
        <w:t>)</w:t>
      </w:r>
    </w:p>
    <w:p w:rsidR="000309FE" w:rsidRDefault="001D1B5D">
      <w:pPr>
        <w:rPr>
          <w:lang w:eastAsia="zh-CN"/>
        </w:rPr>
      </w:pPr>
      <w:r>
        <w:rPr>
          <w:lang w:eastAsia="zh-CN"/>
        </w:rPr>
        <w:t xml:space="preserve">　　</w:t>
      </w:r>
      <w:r>
        <w:rPr>
          <w:lang w:eastAsia="zh-CN"/>
        </w:rPr>
        <w:t>·</w:t>
      </w:r>
      <w:r>
        <w:rPr>
          <w:lang w:eastAsia="zh-CN"/>
        </w:rPr>
        <w:t>迦旃延说法没尽偈经一卷</w:t>
      </w:r>
    </w:p>
    <w:p w:rsidR="000309FE" w:rsidRDefault="001D1B5D">
      <w:pPr>
        <w:rPr>
          <w:lang w:eastAsia="zh-CN"/>
        </w:rPr>
      </w:pPr>
      <w:r>
        <w:rPr>
          <w:lang w:eastAsia="zh-CN"/>
        </w:rPr>
        <w:t xml:space="preserve">　　僧祐录云安公失译</w:t>
      </w:r>
      <w:r>
        <w:rPr>
          <w:lang w:eastAsia="zh-CN"/>
        </w:rPr>
        <w:t>(</w:t>
      </w:r>
      <w:r>
        <w:rPr>
          <w:lang w:eastAsia="zh-CN"/>
        </w:rPr>
        <w:t>今附西秦录单本</w:t>
      </w:r>
      <w:r>
        <w:rPr>
          <w:lang w:eastAsia="zh-CN"/>
        </w:rPr>
        <w:t>)</w:t>
      </w:r>
    </w:p>
    <w:p w:rsidR="000309FE" w:rsidRDefault="001D1B5D">
      <w:pPr>
        <w:rPr>
          <w:lang w:eastAsia="zh-CN"/>
        </w:rPr>
      </w:pPr>
      <w:r>
        <w:rPr>
          <w:lang w:eastAsia="zh-CN"/>
        </w:rPr>
        <w:t xml:space="preserve">　　</w:t>
      </w:r>
      <w:r>
        <w:rPr>
          <w:lang w:eastAsia="zh-CN"/>
        </w:rPr>
        <w:t>·</w:t>
      </w:r>
      <w:r>
        <w:rPr>
          <w:lang w:eastAsia="zh-CN"/>
        </w:rPr>
        <w:t>佛治身经一卷</w:t>
      </w:r>
      <w:r>
        <w:rPr>
          <w:lang w:eastAsia="zh-CN"/>
        </w:rPr>
        <w:t>(</w:t>
      </w:r>
      <w:r>
        <w:rPr>
          <w:lang w:eastAsia="zh-CN"/>
        </w:rPr>
        <w:t>或云治意经一</w:t>
      </w:r>
      <w:r>
        <w:rPr>
          <w:lang w:eastAsia="zh-CN"/>
        </w:rPr>
        <w:t>)</w:t>
      </w:r>
    </w:p>
    <w:p w:rsidR="000309FE" w:rsidRDefault="001D1B5D">
      <w:pPr>
        <w:rPr>
          <w:lang w:eastAsia="zh-CN"/>
        </w:rPr>
      </w:pPr>
      <w:r>
        <w:rPr>
          <w:lang w:eastAsia="zh-CN"/>
        </w:rPr>
        <w:t xml:space="preserve">　　僧祐录云安公失译经</w:t>
      </w:r>
      <w:r>
        <w:rPr>
          <w:lang w:eastAsia="zh-CN"/>
        </w:rPr>
        <w:t>(</w:t>
      </w:r>
      <w:r>
        <w:rPr>
          <w:lang w:eastAsia="zh-CN"/>
        </w:rPr>
        <w:t>今附西晋录单本拾遗编入</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治意经一卷</w:t>
      </w:r>
      <w:r>
        <w:rPr>
          <w:lang w:eastAsia="zh-CN"/>
        </w:rPr>
        <w:t>(</w:t>
      </w:r>
      <w:r>
        <w:rPr>
          <w:lang w:eastAsia="zh-CN"/>
        </w:rPr>
        <w:t>或云佛治身经</w:t>
      </w:r>
      <w:r>
        <w:rPr>
          <w:lang w:eastAsia="zh-CN"/>
        </w:rPr>
        <w:t>)</w:t>
      </w:r>
    </w:p>
    <w:p w:rsidR="000309FE" w:rsidRDefault="001D1B5D">
      <w:pPr>
        <w:rPr>
          <w:lang w:eastAsia="zh-CN"/>
        </w:rPr>
      </w:pPr>
      <w:r>
        <w:rPr>
          <w:lang w:eastAsia="zh-CN"/>
        </w:rPr>
        <w:t xml:space="preserve">　　僧祐录云安公失译经</w:t>
      </w:r>
      <w:r>
        <w:rPr>
          <w:lang w:eastAsia="zh-CN"/>
        </w:rPr>
        <w:t>(</w:t>
      </w:r>
      <w:r>
        <w:rPr>
          <w:lang w:eastAsia="zh-CN"/>
        </w:rPr>
        <w:t>今附西晋录单本拾遗编入</w:t>
      </w:r>
      <w:r>
        <w:rPr>
          <w:lang w:eastAsia="zh-CN"/>
        </w:rPr>
        <w:t>)</w:t>
      </w:r>
    </w:p>
    <w:p w:rsidR="000309FE" w:rsidRDefault="001D1B5D">
      <w:pPr>
        <w:rPr>
          <w:lang w:eastAsia="zh-CN"/>
        </w:rPr>
      </w:pPr>
      <w:r>
        <w:rPr>
          <w:lang w:eastAsia="zh-CN"/>
        </w:rPr>
        <w:t xml:space="preserve">　　上十一集十八卷同帙。</w:t>
      </w:r>
    </w:p>
    <w:p w:rsidR="000309FE" w:rsidRDefault="001D1B5D">
      <w:pPr>
        <w:rPr>
          <w:lang w:eastAsia="zh-CN"/>
        </w:rPr>
      </w:pPr>
      <w:r>
        <w:rPr>
          <w:lang w:eastAsia="zh-CN"/>
        </w:rPr>
        <w:t xml:space="preserve">　　</w:t>
      </w:r>
      <w:r>
        <w:rPr>
          <w:lang w:eastAsia="zh-CN"/>
        </w:rPr>
        <w:t>·</w:t>
      </w:r>
      <w:r>
        <w:rPr>
          <w:lang w:eastAsia="zh-CN"/>
        </w:rPr>
        <w:t>杂宝藏经八卷</w:t>
      </w:r>
      <w:r>
        <w:rPr>
          <w:lang w:eastAsia="zh-CN"/>
        </w:rPr>
        <w:t>(</w:t>
      </w:r>
      <w:r>
        <w:rPr>
          <w:lang w:eastAsia="zh-CN"/>
        </w:rPr>
        <w:t>或云十三卷</w:t>
      </w:r>
      <w:r>
        <w:rPr>
          <w:lang w:eastAsia="zh-CN"/>
        </w:rPr>
        <w:t>)</w:t>
      </w:r>
    </w:p>
    <w:p w:rsidR="000309FE" w:rsidRDefault="001D1B5D">
      <w:pPr>
        <w:rPr>
          <w:lang w:eastAsia="zh-CN"/>
        </w:rPr>
      </w:pPr>
      <w:r>
        <w:rPr>
          <w:lang w:eastAsia="zh-CN"/>
        </w:rPr>
        <w:t xml:space="preserve">　　元魏西域三藏吉迦夜共昙曜译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那先比丘经二卷</w:t>
      </w:r>
      <w:r>
        <w:rPr>
          <w:lang w:eastAsia="zh-CN"/>
        </w:rPr>
        <w:t>(</w:t>
      </w:r>
      <w:r>
        <w:rPr>
          <w:lang w:eastAsia="zh-CN"/>
        </w:rPr>
        <w:t>或直云那先经三卷</w:t>
      </w:r>
      <w:r>
        <w:rPr>
          <w:lang w:eastAsia="zh-CN"/>
        </w:rPr>
        <w:t>)</w:t>
      </w:r>
    </w:p>
    <w:p w:rsidR="000309FE" w:rsidRDefault="001D1B5D">
      <w:pPr>
        <w:rPr>
          <w:lang w:eastAsia="zh-CN"/>
        </w:rPr>
      </w:pPr>
      <w:r>
        <w:rPr>
          <w:lang w:eastAsia="zh-CN"/>
        </w:rPr>
        <w:t xml:space="preserve">　　失译</w:t>
      </w:r>
      <w:r>
        <w:rPr>
          <w:lang w:eastAsia="zh-CN"/>
        </w:rPr>
        <w:t>(</w:t>
      </w:r>
      <w:r>
        <w:rPr>
          <w:lang w:eastAsia="zh-CN"/>
        </w:rPr>
        <w:t>在东晋录第一本两译一阙</w:t>
      </w:r>
      <w:r>
        <w:rPr>
          <w:lang w:eastAsia="zh-CN"/>
        </w:rPr>
        <w:t>)</w:t>
      </w:r>
    </w:p>
    <w:p w:rsidR="000309FE" w:rsidRDefault="001D1B5D">
      <w:pPr>
        <w:rPr>
          <w:lang w:eastAsia="zh-CN"/>
        </w:rPr>
      </w:pPr>
      <w:r>
        <w:rPr>
          <w:lang w:eastAsia="zh-CN"/>
        </w:rPr>
        <w:t xml:space="preserve">　　上二集十卷同帙。</w:t>
      </w:r>
    </w:p>
    <w:p w:rsidR="000309FE" w:rsidRDefault="001D1B5D">
      <w:pPr>
        <w:rPr>
          <w:lang w:eastAsia="zh-CN"/>
        </w:rPr>
      </w:pPr>
      <w:r>
        <w:rPr>
          <w:lang w:eastAsia="zh-CN"/>
        </w:rPr>
        <w:t xml:space="preserve">　　</w:t>
      </w:r>
      <w:r>
        <w:rPr>
          <w:lang w:eastAsia="zh-CN"/>
        </w:rPr>
        <w:t>·</w:t>
      </w:r>
      <w:r>
        <w:rPr>
          <w:lang w:eastAsia="zh-CN"/>
        </w:rPr>
        <w:t>五</w:t>
      </w:r>
      <w:r>
        <w:rPr>
          <w:lang w:eastAsia="zh-CN"/>
        </w:rPr>
        <w:t>门禅经要用法一卷</w:t>
      </w:r>
      <w:r>
        <w:rPr>
          <w:lang w:eastAsia="zh-CN"/>
        </w:rPr>
        <w:t>(</w:t>
      </w:r>
      <w:r>
        <w:rPr>
          <w:lang w:eastAsia="zh-CN"/>
        </w:rPr>
        <w:t>大禅师佛陀蜜多撰</w:t>
      </w:r>
      <w:r>
        <w:rPr>
          <w:lang w:eastAsia="zh-CN"/>
        </w:rPr>
        <w:t>)</w:t>
      </w:r>
    </w:p>
    <w:p w:rsidR="000309FE" w:rsidRDefault="001D1B5D">
      <w:pPr>
        <w:rPr>
          <w:lang w:eastAsia="zh-CN"/>
        </w:rPr>
      </w:pPr>
      <w:r>
        <w:rPr>
          <w:lang w:eastAsia="zh-CN"/>
        </w:rPr>
        <w:t xml:space="preserve">　　宋罽宾三藏昙摩蜜多译</w:t>
      </w:r>
      <w:r>
        <w:rPr>
          <w:lang w:eastAsia="zh-CN"/>
        </w:rPr>
        <w:t>(</w:t>
      </w:r>
      <w:r>
        <w:rPr>
          <w:lang w:eastAsia="zh-CN"/>
        </w:rPr>
        <w:t>拾遗编入第二译两译一阙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达摩多罗禅经二卷</w:t>
      </w:r>
      <w:r>
        <w:rPr>
          <w:lang w:eastAsia="zh-CN"/>
        </w:rPr>
        <w:t>(</w:t>
      </w:r>
      <w:r>
        <w:rPr>
          <w:lang w:eastAsia="zh-CN"/>
        </w:rPr>
        <w:t>一名不净观禅经修行方便</w:t>
      </w:r>
      <w:r>
        <w:rPr>
          <w:lang w:eastAsia="zh-CN"/>
        </w:rPr>
        <w:t>)</w:t>
      </w:r>
    </w:p>
    <w:p w:rsidR="000309FE" w:rsidRDefault="001D1B5D">
      <w:pPr>
        <w:rPr>
          <w:lang w:eastAsia="zh-CN"/>
        </w:rPr>
      </w:pPr>
      <w:r>
        <w:rPr>
          <w:lang w:eastAsia="zh-CN"/>
        </w:rPr>
        <w:t xml:space="preserve">　　东晋天竺三藏佛陀跋陀罗译</w:t>
      </w:r>
      <w:r>
        <w:rPr>
          <w:lang w:eastAsia="zh-CN"/>
        </w:rPr>
        <w:t>(</w:t>
      </w:r>
      <w:r>
        <w:rPr>
          <w:lang w:eastAsia="zh-CN"/>
        </w:rPr>
        <w:t>单本</w:t>
      </w:r>
      <w:r>
        <w:rPr>
          <w:lang w:eastAsia="zh-CN"/>
        </w:rPr>
        <w:t>)</w:t>
      </w:r>
    </w:p>
    <w:p w:rsidR="000309FE" w:rsidRDefault="001D1B5D">
      <w:pPr>
        <w:rPr>
          <w:lang w:eastAsia="zh-CN"/>
        </w:rPr>
      </w:pPr>
      <w:r>
        <w:rPr>
          <w:lang w:eastAsia="zh-CN"/>
        </w:rPr>
        <w:t xml:space="preserve">　　右达摩多罗及佛大先所造</w:t>
      </w:r>
      <w:r>
        <w:rPr>
          <w:lang w:eastAsia="zh-CN"/>
        </w:rPr>
        <w:t>(</w:t>
      </w:r>
      <w:r>
        <w:rPr>
          <w:lang w:eastAsia="zh-CN"/>
        </w:rPr>
        <w:t>先罽宾人也彼国禅匠佛陀跋陀罗之师智严往游西域亦于先所学禅</w:t>
      </w:r>
      <w:r>
        <w:rPr>
          <w:lang w:eastAsia="zh-CN"/>
        </w:rPr>
        <w:t>)</w:t>
      </w:r>
      <w:r>
        <w:rPr>
          <w:lang w:eastAsia="zh-CN"/>
        </w:rPr>
        <w:t>从坐禅三昧下一十四经。周录之中编在经内。今以并非佛说移之于此。其杂宝藏经虽集佛语兼杂余缘。非全佛说故编集内。</w:t>
      </w:r>
    </w:p>
    <w:p w:rsidR="000309FE" w:rsidRDefault="001D1B5D">
      <w:pPr>
        <w:rPr>
          <w:lang w:eastAsia="zh-CN"/>
        </w:rPr>
      </w:pPr>
      <w:r>
        <w:rPr>
          <w:lang w:eastAsia="zh-CN"/>
        </w:rPr>
        <w:t xml:space="preserve">　　</w:t>
      </w:r>
      <w:r>
        <w:rPr>
          <w:lang w:eastAsia="zh-CN"/>
        </w:rPr>
        <w:t>·</w:t>
      </w:r>
      <w:r>
        <w:rPr>
          <w:lang w:eastAsia="zh-CN"/>
        </w:rPr>
        <w:t>禅法要解二卷</w:t>
      </w:r>
      <w:r>
        <w:rPr>
          <w:lang w:eastAsia="zh-CN"/>
        </w:rPr>
        <w:t>(</w:t>
      </w:r>
      <w:r>
        <w:rPr>
          <w:lang w:eastAsia="zh-CN"/>
        </w:rPr>
        <w:t>一名禅要经</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禅要呵欲经一卷</w:t>
      </w:r>
      <w:r>
        <w:rPr>
          <w:lang w:eastAsia="zh-CN"/>
        </w:rPr>
        <w:t>(</w:t>
      </w:r>
      <w:r>
        <w:rPr>
          <w:lang w:eastAsia="zh-CN"/>
        </w:rPr>
        <w:t>题云禅要经呵欲品</w:t>
      </w:r>
      <w:r>
        <w:rPr>
          <w:lang w:eastAsia="zh-CN"/>
        </w:rPr>
        <w:t>)</w:t>
      </w:r>
    </w:p>
    <w:p w:rsidR="000309FE" w:rsidRDefault="001D1B5D">
      <w:pPr>
        <w:rPr>
          <w:lang w:eastAsia="zh-CN"/>
        </w:rPr>
      </w:pPr>
      <w:r>
        <w:rPr>
          <w:lang w:eastAsia="zh-CN"/>
        </w:rPr>
        <w:t xml:space="preserve">　　后汉失译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内身观章句经一卷后汉失译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法观经一卷</w:t>
      </w:r>
    </w:p>
    <w:p w:rsidR="000309FE" w:rsidRDefault="001D1B5D">
      <w:pPr>
        <w:rPr>
          <w:lang w:eastAsia="zh-CN"/>
        </w:rPr>
      </w:pPr>
      <w:r>
        <w:rPr>
          <w:lang w:eastAsia="zh-CN"/>
        </w:rPr>
        <w:t xml:space="preserve">　　西晋三藏竺法护译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思惟要略法一卷</w:t>
      </w:r>
      <w:r>
        <w:rPr>
          <w:lang w:eastAsia="zh-CN"/>
        </w:rPr>
        <w:t>(</w:t>
      </w:r>
      <w:r>
        <w:rPr>
          <w:lang w:eastAsia="zh-CN"/>
        </w:rPr>
        <w:t>或加经字</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拾遗编入第二译两译一阙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十二游经一卷</w:t>
      </w:r>
      <w:r>
        <w:rPr>
          <w:lang w:eastAsia="zh-CN"/>
        </w:rPr>
        <w:t>(</w:t>
      </w:r>
      <w:r>
        <w:rPr>
          <w:lang w:eastAsia="zh-CN"/>
        </w:rPr>
        <w:t>东晋西域沙门迦留陀伽译拾遗编入第二译三译二阙</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旧杂譬喻经二卷</w:t>
      </w:r>
      <w:r>
        <w:rPr>
          <w:lang w:eastAsia="zh-CN"/>
        </w:rPr>
        <w:t>(</w:t>
      </w:r>
      <w:r>
        <w:rPr>
          <w:lang w:eastAsia="zh-CN"/>
        </w:rPr>
        <w:t>亦云杂譬喻集经</w:t>
      </w:r>
      <w:r>
        <w:rPr>
          <w:lang w:eastAsia="zh-CN"/>
        </w:rPr>
        <w:t>)</w:t>
      </w:r>
    </w:p>
    <w:p w:rsidR="000309FE" w:rsidRDefault="001D1B5D">
      <w:pPr>
        <w:rPr>
          <w:lang w:eastAsia="zh-CN"/>
        </w:rPr>
      </w:pPr>
      <w:r>
        <w:rPr>
          <w:lang w:eastAsia="zh-CN"/>
        </w:rPr>
        <w:t xml:space="preserve">　　吴天竺三藏康僧会译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杂譬喻经一卷</w:t>
      </w:r>
    </w:p>
    <w:p w:rsidR="000309FE" w:rsidRDefault="001D1B5D">
      <w:pPr>
        <w:rPr>
          <w:lang w:eastAsia="zh-CN"/>
        </w:rPr>
      </w:pPr>
      <w:r>
        <w:rPr>
          <w:lang w:eastAsia="zh-CN"/>
        </w:rPr>
        <w:t xml:space="preserve">　　后汉月支三藏支娄迦谶译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上十集十三卷同帙。</w:t>
      </w:r>
    </w:p>
    <w:p w:rsidR="000309FE" w:rsidRDefault="001D1B5D">
      <w:pPr>
        <w:rPr>
          <w:lang w:eastAsia="zh-CN"/>
        </w:rPr>
      </w:pPr>
      <w:r>
        <w:rPr>
          <w:lang w:eastAsia="zh-CN"/>
        </w:rPr>
        <w:t xml:space="preserve">　　</w:t>
      </w:r>
      <w:r>
        <w:rPr>
          <w:lang w:eastAsia="zh-CN"/>
        </w:rPr>
        <w:t>·</w:t>
      </w:r>
      <w:r>
        <w:rPr>
          <w:lang w:eastAsia="zh-CN"/>
        </w:rPr>
        <w:t>杂譬喻经二卷</w:t>
      </w:r>
      <w:r>
        <w:rPr>
          <w:lang w:eastAsia="zh-CN"/>
        </w:rPr>
        <w:t>(</w:t>
      </w:r>
      <w:r>
        <w:rPr>
          <w:lang w:eastAsia="zh-CN"/>
        </w:rPr>
        <w:t>一名菩萨度人经</w:t>
      </w:r>
      <w:r>
        <w:rPr>
          <w:lang w:eastAsia="zh-CN"/>
        </w:rPr>
        <w:t>)</w:t>
      </w:r>
    </w:p>
    <w:p w:rsidR="000309FE" w:rsidRDefault="001D1B5D">
      <w:pPr>
        <w:rPr>
          <w:lang w:eastAsia="zh-CN"/>
        </w:rPr>
      </w:pPr>
      <w:r>
        <w:rPr>
          <w:lang w:eastAsia="zh-CN"/>
        </w:rPr>
        <w:t xml:space="preserve">　　失译</w:t>
      </w:r>
      <w:r>
        <w:rPr>
          <w:lang w:eastAsia="zh-CN"/>
        </w:rPr>
        <w:t>(</w:t>
      </w:r>
      <w:r>
        <w:rPr>
          <w:lang w:eastAsia="zh-CN"/>
        </w:rPr>
        <w:t>在后汉录单本拾遗编入</w:t>
      </w:r>
      <w:r>
        <w:rPr>
          <w:lang w:eastAsia="zh-CN"/>
        </w:rPr>
        <w:t>)</w:t>
      </w:r>
    </w:p>
    <w:p w:rsidR="000309FE" w:rsidRDefault="001D1B5D">
      <w:pPr>
        <w:rPr>
          <w:lang w:eastAsia="zh-CN"/>
        </w:rPr>
      </w:pPr>
      <w:r>
        <w:rPr>
          <w:lang w:eastAsia="zh-CN"/>
        </w:rPr>
        <w:t xml:space="preserve">　　</w:t>
      </w:r>
      <w:r>
        <w:rPr>
          <w:lang w:eastAsia="zh-CN"/>
        </w:rPr>
        <w:t>·</w:t>
      </w:r>
      <w:r>
        <w:rPr>
          <w:lang w:eastAsia="zh-CN"/>
        </w:rPr>
        <w:t>杂譬喻经二卷</w:t>
      </w:r>
      <w:r>
        <w:rPr>
          <w:lang w:eastAsia="zh-CN"/>
        </w:rPr>
        <w:t>(</w:t>
      </w:r>
      <w:r>
        <w:rPr>
          <w:lang w:eastAsia="zh-CN"/>
        </w:rPr>
        <w:t>比丘道略集</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阿育王譬喻经一卷</w:t>
      </w:r>
    </w:p>
    <w:p w:rsidR="000309FE" w:rsidRDefault="001D1B5D">
      <w:pPr>
        <w:rPr>
          <w:lang w:eastAsia="zh-CN"/>
        </w:rPr>
      </w:pPr>
      <w:r>
        <w:rPr>
          <w:lang w:eastAsia="zh-CN"/>
        </w:rPr>
        <w:t xml:space="preserve">　　失译</w:t>
      </w:r>
      <w:r>
        <w:rPr>
          <w:lang w:eastAsia="zh-CN"/>
        </w:rPr>
        <w:t>(</w:t>
      </w:r>
      <w:r>
        <w:rPr>
          <w:lang w:eastAsia="zh-CN"/>
        </w:rPr>
        <w:t>今附东晋录单本拾遗编入</w:t>
      </w:r>
      <w:r>
        <w:rPr>
          <w:lang w:eastAsia="zh-CN"/>
        </w:rPr>
        <w:t>)</w:t>
      </w:r>
    </w:p>
    <w:p w:rsidR="000309FE" w:rsidRDefault="001D1B5D">
      <w:pPr>
        <w:rPr>
          <w:lang w:eastAsia="zh-CN"/>
        </w:rPr>
      </w:pPr>
      <w:r>
        <w:rPr>
          <w:lang w:eastAsia="zh-CN"/>
        </w:rPr>
        <w:t xml:space="preserve">　　</w:t>
      </w:r>
      <w:r>
        <w:rPr>
          <w:lang w:eastAsia="zh-CN"/>
        </w:rPr>
        <w:t>·</w:t>
      </w:r>
      <w:r>
        <w:rPr>
          <w:lang w:eastAsia="zh-CN"/>
        </w:rPr>
        <w:t>阿育王经十卷</w:t>
      </w:r>
      <w:r>
        <w:rPr>
          <w:lang w:eastAsia="zh-CN"/>
        </w:rPr>
        <w:t>(</w:t>
      </w:r>
      <w:r>
        <w:rPr>
          <w:lang w:eastAsia="zh-CN"/>
        </w:rPr>
        <w:t>或加大字</w:t>
      </w:r>
      <w:r>
        <w:rPr>
          <w:lang w:eastAsia="zh-CN"/>
        </w:rPr>
        <w:t>)</w:t>
      </w:r>
    </w:p>
    <w:p w:rsidR="000309FE" w:rsidRDefault="001D1B5D">
      <w:pPr>
        <w:rPr>
          <w:lang w:eastAsia="zh-CN"/>
        </w:rPr>
      </w:pPr>
      <w:r>
        <w:rPr>
          <w:lang w:eastAsia="zh-CN"/>
        </w:rPr>
        <w:t xml:space="preserve">　　梁扶南三藏僧伽婆罗译</w:t>
      </w:r>
      <w:r>
        <w:rPr>
          <w:lang w:eastAsia="zh-CN"/>
        </w:rPr>
        <w:t>(</w:t>
      </w:r>
      <w:r>
        <w:rPr>
          <w:lang w:eastAsia="zh-CN"/>
        </w:rPr>
        <w:t>拾遗编入第二译</w:t>
      </w:r>
      <w:r>
        <w:rPr>
          <w:lang w:eastAsia="zh-CN"/>
        </w:rPr>
        <w:t>)</w:t>
      </w:r>
    </w:p>
    <w:p w:rsidR="000309FE" w:rsidRDefault="001D1B5D">
      <w:pPr>
        <w:rPr>
          <w:lang w:eastAsia="zh-CN"/>
        </w:rPr>
      </w:pPr>
      <w:r>
        <w:rPr>
          <w:lang w:eastAsia="zh-CN"/>
        </w:rPr>
        <w:t xml:space="preserve">　　上四集十五卷同帙。</w:t>
      </w:r>
    </w:p>
    <w:p w:rsidR="000309FE" w:rsidRDefault="001D1B5D">
      <w:pPr>
        <w:rPr>
          <w:lang w:eastAsia="zh-CN"/>
        </w:rPr>
      </w:pPr>
      <w:r>
        <w:rPr>
          <w:lang w:eastAsia="zh-CN"/>
        </w:rPr>
        <w:t xml:space="preserve">　　</w:t>
      </w:r>
      <w:r>
        <w:rPr>
          <w:lang w:eastAsia="zh-CN"/>
        </w:rPr>
        <w:t>·</w:t>
      </w:r>
      <w:r>
        <w:rPr>
          <w:lang w:eastAsia="zh-CN"/>
        </w:rPr>
        <w:t>阿育王传七卷</w:t>
      </w:r>
      <w:r>
        <w:rPr>
          <w:lang w:eastAsia="zh-CN"/>
        </w:rPr>
        <w:t>(</w:t>
      </w:r>
      <w:r>
        <w:rPr>
          <w:lang w:eastAsia="zh-CN"/>
        </w:rPr>
        <w:t>亦云大阿育王经或五卷</w:t>
      </w:r>
      <w:r>
        <w:rPr>
          <w:lang w:eastAsia="zh-CN"/>
        </w:rPr>
        <w:t>)</w:t>
      </w:r>
    </w:p>
    <w:p w:rsidR="000309FE" w:rsidRDefault="001D1B5D">
      <w:pPr>
        <w:rPr>
          <w:lang w:eastAsia="zh-CN"/>
        </w:rPr>
      </w:pPr>
      <w:r>
        <w:rPr>
          <w:lang w:eastAsia="zh-CN"/>
        </w:rPr>
        <w:t xml:space="preserve">　　西晋安息三藏安法钦译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右二传同本异译。佛圆寂后一百年余。育王出世方有此传。大周录中编在大乘经中者误也</w:t>
      </w:r>
      <w:r>
        <w:rPr>
          <w:lang w:eastAsia="zh-CN"/>
        </w:rPr>
        <w:t>(</w:t>
      </w:r>
      <w:r>
        <w:rPr>
          <w:lang w:eastAsia="zh-CN"/>
        </w:rPr>
        <w:t>长房等录复云僧伽婆罗更出育王传五卷者误也前经即传不合重载</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阿育王息坏目</w:t>
      </w:r>
      <w:r>
        <w:rPr>
          <w:lang w:eastAsia="zh-CN"/>
        </w:rPr>
        <w:t>因缘经一卷</w:t>
      </w:r>
      <w:r>
        <w:rPr>
          <w:lang w:eastAsia="zh-CN"/>
        </w:rPr>
        <w:t>(</w:t>
      </w:r>
      <w:r>
        <w:rPr>
          <w:lang w:eastAsia="zh-CN"/>
        </w:rPr>
        <w:t>一名王子法益怀目因缘经</w:t>
      </w:r>
      <w:r>
        <w:rPr>
          <w:lang w:eastAsia="zh-CN"/>
        </w:rPr>
        <w:t>)</w:t>
      </w:r>
    </w:p>
    <w:p w:rsidR="000309FE" w:rsidRDefault="001D1B5D">
      <w:pPr>
        <w:rPr>
          <w:lang w:eastAsia="zh-CN"/>
        </w:rPr>
      </w:pPr>
      <w:r>
        <w:rPr>
          <w:lang w:eastAsia="zh-CN"/>
        </w:rPr>
        <w:t xml:space="preserve">　　符秦天竺三藏昙摩难提于姚秦代译</w:t>
      </w:r>
      <w:r>
        <w:rPr>
          <w:lang w:eastAsia="zh-CN"/>
        </w:rPr>
        <w:t>(</w:t>
      </w:r>
      <w:r>
        <w:rPr>
          <w:lang w:eastAsia="zh-CN"/>
        </w:rPr>
        <w:t>拾遗编入第二译二译一阙</w:t>
      </w:r>
      <w:r>
        <w:rPr>
          <w:lang w:eastAsia="zh-CN"/>
        </w:rPr>
        <w:t>)</w:t>
      </w:r>
    </w:p>
    <w:p w:rsidR="000309FE" w:rsidRDefault="001D1B5D">
      <w:pPr>
        <w:rPr>
          <w:lang w:eastAsia="zh-CN"/>
        </w:rPr>
      </w:pPr>
      <w:r>
        <w:rPr>
          <w:lang w:eastAsia="zh-CN"/>
        </w:rPr>
        <w:t xml:space="preserve">　　</w:t>
      </w:r>
      <w:r>
        <w:rPr>
          <w:lang w:eastAsia="zh-CN"/>
        </w:rPr>
        <w:t>·</w:t>
      </w:r>
      <w:r>
        <w:rPr>
          <w:lang w:eastAsia="zh-CN"/>
        </w:rPr>
        <w:t>四阿含暮抄解二卷</w:t>
      </w:r>
      <w:r>
        <w:rPr>
          <w:lang w:eastAsia="zh-CN"/>
        </w:rPr>
        <w:t>(</w:t>
      </w:r>
      <w:r>
        <w:rPr>
          <w:lang w:eastAsia="zh-CN"/>
        </w:rPr>
        <w:t>阿罗汉婆索跋陀撰</w:t>
      </w:r>
      <w:r>
        <w:rPr>
          <w:lang w:eastAsia="zh-CN"/>
        </w:rPr>
        <w:t>)</w:t>
      </w:r>
    </w:p>
    <w:p w:rsidR="000309FE" w:rsidRDefault="001D1B5D">
      <w:pPr>
        <w:rPr>
          <w:lang w:eastAsia="zh-CN"/>
        </w:rPr>
      </w:pPr>
      <w:r>
        <w:rPr>
          <w:lang w:eastAsia="zh-CN"/>
        </w:rPr>
        <w:t xml:space="preserve">　　符秦西域沙门鸠摩罗什佛提等译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上三集十卷同帙。</w:t>
      </w:r>
    </w:p>
    <w:p w:rsidR="000309FE" w:rsidRDefault="001D1B5D">
      <w:pPr>
        <w:rPr>
          <w:lang w:eastAsia="zh-CN"/>
        </w:rPr>
      </w:pPr>
      <w:r>
        <w:rPr>
          <w:lang w:eastAsia="zh-CN"/>
        </w:rPr>
        <w:t xml:space="preserve">　　</w:t>
      </w:r>
      <w:r>
        <w:rPr>
          <w:lang w:eastAsia="zh-CN"/>
        </w:rPr>
        <w:t>·</w:t>
      </w:r>
      <w:r>
        <w:rPr>
          <w:lang w:eastAsia="zh-CN"/>
        </w:rPr>
        <w:t>法句经二卷</w:t>
      </w:r>
      <w:r>
        <w:rPr>
          <w:lang w:eastAsia="zh-CN"/>
        </w:rPr>
        <w:t>(</w:t>
      </w:r>
      <w:r>
        <w:rPr>
          <w:lang w:eastAsia="zh-CN"/>
        </w:rPr>
        <w:t>亦云法句集尊者法救撰</w:t>
      </w:r>
      <w:r>
        <w:rPr>
          <w:lang w:eastAsia="zh-CN"/>
        </w:rPr>
        <w:t>)</w:t>
      </w:r>
    </w:p>
    <w:p w:rsidR="000309FE" w:rsidRDefault="001D1B5D">
      <w:pPr>
        <w:rPr>
          <w:lang w:eastAsia="zh-CN"/>
        </w:rPr>
      </w:pPr>
      <w:r>
        <w:rPr>
          <w:lang w:eastAsia="zh-CN"/>
        </w:rPr>
        <w:t xml:space="preserve">　　吴天竺沙门维只难等译</w:t>
      </w:r>
      <w:r>
        <w:rPr>
          <w:lang w:eastAsia="zh-CN"/>
        </w:rPr>
        <w:t>(</w:t>
      </w:r>
      <w:r>
        <w:rPr>
          <w:lang w:eastAsia="zh-CN"/>
        </w:rPr>
        <w:t>第二译两译一阙</w:t>
      </w:r>
      <w:r>
        <w:rPr>
          <w:lang w:eastAsia="zh-CN"/>
        </w:rPr>
        <w:t>)</w:t>
      </w:r>
    </w:p>
    <w:p w:rsidR="000309FE" w:rsidRDefault="001D1B5D">
      <w:pPr>
        <w:rPr>
          <w:lang w:eastAsia="zh-CN"/>
        </w:rPr>
      </w:pPr>
      <w:r>
        <w:rPr>
          <w:lang w:eastAsia="zh-CN"/>
        </w:rPr>
        <w:lastRenderedPageBreak/>
        <w:t xml:space="preserve">　　阿毗昙毗婆沙论第一云。如法句经。世尊于处处方邑。为众生故种种演说。尊者达摩多罗</w:t>
      </w:r>
      <w:r>
        <w:rPr>
          <w:lang w:eastAsia="zh-CN"/>
        </w:rPr>
        <w:t>(</w:t>
      </w:r>
      <w:r>
        <w:rPr>
          <w:lang w:eastAsia="zh-CN"/>
        </w:rPr>
        <w:t>此云法救</w:t>
      </w:r>
      <w:r>
        <w:rPr>
          <w:lang w:eastAsia="zh-CN"/>
        </w:rPr>
        <w:t>)</w:t>
      </w:r>
      <w:r>
        <w:rPr>
          <w:lang w:eastAsia="zh-CN"/>
        </w:rPr>
        <w:t>于佛灭后种种说中。无常义者立无常品。乃至梵志义者立梵志品。故知此经是法救撰。周入藏录编在大乘经中及集传内。前后重载误之甚也。</w:t>
      </w:r>
    </w:p>
    <w:p w:rsidR="000309FE" w:rsidRDefault="001D1B5D">
      <w:pPr>
        <w:rPr>
          <w:lang w:eastAsia="zh-CN"/>
        </w:rPr>
      </w:pPr>
      <w:r>
        <w:rPr>
          <w:lang w:eastAsia="zh-CN"/>
        </w:rPr>
        <w:t xml:space="preserve">　　</w:t>
      </w:r>
      <w:r>
        <w:rPr>
          <w:lang w:eastAsia="zh-CN"/>
        </w:rPr>
        <w:t>·</w:t>
      </w:r>
      <w:r>
        <w:rPr>
          <w:lang w:eastAsia="zh-CN"/>
        </w:rPr>
        <w:t>法句譬喻经四卷</w:t>
      </w:r>
      <w:r>
        <w:rPr>
          <w:lang w:eastAsia="zh-CN"/>
        </w:rPr>
        <w:t>(</w:t>
      </w:r>
      <w:r>
        <w:rPr>
          <w:lang w:eastAsia="zh-CN"/>
        </w:rPr>
        <w:t>一名法句本末经或五卷或六卷</w:t>
      </w:r>
      <w:r>
        <w:rPr>
          <w:lang w:eastAsia="zh-CN"/>
        </w:rPr>
        <w:t>)</w:t>
      </w:r>
    </w:p>
    <w:p w:rsidR="000309FE" w:rsidRDefault="001D1B5D">
      <w:pPr>
        <w:rPr>
          <w:lang w:eastAsia="zh-CN"/>
        </w:rPr>
      </w:pPr>
      <w:r>
        <w:rPr>
          <w:lang w:eastAsia="zh-CN"/>
        </w:rPr>
        <w:t xml:space="preserve">　　西晋沙门释法立共法炬译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右与前法句经明同异者。前经但纂偈句不兼长行。今此后经兼说偈之由起有某因缘世尊方说。比前偈文此略不备。又前后偈文互有增减。周录编在大乘经中者误也。</w:t>
      </w:r>
    </w:p>
    <w:p w:rsidR="000309FE" w:rsidRDefault="001D1B5D">
      <w:pPr>
        <w:rPr>
          <w:lang w:eastAsia="zh-CN"/>
        </w:rPr>
      </w:pPr>
      <w:r>
        <w:rPr>
          <w:lang w:eastAsia="zh-CN"/>
        </w:rPr>
        <w:t xml:space="preserve">　　</w:t>
      </w:r>
      <w:r>
        <w:rPr>
          <w:lang w:eastAsia="zh-CN"/>
        </w:rPr>
        <w:t>·</w:t>
      </w:r>
      <w:r>
        <w:rPr>
          <w:lang w:eastAsia="zh-CN"/>
        </w:rPr>
        <w:t>迦叶结经一卷</w:t>
      </w:r>
    </w:p>
    <w:p w:rsidR="000309FE" w:rsidRDefault="001D1B5D">
      <w:pPr>
        <w:rPr>
          <w:lang w:eastAsia="zh-CN"/>
        </w:rPr>
      </w:pPr>
      <w:r>
        <w:rPr>
          <w:lang w:eastAsia="zh-CN"/>
        </w:rPr>
        <w:t xml:space="preserve">　　后汉安息三藏安世高译</w:t>
      </w:r>
      <w:r>
        <w:rPr>
          <w:lang w:eastAsia="zh-CN"/>
        </w:rPr>
        <w:t>(</w:t>
      </w:r>
      <w:r>
        <w:rPr>
          <w:lang w:eastAsia="zh-CN"/>
        </w:rPr>
        <w:t>拾遗编入第一译三译二阙</w:t>
      </w:r>
      <w:r>
        <w:rPr>
          <w:lang w:eastAsia="zh-CN"/>
        </w:rPr>
        <w:t>)</w:t>
      </w:r>
    </w:p>
    <w:p w:rsidR="000309FE" w:rsidRDefault="001D1B5D">
      <w:pPr>
        <w:rPr>
          <w:lang w:eastAsia="zh-CN"/>
        </w:rPr>
      </w:pPr>
      <w:r>
        <w:rPr>
          <w:lang w:eastAsia="zh-CN"/>
        </w:rPr>
        <w:t xml:space="preserve">　　</w:t>
      </w:r>
      <w:r>
        <w:rPr>
          <w:lang w:eastAsia="zh-CN"/>
        </w:rPr>
        <w:t>·</w:t>
      </w:r>
      <w:r>
        <w:rPr>
          <w:lang w:eastAsia="zh-CN"/>
        </w:rPr>
        <w:t>撰集三藏及杂藏传一卷</w:t>
      </w:r>
    </w:p>
    <w:p w:rsidR="000309FE" w:rsidRDefault="001D1B5D">
      <w:pPr>
        <w:rPr>
          <w:lang w:eastAsia="zh-CN"/>
        </w:rPr>
      </w:pPr>
      <w:r>
        <w:rPr>
          <w:lang w:eastAsia="zh-CN"/>
        </w:rPr>
        <w:t xml:space="preserve">　　失译</w:t>
      </w:r>
      <w:r>
        <w:rPr>
          <w:lang w:eastAsia="zh-CN"/>
        </w:rPr>
        <w:t>(</w:t>
      </w:r>
      <w:r>
        <w:rPr>
          <w:lang w:eastAsia="zh-CN"/>
        </w:rPr>
        <w:t>今附东晋录单本遗遗编入</w:t>
      </w:r>
      <w:r>
        <w:rPr>
          <w:lang w:eastAsia="zh-CN"/>
        </w:rPr>
        <w:t>)</w:t>
      </w:r>
    </w:p>
    <w:p w:rsidR="000309FE" w:rsidRDefault="001D1B5D">
      <w:pPr>
        <w:rPr>
          <w:lang w:eastAsia="zh-CN"/>
        </w:rPr>
      </w:pPr>
      <w:r>
        <w:rPr>
          <w:lang w:eastAsia="zh-CN"/>
        </w:rPr>
        <w:t xml:space="preserve">　　</w:t>
      </w:r>
      <w:r>
        <w:rPr>
          <w:lang w:eastAsia="zh-CN"/>
        </w:rPr>
        <w:t>·</w:t>
      </w:r>
      <w:r>
        <w:rPr>
          <w:lang w:eastAsia="zh-CN"/>
        </w:rPr>
        <w:t>三慧经一卷</w:t>
      </w:r>
    </w:p>
    <w:p w:rsidR="000309FE" w:rsidRDefault="001D1B5D">
      <w:pPr>
        <w:rPr>
          <w:lang w:eastAsia="zh-CN"/>
        </w:rPr>
      </w:pPr>
      <w:r>
        <w:rPr>
          <w:lang w:eastAsia="zh-CN"/>
        </w:rPr>
        <w:t xml:space="preserve">　　僧祐录云安公凉土异经</w:t>
      </w:r>
      <w:r>
        <w:rPr>
          <w:lang w:eastAsia="zh-CN"/>
        </w:rPr>
        <w:t>(</w:t>
      </w:r>
      <w:r>
        <w:rPr>
          <w:lang w:eastAsia="zh-CN"/>
        </w:rPr>
        <w:t>今附北凉录拾遗编入单本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阿毗昙五法行经一卷</w:t>
      </w:r>
      <w:r>
        <w:rPr>
          <w:lang w:eastAsia="zh-CN"/>
        </w:rPr>
        <w:t>(</w:t>
      </w:r>
      <w:r>
        <w:rPr>
          <w:lang w:eastAsia="zh-CN"/>
        </w:rPr>
        <w:t>亦云阿毗昙苦慧经或无行字</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阿含口解十二因缘经一卷</w:t>
      </w:r>
      <w:r>
        <w:rPr>
          <w:lang w:eastAsia="zh-CN"/>
        </w:rPr>
        <w:t>(</w:t>
      </w:r>
      <w:r>
        <w:rPr>
          <w:lang w:eastAsia="zh-CN"/>
        </w:rPr>
        <w:t>亦直云阿含口解经或名断十二因缘经</w:t>
      </w:r>
      <w:r>
        <w:rPr>
          <w:lang w:eastAsia="zh-CN"/>
        </w:rPr>
        <w:t>)</w:t>
      </w:r>
    </w:p>
    <w:p w:rsidR="000309FE" w:rsidRDefault="001D1B5D">
      <w:pPr>
        <w:rPr>
          <w:lang w:eastAsia="zh-CN"/>
        </w:rPr>
      </w:pPr>
      <w:r>
        <w:rPr>
          <w:lang w:eastAsia="zh-CN"/>
        </w:rPr>
        <w:t xml:space="preserve">　　后汉安息优婆塞安玄共严佛调译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小道地经一卷</w:t>
      </w:r>
    </w:p>
    <w:p w:rsidR="000309FE" w:rsidRDefault="001D1B5D">
      <w:pPr>
        <w:rPr>
          <w:lang w:eastAsia="zh-CN"/>
        </w:rPr>
      </w:pPr>
      <w:r>
        <w:rPr>
          <w:lang w:eastAsia="zh-CN"/>
        </w:rPr>
        <w:t xml:space="preserve">　　后汉西域三藏支曜译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文殊师利发愿经一卷</w:t>
      </w:r>
      <w:r>
        <w:rPr>
          <w:lang w:eastAsia="zh-CN"/>
        </w:rPr>
        <w:t>(</w:t>
      </w:r>
      <w:r>
        <w:rPr>
          <w:lang w:eastAsia="zh-CN"/>
        </w:rPr>
        <w:t>或加偈字</w:t>
      </w:r>
      <w:r>
        <w:rPr>
          <w:lang w:eastAsia="zh-CN"/>
        </w:rPr>
        <w:t>)</w:t>
      </w:r>
    </w:p>
    <w:p w:rsidR="000309FE" w:rsidRDefault="001D1B5D">
      <w:pPr>
        <w:rPr>
          <w:lang w:eastAsia="zh-CN"/>
        </w:rPr>
      </w:pPr>
      <w:r>
        <w:rPr>
          <w:lang w:eastAsia="zh-CN"/>
        </w:rPr>
        <w:t xml:space="preserve">　　东晋天竺三藏佛陀跋陀罗译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 xml:space="preserve">　</w:t>
      </w:r>
      <w:r>
        <w:rPr>
          <w:lang w:eastAsia="zh-CN"/>
        </w:rPr>
        <w:t>·</w:t>
      </w:r>
      <w:r>
        <w:rPr>
          <w:lang w:eastAsia="zh-CN"/>
        </w:rPr>
        <w:t>六菩萨名一卷</w:t>
      </w:r>
      <w:r>
        <w:rPr>
          <w:lang w:eastAsia="zh-CN"/>
        </w:rPr>
        <w:t>(</w:t>
      </w:r>
      <w:r>
        <w:rPr>
          <w:lang w:eastAsia="zh-CN"/>
        </w:rPr>
        <w:t>房入藏录云六菩萨名亦当诵持</w:t>
      </w:r>
      <w:r>
        <w:rPr>
          <w:lang w:eastAsia="zh-CN"/>
        </w:rPr>
        <w:t>)</w:t>
      </w:r>
    </w:p>
    <w:p w:rsidR="000309FE" w:rsidRDefault="001D1B5D">
      <w:pPr>
        <w:rPr>
          <w:lang w:eastAsia="zh-CN"/>
        </w:rPr>
      </w:pPr>
      <w:r>
        <w:rPr>
          <w:lang w:eastAsia="zh-CN"/>
        </w:rPr>
        <w:t xml:space="preserve">　　后汉失译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一百五十赞佛颂一卷</w:t>
      </w:r>
      <w:r>
        <w:rPr>
          <w:lang w:eastAsia="zh-CN"/>
        </w:rPr>
        <w:t>(</w:t>
      </w:r>
      <w:r>
        <w:rPr>
          <w:lang w:eastAsia="zh-CN"/>
        </w:rPr>
        <w:t>尊者摩咥利制吒造</w:t>
      </w:r>
      <w:r>
        <w:rPr>
          <w:lang w:eastAsia="zh-CN"/>
        </w:rPr>
        <w:t>)</w:t>
      </w:r>
    </w:p>
    <w:p w:rsidR="000309FE" w:rsidRDefault="001D1B5D">
      <w:pPr>
        <w:rPr>
          <w:lang w:eastAsia="zh-CN"/>
        </w:rPr>
      </w:pPr>
      <w:r>
        <w:rPr>
          <w:lang w:eastAsia="zh-CN"/>
        </w:rPr>
        <w:t xml:space="preserve">　　大唐三藏义净译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w:t>
      </w:r>
      <w:r>
        <w:rPr>
          <w:lang w:eastAsia="zh-CN"/>
        </w:rPr>
        <w:t>·</w:t>
      </w:r>
      <w:r>
        <w:rPr>
          <w:lang w:eastAsia="zh-CN"/>
        </w:rPr>
        <w:t>赞观世音菩萨颂一卷</w:t>
      </w:r>
    </w:p>
    <w:p w:rsidR="000309FE" w:rsidRDefault="001D1B5D">
      <w:pPr>
        <w:rPr>
          <w:lang w:eastAsia="zh-CN"/>
        </w:rPr>
      </w:pPr>
      <w:r>
        <w:rPr>
          <w:lang w:eastAsia="zh-CN"/>
        </w:rPr>
        <w:lastRenderedPageBreak/>
        <w:t xml:space="preserve">　　大唐天后代佛授记寺沙门释慧智译</w:t>
      </w:r>
      <w:r>
        <w:rPr>
          <w:lang w:eastAsia="zh-CN"/>
        </w:rPr>
        <w:t>(</w:t>
      </w:r>
      <w:r>
        <w:rPr>
          <w:lang w:eastAsia="zh-CN"/>
        </w:rPr>
        <w:t>出大周录单本拾遗编入</w:t>
      </w:r>
      <w:r>
        <w:rPr>
          <w:lang w:eastAsia="zh-CN"/>
        </w:rPr>
        <w:t>)</w:t>
      </w:r>
    </w:p>
    <w:p w:rsidR="000309FE" w:rsidRDefault="001D1B5D">
      <w:pPr>
        <w:rPr>
          <w:lang w:eastAsia="zh-CN"/>
        </w:rPr>
      </w:pPr>
      <w:r>
        <w:rPr>
          <w:lang w:eastAsia="zh-CN"/>
        </w:rPr>
        <w:t xml:space="preserve">　　上十二集十六卷同帙。</w:t>
      </w:r>
    </w:p>
    <w:p w:rsidR="000309FE" w:rsidRDefault="001D1B5D">
      <w:pPr>
        <w:rPr>
          <w:lang w:eastAsia="zh-CN"/>
        </w:rPr>
      </w:pPr>
      <w:r>
        <w:rPr>
          <w:lang w:eastAsia="zh-CN"/>
        </w:rPr>
        <w:t xml:space="preserve">　　</w:t>
      </w:r>
      <w:r>
        <w:rPr>
          <w:lang w:eastAsia="zh-CN"/>
        </w:rPr>
        <w:t>·</w:t>
      </w:r>
      <w:r>
        <w:rPr>
          <w:lang w:eastAsia="zh-CN"/>
        </w:rPr>
        <w:t>无明罗刹集一卷</w:t>
      </w:r>
      <w:r>
        <w:rPr>
          <w:lang w:eastAsia="zh-CN"/>
        </w:rPr>
        <w:t>(</w:t>
      </w:r>
      <w:r>
        <w:rPr>
          <w:lang w:eastAsia="zh-CN"/>
        </w:rPr>
        <w:t>亦云无明罗刹经或二卷</w:t>
      </w:r>
      <w:r>
        <w:rPr>
          <w:lang w:eastAsia="zh-CN"/>
        </w:rPr>
        <w:t>)</w:t>
      </w:r>
    </w:p>
    <w:p w:rsidR="000309FE" w:rsidRDefault="001D1B5D">
      <w:pPr>
        <w:rPr>
          <w:lang w:eastAsia="zh-CN"/>
        </w:rPr>
      </w:pPr>
      <w:r>
        <w:rPr>
          <w:lang w:eastAsia="zh-CN"/>
        </w:rPr>
        <w:t xml:space="preserve">　　失译</w:t>
      </w:r>
      <w:r>
        <w:rPr>
          <w:lang w:eastAsia="zh-CN"/>
        </w:rPr>
        <w:t>(</w:t>
      </w:r>
      <w:r>
        <w:rPr>
          <w:lang w:eastAsia="zh-CN"/>
        </w:rPr>
        <w:t>拾遗编入单本今附秦录</w:t>
      </w:r>
      <w:r>
        <w:rPr>
          <w:lang w:eastAsia="zh-CN"/>
        </w:rPr>
        <w:t>)</w:t>
      </w:r>
    </w:p>
    <w:p w:rsidR="000309FE" w:rsidRDefault="001D1B5D">
      <w:pPr>
        <w:rPr>
          <w:lang w:eastAsia="zh-CN"/>
        </w:rPr>
      </w:pPr>
      <w:r>
        <w:rPr>
          <w:lang w:eastAsia="zh-CN"/>
        </w:rPr>
        <w:t xml:space="preserve">　　</w:t>
      </w:r>
      <w:r>
        <w:rPr>
          <w:lang w:eastAsia="zh-CN"/>
        </w:rPr>
        <w:t>·</w:t>
      </w:r>
      <w:r>
        <w:rPr>
          <w:lang w:eastAsia="zh-CN"/>
        </w:rPr>
        <w:t>马鸣菩萨传一卷</w:t>
      </w:r>
    </w:p>
    <w:p w:rsidR="000309FE" w:rsidRDefault="001D1B5D">
      <w:pPr>
        <w:rPr>
          <w:lang w:eastAsia="zh-CN"/>
        </w:rPr>
      </w:pPr>
      <w:r>
        <w:rPr>
          <w:lang w:eastAsia="zh-CN"/>
        </w:rPr>
        <w:t xml:space="preserve">　　姚秦三藏鸠摩罗什译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龙树菩萨传一卷</w:t>
      </w:r>
    </w:p>
    <w:p w:rsidR="000309FE" w:rsidRDefault="001D1B5D">
      <w:pPr>
        <w:rPr>
          <w:lang w:eastAsia="zh-CN"/>
        </w:rPr>
      </w:pPr>
      <w:r>
        <w:rPr>
          <w:lang w:eastAsia="zh-CN"/>
        </w:rPr>
        <w:t xml:space="preserve">　　姚秦三藏鸠摩罗什译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提婆菩萨传一卷</w:t>
      </w:r>
    </w:p>
    <w:p w:rsidR="000309FE" w:rsidRDefault="001D1B5D">
      <w:pPr>
        <w:rPr>
          <w:lang w:eastAsia="zh-CN"/>
        </w:rPr>
      </w:pPr>
      <w:r>
        <w:rPr>
          <w:lang w:eastAsia="zh-CN"/>
        </w:rPr>
        <w:t xml:space="preserve">　　姚秦三藏鸠摩罗什译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婆薮槃豆法师传一卷</w:t>
      </w:r>
      <w:r>
        <w:rPr>
          <w:lang w:eastAsia="zh-CN"/>
        </w:rPr>
        <w:t>(</w:t>
      </w:r>
      <w:r>
        <w:rPr>
          <w:lang w:eastAsia="zh-CN"/>
        </w:rPr>
        <w:t>此曰天亲</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拾遗编入第二译两译一阙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龙树菩萨为禅陀迦王说法要偈一卷</w:t>
      </w:r>
    </w:p>
    <w:p w:rsidR="000309FE" w:rsidRDefault="001D1B5D">
      <w:pPr>
        <w:rPr>
          <w:lang w:eastAsia="zh-CN"/>
        </w:rPr>
      </w:pPr>
      <w:r>
        <w:rPr>
          <w:lang w:eastAsia="zh-CN"/>
        </w:rPr>
        <w:t xml:space="preserve">　　宋罽宾三藏求那跋摩译</w:t>
      </w:r>
      <w:r>
        <w:rPr>
          <w:lang w:eastAsia="zh-CN"/>
        </w:rPr>
        <w:t>(</w:t>
      </w:r>
      <w:r>
        <w:rPr>
          <w:lang w:eastAsia="zh-CN"/>
        </w:rPr>
        <w:t>出唐旧录第一译</w:t>
      </w:r>
      <w:r>
        <w:rPr>
          <w:lang w:eastAsia="zh-CN"/>
        </w:rPr>
        <w:t>)</w:t>
      </w:r>
    </w:p>
    <w:p w:rsidR="000309FE" w:rsidRDefault="001D1B5D">
      <w:pPr>
        <w:rPr>
          <w:lang w:eastAsia="zh-CN"/>
        </w:rPr>
      </w:pPr>
      <w:r>
        <w:rPr>
          <w:lang w:eastAsia="zh-CN"/>
        </w:rPr>
        <w:t xml:space="preserve">　　</w:t>
      </w:r>
      <w:r>
        <w:rPr>
          <w:lang w:eastAsia="zh-CN"/>
        </w:rPr>
        <w:t>·</w:t>
      </w:r>
      <w:r>
        <w:rPr>
          <w:lang w:eastAsia="zh-CN"/>
        </w:rPr>
        <w:t>劝发诸王要偈一卷</w:t>
      </w:r>
      <w:r>
        <w:rPr>
          <w:lang w:eastAsia="zh-CN"/>
        </w:rPr>
        <w:t>(</w:t>
      </w:r>
      <w:r>
        <w:rPr>
          <w:lang w:eastAsia="zh-CN"/>
        </w:rPr>
        <w:t>龙树菩萨撰</w:t>
      </w:r>
      <w:r>
        <w:rPr>
          <w:lang w:eastAsia="zh-CN"/>
        </w:rPr>
        <w:t>)</w:t>
      </w:r>
    </w:p>
    <w:p w:rsidR="000309FE" w:rsidRDefault="001D1B5D">
      <w:pPr>
        <w:rPr>
          <w:lang w:eastAsia="zh-CN"/>
        </w:rPr>
      </w:pPr>
      <w:r>
        <w:rPr>
          <w:lang w:eastAsia="zh-CN"/>
        </w:rPr>
        <w:t xml:space="preserve">　　宋天竺三藏僧伽跋摩译</w:t>
      </w:r>
      <w:r>
        <w:rPr>
          <w:lang w:eastAsia="zh-CN"/>
        </w:rPr>
        <w:t>(</w:t>
      </w:r>
      <w:r>
        <w:rPr>
          <w:lang w:eastAsia="zh-CN"/>
        </w:rPr>
        <w:t>拾遗编入第二译</w:t>
      </w:r>
      <w:r>
        <w:rPr>
          <w:lang w:eastAsia="zh-CN"/>
        </w:rPr>
        <w:t>)</w:t>
      </w:r>
    </w:p>
    <w:p w:rsidR="000309FE" w:rsidRDefault="001D1B5D">
      <w:pPr>
        <w:rPr>
          <w:lang w:eastAsia="zh-CN"/>
        </w:rPr>
      </w:pPr>
      <w:r>
        <w:rPr>
          <w:lang w:eastAsia="zh-CN"/>
        </w:rPr>
        <w:t xml:space="preserve">　　</w:t>
      </w:r>
      <w:r>
        <w:rPr>
          <w:lang w:eastAsia="zh-CN"/>
        </w:rPr>
        <w:t>·</w:t>
      </w:r>
      <w:r>
        <w:rPr>
          <w:lang w:eastAsia="zh-CN"/>
        </w:rPr>
        <w:t>龙树菩萨劝诫王颂一卷</w:t>
      </w:r>
    </w:p>
    <w:p w:rsidR="000309FE" w:rsidRDefault="001D1B5D">
      <w:pPr>
        <w:rPr>
          <w:lang w:eastAsia="zh-CN"/>
        </w:rPr>
      </w:pPr>
      <w:r>
        <w:rPr>
          <w:lang w:eastAsia="zh-CN"/>
        </w:rPr>
        <w:t xml:space="preserve">　　大唐天后代三藏义净译</w:t>
      </w:r>
      <w:r>
        <w:rPr>
          <w:lang w:eastAsia="zh-CN"/>
        </w:rPr>
        <w:t>(</w:t>
      </w:r>
      <w:r>
        <w:rPr>
          <w:lang w:eastAsia="zh-CN"/>
        </w:rPr>
        <w:t>新编入录第三译</w:t>
      </w:r>
      <w:r>
        <w:rPr>
          <w:lang w:eastAsia="zh-CN"/>
        </w:rPr>
        <w:t>)</w:t>
      </w:r>
    </w:p>
    <w:p w:rsidR="000309FE" w:rsidRDefault="001D1B5D">
      <w:pPr>
        <w:rPr>
          <w:lang w:eastAsia="zh-CN"/>
        </w:rPr>
      </w:pPr>
      <w:r>
        <w:rPr>
          <w:lang w:eastAsia="zh-CN"/>
        </w:rPr>
        <w:t xml:space="preserve">　　右三集同本异译</w:t>
      </w:r>
      <w:r>
        <w:rPr>
          <w:lang w:eastAsia="zh-CN"/>
        </w:rPr>
        <w:t>(</w:t>
      </w:r>
      <w:r>
        <w:rPr>
          <w:lang w:eastAsia="zh-CN"/>
        </w:rPr>
        <w:t>前二本偈诸经藏中连为一卷今分二轴</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宾头卢突罗阇为优陀延王说法经一卷</w:t>
      </w:r>
    </w:p>
    <w:p w:rsidR="000309FE" w:rsidRDefault="001D1B5D">
      <w:pPr>
        <w:rPr>
          <w:lang w:eastAsia="zh-CN"/>
        </w:rPr>
      </w:pPr>
      <w:r>
        <w:rPr>
          <w:lang w:eastAsia="zh-CN"/>
        </w:rPr>
        <w:t xml:space="preserve">　　宋天竺三藏求那跋陀罗译</w:t>
      </w:r>
      <w:r>
        <w:rPr>
          <w:lang w:eastAsia="zh-CN"/>
        </w:rPr>
        <w:t>(</w:t>
      </w:r>
      <w:r>
        <w:rPr>
          <w:lang w:eastAsia="zh-CN"/>
        </w:rPr>
        <w:t>单本</w:t>
      </w:r>
      <w:r>
        <w:rPr>
          <w:lang w:eastAsia="zh-CN"/>
        </w:rPr>
        <w:t>)</w:t>
      </w:r>
    </w:p>
    <w:p w:rsidR="000309FE" w:rsidRDefault="001D1B5D">
      <w:pPr>
        <w:rPr>
          <w:lang w:eastAsia="zh-CN"/>
        </w:rPr>
      </w:pPr>
      <w:r>
        <w:rPr>
          <w:lang w:eastAsia="zh-CN"/>
        </w:rPr>
        <w:t xml:space="preserve">　　又有宾头卢为</w:t>
      </w:r>
      <w:r>
        <w:rPr>
          <w:lang w:eastAsia="zh-CN"/>
        </w:rPr>
        <w:t>王说法经一卷。文与此同。故不双出。</w:t>
      </w:r>
    </w:p>
    <w:p w:rsidR="000309FE" w:rsidRDefault="001D1B5D">
      <w:pPr>
        <w:rPr>
          <w:lang w:eastAsia="zh-CN"/>
        </w:rPr>
      </w:pPr>
      <w:r>
        <w:rPr>
          <w:lang w:eastAsia="zh-CN"/>
        </w:rPr>
        <w:t xml:space="preserve">　　</w:t>
      </w:r>
      <w:r>
        <w:rPr>
          <w:lang w:eastAsia="zh-CN"/>
        </w:rPr>
        <w:t>·</w:t>
      </w:r>
      <w:r>
        <w:rPr>
          <w:lang w:eastAsia="zh-CN"/>
        </w:rPr>
        <w:t>请宾头卢法一卷</w:t>
      </w:r>
      <w:r>
        <w:rPr>
          <w:lang w:eastAsia="zh-CN"/>
        </w:rPr>
        <w:t>(</w:t>
      </w:r>
      <w:r>
        <w:rPr>
          <w:lang w:eastAsia="zh-CN"/>
        </w:rPr>
        <w:t>或加经字</w:t>
      </w:r>
      <w:r>
        <w:rPr>
          <w:lang w:eastAsia="zh-CN"/>
        </w:rPr>
        <w:t>)</w:t>
      </w:r>
    </w:p>
    <w:p w:rsidR="000309FE" w:rsidRDefault="001D1B5D">
      <w:pPr>
        <w:rPr>
          <w:lang w:eastAsia="zh-CN"/>
        </w:rPr>
      </w:pPr>
      <w:r>
        <w:rPr>
          <w:lang w:eastAsia="zh-CN"/>
        </w:rPr>
        <w:t xml:space="preserve">　　宋沙门释慧简译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分别业报略一卷</w:t>
      </w:r>
      <w:r>
        <w:rPr>
          <w:lang w:eastAsia="zh-CN"/>
        </w:rPr>
        <w:t>(</w:t>
      </w:r>
      <w:r>
        <w:rPr>
          <w:lang w:eastAsia="zh-CN"/>
        </w:rPr>
        <w:t>大勇菩萨撰或加集字</w:t>
      </w:r>
      <w:r>
        <w:rPr>
          <w:lang w:eastAsia="zh-CN"/>
        </w:rPr>
        <w:t>)</w:t>
      </w:r>
    </w:p>
    <w:p w:rsidR="000309FE" w:rsidRDefault="001D1B5D">
      <w:pPr>
        <w:rPr>
          <w:lang w:eastAsia="zh-CN"/>
        </w:rPr>
      </w:pPr>
      <w:r>
        <w:rPr>
          <w:lang w:eastAsia="zh-CN"/>
        </w:rPr>
        <w:lastRenderedPageBreak/>
        <w:t xml:space="preserve">　　宋天竺三藏僧伽跋摩译</w:t>
      </w:r>
      <w:r>
        <w:rPr>
          <w:lang w:eastAsia="zh-CN"/>
        </w:rPr>
        <w:t>(</w:t>
      </w:r>
      <w:r>
        <w:rPr>
          <w:lang w:eastAsia="zh-CN"/>
        </w:rPr>
        <w:t>拾遗编入单本</w:t>
      </w:r>
      <w:r>
        <w:rPr>
          <w:lang w:eastAsia="zh-CN"/>
        </w:rPr>
        <w:t>)</w:t>
      </w:r>
    </w:p>
    <w:p w:rsidR="000309FE" w:rsidRDefault="001D1B5D">
      <w:pPr>
        <w:rPr>
          <w:lang w:eastAsia="zh-CN"/>
        </w:rPr>
      </w:pPr>
      <w:r>
        <w:rPr>
          <w:lang w:eastAsia="zh-CN"/>
        </w:rPr>
        <w:t xml:space="preserve">　　</w:t>
      </w:r>
      <w:r>
        <w:rPr>
          <w:lang w:eastAsia="zh-CN"/>
        </w:rPr>
        <w:t>·</w:t>
      </w:r>
      <w:r>
        <w:rPr>
          <w:lang w:eastAsia="zh-CN"/>
        </w:rPr>
        <w:t>迦丁比丘说当来变经一卷</w:t>
      </w:r>
    </w:p>
    <w:p w:rsidR="000309FE" w:rsidRDefault="001D1B5D">
      <w:pPr>
        <w:rPr>
          <w:lang w:eastAsia="zh-CN"/>
        </w:rPr>
      </w:pPr>
      <w:r>
        <w:rPr>
          <w:lang w:eastAsia="zh-CN"/>
        </w:rPr>
        <w:t xml:space="preserve">　　僧祐录中失译经</w:t>
      </w:r>
      <w:r>
        <w:rPr>
          <w:lang w:eastAsia="zh-CN"/>
        </w:rPr>
        <w:t>(</w:t>
      </w:r>
      <w:r>
        <w:rPr>
          <w:lang w:eastAsia="zh-CN"/>
        </w:rPr>
        <w:t>今附宋录单本拾遗编入</w:t>
      </w:r>
      <w:r>
        <w:rPr>
          <w:lang w:eastAsia="zh-CN"/>
        </w:rPr>
        <w:t>)</w:t>
      </w:r>
    </w:p>
    <w:p w:rsidR="000309FE" w:rsidRDefault="001D1B5D">
      <w:pPr>
        <w:rPr>
          <w:lang w:eastAsia="zh-CN"/>
        </w:rPr>
      </w:pPr>
      <w:r>
        <w:rPr>
          <w:lang w:eastAsia="zh-CN"/>
        </w:rPr>
        <w:t xml:space="preserve">　　</w:t>
      </w:r>
      <w:r>
        <w:rPr>
          <w:lang w:eastAsia="zh-CN"/>
        </w:rPr>
        <w:t>·</w:t>
      </w:r>
      <w:r>
        <w:rPr>
          <w:lang w:eastAsia="zh-CN"/>
        </w:rPr>
        <w:t>大阿罗汉难提蜜多罗所说法记一卷</w:t>
      </w:r>
    </w:p>
    <w:p w:rsidR="000309FE" w:rsidRDefault="001D1B5D">
      <w:pPr>
        <w:rPr>
          <w:lang w:eastAsia="zh-CN"/>
        </w:rPr>
      </w:pPr>
      <w:r>
        <w:rPr>
          <w:lang w:eastAsia="zh-CN"/>
        </w:rPr>
        <w:t xml:space="preserve">　　大唐三藏玄奘译</w:t>
      </w:r>
      <w:r>
        <w:rPr>
          <w:lang w:eastAsia="zh-CN"/>
        </w:rPr>
        <w:t>(</w:t>
      </w:r>
      <w:r>
        <w:rPr>
          <w:lang w:eastAsia="zh-CN"/>
        </w:rPr>
        <w:t>出内典录单本</w:t>
      </w:r>
      <w:r>
        <w:rPr>
          <w:lang w:eastAsia="zh-CN"/>
        </w:rPr>
        <w:t>)</w:t>
      </w:r>
    </w:p>
    <w:p w:rsidR="000309FE" w:rsidRDefault="001D1B5D">
      <w:pPr>
        <w:rPr>
          <w:lang w:eastAsia="zh-CN"/>
        </w:rPr>
      </w:pPr>
      <w:r>
        <w:rPr>
          <w:lang w:eastAsia="zh-CN"/>
        </w:rPr>
        <w:t xml:space="preserve">　　</w:t>
      </w:r>
      <w:r>
        <w:rPr>
          <w:lang w:eastAsia="zh-CN"/>
        </w:rPr>
        <w:t>·</w:t>
      </w:r>
      <w:r>
        <w:rPr>
          <w:lang w:eastAsia="zh-CN"/>
        </w:rPr>
        <w:t>金七十论三卷</w:t>
      </w:r>
      <w:r>
        <w:rPr>
          <w:lang w:eastAsia="zh-CN"/>
        </w:rPr>
        <w:t>(</w:t>
      </w:r>
      <w:r>
        <w:rPr>
          <w:lang w:eastAsia="zh-CN"/>
        </w:rPr>
        <w:t>亦名僧佉论或二卷</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t xml:space="preserve">　　右一论。外道迦毗罗仙人造。明二十五谛所谓数论经中云迦毗罗论是也</w:t>
      </w:r>
      <w:r>
        <w:rPr>
          <w:lang w:eastAsia="zh-CN"/>
        </w:rPr>
        <w:t>(</w:t>
      </w:r>
      <w:r>
        <w:rPr>
          <w:lang w:eastAsia="zh-CN"/>
        </w:rPr>
        <w:t>长房内典二录真谛译中有金七十论三卷复有僧佉论三卷二目俱存者误也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胜宗十句义论一卷</w:t>
      </w:r>
    </w:p>
    <w:p w:rsidR="000309FE" w:rsidRDefault="001D1B5D">
      <w:pPr>
        <w:rPr>
          <w:lang w:eastAsia="zh-CN"/>
        </w:rPr>
      </w:pPr>
      <w:r>
        <w:rPr>
          <w:lang w:eastAsia="zh-CN"/>
        </w:rPr>
        <w:t xml:space="preserve">　　大唐三藏玄奘译</w:t>
      </w:r>
      <w:r>
        <w:rPr>
          <w:lang w:eastAsia="zh-CN"/>
        </w:rPr>
        <w:t>(</w:t>
      </w:r>
      <w:r>
        <w:rPr>
          <w:lang w:eastAsia="zh-CN"/>
        </w:rPr>
        <w:t>出翻经图单本</w:t>
      </w:r>
      <w:r>
        <w:rPr>
          <w:lang w:eastAsia="zh-CN"/>
        </w:rPr>
        <w:t>)</w:t>
      </w:r>
    </w:p>
    <w:p w:rsidR="000309FE" w:rsidRDefault="001D1B5D">
      <w:pPr>
        <w:rPr>
          <w:lang w:eastAsia="zh-CN"/>
        </w:rPr>
      </w:pPr>
      <w:r>
        <w:rPr>
          <w:lang w:eastAsia="zh-CN"/>
        </w:rPr>
        <w:t xml:space="preserve">　　右一论胜者慧月造明十句义</w:t>
      </w:r>
      <w:r>
        <w:rPr>
          <w:lang w:eastAsia="zh-CN"/>
        </w:rPr>
        <w:t>(</w:t>
      </w:r>
      <w:r>
        <w:rPr>
          <w:lang w:eastAsia="zh-CN"/>
        </w:rPr>
        <w:t>鸺鹠仙人本所造论但六句义慧月加四足成十句本末通论故名胜宗十句论也</w:t>
      </w:r>
      <w:r>
        <w:rPr>
          <w:lang w:eastAsia="zh-CN"/>
        </w:rPr>
        <w:t>)</w:t>
      </w:r>
      <w:r>
        <w:rPr>
          <w:lang w:eastAsia="zh-CN"/>
        </w:rPr>
        <w:t>经中云卫世师论是也</w:t>
      </w:r>
      <w:r>
        <w:rPr>
          <w:lang w:eastAsia="zh-CN"/>
        </w:rPr>
        <w:t>(</w:t>
      </w:r>
      <w:r>
        <w:rPr>
          <w:lang w:eastAsia="zh-CN"/>
        </w:rPr>
        <w:t>其数胜二论非是佛法诸外道宗此二为上欲令博学之者委悉异道之宗故译之耳</w:t>
      </w:r>
      <w:r>
        <w:rPr>
          <w:lang w:eastAsia="zh-CN"/>
        </w:rPr>
        <w:t>)</w:t>
      </w:r>
      <w:r>
        <w:rPr>
          <w:lang w:eastAsia="zh-CN"/>
        </w:rPr>
        <w:t>。</w:t>
      </w:r>
    </w:p>
    <w:p w:rsidR="000309FE" w:rsidRDefault="001D1B5D">
      <w:pPr>
        <w:rPr>
          <w:lang w:eastAsia="zh-CN"/>
        </w:rPr>
      </w:pPr>
      <w:r>
        <w:rPr>
          <w:lang w:eastAsia="zh-CN"/>
        </w:rPr>
        <w:t xml:space="preserve">　　上十五集十七卷同帙。</w:t>
      </w:r>
    </w:p>
    <w:p w:rsidR="000309FE" w:rsidRDefault="000309FE">
      <w:pPr>
        <w:rPr>
          <w:lang w:eastAsia="zh-CN"/>
        </w:rPr>
      </w:pPr>
    </w:p>
    <w:p w:rsidR="000309FE" w:rsidRDefault="001D1B5D">
      <w:pPr>
        <w:rPr>
          <w:lang w:eastAsia="zh-CN"/>
        </w:rPr>
      </w:pPr>
      <w:r>
        <w:rPr>
          <w:lang w:eastAsia="zh-CN"/>
        </w:rPr>
        <w:t xml:space="preserve">　　此方撰述集传</w:t>
      </w:r>
    </w:p>
    <w:p w:rsidR="000309FE" w:rsidRDefault="000309FE">
      <w:pPr>
        <w:rPr>
          <w:lang w:eastAsia="zh-CN"/>
        </w:rPr>
      </w:pPr>
    </w:p>
    <w:p w:rsidR="000309FE" w:rsidRDefault="001D1B5D">
      <w:pPr>
        <w:rPr>
          <w:lang w:eastAsia="zh-CN"/>
        </w:rPr>
      </w:pPr>
      <w:r>
        <w:rPr>
          <w:lang w:eastAsia="zh-CN"/>
        </w:rPr>
        <w:t xml:space="preserve">　　四十部。三百六十八卷。四十二帙</w:t>
      </w:r>
    </w:p>
    <w:p w:rsidR="000309FE" w:rsidRDefault="001D1B5D">
      <w:pPr>
        <w:rPr>
          <w:lang w:eastAsia="zh-CN"/>
        </w:rPr>
      </w:pPr>
      <w:r>
        <w:rPr>
          <w:lang w:eastAsia="zh-CN"/>
        </w:rPr>
        <w:t xml:space="preserve">　　</w:t>
      </w:r>
      <w:r>
        <w:rPr>
          <w:lang w:eastAsia="zh-CN"/>
        </w:rPr>
        <w:t>·</w:t>
      </w:r>
      <w:r>
        <w:rPr>
          <w:lang w:eastAsia="zh-CN"/>
        </w:rPr>
        <w:t>释迦谱十卷</w:t>
      </w:r>
      <w:r>
        <w:rPr>
          <w:lang w:eastAsia="zh-CN"/>
        </w:rPr>
        <w:t>(</w:t>
      </w:r>
      <w:r>
        <w:rPr>
          <w:lang w:eastAsia="zh-CN"/>
        </w:rPr>
        <w:t>别有五卷本与此广略异</w:t>
      </w:r>
      <w:r>
        <w:rPr>
          <w:lang w:eastAsia="zh-CN"/>
        </w:rPr>
        <w:t>)</w:t>
      </w:r>
    </w:p>
    <w:p w:rsidR="000309FE" w:rsidRDefault="001D1B5D">
      <w:pPr>
        <w:rPr>
          <w:lang w:eastAsia="zh-CN"/>
        </w:rPr>
      </w:pPr>
      <w:r>
        <w:rPr>
          <w:lang w:eastAsia="zh-CN"/>
        </w:rPr>
        <w:t xml:space="preserve">　</w:t>
      </w:r>
      <w:r>
        <w:rPr>
          <w:lang w:eastAsia="zh-CN"/>
        </w:rPr>
        <w:t xml:space="preserve">　萧齐建初寺沙门释僧祐撰</w:t>
      </w:r>
      <w:r>
        <w:rPr>
          <w:lang w:eastAsia="zh-CN"/>
        </w:rPr>
        <w:t>(</w:t>
      </w:r>
      <w:r>
        <w:rPr>
          <w:lang w:eastAsia="zh-CN"/>
        </w:rPr>
        <w:t>出长房录新编入藏</w:t>
      </w:r>
      <w:r>
        <w:rPr>
          <w:lang w:eastAsia="zh-CN"/>
        </w:rPr>
        <w:t>)</w:t>
      </w:r>
    </w:p>
    <w:p w:rsidR="000309FE" w:rsidRDefault="001D1B5D">
      <w:pPr>
        <w:rPr>
          <w:lang w:eastAsia="zh-CN"/>
        </w:rPr>
      </w:pPr>
      <w:r>
        <w:rPr>
          <w:lang w:eastAsia="zh-CN"/>
        </w:rPr>
        <w:t xml:space="preserve">　　</w:t>
      </w:r>
      <w:r>
        <w:rPr>
          <w:lang w:eastAsia="zh-CN"/>
        </w:rPr>
        <w:t>·</w:t>
      </w:r>
      <w:r>
        <w:rPr>
          <w:lang w:eastAsia="zh-CN"/>
        </w:rPr>
        <w:t>释迦氏略谱一卷</w:t>
      </w:r>
      <w:r>
        <w:rPr>
          <w:lang w:eastAsia="zh-CN"/>
        </w:rPr>
        <w:t>(</w:t>
      </w:r>
      <w:r>
        <w:rPr>
          <w:lang w:eastAsia="zh-CN"/>
        </w:rPr>
        <w:t>或无略字</w:t>
      </w:r>
      <w:r>
        <w:rPr>
          <w:lang w:eastAsia="zh-CN"/>
        </w:rPr>
        <w:t>)</w:t>
      </w:r>
    </w:p>
    <w:p w:rsidR="000309FE" w:rsidRDefault="001D1B5D">
      <w:pPr>
        <w:rPr>
          <w:lang w:eastAsia="zh-CN"/>
        </w:rPr>
      </w:pPr>
      <w:r>
        <w:rPr>
          <w:lang w:eastAsia="zh-CN"/>
        </w:rPr>
        <w:t xml:space="preserve">　　大唐西明寺沙门释道宣撰</w:t>
      </w:r>
      <w:r>
        <w:rPr>
          <w:lang w:eastAsia="zh-CN"/>
        </w:rPr>
        <w:t>(</w:t>
      </w:r>
      <w:r>
        <w:rPr>
          <w:lang w:eastAsia="zh-CN"/>
        </w:rPr>
        <w:t>出内典录新编入藏</w:t>
      </w:r>
      <w:r>
        <w:rPr>
          <w:lang w:eastAsia="zh-CN"/>
        </w:rPr>
        <w:t>)</w:t>
      </w:r>
    </w:p>
    <w:p w:rsidR="000309FE" w:rsidRDefault="001D1B5D">
      <w:pPr>
        <w:rPr>
          <w:lang w:eastAsia="zh-CN"/>
        </w:rPr>
      </w:pPr>
      <w:r>
        <w:rPr>
          <w:lang w:eastAsia="zh-CN"/>
        </w:rPr>
        <w:t xml:space="preserve">　　</w:t>
      </w:r>
      <w:r>
        <w:rPr>
          <w:lang w:eastAsia="zh-CN"/>
        </w:rPr>
        <w:t>·</w:t>
      </w:r>
      <w:r>
        <w:rPr>
          <w:lang w:eastAsia="zh-CN"/>
        </w:rPr>
        <w:t>释迦方志二卷</w:t>
      </w:r>
    </w:p>
    <w:p w:rsidR="000309FE" w:rsidRDefault="001D1B5D">
      <w:pPr>
        <w:rPr>
          <w:lang w:eastAsia="zh-CN"/>
        </w:rPr>
      </w:pPr>
      <w:r>
        <w:rPr>
          <w:lang w:eastAsia="zh-CN"/>
        </w:rPr>
        <w:t xml:space="preserve">　　大唐西明寺沙门释道宣撰</w:t>
      </w:r>
      <w:r>
        <w:rPr>
          <w:lang w:eastAsia="zh-CN"/>
        </w:rPr>
        <w:t>(</w:t>
      </w:r>
      <w:r>
        <w:rPr>
          <w:lang w:eastAsia="zh-CN"/>
        </w:rPr>
        <w:t>出内典录新编入藏</w:t>
      </w:r>
      <w:r>
        <w:rPr>
          <w:lang w:eastAsia="zh-CN"/>
        </w:rPr>
        <w:t>)</w:t>
      </w:r>
    </w:p>
    <w:p w:rsidR="000309FE" w:rsidRDefault="001D1B5D">
      <w:pPr>
        <w:rPr>
          <w:lang w:eastAsia="zh-CN"/>
        </w:rPr>
      </w:pPr>
      <w:r>
        <w:rPr>
          <w:lang w:eastAsia="zh-CN"/>
        </w:rPr>
        <w:t xml:space="preserve">　　上三集十三卷二帙</w:t>
      </w:r>
      <w:r>
        <w:rPr>
          <w:lang w:eastAsia="zh-CN"/>
        </w:rPr>
        <w:t>(</w:t>
      </w:r>
      <w:r>
        <w:rPr>
          <w:lang w:eastAsia="zh-CN"/>
        </w:rPr>
        <w:t>上帙七下帙六</w:t>
      </w:r>
      <w:r>
        <w:rPr>
          <w:lang w:eastAsia="zh-CN"/>
        </w:rPr>
        <w:t>)</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经律异相五十卷五帙</w:t>
      </w:r>
    </w:p>
    <w:p w:rsidR="000309FE" w:rsidRDefault="001D1B5D">
      <w:pPr>
        <w:rPr>
          <w:lang w:eastAsia="zh-CN"/>
        </w:rPr>
      </w:pPr>
      <w:r>
        <w:rPr>
          <w:lang w:eastAsia="zh-CN"/>
        </w:rPr>
        <w:t xml:space="preserve">　　梁天监十五年敕沙门宝唱等操</w:t>
      </w:r>
      <w:r>
        <w:rPr>
          <w:lang w:eastAsia="zh-CN"/>
        </w:rPr>
        <w:t>(</w:t>
      </w:r>
      <w:r>
        <w:rPr>
          <w:lang w:eastAsia="zh-CN"/>
        </w:rPr>
        <w:t>出长房录新编入藏</w:t>
      </w:r>
      <w:r>
        <w:rPr>
          <w:lang w:eastAsia="zh-CN"/>
        </w:rPr>
        <w:t>)</w:t>
      </w:r>
    </w:p>
    <w:p w:rsidR="000309FE" w:rsidRDefault="001D1B5D">
      <w:pPr>
        <w:rPr>
          <w:lang w:eastAsia="zh-CN"/>
        </w:rPr>
      </w:pPr>
      <w:r>
        <w:rPr>
          <w:lang w:eastAsia="zh-CN"/>
        </w:rPr>
        <w:t xml:space="preserve">　　</w:t>
      </w:r>
      <w:r>
        <w:rPr>
          <w:lang w:eastAsia="zh-CN"/>
        </w:rPr>
        <w:t>·</w:t>
      </w:r>
      <w:r>
        <w:rPr>
          <w:lang w:eastAsia="zh-CN"/>
        </w:rPr>
        <w:t>陀罗尼杂集十卷一帙</w:t>
      </w:r>
      <w:r>
        <w:rPr>
          <w:lang w:eastAsia="zh-CN"/>
        </w:rPr>
        <w:t>(</w:t>
      </w:r>
      <w:r>
        <w:rPr>
          <w:lang w:eastAsia="zh-CN"/>
        </w:rPr>
        <w:t>未详撰者今附梁录</w:t>
      </w:r>
      <w:r>
        <w:rPr>
          <w:lang w:eastAsia="zh-CN"/>
        </w:rPr>
        <w:t>)</w:t>
      </w:r>
    </w:p>
    <w:p w:rsidR="000309FE" w:rsidRDefault="001D1B5D">
      <w:pPr>
        <w:rPr>
          <w:lang w:eastAsia="zh-CN"/>
        </w:rPr>
      </w:pPr>
      <w:r>
        <w:rPr>
          <w:lang w:eastAsia="zh-CN"/>
        </w:rPr>
        <w:t xml:space="preserve">　　</w:t>
      </w:r>
      <w:r>
        <w:rPr>
          <w:lang w:eastAsia="zh-CN"/>
        </w:rPr>
        <w:t>(</w:t>
      </w:r>
      <w:r>
        <w:rPr>
          <w:lang w:eastAsia="zh-CN"/>
        </w:rPr>
        <w:t>右一咒集大周录中为大乘单本复云失译者不然寻捡其文乃是此方抄集而非梵本别翻所以知者如七佛神咒经及陀邻尼钵经等并是入朝所翻护诸童子陀罗尼经元魏菩提留支</w:t>
      </w:r>
      <w:r>
        <w:rPr>
          <w:lang w:eastAsia="zh-CN"/>
        </w:rPr>
        <w:t>所译又陀邻尼钵经共最胜灯王经二是同本如此等经并皆集入故非梵本所传必是此方撰集未知的是何人所撰故此述也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诸经要集</w:t>
      </w:r>
    </w:p>
    <w:p w:rsidR="000309FE" w:rsidRDefault="001D1B5D">
      <w:pPr>
        <w:rPr>
          <w:lang w:eastAsia="zh-CN"/>
        </w:rPr>
      </w:pPr>
      <w:r>
        <w:rPr>
          <w:lang w:eastAsia="zh-CN"/>
        </w:rPr>
        <w:t xml:space="preserve">　　二十卷</w:t>
      </w:r>
    </w:p>
    <w:p w:rsidR="000309FE" w:rsidRDefault="001D1B5D">
      <w:pPr>
        <w:rPr>
          <w:lang w:eastAsia="zh-CN"/>
        </w:rPr>
      </w:pPr>
      <w:r>
        <w:rPr>
          <w:lang w:eastAsia="zh-CN"/>
        </w:rPr>
        <w:t xml:space="preserve">　　大唐西明寺沙门释玄恽撰</w:t>
      </w:r>
    </w:p>
    <w:p w:rsidR="000309FE" w:rsidRDefault="001D1B5D">
      <w:pPr>
        <w:rPr>
          <w:lang w:eastAsia="zh-CN"/>
        </w:rPr>
      </w:pPr>
      <w:r>
        <w:rPr>
          <w:lang w:eastAsia="zh-CN"/>
        </w:rPr>
        <w:t xml:space="preserve">　　</w:t>
      </w:r>
      <w:r>
        <w:rPr>
          <w:lang w:eastAsia="zh-CN"/>
        </w:rPr>
        <w:t>(</w:t>
      </w:r>
      <w:r>
        <w:rPr>
          <w:lang w:eastAsia="zh-CN"/>
        </w:rPr>
        <w:t>新编入藏</w:t>
      </w:r>
      <w:r>
        <w:rPr>
          <w:lang w:eastAsia="zh-CN"/>
        </w:rPr>
        <w:t>)</w:t>
      </w:r>
    </w:p>
    <w:p w:rsidR="000309FE" w:rsidRDefault="001D1B5D">
      <w:pPr>
        <w:rPr>
          <w:lang w:eastAsia="zh-CN"/>
        </w:rPr>
      </w:pPr>
      <w:r>
        <w:rPr>
          <w:lang w:eastAsia="zh-CN"/>
        </w:rPr>
        <w:t xml:space="preserve">　　上一集二十卷分为三帙</w:t>
      </w:r>
      <w:r>
        <w:rPr>
          <w:lang w:eastAsia="zh-CN"/>
        </w:rPr>
        <w:t>(</w:t>
      </w:r>
      <w:r>
        <w:rPr>
          <w:lang w:eastAsia="zh-CN"/>
        </w:rPr>
        <w:t>上下各七中帙六卷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出三藏记集</w:t>
      </w:r>
    </w:p>
    <w:p w:rsidR="000309FE" w:rsidRDefault="001D1B5D">
      <w:pPr>
        <w:rPr>
          <w:lang w:eastAsia="zh-CN"/>
        </w:rPr>
      </w:pPr>
      <w:r>
        <w:rPr>
          <w:lang w:eastAsia="zh-CN"/>
        </w:rPr>
        <w:t xml:space="preserve">　　十五卷</w:t>
      </w:r>
    </w:p>
    <w:p w:rsidR="000309FE" w:rsidRDefault="001D1B5D">
      <w:pPr>
        <w:rPr>
          <w:lang w:eastAsia="zh-CN"/>
        </w:rPr>
      </w:pPr>
      <w:r>
        <w:rPr>
          <w:lang w:eastAsia="zh-CN"/>
        </w:rPr>
        <w:t xml:space="preserve">　　梁建初寺沙门释僧祐撰</w:t>
      </w:r>
    </w:p>
    <w:p w:rsidR="000309FE" w:rsidRDefault="001D1B5D">
      <w:pPr>
        <w:rPr>
          <w:lang w:eastAsia="zh-CN"/>
        </w:rPr>
      </w:pPr>
      <w:r>
        <w:rPr>
          <w:lang w:eastAsia="zh-CN"/>
        </w:rPr>
        <w:t xml:space="preserve">　　</w:t>
      </w:r>
      <w:r>
        <w:rPr>
          <w:lang w:eastAsia="zh-CN"/>
        </w:rPr>
        <w:t>(</w:t>
      </w:r>
      <w:r>
        <w:rPr>
          <w:lang w:eastAsia="zh-CN"/>
        </w:rPr>
        <w:t>出长房录新编入藏</w:t>
      </w:r>
      <w:r>
        <w:rPr>
          <w:lang w:eastAsia="zh-CN"/>
        </w:rPr>
        <w:t>)</w:t>
      </w:r>
    </w:p>
    <w:p w:rsidR="000309FE" w:rsidRDefault="001D1B5D">
      <w:pPr>
        <w:rPr>
          <w:lang w:eastAsia="zh-CN"/>
        </w:rPr>
      </w:pPr>
      <w:r>
        <w:rPr>
          <w:lang w:eastAsia="zh-CN"/>
        </w:rPr>
        <w:t xml:space="preserve">　　</w:t>
      </w:r>
      <w:r>
        <w:rPr>
          <w:lang w:eastAsia="zh-CN"/>
        </w:rPr>
        <w:t>·</w:t>
      </w:r>
      <w:r>
        <w:rPr>
          <w:lang w:eastAsia="zh-CN"/>
        </w:rPr>
        <w:t>众经目录</w:t>
      </w:r>
    </w:p>
    <w:p w:rsidR="000309FE" w:rsidRDefault="001D1B5D">
      <w:pPr>
        <w:rPr>
          <w:lang w:eastAsia="zh-CN"/>
        </w:rPr>
      </w:pPr>
      <w:r>
        <w:rPr>
          <w:lang w:eastAsia="zh-CN"/>
        </w:rPr>
        <w:t xml:space="preserve">　　七卷</w:t>
      </w:r>
    </w:p>
    <w:p w:rsidR="000309FE" w:rsidRDefault="001D1B5D">
      <w:pPr>
        <w:rPr>
          <w:lang w:eastAsia="zh-CN"/>
        </w:rPr>
      </w:pPr>
      <w:r>
        <w:rPr>
          <w:lang w:eastAsia="zh-CN"/>
        </w:rPr>
        <w:t xml:space="preserve">　　隋开皇十四年敕翻经沙门法经等撰</w:t>
      </w:r>
    </w:p>
    <w:p w:rsidR="000309FE" w:rsidRDefault="001D1B5D">
      <w:pPr>
        <w:rPr>
          <w:lang w:eastAsia="zh-CN"/>
        </w:rPr>
      </w:pPr>
      <w:r>
        <w:rPr>
          <w:lang w:eastAsia="zh-CN"/>
        </w:rPr>
        <w:t xml:space="preserve">　　</w:t>
      </w:r>
      <w:r>
        <w:rPr>
          <w:lang w:eastAsia="zh-CN"/>
        </w:rPr>
        <w:t>(</w:t>
      </w:r>
      <w:r>
        <w:rPr>
          <w:lang w:eastAsia="zh-CN"/>
        </w:rPr>
        <w:t>出长房录新编入藏</w:t>
      </w:r>
      <w:r>
        <w:rPr>
          <w:lang w:eastAsia="zh-CN"/>
        </w:rPr>
        <w:t>)</w:t>
      </w:r>
    </w:p>
    <w:p w:rsidR="000309FE" w:rsidRDefault="001D1B5D">
      <w:pPr>
        <w:rPr>
          <w:lang w:eastAsia="zh-CN"/>
        </w:rPr>
      </w:pPr>
      <w:r>
        <w:rPr>
          <w:lang w:eastAsia="zh-CN"/>
        </w:rPr>
        <w:t xml:space="preserve">　　上二集二十二卷二</w:t>
      </w:r>
      <w:r>
        <w:rPr>
          <w:lang w:eastAsia="zh-CN"/>
        </w:rPr>
        <w:t>(</w:t>
      </w:r>
      <w:r>
        <w:rPr>
          <w:lang w:eastAsia="zh-CN"/>
        </w:rPr>
        <w:t>上帙十卷下帙十二</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开皇三宝录十五卷</w:t>
      </w:r>
      <w:r>
        <w:rPr>
          <w:lang w:eastAsia="zh-CN"/>
        </w:rPr>
        <w:t>(</w:t>
      </w:r>
      <w:r>
        <w:rPr>
          <w:lang w:eastAsia="zh-CN"/>
        </w:rPr>
        <w:t>内题云历代三宝记</w:t>
      </w:r>
      <w:r>
        <w:rPr>
          <w:lang w:eastAsia="zh-CN"/>
        </w:rPr>
        <w:t>)</w:t>
      </w:r>
    </w:p>
    <w:p w:rsidR="000309FE" w:rsidRDefault="001D1B5D">
      <w:pPr>
        <w:rPr>
          <w:lang w:eastAsia="zh-CN"/>
        </w:rPr>
      </w:pPr>
      <w:r>
        <w:rPr>
          <w:lang w:eastAsia="zh-CN"/>
        </w:rPr>
        <w:t xml:space="preserve">　　隋开皇十七年翻经学士成都费长房撰</w:t>
      </w:r>
      <w:r>
        <w:rPr>
          <w:lang w:eastAsia="zh-CN"/>
        </w:rPr>
        <w:t>(</w:t>
      </w:r>
      <w:r>
        <w:rPr>
          <w:lang w:eastAsia="zh-CN"/>
        </w:rPr>
        <w:t>出内典录新编入藏</w:t>
      </w:r>
      <w:r>
        <w:rPr>
          <w:lang w:eastAsia="zh-CN"/>
        </w:rPr>
        <w:t>)</w:t>
      </w:r>
    </w:p>
    <w:p w:rsidR="000309FE" w:rsidRDefault="001D1B5D">
      <w:pPr>
        <w:rPr>
          <w:lang w:eastAsia="zh-CN"/>
        </w:rPr>
      </w:pPr>
      <w:r>
        <w:rPr>
          <w:lang w:eastAsia="zh-CN"/>
        </w:rPr>
        <w:t xml:space="preserve">　　</w:t>
      </w:r>
      <w:r>
        <w:rPr>
          <w:lang w:eastAsia="zh-CN"/>
        </w:rPr>
        <w:t>·</w:t>
      </w:r>
      <w:r>
        <w:rPr>
          <w:lang w:eastAsia="zh-CN"/>
        </w:rPr>
        <w:t>众经目录五卷</w:t>
      </w:r>
    </w:p>
    <w:p w:rsidR="000309FE" w:rsidRDefault="001D1B5D">
      <w:pPr>
        <w:rPr>
          <w:lang w:eastAsia="zh-CN"/>
        </w:rPr>
      </w:pPr>
      <w:r>
        <w:rPr>
          <w:lang w:eastAsia="zh-CN"/>
        </w:rPr>
        <w:t xml:space="preserve">　　隋仁寿二年敕翻经沙门及学士等撰</w:t>
      </w:r>
      <w:r>
        <w:rPr>
          <w:lang w:eastAsia="zh-CN"/>
        </w:rPr>
        <w:t>(</w:t>
      </w:r>
      <w:r>
        <w:rPr>
          <w:lang w:eastAsia="zh-CN"/>
        </w:rPr>
        <w:t>出内典录新编入藏</w:t>
      </w:r>
      <w:r>
        <w:rPr>
          <w:lang w:eastAsia="zh-CN"/>
        </w:rPr>
        <w:t>)</w:t>
      </w:r>
    </w:p>
    <w:p w:rsidR="000309FE" w:rsidRDefault="001D1B5D">
      <w:pPr>
        <w:rPr>
          <w:lang w:eastAsia="zh-CN"/>
        </w:rPr>
      </w:pPr>
      <w:r>
        <w:rPr>
          <w:lang w:eastAsia="zh-CN"/>
        </w:rPr>
        <w:t xml:space="preserve">　　上二集二十卷二帙。</w:t>
      </w:r>
    </w:p>
    <w:p w:rsidR="000309FE" w:rsidRDefault="001D1B5D">
      <w:pPr>
        <w:rPr>
          <w:lang w:eastAsia="zh-CN"/>
        </w:rPr>
      </w:pPr>
      <w:r>
        <w:rPr>
          <w:lang w:eastAsia="zh-CN"/>
        </w:rPr>
        <w:lastRenderedPageBreak/>
        <w:t xml:space="preserve">　　</w:t>
      </w:r>
      <w:r>
        <w:rPr>
          <w:lang w:eastAsia="zh-CN"/>
        </w:rPr>
        <w:t>·</w:t>
      </w:r>
      <w:r>
        <w:rPr>
          <w:lang w:eastAsia="zh-CN"/>
        </w:rPr>
        <w:t>大唐内典录十卷</w:t>
      </w:r>
      <w:r>
        <w:rPr>
          <w:lang w:eastAsia="zh-CN"/>
        </w:rPr>
        <w:t>(</w:t>
      </w:r>
      <w:r>
        <w:rPr>
          <w:lang w:eastAsia="zh-CN"/>
        </w:rPr>
        <w:t>一帙</w:t>
      </w:r>
      <w:r>
        <w:rPr>
          <w:lang w:eastAsia="zh-CN"/>
        </w:rPr>
        <w:t>)</w:t>
      </w:r>
    </w:p>
    <w:p w:rsidR="000309FE" w:rsidRDefault="001D1B5D">
      <w:pPr>
        <w:rPr>
          <w:lang w:eastAsia="zh-CN"/>
        </w:rPr>
      </w:pPr>
      <w:r>
        <w:rPr>
          <w:lang w:eastAsia="zh-CN"/>
        </w:rPr>
        <w:t xml:space="preserve">　　大唐西明寺沙门释道宣撰</w:t>
      </w:r>
      <w:r>
        <w:rPr>
          <w:lang w:eastAsia="zh-CN"/>
        </w:rPr>
        <w:t>(</w:t>
      </w:r>
      <w:r>
        <w:rPr>
          <w:lang w:eastAsia="zh-CN"/>
        </w:rPr>
        <w:t>出内典录新编入藏</w:t>
      </w:r>
      <w:r>
        <w:rPr>
          <w:lang w:eastAsia="zh-CN"/>
        </w:rPr>
        <w:t>)</w:t>
      </w:r>
    </w:p>
    <w:p w:rsidR="000309FE" w:rsidRDefault="001D1B5D">
      <w:pPr>
        <w:rPr>
          <w:lang w:eastAsia="zh-CN"/>
        </w:rPr>
      </w:pPr>
      <w:r>
        <w:rPr>
          <w:lang w:eastAsia="zh-CN"/>
        </w:rPr>
        <w:t xml:space="preserve">　　</w:t>
      </w:r>
      <w:r>
        <w:rPr>
          <w:lang w:eastAsia="zh-CN"/>
        </w:rPr>
        <w:t>·</w:t>
      </w:r>
      <w:r>
        <w:rPr>
          <w:lang w:eastAsia="zh-CN"/>
        </w:rPr>
        <w:t>续大唐内典录一卷</w:t>
      </w:r>
    </w:p>
    <w:p w:rsidR="000309FE" w:rsidRDefault="001D1B5D">
      <w:pPr>
        <w:rPr>
          <w:lang w:eastAsia="zh-CN"/>
        </w:rPr>
      </w:pPr>
      <w:r>
        <w:rPr>
          <w:lang w:eastAsia="zh-CN"/>
        </w:rPr>
        <w:t xml:space="preserve">　　大唐西崇福寺沙门释智升撰</w:t>
      </w:r>
      <w:r>
        <w:rPr>
          <w:lang w:eastAsia="zh-CN"/>
        </w:rPr>
        <w:t>(</w:t>
      </w:r>
      <w:r>
        <w:rPr>
          <w:lang w:eastAsia="zh-CN"/>
        </w:rPr>
        <w:t>新编入藏</w:t>
      </w:r>
      <w:r>
        <w:rPr>
          <w:lang w:eastAsia="zh-CN"/>
        </w:rPr>
        <w:t>)</w:t>
      </w:r>
    </w:p>
    <w:p w:rsidR="000309FE" w:rsidRDefault="001D1B5D">
      <w:pPr>
        <w:rPr>
          <w:lang w:eastAsia="zh-CN"/>
        </w:rPr>
      </w:pPr>
      <w:r>
        <w:rPr>
          <w:lang w:eastAsia="zh-CN"/>
        </w:rPr>
        <w:t xml:space="preserve">　　</w:t>
      </w:r>
      <w:r>
        <w:rPr>
          <w:lang w:eastAsia="zh-CN"/>
        </w:rPr>
        <w:t>·</w:t>
      </w:r>
      <w:r>
        <w:rPr>
          <w:lang w:eastAsia="zh-CN"/>
        </w:rPr>
        <w:t>古今译经图纪四卷</w:t>
      </w:r>
    </w:p>
    <w:p w:rsidR="000309FE" w:rsidRDefault="001D1B5D">
      <w:pPr>
        <w:rPr>
          <w:lang w:eastAsia="zh-CN"/>
        </w:rPr>
      </w:pPr>
      <w:r>
        <w:rPr>
          <w:lang w:eastAsia="zh-CN"/>
        </w:rPr>
        <w:t xml:space="preserve">　　大唐翻经沙门释靖迈撰</w:t>
      </w:r>
      <w:r>
        <w:rPr>
          <w:lang w:eastAsia="zh-CN"/>
        </w:rPr>
        <w:t>(</w:t>
      </w:r>
      <w:r>
        <w:rPr>
          <w:lang w:eastAsia="zh-CN"/>
        </w:rPr>
        <w:t>新编入藏</w:t>
      </w:r>
      <w:r>
        <w:rPr>
          <w:lang w:eastAsia="zh-CN"/>
        </w:rPr>
        <w:t>)</w:t>
      </w:r>
    </w:p>
    <w:p w:rsidR="000309FE" w:rsidRDefault="001D1B5D">
      <w:pPr>
        <w:rPr>
          <w:lang w:eastAsia="zh-CN"/>
        </w:rPr>
      </w:pPr>
      <w:r>
        <w:rPr>
          <w:lang w:eastAsia="zh-CN"/>
        </w:rPr>
        <w:t xml:space="preserve">　　</w:t>
      </w:r>
      <w:r>
        <w:rPr>
          <w:lang w:eastAsia="zh-CN"/>
        </w:rPr>
        <w:t>·</w:t>
      </w:r>
      <w:r>
        <w:rPr>
          <w:lang w:eastAsia="zh-CN"/>
        </w:rPr>
        <w:t>续古今译经图纪一卷</w:t>
      </w:r>
    </w:p>
    <w:p w:rsidR="000309FE" w:rsidRDefault="001D1B5D">
      <w:pPr>
        <w:rPr>
          <w:lang w:eastAsia="zh-CN"/>
        </w:rPr>
      </w:pPr>
      <w:r>
        <w:rPr>
          <w:lang w:eastAsia="zh-CN"/>
        </w:rPr>
        <w:t xml:space="preserve">　　大唐西崇福寺沙门释智升撰</w:t>
      </w:r>
      <w:r>
        <w:rPr>
          <w:lang w:eastAsia="zh-CN"/>
        </w:rPr>
        <w:t>(</w:t>
      </w:r>
      <w:r>
        <w:rPr>
          <w:lang w:eastAsia="zh-CN"/>
        </w:rPr>
        <w:t>新编入藏</w:t>
      </w:r>
      <w:r>
        <w:rPr>
          <w:lang w:eastAsia="zh-CN"/>
        </w:rPr>
        <w:t>)</w:t>
      </w:r>
    </w:p>
    <w:p w:rsidR="000309FE" w:rsidRDefault="001D1B5D">
      <w:pPr>
        <w:rPr>
          <w:lang w:eastAsia="zh-CN"/>
        </w:rPr>
      </w:pPr>
      <w:r>
        <w:rPr>
          <w:lang w:eastAsia="zh-CN"/>
        </w:rPr>
        <w:t xml:space="preserve">　　</w:t>
      </w:r>
      <w:r>
        <w:rPr>
          <w:lang w:eastAsia="zh-CN"/>
        </w:rPr>
        <w:t>·</w:t>
      </w:r>
      <w:r>
        <w:rPr>
          <w:lang w:eastAsia="zh-CN"/>
        </w:rPr>
        <w:t>大周刊定众经目录</w:t>
      </w:r>
    </w:p>
    <w:p w:rsidR="000309FE" w:rsidRDefault="001D1B5D">
      <w:pPr>
        <w:rPr>
          <w:lang w:eastAsia="zh-CN"/>
        </w:rPr>
      </w:pPr>
      <w:r>
        <w:rPr>
          <w:lang w:eastAsia="zh-CN"/>
        </w:rPr>
        <w:t xml:space="preserve">　　十五卷</w:t>
      </w:r>
    </w:p>
    <w:p w:rsidR="000309FE" w:rsidRDefault="001D1B5D">
      <w:pPr>
        <w:rPr>
          <w:lang w:eastAsia="zh-CN"/>
        </w:rPr>
      </w:pPr>
      <w:r>
        <w:rPr>
          <w:lang w:eastAsia="zh-CN"/>
        </w:rPr>
        <w:t xml:space="preserve">　　大唐天后敕佛授记寺沙门明佺等撰</w:t>
      </w:r>
    </w:p>
    <w:p w:rsidR="000309FE" w:rsidRDefault="001D1B5D">
      <w:pPr>
        <w:rPr>
          <w:lang w:eastAsia="zh-CN"/>
        </w:rPr>
      </w:pPr>
      <w:r>
        <w:rPr>
          <w:lang w:eastAsia="zh-CN"/>
        </w:rPr>
        <w:t xml:space="preserve">　　</w:t>
      </w:r>
      <w:r>
        <w:rPr>
          <w:lang w:eastAsia="zh-CN"/>
        </w:rPr>
        <w:t>(</w:t>
      </w:r>
      <w:r>
        <w:rPr>
          <w:lang w:eastAsia="zh-CN"/>
        </w:rPr>
        <w:t>新</w:t>
      </w:r>
      <w:r>
        <w:rPr>
          <w:lang w:eastAsia="zh-CN"/>
        </w:rPr>
        <w:t>编入藏</w:t>
      </w:r>
      <w:r>
        <w:rPr>
          <w:lang w:eastAsia="zh-CN"/>
        </w:rPr>
        <w:t>)</w:t>
      </w:r>
    </w:p>
    <w:p w:rsidR="000309FE" w:rsidRDefault="001D1B5D">
      <w:pPr>
        <w:rPr>
          <w:lang w:eastAsia="zh-CN"/>
        </w:rPr>
      </w:pPr>
      <w:r>
        <w:rPr>
          <w:lang w:eastAsia="zh-CN"/>
        </w:rPr>
        <w:t xml:space="preserve">　　上四集二十一卷二帙</w:t>
      </w:r>
      <w:r>
        <w:rPr>
          <w:lang w:eastAsia="zh-CN"/>
        </w:rPr>
        <w:t>(</w:t>
      </w:r>
      <w:r>
        <w:rPr>
          <w:lang w:eastAsia="zh-CN"/>
        </w:rPr>
        <w:t>上帙十一下帙十卷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开元释教录二十卷二帙</w:t>
      </w:r>
    </w:p>
    <w:p w:rsidR="000309FE" w:rsidRDefault="001D1B5D">
      <w:pPr>
        <w:rPr>
          <w:lang w:eastAsia="zh-CN"/>
        </w:rPr>
      </w:pPr>
      <w:r>
        <w:rPr>
          <w:lang w:eastAsia="zh-CN"/>
        </w:rPr>
        <w:t xml:space="preserve">　　大唐西崇福寺沙门释智升撰</w:t>
      </w:r>
      <w:r>
        <w:rPr>
          <w:lang w:eastAsia="zh-CN"/>
        </w:rPr>
        <w:t>(</w:t>
      </w:r>
      <w:r>
        <w:rPr>
          <w:lang w:eastAsia="zh-CN"/>
        </w:rPr>
        <w:t>新编入藏</w:t>
      </w:r>
      <w:r>
        <w:rPr>
          <w:lang w:eastAsia="zh-CN"/>
        </w:rPr>
        <w:t>)</w:t>
      </w:r>
    </w:p>
    <w:p w:rsidR="000309FE" w:rsidRDefault="001D1B5D">
      <w:pPr>
        <w:rPr>
          <w:lang w:eastAsia="zh-CN"/>
        </w:rPr>
      </w:pPr>
      <w:r>
        <w:rPr>
          <w:lang w:eastAsia="zh-CN"/>
        </w:rPr>
        <w:t xml:space="preserve">　　</w:t>
      </w:r>
      <w:r>
        <w:rPr>
          <w:lang w:eastAsia="zh-CN"/>
        </w:rPr>
        <w:t>·</w:t>
      </w:r>
      <w:r>
        <w:rPr>
          <w:lang w:eastAsia="zh-CN"/>
        </w:rPr>
        <w:t>一切经音义</w:t>
      </w:r>
    </w:p>
    <w:p w:rsidR="000309FE" w:rsidRDefault="001D1B5D">
      <w:pPr>
        <w:rPr>
          <w:lang w:eastAsia="zh-CN"/>
        </w:rPr>
      </w:pPr>
      <w:r>
        <w:rPr>
          <w:lang w:eastAsia="zh-CN"/>
        </w:rPr>
        <w:t xml:space="preserve">　　二十五卷</w:t>
      </w:r>
    </w:p>
    <w:p w:rsidR="000309FE" w:rsidRDefault="001D1B5D">
      <w:pPr>
        <w:rPr>
          <w:lang w:eastAsia="zh-CN"/>
        </w:rPr>
      </w:pPr>
      <w:r>
        <w:rPr>
          <w:lang w:eastAsia="zh-CN"/>
        </w:rPr>
        <w:t xml:space="preserve">　　大唐翻经沙门释玄应撰</w:t>
      </w:r>
    </w:p>
    <w:p w:rsidR="000309FE" w:rsidRDefault="001D1B5D">
      <w:pPr>
        <w:rPr>
          <w:lang w:eastAsia="zh-CN"/>
        </w:rPr>
      </w:pPr>
      <w:r>
        <w:rPr>
          <w:lang w:eastAsia="zh-CN"/>
        </w:rPr>
        <w:t xml:space="preserve">　　</w:t>
      </w:r>
      <w:r>
        <w:rPr>
          <w:lang w:eastAsia="zh-CN"/>
        </w:rPr>
        <w:t>(</w:t>
      </w:r>
      <w:r>
        <w:rPr>
          <w:lang w:eastAsia="zh-CN"/>
        </w:rPr>
        <w:t>新编入萨出内典录</w:t>
      </w:r>
      <w:r>
        <w:rPr>
          <w:lang w:eastAsia="zh-CN"/>
        </w:rPr>
        <w:t>)</w:t>
      </w:r>
    </w:p>
    <w:p w:rsidR="000309FE" w:rsidRDefault="001D1B5D">
      <w:pPr>
        <w:rPr>
          <w:lang w:eastAsia="zh-CN"/>
        </w:rPr>
      </w:pPr>
      <w:r>
        <w:rPr>
          <w:lang w:eastAsia="zh-CN"/>
        </w:rPr>
        <w:t xml:space="preserve">　　</w:t>
      </w:r>
      <w:r>
        <w:rPr>
          <w:lang w:eastAsia="zh-CN"/>
        </w:rPr>
        <w:t>·</w:t>
      </w:r>
      <w:r>
        <w:rPr>
          <w:lang w:eastAsia="zh-CN"/>
        </w:rPr>
        <w:t>新释华严音义二卷</w:t>
      </w:r>
    </w:p>
    <w:p w:rsidR="000309FE" w:rsidRDefault="001D1B5D">
      <w:pPr>
        <w:rPr>
          <w:lang w:eastAsia="zh-CN"/>
        </w:rPr>
      </w:pPr>
      <w:r>
        <w:rPr>
          <w:lang w:eastAsia="zh-CN"/>
        </w:rPr>
        <w:t xml:space="preserve">　　大唐净法寺沙门释慧苑撰</w:t>
      </w:r>
      <w:r>
        <w:rPr>
          <w:lang w:eastAsia="zh-CN"/>
        </w:rPr>
        <w:t>(</w:t>
      </w:r>
      <w:r>
        <w:rPr>
          <w:lang w:eastAsia="zh-CN"/>
        </w:rPr>
        <w:t>新编入藏</w:t>
      </w:r>
      <w:r>
        <w:rPr>
          <w:lang w:eastAsia="zh-CN"/>
        </w:rPr>
        <w:t>)</w:t>
      </w:r>
    </w:p>
    <w:p w:rsidR="000309FE" w:rsidRDefault="001D1B5D">
      <w:pPr>
        <w:rPr>
          <w:lang w:eastAsia="zh-CN"/>
        </w:rPr>
      </w:pPr>
      <w:r>
        <w:rPr>
          <w:lang w:eastAsia="zh-CN"/>
        </w:rPr>
        <w:t xml:space="preserve">　　上二集二十七卷四帙</w:t>
      </w:r>
      <w:r>
        <w:rPr>
          <w:lang w:eastAsia="zh-CN"/>
        </w:rPr>
        <w:t>(</w:t>
      </w:r>
      <w:r>
        <w:rPr>
          <w:lang w:eastAsia="zh-CN"/>
        </w:rPr>
        <w:t>第一帙六卷下三帙各七</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大唐西域记</w:t>
      </w:r>
    </w:p>
    <w:p w:rsidR="000309FE" w:rsidRDefault="001D1B5D">
      <w:pPr>
        <w:rPr>
          <w:lang w:eastAsia="zh-CN"/>
        </w:rPr>
      </w:pPr>
      <w:r>
        <w:rPr>
          <w:lang w:eastAsia="zh-CN"/>
        </w:rPr>
        <w:t xml:space="preserve">　　十二卷</w:t>
      </w:r>
    </w:p>
    <w:p w:rsidR="000309FE" w:rsidRDefault="001D1B5D">
      <w:pPr>
        <w:rPr>
          <w:lang w:eastAsia="zh-CN"/>
        </w:rPr>
      </w:pPr>
      <w:r>
        <w:rPr>
          <w:lang w:eastAsia="zh-CN"/>
        </w:rPr>
        <w:t xml:space="preserve">　　大唐三藏玄奘撰</w:t>
      </w:r>
    </w:p>
    <w:p w:rsidR="000309FE" w:rsidRDefault="001D1B5D">
      <w:pPr>
        <w:rPr>
          <w:lang w:eastAsia="zh-CN"/>
        </w:rPr>
      </w:pPr>
      <w:r>
        <w:rPr>
          <w:lang w:eastAsia="zh-CN"/>
        </w:rPr>
        <w:lastRenderedPageBreak/>
        <w:t xml:space="preserve">　　</w:t>
      </w:r>
      <w:r>
        <w:rPr>
          <w:lang w:eastAsia="zh-CN"/>
        </w:rPr>
        <w:t>(</w:t>
      </w:r>
      <w:r>
        <w:rPr>
          <w:lang w:eastAsia="zh-CN"/>
        </w:rPr>
        <w:t>出内典录新编入藏</w:t>
      </w:r>
      <w:r>
        <w:rPr>
          <w:lang w:eastAsia="zh-CN"/>
        </w:rPr>
        <w:t>)</w:t>
      </w:r>
    </w:p>
    <w:p w:rsidR="000309FE" w:rsidRDefault="001D1B5D">
      <w:pPr>
        <w:rPr>
          <w:lang w:eastAsia="zh-CN"/>
        </w:rPr>
      </w:pPr>
      <w:r>
        <w:rPr>
          <w:lang w:eastAsia="zh-CN"/>
        </w:rPr>
        <w:t xml:space="preserve">　　</w:t>
      </w:r>
      <w:r>
        <w:rPr>
          <w:lang w:eastAsia="zh-CN"/>
        </w:rPr>
        <w:t>·</w:t>
      </w:r>
      <w:r>
        <w:rPr>
          <w:lang w:eastAsia="zh-CN"/>
        </w:rPr>
        <w:t>集古今佛道论衡四卷</w:t>
      </w:r>
      <w:r>
        <w:rPr>
          <w:lang w:eastAsia="zh-CN"/>
        </w:rPr>
        <w:t>(</w:t>
      </w:r>
      <w:r>
        <w:rPr>
          <w:lang w:eastAsia="zh-CN"/>
        </w:rPr>
        <w:t>或三卷</w:t>
      </w:r>
      <w:r>
        <w:rPr>
          <w:lang w:eastAsia="zh-CN"/>
        </w:rPr>
        <w:t>)</w:t>
      </w:r>
    </w:p>
    <w:p w:rsidR="000309FE" w:rsidRDefault="001D1B5D">
      <w:pPr>
        <w:rPr>
          <w:lang w:eastAsia="zh-CN"/>
        </w:rPr>
      </w:pPr>
      <w:r>
        <w:rPr>
          <w:lang w:eastAsia="zh-CN"/>
        </w:rPr>
        <w:t xml:space="preserve">　　大唐西明寺沙门释道宣撰</w:t>
      </w:r>
      <w:r>
        <w:rPr>
          <w:lang w:eastAsia="zh-CN"/>
        </w:rPr>
        <w:t>(</w:t>
      </w:r>
      <w:r>
        <w:rPr>
          <w:lang w:eastAsia="zh-CN"/>
        </w:rPr>
        <w:t>出内典录新编入藏</w:t>
      </w:r>
      <w:r>
        <w:rPr>
          <w:lang w:eastAsia="zh-CN"/>
        </w:rPr>
        <w:t>)</w:t>
      </w:r>
    </w:p>
    <w:p w:rsidR="000309FE" w:rsidRDefault="001D1B5D">
      <w:pPr>
        <w:rPr>
          <w:lang w:eastAsia="zh-CN"/>
        </w:rPr>
      </w:pPr>
      <w:r>
        <w:rPr>
          <w:lang w:eastAsia="zh-CN"/>
        </w:rPr>
        <w:t xml:space="preserve">　　</w:t>
      </w:r>
      <w:r>
        <w:rPr>
          <w:lang w:eastAsia="zh-CN"/>
        </w:rPr>
        <w:t>·</w:t>
      </w:r>
      <w:r>
        <w:rPr>
          <w:lang w:eastAsia="zh-CN"/>
        </w:rPr>
        <w:t>续集古今佛道论衡一卷</w:t>
      </w:r>
    </w:p>
    <w:p w:rsidR="000309FE" w:rsidRDefault="001D1B5D">
      <w:pPr>
        <w:rPr>
          <w:lang w:eastAsia="zh-CN"/>
        </w:rPr>
      </w:pPr>
      <w:r>
        <w:rPr>
          <w:lang w:eastAsia="zh-CN"/>
        </w:rPr>
        <w:t xml:space="preserve">　　大唐西崇福寺沙门释智升撰</w:t>
      </w:r>
      <w:r>
        <w:rPr>
          <w:lang w:eastAsia="zh-CN"/>
        </w:rPr>
        <w:t>(</w:t>
      </w:r>
      <w:r>
        <w:rPr>
          <w:lang w:eastAsia="zh-CN"/>
        </w:rPr>
        <w:t>新编入藏</w:t>
      </w:r>
      <w:r>
        <w:rPr>
          <w:lang w:eastAsia="zh-CN"/>
        </w:rPr>
        <w:t>)</w:t>
      </w:r>
    </w:p>
    <w:p w:rsidR="000309FE" w:rsidRDefault="001D1B5D">
      <w:pPr>
        <w:rPr>
          <w:lang w:eastAsia="zh-CN"/>
        </w:rPr>
      </w:pPr>
      <w:r>
        <w:rPr>
          <w:lang w:eastAsia="zh-CN"/>
        </w:rPr>
        <w:t xml:space="preserve">　　上三集十七卷二帙</w:t>
      </w:r>
      <w:r>
        <w:rPr>
          <w:lang w:eastAsia="zh-CN"/>
        </w:rPr>
        <w:t>(</w:t>
      </w:r>
      <w:r>
        <w:rPr>
          <w:lang w:eastAsia="zh-CN"/>
        </w:rPr>
        <w:t>上帙八下帙九</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东夏三宝感通录三卷大唐西明寺沙门释道宣撰</w:t>
      </w:r>
      <w:r>
        <w:rPr>
          <w:lang w:eastAsia="zh-CN"/>
        </w:rPr>
        <w:t>(</w:t>
      </w:r>
      <w:r>
        <w:rPr>
          <w:lang w:eastAsia="zh-CN"/>
        </w:rPr>
        <w:t>出内典录新编入藏</w:t>
      </w:r>
      <w:r>
        <w:rPr>
          <w:lang w:eastAsia="zh-CN"/>
        </w:rPr>
        <w:t>)</w:t>
      </w:r>
    </w:p>
    <w:p w:rsidR="000309FE" w:rsidRDefault="001D1B5D">
      <w:pPr>
        <w:rPr>
          <w:lang w:eastAsia="zh-CN"/>
        </w:rPr>
      </w:pPr>
      <w:r>
        <w:rPr>
          <w:lang w:eastAsia="zh-CN"/>
        </w:rPr>
        <w:t xml:space="preserve">　　</w:t>
      </w:r>
      <w:r>
        <w:rPr>
          <w:lang w:eastAsia="zh-CN"/>
        </w:rPr>
        <w:t>·</w:t>
      </w:r>
      <w:r>
        <w:rPr>
          <w:lang w:eastAsia="zh-CN"/>
        </w:rPr>
        <w:t>集沙门不拜俗议六卷</w:t>
      </w:r>
    </w:p>
    <w:p w:rsidR="000309FE" w:rsidRDefault="001D1B5D">
      <w:pPr>
        <w:rPr>
          <w:lang w:eastAsia="zh-CN"/>
        </w:rPr>
      </w:pPr>
      <w:r>
        <w:rPr>
          <w:lang w:eastAsia="zh-CN"/>
        </w:rPr>
        <w:t xml:space="preserve">　　大唐弘福寺沙门释彦悰撰</w:t>
      </w:r>
      <w:r>
        <w:rPr>
          <w:lang w:eastAsia="zh-CN"/>
        </w:rPr>
        <w:t>(</w:t>
      </w:r>
      <w:r>
        <w:rPr>
          <w:lang w:eastAsia="zh-CN"/>
        </w:rPr>
        <w:t>出内典录新编入藏</w:t>
      </w:r>
      <w:r>
        <w:rPr>
          <w:lang w:eastAsia="zh-CN"/>
        </w:rPr>
        <w:t>)</w:t>
      </w:r>
    </w:p>
    <w:p w:rsidR="000309FE" w:rsidRDefault="001D1B5D">
      <w:pPr>
        <w:rPr>
          <w:lang w:eastAsia="zh-CN"/>
        </w:rPr>
      </w:pPr>
      <w:r>
        <w:rPr>
          <w:lang w:eastAsia="zh-CN"/>
        </w:rPr>
        <w:t xml:space="preserve">　　上二集九卷同帙。</w:t>
      </w:r>
    </w:p>
    <w:p w:rsidR="000309FE" w:rsidRDefault="001D1B5D">
      <w:pPr>
        <w:rPr>
          <w:lang w:eastAsia="zh-CN"/>
        </w:rPr>
      </w:pPr>
      <w:r>
        <w:rPr>
          <w:lang w:eastAsia="zh-CN"/>
        </w:rPr>
        <w:t xml:space="preserve">　　</w:t>
      </w:r>
      <w:r>
        <w:rPr>
          <w:lang w:eastAsia="zh-CN"/>
        </w:rPr>
        <w:t>·</w:t>
      </w:r>
      <w:r>
        <w:rPr>
          <w:lang w:eastAsia="zh-CN"/>
        </w:rPr>
        <w:t>大唐慈恩寺三藏法师传十卷一帙</w:t>
      </w:r>
    </w:p>
    <w:p w:rsidR="000309FE" w:rsidRDefault="001D1B5D">
      <w:pPr>
        <w:rPr>
          <w:lang w:eastAsia="zh-CN"/>
        </w:rPr>
      </w:pPr>
      <w:r>
        <w:rPr>
          <w:lang w:eastAsia="zh-CN"/>
        </w:rPr>
        <w:t xml:space="preserve">　　大唐西太原寺沙门释慧立等撰</w:t>
      </w:r>
      <w:r>
        <w:rPr>
          <w:lang w:eastAsia="zh-CN"/>
        </w:rPr>
        <w:t>(</w:t>
      </w:r>
      <w:r>
        <w:rPr>
          <w:lang w:eastAsia="zh-CN"/>
        </w:rPr>
        <w:t>新编入藏</w:t>
      </w:r>
      <w:r>
        <w:rPr>
          <w:lang w:eastAsia="zh-CN"/>
        </w:rPr>
        <w:t>)</w:t>
      </w:r>
    </w:p>
    <w:p w:rsidR="000309FE" w:rsidRDefault="001D1B5D">
      <w:pPr>
        <w:rPr>
          <w:lang w:eastAsia="zh-CN"/>
        </w:rPr>
      </w:pPr>
      <w:r>
        <w:rPr>
          <w:lang w:eastAsia="zh-CN"/>
        </w:rPr>
        <w:t xml:space="preserve">　　</w:t>
      </w:r>
      <w:r>
        <w:rPr>
          <w:lang w:eastAsia="zh-CN"/>
        </w:rPr>
        <w:t>·</w:t>
      </w:r>
      <w:r>
        <w:rPr>
          <w:lang w:eastAsia="zh-CN"/>
        </w:rPr>
        <w:t>大唐西域求法高僧传二卷</w:t>
      </w:r>
    </w:p>
    <w:p w:rsidR="000309FE" w:rsidRDefault="001D1B5D">
      <w:pPr>
        <w:rPr>
          <w:lang w:eastAsia="zh-CN"/>
        </w:rPr>
      </w:pPr>
      <w:r>
        <w:rPr>
          <w:lang w:eastAsia="zh-CN"/>
        </w:rPr>
        <w:t xml:space="preserve">　　大唐三藏义净撰</w:t>
      </w:r>
      <w:r>
        <w:rPr>
          <w:lang w:eastAsia="zh-CN"/>
        </w:rPr>
        <w:t>(</w:t>
      </w:r>
      <w:r>
        <w:rPr>
          <w:lang w:eastAsia="zh-CN"/>
        </w:rPr>
        <w:t>新编入藏</w:t>
      </w:r>
      <w:r>
        <w:rPr>
          <w:lang w:eastAsia="zh-CN"/>
        </w:rPr>
        <w:t>)</w:t>
      </w:r>
    </w:p>
    <w:p w:rsidR="000309FE" w:rsidRDefault="001D1B5D">
      <w:pPr>
        <w:rPr>
          <w:lang w:eastAsia="zh-CN"/>
        </w:rPr>
      </w:pPr>
      <w:r>
        <w:rPr>
          <w:lang w:eastAsia="zh-CN"/>
        </w:rPr>
        <w:t xml:space="preserve">　　</w:t>
      </w:r>
      <w:r>
        <w:rPr>
          <w:lang w:eastAsia="zh-CN"/>
        </w:rPr>
        <w:t>·</w:t>
      </w:r>
      <w:r>
        <w:rPr>
          <w:lang w:eastAsia="zh-CN"/>
        </w:rPr>
        <w:t>法显传一卷</w:t>
      </w:r>
      <w:r>
        <w:rPr>
          <w:lang w:eastAsia="zh-CN"/>
        </w:rPr>
        <w:t>(</w:t>
      </w:r>
      <w:r>
        <w:rPr>
          <w:lang w:eastAsia="zh-CN"/>
        </w:rPr>
        <w:t>亦云历游天竺记传</w:t>
      </w:r>
      <w:r>
        <w:rPr>
          <w:lang w:eastAsia="zh-CN"/>
        </w:rPr>
        <w:t>)</w:t>
      </w:r>
    </w:p>
    <w:p w:rsidR="000309FE" w:rsidRDefault="001D1B5D">
      <w:pPr>
        <w:rPr>
          <w:lang w:eastAsia="zh-CN"/>
        </w:rPr>
      </w:pPr>
      <w:r>
        <w:rPr>
          <w:lang w:eastAsia="zh-CN"/>
        </w:rPr>
        <w:t xml:space="preserve">　　东晋沙门释法显自记游天竺事</w:t>
      </w:r>
      <w:r>
        <w:rPr>
          <w:lang w:eastAsia="zh-CN"/>
        </w:rPr>
        <w:t>(</w:t>
      </w:r>
      <w:r>
        <w:rPr>
          <w:lang w:eastAsia="zh-CN"/>
        </w:rPr>
        <w:t>出长房录新编入藏</w:t>
      </w:r>
      <w:r>
        <w:rPr>
          <w:lang w:eastAsia="zh-CN"/>
        </w:rPr>
        <w:t>)</w:t>
      </w:r>
    </w:p>
    <w:p w:rsidR="000309FE" w:rsidRDefault="001D1B5D">
      <w:pPr>
        <w:rPr>
          <w:lang w:eastAsia="zh-CN"/>
        </w:rPr>
      </w:pPr>
      <w:r>
        <w:rPr>
          <w:lang w:eastAsia="zh-CN"/>
        </w:rPr>
        <w:t xml:space="preserve">　　</w:t>
      </w:r>
      <w:r>
        <w:rPr>
          <w:lang w:eastAsia="zh-CN"/>
        </w:rPr>
        <w:t>·</w:t>
      </w:r>
      <w:r>
        <w:rPr>
          <w:lang w:eastAsia="zh-CN"/>
        </w:rPr>
        <w:t>高僧传十四卷</w:t>
      </w:r>
      <w:r>
        <w:rPr>
          <w:lang w:eastAsia="zh-CN"/>
        </w:rPr>
        <w:t>(</w:t>
      </w:r>
      <w:r>
        <w:rPr>
          <w:lang w:eastAsia="zh-CN"/>
        </w:rPr>
        <w:t>一卷是目录</w:t>
      </w:r>
      <w:r>
        <w:rPr>
          <w:lang w:eastAsia="zh-CN"/>
        </w:rPr>
        <w:t>)</w:t>
      </w:r>
    </w:p>
    <w:p w:rsidR="000309FE" w:rsidRDefault="001D1B5D">
      <w:pPr>
        <w:rPr>
          <w:lang w:eastAsia="zh-CN"/>
        </w:rPr>
      </w:pPr>
      <w:r>
        <w:rPr>
          <w:lang w:eastAsia="zh-CN"/>
        </w:rPr>
        <w:t xml:space="preserve">　　梁会稽嘉祥寺沙门释慧皎撰</w:t>
      </w:r>
      <w:r>
        <w:rPr>
          <w:lang w:eastAsia="zh-CN"/>
        </w:rPr>
        <w:t>(</w:t>
      </w:r>
      <w:r>
        <w:rPr>
          <w:lang w:eastAsia="zh-CN"/>
        </w:rPr>
        <w:t>出长房录新编入录</w:t>
      </w:r>
      <w:r>
        <w:rPr>
          <w:lang w:eastAsia="zh-CN"/>
        </w:rPr>
        <w:t>)</w:t>
      </w:r>
    </w:p>
    <w:p w:rsidR="000309FE" w:rsidRDefault="001D1B5D">
      <w:pPr>
        <w:rPr>
          <w:lang w:eastAsia="zh-CN"/>
        </w:rPr>
      </w:pPr>
      <w:r>
        <w:rPr>
          <w:lang w:eastAsia="zh-CN"/>
        </w:rPr>
        <w:t xml:space="preserve">　　上三集十七卷二帙</w:t>
      </w:r>
      <w:r>
        <w:rPr>
          <w:lang w:eastAsia="zh-CN"/>
        </w:rPr>
        <w:t>(</w:t>
      </w:r>
      <w:r>
        <w:rPr>
          <w:lang w:eastAsia="zh-CN"/>
        </w:rPr>
        <w:t>上帙九下帙八</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续高僧传</w:t>
      </w:r>
    </w:p>
    <w:p w:rsidR="000309FE" w:rsidRDefault="001D1B5D">
      <w:pPr>
        <w:rPr>
          <w:lang w:eastAsia="zh-CN"/>
        </w:rPr>
      </w:pPr>
      <w:r>
        <w:rPr>
          <w:lang w:eastAsia="zh-CN"/>
        </w:rPr>
        <w:t xml:space="preserve">　　三十卷</w:t>
      </w:r>
    </w:p>
    <w:p w:rsidR="000309FE" w:rsidRDefault="001D1B5D">
      <w:pPr>
        <w:rPr>
          <w:lang w:eastAsia="zh-CN"/>
        </w:rPr>
      </w:pPr>
      <w:r>
        <w:rPr>
          <w:lang w:eastAsia="zh-CN"/>
        </w:rPr>
        <w:t xml:space="preserve">　　大唐西明寺沙门释道宣撰</w:t>
      </w:r>
    </w:p>
    <w:p w:rsidR="000309FE" w:rsidRDefault="001D1B5D">
      <w:pPr>
        <w:rPr>
          <w:lang w:eastAsia="zh-CN"/>
        </w:rPr>
      </w:pPr>
      <w:r>
        <w:rPr>
          <w:lang w:eastAsia="zh-CN"/>
        </w:rPr>
        <w:t xml:space="preserve">　　</w:t>
      </w:r>
      <w:r>
        <w:rPr>
          <w:lang w:eastAsia="zh-CN"/>
        </w:rPr>
        <w:t>(</w:t>
      </w:r>
      <w:r>
        <w:rPr>
          <w:lang w:eastAsia="zh-CN"/>
        </w:rPr>
        <w:t>出内典录新编入藏</w:t>
      </w:r>
      <w:r>
        <w:rPr>
          <w:lang w:eastAsia="zh-CN"/>
        </w:rPr>
        <w:t>)</w:t>
      </w:r>
    </w:p>
    <w:p w:rsidR="000309FE" w:rsidRDefault="001D1B5D">
      <w:pPr>
        <w:rPr>
          <w:lang w:eastAsia="zh-CN"/>
        </w:rPr>
      </w:pPr>
      <w:r>
        <w:rPr>
          <w:lang w:eastAsia="zh-CN"/>
        </w:rPr>
        <w:t xml:space="preserve">　　上一集三十卷分为四帙</w:t>
      </w:r>
      <w:r>
        <w:rPr>
          <w:lang w:eastAsia="zh-CN"/>
        </w:rPr>
        <w:t>(</w:t>
      </w:r>
      <w:r>
        <w:rPr>
          <w:lang w:eastAsia="zh-CN"/>
        </w:rPr>
        <w:t>第一第二各八第三第四各七</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辩正论八卷一帙</w:t>
      </w:r>
    </w:p>
    <w:p w:rsidR="000309FE" w:rsidRDefault="001D1B5D">
      <w:pPr>
        <w:rPr>
          <w:lang w:eastAsia="zh-CN"/>
        </w:rPr>
      </w:pPr>
      <w:r>
        <w:rPr>
          <w:lang w:eastAsia="zh-CN"/>
        </w:rPr>
        <w:lastRenderedPageBreak/>
        <w:t xml:space="preserve">　　大唐终南山龙田寺释氏撰</w:t>
      </w:r>
      <w:r>
        <w:rPr>
          <w:lang w:eastAsia="zh-CN"/>
        </w:rPr>
        <w:t>(</w:t>
      </w:r>
      <w:r>
        <w:rPr>
          <w:lang w:eastAsia="zh-CN"/>
        </w:rPr>
        <w:t>出内典录新编入藏</w:t>
      </w:r>
      <w:r>
        <w:rPr>
          <w:lang w:eastAsia="zh-CN"/>
        </w:rPr>
        <w:t>)</w:t>
      </w:r>
    </w:p>
    <w:p w:rsidR="000309FE" w:rsidRDefault="001D1B5D">
      <w:pPr>
        <w:rPr>
          <w:lang w:eastAsia="zh-CN"/>
        </w:rPr>
      </w:pPr>
      <w:r>
        <w:rPr>
          <w:lang w:eastAsia="zh-CN"/>
        </w:rPr>
        <w:t xml:space="preserve">　　</w:t>
      </w:r>
      <w:r>
        <w:rPr>
          <w:lang w:eastAsia="zh-CN"/>
        </w:rPr>
        <w:t>·</w:t>
      </w:r>
      <w:r>
        <w:rPr>
          <w:lang w:eastAsia="zh-CN"/>
        </w:rPr>
        <w:t>破邪论二卷</w:t>
      </w:r>
      <w:r>
        <w:rPr>
          <w:lang w:eastAsia="zh-CN"/>
        </w:rPr>
        <w:t>(</w:t>
      </w:r>
      <w:r>
        <w:rPr>
          <w:lang w:eastAsia="zh-CN"/>
        </w:rPr>
        <w:t>或一卷</w:t>
      </w:r>
      <w:r>
        <w:rPr>
          <w:lang w:eastAsia="zh-CN"/>
        </w:rPr>
        <w:t>)</w:t>
      </w:r>
    </w:p>
    <w:p w:rsidR="000309FE" w:rsidRDefault="001D1B5D">
      <w:pPr>
        <w:rPr>
          <w:lang w:eastAsia="zh-CN"/>
        </w:rPr>
      </w:pPr>
      <w:r>
        <w:rPr>
          <w:lang w:eastAsia="zh-CN"/>
        </w:rPr>
        <w:t xml:space="preserve">　　大唐终南山龙田寺释氏撰</w:t>
      </w:r>
      <w:r>
        <w:rPr>
          <w:lang w:eastAsia="zh-CN"/>
        </w:rPr>
        <w:t>(</w:t>
      </w:r>
      <w:r>
        <w:rPr>
          <w:lang w:eastAsia="zh-CN"/>
        </w:rPr>
        <w:t>出内典录新编入藏</w:t>
      </w:r>
      <w:r>
        <w:rPr>
          <w:lang w:eastAsia="zh-CN"/>
        </w:rPr>
        <w:t>)</w:t>
      </w:r>
    </w:p>
    <w:p w:rsidR="000309FE" w:rsidRDefault="001D1B5D">
      <w:pPr>
        <w:rPr>
          <w:lang w:eastAsia="zh-CN"/>
        </w:rPr>
      </w:pPr>
      <w:r>
        <w:rPr>
          <w:lang w:eastAsia="zh-CN"/>
        </w:rPr>
        <w:t xml:space="preserve">　　</w:t>
      </w:r>
      <w:r>
        <w:rPr>
          <w:lang w:eastAsia="zh-CN"/>
        </w:rPr>
        <w:t>·</w:t>
      </w:r>
      <w:r>
        <w:rPr>
          <w:lang w:eastAsia="zh-CN"/>
        </w:rPr>
        <w:t>甄正论三卷</w:t>
      </w:r>
    </w:p>
    <w:p w:rsidR="000309FE" w:rsidRDefault="001D1B5D">
      <w:pPr>
        <w:rPr>
          <w:lang w:eastAsia="zh-CN"/>
        </w:rPr>
      </w:pPr>
      <w:r>
        <w:rPr>
          <w:lang w:eastAsia="zh-CN"/>
        </w:rPr>
        <w:t xml:space="preserve">　　大唐天后代佛授记寺沙门释玄嶷撰</w:t>
      </w:r>
      <w:r>
        <w:rPr>
          <w:lang w:eastAsia="zh-CN"/>
        </w:rPr>
        <w:t>(</w:t>
      </w:r>
      <w:r>
        <w:rPr>
          <w:lang w:eastAsia="zh-CN"/>
        </w:rPr>
        <w:t>新编入藏</w:t>
      </w:r>
      <w:r>
        <w:rPr>
          <w:lang w:eastAsia="zh-CN"/>
        </w:rPr>
        <w:t>)</w:t>
      </w:r>
    </w:p>
    <w:p w:rsidR="000309FE" w:rsidRDefault="001D1B5D">
      <w:pPr>
        <w:rPr>
          <w:lang w:eastAsia="zh-CN"/>
        </w:rPr>
      </w:pPr>
      <w:r>
        <w:rPr>
          <w:lang w:eastAsia="zh-CN"/>
        </w:rPr>
        <w:t xml:space="preserve">　　</w:t>
      </w:r>
      <w:r>
        <w:rPr>
          <w:lang w:eastAsia="zh-CN"/>
        </w:rPr>
        <w:t>·</w:t>
      </w:r>
      <w:r>
        <w:rPr>
          <w:lang w:eastAsia="zh-CN"/>
        </w:rPr>
        <w:t>十门辩惑论二卷</w:t>
      </w:r>
      <w:r>
        <w:rPr>
          <w:lang w:eastAsia="zh-CN"/>
        </w:rPr>
        <w:t>(</w:t>
      </w:r>
      <w:r>
        <w:rPr>
          <w:lang w:eastAsia="zh-CN"/>
        </w:rPr>
        <w:t>或三卷</w:t>
      </w:r>
      <w:r>
        <w:rPr>
          <w:lang w:eastAsia="zh-CN"/>
        </w:rPr>
        <w:t>)</w:t>
      </w:r>
    </w:p>
    <w:p w:rsidR="000309FE" w:rsidRDefault="001D1B5D">
      <w:pPr>
        <w:rPr>
          <w:lang w:eastAsia="zh-CN"/>
        </w:rPr>
      </w:pPr>
      <w:r>
        <w:rPr>
          <w:lang w:eastAsia="zh-CN"/>
        </w:rPr>
        <w:t xml:space="preserve">　　大唐大兴善寺沙门释复礼撰</w:t>
      </w:r>
      <w:r>
        <w:rPr>
          <w:lang w:eastAsia="zh-CN"/>
        </w:rPr>
        <w:t>(</w:t>
      </w:r>
      <w:r>
        <w:rPr>
          <w:lang w:eastAsia="zh-CN"/>
        </w:rPr>
        <w:t>新编入藏</w:t>
      </w:r>
      <w:r>
        <w:rPr>
          <w:lang w:eastAsia="zh-CN"/>
        </w:rPr>
        <w:t>)</w:t>
      </w:r>
    </w:p>
    <w:p w:rsidR="000309FE" w:rsidRDefault="001D1B5D">
      <w:pPr>
        <w:rPr>
          <w:lang w:eastAsia="zh-CN"/>
        </w:rPr>
      </w:pPr>
      <w:r>
        <w:rPr>
          <w:lang w:eastAsia="zh-CN"/>
        </w:rPr>
        <w:t xml:space="preserve">　　</w:t>
      </w:r>
      <w:r>
        <w:rPr>
          <w:lang w:eastAsia="zh-CN"/>
        </w:rPr>
        <w:t>·</w:t>
      </w:r>
      <w:r>
        <w:rPr>
          <w:lang w:eastAsia="zh-CN"/>
        </w:rPr>
        <w:t>弘明集</w:t>
      </w:r>
    </w:p>
    <w:p w:rsidR="000309FE" w:rsidRDefault="001D1B5D">
      <w:pPr>
        <w:rPr>
          <w:lang w:eastAsia="zh-CN"/>
        </w:rPr>
      </w:pPr>
      <w:r>
        <w:rPr>
          <w:lang w:eastAsia="zh-CN"/>
        </w:rPr>
        <w:t xml:space="preserve">　　十四卷</w:t>
      </w:r>
    </w:p>
    <w:p w:rsidR="000309FE" w:rsidRDefault="001D1B5D">
      <w:pPr>
        <w:rPr>
          <w:lang w:eastAsia="zh-CN"/>
        </w:rPr>
      </w:pPr>
      <w:r>
        <w:rPr>
          <w:lang w:eastAsia="zh-CN"/>
        </w:rPr>
        <w:t xml:space="preserve">　　梁建初寺沙门释僧祐撰</w:t>
      </w:r>
    </w:p>
    <w:p w:rsidR="000309FE" w:rsidRDefault="001D1B5D">
      <w:pPr>
        <w:rPr>
          <w:lang w:eastAsia="zh-CN"/>
        </w:rPr>
      </w:pPr>
      <w:r>
        <w:rPr>
          <w:lang w:eastAsia="zh-CN"/>
        </w:rPr>
        <w:t xml:space="preserve">　　</w:t>
      </w:r>
      <w:r>
        <w:rPr>
          <w:lang w:eastAsia="zh-CN"/>
        </w:rPr>
        <w:t>(</w:t>
      </w:r>
      <w:r>
        <w:rPr>
          <w:lang w:eastAsia="zh-CN"/>
        </w:rPr>
        <w:t>出长房录新编入藏</w:t>
      </w:r>
      <w:r>
        <w:rPr>
          <w:lang w:eastAsia="zh-CN"/>
        </w:rPr>
        <w:t>)</w:t>
      </w:r>
    </w:p>
    <w:p w:rsidR="000309FE" w:rsidRDefault="001D1B5D">
      <w:pPr>
        <w:rPr>
          <w:lang w:eastAsia="zh-CN"/>
        </w:rPr>
      </w:pPr>
      <w:r>
        <w:rPr>
          <w:lang w:eastAsia="zh-CN"/>
        </w:rPr>
        <w:t xml:space="preserve">　　上四集二十一卷二帙</w:t>
      </w:r>
      <w:r>
        <w:rPr>
          <w:lang w:eastAsia="zh-CN"/>
        </w:rPr>
        <w:t>(</w:t>
      </w:r>
      <w:r>
        <w:rPr>
          <w:lang w:eastAsia="zh-CN"/>
        </w:rPr>
        <w:t>上帙十一下帙十卷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广弘明集</w:t>
      </w:r>
    </w:p>
    <w:p w:rsidR="000309FE" w:rsidRDefault="001D1B5D">
      <w:pPr>
        <w:rPr>
          <w:lang w:eastAsia="zh-CN"/>
        </w:rPr>
      </w:pPr>
      <w:r>
        <w:rPr>
          <w:lang w:eastAsia="zh-CN"/>
        </w:rPr>
        <w:t xml:space="preserve">　　三十卷</w:t>
      </w:r>
    </w:p>
    <w:p w:rsidR="000309FE" w:rsidRDefault="001D1B5D">
      <w:pPr>
        <w:rPr>
          <w:lang w:eastAsia="zh-CN"/>
        </w:rPr>
      </w:pPr>
      <w:r>
        <w:rPr>
          <w:lang w:eastAsia="zh-CN"/>
        </w:rPr>
        <w:t xml:space="preserve">　　大唐西明寺沙门释道宣撰</w:t>
      </w:r>
    </w:p>
    <w:p w:rsidR="000309FE" w:rsidRDefault="001D1B5D">
      <w:pPr>
        <w:rPr>
          <w:lang w:eastAsia="zh-CN"/>
        </w:rPr>
      </w:pPr>
      <w:r>
        <w:rPr>
          <w:lang w:eastAsia="zh-CN"/>
        </w:rPr>
        <w:t xml:space="preserve">　　</w:t>
      </w:r>
      <w:r>
        <w:rPr>
          <w:lang w:eastAsia="zh-CN"/>
        </w:rPr>
        <w:t>(</w:t>
      </w:r>
      <w:r>
        <w:rPr>
          <w:lang w:eastAsia="zh-CN"/>
        </w:rPr>
        <w:t>出内典录新编入藏</w:t>
      </w:r>
      <w:r>
        <w:rPr>
          <w:lang w:eastAsia="zh-CN"/>
        </w:rPr>
        <w:t>)</w:t>
      </w:r>
    </w:p>
    <w:p w:rsidR="000309FE" w:rsidRDefault="001D1B5D">
      <w:pPr>
        <w:rPr>
          <w:lang w:eastAsia="zh-CN"/>
        </w:rPr>
      </w:pPr>
      <w:r>
        <w:rPr>
          <w:lang w:eastAsia="zh-CN"/>
        </w:rPr>
        <w:t xml:space="preserve">　　上一集三十卷分为四帙</w:t>
      </w:r>
      <w:r>
        <w:rPr>
          <w:lang w:eastAsia="zh-CN"/>
        </w:rPr>
        <w:t>(</w:t>
      </w:r>
      <w:r>
        <w:rPr>
          <w:lang w:eastAsia="zh-CN"/>
        </w:rPr>
        <w:t>第一帙十第二帙七第三帙七第四帙六</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集诸经礼忏仪二卷</w:t>
      </w:r>
    </w:p>
    <w:p w:rsidR="000309FE" w:rsidRDefault="001D1B5D">
      <w:pPr>
        <w:rPr>
          <w:lang w:eastAsia="zh-CN"/>
        </w:rPr>
      </w:pPr>
      <w:r>
        <w:rPr>
          <w:lang w:eastAsia="zh-CN"/>
        </w:rPr>
        <w:t xml:space="preserve">　　大唐西崇福寺沙门释智升撰</w:t>
      </w:r>
      <w:r>
        <w:rPr>
          <w:lang w:eastAsia="zh-CN"/>
        </w:rPr>
        <w:t>(</w:t>
      </w:r>
      <w:r>
        <w:rPr>
          <w:lang w:eastAsia="zh-CN"/>
        </w:rPr>
        <w:t>新编入藏</w:t>
      </w:r>
      <w:r>
        <w:rPr>
          <w:lang w:eastAsia="zh-CN"/>
        </w:rPr>
        <w:t>)</w:t>
      </w:r>
    </w:p>
    <w:p w:rsidR="000309FE" w:rsidRDefault="001D1B5D">
      <w:pPr>
        <w:rPr>
          <w:lang w:eastAsia="zh-CN"/>
        </w:rPr>
      </w:pPr>
      <w:r>
        <w:rPr>
          <w:lang w:eastAsia="zh-CN"/>
        </w:rPr>
        <w:t xml:space="preserve">　　</w:t>
      </w:r>
      <w:r>
        <w:rPr>
          <w:lang w:eastAsia="zh-CN"/>
        </w:rPr>
        <w:t>·</w:t>
      </w:r>
      <w:r>
        <w:rPr>
          <w:lang w:eastAsia="zh-CN"/>
        </w:rPr>
        <w:t>大唐南海寄归内法传四卷</w:t>
      </w:r>
    </w:p>
    <w:p w:rsidR="000309FE" w:rsidRDefault="001D1B5D">
      <w:pPr>
        <w:rPr>
          <w:lang w:eastAsia="zh-CN"/>
        </w:rPr>
      </w:pPr>
      <w:r>
        <w:rPr>
          <w:lang w:eastAsia="zh-CN"/>
        </w:rPr>
        <w:t xml:space="preserve">　　大唐三藏义净撰</w:t>
      </w:r>
      <w:r>
        <w:rPr>
          <w:lang w:eastAsia="zh-CN"/>
        </w:rPr>
        <w:t>(</w:t>
      </w:r>
      <w:r>
        <w:rPr>
          <w:lang w:eastAsia="zh-CN"/>
        </w:rPr>
        <w:t>新编入藏</w:t>
      </w:r>
      <w:r>
        <w:rPr>
          <w:lang w:eastAsia="zh-CN"/>
        </w:rPr>
        <w:t>)</w:t>
      </w:r>
    </w:p>
    <w:p w:rsidR="000309FE" w:rsidRDefault="001D1B5D">
      <w:pPr>
        <w:rPr>
          <w:lang w:eastAsia="zh-CN"/>
        </w:rPr>
      </w:pPr>
      <w:r>
        <w:rPr>
          <w:lang w:eastAsia="zh-CN"/>
        </w:rPr>
        <w:t xml:space="preserve">　　</w:t>
      </w:r>
      <w:r>
        <w:rPr>
          <w:lang w:eastAsia="zh-CN"/>
        </w:rPr>
        <w:t>·</w:t>
      </w:r>
      <w:r>
        <w:rPr>
          <w:lang w:eastAsia="zh-CN"/>
        </w:rPr>
        <w:t>比丘尼传四卷</w:t>
      </w:r>
    </w:p>
    <w:p w:rsidR="000309FE" w:rsidRDefault="001D1B5D">
      <w:pPr>
        <w:rPr>
          <w:lang w:eastAsia="zh-CN"/>
        </w:rPr>
      </w:pPr>
      <w:r>
        <w:rPr>
          <w:lang w:eastAsia="zh-CN"/>
        </w:rPr>
        <w:t xml:space="preserve">　　梁庄严寺沙门释宝唱撰</w:t>
      </w:r>
      <w:r>
        <w:rPr>
          <w:lang w:eastAsia="zh-CN"/>
        </w:rPr>
        <w:t>(</w:t>
      </w:r>
      <w:r>
        <w:rPr>
          <w:lang w:eastAsia="zh-CN"/>
        </w:rPr>
        <w:t>新编入藏</w:t>
      </w:r>
      <w:r>
        <w:rPr>
          <w:lang w:eastAsia="zh-CN"/>
        </w:rPr>
        <w:t>)</w:t>
      </w:r>
    </w:p>
    <w:p w:rsidR="000309FE" w:rsidRDefault="001D1B5D">
      <w:pPr>
        <w:rPr>
          <w:lang w:eastAsia="zh-CN"/>
        </w:rPr>
      </w:pPr>
      <w:r>
        <w:rPr>
          <w:lang w:eastAsia="zh-CN"/>
        </w:rPr>
        <w:t xml:space="preserve">　　</w:t>
      </w:r>
      <w:r>
        <w:rPr>
          <w:lang w:eastAsia="zh-CN"/>
        </w:rPr>
        <w:t>·</w:t>
      </w:r>
      <w:r>
        <w:rPr>
          <w:lang w:eastAsia="zh-CN"/>
        </w:rPr>
        <w:t>别说罪要行法一卷</w:t>
      </w:r>
      <w:r>
        <w:rPr>
          <w:lang w:eastAsia="zh-CN"/>
        </w:rPr>
        <w:t>(</w:t>
      </w:r>
      <w:r>
        <w:rPr>
          <w:lang w:eastAsia="zh-CN"/>
        </w:rPr>
        <w:t>或无别字</w:t>
      </w:r>
      <w:r>
        <w:rPr>
          <w:lang w:eastAsia="zh-CN"/>
        </w:rPr>
        <w:t>)</w:t>
      </w:r>
    </w:p>
    <w:p w:rsidR="000309FE" w:rsidRDefault="001D1B5D">
      <w:pPr>
        <w:rPr>
          <w:lang w:eastAsia="zh-CN"/>
        </w:rPr>
      </w:pPr>
      <w:r>
        <w:rPr>
          <w:lang w:eastAsia="zh-CN"/>
        </w:rPr>
        <w:t xml:space="preserve">　　大唐三藏义净撰</w:t>
      </w:r>
      <w:r>
        <w:rPr>
          <w:lang w:eastAsia="zh-CN"/>
        </w:rPr>
        <w:t>(</w:t>
      </w:r>
      <w:r>
        <w:rPr>
          <w:lang w:eastAsia="zh-CN"/>
        </w:rPr>
        <w:t>新编入藏</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受用三水要法一卷</w:t>
      </w:r>
      <w:r>
        <w:rPr>
          <w:lang w:eastAsia="zh-CN"/>
        </w:rPr>
        <w:t>(</w:t>
      </w:r>
      <w:r>
        <w:rPr>
          <w:lang w:eastAsia="zh-CN"/>
        </w:rPr>
        <w:t>或云要行法</w:t>
      </w:r>
      <w:r>
        <w:rPr>
          <w:lang w:eastAsia="zh-CN"/>
        </w:rPr>
        <w:t>)</w:t>
      </w:r>
    </w:p>
    <w:p w:rsidR="000309FE" w:rsidRDefault="001D1B5D">
      <w:pPr>
        <w:rPr>
          <w:lang w:eastAsia="zh-CN"/>
        </w:rPr>
      </w:pPr>
      <w:r>
        <w:rPr>
          <w:lang w:eastAsia="zh-CN"/>
        </w:rPr>
        <w:t xml:space="preserve">　　大唐三藏义净撰</w:t>
      </w:r>
      <w:r>
        <w:rPr>
          <w:lang w:eastAsia="zh-CN"/>
        </w:rPr>
        <w:t>(</w:t>
      </w:r>
      <w:r>
        <w:rPr>
          <w:lang w:eastAsia="zh-CN"/>
        </w:rPr>
        <w:t>新编入藏</w:t>
      </w:r>
      <w:r>
        <w:rPr>
          <w:lang w:eastAsia="zh-CN"/>
        </w:rPr>
        <w:t>)</w:t>
      </w:r>
    </w:p>
    <w:p w:rsidR="000309FE" w:rsidRDefault="001D1B5D">
      <w:pPr>
        <w:rPr>
          <w:lang w:eastAsia="zh-CN"/>
        </w:rPr>
      </w:pPr>
      <w:r>
        <w:rPr>
          <w:lang w:eastAsia="zh-CN"/>
        </w:rPr>
        <w:t xml:space="preserve">　　</w:t>
      </w:r>
      <w:r>
        <w:rPr>
          <w:lang w:eastAsia="zh-CN"/>
        </w:rPr>
        <w:t>·</w:t>
      </w:r>
      <w:r>
        <w:rPr>
          <w:lang w:eastAsia="zh-CN"/>
        </w:rPr>
        <w:t>护命放生轨仪一卷</w:t>
      </w:r>
      <w:r>
        <w:rPr>
          <w:lang w:eastAsia="zh-CN"/>
        </w:rPr>
        <w:t>(</w:t>
      </w:r>
      <w:r>
        <w:rPr>
          <w:lang w:eastAsia="zh-CN"/>
        </w:rPr>
        <w:t>或云轨仪法</w:t>
      </w:r>
      <w:r>
        <w:rPr>
          <w:lang w:eastAsia="zh-CN"/>
        </w:rPr>
        <w:t>)</w:t>
      </w:r>
    </w:p>
    <w:p w:rsidR="000309FE" w:rsidRDefault="001D1B5D">
      <w:pPr>
        <w:rPr>
          <w:lang w:eastAsia="zh-CN"/>
        </w:rPr>
      </w:pPr>
      <w:r>
        <w:rPr>
          <w:lang w:eastAsia="zh-CN"/>
        </w:rPr>
        <w:t xml:space="preserve">　　大唐三藏义净撰</w:t>
      </w:r>
      <w:r>
        <w:rPr>
          <w:lang w:eastAsia="zh-CN"/>
        </w:rPr>
        <w:t>(</w:t>
      </w:r>
      <w:r>
        <w:rPr>
          <w:lang w:eastAsia="zh-CN"/>
        </w:rPr>
        <w:t>新编入藏</w:t>
      </w:r>
      <w:r>
        <w:rPr>
          <w:lang w:eastAsia="zh-CN"/>
        </w:rPr>
        <w:t>)</w:t>
      </w:r>
    </w:p>
    <w:p w:rsidR="000309FE" w:rsidRDefault="001D1B5D">
      <w:pPr>
        <w:rPr>
          <w:lang w:eastAsia="zh-CN"/>
        </w:rPr>
      </w:pPr>
      <w:r>
        <w:rPr>
          <w:lang w:eastAsia="zh-CN"/>
        </w:rPr>
        <w:t xml:space="preserve">　　上六集十三卷同帙。</w:t>
      </w:r>
    </w:p>
    <w:p w:rsidR="000309FE" w:rsidRDefault="001D1B5D">
      <w:pPr>
        <w:rPr>
          <w:lang w:eastAsia="zh-CN"/>
        </w:rPr>
      </w:pPr>
      <w:r>
        <w:rPr>
          <w:lang w:eastAsia="zh-CN"/>
        </w:rPr>
        <w:t xml:space="preserve">　　从释迦谱下四十部。合三百六十八卷。并是此方贤德撰集。然于大法裨助光扬。季代维持寔为纲要。故编此录缮布流行。若写藏经随情取舍。诸余传记虽涉释宗。非护法者此中不录。</w:t>
      </w:r>
    </w:p>
    <w:p w:rsidR="000309FE" w:rsidRDefault="001D1B5D">
      <w:pPr>
        <w:rPr>
          <w:lang w:eastAsia="zh-CN"/>
        </w:rPr>
      </w:pPr>
      <w:r>
        <w:rPr>
          <w:lang w:eastAsia="zh-CN"/>
        </w:rPr>
        <w:t xml:space="preserve">　　都计小乘经律论及贤圣集传见流行者。总四百三十八部。合二千三百三卷。二百二十二帙。</w:t>
      </w:r>
    </w:p>
    <w:p w:rsidR="000309FE" w:rsidRDefault="000309FE">
      <w:pPr>
        <w:rPr>
          <w:lang w:eastAsia="zh-CN"/>
        </w:rPr>
      </w:pPr>
    </w:p>
    <w:p w:rsidR="000309FE" w:rsidRDefault="001D1B5D">
      <w:pPr>
        <w:rPr>
          <w:lang w:eastAsia="zh-CN"/>
        </w:rPr>
      </w:pPr>
      <w:r>
        <w:rPr>
          <w:lang w:eastAsia="zh-CN"/>
        </w:rPr>
        <w:t xml:space="preserve">　　开元释教录卷第十三</w:t>
      </w:r>
      <w:r>
        <w:rPr>
          <w:lang w:eastAsia="zh-CN"/>
        </w:rPr>
        <w:t>(</w:t>
      </w:r>
      <w:r>
        <w:rPr>
          <w:lang w:eastAsia="zh-CN"/>
        </w:rPr>
        <w:t>别录之三</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汉法本内传五卷</w:t>
      </w:r>
      <w:r>
        <w:rPr>
          <w:lang w:eastAsia="zh-CN"/>
        </w:rPr>
        <w:t>(</w:t>
      </w:r>
      <w:r>
        <w:rPr>
          <w:lang w:eastAsia="zh-CN"/>
        </w:rPr>
        <w:t>未详撰者</w:t>
      </w:r>
      <w:r>
        <w:rPr>
          <w:lang w:eastAsia="zh-CN"/>
        </w:rPr>
        <w:t>)</w:t>
      </w:r>
    </w:p>
    <w:p w:rsidR="000309FE" w:rsidRDefault="001D1B5D">
      <w:pPr>
        <w:rPr>
          <w:lang w:eastAsia="zh-CN"/>
        </w:rPr>
      </w:pPr>
      <w:r>
        <w:rPr>
          <w:lang w:eastAsia="zh-CN"/>
        </w:rPr>
        <w:t xml:space="preserve">　　</w:t>
      </w:r>
      <w:r>
        <w:rPr>
          <w:lang w:eastAsia="zh-CN"/>
        </w:rPr>
        <w:t>·</w:t>
      </w:r>
      <w:r>
        <w:rPr>
          <w:lang w:eastAsia="zh-CN"/>
        </w:rPr>
        <w:t>沙门法琳传三卷沙门彦悰撰</w:t>
      </w:r>
    </w:p>
    <w:p w:rsidR="000309FE" w:rsidRDefault="001D1B5D">
      <w:pPr>
        <w:rPr>
          <w:lang w:eastAsia="zh-CN"/>
        </w:rPr>
      </w:pPr>
      <w:r>
        <w:rPr>
          <w:lang w:eastAsia="zh-CN"/>
        </w:rPr>
        <w:t xml:space="preserve">　　右二部传明敕禁断不许流行故不编载。</w:t>
      </w:r>
    </w:p>
    <w:p w:rsidR="000309FE" w:rsidRDefault="000309FE">
      <w:pPr>
        <w:rPr>
          <w:lang w:eastAsia="zh-CN"/>
        </w:rPr>
      </w:pPr>
    </w:p>
    <w:p w:rsidR="000309FE" w:rsidRDefault="001D1B5D">
      <w:pPr>
        <w:rPr>
          <w:lang w:eastAsia="zh-CN"/>
        </w:rPr>
      </w:pPr>
      <w:r>
        <w:rPr>
          <w:lang w:eastAsia="zh-CN"/>
        </w:rPr>
        <w:t xml:space="preserve">　　开元释教录卷第十四</w:t>
      </w:r>
      <w:r>
        <w:rPr>
          <w:lang w:eastAsia="zh-CN"/>
        </w:rPr>
        <w:t>(</w:t>
      </w:r>
      <w:r>
        <w:rPr>
          <w:lang w:eastAsia="zh-CN"/>
        </w:rPr>
        <w:t>别录之四</w:t>
      </w:r>
      <w:r>
        <w:rPr>
          <w:lang w:eastAsia="zh-CN"/>
        </w:rPr>
        <w:t>)</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t xml:space="preserve">　　别录中有译无本录第二之一</w:t>
      </w:r>
    </w:p>
    <w:p w:rsidR="000309FE" w:rsidRDefault="000309FE">
      <w:pPr>
        <w:rPr>
          <w:lang w:eastAsia="zh-CN"/>
        </w:rPr>
      </w:pPr>
    </w:p>
    <w:p w:rsidR="000309FE" w:rsidRDefault="001D1B5D">
      <w:pPr>
        <w:rPr>
          <w:lang w:eastAsia="zh-CN"/>
        </w:rPr>
      </w:pPr>
      <w:r>
        <w:rPr>
          <w:lang w:eastAsia="zh-CN"/>
        </w:rPr>
        <w:t xml:space="preserve">　　有译无本者。谓三藏教文及圣贤集传。名存本阙之类也。自圣教东移殆乎千祀。质文亟改钟鼎屡迁。重以周武陵夷缁徒丧灭。致使法灯藏耀慧日韬光。三藏要文多从散缺。或东都近译未达西京。或创出本稀。寻求匪获讵闻精奥。空阅名题引领既劳抚膺奚及。今者</w:t>
      </w:r>
      <w:r>
        <w:rPr>
          <w:lang w:eastAsia="zh-CN"/>
        </w:rPr>
        <w:lastRenderedPageBreak/>
        <w:t>讨求诸录备载遗亡。冀望名贤共垂询访合大小乘经律论及圣贤集传阙本者总一千一百四十八部一千九百八十卷。</w:t>
      </w:r>
      <w:r>
        <w:rPr>
          <w:lang w:eastAsia="zh-CN"/>
        </w:rPr>
        <w:t xml:space="preserve">　　</w:t>
      </w:r>
      <w:r>
        <w:rPr>
          <w:lang w:eastAsia="zh-CN"/>
        </w:rPr>
        <w:t>·</w:t>
      </w:r>
      <w:r>
        <w:rPr>
          <w:lang w:eastAsia="zh-CN"/>
        </w:rPr>
        <w:t>大乘经阙本　四百八部　八百一卷</w:t>
      </w:r>
    </w:p>
    <w:p w:rsidR="000309FE" w:rsidRDefault="001D1B5D">
      <w:pPr>
        <w:rPr>
          <w:lang w:eastAsia="zh-CN"/>
        </w:rPr>
      </w:pPr>
      <w:r>
        <w:rPr>
          <w:lang w:eastAsia="zh-CN"/>
        </w:rPr>
        <w:t xml:space="preserve">　　</w:t>
      </w:r>
      <w:r>
        <w:rPr>
          <w:lang w:eastAsia="zh-CN"/>
        </w:rPr>
        <w:t>·</w:t>
      </w:r>
      <w:r>
        <w:rPr>
          <w:lang w:eastAsia="zh-CN"/>
        </w:rPr>
        <w:t>大乘律阙本　二十二部　二十五卷</w:t>
      </w:r>
    </w:p>
    <w:p w:rsidR="000309FE" w:rsidRDefault="001D1B5D">
      <w:pPr>
        <w:rPr>
          <w:lang w:eastAsia="zh-CN"/>
        </w:rPr>
      </w:pPr>
      <w:r>
        <w:rPr>
          <w:lang w:eastAsia="zh-CN"/>
        </w:rPr>
        <w:t xml:space="preserve">　　</w:t>
      </w:r>
      <w:r>
        <w:rPr>
          <w:lang w:eastAsia="zh-CN"/>
        </w:rPr>
        <w:t>·</w:t>
      </w:r>
      <w:r>
        <w:rPr>
          <w:lang w:eastAsia="zh-CN"/>
        </w:rPr>
        <w:t>大乘论阙本　二十部　四十八卷</w:t>
      </w:r>
    </w:p>
    <w:p w:rsidR="000309FE" w:rsidRDefault="001D1B5D">
      <w:pPr>
        <w:rPr>
          <w:lang w:eastAsia="zh-CN"/>
        </w:rPr>
      </w:pPr>
      <w:r>
        <w:rPr>
          <w:lang w:eastAsia="zh-CN"/>
        </w:rPr>
        <w:t xml:space="preserve">　　</w:t>
      </w:r>
      <w:r>
        <w:rPr>
          <w:lang w:eastAsia="zh-CN"/>
        </w:rPr>
        <w:t>·</w:t>
      </w:r>
      <w:r>
        <w:rPr>
          <w:lang w:eastAsia="zh-CN"/>
        </w:rPr>
        <w:t>小乘经阙本　六百五部　八百一十五卷</w:t>
      </w:r>
    </w:p>
    <w:p w:rsidR="000309FE" w:rsidRDefault="001D1B5D">
      <w:pPr>
        <w:rPr>
          <w:lang w:eastAsia="zh-CN"/>
        </w:rPr>
      </w:pPr>
      <w:r>
        <w:rPr>
          <w:lang w:eastAsia="zh-CN"/>
        </w:rPr>
        <w:t xml:space="preserve">　　</w:t>
      </w:r>
      <w:r>
        <w:rPr>
          <w:lang w:eastAsia="zh-CN"/>
        </w:rPr>
        <w:t>·</w:t>
      </w:r>
      <w:r>
        <w:rPr>
          <w:lang w:eastAsia="zh-CN"/>
        </w:rPr>
        <w:t>小乘律阙本　三十七部　四十二卷</w:t>
      </w:r>
    </w:p>
    <w:p w:rsidR="000309FE" w:rsidRDefault="001D1B5D">
      <w:pPr>
        <w:rPr>
          <w:lang w:eastAsia="zh-CN"/>
        </w:rPr>
      </w:pPr>
      <w:r>
        <w:rPr>
          <w:lang w:eastAsia="zh-CN"/>
        </w:rPr>
        <w:t xml:space="preserve">　　</w:t>
      </w:r>
      <w:r>
        <w:rPr>
          <w:lang w:eastAsia="zh-CN"/>
        </w:rPr>
        <w:t>·</w:t>
      </w:r>
      <w:r>
        <w:rPr>
          <w:lang w:eastAsia="zh-CN"/>
        </w:rPr>
        <w:t>小乘论阙本　九部　六十五卷</w:t>
      </w:r>
    </w:p>
    <w:p w:rsidR="000309FE" w:rsidRDefault="001D1B5D">
      <w:pPr>
        <w:rPr>
          <w:lang w:eastAsia="zh-CN"/>
        </w:rPr>
      </w:pPr>
      <w:r>
        <w:rPr>
          <w:lang w:eastAsia="zh-CN"/>
        </w:rPr>
        <w:t>·</w:t>
      </w:r>
      <w:r>
        <w:rPr>
          <w:lang w:eastAsia="zh-CN"/>
        </w:rPr>
        <w:t>贤圣集传阙本　四十七部　一百八十四卷</w:t>
      </w:r>
    </w:p>
    <w:p w:rsidR="000309FE" w:rsidRDefault="000309FE">
      <w:pPr>
        <w:rPr>
          <w:lang w:eastAsia="zh-CN"/>
        </w:rPr>
      </w:pPr>
    </w:p>
    <w:p w:rsidR="000309FE" w:rsidRDefault="001D1B5D">
      <w:pPr>
        <w:rPr>
          <w:lang w:eastAsia="zh-CN"/>
        </w:rPr>
      </w:pPr>
      <w:r>
        <w:rPr>
          <w:lang w:eastAsia="zh-CN"/>
        </w:rPr>
        <w:t xml:space="preserve">　　大乘经重译阙本</w:t>
      </w:r>
    </w:p>
    <w:p w:rsidR="000309FE" w:rsidRDefault="000309FE">
      <w:pPr>
        <w:rPr>
          <w:lang w:eastAsia="zh-CN"/>
        </w:rPr>
      </w:pPr>
    </w:p>
    <w:p w:rsidR="000309FE" w:rsidRDefault="001D1B5D">
      <w:pPr>
        <w:rPr>
          <w:lang w:eastAsia="zh-CN"/>
        </w:rPr>
      </w:pPr>
      <w:r>
        <w:rPr>
          <w:lang w:eastAsia="zh-CN"/>
        </w:rPr>
        <w:t xml:space="preserve">　　二百部　四百八十四卷</w:t>
      </w:r>
    </w:p>
    <w:p w:rsidR="000309FE" w:rsidRDefault="001D1B5D">
      <w:pPr>
        <w:rPr>
          <w:lang w:eastAsia="zh-CN"/>
        </w:rPr>
      </w:pPr>
      <w:r>
        <w:rPr>
          <w:lang w:eastAsia="zh-CN"/>
        </w:rPr>
        <w:t xml:space="preserve">　　</w:t>
      </w:r>
      <w:r>
        <w:rPr>
          <w:lang w:eastAsia="zh-CN"/>
        </w:rPr>
        <w:t>·</w:t>
      </w:r>
      <w:r>
        <w:rPr>
          <w:lang w:eastAsia="zh-CN"/>
        </w:rPr>
        <w:t>吴品经五卷</w:t>
      </w:r>
    </w:p>
    <w:p w:rsidR="000309FE" w:rsidRDefault="001D1B5D">
      <w:pPr>
        <w:rPr>
          <w:lang w:eastAsia="zh-CN"/>
        </w:rPr>
      </w:pPr>
      <w:r>
        <w:rPr>
          <w:lang w:eastAsia="zh-CN"/>
        </w:rPr>
        <w:t xml:space="preserve">　　</w:t>
      </w:r>
      <w:r>
        <w:rPr>
          <w:lang w:eastAsia="zh-CN"/>
        </w:rPr>
        <w:t>(</w:t>
      </w:r>
      <w:r>
        <w:rPr>
          <w:lang w:eastAsia="zh-CN"/>
        </w:rPr>
        <w:t>即是小品般若</w:t>
      </w:r>
      <w:r>
        <w:rPr>
          <w:lang w:eastAsia="zh-CN"/>
        </w:rPr>
        <w:t>)</w:t>
      </w:r>
    </w:p>
    <w:p w:rsidR="000309FE" w:rsidRDefault="000309FE">
      <w:pPr>
        <w:rPr>
          <w:lang w:eastAsia="zh-CN"/>
        </w:rPr>
      </w:pPr>
    </w:p>
    <w:p w:rsidR="000309FE" w:rsidRDefault="001D1B5D">
      <w:pPr>
        <w:rPr>
          <w:lang w:eastAsia="zh-CN"/>
        </w:rPr>
      </w:pPr>
      <w:r>
        <w:rPr>
          <w:lang w:eastAsia="zh-CN"/>
        </w:rPr>
        <w:t xml:space="preserve">　　吴天竺三藏康僧会译</w:t>
      </w:r>
    </w:p>
    <w:p w:rsidR="000309FE" w:rsidRDefault="001D1B5D">
      <w:pPr>
        <w:rPr>
          <w:lang w:eastAsia="zh-CN"/>
        </w:rPr>
      </w:pPr>
      <w:r>
        <w:rPr>
          <w:lang w:eastAsia="zh-CN"/>
        </w:rPr>
        <w:t xml:space="preserve">　　</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新道行经十卷</w:t>
      </w:r>
    </w:p>
    <w:p w:rsidR="000309FE" w:rsidRDefault="001D1B5D">
      <w:pPr>
        <w:rPr>
          <w:lang w:eastAsia="zh-CN"/>
        </w:rPr>
      </w:pPr>
      <w:r>
        <w:rPr>
          <w:lang w:eastAsia="zh-CN"/>
        </w:rPr>
        <w:t xml:space="preserve">　　</w:t>
      </w:r>
      <w:r>
        <w:rPr>
          <w:lang w:eastAsia="zh-CN"/>
        </w:rPr>
        <w:t>(</w:t>
      </w:r>
      <w:r>
        <w:rPr>
          <w:lang w:eastAsia="zh-CN"/>
        </w:rPr>
        <w:t>亦名小品或七卷祐录名更出小品</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第四译</w:t>
      </w:r>
      <w:r>
        <w:rPr>
          <w:lang w:eastAsia="zh-CN"/>
        </w:rPr>
        <w:t>)</w:t>
      </w:r>
    </w:p>
    <w:p w:rsidR="000309FE" w:rsidRDefault="001D1B5D">
      <w:pPr>
        <w:rPr>
          <w:lang w:eastAsia="zh-CN"/>
        </w:rPr>
      </w:pPr>
      <w:r>
        <w:rPr>
          <w:lang w:eastAsia="zh-CN"/>
        </w:rPr>
        <w:t xml:space="preserve">　　</w:t>
      </w:r>
      <w:r>
        <w:rPr>
          <w:lang w:eastAsia="zh-CN"/>
        </w:rPr>
        <w:t>(</w:t>
      </w:r>
      <w:r>
        <w:rPr>
          <w:lang w:eastAsia="zh-CN"/>
        </w:rPr>
        <w:t>又按长房等录。竺法护译中。更有小品经七卷者不然。护公既有新道行经。不合别出小品。又道行脚注亦名小品。又义善寺录中有大智度无极经四卷。亦云护公所出。既与道行同本更亦不合别翻。既并繁重故不存也</w:t>
      </w:r>
      <w:r>
        <w:rPr>
          <w:lang w:eastAsia="zh-CN"/>
        </w:rPr>
        <w:t>)</w:t>
      </w:r>
    </w:p>
    <w:p w:rsidR="000309FE" w:rsidRDefault="001D1B5D">
      <w:pPr>
        <w:rPr>
          <w:lang w:eastAsia="zh-CN"/>
        </w:rPr>
      </w:pPr>
      <w:r>
        <w:rPr>
          <w:lang w:eastAsia="zh-CN"/>
        </w:rPr>
        <w:t xml:space="preserve">　　</w:t>
      </w:r>
      <w:r>
        <w:rPr>
          <w:lang w:eastAsia="zh-CN"/>
        </w:rPr>
        <w:t>·</w:t>
      </w:r>
      <w:r>
        <w:rPr>
          <w:lang w:eastAsia="zh-CN"/>
        </w:rPr>
        <w:t>大智度经四卷</w:t>
      </w:r>
    </w:p>
    <w:p w:rsidR="000309FE" w:rsidRDefault="001D1B5D">
      <w:pPr>
        <w:rPr>
          <w:lang w:eastAsia="zh-CN"/>
        </w:rPr>
      </w:pPr>
      <w:r>
        <w:rPr>
          <w:lang w:eastAsia="zh-CN"/>
        </w:rPr>
        <w:t xml:space="preserve">　　东晋西域三藏只多蜜译</w:t>
      </w:r>
      <w:r>
        <w:rPr>
          <w:lang w:eastAsia="zh-CN"/>
        </w:rPr>
        <w:t>(</w:t>
      </w:r>
      <w:r>
        <w:rPr>
          <w:lang w:eastAsia="zh-CN"/>
        </w:rPr>
        <w:t>第五译</w:t>
      </w:r>
      <w:r>
        <w:rPr>
          <w:lang w:eastAsia="zh-CN"/>
        </w:rPr>
        <w:t>)</w:t>
      </w:r>
    </w:p>
    <w:p w:rsidR="000309FE" w:rsidRDefault="001D1B5D">
      <w:pPr>
        <w:rPr>
          <w:lang w:eastAsia="zh-CN"/>
        </w:rPr>
      </w:pPr>
      <w:r>
        <w:rPr>
          <w:lang w:eastAsia="zh-CN"/>
        </w:rPr>
        <w:lastRenderedPageBreak/>
        <w:t xml:space="preserve">　　右三经与大般若第四会同本。前后八译。五本在藏。三本阙</w:t>
      </w:r>
      <w:r>
        <w:rPr>
          <w:lang w:eastAsia="zh-CN"/>
        </w:rPr>
        <w:t>(</w:t>
      </w:r>
      <w:r>
        <w:rPr>
          <w:lang w:eastAsia="zh-CN"/>
        </w:rPr>
        <w:t>长房等录罗什经数复有放光般若二十卷者不然什公既译大品不合重出放光有者误也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濡首菩萨无上清净分卫经二卷</w:t>
      </w:r>
    </w:p>
    <w:p w:rsidR="000309FE" w:rsidRDefault="001D1B5D">
      <w:pPr>
        <w:rPr>
          <w:lang w:eastAsia="zh-CN"/>
        </w:rPr>
      </w:pPr>
      <w:r>
        <w:rPr>
          <w:lang w:eastAsia="zh-CN"/>
        </w:rPr>
        <w:t xml:space="preserve">　　</w:t>
      </w:r>
      <w:r>
        <w:rPr>
          <w:lang w:eastAsia="zh-CN"/>
        </w:rPr>
        <w:t>(</w:t>
      </w:r>
      <w:r>
        <w:rPr>
          <w:lang w:eastAsia="zh-CN"/>
        </w:rPr>
        <w:t>一名决了诸法如幻三昧经或一卷</w:t>
      </w:r>
      <w:r>
        <w:rPr>
          <w:lang w:eastAsia="zh-CN"/>
        </w:rPr>
        <w:t>)</w:t>
      </w:r>
    </w:p>
    <w:p w:rsidR="000309FE" w:rsidRDefault="001D1B5D">
      <w:pPr>
        <w:rPr>
          <w:lang w:eastAsia="zh-CN"/>
        </w:rPr>
      </w:pPr>
      <w:r>
        <w:rPr>
          <w:lang w:eastAsia="zh-CN"/>
        </w:rPr>
        <w:t xml:space="preserve">　　后汉临淮沙门严佛调译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右一经与大</w:t>
      </w:r>
      <w:r>
        <w:rPr>
          <w:lang w:eastAsia="zh-CN"/>
        </w:rPr>
        <w:t>般若第八会同本。前后三译。两本在藏。一本阙。</w:t>
      </w:r>
    </w:p>
    <w:p w:rsidR="000309FE" w:rsidRDefault="001D1B5D">
      <w:pPr>
        <w:rPr>
          <w:lang w:eastAsia="zh-CN"/>
        </w:rPr>
      </w:pPr>
      <w:r>
        <w:rPr>
          <w:lang w:eastAsia="zh-CN"/>
        </w:rPr>
        <w:t xml:space="preserve">　　</w:t>
      </w:r>
      <w:r>
        <w:rPr>
          <w:lang w:eastAsia="zh-CN"/>
        </w:rPr>
        <w:t>·</w:t>
      </w:r>
      <w:r>
        <w:rPr>
          <w:lang w:eastAsia="zh-CN"/>
        </w:rPr>
        <w:t>仁王般若经一卷</w:t>
      </w:r>
      <w:r>
        <w:rPr>
          <w:lang w:eastAsia="zh-CN"/>
        </w:rPr>
        <w:t>(</w:t>
      </w:r>
      <w:r>
        <w:rPr>
          <w:lang w:eastAsia="zh-CN"/>
        </w:rPr>
        <w:t>或二卷三十一纸</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仁王般若经一卷</w:t>
      </w:r>
    </w:p>
    <w:p w:rsidR="000309FE" w:rsidRDefault="001D1B5D">
      <w:pPr>
        <w:rPr>
          <w:lang w:eastAsia="zh-CN"/>
        </w:rPr>
      </w:pPr>
      <w:r>
        <w:rPr>
          <w:lang w:eastAsia="zh-CN"/>
        </w:rPr>
        <w:t xml:space="preserve">　　梁天竺三藏真谛译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右前后三译。一本在藏。二本阙。</w:t>
      </w:r>
    </w:p>
    <w:p w:rsidR="000309FE" w:rsidRDefault="001D1B5D">
      <w:pPr>
        <w:rPr>
          <w:lang w:eastAsia="zh-CN"/>
        </w:rPr>
      </w:pPr>
      <w:r>
        <w:rPr>
          <w:lang w:eastAsia="zh-CN"/>
        </w:rPr>
        <w:t xml:space="preserve">　　</w:t>
      </w:r>
      <w:r>
        <w:rPr>
          <w:lang w:eastAsia="zh-CN"/>
        </w:rPr>
        <w:t>·</w:t>
      </w:r>
      <w:r>
        <w:rPr>
          <w:lang w:eastAsia="zh-CN"/>
        </w:rPr>
        <w:t>般若波罗蜜多那经一卷</w:t>
      </w:r>
    </w:p>
    <w:p w:rsidR="000309FE" w:rsidRDefault="001D1B5D">
      <w:pPr>
        <w:rPr>
          <w:lang w:eastAsia="zh-CN"/>
        </w:rPr>
      </w:pPr>
      <w:r>
        <w:rPr>
          <w:lang w:eastAsia="zh-CN"/>
        </w:rPr>
        <w:t xml:space="preserve">　　大唐天后代天竺三藏菩提流志译</w:t>
      </w:r>
      <w:r>
        <w:rPr>
          <w:lang w:eastAsia="zh-CN"/>
        </w:rPr>
        <w:t>(</w:t>
      </w:r>
      <w:r>
        <w:rPr>
          <w:lang w:eastAsia="zh-CN"/>
        </w:rPr>
        <w:t>新编入录第三译</w:t>
      </w:r>
      <w:r>
        <w:rPr>
          <w:lang w:eastAsia="zh-CN"/>
        </w:rPr>
        <w:t>)</w:t>
      </w:r>
    </w:p>
    <w:p w:rsidR="000309FE" w:rsidRDefault="001D1B5D">
      <w:pPr>
        <w:rPr>
          <w:lang w:eastAsia="zh-CN"/>
        </w:rPr>
      </w:pPr>
      <w:r>
        <w:rPr>
          <w:lang w:eastAsia="zh-CN"/>
        </w:rPr>
        <w:t xml:space="preserve">　　右与大明咒经等同本。前后三译。两本在藏。一本阙。</w:t>
      </w:r>
    </w:p>
    <w:p w:rsidR="000309FE" w:rsidRDefault="001D1B5D">
      <w:pPr>
        <w:rPr>
          <w:lang w:eastAsia="zh-CN"/>
        </w:rPr>
      </w:pPr>
      <w:r>
        <w:rPr>
          <w:lang w:eastAsia="zh-CN"/>
        </w:rPr>
        <w:t xml:space="preserve">　　</w:t>
      </w:r>
      <w:r>
        <w:rPr>
          <w:lang w:eastAsia="zh-CN"/>
        </w:rPr>
        <w:t>·</w:t>
      </w:r>
      <w:r>
        <w:rPr>
          <w:lang w:eastAsia="zh-CN"/>
        </w:rPr>
        <w:t>道行经一卷</w:t>
      </w:r>
      <w:r>
        <w:rPr>
          <w:lang w:eastAsia="zh-CN"/>
        </w:rPr>
        <w:t>(</w:t>
      </w:r>
      <w:r>
        <w:rPr>
          <w:lang w:eastAsia="zh-CN"/>
        </w:rPr>
        <w:t>安公云是般若抄外国高明者所撰安为之制序</w:t>
      </w:r>
      <w:r>
        <w:rPr>
          <w:lang w:eastAsia="zh-CN"/>
        </w:rPr>
        <w:t>)</w:t>
      </w:r>
    </w:p>
    <w:p w:rsidR="000309FE" w:rsidRDefault="001D1B5D">
      <w:pPr>
        <w:rPr>
          <w:lang w:eastAsia="zh-CN"/>
        </w:rPr>
      </w:pPr>
      <w:r>
        <w:rPr>
          <w:lang w:eastAsia="zh-CN"/>
        </w:rPr>
        <w:t xml:space="preserve">　　后汉天竺沙门竺佛朔译</w:t>
      </w:r>
    </w:p>
    <w:p w:rsidR="000309FE" w:rsidRDefault="001D1B5D">
      <w:pPr>
        <w:rPr>
          <w:lang w:eastAsia="zh-CN"/>
        </w:rPr>
      </w:pPr>
      <w:r>
        <w:rPr>
          <w:lang w:eastAsia="zh-CN"/>
        </w:rPr>
        <w:t xml:space="preserve">　　右一经虽名道行卷部全小。不可与前道行等以为同本。且别记之。</w:t>
      </w:r>
    </w:p>
    <w:p w:rsidR="000309FE" w:rsidRDefault="001D1B5D">
      <w:pPr>
        <w:rPr>
          <w:lang w:eastAsia="zh-CN"/>
        </w:rPr>
      </w:pPr>
      <w:r>
        <w:rPr>
          <w:lang w:eastAsia="zh-CN"/>
        </w:rPr>
        <w:t xml:space="preserve">　　</w:t>
      </w:r>
      <w:r>
        <w:rPr>
          <w:lang w:eastAsia="zh-CN"/>
        </w:rPr>
        <w:t>·</w:t>
      </w:r>
      <w:r>
        <w:rPr>
          <w:lang w:eastAsia="zh-CN"/>
        </w:rPr>
        <w:t>摩诃般若波罗蜜咒经一卷</w:t>
      </w:r>
      <w:r>
        <w:rPr>
          <w:lang w:eastAsia="zh-CN"/>
        </w:rPr>
        <w:t>(</w:t>
      </w:r>
      <w:r>
        <w:rPr>
          <w:lang w:eastAsia="zh-CN"/>
        </w:rPr>
        <w:t>或无摩诃字</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摩诃般若随心经一卷</w:t>
      </w:r>
    </w:p>
    <w:p w:rsidR="000309FE" w:rsidRDefault="001D1B5D">
      <w:pPr>
        <w:rPr>
          <w:lang w:eastAsia="zh-CN"/>
        </w:rPr>
      </w:pPr>
      <w:r>
        <w:rPr>
          <w:lang w:eastAsia="zh-CN"/>
        </w:rPr>
        <w:t xml:space="preserve">　　大唐天后代于阗三藏实叉难陀译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从吴品经下十部二十七卷般若部中阙本。</w:t>
      </w:r>
    </w:p>
    <w:p w:rsidR="000309FE" w:rsidRDefault="001D1B5D">
      <w:pPr>
        <w:rPr>
          <w:lang w:eastAsia="zh-CN"/>
        </w:rPr>
      </w:pPr>
      <w:r>
        <w:rPr>
          <w:lang w:eastAsia="zh-CN"/>
        </w:rPr>
        <w:t xml:space="preserve">　　</w:t>
      </w:r>
      <w:r>
        <w:rPr>
          <w:lang w:eastAsia="zh-CN"/>
        </w:rPr>
        <w:t>·</w:t>
      </w:r>
      <w:r>
        <w:rPr>
          <w:lang w:eastAsia="zh-CN"/>
        </w:rPr>
        <w:t>无量寿经二卷</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无量清净平等觉经二卷</w:t>
      </w:r>
    </w:p>
    <w:p w:rsidR="000309FE" w:rsidRDefault="001D1B5D">
      <w:pPr>
        <w:rPr>
          <w:lang w:eastAsia="zh-CN"/>
        </w:rPr>
      </w:pPr>
      <w:r>
        <w:rPr>
          <w:lang w:eastAsia="zh-CN"/>
        </w:rPr>
        <w:lastRenderedPageBreak/>
        <w:t xml:space="preserve">　　曹魏西域三藏帛延译</w:t>
      </w:r>
      <w:r>
        <w:rPr>
          <w:lang w:eastAsia="zh-CN"/>
        </w:rPr>
        <w:t>(</w:t>
      </w:r>
      <w:r>
        <w:rPr>
          <w:lang w:eastAsia="zh-CN"/>
        </w:rPr>
        <w:t>第五译</w:t>
      </w:r>
      <w:r>
        <w:rPr>
          <w:lang w:eastAsia="zh-CN"/>
        </w:rPr>
        <w:t>)</w:t>
      </w:r>
      <w:r>
        <w:rPr>
          <w:lang w:eastAsia="zh-CN"/>
        </w:rPr>
        <w:t>。又长房等录帛延译中更有平等觉经一卷即是前经。无繁重载</w:t>
      </w:r>
    </w:p>
    <w:p w:rsidR="000309FE" w:rsidRDefault="001D1B5D">
      <w:pPr>
        <w:rPr>
          <w:lang w:eastAsia="zh-CN"/>
        </w:rPr>
      </w:pPr>
      <w:r>
        <w:rPr>
          <w:lang w:eastAsia="zh-CN"/>
        </w:rPr>
        <w:t xml:space="preserve">　　</w:t>
      </w:r>
      <w:r>
        <w:rPr>
          <w:lang w:eastAsia="zh-CN"/>
        </w:rPr>
        <w:t>·</w:t>
      </w:r>
      <w:r>
        <w:rPr>
          <w:lang w:eastAsia="zh-CN"/>
        </w:rPr>
        <w:t>无量寿经二卷</w:t>
      </w:r>
      <w:r>
        <w:rPr>
          <w:lang w:eastAsia="zh-CN"/>
        </w:rPr>
        <w:t>(</w:t>
      </w:r>
      <w:r>
        <w:rPr>
          <w:lang w:eastAsia="zh-CN"/>
        </w:rPr>
        <w:t>亦云无量清净平等觉经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第六译</w:t>
      </w:r>
      <w:r>
        <w:rPr>
          <w:lang w:eastAsia="zh-CN"/>
        </w:rPr>
        <w:t>)</w:t>
      </w:r>
    </w:p>
    <w:p w:rsidR="000309FE" w:rsidRDefault="001D1B5D">
      <w:pPr>
        <w:rPr>
          <w:lang w:eastAsia="zh-CN"/>
        </w:rPr>
      </w:pPr>
      <w:r>
        <w:rPr>
          <w:lang w:eastAsia="zh-CN"/>
        </w:rPr>
        <w:t xml:space="preserve">　　</w:t>
      </w:r>
      <w:r>
        <w:rPr>
          <w:lang w:eastAsia="zh-CN"/>
        </w:rPr>
        <w:t>·</w:t>
      </w:r>
      <w:r>
        <w:rPr>
          <w:lang w:eastAsia="zh-CN"/>
        </w:rPr>
        <w:t>无量寿至真等正觉经一卷</w:t>
      </w:r>
    </w:p>
    <w:p w:rsidR="000309FE" w:rsidRDefault="001D1B5D">
      <w:pPr>
        <w:rPr>
          <w:lang w:eastAsia="zh-CN"/>
        </w:rPr>
      </w:pPr>
      <w:r>
        <w:rPr>
          <w:lang w:eastAsia="zh-CN"/>
        </w:rPr>
        <w:t xml:space="preserve">　　</w:t>
      </w:r>
      <w:r>
        <w:rPr>
          <w:lang w:eastAsia="zh-CN"/>
        </w:rPr>
        <w:t>(</w:t>
      </w:r>
      <w:r>
        <w:rPr>
          <w:lang w:eastAsia="zh-CN"/>
        </w:rPr>
        <w:t>一名乐佛土乐经一名极乐佛土经</w:t>
      </w:r>
      <w:r>
        <w:rPr>
          <w:lang w:eastAsia="zh-CN"/>
        </w:rPr>
        <w:t>)</w:t>
      </w:r>
      <w:r>
        <w:rPr>
          <w:lang w:eastAsia="zh-CN"/>
        </w:rPr>
        <w:t>东晋外国沙门竺法力译</w:t>
      </w:r>
      <w:r>
        <w:rPr>
          <w:lang w:eastAsia="zh-CN"/>
        </w:rPr>
        <w:t>(</w:t>
      </w:r>
      <w:r>
        <w:rPr>
          <w:lang w:eastAsia="zh-CN"/>
        </w:rPr>
        <w:t>第七译</w:t>
      </w:r>
      <w:r>
        <w:rPr>
          <w:lang w:eastAsia="zh-CN"/>
        </w:rPr>
        <w:t>)</w:t>
      </w:r>
    </w:p>
    <w:p w:rsidR="000309FE" w:rsidRDefault="001D1B5D">
      <w:pPr>
        <w:rPr>
          <w:lang w:eastAsia="zh-CN"/>
        </w:rPr>
      </w:pPr>
      <w:r>
        <w:rPr>
          <w:lang w:eastAsia="zh-CN"/>
        </w:rPr>
        <w:t xml:space="preserve">　　</w:t>
      </w:r>
      <w:r>
        <w:rPr>
          <w:lang w:eastAsia="zh-CN"/>
        </w:rPr>
        <w:t>·</w:t>
      </w:r>
      <w:r>
        <w:rPr>
          <w:lang w:eastAsia="zh-CN"/>
        </w:rPr>
        <w:t>新无量寿经二卷</w:t>
      </w:r>
    </w:p>
    <w:p w:rsidR="000309FE" w:rsidRDefault="001D1B5D">
      <w:pPr>
        <w:rPr>
          <w:lang w:eastAsia="zh-CN"/>
        </w:rPr>
      </w:pPr>
      <w:r>
        <w:rPr>
          <w:lang w:eastAsia="zh-CN"/>
        </w:rPr>
        <w:t xml:space="preserve">　　东晋天竺三藏佛陀跋陀罗译</w:t>
      </w:r>
      <w:r>
        <w:rPr>
          <w:lang w:eastAsia="zh-CN"/>
        </w:rPr>
        <w:t>(</w:t>
      </w:r>
      <w:r>
        <w:rPr>
          <w:lang w:eastAsia="zh-CN"/>
        </w:rPr>
        <w:t>亦云宋永初二年出第八译</w:t>
      </w:r>
      <w:r>
        <w:rPr>
          <w:lang w:eastAsia="zh-CN"/>
        </w:rPr>
        <w:t>)</w:t>
      </w:r>
    </w:p>
    <w:p w:rsidR="000309FE" w:rsidRDefault="001D1B5D">
      <w:pPr>
        <w:rPr>
          <w:lang w:eastAsia="zh-CN"/>
        </w:rPr>
      </w:pPr>
      <w:r>
        <w:rPr>
          <w:lang w:eastAsia="zh-CN"/>
        </w:rPr>
        <w:t xml:space="preserve">　　</w:t>
      </w:r>
      <w:r>
        <w:rPr>
          <w:lang w:eastAsia="zh-CN"/>
        </w:rPr>
        <w:t>·</w:t>
      </w:r>
      <w:r>
        <w:rPr>
          <w:lang w:eastAsia="zh-CN"/>
        </w:rPr>
        <w:t>新无量寿经二卷</w:t>
      </w:r>
    </w:p>
    <w:p w:rsidR="000309FE" w:rsidRDefault="001D1B5D">
      <w:pPr>
        <w:rPr>
          <w:lang w:eastAsia="zh-CN"/>
        </w:rPr>
      </w:pPr>
      <w:r>
        <w:rPr>
          <w:lang w:eastAsia="zh-CN"/>
        </w:rPr>
        <w:t xml:space="preserve">　　宋凉州沙门释宝云译</w:t>
      </w:r>
      <w:r>
        <w:rPr>
          <w:lang w:eastAsia="zh-CN"/>
        </w:rPr>
        <w:t>(</w:t>
      </w:r>
      <w:r>
        <w:rPr>
          <w:lang w:eastAsia="zh-CN"/>
        </w:rPr>
        <w:t>第九译</w:t>
      </w:r>
      <w:r>
        <w:rPr>
          <w:lang w:eastAsia="zh-CN"/>
        </w:rPr>
        <w:t>)</w:t>
      </w:r>
    </w:p>
    <w:p w:rsidR="000309FE" w:rsidRDefault="001D1B5D">
      <w:pPr>
        <w:rPr>
          <w:lang w:eastAsia="zh-CN"/>
        </w:rPr>
      </w:pPr>
      <w:r>
        <w:rPr>
          <w:lang w:eastAsia="zh-CN"/>
        </w:rPr>
        <w:t xml:space="preserve">　　</w:t>
      </w:r>
      <w:r>
        <w:rPr>
          <w:lang w:eastAsia="zh-CN"/>
        </w:rPr>
        <w:t>·</w:t>
      </w:r>
      <w:r>
        <w:rPr>
          <w:lang w:eastAsia="zh-CN"/>
        </w:rPr>
        <w:t>新无量寿经二卷</w:t>
      </w:r>
    </w:p>
    <w:p w:rsidR="000309FE" w:rsidRDefault="001D1B5D">
      <w:pPr>
        <w:rPr>
          <w:lang w:eastAsia="zh-CN"/>
        </w:rPr>
      </w:pPr>
      <w:r>
        <w:rPr>
          <w:lang w:eastAsia="zh-CN"/>
        </w:rPr>
        <w:t xml:space="preserve">　　宋罽宾三藏昙摩蜜多译</w:t>
      </w:r>
      <w:r>
        <w:rPr>
          <w:lang w:eastAsia="zh-CN"/>
        </w:rPr>
        <w:t>(</w:t>
      </w:r>
      <w:r>
        <w:rPr>
          <w:lang w:eastAsia="zh-CN"/>
        </w:rPr>
        <w:t>出真寂寺录第十译</w:t>
      </w:r>
      <w:r>
        <w:rPr>
          <w:lang w:eastAsia="zh-CN"/>
        </w:rPr>
        <w:t>)</w:t>
      </w:r>
    </w:p>
    <w:p w:rsidR="000309FE" w:rsidRDefault="001D1B5D">
      <w:pPr>
        <w:rPr>
          <w:lang w:eastAsia="zh-CN"/>
        </w:rPr>
      </w:pPr>
      <w:r>
        <w:rPr>
          <w:lang w:eastAsia="zh-CN"/>
        </w:rPr>
        <w:t xml:space="preserve">　　右七经与大宝积第五无量寿会同本。此经前后经十一译。四本在藏七本阙。</w:t>
      </w:r>
    </w:p>
    <w:p w:rsidR="000309FE" w:rsidRDefault="001D1B5D">
      <w:pPr>
        <w:rPr>
          <w:lang w:eastAsia="zh-CN"/>
        </w:rPr>
      </w:pPr>
      <w:r>
        <w:rPr>
          <w:lang w:eastAsia="zh-CN"/>
        </w:rPr>
        <w:t xml:space="preserve">　　</w:t>
      </w:r>
      <w:r>
        <w:rPr>
          <w:lang w:eastAsia="zh-CN"/>
        </w:rPr>
        <w:t>·</w:t>
      </w:r>
      <w:r>
        <w:rPr>
          <w:lang w:eastAsia="zh-CN"/>
        </w:rPr>
        <w:t>阿閦佛刹诸菩萨学成品经三卷</w:t>
      </w:r>
    </w:p>
    <w:p w:rsidR="000309FE" w:rsidRDefault="001D1B5D">
      <w:pPr>
        <w:rPr>
          <w:lang w:eastAsia="zh-CN"/>
        </w:rPr>
      </w:pPr>
      <w:r>
        <w:rPr>
          <w:lang w:eastAsia="zh-CN"/>
        </w:rPr>
        <w:t xml:space="preserve">　　东晋沙门支道根译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右一经与第六不动如来会同本。前后三译。二存一阙。</w:t>
      </w:r>
    </w:p>
    <w:p w:rsidR="000309FE" w:rsidRDefault="001D1B5D">
      <w:pPr>
        <w:rPr>
          <w:lang w:eastAsia="zh-CN"/>
        </w:rPr>
      </w:pPr>
      <w:r>
        <w:rPr>
          <w:lang w:eastAsia="zh-CN"/>
        </w:rPr>
        <w:t xml:space="preserve">　　</w:t>
      </w:r>
      <w:r>
        <w:rPr>
          <w:lang w:eastAsia="zh-CN"/>
        </w:rPr>
        <w:t>·</w:t>
      </w:r>
      <w:r>
        <w:rPr>
          <w:lang w:eastAsia="zh-CN"/>
        </w:rPr>
        <w:t>法界体性无分别经二卷</w:t>
      </w:r>
    </w:p>
    <w:p w:rsidR="000309FE" w:rsidRDefault="001D1B5D">
      <w:pPr>
        <w:rPr>
          <w:lang w:eastAsia="zh-CN"/>
        </w:rPr>
      </w:pPr>
      <w:r>
        <w:rPr>
          <w:lang w:eastAsia="zh-CN"/>
        </w:rPr>
        <w:t xml:space="preserve">　　姚秦三藏鸠摩罗什译</w:t>
      </w:r>
      <w:r>
        <w:rPr>
          <w:lang w:eastAsia="zh-CN"/>
        </w:rPr>
        <w:t>(</w:t>
      </w:r>
      <w:r>
        <w:rPr>
          <w:lang w:eastAsia="zh-CN"/>
        </w:rPr>
        <w:t>出法上录第一译</w:t>
      </w:r>
      <w:r>
        <w:rPr>
          <w:lang w:eastAsia="zh-CN"/>
        </w:rPr>
        <w:t>)</w:t>
      </w:r>
    </w:p>
    <w:p w:rsidR="000309FE" w:rsidRDefault="001D1B5D">
      <w:pPr>
        <w:rPr>
          <w:lang w:eastAsia="zh-CN"/>
        </w:rPr>
      </w:pPr>
      <w:r>
        <w:rPr>
          <w:lang w:eastAsia="zh-CN"/>
        </w:rPr>
        <w:t xml:space="preserve">　　右一经与第八法界体性会同本。前后两译。一存一阙。</w:t>
      </w:r>
    </w:p>
    <w:p w:rsidR="000309FE" w:rsidRDefault="001D1B5D">
      <w:pPr>
        <w:rPr>
          <w:lang w:eastAsia="zh-CN"/>
        </w:rPr>
      </w:pPr>
      <w:r>
        <w:rPr>
          <w:lang w:eastAsia="zh-CN"/>
        </w:rPr>
        <w:t xml:space="preserve">　　</w:t>
      </w:r>
      <w:r>
        <w:rPr>
          <w:lang w:eastAsia="zh-CN"/>
        </w:rPr>
        <w:t>·</w:t>
      </w:r>
      <w:r>
        <w:rPr>
          <w:lang w:eastAsia="zh-CN"/>
        </w:rPr>
        <w:t>普门品经一卷</w:t>
      </w:r>
    </w:p>
    <w:p w:rsidR="000309FE" w:rsidRDefault="001D1B5D">
      <w:pPr>
        <w:rPr>
          <w:lang w:eastAsia="zh-CN"/>
        </w:rPr>
      </w:pPr>
      <w:r>
        <w:rPr>
          <w:lang w:eastAsia="zh-CN"/>
        </w:rPr>
        <w:t xml:space="preserve">　　东晋西域三藏只多蜜译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右一经与第十文殊普门会同本。前后三译。两存一阙。</w:t>
      </w:r>
    </w:p>
    <w:p w:rsidR="000309FE" w:rsidRDefault="001D1B5D">
      <w:pPr>
        <w:rPr>
          <w:lang w:eastAsia="zh-CN"/>
        </w:rPr>
      </w:pPr>
      <w:r>
        <w:rPr>
          <w:lang w:eastAsia="zh-CN"/>
        </w:rPr>
        <w:t xml:space="preserve">　　</w:t>
      </w:r>
      <w:r>
        <w:rPr>
          <w:lang w:eastAsia="zh-CN"/>
        </w:rPr>
        <w:t>·</w:t>
      </w:r>
      <w:r>
        <w:rPr>
          <w:lang w:eastAsia="zh-CN"/>
        </w:rPr>
        <w:t>严净佛土经二卷</w:t>
      </w:r>
      <w:r>
        <w:rPr>
          <w:lang w:eastAsia="zh-CN"/>
        </w:rPr>
        <w:t>(</w:t>
      </w:r>
      <w:r>
        <w:rPr>
          <w:lang w:eastAsia="zh-CN"/>
        </w:rPr>
        <w:t>亦云净土经</w:t>
      </w:r>
      <w:r>
        <w:rPr>
          <w:lang w:eastAsia="zh-CN"/>
        </w:rPr>
        <w:t>)</w:t>
      </w:r>
      <w:r>
        <w:rPr>
          <w:lang w:eastAsia="zh-CN"/>
        </w:rPr>
        <w:t xml:space="preserve">　西晋河内沙门白法祖译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右一经与第十五文殊授记会同本。前后三译。二存一阙。</w:t>
      </w:r>
    </w:p>
    <w:p w:rsidR="000309FE" w:rsidRDefault="001D1B5D">
      <w:pPr>
        <w:rPr>
          <w:lang w:eastAsia="zh-CN"/>
        </w:rPr>
      </w:pPr>
      <w:r>
        <w:rPr>
          <w:lang w:eastAsia="zh-CN"/>
        </w:rPr>
        <w:t xml:space="preserve">　　</w:t>
      </w:r>
      <w:r>
        <w:rPr>
          <w:lang w:eastAsia="zh-CN"/>
        </w:rPr>
        <w:t>·</w:t>
      </w:r>
      <w:r>
        <w:rPr>
          <w:lang w:eastAsia="zh-CN"/>
        </w:rPr>
        <w:t>菩萨藏经三卷</w:t>
      </w:r>
    </w:p>
    <w:p w:rsidR="000309FE" w:rsidRDefault="001D1B5D">
      <w:pPr>
        <w:rPr>
          <w:lang w:eastAsia="zh-CN"/>
        </w:rPr>
      </w:pPr>
      <w:r>
        <w:rPr>
          <w:lang w:eastAsia="zh-CN"/>
        </w:rPr>
        <w:lastRenderedPageBreak/>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右一经。与第十七富楼那会同本。前后两译。一存一阙。</w:t>
      </w:r>
    </w:p>
    <w:p w:rsidR="000309FE" w:rsidRDefault="001D1B5D">
      <w:pPr>
        <w:rPr>
          <w:lang w:eastAsia="zh-CN"/>
        </w:rPr>
      </w:pPr>
      <w:r>
        <w:rPr>
          <w:lang w:eastAsia="zh-CN"/>
        </w:rPr>
        <w:t xml:space="preserve">　　</w:t>
      </w:r>
      <w:r>
        <w:rPr>
          <w:lang w:eastAsia="zh-CN"/>
        </w:rPr>
        <w:t>·</w:t>
      </w:r>
      <w:r>
        <w:rPr>
          <w:lang w:eastAsia="zh-CN"/>
        </w:rPr>
        <w:t>法镜经二卷</w:t>
      </w:r>
      <w:r>
        <w:rPr>
          <w:lang w:eastAsia="zh-CN"/>
        </w:rPr>
        <w:t>(</w:t>
      </w:r>
      <w:r>
        <w:rPr>
          <w:lang w:eastAsia="zh-CN"/>
        </w:rPr>
        <w:t>或一卷</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第二译</w:t>
      </w:r>
      <w:r>
        <w:rPr>
          <w:lang w:eastAsia="zh-CN"/>
        </w:rPr>
        <w:t>)</w:t>
      </w:r>
      <w:r>
        <w:rPr>
          <w:lang w:eastAsia="zh-CN"/>
        </w:rPr>
        <w:t>。又长房等录。支谦所译更有郁伽长者经二卷。即法镜经是。不繁重载</w:t>
      </w:r>
    </w:p>
    <w:p w:rsidR="000309FE" w:rsidRDefault="001D1B5D">
      <w:pPr>
        <w:rPr>
          <w:lang w:eastAsia="zh-CN"/>
        </w:rPr>
      </w:pPr>
      <w:r>
        <w:rPr>
          <w:lang w:eastAsia="zh-CN"/>
        </w:rPr>
        <w:t xml:space="preserve">　　</w:t>
      </w:r>
      <w:r>
        <w:rPr>
          <w:lang w:eastAsia="zh-CN"/>
        </w:rPr>
        <w:t>·</w:t>
      </w:r>
      <w:r>
        <w:rPr>
          <w:lang w:eastAsia="zh-CN"/>
        </w:rPr>
        <w:t>郁伽罗越问菩萨经一卷</w:t>
      </w:r>
    </w:p>
    <w:p w:rsidR="000309FE" w:rsidRDefault="001D1B5D">
      <w:pPr>
        <w:rPr>
          <w:lang w:eastAsia="zh-CN"/>
        </w:rPr>
      </w:pPr>
      <w:r>
        <w:rPr>
          <w:lang w:eastAsia="zh-CN"/>
        </w:rPr>
        <w:t xml:space="preserve">　　西晋河内沙门白法祖译</w:t>
      </w:r>
      <w:r>
        <w:rPr>
          <w:lang w:eastAsia="zh-CN"/>
        </w:rPr>
        <w:t>(</w:t>
      </w:r>
      <w:r>
        <w:rPr>
          <w:lang w:eastAsia="zh-CN"/>
        </w:rPr>
        <w:t>第五译</w:t>
      </w:r>
      <w:r>
        <w:rPr>
          <w:lang w:eastAsia="zh-CN"/>
        </w:rPr>
        <w:t>)</w:t>
      </w:r>
    </w:p>
    <w:p w:rsidR="000309FE" w:rsidRDefault="001D1B5D">
      <w:pPr>
        <w:rPr>
          <w:lang w:eastAsia="zh-CN"/>
        </w:rPr>
      </w:pPr>
      <w:r>
        <w:rPr>
          <w:lang w:eastAsia="zh-CN"/>
        </w:rPr>
        <w:t xml:space="preserve">　　</w:t>
      </w:r>
      <w:r>
        <w:rPr>
          <w:lang w:eastAsia="zh-CN"/>
        </w:rPr>
        <w:t>·</w:t>
      </w:r>
      <w:r>
        <w:rPr>
          <w:lang w:eastAsia="zh-CN"/>
        </w:rPr>
        <w:t>郁伽长者所问经一卷</w:t>
      </w:r>
    </w:p>
    <w:p w:rsidR="000309FE" w:rsidRDefault="001D1B5D">
      <w:pPr>
        <w:rPr>
          <w:lang w:eastAsia="zh-CN"/>
        </w:rPr>
      </w:pPr>
      <w:r>
        <w:rPr>
          <w:lang w:eastAsia="zh-CN"/>
        </w:rPr>
        <w:t xml:space="preserve">　　宋罽宾三藏昙摩蜜多译</w:t>
      </w:r>
      <w:r>
        <w:rPr>
          <w:lang w:eastAsia="zh-CN"/>
        </w:rPr>
        <w:t>(</w:t>
      </w:r>
      <w:r>
        <w:rPr>
          <w:lang w:eastAsia="zh-CN"/>
        </w:rPr>
        <w:t>第六译</w:t>
      </w:r>
      <w:r>
        <w:rPr>
          <w:lang w:eastAsia="zh-CN"/>
        </w:rPr>
        <w:t>)</w:t>
      </w:r>
    </w:p>
    <w:p w:rsidR="000309FE" w:rsidRDefault="001D1B5D">
      <w:pPr>
        <w:rPr>
          <w:lang w:eastAsia="zh-CN"/>
        </w:rPr>
      </w:pPr>
      <w:r>
        <w:rPr>
          <w:lang w:eastAsia="zh-CN"/>
        </w:rPr>
        <w:t xml:space="preserve">　　右三经与第十九郁伽长者会同本。前后六译。三存三阙。</w:t>
      </w:r>
    </w:p>
    <w:p w:rsidR="000309FE" w:rsidRDefault="001D1B5D">
      <w:pPr>
        <w:rPr>
          <w:lang w:eastAsia="zh-CN"/>
        </w:rPr>
      </w:pPr>
      <w:r>
        <w:rPr>
          <w:lang w:eastAsia="zh-CN"/>
        </w:rPr>
        <w:t xml:space="preserve">　　</w:t>
      </w:r>
      <w:r>
        <w:rPr>
          <w:lang w:eastAsia="zh-CN"/>
        </w:rPr>
        <w:t>·</w:t>
      </w:r>
      <w:r>
        <w:rPr>
          <w:lang w:eastAsia="zh-CN"/>
        </w:rPr>
        <w:t>妙慧童女所问经一卷</w:t>
      </w:r>
    </w:p>
    <w:p w:rsidR="000309FE" w:rsidRDefault="001D1B5D">
      <w:pPr>
        <w:rPr>
          <w:lang w:eastAsia="zh-CN"/>
        </w:rPr>
      </w:pPr>
      <w:r>
        <w:rPr>
          <w:lang w:eastAsia="zh-CN"/>
        </w:rPr>
        <w:t xml:space="preserve">　　大唐天后代天竺三藏菩提流志译</w:t>
      </w:r>
      <w:r>
        <w:rPr>
          <w:lang w:eastAsia="zh-CN"/>
        </w:rPr>
        <w:t>(</w:t>
      </w:r>
      <w:r>
        <w:rPr>
          <w:lang w:eastAsia="zh-CN"/>
        </w:rPr>
        <w:t>新编入录第三译</w:t>
      </w:r>
      <w:r>
        <w:rPr>
          <w:lang w:eastAsia="zh-CN"/>
        </w:rPr>
        <w:t>)</w:t>
      </w:r>
    </w:p>
    <w:p w:rsidR="000309FE" w:rsidRDefault="001D1B5D">
      <w:pPr>
        <w:rPr>
          <w:lang w:eastAsia="zh-CN"/>
        </w:rPr>
      </w:pPr>
      <w:r>
        <w:rPr>
          <w:lang w:eastAsia="zh-CN"/>
        </w:rPr>
        <w:t xml:space="preserve">　　右一经与第三十妙慧童女会同本。前后四译。三存一阙。</w:t>
      </w:r>
    </w:p>
    <w:p w:rsidR="000309FE" w:rsidRDefault="001D1B5D">
      <w:pPr>
        <w:rPr>
          <w:lang w:eastAsia="zh-CN"/>
        </w:rPr>
      </w:pPr>
      <w:r>
        <w:rPr>
          <w:lang w:eastAsia="zh-CN"/>
        </w:rPr>
        <w:t xml:space="preserve">　　</w:t>
      </w:r>
      <w:r>
        <w:rPr>
          <w:lang w:eastAsia="zh-CN"/>
        </w:rPr>
        <w:t>·</w:t>
      </w:r>
      <w:r>
        <w:rPr>
          <w:lang w:eastAsia="zh-CN"/>
        </w:rPr>
        <w:t>阿阇世王女阿术达菩萨经一卷</w:t>
      </w:r>
    </w:p>
    <w:p w:rsidR="000309FE" w:rsidRDefault="001D1B5D">
      <w:pPr>
        <w:rPr>
          <w:lang w:eastAsia="zh-CN"/>
        </w:rPr>
      </w:pPr>
      <w:r>
        <w:rPr>
          <w:lang w:eastAsia="zh-CN"/>
        </w:rPr>
        <w:t xml:space="preserve">　　吴月支优婆塞支谦译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阿术达经一卷</w:t>
      </w:r>
    </w:p>
    <w:p w:rsidR="000309FE" w:rsidRDefault="001D1B5D">
      <w:pPr>
        <w:rPr>
          <w:lang w:eastAsia="zh-CN"/>
        </w:rPr>
      </w:pPr>
      <w:r>
        <w:rPr>
          <w:lang w:eastAsia="zh-CN"/>
        </w:rPr>
        <w:t xml:space="preserve">　　东晋西域</w:t>
      </w:r>
      <w:r>
        <w:rPr>
          <w:lang w:eastAsia="zh-CN"/>
        </w:rPr>
        <w:t>三藏只多蜜译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阿述达菩萨经一卷</w:t>
      </w:r>
    </w:p>
    <w:p w:rsidR="000309FE" w:rsidRDefault="001D1B5D">
      <w:pPr>
        <w:rPr>
          <w:lang w:eastAsia="zh-CN"/>
        </w:rPr>
      </w:pPr>
      <w:r>
        <w:rPr>
          <w:lang w:eastAsia="zh-CN"/>
        </w:rPr>
        <w:t xml:space="preserve">　　宋天竺三藏竺法眷译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右三经与第三十二无畏德菩萨会同本。前后五译。二存三阙</w:t>
      </w:r>
      <w:r>
        <w:rPr>
          <w:lang w:eastAsia="zh-CN"/>
        </w:rPr>
        <w:t>(</w:t>
      </w:r>
      <w:r>
        <w:rPr>
          <w:lang w:eastAsia="zh-CN"/>
        </w:rPr>
        <w:t>又长房等录竺法护更有阿阇世王女无忧施经一卷。此乃梵晋音异不合重上。阿术达是梵言。无忧施是晋语。二经双载录家误也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如幻三昧经二卷</w:t>
      </w:r>
      <w:r>
        <w:rPr>
          <w:lang w:eastAsia="zh-CN"/>
        </w:rPr>
        <w:t>(</w:t>
      </w:r>
      <w:r>
        <w:rPr>
          <w:lang w:eastAsia="zh-CN"/>
        </w:rPr>
        <w:t>或一卷</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如幻三昧经二卷</w:t>
      </w:r>
    </w:p>
    <w:p w:rsidR="000309FE" w:rsidRDefault="001D1B5D">
      <w:pPr>
        <w:rPr>
          <w:lang w:eastAsia="zh-CN"/>
        </w:rPr>
      </w:pPr>
      <w:r>
        <w:rPr>
          <w:lang w:eastAsia="zh-CN"/>
        </w:rPr>
        <w:t xml:space="preserve">　　东晋西域三藏只多蜜译</w:t>
      </w:r>
      <w:r>
        <w:rPr>
          <w:lang w:eastAsia="zh-CN"/>
        </w:rPr>
        <w:t>(</w:t>
      </w:r>
      <w:r>
        <w:rPr>
          <w:lang w:eastAsia="zh-CN"/>
        </w:rPr>
        <w:t>第三译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如幼三昧经二卷</w:t>
      </w:r>
    </w:p>
    <w:p w:rsidR="000309FE" w:rsidRDefault="001D1B5D">
      <w:pPr>
        <w:rPr>
          <w:lang w:eastAsia="zh-CN"/>
        </w:rPr>
      </w:pPr>
      <w:r>
        <w:rPr>
          <w:lang w:eastAsia="zh-CN"/>
        </w:rPr>
        <w:t xml:space="preserve">　　前凉月支优婆塞支施仑译</w:t>
      </w:r>
      <w:r>
        <w:rPr>
          <w:lang w:eastAsia="zh-CN"/>
        </w:rPr>
        <w:t>(</w:t>
      </w:r>
      <w:r>
        <w:rPr>
          <w:lang w:eastAsia="zh-CN"/>
        </w:rPr>
        <w:t>出首楞严后记第四译新编入</w:t>
      </w:r>
      <w:r>
        <w:rPr>
          <w:lang w:eastAsia="zh-CN"/>
        </w:rPr>
        <w:t>)</w:t>
      </w:r>
    </w:p>
    <w:p w:rsidR="000309FE" w:rsidRDefault="001D1B5D">
      <w:pPr>
        <w:rPr>
          <w:lang w:eastAsia="zh-CN"/>
        </w:rPr>
      </w:pPr>
      <w:r>
        <w:rPr>
          <w:lang w:eastAsia="zh-CN"/>
        </w:rPr>
        <w:t xml:space="preserve">　　</w:t>
      </w:r>
      <w:r>
        <w:rPr>
          <w:lang w:eastAsia="zh-CN"/>
        </w:rPr>
        <w:t>·</w:t>
      </w:r>
      <w:r>
        <w:rPr>
          <w:lang w:eastAsia="zh-CN"/>
        </w:rPr>
        <w:t>圣善住意天子所问经四卷</w:t>
      </w:r>
    </w:p>
    <w:p w:rsidR="000309FE" w:rsidRDefault="001D1B5D">
      <w:pPr>
        <w:rPr>
          <w:lang w:eastAsia="zh-CN"/>
        </w:rPr>
      </w:pPr>
      <w:r>
        <w:rPr>
          <w:lang w:eastAsia="zh-CN"/>
        </w:rPr>
        <w:t xml:space="preserve">　　隋天竺三藏阇那崛多译</w:t>
      </w:r>
      <w:r>
        <w:rPr>
          <w:lang w:eastAsia="zh-CN"/>
        </w:rPr>
        <w:t>(</w:t>
      </w:r>
      <w:r>
        <w:rPr>
          <w:lang w:eastAsia="zh-CN"/>
        </w:rPr>
        <w:t>第六译</w:t>
      </w:r>
      <w:r>
        <w:rPr>
          <w:lang w:eastAsia="zh-CN"/>
        </w:rPr>
        <w:t>)</w:t>
      </w:r>
    </w:p>
    <w:p w:rsidR="000309FE" w:rsidRDefault="001D1B5D">
      <w:pPr>
        <w:rPr>
          <w:lang w:eastAsia="zh-CN"/>
        </w:rPr>
      </w:pPr>
      <w:r>
        <w:rPr>
          <w:lang w:eastAsia="zh-CN"/>
        </w:rPr>
        <w:t xml:space="preserve">　　右四经与第三十六善住意天子会同本。前后七译。三存四阙。</w:t>
      </w:r>
    </w:p>
    <w:p w:rsidR="000309FE" w:rsidRDefault="001D1B5D">
      <w:pPr>
        <w:rPr>
          <w:lang w:eastAsia="zh-CN"/>
        </w:rPr>
      </w:pPr>
      <w:r>
        <w:rPr>
          <w:lang w:eastAsia="zh-CN"/>
        </w:rPr>
        <w:t xml:space="preserve">　　</w:t>
      </w:r>
      <w:r>
        <w:rPr>
          <w:lang w:eastAsia="zh-CN"/>
        </w:rPr>
        <w:t>·</w:t>
      </w:r>
      <w:r>
        <w:rPr>
          <w:lang w:eastAsia="zh-CN"/>
        </w:rPr>
        <w:t>慧上菩萨问大善权经二卷</w:t>
      </w:r>
      <w:r>
        <w:rPr>
          <w:lang w:eastAsia="zh-CN"/>
        </w:rPr>
        <w:t>(</w:t>
      </w:r>
      <w:r>
        <w:rPr>
          <w:lang w:eastAsia="zh-CN"/>
        </w:rPr>
        <w:t>或无菩萨字或一卷</w:t>
      </w:r>
      <w:r>
        <w:rPr>
          <w:lang w:eastAsia="zh-CN"/>
        </w:rPr>
        <w:t>)</w:t>
      </w:r>
    </w:p>
    <w:p w:rsidR="000309FE" w:rsidRDefault="001D1B5D">
      <w:pPr>
        <w:rPr>
          <w:lang w:eastAsia="zh-CN"/>
        </w:rPr>
      </w:pPr>
      <w:r>
        <w:rPr>
          <w:lang w:eastAsia="zh-CN"/>
        </w:rPr>
        <w:t xml:space="preserve">　　后汉临淮沙门严佛调译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大善权经二卷</w:t>
      </w:r>
    </w:p>
    <w:p w:rsidR="000309FE" w:rsidRDefault="001D1B5D">
      <w:pPr>
        <w:rPr>
          <w:lang w:eastAsia="zh-CN"/>
        </w:rPr>
      </w:pPr>
      <w:r>
        <w:rPr>
          <w:lang w:eastAsia="zh-CN"/>
        </w:rPr>
        <w:t xml:space="preserve">　　姚秦三藏鸠摩罗什译</w:t>
      </w:r>
      <w:r>
        <w:rPr>
          <w:lang w:eastAsia="zh-CN"/>
        </w:rPr>
        <w:t>(</w:t>
      </w:r>
      <w:r>
        <w:rPr>
          <w:lang w:eastAsia="zh-CN"/>
        </w:rPr>
        <w:t>第四译</w:t>
      </w:r>
      <w:r>
        <w:rPr>
          <w:lang w:eastAsia="zh-CN"/>
        </w:rPr>
        <w:t>)</w:t>
      </w:r>
    </w:p>
    <w:p w:rsidR="000309FE" w:rsidRDefault="001D1B5D">
      <w:pPr>
        <w:rPr>
          <w:lang w:eastAsia="zh-CN"/>
        </w:rPr>
      </w:pPr>
      <w:r>
        <w:rPr>
          <w:lang w:eastAsia="zh-CN"/>
        </w:rPr>
        <w:t xml:space="preserve">　　</w:t>
      </w:r>
      <w:r>
        <w:rPr>
          <w:lang w:eastAsia="zh-CN"/>
        </w:rPr>
        <w:t>·</w:t>
      </w:r>
      <w:r>
        <w:rPr>
          <w:lang w:eastAsia="zh-CN"/>
        </w:rPr>
        <w:t>慧上菩萨问大善权经二卷</w:t>
      </w:r>
      <w:r>
        <w:rPr>
          <w:lang w:eastAsia="zh-CN"/>
        </w:rPr>
        <w:t>(</w:t>
      </w:r>
      <w:r>
        <w:rPr>
          <w:lang w:eastAsia="zh-CN"/>
        </w:rPr>
        <w:t>一名慧上菩萨经。一直名大善权经。一名大乘方便经</w:t>
      </w:r>
      <w:r>
        <w:rPr>
          <w:lang w:eastAsia="zh-CN"/>
        </w:rPr>
        <w:t>)</w:t>
      </w:r>
    </w:p>
    <w:p w:rsidR="000309FE" w:rsidRDefault="001D1B5D">
      <w:pPr>
        <w:rPr>
          <w:lang w:eastAsia="zh-CN"/>
        </w:rPr>
      </w:pPr>
      <w:r>
        <w:rPr>
          <w:lang w:eastAsia="zh-CN"/>
        </w:rPr>
        <w:t xml:space="preserve">　　北凉西域三藏僧伽陀译</w:t>
      </w:r>
      <w:r>
        <w:rPr>
          <w:lang w:eastAsia="zh-CN"/>
        </w:rPr>
        <w:t>(</w:t>
      </w:r>
      <w:r>
        <w:rPr>
          <w:lang w:eastAsia="zh-CN"/>
        </w:rPr>
        <w:t>第五译</w:t>
      </w:r>
      <w:r>
        <w:rPr>
          <w:lang w:eastAsia="zh-CN"/>
        </w:rPr>
        <w:t>)</w:t>
      </w:r>
    </w:p>
    <w:p w:rsidR="000309FE" w:rsidRDefault="001D1B5D">
      <w:pPr>
        <w:rPr>
          <w:lang w:eastAsia="zh-CN"/>
        </w:rPr>
      </w:pPr>
      <w:r>
        <w:rPr>
          <w:lang w:eastAsia="zh-CN"/>
        </w:rPr>
        <w:t xml:space="preserve">　　右三经与第三十八大乘方便会同本。前后五译。二存三阙。</w:t>
      </w:r>
    </w:p>
    <w:p w:rsidR="000309FE" w:rsidRDefault="001D1B5D">
      <w:pPr>
        <w:rPr>
          <w:lang w:eastAsia="zh-CN"/>
        </w:rPr>
      </w:pPr>
      <w:r>
        <w:rPr>
          <w:lang w:eastAsia="zh-CN"/>
        </w:rPr>
        <w:t xml:space="preserve">　　</w:t>
      </w:r>
      <w:r>
        <w:rPr>
          <w:lang w:eastAsia="zh-CN"/>
        </w:rPr>
        <w:t>·</w:t>
      </w:r>
      <w:r>
        <w:rPr>
          <w:lang w:eastAsia="zh-CN"/>
        </w:rPr>
        <w:t>弥勒所问本愿经一卷</w:t>
      </w:r>
    </w:p>
    <w:p w:rsidR="000309FE" w:rsidRDefault="001D1B5D">
      <w:pPr>
        <w:rPr>
          <w:lang w:eastAsia="zh-CN"/>
        </w:rPr>
      </w:pPr>
      <w:r>
        <w:rPr>
          <w:lang w:eastAsia="zh-CN"/>
        </w:rPr>
        <w:t xml:space="preserve">　　东晋西域三藏只多蜜译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右一经与第四十二弥勒所问会同本。前后</w:t>
      </w:r>
      <w:r>
        <w:rPr>
          <w:lang w:eastAsia="zh-CN"/>
        </w:rPr>
        <w:t>三译。二存一阙。</w:t>
      </w:r>
    </w:p>
    <w:p w:rsidR="000309FE" w:rsidRDefault="001D1B5D">
      <w:pPr>
        <w:rPr>
          <w:lang w:eastAsia="zh-CN"/>
        </w:rPr>
      </w:pPr>
      <w:r>
        <w:rPr>
          <w:lang w:eastAsia="zh-CN"/>
        </w:rPr>
        <w:t xml:space="preserve">　　</w:t>
      </w:r>
      <w:r>
        <w:rPr>
          <w:lang w:eastAsia="zh-CN"/>
        </w:rPr>
        <w:t>·</w:t>
      </w:r>
      <w:r>
        <w:rPr>
          <w:lang w:eastAsia="zh-CN"/>
        </w:rPr>
        <w:t>菩萨净行经二卷</w:t>
      </w:r>
      <w:r>
        <w:rPr>
          <w:lang w:eastAsia="zh-CN"/>
        </w:rPr>
        <w:t>(</w:t>
      </w:r>
      <w:r>
        <w:rPr>
          <w:lang w:eastAsia="zh-CN"/>
        </w:rPr>
        <w:t>亦云净律经</w:t>
      </w:r>
      <w:r>
        <w:rPr>
          <w:lang w:eastAsia="zh-CN"/>
        </w:rPr>
        <w:t>)</w:t>
      </w:r>
    </w:p>
    <w:p w:rsidR="000309FE" w:rsidRDefault="001D1B5D">
      <w:pPr>
        <w:rPr>
          <w:lang w:eastAsia="zh-CN"/>
        </w:rPr>
      </w:pPr>
      <w:r>
        <w:rPr>
          <w:lang w:eastAsia="zh-CN"/>
        </w:rPr>
        <w:t xml:space="preserve">　　吴天竺三藏康僧会译</w:t>
      </w:r>
      <w:r>
        <w:rPr>
          <w:lang w:eastAsia="zh-CN"/>
        </w:rPr>
        <w:t>(</w:t>
      </w:r>
      <w:r>
        <w:rPr>
          <w:lang w:eastAsia="zh-CN"/>
        </w:rPr>
        <w:t>别品初译</w:t>
      </w:r>
      <w:r>
        <w:rPr>
          <w:lang w:eastAsia="zh-CN"/>
        </w:rPr>
        <w:t>)</w:t>
      </w:r>
    </w:p>
    <w:p w:rsidR="000309FE" w:rsidRDefault="001D1B5D">
      <w:pPr>
        <w:rPr>
          <w:lang w:eastAsia="zh-CN"/>
        </w:rPr>
      </w:pPr>
      <w:r>
        <w:rPr>
          <w:lang w:eastAsia="zh-CN"/>
        </w:rPr>
        <w:t xml:space="preserve">　　右一经与第四十七宝髻菩萨会同本。此是大集宝髻品。除其本经前后两译。一存一阙。</w:t>
      </w:r>
    </w:p>
    <w:p w:rsidR="000309FE" w:rsidRDefault="001D1B5D">
      <w:pPr>
        <w:rPr>
          <w:lang w:eastAsia="zh-CN"/>
        </w:rPr>
      </w:pPr>
      <w:r>
        <w:rPr>
          <w:lang w:eastAsia="zh-CN"/>
        </w:rPr>
        <w:t xml:space="preserve">　　</w:t>
      </w:r>
      <w:r>
        <w:rPr>
          <w:lang w:eastAsia="zh-CN"/>
        </w:rPr>
        <w:t>·</w:t>
      </w:r>
      <w:r>
        <w:rPr>
          <w:lang w:eastAsia="zh-CN"/>
        </w:rPr>
        <w:t>胜鬘经一卷</w:t>
      </w:r>
      <w:r>
        <w:rPr>
          <w:lang w:eastAsia="zh-CN"/>
        </w:rPr>
        <w:t>(</w:t>
      </w:r>
      <w:r>
        <w:rPr>
          <w:lang w:eastAsia="zh-CN"/>
        </w:rPr>
        <w:t>亦云胜鬘师子吼一乘大方便经</w:t>
      </w:r>
      <w:r>
        <w:rPr>
          <w:lang w:eastAsia="zh-CN"/>
        </w:rPr>
        <w:t>)</w:t>
      </w:r>
    </w:p>
    <w:p w:rsidR="000309FE" w:rsidRDefault="001D1B5D">
      <w:pPr>
        <w:rPr>
          <w:lang w:eastAsia="zh-CN"/>
        </w:rPr>
      </w:pPr>
      <w:r>
        <w:rPr>
          <w:lang w:eastAsia="zh-CN"/>
        </w:rPr>
        <w:t xml:space="preserve">　　北凉天竺三藏昙无谶译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右一经与第四十八胜鬘夫人会同本。前后三译。二存一阙。</w:t>
      </w:r>
    </w:p>
    <w:p w:rsidR="000309FE" w:rsidRDefault="001D1B5D">
      <w:pPr>
        <w:rPr>
          <w:lang w:eastAsia="zh-CN"/>
        </w:rPr>
      </w:pPr>
      <w:r>
        <w:rPr>
          <w:lang w:eastAsia="zh-CN"/>
        </w:rPr>
        <w:t xml:space="preserve">　　</w:t>
      </w:r>
      <w:r>
        <w:rPr>
          <w:lang w:eastAsia="zh-CN"/>
        </w:rPr>
        <w:t>·</w:t>
      </w:r>
      <w:r>
        <w:rPr>
          <w:lang w:eastAsia="zh-CN"/>
        </w:rPr>
        <w:t>宝积经三卷</w:t>
      </w:r>
    </w:p>
    <w:p w:rsidR="000309FE" w:rsidRDefault="001D1B5D">
      <w:pPr>
        <w:rPr>
          <w:lang w:eastAsia="zh-CN"/>
        </w:rPr>
      </w:pPr>
      <w:r>
        <w:rPr>
          <w:lang w:eastAsia="zh-CN"/>
        </w:rPr>
        <w:t xml:space="preserve">　　周宇文氏三藏禅师阇那耶舍译</w:t>
      </w:r>
    </w:p>
    <w:p w:rsidR="000309FE" w:rsidRDefault="001D1B5D">
      <w:pPr>
        <w:rPr>
          <w:lang w:eastAsia="zh-CN"/>
        </w:rPr>
      </w:pPr>
      <w:r>
        <w:rPr>
          <w:lang w:eastAsia="zh-CN"/>
        </w:rPr>
        <w:t xml:space="preserve">　　右一经虽云宝积既无本可校。不知与何会同本。且记于末。</w:t>
      </w:r>
    </w:p>
    <w:p w:rsidR="000309FE" w:rsidRDefault="001D1B5D">
      <w:pPr>
        <w:rPr>
          <w:lang w:eastAsia="zh-CN"/>
        </w:rPr>
      </w:pPr>
      <w:r>
        <w:rPr>
          <w:lang w:eastAsia="zh-CN"/>
        </w:rPr>
        <w:t xml:space="preserve">　　从无量寿经下三十部五十四卷。宝积部中阙本。</w:t>
      </w:r>
    </w:p>
    <w:p w:rsidR="000309FE" w:rsidRDefault="001D1B5D">
      <w:pPr>
        <w:rPr>
          <w:lang w:eastAsia="zh-CN"/>
        </w:rPr>
      </w:pPr>
      <w:r>
        <w:rPr>
          <w:lang w:eastAsia="zh-CN"/>
        </w:rPr>
        <w:lastRenderedPageBreak/>
        <w:t xml:space="preserve">　　</w:t>
      </w:r>
      <w:r>
        <w:rPr>
          <w:lang w:eastAsia="zh-CN"/>
        </w:rPr>
        <w:t>·</w:t>
      </w:r>
      <w:r>
        <w:rPr>
          <w:lang w:eastAsia="zh-CN"/>
        </w:rPr>
        <w:t>大方等大集经</w:t>
      </w:r>
    </w:p>
    <w:p w:rsidR="000309FE" w:rsidRDefault="001D1B5D">
      <w:pPr>
        <w:rPr>
          <w:lang w:eastAsia="zh-CN"/>
        </w:rPr>
      </w:pPr>
      <w:r>
        <w:rPr>
          <w:lang w:eastAsia="zh-CN"/>
        </w:rPr>
        <w:t xml:space="preserve">　　二十七卷</w:t>
      </w:r>
    </w:p>
    <w:p w:rsidR="000309FE" w:rsidRDefault="001D1B5D">
      <w:pPr>
        <w:rPr>
          <w:lang w:eastAsia="zh-CN"/>
        </w:rPr>
      </w:pPr>
      <w:r>
        <w:rPr>
          <w:lang w:eastAsia="zh-CN"/>
        </w:rPr>
        <w:t xml:space="preserve">　　后汉</w:t>
      </w:r>
      <w:r>
        <w:rPr>
          <w:lang w:eastAsia="zh-CN"/>
        </w:rPr>
        <w:t>月支三藏支娄迦谶译</w:t>
      </w:r>
    </w:p>
    <w:p w:rsidR="000309FE" w:rsidRDefault="001D1B5D">
      <w:pPr>
        <w:rPr>
          <w:lang w:eastAsia="zh-CN"/>
        </w:rPr>
      </w:pPr>
      <w:r>
        <w:rPr>
          <w:lang w:eastAsia="zh-CN"/>
        </w:rPr>
        <w:t xml:space="preserve">　　</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大方等大集经三十卷</w:t>
      </w:r>
      <w:r>
        <w:rPr>
          <w:lang w:eastAsia="zh-CN"/>
        </w:rPr>
        <w:t>(</w:t>
      </w:r>
      <w:r>
        <w:rPr>
          <w:lang w:eastAsia="zh-CN"/>
        </w:rPr>
        <w:t>或有新字或二十四卷</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右二经同本。前后三译。一本在藏两本阙。</w:t>
      </w:r>
    </w:p>
    <w:p w:rsidR="000309FE" w:rsidRDefault="001D1B5D">
      <w:pPr>
        <w:rPr>
          <w:lang w:eastAsia="zh-CN"/>
        </w:rPr>
      </w:pPr>
      <w:r>
        <w:rPr>
          <w:lang w:eastAsia="zh-CN"/>
        </w:rPr>
        <w:t xml:space="preserve">　　</w:t>
      </w:r>
      <w:r>
        <w:rPr>
          <w:lang w:eastAsia="zh-CN"/>
        </w:rPr>
        <w:t>·</w:t>
      </w:r>
      <w:r>
        <w:rPr>
          <w:lang w:eastAsia="zh-CN"/>
        </w:rPr>
        <w:t>虚空藏菩萨经一卷</w:t>
      </w:r>
    </w:p>
    <w:p w:rsidR="000309FE" w:rsidRDefault="001D1B5D">
      <w:pPr>
        <w:rPr>
          <w:lang w:eastAsia="zh-CN"/>
        </w:rPr>
      </w:pPr>
      <w:r>
        <w:rPr>
          <w:lang w:eastAsia="zh-CN"/>
        </w:rPr>
        <w:t xml:space="preserve">　　宋天竺三藏求那跋陀罗译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右一经前后四译。三存一阙。</w:t>
      </w:r>
    </w:p>
    <w:p w:rsidR="000309FE" w:rsidRDefault="001D1B5D">
      <w:pPr>
        <w:rPr>
          <w:lang w:eastAsia="zh-CN"/>
        </w:rPr>
      </w:pPr>
      <w:r>
        <w:rPr>
          <w:lang w:eastAsia="zh-CN"/>
        </w:rPr>
        <w:t xml:space="preserve">　　</w:t>
      </w:r>
      <w:r>
        <w:rPr>
          <w:lang w:eastAsia="zh-CN"/>
        </w:rPr>
        <w:t>·</w:t>
      </w:r>
      <w:r>
        <w:rPr>
          <w:lang w:eastAsia="zh-CN"/>
        </w:rPr>
        <w:t>般舟三昧经二卷</w:t>
      </w:r>
      <w:r>
        <w:rPr>
          <w:lang w:eastAsia="zh-CN"/>
        </w:rPr>
        <w:t>(</w:t>
      </w:r>
      <w:r>
        <w:rPr>
          <w:lang w:eastAsia="zh-CN"/>
        </w:rPr>
        <w:t>或加大字或一卷</w:t>
      </w:r>
      <w:r>
        <w:rPr>
          <w:lang w:eastAsia="zh-CN"/>
        </w:rPr>
        <w:t>)</w:t>
      </w:r>
    </w:p>
    <w:p w:rsidR="000309FE" w:rsidRDefault="001D1B5D">
      <w:pPr>
        <w:rPr>
          <w:lang w:eastAsia="zh-CN"/>
        </w:rPr>
      </w:pPr>
      <w:r>
        <w:rPr>
          <w:lang w:eastAsia="zh-CN"/>
        </w:rPr>
        <w:t xml:space="preserve">　　后汉天竺三藏竺佛朔译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般舟三昧经一卷</w:t>
      </w:r>
      <w:r>
        <w:rPr>
          <w:lang w:eastAsia="zh-CN"/>
        </w:rPr>
        <w:t>(</w:t>
      </w:r>
      <w:r>
        <w:rPr>
          <w:lang w:eastAsia="zh-CN"/>
        </w:rPr>
        <w:t>是后十品重翻。祐有一卷无三卷者</w:t>
      </w:r>
      <w:r>
        <w:rPr>
          <w:lang w:eastAsia="zh-CN"/>
        </w:rPr>
        <w:t>)</w:t>
      </w:r>
    </w:p>
    <w:p w:rsidR="000309FE" w:rsidRDefault="001D1B5D">
      <w:pPr>
        <w:rPr>
          <w:lang w:eastAsia="zh-CN"/>
        </w:rPr>
      </w:pPr>
      <w:r>
        <w:rPr>
          <w:lang w:eastAsia="zh-CN"/>
        </w:rPr>
        <w:t xml:space="preserve">　　后汉月支三藏支娄迦谶译</w:t>
      </w:r>
      <w:r>
        <w:rPr>
          <w:lang w:eastAsia="zh-CN"/>
        </w:rPr>
        <w:t>(</w:t>
      </w:r>
      <w:r>
        <w:rPr>
          <w:lang w:eastAsia="zh-CN"/>
        </w:rPr>
        <w:t>出静泰录第三译</w:t>
      </w:r>
      <w:r>
        <w:rPr>
          <w:lang w:eastAsia="zh-CN"/>
        </w:rPr>
        <w:t>)</w:t>
      </w:r>
    </w:p>
    <w:p w:rsidR="000309FE" w:rsidRDefault="001D1B5D">
      <w:pPr>
        <w:rPr>
          <w:lang w:eastAsia="zh-CN"/>
        </w:rPr>
      </w:pPr>
      <w:r>
        <w:rPr>
          <w:lang w:eastAsia="zh-CN"/>
        </w:rPr>
        <w:t xml:space="preserve">　　</w:t>
      </w:r>
      <w:r>
        <w:rPr>
          <w:lang w:eastAsia="zh-CN"/>
        </w:rPr>
        <w:t>·</w:t>
      </w:r>
      <w:r>
        <w:rPr>
          <w:lang w:eastAsia="zh-CN"/>
        </w:rPr>
        <w:t>般舟三昧念佛章经一卷</w:t>
      </w:r>
      <w:r>
        <w:rPr>
          <w:lang w:eastAsia="zh-CN"/>
        </w:rPr>
        <w:t>(</w:t>
      </w:r>
      <w:r>
        <w:rPr>
          <w:lang w:eastAsia="zh-CN"/>
        </w:rPr>
        <w:t>是行品别翻</w:t>
      </w:r>
      <w:r>
        <w:rPr>
          <w:lang w:eastAsia="zh-CN"/>
        </w:rPr>
        <w:t>)</w:t>
      </w:r>
    </w:p>
    <w:p w:rsidR="000309FE" w:rsidRDefault="001D1B5D">
      <w:pPr>
        <w:rPr>
          <w:lang w:eastAsia="zh-CN"/>
        </w:rPr>
      </w:pPr>
      <w:r>
        <w:rPr>
          <w:lang w:eastAsia="zh-CN"/>
        </w:rPr>
        <w:t xml:space="preserve">　　后汉代失译</w:t>
      </w:r>
      <w:r>
        <w:rPr>
          <w:lang w:eastAsia="zh-CN"/>
        </w:rPr>
        <w:t>(</w:t>
      </w:r>
      <w:r>
        <w:rPr>
          <w:lang w:eastAsia="zh-CN"/>
        </w:rPr>
        <w:t>第四译</w:t>
      </w:r>
      <w:r>
        <w:rPr>
          <w:lang w:eastAsia="zh-CN"/>
        </w:rPr>
        <w:t>)</w:t>
      </w:r>
    </w:p>
    <w:p w:rsidR="000309FE" w:rsidRDefault="001D1B5D">
      <w:pPr>
        <w:rPr>
          <w:lang w:eastAsia="zh-CN"/>
        </w:rPr>
      </w:pPr>
      <w:r>
        <w:rPr>
          <w:lang w:eastAsia="zh-CN"/>
        </w:rPr>
        <w:t xml:space="preserve">　　</w:t>
      </w:r>
      <w:r>
        <w:rPr>
          <w:lang w:eastAsia="zh-CN"/>
        </w:rPr>
        <w:t>·</w:t>
      </w:r>
      <w:r>
        <w:rPr>
          <w:lang w:eastAsia="zh-CN"/>
        </w:rPr>
        <w:t>般舟三昧经二卷</w:t>
      </w:r>
      <w:r>
        <w:rPr>
          <w:lang w:eastAsia="zh-CN"/>
        </w:rPr>
        <w:t>(</w:t>
      </w:r>
      <w:r>
        <w:rPr>
          <w:lang w:eastAsia="zh-CN"/>
        </w:rPr>
        <w:t>安公录云更出般舟三昧经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第六译</w:t>
      </w:r>
      <w:r>
        <w:rPr>
          <w:lang w:eastAsia="zh-CN"/>
        </w:rPr>
        <w:t>)</w:t>
      </w:r>
    </w:p>
    <w:p w:rsidR="000309FE" w:rsidRDefault="001D1B5D">
      <w:pPr>
        <w:rPr>
          <w:lang w:eastAsia="zh-CN"/>
        </w:rPr>
      </w:pPr>
      <w:r>
        <w:rPr>
          <w:lang w:eastAsia="zh-CN"/>
        </w:rPr>
        <w:t xml:space="preserve">　　右四经同本。前后七译。三存四阙</w:t>
      </w:r>
      <w:r>
        <w:rPr>
          <w:lang w:eastAsia="zh-CN"/>
        </w:rPr>
        <w:t>(</w:t>
      </w:r>
      <w:r>
        <w:rPr>
          <w:lang w:eastAsia="zh-CN"/>
        </w:rPr>
        <w:t>四是全本三是抄译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阿差末菩萨经四卷</w:t>
      </w:r>
    </w:p>
    <w:p w:rsidR="000309FE" w:rsidRDefault="001D1B5D">
      <w:pPr>
        <w:rPr>
          <w:lang w:eastAsia="zh-CN"/>
        </w:rPr>
      </w:pPr>
      <w:r>
        <w:rPr>
          <w:lang w:eastAsia="zh-CN"/>
        </w:rPr>
        <w:t xml:space="preserve">　　吴天竺沙门维只难译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阿差末菩萨经四卷</w:t>
      </w:r>
    </w:p>
    <w:p w:rsidR="000309FE" w:rsidRDefault="001D1B5D">
      <w:pPr>
        <w:rPr>
          <w:lang w:eastAsia="zh-CN"/>
        </w:rPr>
      </w:pPr>
      <w:r>
        <w:rPr>
          <w:lang w:eastAsia="zh-CN"/>
        </w:rPr>
        <w:t xml:space="preserve">　　吴月支优婆塞支谦译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无尽意经十卷</w:t>
      </w:r>
    </w:p>
    <w:p w:rsidR="000309FE" w:rsidRDefault="001D1B5D">
      <w:pPr>
        <w:rPr>
          <w:lang w:eastAsia="zh-CN"/>
        </w:rPr>
      </w:pPr>
      <w:r>
        <w:rPr>
          <w:lang w:eastAsia="zh-CN"/>
        </w:rPr>
        <w:t xml:space="preserve">　　宋天竺三藏竺法眷译</w:t>
      </w:r>
      <w:r>
        <w:rPr>
          <w:lang w:eastAsia="zh-CN"/>
        </w:rPr>
        <w:t>(</w:t>
      </w:r>
      <w:r>
        <w:rPr>
          <w:lang w:eastAsia="zh-CN"/>
        </w:rPr>
        <w:t>第五译</w:t>
      </w:r>
      <w:r>
        <w:rPr>
          <w:lang w:eastAsia="zh-CN"/>
        </w:rPr>
        <w:t>)</w:t>
      </w:r>
    </w:p>
    <w:p w:rsidR="000309FE" w:rsidRDefault="001D1B5D">
      <w:pPr>
        <w:rPr>
          <w:lang w:eastAsia="zh-CN"/>
        </w:rPr>
      </w:pPr>
      <w:r>
        <w:rPr>
          <w:lang w:eastAsia="zh-CN"/>
        </w:rPr>
        <w:lastRenderedPageBreak/>
        <w:t xml:space="preserve">　　右三经同本。前后五译。二本在藏三本阙</w:t>
      </w:r>
      <w:r>
        <w:rPr>
          <w:lang w:eastAsia="zh-CN"/>
        </w:rPr>
        <w:t>(</w:t>
      </w:r>
      <w:r>
        <w:rPr>
          <w:lang w:eastAsia="zh-CN"/>
        </w:rPr>
        <w:t>又长房等录竺法护译中。更有无尽意经四卷。据其法护已。出阿差末经。不合再出无尽意。其阿差末经题云。晋曰无尽意。录中脚注云。或四卷。此是梵晋名异。理实一经录存二本。误</w:t>
      </w:r>
      <w:r>
        <w:rPr>
          <w:lang w:eastAsia="zh-CN"/>
        </w:rPr>
        <w:t>之甚也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小阿差末经二卷</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右一经既加小字。与前诸经应非同本。</w:t>
      </w:r>
    </w:p>
    <w:p w:rsidR="000309FE" w:rsidRDefault="001D1B5D">
      <w:pPr>
        <w:rPr>
          <w:lang w:eastAsia="zh-CN"/>
        </w:rPr>
      </w:pPr>
      <w:r>
        <w:rPr>
          <w:lang w:eastAsia="zh-CN"/>
        </w:rPr>
        <w:t xml:space="preserve">　　</w:t>
      </w:r>
      <w:r>
        <w:rPr>
          <w:lang w:eastAsia="zh-CN"/>
        </w:rPr>
        <w:t>·</w:t>
      </w:r>
      <w:r>
        <w:rPr>
          <w:lang w:eastAsia="zh-CN"/>
        </w:rPr>
        <w:t>方等主虚空藏经八卷</w:t>
      </w:r>
      <w:r>
        <w:rPr>
          <w:lang w:eastAsia="zh-CN"/>
        </w:rPr>
        <w:t>(</w:t>
      </w:r>
      <w:r>
        <w:rPr>
          <w:lang w:eastAsia="zh-CN"/>
        </w:rPr>
        <w:t>亦云虚空藏所问或五卷</w:t>
      </w:r>
      <w:r>
        <w:rPr>
          <w:lang w:eastAsia="zh-CN"/>
        </w:rPr>
        <w:t>)</w:t>
      </w:r>
    </w:p>
    <w:p w:rsidR="000309FE" w:rsidRDefault="001D1B5D">
      <w:pPr>
        <w:rPr>
          <w:lang w:eastAsia="zh-CN"/>
        </w:rPr>
      </w:pPr>
      <w:r>
        <w:rPr>
          <w:lang w:eastAsia="zh-CN"/>
        </w:rPr>
        <w:t xml:space="preserve">　　乞伏秦沙门释圣坚译</w:t>
      </w:r>
    </w:p>
    <w:p w:rsidR="000309FE" w:rsidRDefault="001D1B5D">
      <w:pPr>
        <w:rPr>
          <w:lang w:eastAsia="zh-CN"/>
        </w:rPr>
      </w:pPr>
      <w:r>
        <w:rPr>
          <w:lang w:eastAsia="zh-CN"/>
        </w:rPr>
        <w:t xml:space="preserve">　　右一经是大集虚空藏品异译。藏中纵有乃是别生。虚空藏品无谶所翻。非异译者</w:t>
      </w:r>
      <w:r>
        <w:rPr>
          <w:lang w:eastAsia="zh-CN"/>
        </w:rPr>
        <w:t>(</w:t>
      </w:r>
      <w:r>
        <w:rPr>
          <w:lang w:eastAsia="zh-CN"/>
        </w:rPr>
        <w:t>或即是经是无谶译。非圣坚出</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定意天子所问经五卷</w:t>
      </w:r>
      <w:r>
        <w:rPr>
          <w:lang w:eastAsia="zh-CN"/>
        </w:rPr>
        <w:t>(</w:t>
      </w:r>
      <w:r>
        <w:rPr>
          <w:lang w:eastAsia="zh-CN"/>
        </w:rPr>
        <w:t>出大集今疑与善住意经同本</w:t>
      </w:r>
      <w:r>
        <w:rPr>
          <w:lang w:eastAsia="zh-CN"/>
        </w:rPr>
        <w:t>)</w:t>
      </w:r>
    </w:p>
    <w:p w:rsidR="000309FE" w:rsidRDefault="001D1B5D">
      <w:pPr>
        <w:rPr>
          <w:lang w:eastAsia="zh-CN"/>
        </w:rPr>
      </w:pPr>
      <w:r>
        <w:rPr>
          <w:lang w:eastAsia="zh-CN"/>
        </w:rPr>
        <w:t xml:space="preserve">　　周宇文氏三藏禅师阇那耶舍译</w:t>
      </w:r>
    </w:p>
    <w:p w:rsidR="000309FE" w:rsidRDefault="001D1B5D">
      <w:pPr>
        <w:rPr>
          <w:lang w:eastAsia="zh-CN"/>
        </w:rPr>
      </w:pPr>
      <w:r>
        <w:rPr>
          <w:lang w:eastAsia="zh-CN"/>
        </w:rPr>
        <w:t xml:space="preserve">　　从大集经下一十三部九十七卷大集部中阙本。</w:t>
      </w:r>
    </w:p>
    <w:p w:rsidR="000309FE" w:rsidRDefault="001D1B5D">
      <w:pPr>
        <w:rPr>
          <w:lang w:eastAsia="zh-CN"/>
        </w:rPr>
      </w:pPr>
      <w:r>
        <w:rPr>
          <w:lang w:eastAsia="zh-CN"/>
        </w:rPr>
        <w:t xml:space="preserve">　　</w:t>
      </w:r>
      <w:r>
        <w:rPr>
          <w:lang w:eastAsia="zh-CN"/>
        </w:rPr>
        <w:t>·</w:t>
      </w:r>
      <w:r>
        <w:rPr>
          <w:lang w:eastAsia="zh-CN"/>
        </w:rPr>
        <w:t>入如来智不思议经三卷</w:t>
      </w:r>
    </w:p>
    <w:p w:rsidR="000309FE" w:rsidRDefault="001D1B5D">
      <w:pPr>
        <w:rPr>
          <w:lang w:eastAsia="zh-CN"/>
        </w:rPr>
      </w:pPr>
      <w:r>
        <w:rPr>
          <w:lang w:eastAsia="zh-CN"/>
        </w:rPr>
        <w:t xml:space="preserve">　　周宇文氏三藏禅师阇那耶舍译</w:t>
      </w:r>
      <w:r>
        <w:rPr>
          <w:lang w:eastAsia="zh-CN"/>
        </w:rPr>
        <w:t>(</w:t>
      </w:r>
      <w:r>
        <w:rPr>
          <w:lang w:eastAsia="zh-CN"/>
        </w:rPr>
        <w:t>出翻经图第二译</w:t>
      </w:r>
      <w:r>
        <w:rPr>
          <w:lang w:eastAsia="zh-CN"/>
        </w:rPr>
        <w:t>)</w:t>
      </w:r>
    </w:p>
    <w:p w:rsidR="000309FE" w:rsidRDefault="001D1B5D">
      <w:pPr>
        <w:rPr>
          <w:lang w:eastAsia="zh-CN"/>
        </w:rPr>
      </w:pPr>
      <w:r>
        <w:rPr>
          <w:lang w:eastAsia="zh-CN"/>
        </w:rPr>
        <w:t xml:space="preserve">　　右一经前后四译。三存一阙。</w:t>
      </w:r>
    </w:p>
    <w:p w:rsidR="000309FE" w:rsidRDefault="001D1B5D">
      <w:pPr>
        <w:rPr>
          <w:lang w:eastAsia="zh-CN"/>
        </w:rPr>
      </w:pPr>
      <w:r>
        <w:rPr>
          <w:lang w:eastAsia="zh-CN"/>
        </w:rPr>
        <w:t xml:space="preserve">　　</w:t>
      </w:r>
      <w:r>
        <w:rPr>
          <w:lang w:eastAsia="zh-CN"/>
        </w:rPr>
        <w:t>·</w:t>
      </w:r>
      <w:r>
        <w:rPr>
          <w:lang w:eastAsia="zh-CN"/>
        </w:rPr>
        <w:t>菩萨十地经一卷</w:t>
      </w:r>
      <w:r>
        <w:rPr>
          <w:lang w:eastAsia="zh-CN"/>
        </w:rPr>
        <w:t>(</w:t>
      </w:r>
      <w:r>
        <w:rPr>
          <w:lang w:eastAsia="zh-CN"/>
        </w:rPr>
        <w:t>亦云大方广经亦直云十地经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大方广菩萨十地经一卷</w:t>
      </w:r>
    </w:p>
    <w:p w:rsidR="000309FE" w:rsidRDefault="001D1B5D">
      <w:pPr>
        <w:rPr>
          <w:lang w:eastAsia="zh-CN"/>
        </w:rPr>
      </w:pPr>
      <w:r>
        <w:rPr>
          <w:lang w:eastAsia="zh-CN"/>
        </w:rPr>
        <w:t xml:space="preserve">　　西晋清信士聂道真译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十地经一卷</w:t>
      </w:r>
    </w:p>
    <w:p w:rsidR="000309FE" w:rsidRDefault="001D1B5D">
      <w:pPr>
        <w:rPr>
          <w:lang w:eastAsia="zh-CN"/>
        </w:rPr>
      </w:pPr>
      <w:r>
        <w:rPr>
          <w:lang w:eastAsia="zh-CN"/>
        </w:rPr>
        <w:t xml:space="preserve">　　东晋西域三藏只多蜜译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右三经同本。前后五译。二存三阙。</w:t>
      </w:r>
    </w:p>
    <w:p w:rsidR="000309FE" w:rsidRDefault="001D1B5D">
      <w:pPr>
        <w:rPr>
          <w:lang w:eastAsia="zh-CN"/>
        </w:rPr>
      </w:pPr>
      <w:r>
        <w:rPr>
          <w:lang w:eastAsia="zh-CN"/>
        </w:rPr>
        <w:t xml:space="preserve">　　</w:t>
      </w:r>
      <w:r>
        <w:rPr>
          <w:lang w:eastAsia="zh-CN"/>
        </w:rPr>
        <w:t>·</w:t>
      </w:r>
      <w:r>
        <w:rPr>
          <w:lang w:eastAsia="zh-CN"/>
        </w:rPr>
        <w:t>大方广不生不灭经一卷</w:t>
      </w:r>
    </w:p>
    <w:p w:rsidR="000309FE" w:rsidRDefault="001D1B5D">
      <w:pPr>
        <w:rPr>
          <w:lang w:eastAsia="zh-CN"/>
        </w:rPr>
      </w:pPr>
      <w:r>
        <w:rPr>
          <w:lang w:eastAsia="zh-CN"/>
        </w:rPr>
        <w:t xml:space="preserve">　　大唐天后代于阗三藏实叉难陀译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w:t>
      </w:r>
      <w:r>
        <w:rPr>
          <w:lang w:eastAsia="zh-CN"/>
        </w:rPr>
        <w:t>·</w:t>
      </w:r>
      <w:r>
        <w:rPr>
          <w:lang w:eastAsia="zh-CN"/>
        </w:rPr>
        <w:t>大方广如来难思议境界经一卷</w:t>
      </w:r>
    </w:p>
    <w:p w:rsidR="000309FE" w:rsidRDefault="001D1B5D">
      <w:pPr>
        <w:rPr>
          <w:lang w:eastAsia="zh-CN"/>
        </w:rPr>
      </w:pPr>
      <w:r>
        <w:rPr>
          <w:lang w:eastAsia="zh-CN"/>
        </w:rPr>
        <w:lastRenderedPageBreak/>
        <w:t xml:space="preserve">　　大唐天后代于阗三藏实叉难陀译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w:t>
      </w:r>
      <w:r>
        <w:rPr>
          <w:lang w:eastAsia="zh-CN"/>
        </w:rPr>
        <w:t>·</w:t>
      </w:r>
      <w:r>
        <w:rPr>
          <w:lang w:eastAsia="zh-CN"/>
        </w:rPr>
        <w:t>佛藏方等经一卷</w:t>
      </w:r>
      <w:r>
        <w:rPr>
          <w:lang w:eastAsia="zh-CN"/>
        </w:rPr>
        <w:t>(</w:t>
      </w:r>
      <w:r>
        <w:rPr>
          <w:lang w:eastAsia="zh-CN"/>
        </w:rPr>
        <w:t>亦名问明显经</w:t>
      </w:r>
      <w:r>
        <w:rPr>
          <w:lang w:eastAsia="zh-CN"/>
        </w:rPr>
        <w:t>)</w:t>
      </w:r>
    </w:p>
    <w:p w:rsidR="000309FE" w:rsidRDefault="001D1B5D">
      <w:pPr>
        <w:rPr>
          <w:lang w:eastAsia="zh-CN"/>
        </w:rPr>
      </w:pPr>
      <w:r>
        <w:rPr>
          <w:lang w:eastAsia="zh-CN"/>
        </w:rPr>
        <w:t xml:space="preserve">　　宋沙门释道严译</w:t>
      </w:r>
    </w:p>
    <w:p w:rsidR="000309FE" w:rsidRDefault="001D1B5D">
      <w:pPr>
        <w:rPr>
          <w:lang w:eastAsia="zh-CN"/>
        </w:rPr>
      </w:pPr>
      <w:r>
        <w:rPr>
          <w:lang w:eastAsia="zh-CN"/>
        </w:rPr>
        <w:t xml:space="preserve">　　右一经隋代沙门法经录</w:t>
      </w:r>
      <w:r>
        <w:rPr>
          <w:lang w:eastAsia="zh-CN"/>
        </w:rPr>
        <w:t>云。是华严经明难品异译。今阙此经</w:t>
      </w:r>
      <w:r>
        <w:rPr>
          <w:lang w:eastAsia="zh-CN"/>
        </w:rPr>
        <w:t>(</w:t>
      </w:r>
      <w:r>
        <w:rPr>
          <w:lang w:eastAsia="zh-CN"/>
        </w:rPr>
        <w:t>旧经在第六卷新经在第十三</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菩萨本业经一卷</w:t>
      </w:r>
      <w:r>
        <w:rPr>
          <w:lang w:eastAsia="zh-CN"/>
        </w:rPr>
        <w:t>(</w:t>
      </w:r>
      <w:r>
        <w:rPr>
          <w:lang w:eastAsia="zh-CN"/>
        </w:rPr>
        <w:t>是华严净行品亦直云本业经</w:t>
      </w:r>
      <w:r>
        <w:rPr>
          <w:lang w:eastAsia="zh-CN"/>
        </w:rPr>
        <w:t>)</w:t>
      </w:r>
    </w:p>
    <w:p w:rsidR="000309FE" w:rsidRDefault="001D1B5D">
      <w:pPr>
        <w:rPr>
          <w:lang w:eastAsia="zh-CN"/>
        </w:rPr>
      </w:pPr>
      <w:r>
        <w:rPr>
          <w:lang w:eastAsia="zh-CN"/>
        </w:rPr>
        <w:t xml:space="preserve">　　东晋天竺三藏佛陀跋陀罗译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右兼本品前后五译。四本在藏一本阙</w:t>
      </w:r>
      <w:r>
        <w:rPr>
          <w:lang w:eastAsia="zh-CN"/>
        </w:rPr>
        <w:t>(</w:t>
      </w:r>
      <w:r>
        <w:rPr>
          <w:lang w:eastAsia="zh-CN"/>
        </w:rPr>
        <w:t>其旧华严经既是觉贤所译。不合别出此本业经。以大周录入藏中有未见其本。且此述之。又长房录中支谦再出净行品经者误也。其净行经脚注云。一名菩萨本业经</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菩萨十法住经二卷</w:t>
      </w:r>
      <w:r>
        <w:rPr>
          <w:lang w:eastAsia="zh-CN"/>
        </w:rPr>
        <w:t>(</w:t>
      </w:r>
      <w:r>
        <w:rPr>
          <w:lang w:eastAsia="zh-CN"/>
        </w:rPr>
        <w:t>是十住品</w:t>
      </w:r>
      <w:r>
        <w:rPr>
          <w:lang w:eastAsia="zh-CN"/>
        </w:rPr>
        <w:t>)</w:t>
      </w:r>
    </w:p>
    <w:p w:rsidR="000309FE" w:rsidRDefault="001D1B5D">
      <w:pPr>
        <w:rPr>
          <w:lang w:eastAsia="zh-CN"/>
        </w:rPr>
      </w:pPr>
      <w:r>
        <w:rPr>
          <w:lang w:eastAsia="zh-CN"/>
        </w:rPr>
        <w:t xml:space="preserve">　　西晋清信士聂道真译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右兼本品前后五译。四本在藏一本阙</w:t>
      </w:r>
      <w:r>
        <w:rPr>
          <w:lang w:eastAsia="zh-CN"/>
        </w:rPr>
        <w:t>(</w:t>
      </w:r>
      <w:r>
        <w:rPr>
          <w:lang w:eastAsia="zh-CN"/>
        </w:rPr>
        <w:t>长房等录更有菩萨十住经一卷。云是东晋佛陀跋陀罗译。详其觉贤既译大</w:t>
      </w:r>
      <w:r>
        <w:rPr>
          <w:lang w:eastAsia="zh-CN"/>
        </w:rPr>
        <w:t>本。不合别出此经。房录误也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十住经十二卷</w:t>
      </w:r>
      <w:r>
        <w:rPr>
          <w:lang w:eastAsia="zh-CN"/>
        </w:rPr>
        <w:t>(</w:t>
      </w:r>
      <w:r>
        <w:rPr>
          <w:lang w:eastAsia="zh-CN"/>
        </w:rPr>
        <w:t>是十地品</w:t>
      </w:r>
      <w:r>
        <w:rPr>
          <w:lang w:eastAsia="zh-CN"/>
        </w:rPr>
        <w:t>)</w:t>
      </w:r>
    </w:p>
    <w:p w:rsidR="000309FE" w:rsidRDefault="001D1B5D">
      <w:pPr>
        <w:rPr>
          <w:lang w:eastAsia="zh-CN"/>
        </w:rPr>
      </w:pPr>
      <w:r>
        <w:rPr>
          <w:lang w:eastAsia="zh-CN"/>
        </w:rPr>
        <w:t xml:space="preserve">　　西晋清信士聂道真译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右兼本品前后五译。四本在藏一本阙。</w:t>
      </w:r>
    </w:p>
    <w:p w:rsidR="000309FE" w:rsidRDefault="001D1B5D">
      <w:pPr>
        <w:rPr>
          <w:lang w:eastAsia="zh-CN"/>
        </w:rPr>
      </w:pPr>
      <w:r>
        <w:rPr>
          <w:lang w:eastAsia="zh-CN"/>
        </w:rPr>
        <w:t xml:space="preserve">　　</w:t>
      </w:r>
      <w:r>
        <w:rPr>
          <w:lang w:eastAsia="zh-CN"/>
        </w:rPr>
        <w:t>·</w:t>
      </w:r>
      <w:r>
        <w:rPr>
          <w:lang w:eastAsia="zh-CN"/>
        </w:rPr>
        <w:t>罗摩伽经三卷</w:t>
      </w:r>
      <w:r>
        <w:rPr>
          <w:lang w:eastAsia="zh-CN"/>
        </w:rPr>
        <w:t>(</w:t>
      </w:r>
      <w:r>
        <w:rPr>
          <w:lang w:eastAsia="zh-CN"/>
        </w:rPr>
        <w:t>是入法界品少分</w:t>
      </w:r>
      <w:r>
        <w:rPr>
          <w:lang w:eastAsia="zh-CN"/>
        </w:rPr>
        <w:t>)</w:t>
      </w:r>
    </w:p>
    <w:p w:rsidR="000309FE" w:rsidRDefault="001D1B5D">
      <w:pPr>
        <w:rPr>
          <w:lang w:eastAsia="zh-CN"/>
        </w:rPr>
      </w:pPr>
      <w:r>
        <w:rPr>
          <w:lang w:eastAsia="zh-CN"/>
        </w:rPr>
        <w:t xml:space="preserve">　　曹魏西域三藏安法贤译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罗摩伽经一卷</w:t>
      </w:r>
      <w:r>
        <w:rPr>
          <w:lang w:eastAsia="zh-CN"/>
        </w:rPr>
        <w:t>(</w:t>
      </w:r>
      <w:r>
        <w:rPr>
          <w:lang w:eastAsia="zh-CN"/>
        </w:rPr>
        <w:t>是入法界品少分</w:t>
      </w:r>
      <w:r>
        <w:rPr>
          <w:lang w:eastAsia="zh-CN"/>
        </w:rPr>
        <w:t>)</w:t>
      </w:r>
    </w:p>
    <w:p w:rsidR="000309FE" w:rsidRDefault="001D1B5D">
      <w:pPr>
        <w:rPr>
          <w:lang w:eastAsia="zh-CN"/>
        </w:rPr>
      </w:pPr>
      <w:r>
        <w:rPr>
          <w:lang w:eastAsia="zh-CN"/>
        </w:rPr>
        <w:t xml:space="preserve">　　北凉天竺三藏昙无谶译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右兼本品前后五译。三本在藏二本阙从入如来智不思议经下一十二部二十七卷。华严部中阙本。</w:t>
      </w:r>
    </w:p>
    <w:p w:rsidR="000309FE" w:rsidRDefault="001D1B5D">
      <w:pPr>
        <w:rPr>
          <w:lang w:eastAsia="zh-CN"/>
        </w:rPr>
      </w:pPr>
      <w:r>
        <w:rPr>
          <w:lang w:eastAsia="zh-CN"/>
        </w:rPr>
        <w:t xml:space="preserve">　　</w:t>
      </w:r>
      <w:r>
        <w:rPr>
          <w:lang w:eastAsia="zh-CN"/>
        </w:rPr>
        <w:t>·</w:t>
      </w:r>
      <w:r>
        <w:rPr>
          <w:lang w:eastAsia="zh-CN"/>
        </w:rPr>
        <w:t>梵般泥洹经二卷</w:t>
      </w:r>
      <w:r>
        <w:rPr>
          <w:lang w:eastAsia="zh-CN"/>
        </w:rPr>
        <w:t>(</w:t>
      </w:r>
      <w:r>
        <w:rPr>
          <w:lang w:eastAsia="zh-CN"/>
        </w:rPr>
        <w:t>旧录云胡般今改为梵字或一卷</w:t>
      </w:r>
      <w:r>
        <w:rPr>
          <w:lang w:eastAsia="zh-CN"/>
        </w:rPr>
        <w:t>)</w:t>
      </w:r>
    </w:p>
    <w:p w:rsidR="000309FE" w:rsidRDefault="001D1B5D">
      <w:pPr>
        <w:rPr>
          <w:lang w:eastAsia="zh-CN"/>
        </w:rPr>
      </w:pPr>
      <w:r>
        <w:rPr>
          <w:lang w:eastAsia="zh-CN"/>
        </w:rPr>
        <w:t xml:space="preserve">　　后汉月支三藏支娄迦谶译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大般涅槃经二卷</w:t>
      </w:r>
    </w:p>
    <w:p w:rsidR="000309FE" w:rsidRDefault="001D1B5D">
      <w:pPr>
        <w:rPr>
          <w:lang w:eastAsia="zh-CN"/>
        </w:rPr>
      </w:pPr>
      <w:r>
        <w:rPr>
          <w:lang w:eastAsia="zh-CN"/>
        </w:rPr>
        <w:lastRenderedPageBreak/>
        <w:t xml:space="preserve">　　曹魏外国三藏安法贤略前品为二卷</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大般泥洹经二卷</w:t>
      </w:r>
    </w:p>
    <w:p w:rsidR="000309FE" w:rsidRDefault="001D1B5D">
      <w:pPr>
        <w:rPr>
          <w:lang w:eastAsia="zh-CN"/>
        </w:rPr>
      </w:pPr>
      <w:r>
        <w:rPr>
          <w:lang w:eastAsia="zh-CN"/>
        </w:rPr>
        <w:t xml:space="preserve">　　吴优婆塞支谦译序品哀叹品为二卷</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般泥洹经</w:t>
      </w:r>
    </w:p>
    <w:p w:rsidR="000309FE" w:rsidRDefault="001D1B5D">
      <w:pPr>
        <w:rPr>
          <w:lang w:eastAsia="zh-CN"/>
        </w:rPr>
      </w:pPr>
      <w:r>
        <w:rPr>
          <w:lang w:eastAsia="zh-CN"/>
        </w:rPr>
        <w:t xml:space="preserve">　　二十卷</w:t>
      </w:r>
    </w:p>
    <w:p w:rsidR="000309FE" w:rsidRDefault="001D1B5D">
      <w:pPr>
        <w:rPr>
          <w:lang w:eastAsia="zh-CN"/>
        </w:rPr>
      </w:pPr>
      <w:r>
        <w:rPr>
          <w:lang w:eastAsia="zh-CN"/>
        </w:rPr>
        <w:t xml:space="preserve">　　北凉雍州沙门智猛于凉州译</w:t>
      </w:r>
    </w:p>
    <w:p w:rsidR="000309FE" w:rsidRDefault="001D1B5D">
      <w:pPr>
        <w:rPr>
          <w:lang w:eastAsia="zh-CN"/>
        </w:rPr>
      </w:pPr>
      <w:r>
        <w:rPr>
          <w:lang w:eastAsia="zh-CN"/>
        </w:rPr>
        <w:t xml:space="preserve">　　</w:t>
      </w:r>
      <w:r>
        <w:rPr>
          <w:lang w:eastAsia="zh-CN"/>
        </w:rPr>
        <w:t>(</w:t>
      </w:r>
      <w:r>
        <w:rPr>
          <w:lang w:eastAsia="zh-CN"/>
        </w:rPr>
        <w:t>第六译</w:t>
      </w:r>
      <w:r>
        <w:rPr>
          <w:lang w:eastAsia="zh-CN"/>
        </w:rPr>
        <w:t>)</w:t>
      </w:r>
    </w:p>
    <w:p w:rsidR="000309FE" w:rsidRDefault="001D1B5D">
      <w:pPr>
        <w:rPr>
          <w:lang w:eastAsia="zh-CN"/>
        </w:rPr>
      </w:pPr>
      <w:r>
        <w:rPr>
          <w:lang w:eastAsia="zh-CN"/>
        </w:rPr>
        <w:t xml:space="preserve">　　右兼涅槃大本及新译后分前后七译。三本在藏四本阙</w:t>
      </w:r>
      <w:r>
        <w:rPr>
          <w:lang w:eastAsia="zh-CN"/>
        </w:rPr>
        <w:t>(</w:t>
      </w:r>
      <w:r>
        <w:rPr>
          <w:lang w:eastAsia="zh-CN"/>
        </w:rPr>
        <w:t>又大周录中指竺道祖录云。东晋义熙十三年佛陀跋陀罗于道场寺译大般泥洹经一卷。或云十卷。是大本前分十卷。尽大众问品今寻诸录及传记等。其法显译。大般泥洹亦是义熙十三年于道场寺译。其法显所出诸经并与觉贤共译。诸录题注多相参涉。时处既同必非再出。今合为一更不别存</w:t>
      </w:r>
      <w:r>
        <w:rPr>
          <w:lang w:eastAsia="zh-CN"/>
        </w:rPr>
        <w:t>)</w:t>
      </w:r>
      <w:r>
        <w:rPr>
          <w:lang w:eastAsia="zh-CN"/>
        </w:rPr>
        <w:t>。</w:t>
      </w:r>
    </w:p>
    <w:p w:rsidR="000309FE" w:rsidRDefault="001D1B5D">
      <w:pPr>
        <w:rPr>
          <w:lang w:eastAsia="zh-CN"/>
        </w:rPr>
      </w:pPr>
      <w:r>
        <w:rPr>
          <w:lang w:eastAsia="zh-CN"/>
        </w:rPr>
        <w:t xml:space="preserve">　　从梵般泥洹</w:t>
      </w:r>
      <w:r>
        <w:rPr>
          <w:lang w:eastAsia="zh-CN"/>
        </w:rPr>
        <w:t>经下四部二十六卷涅槃部中阙本。</w:t>
      </w:r>
    </w:p>
    <w:p w:rsidR="000309FE" w:rsidRDefault="001D1B5D">
      <w:pPr>
        <w:rPr>
          <w:lang w:eastAsia="zh-CN"/>
        </w:rPr>
      </w:pPr>
      <w:r>
        <w:rPr>
          <w:lang w:eastAsia="zh-CN"/>
        </w:rPr>
        <w:t xml:space="preserve">　　</w:t>
      </w:r>
      <w:r>
        <w:rPr>
          <w:lang w:eastAsia="zh-CN"/>
        </w:rPr>
        <w:t>·</w:t>
      </w:r>
      <w:r>
        <w:rPr>
          <w:lang w:eastAsia="zh-CN"/>
        </w:rPr>
        <w:t>蜀普曜经八卷</w:t>
      </w:r>
    </w:p>
    <w:p w:rsidR="000309FE" w:rsidRDefault="001D1B5D">
      <w:pPr>
        <w:rPr>
          <w:lang w:eastAsia="zh-CN"/>
        </w:rPr>
      </w:pPr>
      <w:r>
        <w:rPr>
          <w:lang w:eastAsia="zh-CN"/>
        </w:rPr>
        <w:t xml:space="preserve">　　失译</w:t>
      </w:r>
      <w:r>
        <w:rPr>
          <w:lang w:eastAsia="zh-CN"/>
        </w:rPr>
        <w:t>(</w:t>
      </w:r>
      <w:r>
        <w:rPr>
          <w:lang w:eastAsia="zh-CN"/>
        </w:rPr>
        <w:t>似是蜀土所出在魏吴录第一译</w:t>
      </w:r>
      <w:r>
        <w:rPr>
          <w:lang w:eastAsia="zh-CN"/>
        </w:rPr>
        <w:t>)</w:t>
      </w:r>
    </w:p>
    <w:p w:rsidR="000309FE" w:rsidRDefault="001D1B5D">
      <w:pPr>
        <w:rPr>
          <w:lang w:eastAsia="zh-CN"/>
        </w:rPr>
      </w:pPr>
      <w:r>
        <w:rPr>
          <w:lang w:eastAsia="zh-CN"/>
        </w:rPr>
        <w:t xml:space="preserve">　　</w:t>
      </w:r>
      <w:r>
        <w:rPr>
          <w:lang w:eastAsia="zh-CN"/>
        </w:rPr>
        <w:t>·</w:t>
      </w:r>
      <w:r>
        <w:rPr>
          <w:lang w:eastAsia="zh-CN"/>
        </w:rPr>
        <w:t>普曜经八卷</w:t>
      </w:r>
      <w:r>
        <w:rPr>
          <w:lang w:eastAsia="zh-CN"/>
        </w:rPr>
        <w:t>(</w:t>
      </w:r>
      <w:r>
        <w:rPr>
          <w:lang w:eastAsia="zh-CN"/>
        </w:rPr>
        <w:t>或六卷或五卷</w:t>
      </w:r>
      <w:r>
        <w:rPr>
          <w:lang w:eastAsia="zh-CN"/>
        </w:rPr>
        <w:t>)</w:t>
      </w:r>
    </w:p>
    <w:p w:rsidR="000309FE" w:rsidRDefault="001D1B5D">
      <w:pPr>
        <w:rPr>
          <w:lang w:eastAsia="zh-CN"/>
        </w:rPr>
      </w:pPr>
      <w:r>
        <w:rPr>
          <w:lang w:eastAsia="zh-CN"/>
        </w:rPr>
        <w:t xml:space="preserve">　　宋沙门智严共宝云译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右二经与方广庄严经同本。前后四译。二存二阙。</w:t>
      </w:r>
    </w:p>
    <w:p w:rsidR="000309FE" w:rsidRDefault="001D1B5D">
      <w:pPr>
        <w:rPr>
          <w:lang w:eastAsia="zh-CN"/>
        </w:rPr>
      </w:pPr>
      <w:r>
        <w:rPr>
          <w:lang w:eastAsia="zh-CN"/>
        </w:rPr>
        <w:t xml:space="preserve">　　</w:t>
      </w:r>
      <w:r>
        <w:rPr>
          <w:lang w:eastAsia="zh-CN"/>
        </w:rPr>
        <w:t>·</w:t>
      </w:r>
      <w:r>
        <w:rPr>
          <w:lang w:eastAsia="zh-CN"/>
        </w:rPr>
        <w:t>无量义经一卷</w:t>
      </w:r>
    </w:p>
    <w:p w:rsidR="000309FE" w:rsidRDefault="001D1B5D">
      <w:pPr>
        <w:rPr>
          <w:lang w:eastAsia="zh-CN"/>
        </w:rPr>
      </w:pPr>
      <w:r>
        <w:rPr>
          <w:lang w:eastAsia="zh-CN"/>
        </w:rPr>
        <w:t xml:space="preserve">　　宋天竺三藏求那跋陀罗译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法华三昧经六卷</w:t>
      </w:r>
      <w:r>
        <w:rPr>
          <w:lang w:eastAsia="zh-CN"/>
        </w:rPr>
        <w:t>(</w:t>
      </w:r>
      <w:r>
        <w:rPr>
          <w:lang w:eastAsia="zh-CN"/>
        </w:rPr>
        <w:t>一本加正字</w:t>
      </w:r>
      <w:r>
        <w:rPr>
          <w:lang w:eastAsia="zh-CN"/>
        </w:rPr>
        <w:t>)</w:t>
      </w:r>
    </w:p>
    <w:p w:rsidR="000309FE" w:rsidRDefault="001D1B5D">
      <w:pPr>
        <w:rPr>
          <w:lang w:eastAsia="zh-CN"/>
        </w:rPr>
      </w:pPr>
      <w:r>
        <w:rPr>
          <w:lang w:eastAsia="zh-CN"/>
        </w:rPr>
        <w:t xml:space="preserve">　　吴外国三藏支强良接译</w:t>
      </w:r>
      <w:r>
        <w:rPr>
          <w:lang w:eastAsia="zh-CN"/>
        </w:rPr>
        <w:t>(</w:t>
      </w:r>
      <w:r>
        <w:rPr>
          <w:lang w:eastAsia="zh-CN"/>
        </w:rPr>
        <w:t>出翻经图第一译</w:t>
      </w:r>
      <w:r>
        <w:rPr>
          <w:lang w:eastAsia="zh-CN"/>
        </w:rPr>
        <w:t>)</w:t>
      </w:r>
    </w:p>
    <w:p w:rsidR="000309FE" w:rsidRDefault="001D1B5D">
      <w:pPr>
        <w:rPr>
          <w:lang w:eastAsia="zh-CN"/>
        </w:rPr>
      </w:pPr>
      <w:r>
        <w:rPr>
          <w:lang w:eastAsia="zh-CN"/>
        </w:rPr>
        <w:t xml:space="preserve">　　</w:t>
      </w:r>
      <w:r>
        <w:rPr>
          <w:lang w:eastAsia="zh-CN"/>
        </w:rPr>
        <w:t>·</w:t>
      </w:r>
      <w:r>
        <w:rPr>
          <w:lang w:eastAsia="zh-CN"/>
        </w:rPr>
        <w:t>萨芸芬陀利经六卷</w:t>
      </w:r>
    </w:p>
    <w:p w:rsidR="000309FE" w:rsidRDefault="001D1B5D">
      <w:pPr>
        <w:rPr>
          <w:lang w:eastAsia="zh-CN"/>
        </w:rPr>
      </w:pPr>
      <w:r>
        <w:rPr>
          <w:lang w:eastAsia="zh-CN"/>
        </w:rPr>
        <w:t xml:space="preserve">　　西晋三藏竺法护太始年译</w:t>
      </w:r>
      <w:r>
        <w:rPr>
          <w:lang w:eastAsia="zh-CN"/>
        </w:rPr>
        <w:t>(</w:t>
      </w:r>
      <w:r>
        <w:rPr>
          <w:lang w:eastAsia="zh-CN"/>
        </w:rPr>
        <w:t>第二译。谨按长房等录。其正法华是竺法护。太康七年译。见聂道真录复云太始元年译。萨芸芬陀利经六卷。出竺道祖录同是一经不合再出。名目既殊本复存没。未详所以。或可萨芸芬陀利是梵语。正法华是晋名。梵晋俱存。录家误也</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方等法华经五卷</w:t>
      </w:r>
    </w:p>
    <w:p w:rsidR="000309FE" w:rsidRDefault="001D1B5D">
      <w:pPr>
        <w:rPr>
          <w:lang w:eastAsia="zh-CN"/>
        </w:rPr>
      </w:pPr>
      <w:r>
        <w:rPr>
          <w:lang w:eastAsia="zh-CN"/>
        </w:rPr>
        <w:t xml:space="preserve">　　东晋沙门支道根译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右三经同本。兼及添品前后六译。三存三阙。</w:t>
      </w:r>
    </w:p>
    <w:p w:rsidR="000309FE" w:rsidRDefault="001D1B5D">
      <w:pPr>
        <w:rPr>
          <w:lang w:eastAsia="zh-CN"/>
        </w:rPr>
      </w:pPr>
      <w:r>
        <w:rPr>
          <w:lang w:eastAsia="zh-CN"/>
        </w:rPr>
        <w:t xml:space="preserve">　　</w:t>
      </w:r>
      <w:r>
        <w:rPr>
          <w:lang w:eastAsia="zh-CN"/>
        </w:rPr>
        <w:t>·</w:t>
      </w:r>
      <w:r>
        <w:rPr>
          <w:lang w:eastAsia="zh-CN"/>
        </w:rPr>
        <w:t>佛以三车唤经一卷</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右一经出法华经中异译。应是譬喻品。</w:t>
      </w:r>
    </w:p>
    <w:p w:rsidR="000309FE" w:rsidRDefault="001D1B5D">
      <w:pPr>
        <w:rPr>
          <w:lang w:eastAsia="zh-CN"/>
        </w:rPr>
      </w:pPr>
      <w:r>
        <w:rPr>
          <w:lang w:eastAsia="zh-CN"/>
        </w:rPr>
        <w:t xml:space="preserve">　　</w:t>
      </w:r>
      <w:r>
        <w:rPr>
          <w:lang w:eastAsia="zh-CN"/>
        </w:rPr>
        <w:t>·</w:t>
      </w:r>
      <w:r>
        <w:rPr>
          <w:lang w:eastAsia="zh-CN"/>
        </w:rPr>
        <w:t>古维摩诘经二卷</w:t>
      </w:r>
    </w:p>
    <w:p w:rsidR="000309FE" w:rsidRDefault="001D1B5D">
      <w:pPr>
        <w:rPr>
          <w:lang w:eastAsia="zh-CN"/>
        </w:rPr>
      </w:pPr>
      <w:r>
        <w:rPr>
          <w:lang w:eastAsia="zh-CN"/>
        </w:rPr>
        <w:t xml:space="preserve">　　后汉临淮沙门严佛调译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异毗摩罗诘经三卷</w:t>
      </w:r>
      <w:r>
        <w:rPr>
          <w:lang w:eastAsia="zh-CN"/>
        </w:rPr>
        <w:t>(</w:t>
      </w:r>
      <w:r>
        <w:rPr>
          <w:lang w:eastAsia="zh-CN"/>
        </w:rPr>
        <w:t>祐云异维摩诘。或作思字或二卷</w:t>
      </w:r>
      <w:r>
        <w:rPr>
          <w:lang w:eastAsia="zh-CN"/>
        </w:rPr>
        <w:t>)</w:t>
      </w:r>
    </w:p>
    <w:p w:rsidR="000309FE" w:rsidRDefault="001D1B5D">
      <w:pPr>
        <w:rPr>
          <w:lang w:eastAsia="zh-CN"/>
        </w:rPr>
      </w:pPr>
      <w:r>
        <w:rPr>
          <w:lang w:eastAsia="zh-CN"/>
        </w:rPr>
        <w:t xml:space="preserve">　　西晋西域优婆塞竺叔兰译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维摩诘所说法门经一卷</w:t>
      </w:r>
      <w:r>
        <w:rPr>
          <w:lang w:eastAsia="zh-CN"/>
        </w:rPr>
        <w:t>(</w:t>
      </w:r>
      <w:r>
        <w:rPr>
          <w:lang w:eastAsia="zh-CN"/>
        </w:rPr>
        <w:t>或云维摩诘经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四译谨按僧祐录中更有删维摩诘经一卷。亦云竺法护译。下注云祐意谓先出维摩繁重护删出逸偈也。今意与前无异故不别存。又周录中更有毗摩罗诘经二卷。亦云吴黄武年支谦译。出长房录捡长房录无此经名。周录误也</w:t>
      </w:r>
      <w:r>
        <w:rPr>
          <w:lang w:eastAsia="zh-CN"/>
        </w:rPr>
        <w:t>)</w:t>
      </w:r>
    </w:p>
    <w:p w:rsidR="000309FE" w:rsidRDefault="001D1B5D">
      <w:pPr>
        <w:rPr>
          <w:lang w:eastAsia="zh-CN"/>
        </w:rPr>
      </w:pPr>
      <w:r>
        <w:rPr>
          <w:lang w:eastAsia="zh-CN"/>
        </w:rPr>
        <w:t xml:space="preserve">　　</w:t>
      </w:r>
      <w:r>
        <w:rPr>
          <w:lang w:eastAsia="zh-CN"/>
        </w:rPr>
        <w:t>·</w:t>
      </w:r>
      <w:r>
        <w:rPr>
          <w:lang w:eastAsia="zh-CN"/>
        </w:rPr>
        <w:t>维摩诘经四卷</w:t>
      </w:r>
    </w:p>
    <w:p w:rsidR="000309FE" w:rsidRDefault="001D1B5D">
      <w:pPr>
        <w:rPr>
          <w:lang w:eastAsia="zh-CN"/>
        </w:rPr>
      </w:pPr>
      <w:r>
        <w:rPr>
          <w:lang w:eastAsia="zh-CN"/>
        </w:rPr>
        <w:t xml:space="preserve">　　东晋西域三藏只多蜜译</w:t>
      </w:r>
      <w:r>
        <w:rPr>
          <w:lang w:eastAsia="zh-CN"/>
        </w:rPr>
        <w:t>(</w:t>
      </w:r>
      <w:r>
        <w:rPr>
          <w:lang w:eastAsia="zh-CN"/>
        </w:rPr>
        <w:t>第五译</w:t>
      </w:r>
      <w:r>
        <w:rPr>
          <w:lang w:eastAsia="zh-CN"/>
        </w:rPr>
        <w:t>)</w:t>
      </w:r>
    </w:p>
    <w:p w:rsidR="000309FE" w:rsidRDefault="001D1B5D">
      <w:pPr>
        <w:rPr>
          <w:lang w:eastAsia="zh-CN"/>
        </w:rPr>
      </w:pPr>
      <w:r>
        <w:rPr>
          <w:lang w:eastAsia="zh-CN"/>
        </w:rPr>
        <w:t xml:space="preserve">　　右四经同本。前后七译。三存四阙</w:t>
      </w:r>
      <w:r>
        <w:rPr>
          <w:lang w:eastAsia="zh-CN"/>
        </w:rPr>
        <w:t>(</w:t>
      </w:r>
      <w:r>
        <w:rPr>
          <w:lang w:eastAsia="zh-CN"/>
        </w:rPr>
        <w:t>其西晋沙门支敏度。合一支两竺三本共为五卷者以非别翻又阙其本故不</w:t>
      </w:r>
      <w:r>
        <w:rPr>
          <w:lang w:eastAsia="zh-CN"/>
        </w:rPr>
        <w:t>存之</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大方等顶王经一卷</w:t>
      </w:r>
    </w:p>
    <w:p w:rsidR="000309FE" w:rsidRDefault="001D1B5D">
      <w:pPr>
        <w:rPr>
          <w:lang w:eastAsia="zh-CN"/>
        </w:rPr>
      </w:pPr>
      <w:r>
        <w:rPr>
          <w:lang w:eastAsia="zh-CN"/>
        </w:rPr>
        <w:t xml:space="preserve">　　姚秦三藏鸠摩罗什译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右一经前后四译。三存一阙。</w:t>
      </w:r>
    </w:p>
    <w:p w:rsidR="000309FE" w:rsidRDefault="001D1B5D">
      <w:pPr>
        <w:rPr>
          <w:lang w:eastAsia="zh-CN"/>
        </w:rPr>
      </w:pPr>
      <w:r>
        <w:rPr>
          <w:lang w:eastAsia="zh-CN"/>
        </w:rPr>
        <w:t xml:space="preserve">　　</w:t>
      </w:r>
      <w:r>
        <w:rPr>
          <w:lang w:eastAsia="zh-CN"/>
        </w:rPr>
        <w:t>·</w:t>
      </w:r>
      <w:r>
        <w:rPr>
          <w:lang w:eastAsia="zh-CN"/>
        </w:rPr>
        <w:t>闲居经十卷</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悲华经十卷</w:t>
      </w:r>
    </w:p>
    <w:p w:rsidR="000309FE" w:rsidRDefault="001D1B5D">
      <w:pPr>
        <w:rPr>
          <w:lang w:eastAsia="zh-CN"/>
        </w:rPr>
      </w:pPr>
      <w:r>
        <w:rPr>
          <w:lang w:eastAsia="zh-CN"/>
        </w:rPr>
        <w:t xml:space="preserve">　　北凉沙门释道龚译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右二经同本。前后四译。二存二阙。</w:t>
      </w:r>
    </w:p>
    <w:p w:rsidR="000309FE" w:rsidRDefault="001D1B5D">
      <w:pPr>
        <w:rPr>
          <w:lang w:eastAsia="zh-CN"/>
        </w:rPr>
      </w:pPr>
      <w:r>
        <w:rPr>
          <w:lang w:eastAsia="zh-CN"/>
        </w:rPr>
        <w:lastRenderedPageBreak/>
        <w:t xml:space="preserve">　　</w:t>
      </w:r>
      <w:r>
        <w:rPr>
          <w:lang w:eastAsia="zh-CN"/>
        </w:rPr>
        <w:t>·</w:t>
      </w:r>
      <w:r>
        <w:rPr>
          <w:lang w:eastAsia="zh-CN"/>
        </w:rPr>
        <w:t>佛升忉利天为母说法经一卷</w:t>
      </w:r>
    </w:p>
    <w:p w:rsidR="000309FE" w:rsidRDefault="001D1B5D">
      <w:pPr>
        <w:rPr>
          <w:lang w:eastAsia="zh-CN"/>
        </w:rPr>
      </w:pPr>
      <w:r>
        <w:rPr>
          <w:lang w:eastAsia="zh-CN"/>
        </w:rPr>
        <w:t xml:space="preserve">　　宋罽宾三藏昙摩蜜多译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右一经前后三译。二存一阙。</w:t>
      </w:r>
    </w:p>
    <w:p w:rsidR="000309FE" w:rsidRDefault="001D1B5D">
      <w:pPr>
        <w:rPr>
          <w:lang w:eastAsia="zh-CN"/>
        </w:rPr>
      </w:pPr>
      <w:r>
        <w:rPr>
          <w:lang w:eastAsia="zh-CN"/>
        </w:rPr>
        <w:t xml:space="preserve">　　</w:t>
      </w:r>
      <w:r>
        <w:rPr>
          <w:lang w:eastAsia="zh-CN"/>
        </w:rPr>
        <w:t>·</w:t>
      </w:r>
      <w:r>
        <w:rPr>
          <w:lang w:eastAsia="zh-CN"/>
        </w:rPr>
        <w:t>大乘宝云经八卷</w:t>
      </w:r>
    </w:p>
    <w:p w:rsidR="000309FE" w:rsidRDefault="001D1B5D">
      <w:pPr>
        <w:rPr>
          <w:lang w:eastAsia="zh-CN"/>
        </w:rPr>
      </w:pPr>
      <w:r>
        <w:rPr>
          <w:lang w:eastAsia="zh-CN"/>
        </w:rPr>
        <w:t xml:space="preserve">　　陈扶南国沙门须菩提译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右一经前后三译。二存一阙。</w:t>
      </w:r>
    </w:p>
    <w:p w:rsidR="000309FE" w:rsidRDefault="001D1B5D">
      <w:pPr>
        <w:rPr>
          <w:lang w:eastAsia="zh-CN"/>
        </w:rPr>
      </w:pPr>
      <w:r>
        <w:rPr>
          <w:lang w:eastAsia="zh-CN"/>
        </w:rPr>
        <w:t xml:space="preserve">　　</w:t>
      </w:r>
      <w:r>
        <w:rPr>
          <w:lang w:eastAsia="zh-CN"/>
        </w:rPr>
        <w:t>·</w:t>
      </w:r>
      <w:r>
        <w:rPr>
          <w:lang w:eastAsia="zh-CN"/>
        </w:rPr>
        <w:t>等集三昧经一卷</w:t>
      </w:r>
    </w:p>
    <w:p w:rsidR="000309FE" w:rsidRDefault="001D1B5D">
      <w:pPr>
        <w:rPr>
          <w:lang w:eastAsia="zh-CN"/>
        </w:rPr>
      </w:pPr>
      <w:r>
        <w:rPr>
          <w:lang w:eastAsia="zh-CN"/>
        </w:rPr>
        <w:t xml:space="preserve">　　西晋河内沙门帛法祖译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右一经前后三译。二存一</w:t>
      </w:r>
      <w:r>
        <w:rPr>
          <w:lang w:eastAsia="zh-CN"/>
        </w:rPr>
        <w:t>阙。</w:t>
      </w:r>
    </w:p>
    <w:p w:rsidR="000309FE" w:rsidRDefault="001D1B5D">
      <w:pPr>
        <w:rPr>
          <w:lang w:eastAsia="zh-CN"/>
        </w:rPr>
      </w:pPr>
      <w:r>
        <w:rPr>
          <w:lang w:eastAsia="zh-CN"/>
        </w:rPr>
        <w:t xml:space="preserve">　　</w:t>
      </w:r>
      <w:r>
        <w:rPr>
          <w:lang w:eastAsia="zh-CN"/>
        </w:rPr>
        <w:t>·</w:t>
      </w:r>
      <w:r>
        <w:rPr>
          <w:lang w:eastAsia="zh-CN"/>
        </w:rPr>
        <w:t>持人菩萨经三卷</w:t>
      </w:r>
    </w:p>
    <w:p w:rsidR="000309FE" w:rsidRDefault="001D1B5D">
      <w:pPr>
        <w:rPr>
          <w:lang w:eastAsia="zh-CN"/>
        </w:rPr>
      </w:pPr>
      <w:r>
        <w:rPr>
          <w:lang w:eastAsia="zh-CN"/>
        </w:rPr>
        <w:t xml:space="preserve">　　姚秦凉州沙门竺佛念译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右一经前后三译。二存一阙。</w:t>
      </w:r>
    </w:p>
    <w:p w:rsidR="000309FE" w:rsidRDefault="001D1B5D">
      <w:pPr>
        <w:rPr>
          <w:lang w:eastAsia="zh-CN"/>
        </w:rPr>
      </w:pPr>
      <w:r>
        <w:rPr>
          <w:lang w:eastAsia="zh-CN"/>
        </w:rPr>
        <w:t xml:space="preserve">　　</w:t>
      </w:r>
      <w:r>
        <w:rPr>
          <w:lang w:eastAsia="zh-CN"/>
        </w:rPr>
        <w:t>·</w:t>
      </w:r>
      <w:r>
        <w:rPr>
          <w:lang w:eastAsia="zh-CN"/>
        </w:rPr>
        <w:t>文殊师利现宝藏经二卷</w:t>
      </w:r>
      <w:r>
        <w:rPr>
          <w:lang w:eastAsia="zh-CN"/>
        </w:rPr>
        <w:t>(</w:t>
      </w:r>
      <w:r>
        <w:rPr>
          <w:lang w:eastAsia="zh-CN"/>
        </w:rPr>
        <w:t>亦云示现宝藏或三卷</w:t>
      </w:r>
      <w:r>
        <w:rPr>
          <w:lang w:eastAsia="zh-CN"/>
        </w:rPr>
        <w:t>)</w:t>
      </w:r>
    </w:p>
    <w:p w:rsidR="000309FE" w:rsidRDefault="001D1B5D">
      <w:pPr>
        <w:rPr>
          <w:lang w:eastAsia="zh-CN"/>
        </w:rPr>
      </w:pPr>
      <w:r>
        <w:rPr>
          <w:lang w:eastAsia="zh-CN"/>
        </w:rPr>
        <w:t xml:space="preserve">　　西晋安息三藏安法钦译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文殊师利现宝藏经二卷</w:t>
      </w:r>
    </w:p>
    <w:p w:rsidR="000309FE" w:rsidRDefault="001D1B5D">
      <w:pPr>
        <w:rPr>
          <w:lang w:eastAsia="zh-CN"/>
        </w:rPr>
      </w:pPr>
      <w:r>
        <w:rPr>
          <w:lang w:eastAsia="zh-CN"/>
        </w:rPr>
        <w:t xml:space="preserve">　　西晋沙门支法度译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右二经同本前后四译。二存二阙。</w:t>
      </w:r>
    </w:p>
    <w:p w:rsidR="000309FE" w:rsidRDefault="001D1B5D">
      <w:pPr>
        <w:rPr>
          <w:lang w:eastAsia="zh-CN"/>
        </w:rPr>
      </w:pPr>
      <w:r>
        <w:rPr>
          <w:lang w:eastAsia="zh-CN"/>
        </w:rPr>
        <w:t xml:space="preserve">　　</w:t>
      </w:r>
      <w:r>
        <w:rPr>
          <w:lang w:eastAsia="zh-CN"/>
        </w:rPr>
        <w:t>·</w:t>
      </w:r>
      <w:r>
        <w:rPr>
          <w:lang w:eastAsia="zh-CN"/>
        </w:rPr>
        <w:t>楞伽经四卷</w:t>
      </w:r>
    </w:p>
    <w:p w:rsidR="000309FE" w:rsidRDefault="001D1B5D">
      <w:pPr>
        <w:rPr>
          <w:lang w:eastAsia="zh-CN"/>
        </w:rPr>
      </w:pPr>
      <w:r>
        <w:rPr>
          <w:lang w:eastAsia="zh-CN"/>
        </w:rPr>
        <w:t xml:space="preserve">　　北凉天竺三藏昙无谶译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右一经前后四译。三存一阙。</w:t>
      </w:r>
    </w:p>
    <w:p w:rsidR="000309FE" w:rsidRDefault="001D1B5D">
      <w:pPr>
        <w:rPr>
          <w:lang w:eastAsia="zh-CN"/>
        </w:rPr>
      </w:pPr>
      <w:r>
        <w:rPr>
          <w:lang w:eastAsia="zh-CN"/>
        </w:rPr>
        <w:t xml:space="preserve">　　</w:t>
      </w:r>
      <w:r>
        <w:rPr>
          <w:lang w:eastAsia="zh-CN"/>
        </w:rPr>
        <w:t>·</w:t>
      </w:r>
      <w:r>
        <w:rPr>
          <w:lang w:eastAsia="zh-CN"/>
        </w:rPr>
        <w:t>大方等无相经五卷</w:t>
      </w:r>
      <w:r>
        <w:rPr>
          <w:lang w:eastAsia="zh-CN"/>
        </w:rPr>
        <w:t>(</w:t>
      </w:r>
      <w:r>
        <w:rPr>
          <w:lang w:eastAsia="zh-CN"/>
        </w:rPr>
        <w:t>一名大方等大云经亦云大云经或四经</w:t>
      </w:r>
      <w:r>
        <w:rPr>
          <w:lang w:eastAsia="zh-CN"/>
        </w:rPr>
        <w:t>)</w:t>
      </w:r>
    </w:p>
    <w:p w:rsidR="000309FE" w:rsidRDefault="001D1B5D">
      <w:pPr>
        <w:rPr>
          <w:lang w:eastAsia="zh-CN"/>
        </w:rPr>
      </w:pPr>
      <w:r>
        <w:rPr>
          <w:lang w:eastAsia="zh-CN"/>
        </w:rPr>
        <w:t xml:space="preserve">　　姚秦凉州沙门竺佛念译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诸法无行经一卷</w:t>
      </w:r>
    </w:p>
    <w:p w:rsidR="000309FE" w:rsidRDefault="001D1B5D">
      <w:pPr>
        <w:rPr>
          <w:lang w:eastAsia="zh-CN"/>
        </w:rPr>
      </w:pPr>
      <w:r>
        <w:rPr>
          <w:lang w:eastAsia="zh-CN"/>
        </w:rPr>
        <w:t xml:space="preserve">　　宋天竺三藏求那跋陀罗译</w:t>
      </w:r>
      <w:r>
        <w:rPr>
          <w:lang w:eastAsia="zh-CN"/>
        </w:rPr>
        <w:t>(</w:t>
      </w:r>
      <w:r>
        <w:rPr>
          <w:lang w:eastAsia="zh-CN"/>
        </w:rPr>
        <w:t>第二译</w:t>
      </w:r>
      <w:r>
        <w:rPr>
          <w:lang w:eastAsia="zh-CN"/>
        </w:rPr>
        <w:t>)</w:t>
      </w:r>
    </w:p>
    <w:p w:rsidR="000309FE" w:rsidRDefault="001D1B5D">
      <w:pPr>
        <w:rPr>
          <w:lang w:eastAsia="zh-CN"/>
        </w:rPr>
      </w:pPr>
      <w:r>
        <w:rPr>
          <w:lang w:eastAsia="zh-CN"/>
        </w:rPr>
        <w:lastRenderedPageBreak/>
        <w:t xml:space="preserve">　　右一经前后三译。二存一阙。</w:t>
      </w:r>
    </w:p>
    <w:p w:rsidR="000309FE" w:rsidRDefault="001D1B5D">
      <w:pPr>
        <w:rPr>
          <w:lang w:eastAsia="zh-CN"/>
        </w:rPr>
      </w:pPr>
      <w:r>
        <w:rPr>
          <w:lang w:eastAsia="zh-CN"/>
        </w:rPr>
        <w:t xml:space="preserve">　　</w:t>
      </w:r>
      <w:r>
        <w:rPr>
          <w:lang w:eastAsia="zh-CN"/>
        </w:rPr>
        <w:t>·</w:t>
      </w:r>
      <w:r>
        <w:rPr>
          <w:lang w:eastAsia="zh-CN"/>
        </w:rPr>
        <w:t>阿阇世王经二卷</w:t>
      </w:r>
    </w:p>
    <w:p w:rsidR="000309FE" w:rsidRDefault="001D1B5D">
      <w:pPr>
        <w:rPr>
          <w:lang w:eastAsia="zh-CN"/>
        </w:rPr>
      </w:pPr>
      <w:r>
        <w:rPr>
          <w:lang w:eastAsia="zh-CN"/>
        </w:rPr>
        <w:t xml:space="preserve">　　西晋安息三藏安法钦译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更出阿阇世王经二卷</w:t>
      </w:r>
    </w:p>
    <w:p w:rsidR="000309FE" w:rsidRDefault="001D1B5D">
      <w:pPr>
        <w:rPr>
          <w:lang w:eastAsia="zh-CN"/>
        </w:rPr>
      </w:pPr>
      <w:r>
        <w:rPr>
          <w:lang w:eastAsia="zh-CN"/>
        </w:rPr>
        <w:t xml:space="preserve">　　西晋三藏竺法护重译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右竺法护太康七年译晋超经。此后再翻故题更出</w:t>
      </w:r>
      <w:r>
        <w:rPr>
          <w:lang w:eastAsia="zh-CN"/>
        </w:rPr>
        <w:t>(</w:t>
      </w:r>
      <w:r>
        <w:rPr>
          <w:lang w:eastAsia="zh-CN"/>
        </w:rPr>
        <w:t>若准安录。但有更出阿阇世王经。无普超三昧。对彼支谶。先译。故云更出祐录之中二本俱载</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阿阇世经二卷</w:t>
      </w:r>
    </w:p>
    <w:p w:rsidR="000309FE" w:rsidRDefault="001D1B5D">
      <w:pPr>
        <w:rPr>
          <w:lang w:eastAsia="zh-CN"/>
        </w:rPr>
      </w:pPr>
      <w:r>
        <w:rPr>
          <w:lang w:eastAsia="zh-CN"/>
        </w:rPr>
        <w:t xml:space="preserve">　　姚秦三藏鸠摩罗什译</w:t>
      </w:r>
      <w:r>
        <w:rPr>
          <w:lang w:eastAsia="zh-CN"/>
        </w:rPr>
        <w:t>(</w:t>
      </w:r>
      <w:r>
        <w:rPr>
          <w:lang w:eastAsia="zh-CN"/>
        </w:rPr>
        <w:t>第五译</w:t>
      </w:r>
      <w:r>
        <w:rPr>
          <w:lang w:eastAsia="zh-CN"/>
        </w:rPr>
        <w:t>)</w:t>
      </w:r>
    </w:p>
    <w:p w:rsidR="000309FE" w:rsidRDefault="001D1B5D">
      <w:pPr>
        <w:rPr>
          <w:lang w:eastAsia="zh-CN"/>
        </w:rPr>
      </w:pPr>
      <w:r>
        <w:rPr>
          <w:lang w:eastAsia="zh-CN"/>
        </w:rPr>
        <w:t xml:space="preserve">　　右三经同本。兼放钵经前后六译。三存三阙。</w:t>
      </w:r>
    </w:p>
    <w:p w:rsidR="000309FE" w:rsidRDefault="001D1B5D">
      <w:pPr>
        <w:rPr>
          <w:lang w:eastAsia="zh-CN"/>
        </w:rPr>
      </w:pPr>
      <w:r>
        <w:rPr>
          <w:lang w:eastAsia="zh-CN"/>
        </w:rPr>
        <w:t xml:space="preserve">　　</w:t>
      </w:r>
      <w:r>
        <w:rPr>
          <w:lang w:eastAsia="zh-CN"/>
        </w:rPr>
        <w:t>·</w:t>
      </w:r>
      <w:r>
        <w:rPr>
          <w:lang w:eastAsia="zh-CN"/>
        </w:rPr>
        <w:t>月灯三昧经一卷</w:t>
      </w:r>
      <w:r>
        <w:rPr>
          <w:lang w:eastAsia="zh-CN"/>
        </w:rPr>
        <w:t>(</w:t>
      </w:r>
      <w:r>
        <w:rPr>
          <w:lang w:eastAsia="zh-CN"/>
        </w:rPr>
        <w:t>出大月灯经第七</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第一别译</w:t>
      </w:r>
      <w:r>
        <w:rPr>
          <w:lang w:eastAsia="zh-CN"/>
        </w:rPr>
        <w:t>)</w:t>
      </w:r>
    </w:p>
    <w:p w:rsidR="000309FE" w:rsidRDefault="001D1B5D">
      <w:pPr>
        <w:rPr>
          <w:lang w:eastAsia="zh-CN"/>
        </w:rPr>
      </w:pPr>
      <w:r>
        <w:rPr>
          <w:lang w:eastAsia="zh-CN"/>
        </w:rPr>
        <w:t xml:space="preserve">　　右兼</w:t>
      </w:r>
      <w:r>
        <w:rPr>
          <w:lang w:eastAsia="zh-CN"/>
        </w:rPr>
        <w:t>大本前后三译。二存一阙。</w:t>
      </w:r>
    </w:p>
    <w:p w:rsidR="000309FE" w:rsidRDefault="001D1B5D">
      <w:pPr>
        <w:rPr>
          <w:lang w:eastAsia="zh-CN"/>
        </w:rPr>
      </w:pPr>
      <w:r>
        <w:rPr>
          <w:lang w:eastAsia="zh-CN"/>
        </w:rPr>
        <w:t xml:space="preserve">　　</w:t>
      </w:r>
      <w:r>
        <w:rPr>
          <w:lang w:eastAsia="zh-CN"/>
        </w:rPr>
        <w:t>·</w:t>
      </w:r>
      <w:r>
        <w:rPr>
          <w:lang w:eastAsia="zh-CN"/>
        </w:rPr>
        <w:t>象腋经一卷</w:t>
      </w:r>
    </w:p>
    <w:p w:rsidR="000309FE" w:rsidRDefault="001D1B5D">
      <w:pPr>
        <w:rPr>
          <w:lang w:eastAsia="zh-CN"/>
        </w:rPr>
      </w:pPr>
      <w:r>
        <w:rPr>
          <w:lang w:eastAsia="zh-CN"/>
        </w:rPr>
        <w:t xml:space="preserve">　　后汉月支三藏支娄迦谶译</w:t>
      </w:r>
      <w:r>
        <w:rPr>
          <w:lang w:eastAsia="zh-CN"/>
        </w:rPr>
        <w:t>(</w:t>
      </w:r>
      <w:r>
        <w:rPr>
          <w:lang w:eastAsia="zh-CN"/>
        </w:rPr>
        <w:t>出法上录第一译</w:t>
      </w:r>
      <w:r>
        <w:rPr>
          <w:lang w:eastAsia="zh-CN"/>
        </w:rPr>
        <w:t>)</w:t>
      </w:r>
    </w:p>
    <w:p w:rsidR="000309FE" w:rsidRDefault="001D1B5D">
      <w:pPr>
        <w:rPr>
          <w:lang w:eastAsia="zh-CN"/>
        </w:rPr>
      </w:pPr>
      <w:r>
        <w:rPr>
          <w:lang w:eastAsia="zh-CN"/>
        </w:rPr>
        <w:t xml:space="preserve">　　</w:t>
      </w:r>
      <w:r>
        <w:rPr>
          <w:lang w:eastAsia="zh-CN"/>
        </w:rPr>
        <w:t>·</w:t>
      </w:r>
      <w:r>
        <w:rPr>
          <w:lang w:eastAsia="zh-CN"/>
        </w:rPr>
        <w:t>无所悕望经一卷</w:t>
      </w:r>
    </w:p>
    <w:p w:rsidR="000309FE" w:rsidRDefault="001D1B5D">
      <w:pPr>
        <w:rPr>
          <w:lang w:eastAsia="zh-CN"/>
        </w:rPr>
      </w:pPr>
      <w:r>
        <w:rPr>
          <w:lang w:eastAsia="zh-CN"/>
        </w:rPr>
        <w:t xml:space="preserve">　　东晋西域三藏只多蜜译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右二经同本前后四译。二存二阙。</w:t>
      </w:r>
    </w:p>
    <w:p w:rsidR="000309FE" w:rsidRDefault="001D1B5D">
      <w:pPr>
        <w:rPr>
          <w:lang w:eastAsia="zh-CN"/>
        </w:rPr>
      </w:pPr>
      <w:r>
        <w:rPr>
          <w:lang w:eastAsia="zh-CN"/>
        </w:rPr>
        <w:t xml:space="preserve">　　</w:t>
      </w:r>
      <w:r>
        <w:rPr>
          <w:lang w:eastAsia="zh-CN"/>
        </w:rPr>
        <w:t>·</w:t>
      </w:r>
      <w:r>
        <w:rPr>
          <w:lang w:eastAsia="zh-CN"/>
        </w:rPr>
        <w:t>上金光首经一卷</w:t>
      </w:r>
    </w:p>
    <w:p w:rsidR="000309FE" w:rsidRDefault="001D1B5D">
      <w:pPr>
        <w:rPr>
          <w:lang w:eastAsia="zh-CN"/>
        </w:rPr>
      </w:pPr>
      <w:r>
        <w:rPr>
          <w:lang w:eastAsia="zh-CN"/>
        </w:rPr>
        <w:t xml:space="preserve">　　前凉月支优婆塞支施仑译</w:t>
      </w:r>
      <w:r>
        <w:rPr>
          <w:lang w:eastAsia="zh-CN"/>
        </w:rPr>
        <w:t>(</w:t>
      </w:r>
      <w:r>
        <w:rPr>
          <w:lang w:eastAsia="zh-CN"/>
        </w:rPr>
        <w:t>出首楞严后记第二译新编入</w:t>
      </w:r>
      <w:r>
        <w:rPr>
          <w:lang w:eastAsia="zh-CN"/>
        </w:rPr>
        <w:t>)</w:t>
      </w:r>
    </w:p>
    <w:p w:rsidR="000309FE" w:rsidRDefault="001D1B5D">
      <w:pPr>
        <w:rPr>
          <w:lang w:eastAsia="zh-CN"/>
        </w:rPr>
      </w:pPr>
      <w:r>
        <w:rPr>
          <w:lang w:eastAsia="zh-CN"/>
        </w:rPr>
        <w:t xml:space="preserve">　　右一经与大净法门经等同本前后三译。二存一阙。</w:t>
      </w:r>
    </w:p>
    <w:p w:rsidR="000309FE" w:rsidRDefault="001D1B5D">
      <w:pPr>
        <w:rPr>
          <w:lang w:eastAsia="zh-CN"/>
        </w:rPr>
      </w:pPr>
      <w:r>
        <w:rPr>
          <w:lang w:eastAsia="zh-CN"/>
        </w:rPr>
        <w:t xml:space="preserve">　　</w:t>
      </w:r>
      <w:r>
        <w:rPr>
          <w:lang w:eastAsia="zh-CN"/>
        </w:rPr>
        <w:t>·</w:t>
      </w:r>
      <w:r>
        <w:rPr>
          <w:lang w:eastAsia="zh-CN"/>
        </w:rPr>
        <w:t>阿弥陀佛偈一卷</w:t>
      </w:r>
    </w:p>
    <w:p w:rsidR="000309FE" w:rsidRDefault="001D1B5D">
      <w:pPr>
        <w:rPr>
          <w:lang w:eastAsia="zh-CN"/>
        </w:rPr>
      </w:pPr>
      <w:r>
        <w:rPr>
          <w:lang w:eastAsia="zh-CN"/>
        </w:rPr>
        <w:t xml:space="preserve">　　失译</w:t>
      </w:r>
      <w:r>
        <w:rPr>
          <w:lang w:eastAsia="zh-CN"/>
        </w:rPr>
        <w:t>(</w:t>
      </w:r>
      <w:r>
        <w:rPr>
          <w:lang w:eastAsia="zh-CN"/>
        </w:rPr>
        <w:t>在后汉录第一译</w:t>
      </w:r>
      <w:r>
        <w:rPr>
          <w:lang w:eastAsia="zh-CN"/>
        </w:rPr>
        <w:t>)</w:t>
      </w:r>
    </w:p>
    <w:p w:rsidR="000309FE" w:rsidRDefault="001D1B5D">
      <w:pPr>
        <w:rPr>
          <w:lang w:eastAsia="zh-CN"/>
        </w:rPr>
      </w:pPr>
      <w:r>
        <w:rPr>
          <w:lang w:eastAsia="zh-CN"/>
        </w:rPr>
        <w:t xml:space="preserve">　　右与后出阿弥陀偈同本前后两译。一存一阙。</w:t>
      </w:r>
    </w:p>
    <w:p w:rsidR="000309FE" w:rsidRDefault="001D1B5D">
      <w:pPr>
        <w:rPr>
          <w:lang w:eastAsia="zh-CN"/>
        </w:rPr>
      </w:pPr>
      <w:r>
        <w:rPr>
          <w:lang w:eastAsia="zh-CN"/>
        </w:rPr>
        <w:t xml:space="preserve">　　</w:t>
      </w:r>
      <w:r>
        <w:rPr>
          <w:lang w:eastAsia="zh-CN"/>
        </w:rPr>
        <w:t>·</w:t>
      </w:r>
      <w:r>
        <w:rPr>
          <w:lang w:eastAsia="zh-CN"/>
        </w:rPr>
        <w:t>观无量寿佛经一卷</w:t>
      </w:r>
    </w:p>
    <w:p w:rsidR="000309FE" w:rsidRDefault="001D1B5D">
      <w:pPr>
        <w:rPr>
          <w:lang w:eastAsia="zh-CN"/>
        </w:rPr>
      </w:pPr>
      <w:r>
        <w:rPr>
          <w:lang w:eastAsia="zh-CN"/>
        </w:rPr>
        <w:lastRenderedPageBreak/>
        <w:t xml:space="preserve">　　宋罽宾三藏昙摩蜜多译</w:t>
      </w:r>
      <w:r>
        <w:rPr>
          <w:lang w:eastAsia="zh-CN"/>
        </w:rPr>
        <w:t>(</w:t>
      </w:r>
      <w:r>
        <w:rPr>
          <w:lang w:eastAsia="zh-CN"/>
        </w:rPr>
        <w:t>出宝唱录第二译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小无量寿经一卷</w:t>
      </w:r>
      <w:r>
        <w:rPr>
          <w:lang w:eastAsia="zh-CN"/>
        </w:rPr>
        <w:t>(</w:t>
      </w:r>
      <w:r>
        <w:rPr>
          <w:lang w:eastAsia="zh-CN"/>
        </w:rPr>
        <w:t>一名阿弥陀经或无小字</w:t>
      </w:r>
      <w:r>
        <w:rPr>
          <w:lang w:eastAsia="zh-CN"/>
        </w:rPr>
        <w:t>)</w:t>
      </w:r>
    </w:p>
    <w:p w:rsidR="000309FE" w:rsidRDefault="001D1B5D">
      <w:pPr>
        <w:rPr>
          <w:lang w:eastAsia="zh-CN"/>
        </w:rPr>
      </w:pPr>
      <w:r>
        <w:rPr>
          <w:lang w:eastAsia="zh-CN"/>
        </w:rPr>
        <w:t xml:space="preserve">　　宋天竺三藏求那跋陀罗译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右与阿弥陀经等同本。前后三译。二存一阙</w:t>
      </w:r>
      <w:r>
        <w:rPr>
          <w:lang w:eastAsia="zh-CN"/>
        </w:rPr>
        <w:t>(</w:t>
      </w:r>
      <w:r>
        <w:rPr>
          <w:lang w:eastAsia="zh-CN"/>
        </w:rPr>
        <w:t>大周入藏录中有小无量寿经其文乃与阿弥陀不异故为阙本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弥勒成佛经一卷</w:t>
      </w:r>
      <w:r>
        <w:rPr>
          <w:lang w:eastAsia="zh-CN"/>
        </w:rPr>
        <w:t>(</w:t>
      </w:r>
      <w:r>
        <w:rPr>
          <w:lang w:eastAsia="zh-CN"/>
        </w:rPr>
        <w:t>一名弥勒当来下生经十七纸</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弥勒当来生经一卷</w:t>
      </w:r>
      <w:r>
        <w:rPr>
          <w:lang w:eastAsia="zh-CN"/>
        </w:rPr>
        <w:t>(</w:t>
      </w:r>
      <w:r>
        <w:rPr>
          <w:lang w:eastAsia="zh-CN"/>
        </w:rPr>
        <w:t>僧祐录云安公录中失译经今附西晋录第一译</w:t>
      </w:r>
      <w:r>
        <w:rPr>
          <w:lang w:eastAsia="zh-CN"/>
        </w:rPr>
        <w:t>)</w:t>
      </w:r>
    </w:p>
    <w:p w:rsidR="000309FE" w:rsidRDefault="001D1B5D">
      <w:pPr>
        <w:rPr>
          <w:lang w:eastAsia="zh-CN"/>
        </w:rPr>
      </w:pPr>
      <w:r>
        <w:rPr>
          <w:lang w:eastAsia="zh-CN"/>
        </w:rPr>
        <w:t xml:space="preserve">　　</w:t>
      </w:r>
      <w:r>
        <w:rPr>
          <w:lang w:eastAsia="zh-CN"/>
        </w:rPr>
        <w:t>·</w:t>
      </w:r>
      <w:r>
        <w:rPr>
          <w:lang w:eastAsia="zh-CN"/>
        </w:rPr>
        <w:t>弥勒作佛时事经一卷</w:t>
      </w:r>
      <w:r>
        <w:rPr>
          <w:lang w:eastAsia="zh-CN"/>
        </w:rPr>
        <w:t>(</w:t>
      </w:r>
      <w:r>
        <w:rPr>
          <w:lang w:eastAsia="zh-CN"/>
        </w:rPr>
        <w:t>祐录无事字</w:t>
      </w:r>
      <w:r>
        <w:rPr>
          <w:lang w:eastAsia="zh-CN"/>
        </w:rPr>
        <w:t>)</w:t>
      </w:r>
    </w:p>
    <w:p w:rsidR="000309FE" w:rsidRDefault="001D1B5D">
      <w:pPr>
        <w:rPr>
          <w:lang w:eastAsia="zh-CN"/>
        </w:rPr>
      </w:pPr>
      <w:r>
        <w:rPr>
          <w:lang w:eastAsia="zh-CN"/>
        </w:rPr>
        <w:t xml:space="preserve">　　失译</w:t>
      </w:r>
      <w:r>
        <w:rPr>
          <w:lang w:eastAsia="zh-CN"/>
        </w:rPr>
        <w:t>(</w:t>
      </w:r>
      <w:r>
        <w:rPr>
          <w:lang w:eastAsia="zh-CN"/>
        </w:rPr>
        <w:t>出宝唱录乃纸今附东晋录第二译</w:t>
      </w:r>
      <w:r>
        <w:rPr>
          <w:lang w:eastAsia="zh-CN"/>
        </w:rPr>
        <w:t>)</w:t>
      </w:r>
    </w:p>
    <w:p w:rsidR="000309FE" w:rsidRDefault="001D1B5D">
      <w:pPr>
        <w:rPr>
          <w:lang w:eastAsia="zh-CN"/>
        </w:rPr>
      </w:pPr>
      <w:r>
        <w:rPr>
          <w:lang w:eastAsia="zh-CN"/>
        </w:rPr>
        <w:t xml:space="preserve">　　</w:t>
      </w:r>
      <w:r>
        <w:rPr>
          <w:lang w:eastAsia="zh-CN"/>
        </w:rPr>
        <w:t>·</w:t>
      </w:r>
      <w:r>
        <w:rPr>
          <w:lang w:eastAsia="zh-CN"/>
        </w:rPr>
        <w:t>弥勒下生经一卷</w:t>
      </w:r>
    </w:p>
    <w:p w:rsidR="000309FE" w:rsidRDefault="001D1B5D">
      <w:pPr>
        <w:rPr>
          <w:lang w:eastAsia="zh-CN"/>
        </w:rPr>
      </w:pPr>
      <w:r>
        <w:rPr>
          <w:lang w:eastAsia="zh-CN"/>
        </w:rPr>
        <w:t xml:space="preserve">　　梁天竺三藏真谛译</w:t>
      </w:r>
      <w:r>
        <w:rPr>
          <w:lang w:eastAsia="zh-CN"/>
        </w:rPr>
        <w:t>(</w:t>
      </w:r>
      <w:r>
        <w:rPr>
          <w:lang w:eastAsia="zh-CN"/>
        </w:rPr>
        <w:t>第五译</w:t>
      </w:r>
      <w:r>
        <w:rPr>
          <w:lang w:eastAsia="zh-CN"/>
        </w:rPr>
        <w:t>)</w:t>
      </w:r>
    </w:p>
    <w:p w:rsidR="000309FE" w:rsidRDefault="001D1B5D">
      <w:pPr>
        <w:rPr>
          <w:lang w:eastAsia="zh-CN"/>
        </w:rPr>
      </w:pPr>
      <w:r>
        <w:rPr>
          <w:lang w:eastAsia="zh-CN"/>
        </w:rPr>
        <w:t xml:space="preserve">　　右三经同本</w:t>
      </w:r>
      <w:r>
        <w:rPr>
          <w:lang w:eastAsia="zh-CN"/>
        </w:rPr>
        <w:t>前后六译。三存三阙。</w:t>
      </w:r>
    </w:p>
    <w:p w:rsidR="000309FE" w:rsidRDefault="001D1B5D">
      <w:pPr>
        <w:rPr>
          <w:lang w:eastAsia="zh-CN"/>
        </w:rPr>
      </w:pPr>
      <w:r>
        <w:rPr>
          <w:lang w:eastAsia="zh-CN"/>
        </w:rPr>
        <w:t xml:space="preserve">　　</w:t>
      </w:r>
      <w:r>
        <w:rPr>
          <w:lang w:eastAsia="zh-CN"/>
        </w:rPr>
        <w:t>·</w:t>
      </w:r>
      <w:r>
        <w:rPr>
          <w:lang w:eastAsia="zh-CN"/>
        </w:rPr>
        <w:t>诸法勇王经一卷</w:t>
      </w:r>
    </w:p>
    <w:p w:rsidR="000309FE" w:rsidRDefault="001D1B5D">
      <w:pPr>
        <w:rPr>
          <w:lang w:eastAsia="zh-CN"/>
        </w:rPr>
      </w:pPr>
      <w:r>
        <w:rPr>
          <w:lang w:eastAsia="zh-CN"/>
        </w:rPr>
        <w:t xml:space="preserve">　　后汉月支三藏支娄迦谶译</w:t>
      </w:r>
      <w:r>
        <w:rPr>
          <w:lang w:eastAsia="zh-CN"/>
        </w:rPr>
        <w:t>(</w:t>
      </w:r>
      <w:r>
        <w:rPr>
          <w:lang w:eastAsia="zh-CN"/>
        </w:rPr>
        <w:t>出法上录第一译</w:t>
      </w:r>
      <w:r>
        <w:rPr>
          <w:lang w:eastAsia="zh-CN"/>
        </w:rPr>
        <w:t>)</w:t>
      </w:r>
    </w:p>
    <w:p w:rsidR="000309FE" w:rsidRDefault="001D1B5D">
      <w:pPr>
        <w:rPr>
          <w:lang w:eastAsia="zh-CN"/>
        </w:rPr>
      </w:pPr>
      <w:r>
        <w:rPr>
          <w:lang w:eastAsia="zh-CN"/>
        </w:rPr>
        <w:t xml:space="preserve">　　右一经前后三译。二存一阙。</w:t>
      </w:r>
    </w:p>
    <w:p w:rsidR="000309FE" w:rsidRDefault="001D1B5D">
      <w:pPr>
        <w:rPr>
          <w:lang w:eastAsia="zh-CN"/>
        </w:rPr>
      </w:pPr>
      <w:r>
        <w:rPr>
          <w:lang w:eastAsia="zh-CN"/>
        </w:rPr>
        <w:t xml:space="preserve">　　</w:t>
      </w:r>
      <w:r>
        <w:rPr>
          <w:lang w:eastAsia="zh-CN"/>
        </w:rPr>
        <w:t>·</w:t>
      </w:r>
      <w:r>
        <w:rPr>
          <w:lang w:eastAsia="zh-CN"/>
        </w:rPr>
        <w:t>权方便经一卷</w:t>
      </w:r>
    </w:p>
    <w:p w:rsidR="000309FE" w:rsidRDefault="001D1B5D">
      <w:pPr>
        <w:rPr>
          <w:lang w:eastAsia="zh-CN"/>
        </w:rPr>
      </w:pPr>
      <w:r>
        <w:rPr>
          <w:lang w:eastAsia="zh-CN"/>
        </w:rPr>
        <w:t xml:space="preserve">　　吴天竺三藏康僧会译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乐璎珞庄严方便经一卷</w:t>
      </w:r>
      <w:r>
        <w:rPr>
          <w:lang w:eastAsia="zh-CN"/>
        </w:rPr>
        <w:t>(</w:t>
      </w:r>
      <w:r>
        <w:rPr>
          <w:lang w:eastAsia="zh-CN"/>
        </w:rPr>
        <w:t>一名大乘璎珞庄严经。亦名转女身菩萨经</w:t>
      </w:r>
      <w:r>
        <w:rPr>
          <w:lang w:eastAsia="zh-CN"/>
        </w:rPr>
        <w:t>)</w:t>
      </w:r>
    </w:p>
    <w:p w:rsidR="000309FE" w:rsidRDefault="001D1B5D">
      <w:pPr>
        <w:rPr>
          <w:lang w:eastAsia="zh-CN"/>
        </w:rPr>
      </w:pPr>
      <w:r>
        <w:rPr>
          <w:lang w:eastAsia="zh-CN"/>
        </w:rPr>
        <w:t xml:space="preserve">　　宋沙门法海译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右二经同本前后四译。二存二阙</w:t>
      </w:r>
      <w:r>
        <w:rPr>
          <w:lang w:eastAsia="zh-CN"/>
        </w:rPr>
        <w:t>(</w:t>
      </w:r>
      <w:r>
        <w:rPr>
          <w:lang w:eastAsia="zh-CN"/>
        </w:rPr>
        <w:t>长房等录中竺法护译顺权方便经二卷。又译随权女经二卷。其顺权方便经下又注云。亦名顺权女经。今以随权顺权二义相似故。僧祐录云随权女经。别录所载安录中无。故知即是顺权经是。多是诸家造录名差误耳。随权女经今删不立</w:t>
      </w:r>
      <w:r>
        <w:rPr>
          <w:lang w:eastAsia="zh-CN"/>
        </w:rPr>
        <w:t>)</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睒本起经一卷</w:t>
      </w:r>
      <w:r>
        <w:rPr>
          <w:lang w:eastAsia="zh-CN"/>
        </w:rPr>
        <w:t>(</w:t>
      </w:r>
      <w:r>
        <w:rPr>
          <w:lang w:eastAsia="zh-CN"/>
        </w:rPr>
        <w:t>一名睒经。出六度经</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右兼六度本经前后四译。三存一阙。</w:t>
      </w:r>
    </w:p>
    <w:p w:rsidR="000309FE" w:rsidRDefault="001D1B5D">
      <w:pPr>
        <w:rPr>
          <w:lang w:eastAsia="zh-CN"/>
        </w:rPr>
      </w:pPr>
      <w:r>
        <w:rPr>
          <w:lang w:eastAsia="zh-CN"/>
        </w:rPr>
        <w:t xml:space="preserve">　　</w:t>
      </w:r>
      <w:r>
        <w:rPr>
          <w:lang w:eastAsia="zh-CN"/>
        </w:rPr>
        <w:t>·</w:t>
      </w:r>
      <w:r>
        <w:rPr>
          <w:lang w:eastAsia="zh-CN"/>
        </w:rPr>
        <w:t>无字宝箧经一卷</w:t>
      </w:r>
    </w:p>
    <w:p w:rsidR="000309FE" w:rsidRDefault="001D1B5D">
      <w:pPr>
        <w:rPr>
          <w:lang w:eastAsia="zh-CN"/>
        </w:rPr>
      </w:pPr>
      <w:r>
        <w:rPr>
          <w:lang w:eastAsia="zh-CN"/>
        </w:rPr>
        <w:t xml:space="preserve">　　元魏天竺三藏佛陀扇多译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右一经前后四译。三存一阙。</w:t>
      </w:r>
    </w:p>
    <w:p w:rsidR="000309FE" w:rsidRDefault="001D1B5D">
      <w:pPr>
        <w:rPr>
          <w:lang w:eastAsia="zh-CN"/>
        </w:rPr>
      </w:pPr>
      <w:r>
        <w:rPr>
          <w:lang w:eastAsia="zh-CN"/>
        </w:rPr>
        <w:t xml:space="preserve">　　</w:t>
      </w:r>
      <w:r>
        <w:rPr>
          <w:lang w:eastAsia="zh-CN"/>
        </w:rPr>
        <w:t>·</w:t>
      </w:r>
      <w:r>
        <w:rPr>
          <w:lang w:eastAsia="zh-CN"/>
        </w:rPr>
        <w:t>失利越经一卷僧祐录云。安公录中失译经</w:t>
      </w:r>
      <w:r>
        <w:rPr>
          <w:lang w:eastAsia="zh-CN"/>
        </w:rPr>
        <w:t>(</w:t>
      </w:r>
      <w:r>
        <w:rPr>
          <w:lang w:eastAsia="zh-CN"/>
        </w:rPr>
        <w:t>今附西晋录第二译</w:t>
      </w:r>
      <w:r>
        <w:rPr>
          <w:lang w:eastAsia="zh-CN"/>
        </w:rPr>
        <w:t>)</w:t>
      </w:r>
    </w:p>
    <w:p w:rsidR="000309FE" w:rsidRDefault="001D1B5D">
      <w:pPr>
        <w:rPr>
          <w:lang w:eastAsia="zh-CN"/>
        </w:rPr>
      </w:pPr>
      <w:r>
        <w:rPr>
          <w:lang w:eastAsia="zh-CN"/>
        </w:rPr>
        <w:t xml:space="preserve">　　右一经与月光章子经等同本。前后四译。三存一阙。</w:t>
      </w:r>
    </w:p>
    <w:p w:rsidR="000309FE" w:rsidRDefault="001D1B5D">
      <w:pPr>
        <w:rPr>
          <w:lang w:eastAsia="zh-CN"/>
        </w:rPr>
      </w:pPr>
      <w:r>
        <w:rPr>
          <w:lang w:eastAsia="zh-CN"/>
        </w:rPr>
        <w:t xml:space="preserve">　　</w:t>
      </w:r>
      <w:r>
        <w:rPr>
          <w:lang w:eastAsia="zh-CN"/>
        </w:rPr>
        <w:t>·</w:t>
      </w:r>
      <w:r>
        <w:rPr>
          <w:lang w:eastAsia="zh-CN"/>
        </w:rPr>
        <w:t>长者子誓经一卷</w:t>
      </w:r>
    </w:p>
    <w:p w:rsidR="000309FE" w:rsidRDefault="001D1B5D">
      <w:pPr>
        <w:rPr>
          <w:lang w:eastAsia="zh-CN"/>
        </w:rPr>
      </w:pPr>
      <w:r>
        <w:rPr>
          <w:lang w:eastAsia="zh-CN"/>
        </w:rPr>
        <w:t xml:space="preserve">　　曹魏失译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菩萨誓经一卷</w:t>
      </w:r>
    </w:p>
    <w:p w:rsidR="000309FE" w:rsidRDefault="001D1B5D">
      <w:pPr>
        <w:rPr>
          <w:lang w:eastAsia="zh-CN"/>
        </w:rPr>
      </w:pPr>
      <w:r>
        <w:rPr>
          <w:lang w:eastAsia="zh-CN"/>
        </w:rPr>
        <w:t xml:space="preserve">　　宋居士沮渠京声译</w:t>
      </w:r>
      <w:r>
        <w:rPr>
          <w:lang w:eastAsia="zh-CN"/>
        </w:rPr>
        <w:t>(</w:t>
      </w:r>
      <w:r>
        <w:rPr>
          <w:lang w:eastAsia="zh-CN"/>
        </w:rPr>
        <w:t>第五译</w:t>
      </w:r>
      <w:r>
        <w:rPr>
          <w:lang w:eastAsia="zh-CN"/>
        </w:rPr>
        <w:t>)</w:t>
      </w:r>
    </w:p>
    <w:p w:rsidR="000309FE" w:rsidRDefault="001D1B5D">
      <w:pPr>
        <w:rPr>
          <w:lang w:eastAsia="zh-CN"/>
        </w:rPr>
      </w:pPr>
      <w:r>
        <w:rPr>
          <w:lang w:eastAsia="zh-CN"/>
        </w:rPr>
        <w:t xml:space="preserve">　　右二经同本前后五译。三存二阙。</w:t>
      </w:r>
    </w:p>
    <w:p w:rsidR="000309FE" w:rsidRDefault="001D1B5D">
      <w:pPr>
        <w:rPr>
          <w:lang w:eastAsia="zh-CN"/>
        </w:rPr>
      </w:pPr>
      <w:r>
        <w:rPr>
          <w:lang w:eastAsia="zh-CN"/>
        </w:rPr>
        <w:t xml:space="preserve">　　</w:t>
      </w:r>
      <w:r>
        <w:rPr>
          <w:lang w:eastAsia="zh-CN"/>
        </w:rPr>
        <w:t>·</w:t>
      </w:r>
      <w:r>
        <w:rPr>
          <w:lang w:eastAsia="zh-CN"/>
        </w:rPr>
        <w:t>犊牛经一卷</w:t>
      </w:r>
      <w:r>
        <w:rPr>
          <w:lang w:eastAsia="zh-CN"/>
        </w:rPr>
        <w:t>(</w:t>
      </w:r>
      <w:r>
        <w:rPr>
          <w:lang w:eastAsia="zh-CN"/>
        </w:rPr>
        <w:t>一云犊子经</w:t>
      </w:r>
      <w:r>
        <w:rPr>
          <w:lang w:eastAsia="zh-CN"/>
        </w:rPr>
        <w:t>)</w:t>
      </w:r>
    </w:p>
    <w:p w:rsidR="000309FE" w:rsidRDefault="001D1B5D">
      <w:pPr>
        <w:rPr>
          <w:lang w:eastAsia="zh-CN"/>
        </w:rPr>
      </w:pPr>
      <w:r>
        <w:rPr>
          <w:lang w:eastAsia="zh-CN"/>
        </w:rPr>
        <w:t xml:space="preserve">　　东晋西域沙门竺昙无兰译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浮光经一卷</w:t>
      </w:r>
      <w:r>
        <w:rPr>
          <w:lang w:eastAsia="zh-CN"/>
        </w:rPr>
        <w:t>(</w:t>
      </w:r>
      <w:r>
        <w:rPr>
          <w:lang w:eastAsia="zh-CN"/>
        </w:rPr>
        <w:t>或作乳光</w:t>
      </w:r>
      <w:r>
        <w:rPr>
          <w:lang w:eastAsia="zh-CN"/>
        </w:rPr>
        <w:t>)</w:t>
      </w:r>
    </w:p>
    <w:p w:rsidR="000309FE" w:rsidRDefault="001D1B5D">
      <w:pPr>
        <w:rPr>
          <w:lang w:eastAsia="zh-CN"/>
        </w:rPr>
      </w:pPr>
      <w:r>
        <w:rPr>
          <w:lang w:eastAsia="zh-CN"/>
        </w:rPr>
        <w:t xml:space="preserve">　　东晋西域三藏只多蜜译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右二经同本前后四译。二存二阙。</w:t>
      </w:r>
    </w:p>
    <w:p w:rsidR="000309FE" w:rsidRDefault="001D1B5D">
      <w:pPr>
        <w:rPr>
          <w:lang w:eastAsia="zh-CN"/>
        </w:rPr>
      </w:pPr>
      <w:r>
        <w:rPr>
          <w:lang w:eastAsia="zh-CN"/>
        </w:rPr>
        <w:t xml:space="preserve">　　</w:t>
      </w:r>
      <w:r>
        <w:rPr>
          <w:lang w:eastAsia="zh-CN"/>
        </w:rPr>
        <w:t>·</w:t>
      </w:r>
      <w:r>
        <w:rPr>
          <w:lang w:eastAsia="zh-CN"/>
        </w:rPr>
        <w:t>不庄挍女经一卷</w:t>
      </w:r>
    </w:p>
    <w:p w:rsidR="000309FE" w:rsidRDefault="001D1B5D">
      <w:pPr>
        <w:rPr>
          <w:lang w:eastAsia="zh-CN"/>
        </w:rPr>
      </w:pPr>
      <w:r>
        <w:rPr>
          <w:lang w:eastAsia="zh-CN"/>
        </w:rPr>
        <w:t xml:space="preserve">　　吴月支优婆塞支谦译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腹中女听经一卷</w:t>
      </w:r>
    </w:p>
    <w:p w:rsidR="000309FE" w:rsidRDefault="001D1B5D">
      <w:pPr>
        <w:rPr>
          <w:lang w:eastAsia="zh-CN"/>
        </w:rPr>
      </w:pPr>
      <w:r>
        <w:rPr>
          <w:lang w:eastAsia="zh-CN"/>
        </w:rPr>
        <w:t xml:space="preserve">　　箫齐沙门释法化诵出</w:t>
      </w:r>
      <w:r>
        <w:rPr>
          <w:lang w:eastAsia="zh-CN"/>
        </w:rPr>
        <w:t>(</w:t>
      </w:r>
      <w:r>
        <w:rPr>
          <w:lang w:eastAsia="zh-CN"/>
        </w:rPr>
        <w:t>第五译</w:t>
      </w:r>
      <w:r>
        <w:rPr>
          <w:lang w:eastAsia="zh-CN"/>
        </w:rPr>
        <w:t>)</w:t>
      </w:r>
    </w:p>
    <w:p w:rsidR="000309FE" w:rsidRDefault="001D1B5D">
      <w:pPr>
        <w:rPr>
          <w:lang w:eastAsia="zh-CN"/>
        </w:rPr>
      </w:pPr>
      <w:r>
        <w:rPr>
          <w:lang w:eastAsia="zh-CN"/>
        </w:rPr>
        <w:t xml:space="preserve">　　右二经同本前后五译。三存二阙。</w:t>
      </w:r>
    </w:p>
    <w:p w:rsidR="000309FE" w:rsidRDefault="001D1B5D">
      <w:pPr>
        <w:rPr>
          <w:lang w:eastAsia="zh-CN"/>
        </w:rPr>
      </w:pPr>
      <w:r>
        <w:rPr>
          <w:lang w:eastAsia="zh-CN"/>
        </w:rPr>
        <w:t xml:space="preserve">　　</w:t>
      </w:r>
      <w:r>
        <w:rPr>
          <w:lang w:eastAsia="zh-CN"/>
        </w:rPr>
        <w:t>·</w:t>
      </w:r>
      <w:r>
        <w:rPr>
          <w:lang w:eastAsia="zh-CN"/>
        </w:rPr>
        <w:t>十二因缘经一卷</w:t>
      </w:r>
      <w:r>
        <w:rPr>
          <w:lang w:eastAsia="zh-CN"/>
        </w:rPr>
        <w:t>(</w:t>
      </w:r>
      <w:r>
        <w:rPr>
          <w:lang w:eastAsia="zh-CN"/>
        </w:rPr>
        <w:t>亦云闻城十二因缘</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闻城十二因缘经一卷</w:t>
      </w:r>
    </w:p>
    <w:p w:rsidR="000309FE" w:rsidRDefault="001D1B5D">
      <w:pPr>
        <w:rPr>
          <w:lang w:eastAsia="zh-CN"/>
        </w:rPr>
      </w:pPr>
      <w:r>
        <w:rPr>
          <w:lang w:eastAsia="zh-CN"/>
        </w:rPr>
        <w:t xml:space="preserve">　　后汉西域三藏支曜译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十二因缘经一卷</w:t>
      </w:r>
      <w:r>
        <w:rPr>
          <w:lang w:eastAsia="zh-CN"/>
        </w:rPr>
        <w:t>(</w:t>
      </w:r>
      <w:r>
        <w:rPr>
          <w:lang w:eastAsia="zh-CN"/>
        </w:rPr>
        <w:t>亦云贝多树下思惟十二因缘</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第四译</w:t>
      </w:r>
      <w:r>
        <w:rPr>
          <w:lang w:eastAsia="zh-CN"/>
        </w:rPr>
        <w:t>)</w:t>
      </w:r>
    </w:p>
    <w:p w:rsidR="000309FE" w:rsidRDefault="001D1B5D">
      <w:pPr>
        <w:rPr>
          <w:lang w:eastAsia="zh-CN"/>
        </w:rPr>
      </w:pPr>
      <w:r>
        <w:rPr>
          <w:lang w:eastAsia="zh-CN"/>
        </w:rPr>
        <w:t xml:space="preserve">　　</w:t>
      </w:r>
      <w:r>
        <w:rPr>
          <w:lang w:eastAsia="zh-CN"/>
        </w:rPr>
        <w:t>·</w:t>
      </w:r>
      <w:r>
        <w:rPr>
          <w:lang w:eastAsia="zh-CN"/>
        </w:rPr>
        <w:t>十二因缘经一卷</w:t>
      </w:r>
    </w:p>
    <w:p w:rsidR="000309FE" w:rsidRDefault="001D1B5D">
      <w:pPr>
        <w:rPr>
          <w:lang w:eastAsia="zh-CN"/>
        </w:rPr>
      </w:pPr>
      <w:r>
        <w:rPr>
          <w:lang w:eastAsia="zh-CN"/>
        </w:rPr>
        <w:t xml:space="preserve">　　箫齐天竺三藏求那毗地译</w:t>
      </w:r>
      <w:r>
        <w:rPr>
          <w:lang w:eastAsia="zh-CN"/>
        </w:rPr>
        <w:t>(</w:t>
      </w:r>
      <w:r>
        <w:rPr>
          <w:lang w:eastAsia="zh-CN"/>
        </w:rPr>
        <w:t>第五译</w:t>
      </w:r>
      <w:r>
        <w:rPr>
          <w:lang w:eastAsia="zh-CN"/>
        </w:rPr>
        <w:t>)</w:t>
      </w:r>
    </w:p>
    <w:p w:rsidR="000309FE" w:rsidRDefault="001D1B5D">
      <w:pPr>
        <w:rPr>
          <w:lang w:eastAsia="zh-CN"/>
        </w:rPr>
      </w:pPr>
      <w:r>
        <w:rPr>
          <w:lang w:eastAsia="zh-CN"/>
        </w:rPr>
        <w:t xml:space="preserve">　　右四经同本前后六译。二存四阙</w:t>
      </w:r>
      <w:r>
        <w:rPr>
          <w:lang w:eastAsia="zh-CN"/>
        </w:rPr>
        <w:t>(</w:t>
      </w:r>
      <w:r>
        <w:rPr>
          <w:lang w:eastAsia="zh-CN"/>
        </w:rPr>
        <w:t>其闻城经。藏中虽有其文即与贝多树下经同。又有十二因缘经一卷。乃出增一阿含第四十六卷。故此二经不写入藏。别求异本</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异了本生死经一卷</w:t>
      </w:r>
      <w:r>
        <w:rPr>
          <w:lang w:eastAsia="zh-CN"/>
        </w:rPr>
        <w:t>(</w:t>
      </w:r>
      <w:r>
        <w:rPr>
          <w:lang w:eastAsia="zh-CN"/>
        </w:rPr>
        <w:t>僧祐缘云。安公录中失译经。今附西晋录</w:t>
      </w:r>
      <w:r>
        <w:rPr>
          <w:lang w:eastAsia="zh-CN"/>
        </w:rPr>
        <w:t>)</w:t>
      </w:r>
    </w:p>
    <w:p w:rsidR="000309FE" w:rsidRDefault="001D1B5D">
      <w:pPr>
        <w:rPr>
          <w:lang w:eastAsia="zh-CN"/>
        </w:rPr>
      </w:pPr>
      <w:r>
        <w:rPr>
          <w:lang w:eastAsia="zh-CN"/>
        </w:rPr>
        <w:t xml:space="preserve">　　右一经前后三译。二存一阙。</w:t>
      </w:r>
    </w:p>
    <w:p w:rsidR="000309FE" w:rsidRDefault="001D1B5D">
      <w:pPr>
        <w:rPr>
          <w:lang w:eastAsia="zh-CN"/>
        </w:rPr>
      </w:pPr>
      <w:r>
        <w:rPr>
          <w:lang w:eastAsia="zh-CN"/>
        </w:rPr>
        <w:t xml:space="preserve">　　</w:t>
      </w:r>
      <w:r>
        <w:rPr>
          <w:lang w:eastAsia="zh-CN"/>
        </w:rPr>
        <w:t>·</w:t>
      </w:r>
      <w:r>
        <w:rPr>
          <w:lang w:eastAsia="zh-CN"/>
        </w:rPr>
        <w:t>如来独证自誓三昧经一卷</w:t>
      </w:r>
    </w:p>
    <w:p w:rsidR="000309FE" w:rsidRDefault="001D1B5D">
      <w:pPr>
        <w:rPr>
          <w:lang w:eastAsia="zh-CN"/>
        </w:rPr>
      </w:pPr>
      <w:r>
        <w:rPr>
          <w:lang w:eastAsia="zh-CN"/>
        </w:rPr>
        <w:t xml:space="preserve">　　东晋西域三藏只多蜜译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右一经前后三译。二存一阙。</w:t>
      </w:r>
    </w:p>
    <w:p w:rsidR="000309FE" w:rsidRDefault="001D1B5D">
      <w:pPr>
        <w:rPr>
          <w:lang w:eastAsia="zh-CN"/>
        </w:rPr>
      </w:pPr>
      <w:r>
        <w:rPr>
          <w:lang w:eastAsia="zh-CN"/>
        </w:rPr>
        <w:t xml:space="preserve">　　</w:t>
      </w:r>
      <w:r>
        <w:rPr>
          <w:lang w:eastAsia="zh-CN"/>
        </w:rPr>
        <w:t>·</w:t>
      </w:r>
      <w:r>
        <w:rPr>
          <w:lang w:eastAsia="zh-CN"/>
        </w:rPr>
        <w:t>八吉祥经一卷</w:t>
      </w:r>
    </w:p>
    <w:p w:rsidR="000309FE" w:rsidRDefault="001D1B5D">
      <w:pPr>
        <w:rPr>
          <w:lang w:eastAsia="zh-CN"/>
        </w:rPr>
      </w:pPr>
      <w:r>
        <w:rPr>
          <w:lang w:eastAsia="zh-CN"/>
        </w:rPr>
        <w:t xml:space="preserve">　　宋天竺三藏求那跋陀罗译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右一经前后五译。四存一阙。</w:t>
      </w:r>
    </w:p>
    <w:p w:rsidR="000309FE" w:rsidRDefault="001D1B5D">
      <w:pPr>
        <w:rPr>
          <w:lang w:eastAsia="zh-CN"/>
        </w:rPr>
      </w:pPr>
      <w:r>
        <w:rPr>
          <w:lang w:eastAsia="zh-CN"/>
        </w:rPr>
        <w:t xml:space="preserve">　　</w:t>
      </w:r>
      <w:r>
        <w:rPr>
          <w:lang w:eastAsia="zh-CN"/>
        </w:rPr>
        <w:t>·</w:t>
      </w:r>
      <w:r>
        <w:rPr>
          <w:lang w:eastAsia="zh-CN"/>
        </w:rPr>
        <w:t>不空罥索咒心经一卷</w:t>
      </w:r>
    </w:p>
    <w:p w:rsidR="000309FE" w:rsidRDefault="001D1B5D">
      <w:pPr>
        <w:rPr>
          <w:lang w:eastAsia="zh-CN"/>
        </w:rPr>
      </w:pPr>
      <w:r>
        <w:rPr>
          <w:lang w:eastAsia="zh-CN"/>
        </w:rPr>
        <w:t xml:space="preserve">　　大唐天后代天竺三藏菩提流志译</w:t>
      </w:r>
      <w:r>
        <w:rPr>
          <w:lang w:eastAsia="zh-CN"/>
        </w:rPr>
        <w:t>(</w:t>
      </w:r>
      <w:r>
        <w:rPr>
          <w:lang w:eastAsia="zh-CN"/>
        </w:rPr>
        <w:t>出大周录第三译</w:t>
      </w:r>
      <w:r>
        <w:rPr>
          <w:lang w:eastAsia="zh-CN"/>
        </w:rPr>
        <w:t>)</w:t>
      </w:r>
    </w:p>
    <w:p w:rsidR="000309FE" w:rsidRDefault="001D1B5D">
      <w:pPr>
        <w:rPr>
          <w:lang w:eastAsia="zh-CN"/>
        </w:rPr>
      </w:pPr>
      <w:r>
        <w:rPr>
          <w:lang w:eastAsia="zh-CN"/>
        </w:rPr>
        <w:t xml:space="preserve">　　右一经新旧广略总经四译。三存一阙。</w:t>
      </w:r>
    </w:p>
    <w:p w:rsidR="000309FE" w:rsidRDefault="001D1B5D">
      <w:pPr>
        <w:rPr>
          <w:lang w:eastAsia="zh-CN"/>
        </w:rPr>
      </w:pPr>
      <w:r>
        <w:rPr>
          <w:lang w:eastAsia="zh-CN"/>
        </w:rPr>
        <w:t xml:space="preserve">　　</w:t>
      </w:r>
      <w:r>
        <w:rPr>
          <w:lang w:eastAsia="zh-CN"/>
        </w:rPr>
        <w:t>·</w:t>
      </w:r>
      <w:r>
        <w:rPr>
          <w:lang w:eastAsia="zh-CN"/>
        </w:rPr>
        <w:t>大孔雀王神咒经一卷</w:t>
      </w:r>
    </w:p>
    <w:p w:rsidR="000309FE" w:rsidRDefault="001D1B5D">
      <w:pPr>
        <w:rPr>
          <w:lang w:eastAsia="zh-CN"/>
        </w:rPr>
      </w:pPr>
      <w:r>
        <w:rPr>
          <w:lang w:eastAsia="zh-CN"/>
        </w:rPr>
        <w:t xml:space="preserve">　　东晋西域三藏帛尸梨蜜多罗译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孔雀王杂神咒经一卷</w:t>
      </w:r>
    </w:p>
    <w:p w:rsidR="000309FE" w:rsidRDefault="001D1B5D">
      <w:pPr>
        <w:rPr>
          <w:lang w:eastAsia="zh-CN"/>
        </w:rPr>
      </w:pPr>
      <w:r>
        <w:rPr>
          <w:lang w:eastAsia="zh-CN"/>
        </w:rPr>
        <w:t xml:space="preserve">　　东晋西域三藏帛尸梨蜜多罗译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孔雀王咒经一卷</w:t>
      </w:r>
    </w:p>
    <w:p w:rsidR="000309FE" w:rsidRDefault="001D1B5D">
      <w:pPr>
        <w:rPr>
          <w:lang w:eastAsia="zh-CN"/>
        </w:rPr>
      </w:pPr>
      <w:r>
        <w:rPr>
          <w:lang w:eastAsia="zh-CN"/>
        </w:rPr>
        <w:t xml:space="preserve">　　东晋西域沙门竺昙无兰译</w:t>
      </w:r>
      <w:r>
        <w:rPr>
          <w:lang w:eastAsia="zh-CN"/>
        </w:rPr>
        <w:t>(</w:t>
      </w:r>
      <w:r>
        <w:rPr>
          <w:lang w:eastAsia="zh-CN"/>
        </w:rPr>
        <w:t>第三译</w:t>
      </w:r>
      <w:r>
        <w:rPr>
          <w:lang w:eastAsia="zh-CN"/>
        </w:rPr>
        <w:t>)</w:t>
      </w:r>
    </w:p>
    <w:p w:rsidR="000309FE" w:rsidRDefault="001D1B5D">
      <w:pPr>
        <w:rPr>
          <w:lang w:eastAsia="zh-CN"/>
        </w:rPr>
      </w:pPr>
      <w:r>
        <w:rPr>
          <w:lang w:eastAsia="zh-CN"/>
        </w:rPr>
        <w:lastRenderedPageBreak/>
        <w:t xml:space="preserve">　　右三经同本前后八译。五存三阙</w:t>
      </w:r>
      <w:r>
        <w:rPr>
          <w:lang w:eastAsia="zh-CN"/>
        </w:rPr>
        <w:t>(</w:t>
      </w:r>
      <w:r>
        <w:rPr>
          <w:lang w:eastAsia="zh-CN"/>
        </w:rPr>
        <w:t>前六本略后二本广。其尸梨蜜再出。杂神咒经应是异本。既未睹其经。难为揩定</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无端底持经一卷</w:t>
      </w:r>
      <w:r>
        <w:rPr>
          <w:lang w:eastAsia="zh-CN"/>
        </w:rPr>
        <w:t>(</w:t>
      </w:r>
      <w:r>
        <w:rPr>
          <w:lang w:eastAsia="zh-CN"/>
        </w:rPr>
        <w:t>旧录云总持</w:t>
      </w:r>
      <w:r>
        <w:rPr>
          <w:lang w:eastAsia="zh-CN"/>
        </w:rPr>
        <w:t>)</w:t>
      </w:r>
    </w:p>
    <w:p w:rsidR="000309FE" w:rsidRDefault="001D1B5D">
      <w:pPr>
        <w:rPr>
          <w:lang w:eastAsia="zh-CN"/>
        </w:rPr>
      </w:pPr>
      <w:r>
        <w:rPr>
          <w:lang w:eastAsia="zh-CN"/>
        </w:rPr>
        <w:t xml:space="preserve">　　魏吴失译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阿难目佉经一卷</w:t>
      </w:r>
    </w:p>
    <w:p w:rsidR="000309FE" w:rsidRDefault="001D1B5D">
      <w:pPr>
        <w:rPr>
          <w:lang w:eastAsia="zh-CN"/>
        </w:rPr>
      </w:pPr>
      <w:r>
        <w:rPr>
          <w:lang w:eastAsia="zh-CN"/>
        </w:rPr>
        <w:t xml:space="preserve">　　西晋安息三藏安法钦译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无量破魔陀罗尼经一卷</w:t>
      </w:r>
    </w:p>
    <w:p w:rsidR="000309FE" w:rsidRDefault="001D1B5D">
      <w:pPr>
        <w:rPr>
          <w:lang w:eastAsia="zh-CN"/>
        </w:rPr>
      </w:pPr>
      <w:r>
        <w:rPr>
          <w:lang w:eastAsia="zh-CN"/>
        </w:rPr>
        <w:t xml:space="preserve">　　西晋河内沙门白法祖译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右三经同本前后十一译。八存三阙。</w:t>
      </w:r>
    </w:p>
    <w:p w:rsidR="000309FE" w:rsidRDefault="001D1B5D">
      <w:pPr>
        <w:rPr>
          <w:lang w:eastAsia="zh-CN"/>
        </w:rPr>
      </w:pPr>
      <w:r>
        <w:rPr>
          <w:lang w:eastAsia="zh-CN"/>
        </w:rPr>
        <w:t xml:space="preserve">　　</w:t>
      </w:r>
      <w:r>
        <w:rPr>
          <w:lang w:eastAsia="zh-CN"/>
        </w:rPr>
        <w:t>·</w:t>
      </w:r>
      <w:r>
        <w:rPr>
          <w:lang w:eastAsia="zh-CN"/>
        </w:rPr>
        <w:t>无崖际持法门经一卷</w:t>
      </w:r>
    </w:p>
    <w:p w:rsidR="000309FE" w:rsidRDefault="001D1B5D">
      <w:pPr>
        <w:rPr>
          <w:lang w:eastAsia="zh-CN"/>
        </w:rPr>
      </w:pPr>
      <w:r>
        <w:rPr>
          <w:lang w:eastAsia="zh-CN"/>
        </w:rPr>
        <w:t xml:space="preserve">　　宋天竺三藏求那跋陀罗译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右一经前后三译。二存一阙。</w:t>
      </w:r>
    </w:p>
    <w:p w:rsidR="000309FE" w:rsidRDefault="001D1B5D">
      <w:pPr>
        <w:rPr>
          <w:lang w:eastAsia="zh-CN"/>
        </w:rPr>
      </w:pPr>
      <w:r>
        <w:rPr>
          <w:lang w:eastAsia="zh-CN"/>
        </w:rPr>
        <w:t xml:space="preserve">　　</w:t>
      </w:r>
      <w:r>
        <w:rPr>
          <w:lang w:eastAsia="zh-CN"/>
        </w:rPr>
        <w:t>·</w:t>
      </w:r>
      <w:r>
        <w:rPr>
          <w:lang w:eastAsia="zh-CN"/>
        </w:rPr>
        <w:t>陀罗尼章句经一卷</w:t>
      </w:r>
      <w:r>
        <w:rPr>
          <w:lang w:eastAsia="zh-CN"/>
        </w:rPr>
        <w:t>(</w:t>
      </w:r>
      <w:r>
        <w:rPr>
          <w:lang w:eastAsia="zh-CN"/>
        </w:rPr>
        <w:t>祐无章字</w:t>
      </w:r>
      <w:r>
        <w:rPr>
          <w:lang w:eastAsia="zh-CN"/>
        </w:rPr>
        <w:t>)</w:t>
      </w:r>
    </w:p>
    <w:p w:rsidR="000309FE" w:rsidRDefault="001D1B5D">
      <w:pPr>
        <w:rPr>
          <w:lang w:eastAsia="zh-CN"/>
        </w:rPr>
      </w:pPr>
      <w:r>
        <w:rPr>
          <w:lang w:eastAsia="zh-CN"/>
        </w:rPr>
        <w:t xml:space="preserve">　　东晋失译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右一经与持句神咒经等同本。前后四译。三存一阙。</w:t>
      </w:r>
    </w:p>
    <w:p w:rsidR="000309FE" w:rsidRDefault="001D1B5D">
      <w:pPr>
        <w:rPr>
          <w:lang w:eastAsia="zh-CN"/>
        </w:rPr>
      </w:pPr>
      <w:r>
        <w:rPr>
          <w:lang w:eastAsia="zh-CN"/>
        </w:rPr>
        <w:t xml:space="preserve">　　</w:t>
      </w:r>
      <w:r>
        <w:rPr>
          <w:lang w:eastAsia="zh-CN"/>
        </w:rPr>
        <w:t>·</w:t>
      </w:r>
      <w:r>
        <w:rPr>
          <w:lang w:eastAsia="zh-CN"/>
        </w:rPr>
        <w:t>离垢净光陀罗尼经一卷</w:t>
      </w:r>
    </w:p>
    <w:p w:rsidR="000309FE" w:rsidRDefault="001D1B5D">
      <w:pPr>
        <w:rPr>
          <w:lang w:eastAsia="zh-CN"/>
        </w:rPr>
      </w:pPr>
      <w:r>
        <w:rPr>
          <w:lang w:eastAsia="zh-CN"/>
        </w:rPr>
        <w:t xml:space="preserve">　　大唐天后代于阗三藏实叉难陀译</w:t>
      </w:r>
      <w:r>
        <w:rPr>
          <w:lang w:eastAsia="zh-CN"/>
        </w:rPr>
        <w:t>(</w:t>
      </w:r>
      <w:r>
        <w:rPr>
          <w:lang w:eastAsia="zh-CN"/>
        </w:rPr>
        <w:t>第一译。新编入录</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请观世音经一卷</w:t>
      </w:r>
    </w:p>
    <w:p w:rsidR="000309FE" w:rsidRDefault="001D1B5D">
      <w:pPr>
        <w:rPr>
          <w:lang w:eastAsia="zh-CN"/>
        </w:rPr>
      </w:pPr>
      <w:r>
        <w:rPr>
          <w:lang w:eastAsia="zh-CN"/>
        </w:rPr>
        <w:t xml:space="preserve">　　姚秦三藏鸠摩罗什译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内藏经一卷</w:t>
      </w:r>
      <w:r>
        <w:rPr>
          <w:lang w:eastAsia="zh-CN"/>
        </w:rPr>
        <w:t>(</w:t>
      </w:r>
      <w:r>
        <w:rPr>
          <w:lang w:eastAsia="zh-CN"/>
        </w:rPr>
        <w:t>或云内藏百品经或云内藏百宝经</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温室洗浴众僧经一卷</w:t>
      </w:r>
      <w:r>
        <w:rPr>
          <w:lang w:eastAsia="zh-CN"/>
        </w:rPr>
        <w:t>(</w:t>
      </w:r>
      <w:r>
        <w:rPr>
          <w:lang w:eastAsia="zh-CN"/>
        </w:rPr>
        <w:t>或云温室经</w:t>
      </w:r>
      <w:r>
        <w:rPr>
          <w:lang w:eastAsia="zh-CN"/>
        </w:rPr>
        <w:t>)</w:t>
      </w:r>
    </w:p>
    <w:p w:rsidR="000309FE" w:rsidRDefault="001D1B5D">
      <w:pPr>
        <w:rPr>
          <w:lang w:eastAsia="zh-CN"/>
        </w:rPr>
      </w:pPr>
      <w:r>
        <w:rPr>
          <w:lang w:eastAsia="zh-CN"/>
        </w:rPr>
        <w:lastRenderedPageBreak/>
        <w:t xml:space="preserve">　　西晋三藏竺法护译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叉须赖</w:t>
      </w:r>
      <w:r>
        <w:rPr>
          <w:lang w:eastAsia="zh-CN"/>
        </w:rPr>
        <w:t>经一卷</w:t>
      </w:r>
      <w:r>
        <w:rPr>
          <w:lang w:eastAsia="zh-CN"/>
        </w:rPr>
        <w:t>(</w:t>
      </w:r>
      <w:r>
        <w:rPr>
          <w:lang w:eastAsia="zh-CN"/>
        </w:rPr>
        <w:t>或无叉字</w:t>
      </w:r>
      <w:r>
        <w:rPr>
          <w:lang w:eastAsia="zh-CN"/>
        </w:rPr>
        <w:t>)</w:t>
      </w:r>
    </w:p>
    <w:p w:rsidR="000309FE" w:rsidRDefault="001D1B5D">
      <w:pPr>
        <w:rPr>
          <w:lang w:eastAsia="zh-CN"/>
        </w:rPr>
      </w:pPr>
      <w:r>
        <w:rPr>
          <w:lang w:eastAsia="zh-CN"/>
        </w:rPr>
        <w:t xml:space="preserve">　　曹魏西域三藏白延译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须赖经一卷</w:t>
      </w:r>
      <w:r>
        <w:rPr>
          <w:lang w:eastAsia="zh-CN"/>
        </w:rPr>
        <w:t>(</w:t>
      </w:r>
      <w:r>
        <w:rPr>
          <w:lang w:eastAsia="zh-CN"/>
        </w:rPr>
        <w:t>或名须赖菩萨经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贫子须赖经一卷</w:t>
      </w:r>
    </w:p>
    <w:p w:rsidR="000309FE" w:rsidRDefault="001D1B5D">
      <w:pPr>
        <w:rPr>
          <w:lang w:eastAsia="zh-CN"/>
        </w:rPr>
      </w:pPr>
      <w:r>
        <w:rPr>
          <w:lang w:eastAsia="zh-CN"/>
        </w:rPr>
        <w:t xml:space="preserve">　　宋天竺三藏求那跋陀罗译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右三经同本前后四译。一存三阙。</w:t>
      </w:r>
    </w:p>
    <w:p w:rsidR="000309FE" w:rsidRDefault="001D1B5D">
      <w:pPr>
        <w:rPr>
          <w:lang w:eastAsia="zh-CN"/>
        </w:rPr>
      </w:pPr>
      <w:r>
        <w:rPr>
          <w:lang w:eastAsia="zh-CN"/>
        </w:rPr>
        <w:t xml:space="preserve">　　</w:t>
      </w:r>
      <w:r>
        <w:rPr>
          <w:lang w:eastAsia="zh-CN"/>
        </w:rPr>
        <w:t>·</w:t>
      </w:r>
      <w:r>
        <w:rPr>
          <w:lang w:eastAsia="zh-CN"/>
        </w:rPr>
        <w:t>道树三昧经二卷</w:t>
      </w:r>
      <w:r>
        <w:rPr>
          <w:lang w:eastAsia="zh-CN"/>
        </w:rPr>
        <w:t>(</w:t>
      </w:r>
      <w:r>
        <w:rPr>
          <w:lang w:eastAsia="zh-CN"/>
        </w:rPr>
        <w:t>安录云一卷。即应私呵昧经是</w:t>
      </w:r>
      <w:r>
        <w:rPr>
          <w:lang w:eastAsia="zh-CN"/>
        </w:rPr>
        <w:t>)</w:t>
      </w:r>
    </w:p>
    <w:p w:rsidR="000309FE" w:rsidRDefault="001D1B5D">
      <w:pPr>
        <w:rPr>
          <w:lang w:eastAsia="zh-CN"/>
        </w:rPr>
      </w:pPr>
      <w:r>
        <w:rPr>
          <w:lang w:eastAsia="zh-CN"/>
        </w:rPr>
        <w:t xml:space="preserve">　　失译</w:t>
      </w:r>
      <w:r>
        <w:rPr>
          <w:lang w:eastAsia="zh-CN"/>
        </w:rPr>
        <w:t>(</w:t>
      </w:r>
      <w:r>
        <w:rPr>
          <w:lang w:eastAsia="zh-CN"/>
        </w:rPr>
        <w:t>出支敏度录。今附东晋录第二译</w:t>
      </w:r>
      <w:r>
        <w:rPr>
          <w:lang w:eastAsia="zh-CN"/>
        </w:rPr>
        <w:t>)</w:t>
      </w:r>
    </w:p>
    <w:p w:rsidR="000309FE" w:rsidRDefault="001D1B5D">
      <w:pPr>
        <w:rPr>
          <w:lang w:eastAsia="zh-CN"/>
        </w:rPr>
      </w:pPr>
      <w:r>
        <w:rPr>
          <w:lang w:eastAsia="zh-CN"/>
        </w:rPr>
        <w:t xml:space="preserve">　　右一经与私呵昧经同本。前后两译。一存一阙</w:t>
      </w:r>
      <w:r>
        <w:rPr>
          <w:lang w:eastAsia="zh-CN"/>
        </w:rPr>
        <w:t>(</w:t>
      </w:r>
      <w:r>
        <w:rPr>
          <w:lang w:eastAsia="zh-CN"/>
        </w:rPr>
        <w:t>又长房等录吴代康僧会注道树经一卷。今以僧会注者即是支谦所翻。此之注经不可为翻译之数</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菩萨所生地经一卷</w:t>
      </w:r>
      <w:r>
        <w:rPr>
          <w:lang w:eastAsia="zh-CN"/>
        </w:rPr>
        <w:t>(</w:t>
      </w:r>
      <w:r>
        <w:rPr>
          <w:lang w:eastAsia="zh-CN"/>
        </w:rPr>
        <w:t>一名摩竭立问</w:t>
      </w:r>
      <w:r>
        <w:rPr>
          <w:lang w:eastAsia="zh-CN"/>
        </w:rPr>
        <w:t>)</w:t>
      </w:r>
    </w:p>
    <w:p w:rsidR="000309FE" w:rsidRDefault="001D1B5D">
      <w:pPr>
        <w:rPr>
          <w:lang w:eastAsia="zh-CN"/>
        </w:rPr>
      </w:pPr>
      <w:r>
        <w:rPr>
          <w:lang w:eastAsia="zh-CN"/>
        </w:rPr>
        <w:t xml:space="preserve">　　乞伏秦沙门释圣坚译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右一经前后两译。一存一阙</w:t>
      </w:r>
      <w:r>
        <w:rPr>
          <w:lang w:eastAsia="zh-CN"/>
        </w:rPr>
        <w:t>(</w:t>
      </w:r>
      <w:r>
        <w:rPr>
          <w:lang w:eastAsia="zh-CN"/>
        </w:rPr>
        <w:t>大周入藏录有今寻求未获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四不可得经一卷</w:t>
      </w:r>
      <w:r>
        <w:rPr>
          <w:lang w:eastAsia="zh-CN"/>
        </w:rPr>
        <w:t>(</w:t>
      </w:r>
      <w:r>
        <w:rPr>
          <w:lang w:eastAsia="zh-CN"/>
        </w:rPr>
        <w:t>或无可字</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梵女首意经一卷</w:t>
      </w:r>
    </w:p>
    <w:p w:rsidR="000309FE" w:rsidRDefault="001D1B5D">
      <w:pPr>
        <w:rPr>
          <w:lang w:eastAsia="zh-CN"/>
        </w:rPr>
      </w:pPr>
      <w:r>
        <w:rPr>
          <w:lang w:eastAsia="zh-CN"/>
        </w:rPr>
        <w:t xml:space="preserve">　　宋沙门释勇公译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光明三昧经一卷</w:t>
      </w:r>
    </w:p>
    <w:p w:rsidR="000309FE" w:rsidRDefault="001D1B5D">
      <w:pPr>
        <w:rPr>
          <w:lang w:eastAsia="zh-CN"/>
        </w:rPr>
      </w:pPr>
      <w:r>
        <w:rPr>
          <w:lang w:eastAsia="zh-CN"/>
        </w:rPr>
        <w:t xml:space="preserve">　　后汉月支三藏支娄迦谶译</w:t>
      </w:r>
      <w:r>
        <w:rPr>
          <w:lang w:eastAsia="zh-CN"/>
        </w:rPr>
        <w:t>(</w:t>
      </w:r>
      <w:r>
        <w:rPr>
          <w:lang w:eastAsia="zh-CN"/>
        </w:rPr>
        <w:t>出僧祐录第一译</w:t>
      </w:r>
      <w:r>
        <w:rPr>
          <w:lang w:eastAsia="zh-CN"/>
        </w:rPr>
        <w:t>)</w:t>
      </w:r>
    </w:p>
    <w:p w:rsidR="000309FE" w:rsidRDefault="001D1B5D">
      <w:pPr>
        <w:rPr>
          <w:lang w:eastAsia="zh-CN"/>
        </w:rPr>
      </w:pPr>
      <w:r>
        <w:rPr>
          <w:lang w:eastAsia="zh-CN"/>
        </w:rPr>
        <w:t xml:space="preserve">　　右一经与成具光明定意经同本。前后两译。一存一阙。</w:t>
      </w:r>
    </w:p>
    <w:p w:rsidR="000309FE" w:rsidRDefault="001D1B5D">
      <w:pPr>
        <w:rPr>
          <w:lang w:eastAsia="zh-CN"/>
        </w:rPr>
      </w:pPr>
      <w:r>
        <w:rPr>
          <w:lang w:eastAsia="zh-CN"/>
        </w:rPr>
        <w:lastRenderedPageBreak/>
        <w:t xml:space="preserve">　　</w:t>
      </w:r>
      <w:r>
        <w:rPr>
          <w:lang w:eastAsia="zh-CN"/>
        </w:rPr>
        <w:t>·</w:t>
      </w:r>
      <w:r>
        <w:rPr>
          <w:lang w:eastAsia="zh-CN"/>
        </w:rPr>
        <w:t>宝网经一卷</w:t>
      </w:r>
    </w:p>
    <w:p w:rsidR="000309FE" w:rsidRDefault="001D1B5D">
      <w:pPr>
        <w:rPr>
          <w:lang w:eastAsia="zh-CN"/>
        </w:rPr>
      </w:pPr>
      <w:r>
        <w:rPr>
          <w:lang w:eastAsia="zh-CN"/>
        </w:rPr>
        <w:t xml:space="preserve">　　姚秦三藏鸠摩罗什译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菩萨缘身五十事经一卷</w:t>
      </w:r>
    </w:p>
    <w:p w:rsidR="000309FE" w:rsidRDefault="001D1B5D">
      <w:pPr>
        <w:rPr>
          <w:lang w:eastAsia="zh-CN"/>
        </w:rPr>
      </w:pPr>
      <w:r>
        <w:rPr>
          <w:lang w:eastAsia="zh-CN"/>
        </w:rPr>
        <w:t xml:space="preserve">　　西晋清信士聂道真译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菩萨修行经一卷</w:t>
      </w:r>
    </w:p>
    <w:p w:rsidR="000309FE" w:rsidRDefault="001D1B5D">
      <w:pPr>
        <w:rPr>
          <w:lang w:eastAsia="zh-CN"/>
        </w:rPr>
      </w:pPr>
      <w:r>
        <w:rPr>
          <w:lang w:eastAsia="zh-CN"/>
        </w:rPr>
        <w:t xml:space="preserve">　　吴月支优婆塞支谦译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菩萨修行经一卷</w:t>
      </w:r>
      <w:r>
        <w:rPr>
          <w:lang w:eastAsia="zh-CN"/>
        </w:rPr>
        <w:t>(</w:t>
      </w:r>
      <w:r>
        <w:rPr>
          <w:lang w:eastAsia="zh-CN"/>
        </w:rPr>
        <w:t>一名长者威施所问菩萨修行经一名长者修行经</w:t>
      </w:r>
      <w:r>
        <w:rPr>
          <w:lang w:eastAsia="zh-CN"/>
        </w:rPr>
        <w:t>)</w:t>
      </w:r>
      <w:r>
        <w:rPr>
          <w:lang w:eastAsia="zh-CN"/>
        </w:rPr>
        <w:t>曹魏西域三藏白延译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右二经同本前后三译。一存二阙。</w:t>
      </w:r>
    </w:p>
    <w:p w:rsidR="000309FE" w:rsidRDefault="001D1B5D">
      <w:pPr>
        <w:rPr>
          <w:lang w:eastAsia="zh-CN"/>
        </w:rPr>
      </w:pPr>
      <w:r>
        <w:rPr>
          <w:lang w:eastAsia="zh-CN"/>
        </w:rPr>
        <w:t xml:space="preserve">　　</w:t>
      </w:r>
      <w:r>
        <w:rPr>
          <w:lang w:eastAsia="zh-CN"/>
        </w:rPr>
        <w:t>·</w:t>
      </w:r>
      <w:r>
        <w:rPr>
          <w:lang w:eastAsia="zh-CN"/>
        </w:rPr>
        <w:t>福田经一卷</w:t>
      </w:r>
      <w:r>
        <w:rPr>
          <w:lang w:eastAsia="zh-CN"/>
        </w:rPr>
        <w:t>(</w:t>
      </w:r>
      <w:r>
        <w:rPr>
          <w:lang w:eastAsia="zh-CN"/>
        </w:rPr>
        <w:t>一云诸德福田经</w:t>
      </w:r>
      <w:r>
        <w:rPr>
          <w:lang w:eastAsia="zh-CN"/>
        </w:rPr>
        <w:t>)</w:t>
      </w:r>
    </w:p>
    <w:p w:rsidR="000309FE" w:rsidRDefault="001D1B5D">
      <w:pPr>
        <w:rPr>
          <w:lang w:eastAsia="zh-CN"/>
        </w:rPr>
      </w:pPr>
      <w:r>
        <w:rPr>
          <w:lang w:eastAsia="zh-CN"/>
        </w:rPr>
        <w:t xml:space="preserve">　　西晋沙门释法炬译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大方等如来藏经一卷</w:t>
      </w:r>
      <w:r>
        <w:rPr>
          <w:lang w:eastAsia="zh-CN"/>
        </w:rPr>
        <w:t>(</w:t>
      </w:r>
      <w:r>
        <w:rPr>
          <w:lang w:eastAsia="zh-CN"/>
        </w:rPr>
        <w:t>一名佛藏方等经</w:t>
      </w:r>
      <w:r>
        <w:rPr>
          <w:lang w:eastAsia="zh-CN"/>
        </w:rPr>
        <w:t>)</w:t>
      </w:r>
    </w:p>
    <w:p w:rsidR="000309FE" w:rsidRDefault="001D1B5D">
      <w:pPr>
        <w:rPr>
          <w:lang w:eastAsia="zh-CN"/>
        </w:rPr>
      </w:pPr>
      <w:r>
        <w:rPr>
          <w:lang w:eastAsia="zh-CN"/>
        </w:rPr>
        <w:t xml:space="preserve">　　西晋沙门法立共法炬译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大方等如来藏经一卷</w:t>
      </w:r>
    </w:p>
    <w:p w:rsidR="000309FE" w:rsidRDefault="001D1B5D">
      <w:pPr>
        <w:rPr>
          <w:lang w:eastAsia="zh-CN"/>
        </w:rPr>
      </w:pPr>
      <w:r>
        <w:rPr>
          <w:lang w:eastAsia="zh-CN"/>
        </w:rPr>
        <w:t xml:space="preserve">　　西晋河内沙门帛法祖译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右二经同本前后三译。一存二阙。</w:t>
      </w:r>
    </w:p>
    <w:p w:rsidR="000309FE" w:rsidRDefault="001D1B5D">
      <w:pPr>
        <w:rPr>
          <w:lang w:eastAsia="zh-CN"/>
        </w:rPr>
      </w:pPr>
      <w:r>
        <w:rPr>
          <w:lang w:eastAsia="zh-CN"/>
        </w:rPr>
        <w:t xml:space="preserve">　　</w:t>
      </w:r>
      <w:r>
        <w:rPr>
          <w:lang w:eastAsia="zh-CN"/>
        </w:rPr>
        <w:t>·</w:t>
      </w:r>
      <w:r>
        <w:rPr>
          <w:lang w:eastAsia="zh-CN"/>
        </w:rPr>
        <w:t>佛语经一卷</w:t>
      </w:r>
    </w:p>
    <w:p w:rsidR="000309FE" w:rsidRDefault="001D1B5D">
      <w:pPr>
        <w:rPr>
          <w:lang w:eastAsia="zh-CN"/>
        </w:rPr>
      </w:pPr>
      <w:r>
        <w:rPr>
          <w:lang w:eastAsia="zh-CN"/>
        </w:rPr>
        <w:t xml:space="preserve">　　周宇文氏天竺三藏阇那崛多译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金色王经一卷</w:t>
      </w:r>
    </w:p>
    <w:p w:rsidR="000309FE" w:rsidRDefault="001D1B5D">
      <w:pPr>
        <w:rPr>
          <w:lang w:eastAsia="zh-CN"/>
        </w:rPr>
      </w:pPr>
      <w:r>
        <w:rPr>
          <w:lang w:eastAsia="zh-CN"/>
        </w:rPr>
        <w:t xml:space="preserve">　　元魏天竺三藏昙摩流支译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lastRenderedPageBreak/>
        <w:t xml:space="preserve">　　</w:t>
      </w:r>
      <w:r>
        <w:rPr>
          <w:lang w:eastAsia="zh-CN"/>
        </w:rPr>
        <w:t>·</w:t>
      </w:r>
      <w:r>
        <w:rPr>
          <w:lang w:eastAsia="zh-CN"/>
        </w:rPr>
        <w:t>演道俗业经一卷</w:t>
      </w:r>
      <w:r>
        <w:rPr>
          <w:lang w:eastAsia="zh-CN"/>
        </w:rPr>
        <w:t>(</w:t>
      </w:r>
      <w:r>
        <w:rPr>
          <w:lang w:eastAsia="zh-CN"/>
        </w:rPr>
        <w:t>一云无业字</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百佛名经一卷</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称扬诸佛功德经三卷</w:t>
      </w:r>
      <w:r>
        <w:rPr>
          <w:lang w:eastAsia="zh-CN"/>
        </w:rPr>
        <w:t>(</w:t>
      </w:r>
      <w:r>
        <w:rPr>
          <w:lang w:eastAsia="zh-CN"/>
        </w:rPr>
        <w:t>一名集华</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现在佛名经三卷</w:t>
      </w:r>
      <w:r>
        <w:rPr>
          <w:lang w:eastAsia="zh-CN"/>
        </w:rPr>
        <w:t>(</w:t>
      </w:r>
      <w:r>
        <w:rPr>
          <w:lang w:eastAsia="zh-CN"/>
        </w:rPr>
        <w:t>一名华敷现在佛</w:t>
      </w:r>
      <w:r>
        <w:rPr>
          <w:lang w:eastAsia="zh-CN"/>
        </w:rPr>
        <w:t>名</w:t>
      </w:r>
      <w:r>
        <w:rPr>
          <w:lang w:eastAsia="zh-CN"/>
        </w:rPr>
        <w:t>)</w:t>
      </w:r>
    </w:p>
    <w:p w:rsidR="000309FE" w:rsidRDefault="001D1B5D">
      <w:pPr>
        <w:rPr>
          <w:lang w:eastAsia="zh-CN"/>
        </w:rPr>
      </w:pPr>
      <w:r>
        <w:rPr>
          <w:lang w:eastAsia="zh-CN"/>
        </w:rPr>
        <w:t xml:space="preserve">　　宋天竺三藏求那跋陀罗译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右二经同本前后三译。一存二阙</w:t>
      </w:r>
      <w:r>
        <w:rPr>
          <w:lang w:eastAsia="zh-CN"/>
        </w:rPr>
        <w:t>(</w:t>
      </w:r>
      <w:r>
        <w:rPr>
          <w:lang w:eastAsia="zh-CN"/>
        </w:rPr>
        <w:t>藏中一本。合是元魏代译。中有晋言之字。未详所以</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须真天子经一卷</w:t>
      </w:r>
    </w:p>
    <w:p w:rsidR="000309FE" w:rsidRDefault="001D1B5D">
      <w:pPr>
        <w:rPr>
          <w:lang w:eastAsia="zh-CN"/>
        </w:rPr>
      </w:pPr>
      <w:r>
        <w:rPr>
          <w:lang w:eastAsia="zh-CN"/>
        </w:rPr>
        <w:t xml:space="preserve">　　北凉天竺三藏昙无谶译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大摩耶经一卷</w:t>
      </w:r>
      <w:r>
        <w:rPr>
          <w:lang w:eastAsia="zh-CN"/>
        </w:rPr>
        <w:t>(</w:t>
      </w:r>
      <w:r>
        <w:rPr>
          <w:lang w:eastAsia="zh-CN"/>
        </w:rPr>
        <w:t>或无大字或二卷</w:t>
      </w:r>
      <w:r>
        <w:rPr>
          <w:lang w:eastAsia="zh-CN"/>
        </w:rPr>
        <w:t>)</w:t>
      </w:r>
    </w:p>
    <w:p w:rsidR="000309FE" w:rsidRDefault="001D1B5D">
      <w:pPr>
        <w:rPr>
          <w:lang w:eastAsia="zh-CN"/>
        </w:rPr>
      </w:pPr>
      <w:r>
        <w:rPr>
          <w:lang w:eastAsia="zh-CN"/>
        </w:rPr>
        <w:t xml:space="preserve">　　后汉西域三藏支曜译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除灾患经一卷</w:t>
      </w:r>
    </w:p>
    <w:p w:rsidR="000309FE" w:rsidRDefault="001D1B5D">
      <w:pPr>
        <w:rPr>
          <w:lang w:eastAsia="zh-CN"/>
        </w:rPr>
      </w:pPr>
      <w:r>
        <w:rPr>
          <w:lang w:eastAsia="zh-CN"/>
        </w:rPr>
        <w:t xml:space="preserve">　　曹魏西域三藏帛延译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孛本经三卷</w:t>
      </w:r>
    </w:p>
    <w:p w:rsidR="000309FE" w:rsidRDefault="001D1B5D">
      <w:pPr>
        <w:rPr>
          <w:lang w:eastAsia="zh-CN"/>
        </w:rPr>
      </w:pPr>
      <w:r>
        <w:rPr>
          <w:lang w:eastAsia="zh-CN"/>
        </w:rPr>
        <w:t xml:space="preserve">　　后汉月支三藏支娄迦谶译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孛经一卷</w:t>
      </w:r>
    </w:p>
    <w:p w:rsidR="000309FE" w:rsidRDefault="001D1B5D">
      <w:pPr>
        <w:rPr>
          <w:lang w:eastAsia="zh-CN"/>
        </w:rPr>
      </w:pPr>
      <w:r>
        <w:rPr>
          <w:lang w:eastAsia="zh-CN"/>
        </w:rPr>
        <w:t xml:space="preserve">　　乞伏秦沙门释圣坚译</w:t>
      </w:r>
      <w:r>
        <w:rPr>
          <w:lang w:eastAsia="zh-CN"/>
        </w:rPr>
        <w:t>(</w:t>
      </w:r>
      <w:r>
        <w:rPr>
          <w:lang w:eastAsia="zh-CN"/>
        </w:rPr>
        <w:t>第三译</w:t>
      </w:r>
      <w:r>
        <w:rPr>
          <w:lang w:eastAsia="zh-CN"/>
        </w:rPr>
        <w:t>)</w:t>
      </w:r>
    </w:p>
    <w:p w:rsidR="000309FE" w:rsidRDefault="001D1B5D">
      <w:pPr>
        <w:rPr>
          <w:lang w:eastAsia="zh-CN"/>
        </w:rPr>
      </w:pPr>
      <w:r>
        <w:rPr>
          <w:lang w:eastAsia="zh-CN"/>
        </w:rPr>
        <w:lastRenderedPageBreak/>
        <w:t xml:space="preserve">　　右二经同本前后三译。一存二阙。</w:t>
      </w:r>
    </w:p>
    <w:p w:rsidR="000309FE" w:rsidRDefault="001D1B5D">
      <w:pPr>
        <w:rPr>
          <w:lang w:eastAsia="zh-CN"/>
        </w:rPr>
      </w:pPr>
      <w:r>
        <w:rPr>
          <w:lang w:eastAsia="zh-CN"/>
        </w:rPr>
        <w:t xml:space="preserve">　　</w:t>
      </w:r>
      <w:r>
        <w:rPr>
          <w:lang w:eastAsia="zh-CN"/>
        </w:rPr>
        <w:t>·</w:t>
      </w:r>
      <w:r>
        <w:rPr>
          <w:lang w:eastAsia="zh-CN"/>
        </w:rPr>
        <w:t>光世音大势至受决经一卷</w:t>
      </w:r>
      <w:r>
        <w:rPr>
          <w:lang w:eastAsia="zh-CN"/>
        </w:rPr>
        <w:t>(</w:t>
      </w:r>
      <w:r>
        <w:rPr>
          <w:lang w:eastAsia="zh-CN"/>
        </w:rPr>
        <w:t>亦云观世音受记</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观世音授记经一卷</w:t>
      </w:r>
    </w:p>
    <w:p w:rsidR="000309FE" w:rsidRDefault="001D1B5D">
      <w:pPr>
        <w:rPr>
          <w:lang w:eastAsia="zh-CN"/>
        </w:rPr>
      </w:pPr>
      <w:r>
        <w:rPr>
          <w:lang w:eastAsia="zh-CN"/>
        </w:rPr>
        <w:t xml:space="preserve">　　西晋清信士聂道真译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右二经同本前后三译。一存二阙。</w:t>
      </w:r>
    </w:p>
    <w:p w:rsidR="000309FE" w:rsidRDefault="001D1B5D">
      <w:pPr>
        <w:rPr>
          <w:lang w:eastAsia="zh-CN"/>
        </w:rPr>
      </w:pPr>
      <w:r>
        <w:rPr>
          <w:lang w:eastAsia="zh-CN"/>
        </w:rPr>
        <w:t xml:space="preserve">　　</w:t>
      </w:r>
      <w:r>
        <w:rPr>
          <w:lang w:eastAsia="zh-CN"/>
        </w:rPr>
        <w:t>·</w:t>
      </w:r>
      <w:r>
        <w:rPr>
          <w:lang w:eastAsia="zh-CN"/>
        </w:rPr>
        <w:t>海龙王经四卷</w:t>
      </w:r>
      <w:r>
        <w:rPr>
          <w:lang w:eastAsia="zh-CN"/>
        </w:rPr>
        <w:t>(</w:t>
      </w:r>
      <w:r>
        <w:rPr>
          <w:lang w:eastAsia="zh-CN"/>
        </w:rPr>
        <w:t>或加新字</w:t>
      </w:r>
      <w:r>
        <w:rPr>
          <w:lang w:eastAsia="zh-CN"/>
        </w:rPr>
        <w:t>)</w:t>
      </w:r>
    </w:p>
    <w:p w:rsidR="000309FE" w:rsidRDefault="001D1B5D">
      <w:pPr>
        <w:rPr>
          <w:lang w:eastAsia="zh-CN"/>
        </w:rPr>
      </w:pPr>
      <w:r>
        <w:rPr>
          <w:lang w:eastAsia="zh-CN"/>
        </w:rPr>
        <w:t xml:space="preserve">　　北凉天竺三藏昙无谶译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首楞严经二卷</w:t>
      </w:r>
      <w:r>
        <w:rPr>
          <w:lang w:eastAsia="zh-CN"/>
        </w:rPr>
        <w:t>(</w:t>
      </w:r>
      <w:r>
        <w:rPr>
          <w:lang w:eastAsia="zh-CN"/>
        </w:rPr>
        <w:t>或三卷</w:t>
      </w:r>
      <w:r>
        <w:rPr>
          <w:lang w:eastAsia="zh-CN"/>
        </w:rPr>
        <w:t>)</w:t>
      </w:r>
    </w:p>
    <w:p w:rsidR="000309FE" w:rsidRDefault="001D1B5D">
      <w:pPr>
        <w:rPr>
          <w:lang w:eastAsia="zh-CN"/>
        </w:rPr>
      </w:pPr>
      <w:r>
        <w:rPr>
          <w:lang w:eastAsia="zh-CN"/>
        </w:rPr>
        <w:t xml:space="preserve">　　后汉月支三藏支娄迦谶译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方等首楞严经二卷</w:t>
      </w:r>
    </w:p>
    <w:p w:rsidR="000309FE" w:rsidRDefault="001D1B5D">
      <w:pPr>
        <w:rPr>
          <w:lang w:eastAsia="zh-CN"/>
        </w:rPr>
      </w:pPr>
      <w:r>
        <w:rPr>
          <w:lang w:eastAsia="zh-CN"/>
        </w:rPr>
        <w:t xml:space="preserve">　　吴月支优婆塞支谦译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蜀首楞严经二卷</w:t>
      </w:r>
      <w:r>
        <w:rPr>
          <w:lang w:eastAsia="zh-CN"/>
        </w:rPr>
        <w:t>(</w:t>
      </w:r>
      <w:r>
        <w:rPr>
          <w:lang w:eastAsia="zh-CN"/>
        </w:rPr>
        <w:t>似蜀土出</w:t>
      </w:r>
      <w:r>
        <w:rPr>
          <w:lang w:eastAsia="zh-CN"/>
        </w:rPr>
        <w:t>)</w:t>
      </w:r>
    </w:p>
    <w:p w:rsidR="000309FE" w:rsidRDefault="001D1B5D">
      <w:pPr>
        <w:rPr>
          <w:lang w:eastAsia="zh-CN"/>
        </w:rPr>
      </w:pPr>
      <w:r>
        <w:rPr>
          <w:lang w:eastAsia="zh-CN"/>
        </w:rPr>
        <w:t xml:space="preserve">　　曹魏</w:t>
      </w:r>
      <w:r>
        <w:rPr>
          <w:lang w:eastAsia="zh-CN"/>
        </w:rPr>
        <w:t>失译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后出首楞严经二卷</w:t>
      </w:r>
    </w:p>
    <w:p w:rsidR="000309FE" w:rsidRDefault="001D1B5D">
      <w:pPr>
        <w:rPr>
          <w:lang w:eastAsia="zh-CN"/>
        </w:rPr>
      </w:pPr>
      <w:r>
        <w:rPr>
          <w:lang w:eastAsia="zh-CN"/>
        </w:rPr>
        <w:t xml:space="preserve">　　曹魏失译</w:t>
      </w:r>
      <w:r>
        <w:rPr>
          <w:lang w:eastAsia="zh-CN"/>
        </w:rPr>
        <w:t>(</w:t>
      </w:r>
      <w:r>
        <w:rPr>
          <w:lang w:eastAsia="zh-CN"/>
        </w:rPr>
        <w:t>第四译</w:t>
      </w:r>
      <w:r>
        <w:rPr>
          <w:lang w:eastAsia="zh-CN"/>
        </w:rPr>
        <w:t>)</w:t>
      </w:r>
    </w:p>
    <w:p w:rsidR="000309FE" w:rsidRDefault="001D1B5D">
      <w:pPr>
        <w:rPr>
          <w:lang w:eastAsia="zh-CN"/>
        </w:rPr>
      </w:pPr>
      <w:r>
        <w:rPr>
          <w:lang w:eastAsia="zh-CN"/>
        </w:rPr>
        <w:t xml:space="preserve">　　</w:t>
      </w:r>
      <w:r>
        <w:rPr>
          <w:lang w:eastAsia="zh-CN"/>
        </w:rPr>
        <w:t>·</w:t>
      </w:r>
      <w:r>
        <w:rPr>
          <w:lang w:eastAsia="zh-CN"/>
        </w:rPr>
        <w:t>首楞严经二卷</w:t>
      </w:r>
    </w:p>
    <w:p w:rsidR="000309FE" w:rsidRDefault="001D1B5D">
      <w:pPr>
        <w:rPr>
          <w:lang w:eastAsia="zh-CN"/>
        </w:rPr>
      </w:pPr>
      <w:r>
        <w:rPr>
          <w:lang w:eastAsia="zh-CN"/>
        </w:rPr>
        <w:t xml:space="preserve">　　曹魏西域三藏白延译</w:t>
      </w:r>
      <w:r>
        <w:rPr>
          <w:lang w:eastAsia="zh-CN"/>
        </w:rPr>
        <w:t>(</w:t>
      </w:r>
      <w:r>
        <w:rPr>
          <w:lang w:eastAsia="zh-CN"/>
        </w:rPr>
        <w:t>第五译</w:t>
      </w:r>
      <w:r>
        <w:rPr>
          <w:lang w:eastAsia="zh-CN"/>
        </w:rPr>
        <w:t>)</w:t>
      </w:r>
    </w:p>
    <w:p w:rsidR="000309FE" w:rsidRDefault="001D1B5D">
      <w:pPr>
        <w:rPr>
          <w:lang w:eastAsia="zh-CN"/>
        </w:rPr>
      </w:pPr>
      <w:r>
        <w:rPr>
          <w:lang w:eastAsia="zh-CN"/>
        </w:rPr>
        <w:t xml:space="preserve">　　</w:t>
      </w:r>
      <w:r>
        <w:rPr>
          <w:lang w:eastAsia="zh-CN"/>
        </w:rPr>
        <w:t>·</w:t>
      </w:r>
      <w:r>
        <w:rPr>
          <w:lang w:eastAsia="zh-CN"/>
        </w:rPr>
        <w:t>勇伏定经二卷</w:t>
      </w:r>
      <w:r>
        <w:rPr>
          <w:lang w:eastAsia="zh-CN"/>
        </w:rPr>
        <w:t>(</w:t>
      </w:r>
      <w:r>
        <w:rPr>
          <w:lang w:eastAsia="zh-CN"/>
        </w:rPr>
        <w:t>安公云。更出首楞严经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第六译</w:t>
      </w:r>
      <w:r>
        <w:rPr>
          <w:lang w:eastAsia="zh-CN"/>
        </w:rPr>
        <w:t>)</w:t>
      </w:r>
    </w:p>
    <w:p w:rsidR="000309FE" w:rsidRDefault="001D1B5D">
      <w:pPr>
        <w:rPr>
          <w:lang w:eastAsia="zh-CN"/>
        </w:rPr>
      </w:pPr>
      <w:r>
        <w:rPr>
          <w:lang w:eastAsia="zh-CN"/>
        </w:rPr>
        <w:t xml:space="preserve">　　</w:t>
      </w:r>
      <w:r>
        <w:rPr>
          <w:lang w:eastAsia="zh-CN"/>
        </w:rPr>
        <w:t>(</w:t>
      </w:r>
      <w:r>
        <w:rPr>
          <w:lang w:eastAsia="zh-CN"/>
        </w:rPr>
        <w:t>又僧祐长房等录竺法护更有首楞严经二卷。今以首楞严与勇伏定梵晋名异二经不殊。故勇伏定经后记云。元康元年四月九日炖煌菩萨支法护。手执胡经。口出首楞严三昧经。优婆塞聂承远笔受以此证知。首楞严经与勇伏定不合分二。贤劫经亦然。首楞严经今废不立经后记言支法护者。据其本姓耳</w:t>
      </w:r>
      <w:r>
        <w:rPr>
          <w:lang w:eastAsia="zh-CN"/>
        </w:rPr>
        <w:t>)</w:t>
      </w:r>
    </w:p>
    <w:p w:rsidR="000309FE" w:rsidRDefault="001D1B5D">
      <w:pPr>
        <w:rPr>
          <w:lang w:eastAsia="zh-CN"/>
        </w:rPr>
      </w:pPr>
      <w:r>
        <w:rPr>
          <w:lang w:eastAsia="zh-CN"/>
        </w:rPr>
        <w:t xml:space="preserve">　　</w:t>
      </w:r>
      <w:r>
        <w:rPr>
          <w:lang w:eastAsia="zh-CN"/>
        </w:rPr>
        <w:t>·</w:t>
      </w:r>
      <w:r>
        <w:rPr>
          <w:lang w:eastAsia="zh-CN"/>
        </w:rPr>
        <w:t>首楞严经二卷</w:t>
      </w:r>
    </w:p>
    <w:p w:rsidR="000309FE" w:rsidRDefault="001D1B5D">
      <w:pPr>
        <w:rPr>
          <w:lang w:eastAsia="zh-CN"/>
        </w:rPr>
      </w:pPr>
      <w:r>
        <w:rPr>
          <w:lang w:eastAsia="zh-CN"/>
        </w:rPr>
        <w:lastRenderedPageBreak/>
        <w:t xml:space="preserve">　　西晋西域优婆塞竺叔兰译</w:t>
      </w:r>
      <w:r>
        <w:rPr>
          <w:lang w:eastAsia="zh-CN"/>
        </w:rPr>
        <w:t>(</w:t>
      </w:r>
      <w:r>
        <w:rPr>
          <w:lang w:eastAsia="zh-CN"/>
        </w:rPr>
        <w:t>第七译</w:t>
      </w:r>
      <w:r>
        <w:rPr>
          <w:lang w:eastAsia="zh-CN"/>
        </w:rPr>
        <w:t>)</w:t>
      </w:r>
    </w:p>
    <w:p w:rsidR="000309FE" w:rsidRDefault="001D1B5D">
      <w:pPr>
        <w:rPr>
          <w:lang w:eastAsia="zh-CN"/>
        </w:rPr>
      </w:pPr>
      <w:r>
        <w:rPr>
          <w:lang w:eastAsia="zh-CN"/>
        </w:rPr>
        <w:t xml:space="preserve">　　</w:t>
      </w:r>
      <w:r>
        <w:rPr>
          <w:lang w:eastAsia="zh-CN"/>
        </w:rPr>
        <w:t>·</w:t>
      </w:r>
      <w:r>
        <w:rPr>
          <w:lang w:eastAsia="zh-CN"/>
        </w:rPr>
        <w:t>首楞严经二卷</w:t>
      </w:r>
    </w:p>
    <w:p w:rsidR="000309FE" w:rsidRDefault="001D1B5D">
      <w:pPr>
        <w:rPr>
          <w:lang w:eastAsia="zh-CN"/>
        </w:rPr>
      </w:pPr>
      <w:r>
        <w:rPr>
          <w:lang w:eastAsia="zh-CN"/>
        </w:rPr>
        <w:t xml:space="preserve">　　前凉月支优婆塞支施仑译</w:t>
      </w:r>
      <w:r>
        <w:rPr>
          <w:lang w:eastAsia="zh-CN"/>
        </w:rPr>
        <w:t>(</w:t>
      </w:r>
      <w:r>
        <w:rPr>
          <w:lang w:eastAsia="zh-CN"/>
        </w:rPr>
        <w:t>出首楞严后记。第八译。新编入录</w:t>
      </w:r>
      <w:r>
        <w:rPr>
          <w:lang w:eastAsia="zh-CN"/>
        </w:rPr>
        <w:t>)</w:t>
      </w:r>
    </w:p>
    <w:p w:rsidR="000309FE" w:rsidRDefault="001D1B5D">
      <w:pPr>
        <w:rPr>
          <w:lang w:eastAsia="zh-CN"/>
        </w:rPr>
      </w:pPr>
      <w:r>
        <w:rPr>
          <w:lang w:eastAsia="zh-CN"/>
        </w:rPr>
        <w:t xml:space="preserve">　　右八经同本前后九译。第九本存前八并阙</w:t>
      </w:r>
      <w:r>
        <w:rPr>
          <w:lang w:eastAsia="zh-CN"/>
        </w:rPr>
        <w:t>(</w:t>
      </w:r>
      <w:r>
        <w:rPr>
          <w:lang w:eastAsia="zh-CN"/>
        </w:rPr>
        <w:t>又捡祐房等录。西晋惠帝代沙门支敏度合两支两竺四本经。共为一部八卷者。既非梵本别翻。不合入传译正数。故不别存也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普贤观经一卷</w:t>
      </w:r>
      <w:r>
        <w:rPr>
          <w:lang w:eastAsia="zh-CN"/>
        </w:rPr>
        <w:t>(</w:t>
      </w:r>
      <w:r>
        <w:rPr>
          <w:lang w:eastAsia="zh-CN"/>
        </w:rPr>
        <w:t>一名观普贤菩萨经</w:t>
      </w:r>
      <w:r>
        <w:rPr>
          <w:lang w:eastAsia="zh-CN"/>
        </w:rPr>
        <w:t>)</w:t>
      </w:r>
    </w:p>
    <w:p w:rsidR="000309FE" w:rsidRDefault="001D1B5D">
      <w:pPr>
        <w:rPr>
          <w:lang w:eastAsia="zh-CN"/>
        </w:rPr>
      </w:pPr>
      <w:r>
        <w:rPr>
          <w:lang w:eastAsia="zh-CN"/>
        </w:rPr>
        <w:t xml:space="preserve">　　东晋西域三藏只多蜜译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观普贤菩萨经一卷</w:t>
      </w:r>
    </w:p>
    <w:p w:rsidR="000309FE" w:rsidRDefault="001D1B5D">
      <w:pPr>
        <w:rPr>
          <w:lang w:eastAsia="zh-CN"/>
        </w:rPr>
      </w:pPr>
      <w:r>
        <w:rPr>
          <w:lang w:eastAsia="zh-CN"/>
        </w:rPr>
        <w:t xml:space="preserve">　　姚秦三藏鸠摩罗什译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右二经同本前后三译。一存二阙。</w:t>
      </w:r>
    </w:p>
    <w:p w:rsidR="000309FE" w:rsidRDefault="001D1B5D">
      <w:pPr>
        <w:rPr>
          <w:lang w:eastAsia="zh-CN"/>
        </w:rPr>
      </w:pPr>
      <w:r>
        <w:rPr>
          <w:lang w:eastAsia="zh-CN"/>
        </w:rPr>
        <w:t xml:space="preserve">　　</w:t>
      </w:r>
      <w:r>
        <w:rPr>
          <w:lang w:eastAsia="zh-CN"/>
        </w:rPr>
        <w:t>·</w:t>
      </w:r>
      <w:r>
        <w:rPr>
          <w:lang w:eastAsia="zh-CN"/>
        </w:rPr>
        <w:t>药王药上菩萨观经一卷</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无思议光孩童菩萨经一卷</w:t>
      </w:r>
      <w:r>
        <w:rPr>
          <w:lang w:eastAsia="zh-CN"/>
        </w:rPr>
        <w:t>(</w:t>
      </w:r>
      <w:r>
        <w:rPr>
          <w:lang w:eastAsia="zh-CN"/>
        </w:rPr>
        <w:t>亦名无思议孩童经。亦名无思议儿经。旧录直云孩童经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十地断结经八卷</w:t>
      </w:r>
      <w:r>
        <w:rPr>
          <w:lang w:eastAsia="zh-CN"/>
        </w:rPr>
        <w:t>(</w:t>
      </w:r>
      <w:r>
        <w:rPr>
          <w:lang w:eastAsia="zh-CN"/>
        </w:rPr>
        <w:t>或云十住或四卷</w:t>
      </w:r>
      <w:r>
        <w:rPr>
          <w:lang w:eastAsia="zh-CN"/>
        </w:rPr>
        <w:t>)</w:t>
      </w:r>
    </w:p>
    <w:p w:rsidR="000309FE" w:rsidRDefault="001D1B5D">
      <w:pPr>
        <w:rPr>
          <w:lang w:eastAsia="zh-CN"/>
        </w:rPr>
      </w:pPr>
      <w:r>
        <w:rPr>
          <w:lang w:eastAsia="zh-CN"/>
        </w:rPr>
        <w:t xml:space="preserve">　　后汉天竺三藏竺法兰于白马寺译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右一经前后两译。一存一阙</w:t>
      </w:r>
      <w:r>
        <w:rPr>
          <w:lang w:eastAsia="zh-CN"/>
        </w:rPr>
        <w:t>(</w:t>
      </w:r>
      <w:r>
        <w:rPr>
          <w:lang w:eastAsia="zh-CN"/>
        </w:rPr>
        <w:t>又长房等录竺佛念复译十地断结经十卷者误也。即十住断结经是。地之与住其义大同。僧祐录中但有一本。今依祐录为正</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诸佛要集经二卷</w:t>
      </w:r>
    </w:p>
    <w:p w:rsidR="000309FE" w:rsidRDefault="001D1B5D">
      <w:pPr>
        <w:rPr>
          <w:lang w:eastAsia="zh-CN"/>
        </w:rPr>
      </w:pPr>
      <w:r>
        <w:rPr>
          <w:lang w:eastAsia="zh-CN"/>
        </w:rPr>
        <w:t xml:space="preserve">　　西晋清信士聂道真译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未曾有因缘经二卷</w:t>
      </w:r>
    </w:p>
    <w:p w:rsidR="000309FE" w:rsidRDefault="001D1B5D">
      <w:pPr>
        <w:rPr>
          <w:lang w:eastAsia="zh-CN"/>
        </w:rPr>
      </w:pPr>
      <w:r>
        <w:rPr>
          <w:lang w:eastAsia="zh-CN"/>
        </w:rPr>
        <w:t xml:space="preserve">　　姚秦三藏鸠摩罗什译</w:t>
      </w:r>
      <w:r>
        <w:rPr>
          <w:lang w:eastAsia="zh-CN"/>
        </w:rPr>
        <w:t>(</w:t>
      </w:r>
      <w:r>
        <w:rPr>
          <w:lang w:eastAsia="zh-CN"/>
        </w:rPr>
        <w:t>出</w:t>
      </w:r>
      <w:r>
        <w:rPr>
          <w:lang w:eastAsia="zh-CN"/>
        </w:rPr>
        <w:t>法上录第一译</w:t>
      </w:r>
      <w:r>
        <w:rPr>
          <w:lang w:eastAsia="zh-CN"/>
        </w:rPr>
        <w:t>)</w:t>
      </w:r>
    </w:p>
    <w:p w:rsidR="000309FE" w:rsidRDefault="001D1B5D">
      <w:pPr>
        <w:rPr>
          <w:lang w:eastAsia="zh-CN"/>
        </w:rPr>
      </w:pPr>
      <w:r>
        <w:rPr>
          <w:lang w:eastAsia="zh-CN"/>
        </w:rPr>
        <w:lastRenderedPageBreak/>
        <w:t xml:space="preserve">　　右一经前后两译。一存一阙。</w:t>
      </w:r>
    </w:p>
    <w:p w:rsidR="000309FE" w:rsidRDefault="001D1B5D">
      <w:pPr>
        <w:rPr>
          <w:lang w:eastAsia="zh-CN"/>
        </w:rPr>
      </w:pPr>
      <w:r>
        <w:rPr>
          <w:lang w:eastAsia="zh-CN"/>
        </w:rPr>
        <w:t xml:space="preserve">　　</w:t>
      </w:r>
      <w:r>
        <w:rPr>
          <w:lang w:eastAsia="zh-CN"/>
        </w:rPr>
        <w:t>·</w:t>
      </w:r>
      <w:r>
        <w:rPr>
          <w:lang w:eastAsia="zh-CN"/>
        </w:rPr>
        <w:t>璎珞经十二卷</w:t>
      </w:r>
      <w:r>
        <w:rPr>
          <w:lang w:eastAsia="zh-CN"/>
        </w:rPr>
        <w:t>(</w:t>
      </w:r>
      <w:r>
        <w:rPr>
          <w:lang w:eastAsia="zh-CN"/>
        </w:rPr>
        <w:t>一名现前报或十四卷</w:t>
      </w:r>
      <w:r>
        <w:rPr>
          <w:lang w:eastAsia="zh-CN"/>
        </w:rPr>
        <w:t>)</w:t>
      </w:r>
    </w:p>
    <w:p w:rsidR="000309FE" w:rsidRDefault="001D1B5D">
      <w:pPr>
        <w:rPr>
          <w:lang w:eastAsia="zh-CN"/>
        </w:rPr>
      </w:pPr>
      <w:r>
        <w:rPr>
          <w:lang w:eastAsia="zh-CN"/>
        </w:rPr>
        <w:t xml:space="preserve">　　东晋西域三藏只多蜜译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超日明三昧经二卷</w:t>
      </w:r>
      <w:r>
        <w:rPr>
          <w:lang w:eastAsia="zh-CN"/>
        </w:rPr>
        <w:t>(</w:t>
      </w:r>
      <w:r>
        <w:rPr>
          <w:lang w:eastAsia="zh-CN"/>
        </w:rPr>
        <w:t>或直云超日明经。或三卷</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右一经前后两译。一存一阙。</w:t>
      </w:r>
    </w:p>
    <w:p w:rsidR="000309FE" w:rsidRDefault="001D1B5D">
      <w:pPr>
        <w:rPr>
          <w:lang w:eastAsia="zh-CN"/>
        </w:rPr>
      </w:pPr>
      <w:r>
        <w:rPr>
          <w:lang w:eastAsia="zh-CN"/>
        </w:rPr>
        <w:t xml:space="preserve">　　</w:t>
      </w:r>
      <w:r>
        <w:rPr>
          <w:lang w:eastAsia="zh-CN"/>
        </w:rPr>
        <w:t>·</w:t>
      </w:r>
      <w:r>
        <w:rPr>
          <w:lang w:eastAsia="zh-CN"/>
        </w:rPr>
        <w:t>贤劫经七卷</w:t>
      </w:r>
      <w:r>
        <w:rPr>
          <w:lang w:eastAsia="zh-CN"/>
        </w:rPr>
        <w:t>(</w:t>
      </w:r>
      <w:r>
        <w:rPr>
          <w:lang w:eastAsia="zh-CN"/>
        </w:rPr>
        <w:t>亦名贤劫定意。亦名贤劫三昧。祐录云新贤劫经</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右一经前后两译。一存一阙</w:t>
      </w:r>
      <w:r>
        <w:rPr>
          <w:lang w:eastAsia="zh-CN"/>
        </w:rPr>
        <w:t>(</w:t>
      </w:r>
      <w:r>
        <w:rPr>
          <w:lang w:eastAsia="zh-CN"/>
        </w:rPr>
        <w:t>又长房等录竺法护。经中更有颰陀劫三昧经七卷。今详此名录家误也。颰陀与贤梵晋异耳。故贤劫经初云颰陀劫三昧经。晋曰贤劫定意。祐录之中但有一本。存为二经误之甚也。今合为一也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贤劫千佛名经一卷</w:t>
      </w:r>
    </w:p>
    <w:p w:rsidR="000309FE" w:rsidRDefault="001D1B5D">
      <w:pPr>
        <w:rPr>
          <w:lang w:eastAsia="zh-CN"/>
        </w:rPr>
      </w:pPr>
      <w:r>
        <w:rPr>
          <w:lang w:eastAsia="zh-CN"/>
        </w:rPr>
        <w:t xml:space="preserve">　　后汉失译</w:t>
      </w:r>
      <w:r>
        <w:rPr>
          <w:lang w:eastAsia="zh-CN"/>
        </w:rPr>
        <w:t>(</w:t>
      </w:r>
      <w:r>
        <w:rPr>
          <w:lang w:eastAsia="zh-CN"/>
        </w:rPr>
        <w:t>房云。唯有佛名。与昙无兰所出四谛经千佛名异</w:t>
      </w:r>
      <w:r>
        <w:rPr>
          <w:lang w:eastAsia="zh-CN"/>
        </w:rPr>
        <w:t>)</w:t>
      </w:r>
    </w:p>
    <w:p w:rsidR="000309FE" w:rsidRDefault="001D1B5D">
      <w:pPr>
        <w:rPr>
          <w:lang w:eastAsia="zh-CN"/>
        </w:rPr>
      </w:pPr>
      <w:r>
        <w:rPr>
          <w:lang w:eastAsia="zh-CN"/>
        </w:rPr>
        <w:t xml:space="preserve">　　右一佛名出贤劫经中异译阙本。</w:t>
      </w:r>
    </w:p>
    <w:p w:rsidR="000309FE" w:rsidRDefault="001D1B5D">
      <w:pPr>
        <w:rPr>
          <w:lang w:eastAsia="zh-CN"/>
        </w:rPr>
      </w:pPr>
      <w:r>
        <w:rPr>
          <w:lang w:eastAsia="zh-CN"/>
        </w:rPr>
        <w:t xml:space="preserve">　　</w:t>
      </w:r>
      <w:r>
        <w:rPr>
          <w:lang w:eastAsia="zh-CN"/>
        </w:rPr>
        <w:t>·</w:t>
      </w:r>
      <w:r>
        <w:rPr>
          <w:lang w:eastAsia="zh-CN"/>
        </w:rPr>
        <w:t>净度三昧经一卷</w:t>
      </w:r>
    </w:p>
    <w:p w:rsidR="000309FE" w:rsidRDefault="001D1B5D">
      <w:pPr>
        <w:rPr>
          <w:lang w:eastAsia="zh-CN"/>
        </w:rPr>
      </w:pPr>
      <w:r>
        <w:rPr>
          <w:lang w:eastAsia="zh-CN"/>
        </w:rPr>
        <w:t xml:space="preserve">　　宋沙门释智严译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净度三昧经二卷</w:t>
      </w:r>
    </w:p>
    <w:p w:rsidR="000309FE" w:rsidRDefault="001D1B5D">
      <w:pPr>
        <w:rPr>
          <w:lang w:eastAsia="zh-CN"/>
        </w:rPr>
      </w:pPr>
      <w:r>
        <w:rPr>
          <w:lang w:eastAsia="zh-CN"/>
        </w:rPr>
        <w:t xml:space="preserve">　　宋沙门释宝云译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净度三昧经三卷</w:t>
      </w:r>
    </w:p>
    <w:p w:rsidR="000309FE" w:rsidRDefault="001D1B5D">
      <w:pPr>
        <w:rPr>
          <w:lang w:eastAsia="zh-CN"/>
        </w:rPr>
      </w:pPr>
      <w:r>
        <w:rPr>
          <w:lang w:eastAsia="zh-CN"/>
        </w:rPr>
        <w:t xml:space="preserve">　　宋天竺三藏求那跋陀罗译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净度三昧经一卷</w:t>
      </w:r>
    </w:p>
    <w:p w:rsidR="000309FE" w:rsidRDefault="001D1B5D">
      <w:pPr>
        <w:rPr>
          <w:lang w:eastAsia="zh-CN"/>
        </w:rPr>
      </w:pPr>
      <w:r>
        <w:rPr>
          <w:lang w:eastAsia="zh-CN"/>
        </w:rPr>
        <w:t xml:space="preserve">　　元</w:t>
      </w:r>
      <w:r>
        <w:rPr>
          <w:lang w:eastAsia="zh-CN"/>
        </w:rPr>
        <w:t>魏昭玄统释昙曜译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右四经同本异译并阙</w:t>
      </w:r>
      <w:r>
        <w:rPr>
          <w:lang w:eastAsia="zh-CN"/>
        </w:rPr>
        <w:t>(</w:t>
      </w:r>
      <w:r>
        <w:rPr>
          <w:lang w:eastAsia="zh-CN"/>
        </w:rPr>
        <w:t>大周入藏录中有净度三昧经三卷。寻其文词疏浅义理差违。事涉人谋难为圣典。故编疑录。别访真经</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思意经一卷</w:t>
      </w:r>
      <w:r>
        <w:rPr>
          <w:lang w:eastAsia="zh-CN"/>
        </w:rPr>
        <w:t>(</w:t>
      </w:r>
      <w:r>
        <w:rPr>
          <w:lang w:eastAsia="zh-CN"/>
        </w:rPr>
        <w:t>亦云益意经</w:t>
      </w:r>
      <w:r>
        <w:rPr>
          <w:lang w:eastAsia="zh-CN"/>
        </w:rPr>
        <w:t>)</w:t>
      </w:r>
    </w:p>
    <w:p w:rsidR="000309FE" w:rsidRDefault="001D1B5D">
      <w:pPr>
        <w:rPr>
          <w:lang w:eastAsia="zh-CN"/>
        </w:rPr>
      </w:pPr>
      <w:r>
        <w:rPr>
          <w:lang w:eastAsia="zh-CN"/>
        </w:rPr>
        <w:lastRenderedPageBreak/>
        <w:t xml:space="preserve">　　后汉临淮沙门严佛调译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益意经三卷</w:t>
      </w:r>
    </w:p>
    <w:p w:rsidR="000309FE" w:rsidRDefault="001D1B5D">
      <w:pPr>
        <w:rPr>
          <w:lang w:eastAsia="zh-CN"/>
        </w:rPr>
      </w:pPr>
      <w:r>
        <w:rPr>
          <w:lang w:eastAsia="zh-CN"/>
        </w:rPr>
        <w:t xml:space="preserve">　　东晋三藏康道和译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右二经同本异译并阙</w:t>
      </w:r>
      <w:r>
        <w:rPr>
          <w:lang w:eastAsia="zh-CN"/>
        </w:rPr>
        <w:t>(</w:t>
      </w:r>
      <w:r>
        <w:rPr>
          <w:lang w:eastAsia="zh-CN"/>
        </w:rPr>
        <w:t>长房等录并云。箫齐僧法尼译益意经二卷者。多是录家相传误也。其南齐末年大学博士江泌女小而出家名为僧法闭目诵出二十一部。凡三十五卷。于中有益意经二卷。长房以为熏习有由编在正录。诸录以非梵本传译。置在伪中存此一经。恐将乖也。其名或</w:t>
      </w:r>
      <w:r>
        <w:rPr>
          <w:lang w:eastAsia="zh-CN"/>
        </w:rPr>
        <w:t>云。僧法尼。或云尼僧法。此之尼字或上或下。故使然也。祐是齐人录中不载。故知余录并误。周入藏中有益意经两卷。寻其文义亦涉人疑下卷初有一纸半许文与前卷末文句全同。其益意菩萨两重受记。名字国土各异不同。诸经之中皆无此类。故编疑品更访真经</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照明三昧经一卷</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照明三昧经一卷</w:t>
      </w:r>
    </w:p>
    <w:p w:rsidR="000309FE" w:rsidRDefault="001D1B5D">
      <w:pPr>
        <w:rPr>
          <w:lang w:eastAsia="zh-CN"/>
        </w:rPr>
      </w:pPr>
      <w:r>
        <w:rPr>
          <w:lang w:eastAsia="zh-CN"/>
        </w:rPr>
        <w:t xml:space="preserve">　　东晋西域三藏只多蜜译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右二经同本异译并阙。</w:t>
      </w:r>
    </w:p>
    <w:p w:rsidR="000309FE" w:rsidRDefault="001D1B5D">
      <w:pPr>
        <w:rPr>
          <w:lang w:eastAsia="zh-CN"/>
        </w:rPr>
      </w:pPr>
      <w:r>
        <w:rPr>
          <w:lang w:eastAsia="zh-CN"/>
        </w:rPr>
        <w:t xml:space="preserve">　　</w:t>
      </w:r>
      <w:r>
        <w:rPr>
          <w:lang w:eastAsia="zh-CN"/>
        </w:rPr>
        <w:t>·</w:t>
      </w:r>
      <w:r>
        <w:rPr>
          <w:lang w:eastAsia="zh-CN"/>
        </w:rPr>
        <w:t>惟明二十偈经一卷</w:t>
      </w:r>
      <w:r>
        <w:rPr>
          <w:lang w:eastAsia="zh-CN"/>
        </w:rPr>
        <w:t>(</w:t>
      </w:r>
      <w:r>
        <w:rPr>
          <w:lang w:eastAsia="zh-CN"/>
        </w:rPr>
        <w:t>或无经字</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惟明二十偈经一卷</w:t>
      </w:r>
      <w:r>
        <w:rPr>
          <w:lang w:eastAsia="zh-CN"/>
        </w:rPr>
        <w:t>(</w:t>
      </w:r>
      <w:r>
        <w:rPr>
          <w:lang w:eastAsia="zh-CN"/>
        </w:rPr>
        <w:t>或无经字</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右二经同本异译并阙。</w:t>
      </w:r>
    </w:p>
    <w:p w:rsidR="000309FE" w:rsidRDefault="001D1B5D">
      <w:pPr>
        <w:rPr>
          <w:lang w:eastAsia="zh-CN"/>
        </w:rPr>
      </w:pPr>
      <w:r>
        <w:rPr>
          <w:lang w:eastAsia="zh-CN"/>
        </w:rPr>
        <w:t xml:space="preserve">　　</w:t>
      </w:r>
      <w:r>
        <w:rPr>
          <w:lang w:eastAsia="zh-CN"/>
        </w:rPr>
        <w:t>·</w:t>
      </w:r>
      <w:r>
        <w:rPr>
          <w:lang w:eastAsia="zh-CN"/>
        </w:rPr>
        <w:t>空净天感应三昧经一卷</w:t>
      </w:r>
      <w:r>
        <w:rPr>
          <w:lang w:eastAsia="zh-CN"/>
        </w:rPr>
        <w:t>(</w:t>
      </w:r>
      <w:r>
        <w:rPr>
          <w:lang w:eastAsia="zh-CN"/>
        </w:rPr>
        <w:t>亦云空净三昧经</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空净三昧经一卷</w:t>
      </w:r>
      <w:r>
        <w:rPr>
          <w:lang w:eastAsia="zh-CN"/>
        </w:rPr>
        <w:t>(</w:t>
      </w:r>
      <w:r>
        <w:rPr>
          <w:lang w:eastAsia="zh-CN"/>
        </w:rPr>
        <w:t>亦云空净天感应三昧经</w:t>
      </w:r>
      <w:r>
        <w:rPr>
          <w:lang w:eastAsia="zh-CN"/>
        </w:rPr>
        <w:t>)</w:t>
      </w:r>
    </w:p>
    <w:p w:rsidR="000309FE" w:rsidRDefault="001D1B5D">
      <w:pPr>
        <w:rPr>
          <w:lang w:eastAsia="zh-CN"/>
        </w:rPr>
      </w:pPr>
      <w:r>
        <w:rPr>
          <w:lang w:eastAsia="zh-CN"/>
        </w:rPr>
        <w:t xml:space="preserve">　　宋沙门释勇公译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右二经同本异译并阙。</w:t>
      </w:r>
    </w:p>
    <w:p w:rsidR="000309FE" w:rsidRDefault="001D1B5D">
      <w:pPr>
        <w:rPr>
          <w:lang w:eastAsia="zh-CN"/>
        </w:rPr>
      </w:pPr>
      <w:r>
        <w:rPr>
          <w:lang w:eastAsia="zh-CN"/>
        </w:rPr>
        <w:t xml:space="preserve">　　</w:t>
      </w:r>
      <w:r>
        <w:rPr>
          <w:lang w:eastAsia="zh-CN"/>
        </w:rPr>
        <w:t>·</w:t>
      </w:r>
      <w:r>
        <w:rPr>
          <w:lang w:eastAsia="zh-CN"/>
        </w:rPr>
        <w:t>法灭尽经一卷</w:t>
      </w:r>
      <w:r>
        <w:rPr>
          <w:lang w:eastAsia="zh-CN"/>
        </w:rPr>
        <w:t>(</w:t>
      </w:r>
      <w:r>
        <w:rPr>
          <w:lang w:eastAsia="zh-CN"/>
        </w:rPr>
        <w:t>亦云空寂菩萨所问。亦云法没尽</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第一译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法没尽经一卷</w:t>
      </w:r>
      <w:r>
        <w:rPr>
          <w:lang w:eastAsia="zh-CN"/>
        </w:rPr>
        <w:t>(</w:t>
      </w:r>
      <w:r>
        <w:rPr>
          <w:lang w:eastAsia="zh-CN"/>
        </w:rPr>
        <w:t>或云空寂菩萨所问。或云法灭尽</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右二经同本异译并阙。</w:t>
      </w:r>
    </w:p>
    <w:p w:rsidR="000309FE" w:rsidRDefault="001D1B5D">
      <w:pPr>
        <w:rPr>
          <w:lang w:eastAsia="zh-CN"/>
        </w:rPr>
      </w:pPr>
      <w:r>
        <w:rPr>
          <w:lang w:eastAsia="zh-CN"/>
        </w:rPr>
        <w:t xml:space="preserve">　　从蜀普曜经下一百三十一部二百五十三卷。除五大部外诸重译经阙本。</w:t>
      </w:r>
    </w:p>
    <w:p w:rsidR="000309FE" w:rsidRDefault="000309FE">
      <w:pPr>
        <w:rPr>
          <w:lang w:eastAsia="zh-CN"/>
        </w:rPr>
      </w:pPr>
    </w:p>
    <w:p w:rsidR="000309FE" w:rsidRDefault="001D1B5D">
      <w:pPr>
        <w:rPr>
          <w:lang w:eastAsia="zh-CN"/>
        </w:rPr>
      </w:pPr>
      <w:r>
        <w:rPr>
          <w:lang w:eastAsia="zh-CN"/>
        </w:rPr>
        <w:t xml:space="preserve">　　大乘经单译阙本</w:t>
      </w:r>
    </w:p>
    <w:p w:rsidR="000309FE" w:rsidRDefault="000309FE">
      <w:pPr>
        <w:rPr>
          <w:lang w:eastAsia="zh-CN"/>
        </w:rPr>
      </w:pPr>
    </w:p>
    <w:p w:rsidR="000309FE" w:rsidRDefault="001D1B5D">
      <w:pPr>
        <w:rPr>
          <w:lang w:eastAsia="zh-CN"/>
        </w:rPr>
      </w:pPr>
      <w:r>
        <w:rPr>
          <w:lang w:eastAsia="zh-CN"/>
        </w:rPr>
        <w:t xml:space="preserve">　　二百八部　三百一十七卷</w:t>
      </w:r>
    </w:p>
    <w:p w:rsidR="000309FE" w:rsidRDefault="001D1B5D">
      <w:pPr>
        <w:rPr>
          <w:lang w:eastAsia="zh-CN"/>
        </w:rPr>
      </w:pPr>
      <w:r>
        <w:rPr>
          <w:lang w:eastAsia="zh-CN"/>
        </w:rPr>
        <w:t xml:space="preserve">　　</w:t>
      </w:r>
      <w:r>
        <w:rPr>
          <w:lang w:eastAsia="zh-CN"/>
        </w:rPr>
        <w:t>·</w:t>
      </w:r>
      <w:r>
        <w:rPr>
          <w:lang w:eastAsia="zh-CN"/>
        </w:rPr>
        <w:t>大方便报恩经一卷</w:t>
      </w:r>
    </w:p>
    <w:p w:rsidR="000309FE" w:rsidRDefault="001D1B5D">
      <w:pPr>
        <w:rPr>
          <w:lang w:eastAsia="zh-CN"/>
        </w:rPr>
      </w:pPr>
      <w:r>
        <w:rPr>
          <w:lang w:eastAsia="zh-CN"/>
        </w:rPr>
        <w:t xml:space="preserve">　　后汉月支三藏支娄迦谶译</w:t>
      </w:r>
    </w:p>
    <w:p w:rsidR="000309FE" w:rsidRDefault="001D1B5D">
      <w:pPr>
        <w:rPr>
          <w:lang w:eastAsia="zh-CN"/>
        </w:rPr>
      </w:pPr>
      <w:r>
        <w:rPr>
          <w:lang w:eastAsia="zh-CN"/>
        </w:rPr>
        <w:t xml:space="preserve">　　</w:t>
      </w:r>
      <w:r>
        <w:rPr>
          <w:lang w:eastAsia="zh-CN"/>
        </w:rPr>
        <w:t>·</w:t>
      </w:r>
      <w:r>
        <w:rPr>
          <w:lang w:eastAsia="zh-CN"/>
        </w:rPr>
        <w:t>卒逢贼结衣带咒经一卷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咒贼经一卷</w:t>
      </w:r>
      <w:r>
        <w:rPr>
          <w:lang w:eastAsia="zh-CN"/>
        </w:rPr>
        <w:t>(</w:t>
      </w:r>
      <w:r>
        <w:rPr>
          <w:lang w:eastAsia="zh-CN"/>
        </w:rPr>
        <w:t>一云除辟贼害咒。祐录更有一本咒贼经</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十四意经一卷</w:t>
      </w:r>
      <w:r>
        <w:rPr>
          <w:lang w:eastAsia="zh-CN"/>
        </w:rPr>
        <w:t>(</w:t>
      </w:r>
      <w:r>
        <w:rPr>
          <w:lang w:eastAsia="zh-CN"/>
        </w:rPr>
        <w:t>一名菩萨十四意经</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七佛神咒经一卷</w:t>
      </w:r>
      <w:r>
        <w:rPr>
          <w:lang w:eastAsia="zh-CN"/>
        </w:rPr>
        <w:t>(</w:t>
      </w:r>
      <w:r>
        <w:rPr>
          <w:lang w:eastAsia="zh-CN"/>
        </w:rPr>
        <w:t>云与结缕者异本。或无经字。祐录更有一本名与此同</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摩诃精进经一卷</w:t>
      </w:r>
      <w:r>
        <w:rPr>
          <w:lang w:eastAsia="zh-CN"/>
        </w:rPr>
        <w:t>(</w:t>
      </w:r>
      <w:r>
        <w:rPr>
          <w:lang w:eastAsia="zh-CN"/>
        </w:rPr>
        <w:t>一名大精进经</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十二门大方等经一卷</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佛从上所行三十偈经一卷</w:t>
      </w:r>
      <w:r>
        <w:rPr>
          <w:lang w:eastAsia="zh-CN"/>
        </w:rPr>
        <w:t>(</w:t>
      </w:r>
      <w:r>
        <w:rPr>
          <w:lang w:eastAsia="zh-CN"/>
        </w:rPr>
        <w:t>或无经字</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菩萨二百五十法经一卷</w:t>
      </w:r>
      <w:r>
        <w:rPr>
          <w:lang w:eastAsia="zh-CN"/>
        </w:rPr>
        <w:t>(</w:t>
      </w:r>
      <w:r>
        <w:rPr>
          <w:lang w:eastAsia="zh-CN"/>
        </w:rPr>
        <w:t>替大僧戒示孙晧者或二卷</w:t>
      </w:r>
      <w:r>
        <w:rPr>
          <w:lang w:eastAsia="zh-CN"/>
        </w:rPr>
        <w:t>)</w:t>
      </w:r>
    </w:p>
    <w:p w:rsidR="000309FE" w:rsidRDefault="001D1B5D">
      <w:pPr>
        <w:rPr>
          <w:lang w:eastAsia="zh-CN"/>
        </w:rPr>
      </w:pPr>
      <w:r>
        <w:rPr>
          <w:lang w:eastAsia="zh-CN"/>
        </w:rPr>
        <w:lastRenderedPageBreak/>
        <w:t xml:space="preserve">　　吴西域三藏康僧会译</w:t>
      </w:r>
    </w:p>
    <w:p w:rsidR="000309FE" w:rsidRDefault="001D1B5D">
      <w:pPr>
        <w:rPr>
          <w:lang w:eastAsia="zh-CN"/>
        </w:rPr>
      </w:pPr>
      <w:r>
        <w:rPr>
          <w:lang w:eastAsia="zh-CN"/>
        </w:rPr>
        <w:t xml:space="preserve">　　</w:t>
      </w:r>
      <w:r>
        <w:rPr>
          <w:lang w:eastAsia="zh-CN"/>
        </w:rPr>
        <w:t>·</w:t>
      </w:r>
      <w:r>
        <w:rPr>
          <w:lang w:eastAsia="zh-CN"/>
        </w:rPr>
        <w:t>诸神咒经三卷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文殊师利菩萨经一卷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小郁伽经一卷</w:t>
      </w:r>
      <w:r>
        <w:rPr>
          <w:lang w:eastAsia="zh-CN"/>
        </w:rPr>
        <w:t>(</w:t>
      </w:r>
      <w:r>
        <w:rPr>
          <w:lang w:eastAsia="zh-CN"/>
        </w:rPr>
        <w:t>与大郁伽经不同或作迦字</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诸方佛名功德经一卷</w:t>
      </w:r>
      <w:r>
        <w:rPr>
          <w:lang w:eastAsia="zh-CN"/>
        </w:rPr>
        <w:t>(</w:t>
      </w:r>
      <w:r>
        <w:rPr>
          <w:lang w:eastAsia="zh-CN"/>
        </w:rPr>
        <w:t>祐无功德字</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十方佛名经一卷</w:t>
      </w:r>
      <w:r>
        <w:rPr>
          <w:lang w:eastAsia="zh-CN"/>
        </w:rPr>
        <w:t>(</w:t>
      </w:r>
      <w:r>
        <w:rPr>
          <w:lang w:eastAsia="zh-CN"/>
        </w:rPr>
        <w:t>祐无经字</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慈仁问八十种好经一卷</w:t>
      </w:r>
      <w:r>
        <w:rPr>
          <w:lang w:eastAsia="zh-CN"/>
        </w:rPr>
        <w:t>(</w:t>
      </w:r>
      <w:r>
        <w:rPr>
          <w:lang w:eastAsia="zh-CN"/>
        </w:rPr>
        <w:t>或直云八十种好经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三十二相因缘经一</w:t>
      </w:r>
      <w:r>
        <w:rPr>
          <w:lang w:eastAsia="zh-CN"/>
        </w:rPr>
        <w:t>卷</w:t>
      </w:r>
      <w:r>
        <w:rPr>
          <w:lang w:eastAsia="zh-CN"/>
        </w:rPr>
        <w:t>(</w:t>
      </w:r>
      <w:r>
        <w:rPr>
          <w:lang w:eastAsia="zh-CN"/>
        </w:rPr>
        <w:t>或云菩萨三十二相经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严净定经一卷</w:t>
      </w:r>
      <w:r>
        <w:rPr>
          <w:lang w:eastAsia="zh-CN"/>
        </w:rPr>
        <w:t>(</w:t>
      </w:r>
      <w:r>
        <w:rPr>
          <w:lang w:eastAsia="zh-CN"/>
        </w:rPr>
        <w:t>一名序世经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宝施女经一卷</w:t>
      </w:r>
      <w:r>
        <w:rPr>
          <w:lang w:eastAsia="zh-CN"/>
        </w:rPr>
        <w:t>(</w:t>
      </w:r>
      <w:r>
        <w:rPr>
          <w:lang w:eastAsia="zh-CN"/>
        </w:rPr>
        <w:t>一名须摩提法律三昧经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金益长者子经一卷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离垢盖经一卷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慧明经一卷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lastRenderedPageBreak/>
        <w:t xml:space="preserve">　　</w:t>
      </w:r>
      <w:r>
        <w:rPr>
          <w:lang w:eastAsia="zh-CN"/>
        </w:rPr>
        <w:t>·</w:t>
      </w:r>
      <w:r>
        <w:rPr>
          <w:lang w:eastAsia="zh-CN"/>
        </w:rPr>
        <w:t>众祐经一卷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三转日明经一卷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十等藏经一卷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决道俗经一卷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殖众德本经一卷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小法没尽经一卷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猛施经一卷</w:t>
      </w:r>
      <w:r>
        <w:rPr>
          <w:lang w:eastAsia="zh-CN"/>
        </w:rPr>
        <w:t>(</w:t>
      </w:r>
      <w:r>
        <w:rPr>
          <w:lang w:eastAsia="zh-CN"/>
        </w:rPr>
        <w:t>一名猛施道地经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目连上净居天经一卷</w:t>
      </w:r>
      <w:r>
        <w:rPr>
          <w:lang w:eastAsia="zh-CN"/>
        </w:rPr>
        <w:t>(</w:t>
      </w:r>
      <w:r>
        <w:rPr>
          <w:lang w:eastAsia="zh-CN"/>
        </w:rPr>
        <w:t>一云出佛本行集一本无天字</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惟逮菩萨经一卷</w:t>
      </w:r>
    </w:p>
    <w:p w:rsidR="000309FE" w:rsidRDefault="001D1B5D">
      <w:pPr>
        <w:rPr>
          <w:lang w:eastAsia="zh-CN"/>
        </w:rPr>
      </w:pPr>
      <w:r>
        <w:rPr>
          <w:lang w:eastAsia="zh-CN"/>
        </w:rPr>
        <w:t xml:space="preserve">　　西晋河内沙门帛法祖译</w:t>
      </w:r>
    </w:p>
    <w:p w:rsidR="000309FE" w:rsidRDefault="001D1B5D">
      <w:pPr>
        <w:rPr>
          <w:lang w:eastAsia="zh-CN"/>
        </w:rPr>
      </w:pPr>
      <w:r>
        <w:rPr>
          <w:lang w:eastAsia="zh-CN"/>
        </w:rPr>
        <w:t xml:space="preserve">　　</w:t>
      </w:r>
      <w:r>
        <w:rPr>
          <w:lang w:eastAsia="zh-CN"/>
        </w:rPr>
        <w:t>·</w:t>
      </w:r>
      <w:r>
        <w:rPr>
          <w:lang w:eastAsia="zh-CN"/>
        </w:rPr>
        <w:t>檀持陀罗尼经一卷</w:t>
      </w:r>
    </w:p>
    <w:p w:rsidR="000309FE" w:rsidRDefault="001D1B5D">
      <w:pPr>
        <w:rPr>
          <w:lang w:eastAsia="zh-CN"/>
        </w:rPr>
      </w:pPr>
      <w:r>
        <w:rPr>
          <w:lang w:eastAsia="zh-CN"/>
        </w:rPr>
        <w:t xml:space="preserve">　　西晋河内沙门帛法祖译</w:t>
      </w:r>
    </w:p>
    <w:p w:rsidR="000309FE" w:rsidRDefault="001D1B5D">
      <w:pPr>
        <w:rPr>
          <w:lang w:eastAsia="zh-CN"/>
        </w:rPr>
      </w:pPr>
      <w:r>
        <w:rPr>
          <w:lang w:eastAsia="zh-CN"/>
        </w:rPr>
        <w:t xml:space="preserve">　　</w:t>
      </w:r>
      <w:r>
        <w:rPr>
          <w:lang w:eastAsia="zh-CN"/>
        </w:rPr>
        <w:t>·</w:t>
      </w:r>
      <w:r>
        <w:rPr>
          <w:lang w:eastAsia="zh-CN"/>
        </w:rPr>
        <w:t>如来兴显经一卷</w:t>
      </w:r>
    </w:p>
    <w:p w:rsidR="000309FE" w:rsidRDefault="001D1B5D">
      <w:pPr>
        <w:rPr>
          <w:lang w:eastAsia="zh-CN"/>
        </w:rPr>
      </w:pPr>
      <w:r>
        <w:rPr>
          <w:lang w:eastAsia="zh-CN"/>
        </w:rPr>
        <w:t xml:space="preserve">　　西晋河内沙门帛法祖译</w:t>
      </w:r>
    </w:p>
    <w:p w:rsidR="000309FE" w:rsidRDefault="001D1B5D">
      <w:pPr>
        <w:rPr>
          <w:lang w:eastAsia="zh-CN"/>
        </w:rPr>
      </w:pPr>
      <w:r>
        <w:rPr>
          <w:lang w:eastAsia="zh-CN"/>
        </w:rPr>
        <w:t xml:space="preserve">　　</w:t>
      </w:r>
      <w:r>
        <w:rPr>
          <w:lang w:eastAsia="zh-CN"/>
        </w:rPr>
        <w:t>·</w:t>
      </w:r>
      <w:r>
        <w:rPr>
          <w:lang w:eastAsia="zh-CN"/>
        </w:rPr>
        <w:t>善权经一卷</w:t>
      </w:r>
    </w:p>
    <w:p w:rsidR="000309FE" w:rsidRDefault="001D1B5D">
      <w:pPr>
        <w:rPr>
          <w:lang w:eastAsia="zh-CN"/>
        </w:rPr>
      </w:pPr>
      <w:r>
        <w:rPr>
          <w:lang w:eastAsia="zh-CN"/>
        </w:rPr>
        <w:t xml:space="preserve">　　西晋河内沙门帛法祖译</w:t>
      </w:r>
    </w:p>
    <w:p w:rsidR="000309FE" w:rsidRDefault="001D1B5D">
      <w:pPr>
        <w:rPr>
          <w:lang w:eastAsia="zh-CN"/>
        </w:rPr>
      </w:pPr>
      <w:r>
        <w:rPr>
          <w:lang w:eastAsia="zh-CN"/>
        </w:rPr>
        <w:t xml:space="preserve">　　</w:t>
      </w:r>
      <w:r>
        <w:rPr>
          <w:lang w:eastAsia="zh-CN"/>
        </w:rPr>
        <w:t>·</w:t>
      </w:r>
      <w:r>
        <w:rPr>
          <w:lang w:eastAsia="zh-CN"/>
        </w:rPr>
        <w:t>海龙王经一卷</w:t>
      </w:r>
    </w:p>
    <w:p w:rsidR="000309FE" w:rsidRDefault="001D1B5D">
      <w:pPr>
        <w:rPr>
          <w:lang w:eastAsia="zh-CN"/>
        </w:rPr>
      </w:pPr>
      <w:r>
        <w:rPr>
          <w:lang w:eastAsia="zh-CN"/>
        </w:rPr>
        <w:lastRenderedPageBreak/>
        <w:t xml:space="preserve">　　西晋河内沙门帛法祖译</w:t>
      </w:r>
    </w:p>
    <w:p w:rsidR="000309FE" w:rsidRDefault="001D1B5D">
      <w:pPr>
        <w:rPr>
          <w:lang w:eastAsia="zh-CN"/>
        </w:rPr>
      </w:pPr>
      <w:r>
        <w:rPr>
          <w:lang w:eastAsia="zh-CN"/>
        </w:rPr>
        <w:t xml:space="preserve">　　</w:t>
      </w:r>
      <w:r>
        <w:rPr>
          <w:lang w:eastAsia="zh-CN"/>
        </w:rPr>
        <w:t>·</w:t>
      </w:r>
      <w:r>
        <w:rPr>
          <w:lang w:eastAsia="zh-CN"/>
        </w:rPr>
        <w:t>持心梵志经一卷</w:t>
      </w:r>
    </w:p>
    <w:p w:rsidR="000309FE" w:rsidRDefault="001D1B5D">
      <w:pPr>
        <w:rPr>
          <w:lang w:eastAsia="zh-CN"/>
        </w:rPr>
      </w:pPr>
      <w:r>
        <w:rPr>
          <w:lang w:eastAsia="zh-CN"/>
        </w:rPr>
        <w:t xml:space="preserve">　　西晋河内沙门帛法祖译</w:t>
      </w:r>
    </w:p>
    <w:p w:rsidR="000309FE" w:rsidRDefault="001D1B5D">
      <w:pPr>
        <w:rPr>
          <w:lang w:eastAsia="zh-CN"/>
        </w:rPr>
      </w:pPr>
      <w:r>
        <w:rPr>
          <w:lang w:eastAsia="zh-CN"/>
        </w:rPr>
        <w:t xml:space="preserve">　　</w:t>
      </w:r>
      <w:r>
        <w:rPr>
          <w:lang w:eastAsia="zh-CN"/>
        </w:rPr>
        <w:t>·</w:t>
      </w:r>
      <w:r>
        <w:rPr>
          <w:lang w:eastAsia="zh-CN"/>
        </w:rPr>
        <w:t>诸经菩萨名经二卷</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正意经一卷</w:t>
      </w:r>
      <w:r>
        <w:rPr>
          <w:lang w:eastAsia="zh-CN"/>
        </w:rPr>
        <w:t>(</w:t>
      </w:r>
      <w:r>
        <w:rPr>
          <w:lang w:eastAsia="zh-CN"/>
        </w:rPr>
        <w:t>房录注云第二出未详初本何者是</w:t>
      </w:r>
      <w:r>
        <w:rPr>
          <w:lang w:eastAsia="zh-CN"/>
        </w:rPr>
        <w:t>)</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明帝释施经一卷</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寂音菩萨愿经一卷</w:t>
      </w:r>
    </w:p>
    <w:p w:rsidR="000309FE" w:rsidRDefault="001D1B5D">
      <w:pPr>
        <w:rPr>
          <w:lang w:eastAsia="zh-CN"/>
        </w:rPr>
      </w:pPr>
      <w:r>
        <w:rPr>
          <w:lang w:eastAsia="zh-CN"/>
        </w:rPr>
        <w:t xml:space="preserve">　　西晋清信士聂道真译</w:t>
      </w:r>
    </w:p>
    <w:p w:rsidR="000309FE" w:rsidRDefault="001D1B5D">
      <w:pPr>
        <w:rPr>
          <w:lang w:eastAsia="zh-CN"/>
        </w:rPr>
      </w:pPr>
      <w:r>
        <w:rPr>
          <w:lang w:eastAsia="zh-CN"/>
        </w:rPr>
        <w:t xml:space="preserve">　　</w:t>
      </w:r>
      <w:r>
        <w:rPr>
          <w:lang w:eastAsia="zh-CN"/>
        </w:rPr>
        <w:t>·</w:t>
      </w:r>
      <w:r>
        <w:rPr>
          <w:lang w:eastAsia="zh-CN"/>
        </w:rPr>
        <w:t>菩萨求五明法经一卷</w:t>
      </w:r>
      <w:r>
        <w:rPr>
          <w:lang w:eastAsia="zh-CN"/>
        </w:rPr>
        <w:t>(</w:t>
      </w:r>
      <w:r>
        <w:rPr>
          <w:lang w:eastAsia="zh-CN"/>
        </w:rPr>
        <w:t>祐无经字。或云五眼文</w:t>
      </w:r>
      <w:r>
        <w:rPr>
          <w:lang w:eastAsia="zh-CN"/>
        </w:rPr>
        <w:t>)</w:t>
      </w:r>
    </w:p>
    <w:p w:rsidR="000309FE" w:rsidRDefault="001D1B5D">
      <w:pPr>
        <w:rPr>
          <w:lang w:eastAsia="zh-CN"/>
        </w:rPr>
      </w:pPr>
      <w:r>
        <w:rPr>
          <w:lang w:eastAsia="zh-CN"/>
        </w:rPr>
        <w:t xml:space="preserve">　　西晋清信士聂道真译</w:t>
      </w:r>
    </w:p>
    <w:p w:rsidR="000309FE" w:rsidRDefault="001D1B5D">
      <w:pPr>
        <w:rPr>
          <w:lang w:eastAsia="zh-CN"/>
        </w:rPr>
      </w:pPr>
      <w:r>
        <w:rPr>
          <w:lang w:eastAsia="zh-CN"/>
        </w:rPr>
        <w:t xml:space="preserve">　　</w:t>
      </w:r>
      <w:r>
        <w:rPr>
          <w:lang w:eastAsia="zh-CN"/>
        </w:rPr>
        <w:t>·</w:t>
      </w:r>
      <w:r>
        <w:rPr>
          <w:lang w:eastAsia="zh-CN"/>
        </w:rPr>
        <w:t>菩萨道行六法经一卷</w:t>
      </w:r>
    </w:p>
    <w:p w:rsidR="000309FE" w:rsidRDefault="001D1B5D">
      <w:pPr>
        <w:rPr>
          <w:lang w:eastAsia="zh-CN"/>
        </w:rPr>
      </w:pPr>
      <w:r>
        <w:rPr>
          <w:lang w:eastAsia="zh-CN"/>
        </w:rPr>
        <w:t xml:space="preserve">　　西晋清信士聂道真译</w:t>
      </w:r>
    </w:p>
    <w:p w:rsidR="000309FE" w:rsidRDefault="001D1B5D">
      <w:pPr>
        <w:rPr>
          <w:lang w:eastAsia="zh-CN"/>
        </w:rPr>
      </w:pPr>
      <w:r>
        <w:rPr>
          <w:lang w:eastAsia="zh-CN"/>
        </w:rPr>
        <w:t xml:space="preserve">　　</w:t>
      </w:r>
      <w:r>
        <w:rPr>
          <w:lang w:eastAsia="zh-CN"/>
        </w:rPr>
        <w:t>·</w:t>
      </w:r>
      <w:r>
        <w:rPr>
          <w:lang w:eastAsia="zh-CN"/>
        </w:rPr>
        <w:t>菩萨初地经一卷</w:t>
      </w:r>
    </w:p>
    <w:p w:rsidR="000309FE" w:rsidRDefault="001D1B5D">
      <w:pPr>
        <w:rPr>
          <w:lang w:eastAsia="zh-CN"/>
        </w:rPr>
      </w:pPr>
      <w:r>
        <w:rPr>
          <w:lang w:eastAsia="zh-CN"/>
        </w:rPr>
        <w:t xml:space="preserve">　　西晋清信士聂道真译</w:t>
      </w:r>
    </w:p>
    <w:p w:rsidR="000309FE" w:rsidRDefault="001D1B5D">
      <w:pPr>
        <w:rPr>
          <w:lang w:eastAsia="zh-CN"/>
        </w:rPr>
      </w:pPr>
      <w:r>
        <w:rPr>
          <w:lang w:eastAsia="zh-CN"/>
        </w:rPr>
        <w:t xml:space="preserve">　　</w:t>
      </w:r>
      <w:r>
        <w:rPr>
          <w:lang w:eastAsia="zh-CN"/>
        </w:rPr>
        <w:t>·</w:t>
      </w:r>
      <w:r>
        <w:rPr>
          <w:lang w:eastAsia="zh-CN"/>
        </w:rPr>
        <w:t>菩萨十道地经一卷</w:t>
      </w:r>
    </w:p>
    <w:p w:rsidR="000309FE" w:rsidRDefault="001D1B5D">
      <w:pPr>
        <w:rPr>
          <w:lang w:eastAsia="zh-CN"/>
        </w:rPr>
      </w:pPr>
      <w:r>
        <w:rPr>
          <w:lang w:eastAsia="zh-CN"/>
        </w:rPr>
        <w:t xml:space="preserve">　　西晋清信士聂道真译</w:t>
      </w:r>
    </w:p>
    <w:p w:rsidR="000309FE" w:rsidRDefault="001D1B5D">
      <w:pPr>
        <w:rPr>
          <w:lang w:eastAsia="zh-CN"/>
        </w:rPr>
      </w:pPr>
      <w:r>
        <w:rPr>
          <w:lang w:eastAsia="zh-CN"/>
        </w:rPr>
        <w:t xml:space="preserve">　　</w:t>
      </w:r>
      <w:r>
        <w:rPr>
          <w:lang w:eastAsia="zh-CN"/>
        </w:rPr>
        <w:t>·</w:t>
      </w:r>
      <w:r>
        <w:rPr>
          <w:lang w:eastAsia="zh-CN"/>
        </w:rPr>
        <w:t>文殊师利与离意女论</w:t>
      </w:r>
      <w:r>
        <w:rPr>
          <w:lang w:eastAsia="zh-CN"/>
        </w:rPr>
        <w:t>(</w:t>
      </w:r>
      <w:r>
        <w:rPr>
          <w:lang w:eastAsia="zh-CN"/>
        </w:rPr>
        <w:t>议极似维摩经一卷</w:t>
      </w:r>
      <w:r>
        <w:rPr>
          <w:lang w:eastAsia="zh-CN"/>
        </w:rPr>
        <w:t>)</w:t>
      </w:r>
    </w:p>
    <w:p w:rsidR="000309FE" w:rsidRDefault="001D1B5D">
      <w:pPr>
        <w:rPr>
          <w:lang w:eastAsia="zh-CN"/>
        </w:rPr>
      </w:pPr>
      <w:r>
        <w:rPr>
          <w:lang w:eastAsia="zh-CN"/>
        </w:rPr>
        <w:t xml:space="preserve">　　西晋清信士聂道真译</w:t>
      </w:r>
    </w:p>
    <w:p w:rsidR="000309FE" w:rsidRDefault="001D1B5D">
      <w:pPr>
        <w:rPr>
          <w:lang w:eastAsia="zh-CN"/>
        </w:rPr>
      </w:pPr>
      <w:r>
        <w:rPr>
          <w:lang w:eastAsia="zh-CN"/>
        </w:rPr>
        <w:t xml:space="preserve">　　</w:t>
      </w:r>
      <w:r>
        <w:rPr>
          <w:lang w:eastAsia="zh-CN"/>
        </w:rPr>
        <w:t>·</w:t>
      </w:r>
      <w:r>
        <w:rPr>
          <w:lang w:eastAsia="zh-CN"/>
        </w:rPr>
        <w:t>菩萨杂行法一卷</w:t>
      </w:r>
    </w:p>
    <w:p w:rsidR="000309FE" w:rsidRDefault="001D1B5D">
      <w:pPr>
        <w:rPr>
          <w:lang w:eastAsia="zh-CN"/>
        </w:rPr>
      </w:pPr>
      <w:r>
        <w:rPr>
          <w:lang w:eastAsia="zh-CN"/>
        </w:rPr>
        <w:t xml:space="preserve">　　西晋清信士聂道真译</w:t>
      </w:r>
    </w:p>
    <w:p w:rsidR="000309FE" w:rsidRDefault="001D1B5D">
      <w:pPr>
        <w:rPr>
          <w:lang w:eastAsia="zh-CN"/>
        </w:rPr>
      </w:pPr>
      <w:r>
        <w:rPr>
          <w:lang w:eastAsia="zh-CN"/>
        </w:rPr>
        <w:t xml:space="preserve">　　</w:t>
      </w:r>
      <w:r>
        <w:rPr>
          <w:lang w:eastAsia="zh-CN"/>
        </w:rPr>
        <w:t>·</w:t>
      </w:r>
      <w:r>
        <w:rPr>
          <w:lang w:eastAsia="zh-CN"/>
        </w:rPr>
        <w:t>菩萨所行</w:t>
      </w:r>
      <w:r>
        <w:rPr>
          <w:lang w:eastAsia="zh-CN"/>
        </w:rPr>
        <w:t>四法一卷</w:t>
      </w:r>
    </w:p>
    <w:p w:rsidR="000309FE" w:rsidRDefault="001D1B5D">
      <w:pPr>
        <w:rPr>
          <w:lang w:eastAsia="zh-CN"/>
        </w:rPr>
      </w:pPr>
      <w:r>
        <w:rPr>
          <w:lang w:eastAsia="zh-CN"/>
        </w:rPr>
        <w:t xml:space="preserve">　　西晋清信士聂道真译</w:t>
      </w:r>
    </w:p>
    <w:p w:rsidR="000309FE" w:rsidRDefault="001D1B5D">
      <w:pPr>
        <w:rPr>
          <w:lang w:eastAsia="zh-CN"/>
        </w:rPr>
      </w:pPr>
      <w:r>
        <w:rPr>
          <w:lang w:eastAsia="zh-CN"/>
        </w:rPr>
        <w:lastRenderedPageBreak/>
        <w:t xml:space="preserve">　　</w:t>
      </w:r>
      <w:r>
        <w:rPr>
          <w:lang w:eastAsia="zh-CN"/>
        </w:rPr>
        <w:t>·</w:t>
      </w:r>
      <w:r>
        <w:rPr>
          <w:lang w:eastAsia="zh-CN"/>
        </w:rPr>
        <w:t>菩萨宿命经一卷</w:t>
      </w:r>
    </w:p>
    <w:p w:rsidR="000309FE" w:rsidRDefault="001D1B5D">
      <w:pPr>
        <w:rPr>
          <w:lang w:eastAsia="zh-CN"/>
        </w:rPr>
      </w:pPr>
      <w:r>
        <w:rPr>
          <w:lang w:eastAsia="zh-CN"/>
        </w:rPr>
        <w:t xml:space="preserve">　　西晋清信士聂道真译</w:t>
      </w:r>
    </w:p>
    <w:p w:rsidR="000309FE" w:rsidRDefault="001D1B5D">
      <w:pPr>
        <w:rPr>
          <w:lang w:eastAsia="zh-CN"/>
        </w:rPr>
      </w:pPr>
      <w:r>
        <w:rPr>
          <w:lang w:eastAsia="zh-CN"/>
        </w:rPr>
        <w:t xml:space="preserve">　　</w:t>
      </w:r>
      <w:r>
        <w:rPr>
          <w:lang w:eastAsia="zh-CN"/>
        </w:rPr>
        <w:t>·</w:t>
      </w:r>
      <w:r>
        <w:rPr>
          <w:lang w:eastAsia="zh-CN"/>
        </w:rPr>
        <w:t>七佛所结麻油述咒经一卷</w:t>
      </w:r>
      <w:r>
        <w:rPr>
          <w:lang w:eastAsia="zh-CN"/>
        </w:rPr>
        <w:t>(</w:t>
      </w:r>
      <w:r>
        <w:rPr>
          <w:lang w:eastAsia="zh-CN"/>
        </w:rPr>
        <w:t>祐失译录重载两本一云异本</w:t>
      </w:r>
      <w:r>
        <w:rPr>
          <w:lang w:eastAsia="zh-CN"/>
        </w:rPr>
        <w:t>)</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大神母结誓咒经一卷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伊洹法愿神咒经一卷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解日厄神咒经一卷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六神名神咒经一卷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檀持罗麻油述神咒经一卷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麻油述咒经一卷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麻尼罗亶神咒案摩经一卷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医王惟楼延神咒经一卷</w:t>
      </w:r>
      <w:r>
        <w:rPr>
          <w:lang w:eastAsia="zh-CN"/>
        </w:rPr>
        <w:t>(</w:t>
      </w:r>
      <w:r>
        <w:rPr>
          <w:lang w:eastAsia="zh-CN"/>
        </w:rPr>
        <w:t>一名阿难所问医王惟楼延神咒经</w:t>
      </w:r>
      <w:r>
        <w:rPr>
          <w:lang w:eastAsia="zh-CN"/>
        </w:rPr>
        <w:t>)</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龙王咒水浴经一卷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十八龙王神咒经一卷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请雨咒经一卷</w:t>
      </w:r>
    </w:p>
    <w:p w:rsidR="000309FE" w:rsidRDefault="001D1B5D">
      <w:pPr>
        <w:rPr>
          <w:lang w:eastAsia="zh-CN"/>
        </w:rPr>
      </w:pPr>
      <w:r>
        <w:rPr>
          <w:lang w:eastAsia="zh-CN"/>
        </w:rPr>
        <w:lastRenderedPageBreak/>
        <w:t xml:space="preserve">　　东晋西域沙门竺昙无兰译</w:t>
      </w:r>
    </w:p>
    <w:p w:rsidR="000309FE" w:rsidRDefault="001D1B5D">
      <w:pPr>
        <w:rPr>
          <w:lang w:eastAsia="zh-CN"/>
        </w:rPr>
      </w:pPr>
      <w:r>
        <w:rPr>
          <w:lang w:eastAsia="zh-CN"/>
        </w:rPr>
        <w:t xml:space="preserve">　　</w:t>
      </w:r>
      <w:r>
        <w:rPr>
          <w:lang w:eastAsia="zh-CN"/>
        </w:rPr>
        <w:t>·</w:t>
      </w:r>
      <w:r>
        <w:rPr>
          <w:lang w:eastAsia="zh-CN"/>
        </w:rPr>
        <w:t>止雨咒经一卷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嚫水经一卷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幻师阿夷邹神咒经一卷</w:t>
      </w:r>
      <w:r>
        <w:rPr>
          <w:lang w:eastAsia="zh-CN"/>
        </w:rPr>
        <w:t>(</w:t>
      </w:r>
      <w:r>
        <w:rPr>
          <w:lang w:eastAsia="zh-CN"/>
        </w:rPr>
        <w:t>大周入藏录有今阙</w:t>
      </w:r>
      <w:r>
        <w:rPr>
          <w:lang w:eastAsia="zh-CN"/>
        </w:rPr>
        <w:t>)</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咒水经一卷</w:t>
      </w:r>
    </w:p>
    <w:p w:rsidR="000309FE" w:rsidRDefault="001D1B5D">
      <w:pPr>
        <w:rPr>
          <w:lang w:eastAsia="zh-CN"/>
        </w:rPr>
      </w:pPr>
      <w:r>
        <w:rPr>
          <w:lang w:eastAsia="zh-CN"/>
        </w:rPr>
        <w:t xml:space="preserve">　　东晋西域沙门竺昙无兰</w:t>
      </w:r>
      <w:r>
        <w:rPr>
          <w:lang w:eastAsia="zh-CN"/>
        </w:rPr>
        <w:t>译</w:t>
      </w:r>
    </w:p>
    <w:p w:rsidR="000309FE" w:rsidRDefault="001D1B5D">
      <w:pPr>
        <w:rPr>
          <w:lang w:eastAsia="zh-CN"/>
        </w:rPr>
      </w:pPr>
      <w:r>
        <w:rPr>
          <w:lang w:eastAsia="zh-CN"/>
        </w:rPr>
        <w:t xml:space="preserve">　　</w:t>
      </w:r>
      <w:r>
        <w:rPr>
          <w:lang w:eastAsia="zh-CN"/>
        </w:rPr>
        <w:t>·</w:t>
      </w:r>
      <w:r>
        <w:rPr>
          <w:lang w:eastAsia="zh-CN"/>
        </w:rPr>
        <w:t>药咒经一卷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咒毒经一卷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咒时气病经一卷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咒小儿经一卷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咒齿经一卷</w:t>
      </w:r>
      <w:r>
        <w:rPr>
          <w:lang w:eastAsia="zh-CN"/>
        </w:rPr>
        <w:t>(</w:t>
      </w:r>
      <w:r>
        <w:rPr>
          <w:lang w:eastAsia="zh-CN"/>
        </w:rPr>
        <w:t>更有一本名与此同云异出本一云虫齿二云龋齿</w:t>
      </w:r>
      <w:r>
        <w:rPr>
          <w:lang w:eastAsia="zh-CN"/>
        </w:rPr>
        <w:t>)</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咒牙痛经一卷</w:t>
      </w:r>
      <w:r>
        <w:rPr>
          <w:lang w:eastAsia="zh-CN"/>
        </w:rPr>
        <w:t>(</w:t>
      </w:r>
      <w:r>
        <w:rPr>
          <w:lang w:eastAsia="zh-CN"/>
        </w:rPr>
        <w:t>更有一本名与此同云异出本或作齿痛</w:t>
      </w:r>
      <w:r>
        <w:rPr>
          <w:lang w:eastAsia="zh-CN"/>
        </w:rPr>
        <w:t>)</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咒眼痛经一卷　东晋西域沙门竺昙无兰译</w:t>
      </w:r>
    </w:p>
    <w:p w:rsidR="000309FE" w:rsidRDefault="001D1B5D">
      <w:pPr>
        <w:rPr>
          <w:lang w:eastAsia="zh-CN"/>
        </w:rPr>
      </w:pPr>
      <w:r>
        <w:rPr>
          <w:lang w:eastAsia="zh-CN"/>
        </w:rPr>
        <w:t xml:space="preserve">　　</w:t>
      </w:r>
      <w:r>
        <w:rPr>
          <w:lang w:eastAsia="zh-CN"/>
        </w:rPr>
        <w:t>·</w:t>
      </w:r>
      <w:r>
        <w:rPr>
          <w:lang w:eastAsia="zh-CN"/>
        </w:rPr>
        <w:t>五眼文经一卷</w:t>
      </w:r>
      <w:r>
        <w:rPr>
          <w:lang w:eastAsia="zh-CN"/>
        </w:rPr>
        <w:t>(</w:t>
      </w:r>
      <w:r>
        <w:rPr>
          <w:lang w:eastAsia="zh-CN"/>
        </w:rPr>
        <w:t>今疑是聂道真所出菩萨求五眼法异名</w:t>
      </w:r>
      <w:r>
        <w:rPr>
          <w:lang w:eastAsia="zh-CN"/>
        </w:rPr>
        <w:t>)</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净六波罗蜜经一卷</w:t>
      </w:r>
    </w:p>
    <w:p w:rsidR="000309FE" w:rsidRDefault="001D1B5D">
      <w:pPr>
        <w:rPr>
          <w:lang w:eastAsia="zh-CN"/>
        </w:rPr>
      </w:pPr>
      <w:r>
        <w:rPr>
          <w:lang w:eastAsia="zh-CN"/>
        </w:rPr>
        <w:lastRenderedPageBreak/>
        <w:t xml:space="preserve">　　东晋天竺三藏佛陀跋陀罗译</w:t>
      </w:r>
    </w:p>
    <w:p w:rsidR="000309FE" w:rsidRDefault="001D1B5D">
      <w:pPr>
        <w:rPr>
          <w:lang w:eastAsia="zh-CN"/>
        </w:rPr>
      </w:pPr>
      <w:r>
        <w:rPr>
          <w:lang w:eastAsia="zh-CN"/>
        </w:rPr>
        <w:t xml:space="preserve">　　</w:t>
      </w:r>
      <w:r>
        <w:rPr>
          <w:lang w:eastAsia="zh-CN"/>
        </w:rPr>
        <w:t>·</w:t>
      </w:r>
      <w:r>
        <w:rPr>
          <w:lang w:eastAsia="zh-CN"/>
        </w:rPr>
        <w:t>禅经四卷</w:t>
      </w:r>
    </w:p>
    <w:p w:rsidR="000309FE" w:rsidRDefault="001D1B5D">
      <w:pPr>
        <w:rPr>
          <w:lang w:eastAsia="zh-CN"/>
        </w:rPr>
      </w:pPr>
      <w:r>
        <w:rPr>
          <w:lang w:eastAsia="zh-CN"/>
        </w:rPr>
        <w:t xml:space="preserve">　　东晋西域三藏只多蜜译</w:t>
      </w:r>
    </w:p>
    <w:p w:rsidR="000309FE" w:rsidRDefault="001D1B5D">
      <w:pPr>
        <w:rPr>
          <w:lang w:eastAsia="zh-CN"/>
        </w:rPr>
      </w:pPr>
      <w:r>
        <w:rPr>
          <w:lang w:eastAsia="zh-CN"/>
        </w:rPr>
        <w:t xml:space="preserve">　　</w:t>
      </w:r>
      <w:r>
        <w:rPr>
          <w:lang w:eastAsia="zh-CN"/>
        </w:rPr>
        <w:t>·</w:t>
      </w:r>
      <w:r>
        <w:rPr>
          <w:lang w:eastAsia="zh-CN"/>
        </w:rPr>
        <w:t>法没尽经一卷</w:t>
      </w:r>
    </w:p>
    <w:p w:rsidR="000309FE" w:rsidRDefault="001D1B5D">
      <w:pPr>
        <w:rPr>
          <w:lang w:eastAsia="zh-CN"/>
        </w:rPr>
      </w:pPr>
      <w:r>
        <w:rPr>
          <w:lang w:eastAsia="zh-CN"/>
        </w:rPr>
        <w:t xml:space="preserve">　　东晋西域三藏只多蜜译</w:t>
      </w:r>
    </w:p>
    <w:p w:rsidR="000309FE" w:rsidRDefault="001D1B5D">
      <w:pPr>
        <w:rPr>
          <w:lang w:eastAsia="zh-CN"/>
        </w:rPr>
      </w:pPr>
      <w:r>
        <w:rPr>
          <w:lang w:eastAsia="zh-CN"/>
        </w:rPr>
        <w:t xml:space="preserve">　　</w:t>
      </w:r>
      <w:r>
        <w:rPr>
          <w:lang w:eastAsia="zh-CN"/>
        </w:rPr>
        <w:t>·</w:t>
      </w:r>
      <w:r>
        <w:rPr>
          <w:lang w:eastAsia="zh-CN"/>
        </w:rPr>
        <w:t>菩萨普处经一卷</w:t>
      </w:r>
    </w:p>
    <w:p w:rsidR="000309FE" w:rsidRDefault="001D1B5D">
      <w:pPr>
        <w:rPr>
          <w:lang w:eastAsia="zh-CN"/>
        </w:rPr>
      </w:pPr>
      <w:r>
        <w:rPr>
          <w:lang w:eastAsia="zh-CN"/>
        </w:rPr>
        <w:t xml:space="preserve">　　姚秦凉州沙门竺佛念译</w:t>
      </w:r>
    </w:p>
    <w:p w:rsidR="000309FE" w:rsidRDefault="001D1B5D">
      <w:pPr>
        <w:rPr>
          <w:lang w:eastAsia="zh-CN"/>
        </w:rPr>
      </w:pPr>
      <w:r>
        <w:rPr>
          <w:lang w:eastAsia="zh-CN"/>
        </w:rPr>
        <w:t xml:space="preserve">　　</w:t>
      </w:r>
      <w:r>
        <w:rPr>
          <w:lang w:eastAsia="zh-CN"/>
        </w:rPr>
        <w:t>·</w:t>
      </w:r>
      <w:r>
        <w:rPr>
          <w:lang w:eastAsia="zh-CN"/>
        </w:rPr>
        <w:t>善信摩诃神咒经二卷</w:t>
      </w:r>
    </w:p>
    <w:p w:rsidR="000309FE" w:rsidRDefault="001D1B5D">
      <w:pPr>
        <w:rPr>
          <w:lang w:eastAsia="zh-CN"/>
        </w:rPr>
      </w:pPr>
      <w:r>
        <w:rPr>
          <w:lang w:eastAsia="zh-CN"/>
        </w:rPr>
        <w:t xml:space="preserve">　　姚秦三藏鸠摩罗什译</w:t>
      </w:r>
    </w:p>
    <w:p w:rsidR="000309FE" w:rsidRDefault="001D1B5D">
      <w:pPr>
        <w:rPr>
          <w:lang w:eastAsia="zh-CN"/>
        </w:rPr>
      </w:pPr>
      <w:r>
        <w:rPr>
          <w:lang w:eastAsia="zh-CN"/>
        </w:rPr>
        <w:t xml:space="preserve">　　</w:t>
      </w:r>
      <w:r>
        <w:rPr>
          <w:lang w:eastAsia="zh-CN"/>
        </w:rPr>
        <w:t>·</w:t>
      </w:r>
      <w:r>
        <w:rPr>
          <w:lang w:eastAsia="zh-CN"/>
        </w:rPr>
        <w:t>持地经一卷</w:t>
      </w:r>
    </w:p>
    <w:p w:rsidR="000309FE" w:rsidRDefault="001D1B5D">
      <w:pPr>
        <w:rPr>
          <w:lang w:eastAsia="zh-CN"/>
        </w:rPr>
      </w:pPr>
      <w:r>
        <w:rPr>
          <w:lang w:eastAsia="zh-CN"/>
        </w:rPr>
        <w:t xml:space="preserve">　　姚秦三藏鸠摩罗什译</w:t>
      </w:r>
    </w:p>
    <w:p w:rsidR="000309FE" w:rsidRDefault="001D1B5D">
      <w:pPr>
        <w:rPr>
          <w:lang w:eastAsia="zh-CN"/>
        </w:rPr>
      </w:pPr>
      <w:r>
        <w:rPr>
          <w:lang w:eastAsia="zh-CN"/>
        </w:rPr>
        <w:t xml:space="preserve">　　</w:t>
      </w:r>
      <w:r>
        <w:rPr>
          <w:lang w:eastAsia="zh-CN"/>
        </w:rPr>
        <w:t>·</w:t>
      </w:r>
      <w:r>
        <w:rPr>
          <w:lang w:eastAsia="zh-CN"/>
        </w:rPr>
        <w:t>观佛三昧经一卷</w:t>
      </w:r>
    </w:p>
    <w:p w:rsidR="000309FE" w:rsidRDefault="001D1B5D">
      <w:pPr>
        <w:rPr>
          <w:lang w:eastAsia="zh-CN"/>
        </w:rPr>
      </w:pPr>
      <w:r>
        <w:rPr>
          <w:lang w:eastAsia="zh-CN"/>
        </w:rPr>
        <w:t xml:space="preserve">　　姚秦三藏鸠摩罗什译</w:t>
      </w:r>
    </w:p>
    <w:p w:rsidR="000309FE" w:rsidRDefault="001D1B5D">
      <w:pPr>
        <w:rPr>
          <w:lang w:eastAsia="zh-CN"/>
        </w:rPr>
      </w:pPr>
      <w:r>
        <w:rPr>
          <w:lang w:eastAsia="zh-CN"/>
        </w:rPr>
        <w:t xml:space="preserve">　　</w:t>
      </w:r>
      <w:r>
        <w:rPr>
          <w:lang w:eastAsia="zh-CN"/>
        </w:rPr>
        <w:t>·</w:t>
      </w:r>
      <w:r>
        <w:rPr>
          <w:lang w:eastAsia="zh-CN"/>
        </w:rPr>
        <w:t>差摩经一卷</w:t>
      </w:r>
      <w:r>
        <w:rPr>
          <w:lang w:eastAsia="zh-CN"/>
        </w:rPr>
        <w:t>(</w:t>
      </w:r>
      <w:r>
        <w:rPr>
          <w:lang w:eastAsia="zh-CN"/>
        </w:rPr>
        <w:t>今疑与差摩婆帝受记经同本</w:t>
      </w:r>
      <w:r>
        <w:rPr>
          <w:lang w:eastAsia="zh-CN"/>
        </w:rPr>
        <w:t>)</w:t>
      </w:r>
    </w:p>
    <w:p w:rsidR="000309FE" w:rsidRDefault="001D1B5D">
      <w:pPr>
        <w:rPr>
          <w:lang w:eastAsia="zh-CN"/>
        </w:rPr>
      </w:pPr>
      <w:r>
        <w:rPr>
          <w:lang w:eastAsia="zh-CN"/>
        </w:rPr>
        <w:t xml:space="preserve">　　姚秦罽宾三藏昙摩耶舍于晋代译</w:t>
      </w:r>
    </w:p>
    <w:p w:rsidR="000309FE" w:rsidRDefault="001D1B5D">
      <w:pPr>
        <w:rPr>
          <w:lang w:eastAsia="zh-CN"/>
        </w:rPr>
      </w:pPr>
      <w:r>
        <w:rPr>
          <w:lang w:eastAsia="zh-CN"/>
        </w:rPr>
        <w:t xml:space="preserve">　　</w:t>
      </w:r>
      <w:r>
        <w:rPr>
          <w:lang w:eastAsia="zh-CN"/>
        </w:rPr>
        <w:t>·</w:t>
      </w:r>
      <w:r>
        <w:rPr>
          <w:lang w:eastAsia="zh-CN"/>
        </w:rPr>
        <w:t>功德宝光菩萨经一卷</w:t>
      </w:r>
    </w:p>
    <w:p w:rsidR="000309FE" w:rsidRDefault="001D1B5D">
      <w:pPr>
        <w:rPr>
          <w:lang w:eastAsia="zh-CN"/>
        </w:rPr>
      </w:pPr>
      <w:r>
        <w:rPr>
          <w:lang w:eastAsia="zh-CN"/>
        </w:rPr>
        <w:t xml:space="preserve">　　北凉天竺三藏昙无谶译</w:t>
      </w:r>
    </w:p>
    <w:p w:rsidR="000309FE" w:rsidRDefault="001D1B5D">
      <w:pPr>
        <w:rPr>
          <w:lang w:eastAsia="zh-CN"/>
        </w:rPr>
      </w:pPr>
      <w:r>
        <w:rPr>
          <w:lang w:eastAsia="zh-CN"/>
        </w:rPr>
        <w:t xml:space="preserve">　　</w:t>
      </w:r>
      <w:r>
        <w:rPr>
          <w:lang w:eastAsia="zh-CN"/>
        </w:rPr>
        <w:t>·</w:t>
      </w:r>
      <w:r>
        <w:rPr>
          <w:lang w:eastAsia="zh-CN"/>
        </w:rPr>
        <w:t>无忧王经一卷</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本行六波罗蜜经一卷</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中阴经一卷</w:t>
      </w:r>
    </w:p>
    <w:p w:rsidR="000309FE" w:rsidRDefault="001D1B5D">
      <w:pPr>
        <w:rPr>
          <w:lang w:eastAsia="zh-CN"/>
        </w:rPr>
      </w:pPr>
      <w:r>
        <w:rPr>
          <w:lang w:eastAsia="zh-CN"/>
        </w:rPr>
        <w:t xml:space="preserve">　　宋居士沮渠京声译</w:t>
      </w:r>
    </w:p>
    <w:p w:rsidR="000309FE" w:rsidRDefault="001D1B5D">
      <w:pPr>
        <w:rPr>
          <w:lang w:eastAsia="zh-CN"/>
        </w:rPr>
      </w:pPr>
      <w:r>
        <w:rPr>
          <w:lang w:eastAsia="zh-CN"/>
        </w:rPr>
        <w:t xml:space="preserve">　　</w:t>
      </w:r>
      <w:r>
        <w:rPr>
          <w:lang w:eastAsia="zh-CN"/>
        </w:rPr>
        <w:t>·</w:t>
      </w:r>
      <w:r>
        <w:rPr>
          <w:lang w:eastAsia="zh-CN"/>
        </w:rPr>
        <w:t>观世音观经一卷</w:t>
      </w:r>
    </w:p>
    <w:p w:rsidR="000309FE" w:rsidRDefault="001D1B5D">
      <w:pPr>
        <w:rPr>
          <w:lang w:eastAsia="zh-CN"/>
        </w:rPr>
      </w:pPr>
      <w:r>
        <w:rPr>
          <w:lang w:eastAsia="zh-CN"/>
        </w:rPr>
        <w:t xml:space="preserve">　　宋居士沮渠京声译</w:t>
      </w:r>
    </w:p>
    <w:p w:rsidR="000309FE" w:rsidRDefault="001D1B5D">
      <w:pPr>
        <w:rPr>
          <w:lang w:eastAsia="zh-CN"/>
        </w:rPr>
      </w:pPr>
      <w:r>
        <w:rPr>
          <w:lang w:eastAsia="zh-CN"/>
        </w:rPr>
        <w:lastRenderedPageBreak/>
        <w:t xml:space="preserve">　　</w:t>
      </w:r>
      <w:r>
        <w:rPr>
          <w:lang w:eastAsia="zh-CN"/>
        </w:rPr>
        <w:t>·</w:t>
      </w:r>
      <w:r>
        <w:rPr>
          <w:lang w:eastAsia="zh-CN"/>
        </w:rPr>
        <w:t>海意经七卷</w:t>
      </w:r>
    </w:p>
    <w:p w:rsidR="000309FE" w:rsidRDefault="001D1B5D">
      <w:pPr>
        <w:rPr>
          <w:lang w:eastAsia="zh-CN"/>
        </w:rPr>
      </w:pPr>
      <w:r>
        <w:rPr>
          <w:lang w:eastAsia="zh-CN"/>
        </w:rPr>
        <w:t xml:space="preserve">　　宋天竺三藏竺法眷译</w:t>
      </w:r>
    </w:p>
    <w:p w:rsidR="000309FE" w:rsidRDefault="001D1B5D">
      <w:pPr>
        <w:rPr>
          <w:lang w:eastAsia="zh-CN"/>
        </w:rPr>
      </w:pPr>
      <w:r>
        <w:rPr>
          <w:lang w:eastAsia="zh-CN"/>
        </w:rPr>
        <w:t xml:space="preserve">　　</w:t>
      </w:r>
      <w:r>
        <w:rPr>
          <w:lang w:eastAsia="zh-CN"/>
        </w:rPr>
        <w:t>·</w:t>
      </w:r>
      <w:r>
        <w:rPr>
          <w:lang w:eastAsia="zh-CN"/>
        </w:rPr>
        <w:t>如来恩智不思议经五卷</w:t>
      </w:r>
    </w:p>
    <w:p w:rsidR="000309FE" w:rsidRDefault="001D1B5D">
      <w:pPr>
        <w:rPr>
          <w:lang w:eastAsia="zh-CN"/>
        </w:rPr>
      </w:pPr>
      <w:r>
        <w:rPr>
          <w:lang w:eastAsia="zh-CN"/>
        </w:rPr>
        <w:t xml:space="preserve">　　宋天竺三藏竺法眷译</w:t>
      </w:r>
    </w:p>
    <w:p w:rsidR="000309FE" w:rsidRDefault="001D1B5D">
      <w:pPr>
        <w:rPr>
          <w:lang w:eastAsia="zh-CN"/>
        </w:rPr>
      </w:pPr>
      <w:r>
        <w:rPr>
          <w:lang w:eastAsia="zh-CN"/>
        </w:rPr>
        <w:t xml:space="preserve">　　</w:t>
      </w:r>
      <w:r>
        <w:rPr>
          <w:lang w:eastAsia="zh-CN"/>
        </w:rPr>
        <w:t>·</w:t>
      </w:r>
      <w:r>
        <w:rPr>
          <w:lang w:eastAsia="zh-CN"/>
        </w:rPr>
        <w:t>宝顶经五卷</w:t>
      </w:r>
    </w:p>
    <w:p w:rsidR="000309FE" w:rsidRDefault="001D1B5D">
      <w:pPr>
        <w:rPr>
          <w:lang w:eastAsia="zh-CN"/>
        </w:rPr>
      </w:pPr>
      <w:r>
        <w:rPr>
          <w:lang w:eastAsia="zh-CN"/>
        </w:rPr>
        <w:t xml:space="preserve">　　宋天竺三藏竺法眷译</w:t>
      </w:r>
    </w:p>
    <w:p w:rsidR="000309FE" w:rsidRDefault="001D1B5D">
      <w:pPr>
        <w:rPr>
          <w:lang w:eastAsia="zh-CN"/>
        </w:rPr>
      </w:pPr>
      <w:r>
        <w:rPr>
          <w:lang w:eastAsia="zh-CN"/>
        </w:rPr>
        <w:t xml:space="preserve">　　</w:t>
      </w:r>
      <w:r>
        <w:rPr>
          <w:lang w:eastAsia="zh-CN"/>
        </w:rPr>
        <w:t>·</w:t>
      </w:r>
      <w:r>
        <w:rPr>
          <w:lang w:eastAsia="zh-CN"/>
        </w:rPr>
        <w:t>三密底耶经一卷</w:t>
      </w:r>
      <w:r>
        <w:rPr>
          <w:lang w:eastAsia="zh-CN"/>
        </w:rPr>
        <w:t>(</w:t>
      </w:r>
      <w:r>
        <w:rPr>
          <w:lang w:eastAsia="zh-CN"/>
        </w:rPr>
        <w:t>宋名贤人用律经</w:t>
      </w:r>
      <w:r>
        <w:rPr>
          <w:lang w:eastAsia="zh-CN"/>
        </w:rPr>
        <w:t>)</w:t>
      </w:r>
    </w:p>
    <w:p w:rsidR="000309FE" w:rsidRDefault="001D1B5D">
      <w:pPr>
        <w:rPr>
          <w:lang w:eastAsia="zh-CN"/>
        </w:rPr>
      </w:pPr>
      <w:r>
        <w:rPr>
          <w:lang w:eastAsia="zh-CN"/>
        </w:rPr>
        <w:t xml:space="preserve">　　宋天竺三藏竺法眷译</w:t>
      </w:r>
    </w:p>
    <w:p w:rsidR="000309FE" w:rsidRDefault="001D1B5D">
      <w:pPr>
        <w:rPr>
          <w:lang w:eastAsia="zh-CN"/>
        </w:rPr>
      </w:pPr>
      <w:r>
        <w:rPr>
          <w:lang w:eastAsia="zh-CN"/>
        </w:rPr>
        <w:t xml:space="preserve">　　</w:t>
      </w:r>
      <w:r>
        <w:rPr>
          <w:lang w:eastAsia="zh-CN"/>
        </w:rPr>
        <w:t>·</w:t>
      </w:r>
      <w:r>
        <w:rPr>
          <w:lang w:eastAsia="zh-CN"/>
        </w:rPr>
        <w:t>观世音忏悔除罪咒经一卷</w:t>
      </w:r>
    </w:p>
    <w:p w:rsidR="000309FE" w:rsidRDefault="001D1B5D">
      <w:pPr>
        <w:rPr>
          <w:lang w:eastAsia="zh-CN"/>
        </w:rPr>
      </w:pPr>
      <w:r>
        <w:rPr>
          <w:lang w:eastAsia="zh-CN"/>
        </w:rPr>
        <w:t xml:space="preserve">　　箫齐西域三藏达摩摩提译</w:t>
      </w:r>
    </w:p>
    <w:p w:rsidR="000309FE" w:rsidRDefault="001D1B5D">
      <w:pPr>
        <w:rPr>
          <w:lang w:eastAsia="zh-CN"/>
        </w:rPr>
      </w:pPr>
      <w:r>
        <w:rPr>
          <w:lang w:eastAsia="zh-CN"/>
        </w:rPr>
        <w:t xml:space="preserve">　　</w:t>
      </w:r>
      <w:r>
        <w:rPr>
          <w:lang w:eastAsia="zh-CN"/>
        </w:rPr>
        <w:t>·</w:t>
      </w:r>
      <w:r>
        <w:rPr>
          <w:lang w:eastAsia="zh-CN"/>
        </w:rPr>
        <w:t>菩萨四法经一卷</w:t>
      </w:r>
    </w:p>
    <w:p w:rsidR="000309FE" w:rsidRDefault="001D1B5D">
      <w:pPr>
        <w:rPr>
          <w:lang w:eastAsia="zh-CN"/>
        </w:rPr>
      </w:pPr>
      <w:r>
        <w:rPr>
          <w:lang w:eastAsia="zh-CN"/>
        </w:rPr>
        <w:t xml:space="preserve">　　元魏婆罗门瞿昙般若流支译</w:t>
      </w:r>
    </w:p>
    <w:p w:rsidR="000309FE" w:rsidRDefault="001D1B5D">
      <w:pPr>
        <w:rPr>
          <w:lang w:eastAsia="zh-CN"/>
        </w:rPr>
      </w:pPr>
      <w:r>
        <w:rPr>
          <w:lang w:eastAsia="zh-CN"/>
        </w:rPr>
        <w:t xml:space="preserve">　　</w:t>
      </w:r>
      <w:r>
        <w:rPr>
          <w:lang w:eastAsia="zh-CN"/>
        </w:rPr>
        <w:t>·</w:t>
      </w:r>
      <w:r>
        <w:rPr>
          <w:lang w:eastAsia="zh-CN"/>
        </w:rPr>
        <w:t>宝意猫儿经一卷</w:t>
      </w:r>
    </w:p>
    <w:p w:rsidR="000309FE" w:rsidRDefault="001D1B5D">
      <w:pPr>
        <w:rPr>
          <w:lang w:eastAsia="zh-CN"/>
        </w:rPr>
      </w:pPr>
      <w:r>
        <w:rPr>
          <w:lang w:eastAsia="zh-CN"/>
        </w:rPr>
        <w:t xml:space="preserve">　　元魏婆罗门瞿昙般若流支译</w:t>
      </w:r>
    </w:p>
    <w:p w:rsidR="000309FE" w:rsidRDefault="001D1B5D">
      <w:pPr>
        <w:rPr>
          <w:lang w:eastAsia="zh-CN"/>
        </w:rPr>
      </w:pPr>
      <w:r>
        <w:rPr>
          <w:lang w:eastAsia="zh-CN"/>
        </w:rPr>
        <w:t xml:space="preserve">　　</w:t>
      </w:r>
      <w:r>
        <w:rPr>
          <w:lang w:eastAsia="zh-CN"/>
        </w:rPr>
        <w:t>·</w:t>
      </w:r>
      <w:r>
        <w:rPr>
          <w:lang w:eastAsia="zh-CN"/>
        </w:rPr>
        <w:t>佛顶咒</w:t>
      </w:r>
      <w:r>
        <w:rPr>
          <w:lang w:eastAsia="zh-CN"/>
        </w:rPr>
        <w:t>经并功能一卷</w:t>
      </w:r>
    </w:p>
    <w:p w:rsidR="000309FE" w:rsidRDefault="001D1B5D">
      <w:pPr>
        <w:rPr>
          <w:lang w:eastAsia="zh-CN"/>
        </w:rPr>
      </w:pPr>
      <w:r>
        <w:rPr>
          <w:lang w:eastAsia="zh-CN"/>
        </w:rPr>
        <w:t xml:space="preserve">　　周宇文氏天竺三藏阇那耶舍等译</w:t>
      </w:r>
    </w:p>
    <w:p w:rsidR="000309FE" w:rsidRDefault="001D1B5D">
      <w:pPr>
        <w:rPr>
          <w:lang w:eastAsia="zh-CN"/>
        </w:rPr>
      </w:pPr>
      <w:r>
        <w:rPr>
          <w:lang w:eastAsia="zh-CN"/>
        </w:rPr>
        <w:t xml:space="preserve">　　</w:t>
      </w:r>
      <w:r>
        <w:rPr>
          <w:lang w:eastAsia="zh-CN"/>
        </w:rPr>
        <w:t>(</w:t>
      </w:r>
      <w:r>
        <w:rPr>
          <w:lang w:eastAsia="zh-CN"/>
        </w:rPr>
        <w:t>右一经大周录中编为重译云与佛顶尊胜经同本今以佛顶部中咒法极广未睹其经不可悬配故为单本</w:t>
      </w:r>
      <w:r>
        <w:rPr>
          <w:lang w:eastAsia="zh-CN"/>
        </w:rPr>
        <w:t>)</w:t>
      </w:r>
    </w:p>
    <w:p w:rsidR="000309FE" w:rsidRDefault="001D1B5D">
      <w:pPr>
        <w:rPr>
          <w:lang w:eastAsia="zh-CN"/>
        </w:rPr>
      </w:pPr>
      <w:r>
        <w:rPr>
          <w:lang w:eastAsia="zh-CN"/>
        </w:rPr>
        <w:t xml:space="preserve">　　</w:t>
      </w:r>
      <w:r>
        <w:rPr>
          <w:lang w:eastAsia="zh-CN"/>
        </w:rPr>
        <w:t>·</w:t>
      </w:r>
      <w:r>
        <w:rPr>
          <w:lang w:eastAsia="zh-CN"/>
        </w:rPr>
        <w:t>金色仙人问经二卷</w:t>
      </w:r>
    </w:p>
    <w:p w:rsidR="000309FE" w:rsidRDefault="001D1B5D">
      <w:pPr>
        <w:rPr>
          <w:lang w:eastAsia="zh-CN"/>
        </w:rPr>
      </w:pPr>
      <w:r>
        <w:rPr>
          <w:lang w:eastAsia="zh-CN"/>
        </w:rPr>
        <w:t xml:space="preserve">　　周宇文氏天竺三藏阇那崛多译</w:t>
      </w:r>
    </w:p>
    <w:p w:rsidR="000309FE" w:rsidRDefault="001D1B5D">
      <w:pPr>
        <w:rPr>
          <w:lang w:eastAsia="zh-CN"/>
        </w:rPr>
      </w:pPr>
      <w:r>
        <w:rPr>
          <w:lang w:eastAsia="zh-CN"/>
        </w:rPr>
        <w:t xml:space="preserve">　　</w:t>
      </w:r>
      <w:r>
        <w:rPr>
          <w:lang w:eastAsia="zh-CN"/>
        </w:rPr>
        <w:t>·</w:t>
      </w:r>
      <w:r>
        <w:rPr>
          <w:lang w:eastAsia="zh-CN"/>
        </w:rPr>
        <w:t>诸佛护念经十卷</w:t>
      </w:r>
    </w:p>
    <w:p w:rsidR="000309FE" w:rsidRDefault="001D1B5D">
      <w:pPr>
        <w:rPr>
          <w:lang w:eastAsia="zh-CN"/>
        </w:rPr>
      </w:pP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清净观世音普贤陀罗尼经一卷</w:t>
      </w:r>
    </w:p>
    <w:p w:rsidR="000309FE" w:rsidRDefault="001D1B5D">
      <w:pPr>
        <w:rPr>
          <w:lang w:eastAsia="zh-CN"/>
        </w:rPr>
      </w:pPr>
      <w:r>
        <w:rPr>
          <w:lang w:eastAsia="zh-CN"/>
        </w:rPr>
        <w:t xml:space="preserve">　　大唐总持寺沙门智通译</w:t>
      </w:r>
      <w:r>
        <w:rPr>
          <w:lang w:eastAsia="zh-CN"/>
        </w:rPr>
        <w:t>(</w:t>
      </w:r>
      <w:r>
        <w:rPr>
          <w:lang w:eastAsia="zh-CN"/>
        </w:rPr>
        <w:t>大周入藏中有今阙西京纵有非是本经</w:t>
      </w:r>
      <w:r>
        <w:rPr>
          <w:lang w:eastAsia="zh-CN"/>
        </w:rPr>
        <w:t>)</w:t>
      </w:r>
    </w:p>
    <w:p w:rsidR="000309FE" w:rsidRDefault="001D1B5D">
      <w:pPr>
        <w:rPr>
          <w:lang w:eastAsia="zh-CN"/>
        </w:rPr>
      </w:pPr>
      <w:r>
        <w:rPr>
          <w:lang w:eastAsia="zh-CN"/>
        </w:rPr>
        <w:t xml:space="preserve">　　</w:t>
      </w:r>
      <w:r>
        <w:rPr>
          <w:lang w:eastAsia="zh-CN"/>
        </w:rPr>
        <w:t>·</w:t>
      </w:r>
      <w:r>
        <w:rPr>
          <w:lang w:eastAsia="zh-CN"/>
        </w:rPr>
        <w:t>阿吒那智经一卷</w:t>
      </w:r>
      <w:r>
        <w:rPr>
          <w:lang w:eastAsia="zh-CN"/>
        </w:rPr>
        <w:t>(</w:t>
      </w:r>
      <w:r>
        <w:rPr>
          <w:lang w:eastAsia="zh-CN"/>
        </w:rPr>
        <w:t>此一经名出续高僧传</w:t>
      </w:r>
      <w:r>
        <w:rPr>
          <w:lang w:eastAsia="zh-CN"/>
        </w:rPr>
        <w:t>)</w:t>
      </w:r>
    </w:p>
    <w:p w:rsidR="000309FE" w:rsidRDefault="001D1B5D">
      <w:pPr>
        <w:rPr>
          <w:lang w:eastAsia="zh-CN"/>
        </w:rPr>
      </w:pPr>
      <w:r>
        <w:rPr>
          <w:lang w:eastAsia="zh-CN"/>
        </w:rPr>
        <w:lastRenderedPageBreak/>
        <w:t xml:space="preserve">　　大唐天竺三藏那提龙朔年慈恩寺译</w:t>
      </w:r>
      <w:r>
        <w:rPr>
          <w:lang w:eastAsia="zh-CN"/>
        </w:rPr>
        <w:t>(</w:t>
      </w:r>
      <w:r>
        <w:rPr>
          <w:lang w:eastAsia="zh-CN"/>
        </w:rPr>
        <w:t>周录中遗今新编入</w:t>
      </w:r>
      <w:r>
        <w:rPr>
          <w:lang w:eastAsia="zh-CN"/>
        </w:rPr>
        <w:t>)</w:t>
      </w:r>
    </w:p>
    <w:p w:rsidR="000309FE" w:rsidRDefault="001D1B5D">
      <w:pPr>
        <w:rPr>
          <w:lang w:eastAsia="zh-CN"/>
        </w:rPr>
      </w:pPr>
      <w:r>
        <w:rPr>
          <w:lang w:eastAsia="zh-CN"/>
        </w:rPr>
        <w:t xml:space="preserve">　　</w:t>
      </w:r>
      <w:r>
        <w:rPr>
          <w:lang w:eastAsia="zh-CN"/>
        </w:rPr>
        <w:t>·</w:t>
      </w:r>
      <w:r>
        <w:rPr>
          <w:lang w:eastAsia="zh-CN"/>
        </w:rPr>
        <w:t>大乘四法经一卷</w:t>
      </w:r>
    </w:p>
    <w:p w:rsidR="000309FE" w:rsidRDefault="001D1B5D">
      <w:pPr>
        <w:rPr>
          <w:lang w:eastAsia="zh-CN"/>
        </w:rPr>
      </w:pPr>
      <w:r>
        <w:rPr>
          <w:lang w:eastAsia="zh-CN"/>
        </w:rPr>
        <w:t xml:space="preserve">　　大唐永隆元年三藏地婆诃罗译</w:t>
      </w:r>
      <w:r>
        <w:rPr>
          <w:lang w:eastAsia="zh-CN"/>
        </w:rPr>
        <w:t>(</w:t>
      </w:r>
      <w:r>
        <w:rPr>
          <w:lang w:eastAsia="zh-CN"/>
        </w:rPr>
        <w:t>大周入藏中有今阙</w:t>
      </w:r>
      <w:r>
        <w:rPr>
          <w:lang w:eastAsia="zh-CN"/>
        </w:rPr>
        <w:t>)</w:t>
      </w:r>
    </w:p>
    <w:p w:rsidR="000309FE" w:rsidRDefault="001D1B5D">
      <w:pPr>
        <w:rPr>
          <w:lang w:eastAsia="zh-CN"/>
        </w:rPr>
      </w:pPr>
      <w:r>
        <w:rPr>
          <w:lang w:eastAsia="zh-CN"/>
        </w:rPr>
        <w:t xml:space="preserve">　　</w:t>
      </w:r>
      <w:r>
        <w:rPr>
          <w:lang w:eastAsia="zh-CN"/>
        </w:rPr>
        <w:t>·</w:t>
      </w:r>
      <w:r>
        <w:rPr>
          <w:lang w:eastAsia="zh-CN"/>
        </w:rPr>
        <w:t>文殊师利所说不思议佛境界经二卷</w:t>
      </w:r>
      <w:r>
        <w:rPr>
          <w:lang w:eastAsia="zh-CN"/>
        </w:rPr>
        <w:t>(</w:t>
      </w:r>
      <w:r>
        <w:rPr>
          <w:lang w:eastAsia="zh-CN"/>
        </w:rPr>
        <w:t>或一卷</w:t>
      </w:r>
      <w:r>
        <w:rPr>
          <w:lang w:eastAsia="zh-CN"/>
        </w:rPr>
        <w:t>)</w:t>
      </w:r>
      <w:r>
        <w:rPr>
          <w:lang w:eastAsia="zh-CN"/>
        </w:rPr>
        <w:t>大唐天后代三藏菩提流志译</w:t>
      </w:r>
      <w:r>
        <w:rPr>
          <w:lang w:eastAsia="zh-CN"/>
        </w:rPr>
        <w:t>(</w:t>
      </w:r>
      <w:r>
        <w:rPr>
          <w:lang w:eastAsia="zh-CN"/>
        </w:rPr>
        <w:t>大周入藏中有今阙西京纵有非是本经</w:t>
      </w:r>
      <w:r>
        <w:rPr>
          <w:lang w:eastAsia="zh-CN"/>
        </w:rPr>
        <w:t>)</w:t>
      </w:r>
    </w:p>
    <w:p w:rsidR="000309FE" w:rsidRDefault="001D1B5D">
      <w:pPr>
        <w:rPr>
          <w:lang w:eastAsia="zh-CN"/>
        </w:rPr>
      </w:pPr>
      <w:r>
        <w:rPr>
          <w:lang w:eastAsia="zh-CN"/>
        </w:rPr>
        <w:t xml:space="preserve">　　</w:t>
      </w:r>
      <w:r>
        <w:rPr>
          <w:lang w:eastAsia="zh-CN"/>
        </w:rPr>
        <w:t>·</w:t>
      </w:r>
      <w:r>
        <w:rPr>
          <w:lang w:eastAsia="zh-CN"/>
        </w:rPr>
        <w:t>妙德婆罗门女问佛转何法轮经一卷</w:t>
      </w:r>
      <w:r>
        <w:rPr>
          <w:lang w:eastAsia="zh-CN"/>
        </w:rPr>
        <w:t>(</w:t>
      </w:r>
      <w:r>
        <w:rPr>
          <w:lang w:eastAsia="zh-CN"/>
        </w:rPr>
        <w:t>今疑有德女所问大乘经即是新编入录</w:t>
      </w:r>
      <w:r>
        <w:rPr>
          <w:lang w:eastAsia="zh-CN"/>
        </w:rPr>
        <w:t>)</w:t>
      </w:r>
    </w:p>
    <w:p w:rsidR="000309FE" w:rsidRDefault="001D1B5D">
      <w:pPr>
        <w:rPr>
          <w:lang w:eastAsia="zh-CN"/>
        </w:rPr>
      </w:pPr>
      <w:r>
        <w:rPr>
          <w:lang w:eastAsia="zh-CN"/>
        </w:rPr>
        <w:t xml:space="preserve">　　大唐天后代天竺三藏菩提流志译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智猛长者问经一卷</w:t>
      </w:r>
    </w:p>
    <w:p w:rsidR="000309FE" w:rsidRDefault="001D1B5D">
      <w:pPr>
        <w:rPr>
          <w:lang w:eastAsia="zh-CN"/>
        </w:rPr>
      </w:pPr>
      <w:r>
        <w:rPr>
          <w:lang w:eastAsia="zh-CN"/>
        </w:rPr>
        <w:t xml:space="preserve">　　大唐天后代天竺三藏菩提流志译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佛入毗耶离除一切鬼病经一卷</w:t>
      </w:r>
    </w:p>
    <w:p w:rsidR="000309FE" w:rsidRDefault="001D1B5D">
      <w:pPr>
        <w:rPr>
          <w:lang w:eastAsia="zh-CN"/>
        </w:rPr>
      </w:pPr>
      <w:r>
        <w:rPr>
          <w:lang w:eastAsia="zh-CN"/>
        </w:rPr>
        <w:t xml:space="preserve">　　大唐天后代天竺三藏菩提流志译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那耶经一卷</w:t>
      </w:r>
    </w:p>
    <w:p w:rsidR="000309FE" w:rsidRDefault="001D1B5D">
      <w:pPr>
        <w:rPr>
          <w:lang w:eastAsia="zh-CN"/>
        </w:rPr>
      </w:pPr>
      <w:r>
        <w:rPr>
          <w:lang w:eastAsia="zh-CN"/>
        </w:rPr>
        <w:t xml:space="preserve">　　大唐天后代天竺三藏菩提流志译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大陀罗尼经一卷</w:t>
      </w:r>
    </w:p>
    <w:p w:rsidR="000309FE" w:rsidRDefault="001D1B5D">
      <w:pPr>
        <w:rPr>
          <w:lang w:eastAsia="zh-CN"/>
        </w:rPr>
      </w:pPr>
      <w:r>
        <w:rPr>
          <w:lang w:eastAsia="zh-CN"/>
        </w:rPr>
        <w:t xml:space="preserve">　　大唐天后代天竺三藏菩提流志译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文殊师利咒法藏经一卷</w:t>
      </w:r>
      <w:r>
        <w:rPr>
          <w:lang w:eastAsia="zh-CN"/>
        </w:rPr>
        <w:t>(</w:t>
      </w:r>
      <w:r>
        <w:rPr>
          <w:lang w:eastAsia="zh-CN"/>
        </w:rPr>
        <w:t>今疑是重译</w:t>
      </w:r>
      <w:r>
        <w:rPr>
          <w:lang w:eastAsia="zh-CN"/>
        </w:rPr>
        <w:t>)</w:t>
      </w:r>
    </w:p>
    <w:p w:rsidR="000309FE" w:rsidRDefault="001D1B5D">
      <w:pPr>
        <w:rPr>
          <w:lang w:eastAsia="zh-CN"/>
        </w:rPr>
      </w:pPr>
      <w:r>
        <w:rPr>
          <w:lang w:eastAsia="zh-CN"/>
        </w:rPr>
        <w:t xml:space="preserve">　　大唐天后代天竺三藏菩提流志译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一字咒王经一卷</w:t>
      </w:r>
      <w:r>
        <w:rPr>
          <w:lang w:eastAsia="zh-CN"/>
        </w:rPr>
        <w:t>(</w:t>
      </w:r>
      <w:r>
        <w:rPr>
          <w:lang w:eastAsia="zh-CN"/>
        </w:rPr>
        <w:t>今疑与前咒法藏经共是一经</w:t>
      </w:r>
      <w:r>
        <w:rPr>
          <w:lang w:eastAsia="zh-CN"/>
        </w:rPr>
        <w:t>)</w:t>
      </w:r>
    </w:p>
    <w:p w:rsidR="000309FE" w:rsidRDefault="001D1B5D">
      <w:pPr>
        <w:rPr>
          <w:lang w:eastAsia="zh-CN"/>
        </w:rPr>
      </w:pPr>
      <w:r>
        <w:rPr>
          <w:lang w:eastAsia="zh-CN"/>
        </w:rPr>
        <w:t xml:space="preserve">　　大唐天后代天竺三藏菩提流志译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无迦略曳菩萨造广大摩尼秘密善住经一卷大唐天后代天竺三藏菩提流志译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菩萨出生四法经一卷</w:t>
      </w:r>
    </w:p>
    <w:p w:rsidR="000309FE" w:rsidRDefault="001D1B5D">
      <w:pPr>
        <w:rPr>
          <w:lang w:eastAsia="zh-CN"/>
        </w:rPr>
      </w:pPr>
      <w:r>
        <w:rPr>
          <w:lang w:eastAsia="zh-CN"/>
        </w:rPr>
        <w:t xml:space="preserve">　　</w:t>
      </w:r>
      <w:r>
        <w:rPr>
          <w:lang w:eastAsia="zh-CN"/>
        </w:rPr>
        <w:t>(</w:t>
      </w:r>
      <w:r>
        <w:rPr>
          <w:lang w:eastAsia="zh-CN"/>
        </w:rPr>
        <w:t>今有一本外题出生四法内是修行四法</w:t>
      </w:r>
      <w:r>
        <w:rPr>
          <w:lang w:eastAsia="zh-CN"/>
        </w:rPr>
        <w:t>)</w:t>
      </w:r>
    </w:p>
    <w:p w:rsidR="000309FE" w:rsidRDefault="001D1B5D">
      <w:pPr>
        <w:rPr>
          <w:lang w:eastAsia="zh-CN"/>
        </w:rPr>
      </w:pPr>
      <w:r>
        <w:rPr>
          <w:lang w:eastAsia="zh-CN"/>
        </w:rPr>
        <w:t xml:space="preserve">　　大唐天后代于阗三藏实叉难陀译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梵本经四卷</w:t>
      </w:r>
      <w:r>
        <w:rPr>
          <w:lang w:eastAsia="zh-CN"/>
        </w:rPr>
        <w:t>(</w:t>
      </w:r>
      <w:r>
        <w:rPr>
          <w:lang w:eastAsia="zh-CN"/>
        </w:rPr>
        <w:t>似长安中出旧云胡本</w:t>
      </w:r>
      <w:r>
        <w:rPr>
          <w:lang w:eastAsia="zh-CN"/>
        </w:rPr>
        <w:t>)</w:t>
      </w:r>
    </w:p>
    <w:p w:rsidR="000309FE" w:rsidRDefault="001D1B5D">
      <w:pPr>
        <w:rPr>
          <w:lang w:eastAsia="zh-CN"/>
        </w:rPr>
      </w:pPr>
      <w:r>
        <w:rPr>
          <w:lang w:eastAsia="zh-CN"/>
        </w:rPr>
        <w:lastRenderedPageBreak/>
        <w:t xml:space="preserve">　　后汉失译</w:t>
      </w:r>
    </w:p>
    <w:p w:rsidR="000309FE" w:rsidRDefault="001D1B5D">
      <w:pPr>
        <w:rPr>
          <w:lang w:eastAsia="zh-CN"/>
        </w:rPr>
      </w:pPr>
      <w:r>
        <w:rPr>
          <w:lang w:eastAsia="zh-CN"/>
        </w:rPr>
        <w:t xml:space="preserve">　　</w:t>
      </w:r>
      <w:r>
        <w:rPr>
          <w:lang w:eastAsia="zh-CN"/>
        </w:rPr>
        <w:t>·</w:t>
      </w:r>
      <w:r>
        <w:rPr>
          <w:lang w:eastAsia="zh-CN"/>
        </w:rPr>
        <w:t>泥</w:t>
      </w:r>
      <w:r>
        <w:rPr>
          <w:lang w:eastAsia="zh-CN"/>
        </w:rPr>
        <w:t>洹后千岁变记经四卷</w:t>
      </w:r>
      <w:r>
        <w:rPr>
          <w:lang w:eastAsia="zh-CN"/>
        </w:rPr>
        <w:t>(</w:t>
      </w:r>
      <w:r>
        <w:rPr>
          <w:lang w:eastAsia="zh-CN"/>
        </w:rPr>
        <w:t>一名千岁变经祐录云一卷</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诸经佛名二卷</w:t>
      </w:r>
      <w:r>
        <w:rPr>
          <w:lang w:eastAsia="zh-CN"/>
        </w:rPr>
        <w:t>(</w:t>
      </w:r>
      <w:r>
        <w:rPr>
          <w:lang w:eastAsia="zh-CN"/>
        </w:rPr>
        <w:t>今疑不思议功德经是</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三千佛名经一卷后汉失译</w:t>
      </w:r>
    </w:p>
    <w:p w:rsidR="000309FE" w:rsidRDefault="001D1B5D">
      <w:pPr>
        <w:rPr>
          <w:lang w:eastAsia="zh-CN"/>
        </w:rPr>
      </w:pPr>
      <w:r>
        <w:rPr>
          <w:lang w:eastAsia="zh-CN"/>
        </w:rPr>
        <w:t xml:space="preserve">　　</w:t>
      </w:r>
      <w:r>
        <w:rPr>
          <w:lang w:eastAsia="zh-CN"/>
        </w:rPr>
        <w:t>·</w:t>
      </w:r>
      <w:r>
        <w:rPr>
          <w:lang w:eastAsia="zh-CN"/>
        </w:rPr>
        <w:t>称扬百七十佛名经一卷</w:t>
      </w:r>
      <w:r>
        <w:rPr>
          <w:lang w:eastAsia="zh-CN"/>
        </w:rPr>
        <w:t>(</w:t>
      </w:r>
      <w:r>
        <w:rPr>
          <w:lang w:eastAsia="zh-CN"/>
        </w:rPr>
        <w:t>亦直名百七十佛名今疑出称扬功德经</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南方佛名经一卷</w:t>
      </w:r>
      <w:r>
        <w:rPr>
          <w:lang w:eastAsia="zh-CN"/>
        </w:rPr>
        <w:t>(</w:t>
      </w:r>
      <w:r>
        <w:rPr>
          <w:lang w:eastAsia="zh-CN"/>
        </w:rPr>
        <w:t>旧云一名治城寺经者误也</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灭罪得福佛名经一卷后汉失译</w:t>
      </w:r>
    </w:p>
    <w:p w:rsidR="000309FE" w:rsidRDefault="001D1B5D">
      <w:pPr>
        <w:rPr>
          <w:lang w:eastAsia="zh-CN"/>
        </w:rPr>
      </w:pPr>
      <w:r>
        <w:rPr>
          <w:lang w:eastAsia="zh-CN"/>
        </w:rPr>
        <w:t xml:space="preserve">　　</w:t>
      </w:r>
      <w:r>
        <w:rPr>
          <w:lang w:eastAsia="zh-CN"/>
        </w:rPr>
        <w:t>·</w:t>
      </w:r>
      <w:r>
        <w:rPr>
          <w:lang w:eastAsia="zh-CN"/>
        </w:rPr>
        <w:t>观世音所说行法经一卷</w:t>
      </w:r>
      <w:r>
        <w:rPr>
          <w:lang w:eastAsia="zh-CN"/>
        </w:rPr>
        <w:t>(</w:t>
      </w:r>
      <w:r>
        <w:rPr>
          <w:lang w:eastAsia="zh-CN"/>
        </w:rPr>
        <w:t>是咒经</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萨陀波仑菩萨求深般若图像经一卷</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受持佛名不堕恶道经一卷后汉失译</w:t>
      </w:r>
    </w:p>
    <w:p w:rsidR="000309FE" w:rsidRDefault="001D1B5D">
      <w:pPr>
        <w:rPr>
          <w:lang w:eastAsia="zh-CN"/>
        </w:rPr>
      </w:pPr>
      <w:r>
        <w:rPr>
          <w:lang w:eastAsia="zh-CN"/>
        </w:rPr>
        <w:t xml:space="preserve">　　</w:t>
      </w:r>
      <w:r>
        <w:rPr>
          <w:lang w:eastAsia="zh-CN"/>
        </w:rPr>
        <w:t>·</w:t>
      </w:r>
      <w:r>
        <w:rPr>
          <w:lang w:eastAsia="zh-CN"/>
        </w:rPr>
        <w:t>五龙咒毒经一卷后汉失译</w:t>
      </w:r>
    </w:p>
    <w:p w:rsidR="000309FE" w:rsidRDefault="001D1B5D">
      <w:pPr>
        <w:rPr>
          <w:lang w:eastAsia="zh-CN"/>
        </w:rPr>
      </w:pPr>
      <w:r>
        <w:rPr>
          <w:lang w:eastAsia="zh-CN"/>
        </w:rPr>
        <w:t xml:space="preserve">　　</w:t>
      </w:r>
      <w:r>
        <w:rPr>
          <w:lang w:eastAsia="zh-CN"/>
        </w:rPr>
        <w:t>·</w:t>
      </w:r>
      <w:r>
        <w:rPr>
          <w:lang w:eastAsia="zh-CN"/>
        </w:rPr>
        <w:t>取血气神咒一卷</w:t>
      </w:r>
      <w:r>
        <w:rPr>
          <w:lang w:eastAsia="zh-CN"/>
        </w:rPr>
        <w:t>(</w:t>
      </w:r>
      <w:r>
        <w:rPr>
          <w:lang w:eastAsia="zh-CN"/>
        </w:rPr>
        <w:t>旧录云血咒</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咒贼咒法一卷</w:t>
      </w:r>
      <w:r>
        <w:rPr>
          <w:lang w:eastAsia="zh-CN"/>
        </w:rPr>
        <w:t>(</w:t>
      </w:r>
      <w:r>
        <w:rPr>
          <w:lang w:eastAsia="zh-CN"/>
        </w:rPr>
        <w:t>异本</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七佛安宅神咒经一卷后汉失译</w:t>
      </w:r>
    </w:p>
    <w:p w:rsidR="000309FE" w:rsidRDefault="001D1B5D">
      <w:pPr>
        <w:rPr>
          <w:lang w:eastAsia="zh-CN"/>
        </w:rPr>
      </w:pPr>
      <w:r>
        <w:rPr>
          <w:lang w:eastAsia="zh-CN"/>
        </w:rPr>
        <w:t xml:space="preserve">　　</w:t>
      </w:r>
      <w:r>
        <w:rPr>
          <w:lang w:eastAsia="zh-CN"/>
        </w:rPr>
        <w:t>·</w:t>
      </w:r>
      <w:r>
        <w:rPr>
          <w:lang w:eastAsia="zh-CN"/>
        </w:rPr>
        <w:t>阿惟越致转经</w:t>
      </w:r>
    </w:p>
    <w:p w:rsidR="000309FE" w:rsidRDefault="001D1B5D">
      <w:pPr>
        <w:rPr>
          <w:lang w:eastAsia="zh-CN"/>
        </w:rPr>
      </w:pPr>
      <w:r>
        <w:rPr>
          <w:lang w:eastAsia="zh-CN"/>
        </w:rPr>
        <w:t xml:space="preserve">　　十八卷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lastRenderedPageBreak/>
        <w:t xml:space="preserve">　　</w:t>
      </w:r>
      <w:r>
        <w:rPr>
          <w:lang w:eastAsia="zh-CN"/>
        </w:rPr>
        <w:t>·</w:t>
      </w:r>
      <w:r>
        <w:rPr>
          <w:lang w:eastAsia="zh-CN"/>
        </w:rPr>
        <w:t>摩诃乘经十四卷</w:t>
      </w:r>
      <w:r>
        <w:rPr>
          <w:lang w:eastAsia="zh-CN"/>
        </w:rPr>
        <w:t>(</w:t>
      </w:r>
      <w:r>
        <w:rPr>
          <w:lang w:eastAsia="zh-CN"/>
        </w:rPr>
        <w:t>或云摩诃衍</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摩诃衍优波提舍经五卷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三昧王经五卷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梵王请问经五卷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佛从兜率降中阴经四卷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四天王经四卷</w:t>
      </w:r>
      <w:r>
        <w:rPr>
          <w:lang w:eastAsia="zh-CN"/>
        </w:rPr>
        <w:t>(</w:t>
      </w:r>
      <w:r>
        <w:rPr>
          <w:lang w:eastAsia="zh-CN"/>
        </w:rPr>
        <w:t>房云疑一部四本</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魔王请问经四卷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释提桓因所问经三卷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大梵天王请转法轮经三卷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法华光瑞菩萨现寿经三卷</w:t>
      </w:r>
      <w:r>
        <w:rPr>
          <w:lang w:eastAsia="zh-CN"/>
        </w:rPr>
        <w:t>(</w:t>
      </w:r>
      <w:r>
        <w:rPr>
          <w:lang w:eastAsia="zh-CN"/>
        </w:rPr>
        <w:t>今疑抄正法华</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普贤菩萨答难二千经三卷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梵天王请佛千首经二卷</w:t>
      </w:r>
      <w:r>
        <w:rPr>
          <w:lang w:eastAsia="zh-CN"/>
        </w:rPr>
        <w:t>(</w:t>
      </w:r>
      <w:r>
        <w:rPr>
          <w:lang w:eastAsia="zh-CN"/>
        </w:rPr>
        <w:t>又大梵天王经二卷似此</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菩萨常行经一卷</w:t>
      </w:r>
    </w:p>
    <w:p w:rsidR="000309FE" w:rsidRDefault="001D1B5D">
      <w:pPr>
        <w:rPr>
          <w:lang w:eastAsia="zh-CN"/>
        </w:rPr>
      </w:pPr>
      <w:r>
        <w:rPr>
          <w:lang w:eastAsia="zh-CN"/>
        </w:rPr>
        <w:lastRenderedPageBreak/>
        <w:t xml:space="preserve">　　魏吴失译</w:t>
      </w:r>
    </w:p>
    <w:p w:rsidR="000309FE" w:rsidRDefault="001D1B5D">
      <w:pPr>
        <w:rPr>
          <w:lang w:eastAsia="zh-CN"/>
        </w:rPr>
      </w:pPr>
      <w:r>
        <w:rPr>
          <w:lang w:eastAsia="zh-CN"/>
        </w:rPr>
        <w:t xml:space="preserve">　　</w:t>
      </w:r>
      <w:r>
        <w:rPr>
          <w:lang w:eastAsia="zh-CN"/>
        </w:rPr>
        <w:t>·</w:t>
      </w:r>
      <w:r>
        <w:rPr>
          <w:lang w:eastAsia="zh-CN"/>
        </w:rPr>
        <w:t>荧火六度经一卷</w:t>
      </w:r>
      <w:r>
        <w:rPr>
          <w:lang w:eastAsia="zh-CN"/>
        </w:rPr>
        <w:t>(</w:t>
      </w:r>
      <w:r>
        <w:rPr>
          <w:lang w:eastAsia="zh-CN"/>
        </w:rPr>
        <w:t>旧录有明度经一卷一云亦名荧火明度经</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内禅波罗蜜经一卷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六波罗蜜经一卷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大总持神咒经一卷</w:t>
      </w:r>
      <w:r>
        <w:rPr>
          <w:lang w:eastAsia="zh-CN"/>
        </w:rPr>
        <w:t>(</w:t>
      </w:r>
      <w:r>
        <w:rPr>
          <w:lang w:eastAsia="zh-CN"/>
        </w:rPr>
        <w:t>或无神字</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方等陀罗尼经一卷</w:t>
      </w:r>
    </w:p>
    <w:p w:rsidR="000309FE" w:rsidRDefault="001D1B5D">
      <w:pPr>
        <w:rPr>
          <w:lang w:eastAsia="zh-CN"/>
        </w:rPr>
      </w:pPr>
      <w:r>
        <w:rPr>
          <w:lang w:eastAsia="zh-CN"/>
        </w:rPr>
        <w:t xml:space="preserve">　　西晋失译</w:t>
      </w:r>
    </w:p>
    <w:p w:rsidR="000309FE" w:rsidRDefault="001D1B5D">
      <w:pPr>
        <w:rPr>
          <w:lang w:eastAsia="zh-CN"/>
        </w:rPr>
      </w:pPr>
      <w:r>
        <w:rPr>
          <w:lang w:eastAsia="zh-CN"/>
        </w:rPr>
        <w:t xml:space="preserve">　　</w:t>
      </w:r>
      <w:r>
        <w:rPr>
          <w:lang w:eastAsia="zh-CN"/>
        </w:rPr>
        <w:t>·</w:t>
      </w:r>
      <w:r>
        <w:rPr>
          <w:lang w:eastAsia="zh-CN"/>
        </w:rPr>
        <w:t>宝严经一卷</w:t>
      </w:r>
    </w:p>
    <w:p w:rsidR="000309FE" w:rsidRDefault="001D1B5D">
      <w:pPr>
        <w:rPr>
          <w:lang w:eastAsia="zh-CN"/>
        </w:rPr>
      </w:pPr>
      <w:r>
        <w:rPr>
          <w:lang w:eastAsia="zh-CN"/>
        </w:rPr>
        <w:t xml:space="preserve">　　西晋失译</w:t>
      </w:r>
    </w:p>
    <w:p w:rsidR="000309FE" w:rsidRDefault="001D1B5D">
      <w:pPr>
        <w:rPr>
          <w:lang w:eastAsia="zh-CN"/>
        </w:rPr>
      </w:pPr>
      <w:r>
        <w:rPr>
          <w:lang w:eastAsia="zh-CN"/>
        </w:rPr>
        <w:t xml:space="preserve">　　</w:t>
      </w:r>
      <w:r>
        <w:rPr>
          <w:lang w:eastAsia="zh-CN"/>
        </w:rPr>
        <w:t>·</w:t>
      </w:r>
      <w:r>
        <w:rPr>
          <w:lang w:eastAsia="zh-CN"/>
        </w:rPr>
        <w:t>五福德经一卷</w:t>
      </w:r>
      <w:r>
        <w:rPr>
          <w:lang w:eastAsia="zh-CN"/>
        </w:rPr>
        <w:t>(</w:t>
      </w:r>
      <w:r>
        <w:rPr>
          <w:lang w:eastAsia="zh-CN"/>
        </w:rPr>
        <w:t>亦直云五福经</w:t>
      </w:r>
      <w:r>
        <w:rPr>
          <w:lang w:eastAsia="zh-CN"/>
        </w:rPr>
        <w:t>)</w:t>
      </w:r>
    </w:p>
    <w:p w:rsidR="000309FE" w:rsidRDefault="001D1B5D">
      <w:pPr>
        <w:rPr>
          <w:lang w:eastAsia="zh-CN"/>
        </w:rPr>
      </w:pPr>
      <w:r>
        <w:rPr>
          <w:lang w:eastAsia="zh-CN"/>
        </w:rPr>
        <w:t xml:space="preserve">　　西晋失译</w:t>
      </w:r>
    </w:p>
    <w:p w:rsidR="000309FE" w:rsidRDefault="001D1B5D">
      <w:pPr>
        <w:rPr>
          <w:lang w:eastAsia="zh-CN"/>
        </w:rPr>
      </w:pPr>
      <w:r>
        <w:rPr>
          <w:lang w:eastAsia="zh-CN"/>
        </w:rPr>
        <w:t xml:space="preserve">　　</w:t>
      </w:r>
      <w:r>
        <w:rPr>
          <w:lang w:eastAsia="zh-CN"/>
        </w:rPr>
        <w:t>·</w:t>
      </w:r>
      <w:r>
        <w:rPr>
          <w:lang w:eastAsia="zh-CN"/>
        </w:rPr>
        <w:t>内藏大方等经一卷</w:t>
      </w:r>
      <w:r>
        <w:rPr>
          <w:lang w:eastAsia="zh-CN"/>
        </w:rPr>
        <w:t>(</w:t>
      </w:r>
      <w:r>
        <w:rPr>
          <w:lang w:eastAsia="zh-CN"/>
        </w:rPr>
        <w:t>今疑是佛藏大方等经</w:t>
      </w:r>
      <w:r>
        <w:rPr>
          <w:lang w:eastAsia="zh-CN"/>
        </w:rPr>
        <w:t>)</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小阿阇世经一卷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小须赖经一卷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目佉经一卷</w:t>
      </w:r>
      <w:r>
        <w:rPr>
          <w:lang w:eastAsia="zh-CN"/>
        </w:rPr>
        <w:t>(</w:t>
      </w:r>
      <w:r>
        <w:rPr>
          <w:lang w:eastAsia="zh-CN"/>
        </w:rPr>
        <w:t>安公云出方等部今疑是阿难目佉经</w:t>
      </w:r>
      <w:r>
        <w:rPr>
          <w:lang w:eastAsia="zh-CN"/>
        </w:rPr>
        <w:t>)</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菩萨道地经一卷</w:t>
      </w:r>
      <w:r>
        <w:rPr>
          <w:lang w:eastAsia="zh-CN"/>
        </w:rPr>
        <w:t>(</w:t>
      </w:r>
      <w:r>
        <w:rPr>
          <w:lang w:eastAsia="zh-CN"/>
        </w:rPr>
        <w:t>安公云出方等部</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菩萨本行经一卷</w:t>
      </w:r>
    </w:p>
    <w:p w:rsidR="000309FE" w:rsidRDefault="001D1B5D">
      <w:pPr>
        <w:rPr>
          <w:lang w:eastAsia="zh-CN"/>
        </w:rPr>
      </w:pPr>
      <w:r>
        <w:rPr>
          <w:lang w:eastAsia="zh-CN"/>
        </w:rPr>
        <w:t xml:space="preserve">　　僧祐录云安公关中异经</w:t>
      </w:r>
      <w:r>
        <w:rPr>
          <w:lang w:eastAsia="zh-CN"/>
        </w:rPr>
        <w:t>(</w:t>
      </w:r>
      <w:r>
        <w:rPr>
          <w:lang w:eastAsia="zh-CN"/>
        </w:rPr>
        <w:t>今附秦录</w:t>
      </w:r>
      <w:r>
        <w:rPr>
          <w:lang w:eastAsia="zh-CN"/>
        </w:rPr>
        <w:t>)</w:t>
      </w:r>
    </w:p>
    <w:p w:rsidR="000309FE" w:rsidRDefault="001D1B5D">
      <w:pPr>
        <w:rPr>
          <w:lang w:eastAsia="zh-CN"/>
        </w:rPr>
      </w:pPr>
      <w:r>
        <w:rPr>
          <w:lang w:eastAsia="zh-CN"/>
        </w:rPr>
        <w:t xml:space="preserve">　　</w:t>
      </w:r>
      <w:r>
        <w:rPr>
          <w:lang w:eastAsia="zh-CN"/>
        </w:rPr>
        <w:t>·</w:t>
      </w:r>
      <w:r>
        <w:rPr>
          <w:lang w:eastAsia="zh-CN"/>
        </w:rPr>
        <w:t>大珍宝积惟日经一卷</w:t>
      </w:r>
    </w:p>
    <w:p w:rsidR="000309FE" w:rsidRDefault="001D1B5D">
      <w:pPr>
        <w:rPr>
          <w:lang w:eastAsia="zh-CN"/>
        </w:rPr>
      </w:pPr>
      <w:r>
        <w:rPr>
          <w:lang w:eastAsia="zh-CN"/>
        </w:rPr>
        <w:t xml:space="preserve">　</w:t>
      </w:r>
      <w:r>
        <w:rPr>
          <w:lang w:eastAsia="zh-CN"/>
        </w:rPr>
        <w:t xml:space="preserve">　僧祐录云安公关中异经</w:t>
      </w:r>
      <w:r>
        <w:rPr>
          <w:lang w:eastAsia="zh-CN"/>
        </w:rPr>
        <w:t>(</w:t>
      </w:r>
      <w:r>
        <w:rPr>
          <w:lang w:eastAsia="zh-CN"/>
        </w:rPr>
        <w:t>今附秦录</w:t>
      </w:r>
      <w:r>
        <w:rPr>
          <w:lang w:eastAsia="zh-CN"/>
        </w:rPr>
        <w:t>)</w:t>
      </w:r>
    </w:p>
    <w:p w:rsidR="000309FE" w:rsidRDefault="001D1B5D">
      <w:pPr>
        <w:rPr>
          <w:lang w:eastAsia="zh-CN"/>
        </w:rPr>
      </w:pPr>
      <w:r>
        <w:rPr>
          <w:lang w:eastAsia="zh-CN"/>
        </w:rPr>
        <w:t xml:space="preserve">　　</w:t>
      </w:r>
      <w:r>
        <w:rPr>
          <w:lang w:eastAsia="zh-CN"/>
        </w:rPr>
        <w:t>·</w:t>
      </w:r>
      <w:r>
        <w:rPr>
          <w:lang w:eastAsia="zh-CN"/>
        </w:rPr>
        <w:t>堕迦罗问菩萨经一卷</w:t>
      </w:r>
    </w:p>
    <w:p w:rsidR="000309FE" w:rsidRDefault="001D1B5D">
      <w:pPr>
        <w:rPr>
          <w:lang w:eastAsia="zh-CN"/>
        </w:rPr>
      </w:pPr>
      <w:r>
        <w:rPr>
          <w:lang w:eastAsia="zh-CN"/>
        </w:rPr>
        <w:t xml:space="preserve">　　僧祐录云安公关中异经</w:t>
      </w:r>
      <w:r>
        <w:rPr>
          <w:lang w:eastAsia="zh-CN"/>
        </w:rPr>
        <w:t>(</w:t>
      </w:r>
      <w:r>
        <w:rPr>
          <w:lang w:eastAsia="zh-CN"/>
        </w:rPr>
        <w:t>今附秦录</w:t>
      </w:r>
      <w:r>
        <w:rPr>
          <w:lang w:eastAsia="zh-CN"/>
        </w:rPr>
        <w:t>)</w:t>
      </w:r>
    </w:p>
    <w:p w:rsidR="000309FE" w:rsidRDefault="001D1B5D">
      <w:pPr>
        <w:rPr>
          <w:lang w:eastAsia="zh-CN"/>
        </w:rPr>
      </w:pPr>
      <w:r>
        <w:rPr>
          <w:lang w:eastAsia="zh-CN"/>
        </w:rPr>
        <w:t xml:space="preserve">　　</w:t>
      </w:r>
      <w:r>
        <w:rPr>
          <w:lang w:eastAsia="zh-CN"/>
        </w:rPr>
        <w:t>·</w:t>
      </w:r>
      <w:r>
        <w:rPr>
          <w:lang w:eastAsia="zh-CN"/>
        </w:rPr>
        <w:t>菩萨等行经一卷</w:t>
      </w:r>
    </w:p>
    <w:p w:rsidR="000309FE" w:rsidRDefault="001D1B5D">
      <w:pPr>
        <w:rPr>
          <w:lang w:eastAsia="zh-CN"/>
        </w:rPr>
      </w:pPr>
      <w:r>
        <w:rPr>
          <w:lang w:eastAsia="zh-CN"/>
        </w:rPr>
        <w:t xml:space="preserve">　　</w:t>
      </w:r>
      <w:r>
        <w:rPr>
          <w:lang w:eastAsia="zh-CN"/>
        </w:rPr>
        <w:t>(</w:t>
      </w:r>
      <w:r>
        <w:rPr>
          <w:lang w:eastAsia="zh-CN"/>
        </w:rPr>
        <w:t>僧祐录云安公凉土异经今附凉录</w:t>
      </w:r>
      <w:r>
        <w:rPr>
          <w:lang w:eastAsia="zh-CN"/>
        </w:rPr>
        <w:t>)</w:t>
      </w:r>
    </w:p>
    <w:p w:rsidR="000309FE" w:rsidRDefault="001D1B5D">
      <w:pPr>
        <w:rPr>
          <w:lang w:eastAsia="zh-CN"/>
        </w:rPr>
      </w:pPr>
      <w:r>
        <w:rPr>
          <w:lang w:eastAsia="zh-CN"/>
        </w:rPr>
        <w:t xml:space="preserve">　　</w:t>
      </w:r>
      <w:r>
        <w:rPr>
          <w:lang w:eastAsia="zh-CN"/>
        </w:rPr>
        <w:t>·</w:t>
      </w:r>
      <w:r>
        <w:rPr>
          <w:lang w:eastAsia="zh-CN"/>
        </w:rPr>
        <w:t>四无畏经一卷</w:t>
      </w:r>
      <w:r>
        <w:rPr>
          <w:lang w:eastAsia="zh-CN"/>
        </w:rPr>
        <w:t>(</w:t>
      </w:r>
      <w:r>
        <w:rPr>
          <w:lang w:eastAsia="zh-CN"/>
        </w:rPr>
        <w:t>僧祐录云安公凉土异经今附凉录</w:t>
      </w:r>
      <w:r>
        <w:rPr>
          <w:lang w:eastAsia="zh-CN"/>
        </w:rPr>
        <w:t>)</w:t>
      </w:r>
    </w:p>
    <w:p w:rsidR="000309FE" w:rsidRDefault="001D1B5D">
      <w:pPr>
        <w:rPr>
          <w:lang w:eastAsia="zh-CN"/>
        </w:rPr>
      </w:pPr>
      <w:r>
        <w:rPr>
          <w:lang w:eastAsia="zh-CN"/>
        </w:rPr>
        <w:t xml:space="preserve">　　</w:t>
      </w:r>
      <w:r>
        <w:rPr>
          <w:lang w:eastAsia="zh-CN"/>
        </w:rPr>
        <w:t>·</w:t>
      </w:r>
      <w:r>
        <w:rPr>
          <w:lang w:eastAsia="zh-CN"/>
        </w:rPr>
        <w:t>权变经一卷</w:t>
      </w:r>
      <w:r>
        <w:rPr>
          <w:lang w:eastAsia="zh-CN"/>
        </w:rPr>
        <w:t>(</w:t>
      </w:r>
      <w:r>
        <w:rPr>
          <w:lang w:eastAsia="zh-CN"/>
        </w:rPr>
        <w:t>旧录云文殊师利权变三昧经或直云权变三昧经</w:t>
      </w:r>
      <w:r>
        <w:rPr>
          <w:lang w:eastAsia="zh-CN"/>
        </w:rPr>
        <w:t>)</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十沤和经一卷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七言禅利经一卷</w:t>
      </w:r>
      <w:r>
        <w:rPr>
          <w:lang w:eastAsia="zh-CN"/>
        </w:rPr>
        <w:t>(</w:t>
      </w:r>
      <w:r>
        <w:rPr>
          <w:lang w:eastAsia="zh-CN"/>
        </w:rPr>
        <w:t>旧录云沤和七言禅利经</w:t>
      </w:r>
      <w:r>
        <w:rPr>
          <w:lang w:eastAsia="zh-CN"/>
        </w:rPr>
        <w:t>)</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菩萨十沤和经一卷</w:t>
      </w:r>
      <w:r>
        <w:rPr>
          <w:lang w:eastAsia="zh-CN"/>
        </w:rPr>
        <w:t>(</w:t>
      </w:r>
      <w:r>
        <w:rPr>
          <w:lang w:eastAsia="zh-CN"/>
        </w:rPr>
        <w:t>今疑与前十沤和同</w:t>
      </w:r>
      <w:r>
        <w:rPr>
          <w:lang w:eastAsia="zh-CN"/>
        </w:rPr>
        <w:t>)</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大忍辱经一卷</w:t>
      </w:r>
    </w:p>
    <w:p w:rsidR="000309FE" w:rsidRDefault="001D1B5D">
      <w:pPr>
        <w:rPr>
          <w:lang w:eastAsia="zh-CN"/>
        </w:rPr>
      </w:pPr>
      <w:r>
        <w:rPr>
          <w:lang w:eastAsia="zh-CN"/>
        </w:rPr>
        <w:t xml:space="preserve">　　北凉失译</w:t>
      </w:r>
    </w:p>
    <w:p w:rsidR="000309FE" w:rsidRDefault="001D1B5D">
      <w:pPr>
        <w:rPr>
          <w:lang w:eastAsia="zh-CN"/>
        </w:rPr>
      </w:pPr>
      <w:r>
        <w:rPr>
          <w:lang w:eastAsia="zh-CN"/>
        </w:rPr>
        <w:t xml:space="preserve">　　</w:t>
      </w:r>
      <w:r>
        <w:rPr>
          <w:lang w:eastAsia="zh-CN"/>
        </w:rPr>
        <w:t>·</w:t>
      </w:r>
      <w:r>
        <w:rPr>
          <w:lang w:eastAsia="zh-CN"/>
        </w:rPr>
        <w:t>金轮王经一卷</w:t>
      </w:r>
    </w:p>
    <w:p w:rsidR="000309FE" w:rsidRDefault="001D1B5D">
      <w:pPr>
        <w:rPr>
          <w:lang w:eastAsia="zh-CN"/>
        </w:rPr>
      </w:pPr>
      <w:r>
        <w:rPr>
          <w:lang w:eastAsia="zh-CN"/>
        </w:rPr>
        <w:t xml:space="preserve">　　北凉失译</w:t>
      </w:r>
    </w:p>
    <w:p w:rsidR="000309FE" w:rsidRDefault="001D1B5D">
      <w:pPr>
        <w:rPr>
          <w:lang w:eastAsia="zh-CN"/>
        </w:rPr>
      </w:pPr>
      <w:r>
        <w:rPr>
          <w:lang w:eastAsia="zh-CN"/>
        </w:rPr>
        <w:t xml:space="preserve">　　</w:t>
      </w:r>
      <w:r>
        <w:rPr>
          <w:lang w:eastAsia="zh-CN"/>
        </w:rPr>
        <w:t>·</w:t>
      </w:r>
      <w:r>
        <w:rPr>
          <w:lang w:eastAsia="zh-CN"/>
        </w:rPr>
        <w:t>贤劫五百佛名一卷</w:t>
      </w:r>
    </w:p>
    <w:p w:rsidR="000309FE" w:rsidRDefault="001D1B5D">
      <w:pPr>
        <w:rPr>
          <w:lang w:eastAsia="zh-CN"/>
        </w:rPr>
      </w:pPr>
      <w:r>
        <w:rPr>
          <w:lang w:eastAsia="zh-CN"/>
        </w:rPr>
        <w:t xml:space="preserve">　　北凉失译</w:t>
      </w:r>
    </w:p>
    <w:p w:rsidR="000309FE" w:rsidRDefault="001D1B5D">
      <w:pPr>
        <w:rPr>
          <w:lang w:eastAsia="zh-CN"/>
        </w:rPr>
      </w:pPr>
      <w:r>
        <w:rPr>
          <w:lang w:eastAsia="zh-CN"/>
        </w:rPr>
        <w:t xml:space="preserve">　　</w:t>
      </w:r>
      <w:r>
        <w:rPr>
          <w:lang w:eastAsia="zh-CN"/>
        </w:rPr>
        <w:t>·</w:t>
      </w:r>
      <w:r>
        <w:rPr>
          <w:lang w:eastAsia="zh-CN"/>
        </w:rPr>
        <w:t>十方佛名经一卷</w:t>
      </w:r>
      <w:r>
        <w:rPr>
          <w:lang w:eastAsia="zh-CN"/>
        </w:rPr>
        <w:t>(</w:t>
      </w:r>
      <w:r>
        <w:rPr>
          <w:lang w:eastAsia="zh-CN"/>
        </w:rPr>
        <w:t>一本作千方疑错</w:t>
      </w:r>
      <w:r>
        <w:rPr>
          <w:lang w:eastAsia="zh-CN"/>
        </w:rPr>
        <w:t>)</w:t>
      </w:r>
    </w:p>
    <w:p w:rsidR="000309FE" w:rsidRDefault="001D1B5D">
      <w:pPr>
        <w:rPr>
          <w:lang w:eastAsia="zh-CN"/>
        </w:rPr>
      </w:pPr>
      <w:r>
        <w:rPr>
          <w:lang w:eastAsia="zh-CN"/>
        </w:rPr>
        <w:t xml:space="preserve">　　</w:t>
      </w:r>
      <w:r>
        <w:rPr>
          <w:lang w:eastAsia="zh-CN"/>
        </w:rPr>
        <w:t>·</w:t>
      </w:r>
      <w:r>
        <w:rPr>
          <w:lang w:eastAsia="zh-CN"/>
        </w:rPr>
        <w:t>华严净经一卷</w:t>
      </w:r>
    </w:p>
    <w:p w:rsidR="000309FE" w:rsidRDefault="001D1B5D">
      <w:pPr>
        <w:rPr>
          <w:lang w:eastAsia="zh-CN"/>
        </w:rPr>
      </w:pPr>
      <w:r>
        <w:rPr>
          <w:lang w:eastAsia="zh-CN"/>
        </w:rPr>
        <w:lastRenderedPageBreak/>
        <w:t xml:space="preserve">　　</w:t>
      </w:r>
      <w:r>
        <w:rPr>
          <w:lang w:eastAsia="zh-CN"/>
        </w:rPr>
        <w:t>·</w:t>
      </w:r>
      <w:r>
        <w:rPr>
          <w:lang w:eastAsia="zh-CN"/>
        </w:rPr>
        <w:t>三十七品经一卷</w:t>
      </w:r>
      <w:r>
        <w:rPr>
          <w:lang w:eastAsia="zh-CN"/>
        </w:rPr>
        <w:t>(</w:t>
      </w:r>
      <w:r>
        <w:rPr>
          <w:lang w:eastAsia="zh-CN"/>
        </w:rPr>
        <w:t>祐载两本并云异出今且存一</w:t>
      </w:r>
      <w:r>
        <w:rPr>
          <w:lang w:eastAsia="zh-CN"/>
        </w:rPr>
        <w:t>)</w:t>
      </w:r>
    </w:p>
    <w:p w:rsidR="000309FE" w:rsidRDefault="001D1B5D">
      <w:pPr>
        <w:rPr>
          <w:lang w:eastAsia="zh-CN"/>
        </w:rPr>
      </w:pPr>
      <w:r>
        <w:rPr>
          <w:lang w:eastAsia="zh-CN"/>
        </w:rPr>
        <w:t xml:space="preserve">　　</w:t>
      </w:r>
      <w:r>
        <w:rPr>
          <w:lang w:eastAsia="zh-CN"/>
        </w:rPr>
        <w:t>·</w:t>
      </w:r>
      <w:r>
        <w:rPr>
          <w:lang w:eastAsia="zh-CN"/>
        </w:rPr>
        <w:t>七佛各说偈一卷</w:t>
      </w:r>
    </w:p>
    <w:p w:rsidR="000309FE" w:rsidRDefault="001D1B5D">
      <w:pPr>
        <w:rPr>
          <w:lang w:eastAsia="zh-CN"/>
        </w:rPr>
      </w:pPr>
      <w:r>
        <w:rPr>
          <w:lang w:eastAsia="zh-CN"/>
        </w:rPr>
        <w:t xml:space="preserve">　　</w:t>
      </w:r>
      <w:r>
        <w:rPr>
          <w:lang w:eastAsia="zh-CN"/>
        </w:rPr>
        <w:t>·</w:t>
      </w:r>
      <w:r>
        <w:rPr>
          <w:lang w:eastAsia="zh-CN"/>
        </w:rPr>
        <w:t>乳王如来经一卷</w:t>
      </w:r>
      <w:r>
        <w:rPr>
          <w:lang w:eastAsia="zh-CN"/>
        </w:rPr>
        <w:t>(</w:t>
      </w:r>
      <w:r>
        <w:rPr>
          <w:lang w:eastAsia="zh-CN"/>
        </w:rPr>
        <w:t>或云乳王经今疑与乳光佛经同本</w:t>
      </w:r>
      <w:r>
        <w:rPr>
          <w:lang w:eastAsia="zh-CN"/>
        </w:rPr>
        <w:t>)</w:t>
      </w:r>
    </w:p>
    <w:p w:rsidR="000309FE" w:rsidRDefault="001D1B5D">
      <w:pPr>
        <w:rPr>
          <w:lang w:eastAsia="zh-CN"/>
        </w:rPr>
      </w:pPr>
      <w:r>
        <w:rPr>
          <w:lang w:eastAsia="zh-CN"/>
        </w:rPr>
        <w:t xml:space="preserve">　　</w:t>
      </w:r>
      <w:r>
        <w:rPr>
          <w:lang w:eastAsia="zh-CN"/>
        </w:rPr>
        <w:t>·</w:t>
      </w:r>
      <w:r>
        <w:rPr>
          <w:lang w:eastAsia="zh-CN"/>
        </w:rPr>
        <w:t>现在十方佛名经一卷</w:t>
      </w:r>
    </w:p>
    <w:p w:rsidR="000309FE" w:rsidRDefault="001D1B5D">
      <w:pPr>
        <w:rPr>
          <w:lang w:eastAsia="zh-CN"/>
        </w:rPr>
      </w:pPr>
      <w:r>
        <w:rPr>
          <w:lang w:eastAsia="zh-CN"/>
        </w:rPr>
        <w:t xml:space="preserve">　　</w:t>
      </w:r>
      <w:r>
        <w:rPr>
          <w:lang w:eastAsia="zh-CN"/>
        </w:rPr>
        <w:t>·</w:t>
      </w:r>
      <w:r>
        <w:rPr>
          <w:lang w:eastAsia="zh-CN"/>
        </w:rPr>
        <w:t>过去诸佛名一卷</w:t>
      </w:r>
    </w:p>
    <w:p w:rsidR="000309FE" w:rsidRDefault="001D1B5D">
      <w:pPr>
        <w:rPr>
          <w:lang w:eastAsia="zh-CN"/>
        </w:rPr>
      </w:pPr>
      <w:r>
        <w:rPr>
          <w:lang w:eastAsia="zh-CN"/>
        </w:rPr>
        <w:t xml:space="preserve">　　</w:t>
      </w:r>
      <w:r>
        <w:rPr>
          <w:lang w:eastAsia="zh-CN"/>
        </w:rPr>
        <w:t>·</w:t>
      </w:r>
      <w:r>
        <w:rPr>
          <w:lang w:eastAsia="zh-CN"/>
        </w:rPr>
        <w:t>千五百佛名一卷</w:t>
      </w:r>
    </w:p>
    <w:p w:rsidR="000309FE" w:rsidRDefault="001D1B5D">
      <w:pPr>
        <w:rPr>
          <w:lang w:eastAsia="zh-CN"/>
        </w:rPr>
      </w:pPr>
      <w:r>
        <w:rPr>
          <w:lang w:eastAsia="zh-CN"/>
        </w:rPr>
        <w:t xml:space="preserve">　　</w:t>
      </w:r>
      <w:r>
        <w:rPr>
          <w:lang w:eastAsia="zh-CN"/>
        </w:rPr>
        <w:t>·</w:t>
      </w:r>
      <w:r>
        <w:rPr>
          <w:lang w:eastAsia="zh-CN"/>
        </w:rPr>
        <w:t>五百七百佛名经一卷</w:t>
      </w:r>
      <w:r>
        <w:rPr>
          <w:lang w:eastAsia="zh-CN"/>
        </w:rPr>
        <w:t>(</w:t>
      </w:r>
      <w:r>
        <w:rPr>
          <w:lang w:eastAsia="zh-CN"/>
        </w:rPr>
        <w:t>或云五百七十</w:t>
      </w:r>
      <w:r>
        <w:rPr>
          <w:lang w:eastAsia="zh-CN"/>
        </w:rPr>
        <w:t>)</w:t>
      </w:r>
    </w:p>
    <w:p w:rsidR="000309FE" w:rsidRDefault="001D1B5D">
      <w:pPr>
        <w:rPr>
          <w:lang w:eastAsia="zh-CN"/>
        </w:rPr>
      </w:pPr>
      <w:r>
        <w:rPr>
          <w:lang w:eastAsia="zh-CN"/>
        </w:rPr>
        <w:t xml:space="preserve">　　</w:t>
      </w:r>
      <w:r>
        <w:rPr>
          <w:lang w:eastAsia="zh-CN"/>
        </w:rPr>
        <w:t>·</w:t>
      </w:r>
      <w:r>
        <w:rPr>
          <w:lang w:eastAsia="zh-CN"/>
        </w:rPr>
        <w:t>观世音成佛经一卷</w:t>
      </w:r>
    </w:p>
    <w:p w:rsidR="000309FE" w:rsidRDefault="001D1B5D">
      <w:pPr>
        <w:rPr>
          <w:lang w:eastAsia="zh-CN"/>
        </w:rPr>
      </w:pPr>
      <w:r>
        <w:rPr>
          <w:lang w:eastAsia="zh-CN"/>
        </w:rPr>
        <w:t xml:space="preserve">　　</w:t>
      </w:r>
      <w:r>
        <w:rPr>
          <w:lang w:eastAsia="zh-CN"/>
        </w:rPr>
        <w:t>·</w:t>
      </w:r>
      <w:r>
        <w:rPr>
          <w:lang w:eastAsia="zh-CN"/>
        </w:rPr>
        <w:t>文殊因缘经一卷</w:t>
      </w:r>
    </w:p>
    <w:p w:rsidR="000309FE" w:rsidRDefault="001D1B5D">
      <w:pPr>
        <w:rPr>
          <w:lang w:eastAsia="zh-CN"/>
        </w:rPr>
      </w:pPr>
      <w:r>
        <w:rPr>
          <w:lang w:eastAsia="zh-CN"/>
        </w:rPr>
        <w:t xml:space="preserve">　　</w:t>
      </w:r>
      <w:r>
        <w:rPr>
          <w:lang w:eastAsia="zh-CN"/>
        </w:rPr>
        <w:t>·</w:t>
      </w:r>
      <w:r>
        <w:rPr>
          <w:lang w:eastAsia="zh-CN"/>
        </w:rPr>
        <w:t>文殊本愿经一卷</w:t>
      </w:r>
    </w:p>
    <w:p w:rsidR="000309FE" w:rsidRDefault="001D1B5D">
      <w:pPr>
        <w:rPr>
          <w:lang w:eastAsia="zh-CN"/>
        </w:rPr>
      </w:pPr>
      <w:r>
        <w:rPr>
          <w:lang w:eastAsia="zh-CN"/>
        </w:rPr>
        <w:t xml:space="preserve">　</w:t>
      </w:r>
      <w:r>
        <w:rPr>
          <w:lang w:eastAsia="zh-CN"/>
        </w:rPr>
        <w:t xml:space="preserve">　</w:t>
      </w:r>
      <w:r>
        <w:rPr>
          <w:lang w:eastAsia="zh-CN"/>
        </w:rPr>
        <w:t>·</w:t>
      </w:r>
      <w:r>
        <w:rPr>
          <w:lang w:eastAsia="zh-CN"/>
        </w:rPr>
        <w:t>文殊观经一卷</w:t>
      </w:r>
    </w:p>
    <w:p w:rsidR="000309FE" w:rsidRDefault="001D1B5D">
      <w:pPr>
        <w:rPr>
          <w:lang w:eastAsia="zh-CN"/>
        </w:rPr>
      </w:pPr>
      <w:r>
        <w:rPr>
          <w:lang w:eastAsia="zh-CN"/>
        </w:rPr>
        <w:t xml:space="preserve">　　</w:t>
      </w:r>
      <w:r>
        <w:rPr>
          <w:lang w:eastAsia="zh-CN"/>
        </w:rPr>
        <w:t>·</w:t>
      </w:r>
      <w:r>
        <w:rPr>
          <w:lang w:eastAsia="zh-CN"/>
        </w:rPr>
        <w:t>弥勒须河经一卷</w:t>
      </w:r>
    </w:p>
    <w:p w:rsidR="000309FE" w:rsidRDefault="001D1B5D">
      <w:pPr>
        <w:rPr>
          <w:lang w:eastAsia="zh-CN"/>
        </w:rPr>
      </w:pPr>
      <w:r>
        <w:rPr>
          <w:lang w:eastAsia="zh-CN"/>
        </w:rPr>
        <w:t xml:space="preserve">　　</w:t>
      </w:r>
      <w:r>
        <w:rPr>
          <w:lang w:eastAsia="zh-CN"/>
        </w:rPr>
        <w:t>·</w:t>
      </w:r>
      <w:r>
        <w:rPr>
          <w:lang w:eastAsia="zh-CN"/>
        </w:rPr>
        <w:t>导师问佛经一卷</w:t>
      </w:r>
    </w:p>
    <w:p w:rsidR="000309FE" w:rsidRDefault="001D1B5D">
      <w:pPr>
        <w:rPr>
          <w:lang w:eastAsia="zh-CN"/>
        </w:rPr>
      </w:pPr>
      <w:r>
        <w:rPr>
          <w:lang w:eastAsia="zh-CN"/>
        </w:rPr>
        <w:t xml:space="preserve">　　</w:t>
      </w:r>
      <w:r>
        <w:rPr>
          <w:lang w:eastAsia="zh-CN"/>
        </w:rPr>
        <w:t>·</w:t>
      </w:r>
      <w:r>
        <w:rPr>
          <w:lang w:eastAsia="zh-CN"/>
        </w:rPr>
        <w:t>颰陀菩萨百二千难经一卷</w:t>
      </w:r>
    </w:p>
    <w:p w:rsidR="000309FE" w:rsidRDefault="001D1B5D">
      <w:pPr>
        <w:rPr>
          <w:lang w:eastAsia="zh-CN"/>
        </w:rPr>
      </w:pPr>
      <w:r>
        <w:rPr>
          <w:lang w:eastAsia="zh-CN"/>
        </w:rPr>
        <w:t xml:space="preserve">　　</w:t>
      </w:r>
      <w:r>
        <w:rPr>
          <w:lang w:eastAsia="zh-CN"/>
        </w:rPr>
        <w:t>·</w:t>
      </w:r>
      <w:r>
        <w:rPr>
          <w:lang w:eastAsia="zh-CN"/>
        </w:rPr>
        <w:t>持身菩萨经一卷</w:t>
      </w:r>
      <w:r>
        <w:rPr>
          <w:lang w:eastAsia="zh-CN"/>
        </w:rPr>
        <w:t>(</w:t>
      </w:r>
      <w:r>
        <w:rPr>
          <w:lang w:eastAsia="zh-CN"/>
        </w:rPr>
        <w:t>或云持身经</w:t>
      </w:r>
      <w:r>
        <w:rPr>
          <w:lang w:eastAsia="zh-CN"/>
        </w:rPr>
        <w:t>)</w:t>
      </w:r>
    </w:p>
    <w:p w:rsidR="000309FE" w:rsidRDefault="001D1B5D">
      <w:pPr>
        <w:rPr>
          <w:lang w:eastAsia="zh-CN"/>
        </w:rPr>
      </w:pPr>
      <w:r>
        <w:rPr>
          <w:lang w:eastAsia="zh-CN"/>
        </w:rPr>
        <w:t xml:space="preserve">　　</w:t>
      </w:r>
      <w:r>
        <w:rPr>
          <w:lang w:eastAsia="zh-CN"/>
        </w:rPr>
        <w:t>·</w:t>
      </w:r>
      <w:r>
        <w:rPr>
          <w:lang w:eastAsia="zh-CN"/>
        </w:rPr>
        <w:t>贤首菩萨二百问经一卷</w:t>
      </w:r>
    </w:p>
    <w:p w:rsidR="000309FE" w:rsidRDefault="001D1B5D">
      <w:pPr>
        <w:rPr>
          <w:lang w:eastAsia="zh-CN"/>
        </w:rPr>
      </w:pPr>
      <w:r>
        <w:rPr>
          <w:lang w:eastAsia="zh-CN"/>
        </w:rPr>
        <w:t xml:space="preserve">　　</w:t>
      </w:r>
      <w:r>
        <w:rPr>
          <w:lang w:eastAsia="zh-CN"/>
        </w:rPr>
        <w:t>·</w:t>
      </w:r>
      <w:r>
        <w:rPr>
          <w:lang w:eastAsia="zh-CN"/>
        </w:rPr>
        <w:t>金刚女菩萨经一卷</w:t>
      </w:r>
    </w:p>
    <w:p w:rsidR="000309FE" w:rsidRDefault="001D1B5D">
      <w:pPr>
        <w:rPr>
          <w:lang w:eastAsia="zh-CN"/>
        </w:rPr>
      </w:pPr>
      <w:r>
        <w:rPr>
          <w:lang w:eastAsia="zh-CN"/>
        </w:rPr>
        <w:t xml:space="preserve">　　</w:t>
      </w:r>
      <w:r>
        <w:rPr>
          <w:lang w:eastAsia="zh-CN"/>
        </w:rPr>
        <w:t>·</w:t>
      </w:r>
      <w:r>
        <w:rPr>
          <w:lang w:eastAsia="zh-CN"/>
        </w:rPr>
        <w:t>善意菩萨经一卷</w:t>
      </w:r>
    </w:p>
    <w:p w:rsidR="000309FE" w:rsidRDefault="001D1B5D">
      <w:pPr>
        <w:rPr>
          <w:lang w:eastAsia="zh-CN"/>
        </w:rPr>
      </w:pPr>
      <w:r>
        <w:rPr>
          <w:lang w:eastAsia="zh-CN"/>
        </w:rPr>
        <w:t xml:space="preserve">　　</w:t>
      </w:r>
      <w:r>
        <w:rPr>
          <w:lang w:eastAsia="zh-CN"/>
        </w:rPr>
        <w:t>·</w:t>
      </w:r>
      <w:r>
        <w:rPr>
          <w:lang w:eastAsia="zh-CN"/>
        </w:rPr>
        <w:t>菩萨从兜率天降中阴经一卷</w:t>
      </w:r>
    </w:p>
    <w:p w:rsidR="000309FE" w:rsidRDefault="001D1B5D">
      <w:pPr>
        <w:rPr>
          <w:lang w:eastAsia="zh-CN"/>
        </w:rPr>
      </w:pPr>
      <w:r>
        <w:rPr>
          <w:lang w:eastAsia="zh-CN"/>
        </w:rPr>
        <w:t xml:space="preserve">　　</w:t>
      </w:r>
      <w:r>
        <w:rPr>
          <w:lang w:eastAsia="zh-CN"/>
        </w:rPr>
        <w:t>·</w:t>
      </w:r>
      <w:r>
        <w:rPr>
          <w:lang w:eastAsia="zh-CN"/>
        </w:rPr>
        <w:t>菩萨行喜经一卷</w:t>
      </w:r>
    </w:p>
    <w:p w:rsidR="000309FE" w:rsidRDefault="001D1B5D">
      <w:pPr>
        <w:rPr>
          <w:lang w:eastAsia="zh-CN"/>
        </w:rPr>
      </w:pPr>
      <w:r>
        <w:rPr>
          <w:lang w:eastAsia="zh-CN"/>
        </w:rPr>
        <w:t xml:space="preserve">　　</w:t>
      </w:r>
      <w:r>
        <w:rPr>
          <w:lang w:eastAsia="zh-CN"/>
        </w:rPr>
        <w:t>·</w:t>
      </w:r>
      <w:r>
        <w:rPr>
          <w:lang w:eastAsia="zh-CN"/>
        </w:rPr>
        <w:t>菩萨净本业经一卷</w:t>
      </w:r>
    </w:p>
    <w:p w:rsidR="000309FE" w:rsidRDefault="001D1B5D">
      <w:pPr>
        <w:rPr>
          <w:lang w:eastAsia="zh-CN"/>
        </w:rPr>
      </w:pPr>
      <w:r>
        <w:rPr>
          <w:lang w:eastAsia="zh-CN"/>
        </w:rPr>
        <w:t xml:space="preserve">　　</w:t>
      </w:r>
      <w:r>
        <w:rPr>
          <w:lang w:eastAsia="zh-CN"/>
        </w:rPr>
        <w:t>·</w:t>
      </w:r>
      <w:r>
        <w:rPr>
          <w:lang w:eastAsia="zh-CN"/>
        </w:rPr>
        <w:t>菩萨初业经一卷</w:t>
      </w:r>
    </w:p>
    <w:p w:rsidR="000309FE" w:rsidRDefault="001D1B5D">
      <w:pPr>
        <w:rPr>
          <w:lang w:eastAsia="zh-CN"/>
        </w:rPr>
      </w:pPr>
      <w:r>
        <w:rPr>
          <w:lang w:eastAsia="zh-CN"/>
        </w:rPr>
        <w:t xml:space="preserve">　　</w:t>
      </w:r>
      <w:r>
        <w:rPr>
          <w:lang w:eastAsia="zh-CN"/>
        </w:rPr>
        <w:t>·</w:t>
      </w:r>
      <w:r>
        <w:rPr>
          <w:lang w:eastAsia="zh-CN"/>
        </w:rPr>
        <w:t>菩萨四事经一卷</w:t>
      </w:r>
    </w:p>
    <w:p w:rsidR="000309FE" w:rsidRDefault="001D1B5D">
      <w:pPr>
        <w:rPr>
          <w:lang w:eastAsia="zh-CN"/>
        </w:rPr>
      </w:pPr>
      <w:r>
        <w:rPr>
          <w:lang w:eastAsia="zh-CN"/>
        </w:rPr>
        <w:t xml:space="preserve">　　</w:t>
      </w:r>
      <w:r>
        <w:rPr>
          <w:lang w:eastAsia="zh-CN"/>
        </w:rPr>
        <w:t>·</w:t>
      </w:r>
      <w:r>
        <w:rPr>
          <w:lang w:eastAsia="zh-CN"/>
        </w:rPr>
        <w:t>菩萨十六愿经一卷</w:t>
      </w:r>
    </w:p>
    <w:p w:rsidR="000309FE" w:rsidRDefault="001D1B5D">
      <w:pPr>
        <w:rPr>
          <w:lang w:eastAsia="zh-CN"/>
        </w:rPr>
      </w:pPr>
      <w:r>
        <w:rPr>
          <w:lang w:eastAsia="zh-CN"/>
        </w:rPr>
        <w:t xml:space="preserve">　　</w:t>
      </w:r>
      <w:r>
        <w:rPr>
          <w:lang w:eastAsia="zh-CN"/>
        </w:rPr>
        <w:t>·</w:t>
      </w:r>
      <w:r>
        <w:rPr>
          <w:lang w:eastAsia="zh-CN"/>
        </w:rPr>
        <w:t>菩萨五十德行经一卷</w:t>
      </w:r>
    </w:p>
    <w:p w:rsidR="000309FE" w:rsidRDefault="001D1B5D">
      <w:pPr>
        <w:rPr>
          <w:lang w:eastAsia="zh-CN"/>
        </w:rPr>
      </w:pPr>
      <w:r>
        <w:rPr>
          <w:lang w:eastAsia="zh-CN"/>
        </w:rPr>
        <w:lastRenderedPageBreak/>
        <w:t xml:space="preserve">　　</w:t>
      </w:r>
      <w:r>
        <w:rPr>
          <w:lang w:eastAsia="zh-CN"/>
        </w:rPr>
        <w:t>·</w:t>
      </w:r>
      <w:r>
        <w:rPr>
          <w:lang w:eastAsia="zh-CN"/>
        </w:rPr>
        <w:t>菩萨教法经一卷</w:t>
      </w:r>
    </w:p>
    <w:p w:rsidR="000309FE" w:rsidRDefault="001D1B5D">
      <w:pPr>
        <w:rPr>
          <w:lang w:eastAsia="zh-CN"/>
        </w:rPr>
      </w:pPr>
      <w:r>
        <w:rPr>
          <w:lang w:eastAsia="zh-CN"/>
        </w:rPr>
        <w:t xml:space="preserve">　　</w:t>
      </w:r>
      <w:r>
        <w:rPr>
          <w:lang w:eastAsia="zh-CN"/>
        </w:rPr>
        <w:t>·</w:t>
      </w:r>
      <w:r>
        <w:rPr>
          <w:lang w:eastAsia="zh-CN"/>
        </w:rPr>
        <w:t>菩萨正行经一卷</w:t>
      </w:r>
    </w:p>
    <w:p w:rsidR="000309FE" w:rsidRDefault="001D1B5D">
      <w:pPr>
        <w:rPr>
          <w:lang w:eastAsia="zh-CN"/>
        </w:rPr>
      </w:pPr>
      <w:r>
        <w:rPr>
          <w:lang w:eastAsia="zh-CN"/>
        </w:rPr>
        <w:t xml:space="preserve">　　</w:t>
      </w:r>
      <w:r>
        <w:rPr>
          <w:lang w:eastAsia="zh-CN"/>
        </w:rPr>
        <w:t>·</w:t>
      </w:r>
      <w:r>
        <w:rPr>
          <w:lang w:eastAsia="zh-CN"/>
        </w:rPr>
        <w:t>菩萨出入诸则经一卷</w:t>
      </w:r>
    </w:p>
    <w:p w:rsidR="000309FE" w:rsidRDefault="001D1B5D">
      <w:pPr>
        <w:rPr>
          <w:lang w:eastAsia="zh-CN"/>
        </w:rPr>
      </w:pPr>
      <w:r>
        <w:rPr>
          <w:lang w:eastAsia="zh-CN"/>
        </w:rPr>
        <w:t xml:space="preserve">　　</w:t>
      </w:r>
      <w:r>
        <w:rPr>
          <w:lang w:eastAsia="zh-CN"/>
        </w:rPr>
        <w:t>·</w:t>
      </w:r>
      <w:r>
        <w:rPr>
          <w:lang w:eastAsia="zh-CN"/>
        </w:rPr>
        <w:t>菩萨母姓字经一卷</w:t>
      </w:r>
    </w:p>
    <w:p w:rsidR="000309FE" w:rsidRDefault="001D1B5D">
      <w:pPr>
        <w:rPr>
          <w:lang w:eastAsia="zh-CN"/>
        </w:rPr>
      </w:pPr>
      <w:r>
        <w:rPr>
          <w:lang w:eastAsia="zh-CN"/>
        </w:rPr>
        <w:t xml:space="preserve">　　</w:t>
      </w:r>
      <w:r>
        <w:rPr>
          <w:lang w:eastAsia="zh-CN"/>
        </w:rPr>
        <w:t>·</w:t>
      </w:r>
      <w:r>
        <w:rPr>
          <w:lang w:eastAsia="zh-CN"/>
        </w:rPr>
        <w:t>菩萨家姓经一卷</w:t>
      </w:r>
    </w:p>
    <w:p w:rsidR="000309FE" w:rsidRDefault="001D1B5D">
      <w:pPr>
        <w:rPr>
          <w:lang w:eastAsia="zh-CN"/>
        </w:rPr>
      </w:pPr>
      <w:r>
        <w:rPr>
          <w:lang w:eastAsia="zh-CN"/>
        </w:rPr>
        <w:t xml:space="preserve">　　</w:t>
      </w:r>
      <w:r>
        <w:rPr>
          <w:lang w:eastAsia="zh-CN"/>
        </w:rPr>
        <w:t>·</w:t>
      </w:r>
      <w:r>
        <w:rPr>
          <w:lang w:eastAsia="zh-CN"/>
        </w:rPr>
        <w:t>菩萨比丘经一卷</w:t>
      </w:r>
    </w:p>
    <w:p w:rsidR="000309FE" w:rsidRDefault="001D1B5D">
      <w:pPr>
        <w:rPr>
          <w:lang w:eastAsia="zh-CN"/>
        </w:rPr>
      </w:pPr>
      <w:r>
        <w:rPr>
          <w:lang w:eastAsia="zh-CN"/>
        </w:rPr>
        <w:t xml:space="preserve">　　</w:t>
      </w:r>
      <w:r>
        <w:rPr>
          <w:lang w:eastAsia="zh-CN"/>
        </w:rPr>
        <w:t>·</w:t>
      </w:r>
      <w:r>
        <w:rPr>
          <w:lang w:eastAsia="zh-CN"/>
        </w:rPr>
        <w:t>菩萨经一卷</w:t>
      </w:r>
      <w:r>
        <w:rPr>
          <w:lang w:eastAsia="zh-CN"/>
        </w:rPr>
        <w:t>(</w:t>
      </w:r>
      <w:r>
        <w:rPr>
          <w:lang w:eastAsia="zh-CN"/>
        </w:rPr>
        <w:t>今疑本上脱字</w:t>
      </w:r>
      <w:r>
        <w:rPr>
          <w:lang w:eastAsia="zh-CN"/>
        </w:rPr>
        <w:t>)</w:t>
      </w:r>
    </w:p>
    <w:p w:rsidR="000309FE" w:rsidRDefault="001D1B5D">
      <w:pPr>
        <w:rPr>
          <w:lang w:eastAsia="zh-CN"/>
        </w:rPr>
      </w:pPr>
      <w:r>
        <w:rPr>
          <w:lang w:eastAsia="zh-CN"/>
        </w:rPr>
        <w:t xml:space="preserve">　　</w:t>
      </w:r>
      <w:r>
        <w:rPr>
          <w:lang w:eastAsia="zh-CN"/>
        </w:rPr>
        <w:t>·</w:t>
      </w:r>
      <w:r>
        <w:rPr>
          <w:lang w:eastAsia="zh-CN"/>
        </w:rPr>
        <w:t>菩萨作六牙象本事经一卷</w:t>
      </w:r>
    </w:p>
    <w:p w:rsidR="000309FE" w:rsidRDefault="001D1B5D">
      <w:pPr>
        <w:rPr>
          <w:lang w:eastAsia="zh-CN"/>
        </w:rPr>
      </w:pPr>
      <w:r>
        <w:rPr>
          <w:lang w:eastAsia="zh-CN"/>
        </w:rPr>
        <w:t xml:space="preserve">　　</w:t>
      </w:r>
      <w:r>
        <w:rPr>
          <w:lang w:eastAsia="zh-CN"/>
        </w:rPr>
        <w:t>·</w:t>
      </w:r>
      <w:r>
        <w:rPr>
          <w:lang w:eastAsia="zh-CN"/>
        </w:rPr>
        <w:t>菩萨师子王经一卷</w:t>
      </w:r>
    </w:p>
    <w:p w:rsidR="000309FE" w:rsidRDefault="001D1B5D">
      <w:pPr>
        <w:rPr>
          <w:lang w:eastAsia="zh-CN"/>
        </w:rPr>
      </w:pPr>
      <w:r>
        <w:rPr>
          <w:lang w:eastAsia="zh-CN"/>
        </w:rPr>
        <w:t xml:space="preserve">　　</w:t>
      </w:r>
      <w:r>
        <w:rPr>
          <w:lang w:eastAsia="zh-CN"/>
        </w:rPr>
        <w:t>·</w:t>
      </w:r>
      <w:r>
        <w:rPr>
          <w:lang w:eastAsia="zh-CN"/>
        </w:rPr>
        <w:t>浴像功德经一卷</w:t>
      </w:r>
      <w:r>
        <w:rPr>
          <w:lang w:eastAsia="zh-CN"/>
        </w:rPr>
        <w:t>(</w:t>
      </w:r>
      <w:r>
        <w:rPr>
          <w:lang w:eastAsia="zh-CN"/>
        </w:rPr>
        <w:t>与新译者梵本未详同别</w:t>
      </w:r>
      <w:r>
        <w:rPr>
          <w:lang w:eastAsia="zh-CN"/>
        </w:rPr>
        <w:t>)</w:t>
      </w:r>
    </w:p>
    <w:p w:rsidR="000309FE" w:rsidRDefault="001D1B5D">
      <w:pPr>
        <w:rPr>
          <w:lang w:eastAsia="zh-CN"/>
        </w:rPr>
      </w:pPr>
      <w:r>
        <w:rPr>
          <w:lang w:eastAsia="zh-CN"/>
        </w:rPr>
        <w:t xml:space="preserve">　　</w:t>
      </w:r>
      <w:r>
        <w:rPr>
          <w:lang w:eastAsia="zh-CN"/>
        </w:rPr>
        <w:t>·</w:t>
      </w:r>
      <w:r>
        <w:rPr>
          <w:lang w:eastAsia="zh-CN"/>
        </w:rPr>
        <w:t>浴僧功德经一卷</w:t>
      </w:r>
    </w:p>
    <w:p w:rsidR="000309FE" w:rsidRDefault="001D1B5D">
      <w:pPr>
        <w:rPr>
          <w:lang w:eastAsia="zh-CN"/>
        </w:rPr>
      </w:pPr>
      <w:r>
        <w:rPr>
          <w:lang w:eastAsia="zh-CN"/>
        </w:rPr>
        <w:t xml:space="preserve">　　</w:t>
      </w:r>
      <w:r>
        <w:rPr>
          <w:lang w:eastAsia="zh-CN"/>
        </w:rPr>
        <w:t>·</w:t>
      </w:r>
      <w:r>
        <w:rPr>
          <w:lang w:eastAsia="zh-CN"/>
        </w:rPr>
        <w:t>陀邻尼目佉经一卷</w:t>
      </w:r>
      <w:r>
        <w:rPr>
          <w:lang w:eastAsia="zh-CN"/>
        </w:rPr>
        <w:t>(</w:t>
      </w:r>
      <w:r>
        <w:rPr>
          <w:lang w:eastAsia="zh-CN"/>
        </w:rPr>
        <w:t>今疑即是阿难陀目佉尼经</w:t>
      </w:r>
      <w:r>
        <w:rPr>
          <w:lang w:eastAsia="zh-CN"/>
        </w:rPr>
        <w:t>)</w:t>
      </w:r>
    </w:p>
    <w:p w:rsidR="000309FE" w:rsidRDefault="001D1B5D">
      <w:pPr>
        <w:rPr>
          <w:lang w:eastAsia="zh-CN"/>
        </w:rPr>
      </w:pPr>
      <w:r>
        <w:rPr>
          <w:lang w:eastAsia="zh-CN"/>
        </w:rPr>
        <w:t xml:space="preserve">　　</w:t>
      </w:r>
      <w:r>
        <w:rPr>
          <w:lang w:eastAsia="zh-CN"/>
        </w:rPr>
        <w:t>·</w:t>
      </w:r>
      <w:r>
        <w:rPr>
          <w:lang w:eastAsia="zh-CN"/>
        </w:rPr>
        <w:t>礼敬诸塔经一卷</w:t>
      </w:r>
    </w:p>
    <w:p w:rsidR="000309FE" w:rsidRDefault="001D1B5D">
      <w:pPr>
        <w:rPr>
          <w:lang w:eastAsia="zh-CN"/>
        </w:rPr>
      </w:pPr>
      <w:r>
        <w:rPr>
          <w:lang w:eastAsia="zh-CN"/>
        </w:rPr>
        <w:t xml:space="preserve">　　</w:t>
      </w:r>
      <w:r>
        <w:rPr>
          <w:lang w:eastAsia="zh-CN"/>
        </w:rPr>
        <w:t>·</w:t>
      </w:r>
      <w:r>
        <w:rPr>
          <w:lang w:eastAsia="zh-CN"/>
        </w:rPr>
        <w:t>般若波罗蜜偈经一卷</w:t>
      </w:r>
    </w:p>
    <w:p w:rsidR="000309FE" w:rsidRDefault="001D1B5D">
      <w:pPr>
        <w:rPr>
          <w:lang w:eastAsia="zh-CN"/>
        </w:rPr>
      </w:pPr>
      <w:r>
        <w:rPr>
          <w:lang w:eastAsia="zh-CN"/>
        </w:rPr>
        <w:t xml:space="preserve">　　</w:t>
      </w:r>
      <w:r>
        <w:rPr>
          <w:lang w:eastAsia="zh-CN"/>
        </w:rPr>
        <w:t>·</w:t>
      </w:r>
      <w:r>
        <w:rPr>
          <w:lang w:eastAsia="zh-CN"/>
        </w:rPr>
        <w:t>佛清净偈经一卷</w:t>
      </w:r>
    </w:p>
    <w:p w:rsidR="000309FE" w:rsidRDefault="001D1B5D">
      <w:pPr>
        <w:rPr>
          <w:lang w:eastAsia="zh-CN"/>
        </w:rPr>
      </w:pPr>
      <w:r>
        <w:rPr>
          <w:lang w:eastAsia="zh-CN"/>
        </w:rPr>
        <w:t xml:space="preserve">　　</w:t>
      </w:r>
      <w:r>
        <w:rPr>
          <w:lang w:eastAsia="zh-CN"/>
        </w:rPr>
        <w:t>·</w:t>
      </w:r>
      <w:r>
        <w:rPr>
          <w:lang w:eastAsia="zh-CN"/>
        </w:rPr>
        <w:t>太子出国二十偈一卷</w:t>
      </w:r>
    </w:p>
    <w:p w:rsidR="000309FE" w:rsidRDefault="001D1B5D">
      <w:pPr>
        <w:rPr>
          <w:lang w:eastAsia="zh-CN"/>
        </w:rPr>
      </w:pPr>
      <w:r>
        <w:rPr>
          <w:lang w:eastAsia="zh-CN"/>
        </w:rPr>
        <w:t xml:space="preserve">　　</w:t>
      </w:r>
      <w:r>
        <w:rPr>
          <w:lang w:eastAsia="zh-CN"/>
        </w:rPr>
        <w:t>·</w:t>
      </w:r>
      <w:r>
        <w:rPr>
          <w:lang w:eastAsia="zh-CN"/>
        </w:rPr>
        <w:t>佛十力偈一卷</w:t>
      </w:r>
    </w:p>
    <w:p w:rsidR="000309FE" w:rsidRDefault="001D1B5D">
      <w:pPr>
        <w:rPr>
          <w:lang w:eastAsia="zh-CN"/>
        </w:rPr>
      </w:pPr>
      <w:r>
        <w:rPr>
          <w:lang w:eastAsia="zh-CN"/>
        </w:rPr>
        <w:t xml:space="preserve">　　</w:t>
      </w:r>
      <w:r>
        <w:rPr>
          <w:lang w:eastAsia="zh-CN"/>
        </w:rPr>
        <w:t>·</w:t>
      </w:r>
      <w:r>
        <w:rPr>
          <w:lang w:eastAsia="zh-CN"/>
        </w:rPr>
        <w:t>十方佛神咒一卷</w:t>
      </w:r>
    </w:p>
    <w:p w:rsidR="000309FE" w:rsidRDefault="001D1B5D">
      <w:pPr>
        <w:rPr>
          <w:lang w:eastAsia="zh-CN"/>
        </w:rPr>
      </w:pPr>
      <w:r>
        <w:rPr>
          <w:lang w:eastAsia="zh-CN"/>
        </w:rPr>
        <w:t xml:space="preserve">　　</w:t>
      </w:r>
      <w:r>
        <w:rPr>
          <w:lang w:eastAsia="zh-CN"/>
        </w:rPr>
        <w:t>·</w:t>
      </w:r>
      <w:r>
        <w:rPr>
          <w:lang w:eastAsia="zh-CN"/>
        </w:rPr>
        <w:t>四天王神咒一卷</w:t>
      </w:r>
    </w:p>
    <w:p w:rsidR="000309FE" w:rsidRDefault="001D1B5D">
      <w:pPr>
        <w:rPr>
          <w:lang w:eastAsia="zh-CN"/>
        </w:rPr>
      </w:pPr>
      <w:r>
        <w:rPr>
          <w:lang w:eastAsia="zh-CN"/>
        </w:rPr>
        <w:t xml:space="preserve">　　</w:t>
      </w:r>
      <w:r>
        <w:rPr>
          <w:lang w:eastAsia="zh-CN"/>
        </w:rPr>
        <w:t>·</w:t>
      </w:r>
      <w:r>
        <w:rPr>
          <w:lang w:eastAsia="zh-CN"/>
        </w:rPr>
        <w:t>十二因缘结缕神咒一卷</w:t>
      </w:r>
    </w:p>
    <w:p w:rsidR="000309FE" w:rsidRDefault="001D1B5D">
      <w:pPr>
        <w:rPr>
          <w:lang w:eastAsia="zh-CN"/>
        </w:rPr>
      </w:pPr>
      <w:r>
        <w:rPr>
          <w:lang w:eastAsia="zh-CN"/>
        </w:rPr>
        <w:t xml:space="preserve">　　</w:t>
      </w:r>
      <w:r>
        <w:rPr>
          <w:lang w:eastAsia="zh-CN"/>
        </w:rPr>
        <w:t>·</w:t>
      </w:r>
      <w:r>
        <w:rPr>
          <w:lang w:eastAsia="zh-CN"/>
        </w:rPr>
        <w:t>摩诃神咒一卷</w:t>
      </w:r>
    </w:p>
    <w:p w:rsidR="000309FE" w:rsidRDefault="001D1B5D">
      <w:pPr>
        <w:rPr>
          <w:lang w:eastAsia="zh-CN"/>
        </w:rPr>
      </w:pPr>
      <w:r>
        <w:rPr>
          <w:lang w:eastAsia="zh-CN"/>
        </w:rPr>
        <w:t xml:space="preserve">　　</w:t>
      </w:r>
      <w:r>
        <w:rPr>
          <w:lang w:eastAsia="zh-CN"/>
        </w:rPr>
        <w:t>·</w:t>
      </w:r>
      <w:r>
        <w:rPr>
          <w:lang w:eastAsia="zh-CN"/>
        </w:rPr>
        <w:t>移山神咒一卷</w:t>
      </w:r>
    </w:p>
    <w:p w:rsidR="000309FE" w:rsidRDefault="001D1B5D">
      <w:pPr>
        <w:rPr>
          <w:lang w:eastAsia="zh-CN"/>
        </w:rPr>
      </w:pPr>
      <w:r>
        <w:rPr>
          <w:lang w:eastAsia="zh-CN"/>
        </w:rPr>
        <w:t xml:space="preserve">　　</w:t>
      </w:r>
      <w:r>
        <w:rPr>
          <w:lang w:eastAsia="zh-CN"/>
        </w:rPr>
        <w:t>·</w:t>
      </w:r>
      <w:r>
        <w:rPr>
          <w:lang w:eastAsia="zh-CN"/>
        </w:rPr>
        <w:t>降魔神咒一卷</w:t>
      </w:r>
    </w:p>
    <w:p w:rsidR="000309FE" w:rsidRDefault="001D1B5D">
      <w:pPr>
        <w:rPr>
          <w:lang w:eastAsia="zh-CN"/>
        </w:rPr>
      </w:pPr>
      <w:r>
        <w:rPr>
          <w:lang w:eastAsia="zh-CN"/>
        </w:rPr>
        <w:t xml:space="preserve">　　</w:t>
      </w:r>
      <w:r>
        <w:rPr>
          <w:lang w:eastAsia="zh-CN"/>
        </w:rPr>
        <w:t>·</w:t>
      </w:r>
      <w:r>
        <w:rPr>
          <w:lang w:eastAsia="zh-CN"/>
        </w:rPr>
        <w:t>威德陀罗神咒一卷</w:t>
      </w:r>
      <w:r>
        <w:rPr>
          <w:lang w:eastAsia="zh-CN"/>
        </w:rPr>
        <w:t>(</w:t>
      </w:r>
      <w:r>
        <w:rPr>
          <w:lang w:eastAsia="zh-CN"/>
        </w:rPr>
        <w:t>本作成字疑错也</w:t>
      </w:r>
      <w:r>
        <w:rPr>
          <w:lang w:eastAsia="zh-CN"/>
        </w:rPr>
        <w:t>)</w:t>
      </w:r>
    </w:p>
    <w:p w:rsidR="000309FE" w:rsidRDefault="001D1B5D">
      <w:pPr>
        <w:rPr>
          <w:lang w:eastAsia="zh-CN"/>
        </w:rPr>
      </w:pPr>
      <w:r>
        <w:rPr>
          <w:lang w:eastAsia="zh-CN"/>
        </w:rPr>
        <w:t xml:space="preserve">　　</w:t>
      </w:r>
      <w:r>
        <w:rPr>
          <w:lang w:eastAsia="zh-CN"/>
        </w:rPr>
        <w:t>·</w:t>
      </w:r>
      <w:r>
        <w:rPr>
          <w:lang w:eastAsia="zh-CN"/>
        </w:rPr>
        <w:t>和摩结神咒一卷</w:t>
      </w:r>
    </w:p>
    <w:p w:rsidR="000309FE" w:rsidRDefault="001D1B5D">
      <w:pPr>
        <w:rPr>
          <w:lang w:eastAsia="zh-CN"/>
        </w:rPr>
      </w:pPr>
      <w:r>
        <w:rPr>
          <w:lang w:eastAsia="zh-CN"/>
        </w:rPr>
        <w:lastRenderedPageBreak/>
        <w:t xml:space="preserve">　　十方佛名下五十二经并是梁僧祐录中新集失译经</w:t>
      </w:r>
      <w:r>
        <w:rPr>
          <w:lang w:eastAsia="zh-CN"/>
        </w:rPr>
        <w:t>(</w:t>
      </w:r>
      <w:r>
        <w:rPr>
          <w:lang w:eastAsia="zh-CN"/>
        </w:rPr>
        <w:t>今附宋录</w:t>
      </w:r>
      <w:r>
        <w:rPr>
          <w:lang w:eastAsia="zh-CN"/>
        </w:rPr>
        <w:t>)</w:t>
      </w:r>
      <w:r>
        <w:rPr>
          <w:lang w:eastAsia="zh-CN"/>
        </w:rPr>
        <w:t>从梵本经下失译诸经。群录之中但题名目久亏其本无可披。寻大小二乘实难诠定。且粗分判尚多参涉。幸诸明士详而定之。</w:t>
      </w:r>
    </w:p>
    <w:p w:rsidR="000309FE" w:rsidRDefault="000309FE">
      <w:pPr>
        <w:rPr>
          <w:lang w:eastAsia="zh-CN"/>
        </w:rPr>
      </w:pPr>
    </w:p>
    <w:p w:rsidR="000309FE" w:rsidRDefault="001D1B5D">
      <w:pPr>
        <w:rPr>
          <w:lang w:eastAsia="zh-CN"/>
        </w:rPr>
      </w:pPr>
      <w:r>
        <w:rPr>
          <w:lang w:eastAsia="zh-CN"/>
        </w:rPr>
        <w:t xml:space="preserve">　　大乘律阙本</w:t>
      </w:r>
    </w:p>
    <w:p w:rsidR="000309FE" w:rsidRDefault="000309FE">
      <w:pPr>
        <w:rPr>
          <w:lang w:eastAsia="zh-CN"/>
        </w:rPr>
      </w:pPr>
    </w:p>
    <w:p w:rsidR="000309FE" w:rsidRDefault="001D1B5D">
      <w:pPr>
        <w:rPr>
          <w:lang w:eastAsia="zh-CN"/>
        </w:rPr>
      </w:pPr>
      <w:r>
        <w:rPr>
          <w:lang w:eastAsia="zh-CN"/>
        </w:rPr>
        <w:t xml:space="preserve">　　二十二部　二十五卷</w:t>
      </w:r>
    </w:p>
    <w:p w:rsidR="000309FE" w:rsidRDefault="001D1B5D">
      <w:pPr>
        <w:rPr>
          <w:lang w:eastAsia="zh-CN"/>
        </w:rPr>
      </w:pPr>
      <w:r>
        <w:rPr>
          <w:lang w:eastAsia="zh-CN"/>
        </w:rPr>
        <w:t xml:space="preserve">　　</w:t>
      </w:r>
      <w:r>
        <w:rPr>
          <w:lang w:eastAsia="zh-CN"/>
        </w:rPr>
        <w:t>·</w:t>
      </w:r>
      <w:r>
        <w:rPr>
          <w:lang w:eastAsia="zh-CN"/>
        </w:rPr>
        <w:t>梵网经二卷</w:t>
      </w:r>
      <w:r>
        <w:rPr>
          <w:lang w:eastAsia="zh-CN"/>
        </w:rPr>
        <w:t>(</w:t>
      </w:r>
      <w:r>
        <w:rPr>
          <w:lang w:eastAsia="zh-CN"/>
        </w:rPr>
        <w:t>或三卷</w:t>
      </w:r>
      <w:r>
        <w:rPr>
          <w:lang w:eastAsia="zh-CN"/>
        </w:rPr>
        <w:t>)</w:t>
      </w:r>
    </w:p>
    <w:p w:rsidR="000309FE" w:rsidRDefault="001D1B5D">
      <w:pPr>
        <w:rPr>
          <w:lang w:eastAsia="zh-CN"/>
        </w:rPr>
      </w:pPr>
      <w:r>
        <w:rPr>
          <w:lang w:eastAsia="zh-CN"/>
        </w:rPr>
        <w:t xml:space="preserve">　　后汉西域三藏康孟详译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右前后两译一本在藏一本阙。</w:t>
      </w:r>
    </w:p>
    <w:p w:rsidR="000309FE" w:rsidRDefault="001D1B5D">
      <w:pPr>
        <w:rPr>
          <w:lang w:eastAsia="zh-CN"/>
        </w:rPr>
      </w:pPr>
      <w:r>
        <w:rPr>
          <w:lang w:eastAsia="zh-CN"/>
        </w:rPr>
        <w:t xml:space="preserve">　　</w:t>
      </w:r>
      <w:r>
        <w:rPr>
          <w:lang w:eastAsia="zh-CN"/>
        </w:rPr>
        <w:t>·</w:t>
      </w:r>
      <w:r>
        <w:rPr>
          <w:lang w:eastAsia="zh-CN"/>
        </w:rPr>
        <w:t>菩萨璎珞本业经一卷</w:t>
      </w:r>
    </w:p>
    <w:p w:rsidR="000309FE" w:rsidRDefault="001D1B5D">
      <w:pPr>
        <w:rPr>
          <w:lang w:eastAsia="zh-CN"/>
        </w:rPr>
      </w:pPr>
      <w:r>
        <w:rPr>
          <w:lang w:eastAsia="zh-CN"/>
        </w:rPr>
        <w:t xml:space="preserve">　　宋沙门释智严译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璎珞本业经二卷</w:t>
      </w:r>
      <w:r>
        <w:rPr>
          <w:lang w:eastAsia="zh-CN"/>
        </w:rPr>
        <w:t>(</w:t>
      </w:r>
      <w:r>
        <w:rPr>
          <w:lang w:eastAsia="zh-CN"/>
        </w:rPr>
        <w:t>一名菩萨璎珞经</w:t>
      </w:r>
      <w:r>
        <w:rPr>
          <w:lang w:eastAsia="zh-CN"/>
        </w:rPr>
        <w:t>)</w:t>
      </w:r>
    </w:p>
    <w:p w:rsidR="000309FE" w:rsidRDefault="001D1B5D">
      <w:pPr>
        <w:rPr>
          <w:lang w:eastAsia="zh-CN"/>
        </w:rPr>
      </w:pPr>
      <w:r>
        <w:rPr>
          <w:lang w:eastAsia="zh-CN"/>
        </w:rPr>
        <w:t xml:space="preserve">　　宋沙门释道严译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右前后三译一本在藏二本阙。</w:t>
      </w:r>
    </w:p>
    <w:p w:rsidR="000309FE" w:rsidRDefault="001D1B5D">
      <w:pPr>
        <w:rPr>
          <w:lang w:eastAsia="zh-CN"/>
        </w:rPr>
      </w:pPr>
      <w:r>
        <w:rPr>
          <w:lang w:eastAsia="zh-CN"/>
        </w:rPr>
        <w:t xml:space="preserve">　　</w:t>
      </w:r>
      <w:r>
        <w:rPr>
          <w:lang w:eastAsia="zh-CN"/>
        </w:rPr>
        <w:t>·</w:t>
      </w:r>
      <w:r>
        <w:rPr>
          <w:lang w:eastAsia="zh-CN"/>
        </w:rPr>
        <w:t>菩萨戒本一卷</w:t>
      </w:r>
    </w:p>
    <w:p w:rsidR="000309FE" w:rsidRDefault="001D1B5D">
      <w:pPr>
        <w:rPr>
          <w:lang w:eastAsia="zh-CN"/>
        </w:rPr>
      </w:pPr>
      <w:r>
        <w:rPr>
          <w:lang w:eastAsia="zh-CN"/>
        </w:rPr>
        <w:t xml:space="preserve">　　</w:t>
      </w:r>
      <w:r>
        <w:rPr>
          <w:lang w:eastAsia="zh-CN"/>
        </w:rPr>
        <w:t>姚秦三藏鸠摩罗什译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右前后三译二存一阙。</w:t>
      </w:r>
    </w:p>
    <w:p w:rsidR="000309FE" w:rsidRDefault="001D1B5D">
      <w:pPr>
        <w:rPr>
          <w:lang w:eastAsia="zh-CN"/>
        </w:rPr>
      </w:pPr>
      <w:r>
        <w:rPr>
          <w:lang w:eastAsia="zh-CN"/>
        </w:rPr>
        <w:t xml:space="preserve">　　</w:t>
      </w:r>
      <w:r>
        <w:rPr>
          <w:lang w:eastAsia="zh-CN"/>
        </w:rPr>
        <w:t>·</w:t>
      </w:r>
      <w:r>
        <w:rPr>
          <w:lang w:eastAsia="zh-CN"/>
        </w:rPr>
        <w:t>文殊师利净律经一卷</w:t>
      </w:r>
    </w:p>
    <w:p w:rsidR="000309FE" w:rsidRDefault="001D1B5D">
      <w:pPr>
        <w:rPr>
          <w:lang w:eastAsia="zh-CN"/>
        </w:rPr>
      </w:pPr>
      <w:r>
        <w:rPr>
          <w:lang w:eastAsia="zh-CN"/>
        </w:rPr>
        <w:t xml:space="preserve">　　西晋清信士聂道真译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右前后四译三存一阙。</w:t>
      </w:r>
    </w:p>
    <w:p w:rsidR="000309FE" w:rsidRDefault="001D1B5D">
      <w:pPr>
        <w:rPr>
          <w:lang w:eastAsia="zh-CN"/>
        </w:rPr>
      </w:pPr>
      <w:r>
        <w:rPr>
          <w:lang w:eastAsia="zh-CN"/>
        </w:rPr>
        <w:t xml:space="preserve">　　</w:t>
      </w:r>
      <w:r>
        <w:rPr>
          <w:lang w:eastAsia="zh-CN"/>
        </w:rPr>
        <w:t>·</w:t>
      </w:r>
      <w:r>
        <w:rPr>
          <w:lang w:eastAsia="zh-CN"/>
        </w:rPr>
        <w:t>菩萨斋法经一卷</w:t>
      </w:r>
      <w:r>
        <w:rPr>
          <w:lang w:eastAsia="zh-CN"/>
        </w:rPr>
        <w:t>(</w:t>
      </w:r>
      <w:r>
        <w:rPr>
          <w:lang w:eastAsia="zh-CN"/>
        </w:rPr>
        <w:t>或无经字一名贤首菩萨斋法经一名正斋一名持斋</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菩萨正斋经一卷</w:t>
      </w:r>
    </w:p>
    <w:p w:rsidR="000309FE" w:rsidRDefault="001D1B5D">
      <w:pPr>
        <w:rPr>
          <w:lang w:eastAsia="zh-CN"/>
        </w:rPr>
      </w:pPr>
      <w:r>
        <w:rPr>
          <w:lang w:eastAsia="zh-CN"/>
        </w:rPr>
        <w:t xml:space="preserve">　　东晋西域三藏只多蜜译</w:t>
      </w:r>
      <w:r>
        <w:rPr>
          <w:lang w:eastAsia="zh-CN"/>
        </w:rPr>
        <w:t>(</w:t>
      </w:r>
      <w:r>
        <w:rPr>
          <w:lang w:eastAsia="zh-CN"/>
        </w:rPr>
        <w:t>第三译</w:t>
      </w:r>
      <w:r>
        <w:rPr>
          <w:lang w:eastAsia="zh-CN"/>
        </w:rPr>
        <w:t>)</w:t>
      </w:r>
    </w:p>
    <w:p w:rsidR="000309FE" w:rsidRDefault="001D1B5D">
      <w:pPr>
        <w:rPr>
          <w:lang w:eastAsia="zh-CN"/>
        </w:rPr>
      </w:pPr>
      <w:r>
        <w:rPr>
          <w:lang w:eastAsia="zh-CN"/>
        </w:rPr>
        <w:lastRenderedPageBreak/>
        <w:t xml:space="preserve">　　右与菩萨受斋经同本。前后三译。一存二阙。</w:t>
      </w:r>
    </w:p>
    <w:p w:rsidR="000309FE" w:rsidRDefault="001D1B5D">
      <w:pPr>
        <w:rPr>
          <w:lang w:eastAsia="zh-CN"/>
        </w:rPr>
      </w:pPr>
      <w:r>
        <w:rPr>
          <w:lang w:eastAsia="zh-CN"/>
        </w:rPr>
        <w:t xml:space="preserve">　　</w:t>
      </w:r>
      <w:r>
        <w:rPr>
          <w:lang w:eastAsia="zh-CN"/>
        </w:rPr>
        <w:t>·</w:t>
      </w:r>
      <w:r>
        <w:rPr>
          <w:lang w:eastAsia="zh-CN"/>
        </w:rPr>
        <w:t>文殊悔过经一卷</w:t>
      </w:r>
      <w:r>
        <w:rPr>
          <w:lang w:eastAsia="zh-CN"/>
        </w:rPr>
        <w:t>(</w:t>
      </w:r>
      <w:r>
        <w:rPr>
          <w:lang w:eastAsia="zh-CN"/>
        </w:rPr>
        <w:t>亦名文殊忏悔经</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舍利弗悔过经一卷</w:t>
      </w:r>
      <w:r>
        <w:rPr>
          <w:lang w:eastAsia="zh-CN"/>
        </w:rPr>
        <w:t>(</w:t>
      </w:r>
      <w:r>
        <w:rPr>
          <w:lang w:eastAsia="zh-CN"/>
        </w:rPr>
        <w:t>亦直云悔过经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舍利弗悔过经一卷</w:t>
      </w:r>
    </w:p>
    <w:p w:rsidR="000309FE" w:rsidRDefault="001D1B5D">
      <w:pPr>
        <w:rPr>
          <w:lang w:eastAsia="zh-CN"/>
        </w:rPr>
      </w:pPr>
      <w:r>
        <w:rPr>
          <w:lang w:eastAsia="zh-CN"/>
        </w:rPr>
        <w:t xml:space="preserve">　　姚秦三藏鸠摩罗什译</w:t>
      </w:r>
      <w:r>
        <w:rPr>
          <w:lang w:eastAsia="zh-CN"/>
        </w:rPr>
        <w:t>(</w:t>
      </w:r>
      <w:r>
        <w:rPr>
          <w:lang w:eastAsia="zh-CN"/>
        </w:rPr>
        <w:t>出法上录第三译</w:t>
      </w:r>
      <w:r>
        <w:rPr>
          <w:lang w:eastAsia="zh-CN"/>
        </w:rPr>
        <w:t>)</w:t>
      </w:r>
    </w:p>
    <w:p w:rsidR="000309FE" w:rsidRDefault="001D1B5D">
      <w:pPr>
        <w:rPr>
          <w:lang w:eastAsia="zh-CN"/>
        </w:rPr>
      </w:pPr>
      <w:r>
        <w:rPr>
          <w:lang w:eastAsia="zh-CN"/>
        </w:rPr>
        <w:t xml:space="preserve">　　右前后三译。一存二阙。</w:t>
      </w:r>
    </w:p>
    <w:p w:rsidR="000309FE" w:rsidRDefault="001D1B5D">
      <w:pPr>
        <w:rPr>
          <w:lang w:eastAsia="zh-CN"/>
        </w:rPr>
      </w:pPr>
      <w:r>
        <w:rPr>
          <w:lang w:eastAsia="zh-CN"/>
        </w:rPr>
        <w:t xml:space="preserve">　　</w:t>
      </w:r>
      <w:r>
        <w:rPr>
          <w:lang w:eastAsia="zh-CN"/>
        </w:rPr>
        <w:t>·</w:t>
      </w:r>
      <w:r>
        <w:rPr>
          <w:lang w:eastAsia="zh-CN"/>
        </w:rPr>
        <w:t>法律三昧经一卷</w:t>
      </w:r>
    </w:p>
    <w:p w:rsidR="000309FE" w:rsidRDefault="001D1B5D">
      <w:pPr>
        <w:rPr>
          <w:lang w:eastAsia="zh-CN"/>
        </w:rPr>
      </w:pPr>
      <w:r>
        <w:rPr>
          <w:lang w:eastAsia="zh-CN"/>
        </w:rPr>
        <w:t xml:space="preserve">　　后汉安息三藏安世高译</w:t>
      </w:r>
      <w:r>
        <w:rPr>
          <w:lang w:eastAsia="zh-CN"/>
        </w:rPr>
        <w:t>(</w:t>
      </w:r>
      <w:r>
        <w:rPr>
          <w:lang w:eastAsia="zh-CN"/>
        </w:rPr>
        <w:t>出法上录第一译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佛悔过经一卷</w:t>
      </w:r>
    </w:p>
    <w:p w:rsidR="000309FE" w:rsidRDefault="001D1B5D">
      <w:pPr>
        <w:rPr>
          <w:lang w:eastAsia="zh-CN"/>
        </w:rPr>
      </w:pPr>
      <w:r>
        <w:rPr>
          <w:lang w:eastAsia="zh-CN"/>
        </w:rPr>
        <w:t xml:space="preserve">　　西晋三藏竺法护译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菩萨戒独受坛文一卷</w:t>
      </w:r>
    </w:p>
    <w:p w:rsidR="000309FE" w:rsidRDefault="001D1B5D">
      <w:pPr>
        <w:rPr>
          <w:lang w:eastAsia="zh-CN"/>
        </w:rPr>
      </w:pPr>
      <w:r>
        <w:rPr>
          <w:lang w:eastAsia="zh-CN"/>
        </w:rPr>
        <w:t xml:space="preserve">　　西晋清信士聂道真译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菩萨忏悔法一卷</w:t>
      </w:r>
      <w:r>
        <w:rPr>
          <w:lang w:eastAsia="zh-CN"/>
        </w:rPr>
        <w:t>(</w:t>
      </w:r>
      <w:r>
        <w:rPr>
          <w:lang w:eastAsia="zh-CN"/>
        </w:rPr>
        <w:t>房录云异出本</w:t>
      </w:r>
      <w:r>
        <w:rPr>
          <w:lang w:eastAsia="zh-CN"/>
        </w:rPr>
        <w:t>)</w:t>
      </w:r>
    </w:p>
    <w:p w:rsidR="000309FE" w:rsidRDefault="001D1B5D">
      <w:pPr>
        <w:rPr>
          <w:lang w:eastAsia="zh-CN"/>
        </w:rPr>
      </w:pPr>
      <w:r>
        <w:rPr>
          <w:lang w:eastAsia="zh-CN"/>
        </w:rPr>
        <w:t xml:space="preserve">　　西晋清信士聂道真译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离欲优婆塞优婆夷戒文一卷</w:t>
      </w:r>
      <w:r>
        <w:rPr>
          <w:lang w:eastAsia="zh-CN"/>
        </w:rPr>
        <w:t>(</w:t>
      </w:r>
      <w:r>
        <w:rPr>
          <w:lang w:eastAsia="zh-CN"/>
        </w:rPr>
        <w:t>亦云具行二十二戒文</w:t>
      </w:r>
      <w:r>
        <w:rPr>
          <w:lang w:eastAsia="zh-CN"/>
        </w:rPr>
        <w:t>)</w:t>
      </w:r>
    </w:p>
    <w:p w:rsidR="000309FE" w:rsidRDefault="001D1B5D">
      <w:pPr>
        <w:rPr>
          <w:lang w:eastAsia="zh-CN"/>
        </w:rPr>
      </w:pPr>
      <w:r>
        <w:rPr>
          <w:lang w:eastAsia="zh-CN"/>
        </w:rPr>
        <w:t xml:space="preserve">　　东晋西域沙门竺昙无兰译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菩萨戒坛文一卷</w:t>
      </w:r>
      <w:r>
        <w:rPr>
          <w:lang w:eastAsia="zh-CN"/>
        </w:rPr>
        <w:t>(</w:t>
      </w:r>
      <w:r>
        <w:rPr>
          <w:lang w:eastAsia="zh-CN"/>
        </w:rPr>
        <w:t>亦云优婆塞戒坛文</w:t>
      </w:r>
      <w:r>
        <w:rPr>
          <w:lang w:eastAsia="zh-CN"/>
        </w:rPr>
        <w:t>)</w:t>
      </w:r>
      <w:r>
        <w:rPr>
          <w:lang w:eastAsia="zh-CN"/>
        </w:rPr>
        <w:t>北凉天竺三藏昙无谶译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善信二十二戒一卷</w:t>
      </w:r>
      <w:r>
        <w:rPr>
          <w:lang w:eastAsia="zh-CN"/>
        </w:rPr>
        <w:t>(</w:t>
      </w:r>
      <w:r>
        <w:rPr>
          <w:lang w:eastAsia="zh-CN"/>
        </w:rPr>
        <w:t>亦云离欲优婆塞优婆夷具行二十二戒文亦名三归优婆塞戒</w:t>
      </w:r>
      <w:r>
        <w:rPr>
          <w:lang w:eastAsia="zh-CN"/>
        </w:rPr>
        <w:t>)</w:t>
      </w:r>
      <w:r>
        <w:rPr>
          <w:lang w:eastAsia="zh-CN"/>
        </w:rPr>
        <w:t>宋罽宾三藏求那跋摩译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菩萨受戒法经一卷</w:t>
      </w:r>
      <w:r>
        <w:rPr>
          <w:lang w:eastAsia="zh-CN"/>
        </w:rPr>
        <w:t>(</w:t>
      </w:r>
      <w:r>
        <w:rPr>
          <w:lang w:eastAsia="zh-CN"/>
        </w:rPr>
        <w:t>祐录无经字房云异出本</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lastRenderedPageBreak/>
        <w:t xml:space="preserve">　　</w:t>
      </w:r>
      <w:r>
        <w:rPr>
          <w:lang w:eastAsia="zh-CN"/>
        </w:rPr>
        <w:t>·</w:t>
      </w:r>
      <w:r>
        <w:rPr>
          <w:lang w:eastAsia="zh-CN"/>
        </w:rPr>
        <w:t>受菩萨戒次第十法一卷后汉失译</w:t>
      </w:r>
    </w:p>
    <w:p w:rsidR="000309FE" w:rsidRDefault="001D1B5D">
      <w:pPr>
        <w:rPr>
          <w:lang w:eastAsia="zh-CN"/>
        </w:rPr>
      </w:pPr>
      <w:r>
        <w:rPr>
          <w:lang w:eastAsia="zh-CN"/>
        </w:rPr>
        <w:t xml:space="preserve">　　</w:t>
      </w:r>
      <w:r>
        <w:rPr>
          <w:lang w:eastAsia="zh-CN"/>
        </w:rPr>
        <w:t>·</w:t>
      </w:r>
      <w:r>
        <w:rPr>
          <w:lang w:eastAsia="zh-CN"/>
        </w:rPr>
        <w:t>菩萨忏悔法一卷后汉失译</w:t>
      </w:r>
    </w:p>
    <w:p w:rsidR="000309FE" w:rsidRDefault="001D1B5D">
      <w:pPr>
        <w:rPr>
          <w:lang w:eastAsia="zh-CN"/>
        </w:rPr>
      </w:pPr>
      <w:r>
        <w:rPr>
          <w:lang w:eastAsia="zh-CN"/>
        </w:rPr>
        <w:t xml:space="preserve">　　</w:t>
      </w:r>
      <w:r>
        <w:rPr>
          <w:lang w:eastAsia="zh-CN"/>
        </w:rPr>
        <w:t>·</w:t>
      </w:r>
      <w:r>
        <w:rPr>
          <w:lang w:eastAsia="zh-CN"/>
        </w:rPr>
        <w:t>初发意菩萨常昼夜六时行五事一卷</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阿惟越致菩萨戒经一卷</w:t>
      </w:r>
      <w:r>
        <w:rPr>
          <w:lang w:eastAsia="zh-CN"/>
        </w:rPr>
        <w:t>(</w:t>
      </w:r>
      <w:r>
        <w:rPr>
          <w:lang w:eastAsia="zh-CN"/>
        </w:rPr>
        <w:t>旧录无菩萨字</w:t>
      </w:r>
      <w:r>
        <w:rPr>
          <w:lang w:eastAsia="zh-CN"/>
        </w:rPr>
        <w:t>)</w:t>
      </w:r>
    </w:p>
    <w:p w:rsidR="000309FE" w:rsidRDefault="001D1B5D">
      <w:pPr>
        <w:rPr>
          <w:lang w:eastAsia="zh-CN"/>
        </w:rPr>
      </w:pPr>
      <w:r>
        <w:rPr>
          <w:lang w:eastAsia="zh-CN"/>
        </w:rPr>
        <w:t xml:space="preserve">　　魏吴失译</w:t>
      </w:r>
    </w:p>
    <w:p w:rsidR="000309FE" w:rsidRDefault="000309FE">
      <w:pPr>
        <w:rPr>
          <w:lang w:eastAsia="zh-CN"/>
        </w:rPr>
      </w:pPr>
    </w:p>
    <w:p w:rsidR="000309FE" w:rsidRDefault="001D1B5D">
      <w:pPr>
        <w:rPr>
          <w:lang w:eastAsia="zh-CN"/>
        </w:rPr>
      </w:pPr>
      <w:r>
        <w:rPr>
          <w:lang w:eastAsia="zh-CN"/>
        </w:rPr>
        <w:t xml:space="preserve">　　大乘论阙本</w:t>
      </w:r>
    </w:p>
    <w:p w:rsidR="000309FE" w:rsidRDefault="000309FE">
      <w:pPr>
        <w:rPr>
          <w:lang w:eastAsia="zh-CN"/>
        </w:rPr>
      </w:pPr>
    </w:p>
    <w:p w:rsidR="000309FE" w:rsidRDefault="001D1B5D">
      <w:pPr>
        <w:rPr>
          <w:lang w:eastAsia="zh-CN"/>
        </w:rPr>
      </w:pPr>
      <w:r>
        <w:rPr>
          <w:lang w:eastAsia="zh-CN"/>
        </w:rPr>
        <w:t xml:space="preserve">　　二十部　四十八卷</w:t>
      </w:r>
    </w:p>
    <w:p w:rsidR="000309FE" w:rsidRDefault="001D1B5D">
      <w:pPr>
        <w:rPr>
          <w:lang w:eastAsia="zh-CN"/>
        </w:rPr>
      </w:pPr>
      <w:r>
        <w:rPr>
          <w:lang w:eastAsia="zh-CN"/>
        </w:rPr>
        <w:t xml:space="preserve">　　</w:t>
      </w:r>
      <w:r>
        <w:rPr>
          <w:lang w:eastAsia="zh-CN"/>
        </w:rPr>
        <w:t>·</w:t>
      </w:r>
      <w:r>
        <w:rPr>
          <w:lang w:eastAsia="zh-CN"/>
        </w:rPr>
        <w:t>宝积经论四卷</w:t>
      </w:r>
    </w:p>
    <w:p w:rsidR="000309FE" w:rsidRDefault="001D1B5D">
      <w:pPr>
        <w:rPr>
          <w:lang w:eastAsia="zh-CN"/>
        </w:rPr>
      </w:pPr>
      <w:r>
        <w:rPr>
          <w:lang w:eastAsia="zh-CN"/>
        </w:rPr>
        <w:t xml:space="preserve">　　元魏天竺三藏勒那摩提译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r>
        <w:rPr>
          <w:lang w:eastAsia="zh-CN"/>
        </w:rPr>
        <w:t>(</w:t>
      </w:r>
      <w:r>
        <w:rPr>
          <w:lang w:eastAsia="zh-CN"/>
        </w:rPr>
        <w:t>周入藏中有今寻本未获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金刚般若论一卷</w:t>
      </w:r>
      <w:r>
        <w:rPr>
          <w:lang w:eastAsia="zh-CN"/>
        </w:rPr>
        <w:t>(</w:t>
      </w:r>
      <w:r>
        <w:rPr>
          <w:lang w:eastAsia="zh-CN"/>
        </w:rPr>
        <w:t>莫知造者单重未悉</w:t>
      </w:r>
      <w:r>
        <w:rPr>
          <w:lang w:eastAsia="zh-CN"/>
        </w:rPr>
        <w:t>)</w:t>
      </w:r>
    </w:p>
    <w:p w:rsidR="000309FE" w:rsidRDefault="001D1B5D">
      <w:pPr>
        <w:rPr>
          <w:lang w:eastAsia="zh-CN"/>
        </w:rPr>
      </w:pPr>
      <w:r>
        <w:rPr>
          <w:lang w:eastAsia="zh-CN"/>
        </w:rPr>
        <w:t xml:space="preserve">　　陈天竺三藏真谛译</w:t>
      </w:r>
    </w:p>
    <w:p w:rsidR="000309FE" w:rsidRDefault="001D1B5D">
      <w:pPr>
        <w:rPr>
          <w:lang w:eastAsia="zh-CN"/>
        </w:rPr>
      </w:pPr>
      <w:r>
        <w:rPr>
          <w:lang w:eastAsia="zh-CN"/>
        </w:rPr>
        <w:t xml:space="preserve">　　</w:t>
      </w:r>
      <w:r>
        <w:rPr>
          <w:lang w:eastAsia="zh-CN"/>
        </w:rPr>
        <w:t>·</w:t>
      </w:r>
      <w:r>
        <w:rPr>
          <w:lang w:eastAsia="zh-CN"/>
        </w:rPr>
        <w:t>法华论五卷</w:t>
      </w:r>
      <w:r>
        <w:rPr>
          <w:lang w:eastAsia="zh-CN"/>
        </w:rPr>
        <w:t>(</w:t>
      </w:r>
      <w:r>
        <w:rPr>
          <w:lang w:eastAsia="zh-CN"/>
        </w:rPr>
        <w:t>莫知造者单重未悉</w:t>
      </w:r>
      <w:r>
        <w:rPr>
          <w:lang w:eastAsia="zh-CN"/>
        </w:rPr>
        <w:t>)</w:t>
      </w:r>
    </w:p>
    <w:p w:rsidR="000309FE" w:rsidRDefault="001D1B5D">
      <w:pPr>
        <w:rPr>
          <w:lang w:eastAsia="zh-CN"/>
        </w:rPr>
      </w:pPr>
      <w:r>
        <w:rPr>
          <w:lang w:eastAsia="zh-CN"/>
        </w:rPr>
        <w:t xml:space="preserve">　　大唐三藏义净译</w:t>
      </w:r>
      <w:r>
        <w:rPr>
          <w:lang w:eastAsia="zh-CN"/>
        </w:rPr>
        <w:t>(</w:t>
      </w:r>
      <w:r>
        <w:rPr>
          <w:lang w:eastAsia="zh-CN"/>
        </w:rPr>
        <w:t>新编入录访本未获</w:t>
      </w:r>
      <w:r>
        <w:rPr>
          <w:lang w:eastAsia="zh-CN"/>
        </w:rPr>
        <w:t>)</w:t>
      </w:r>
    </w:p>
    <w:p w:rsidR="000309FE" w:rsidRDefault="001D1B5D">
      <w:pPr>
        <w:rPr>
          <w:lang w:eastAsia="zh-CN"/>
        </w:rPr>
      </w:pPr>
      <w:r>
        <w:rPr>
          <w:lang w:eastAsia="zh-CN"/>
        </w:rPr>
        <w:t xml:space="preserve">　　</w:t>
      </w:r>
      <w:r>
        <w:rPr>
          <w:lang w:eastAsia="zh-CN"/>
        </w:rPr>
        <w:t>·</w:t>
      </w:r>
      <w:r>
        <w:rPr>
          <w:lang w:eastAsia="zh-CN"/>
        </w:rPr>
        <w:t>大般涅槃经论一卷</w:t>
      </w:r>
    </w:p>
    <w:p w:rsidR="000309FE" w:rsidRDefault="001D1B5D">
      <w:pPr>
        <w:rPr>
          <w:lang w:eastAsia="zh-CN"/>
        </w:rPr>
      </w:pPr>
      <w:r>
        <w:rPr>
          <w:lang w:eastAsia="zh-CN"/>
        </w:rPr>
        <w:t xml:space="preserve">　　陈天竺三藏真谛译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r>
        <w:rPr>
          <w:lang w:eastAsia="zh-CN"/>
        </w:rPr>
        <w:t>(</w:t>
      </w:r>
      <w:r>
        <w:rPr>
          <w:lang w:eastAsia="zh-CN"/>
        </w:rPr>
        <w:t>已上四部释经论</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十七地论五卷</w:t>
      </w:r>
    </w:p>
    <w:p w:rsidR="000309FE" w:rsidRDefault="001D1B5D">
      <w:pPr>
        <w:rPr>
          <w:lang w:eastAsia="zh-CN"/>
        </w:rPr>
      </w:pPr>
      <w:r>
        <w:rPr>
          <w:lang w:eastAsia="zh-CN"/>
        </w:rPr>
        <w:t xml:space="preserve">　　梁天竺三藏真谛译</w:t>
      </w:r>
      <w:r>
        <w:rPr>
          <w:lang w:eastAsia="zh-CN"/>
        </w:rPr>
        <w:t>(</w:t>
      </w:r>
      <w:r>
        <w:rPr>
          <w:lang w:eastAsia="zh-CN"/>
        </w:rPr>
        <w:t>重本</w:t>
      </w:r>
      <w:r>
        <w:rPr>
          <w:lang w:eastAsia="zh-CN"/>
        </w:rPr>
        <w:t>)</w:t>
      </w:r>
    </w:p>
    <w:p w:rsidR="000309FE" w:rsidRDefault="001D1B5D">
      <w:pPr>
        <w:rPr>
          <w:lang w:eastAsia="zh-CN"/>
        </w:rPr>
      </w:pPr>
      <w:r>
        <w:rPr>
          <w:lang w:eastAsia="zh-CN"/>
        </w:rPr>
        <w:t xml:space="preserve">　　右与瑜伽论同本。异译既阙其本。十七地中未知与何地相应。</w:t>
      </w:r>
    </w:p>
    <w:p w:rsidR="000309FE" w:rsidRDefault="001D1B5D">
      <w:pPr>
        <w:rPr>
          <w:lang w:eastAsia="zh-CN"/>
        </w:rPr>
      </w:pPr>
      <w:r>
        <w:rPr>
          <w:lang w:eastAsia="zh-CN"/>
        </w:rPr>
        <w:t xml:space="preserve">　　</w:t>
      </w:r>
      <w:r>
        <w:rPr>
          <w:lang w:eastAsia="zh-CN"/>
        </w:rPr>
        <w:t>·</w:t>
      </w:r>
      <w:r>
        <w:rPr>
          <w:lang w:eastAsia="zh-CN"/>
        </w:rPr>
        <w:t>中论一卷</w:t>
      </w:r>
      <w:r>
        <w:rPr>
          <w:lang w:eastAsia="zh-CN"/>
        </w:rPr>
        <w:t>(</w:t>
      </w:r>
      <w:r>
        <w:rPr>
          <w:lang w:eastAsia="zh-CN"/>
        </w:rPr>
        <w:t>未知造者单重未悉</w:t>
      </w:r>
      <w:r>
        <w:rPr>
          <w:lang w:eastAsia="zh-CN"/>
        </w:rPr>
        <w:t>)</w:t>
      </w:r>
    </w:p>
    <w:p w:rsidR="000309FE" w:rsidRDefault="001D1B5D">
      <w:pPr>
        <w:rPr>
          <w:lang w:eastAsia="zh-CN"/>
        </w:rPr>
      </w:pPr>
      <w:r>
        <w:rPr>
          <w:lang w:eastAsia="zh-CN"/>
        </w:rPr>
        <w:t xml:space="preserve">　　梁天竺三藏真谛译</w:t>
      </w:r>
    </w:p>
    <w:p w:rsidR="000309FE" w:rsidRDefault="001D1B5D">
      <w:pPr>
        <w:rPr>
          <w:lang w:eastAsia="zh-CN"/>
        </w:rPr>
      </w:pPr>
      <w:r>
        <w:rPr>
          <w:lang w:eastAsia="zh-CN"/>
        </w:rPr>
        <w:lastRenderedPageBreak/>
        <w:t xml:space="preserve">　　</w:t>
      </w:r>
      <w:r>
        <w:rPr>
          <w:lang w:eastAsia="zh-CN"/>
        </w:rPr>
        <w:t>·</w:t>
      </w:r>
      <w:r>
        <w:rPr>
          <w:lang w:eastAsia="zh-CN"/>
        </w:rPr>
        <w:t>宝性论四卷</w:t>
      </w:r>
      <w:r>
        <w:rPr>
          <w:lang w:eastAsia="zh-CN"/>
        </w:rPr>
        <w:t>(</w:t>
      </w:r>
      <w:r>
        <w:rPr>
          <w:lang w:eastAsia="zh-CN"/>
        </w:rPr>
        <w:t>或五卷</w:t>
      </w:r>
      <w:r>
        <w:rPr>
          <w:lang w:eastAsia="zh-CN"/>
        </w:rPr>
        <w:t>)</w:t>
      </w:r>
    </w:p>
    <w:p w:rsidR="000309FE" w:rsidRDefault="001D1B5D">
      <w:pPr>
        <w:rPr>
          <w:lang w:eastAsia="zh-CN"/>
        </w:rPr>
      </w:pPr>
      <w:r>
        <w:rPr>
          <w:lang w:eastAsia="zh-CN"/>
        </w:rPr>
        <w:t xml:space="preserve">　　元魏天竺三藏菩提</w:t>
      </w:r>
      <w:r>
        <w:rPr>
          <w:lang w:eastAsia="zh-CN"/>
        </w:rPr>
        <w:t>留支译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右前后两译一存一阙</w:t>
      </w:r>
      <w:r>
        <w:rPr>
          <w:lang w:eastAsia="zh-CN"/>
        </w:rPr>
        <w:t>(</w:t>
      </w:r>
      <w:r>
        <w:rPr>
          <w:lang w:eastAsia="zh-CN"/>
        </w:rPr>
        <w:t>大周入藏录有今寻本未获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大乘五阴论一卷</w:t>
      </w:r>
    </w:p>
    <w:p w:rsidR="000309FE" w:rsidRDefault="001D1B5D">
      <w:pPr>
        <w:rPr>
          <w:lang w:eastAsia="zh-CN"/>
        </w:rPr>
      </w:pPr>
      <w:r>
        <w:rPr>
          <w:lang w:eastAsia="zh-CN"/>
        </w:rPr>
        <w:t xml:space="preserve">　　</w:t>
      </w:r>
      <w:r>
        <w:rPr>
          <w:lang w:eastAsia="zh-CN"/>
        </w:rPr>
        <w:t>(</w:t>
      </w:r>
      <w:r>
        <w:rPr>
          <w:lang w:eastAsia="zh-CN"/>
        </w:rPr>
        <w:t>婆薮盘豆菩萨造</w:t>
      </w:r>
      <w:r>
        <w:rPr>
          <w:lang w:eastAsia="zh-CN"/>
        </w:rPr>
        <w:t>)</w:t>
      </w:r>
    </w:p>
    <w:p w:rsidR="000309FE" w:rsidRDefault="001D1B5D">
      <w:pPr>
        <w:rPr>
          <w:lang w:eastAsia="zh-CN"/>
        </w:rPr>
      </w:pPr>
      <w:r>
        <w:rPr>
          <w:lang w:eastAsia="zh-CN"/>
        </w:rPr>
        <w:t xml:space="preserve">　　失译</w:t>
      </w:r>
    </w:p>
    <w:p w:rsidR="000309FE" w:rsidRDefault="001D1B5D">
      <w:pPr>
        <w:rPr>
          <w:lang w:eastAsia="zh-CN"/>
        </w:rPr>
      </w:pPr>
      <w:r>
        <w:rPr>
          <w:lang w:eastAsia="zh-CN"/>
        </w:rPr>
        <w:t xml:space="preserve">　　</w:t>
      </w:r>
      <w:r>
        <w:rPr>
          <w:lang w:eastAsia="zh-CN"/>
        </w:rPr>
        <w:t>(</w:t>
      </w:r>
      <w:r>
        <w:rPr>
          <w:lang w:eastAsia="zh-CN"/>
        </w:rPr>
        <w:t>出陈朝大乘寺藏录第一译新附梁录</w:t>
      </w:r>
      <w:r>
        <w:rPr>
          <w:lang w:eastAsia="zh-CN"/>
        </w:rPr>
        <w:t>)</w:t>
      </w:r>
    </w:p>
    <w:p w:rsidR="000309FE" w:rsidRDefault="001D1B5D">
      <w:pPr>
        <w:rPr>
          <w:lang w:eastAsia="zh-CN"/>
        </w:rPr>
      </w:pPr>
      <w:r>
        <w:rPr>
          <w:lang w:eastAsia="zh-CN"/>
        </w:rPr>
        <w:t xml:space="preserve">　　右陈录云。陈太建四年五月沙门慧布北将来。前后两译。一存一阙。</w:t>
      </w:r>
    </w:p>
    <w:p w:rsidR="000309FE" w:rsidRDefault="001D1B5D">
      <w:pPr>
        <w:rPr>
          <w:lang w:eastAsia="zh-CN"/>
        </w:rPr>
      </w:pPr>
      <w:r>
        <w:rPr>
          <w:lang w:eastAsia="zh-CN"/>
        </w:rPr>
        <w:t xml:space="preserve">　　</w:t>
      </w:r>
      <w:r>
        <w:rPr>
          <w:lang w:eastAsia="zh-CN"/>
        </w:rPr>
        <w:t>·</w:t>
      </w:r>
      <w:r>
        <w:rPr>
          <w:lang w:eastAsia="zh-CN"/>
        </w:rPr>
        <w:t>方便心论一卷</w:t>
      </w:r>
    </w:p>
    <w:p w:rsidR="000309FE" w:rsidRDefault="001D1B5D">
      <w:pPr>
        <w:rPr>
          <w:lang w:eastAsia="zh-CN"/>
        </w:rPr>
      </w:pPr>
      <w:r>
        <w:rPr>
          <w:lang w:eastAsia="zh-CN"/>
        </w:rPr>
        <w:t xml:space="preserve">　　东晋天竺三藏佛陀跋陀罗译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三世分别论一卷</w:t>
      </w:r>
    </w:p>
    <w:p w:rsidR="000309FE" w:rsidRDefault="001D1B5D">
      <w:pPr>
        <w:rPr>
          <w:lang w:eastAsia="zh-CN"/>
        </w:rPr>
      </w:pPr>
      <w:r>
        <w:rPr>
          <w:lang w:eastAsia="zh-CN"/>
        </w:rPr>
        <w:t xml:space="preserve">　　梁天竺三藏真谛译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反质论一卷</w:t>
      </w:r>
      <w:r>
        <w:rPr>
          <w:lang w:eastAsia="zh-CN"/>
        </w:rPr>
        <w:t>(</w:t>
      </w:r>
      <w:r>
        <w:rPr>
          <w:lang w:eastAsia="zh-CN"/>
        </w:rPr>
        <w:t>今疑即藏中如实论是故彼题云如实论反质难品</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堕负论一卷</w:t>
      </w:r>
    </w:p>
    <w:p w:rsidR="000309FE" w:rsidRDefault="001D1B5D">
      <w:pPr>
        <w:rPr>
          <w:lang w:eastAsia="zh-CN"/>
        </w:rPr>
      </w:pPr>
      <w:r>
        <w:rPr>
          <w:lang w:eastAsia="zh-CN"/>
        </w:rPr>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成就三乘论一卷</w:t>
      </w:r>
    </w:p>
    <w:p w:rsidR="000309FE" w:rsidRDefault="001D1B5D">
      <w:pPr>
        <w:rPr>
          <w:lang w:eastAsia="zh-CN"/>
        </w:rPr>
      </w:pPr>
      <w:r>
        <w:rPr>
          <w:lang w:eastAsia="zh-CN"/>
        </w:rPr>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正说道理论一卷</w:t>
      </w:r>
    </w:p>
    <w:p w:rsidR="000309FE" w:rsidRDefault="001D1B5D">
      <w:pPr>
        <w:rPr>
          <w:lang w:eastAsia="zh-CN"/>
        </w:rPr>
      </w:pPr>
      <w:r>
        <w:rPr>
          <w:lang w:eastAsia="zh-CN"/>
        </w:rPr>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意业论一卷</w:t>
      </w:r>
    </w:p>
    <w:p w:rsidR="000309FE" w:rsidRDefault="001D1B5D">
      <w:pPr>
        <w:rPr>
          <w:lang w:eastAsia="zh-CN"/>
        </w:rPr>
      </w:pPr>
      <w:r>
        <w:rPr>
          <w:lang w:eastAsia="zh-CN"/>
        </w:rPr>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大空论三卷</w:t>
      </w:r>
    </w:p>
    <w:p w:rsidR="000309FE" w:rsidRDefault="001D1B5D">
      <w:pPr>
        <w:rPr>
          <w:lang w:eastAsia="zh-CN"/>
        </w:rPr>
      </w:pPr>
      <w:r>
        <w:rPr>
          <w:lang w:eastAsia="zh-CN"/>
        </w:rPr>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五明论合一卷</w:t>
      </w:r>
      <w:r>
        <w:rPr>
          <w:lang w:eastAsia="zh-CN"/>
        </w:rPr>
        <w:t>(</w:t>
      </w:r>
      <w:r>
        <w:rPr>
          <w:lang w:eastAsia="zh-CN"/>
        </w:rPr>
        <w:t>一声论二医方论三工巧论四咒术论五符印论</w:t>
      </w:r>
      <w:r>
        <w:rPr>
          <w:lang w:eastAsia="zh-CN"/>
        </w:rPr>
        <w:t>)</w:t>
      </w:r>
    </w:p>
    <w:p w:rsidR="000309FE" w:rsidRDefault="001D1B5D">
      <w:pPr>
        <w:rPr>
          <w:lang w:eastAsia="zh-CN"/>
        </w:rPr>
      </w:pPr>
      <w:r>
        <w:rPr>
          <w:lang w:eastAsia="zh-CN"/>
        </w:rPr>
        <w:t xml:space="preserve">　　周宇文氏天竺沙门攘那跋陀罗译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十住论十卷</w:t>
      </w:r>
      <w:r>
        <w:rPr>
          <w:lang w:eastAsia="zh-CN"/>
        </w:rPr>
        <w:t>(</w:t>
      </w:r>
      <w:r>
        <w:rPr>
          <w:lang w:eastAsia="zh-CN"/>
        </w:rPr>
        <w:t>龙树菩萨造</w:t>
      </w:r>
      <w:r>
        <w:rPr>
          <w:lang w:eastAsia="zh-CN"/>
        </w:rPr>
        <w:t>)</w:t>
      </w:r>
    </w:p>
    <w:p w:rsidR="000309FE" w:rsidRDefault="001D1B5D">
      <w:pPr>
        <w:rPr>
          <w:lang w:eastAsia="zh-CN"/>
        </w:rPr>
      </w:pPr>
      <w:r>
        <w:rPr>
          <w:lang w:eastAsia="zh-CN"/>
        </w:rPr>
        <w:t xml:space="preserve">　　姚秦三藏鸠摩罗什译</w:t>
      </w:r>
      <w:r>
        <w:rPr>
          <w:lang w:eastAsia="zh-CN"/>
        </w:rPr>
        <w:t>(</w:t>
      </w:r>
      <w:r>
        <w:rPr>
          <w:lang w:eastAsia="zh-CN"/>
        </w:rPr>
        <w:t>单本</w:t>
      </w:r>
      <w:r>
        <w:rPr>
          <w:lang w:eastAsia="zh-CN"/>
        </w:rPr>
        <w:t>)</w:t>
      </w:r>
    </w:p>
    <w:p w:rsidR="000309FE" w:rsidRDefault="001D1B5D">
      <w:pPr>
        <w:rPr>
          <w:lang w:eastAsia="zh-CN"/>
        </w:rPr>
      </w:pPr>
      <w:r>
        <w:rPr>
          <w:lang w:eastAsia="zh-CN"/>
        </w:rPr>
        <w:t xml:space="preserve">　　右长房录云。什公弘始年译未讫。卷末似六度集。见二秦录</w:t>
      </w:r>
      <w:r>
        <w:rPr>
          <w:lang w:eastAsia="zh-CN"/>
        </w:rPr>
        <w:t>(</w:t>
      </w:r>
      <w:r>
        <w:rPr>
          <w:lang w:eastAsia="zh-CN"/>
        </w:rPr>
        <w:t>陈朝大乘寺藏录云一名十住毗婆沙今疑即是藏中十住毗婆沙也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释般若六字三句论一卷</w:t>
      </w:r>
    </w:p>
    <w:p w:rsidR="000309FE" w:rsidRDefault="001D1B5D">
      <w:pPr>
        <w:rPr>
          <w:lang w:eastAsia="zh-CN"/>
        </w:rPr>
      </w:pPr>
      <w:r>
        <w:rPr>
          <w:lang w:eastAsia="zh-CN"/>
        </w:rPr>
        <w:t xml:space="preserve">　　大唐天后代南天竺三藏菩提流志译</w:t>
      </w:r>
      <w:r>
        <w:rPr>
          <w:lang w:eastAsia="zh-CN"/>
        </w:rPr>
        <w:t>(</w:t>
      </w:r>
      <w:r>
        <w:rPr>
          <w:lang w:eastAsia="zh-CN"/>
        </w:rPr>
        <w:t>新编入录</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集量论四卷</w:t>
      </w:r>
    </w:p>
    <w:p w:rsidR="000309FE" w:rsidRDefault="001D1B5D">
      <w:pPr>
        <w:rPr>
          <w:lang w:eastAsia="zh-CN"/>
        </w:rPr>
      </w:pPr>
      <w:r>
        <w:rPr>
          <w:lang w:eastAsia="zh-CN"/>
        </w:rPr>
        <w:t xml:space="preserve">　　大唐三藏义净译</w:t>
      </w:r>
      <w:r>
        <w:rPr>
          <w:lang w:eastAsia="zh-CN"/>
        </w:rPr>
        <w:t>(</w:t>
      </w:r>
      <w:r>
        <w:rPr>
          <w:lang w:eastAsia="zh-CN"/>
        </w:rPr>
        <w:t>新编入录</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又法上录云。梁太清二年真谛三藏译摄大乘论二十卷者。此应误也。多是十二。传写者错。今按长房等录。谛译摄论在于陈代。梁录既无。故不存也</w:t>
      </w:r>
      <w:r>
        <w:rPr>
          <w:lang w:eastAsia="zh-CN"/>
        </w:rPr>
        <w:t>)</w:t>
      </w:r>
      <w:r>
        <w:rPr>
          <w:lang w:eastAsia="zh-CN"/>
        </w:rPr>
        <w:t>。</w:t>
      </w:r>
    </w:p>
    <w:p w:rsidR="000309FE" w:rsidRDefault="001D1B5D">
      <w:pPr>
        <w:rPr>
          <w:lang w:eastAsia="zh-CN"/>
        </w:rPr>
      </w:pPr>
      <w:r>
        <w:rPr>
          <w:lang w:eastAsia="zh-CN"/>
        </w:rPr>
        <w:t xml:space="preserve">　　都计大乘经律论阙本者总四百五十部八百七十四卷。</w:t>
      </w:r>
    </w:p>
    <w:p w:rsidR="000309FE" w:rsidRDefault="000309FE">
      <w:pPr>
        <w:rPr>
          <w:lang w:eastAsia="zh-CN"/>
        </w:rPr>
      </w:pPr>
    </w:p>
    <w:p w:rsidR="000309FE" w:rsidRDefault="001D1B5D">
      <w:pPr>
        <w:rPr>
          <w:lang w:eastAsia="zh-CN"/>
        </w:rPr>
      </w:pPr>
      <w:r>
        <w:rPr>
          <w:lang w:eastAsia="zh-CN"/>
        </w:rPr>
        <w:t xml:space="preserve">　　开元释教录卷第十四</w:t>
      </w:r>
      <w:r>
        <w:rPr>
          <w:lang w:eastAsia="zh-CN"/>
        </w:rPr>
        <w:t>(</w:t>
      </w:r>
      <w:r>
        <w:rPr>
          <w:lang w:eastAsia="zh-CN"/>
        </w:rPr>
        <w:t>别录之四</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开元释教录卷第十五</w:t>
      </w:r>
      <w:r>
        <w:rPr>
          <w:lang w:eastAsia="zh-CN"/>
        </w:rPr>
        <w:t>(</w:t>
      </w:r>
      <w:r>
        <w:rPr>
          <w:lang w:eastAsia="zh-CN"/>
        </w:rPr>
        <w:t>别录之五</w:t>
      </w:r>
      <w:r>
        <w:rPr>
          <w:lang w:eastAsia="zh-CN"/>
        </w:rPr>
        <w:t>)</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t xml:space="preserve">　　别录中有译无本录之二</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小乘经重译阙本</w:t>
      </w:r>
    </w:p>
    <w:p w:rsidR="000309FE" w:rsidRDefault="000309FE">
      <w:pPr>
        <w:rPr>
          <w:lang w:eastAsia="zh-CN"/>
        </w:rPr>
      </w:pPr>
    </w:p>
    <w:p w:rsidR="000309FE" w:rsidRDefault="001D1B5D">
      <w:pPr>
        <w:rPr>
          <w:lang w:eastAsia="zh-CN"/>
        </w:rPr>
      </w:pPr>
      <w:r>
        <w:rPr>
          <w:lang w:eastAsia="zh-CN"/>
        </w:rPr>
        <w:t xml:space="preserve">　　一百二十五部　二百六十五卷</w:t>
      </w:r>
    </w:p>
    <w:p w:rsidR="000309FE" w:rsidRDefault="001D1B5D">
      <w:pPr>
        <w:rPr>
          <w:lang w:eastAsia="zh-CN"/>
        </w:rPr>
      </w:pPr>
      <w:r>
        <w:rPr>
          <w:lang w:eastAsia="zh-CN"/>
        </w:rPr>
        <w:t xml:space="preserve">　　</w:t>
      </w:r>
      <w:r>
        <w:rPr>
          <w:lang w:eastAsia="zh-CN"/>
        </w:rPr>
        <w:t>·</w:t>
      </w:r>
      <w:r>
        <w:rPr>
          <w:lang w:eastAsia="zh-CN"/>
        </w:rPr>
        <w:t>中阿鋡经</w:t>
      </w:r>
    </w:p>
    <w:p w:rsidR="000309FE" w:rsidRDefault="001D1B5D">
      <w:pPr>
        <w:rPr>
          <w:lang w:eastAsia="zh-CN"/>
        </w:rPr>
      </w:pPr>
      <w:r>
        <w:rPr>
          <w:lang w:eastAsia="zh-CN"/>
        </w:rPr>
        <w:t xml:space="preserve">　　五十九卷</w:t>
      </w:r>
    </w:p>
    <w:p w:rsidR="000309FE" w:rsidRDefault="001D1B5D">
      <w:pPr>
        <w:rPr>
          <w:lang w:eastAsia="zh-CN"/>
        </w:rPr>
      </w:pPr>
      <w:r>
        <w:rPr>
          <w:lang w:eastAsia="zh-CN"/>
        </w:rPr>
        <w:t xml:space="preserve">　　符秦天竺三藏昙摩难提译</w:t>
      </w:r>
    </w:p>
    <w:p w:rsidR="000309FE" w:rsidRDefault="001D1B5D">
      <w:pPr>
        <w:rPr>
          <w:lang w:eastAsia="zh-CN"/>
        </w:rPr>
      </w:pPr>
      <w:r>
        <w:rPr>
          <w:lang w:eastAsia="zh-CN"/>
        </w:rPr>
        <w:t xml:space="preserve">　　</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右一经前后两译一本在藏一本阙。</w:t>
      </w:r>
    </w:p>
    <w:p w:rsidR="000309FE" w:rsidRDefault="001D1B5D">
      <w:pPr>
        <w:rPr>
          <w:lang w:eastAsia="zh-CN"/>
        </w:rPr>
      </w:pPr>
      <w:r>
        <w:rPr>
          <w:lang w:eastAsia="zh-CN"/>
        </w:rPr>
        <w:t xml:space="preserve">　　</w:t>
      </w:r>
      <w:r>
        <w:rPr>
          <w:lang w:eastAsia="zh-CN"/>
        </w:rPr>
        <w:t>·</w:t>
      </w:r>
      <w:r>
        <w:rPr>
          <w:lang w:eastAsia="zh-CN"/>
        </w:rPr>
        <w:t>增壹阿鋡经五十卷</w:t>
      </w:r>
      <w:r>
        <w:rPr>
          <w:lang w:eastAsia="zh-CN"/>
        </w:rPr>
        <w:t>(</w:t>
      </w:r>
      <w:r>
        <w:rPr>
          <w:lang w:eastAsia="zh-CN"/>
        </w:rPr>
        <w:t>房云四十卷祐云三十三卷或为二十四卷</w:t>
      </w:r>
      <w:r>
        <w:rPr>
          <w:lang w:eastAsia="zh-CN"/>
        </w:rPr>
        <w:t>)</w:t>
      </w:r>
      <w:r>
        <w:rPr>
          <w:lang w:eastAsia="zh-CN"/>
        </w:rPr>
        <w:t>符秦天竺三藏昙摩难提译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右一经前后两译。一本在藏一本阙。</w:t>
      </w:r>
    </w:p>
    <w:p w:rsidR="000309FE" w:rsidRDefault="001D1B5D">
      <w:pPr>
        <w:rPr>
          <w:lang w:eastAsia="zh-CN"/>
        </w:rPr>
      </w:pPr>
      <w:r>
        <w:rPr>
          <w:lang w:eastAsia="zh-CN"/>
        </w:rPr>
        <w:t xml:space="preserve">　　</w:t>
      </w:r>
      <w:r>
        <w:rPr>
          <w:lang w:eastAsia="zh-CN"/>
        </w:rPr>
        <w:t>·</w:t>
      </w:r>
      <w:r>
        <w:rPr>
          <w:lang w:eastAsia="zh-CN"/>
        </w:rPr>
        <w:t>鸠摩迦叶经一卷</w:t>
      </w:r>
      <w:r>
        <w:rPr>
          <w:lang w:eastAsia="zh-CN"/>
        </w:rPr>
        <w:t>(</w:t>
      </w:r>
      <w:r>
        <w:rPr>
          <w:lang w:eastAsia="zh-CN"/>
        </w:rPr>
        <w:t>一名童迦叶解难经</w:t>
      </w:r>
      <w:r>
        <w:rPr>
          <w:lang w:eastAsia="zh-CN"/>
        </w:rPr>
        <w:t>)</w:t>
      </w:r>
    </w:p>
    <w:p w:rsidR="000309FE" w:rsidRDefault="001D1B5D">
      <w:pPr>
        <w:rPr>
          <w:lang w:eastAsia="zh-CN"/>
        </w:rPr>
      </w:pPr>
      <w:r>
        <w:rPr>
          <w:lang w:eastAsia="zh-CN"/>
        </w:rPr>
        <w:t xml:space="preserve">　　僧祐录中失译经</w:t>
      </w:r>
      <w:r>
        <w:rPr>
          <w:lang w:eastAsia="zh-CN"/>
        </w:rPr>
        <w:t>(</w:t>
      </w:r>
      <w:r>
        <w:rPr>
          <w:lang w:eastAsia="zh-CN"/>
        </w:rPr>
        <w:t>法经录云出中含第十六卷异译本</w:t>
      </w:r>
      <w:r>
        <w:rPr>
          <w:lang w:eastAsia="zh-CN"/>
        </w:rPr>
        <w:t>)</w:t>
      </w:r>
    </w:p>
    <w:p w:rsidR="000309FE" w:rsidRDefault="001D1B5D">
      <w:pPr>
        <w:rPr>
          <w:lang w:eastAsia="zh-CN"/>
        </w:rPr>
      </w:pPr>
      <w:r>
        <w:rPr>
          <w:lang w:eastAsia="zh-CN"/>
        </w:rPr>
        <w:t xml:space="preserve">　　</w:t>
      </w:r>
      <w:r>
        <w:rPr>
          <w:lang w:eastAsia="zh-CN"/>
        </w:rPr>
        <w:t>·</w:t>
      </w:r>
      <w:r>
        <w:rPr>
          <w:lang w:eastAsia="zh-CN"/>
        </w:rPr>
        <w:t>僮迦叶解难经一卷</w:t>
      </w:r>
      <w:r>
        <w:rPr>
          <w:lang w:eastAsia="zh-CN"/>
        </w:rPr>
        <w:t>(</w:t>
      </w:r>
      <w:r>
        <w:rPr>
          <w:lang w:eastAsia="zh-CN"/>
        </w:rPr>
        <w:t>亦名童迦叶经祐云出长阿含</w:t>
      </w:r>
      <w:r>
        <w:rPr>
          <w:lang w:eastAsia="zh-CN"/>
        </w:rPr>
        <w:t>)</w:t>
      </w:r>
      <w:r>
        <w:rPr>
          <w:lang w:eastAsia="zh-CN"/>
        </w:rPr>
        <w:t>乞伏秦沙门圣坚译</w:t>
      </w:r>
      <w:r>
        <w:rPr>
          <w:lang w:eastAsia="zh-CN"/>
        </w:rPr>
        <w:t>(</w:t>
      </w:r>
      <w:r>
        <w:rPr>
          <w:lang w:eastAsia="zh-CN"/>
        </w:rPr>
        <w:t>房云与罗什迦叶同本什无迦叶经</w:t>
      </w:r>
      <w:r>
        <w:rPr>
          <w:lang w:eastAsia="zh-CN"/>
        </w:rPr>
        <w:t>)</w:t>
      </w:r>
    </w:p>
    <w:p w:rsidR="000309FE" w:rsidRDefault="001D1B5D">
      <w:pPr>
        <w:rPr>
          <w:lang w:eastAsia="zh-CN"/>
        </w:rPr>
      </w:pPr>
      <w:r>
        <w:rPr>
          <w:lang w:eastAsia="zh-CN"/>
        </w:rPr>
        <w:t xml:space="preserve">　　右二经同本异译。出长阿含第七卷。与蔽宿经同本。其本并阙。</w:t>
      </w:r>
    </w:p>
    <w:p w:rsidR="000309FE" w:rsidRDefault="001D1B5D">
      <w:pPr>
        <w:rPr>
          <w:lang w:eastAsia="zh-CN"/>
        </w:rPr>
      </w:pPr>
      <w:r>
        <w:rPr>
          <w:lang w:eastAsia="zh-CN"/>
        </w:rPr>
        <w:t xml:space="preserve">　　</w:t>
      </w:r>
      <w:r>
        <w:rPr>
          <w:lang w:eastAsia="zh-CN"/>
        </w:rPr>
        <w:t>·</w:t>
      </w:r>
      <w:r>
        <w:rPr>
          <w:lang w:eastAsia="zh-CN"/>
        </w:rPr>
        <w:t>大六向拜</w:t>
      </w:r>
      <w:r>
        <w:rPr>
          <w:lang w:eastAsia="zh-CN"/>
        </w:rPr>
        <w:t>经一卷</w:t>
      </w:r>
      <w:r>
        <w:rPr>
          <w:lang w:eastAsia="zh-CN"/>
        </w:rPr>
        <w:t>(</w:t>
      </w:r>
      <w:r>
        <w:rPr>
          <w:lang w:eastAsia="zh-CN"/>
        </w:rPr>
        <w:t>一名尸迦罗越六向拜经亦直云六向拜经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右兼长阿含第十一中善生经前后三译。二存一阙。</w:t>
      </w:r>
    </w:p>
    <w:p w:rsidR="000309FE" w:rsidRDefault="001D1B5D">
      <w:pPr>
        <w:rPr>
          <w:lang w:eastAsia="zh-CN"/>
        </w:rPr>
      </w:pPr>
      <w:r>
        <w:rPr>
          <w:lang w:eastAsia="zh-CN"/>
        </w:rPr>
        <w:t xml:space="preserve">　　</w:t>
      </w:r>
      <w:r>
        <w:rPr>
          <w:lang w:eastAsia="zh-CN"/>
        </w:rPr>
        <w:t>·</w:t>
      </w:r>
      <w:r>
        <w:rPr>
          <w:lang w:eastAsia="zh-CN"/>
        </w:rPr>
        <w:t>佛开解梵志阿颰经一卷</w:t>
      </w:r>
    </w:p>
    <w:p w:rsidR="000309FE" w:rsidRDefault="001D1B5D">
      <w:pPr>
        <w:rPr>
          <w:lang w:eastAsia="zh-CN"/>
        </w:rPr>
      </w:pPr>
      <w:r>
        <w:rPr>
          <w:lang w:eastAsia="zh-CN"/>
        </w:rPr>
        <w:t xml:space="preserve">　　东晋沙门释法勇译</w:t>
      </w:r>
    </w:p>
    <w:p w:rsidR="000309FE" w:rsidRDefault="001D1B5D">
      <w:pPr>
        <w:rPr>
          <w:lang w:eastAsia="zh-CN"/>
        </w:rPr>
      </w:pPr>
      <w:r>
        <w:rPr>
          <w:lang w:eastAsia="zh-CN"/>
        </w:rPr>
        <w:t xml:space="preserve">　　右兼长阿含第十三中阿摩昼经。前后三译。二存一阙。</w:t>
      </w:r>
    </w:p>
    <w:p w:rsidR="000309FE" w:rsidRDefault="001D1B5D">
      <w:pPr>
        <w:rPr>
          <w:lang w:eastAsia="zh-CN"/>
        </w:rPr>
      </w:pPr>
      <w:r>
        <w:rPr>
          <w:lang w:eastAsia="zh-CN"/>
        </w:rPr>
        <w:t xml:space="preserve">　　</w:t>
      </w:r>
      <w:r>
        <w:rPr>
          <w:lang w:eastAsia="zh-CN"/>
        </w:rPr>
        <w:t>·</w:t>
      </w:r>
      <w:r>
        <w:rPr>
          <w:lang w:eastAsia="zh-CN"/>
        </w:rPr>
        <w:t>六十二见经一卷</w:t>
      </w:r>
      <w:r>
        <w:rPr>
          <w:lang w:eastAsia="zh-CN"/>
        </w:rPr>
        <w:t>(</w:t>
      </w:r>
      <w:r>
        <w:rPr>
          <w:lang w:eastAsia="zh-CN"/>
        </w:rPr>
        <w:t>亦云梵网六十二见经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右兼长阿含第十四中梵动经。前后三译。二存一阙。</w:t>
      </w:r>
    </w:p>
    <w:p w:rsidR="000309FE" w:rsidRDefault="001D1B5D">
      <w:pPr>
        <w:rPr>
          <w:lang w:eastAsia="zh-CN"/>
        </w:rPr>
      </w:pPr>
      <w:r>
        <w:rPr>
          <w:lang w:eastAsia="zh-CN"/>
        </w:rPr>
        <w:t xml:space="preserve">　　</w:t>
      </w:r>
      <w:r>
        <w:rPr>
          <w:lang w:eastAsia="zh-CN"/>
        </w:rPr>
        <w:t>·</w:t>
      </w:r>
      <w:r>
        <w:rPr>
          <w:lang w:eastAsia="zh-CN"/>
        </w:rPr>
        <w:t>楼炭经六卷</w:t>
      </w:r>
      <w:r>
        <w:rPr>
          <w:lang w:eastAsia="zh-CN"/>
        </w:rPr>
        <w:t>(</w:t>
      </w:r>
      <w:r>
        <w:rPr>
          <w:lang w:eastAsia="zh-CN"/>
        </w:rPr>
        <w:t>或五卷或八卷</w:t>
      </w:r>
      <w:r>
        <w:rPr>
          <w:lang w:eastAsia="zh-CN"/>
        </w:rPr>
        <w:t>)</w:t>
      </w:r>
    </w:p>
    <w:p w:rsidR="000309FE" w:rsidRDefault="001D1B5D">
      <w:pPr>
        <w:rPr>
          <w:lang w:eastAsia="zh-CN"/>
        </w:rPr>
      </w:pPr>
      <w:r>
        <w:rPr>
          <w:lang w:eastAsia="zh-CN"/>
        </w:rPr>
        <w:lastRenderedPageBreak/>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楼炭经八卷</w:t>
      </w:r>
    </w:p>
    <w:p w:rsidR="000309FE" w:rsidRDefault="001D1B5D">
      <w:pPr>
        <w:rPr>
          <w:lang w:eastAsia="zh-CN"/>
        </w:rPr>
      </w:pPr>
      <w:r>
        <w:rPr>
          <w:lang w:eastAsia="zh-CN"/>
        </w:rPr>
        <w:t xml:space="preserve">　　西晋沙门释法炬译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右兼长阿含第四分中记世经。前后六译。四存二阙。</w:t>
      </w:r>
    </w:p>
    <w:p w:rsidR="000309FE" w:rsidRDefault="001D1B5D">
      <w:pPr>
        <w:rPr>
          <w:lang w:eastAsia="zh-CN"/>
        </w:rPr>
      </w:pPr>
      <w:r>
        <w:rPr>
          <w:lang w:eastAsia="zh-CN"/>
        </w:rPr>
        <w:t xml:space="preserve">　　</w:t>
      </w:r>
      <w:r>
        <w:rPr>
          <w:lang w:eastAsia="zh-CN"/>
        </w:rPr>
        <w:t>·</w:t>
      </w:r>
      <w:r>
        <w:rPr>
          <w:lang w:eastAsia="zh-CN"/>
        </w:rPr>
        <w:t>道意发行经二卷</w:t>
      </w:r>
      <w:r>
        <w:rPr>
          <w:lang w:eastAsia="zh-CN"/>
        </w:rPr>
        <w:t>(</w:t>
      </w:r>
      <w:r>
        <w:rPr>
          <w:lang w:eastAsia="zh-CN"/>
        </w:rPr>
        <w:t>房录云出长含或一卷</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大十二门经一卷</w:t>
      </w:r>
      <w:r>
        <w:rPr>
          <w:lang w:eastAsia="zh-CN"/>
        </w:rPr>
        <w:t>(</w:t>
      </w:r>
      <w:r>
        <w:rPr>
          <w:lang w:eastAsia="zh-CN"/>
        </w:rPr>
        <w:t>或二卷安公注解房录云出长含</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小十二门经一卷</w:t>
      </w:r>
      <w:r>
        <w:rPr>
          <w:lang w:eastAsia="zh-CN"/>
        </w:rPr>
        <w:t>(</w:t>
      </w:r>
      <w:r>
        <w:rPr>
          <w:lang w:eastAsia="zh-CN"/>
        </w:rPr>
        <w:t>房录云出长含安公注解</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七法经一卷</w:t>
      </w:r>
      <w:r>
        <w:rPr>
          <w:lang w:eastAsia="zh-CN"/>
        </w:rPr>
        <w:t>(</w:t>
      </w:r>
      <w:r>
        <w:rPr>
          <w:lang w:eastAsia="zh-CN"/>
        </w:rPr>
        <w:t>旧录云阿毗昙七法行经或直云七法行经房云出长含经</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多增道章经一卷</w:t>
      </w:r>
      <w:r>
        <w:rPr>
          <w:lang w:eastAsia="zh-CN"/>
        </w:rPr>
        <w:t>(</w:t>
      </w:r>
      <w:r>
        <w:rPr>
          <w:lang w:eastAsia="zh-CN"/>
        </w:rPr>
        <w:t>旧录无道字异出十报法房云出长含</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义决律经一卷</w:t>
      </w:r>
      <w:r>
        <w:rPr>
          <w:lang w:eastAsia="zh-CN"/>
        </w:rPr>
        <w:t>(</w:t>
      </w:r>
      <w:r>
        <w:rPr>
          <w:lang w:eastAsia="zh-CN"/>
        </w:rPr>
        <w:t>或无经字亦云义决律法行经房云出长含</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弥勒经一卷</w:t>
      </w:r>
      <w:r>
        <w:rPr>
          <w:lang w:eastAsia="zh-CN"/>
        </w:rPr>
        <w:t>(</w:t>
      </w:r>
      <w:r>
        <w:rPr>
          <w:lang w:eastAsia="zh-CN"/>
        </w:rPr>
        <w:t>安公云出长含</w:t>
      </w:r>
      <w:r>
        <w:rPr>
          <w:lang w:eastAsia="zh-CN"/>
        </w:rPr>
        <w:t>)</w:t>
      </w:r>
    </w:p>
    <w:p w:rsidR="000309FE" w:rsidRDefault="001D1B5D">
      <w:pPr>
        <w:rPr>
          <w:lang w:eastAsia="zh-CN"/>
        </w:rPr>
      </w:pPr>
      <w:r>
        <w:rPr>
          <w:lang w:eastAsia="zh-CN"/>
        </w:rPr>
        <w:t xml:space="preserve">　　僧祐录云安公失译</w:t>
      </w:r>
      <w:r>
        <w:rPr>
          <w:lang w:eastAsia="zh-CN"/>
        </w:rPr>
        <w:t>(</w:t>
      </w:r>
      <w:r>
        <w:rPr>
          <w:lang w:eastAsia="zh-CN"/>
        </w:rPr>
        <w:t>经附西晋录</w:t>
      </w:r>
      <w:r>
        <w:rPr>
          <w:lang w:eastAsia="zh-CN"/>
        </w:rPr>
        <w:t>)</w:t>
      </w:r>
    </w:p>
    <w:p w:rsidR="000309FE" w:rsidRDefault="001D1B5D">
      <w:pPr>
        <w:rPr>
          <w:lang w:eastAsia="zh-CN"/>
        </w:rPr>
      </w:pPr>
      <w:r>
        <w:rPr>
          <w:lang w:eastAsia="zh-CN"/>
        </w:rPr>
        <w:t xml:space="preserve">　　鸠摩迦叶经下一十四部二十八卷并是长含部分阙本。</w:t>
      </w:r>
    </w:p>
    <w:p w:rsidR="000309FE" w:rsidRDefault="001D1B5D">
      <w:pPr>
        <w:rPr>
          <w:lang w:eastAsia="zh-CN"/>
        </w:rPr>
      </w:pPr>
      <w:r>
        <w:rPr>
          <w:lang w:eastAsia="zh-CN"/>
        </w:rPr>
        <w:t xml:space="preserve">　　</w:t>
      </w:r>
      <w:r>
        <w:rPr>
          <w:lang w:eastAsia="zh-CN"/>
        </w:rPr>
        <w:t>·</w:t>
      </w:r>
      <w:r>
        <w:rPr>
          <w:lang w:eastAsia="zh-CN"/>
        </w:rPr>
        <w:t>四谛经一卷</w:t>
      </w:r>
    </w:p>
    <w:p w:rsidR="000309FE" w:rsidRDefault="001D1B5D">
      <w:pPr>
        <w:rPr>
          <w:lang w:eastAsia="zh-CN"/>
        </w:rPr>
      </w:pPr>
      <w:r>
        <w:rPr>
          <w:lang w:eastAsia="zh-CN"/>
        </w:rPr>
        <w:t xml:space="preserve">　　后汉西域三藏康孟详译</w:t>
      </w:r>
    </w:p>
    <w:p w:rsidR="000309FE" w:rsidRDefault="001D1B5D">
      <w:pPr>
        <w:rPr>
          <w:lang w:eastAsia="zh-CN"/>
        </w:rPr>
      </w:pPr>
      <w:r>
        <w:rPr>
          <w:lang w:eastAsia="zh-CN"/>
        </w:rPr>
        <w:t xml:space="preserve">　　右兼中含第七卷中分别圣谛经。前后四译。二存二阙。</w:t>
      </w:r>
    </w:p>
    <w:p w:rsidR="000309FE" w:rsidRDefault="001D1B5D">
      <w:pPr>
        <w:rPr>
          <w:lang w:eastAsia="zh-CN"/>
        </w:rPr>
      </w:pPr>
      <w:r>
        <w:rPr>
          <w:lang w:eastAsia="zh-CN"/>
        </w:rPr>
        <w:t xml:space="preserve">　　</w:t>
      </w:r>
      <w:r>
        <w:rPr>
          <w:lang w:eastAsia="zh-CN"/>
        </w:rPr>
        <w:t>·</w:t>
      </w:r>
      <w:r>
        <w:rPr>
          <w:lang w:eastAsia="zh-CN"/>
        </w:rPr>
        <w:t>魔王入目揵兰腹经一卷</w:t>
      </w:r>
      <w:r>
        <w:rPr>
          <w:lang w:eastAsia="zh-CN"/>
        </w:rPr>
        <w:t>(</w:t>
      </w:r>
      <w:r>
        <w:rPr>
          <w:lang w:eastAsia="zh-CN"/>
        </w:rPr>
        <w:t>亦名弊魔试目连经旧录云魔王入目连腹中经</w:t>
      </w:r>
      <w:r>
        <w:rPr>
          <w:lang w:eastAsia="zh-CN"/>
        </w:rPr>
        <w:t>)</w:t>
      </w:r>
    </w:p>
    <w:p w:rsidR="000309FE" w:rsidRDefault="001D1B5D">
      <w:pPr>
        <w:rPr>
          <w:lang w:eastAsia="zh-CN"/>
        </w:rPr>
      </w:pPr>
      <w:r>
        <w:rPr>
          <w:lang w:eastAsia="zh-CN"/>
        </w:rPr>
        <w:t xml:space="preserve">　　僧祐录云安公古典经今附汉录</w:t>
      </w:r>
    </w:p>
    <w:p w:rsidR="000309FE" w:rsidRDefault="001D1B5D">
      <w:pPr>
        <w:rPr>
          <w:lang w:eastAsia="zh-CN"/>
        </w:rPr>
      </w:pPr>
      <w:r>
        <w:rPr>
          <w:lang w:eastAsia="zh-CN"/>
        </w:rPr>
        <w:t xml:space="preserve">　　右兼中含第三十卷中降魔经。前后五译。三存二阙。</w:t>
      </w:r>
    </w:p>
    <w:p w:rsidR="000309FE" w:rsidRDefault="001D1B5D">
      <w:pPr>
        <w:rPr>
          <w:lang w:eastAsia="zh-CN"/>
        </w:rPr>
      </w:pPr>
      <w:r>
        <w:rPr>
          <w:lang w:eastAsia="zh-CN"/>
        </w:rPr>
        <w:lastRenderedPageBreak/>
        <w:t xml:space="preserve">　　</w:t>
      </w:r>
      <w:r>
        <w:rPr>
          <w:lang w:eastAsia="zh-CN"/>
        </w:rPr>
        <w:t>·</w:t>
      </w:r>
      <w:r>
        <w:rPr>
          <w:lang w:eastAsia="zh-CN"/>
        </w:rPr>
        <w:t>赖吒和罗经一卷</w:t>
      </w:r>
    </w:p>
    <w:p w:rsidR="000309FE" w:rsidRDefault="001D1B5D">
      <w:pPr>
        <w:rPr>
          <w:lang w:eastAsia="zh-CN"/>
        </w:rPr>
      </w:pPr>
      <w:r>
        <w:rPr>
          <w:lang w:eastAsia="zh-CN"/>
        </w:rPr>
        <w:t xml:space="preserve">　　后汉西域三藏支曜译</w:t>
      </w:r>
    </w:p>
    <w:p w:rsidR="000309FE" w:rsidRDefault="001D1B5D">
      <w:pPr>
        <w:rPr>
          <w:lang w:eastAsia="zh-CN"/>
        </w:rPr>
      </w:pPr>
      <w:r>
        <w:rPr>
          <w:lang w:eastAsia="zh-CN"/>
        </w:rPr>
        <w:t xml:space="preserve">　　右兼中含第三十一中赖吒和罗经前后四译。二存二阙。</w:t>
      </w:r>
    </w:p>
    <w:p w:rsidR="000309FE" w:rsidRDefault="001D1B5D">
      <w:pPr>
        <w:rPr>
          <w:lang w:eastAsia="zh-CN"/>
        </w:rPr>
      </w:pPr>
      <w:r>
        <w:rPr>
          <w:lang w:eastAsia="zh-CN"/>
        </w:rPr>
        <w:t xml:space="preserve">　　</w:t>
      </w:r>
      <w:r>
        <w:rPr>
          <w:lang w:eastAsia="zh-CN"/>
        </w:rPr>
        <w:t>·</w:t>
      </w:r>
      <w:r>
        <w:rPr>
          <w:lang w:eastAsia="zh-CN"/>
        </w:rPr>
        <w:t>威革长者六向拜经一卷</w:t>
      </w:r>
      <w:r>
        <w:rPr>
          <w:lang w:eastAsia="zh-CN"/>
        </w:rPr>
        <w:t>(</w:t>
      </w:r>
      <w:r>
        <w:rPr>
          <w:lang w:eastAsia="zh-CN"/>
        </w:rPr>
        <w:t>或作威华</w:t>
      </w:r>
      <w:r>
        <w:rPr>
          <w:lang w:eastAsia="zh-CN"/>
        </w:rPr>
        <w:t>)</w:t>
      </w:r>
    </w:p>
    <w:p w:rsidR="000309FE" w:rsidRDefault="001D1B5D">
      <w:pPr>
        <w:rPr>
          <w:lang w:eastAsia="zh-CN"/>
        </w:rPr>
      </w:pPr>
      <w:r>
        <w:rPr>
          <w:lang w:eastAsia="zh-CN"/>
        </w:rPr>
        <w:t xml:space="preserve">　　东晋西域三藏只多蜜译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威革长者六向拜经一卷</w:t>
      </w:r>
    </w:p>
    <w:p w:rsidR="000309FE" w:rsidRDefault="001D1B5D">
      <w:pPr>
        <w:rPr>
          <w:lang w:eastAsia="zh-CN"/>
        </w:rPr>
      </w:pPr>
      <w:r>
        <w:rPr>
          <w:lang w:eastAsia="zh-CN"/>
        </w:rPr>
        <w:t xml:space="preserve">　　东晋天竺居士竺难提译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善生子经一卷</w:t>
      </w:r>
      <w:r>
        <w:rPr>
          <w:lang w:eastAsia="zh-CN"/>
        </w:rPr>
        <w:t>(</w:t>
      </w:r>
      <w:r>
        <w:rPr>
          <w:lang w:eastAsia="zh-CN"/>
        </w:rPr>
        <w:t>亦云异出六向拜经</w:t>
      </w:r>
      <w:r>
        <w:rPr>
          <w:lang w:eastAsia="zh-CN"/>
        </w:rPr>
        <w:t>)</w:t>
      </w:r>
    </w:p>
    <w:p w:rsidR="000309FE" w:rsidRDefault="001D1B5D">
      <w:pPr>
        <w:rPr>
          <w:lang w:eastAsia="zh-CN"/>
        </w:rPr>
      </w:pPr>
      <w:r>
        <w:rPr>
          <w:lang w:eastAsia="zh-CN"/>
        </w:rPr>
        <w:t xml:space="preserve">　　宋沙门释慧简译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右兼中阿含第三十三中善生经。前后六译。二存四阙。</w:t>
      </w:r>
    </w:p>
    <w:p w:rsidR="000309FE" w:rsidRDefault="001D1B5D">
      <w:pPr>
        <w:rPr>
          <w:lang w:eastAsia="zh-CN"/>
        </w:rPr>
      </w:pPr>
      <w:r>
        <w:rPr>
          <w:lang w:eastAsia="zh-CN"/>
        </w:rPr>
        <w:t xml:space="preserve">　　</w:t>
      </w:r>
      <w:r>
        <w:rPr>
          <w:lang w:eastAsia="zh-CN"/>
        </w:rPr>
        <w:t>·</w:t>
      </w:r>
      <w:r>
        <w:rPr>
          <w:lang w:eastAsia="zh-CN"/>
        </w:rPr>
        <w:t>堕蓝经一卷</w:t>
      </w:r>
      <w:r>
        <w:rPr>
          <w:lang w:eastAsia="zh-CN"/>
        </w:rPr>
        <w:t>(</w:t>
      </w:r>
      <w:r>
        <w:rPr>
          <w:lang w:eastAsia="zh-CN"/>
        </w:rPr>
        <w:t>安公云出中阿含</w:t>
      </w:r>
      <w:r>
        <w:rPr>
          <w:lang w:eastAsia="zh-CN"/>
        </w:rPr>
        <w:t>)</w:t>
      </w:r>
    </w:p>
    <w:p w:rsidR="000309FE" w:rsidRDefault="001D1B5D">
      <w:pPr>
        <w:rPr>
          <w:lang w:eastAsia="zh-CN"/>
        </w:rPr>
      </w:pPr>
      <w:r>
        <w:rPr>
          <w:lang w:eastAsia="zh-CN"/>
        </w:rPr>
        <w:t xml:space="preserve">　　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七事经一卷</w:t>
      </w:r>
      <w:r>
        <w:rPr>
          <w:lang w:eastAsia="zh-CN"/>
        </w:rPr>
        <w:t>(</w:t>
      </w:r>
      <w:r>
        <w:rPr>
          <w:lang w:eastAsia="zh-CN"/>
        </w:rPr>
        <w:t>安公云出中阿含</w:t>
      </w:r>
      <w:r>
        <w:rPr>
          <w:lang w:eastAsia="zh-CN"/>
        </w:rPr>
        <w:t>)</w:t>
      </w:r>
    </w:p>
    <w:p w:rsidR="000309FE" w:rsidRDefault="001D1B5D">
      <w:pPr>
        <w:rPr>
          <w:lang w:eastAsia="zh-CN"/>
        </w:rPr>
      </w:pPr>
      <w:r>
        <w:rPr>
          <w:lang w:eastAsia="zh-CN"/>
        </w:rPr>
        <w:t xml:space="preserve">　　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赖吒謣罗经一卷</w:t>
      </w:r>
      <w:r>
        <w:rPr>
          <w:lang w:eastAsia="zh-CN"/>
        </w:rPr>
        <w:t>(</w:t>
      </w:r>
      <w:r>
        <w:rPr>
          <w:lang w:eastAsia="zh-CN"/>
        </w:rPr>
        <w:t>安公云出中阿含</w:t>
      </w:r>
      <w:r>
        <w:rPr>
          <w:lang w:eastAsia="zh-CN"/>
        </w:rPr>
        <w:t>)</w:t>
      </w:r>
    </w:p>
    <w:p w:rsidR="000309FE" w:rsidRDefault="001D1B5D">
      <w:pPr>
        <w:rPr>
          <w:lang w:eastAsia="zh-CN"/>
        </w:rPr>
      </w:pPr>
      <w:r>
        <w:rPr>
          <w:lang w:eastAsia="zh-CN"/>
        </w:rPr>
        <w:t xml:space="preserve">　　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右一经疑与第三十一中赖吒和罗经同本。</w:t>
      </w:r>
    </w:p>
    <w:p w:rsidR="000309FE" w:rsidRDefault="001D1B5D">
      <w:pPr>
        <w:rPr>
          <w:lang w:eastAsia="zh-CN"/>
        </w:rPr>
      </w:pPr>
      <w:r>
        <w:rPr>
          <w:lang w:eastAsia="zh-CN"/>
        </w:rPr>
        <w:t xml:space="preserve">　　</w:t>
      </w:r>
      <w:r>
        <w:rPr>
          <w:lang w:eastAsia="zh-CN"/>
        </w:rPr>
        <w:t>·</w:t>
      </w:r>
      <w:r>
        <w:rPr>
          <w:lang w:eastAsia="zh-CN"/>
        </w:rPr>
        <w:t>欢豫经一卷</w:t>
      </w:r>
      <w:r>
        <w:rPr>
          <w:lang w:eastAsia="zh-CN"/>
        </w:rPr>
        <w:t>(</w:t>
      </w:r>
      <w:r>
        <w:rPr>
          <w:lang w:eastAsia="zh-CN"/>
        </w:rPr>
        <w:t>法经录云劝豫云</w:t>
      </w:r>
      <w:r>
        <w:rPr>
          <w:lang w:eastAsia="zh-CN"/>
        </w:rPr>
        <w:t>出中含第十二</w:t>
      </w:r>
      <w:r>
        <w:rPr>
          <w:lang w:eastAsia="zh-CN"/>
        </w:rPr>
        <w:t>)</w:t>
      </w:r>
    </w:p>
    <w:p w:rsidR="000309FE" w:rsidRDefault="001D1B5D">
      <w:pPr>
        <w:rPr>
          <w:lang w:eastAsia="zh-CN"/>
        </w:rPr>
      </w:pPr>
      <w:r>
        <w:rPr>
          <w:lang w:eastAsia="zh-CN"/>
        </w:rPr>
        <w:t xml:space="preserve">　　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佛有五百比丘经一卷</w:t>
      </w:r>
      <w:r>
        <w:rPr>
          <w:lang w:eastAsia="zh-CN"/>
        </w:rPr>
        <w:t>(</w:t>
      </w:r>
      <w:r>
        <w:rPr>
          <w:lang w:eastAsia="zh-CN"/>
        </w:rPr>
        <w:t>安公云出中阿含</w:t>
      </w:r>
      <w:r>
        <w:rPr>
          <w:lang w:eastAsia="zh-CN"/>
        </w:rPr>
        <w:t>)</w:t>
      </w:r>
    </w:p>
    <w:p w:rsidR="000309FE" w:rsidRDefault="001D1B5D">
      <w:pPr>
        <w:rPr>
          <w:lang w:eastAsia="zh-CN"/>
        </w:rPr>
      </w:pPr>
      <w:r>
        <w:rPr>
          <w:lang w:eastAsia="zh-CN"/>
        </w:rPr>
        <w:t xml:space="preserve">　　祐录云安公古典经</w:t>
      </w:r>
      <w:r>
        <w:rPr>
          <w:lang w:eastAsia="zh-CN"/>
        </w:rPr>
        <w:t>(</w:t>
      </w:r>
      <w:r>
        <w:rPr>
          <w:lang w:eastAsia="zh-CN"/>
        </w:rPr>
        <w:t>令附汉录</w:t>
      </w:r>
      <w:r>
        <w:rPr>
          <w:lang w:eastAsia="zh-CN"/>
        </w:rPr>
        <w:t>)</w:t>
      </w:r>
    </w:p>
    <w:p w:rsidR="000309FE" w:rsidRDefault="001D1B5D">
      <w:pPr>
        <w:rPr>
          <w:lang w:eastAsia="zh-CN"/>
        </w:rPr>
      </w:pPr>
      <w:r>
        <w:rPr>
          <w:lang w:eastAsia="zh-CN"/>
        </w:rPr>
        <w:t xml:space="preserve">　　</w:t>
      </w:r>
      <w:r>
        <w:rPr>
          <w:lang w:eastAsia="zh-CN"/>
        </w:rPr>
        <w:t>·</w:t>
      </w:r>
      <w:r>
        <w:rPr>
          <w:lang w:eastAsia="zh-CN"/>
        </w:rPr>
        <w:t>凡人有三事愚痴不足经一卷</w:t>
      </w:r>
      <w:r>
        <w:rPr>
          <w:lang w:eastAsia="zh-CN"/>
        </w:rPr>
        <w:t>(</w:t>
      </w:r>
      <w:r>
        <w:rPr>
          <w:lang w:eastAsia="zh-CN"/>
        </w:rPr>
        <w:t>安公云出中阿含</w:t>
      </w:r>
      <w:r>
        <w:rPr>
          <w:lang w:eastAsia="zh-CN"/>
        </w:rPr>
        <w:t>)</w:t>
      </w:r>
    </w:p>
    <w:p w:rsidR="000309FE" w:rsidRDefault="001D1B5D">
      <w:pPr>
        <w:rPr>
          <w:lang w:eastAsia="zh-CN"/>
        </w:rPr>
      </w:pPr>
      <w:r>
        <w:rPr>
          <w:lang w:eastAsia="zh-CN"/>
        </w:rPr>
        <w:t xml:space="preserve">　　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佛诫诸比丘言我以天眼视天下人生死好丑尊者　卑者经一卷</w:t>
      </w:r>
      <w:r>
        <w:rPr>
          <w:lang w:eastAsia="zh-CN"/>
        </w:rPr>
        <w:t>(</w:t>
      </w:r>
      <w:r>
        <w:rPr>
          <w:lang w:eastAsia="zh-CN"/>
        </w:rPr>
        <w:t>安公云出中阿含</w:t>
      </w:r>
      <w:r>
        <w:rPr>
          <w:lang w:eastAsia="zh-CN"/>
        </w:rPr>
        <w:t>)</w:t>
      </w:r>
    </w:p>
    <w:p w:rsidR="000309FE" w:rsidRDefault="001D1B5D">
      <w:pPr>
        <w:rPr>
          <w:lang w:eastAsia="zh-CN"/>
        </w:rPr>
      </w:pPr>
      <w:r>
        <w:rPr>
          <w:lang w:eastAsia="zh-CN"/>
        </w:rPr>
        <w:t xml:space="preserve">　　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普法义经一卷</w:t>
      </w:r>
      <w:r>
        <w:rPr>
          <w:lang w:eastAsia="zh-CN"/>
        </w:rPr>
        <w:t>(</w:t>
      </w:r>
      <w:r>
        <w:rPr>
          <w:lang w:eastAsia="zh-CN"/>
        </w:rPr>
        <w:t>亦云普义经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第二译三译一阙</w:t>
      </w:r>
      <w:r>
        <w:rPr>
          <w:lang w:eastAsia="zh-CN"/>
        </w:rPr>
        <w:t>)</w:t>
      </w:r>
    </w:p>
    <w:p w:rsidR="000309FE" w:rsidRDefault="001D1B5D">
      <w:pPr>
        <w:rPr>
          <w:lang w:eastAsia="zh-CN"/>
        </w:rPr>
      </w:pPr>
      <w:r>
        <w:rPr>
          <w:lang w:eastAsia="zh-CN"/>
        </w:rPr>
        <w:t xml:space="preserve">　　四谛经下一十四部一十四卷并是中含部分阙本。</w:t>
      </w:r>
    </w:p>
    <w:p w:rsidR="000309FE" w:rsidRDefault="001D1B5D">
      <w:pPr>
        <w:rPr>
          <w:lang w:eastAsia="zh-CN"/>
        </w:rPr>
      </w:pPr>
      <w:r>
        <w:rPr>
          <w:lang w:eastAsia="zh-CN"/>
        </w:rPr>
        <w:t xml:space="preserve">　　</w:t>
      </w:r>
      <w:r>
        <w:rPr>
          <w:lang w:eastAsia="zh-CN"/>
        </w:rPr>
        <w:t>·</w:t>
      </w:r>
      <w:r>
        <w:rPr>
          <w:lang w:eastAsia="zh-CN"/>
        </w:rPr>
        <w:t>波斯匿王丧母经一卷</w:t>
      </w:r>
      <w:r>
        <w:rPr>
          <w:lang w:eastAsia="zh-CN"/>
        </w:rPr>
        <w:t>(</w:t>
      </w:r>
      <w:r>
        <w:rPr>
          <w:lang w:eastAsia="zh-CN"/>
        </w:rPr>
        <w:t>或云波斯匿王经祐云波耶匿王经</w:t>
      </w:r>
      <w:r>
        <w:rPr>
          <w:lang w:eastAsia="zh-CN"/>
        </w:rPr>
        <w:t>)</w:t>
      </w:r>
    </w:p>
    <w:p w:rsidR="000309FE" w:rsidRDefault="001D1B5D">
      <w:pPr>
        <w:rPr>
          <w:lang w:eastAsia="zh-CN"/>
        </w:rPr>
      </w:pPr>
      <w:r>
        <w:rPr>
          <w:lang w:eastAsia="zh-CN"/>
        </w:rPr>
        <w:t xml:space="preserve">　　宋居</w:t>
      </w:r>
      <w:r>
        <w:rPr>
          <w:lang w:eastAsia="zh-CN"/>
        </w:rPr>
        <w:t>士沮渠京声译</w:t>
      </w:r>
    </w:p>
    <w:p w:rsidR="000309FE" w:rsidRDefault="001D1B5D">
      <w:pPr>
        <w:rPr>
          <w:lang w:eastAsia="zh-CN"/>
        </w:rPr>
      </w:pPr>
      <w:r>
        <w:rPr>
          <w:lang w:eastAsia="zh-CN"/>
        </w:rPr>
        <w:t xml:space="preserve">　　右兼增一本经前后四译。二存二阙。出第十八卷。</w:t>
      </w:r>
    </w:p>
    <w:p w:rsidR="000309FE" w:rsidRDefault="001D1B5D">
      <w:pPr>
        <w:rPr>
          <w:lang w:eastAsia="zh-CN"/>
        </w:rPr>
      </w:pPr>
      <w:r>
        <w:rPr>
          <w:lang w:eastAsia="zh-CN"/>
        </w:rPr>
        <w:t xml:space="preserve">　　</w:t>
      </w:r>
      <w:r>
        <w:rPr>
          <w:lang w:eastAsia="zh-CN"/>
        </w:rPr>
        <w:t>·</w:t>
      </w:r>
      <w:r>
        <w:rPr>
          <w:lang w:eastAsia="zh-CN"/>
        </w:rPr>
        <w:t>频婆娑罗王问佛供养经一卷</w:t>
      </w:r>
    </w:p>
    <w:p w:rsidR="000309FE" w:rsidRDefault="001D1B5D">
      <w:pPr>
        <w:rPr>
          <w:lang w:eastAsia="zh-CN"/>
        </w:rPr>
      </w:pPr>
      <w:r>
        <w:rPr>
          <w:lang w:eastAsia="zh-CN"/>
        </w:rPr>
        <w:t xml:space="preserve">　　元魏优禅尼国王子月婆首那译</w:t>
      </w:r>
    </w:p>
    <w:p w:rsidR="000309FE" w:rsidRDefault="001D1B5D">
      <w:pPr>
        <w:rPr>
          <w:lang w:eastAsia="zh-CN"/>
        </w:rPr>
      </w:pPr>
      <w:r>
        <w:rPr>
          <w:lang w:eastAsia="zh-CN"/>
        </w:rPr>
        <w:t xml:space="preserve">　　右兼增一本经前后四译二存二阙。出第二十六卷。</w:t>
      </w:r>
    </w:p>
    <w:p w:rsidR="000309FE" w:rsidRDefault="001D1B5D">
      <w:pPr>
        <w:rPr>
          <w:lang w:eastAsia="zh-CN"/>
        </w:rPr>
      </w:pPr>
      <w:r>
        <w:rPr>
          <w:lang w:eastAsia="zh-CN"/>
        </w:rPr>
        <w:t xml:space="preserve">　　</w:t>
      </w:r>
      <w:r>
        <w:rPr>
          <w:lang w:eastAsia="zh-CN"/>
        </w:rPr>
        <w:t>·</w:t>
      </w:r>
      <w:r>
        <w:rPr>
          <w:lang w:eastAsia="zh-CN"/>
        </w:rPr>
        <w:t>指鬘经一卷</w:t>
      </w:r>
      <w:r>
        <w:rPr>
          <w:lang w:eastAsia="zh-CN"/>
        </w:rPr>
        <w:t>(</w:t>
      </w:r>
      <w:r>
        <w:rPr>
          <w:lang w:eastAsia="zh-CN"/>
        </w:rPr>
        <w:t>或作指髻经</w:t>
      </w:r>
      <w:r>
        <w:rPr>
          <w:lang w:eastAsia="zh-CN"/>
        </w:rPr>
        <w:t>)</w:t>
      </w:r>
    </w:p>
    <w:p w:rsidR="000309FE" w:rsidRDefault="001D1B5D">
      <w:pPr>
        <w:rPr>
          <w:lang w:eastAsia="zh-CN"/>
        </w:rPr>
      </w:pPr>
      <w:r>
        <w:rPr>
          <w:lang w:eastAsia="zh-CN"/>
        </w:rPr>
        <w:t xml:space="preserve">　　东晋西域三藏只多蜜译</w:t>
      </w:r>
    </w:p>
    <w:p w:rsidR="000309FE" w:rsidRDefault="001D1B5D">
      <w:pPr>
        <w:rPr>
          <w:lang w:eastAsia="zh-CN"/>
        </w:rPr>
      </w:pPr>
      <w:r>
        <w:rPr>
          <w:lang w:eastAsia="zh-CN"/>
        </w:rPr>
        <w:t xml:space="preserve">　　右兼增一本经前后五译。三存二阙。出第三十一卷。</w:t>
      </w:r>
    </w:p>
    <w:p w:rsidR="000309FE" w:rsidRDefault="001D1B5D">
      <w:pPr>
        <w:rPr>
          <w:lang w:eastAsia="zh-CN"/>
        </w:rPr>
      </w:pPr>
      <w:r>
        <w:rPr>
          <w:lang w:eastAsia="zh-CN"/>
        </w:rPr>
        <w:t xml:space="preserve">　　</w:t>
      </w:r>
      <w:r>
        <w:rPr>
          <w:lang w:eastAsia="zh-CN"/>
        </w:rPr>
        <w:t>·</w:t>
      </w:r>
      <w:r>
        <w:rPr>
          <w:lang w:eastAsia="zh-CN"/>
        </w:rPr>
        <w:t>舍利弗目连游诸国经一卷</w:t>
      </w:r>
      <w:r>
        <w:rPr>
          <w:lang w:eastAsia="zh-CN"/>
        </w:rPr>
        <w:t>(</w:t>
      </w:r>
      <w:r>
        <w:rPr>
          <w:lang w:eastAsia="zh-CN"/>
        </w:rPr>
        <w:t>亦云游诸四衢</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右兼增一本经前后四译。二存二阙。出第四十一卷。</w:t>
      </w:r>
    </w:p>
    <w:p w:rsidR="000309FE" w:rsidRDefault="001D1B5D">
      <w:pPr>
        <w:rPr>
          <w:lang w:eastAsia="zh-CN"/>
        </w:rPr>
      </w:pPr>
      <w:r>
        <w:rPr>
          <w:lang w:eastAsia="zh-CN"/>
        </w:rPr>
        <w:t xml:space="preserve">　　</w:t>
      </w:r>
      <w:r>
        <w:rPr>
          <w:lang w:eastAsia="zh-CN"/>
        </w:rPr>
        <w:t>·</w:t>
      </w:r>
      <w:r>
        <w:rPr>
          <w:lang w:eastAsia="zh-CN"/>
        </w:rPr>
        <w:t>佛母般泥洹经一卷</w:t>
      </w:r>
      <w:r>
        <w:rPr>
          <w:lang w:eastAsia="zh-CN"/>
        </w:rPr>
        <w:t>(</w:t>
      </w:r>
      <w:r>
        <w:rPr>
          <w:lang w:eastAsia="zh-CN"/>
        </w:rPr>
        <w:t>一名大爱道般泥洹经</w:t>
      </w:r>
      <w:r>
        <w:rPr>
          <w:lang w:eastAsia="zh-CN"/>
        </w:rPr>
        <w:t>)</w:t>
      </w:r>
    </w:p>
    <w:p w:rsidR="000309FE" w:rsidRDefault="001D1B5D">
      <w:pPr>
        <w:rPr>
          <w:lang w:eastAsia="zh-CN"/>
        </w:rPr>
      </w:pPr>
      <w:r>
        <w:rPr>
          <w:lang w:eastAsia="zh-CN"/>
        </w:rPr>
        <w:t xml:space="preserve">　　宋居士沮渠京声译</w:t>
      </w:r>
    </w:p>
    <w:p w:rsidR="000309FE" w:rsidRDefault="001D1B5D">
      <w:pPr>
        <w:rPr>
          <w:lang w:eastAsia="zh-CN"/>
        </w:rPr>
      </w:pPr>
      <w:r>
        <w:rPr>
          <w:lang w:eastAsia="zh-CN"/>
        </w:rPr>
        <w:t xml:space="preserve">　　右兼增一本经前后五译。三存二阙。出第五十卷。</w:t>
      </w:r>
    </w:p>
    <w:p w:rsidR="000309FE" w:rsidRDefault="001D1B5D">
      <w:pPr>
        <w:rPr>
          <w:lang w:eastAsia="zh-CN"/>
        </w:rPr>
      </w:pPr>
      <w:r>
        <w:rPr>
          <w:lang w:eastAsia="zh-CN"/>
        </w:rPr>
        <w:t xml:space="preserve">　　</w:t>
      </w:r>
      <w:r>
        <w:rPr>
          <w:lang w:eastAsia="zh-CN"/>
        </w:rPr>
        <w:t>·</w:t>
      </w:r>
      <w:r>
        <w:rPr>
          <w:lang w:eastAsia="zh-CN"/>
        </w:rPr>
        <w:t>杂四十四篇经二卷</w:t>
      </w:r>
      <w:r>
        <w:rPr>
          <w:lang w:eastAsia="zh-CN"/>
        </w:rPr>
        <w:t>(</w:t>
      </w:r>
      <w:r>
        <w:rPr>
          <w:lang w:eastAsia="zh-CN"/>
        </w:rPr>
        <w:t>安公云出增一阿含或云一卷</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右或云杂经四十四篇。既不显别名。未详出何卷中。</w:t>
      </w:r>
    </w:p>
    <w:p w:rsidR="000309FE" w:rsidRDefault="001D1B5D">
      <w:pPr>
        <w:rPr>
          <w:lang w:eastAsia="zh-CN"/>
        </w:rPr>
      </w:pPr>
      <w:r>
        <w:rPr>
          <w:lang w:eastAsia="zh-CN"/>
        </w:rPr>
        <w:t xml:space="preserve">　　</w:t>
      </w:r>
      <w:r>
        <w:rPr>
          <w:lang w:eastAsia="zh-CN"/>
        </w:rPr>
        <w:t>·</w:t>
      </w:r>
      <w:r>
        <w:rPr>
          <w:lang w:eastAsia="zh-CN"/>
        </w:rPr>
        <w:t>百六十品经一卷</w:t>
      </w:r>
      <w:r>
        <w:rPr>
          <w:lang w:eastAsia="zh-CN"/>
        </w:rPr>
        <w:t>(</w:t>
      </w:r>
      <w:r>
        <w:rPr>
          <w:lang w:eastAsia="zh-CN"/>
        </w:rPr>
        <w:t>旧录云增一阿含百六十章经</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波斯匿王丧母经下七部八卷并是增一阿含部分阙本。</w:t>
      </w:r>
    </w:p>
    <w:p w:rsidR="000309FE" w:rsidRDefault="001D1B5D">
      <w:pPr>
        <w:rPr>
          <w:lang w:eastAsia="zh-CN"/>
        </w:rPr>
      </w:pPr>
      <w:r>
        <w:rPr>
          <w:lang w:eastAsia="zh-CN"/>
        </w:rPr>
        <w:t xml:space="preserve">　　</w:t>
      </w:r>
      <w:r>
        <w:rPr>
          <w:lang w:eastAsia="zh-CN"/>
        </w:rPr>
        <w:t>·</w:t>
      </w:r>
      <w:r>
        <w:rPr>
          <w:lang w:eastAsia="zh-CN"/>
        </w:rPr>
        <w:t>转法轮经一卷</w:t>
      </w:r>
      <w:r>
        <w:rPr>
          <w:lang w:eastAsia="zh-CN"/>
        </w:rPr>
        <w:t>(</w:t>
      </w:r>
      <w:r>
        <w:rPr>
          <w:lang w:eastAsia="zh-CN"/>
        </w:rPr>
        <w:t>十纸</w:t>
      </w:r>
      <w:r>
        <w:rPr>
          <w:lang w:eastAsia="zh-CN"/>
        </w:rPr>
        <w:t>)</w:t>
      </w:r>
    </w:p>
    <w:p w:rsidR="000309FE" w:rsidRDefault="001D1B5D">
      <w:pPr>
        <w:rPr>
          <w:lang w:eastAsia="zh-CN"/>
        </w:rPr>
      </w:pPr>
      <w:r>
        <w:rPr>
          <w:lang w:eastAsia="zh-CN"/>
        </w:rPr>
        <w:lastRenderedPageBreak/>
        <w:t xml:space="preserve">　　后汉安息三藏安世高译</w:t>
      </w:r>
    </w:p>
    <w:p w:rsidR="000309FE" w:rsidRDefault="001D1B5D">
      <w:pPr>
        <w:rPr>
          <w:lang w:eastAsia="zh-CN"/>
        </w:rPr>
      </w:pPr>
      <w:r>
        <w:rPr>
          <w:lang w:eastAsia="zh-CN"/>
        </w:rPr>
        <w:t xml:space="preserve">　　右一经群录并云。出杂阿含诸藏中者。非是本经并是转法轮论。其经阙本。</w:t>
      </w:r>
    </w:p>
    <w:p w:rsidR="000309FE" w:rsidRDefault="001D1B5D">
      <w:pPr>
        <w:rPr>
          <w:lang w:eastAsia="zh-CN"/>
        </w:rPr>
      </w:pPr>
      <w:r>
        <w:rPr>
          <w:lang w:eastAsia="zh-CN"/>
        </w:rPr>
        <w:t xml:space="preserve">　　</w:t>
      </w:r>
      <w:r>
        <w:rPr>
          <w:lang w:eastAsia="zh-CN"/>
        </w:rPr>
        <w:t>·</w:t>
      </w:r>
      <w:r>
        <w:rPr>
          <w:lang w:eastAsia="zh-CN"/>
        </w:rPr>
        <w:t>异处七处三观经一卷</w:t>
      </w:r>
      <w:r>
        <w:rPr>
          <w:lang w:eastAsia="zh-CN"/>
        </w:rPr>
        <w:t>(</w:t>
      </w:r>
      <w:r>
        <w:rPr>
          <w:lang w:eastAsia="zh-CN"/>
        </w:rPr>
        <w:t>或云异处字出杂阿含</w:t>
      </w:r>
      <w:r>
        <w:rPr>
          <w:lang w:eastAsia="zh-CN"/>
        </w:rPr>
        <w:t>)</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w:t>
      </w:r>
      <w:r>
        <w:rPr>
          <w:lang w:eastAsia="zh-CN"/>
        </w:rPr>
        <w:t xml:space="preserve">　</w:t>
      </w:r>
      <w:r>
        <w:rPr>
          <w:lang w:eastAsia="zh-CN"/>
        </w:rPr>
        <w:t>·</w:t>
      </w:r>
      <w:r>
        <w:rPr>
          <w:lang w:eastAsia="zh-CN"/>
        </w:rPr>
        <w:t>佛涅槃后诸比丘经一卷</w:t>
      </w:r>
      <w:r>
        <w:rPr>
          <w:lang w:eastAsia="zh-CN"/>
        </w:rPr>
        <w:t>(</w:t>
      </w:r>
      <w:r>
        <w:rPr>
          <w:lang w:eastAsia="zh-CN"/>
        </w:rPr>
        <w:t>出杂阿含</w:t>
      </w:r>
      <w:r>
        <w:rPr>
          <w:lang w:eastAsia="zh-CN"/>
        </w:rPr>
        <w:t>)</w:t>
      </w:r>
    </w:p>
    <w:p w:rsidR="000309FE" w:rsidRDefault="001D1B5D">
      <w:pPr>
        <w:rPr>
          <w:lang w:eastAsia="zh-CN"/>
        </w:rPr>
      </w:pPr>
      <w:r>
        <w:rPr>
          <w:lang w:eastAsia="zh-CN"/>
        </w:rPr>
        <w:t xml:space="preserve">　　宋沙门释慧简译</w:t>
      </w:r>
    </w:p>
    <w:p w:rsidR="000309FE" w:rsidRDefault="001D1B5D">
      <w:pPr>
        <w:rPr>
          <w:lang w:eastAsia="zh-CN"/>
        </w:rPr>
      </w:pPr>
      <w:r>
        <w:rPr>
          <w:lang w:eastAsia="zh-CN"/>
        </w:rPr>
        <w:t xml:space="preserve">　　</w:t>
      </w:r>
      <w:r>
        <w:rPr>
          <w:lang w:eastAsia="zh-CN"/>
        </w:rPr>
        <w:t>·</w:t>
      </w:r>
      <w:r>
        <w:rPr>
          <w:lang w:eastAsia="zh-CN"/>
        </w:rPr>
        <w:t>自见自知为能尽结经一卷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有四求经一卷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佛本行经一卷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河中大聚沫经一卷</w:t>
      </w:r>
      <w:r>
        <w:rPr>
          <w:lang w:eastAsia="zh-CN"/>
        </w:rPr>
        <w:t>(</w:t>
      </w:r>
      <w:r>
        <w:rPr>
          <w:lang w:eastAsia="zh-CN"/>
        </w:rPr>
        <w:t>或云水沫所漂经或云聚沫譬经</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便贤者坑经一卷</w:t>
      </w:r>
      <w:r>
        <w:rPr>
          <w:lang w:eastAsia="zh-CN"/>
        </w:rPr>
        <w:t>(</w:t>
      </w:r>
      <w:r>
        <w:rPr>
          <w:lang w:eastAsia="zh-CN"/>
        </w:rPr>
        <w:t>坑字或作旃</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所非汝所经一卷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两比丘得割经一卷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道德舍利日经一卷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舍利日在王舍国经一卷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独居思惟自念止经一卷</w:t>
      </w:r>
    </w:p>
    <w:p w:rsidR="000309FE" w:rsidRDefault="001D1B5D">
      <w:pPr>
        <w:rPr>
          <w:lang w:eastAsia="zh-CN"/>
        </w:rPr>
      </w:pPr>
      <w:r>
        <w:rPr>
          <w:lang w:eastAsia="zh-CN"/>
        </w:rPr>
        <w:lastRenderedPageBreak/>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问所明种经一卷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欲从本相有经一卷</w:t>
      </w:r>
      <w:r>
        <w:rPr>
          <w:lang w:eastAsia="zh-CN"/>
        </w:rPr>
        <w:t>(</w:t>
      </w:r>
      <w:r>
        <w:rPr>
          <w:lang w:eastAsia="zh-CN"/>
        </w:rPr>
        <w:t>或云欲从本经</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独坐思惟意中生念经一卷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佛说如是有诸比丘经一卷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比丘所求色经一卷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道有比丘经一卷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色为非常念经一卷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安公本录从自见自知下有二十二经。云是阿含一卷于中五经已备。余录不复重载。安公云。是阿含一卷者。四种阿含之中而不的指何部。今且附此杂含之录</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色比丘念本起经一卷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善恶意经一卷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比丘一法相经一卷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有二力本经一卷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有三力经一卷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有四力经一卷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人有五力经一卷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不闻者类相聚经一卷</w:t>
      </w:r>
      <w:r>
        <w:rPr>
          <w:lang w:eastAsia="zh-CN"/>
        </w:rPr>
        <w:t>(</w:t>
      </w:r>
      <w:r>
        <w:rPr>
          <w:lang w:eastAsia="zh-CN"/>
        </w:rPr>
        <w:t>旧录云类相聚经</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天上释为故世在人中经一卷</w:t>
      </w:r>
      <w:r>
        <w:rPr>
          <w:lang w:eastAsia="zh-CN"/>
        </w:rPr>
        <w:t>(</w:t>
      </w:r>
      <w:r>
        <w:rPr>
          <w:lang w:eastAsia="zh-CN"/>
        </w:rPr>
        <w:t>或作无上释错也</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爪头土经一卷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身为无有反复经一卷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师子畜生王经一卷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阿须伦子婆罗门经一卷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婆罗门子名不侵经一卷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生闻婆罗门经一卷</w:t>
      </w:r>
      <w:r>
        <w:rPr>
          <w:lang w:eastAsia="zh-CN"/>
        </w:rPr>
        <w:t>(</w:t>
      </w:r>
      <w:r>
        <w:rPr>
          <w:lang w:eastAsia="zh-CN"/>
        </w:rPr>
        <w:t>旧录云生闻梵志经</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有</w:t>
      </w:r>
      <w:r>
        <w:rPr>
          <w:lang w:eastAsia="zh-CN"/>
        </w:rPr>
        <w:t>[</w:t>
      </w:r>
      <w:r>
        <w:rPr>
          <w:lang w:eastAsia="zh-CN"/>
        </w:rPr>
        <w:t>阿</w:t>
      </w:r>
      <w:r>
        <w:rPr>
          <w:lang w:eastAsia="zh-CN"/>
        </w:rPr>
        <w:t>-</w:t>
      </w:r>
      <w:r>
        <w:rPr>
          <w:lang w:eastAsia="zh-CN"/>
        </w:rPr>
        <w:t>可</w:t>
      </w:r>
      <w:r>
        <w:rPr>
          <w:lang w:eastAsia="zh-CN"/>
        </w:rPr>
        <w:t>+</w:t>
      </w:r>
      <w:r>
        <w:rPr>
          <w:lang w:eastAsia="zh-CN"/>
        </w:rPr>
        <w:t>桑</w:t>
      </w:r>
      <w:r>
        <w:rPr>
          <w:lang w:eastAsia="zh-CN"/>
        </w:rPr>
        <w:t>]</w:t>
      </w:r>
      <w:r>
        <w:rPr>
          <w:lang w:eastAsia="zh-CN"/>
        </w:rPr>
        <w:t>竭经一卷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暑杜乘婆罗门经一卷</w:t>
      </w:r>
    </w:p>
    <w:p w:rsidR="000309FE" w:rsidRDefault="001D1B5D">
      <w:pPr>
        <w:rPr>
          <w:lang w:eastAsia="zh-CN"/>
        </w:rPr>
      </w:pPr>
      <w:r>
        <w:rPr>
          <w:lang w:eastAsia="zh-CN"/>
        </w:rPr>
        <w:lastRenderedPageBreak/>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佛在拘萨国经一卷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佛在优堕国经一卷</w:t>
      </w:r>
    </w:p>
    <w:p w:rsidR="000309FE" w:rsidRDefault="001D1B5D">
      <w:pPr>
        <w:rPr>
          <w:lang w:eastAsia="zh-CN"/>
        </w:rPr>
      </w:pPr>
      <w:r>
        <w:rPr>
          <w:lang w:eastAsia="zh-CN"/>
        </w:rPr>
        <w:t xml:space="preserve">　　</w:t>
      </w:r>
      <w:r>
        <w:rPr>
          <w:lang w:eastAsia="zh-CN"/>
        </w:rPr>
        <w:t>(</w:t>
      </w:r>
      <w:r>
        <w:rPr>
          <w:lang w:eastAsia="zh-CN"/>
        </w:rPr>
        <w:t>经作优随</w:t>
      </w:r>
      <w:r>
        <w:rPr>
          <w:lang w:eastAsia="zh-CN"/>
        </w:rPr>
        <w:t>)</w:t>
      </w:r>
    </w:p>
    <w:p w:rsidR="000309FE" w:rsidRDefault="001D1B5D">
      <w:pPr>
        <w:rPr>
          <w:lang w:eastAsia="zh-CN"/>
        </w:rPr>
      </w:pPr>
      <w:r>
        <w:rPr>
          <w:lang w:eastAsia="zh-CN"/>
        </w:rPr>
        <w:t xml:space="preserve">　　僧祐录云安公古典经</w:t>
      </w:r>
    </w:p>
    <w:p w:rsidR="000309FE" w:rsidRDefault="001D1B5D">
      <w:pPr>
        <w:rPr>
          <w:lang w:eastAsia="zh-CN"/>
        </w:rPr>
      </w:pPr>
      <w:r>
        <w:rPr>
          <w:lang w:eastAsia="zh-CN"/>
        </w:rPr>
        <w:t xml:space="preserve">　　</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是时自梵守经一卷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有三方便经一卷</w:t>
      </w:r>
      <w:r>
        <w:rPr>
          <w:lang w:eastAsia="zh-CN"/>
        </w:rPr>
        <w:t>(</w:t>
      </w:r>
      <w:r>
        <w:rPr>
          <w:lang w:eastAsia="zh-CN"/>
        </w:rPr>
        <w:t>旧录云三方便经法经录云出七处三观</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婆罗门不信重经一卷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佛告含日经一卷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四意止经一卷</w:t>
      </w:r>
      <w:r>
        <w:rPr>
          <w:lang w:eastAsia="zh-CN"/>
        </w:rPr>
        <w:t>(</w:t>
      </w:r>
      <w:r>
        <w:rPr>
          <w:lang w:eastAsia="zh-CN"/>
        </w:rPr>
        <w:t>旧录云四意止本行经法经录云出中阿含</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说人自说人骨不知腐经一卷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色比丘念本起经下二十五经。安公云并出杂阿含。</w:t>
      </w:r>
    </w:p>
    <w:p w:rsidR="000309FE" w:rsidRDefault="001D1B5D">
      <w:pPr>
        <w:rPr>
          <w:lang w:eastAsia="zh-CN"/>
        </w:rPr>
      </w:pPr>
      <w:r>
        <w:rPr>
          <w:lang w:eastAsia="zh-CN"/>
        </w:rPr>
        <w:t xml:space="preserve">　　</w:t>
      </w:r>
      <w:r>
        <w:rPr>
          <w:lang w:eastAsia="zh-CN"/>
        </w:rPr>
        <w:t>·</w:t>
      </w:r>
      <w:r>
        <w:rPr>
          <w:lang w:eastAsia="zh-CN"/>
        </w:rPr>
        <w:t>杂阿含三十章经一卷</w:t>
      </w:r>
      <w:r>
        <w:rPr>
          <w:lang w:eastAsia="zh-CN"/>
        </w:rPr>
        <w:t>(</w:t>
      </w:r>
      <w:r>
        <w:rPr>
          <w:lang w:eastAsia="zh-CN"/>
        </w:rPr>
        <w:t>法经录云出杂阿含异本</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异处三观经下四十五部四十五卷。并是杂阿含部分阙本。</w:t>
      </w:r>
    </w:p>
    <w:p w:rsidR="000309FE" w:rsidRDefault="001D1B5D">
      <w:pPr>
        <w:rPr>
          <w:lang w:eastAsia="zh-CN"/>
        </w:rPr>
      </w:pPr>
      <w:r>
        <w:rPr>
          <w:lang w:eastAsia="zh-CN"/>
        </w:rPr>
        <w:t xml:space="preserve">　　</w:t>
      </w:r>
      <w:r>
        <w:rPr>
          <w:lang w:eastAsia="zh-CN"/>
        </w:rPr>
        <w:t>·</w:t>
      </w:r>
      <w:r>
        <w:rPr>
          <w:lang w:eastAsia="zh-CN"/>
        </w:rPr>
        <w:t>舍头谏经一卷</w:t>
      </w:r>
      <w:r>
        <w:rPr>
          <w:lang w:eastAsia="zh-CN"/>
        </w:rPr>
        <w:t>(</w:t>
      </w:r>
      <w:r>
        <w:rPr>
          <w:lang w:eastAsia="zh-CN"/>
        </w:rPr>
        <w:t>亦云舍头谏太子明二十八宿经亦云太子明星二十八宿经亦云虎耳经</w:t>
      </w:r>
      <w:r>
        <w:rPr>
          <w:lang w:eastAsia="zh-CN"/>
        </w:rPr>
        <w:t>)</w:t>
      </w:r>
      <w:r>
        <w:rPr>
          <w:lang w:eastAsia="zh-CN"/>
        </w:rPr>
        <w:t>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lastRenderedPageBreak/>
        <w:t xml:space="preserve">　　右前后五译。四存一阙</w:t>
      </w:r>
      <w:r>
        <w:rPr>
          <w:lang w:eastAsia="zh-CN"/>
        </w:rPr>
        <w:t>(</w:t>
      </w:r>
      <w:r>
        <w:rPr>
          <w:lang w:eastAsia="zh-CN"/>
        </w:rPr>
        <w:t>藏中摩邓女经是世高译。今复有舍头谏经。其摩邓女与舍头谏既是同本不合双出。今二本俱载未详所以。或可此经即是藏中含头谏经。法护译者录家错上</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杂藏经一卷</w:t>
      </w:r>
    </w:p>
    <w:p w:rsidR="000309FE" w:rsidRDefault="001D1B5D">
      <w:pPr>
        <w:rPr>
          <w:lang w:eastAsia="zh-CN"/>
        </w:rPr>
      </w:pPr>
      <w:r>
        <w:rPr>
          <w:lang w:eastAsia="zh-CN"/>
        </w:rPr>
        <w:t xml:space="preserve">　　宋天竺三藏求那跋陀罗译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右前后四译三存一阙。</w:t>
      </w:r>
    </w:p>
    <w:p w:rsidR="000309FE" w:rsidRDefault="001D1B5D">
      <w:pPr>
        <w:rPr>
          <w:lang w:eastAsia="zh-CN"/>
        </w:rPr>
      </w:pPr>
      <w:r>
        <w:rPr>
          <w:lang w:eastAsia="zh-CN"/>
        </w:rPr>
        <w:t xml:space="preserve">　　</w:t>
      </w:r>
      <w:r>
        <w:rPr>
          <w:lang w:eastAsia="zh-CN"/>
        </w:rPr>
        <w:t>·</w:t>
      </w:r>
      <w:r>
        <w:rPr>
          <w:lang w:eastAsia="zh-CN"/>
        </w:rPr>
        <w:t>弟子慢为耆域述经一卷</w:t>
      </w:r>
      <w:r>
        <w:rPr>
          <w:lang w:eastAsia="zh-CN"/>
        </w:rPr>
        <w:t>(</w:t>
      </w:r>
      <w:r>
        <w:rPr>
          <w:lang w:eastAsia="zh-CN"/>
        </w:rPr>
        <w:t>亦云弟子为耆域述慢或羽弟子戏诞经</w:t>
      </w:r>
      <w:r>
        <w:rPr>
          <w:lang w:eastAsia="zh-CN"/>
        </w:rPr>
        <w:t>)</w:t>
      </w:r>
      <w:r>
        <w:rPr>
          <w:lang w:eastAsia="zh-CN"/>
        </w:rPr>
        <w:t>宋居士沮渠京声译</w:t>
      </w:r>
      <w:r>
        <w:rPr>
          <w:lang w:eastAsia="zh-CN"/>
        </w:rPr>
        <w:t>(</w:t>
      </w:r>
      <w:r>
        <w:rPr>
          <w:lang w:eastAsia="zh-CN"/>
        </w:rPr>
        <w:t>第四译</w:t>
      </w:r>
      <w:r>
        <w:rPr>
          <w:lang w:eastAsia="zh-CN"/>
        </w:rPr>
        <w:t>)</w:t>
      </w:r>
    </w:p>
    <w:p w:rsidR="000309FE" w:rsidRDefault="001D1B5D">
      <w:pPr>
        <w:rPr>
          <w:lang w:eastAsia="zh-CN"/>
        </w:rPr>
      </w:pPr>
      <w:r>
        <w:rPr>
          <w:lang w:eastAsia="zh-CN"/>
        </w:rPr>
        <w:t xml:space="preserve">　　右与阿难问事佛经等同本。前后四译。三存一阙。</w:t>
      </w:r>
    </w:p>
    <w:p w:rsidR="000309FE" w:rsidRDefault="001D1B5D">
      <w:pPr>
        <w:rPr>
          <w:lang w:eastAsia="zh-CN"/>
        </w:rPr>
      </w:pPr>
      <w:r>
        <w:rPr>
          <w:lang w:eastAsia="zh-CN"/>
        </w:rPr>
        <w:t xml:space="preserve">　　</w:t>
      </w:r>
      <w:r>
        <w:rPr>
          <w:lang w:eastAsia="zh-CN"/>
        </w:rPr>
        <w:t>·</w:t>
      </w:r>
      <w:r>
        <w:rPr>
          <w:lang w:eastAsia="zh-CN"/>
        </w:rPr>
        <w:t>小本起经二卷</w:t>
      </w:r>
      <w:r>
        <w:rPr>
          <w:lang w:eastAsia="zh-CN"/>
        </w:rPr>
        <w:t>(</w:t>
      </w:r>
      <w:r>
        <w:rPr>
          <w:lang w:eastAsia="zh-CN"/>
        </w:rPr>
        <w:t>近加小字或云修行本起或云宿行本起</w:t>
      </w:r>
      <w:r>
        <w:rPr>
          <w:lang w:eastAsia="zh-CN"/>
        </w:rPr>
        <w:t>)</w:t>
      </w:r>
    </w:p>
    <w:p w:rsidR="000309FE" w:rsidRDefault="001D1B5D">
      <w:pPr>
        <w:rPr>
          <w:lang w:eastAsia="zh-CN"/>
        </w:rPr>
      </w:pPr>
      <w:r>
        <w:rPr>
          <w:lang w:eastAsia="zh-CN"/>
        </w:rPr>
        <w:t xml:space="preserve">　　后汉西域三藏支曜译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太子本起瑞应经二卷</w:t>
      </w:r>
      <w:r>
        <w:rPr>
          <w:lang w:eastAsia="zh-CN"/>
        </w:rPr>
        <w:t>(</w:t>
      </w:r>
      <w:r>
        <w:rPr>
          <w:lang w:eastAsia="zh-CN"/>
        </w:rPr>
        <w:t>亦云瑞应本起</w:t>
      </w:r>
      <w:r>
        <w:rPr>
          <w:lang w:eastAsia="zh-CN"/>
        </w:rPr>
        <w:t>)</w:t>
      </w:r>
    </w:p>
    <w:p w:rsidR="000309FE" w:rsidRDefault="001D1B5D">
      <w:pPr>
        <w:rPr>
          <w:lang w:eastAsia="zh-CN"/>
        </w:rPr>
      </w:pPr>
      <w:r>
        <w:rPr>
          <w:lang w:eastAsia="zh-CN"/>
        </w:rPr>
        <w:t xml:space="preserve">　　后汉外国三藏康孟详译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过去因果经四卷</w:t>
      </w:r>
    </w:p>
    <w:p w:rsidR="000309FE" w:rsidRDefault="001D1B5D">
      <w:pPr>
        <w:rPr>
          <w:lang w:eastAsia="zh-CN"/>
        </w:rPr>
      </w:pPr>
      <w:r>
        <w:rPr>
          <w:lang w:eastAsia="zh-CN"/>
        </w:rPr>
        <w:t xml:space="preserve">　　东晋天竺三藏佛陀跋陀罗译</w:t>
      </w:r>
      <w:r>
        <w:rPr>
          <w:lang w:eastAsia="zh-CN"/>
        </w:rPr>
        <w:t>(</w:t>
      </w:r>
      <w:r>
        <w:rPr>
          <w:lang w:eastAsia="zh-CN"/>
        </w:rPr>
        <w:t>第五译</w:t>
      </w:r>
      <w:r>
        <w:rPr>
          <w:lang w:eastAsia="zh-CN"/>
        </w:rPr>
        <w:t>)</w:t>
      </w:r>
    </w:p>
    <w:p w:rsidR="000309FE" w:rsidRDefault="001D1B5D">
      <w:pPr>
        <w:rPr>
          <w:lang w:eastAsia="zh-CN"/>
        </w:rPr>
      </w:pPr>
      <w:r>
        <w:rPr>
          <w:lang w:eastAsia="zh-CN"/>
        </w:rPr>
        <w:t xml:space="preserve">　　右前后六译。三存三阙。</w:t>
      </w:r>
    </w:p>
    <w:p w:rsidR="000309FE" w:rsidRDefault="001D1B5D">
      <w:pPr>
        <w:rPr>
          <w:lang w:eastAsia="zh-CN"/>
        </w:rPr>
      </w:pPr>
      <w:r>
        <w:rPr>
          <w:lang w:eastAsia="zh-CN"/>
        </w:rPr>
        <w:t xml:space="preserve">　　</w:t>
      </w:r>
      <w:r>
        <w:rPr>
          <w:lang w:eastAsia="zh-CN"/>
        </w:rPr>
        <w:t>·</w:t>
      </w:r>
      <w:r>
        <w:rPr>
          <w:lang w:eastAsia="zh-CN"/>
        </w:rPr>
        <w:t>法海藏经一卷</w:t>
      </w:r>
      <w:r>
        <w:rPr>
          <w:lang w:eastAsia="zh-CN"/>
        </w:rPr>
        <w:t>(</w:t>
      </w:r>
      <w:r>
        <w:rPr>
          <w:lang w:eastAsia="zh-CN"/>
        </w:rPr>
        <w:t>或云法海经</w:t>
      </w:r>
      <w:r>
        <w:rPr>
          <w:lang w:eastAsia="zh-CN"/>
        </w:rPr>
        <w:t>)</w:t>
      </w:r>
    </w:p>
    <w:p w:rsidR="000309FE" w:rsidRDefault="001D1B5D">
      <w:pPr>
        <w:rPr>
          <w:lang w:eastAsia="zh-CN"/>
        </w:rPr>
      </w:pPr>
      <w:r>
        <w:rPr>
          <w:lang w:eastAsia="zh-CN"/>
        </w:rPr>
        <w:t xml:space="preserve">　　后汉天竺三藏竺法兰译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右前后三译二存一阙。</w:t>
      </w:r>
    </w:p>
    <w:p w:rsidR="000309FE" w:rsidRDefault="001D1B5D">
      <w:pPr>
        <w:rPr>
          <w:lang w:eastAsia="zh-CN"/>
        </w:rPr>
      </w:pPr>
      <w:r>
        <w:rPr>
          <w:lang w:eastAsia="zh-CN"/>
        </w:rPr>
        <w:t xml:space="preserve">　　</w:t>
      </w:r>
      <w:r>
        <w:rPr>
          <w:lang w:eastAsia="zh-CN"/>
        </w:rPr>
        <w:t>·</w:t>
      </w:r>
      <w:r>
        <w:rPr>
          <w:lang w:eastAsia="zh-CN"/>
        </w:rPr>
        <w:t>四十二章经一</w:t>
      </w:r>
      <w:r>
        <w:rPr>
          <w:lang w:eastAsia="zh-CN"/>
        </w:rPr>
        <w:t>卷</w:t>
      </w:r>
      <w:r>
        <w:rPr>
          <w:lang w:eastAsia="zh-CN"/>
        </w:rPr>
        <w:t>(</w:t>
      </w:r>
      <w:r>
        <w:rPr>
          <w:lang w:eastAsia="zh-CN"/>
        </w:rPr>
        <w:t>房录云与摩腾译者少异</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柰女耆域经一卷</w:t>
      </w:r>
      <w:r>
        <w:rPr>
          <w:lang w:eastAsia="zh-CN"/>
        </w:rPr>
        <w:t>(</w:t>
      </w:r>
      <w:r>
        <w:rPr>
          <w:lang w:eastAsia="zh-CN"/>
        </w:rPr>
        <w:t>或云柰女经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罪业报应经一卷</w:t>
      </w:r>
    </w:p>
    <w:p w:rsidR="000309FE" w:rsidRDefault="001D1B5D">
      <w:pPr>
        <w:rPr>
          <w:lang w:eastAsia="zh-CN"/>
        </w:rPr>
      </w:pPr>
      <w:r>
        <w:rPr>
          <w:lang w:eastAsia="zh-CN"/>
        </w:rPr>
        <w:lastRenderedPageBreak/>
        <w:t xml:space="preserve">　　东晋西域沙门竺昙无兰译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目连降龙王经一卷</w:t>
      </w:r>
      <w:r>
        <w:rPr>
          <w:lang w:eastAsia="zh-CN"/>
        </w:rPr>
        <w:t>(</w:t>
      </w:r>
      <w:r>
        <w:rPr>
          <w:lang w:eastAsia="zh-CN"/>
        </w:rPr>
        <w:t>或无王字或云降龙经或云降龙王经</w:t>
      </w:r>
      <w:r>
        <w:rPr>
          <w:lang w:eastAsia="zh-CN"/>
        </w:rPr>
        <w:t>)</w:t>
      </w:r>
    </w:p>
    <w:p w:rsidR="000309FE" w:rsidRDefault="001D1B5D">
      <w:pPr>
        <w:rPr>
          <w:lang w:eastAsia="zh-CN"/>
        </w:rPr>
      </w:pPr>
      <w:r>
        <w:rPr>
          <w:lang w:eastAsia="zh-CN"/>
        </w:rPr>
        <w:t xml:space="preserve">　　宋天竺三藏求那跋陀罗译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长者音悦经一卷</w:t>
      </w:r>
    </w:p>
    <w:p w:rsidR="000309FE" w:rsidRDefault="001D1B5D">
      <w:pPr>
        <w:rPr>
          <w:lang w:eastAsia="zh-CN"/>
        </w:rPr>
      </w:pPr>
      <w:r>
        <w:rPr>
          <w:lang w:eastAsia="zh-CN"/>
        </w:rPr>
        <w:t xml:space="preserve">　　宋居士沮渠京声译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禅秘要经四卷</w:t>
      </w:r>
      <w:r>
        <w:rPr>
          <w:lang w:eastAsia="zh-CN"/>
        </w:rPr>
        <w:t>(</w:t>
      </w:r>
      <w:r>
        <w:rPr>
          <w:lang w:eastAsia="zh-CN"/>
        </w:rPr>
        <w:t>或无经字</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禅秘要经五卷</w:t>
      </w:r>
      <w:r>
        <w:rPr>
          <w:lang w:eastAsia="zh-CN"/>
        </w:rPr>
        <w:t>(</w:t>
      </w:r>
      <w:r>
        <w:rPr>
          <w:lang w:eastAsia="zh-CN"/>
        </w:rPr>
        <w:t>一名禅法要或三卷或无经字</w:t>
      </w:r>
      <w:r>
        <w:rPr>
          <w:lang w:eastAsia="zh-CN"/>
        </w:rPr>
        <w:t>)</w:t>
      </w:r>
    </w:p>
    <w:p w:rsidR="000309FE" w:rsidRDefault="001D1B5D">
      <w:pPr>
        <w:rPr>
          <w:lang w:eastAsia="zh-CN"/>
        </w:rPr>
      </w:pPr>
      <w:r>
        <w:rPr>
          <w:lang w:eastAsia="zh-CN"/>
        </w:rPr>
        <w:t xml:space="preserve">　　宋罽宾三藏昙摩蜜多译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右前后三译。一存二阙</w:t>
      </w:r>
      <w:r>
        <w:rPr>
          <w:lang w:eastAsia="zh-CN"/>
        </w:rPr>
        <w:t>(</w:t>
      </w:r>
      <w:r>
        <w:rPr>
          <w:lang w:eastAsia="zh-CN"/>
        </w:rPr>
        <w:t>今有禅秘要经五卷文极交错不可流行如删繁录中具述</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七女本经一卷</w:t>
      </w:r>
    </w:p>
    <w:p w:rsidR="000309FE" w:rsidRDefault="001D1B5D">
      <w:pPr>
        <w:rPr>
          <w:lang w:eastAsia="zh-CN"/>
        </w:rPr>
      </w:pPr>
      <w:r>
        <w:rPr>
          <w:lang w:eastAsia="zh-CN"/>
        </w:rPr>
        <w:t xml:space="preserve">　　西晋三藏竺法护译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七女本经一卷</w:t>
      </w:r>
      <w:r>
        <w:rPr>
          <w:lang w:eastAsia="zh-CN"/>
        </w:rPr>
        <w:t>(</w:t>
      </w:r>
      <w:r>
        <w:rPr>
          <w:lang w:eastAsia="zh-CN"/>
        </w:rPr>
        <w:t>亦名女本心明经亦名七女经</w:t>
      </w:r>
      <w:r>
        <w:rPr>
          <w:lang w:eastAsia="zh-CN"/>
        </w:rPr>
        <w:t>)</w:t>
      </w:r>
    </w:p>
    <w:p w:rsidR="000309FE" w:rsidRDefault="001D1B5D">
      <w:pPr>
        <w:rPr>
          <w:lang w:eastAsia="zh-CN"/>
        </w:rPr>
      </w:pPr>
      <w:r>
        <w:rPr>
          <w:lang w:eastAsia="zh-CN"/>
        </w:rPr>
        <w:t xml:space="preserve">　　乞伏秦沙门释圣坚译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右前后三译。一存二阙。</w:t>
      </w:r>
    </w:p>
    <w:p w:rsidR="000309FE" w:rsidRDefault="001D1B5D">
      <w:pPr>
        <w:rPr>
          <w:lang w:eastAsia="zh-CN"/>
        </w:rPr>
      </w:pPr>
      <w:r>
        <w:rPr>
          <w:lang w:eastAsia="zh-CN"/>
        </w:rPr>
        <w:t xml:space="preserve">　　</w:t>
      </w:r>
      <w:r>
        <w:rPr>
          <w:lang w:eastAsia="zh-CN"/>
        </w:rPr>
        <w:t>·</w:t>
      </w:r>
      <w:r>
        <w:rPr>
          <w:lang w:eastAsia="zh-CN"/>
        </w:rPr>
        <w:t>八师经一卷</w:t>
      </w:r>
    </w:p>
    <w:p w:rsidR="000309FE" w:rsidRDefault="001D1B5D">
      <w:pPr>
        <w:rPr>
          <w:lang w:eastAsia="zh-CN"/>
        </w:rPr>
      </w:pPr>
      <w:r>
        <w:rPr>
          <w:lang w:eastAsia="zh-CN"/>
        </w:rPr>
        <w:t xml:space="preserve">　　东晋西域沙门竺昙无兰译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日难经一卷</w:t>
      </w:r>
      <w:r>
        <w:rPr>
          <w:lang w:eastAsia="zh-CN"/>
        </w:rPr>
        <w:t>(</w:t>
      </w:r>
      <w:r>
        <w:rPr>
          <w:lang w:eastAsia="zh-CN"/>
        </w:rPr>
        <w:t>一名越难经</w:t>
      </w:r>
      <w:r>
        <w:rPr>
          <w:lang w:eastAsia="zh-CN"/>
        </w:rPr>
        <w:t>)</w:t>
      </w:r>
    </w:p>
    <w:p w:rsidR="000309FE" w:rsidRDefault="001D1B5D">
      <w:pPr>
        <w:rPr>
          <w:lang w:eastAsia="zh-CN"/>
        </w:rPr>
      </w:pPr>
      <w:r>
        <w:rPr>
          <w:lang w:eastAsia="zh-CN"/>
        </w:rPr>
        <w:t xml:space="preserve">　　东晋沙门释嵩公译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日难经一卷</w:t>
      </w:r>
      <w:r>
        <w:rPr>
          <w:lang w:eastAsia="zh-CN"/>
        </w:rPr>
        <w:t>(</w:t>
      </w:r>
      <w:r>
        <w:rPr>
          <w:lang w:eastAsia="zh-CN"/>
        </w:rPr>
        <w:t>一名越难经</w:t>
      </w:r>
      <w:r>
        <w:rPr>
          <w:lang w:eastAsia="zh-CN"/>
        </w:rPr>
        <w:t>)</w:t>
      </w:r>
    </w:p>
    <w:p w:rsidR="000309FE" w:rsidRDefault="001D1B5D">
      <w:pPr>
        <w:rPr>
          <w:lang w:eastAsia="zh-CN"/>
        </w:rPr>
      </w:pPr>
      <w:r>
        <w:rPr>
          <w:lang w:eastAsia="zh-CN"/>
        </w:rPr>
        <w:t xml:space="preserve">　　宋天竺三藏求那跋陀罗译</w:t>
      </w:r>
      <w:r>
        <w:rPr>
          <w:lang w:eastAsia="zh-CN"/>
        </w:rPr>
        <w:t>(</w:t>
      </w:r>
      <w:r>
        <w:rPr>
          <w:lang w:eastAsia="zh-CN"/>
        </w:rPr>
        <w:t>第三译</w:t>
      </w:r>
      <w:r>
        <w:rPr>
          <w:lang w:eastAsia="zh-CN"/>
        </w:rPr>
        <w:t>)</w:t>
      </w:r>
    </w:p>
    <w:p w:rsidR="000309FE" w:rsidRDefault="001D1B5D">
      <w:pPr>
        <w:rPr>
          <w:lang w:eastAsia="zh-CN"/>
        </w:rPr>
      </w:pPr>
      <w:r>
        <w:rPr>
          <w:lang w:eastAsia="zh-CN"/>
        </w:rPr>
        <w:lastRenderedPageBreak/>
        <w:t xml:space="preserve">　　右前后三译。一存二阙。</w:t>
      </w:r>
    </w:p>
    <w:p w:rsidR="000309FE" w:rsidRDefault="001D1B5D">
      <w:pPr>
        <w:rPr>
          <w:lang w:eastAsia="zh-CN"/>
        </w:rPr>
      </w:pPr>
      <w:r>
        <w:rPr>
          <w:lang w:eastAsia="zh-CN"/>
        </w:rPr>
        <w:t xml:space="preserve">　　</w:t>
      </w:r>
      <w:r>
        <w:rPr>
          <w:lang w:eastAsia="zh-CN"/>
        </w:rPr>
        <w:t>·</w:t>
      </w:r>
      <w:r>
        <w:rPr>
          <w:lang w:eastAsia="zh-CN"/>
        </w:rPr>
        <w:t>所欲致患经一卷</w:t>
      </w:r>
    </w:p>
    <w:p w:rsidR="000309FE" w:rsidRDefault="001D1B5D">
      <w:pPr>
        <w:rPr>
          <w:lang w:eastAsia="zh-CN"/>
        </w:rPr>
      </w:pPr>
      <w:r>
        <w:rPr>
          <w:lang w:eastAsia="zh-CN"/>
        </w:rPr>
        <w:t xml:space="preserve">　　东晋西域三藏只多蜜译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阿阇世王问五逆经一卷</w:t>
      </w:r>
      <w:r>
        <w:rPr>
          <w:lang w:eastAsia="zh-CN"/>
        </w:rPr>
        <w:t>(</w:t>
      </w:r>
      <w:r>
        <w:rPr>
          <w:lang w:eastAsia="zh-CN"/>
        </w:rPr>
        <w:t>一名阿阇世王经</w:t>
      </w:r>
      <w:r>
        <w:rPr>
          <w:lang w:eastAsia="zh-CN"/>
        </w:rPr>
        <w:t>)</w:t>
      </w:r>
    </w:p>
    <w:p w:rsidR="000309FE" w:rsidRDefault="001D1B5D">
      <w:pPr>
        <w:rPr>
          <w:lang w:eastAsia="zh-CN"/>
        </w:rPr>
      </w:pPr>
      <w:r>
        <w:rPr>
          <w:lang w:eastAsia="zh-CN"/>
        </w:rPr>
        <w:t xml:space="preserve">　　后汉月支三藏支娄迦谶译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五苦章句经一卷</w:t>
      </w:r>
    </w:p>
    <w:p w:rsidR="000309FE" w:rsidRDefault="001D1B5D">
      <w:pPr>
        <w:rPr>
          <w:lang w:eastAsia="zh-CN"/>
        </w:rPr>
      </w:pPr>
      <w:r>
        <w:rPr>
          <w:lang w:eastAsia="zh-CN"/>
        </w:rPr>
        <w:t xml:space="preserve">　　宋居士沮渠京声译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坚意经一卷</w:t>
      </w:r>
      <w:r>
        <w:rPr>
          <w:lang w:eastAsia="zh-CN"/>
        </w:rPr>
        <w:t>(</w:t>
      </w:r>
      <w:r>
        <w:rPr>
          <w:lang w:eastAsia="zh-CN"/>
        </w:rPr>
        <w:t>亦云坚心经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净饭王般泥洹经一卷</w:t>
      </w:r>
    </w:p>
    <w:p w:rsidR="000309FE" w:rsidRDefault="001D1B5D">
      <w:pPr>
        <w:rPr>
          <w:lang w:eastAsia="zh-CN"/>
        </w:rPr>
      </w:pPr>
      <w:r>
        <w:rPr>
          <w:lang w:eastAsia="zh-CN"/>
        </w:rPr>
        <w:t xml:space="preserve">　　西晋沙门释法炬译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劝进学道经一卷</w:t>
      </w:r>
      <w:r>
        <w:rPr>
          <w:lang w:eastAsia="zh-CN"/>
        </w:rPr>
        <w:t>(</w:t>
      </w:r>
      <w:r>
        <w:rPr>
          <w:lang w:eastAsia="zh-CN"/>
        </w:rPr>
        <w:t>一本无劝字</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劝进学道经一卷</w:t>
      </w:r>
      <w:r>
        <w:rPr>
          <w:lang w:eastAsia="zh-CN"/>
        </w:rPr>
        <w:t>(</w:t>
      </w:r>
      <w:r>
        <w:rPr>
          <w:lang w:eastAsia="zh-CN"/>
        </w:rPr>
        <w:t>亦名劝进经</w:t>
      </w:r>
      <w:r>
        <w:rPr>
          <w:lang w:eastAsia="zh-CN"/>
        </w:rPr>
        <w:t>)</w:t>
      </w:r>
    </w:p>
    <w:p w:rsidR="000309FE" w:rsidRDefault="001D1B5D">
      <w:pPr>
        <w:rPr>
          <w:lang w:eastAsia="zh-CN"/>
        </w:rPr>
      </w:pPr>
      <w:r>
        <w:rPr>
          <w:lang w:eastAsia="zh-CN"/>
        </w:rPr>
        <w:t xml:space="preserve">　　宋沙门释勇公译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右前后三译。一存二阙。</w:t>
      </w:r>
    </w:p>
    <w:p w:rsidR="000309FE" w:rsidRDefault="001D1B5D">
      <w:pPr>
        <w:rPr>
          <w:lang w:eastAsia="zh-CN"/>
        </w:rPr>
      </w:pPr>
      <w:r>
        <w:rPr>
          <w:lang w:eastAsia="zh-CN"/>
        </w:rPr>
        <w:t xml:space="preserve">　　</w:t>
      </w:r>
      <w:r>
        <w:rPr>
          <w:lang w:eastAsia="zh-CN"/>
        </w:rPr>
        <w:t>·</w:t>
      </w:r>
      <w:r>
        <w:rPr>
          <w:lang w:eastAsia="zh-CN"/>
        </w:rPr>
        <w:t>贫穷老公经一卷</w:t>
      </w:r>
    </w:p>
    <w:p w:rsidR="000309FE" w:rsidRDefault="001D1B5D">
      <w:pPr>
        <w:rPr>
          <w:lang w:eastAsia="zh-CN"/>
        </w:rPr>
      </w:pPr>
      <w:r>
        <w:rPr>
          <w:lang w:eastAsia="zh-CN"/>
        </w:rPr>
        <w:t xml:space="preserve">　　西晋沙门释法炬译</w:t>
      </w:r>
      <w:r>
        <w:rPr>
          <w:lang w:eastAsia="zh-CN"/>
        </w:rPr>
        <w:t>(</w:t>
      </w:r>
      <w:r>
        <w:rPr>
          <w:lang w:eastAsia="zh-CN"/>
        </w:rPr>
        <w:t>出法上录第一译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分和檀王经一卷</w:t>
      </w:r>
    </w:p>
    <w:p w:rsidR="000309FE" w:rsidRDefault="001D1B5D">
      <w:pPr>
        <w:rPr>
          <w:lang w:eastAsia="zh-CN"/>
        </w:rPr>
      </w:pPr>
      <w:r>
        <w:rPr>
          <w:lang w:eastAsia="zh-CN"/>
        </w:rPr>
        <w:lastRenderedPageBreak/>
        <w:t xml:space="preserve">　　宋居士沮渠京声译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右与三摩竭经同本。前后两译。一存一阙。</w:t>
      </w:r>
    </w:p>
    <w:p w:rsidR="000309FE" w:rsidRDefault="001D1B5D">
      <w:pPr>
        <w:rPr>
          <w:lang w:eastAsia="zh-CN"/>
        </w:rPr>
      </w:pPr>
      <w:r>
        <w:rPr>
          <w:lang w:eastAsia="zh-CN"/>
        </w:rPr>
        <w:t xml:space="preserve">　　</w:t>
      </w:r>
      <w:r>
        <w:rPr>
          <w:lang w:eastAsia="zh-CN"/>
        </w:rPr>
        <w:t>·</w:t>
      </w:r>
      <w:r>
        <w:rPr>
          <w:lang w:eastAsia="zh-CN"/>
        </w:rPr>
        <w:t>蓱沙王五愿经一卷</w:t>
      </w:r>
      <w:r>
        <w:rPr>
          <w:lang w:eastAsia="zh-CN"/>
        </w:rPr>
        <w:t>(</w:t>
      </w:r>
      <w:r>
        <w:rPr>
          <w:lang w:eastAsia="zh-CN"/>
        </w:rPr>
        <w:t>一名弗沙迦王经</w:t>
      </w:r>
      <w:r>
        <w:rPr>
          <w:lang w:eastAsia="zh-CN"/>
        </w:rPr>
        <w:t>)</w:t>
      </w:r>
    </w:p>
    <w:p w:rsidR="000309FE" w:rsidRDefault="001D1B5D">
      <w:pPr>
        <w:rPr>
          <w:lang w:eastAsia="zh-CN"/>
        </w:rPr>
      </w:pPr>
      <w:r>
        <w:rPr>
          <w:lang w:eastAsia="zh-CN"/>
        </w:rPr>
        <w:t xml:space="preserve">　　东晋西域沙门竺昙无兰译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蓱沙王五愿经一</w:t>
      </w:r>
      <w:r>
        <w:rPr>
          <w:lang w:eastAsia="zh-CN"/>
        </w:rPr>
        <w:t>卷</w:t>
      </w:r>
      <w:r>
        <w:rPr>
          <w:lang w:eastAsia="zh-CN"/>
        </w:rPr>
        <w:t>(</w:t>
      </w:r>
      <w:r>
        <w:rPr>
          <w:lang w:eastAsia="zh-CN"/>
        </w:rPr>
        <w:t>亦名弗沙王经</w:t>
      </w:r>
      <w:r>
        <w:rPr>
          <w:lang w:eastAsia="zh-CN"/>
        </w:rPr>
        <w:t>)</w:t>
      </w:r>
    </w:p>
    <w:p w:rsidR="000309FE" w:rsidRDefault="001D1B5D">
      <w:pPr>
        <w:rPr>
          <w:lang w:eastAsia="zh-CN"/>
        </w:rPr>
      </w:pPr>
      <w:r>
        <w:rPr>
          <w:lang w:eastAsia="zh-CN"/>
        </w:rPr>
        <w:t xml:space="preserve">　　东晋沙门释嵩公译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右前后三译。一存二阙。</w:t>
      </w:r>
    </w:p>
    <w:p w:rsidR="000309FE" w:rsidRDefault="001D1B5D">
      <w:pPr>
        <w:rPr>
          <w:lang w:eastAsia="zh-CN"/>
        </w:rPr>
      </w:pPr>
      <w:r>
        <w:rPr>
          <w:lang w:eastAsia="zh-CN"/>
        </w:rPr>
        <w:t xml:space="preserve">　　</w:t>
      </w:r>
      <w:r>
        <w:rPr>
          <w:lang w:eastAsia="zh-CN"/>
        </w:rPr>
        <w:t>·</w:t>
      </w:r>
      <w:r>
        <w:rPr>
          <w:lang w:eastAsia="zh-CN"/>
        </w:rPr>
        <w:t>琉璃王经一卷</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生经五卷</w:t>
      </w:r>
    </w:p>
    <w:p w:rsidR="000309FE" w:rsidRDefault="001D1B5D">
      <w:pPr>
        <w:rPr>
          <w:lang w:eastAsia="zh-CN"/>
        </w:rPr>
      </w:pPr>
      <w:r>
        <w:rPr>
          <w:lang w:eastAsia="zh-CN"/>
        </w:rPr>
        <w:t xml:space="preserve">　　宋凉州沙门释智严译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义足经二卷</w:t>
      </w:r>
    </w:p>
    <w:p w:rsidR="000309FE" w:rsidRDefault="001D1B5D">
      <w:pPr>
        <w:rPr>
          <w:lang w:eastAsia="zh-CN"/>
        </w:rPr>
      </w:pPr>
      <w:r>
        <w:rPr>
          <w:lang w:eastAsia="zh-CN"/>
        </w:rPr>
        <w:t xml:space="preserve">　　东晋西域沙门竺昙无兰译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五门禅要用法经一卷</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五门禅经要用法一卷</w:t>
      </w:r>
    </w:p>
    <w:p w:rsidR="000309FE" w:rsidRDefault="001D1B5D">
      <w:pPr>
        <w:rPr>
          <w:lang w:eastAsia="zh-CN"/>
        </w:rPr>
      </w:pPr>
      <w:r>
        <w:rPr>
          <w:lang w:eastAsia="zh-CN"/>
        </w:rPr>
        <w:t xml:space="preserve">　　宋罽宾三藏昙摩蜜多译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右二经同本异译。二本俱阙。</w:t>
      </w:r>
    </w:p>
    <w:p w:rsidR="000309FE" w:rsidRDefault="001D1B5D">
      <w:pPr>
        <w:rPr>
          <w:lang w:eastAsia="zh-CN"/>
        </w:rPr>
      </w:pPr>
      <w:r>
        <w:rPr>
          <w:lang w:eastAsia="zh-CN"/>
        </w:rPr>
        <w:t xml:space="preserve">　　</w:t>
      </w:r>
      <w:r>
        <w:rPr>
          <w:lang w:eastAsia="zh-CN"/>
        </w:rPr>
        <w:t>·</w:t>
      </w:r>
      <w:r>
        <w:rPr>
          <w:lang w:eastAsia="zh-CN"/>
        </w:rPr>
        <w:t>五盖疑结失行经一卷</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五盖疑结失行经一卷</w:t>
      </w:r>
    </w:p>
    <w:p w:rsidR="000309FE" w:rsidRDefault="001D1B5D">
      <w:pPr>
        <w:rPr>
          <w:lang w:eastAsia="zh-CN"/>
        </w:rPr>
      </w:pPr>
      <w:r>
        <w:rPr>
          <w:lang w:eastAsia="zh-CN"/>
        </w:rPr>
        <w:t xml:space="preserve">　　东晋西域三藏只多蜜译</w:t>
      </w:r>
      <w:r>
        <w:rPr>
          <w:lang w:eastAsia="zh-CN"/>
        </w:rPr>
        <w:t>(</w:t>
      </w:r>
      <w:r>
        <w:rPr>
          <w:lang w:eastAsia="zh-CN"/>
        </w:rPr>
        <w:t>第二译</w:t>
      </w:r>
      <w:r>
        <w:rPr>
          <w:lang w:eastAsia="zh-CN"/>
        </w:rPr>
        <w:t>)</w:t>
      </w:r>
    </w:p>
    <w:p w:rsidR="000309FE" w:rsidRDefault="001D1B5D">
      <w:pPr>
        <w:rPr>
          <w:lang w:eastAsia="zh-CN"/>
        </w:rPr>
      </w:pPr>
      <w:r>
        <w:rPr>
          <w:lang w:eastAsia="zh-CN"/>
        </w:rPr>
        <w:lastRenderedPageBreak/>
        <w:t xml:space="preserve">　　右二经同本异译。二本俱阙。</w:t>
      </w:r>
    </w:p>
    <w:p w:rsidR="000309FE" w:rsidRDefault="001D1B5D">
      <w:pPr>
        <w:rPr>
          <w:lang w:eastAsia="zh-CN"/>
        </w:rPr>
      </w:pPr>
      <w:r>
        <w:rPr>
          <w:lang w:eastAsia="zh-CN"/>
        </w:rPr>
        <w:t xml:space="preserve">　　</w:t>
      </w:r>
      <w:r>
        <w:rPr>
          <w:lang w:eastAsia="zh-CN"/>
        </w:rPr>
        <w:t>·</w:t>
      </w:r>
      <w:r>
        <w:rPr>
          <w:lang w:eastAsia="zh-CN"/>
        </w:rPr>
        <w:t>太子梦经一卷</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佛为菩萨五梦经一卷</w:t>
      </w:r>
      <w:r>
        <w:rPr>
          <w:lang w:eastAsia="zh-CN"/>
        </w:rPr>
        <w:t>(</w:t>
      </w:r>
      <w:r>
        <w:rPr>
          <w:lang w:eastAsia="zh-CN"/>
        </w:rPr>
        <w:t>一名佛五梦经一名太子五梦经一名仙人五梦经</w:t>
      </w:r>
      <w:r>
        <w:rPr>
          <w:lang w:eastAsia="zh-CN"/>
        </w:rPr>
        <w:t>)</w:t>
      </w:r>
      <w:r>
        <w:rPr>
          <w:lang w:eastAsia="zh-CN"/>
        </w:rPr>
        <w:t>西晋三藏竺法护译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右二经同本异译。二本俱阙。</w:t>
      </w:r>
    </w:p>
    <w:p w:rsidR="000309FE" w:rsidRDefault="001D1B5D">
      <w:pPr>
        <w:rPr>
          <w:lang w:eastAsia="zh-CN"/>
        </w:rPr>
      </w:pPr>
      <w:r>
        <w:rPr>
          <w:lang w:eastAsia="zh-CN"/>
        </w:rPr>
        <w:t xml:space="preserve">　　</w:t>
      </w:r>
      <w:r>
        <w:rPr>
          <w:lang w:eastAsia="zh-CN"/>
        </w:rPr>
        <w:t>·</w:t>
      </w:r>
      <w:r>
        <w:rPr>
          <w:lang w:eastAsia="zh-CN"/>
        </w:rPr>
        <w:t>十善十恶经一卷</w:t>
      </w:r>
    </w:p>
    <w:p w:rsidR="000309FE" w:rsidRDefault="001D1B5D">
      <w:pPr>
        <w:rPr>
          <w:lang w:eastAsia="zh-CN"/>
        </w:rPr>
      </w:pPr>
      <w:r>
        <w:rPr>
          <w:lang w:eastAsia="zh-CN"/>
        </w:rPr>
        <w:t xml:space="preserve">　　西晋沙门支法度译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十善十恶经一卷</w:t>
      </w:r>
      <w:r>
        <w:rPr>
          <w:lang w:eastAsia="zh-CN"/>
        </w:rPr>
        <w:t>(</w:t>
      </w:r>
      <w:r>
        <w:rPr>
          <w:lang w:eastAsia="zh-CN"/>
        </w:rPr>
        <w:t>安公云出阿毗昙</w:t>
      </w:r>
      <w:r>
        <w:rPr>
          <w:lang w:eastAsia="zh-CN"/>
        </w:rPr>
        <w:t>)</w:t>
      </w:r>
    </w:p>
    <w:p w:rsidR="000309FE" w:rsidRDefault="001D1B5D">
      <w:pPr>
        <w:rPr>
          <w:lang w:eastAsia="zh-CN"/>
        </w:rPr>
      </w:pPr>
      <w:r>
        <w:rPr>
          <w:lang w:eastAsia="zh-CN"/>
        </w:rPr>
        <w:t xml:space="preserve">　　东晋西域沙门竺昙无兰译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右二经同本异译。二本俱阙。</w:t>
      </w:r>
    </w:p>
    <w:p w:rsidR="000309FE" w:rsidRDefault="001D1B5D">
      <w:pPr>
        <w:rPr>
          <w:lang w:eastAsia="zh-CN"/>
        </w:rPr>
      </w:pPr>
      <w:r>
        <w:rPr>
          <w:lang w:eastAsia="zh-CN"/>
        </w:rPr>
        <w:t xml:space="preserve">　　</w:t>
      </w:r>
      <w:r>
        <w:rPr>
          <w:lang w:eastAsia="zh-CN"/>
        </w:rPr>
        <w:t>·</w:t>
      </w:r>
      <w:r>
        <w:rPr>
          <w:lang w:eastAsia="zh-CN"/>
        </w:rPr>
        <w:t>禅经一卷</w:t>
      </w:r>
    </w:p>
    <w:p w:rsidR="000309FE" w:rsidRDefault="001D1B5D">
      <w:pPr>
        <w:rPr>
          <w:lang w:eastAsia="zh-CN"/>
        </w:rPr>
      </w:pPr>
      <w:r>
        <w:rPr>
          <w:lang w:eastAsia="zh-CN"/>
        </w:rPr>
        <w:t xml:space="preserve">　　后汉月支三藏支娄迦</w:t>
      </w:r>
      <w:r>
        <w:rPr>
          <w:lang w:eastAsia="zh-CN"/>
        </w:rPr>
        <w:t>谶译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禅经一卷</w:t>
      </w:r>
    </w:p>
    <w:p w:rsidR="000309FE" w:rsidRDefault="001D1B5D">
      <w:pPr>
        <w:rPr>
          <w:lang w:eastAsia="zh-CN"/>
        </w:rPr>
      </w:pPr>
      <w:r>
        <w:rPr>
          <w:lang w:eastAsia="zh-CN"/>
        </w:rPr>
        <w:t xml:space="preserve">　　后汉安息三藏安世高译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右二经同本异译。二本俱阙。</w:t>
      </w:r>
    </w:p>
    <w:p w:rsidR="000309FE" w:rsidRDefault="001D1B5D">
      <w:pPr>
        <w:rPr>
          <w:lang w:eastAsia="zh-CN"/>
        </w:rPr>
      </w:pPr>
      <w:r>
        <w:rPr>
          <w:lang w:eastAsia="zh-CN"/>
        </w:rPr>
        <w:t xml:space="preserve">　　</w:t>
      </w:r>
      <w:r>
        <w:rPr>
          <w:lang w:eastAsia="zh-CN"/>
        </w:rPr>
        <w:t>·</w:t>
      </w:r>
      <w:r>
        <w:rPr>
          <w:lang w:eastAsia="zh-CN"/>
        </w:rPr>
        <w:t>恒水经一卷</w:t>
      </w:r>
      <w:r>
        <w:rPr>
          <w:lang w:eastAsia="zh-CN"/>
        </w:rPr>
        <w:t>(</w:t>
      </w:r>
      <w:r>
        <w:rPr>
          <w:lang w:eastAsia="zh-CN"/>
        </w:rPr>
        <w:t>宝唱录云恒水诫经亦云恒水不说戒经</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出法上录第一译</w:t>
      </w:r>
      <w:r>
        <w:rPr>
          <w:lang w:eastAsia="zh-CN"/>
        </w:rPr>
        <w:t>)</w:t>
      </w:r>
    </w:p>
    <w:p w:rsidR="000309FE" w:rsidRDefault="001D1B5D">
      <w:pPr>
        <w:rPr>
          <w:lang w:eastAsia="zh-CN"/>
        </w:rPr>
      </w:pPr>
      <w:r>
        <w:rPr>
          <w:lang w:eastAsia="zh-CN"/>
        </w:rPr>
        <w:t xml:space="preserve">　　</w:t>
      </w:r>
      <w:r>
        <w:rPr>
          <w:lang w:eastAsia="zh-CN"/>
        </w:rPr>
        <w:t>·</w:t>
      </w:r>
      <w:r>
        <w:rPr>
          <w:lang w:eastAsia="zh-CN"/>
        </w:rPr>
        <w:t>恒水戒经一卷</w:t>
      </w:r>
      <w:r>
        <w:rPr>
          <w:lang w:eastAsia="zh-CN"/>
        </w:rPr>
        <w:t>(</w:t>
      </w:r>
      <w:r>
        <w:rPr>
          <w:lang w:eastAsia="zh-CN"/>
        </w:rPr>
        <w:t>或云恒水经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右二经同本异译其本并阙。</w:t>
      </w:r>
    </w:p>
    <w:p w:rsidR="000309FE" w:rsidRDefault="001D1B5D">
      <w:pPr>
        <w:rPr>
          <w:lang w:eastAsia="zh-CN"/>
        </w:rPr>
      </w:pPr>
      <w:r>
        <w:rPr>
          <w:lang w:eastAsia="zh-CN"/>
        </w:rPr>
        <w:t xml:space="preserve">　　从舍头谏经下四十三部六十一卷。除四阿含外诸重译经阙本。</w:t>
      </w:r>
    </w:p>
    <w:p w:rsidR="000309FE" w:rsidRDefault="000309FE">
      <w:pPr>
        <w:rPr>
          <w:lang w:eastAsia="zh-CN"/>
        </w:rPr>
      </w:pPr>
    </w:p>
    <w:p w:rsidR="000309FE" w:rsidRDefault="001D1B5D">
      <w:pPr>
        <w:rPr>
          <w:lang w:eastAsia="zh-CN"/>
        </w:rPr>
      </w:pPr>
      <w:r>
        <w:rPr>
          <w:lang w:eastAsia="zh-CN"/>
        </w:rPr>
        <w:t xml:space="preserve">　　小乘经单译阙本</w:t>
      </w:r>
    </w:p>
    <w:p w:rsidR="000309FE" w:rsidRDefault="000309FE">
      <w:pPr>
        <w:rPr>
          <w:lang w:eastAsia="zh-CN"/>
        </w:rPr>
      </w:pPr>
    </w:p>
    <w:p w:rsidR="000309FE" w:rsidRDefault="001D1B5D">
      <w:pPr>
        <w:rPr>
          <w:lang w:eastAsia="zh-CN"/>
        </w:rPr>
      </w:pPr>
      <w:r>
        <w:rPr>
          <w:lang w:eastAsia="zh-CN"/>
        </w:rPr>
        <w:lastRenderedPageBreak/>
        <w:t xml:space="preserve">　　四百八十部　五百五十卷</w:t>
      </w:r>
    </w:p>
    <w:p w:rsidR="000309FE" w:rsidRDefault="001D1B5D">
      <w:pPr>
        <w:rPr>
          <w:lang w:eastAsia="zh-CN"/>
        </w:rPr>
      </w:pPr>
      <w:r>
        <w:rPr>
          <w:lang w:eastAsia="zh-CN"/>
        </w:rPr>
        <w:t xml:space="preserve">　　</w:t>
      </w:r>
      <w:r>
        <w:rPr>
          <w:lang w:eastAsia="zh-CN"/>
        </w:rPr>
        <w:t>·</w:t>
      </w:r>
      <w:r>
        <w:rPr>
          <w:lang w:eastAsia="zh-CN"/>
        </w:rPr>
        <w:t>佛本行经五卷</w:t>
      </w:r>
    </w:p>
    <w:p w:rsidR="000309FE" w:rsidRDefault="001D1B5D">
      <w:pPr>
        <w:rPr>
          <w:lang w:eastAsia="zh-CN"/>
        </w:rPr>
      </w:pPr>
      <w:r>
        <w:rPr>
          <w:lang w:eastAsia="zh-CN"/>
        </w:rPr>
        <w:t xml:space="preserve">　　后汉天竺三藏竺法兰译</w:t>
      </w:r>
    </w:p>
    <w:p w:rsidR="000309FE" w:rsidRDefault="001D1B5D">
      <w:pPr>
        <w:rPr>
          <w:lang w:eastAsia="zh-CN"/>
        </w:rPr>
      </w:pPr>
      <w:r>
        <w:rPr>
          <w:lang w:eastAsia="zh-CN"/>
        </w:rPr>
        <w:t xml:space="preserve">　　</w:t>
      </w:r>
      <w:r>
        <w:rPr>
          <w:lang w:eastAsia="zh-CN"/>
        </w:rPr>
        <w:t>·</w:t>
      </w:r>
      <w:r>
        <w:rPr>
          <w:lang w:eastAsia="zh-CN"/>
        </w:rPr>
        <w:t>佛本生经一卷</w:t>
      </w:r>
    </w:p>
    <w:p w:rsidR="000309FE" w:rsidRDefault="001D1B5D">
      <w:pPr>
        <w:rPr>
          <w:lang w:eastAsia="zh-CN"/>
        </w:rPr>
      </w:pPr>
      <w:r>
        <w:rPr>
          <w:lang w:eastAsia="zh-CN"/>
        </w:rPr>
        <w:t xml:space="preserve">　　后汉天竺三藏竺法兰译</w:t>
      </w:r>
    </w:p>
    <w:p w:rsidR="000309FE" w:rsidRDefault="001D1B5D">
      <w:pPr>
        <w:rPr>
          <w:lang w:eastAsia="zh-CN"/>
        </w:rPr>
      </w:pPr>
      <w:r>
        <w:rPr>
          <w:lang w:eastAsia="zh-CN"/>
        </w:rPr>
        <w:t xml:space="preserve">　　</w:t>
      </w:r>
      <w:r>
        <w:rPr>
          <w:lang w:eastAsia="zh-CN"/>
        </w:rPr>
        <w:t>·</w:t>
      </w:r>
      <w:r>
        <w:rPr>
          <w:lang w:eastAsia="zh-CN"/>
        </w:rPr>
        <w:t>分别善恶所起经一卷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悔过法经一卷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五法经一卷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五行经一卷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小般泥洹经一卷</w:t>
      </w:r>
      <w:r>
        <w:rPr>
          <w:lang w:eastAsia="zh-CN"/>
        </w:rPr>
        <w:t>(</w:t>
      </w:r>
      <w:r>
        <w:rPr>
          <w:lang w:eastAsia="zh-CN"/>
        </w:rPr>
        <w:t>祐录云或名泥洹后诸比丘经或云泥洹后变记经或云泥洹后比丘世变经或云佛般泥洹后比丘世变经</w:t>
      </w:r>
      <w:r>
        <w:rPr>
          <w:lang w:eastAsia="zh-CN"/>
        </w:rPr>
        <w:t>)</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正齐经一卷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分明罪福经一卷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难提迦罗越经一卷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禅定方便次第法经一卷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禅法经一卷</w:t>
      </w:r>
      <w:r>
        <w:rPr>
          <w:lang w:eastAsia="zh-CN"/>
        </w:rPr>
        <w:t>(</w:t>
      </w:r>
      <w:r>
        <w:rPr>
          <w:lang w:eastAsia="zh-CN"/>
        </w:rPr>
        <w:t>祐录无经字</w:t>
      </w:r>
      <w:r>
        <w:rPr>
          <w:lang w:eastAsia="zh-CN"/>
        </w:rPr>
        <w:t>)</w:t>
      </w:r>
    </w:p>
    <w:p w:rsidR="000309FE" w:rsidRDefault="001D1B5D">
      <w:pPr>
        <w:rPr>
          <w:lang w:eastAsia="zh-CN"/>
        </w:rPr>
      </w:pPr>
      <w:r>
        <w:rPr>
          <w:lang w:eastAsia="zh-CN"/>
        </w:rPr>
        <w:lastRenderedPageBreak/>
        <w:t xml:space="preserve">　　后汉安息三藏安世高译</w:t>
      </w:r>
    </w:p>
    <w:p w:rsidR="000309FE" w:rsidRDefault="001D1B5D">
      <w:pPr>
        <w:rPr>
          <w:lang w:eastAsia="zh-CN"/>
        </w:rPr>
      </w:pPr>
      <w:r>
        <w:rPr>
          <w:lang w:eastAsia="zh-CN"/>
        </w:rPr>
        <w:t xml:space="preserve">　　</w:t>
      </w:r>
      <w:r>
        <w:rPr>
          <w:lang w:eastAsia="zh-CN"/>
        </w:rPr>
        <w:t>·</w:t>
      </w:r>
      <w:r>
        <w:rPr>
          <w:lang w:eastAsia="zh-CN"/>
        </w:rPr>
        <w:t>当来变灭经一卷</w:t>
      </w:r>
    </w:p>
    <w:p w:rsidR="000309FE" w:rsidRDefault="001D1B5D">
      <w:pPr>
        <w:rPr>
          <w:lang w:eastAsia="zh-CN"/>
        </w:rPr>
      </w:pP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堕落优婆塞经一卷</w:t>
      </w:r>
      <w:r>
        <w:rPr>
          <w:lang w:eastAsia="zh-CN"/>
        </w:rPr>
        <w:t>(</w:t>
      </w:r>
      <w:r>
        <w:rPr>
          <w:lang w:eastAsia="zh-CN"/>
        </w:rPr>
        <w:t>或无优婆塞</w:t>
      </w:r>
      <w:r>
        <w:rPr>
          <w:lang w:eastAsia="zh-CN"/>
        </w:rPr>
        <w:t>)</w:t>
      </w:r>
    </w:p>
    <w:p w:rsidR="000309FE" w:rsidRDefault="001D1B5D">
      <w:pPr>
        <w:rPr>
          <w:lang w:eastAsia="zh-CN"/>
        </w:rPr>
      </w:pPr>
      <w:r>
        <w:rPr>
          <w:lang w:eastAsia="zh-CN"/>
        </w:rPr>
        <w:t xml:space="preserve">　　后汉西域三藏支曜译</w:t>
      </w:r>
    </w:p>
    <w:p w:rsidR="000309FE" w:rsidRDefault="001D1B5D">
      <w:pPr>
        <w:rPr>
          <w:lang w:eastAsia="zh-CN"/>
        </w:rPr>
      </w:pPr>
      <w:r>
        <w:rPr>
          <w:lang w:eastAsia="zh-CN"/>
        </w:rPr>
        <w:t xml:space="preserve">　　</w:t>
      </w:r>
      <w:r>
        <w:rPr>
          <w:lang w:eastAsia="zh-CN"/>
        </w:rPr>
        <w:t>·</w:t>
      </w:r>
      <w:r>
        <w:rPr>
          <w:lang w:eastAsia="zh-CN"/>
        </w:rPr>
        <w:t>问地狱事经一卷</w:t>
      </w:r>
    </w:p>
    <w:p w:rsidR="000309FE" w:rsidRDefault="001D1B5D">
      <w:pPr>
        <w:rPr>
          <w:lang w:eastAsia="zh-CN"/>
        </w:rPr>
      </w:pPr>
      <w:r>
        <w:rPr>
          <w:lang w:eastAsia="zh-CN"/>
        </w:rPr>
        <w:t xml:space="preserve">　　后汉外国沙门康巨译</w:t>
      </w:r>
    </w:p>
    <w:p w:rsidR="000309FE" w:rsidRDefault="001D1B5D">
      <w:pPr>
        <w:rPr>
          <w:lang w:eastAsia="zh-CN"/>
        </w:rPr>
      </w:pPr>
      <w:r>
        <w:rPr>
          <w:lang w:eastAsia="zh-CN"/>
        </w:rPr>
        <w:t xml:space="preserve">　　</w:t>
      </w:r>
      <w:r>
        <w:rPr>
          <w:lang w:eastAsia="zh-CN"/>
        </w:rPr>
        <w:t>·</w:t>
      </w:r>
      <w:r>
        <w:rPr>
          <w:lang w:eastAsia="zh-CN"/>
        </w:rPr>
        <w:t>报福经一卷</w:t>
      </w:r>
      <w:r>
        <w:rPr>
          <w:lang w:eastAsia="zh-CN"/>
        </w:rPr>
        <w:t>(</w:t>
      </w:r>
      <w:r>
        <w:rPr>
          <w:lang w:eastAsia="zh-CN"/>
        </w:rPr>
        <w:t>或云福报经</w:t>
      </w:r>
      <w:r>
        <w:rPr>
          <w:lang w:eastAsia="zh-CN"/>
        </w:rPr>
        <w:t>)</w:t>
      </w:r>
    </w:p>
    <w:p w:rsidR="000309FE" w:rsidRDefault="001D1B5D">
      <w:pPr>
        <w:rPr>
          <w:lang w:eastAsia="zh-CN"/>
        </w:rPr>
      </w:pPr>
      <w:r>
        <w:rPr>
          <w:lang w:eastAsia="zh-CN"/>
        </w:rPr>
        <w:t xml:space="preserve">　　后汉外国三藏康孟祥译</w:t>
      </w:r>
    </w:p>
    <w:p w:rsidR="000309FE" w:rsidRDefault="001D1B5D">
      <w:pPr>
        <w:rPr>
          <w:lang w:eastAsia="zh-CN"/>
        </w:rPr>
      </w:pPr>
      <w:r>
        <w:rPr>
          <w:lang w:eastAsia="zh-CN"/>
        </w:rPr>
        <w:t xml:space="preserve">　　</w:t>
      </w:r>
      <w:r>
        <w:rPr>
          <w:lang w:eastAsia="zh-CN"/>
        </w:rPr>
        <w:t>·</w:t>
      </w:r>
      <w:r>
        <w:rPr>
          <w:lang w:eastAsia="zh-CN"/>
        </w:rPr>
        <w:t>梵志经一卷</w:t>
      </w:r>
    </w:p>
    <w:p w:rsidR="000309FE" w:rsidRDefault="001D1B5D">
      <w:pPr>
        <w:rPr>
          <w:lang w:eastAsia="zh-CN"/>
        </w:rPr>
      </w:pPr>
      <w:r>
        <w:rPr>
          <w:lang w:eastAsia="zh-CN"/>
        </w:rPr>
        <w:t xml:space="preserve">　　吴天竺沙门竺律炎译</w:t>
      </w:r>
    </w:p>
    <w:p w:rsidR="000309FE" w:rsidRDefault="001D1B5D">
      <w:pPr>
        <w:rPr>
          <w:lang w:eastAsia="zh-CN"/>
        </w:rPr>
      </w:pPr>
      <w:r>
        <w:rPr>
          <w:lang w:eastAsia="zh-CN"/>
        </w:rPr>
        <w:t xml:space="preserve">　　</w:t>
      </w:r>
      <w:r>
        <w:rPr>
          <w:lang w:eastAsia="zh-CN"/>
        </w:rPr>
        <w:t>·</w:t>
      </w:r>
      <w:r>
        <w:rPr>
          <w:lang w:eastAsia="zh-CN"/>
        </w:rPr>
        <w:t>七漏经一卷</w:t>
      </w:r>
      <w:r>
        <w:rPr>
          <w:lang w:eastAsia="zh-CN"/>
        </w:rPr>
        <w:t>(</w:t>
      </w:r>
      <w:r>
        <w:rPr>
          <w:lang w:eastAsia="zh-CN"/>
        </w:rPr>
        <w:t>安公古典中有亦名七漏钞云出阿含</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悔过法经一卷</w:t>
      </w:r>
      <w:r>
        <w:rPr>
          <w:lang w:eastAsia="zh-CN"/>
        </w:rPr>
        <w:t>(</w:t>
      </w:r>
      <w:r>
        <w:rPr>
          <w:lang w:eastAsia="zh-CN"/>
        </w:rPr>
        <w:t>一名叙十方礼拜悔过文或无法字</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贤者德经一卷</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梵志结净经一卷</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阿质国王经一卷</w:t>
      </w:r>
      <w:r>
        <w:rPr>
          <w:lang w:eastAsia="zh-CN"/>
        </w:rPr>
        <w:t>(</w:t>
      </w:r>
      <w:r>
        <w:rPr>
          <w:lang w:eastAsia="zh-CN"/>
        </w:rPr>
        <w:t>祐录无国字</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惟娄王师子湩譬喻经一卷</w:t>
      </w:r>
      <w:r>
        <w:rPr>
          <w:lang w:eastAsia="zh-CN"/>
        </w:rPr>
        <w:t>(</w:t>
      </w:r>
      <w:r>
        <w:rPr>
          <w:lang w:eastAsia="zh-CN"/>
        </w:rPr>
        <w:t>一本无譬喻字</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蓝达王经一卷</w:t>
      </w:r>
      <w:r>
        <w:rPr>
          <w:lang w:eastAsia="zh-CN"/>
        </w:rPr>
        <w:t>(</w:t>
      </w:r>
      <w:r>
        <w:rPr>
          <w:lang w:eastAsia="zh-CN"/>
        </w:rPr>
        <w:t>亦云目连因缘功德亦云目连功德</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lastRenderedPageBreak/>
        <w:t xml:space="preserve">　　</w:t>
      </w:r>
      <w:r>
        <w:rPr>
          <w:lang w:eastAsia="zh-CN"/>
        </w:rPr>
        <w:t>·</w:t>
      </w:r>
      <w:r>
        <w:rPr>
          <w:lang w:eastAsia="zh-CN"/>
        </w:rPr>
        <w:t>百喻经一卷</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五阴事经一卷</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魔化作比丘经一卷</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优多罗母经一卷</w:t>
      </w:r>
      <w:r>
        <w:rPr>
          <w:lang w:eastAsia="zh-CN"/>
        </w:rPr>
        <w:t>(</w:t>
      </w:r>
      <w:r>
        <w:rPr>
          <w:lang w:eastAsia="zh-CN"/>
        </w:rPr>
        <w:t>或无母字</w:t>
      </w:r>
      <w:r>
        <w:rPr>
          <w:lang w:eastAsia="zh-CN"/>
        </w:rPr>
        <w:t>)</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人民求愿经一卷</w:t>
      </w:r>
    </w:p>
    <w:p w:rsidR="000309FE" w:rsidRDefault="001D1B5D">
      <w:pPr>
        <w:rPr>
          <w:lang w:eastAsia="zh-CN"/>
        </w:rPr>
      </w:pP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坐禅经一卷</w:t>
      </w:r>
    </w:p>
    <w:p w:rsidR="000309FE" w:rsidRDefault="001D1B5D">
      <w:pPr>
        <w:rPr>
          <w:lang w:eastAsia="zh-CN"/>
        </w:rPr>
      </w:pPr>
      <w:r>
        <w:rPr>
          <w:lang w:eastAsia="zh-CN"/>
        </w:rPr>
        <w:t xml:space="preserve">　　吴西域三藏康僧会译</w:t>
      </w:r>
    </w:p>
    <w:p w:rsidR="000309FE" w:rsidRDefault="001D1B5D">
      <w:pPr>
        <w:rPr>
          <w:lang w:eastAsia="zh-CN"/>
        </w:rPr>
      </w:pPr>
      <w:r>
        <w:rPr>
          <w:lang w:eastAsia="zh-CN"/>
        </w:rPr>
        <w:t xml:space="preserve">　　</w:t>
      </w:r>
      <w:r>
        <w:rPr>
          <w:lang w:eastAsia="zh-CN"/>
        </w:rPr>
        <w:t>·</w:t>
      </w:r>
      <w:r>
        <w:rPr>
          <w:lang w:eastAsia="zh-CN"/>
        </w:rPr>
        <w:t>摩目揵连本经一卷</w:t>
      </w:r>
      <w:r>
        <w:rPr>
          <w:lang w:eastAsia="zh-CN"/>
        </w:rPr>
        <w:t>(</w:t>
      </w:r>
      <w:r>
        <w:rPr>
          <w:lang w:eastAsia="zh-CN"/>
        </w:rPr>
        <w:t>一本有诃字无揵字</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五福施经一卷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观行不移四事经一卷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四妇喻经一卷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庐夷亘经一卷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廅罗王经一卷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檀若经一卷</w:t>
      </w:r>
    </w:p>
    <w:p w:rsidR="000309FE" w:rsidRDefault="001D1B5D">
      <w:pPr>
        <w:rPr>
          <w:lang w:eastAsia="zh-CN"/>
        </w:rPr>
      </w:pPr>
      <w:r>
        <w:rPr>
          <w:lang w:eastAsia="zh-CN"/>
        </w:rPr>
        <w:lastRenderedPageBreak/>
        <w:t xml:space="preserve">　　西晋三藏竺法护译</w:t>
      </w:r>
    </w:p>
    <w:p w:rsidR="000309FE" w:rsidRDefault="001D1B5D">
      <w:pPr>
        <w:rPr>
          <w:lang w:eastAsia="zh-CN"/>
        </w:rPr>
      </w:pPr>
      <w:r>
        <w:rPr>
          <w:lang w:eastAsia="zh-CN"/>
        </w:rPr>
        <w:t xml:space="preserve">　　</w:t>
      </w:r>
      <w:r>
        <w:rPr>
          <w:lang w:eastAsia="zh-CN"/>
        </w:rPr>
        <w:t>·</w:t>
      </w:r>
      <w:r>
        <w:rPr>
          <w:lang w:eastAsia="zh-CN"/>
        </w:rPr>
        <w:t>龙施经一卷</w:t>
      </w:r>
      <w:r>
        <w:rPr>
          <w:lang w:eastAsia="zh-CN"/>
        </w:rPr>
        <w:t>(</w:t>
      </w:r>
      <w:r>
        <w:rPr>
          <w:lang w:eastAsia="zh-CN"/>
        </w:rPr>
        <w:t>今疑是龙施菩萨本起经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给孤独明德经一卷</w:t>
      </w:r>
      <w:r>
        <w:rPr>
          <w:lang w:eastAsia="zh-CN"/>
        </w:rPr>
        <w:t>(</w:t>
      </w:r>
      <w:r>
        <w:rPr>
          <w:lang w:eastAsia="zh-CN"/>
        </w:rPr>
        <w:t>亦云给孤独氏经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龙王兄弟陀达诫王经一卷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劝化王经一卷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雁王经一卷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雁王五百雁俱经一卷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解无常经一卷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城喻经一卷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降龙经一卷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邪法经一卷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犯罪经一卷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苦应经一卷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lastRenderedPageBreak/>
        <w:t xml:space="preserve">　　</w:t>
      </w:r>
      <w:r>
        <w:rPr>
          <w:lang w:eastAsia="zh-CN"/>
        </w:rPr>
        <w:t>·</w:t>
      </w:r>
      <w:r>
        <w:rPr>
          <w:lang w:eastAsia="zh-CN"/>
        </w:rPr>
        <w:t>三品修行经一卷</w:t>
      </w:r>
      <w:r>
        <w:rPr>
          <w:lang w:eastAsia="zh-CN"/>
        </w:rPr>
        <w:t>(</w:t>
      </w:r>
      <w:r>
        <w:rPr>
          <w:lang w:eastAsia="zh-CN"/>
        </w:rPr>
        <w:t>一名三品悔过经</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夫那罗经一卷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贾客经二卷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沙门果证经一卷</w:t>
      </w:r>
      <w:r>
        <w:rPr>
          <w:lang w:eastAsia="zh-CN"/>
        </w:rPr>
        <w:t>(</w:t>
      </w:r>
      <w:r>
        <w:rPr>
          <w:lang w:eastAsia="zh-CN"/>
        </w:rPr>
        <w:t>今疑与寂志果经同本</w:t>
      </w:r>
      <w:r>
        <w:rPr>
          <w:lang w:eastAsia="zh-CN"/>
        </w:rPr>
        <w:t>)</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贫女为国王夫人经一卷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诫王经一卷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诫具经一卷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诫罗云经一卷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危脆经一卷</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大蛇譬喻经一卷</w:t>
      </w:r>
      <w:r>
        <w:rPr>
          <w:lang w:eastAsia="zh-CN"/>
        </w:rPr>
        <w:t>(</w:t>
      </w:r>
      <w:r>
        <w:rPr>
          <w:lang w:eastAsia="zh-CN"/>
        </w:rPr>
        <w:t>亦名大蛇经</w:t>
      </w:r>
      <w:r>
        <w:rPr>
          <w:lang w:eastAsia="zh-CN"/>
        </w:rPr>
        <w:t>)</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罗汉迦留陀夷经一卷</w:t>
      </w:r>
      <w:r>
        <w:rPr>
          <w:lang w:eastAsia="zh-CN"/>
        </w:rPr>
        <w:t>(</w:t>
      </w:r>
      <w:r>
        <w:rPr>
          <w:lang w:eastAsia="zh-CN"/>
        </w:rPr>
        <w:t>或无罗汉字</w:t>
      </w:r>
      <w:r>
        <w:rPr>
          <w:lang w:eastAsia="zh-CN"/>
        </w:rPr>
        <w:t>)</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爪甲擎土譬经一卷</w:t>
      </w:r>
      <w:r>
        <w:rPr>
          <w:lang w:eastAsia="zh-CN"/>
        </w:rPr>
        <w:t>(</w:t>
      </w:r>
      <w:r>
        <w:rPr>
          <w:lang w:eastAsia="zh-CN"/>
        </w:rPr>
        <w:t>一名爪甲取土经</w:t>
      </w:r>
      <w:r>
        <w:rPr>
          <w:lang w:eastAsia="zh-CN"/>
        </w:rPr>
        <w:t>)</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衰利经一卷</w:t>
      </w:r>
    </w:p>
    <w:p w:rsidR="000309FE" w:rsidRDefault="001D1B5D">
      <w:pPr>
        <w:rPr>
          <w:lang w:eastAsia="zh-CN"/>
        </w:rPr>
      </w:pPr>
      <w:r>
        <w:rPr>
          <w:lang w:eastAsia="zh-CN"/>
        </w:rPr>
        <w:lastRenderedPageBreak/>
        <w:t xml:space="preserve">　　西晋沙门释法炬译</w:t>
      </w:r>
    </w:p>
    <w:p w:rsidR="000309FE" w:rsidRDefault="001D1B5D">
      <w:pPr>
        <w:rPr>
          <w:lang w:eastAsia="zh-CN"/>
        </w:rPr>
      </w:pPr>
      <w:r>
        <w:rPr>
          <w:lang w:eastAsia="zh-CN"/>
        </w:rPr>
        <w:t xml:space="preserve">　　</w:t>
      </w:r>
      <w:r>
        <w:rPr>
          <w:lang w:eastAsia="zh-CN"/>
        </w:rPr>
        <w:t>·</w:t>
      </w:r>
      <w:r>
        <w:rPr>
          <w:lang w:eastAsia="zh-CN"/>
        </w:rPr>
        <w:t>众生未然三界经一卷</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求欲说法经一卷</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罗旬喻经一卷</w:t>
      </w:r>
      <w:r>
        <w:rPr>
          <w:lang w:eastAsia="zh-CN"/>
        </w:rPr>
        <w:t>(</w:t>
      </w:r>
      <w:r>
        <w:rPr>
          <w:lang w:eastAsia="zh-CN"/>
        </w:rPr>
        <w:t>今疑是别生中罗弥寿经异名</w:t>
      </w:r>
      <w:r>
        <w:rPr>
          <w:lang w:eastAsia="zh-CN"/>
        </w:rPr>
        <w:t>)</w:t>
      </w:r>
    </w:p>
    <w:p w:rsidR="000309FE" w:rsidRDefault="001D1B5D">
      <w:pPr>
        <w:rPr>
          <w:lang w:eastAsia="zh-CN"/>
        </w:rPr>
      </w:pP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治禅法经一卷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梵天策数经一卷</w:t>
      </w:r>
      <w:r>
        <w:rPr>
          <w:lang w:eastAsia="zh-CN"/>
        </w:rPr>
        <w:t>(</w:t>
      </w:r>
      <w:r>
        <w:rPr>
          <w:lang w:eastAsia="zh-CN"/>
        </w:rPr>
        <w:t>一名诸天事经</w:t>
      </w:r>
      <w:r>
        <w:rPr>
          <w:lang w:eastAsia="zh-CN"/>
        </w:rPr>
        <w:t>)</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诸天地经一卷</w:t>
      </w:r>
    </w:p>
    <w:p w:rsidR="000309FE" w:rsidRDefault="001D1B5D">
      <w:pPr>
        <w:rPr>
          <w:lang w:eastAsia="zh-CN"/>
        </w:rPr>
      </w:pP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分卫经一卷</w:t>
      </w:r>
    </w:p>
    <w:p w:rsidR="000309FE" w:rsidRDefault="001D1B5D">
      <w:pPr>
        <w:rPr>
          <w:lang w:eastAsia="zh-CN"/>
        </w:rPr>
      </w:pPr>
      <w:r>
        <w:rPr>
          <w:lang w:eastAsia="zh-CN"/>
        </w:rPr>
        <w:t xml:space="preserve">　　东晋西域三藏只多密译</w:t>
      </w:r>
    </w:p>
    <w:p w:rsidR="000309FE" w:rsidRDefault="001D1B5D">
      <w:pPr>
        <w:rPr>
          <w:lang w:eastAsia="zh-CN"/>
        </w:rPr>
      </w:pPr>
      <w:r>
        <w:rPr>
          <w:lang w:eastAsia="zh-CN"/>
        </w:rPr>
        <w:t xml:space="preserve">　　</w:t>
      </w:r>
      <w:r>
        <w:rPr>
          <w:lang w:eastAsia="zh-CN"/>
        </w:rPr>
        <w:t>·</w:t>
      </w:r>
      <w:r>
        <w:rPr>
          <w:lang w:eastAsia="zh-CN"/>
        </w:rPr>
        <w:t>捡诸罪福经十卷</w:t>
      </w:r>
    </w:p>
    <w:p w:rsidR="000309FE" w:rsidRDefault="001D1B5D">
      <w:pPr>
        <w:rPr>
          <w:lang w:eastAsia="zh-CN"/>
        </w:rPr>
      </w:pPr>
      <w:r>
        <w:rPr>
          <w:lang w:eastAsia="zh-CN"/>
        </w:rPr>
        <w:t xml:space="preserve">　　姚秦三藏鸠摩罗什译</w:t>
      </w:r>
    </w:p>
    <w:p w:rsidR="000309FE" w:rsidRDefault="001D1B5D">
      <w:pPr>
        <w:rPr>
          <w:lang w:eastAsia="zh-CN"/>
        </w:rPr>
      </w:pPr>
      <w:r>
        <w:rPr>
          <w:lang w:eastAsia="zh-CN"/>
        </w:rPr>
        <w:t xml:space="preserve">　　</w:t>
      </w:r>
      <w:r>
        <w:rPr>
          <w:lang w:eastAsia="zh-CN"/>
        </w:rPr>
        <w:t>·</w:t>
      </w:r>
      <w:r>
        <w:rPr>
          <w:lang w:eastAsia="zh-CN"/>
        </w:rPr>
        <w:t>十二因缘观经一卷</w:t>
      </w:r>
    </w:p>
    <w:p w:rsidR="000309FE" w:rsidRDefault="001D1B5D">
      <w:pPr>
        <w:rPr>
          <w:lang w:eastAsia="zh-CN"/>
        </w:rPr>
      </w:pPr>
      <w:r>
        <w:rPr>
          <w:lang w:eastAsia="zh-CN"/>
        </w:rPr>
        <w:t xml:space="preserve">　　姚秦三藏鸠摩罗什译</w:t>
      </w:r>
    </w:p>
    <w:p w:rsidR="000309FE" w:rsidRDefault="001D1B5D">
      <w:pPr>
        <w:rPr>
          <w:lang w:eastAsia="zh-CN"/>
        </w:rPr>
      </w:pPr>
      <w:r>
        <w:rPr>
          <w:lang w:eastAsia="zh-CN"/>
        </w:rPr>
        <w:t xml:space="preserve">　　</w:t>
      </w:r>
      <w:r>
        <w:rPr>
          <w:lang w:eastAsia="zh-CN"/>
        </w:rPr>
        <w:t>·</w:t>
      </w:r>
      <w:r>
        <w:rPr>
          <w:lang w:eastAsia="zh-CN"/>
        </w:rPr>
        <w:t>善德优婆塞经一卷</w:t>
      </w:r>
    </w:p>
    <w:p w:rsidR="000309FE" w:rsidRDefault="001D1B5D">
      <w:pPr>
        <w:rPr>
          <w:lang w:eastAsia="zh-CN"/>
        </w:rPr>
      </w:pPr>
      <w:r>
        <w:rPr>
          <w:lang w:eastAsia="zh-CN"/>
        </w:rPr>
        <w:t xml:space="preserve">　　宋凉洲沙门释智严译</w:t>
      </w:r>
    </w:p>
    <w:p w:rsidR="000309FE" w:rsidRDefault="001D1B5D">
      <w:pPr>
        <w:rPr>
          <w:lang w:eastAsia="zh-CN"/>
        </w:rPr>
      </w:pPr>
      <w:r>
        <w:rPr>
          <w:lang w:eastAsia="zh-CN"/>
        </w:rPr>
        <w:t xml:space="preserve">　　</w:t>
      </w:r>
      <w:r>
        <w:rPr>
          <w:lang w:eastAsia="zh-CN"/>
        </w:rPr>
        <w:t>·</w:t>
      </w:r>
      <w:r>
        <w:rPr>
          <w:lang w:eastAsia="zh-CN"/>
        </w:rPr>
        <w:t>阿那含经二卷</w:t>
      </w:r>
    </w:p>
    <w:p w:rsidR="000309FE" w:rsidRDefault="001D1B5D">
      <w:pPr>
        <w:rPr>
          <w:lang w:eastAsia="zh-CN"/>
        </w:rPr>
      </w:pPr>
      <w:r>
        <w:rPr>
          <w:lang w:eastAsia="zh-CN"/>
        </w:rPr>
        <w:t xml:space="preserve">　　宋凉州沙门释智严译</w:t>
      </w:r>
    </w:p>
    <w:p w:rsidR="000309FE" w:rsidRDefault="001D1B5D">
      <w:pPr>
        <w:rPr>
          <w:lang w:eastAsia="zh-CN"/>
        </w:rPr>
      </w:pPr>
      <w:r>
        <w:rPr>
          <w:lang w:eastAsia="zh-CN"/>
        </w:rPr>
        <w:t xml:space="preserve">　　</w:t>
      </w:r>
      <w:r>
        <w:rPr>
          <w:lang w:eastAsia="zh-CN"/>
        </w:rPr>
        <w:t>·</w:t>
      </w:r>
      <w:r>
        <w:rPr>
          <w:lang w:eastAsia="zh-CN"/>
        </w:rPr>
        <w:t>释六十二见经四卷</w:t>
      </w:r>
      <w:r>
        <w:rPr>
          <w:lang w:eastAsia="zh-CN"/>
        </w:rPr>
        <w:t>(</w:t>
      </w:r>
      <w:r>
        <w:rPr>
          <w:lang w:eastAsia="zh-CN"/>
        </w:rPr>
        <w:t>祐录云一卷</w:t>
      </w:r>
      <w:r>
        <w:rPr>
          <w:lang w:eastAsia="zh-CN"/>
        </w:rPr>
        <w:t>)</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lastRenderedPageBreak/>
        <w:t xml:space="preserve">　　</w:t>
      </w:r>
      <w:r>
        <w:rPr>
          <w:lang w:eastAsia="zh-CN"/>
        </w:rPr>
        <w:t>·</w:t>
      </w:r>
      <w:r>
        <w:rPr>
          <w:lang w:eastAsia="zh-CN"/>
        </w:rPr>
        <w:t>请般特比丘经一卷</w:t>
      </w:r>
      <w:r>
        <w:rPr>
          <w:lang w:eastAsia="zh-CN"/>
        </w:rPr>
        <w:t>(</w:t>
      </w:r>
      <w:r>
        <w:rPr>
          <w:lang w:eastAsia="zh-CN"/>
        </w:rPr>
        <w:t>或作般持亦云般时</w:t>
      </w:r>
      <w:r>
        <w:rPr>
          <w:lang w:eastAsia="zh-CN"/>
        </w:rPr>
        <w:t>)</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十二头陀经一卷</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阿那律七念章经一卷</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十报法三统略经一卷</w:t>
      </w:r>
    </w:p>
    <w:p w:rsidR="000309FE" w:rsidRDefault="001D1B5D">
      <w:pPr>
        <w:rPr>
          <w:lang w:eastAsia="zh-CN"/>
        </w:rPr>
      </w:pP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弟子事佛吉凶经一卷</w:t>
      </w:r>
      <w:r>
        <w:rPr>
          <w:lang w:eastAsia="zh-CN"/>
        </w:rPr>
        <w:t>(</w:t>
      </w:r>
      <w:r>
        <w:rPr>
          <w:lang w:eastAsia="zh-CN"/>
        </w:rPr>
        <w:t>祐云弟子问事佛吉凶经</w:t>
      </w:r>
      <w:r>
        <w:rPr>
          <w:lang w:eastAsia="zh-CN"/>
        </w:rPr>
        <w:t>)</w:t>
      </w:r>
    </w:p>
    <w:p w:rsidR="000309FE" w:rsidRDefault="001D1B5D">
      <w:pPr>
        <w:rPr>
          <w:lang w:eastAsia="zh-CN"/>
        </w:rPr>
      </w:pPr>
      <w:r>
        <w:rPr>
          <w:lang w:eastAsia="zh-CN"/>
        </w:rPr>
        <w:t xml:space="preserve">　　宋居士沮渠京声译</w:t>
      </w:r>
    </w:p>
    <w:p w:rsidR="000309FE" w:rsidRDefault="001D1B5D">
      <w:pPr>
        <w:rPr>
          <w:lang w:eastAsia="zh-CN"/>
        </w:rPr>
      </w:pPr>
      <w:r>
        <w:rPr>
          <w:lang w:eastAsia="zh-CN"/>
        </w:rPr>
        <w:t xml:space="preserve">　　</w:t>
      </w:r>
      <w:r>
        <w:rPr>
          <w:lang w:eastAsia="zh-CN"/>
        </w:rPr>
        <w:t>·</w:t>
      </w:r>
      <w:r>
        <w:rPr>
          <w:lang w:eastAsia="zh-CN"/>
        </w:rPr>
        <w:t>生死变识经一卷</w:t>
      </w:r>
      <w:r>
        <w:rPr>
          <w:lang w:eastAsia="zh-CN"/>
        </w:rPr>
        <w:t>(</w:t>
      </w:r>
      <w:r>
        <w:rPr>
          <w:lang w:eastAsia="zh-CN"/>
        </w:rPr>
        <w:t>今疑是</w:t>
      </w:r>
      <w:r>
        <w:rPr>
          <w:lang w:eastAsia="zh-CN"/>
        </w:rPr>
        <w:t>藏中见正经异名</w:t>
      </w:r>
      <w:r>
        <w:rPr>
          <w:lang w:eastAsia="zh-CN"/>
        </w:rPr>
        <w:t>)</w:t>
      </w:r>
    </w:p>
    <w:p w:rsidR="000309FE" w:rsidRDefault="001D1B5D">
      <w:pPr>
        <w:rPr>
          <w:lang w:eastAsia="zh-CN"/>
        </w:rPr>
      </w:pPr>
      <w:r>
        <w:rPr>
          <w:lang w:eastAsia="zh-CN"/>
        </w:rPr>
        <w:t xml:space="preserve">　　宋居士沮渠京声译</w:t>
      </w:r>
    </w:p>
    <w:p w:rsidR="000309FE" w:rsidRDefault="001D1B5D">
      <w:pPr>
        <w:rPr>
          <w:lang w:eastAsia="zh-CN"/>
        </w:rPr>
      </w:pPr>
      <w:r>
        <w:rPr>
          <w:lang w:eastAsia="zh-CN"/>
        </w:rPr>
        <w:t xml:space="preserve">　　</w:t>
      </w:r>
      <w:r>
        <w:rPr>
          <w:lang w:eastAsia="zh-CN"/>
        </w:rPr>
        <w:t>·</w:t>
      </w:r>
      <w:r>
        <w:rPr>
          <w:lang w:eastAsia="zh-CN"/>
        </w:rPr>
        <w:t>譬喻经一卷</w:t>
      </w:r>
    </w:p>
    <w:p w:rsidR="000309FE" w:rsidRDefault="001D1B5D">
      <w:pPr>
        <w:rPr>
          <w:lang w:eastAsia="zh-CN"/>
        </w:rPr>
      </w:pPr>
      <w:r>
        <w:rPr>
          <w:lang w:eastAsia="zh-CN"/>
        </w:rPr>
        <w:t xml:space="preserve">　　宋沙门释慧简译</w:t>
      </w:r>
    </w:p>
    <w:p w:rsidR="000309FE" w:rsidRDefault="001D1B5D">
      <w:pPr>
        <w:rPr>
          <w:lang w:eastAsia="zh-CN"/>
        </w:rPr>
      </w:pPr>
      <w:r>
        <w:rPr>
          <w:lang w:eastAsia="zh-CN"/>
        </w:rPr>
        <w:t xml:space="preserve">　　</w:t>
      </w:r>
      <w:r>
        <w:rPr>
          <w:lang w:eastAsia="zh-CN"/>
        </w:rPr>
        <w:t>·</w:t>
      </w:r>
      <w:r>
        <w:rPr>
          <w:lang w:eastAsia="zh-CN"/>
        </w:rPr>
        <w:t>五百本生经一卷</w:t>
      </w:r>
    </w:p>
    <w:p w:rsidR="000309FE" w:rsidRDefault="001D1B5D">
      <w:pPr>
        <w:rPr>
          <w:lang w:eastAsia="zh-CN"/>
        </w:rPr>
      </w:pPr>
      <w:r>
        <w:rPr>
          <w:lang w:eastAsia="zh-CN"/>
        </w:rPr>
        <w:t xml:space="preserve">　　萧齐西域三藏摩诃乘译</w:t>
      </w:r>
    </w:p>
    <w:p w:rsidR="000309FE" w:rsidRDefault="001D1B5D">
      <w:pPr>
        <w:rPr>
          <w:lang w:eastAsia="zh-CN"/>
        </w:rPr>
      </w:pPr>
      <w:r>
        <w:rPr>
          <w:lang w:eastAsia="zh-CN"/>
        </w:rPr>
        <w:t xml:space="preserve">　　</w:t>
      </w:r>
      <w:r>
        <w:rPr>
          <w:lang w:eastAsia="zh-CN"/>
        </w:rPr>
        <w:t>·</w:t>
      </w:r>
      <w:r>
        <w:rPr>
          <w:lang w:eastAsia="zh-CN"/>
        </w:rPr>
        <w:t>顶生王因缘经一卷</w:t>
      </w:r>
      <w:r>
        <w:rPr>
          <w:lang w:eastAsia="zh-CN"/>
        </w:rPr>
        <w:t>(</w:t>
      </w:r>
      <w:r>
        <w:rPr>
          <w:lang w:eastAsia="zh-CN"/>
        </w:rPr>
        <w:t>旧录云顶生王经</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长者贤首经一卷后汉失译</w:t>
      </w:r>
    </w:p>
    <w:p w:rsidR="000309FE" w:rsidRDefault="001D1B5D">
      <w:pPr>
        <w:rPr>
          <w:lang w:eastAsia="zh-CN"/>
        </w:rPr>
      </w:pPr>
      <w:r>
        <w:rPr>
          <w:lang w:eastAsia="zh-CN"/>
        </w:rPr>
        <w:t xml:space="preserve">　　</w:t>
      </w:r>
      <w:r>
        <w:rPr>
          <w:lang w:eastAsia="zh-CN"/>
        </w:rPr>
        <w:t>·</w:t>
      </w:r>
      <w:r>
        <w:rPr>
          <w:lang w:eastAsia="zh-CN"/>
        </w:rPr>
        <w:t>梵志丧女经一</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狂</w:t>
      </w:r>
      <w:r>
        <w:rPr>
          <w:lang w:eastAsia="zh-CN"/>
        </w:rPr>
        <w:t>-</w:t>
      </w:r>
      <w:r>
        <w:rPr>
          <w:lang w:eastAsia="zh-CN"/>
        </w:rPr>
        <w:t>王</w:t>
      </w:r>
      <w:r>
        <w:rPr>
          <w:lang w:eastAsia="zh-CN"/>
        </w:rPr>
        <w:t>+</w:t>
      </w:r>
      <w:r>
        <w:rPr>
          <w:lang w:eastAsia="zh-CN"/>
        </w:rPr>
        <w:t>樂</w:t>
      </w:r>
      <w:r>
        <w:rPr>
          <w:lang w:eastAsia="zh-CN"/>
        </w:rPr>
        <w:t>]</w:t>
      </w:r>
      <w:r>
        <w:rPr>
          <w:lang w:eastAsia="zh-CN"/>
        </w:rPr>
        <w:t>狗啮王经一卷</w:t>
      </w:r>
      <w:r>
        <w:rPr>
          <w:lang w:eastAsia="zh-CN"/>
        </w:rPr>
        <w:t>(</w:t>
      </w:r>
      <w:r>
        <w:rPr>
          <w:lang w:eastAsia="zh-CN"/>
        </w:rPr>
        <w:t>旧录云</w:t>
      </w:r>
      <w:r>
        <w:rPr>
          <w:lang w:eastAsia="zh-CN"/>
        </w:rPr>
        <w:t>[</w:t>
      </w:r>
      <w:r>
        <w:rPr>
          <w:lang w:eastAsia="zh-CN"/>
        </w:rPr>
        <w:t>狂</w:t>
      </w:r>
      <w:r>
        <w:rPr>
          <w:lang w:eastAsia="zh-CN"/>
        </w:rPr>
        <w:t>-</w:t>
      </w:r>
      <w:r>
        <w:rPr>
          <w:lang w:eastAsia="zh-CN"/>
        </w:rPr>
        <w:t>王</w:t>
      </w:r>
      <w:r>
        <w:rPr>
          <w:lang w:eastAsia="zh-CN"/>
        </w:rPr>
        <w:t>+</w:t>
      </w:r>
      <w:r>
        <w:rPr>
          <w:lang w:eastAsia="zh-CN"/>
        </w:rPr>
        <w:t>樂</w:t>
      </w:r>
      <w:r>
        <w:rPr>
          <w:lang w:eastAsia="zh-CN"/>
        </w:rPr>
        <w:t>]</w:t>
      </w:r>
      <w:r>
        <w:rPr>
          <w:lang w:eastAsia="zh-CN"/>
        </w:rPr>
        <w:t>狗经</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勤苦泥黎经一卷后汉失译</w:t>
      </w:r>
    </w:p>
    <w:p w:rsidR="000309FE" w:rsidRDefault="001D1B5D">
      <w:pPr>
        <w:rPr>
          <w:lang w:eastAsia="zh-CN"/>
        </w:rPr>
      </w:pPr>
      <w:r>
        <w:rPr>
          <w:lang w:eastAsia="zh-CN"/>
        </w:rPr>
        <w:t xml:space="preserve">　　</w:t>
      </w:r>
      <w:r>
        <w:rPr>
          <w:lang w:eastAsia="zh-CN"/>
        </w:rPr>
        <w:t>·</w:t>
      </w:r>
      <w:r>
        <w:rPr>
          <w:lang w:eastAsia="zh-CN"/>
        </w:rPr>
        <w:t>地狱经一卷后汉失译</w:t>
      </w:r>
    </w:p>
    <w:p w:rsidR="000309FE" w:rsidRDefault="001D1B5D">
      <w:pPr>
        <w:rPr>
          <w:lang w:eastAsia="zh-CN"/>
        </w:rPr>
      </w:pPr>
      <w:r>
        <w:rPr>
          <w:lang w:eastAsia="zh-CN"/>
        </w:rPr>
        <w:lastRenderedPageBreak/>
        <w:t xml:space="preserve">　　</w:t>
      </w:r>
      <w:r>
        <w:rPr>
          <w:lang w:eastAsia="zh-CN"/>
        </w:rPr>
        <w:t>·</w:t>
      </w:r>
      <w:r>
        <w:rPr>
          <w:lang w:eastAsia="zh-CN"/>
        </w:rPr>
        <w:t>十一因缘章经一卷</w:t>
      </w:r>
      <w:r>
        <w:rPr>
          <w:lang w:eastAsia="zh-CN"/>
        </w:rPr>
        <w:t>(</w:t>
      </w:r>
      <w:r>
        <w:rPr>
          <w:lang w:eastAsia="zh-CN"/>
        </w:rPr>
        <w:t>旧录云十一因缘或作十二</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沙门为十二头陀经一卷后汉失译</w:t>
      </w:r>
    </w:p>
    <w:p w:rsidR="000309FE" w:rsidRDefault="001D1B5D">
      <w:pPr>
        <w:rPr>
          <w:lang w:eastAsia="zh-CN"/>
        </w:rPr>
      </w:pPr>
      <w:r>
        <w:rPr>
          <w:lang w:eastAsia="zh-CN"/>
        </w:rPr>
        <w:t xml:space="preserve">　　</w:t>
      </w:r>
      <w:r>
        <w:rPr>
          <w:lang w:eastAsia="zh-CN"/>
        </w:rPr>
        <w:t>·</w:t>
      </w:r>
      <w:r>
        <w:rPr>
          <w:lang w:eastAsia="zh-CN"/>
        </w:rPr>
        <w:t>五十五法诫经一卷</w:t>
      </w:r>
      <w:r>
        <w:rPr>
          <w:lang w:eastAsia="zh-CN"/>
        </w:rPr>
        <w:t>(</w:t>
      </w:r>
      <w:r>
        <w:rPr>
          <w:lang w:eastAsia="zh-CN"/>
        </w:rPr>
        <w:t>或云五十五法行</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一切义要经一卷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说善恶道经一卷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爱欲声经一卷</w:t>
      </w:r>
      <w:r>
        <w:rPr>
          <w:lang w:eastAsia="zh-CN"/>
        </w:rPr>
        <w:t>(</w:t>
      </w:r>
      <w:r>
        <w:rPr>
          <w:lang w:eastAsia="zh-CN"/>
        </w:rPr>
        <w:t>一本云爱欲一声经</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摩诃遮曷从经一卷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天王下作猪经一卷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始造浴佛时经一卷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十二贤者经一卷</w:t>
      </w:r>
      <w:r>
        <w:rPr>
          <w:lang w:eastAsia="zh-CN"/>
        </w:rPr>
        <w:t>(</w:t>
      </w:r>
      <w:r>
        <w:rPr>
          <w:lang w:eastAsia="zh-CN"/>
        </w:rPr>
        <w:t>旧录云十二贤经</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佛并父弟调达经一卷</w:t>
      </w:r>
      <w:r>
        <w:rPr>
          <w:lang w:eastAsia="zh-CN"/>
        </w:rPr>
        <w:t>(</w:t>
      </w:r>
      <w:r>
        <w:rPr>
          <w:lang w:eastAsia="zh-CN"/>
        </w:rPr>
        <w:t>安公云上十经出阿毗昙今移一本入重译经</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忧堕罗迦叶经一卷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四部本文经一卷</w:t>
      </w:r>
      <w:r>
        <w:rPr>
          <w:lang w:eastAsia="zh-CN"/>
        </w:rPr>
        <w:t>(</w:t>
      </w:r>
      <w:r>
        <w:rPr>
          <w:lang w:eastAsia="zh-CN"/>
        </w:rPr>
        <w:t>安公云上二经出长阿含一本云出阿毗昙</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让德经一卷</w:t>
      </w:r>
    </w:p>
    <w:p w:rsidR="000309FE" w:rsidRDefault="001D1B5D">
      <w:pPr>
        <w:rPr>
          <w:lang w:eastAsia="zh-CN"/>
        </w:rPr>
      </w:pPr>
      <w:r>
        <w:rPr>
          <w:lang w:eastAsia="zh-CN"/>
        </w:rPr>
        <w:lastRenderedPageBreak/>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有贤者法经一卷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摩诃厥弥难问经一卷</w:t>
      </w:r>
      <w:r>
        <w:rPr>
          <w:lang w:eastAsia="zh-CN"/>
        </w:rPr>
        <w:t>(</w:t>
      </w:r>
      <w:r>
        <w:rPr>
          <w:lang w:eastAsia="zh-CN"/>
        </w:rPr>
        <w:t>或云大厥弥经</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大本藏经一卷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说阿难持诫经一卷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阿难问何因缘持戒见世间贫亦现道贫经一卷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给孤独四姓家问应受施经一卷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晓所诤不解经者经一卷</w:t>
      </w:r>
      <w:r>
        <w:rPr>
          <w:lang w:eastAsia="zh-CN"/>
        </w:rPr>
        <w:t>(</w:t>
      </w:r>
      <w:r>
        <w:rPr>
          <w:lang w:eastAsia="zh-CN"/>
        </w:rPr>
        <w:t>今疑上经字错</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奇异道家难问住处经一卷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奇异道家难问法本经一卷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贤者手力经一卷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八法行经一卷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忧多罗经一卷</w:t>
      </w:r>
      <w:r>
        <w:rPr>
          <w:lang w:eastAsia="zh-CN"/>
        </w:rPr>
        <w:t>(</w:t>
      </w:r>
      <w:r>
        <w:rPr>
          <w:lang w:eastAsia="zh-CN"/>
        </w:rPr>
        <w:t>或作夏字</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旃檀调佛经一卷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恶人经一卷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难提和难经一卷</w:t>
      </w:r>
      <w:r>
        <w:rPr>
          <w:lang w:eastAsia="zh-CN"/>
        </w:rPr>
        <w:t>(</w:t>
      </w:r>
      <w:r>
        <w:rPr>
          <w:lang w:eastAsia="zh-CN"/>
        </w:rPr>
        <w:t>或云难提和罗经</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四姓长者难经一卷</w:t>
      </w:r>
      <w:r>
        <w:rPr>
          <w:lang w:eastAsia="zh-CN"/>
        </w:rPr>
        <w:t>(</w:t>
      </w:r>
      <w:r>
        <w:rPr>
          <w:lang w:eastAsia="zh-CN"/>
        </w:rPr>
        <w:t>旧录云四姓长者经</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折佛经一卷</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杂数经</w:t>
      </w:r>
    </w:p>
    <w:p w:rsidR="000309FE" w:rsidRDefault="001D1B5D">
      <w:pPr>
        <w:rPr>
          <w:lang w:eastAsia="zh-CN"/>
        </w:rPr>
      </w:pPr>
      <w:r>
        <w:rPr>
          <w:lang w:eastAsia="zh-CN"/>
        </w:rPr>
        <w:t xml:space="preserve">　　二十卷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那先譬喻经四卷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太子试艺本起经二卷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深断连经二卷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摩诃目揵连与佛捔能经一卷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阿难得道经一卷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阿难般泥洹经一卷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lastRenderedPageBreak/>
        <w:t xml:space="preserve">　　</w:t>
      </w:r>
      <w:r>
        <w:rPr>
          <w:lang w:eastAsia="zh-CN"/>
        </w:rPr>
        <w:t>·</w:t>
      </w:r>
      <w:r>
        <w:rPr>
          <w:lang w:eastAsia="zh-CN"/>
        </w:rPr>
        <w:t>阿那律念复生经一卷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沙门分卫见怪异经一卷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弟子本行经一卷</w:t>
      </w:r>
      <w:r>
        <w:rPr>
          <w:lang w:eastAsia="zh-CN"/>
        </w:rPr>
        <w:t>(</w:t>
      </w:r>
      <w:r>
        <w:rPr>
          <w:lang w:eastAsia="zh-CN"/>
        </w:rPr>
        <w:t>高僧传云白法祖译</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为寿尽天子说法经一卷</w:t>
      </w:r>
      <w:r>
        <w:rPr>
          <w:lang w:eastAsia="zh-CN"/>
        </w:rPr>
        <w:t>(</w:t>
      </w:r>
      <w:r>
        <w:rPr>
          <w:lang w:eastAsia="zh-CN"/>
        </w:rPr>
        <w:t>旧录云命尽天子经</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魔试佛经一卷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阿须伦问八事经一卷</w:t>
      </w:r>
      <w:r>
        <w:rPr>
          <w:lang w:eastAsia="zh-CN"/>
        </w:rPr>
        <w:t>(</w:t>
      </w:r>
      <w:r>
        <w:rPr>
          <w:lang w:eastAsia="zh-CN"/>
        </w:rPr>
        <w:t>旧录云阿须伦所问八事经</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摩竭王经一卷</w:t>
      </w:r>
      <w:r>
        <w:rPr>
          <w:lang w:eastAsia="zh-CN"/>
        </w:rPr>
        <w:t>(</w:t>
      </w:r>
      <w:r>
        <w:rPr>
          <w:lang w:eastAsia="zh-CN"/>
        </w:rPr>
        <w:t>旧录云摩竭国王经</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萨波达王经一卷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年少王经一卷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是光太子经一卷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长者难提经一卷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女利行经一卷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四妇因缘经一卷</w:t>
      </w:r>
    </w:p>
    <w:p w:rsidR="000309FE" w:rsidRDefault="001D1B5D">
      <w:pPr>
        <w:rPr>
          <w:lang w:eastAsia="zh-CN"/>
        </w:rPr>
      </w:pPr>
      <w:r>
        <w:rPr>
          <w:lang w:eastAsia="zh-CN"/>
        </w:rPr>
        <w:lastRenderedPageBreak/>
        <w:t xml:space="preserve">　　魏吴失译</w:t>
      </w:r>
    </w:p>
    <w:p w:rsidR="000309FE" w:rsidRDefault="001D1B5D">
      <w:pPr>
        <w:rPr>
          <w:lang w:eastAsia="zh-CN"/>
        </w:rPr>
      </w:pPr>
      <w:r>
        <w:rPr>
          <w:lang w:eastAsia="zh-CN"/>
        </w:rPr>
        <w:t xml:space="preserve">　　</w:t>
      </w:r>
      <w:r>
        <w:rPr>
          <w:lang w:eastAsia="zh-CN"/>
        </w:rPr>
        <w:t>·</w:t>
      </w:r>
      <w:r>
        <w:rPr>
          <w:lang w:eastAsia="zh-CN"/>
        </w:rPr>
        <w:t>须多罗经一卷</w:t>
      </w:r>
      <w:r>
        <w:rPr>
          <w:lang w:eastAsia="zh-CN"/>
        </w:rPr>
        <w:t>(</w:t>
      </w:r>
      <w:r>
        <w:rPr>
          <w:lang w:eastAsia="zh-CN"/>
        </w:rPr>
        <w:t>旧录云须多罗入胎经</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堕迦经一卷</w:t>
      </w:r>
      <w:r>
        <w:rPr>
          <w:lang w:eastAsia="zh-CN"/>
        </w:rPr>
        <w:t>(</w:t>
      </w:r>
      <w:r>
        <w:rPr>
          <w:lang w:eastAsia="zh-CN"/>
        </w:rPr>
        <w:t>晋言坚强合在晋录</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槃达龙王经一卷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牛米自供养经一卷</w:t>
      </w:r>
      <w:r>
        <w:rPr>
          <w:lang w:eastAsia="zh-CN"/>
        </w:rPr>
        <w:t>(</w:t>
      </w:r>
      <w:r>
        <w:rPr>
          <w:lang w:eastAsia="zh-CN"/>
        </w:rPr>
        <w:t>旧录无养字</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行牧食牛经一卷</w:t>
      </w:r>
      <w:r>
        <w:rPr>
          <w:lang w:eastAsia="zh-CN"/>
        </w:rPr>
        <w:t>(</w:t>
      </w:r>
      <w:r>
        <w:rPr>
          <w:lang w:eastAsia="zh-CN"/>
        </w:rPr>
        <w:t>或作放字</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堕释迦牧牛经一卷</w:t>
      </w:r>
      <w:r>
        <w:rPr>
          <w:lang w:eastAsia="zh-CN"/>
        </w:rPr>
        <w:t>(</w:t>
      </w:r>
      <w:r>
        <w:rPr>
          <w:lang w:eastAsia="zh-CN"/>
        </w:rPr>
        <w:t>或作随字</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法严经一卷</w:t>
      </w:r>
      <w:r>
        <w:rPr>
          <w:lang w:eastAsia="zh-CN"/>
        </w:rPr>
        <w:t>(</w:t>
      </w:r>
      <w:r>
        <w:rPr>
          <w:lang w:eastAsia="zh-CN"/>
        </w:rPr>
        <w:t>疑即是等入法严经</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壁四经一卷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止寺中经一卷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安般行道经一卷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解慧微妙经一卷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失道得道经一卷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lastRenderedPageBreak/>
        <w:t xml:space="preserve">　　</w:t>
      </w:r>
      <w:r>
        <w:rPr>
          <w:lang w:eastAsia="zh-CN"/>
        </w:rPr>
        <w:t>·</w:t>
      </w:r>
      <w:r>
        <w:rPr>
          <w:lang w:eastAsia="zh-CN"/>
        </w:rPr>
        <w:t>心情心识经一卷</w:t>
      </w:r>
      <w:r>
        <w:rPr>
          <w:lang w:eastAsia="zh-CN"/>
        </w:rPr>
        <w:t>(</w:t>
      </w:r>
      <w:r>
        <w:rPr>
          <w:lang w:eastAsia="zh-CN"/>
        </w:rPr>
        <w:t>云有注</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捡意向正经一卷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道得果证经一卷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父子因缘经一卷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小观世楼炭经一卷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大四谛经一卷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五方</w:t>
      </w:r>
      <w:r>
        <w:rPr>
          <w:lang w:eastAsia="zh-CN"/>
        </w:rPr>
        <w:t>便经一卷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五惟越罗名解说经一卷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五阴经一卷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中五浊世经一卷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大七车经一卷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八正邪经一卷</w:t>
      </w:r>
      <w:r>
        <w:rPr>
          <w:lang w:eastAsia="zh-CN"/>
        </w:rPr>
        <w:t>(</w:t>
      </w:r>
      <w:r>
        <w:rPr>
          <w:lang w:eastAsia="zh-CN"/>
        </w:rPr>
        <w:t>祐云八正八邪</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八总持经一卷</w:t>
      </w:r>
    </w:p>
    <w:p w:rsidR="000309FE" w:rsidRDefault="001D1B5D">
      <w:pPr>
        <w:rPr>
          <w:lang w:eastAsia="zh-CN"/>
        </w:rPr>
      </w:pPr>
      <w:r>
        <w:rPr>
          <w:lang w:eastAsia="zh-CN"/>
        </w:rPr>
        <w:lastRenderedPageBreak/>
        <w:t xml:space="preserve">　　魏吴失译</w:t>
      </w:r>
    </w:p>
    <w:p w:rsidR="000309FE" w:rsidRDefault="001D1B5D">
      <w:pPr>
        <w:rPr>
          <w:lang w:eastAsia="zh-CN"/>
        </w:rPr>
      </w:pPr>
      <w:r>
        <w:rPr>
          <w:lang w:eastAsia="zh-CN"/>
        </w:rPr>
        <w:t xml:space="preserve">　　</w:t>
      </w:r>
      <w:r>
        <w:rPr>
          <w:lang w:eastAsia="zh-CN"/>
        </w:rPr>
        <w:t>·</w:t>
      </w:r>
      <w:r>
        <w:rPr>
          <w:lang w:eastAsia="zh-CN"/>
        </w:rPr>
        <w:t>八辈经一卷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大十二因缘经一卷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十八难经一卷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五十二章经一卷</w:t>
      </w:r>
      <w:r>
        <w:rPr>
          <w:lang w:eastAsia="zh-CN"/>
        </w:rPr>
        <w:t>(</w:t>
      </w:r>
      <w:r>
        <w:rPr>
          <w:lang w:eastAsia="zh-CN"/>
        </w:rPr>
        <w:t>别有孝明四十二章经</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百八爱经一卷</w:t>
      </w:r>
      <w:r>
        <w:rPr>
          <w:lang w:eastAsia="zh-CN"/>
        </w:rPr>
        <w:t>(</w:t>
      </w:r>
      <w:r>
        <w:rPr>
          <w:lang w:eastAsia="zh-CN"/>
        </w:rPr>
        <w:t>似抄五盖疑结经</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小安般舟三昧经一卷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禅数经一卷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群生偈经一卷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十二死经一卷</w:t>
      </w:r>
      <w:r>
        <w:rPr>
          <w:lang w:eastAsia="zh-CN"/>
        </w:rPr>
        <w:t>(</w:t>
      </w:r>
      <w:r>
        <w:rPr>
          <w:lang w:eastAsia="zh-CN"/>
        </w:rPr>
        <w:t>今疑是十二品生死经</w:t>
      </w:r>
      <w:r>
        <w:rPr>
          <w:lang w:eastAsia="zh-CN"/>
        </w:rPr>
        <w:t>)</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七妇经一卷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阿难邠坻四时施经一卷</w:t>
      </w:r>
      <w:r>
        <w:rPr>
          <w:lang w:eastAsia="zh-CN"/>
        </w:rPr>
        <w:t>(</w:t>
      </w:r>
      <w:r>
        <w:rPr>
          <w:lang w:eastAsia="zh-CN"/>
        </w:rPr>
        <w:t>旧录云阿难邠祁四时布施经</w:t>
      </w:r>
      <w:r>
        <w:rPr>
          <w:lang w:eastAsia="zh-CN"/>
        </w:rPr>
        <w:t>)</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七车经一卷</w:t>
      </w:r>
      <w:r>
        <w:rPr>
          <w:lang w:eastAsia="zh-CN"/>
        </w:rPr>
        <w:t>(</w:t>
      </w:r>
      <w:r>
        <w:rPr>
          <w:lang w:eastAsia="zh-CN"/>
        </w:rPr>
        <w:t>今疑是中阿含中七重譬喻经</w:t>
      </w:r>
      <w:r>
        <w:rPr>
          <w:lang w:eastAsia="zh-CN"/>
        </w:rPr>
        <w:t>)</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海有八事经一卷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难等各第一经一卷</w:t>
      </w:r>
      <w:r>
        <w:rPr>
          <w:lang w:eastAsia="zh-CN"/>
        </w:rPr>
        <w:t>(</w:t>
      </w:r>
      <w:r>
        <w:rPr>
          <w:lang w:eastAsia="zh-CN"/>
        </w:rPr>
        <w:t>旧录云阿难迦叶各说第一经</w:t>
      </w:r>
      <w:r>
        <w:rPr>
          <w:lang w:eastAsia="zh-CN"/>
        </w:rPr>
        <w:t>)</w:t>
      </w:r>
    </w:p>
    <w:p w:rsidR="000309FE" w:rsidRDefault="001D1B5D">
      <w:pPr>
        <w:rPr>
          <w:lang w:eastAsia="zh-CN"/>
        </w:rPr>
      </w:pPr>
      <w:r>
        <w:rPr>
          <w:lang w:eastAsia="zh-CN"/>
        </w:rPr>
        <w:t xml:space="preserve">　　僧祐录云安公失译</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惟留经一卷</w:t>
      </w:r>
      <w:r>
        <w:rPr>
          <w:lang w:eastAsia="zh-CN"/>
        </w:rPr>
        <w:t>(</w:t>
      </w:r>
      <w:r>
        <w:rPr>
          <w:lang w:eastAsia="zh-CN"/>
        </w:rPr>
        <w:t>旧录云惟留王经</w:t>
      </w:r>
      <w:r>
        <w:rPr>
          <w:lang w:eastAsia="zh-CN"/>
        </w:rPr>
        <w:t>)</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理家难经一卷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迦留多王经一卷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梵志阇孙经一卷</w:t>
      </w:r>
      <w:r>
        <w:rPr>
          <w:lang w:eastAsia="zh-CN"/>
        </w:rPr>
        <w:t>(</w:t>
      </w:r>
      <w:r>
        <w:rPr>
          <w:lang w:eastAsia="zh-CN"/>
        </w:rPr>
        <w:t>古录云梵志阇逊经</w:t>
      </w:r>
      <w:r>
        <w:rPr>
          <w:lang w:eastAsia="zh-CN"/>
        </w:rPr>
        <w:t>)</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波达王经一卷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悲心悒悒经一卷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趣度世道经一卷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长者威势经一卷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痴注经一卷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调达经一卷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和达经一卷</w:t>
      </w:r>
    </w:p>
    <w:p w:rsidR="000309FE" w:rsidRDefault="001D1B5D">
      <w:pPr>
        <w:rPr>
          <w:lang w:eastAsia="zh-CN"/>
        </w:rPr>
      </w:pPr>
      <w:r>
        <w:rPr>
          <w:lang w:eastAsia="zh-CN"/>
        </w:rPr>
        <w:lastRenderedPageBreak/>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钵呿沙经一卷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分八舍利经一卷</w:t>
      </w:r>
      <w:r>
        <w:rPr>
          <w:lang w:eastAsia="zh-CN"/>
        </w:rPr>
        <w:t>(</w:t>
      </w:r>
      <w:r>
        <w:rPr>
          <w:lang w:eastAsia="zh-CN"/>
        </w:rPr>
        <w:t>或作分身</w:t>
      </w:r>
      <w:r>
        <w:rPr>
          <w:lang w:eastAsia="zh-CN"/>
        </w:rPr>
        <w:t>)</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萨和萨王经一卷</w:t>
      </w:r>
    </w:p>
    <w:p w:rsidR="000309FE" w:rsidRDefault="001D1B5D">
      <w:pPr>
        <w:rPr>
          <w:lang w:eastAsia="zh-CN"/>
        </w:rPr>
      </w:pPr>
      <w:r>
        <w:rPr>
          <w:lang w:eastAsia="zh-CN"/>
        </w:rPr>
        <w:t xml:space="preserve">　　三秦失译</w:t>
      </w:r>
    </w:p>
    <w:p w:rsidR="000309FE" w:rsidRDefault="001D1B5D">
      <w:pPr>
        <w:rPr>
          <w:lang w:eastAsia="zh-CN"/>
        </w:rPr>
      </w:pPr>
      <w:r>
        <w:rPr>
          <w:lang w:eastAsia="zh-CN"/>
        </w:rPr>
        <w:t xml:space="preserve">　　</w:t>
      </w:r>
      <w:r>
        <w:rPr>
          <w:lang w:eastAsia="zh-CN"/>
        </w:rPr>
        <w:t>·</w:t>
      </w:r>
      <w:r>
        <w:rPr>
          <w:lang w:eastAsia="zh-CN"/>
        </w:rPr>
        <w:t>阿多三昧经一卷</w:t>
      </w:r>
      <w:r>
        <w:rPr>
          <w:lang w:eastAsia="zh-CN"/>
        </w:rPr>
        <w:t>(</w:t>
      </w:r>
      <w:r>
        <w:rPr>
          <w:lang w:eastAsia="zh-CN"/>
        </w:rPr>
        <w:t>或作阿陀</w:t>
      </w:r>
      <w:r>
        <w:rPr>
          <w:lang w:eastAsia="zh-CN"/>
        </w:rPr>
        <w:t>)</w:t>
      </w:r>
    </w:p>
    <w:p w:rsidR="000309FE" w:rsidRDefault="001D1B5D">
      <w:pPr>
        <w:rPr>
          <w:lang w:eastAsia="zh-CN"/>
        </w:rPr>
      </w:pPr>
      <w:r>
        <w:rPr>
          <w:lang w:eastAsia="zh-CN"/>
        </w:rPr>
        <w:t xml:space="preserve">　　三秦失译</w:t>
      </w:r>
    </w:p>
    <w:p w:rsidR="000309FE" w:rsidRDefault="001D1B5D">
      <w:pPr>
        <w:rPr>
          <w:lang w:eastAsia="zh-CN"/>
        </w:rPr>
      </w:pPr>
      <w:r>
        <w:rPr>
          <w:lang w:eastAsia="zh-CN"/>
        </w:rPr>
        <w:t xml:space="preserve">　　</w:t>
      </w:r>
      <w:r>
        <w:rPr>
          <w:lang w:eastAsia="zh-CN"/>
        </w:rPr>
        <w:t>·</w:t>
      </w:r>
      <w:r>
        <w:rPr>
          <w:lang w:eastAsia="zh-CN"/>
        </w:rPr>
        <w:t>陀贤王经一卷</w:t>
      </w:r>
    </w:p>
    <w:p w:rsidR="000309FE" w:rsidRDefault="001D1B5D">
      <w:pPr>
        <w:rPr>
          <w:lang w:eastAsia="zh-CN"/>
        </w:rPr>
      </w:pPr>
      <w:r>
        <w:rPr>
          <w:lang w:eastAsia="zh-CN"/>
        </w:rPr>
        <w:t xml:space="preserve">　　三秦失译</w:t>
      </w:r>
    </w:p>
    <w:p w:rsidR="000309FE" w:rsidRDefault="001D1B5D">
      <w:pPr>
        <w:rPr>
          <w:lang w:eastAsia="zh-CN"/>
        </w:rPr>
      </w:pPr>
      <w:r>
        <w:rPr>
          <w:lang w:eastAsia="zh-CN"/>
        </w:rPr>
        <w:t xml:space="preserve">　　</w:t>
      </w:r>
      <w:r>
        <w:rPr>
          <w:lang w:eastAsia="zh-CN"/>
        </w:rPr>
        <w:t>·</w:t>
      </w:r>
      <w:r>
        <w:rPr>
          <w:lang w:eastAsia="zh-CN"/>
        </w:rPr>
        <w:t>颰陀悔过经一卷</w:t>
      </w:r>
    </w:p>
    <w:p w:rsidR="000309FE" w:rsidRDefault="001D1B5D">
      <w:pPr>
        <w:rPr>
          <w:lang w:eastAsia="zh-CN"/>
        </w:rPr>
      </w:pPr>
      <w:r>
        <w:rPr>
          <w:lang w:eastAsia="zh-CN"/>
        </w:rPr>
        <w:t xml:space="preserve">　　三秦失译</w:t>
      </w:r>
    </w:p>
    <w:p w:rsidR="000309FE" w:rsidRDefault="001D1B5D">
      <w:pPr>
        <w:rPr>
          <w:lang w:eastAsia="zh-CN"/>
        </w:rPr>
      </w:pPr>
      <w:r>
        <w:rPr>
          <w:lang w:eastAsia="zh-CN"/>
        </w:rPr>
        <w:t xml:space="preserve">　　</w:t>
      </w:r>
      <w:r>
        <w:rPr>
          <w:lang w:eastAsia="zh-CN"/>
        </w:rPr>
        <w:t>·</w:t>
      </w:r>
      <w:r>
        <w:rPr>
          <w:lang w:eastAsia="zh-CN"/>
        </w:rPr>
        <w:t>方等决经一卷</w:t>
      </w:r>
    </w:p>
    <w:p w:rsidR="000309FE" w:rsidRDefault="001D1B5D">
      <w:pPr>
        <w:rPr>
          <w:lang w:eastAsia="zh-CN"/>
        </w:rPr>
      </w:pPr>
      <w:r>
        <w:rPr>
          <w:lang w:eastAsia="zh-CN"/>
        </w:rPr>
        <w:t xml:space="preserve">　　三秦失译</w:t>
      </w:r>
    </w:p>
    <w:p w:rsidR="000309FE" w:rsidRDefault="001D1B5D">
      <w:pPr>
        <w:rPr>
          <w:lang w:eastAsia="zh-CN"/>
        </w:rPr>
      </w:pPr>
      <w:r>
        <w:rPr>
          <w:lang w:eastAsia="zh-CN"/>
        </w:rPr>
        <w:t xml:space="preserve">　　</w:t>
      </w:r>
      <w:r>
        <w:rPr>
          <w:lang w:eastAsia="zh-CN"/>
        </w:rPr>
        <w:t>·</w:t>
      </w:r>
      <w:r>
        <w:rPr>
          <w:lang w:eastAsia="zh-CN"/>
        </w:rPr>
        <w:t>比丘二事经一卷</w:t>
      </w:r>
      <w:r>
        <w:rPr>
          <w:lang w:eastAsia="zh-CN"/>
        </w:rPr>
        <w:t>(</w:t>
      </w:r>
      <w:r>
        <w:rPr>
          <w:lang w:eastAsia="zh-CN"/>
        </w:rPr>
        <w:t>祐录云三事</w:t>
      </w:r>
      <w:r>
        <w:rPr>
          <w:lang w:eastAsia="zh-CN"/>
        </w:rPr>
        <w:t>)</w:t>
      </w:r>
    </w:p>
    <w:p w:rsidR="000309FE" w:rsidRDefault="001D1B5D">
      <w:pPr>
        <w:rPr>
          <w:lang w:eastAsia="zh-CN"/>
        </w:rPr>
      </w:pPr>
      <w:r>
        <w:rPr>
          <w:lang w:eastAsia="zh-CN"/>
        </w:rPr>
        <w:t xml:space="preserve">　　三秦失译</w:t>
      </w:r>
    </w:p>
    <w:p w:rsidR="000309FE" w:rsidRDefault="001D1B5D">
      <w:pPr>
        <w:rPr>
          <w:lang w:eastAsia="zh-CN"/>
        </w:rPr>
      </w:pPr>
      <w:r>
        <w:rPr>
          <w:lang w:eastAsia="zh-CN"/>
        </w:rPr>
        <w:t xml:space="preserve">　　</w:t>
      </w:r>
      <w:r>
        <w:rPr>
          <w:lang w:eastAsia="zh-CN"/>
        </w:rPr>
        <w:t>·</w:t>
      </w:r>
      <w:r>
        <w:rPr>
          <w:lang w:eastAsia="zh-CN"/>
        </w:rPr>
        <w:t>阿难为蛊道咒经一卷</w:t>
      </w:r>
      <w:r>
        <w:rPr>
          <w:lang w:eastAsia="zh-CN"/>
        </w:rPr>
        <w:t>(</w:t>
      </w:r>
      <w:r>
        <w:rPr>
          <w:lang w:eastAsia="zh-CN"/>
        </w:rPr>
        <w:t>旧录云阿难为蛊道所咒经今疑是藏中摩邓女经</w:t>
      </w:r>
      <w:r>
        <w:rPr>
          <w:lang w:eastAsia="zh-CN"/>
        </w:rPr>
        <w:t>)</w:t>
      </w:r>
    </w:p>
    <w:p w:rsidR="000309FE" w:rsidRDefault="001D1B5D">
      <w:pPr>
        <w:rPr>
          <w:lang w:eastAsia="zh-CN"/>
        </w:rPr>
      </w:pPr>
      <w:r>
        <w:rPr>
          <w:lang w:eastAsia="zh-CN"/>
        </w:rPr>
        <w:t xml:space="preserve">　　僧祐录云安公关中异经</w:t>
      </w:r>
      <w:r>
        <w:rPr>
          <w:lang w:eastAsia="zh-CN"/>
        </w:rPr>
        <w:t>(</w:t>
      </w:r>
      <w:r>
        <w:rPr>
          <w:lang w:eastAsia="zh-CN"/>
        </w:rPr>
        <w:t>今附秦录</w:t>
      </w:r>
      <w:r>
        <w:rPr>
          <w:lang w:eastAsia="zh-CN"/>
        </w:rPr>
        <w:t>)</w:t>
      </w:r>
    </w:p>
    <w:p w:rsidR="000309FE" w:rsidRDefault="001D1B5D">
      <w:pPr>
        <w:rPr>
          <w:lang w:eastAsia="zh-CN"/>
        </w:rPr>
      </w:pPr>
      <w:r>
        <w:rPr>
          <w:lang w:eastAsia="zh-CN"/>
        </w:rPr>
        <w:t xml:space="preserve">　　</w:t>
      </w:r>
      <w:r>
        <w:rPr>
          <w:lang w:eastAsia="zh-CN"/>
        </w:rPr>
        <w:t>·</w:t>
      </w:r>
      <w:r>
        <w:rPr>
          <w:lang w:eastAsia="zh-CN"/>
        </w:rPr>
        <w:t>王舍城灵鹫山经一卷</w:t>
      </w:r>
      <w:r>
        <w:rPr>
          <w:lang w:eastAsia="zh-CN"/>
        </w:rPr>
        <w:t>(</w:t>
      </w:r>
      <w:r>
        <w:rPr>
          <w:lang w:eastAsia="zh-CN"/>
        </w:rPr>
        <w:t>旧录云王舍城灵鹫山要直经</w:t>
      </w:r>
      <w:r>
        <w:rPr>
          <w:lang w:eastAsia="zh-CN"/>
        </w:rPr>
        <w:t>)</w:t>
      </w:r>
    </w:p>
    <w:p w:rsidR="000309FE" w:rsidRDefault="001D1B5D">
      <w:pPr>
        <w:rPr>
          <w:lang w:eastAsia="zh-CN"/>
        </w:rPr>
      </w:pPr>
      <w:r>
        <w:rPr>
          <w:lang w:eastAsia="zh-CN"/>
        </w:rPr>
        <w:t xml:space="preserve">　　僧祐录云安公关中异经</w:t>
      </w:r>
      <w:r>
        <w:rPr>
          <w:lang w:eastAsia="zh-CN"/>
        </w:rPr>
        <w:t>(</w:t>
      </w:r>
      <w:r>
        <w:rPr>
          <w:lang w:eastAsia="zh-CN"/>
        </w:rPr>
        <w:t>今附秦录</w:t>
      </w:r>
      <w:r>
        <w:rPr>
          <w:lang w:eastAsia="zh-CN"/>
        </w:rPr>
        <w:t>)</w:t>
      </w:r>
    </w:p>
    <w:p w:rsidR="000309FE" w:rsidRDefault="001D1B5D">
      <w:pPr>
        <w:rPr>
          <w:lang w:eastAsia="zh-CN"/>
        </w:rPr>
      </w:pPr>
      <w:r>
        <w:rPr>
          <w:lang w:eastAsia="zh-CN"/>
        </w:rPr>
        <w:t xml:space="preserve">　　</w:t>
      </w:r>
      <w:r>
        <w:rPr>
          <w:lang w:eastAsia="zh-CN"/>
        </w:rPr>
        <w:t>·</w:t>
      </w:r>
      <w:r>
        <w:rPr>
          <w:lang w:eastAsia="zh-CN"/>
        </w:rPr>
        <w:t>思道经一卷</w:t>
      </w:r>
    </w:p>
    <w:p w:rsidR="000309FE" w:rsidRDefault="001D1B5D">
      <w:pPr>
        <w:rPr>
          <w:lang w:eastAsia="zh-CN"/>
        </w:rPr>
      </w:pPr>
      <w:r>
        <w:rPr>
          <w:lang w:eastAsia="zh-CN"/>
        </w:rPr>
        <w:t xml:space="preserve">　　僧祐录云安公关中异经</w:t>
      </w:r>
      <w:r>
        <w:rPr>
          <w:lang w:eastAsia="zh-CN"/>
        </w:rPr>
        <w:t>(</w:t>
      </w:r>
      <w:r>
        <w:rPr>
          <w:lang w:eastAsia="zh-CN"/>
        </w:rPr>
        <w:t>今附秦录</w:t>
      </w:r>
      <w:r>
        <w:rPr>
          <w:lang w:eastAsia="zh-CN"/>
        </w:rPr>
        <w:t>)</w:t>
      </w:r>
    </w:p>
    <w:p w:rsidR="000309FE" w:rsidRDefault="001D1B5D">
      <w:pPr>
        <w:rPr>
          <w:lang w:eastAsia="zh-CN"/>
        </w:rPr>
      </w:pPr>
      <w:r>
        <w:rPr>
          <w:lang w:eastAsia="zh-CN"/>
        </w:rPr>
        <w:t xml:space="preserve">　　</w:t>
      </w:r>
      <w:r>
        <w:rPr>
          <w:lang w:eastAsia="zh-CN"/>
        </w:rPr>
        <w:t>·</w:t>
      </w:r>
      <w:r>
        <w:rPr>
          <w:lang w:eastAsia="zh-CN"/>
        </w:rPr>
        <w:t>佛在竹园经一卷</w:t>
      </w:r>
    </w:p>
    <w:p w:rsidR="000309FE" w:rsidRDefault="001D1B5D">
      <w:pPr>
        <w:rPr>
          <w:lang w:eastAsia="zh-CN"/>
        </w:rPr>
      </w:pPr>
      <w:r>
        <w:rPr>
          <w:lang w:eastAsia="zh-CN"/>
        </w:rPr>
        <w:t xml:space="preserve">　　僧祐录云安公关中异经</w:t>
      </w:r>
      <w:r>
        <w:rPr>
          <w:lang w:eastAsia="zh-CN"/>
        </w:rPr>
        <w:t>(</w:t>
      </w:r>
      <w:r>
        <w:rPr>
          <w:lang w:eastAsia="zh-CN"/>
        </w:rPr>
        <w:t>今附秦录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法为人经一卷</w:t>
      </w:r>
    </w:p>
    <w:p w:rsidR="000309FE" w:rsidRDefault="001D1B5D">
      <w:pPr>
        <w:rPr>
          <w:lang w:eastAsia="zh-CN"/>
        </w:rPr>
      </w:pPr>
      <w:r>
        <w:rPr>
          <w:lang w:eastAsia="zh-CN"/>
        </w:rPr>
        <w:t xml:space="preserve">　　僧祐录云安公关中异经</w:t>
      </w:r>
      <w:r>
        <w:rPr>
          <w:lang w:eastAsia="zh-CN"/>
        </w:rPr>
        <w:t>(</w:t>
      </w:r>
      <w:r>
        <w:rPr>
          <w:lang w:eastAsia="zh-CN"/>
        </w:rPr>
        <w:t>今附秦录</w:t>
      </w:r>
      <w:r>
        <w:rPr>
          <w:lang w:eastAsia="zh-CN"/>
        </w:rPr>
        <w:t>)</w:t>
      </w:r>
    </w:p>
    <w:p w:rsidR="000309FE" w:rsidRDefault="001D1B5D">
      <w:pPr>
        <w:rPr>
          <w:lang w:eastAsia="zh-CN"/>
        </w:rPr>
      </w:pPr>
      <w:r>
        <w:rPr>
          <w:lang w:eastAsia="zh-CN"/>
        </w:rPr>
        <w:t xml:space="preserve">　　</w:t>
      </w:r>
      <w:r>
        <w:rPr>
          <w:lang w:eastAsia="zh-CN"/>
        </w:rPr>
        <w:t>·</w:t>
      </w:r>
      <w:r>
        <w:rPr>
          <w:lang w:eastAsia="zh-CN"/>
        </w:rPr>
        <w:t>道意经一卷</w:t>
      </w:r>
    </w:p>
    <w:p w:rsidR="000309FE" w:rsidRDefault="001D1B5D">
      <w:pPr>
        <w:rPr>
          <w:lang w:eastAsia="zh-CN"/>
        </w:rPr>
      </w:pPr>
      <w:r>
        <w:rPr>
          <w:lang w:eastAsia="zh-CN"/>
        </w:rPr>
        <w:t xml:space="preserve">　　僧祐录云安公关中异经</w:t>
      </w:r>
      <w:r>
        <w:rPr>
          <w:lang w:eastAsia="zh-CN"/>
        </w:rPr>
        <w:t>(</w:t>
      </w:r>
      <w:r>
        <w:rPr>
          <w:lang w:eastAsia="zh-CN"/>
        </w:rPr>
        <w:t>今附秦录</w:t>
      </w:r>
      <w:r>
        <w:rPr>
          <w:lang w:eastAsia="zh-CN"/>
        </w:rPr>
        <w:t>)</w:t>
      </w:r>
    </w:p>
    <w:p w:rsidR="000309FE" w:rsidRDefault="001D1B5D">
      <w:pPr>
        <w:rPr>
          <w:lang w:eastAsia="zh-CN"/>
        </w:rPr>
      </w:pPr>
      <w:r>
        <w:rPr>
          <w:lang w:eastAsia="zh-CN"/>
        </w:rPr>
        <w:t xml:space="preserve">　　</w:t>
      </w:r>
      <w:r>
        <w:rPr>
          <w:lang w:eastAsia="zh-CN"/>
        </w:rPr>
        <w:t>·</w:t>
      </w:r>
      <w:r>
        <w:rPr>
          <w:lang w:eastAsia="zh-CN"/>
        </w:rPr>
        <w:t>阿夷比丘经一卷</w:t>
      </w:r>
    </w:p>
    <w:p w:rsidR="000309FE" w:rsidRDefault="001D1B5D">
      <w:pPr>
        <w:rPr>
          <w:lang w:eastAsia="zh-CN"/>
        </w:rPr>
      </w:pPr>
      <w:r>
        <w:rPr>
          <w:lang w:eastAsia="zh-CN"/>
        </w:rPr>
        <w:t xml:space="preserve">　　僧祐录云安公关中异经</w:t>
      </w:r>
      <w:r>
        <w:rPr>
          <w:lang w:eastAsia="zh-CN"/>
        </w:rPr>
        <w:t>(</w:t>
      </w:r>
      <w:r>
        <w:rPr>
          <w:lang w:eastAsia="zh-CN"/>
        </w:rPr>
        <w:t>今附秦录</w:t>
      </w:r>
      <w:r>
        <w:rPr>
          <w:lang w:eastAsia="zh-CN"/>
        </w:rPr>
        <w:t>)</w:t>
      </w:r>
    </w:p>
    <w:p w:rsidR="000309FE" w:rsidRDefault="001D1B5D">
      <w:pPr>
        <w:rPr>
          <w:lang w:eastAsia="zh-CN"/>
        </w:rPr>
      </w:pPr>
      <w:r>
        <w:rPr>
          <w:lang w:eastAsia="zh-CN"/>
        </w:rPr>
        <w:t xml:space="preserve">　　</w:t>
      </w:r>
      <w:r>
        <w:rPr>
          <w:lang w:eastAsia="zh-CN"/>
        </w:rPr>
        <w:t>·</w:t>
      </w:r>
      <w:r>
        <w:rPr>
          <w:lang w:eastAsia="zh-CN"/>
        </w:rPr>
        <w:t>八德经一卷</w:t>
      </w:r>
      <w:r>
        <w:rPr>
          <w:lang w:eastAsia="zh-CN"/>
        </w:rPr>
        <w:t>(</w:t>
      </w:r>
      <w:r>
        <w:rPr>
          <w:lang w:eastAsia="zh-CN"/>
        </w:rPr>
        <w:t>今疑是海八德经</w:t>
      </w:r>
      <w:r>
        <w:rPr>
          <w:lang w:eastAsia="zh-CN"/>
        </w:rPr>
        <w:t>)</w:t>
      </w:r>
    </w:p>
    <w:p w:rsidR="000309FE" w:rsidRDefault="001D1B5D">
      <w:pPr>
        <w:rPr>
          <w:lang w:eastAsia="zh-CN"/>
        </w:rPr>
      </w:pPr>
      <w:r>
        <w:rPr>
          <w:lang w:eastAsia="zh-CN"/>
        </w:rPr>
        <w:t xml:space="preserve">　　僧祐录云安公关中异经</w:t>
      </w:r>
      <w:r>
        <w:rPr>
          <w:lang w:eastAsia="zh-CN"/>
        </w:rPr>
        <w:t>(</w:t>
      </w:r>
      <w:r>
        <w:rPr>
          <w:lang w:eastAsia="zh-CN"/>
        </w:rPr>
        <w:t>今附秦录</w:t>
      </w:r>
      <w:r>
        <w:rPr>
          <w:lang w:eastAsia="zh-CN"/>
        </w:rPr>
        <w:t>)</w:t>
      </w:r>
    </w:p>
    <w:p w:rsidR="000309FE" w:rsidRDefault="001D1B5D">
      <w:pPr>
        <w:rPr>
          <w:lang w:eastAsia="zh-CN"/>
        </w:rPr>
      </w:pPr>
      <w:r>
        <w:rPr>
          <w:lang w:eastAsia="zh-CN"/>
        </w:rPr>
        <w:t xml:space="preserve">　　</w:t>
      </w:r>
      <w:r>
        <w:rPr>
          <w:lang w:eastAsia="zh-CN"/>
        </w:rPr>
        <w:t>·</w:t>
      </w:r>
      <w:r>
        <w:rPr>
          <w:lang w:eastAsia="zh-CN"/>
        </w:rPr>
        <w:t>善德经一卷</w:t>
      </w:r>
    </w:p>
    <w:p w:rsidR="000309FE" w:rsidRDefault="001D1B5D">
      <w:pPr>
        <w:rPr>
          <w:lang w:eastAsia="zh-CN"/>
        </w:rPr>
      </w:pPr>
      <w:r>
        <w:rPr>
          <w:lang w:eastAsia="zh-CN"/>
        </w:rPr>
        <w:t xml:space="preserve">　　僧祐录云安公关中异经</w:t>
      </w:r>
      <w:r>
        <w:rPr>
          <w:lang w:eastAsia="zh-CN"/>
        </w:rPr>
        <w:t>(</w:t>
      </w:r>
      <w:r>
        <w:rPr>
          <w:lang w:eastAsia="zh-CN"/>
        </w:rPr>
        <w:t>今附秦录</w:t>
      </w:r>
      <w:r>
        <w:rPr>
          <w:lang w:eastAsia="zh-CN"/>
        </w:rPr>
        <w:t>)</w:t>
      </w:r>
    </w:p>
    <w:p w:rsidR="000309FE" w:rsidRDefault="001D1B5D">
      <w:pPr>
        <w:rPr>
          <w:lang w:eastAsia="zh-CN"/>
        </w:rPr>
      </w:pPr>
      <w:r>
        <w:rPr>
          <w:lang w:eastAsia="zh-CN"/>
        </w:rPr>
        <w:t xml:space="preserve">　　</w:t>
      </w:r>
      <w:r>
        <w:rPr>
          <w:lang w:eastAsia="zh-CN"/>
        </w:rPr>
        <w:t>·</w:t>
      </w:r>
      <w:r>
        <w:rPr>
          <w:lang w:eastAsia="zh-CN"/>
        </w:rPr>
        <w:t>摩诃揵陀惟卫罗尽信比丘等度经一卷</w:t>
      </w:r>
      <w:r>
        <w:rPr>
          <w:lang w:eastAsia="zh-CN"/>
        </w:rPr>
        <w:t>(</w:t>
      </w:r>
      <w:r>
        <w:rPr>
          <w:lang w:eastAsia="zh-CN"/>
        </w:rPr>
        <w:t>旧录云尽信比丘经</w:t>
      </w:r>
      <w:r>
        <w:rPr>
          <w:lang w:eastAsia="zh-CN"/>
        </w:rPr>
        <w:t>)</w:t>
      </w:r>
    </w:p>
    <w:p w:rsidR="000309FE" w:rsidRDefault="001D1B5D">
      <w:pPr>
        <w:rPr>
          <w:lang w:eastAsia="zh-CN"/>
        </w:rPr>
      </w:pPr>
      <w:r>
        <w:rPr>
          <w:lang w:eastAsia="zh-CN"/>
        </w:rPr>
        <w:t xml:space="preserve">　　僧祐录云安公关中异经</w:t>
      </w:r>
      <w:r>
        <w:rPr>
          <w:lang w:eastAsia="zh-CN"/>
        </w:rPr>
        <w:t>(</w:t>
      </w:r>
      <w:r>
        <w:rPr>
          <w:lang w:eastAsia="zh-CN"/>
        </w:rPr>
        <w:t>今附秦录</w:t>
      </w:r>
      <w:r>
        <w:rPr>
          <w:lang w:eastAsia="zh-CN"/>
        </w:rPr>
        <w:t>)</w:t>
      </w:r>
    </w:p>
    <w:p w:rsidR="000309FE" w:rsidRDefault="001D1B5D">
      <w:pPr>
        <w:rPr>
          <w:lang w:eastAsia="zh-CN"/>
        </w:rPr>
      </w:pPr>
      <w:r>
        <w:rPr>
          <w:lang w:eastAsia="zh-CN"/>
        </w:rPr>
        <w:t xml:space="preserve">　　</w:t>
      </w:r>
      <w:r>
        <w:rPr>
          <w:lang w:eastAsia="zh-CN"/>
        </w:rPr>
        <w:t>·</w:t>
      </w:r>
      <w:r>
        <w:rPr>
          <w:lang w:eastAsia="zh-CN"/>
        </w:rPr>
        <w:t>瓶沙王经一卷</w:t>
      </w:r>
    </w:p>
    <w:p w:rsidR="000309FE" w:rsidRDefault="001D1B5D">
      <w:pPr>
        <w:rPr>
          <w:lang w:eastAsia="zh-CN"/>
        </w:rPr>
      </w:pPr>
      <w:r>
        <w:rPr>
          <w:lang w:eastAsia="zh-CN"/>
        </w:rPr>
        <w:t xml:space="preserve">　　僧祐录云安公关中异经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有无经一卷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五百偈经一卷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须耶越国贫人经一卷</w:t>
      </w:r>
      <w:r>
        <w:rPr>
          <w:lang w:eastAsia="zh-CN"/>
        </w:rPr>
        <w:t>(</w:t>
      </w:r>
      <w:r>
        <w:rPr>
          <w:lang w:eastAsia="zh-CN"/>
        </w:rPr>
        <w:t>旧录云须邪越国贫人赁剔头经</w:t>
      </w:r>
      <w:r>
        <w:rPr>
          <w:lang w:eastAsia="zh-CN"/>
        </w:rPr>
        <w:t>)</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浮木经一经</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坏喻经一卷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妖怪经一卷</w:t>
      </w:r>
    </w:p>
    <w:p w:rsidR="000309FE" w:rsidRDefault="001D1B5D">
      <w:pPr>
        <w:rPr>
          <w:lang w:eastAsia="zh-CN"/>
        </w:rPr>
      </w:pPr>
      <w:r>
        <w:rPr>
          <w:lang w:eastAsia="zh-CN"/>
        </w:rPr>
        <w:lastRenderedPageBreak/>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阿般计泥洹经一卷</w:t>
      </w:r>
      <w:r>
        <w:rPr>
          <w:lang w:eastAsia="zh-CN"/>
        </w:rPr>
        <w:t>(</w:t>
      </w:r>
      <w:r>
        <w:rPr>
          <w:lang w:eastAsia="zh-CN"/>
        </w:rPr>
        <w:t>一本作陶射计泥洹经</w:t>
      </w:r>
      <w:r>
        <w:rPr>
          <w:lang w:eastAsia="zh-CN"/>
        </w:rPr>
        <w:t>)</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四非常经一卷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五失盖经一卷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要真经一卷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本无经一卷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劝德经一卷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十五德经一卷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父母因缘经一卷</w:t>
      </w:r>
      <w:r>
        <w:rPr>
          <w:lang w:eastAsia="zh-CN"/>
        </w:rPr>
        <w:t>(</w:t>
      </w:r>
      <w:r>
        <w:rPr>
          <w:lang w:eastAsia="zh-CN"/>
        </w:rPr>
        <w:t>今疑与父子因缘同</w:t>
      </w:r>
      <w:r>
        <w:rPr>
          <w:lang w:eastAsia="zh-CN"/>
        </w:rPr>
        <w:t>)</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慧行经一卷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未生王经一卷</w:t>
      </w:r>
      <w:r>
        <w:rPr>
          <w:lang w:eastAsia="zh-CN"/>
        </w:rPr>
        <w:t>(</w:t>
      </w:r>
      <w:r>
        <w:rPr>
          <w:lang w:eastAsia="zh-CN"/>
        </w:rPr>
        <w:t>今疑是未生怨经</w:t>
      </w:r>
      <w:r>
        <w:rPr>
          <w:lang w:eastAsia="zh-CN"/>
        </w:rPr>
        <w:t>)</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内外无为经一卷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道净经一卷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七事本末经一卷</w:t>
      </w:r>
      <w:r>
        <w:rPr>
          <w:lang w:eastAsia="zh-CN"/>
        </w:rPr>
        <w:t>(</w:t>
      </w:r>
      <w:r>
        <w:rPr>
          <w:lang w:eastAsia="zh-CN"/>
        </w:rPr>
        <w:t>旧录云七事</w:t>
      </w:r>
      <w:r>
        <w:rPr>
          <w:lang w:eastAsia="zh-CN"/>
        </w:rPr>
        <w:t>行本经</w:t>
      </w:r>
      <w:r>
        <w:rPr>
          <w:lang w:eastAsia="zh-CN"/>
        </w:rPr>
        <w:t>)</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百宝三昧经一卷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三乘经一卷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耆域术经一卷</w:t>
      </w:r>
      <w:r>
        <w:rPr>
          <w:lang w:eastAsia="zh-CN"/>
        </w:rPr>
        <w:t>(</w:t>
      </w:r>
      <w:r>
        <w:rPr>
          <w:lang w:eastAsia="zh-CN"/>
        </w:rPr>
        <w:t>旧录云耆域四术经</w:t>
      </w:r>
      <w:r>
        <w:rPr>
          <w:lang w:eastAsia="zh-CN"/>
        </w:rPr>
        <w:t>)</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五盖离疑经一卷</w:t>
      </w:r>
      <w:r>
        <w:rPr>
          <w:lang w:eastAsia="zh-CN"/>
        </w:rPr>
        <w:t>(</w:t>
      </w:r>
      <w:r>
        <w:rPr>
          <w:lang w:eastAsia="zh-CN"/>
        </w:rPr>
        <w:t>今疑是五盖疑结失行经</w:t>
      </w:r>
      <w:r>
        <w:rPr>
          <w:lang w:eastAsia="zh-CN"/>
        </w:rPr>
        <w:t>)</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太子智止经一卷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道德章一卷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苦相经一卷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须佛得度经一卷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由经一卷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分然洹国迦罗越经一卷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五阴事经一卷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义决法事经一卷</w:t>
      </w:r>
    </w:p>
    <w:p w:rsidR="000309FE" w:rsidRDefault="001D1B5D">
      <w:pPr>
        <w:rPr>
          <w:lang w:eastAsia="zh-CN"/>
        </w:rPr>
      </w:pPr>
      <w:r>
        <w:rPr>
          <w:lang w:eastAsia="zh-CN"/>
        </w:rPr>
        <w:lastRenderedPageBreak/>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十思惟经一卷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分别六情经一卷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三失盖经一卷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佛宝三昧经一卷</w:t>
      </w:r>
    </w:p>
    <w:p w:rsidR="000309FE" w:rsidRDefault="001D1B5D">
      <w:pPr>
        <w:rPr>
          <w:lang w:eastAsia="zh-CN"/>
        </w:rPr>
      </w:pPr>
      <w:r>
        <w:rPr>
          <w:lang w:eastAsia="zh-CN"/>
        </w:rPr>
        <w:t xml:space="preserve">　　僧祐录云安公</w:t>
      </w:r>
      <w:r>
        <w:rPr>
          <w:lang w:eastAsia="zh-CN"/>
        </w:rPr>
        <w:t>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法志女经一卷</w:t>
      </w:r>
    </w:p>
    <w:p w:rsidR="000309FE" w:rsidRDefault="001D1B5D">
      <w:pPr>
        <w:rPr>
          <w:lang w:eastAsia="zh-CN"/>
        </w:rPr>
      </w:pPr>
      <w:r>
        <w:rPr>
          <w:lang w:eastAsia="zh-CN"/>
        </w:rPr>
        <w:t xml:space="preserve">　　僧祐录云安公凉土异经</w:t>
      </w:r>
      <w:r>
        <w:rPr>
          <w:lang w:eastAsia="zh-CN"/>
        </w:rPr>
        <w:t>(</w:t>
      </w:r>
      <w:r>
        <w:rPr>
          <w:lang w:eastAsia="zh-CN"/>
        </w:rPr>
        <w:t>今附凉录</w:t>
      </w:r>
      <w:r>
        <w:rPr>
          <w:lang w:eastAsia="zh-CN"/>
        </w:rPr>
        <w:t>)</w:t>
      </w:r>
    </w:p>
    <w:p w:rsidR="000309FE" w:rsidRDefault="001D1B5D">
      <w:pPr>
        <w:rPr>
          <w:lang w:eastAsia="zh-CN"/>
        </w:rPr>
      </w:pPr>
      <w:r>
        <w:rPr>
          <w:lang w:eastAsia="zh-CN"/>
        </w:rPr>
        <w:t xml:space="preserve">　　</w:t>
      </w:r>
      <w:r>
        <w:rPr>
          <w:lang w:eastAsia="zh-CN"/>
        </w:rPr>
        <w:t>·</w:t>
      </w:r>
      <w:r>
        <w:rPr>
          <w:lang w:eastAsia="zh-CN"/>
        </w:rPr>
        <w:t>出要经二十卷</w:t>
      </w:r>
    </w:p>
    <w:p w:rsidR="000309FE" w:rsidRDefault="001D1B5D">
      <w:pPr>
        <w:rPr>
          <w:lang w:eastAsia="zh-CN"/>
        </w:rPr>
      </w:pPr>
      <w:r>
        <w:rPr>
          <w:lang w:eastAsia="zh-CN"/>
        </w:rPr>
        <w:t xml:space="preserve">　　</w:t>
      </w:r>
      <w:r>
        <w:rPr>
          <w:lang w:eastAsia="zh-CN"/>
        </w:rPr>
        <w:t>·</w:t>
      </w:r>
      <w:r>
        <w:rPr>
          <w:lang w:eastAsia="zh-CN"/>
        </w:rPr>
        <w:t>行道经七卷</w:t>
      </w:r>
    </w:p>
    <w:p w:rsidR="000309FE" w:rsidRDefault="001D1B5D">
      <w:pPr>
        <w:rPr>
          <w:lang w:eastAsia="zh-CN"/>
        </w:rPr>
      </w:pPr>
      <w:r>
        <w:rPr>
          <w:lang w:eastAsia="zh-CN"/>
        </w:rPr>
        <w:t xml:space="preserve">　　</w:t>
      </w:r>
      <w:r>
        <w:rPr>
          <w:lang w:eastAsia="zh-CN"/>
        </w:rPr>
        <w:t>·</w:t>
      </w:r>
      <w:r>
        <w:rPr>
          <w:lang w:eastAsia="zh-CN"/>
        </w:rPr>
        <w:t>长阿含经三卷</w:t>
      </w:r>
      <w:r>
        <w:rPr>
          <w:lang w:eastAsia="zh-CN"/>
        </w:rPr>
        <w:t>(</w:t>
      </w:r>
      <w:r>
        <w:rPr>
          <w:lang w:eastAsia="zh-CN"/>
        </w:rPr>
        <w:t>祐云疑是残缺长阿含经</w:t>
      </w:r>
      <w:r>
        <w:rPr>
          <w:lang w:eastAsia="zh-CN"/>
        </w:rPr>
        <w:t>)</w:t>
      </w:r>
    </w:p>
    <w:p w:rsidR="000309FE" w:rsidRDefault="001D1B5D">
      <w:pPr>
        <w:rPr>
          <w:lang w:eastAsia="zh-CN"/>
        </w:rPr>
      </w:pPr>
      <w:r>
        <w:rPr>
          <w:lang w:eastAsia="zh-CN"/>
        </w:rPr>
        <w:t xml:space="preserve">　　</w:t>
      </w:r>
      <w:r>
        <w:rPr>
          <w:lang w:eastAsia="zh-CN"/>
        </w:rPr>
        <w:t>·</w:t>
      </w:r>
      <w:r>
        <w:rPr>
          <w:lang w:eastAsia="zh-CN"/>
        </w:rPr>
        <w:t>弘道经二卷</w:t>
      </w:r>
    </w:p>
    <w:p w:rsidR="000309FE" w:rsidRDefault="001D1B5D">
      <w:pPr>
        <w:rPr>
          <w:lang w:eastAsia="zh-CN"/>
        </w:rPr>
      </w:pPr>
      <w:r>
        <w:rPr>
          <w:lang w:eastAsia="zh-CN"/>
        </w:rPr>
        <w:t xml:space="preserve">　　</w:t>
      </w:r>
      <w:r>
        <w:rPr>
          <w:lang w:eastAsia="zh-CN"/>
        </w:rPr>
        <w:t>·</w:t>
      </w:r>
      <w:r>
        <w:rPr>
          <w:lang w:eastAsia="zh-CN"/>
        </w:rPr>
        <w:t>四天王经一卷</w:t>
      </w:r>
      <w:r>
        <w:rPr>
          <w:lang w:eastAsia="zh-CN"/>
        </w:rPr>
        <w:t>(</w:t>
      </w:r>
      <w:r>
        <w:rPr>
          <w:lang w:eastAsia="zh-CN"/>
        </w:rPr>
        <w:t>祐云后有咒似人所附</w:t>
      </w:r>
      <w:r>
        <w:rPr>
          <w:lang w:eastAsia="zh-CN"/>
        </w:rPr>
        <w:t>)</w:t>
      </w:r>
    </w:p>
    <w:p w:rsidR="000309FE" w:rsidRDefault="001D1B5D">
      <w:pPr>
        <w:rPr>
          <w:lang w:eastAsia="zh-CN"/>
        </w:rPr>
      </w:pPr>
      <w:r>
        <w:rPr>
          <w:lang w:eastAsia="zh-CN"/>
        </w:rPr>
        <w:t xml:space="preserve">　　</w:t>
      </w:r>
      <w:r>
        <w:rPr>
          <w:lang w:eastAsia="zh-CN"/>
        </w:rPr>
        <w:t>·</w:t>
      </w:r>
      <w:r>
        <w:rPr>
          <w:lang w:eastAsia="zh-CN"/>
        </w:rPr>
        <w:t>诸天阿须伦斗经一卷</w:t>
      </w:r>
    </w:p>
    <w:p w:rsidR="000309FE" w:rsidRDefault="001D1B5D">
      <w:pPr>
        <w:rPr>
          <w:lang w:eastAsia="zh-CN"/>
        </w:rPr>
      </w:pPr>
      <w:r>
        <w:rPr>
          <w:lang w:eastAsia="zh-CN"/>
        </w:rPr>
        <w:t xml:space="preserve">　　</w:t>
      </w:r>
      <w:r>
        <w:rPr>
          <w:lang w:eastAsia="zh-CN"/>
        </w:rPr>
        <w:t>·</w:t>
      </w:r>
      <w:r>
        <w:rPr>
          <w:lang w:eastAsia="zh-CN"/>
        </w:rPr>
        <w:t>金色女经一卷</w:t>
      </w:r>
      <w:r>
        <w:rPr>
          <w:lang w:eastAsia="zh-CN"/>
        </w:rPr>
        <w:t>(</w:t>
      </w:r>
      <w:r>
        <w:rPr>
          <w:lang w:eastAsia="zh-CN"/>
        </w:rPr>
        <w:t>杂譬喻中有祐云异出本</w:t>
      </w:r>
      <w:r>
        <w:rPr>
          <w:lang w:eastAsia="zh-CN"/>
        </w:rPr>
        <w:t>)</w:t>
      </w:r>
    </w:p>
    <w:p w:rsidR="000309FE" w:rsidRDefault="001D1B5D">
      <w:pPr>
        <w:rPr>
          <w:lang w:eastAsia="zh-CN"/>
        </w:rPr>
      </w:pPr>
      <w:r>
        <w:rPr>
          <w:lang w:eastAsia="zh-CN"/>
        </w:rPr>
        <w:t xml:space="preserve">　　</w:t>
      </w:r>
      <w:r>
        <w:rPr>
          <w:lang w:eastAsia="zh-CN"/>
        </w:rPr>
        <w:t>·</w:t>
      </w:r>
      <w:r>
        <w:rPr>
          <w:lang w:eastAsia="zh-CN"/>
        </w:rPr>
        <w:t>治禅鬼魅不安经一卷</w:t>
      </w:r>
    </w:p>
    <w:p w:rsidR="000309FE" w:rsidRDefault="001D1B5D">
      <w:pPr>
        <w:rPr>
          <w:lang w:eastAsia="zh-CN"/>
        </w:rPr>
      </w:pPr>
      <w:r>
        <w:rPr>
          <w:lang w:eastAsia="zh-CN"/>
        </w:rPr>
        <w:t xml:space="preserve">　　</w:t>
      </w:r>
      <w:r>
        <w:rPr>
          <w:lang w:eastAsia="zh-CN"/>
        </w:rPr>
        <w:t>·</w:t>
      </w:r>
      <w:r>
        <w:rPr>
          <w:lang w:eastAsia="zh-CN"/>
        </w:rPr>
        <w:t>瞻波国佛说戒经一卷</w:t>
      </w:r>
    </w:p>
    <w:p w:rsidR="000309FE" w:rsidRDefault="001D1B5D">
      <w:pPr>
        <w:rPr>
          <w:lang w:eastAsia="zh-CN"/>
        </w:rPr>
      </w:pPr>
      <w:r>
        <w:rPr>
          <w:lang w:eastAsia="zh-CN"/>
        </w:rPr>
        <w:t xml:space="preserve">　　</w:t>
      </w:r>
      <w:r>
        <w:rPr>
          <w:lang w:eastAsia="zh-CN"/>
        </w:rPr>
        <w:t>·</w:t>
      </w:r>
      <w:r>
        <w:rPr>
          <w:lang w:eastAsia="zh-CN"/>
        </w:rPr>
        <w:t>佛在誓枝山说法经一卷</w:t>
      </w:r>
    </w:p>
    <w:p w:rsidR="000309FE" w:rsidRDefault="001D1B5D">
      <w:pPr>
        <w:rPr>
          <w:lang w:eastAsia="zh-CN"/>
        </w:rPr>
      </w:pPr>
      <w:r>
        <w:rPr>
          <w:lang w:eastAsia="zh-CN"/>
        </w:rPr>
        <w:t xml:space="preserve">　　</w:t>
      </w:r>
      <w:r>
        <w:rPr>
          <w:lang w:eastAsia="zh-CN"/>
        </w:rPr>
        <w:t>·</w:t>
      </w:r>
      <w:r>
        <w:rPr>
          <w:lang w:eastAsia="zh-CN"/>
        </w:rPr>
        <w:t>佛三毒事经一卷</w:t>
      </w:r>
    </w:p>
    <w:p w:rsidR="000309FE" w:rsidRDefault="001D1B5D">
      <w:pPr>
        <w:rPr>
          <w:lang w:eastAsia="zh-CN"/>
        </w:rPr>
      </w:pPr>
      <w:r>
        <w:rPr>
          <w:lang w:eastAsia="zh-CN"/>
        </w:rPr>
        <w:t xml:space="preserve">　　</w:t>
      </w:r>
      <w:r>
        <w:rPr>
          <w:lang w:eastAsia="zh-CN"/>
        </w:rPr>
        <w:t>·</w:t>
      </w:r>
      <w:r>
        <w:rPr>
          <w:lang w:eastAsia="zh-CN"/>
        </w:rPr>
        <w:t>佛七事经一卷</w:t>
      </w:r>
    </w:p>
    <w:p w:rsidR="000309FE" w:rsidRDefault="001D1B5D">
      <w:pPr>
        <w:rPr>
          <w:lang w:eastAsia="zh-CN"/>
        </w:rPr>
      </w:pPr>
      <w:r>
        <w:rPr>
          <w:lang w:eastAsia="zh-CN"/>
        </w:rPr>
        <w:t xml:space="preserve">　　</w:t>
      </w:r>
      <w:r>
        <w:rPr>
          <w:lang w:eastAsia="zh-CN"/>
        </w:rPr>
        <w:t>·</w:t>
      </w:r>
      <w:r>
        <w:rPr>
          <w:lang w:eastAsia="zh-CN"/>
        </w:rPr>
        <w:t>佛开和伏经一卷</w:t>
      </w:r>
    </w:p>
    <w:p w:rsidR="000309FE" w:rsidRDefault="001D1B5D">
      <w:pPr>
        <w:rPr>
          <w:lang w:eastAsia="zh-CN"/>
        </w:rPr>
      </w:pPr>
      <w:r>
        <w:rPr>
          <w:lang w:eastAsia="zh-CN"/>
        </w:rPr>
        <w:t xml:space="preserve">　　</w:t>
      </w:r>
      <w:r>
        <w:rPr>
          <w:lang w:eastAsia="zh-CN"/>
        </w:rPr>
        <w:t>·</w:t>
      </w:r>
      <w:r>
        <w:rPr>
          <w:lang w:eastAsia="zh-CN"/>
        </w:rPr>
        <w:t>佛意行经一卷</w:t>
      </w:r>
    </w:p>
    <w:p w:rsidR="000309FE" w:rsidRDefault="001D1B5D">
      <w:pPr>
        <w:rPr>
          <w:lang w:eastAsia="zh-CN"/>
        </w:rPr>
      </w:pPr>
      <w:r>
        <w:rPr>
          <w:lang w:eastAsia="zh-CN"/>
        </w:rPr>
        <w:lastRenderedPageBreak/>
        <w:t xml:space="preserve">　　</w:t>
      </w:r>
      <w:r>
        <w:rPr>
          <w:lang w:eastAsia="zh-CN"/>
        </w:rPr>
        <w:t>·</w:t>
      </w:r>
      <w:r>
        <w:rPr>
          <w:lang w:eastAsia="zh-CN"/>
        </w:rPr>
        <w:t>因佛生三心经一卷</w:t>
      </w:r>
    </w:p>
    <w:p w:rsidR="000309FE" w:rsidRDefault="001D1B5D">
      <w:pPr>
        <w:rPr>
          <w:lang w:eastAsia="zh-CN"/>
        </w:rPr>
      </w:pPr>
      <w:r>
        <w:rPr>
          <w:lang w:eastAsia="zh-CN"/>
        </w:rPr>
        <w:t xml:space="preserve">　　</w:t>
      </w:r>
      <w:r>
        <w:rPr>
          <w:lang w:eastAsia="zh-CN"/>
        </w:rPr>
        <w:t>·</w:t>
      </w:r>
      <w:r>
        <w:rPr>
          <w:lang w:eastAsia="zh-CN"/>
        </w:rPr>
        <w:t>佛聚经一卷</w:t>
      </w:r>
    </w:p>
    <w:p w:rsidR="000309FE" w:rsidRDefault="001D1B5D">
      <w:pPr>
        <w:rPr>
          <w:lang w:eastAsia="zh-CN"/>
        </w:rPr>
      </w:pPr>
      <w:r>
        <w:rPr>
          <w:lang w:eastAsia="zh-CN"/>
        </w:rPr>
        <w:t xml:space="preserve">　　</w:t>
      </w:r>
      <w:r>
        <w:rPr>
          <w:lang w:eastAsia="zh-CN"/>
        </w:rPr>
        <w:t>·</w:t>
      </w:r>
      <w:r>
        <w:rPr>
          <w:lang w:eastAsia="zh-CN"/>
        </w:rPr>
        <w:t>七佛本缘经一卷</w:t>
      </w:r>
    </w:p>
    <w:p w:rsidR="000309FE" w:rsidRDefault="001D1B5D">
      <w:pPr>
        <w:rPr>
          <w:lang w:eastAsia="zh-CN"/>
        </w:rPr>
      </w:pPr>
      <w:r>
        <w:rPr>
          <w:lang w:eastAsia="zh-CN"/>
        </w:rPr>
        <w:t xml:space="preserve">　　</w:t>
      </w:r>
      <w:r>
        <w:rPr>
          <w:lang w:eastAsia="zh-CN"/>
        </w:rPr>
        <w:t>·</w:t>
      </w:r>
      <w:r>
        <w:rPr>
          <w:lang w:eastAsia="zh-CN"/>
        </w:rPr>
        <w:t>释迦文榰钵经一卷</w:t>
      </w:r>
    </w:p>
    <w:p w:rsidR="000309FE" w:rsidRDefault="001D1B5D">
      <w:pPr>
        <w:rPr>
          <w:lang w:eastAsia="zh-CN"/>
        </w:rPr>
      </w:pPr>
      <w:r>
        <w:rPr>
          <w:lang w:eastAsia="zh-CN"/>
        </w:rPr>
        <w:t xml:space="preserve">　　</w:t>
      </w:r>
      <w:r>
        <w:rPr>
          <w:lang w:eastAsia="zh-CN"/>
        </w:rPr>
        <w:t>·</w:t>
      </w:r>
      <w:r>
        <w:rPr>
          <w:lang w:eastAsia="zh-CN"/>
        </w:rPr>
        <w:t>佛袈裟缘一卷</w:t>
      </w:r>
    </w:p>
    <w:p w:rsidR="000309FE" w:rsidRDefault="001D1B5D">
      <w:pPr>
        <w:rPr>
          <w:lang w:eastAsia="zh-CN"/>
        </w:rPr>
      </w:pPr>
      <w:r>
        <w:rPr>
          <w:lang w:eastAsia="zh-CN"/>
        </w:rPr>
        <w:t xml:space="preserve">　　</w:t>
      </w:r>
      <w:r>
        <w:rPr>
          <w:lang w:eastAsia="zh-CN"/>
        </w:rPr>
        <w:t>·</w:t>
      </w:r>
      <w:r>
        <w:rPr>
          <w:lang w:eastAsia="zh-CN"/>
        </w:rPr>
        <w:t>佛大衣经一卷</w:t>
      </w:r>
    </w:p>
    <w:p w:rsidR="000309FE" w:rsidRDefault="001D1B5D">
      <w:pPr>
        <w:rPr>
          <w:lang w:eastAsia="zh-CN"/>
        </w:rPr>
      </w:pPr>
      <w:r>
        <w:rPr>
          <w:lang w:eastAsia="zh-CN"/>
        </w:rPr>
        <w:t xml:space="preserve">　　</w:t>
      </w:r>
      <w:r>
        <w:rPr>
          <w:lang w:eastAsia="zh-CN"/>
        </w:rPr>
        <w:t>·</w:t>
      </w:r>
      <w:r>
        <w:rPr>
          <w:lang w:eastAsia="zh-CN"/>
        </w:rPr>
        <w:t>迦叶解经一卷</w:t>
      </w:r>
    </w:p>
    <w:p w:rsidR="000309FE" w:rsidRDefault="001D1B5D">
      <w:pPr>
        <w:rPr>
          <w:lang w:eastAsia="zh-CN"/>
        </w:rPr>
      </w:pPr>
      <w:r>
        <w:rPr>
          <w:lang w:eastAsia="zh-CN"/>
        </w:rPr>
        <w:t xml:space="preserve">　　</w:t>
      </w:r>
      <w:r>
        <w:rPr>
          <w:lang w:eastAsia="zh-CN"/>
        </w:rPr>
        <w:t>·</w:t>
      </w:r>
      <w:r>
        <w:rPr>
          <w:lang w:eastAsia="zh-CN"/>
        </w:rPr>
        <w:t>迦叶因缘经一卷</w:t>
      </w:r>
    </w:p>
    <w:p w:rsidR="000309FE" w:rsidRDefault="001D1B5D">
      <w:pPr>
        <w:rPr>
          <w:lang w:eastAsia="zh-CN"/>
        </w:rPr>
      </w:pPr>
      <w:r>
        <w:rPr>
          <w:lang w:eastAsia="zh-CN"/>
        </w:rPr>
        <w:t xml:space="preserve">　　</w:t>
      </w:r>
      <w:r>
        <w:rPr>
          <w:lang w:eastAsia="zh-CN"/>
        </w:rPr>
        <w:t>·</w:t>
      </w:r>
      <w:r>
        <w:rPr>
          <w:lang w:eastAsia="zh-CN"/>
        </w:rPr>
        <w:t>舍利弗问暑经一卷</w:t>
      </w:r>
    </w:p>
    <w:p w:rsidR="000309FE" w:rsidRDefault="001D1B5D">
      <w:pPr>
        <w:rPr>
          <w:lang w:eastAsia="zh-CN"/>
        </w:rPr>
      </w:pPr>
      <w:r>
        <w:rPr>
          <w:lang w:eastAsia="zh-CN"/>
        </w:rPr>
        <w:t xml:space="preserve">　　</w:t>
      </w:r>
      <w:r>
        <w:rPr>
          <w:lang w:eastAsia="zh-CN"/>
        </w:rPr>
        <w:t>·</w:t>
      </w:r>
      <w:r>
        <w:rPr>
          <w:lang w:eastAsia="zh-CN"/>
        </w:rPr>
        <w:t>迦叶独证自誓经一卷</w:t>
      </w:r>
    </w:p>
    <w:p w:rsidR="000309FE" w:rsidRDefault="001D1B5D">
      <w:pPr>
        <w:rPr>
          <w:lang w:eastAsia="zh-CN"/>
        </w:rPr>
      </w:pPr>
      <w:r>
        <w:rPr>
          <w:lang w:eastAsia="zh-CN"/>
        </w:rPr>
        <w:t xml:space="preserve">　　</w:t>
      </w:r>
      <w:r>
        <w:rPr>
          <w:lang w:eastAsia="zh-CN"/>
        </w:rPr>
        <w:t>·</w:t>
      </w:r>
      <w:r>
        <w:rPr>
          <w:lang w:eastAsia="zh-CN"/>
        </w:rPr>
        <w:t>舍利弗叹度女人经一卷</w:t>
      </w:r>
    </w:p>
    <w:p w:rsidR="000309FE" w:rsidRDefault="001D1B5D">
      <w:pPr>
        <w:rPr>
          <w:lang w:eastAsia="zh-CN"/>
        </w:rPr>
      </w:pPr>
      <w:r>
        <w:rPr>
          <w:lang w:eastAsia="zh-CN"/>
        </w:rPr>
        <w:t xml:space="preserve">　　</w:t>
      </w:r>
      <w:r>
        <w:rPr>
          <w:lang w:eastAsia="zh-CN"/>
        </w:rPr>
        <w:t>·</w:t>
      </w:r>
      <w:r>
        <w:rPr>
          <w:lang w:eastAsia="zh-CN"/>
        </w:rPr>
        <w:t>舍利弗生西方经一卷</w:t>
      </w:r>
    </w:p>
    <w:p w:rsidR="000309FE" w:rsidRDefault="001D1B5D">
      <w:pPr>
        <w:rPr>
          <w:lang w:eastAsia="zh-CN"/>
        </w:rPr>
      </w:pPr>
      <w:r>
        <w:rPr>
          <w:lang w:eastAsia="zh-CN"/>
        </w:rPr>
        <w:t xml:space="preserve">　　</w:t>
      </w:r>
      <w:r>
        <w:rPr>
          <w:lang w:eastAsia="zh-CN"/>
        </w:rPr>
        <w:t>·</w:t>
      </w:r>
      <w:r>
        <w:rPr>
          <w:lang w:eastAsia="zh-CN"/>
        </w:rPr>
        <w:t>舍利弗目连泥洹经一卷</w:t>
      </w:r>
      <w:r>
        <w:rPr>
          <w:lang w:eastAsia="zh-CN"/>
        </w:rPr>
        <w:t>(</w:t>
      </w:r>
      <w:r>
        <w:rPr>
          <w:lang w:eastAsia="zh-CN"/>
        </w:rPr>
        <w:t>今疑是生经中舍利弗般泥洹经</w:t>
      </w:r>
      <w:r>
        <w:rPr>
          <w:lang w:eastAsia="zh-CN"/>
        </w:rPr>
        <w:t>)</w:t>
      </w:r>
    </w:p>
    <w:p w:rsidR="000309FE" w:rsidRDefault="001D1B5D">
      <w:pPr>
        <w:rPr>
          <w:lang w:eastAsia="zh-CN"/>
        </w:rPr>
      </w:pPr>
      <w:r>
        <w:rPr>
          <w:lang w:eastAsia="zh-CN"/>
        </w:rPr>
        <w:t xml:space="preserve">　　</w:t>
      </w:r>
      <w:r>
        <w:rPr>
          <w:lang w:eastAsia="zh-CN"/>
        </w:rPr>
        <w:t>·</w:t>
      </w:r>
      <w:r>
        <w:rPr>
          <w:lang w:eastAsia="zh-CN"/>
        </w:rPr>
        <w:t>目连所问经一卷</w:t>
      </w:r>
    </w:p>
    <w:p w:rsidR="000309FE" w:rsidRDefault="001D1B5D">
      <w:pPr>
        <w:rPr>
          <w:lang w:eastAsia="zh-CN"/>
        </w:rPr>
      </w:pPr>
      <w:r>
        <w:rPr>
          <w:lang w:eastAsia="zh-CN"/>
        </w:rPr>
        <w:t xml:space="preserve">　　</w:t>
      </w:r>
      <w:r>
        <w:rPr>
          <w:lang w:eastAsia="zh-CN"/>
        </w:rPr>
        <w:t>·</w:t>
      </w:r>
      <w:r>
        <w:rPr>
          <w:lang w:eastAsia="zh-CN"/>
        </w:rPr>
        <w:t>目连因缘经一卷</w:t>
      </w:r>
    </w:p>
    <w:p w:rsidR="000309FE" w:rsidRDefault="001D1B5D">
      <w:pPr>
        <w:rPr>
          <w:lang w:eastAsia="zh-CN"/>
        </w:rPr>
      </w:pPr>
      <w:r>
        <w:rPr>
          <w:lang w:eastAsia="zh-CN"/>
        </w:rPr>
        <w:t xml:space="preserve">　　</w:t>
      </w:r>
      <w:r>
        <w:rPr>
          <w:lang w:eastAsia="zh-CN"/>
        </w:rPr>
        <w:t>·</w:t>
      </w:r>
      <w:r>
        <w:rPr>
          <w:lang w:eastAsia="zh-CN"/>
        </w:rPr>
        <w:t>阿难见变经一卷</w:t>
      </w:r>
    </w:p>
    <w:p w:rsidR="000309FE" w:rsidRDefault="001D1B5D">
      <w:pPr>
        <w:rPr>
          <w:lang w:eastAsia="zh-CN"/>
        </w:rPr>
      </w:pPr>
      <w:r>
        <w:rPr>
          <w:lang w:eastAsia="zh-CN"/>
        </w:rPr>
        <w:t xml:space="preserve">　　</w:t>
      </w:r>
      <w:r>
        <w:rPr>
          <w:lang w:eastAsia="zh-CN"/>
        </w:rPr>
        <w:t>·</w:t>
      </w:r>
      <w:r>
        <w:rPr>
          <w:lang w:eastAsia="zh-CN"/>
        </w:rPr>
        <w:t>难陀经一卷</w:t>
      </w:r>
    </w:p>
    <w:p w:rsidR="000309FE" w:rsidRDefault="001D1B5D">
      <w:pPr>
        <w:rPr>
          <w:lang w:eastAsia="zh-CN"/>
        </w:rPr>
      </w:pPr>
      <w:r>
        <w:rPr>
          <w:lang w:eastAsia="zh-CN"/>
        </w:rPr>
        <w:t xml:space="preserve">　　</w:t>
      </w:r>
      <w:r>
        <w:rPr>
          <w:lang w:eastAsia="zh-CN"/>
        </w:rPr>
        <w:t>·</w:t>
      </w:r>
      <w:r>
        <w:rPr>
          <w:lang w:eastAsia="zh-CN"/>
        </w:rPr>
        <w:t>阿那含七念经一卷</w:t>
      </w:r>
    </w:p>
    <w:p w:rsidR="000309FE" w:rsidRDefault="001D1B5D">
      <w:pPr>
        <w:rPr>
          <w:lang w:eastAsia="zh-CN"/>
        </w:rPr>
      </w:pPr>
      <w:r>
        <w:rPr>
          <w:lang w:eastAsia="zh-CN"/>
        </w:rPr>
        <w:t xml:space="preserve">　　</w:t>
      </w:r>
      <w:r>
        <w:rPr>
          <w:lang w:eastAsia="zh-CN"/>
        </w:rPr>
        <w:t>·</w:t>
      </w:r>
      <w:r>
        <w:rPr>
          <w:lang w:eastAsia="zh-CN"/>
        </w:rPr>
        <w:t>罗汉菩子经一卷</w:t>
      </w:r>
    </w:p>
    <w:p w:rsidR="000309FE" w:rsidRDefault="001D1B5D">
      <w:pPr>
        <w:rPr>
          <w:lang w:eastAsia="zh-CN"/>
        </w:rPr>
      </w:pPr>
      <w:r>
        <w:rPr>
          <w:lang w:eastAsia="zh-CN"/>
        </w:rPr>
        <w:t xml:space="preserve">　　</w:t>
      </w:r>
      <w:r>
        <w:rPr>
          <w:lang w:eastAsia="zh-CN"/>
        </w:rPr>
        <w:t>·</w:t>
      </w:r>
      <w:r>
        <w:rPr>
          <w:lang w:eastAsia="zh-CN"/>
        </w:rPr>
        <w:t>宾头卢取钵经一卷</w:t>
      </w:r>
    </w:p>
    <w:p w:rsidR="000309FE" w:rsidRDefault="001D1B5D">
      <w:pPr>
        <w:rPr>
          <w:lang w:eastAsia="zh-CN"/>
        </w:rPr>
      </w:pPr>
      <w:r>
        <w:rPr>
          <w:lang w:eastAsia="zh-CN"/>
        </w:rPr>
        <w:t xml:space="preserve">　　</w:t>
      </w:r>
      <w:r>
        <w:rPr>
          <w:lang w:eastAsia="zh-CN"/>
        </w:rPr>
        <w:t>·</w:t>
      </w:r>
      <w:r>
        <w:rPr>
          <w:lang w:eastAsia="zh-CN"/>
        </w:rPr>
        <w:t>爱行比丘经一卷</w:t>
      </w:r>
    </w:p>
    <w:p w:rsidR="000309FE" w:rsidRDefault="001D1B5D">
      <w:pPr>
        <w:rPr>
          <w:lang w:eastAsia="zh-CN"/>
        </w:rPr>
      </w:pPr>
      <w:r>
        <w:rPr>
          <w:lang w:eastAsia="zh-CN"/>
        </w:rPr>
        <w:t xml:space="preserve">　　</w:t>
      </w:r>
      <w:r>
        <w:rPr>
          <w:lang w:eastAsia="zh-CN"/>
        </w:rPr>
        <w:t>·</w:t>
      </w:r>
      <w:r>
        <w:rPr>
          <w:lang w:eastAsia="zh-CN"/>
        </w:rPr>
        <w:t>爱身比丘经一卷</w:t>
      </w:r>
    </w:p>
    <w:p w:rsidR="000309FE" w:rsidRDefault="001D1B5D">
      <w:pPr>
        <w:rPr>
          <w:lang w:eastAsia="zh-CN"/>
        </w:rPr>
      </w:pPr>
      <w:r>
        <w:rPr>
          <w:lang w:eastAsia="zh-CN"/>
        </w:rPr>
        <w:t xml:space="preserve">　　</w:t>
      </w:r>
      <w:r>
        <w:rPr>
          <w:lang w:eastAsia="zh-CN"/>
        </w:rPr>
        <w:t>·</w:t>
      </w:r>
      <w:r>
        <w:rPr>
          <w:lang w:eastAsia="zh-CN"/>
        </w:rPr>
        <w:t>旃比丘经一卷</w:t>
      </w:r>
    </w:p>
    <w:p w:rsidR="000309FE" w:rsidRDefault="001D1B5D">
      <w:pPr>
        <w:rPr>
          <w:lang w:eastAsia="zh-CN"/>
        </w:rPr>
      </w:pPr>
      <w:r>
        <w:rPr>
          <w:lang w:eastAsia="zh-CN"/>
        </w:rPr>
        <w:t xml:space="preserve">　　</w:t>
      </w:r>
      <w:r>
        <w:rPr>
          <w:lang w:eastAsia="zh-CN"/>
        </w:rPr>
        <w:t>·</w:t>
      </w:r>
      <w:r>
        <w:rPr>
          <w:lang w:eastAsia="zh-CN"/>
        </w:rPr>
        <w:t>善星比丘经一卷</w:t>
      </w:r>
    </w:p>
    <w:p w:rsidR="000309FE" w:rsidRDefault="001D1B5D">
      <w:pPr>
        <w:rPr>
          <w:lang w:eastAsia="zh-CN"/>
        </w:rPr>
      </w:pPr>
      <w:r>
        <w:rPr>
          <w:lang w:eastAsia="zh-CN"/>
        </w:rPr>
        <w:t xml:space="preserve">　　</w:t>
      </w:r>
      <w:r>
        <w:rPr>
          <w:lang w:eastAsia="zh-CN"/>
        </w:rPr>
        <w:t>·</w:t>
      </w:r>
      <w:r>
        <w:rPr>
          <w:lang w:eastAsia="zh-CN"/>
        </w:rPr>
        <w:t>六群比丘经一卷</w:t>
      </w:r>
    </w:p>
    <w:p w:rsidR="000309FE" w:rsidRDefault="001D1B5D">
      <w:pPr>
        <w:rPr>
          <w:lang w:eastAsia="zh-CN"/>
        </w:rPr>
      </w:pPr>
      <w:r>
        <w:rPr>
          <w:lang w:eastAsia="zh-CN"/>
        </w:rPr>
        <w:lastRenderedPageBreak/>
        <w:t xml:space="preserve">　　</w:t>
      </w:r>
      <w:r>
        <w:rPr>
          <w:lang w:eastAsia="zh-CN"/>
        </w:rPr>
        <w:t>·</w:t>
      </w:r>
      <w:r>
        <w:rPr>
          <w:lang w:eastAsia="zh-CN"/>
        </w:rPr>
        <w:t>自在王比丘经一卷</w:t>
      </w:r>
    </w:p>
    <w:p w:rsidR="000309FE" w:rsidRDefault="001D1B5D">
      <w:pPr>
        <w:rPr>
          <w:lang w:eastAsia="zh-CN"/>
        </w:rPr>
      </w:pPr>
      <w:r>
        <w:rPr>
          <w:lang w:eastAsia="zh-CN"/>
        </w:rPr>
        <w:t xml:space="preserve">　　</w:t>
      </w:r>
      <w:r>
        <w:rPr>
          <w:lang w:eastAsia="zh-CN"/>
        </w:rPr>
        <w:t>·</w:t>
      </w:r>
      <w:r>
        <w:rPr>
          <w:lang w:eastAsia="zh-CN"/>
        </w:rPr>
        <w:t>罗耶达比丘经一卷</w:t>
      </w:r>
    </w:p>
    <w:p w:rsidR="000309FE" w:rsidRDefault="001D1B5D">
      <w:pPr>
        <w:rPr>
          <w:lang w:eastAsia="zh-CN"/>
        </w:rPr>
      </w:pPr>
      <w:r>
        <w:rPr>
          <w:lang w:eastAsia="zh-CN"/>
        </w:rPr>
        <w:t xml:space="preserve">　　</w:t>
      </w:r>
      <w:r>
        <w:rPr>
          <w:lang w:eastAsia="zh-CN"/>
        </w:rPr>
        <w:t>·</w:t>
      </w:r>
      <w:r>
        <w:rPr>
          <w:lang w:eastAsia="zh-CN"/>
        </w:rPr>
        <w:t>比丘和须蜜经一卷</w:t>
      </w:r>
    </w:p>
    <w:p w:rsidR="000309FE" w:rsidRDefault="001D1B5D">
      <w:pPr>
        <w:rPr>
          <w:lang w:eastAsia="zh-CN"/>
        </w:rPr>
      </w:pPr>
      <w:r>
        <w:rPr>
          <w:lang w:eastAsia="zh-CN"/>
        </w:rPr>
        <w:t xml:space="preserve">　　</w:t>
      </w:r>
      <w:r>
        <w:rPr>
          <w:lang w:eastAsia="zh-CN"/>
        </w:rPr>
        <w:t>·</w:t>
      </w:r>
      <w:r>
        <w:rPr>
          <w:lang w:eastAsia="zh-CN"/>
        </w:rPr>
        <w:t>玄戒未来比丘经一卷</w:t>
      </w:r>
      <w:r>
        <w:rPr>
          <w:lang w:eastAsia="zh-CN"/>
        </w:rPr>
        <w:t>(</w:t>
      </w:r>
      <w:r>
        <w:rPr>
          <w:lang w:eastAsia="zh-CN"/>
        </w:rPr>
        <w:t>今疑玄字错</w:t>
      </w:r>
      <w:r>
        <w:rPr>
          <w:lang w:eastAsia="zh-CN"/>
        </w:rPr>
        <w:t>)</w:t>
      </w:r>
    </w:p>
    <w:p w:rsidR="000309FE" w:rsidRDefault="001D1B5D">
      <w:pPr>
        <w:rPr>
          <w:lang w:eastAsia="zh-CN"/>
        </w:rPr>
      </w:pPr>
      <w:r>
        <w:rPr>
          <w:lang w:eastAsia="zh-CN"/>
        </w:rPr>
        <w:t xml:space="preserve">　　</w:t>
      </w:r>
      <w:r>
        <w:rPr>
          <w:lang w:eastAsia="zh-CN"/>
        </w:rPr>
        <w:t>·</w:t>
      </w:r>
      <w:r>
        <w:rPr>
          <w:lang w:eastAsia="zh-CN"/>
        </w:rPr>
        <w:t>比丘法相经一卷</w:t>
      </w:r>
    </w:p>
    <w:p w:rsidR="000309FE" w:rsidRDefault="001D1B5D">
      <w:pPr>
        <w:rPr>
          <w:lang w:eastAsia="zh-CN"/>
        </w:rPr>
      </w:pPr>
      <w:r>
        <w:rPr>
          <w:lang w:eastAsia="zh-CN"/>
        </w:rPr>
        <w:t xml:space="preserve">　　</w:t>
      </w:r>
      <w:r>
        <w:rPr>
          <w:lang w:eastAsia="zh-CN"/>
        </w:rPr>
        <w:t>·</w:t>
      </w:r>
      <w:r>
        <w:rPr>
          <w:lang w:eastAsia="zh-CN"/>
        </w:rPr>
        <w:t>释种子经一卷</w:t>
      </w:r>
    </w:p>
    <w:p w:rsidR="000309FE" w:rsidRDefault="001D1B5D">
      <w:pPr>
        <w:rPr>
          <w:lang w:eastAsia="zh-CN"/>
        </w:rPr>
      </w:pPr>
      <w:r>
        <w:rPr>
          <w:lang w:eastAsia="zh-CN"/>
        </w:rPr>
        <w:t xml:space="preserve">　　</w:t>
      </w:r>
      <w:r>
        <w:rPr>
          <w:lang w:eastAsia="zh-CN"/>
        </w:rPr>
        <w:t>·</w:t>
      </w:r>
      <w:r>
        <w:rPr>
          <w:lang w:eastAsia="zh-CN"/>
        </w:rPr>
        <w:t>尊者婆蹉律经一卷</w:t>
      </w:r>
    </w:p>
    <w:p w:rsidR="000309FE" w:rsidRDefault="001D1B5D">
      <w:pPr>
        <w:rPr>
          <w:lang w:eastAsia="zh-CN"/>
        </w:rPr>
      </w:pPr>
      <w:r>
        <w:rPr>
          <w:lang w:eastAsia="zh-CN"/>
        </w:rPr>
        <w:t xml:space="preserve">　　</w:t>
      </w:r>
      <w:r>
        <w:rPr>
          <w:lang w:eastAsia="zh-CN"/>
        </w:rPr>
        <w:t>·</w:t>
      </w:r>
      <w:r>
        <w:rPr>
          <w:lang w:eastAsia="zh-CN"/>
        </w:rPr>
        <w:t>罽宾二沙弥经一卷</w:t>
      </w:r>
    </w:p>
    <w:p w:rsidR="000309FE" w:rsidRDefault="001D1B5D">
      <w:pPr>
        <w:rPr>
          <w:lang w:eastAsia="zh-CN"/>
        </w:rPr>
      </w:pPr>
      <w:r>
        <w:rPr>
          <w:lang w:eastAsia="zh-CN"/>
        </w:rPr>
        <w:t xml:space="preserve">　　</w:t>
      </w:r>
      <w:r>
        <w:rPr>
          <w:lang w:eastAsia="zh-CN"/>
        </w:rPr>
        <w:t>·</w:t>
      </w:r>
      <w:r>
        <w:rPr>
          <w:lang w:eastAsia="zh-CN"/>
        </w:rPr>
        <w:t>沙弥持戒经一卷</w:t>
      </w:r>
    </w:p>
    <w:p w:rsidR="000309FE" w:rsidRDefault="001D1B5D">
      <w:pPr>
        <w:rPr>
          <w:lang w:eastAsia="zh-CN"/>
        </w:rPr>
      </w:pPr>
      <w:r>
        <w:rPr>
          <w:lang w:eastAsia="zh-CN"/>
        </w:rPr>
        <w:t xml:space="preserve">　　</w:t>
      </w:r>
      <w:r>
        <w:rPr>
          <w:lang w:eastAsia="zh-CN"/>
        </w:rPr>
        <w:t>·</w:t>
      </w:r>
      <w:r>
        <w:rPr>
          <w:lang w:eastAsia="zh-CN"/>
        </w:rPr>
        <w:t>海洲优婆塞会经一卷</w:t>
      </w:r>
    </w:p>
    <w:p w:rsidR="000309FE" w:rsidRDefault="001D1B5D">
      <w:pPr>
        <w:rPr>
          <w:lang w:eastAsia="zh-CN"/>
        </w:rPr>
      </w:pPr>
      <w:r>
        <w:rPr>
          <w:lang w:eastAsia="zh-CN"/>
        </w:rPr>
        <w:t xml:space="preserve">　　</w:t>
      </w:r>
      <w:r>
        <w:rPr>
          <w:lang w:eastAsia="zh-CN"/>
        </w:rPr>
        <w:t>·</w:t>
      </w:r>
      <w:r>
        <w:rPr>
          <w:lang w:eastAsia="zh-CN"/>
        </w:rPr>
        <w:t>贤者杂事经一卷</w:t>
      </w:r>
    </w:p>
    <w:p w:rsidR="000309FE" w:rsidRDefault="001D1B5D">
      <w:pPr>
        <w:rPr>
          <w:lang w:eastAsia="zh-CN"/>
        </w:rPr>
      </w:pPr>
      <w:r>
        <w:rPr>
          <w:lang w:eastAsia="zh-CN"/>
        </w:rPr>
        <w:t xml:space="preserve">　　</w:t>
      </w:r>
      <w:r>
        <w:rPr>
          <w:lang w:eastAsia="zh-CN"/>
        </w:rPr>
        <w:t>·</w:t>
      </w:r>
      <w:r>
        <w:rPr>
          <w:lang w:eastAsia="zh-CN"/>
        </w:rPr>
        <w:t>弟子修学经一卷</w:t>
      </w:r>
    </w:p>
    <w:p w:rsidR="000309FE" w:rsidRDefault="001D1B5D">
      <w:pPr>
        <w:rPr>
          <w:lang w:eastAsia="zh-CN"/>
        </w:rPr>
      </w:pPr>
      <w:r>
        <w:rPr>
          <w:lang w:eastAsia="zh-CN"/>
        </w:rPr>
        <w:t xml:space="preserve">　　</w:t>
      </w:r>
      <w:r>
        <w:rPr>
          <w:lang w:eastAsia="zh-CN"/>
        </w:rPr>
        <w:t>·</w:t>
      </w:r>
      <w:r>
        <w:rPr>
          <w:lang w:eastAsia="zh-CN"/>
        </w:rPr>
        <w:t>弟子行泽中遇贼劫经一卷</w:t>
      </w:r>
    </w:p>
    <w:p w:rsidR="000309FE" w:rsidRDefault="001D1B5D">
      <w:pPr>
        <w:rPr>
          <w:lang w:eastAsia="zh-CN"/>
        </w:rPr>
      </w:pPr>
      <w:r>
        <w:rPr>
          <w:lang w:eastAsia="zh-CN"/>
        </w:rPr>
        <w:t xml:space="preserve">　　</w:t>
      </w:r>
      <w:r>
        <w:rPr>
          <w:lang w:eastAsia="zh-CN"/>
        </w:rPr>
        <w:t>·</w:t>
      </w:r>
      <w:r>
        <w:rPr>
          <w:lang w:eastAsia="zh-CN"/>
        </w:rPr>
        <w:t>弟子精进经一卷</w:t>
      </w:r>
    </w:p>
    <w:p w:rsidR="000309FE" w:rsidRDefault="001D1B5D">
      <w:pPr>
        <w:rPr>
          <w:lang w:eastAsia="zh-CN"/>
        </w:rPr>
      </w:pPr>
      <w:r>
        <w:rPr>
          <w:lang w:eastAsia="zh-CN"/>
        </w:rPr>
        <w:t xml:space="preserve">　　</w:t>
      </w:r>
      <w:r>
        <w:rPr>
          <w:lang w:eastAsia="zh-CN"/>
        </w:rPr>
        <w:t>·</w:t>
      </w:r>
      <w:r>
        <w:rPr>
          <w:lang w:eastAsia="zh-CN"/>
        </w:rPr>
        <w:t>迦提罗越问五戒经一卷</w:t>
      </w:r>
    </w:p>
    <w:p w:rsidR="000309FE" w:rsidRDefault="001D1B5D">
      <w:pPr>
        <w:rPr>
          <w:lang w:eastAsia="zh-CN"/>
        </w:rPr>
      </w:pPr>
      <w:r>
        <w:rPr>
          <w:lang w:eastAsia="zh-CN"/>
        </w:rPr>
        <w:t xml:space="preserve">　　</w:t>
      </w:r>
      <w:r>
        <w:rPr>
          <w:lang w:eastAsia="zh-CN"/>
        </w:rPr>
        <w:t>·</w:t>
      </w:r>
      <w:r>
        <w:rPr>
          <w:lang w:eastAsia="zh-CN"/>
        </w:rPr>
        <w:t>那罗延天王经一卷</w:t>
      </w:r>
    </w:p>
    <w:p w:rsidR="000309FE" w:rsidRDefault="001D1B5D">
      <w:pPr>
        <w:rPr>
          <w:lang w:eastAsia="zh-CN"/>
        </w:rPr>
      </w:pPr>
      <w:r>
        <w:rPr>
          <w:lang w:eastAsia="zh-CN"/>
        </w:rPr>
        <w:t xml:space="preserve">　　</w:t>
      </w:r>
      <w:r>
        <w:rPr>
          <w:lang w:eastAsia="zh-CN"/>
        </w:rPr>
        <w:t>·</w:t>
      </w:r>
      <w:r>
        <w:rPr>
          <w:lang w:eastAsia="zh-CN"/>
        </w:rPr>
        <w:t>毗沙门天王经一卷</w:t>
      </w:r>
    </w:p>
    <w:p w:rsidR="000309FE" w:rsidRDefault="001D1B5D">
      <w:pPr>
        <w:rPr>
          <w:lang w:eastAsia="zh-CN"/>
        </w:rPr>
      </w:pPr>
      <w:r>
        <w:rPr>
          <w:lang w:eastAsia="zh-CN"/>
        </w:rPr>
        <w:t xml:space="preserve">　　</w:t>
      </w:r>
      <w:r>
        <w:rPr>
          <w:lang w:eastAsia="zh-CN"/>
        </w:rPr>
        <w:t>·</w:t>
      </w:r>
      <w:r>
        <w:rPr>
          <w:lang w:eastAsia="zh-CN"/>
        </w:rPr>
        <w:t>四大天王经一卷</w:t>
      </w:r>
    </w:p>
    <w:p w:rsidR="000309FE" w:rsidRDefault="001D1B5D">
      <w:pPr>
        <w:rPr>
          <w:lang w:eastAsia="zh-CN"/>
        </w:rPr>
      </w:pPr>
      <w:r>
        <w:rPr>
          <w:lang w:eastAsia="zh-CN"/>
        </w:rPr>
        <w:t xml:space="preserve">　　</w:t>
      </w:r>
      <w:r>
        <w:rPr>
          <w:lang w:eastAsia="zh-CN"/>
        </w:rPr>
        <w:t>·</w:t>
      </w:r>
      <w:r>
        <w:rPr>
          <w:lang w:eastAsia="zh-CN"/>
        </w:rPr>
        <w:t>诸天寿经一卷</w:t>
      </w:r>
    </w:p>
    <w:p w:rsidR="000309FE" w:rsidRDefault="001D1B5D">
      <w:pPr>
        <w:rPr>
          <w:lang w:eastAsia="zh-CN"/>
        </w:rPr>
      </w:pPr>
      <w:r>
        <w:rPr>
          <w:lang w:eastAsia="zh-CN"/>
        </w:rPr>
        <w:t xml:space="preserve">　　</w:t>
      </w:r>
      <w:r>
        <w:rPr>
          <w:lang w:eastAsia="zh-CN"/>
        </w:rPr>
        <w:t>·</w:t>
      </w:r>
      <w:r>
        <w:rPr>
          <w:lang w:eastAsia="zh-CN"/>
        </w:rPr>
        <w:t>魔现成佛经一卷</w:t>
      </w:r>
    </w:p>
    <w:p w:rsidR="000309FE" w:rsidRDefault="001D1B5D">
      <w:pPr>
        <w:rPr>
          <w:lang w:eastAsia="zh-CN"/>
        </w:rPr>
      </w:pPr>
      <w:r>
        <w:rPr>
          <w:lang w:eastAsia="zh-CN"/>
        </w:rPr>
        <w:t xml:space="preserve">　　</w:t>
      </w:r>
      <w:r>
        <w:rPr>
          <w:lang w:eastAsia="zh-CN"/>
        </w:rPr>
        <w:t>·</w:t>
      </w:r>
      <w:r>
        <w:rPr>
          <w:lang w:eastAsia="zh-CN"/>
        </w:rPr>
        <w:t>魔王诫</w:t>
      </w:r>
      <w:r>
        <w:rPr>
          <w:lang w:eastAsia="zh-CN"/>
        </w:rPr>
        <w:t>(</w:t>
      </w:r>
      <w:r>
        <w:rPr>
          <w:lang w:eastAsia="zh-CN"/>
        </w:rPr>
        <w:t>疑是试字</w:t>
      </w:r>
      <w:r>
        <w:rPr>
          <w:lang w:eastAsia="zh-CN"/>
        </w:rPr>
        <w:t>)</w:t>
      </w:r>
      <w:r>
        <w:rPr>
          <w:lang w:eastAsia="zh-CN"/>
        </w:rPr>
        <w:t>经一卷</w:t>
      </w:r>
    </w:p>
    <w:p w:rsidR="000309FE" w:rsidRDefault="001D1B5D">
      <w:pPr>
        <w:rPr>
          <w:lang w:eastAsia="zh-CN"/>
        </w:rPr>
      </w:pPr>
      <w:r>
        <w:rPr>
          <w:lang w:eastAsia="zh-CN"/>
        </w:rPr>
        <w:t xml:space="preserve">　　</w:t>
      </w:r>
      <w:r>
        <w:rPr>
          <w:lang w:eastAsia="zh-CN"/>
        </w:rPr>
        <w:t>·</w:t>
      </w:r>
      <w:r>
        <w:rPr>
          <w:lang w:eastAsia="zh-CN"/>
        </w:rPr>
        <w:t>净饭王经一卷</w:t>
      </w:r>
    </w:p>
    <w:p w:rsidR="000309FE" w:rsidRDefault="001D1B5D">
      <w:pPr>
        <w:rPr>
          <w:lang w:eastAsia="zh-CN"/>
        </w:rPr>
      </w:pPr>
      <w:r>
        <w:rPr>
          <w:lang w:eastAsia="zh-CN"/>
        </w:rPr>
        <w:t xml:space="preserve">　　</w:t>
      </w:r>
      <w:r>
        <w:rPr>
          <w:lang w:eastAsia="zh-CN"/>
        </w:rPr>
        <w:t>·</w:t>
      </w:r>
      <w:r>
        <w:rPr>
          <w:lang w:eastAsia="zh-CN"/>
        </w:rPr>
        <w:t>佛葬阅头檀王经一卷</w:t>
      </w:r>
    </w:p>
    <w:p w:rsidR="000309FE" w:rsidRDefault="001D1B5D">
      <w:pPr>
        <w:rPr>
          <w:lang w:eastAsia="zh-CN"/>
        </w:rPr>
      </w:pPr>
      <w:r>
        <w:rPr>
          <w:lang w:eastAsia="zh-CN"/>
        </w:rPr>
        <w:t xml:space="preserve">　　</w:t>
      </w:r>
      <w:r>
        <w:rPr>
          <w:lang w:eastAsia="zh-CN"/>
        </w:rPr>
        <w:t>·</w:t>
      </w:r>
      <w:r>
        <w:rPr>
          <w:lang w:eastAsia="zh-CN"/>
        </w:rPr>
        <w:t>阿育王作小儿时经一卷</w:t>
      </w:r>
      <w:r>
        <w:rPr>
          <w:lang w:eastAsia="zh-CN"/>
        </w:rPr>
        <w:t>(</w:t>
      </w:r>
      <w:r>
        <w:rPr>
          <w:lang w:eastAsia="zh-CN"/>
        </w:rPr>
        <w:t>今疑出育王传</w:t>
      </w:r>
      <w:r>
        <w:rPr>
          <w:lang w:eastAsia="zh-CN"/>
        </w:rPr>
        <w:t>)</w:t>
      </w:r>
    </w:p>
    <w:p w:rsidR="000309FE" w:rsidRDefault="001D1B5D">
      <w:pPr>
        <w:rPr>
          <w:lang w:eastAsia="zh-CN"/>
        </w:rPr>
      </w:pPr>
      <w:r>
        <w:rPr>
          <w:lang w:eastAsia="zh-CN"/>
        </w:rPr>
        <w:t xml:space="preserve">　　</w:t>
      </w:r>
      <w:r>
        <w:rPr>
          <w:lang w:eastAsia="zh-CN"/>
        </w:rPr>
        <w:t>·</w:t>
      </w:r>
      <w:r>
        <w:rPr>
          <w:lang w:eastAsia="zh-CN"/>
        </w:rPr>
        <w:t>小阿育王经一卷</w:t>
      </w:r>
    </w:p>
    <w:p w:rsidR="000309FE" w:rsidRDefault="001D1B5D">
      <w:pPr>
        <w:rPr>
          <w:lang w:eastAsia="zh-CN"/>
        </w:rPr>
      </w:pPr>
      <w:r>
        <w:rPr>
          <w:lang w:eastAsia="zh-CN"/>
        </w:rPr>
        <w:lastRenderedPageBreak/>
        <w:t xml:space="preserve">　　</w:t>
      </w:r>
      <w:r>
        <w:rPr>
          <w:lang w:eastAsia="zh-CN"/>
        </w:rPr>
        <w:t>·</w:t>
      </w:r>
      <w:r>
        <w:rPr>
          <w:lang w:eastAsia="zh-CN"/>
        </w:rPr>
        <w:t>优填王照逝心女经一卷</w:t>
      </w:r>
      <w:r>
        <w:rPr>
          <w:lang w:eastAsia="zh-CN"/>
        </w:rPr>
        <w:t>(</w:t>
      </w:r>
      <w:r>
        <w:rPr>
          <w:lang w:eastAsia="zh-CN"/>
        </w:rPr>
        <w:t>今疑是大乘藏中优填王经</w:t>
      </w:r>
      <w:r>
        <w:rPr>
          <w:lang w:eastAsia="zh-CN"/>
        </w:rPr>
        <w:t>)</w:t>
      </w:r>
    </w:p>
    <w:p w:rsidR="000309FE" w:rsidRDefault="001D1B5D">
      <w:pPr>
        <w:rPr>
          <w:lang w:eastAsia="zh-CN"/>
        </w:rPr>
      </w:pPr>
      <w:r>
        <w:rPr>
          <w:lang w:eastAsia="zh-CN"/>
        </w:rPr>
        <w:t xml:space="preserve">　　</w:t>
      </w:r>
      <w:r>
        <w:rPr>
          <w:lang w:eastAsia="zh-CN"/>
        </w:rPr>
        <w:t>·</w:t>
      </w:r>
      <w:r>
        <w:rPr>
          <w:lang w:eastAsia="zh-CN"/>
        </w:rPr>
        <w:t>迦夷王头布施经一卷</w:t>
      </w:r>
    </w:p>
    <w:p w:rsidR="000309FE" w:rsidRDefault="001D1B5D">
      <w:pPr>
        <w:rPr>
          <w:lang w:eastAsia="zh-CN"/>
        </w:rPr>
      </w:pPr>
      <w:r>
        <w:rPr>
          <w:lang w:eastAsia="zh-CN"/>
        </w:rPr>
        <w:t xml:space="preserve">　　</w:t>
      </w:r>
      <w:r>
        <w:rPr>
          <w:lang w:eastAsia="zh-CN"/>
        </w:rPr>
        <w:t>·</w:t>
      </w:r>
      <w:r>
        <w:rPr>
          <w:lang w:eastAsia="zh-CN"/>
        </w:rPr>
        <w:t>果尊王经一卷</w:t>
      </w:r>
    </w:p>
    <w:p w:rsidR="000309FE" w:rsidRDefault="001D1B5D">
      <w:pPr>
        <w:rPr>
          <w:lang w:eastAsia="zh-CN"/>
        </w:rPr>
      </w:pPr>
      <w:r>
        <w:rPr>
          <w:lang w:eastAsia="zh-CN"/>
        </w:rPr>
        <w:t xml:space="preserve">　　</w:t>
      </w:r>
      <w:r>
        <w:rPr>
          <w:lang w:eastAsia="zh-CN"/>
        </w:rPr>
        <w:t>·</w:t>
      </w:r>
      <w:r>
        <w:rPr>
          <w:lang w:eastAsia="zh-CN"/>
        </w:rPr>
        <w:t>佛居士经一卷</w:t>
      </w:r>
    </w:p>
    <w:p w:rsidR="000309FE" w:rsidRDefault="001D1B5D">
      <w:pPr>
        <w:rPr>
          <w:lang w:eastAsia="zh-CN"/>
        </w:rPr>
      </w:pPr>
      <w:r>
        <w:rPr>
          <w:lang w:eastAsia="zh-CN"/>
        </w:rPr>
        <w:t xml:space="preserve">　　</w:t>
      </w:r>
      <w:r>
        <w:rPr>
          <w:lang w:eastAsia="zh-CN"/>
        </w:rPr>
        <w:t>·</w:t>
      </w:r>
      <w:r>
        <w:rPr>
          <w:lang w:eastAsia="zh-CN"/>
        </w:rPr>
        <w:t>降恐王经一卷</w:t>
      </w:r>
      <w:r>
        <w:rPr>
          <w:lang w:eastAsia="zh-CN"/>
        </w:rPr>
        <w:t>(</w:t>
      </w:r>
      <w:r>
        <w:rPr>
          <w:lang w:eastAsia="zh-CN"/>
        </w:rPr>
        <w:t>今疑恐字错</w:t>
      </w:r>
      <w:r>
        <w:rPr>
          <w:lang w:eastAsia="zh-CN"/>
        </w:rPr>
        <w:t>)</w:t>
      </w:r>
    </w:p>
    <w:p w:rsidR="000309FE" w:rsidRDefault="001D1B5D">
      <w:pPr>
        <w:rPr>
          <w:lang w:eastAsia="zh-CN"/>
        </w:rPr>
      </w:pPr>
      <w:r>
        <w:rPr>
          <w:lang w:eastAsia="zh-CN"/>
        </w:rPr>
        <w:t xml:space="preserve">　　</w:t>
      </w:r>
      <w:r>
        <w:rPr>
          <w:lang w:eastAsia="zh-CN"/>
        </w:rPr>
        <w:t>·</w:t>
      </w:r>
      <w:r>
        <w:rPr>
          <w:lang w:eastAsia="zh-CN"/>
        </w:rPr>
        <w:t>摩罗王经一卷</w:t>
      </w:r>
    </w:p>
    <w:p w:rsidR="000309FE" w:rsidRDefault="001D1B5D">
      <w:pPr>
        <w:rPr>
          <w:lang w:eastAsia="zh-CN"/>
        </w:rPr>
      </w:pPr>
      <w:r>
        <w:rPr>
          <w:lang w:eastAsia="zh-CN"/>
        </w:rPr>
        <w:t xml:space="preserve">　　</w:t>
      </w:r>
      <w:r>
        <w:rPr>
          <w:lang w:eastAsia="zh-CN"/>
        </w:rPr>
        <w:t>·</w:t>
      </w:r>
      <w:r>
        <w:rPr>
          <w:lang w:eastAsia="zh-CN"/>
        </w:rPr>
        <w:t>摩登王经一卷</w:t>
      </w:r>
    </w:p>
    <w:p w:rsidR="000309FE" w:rsidRDefault="001D1B5D">
      <w:pPr>
        <w:rPr>
          <w:lang w:eastAsia="zh-CN"/>
        </w:rPr>
      </w:pPr>
      <w:r>
        <w:rPr>
          <w:lang w:eastAsia="zh-CN"/>
        </w:rPr>
        <w:t xml:space="preserve">　　</w:t>
      </w:r>
      <w:r>
        <w:rPr>
          <w:lang w:eastAsia="zh-CN"/>
        </w:rPr>
        <w:t>·</w:t>
      </w:r>
      <w:r>
        <w:rPr>
          <w:lang w:eastAsia="zh-CN"/>
        </w:rPr>
        <w:t>舍夷国经一卷</w:t>
      </w:r>
    </w:p>
    <w:p w:rsidR="000309FE" w:rsidRDefault="001D1B5D">
      <w:pPr>
        <w:rPr>
          <w:lang w:eastAsia="zh-CN"/>
        </w:rPr>
      </w:pPr>
      <w:r>
        <w:rPr>
          <w:lang w:eastAsia="zh-CN"/>
        </w:rPr>
        <w:t xml:space="preserve">　　</w:t>
      </w:r>
      <w:r>
        <w:rPr>
          <w:lang w:eastAsia="zh-CN"/>
        </w:rPr>
        <w:t>·</w:t>
      </w:r>
      <w:r>
        <w:rPr>
          <w:lang w:eastAsia="zh-CN"/>
        </w:rPr>
        <w:t>罗提坻王经一卷</w:t>
      </w:r>
      <w:r>
        <w:rPr>
          <w:lang w:eastAsia="zh-CN"/>
        </w:rPr>
        <w:t>(</w:t>
      </w:r>
      <w:r>
        <w:rPr>
          <w:lang w:eastAsia="zh-CN"/>
        </w:rPr>
        <w:t>或作国王罗提</w:t>
      </w:r>
      <w:r>
        <w:rPr>
          <w:lang w:eastAsia="zh-CN"/>
        </w:rPr>
        <w:t>[</w:t>
      </w:r>
      <w:r>
        <w:rPr>
          <w:lang w:eastAsia="zh-CN"/>
        </w:rPr>
        <w:t>土</w:t>
      </w:r>
      <w:r>
        <w:rPr>
          <w:lang w:eastAsia="zh-CN"/>
        </w:rPr>
        <w:t>*(</w:t>
      </w:r>
      <w:r>
        <w:rPr>
          <w:lang w:eastAsia="zh-CN"/>
        </w:rPr>
        <w:t>崋</w:t>
      </w:r>
      <w:r>
        <w:rPr>
          <w:lang w:eastAsia="zh-CN"/>
        </w:rPr>
        <w:t>-</w:t>
      </w:r>
      <w:r>
        <w:rPr>
          <w:lang w:eastAsia="zh-CN"/>
        </w:rPr>
        <w:t>山</w:t>
      </w:r>
      <w:r>
        <w:rPr>
          <w:lang w:eastAsia="zh-CN"/>
        </w:rPr>
        <w:t>+</w:t>
      </w:r>
      <w:r>
        <w:rPr>
          <w:lang w:eastAsia="zh-CN"/>
        </w:rPr>
        <w:t>甲</w:t>
      </w:r>
      <w:r>
        <w:rPr>
          <w:lang w:eastAsia="zh-CN"/>
        </w:rPr>
        <w:t>)]</w:t>
      </w:r>
      <w:r>
        <w:rPr>
          <w:lang w:eastAsia="zh-CN"/>
        </w:rPr>
        <w:t>经</w:t>
      </w:r>
      <w:r>
        <w:rPr>
          <w:lang w:eastAsia="zh-CN"/>
        </w:rPr>
        <w:t>)</w:t>
      </w:r>
    </w:p>
    <w:p w:rsidR="000309FE" w:rsidRDefault="001D1B5D">
      <w:pPr>
        <w:rPr>
          <w:lang w:eastAsia="zh-CN"/>
        </w:rPr>
      </w:pPr>
      <w:r>
        <w:rPr>
          <w:lang w:eastAsia="zh-CN"/>
        </w:rPr>
        <w:t xml:space="preserve">　　</w:t>
      </w:r>
      <w:r>
        <w:rPr>
          <w:lang w:eastAsia="zh-CN"/>
        </w:rPr>
        <w:t>·</w:t>
      </w:r>
      <w:r>
        <w:rPr>
          <w:lang w:eastAsia="zh-CN"/>
        </w:rPr>
        <w:t>摩诃惟越王经一卷</w:t>
      </w:r>
    </w:p>
    <w:p w:rsidR="000309FE" w:rsidRDefault="001D1B5D">
      <w:pPr>
        <w:rPr>
          <w:lang w:eastAsia="zh-CN"/>
        </w:rPr>
      </w:pPr>
      <w:r>
        <w:rPr>
          <w:lang w:eastAsia="zh-CN"/>
        </w:rPr>
        <w:t xml:space="preserve">　　</w:t>
      </w:r>
      <w:r>
        <w:rPr>
          <w:lang w:eastAsia="zh-CN"/>
        </w:rPr>
        <w:t>·</w:t>
      </w:r>
      <w:r>
        <w:rPr>
          <w:lang w:eastAsia="zh-CN"/>
        </w:rPr>
        <w:t>流沙王经一卷</w:t>
      </w:r>
    </w:p>
    <w:p w:rsidR="000309FE" w:rsidRDefault="001D1B5D">
      <w:pPr>
        <w:rPr>
          <w:lang w:eastAsia="zh-CN"/>
        </w:rPr>
      </w:pPr>
      <w:r>
        <w:rPr>
          <w:lang w:eastAsia="zh-CN"/>
        </w:rPr>
        <w:t xml:space="preserve">　　</w:t>
      </w:r>
      <w:r>
        <w:rPr>
          <w:lang w:eastAsia="zh-CN"/>
        </w:rPr>
        <w:t>·</w:t>
      </w:r>
      <w:r>
        <w:rPr>
          <w:lang w:eastAsia="zh-CN"/>
        </w:rPr>
        <w:t>十四王经一卷</w:t>
      </w:r>
    </w:p>
    <w:p w:rsidR="000309FE" w:rsidRDefault="001D1B5D">
      <w:pPr>
        <w:rPr>
          <w:lang w:eastAsia="zh-CN"/>
        </w:rPr>
      </w:pPr>
      <w:r>
        <w:rPr>
          <w:lang w:eastAsia="zh-CN"/>
        </w:rPr>
        <w:t xml:space="preserve">　　</w:t>
      </w:r>
      <w:r>
        <w:rPr>
          <w:lang w:eastAsia="zh-CN"/>
        </w:rPr>
        <w:t>·</w:t>
      </w:r>
      <w:r>
        <w:rPr>
          <w:lang w:eastAsia="zh-CN"/>
        </w:rPr>
        <w:t>王以竹施经一卷</w:t>
      </w:r>
    </w:p>
    <w:p w:rsidR="000309FE" w:rsidRDefault="001D1B5D">
      <w:pPr>
        <w:rPr>
          <w:lang w:eastAsia="zh-CN"/>
        </w:rPr>
      </w:pPr>
      <w:r>
        <w:rPr>
          <w:lang w:eastAsia="zh-CN"/>
        </w:rPr>
        <w:t xml:space="preserve">　　</w:t>
      </w:r>
      <w:r>
        <w:rPr>
          <w:lang w:eastAsia="zh-CN"/>
        </w:rPr>
        <w:t>·</w:t>
      </w:r>
      <w:r>
        <w:rPr>
          <w:lang w:eastAsia="zh-CN"/>
        </w:rPr>
        <w:t>劝王持五戒经一卷</w:t>
      </w:r>
    </w:p>
    <w:p w:rsidR="000309FE" w:rsidRDefault="001D1B5D">
      <w:pPr>
        <w:rPr>
          <w:lang w:eastAsia="zh-CN"/>
        </w:rPr>
      </w:pPr>
      <w:r>
        <w:rPr>
          <w:lang w:eastAsia="zh-CN"/>
        </w:rPr>
        <w:t xml:space="preserve">　　</w:t>
      </w:r>
      <w:r>
        <w:rPr>
          <w:lang w:eastAsia="zh-CN"/>
        </w:rPr>
        <w:t>·</w:t>
      </w:r>
      <w:r>
        <w:rPr>
          <w:lang w:eastAsia="zh-CN"/>
        </w:rPr>
        <w:t>太子旃舍罗差经一卷</w:t>
      </w:r>
    </w:p>
    <w:p w:rsidR="000309FE" w:rsidRDefault="001D1B5D">
      <w:pPr>
        <w:rPr>
          <w:lang w:eastAsia="zh-CN"/>
        </w:rPr>
      </w:pPr>
      <w:r>
        <w:rPr>
          <w:lang w:eastAsia="zh-CN"/>
        </w:rPr>
        <w:t xml:space="preserve">　　</w:t>
      </w:r>
      <w:r>
        <w:rPr>
          <w:lang w:eastAsia="zh-CN"/>
        </w:rPr>
        <w:t>·</w:t>
      </w:r>
      <w:r>
        <w:rPr>
          <w:lang w:eastAsia="zh-CN"/>
        </w:rPr>
        <w:t>长者盛德经一卷</w:t>
      </w:r>
    </w:p>
    <w:p w:rsidR="000309FE" w:rsidRDefault="001D1B5D">
      <w:pPr>
        <w:rPr>
          <w:lang w:eastAsia="zh-CN"/>
        </w:rPr>
      </w:pPr>
      <w:r>
        <w:rPr>
          <w:lang w:eastAsia="zh-CN"/>
        </w:rPr>
        <w:t xml:space="preserve">　　</w:t>
      </w:r>
      <w:r>
        <w:rPr>
          <w:lang w:eastAsia="zh-CN"/>
        </w:rPr>
        <w:t>·</w:t>
      </w:r>
      <w:r>
        <w:rPr>
          <w:lang w:eastAsia="zh-CN"/>
        </w:rPr>
        <w:t>长者法心经一卷</w:t>
      </w:r>
    </w:p>
    <w:p w:rsidR="000309FE" w:rsidRDefault="001D1B5D">
      <w:pPr>
        <w:rPr>
          <w:lang w:eastAsia="zh-CN"/>
        </w:rPr>
      </w:pPr>
      <w:r>
        <w:rPr>
          <w:lang w:eastAsia="zh-CN"/>
        </w:rPr>
        <w:t xml:space="preserve">　　</w:t>
      </w:r>
      <w:r>
        <w:rPr>
          <w:lang w:eastAsia="zh-CN"/>
        </w:rPr>
        <w:t>·</w:t>
      </w:r>
      <w:r>
        <w:rPr>
          <w:lang w:eastAsia="zh-CN"/>
        </w:rPr>
        <w:t>长者仁贤经一卷</w:t>
      </w:r>
    </w:p>
    <w:p w:rsidR="000309FE" w:rsidRDefault="001D1B5D">
      <w:pPr>
        <w:rPr>
          <w:lang w:eastAsia="zh-CN"/>
        </w:rPr>
      </w:pPr>
      <w:r>
        <w:rPr>
          <w:lang w:eastAsia="zh-CN"/>
        </w:rPr>
        <w:t xml:space="preserve">　　</w:t>
      </w:r>
      <w:r>
        <w:rPr>
          <w:lang w:eastAsia="zh-CN"/>
        </w:rPr>
        <w:t>·</w:t>
      </w:r>
      <w:r>
        <w:rPr>
          <w:lang w:eastAsia="zh-CN"/>
        </w:rPr>
        <w:t>长者洹罗越经一卷</w:t>
      </w:r>
    </w:p>
    <w:p w:rsidR="000309FE" w:rsidRDefault="001D1B5D">
      <w:pPr>
        <w:rPr>
          <w:lang w:eastAsia="zh-CN"/>
        </w:rPr>
      </w:pPr>
      <w:r>
        <w:rPr>
          <w:lang w:eastAsia="zh-CN"/>
        </w:rPr>
        <w:t xml:space="preserve">　　</w:t>
      </w:r>
      <w:r>
        <w:rPr>
          <w:lang w:eastAsia="zh-CN"/>
        </w:rPr>
        <w:t>·</w:t>
      </w:r>
      <w:r>
        <w:rPr>
          <w:lang w:eastAsia="zh-CN"/>
        </w:rPr>
        <w:t>佛问淳陀长者受乐净行经一卷</w:t>
      </w:r>
    </w:p>
    <w:p w:rsidR="000309FE" w:rsidRDefault="001D1B5D">
      <w:pPr>
        <w:rPr>
          <w:lang w:eastAsia="zh-CN"/>
        </w:rPr>
      </w:pPr>
      <w:r>
        <w:rPr>
          <w:lang w:eastAsia="zh-CN"/>
        </w:rPr>
        <w:t xml:space="preserve">　　</w:t>
      </w:r>
      <w:r>
        <w:rPr>
          <w:lang w:eastAsia="zh-CN"/>
        </w:rPr>
        <w:t>·</w:t>
      </w:r>
      <w:r>
        <w:rPr>
          <w:lang w:eastAsia="zh-CN"/>
        </w:rPr>
        <w:t>婆罗门问事经一卷</w:t>
      </w:r>
    </w:p>
    <w:p w:rsidR="000309FE" w:rsidRDefault="001D1B5D">
      <w:pPr>
        <w:rPr>
          <w:lang w:eastAsia="zh-CN"/>
        </w:rPr>
      </w:pPr>
      <w:r>
        <w:rPr>
          <w:lang w:eastAsia="zh-CN"/>
        </w:rPr>
        <w:t xml:space="preserve">　　</w:t>
      </w:r>
      <w:r>
        <w:rPr>
          <w:lang w:eastAsia="zh-CN"/>
        </w:rPr>
        <w:t>·</w:t>
      </w:r>
      <w:r>
        <w:rPr>
          <w:lang w:eastAsia="zh-CN"/>
        </w:rPr>
        <w:t>婆罗门等争说经一卷</w:t>
      </w:r>
    </w:p>
    <w:p w:rsidR="000309FE" w:rsidRDefault="001D1B5D">
      <w:pPr>
        <w:rPr>
          <w:lang w:eastAsia="zh-CN"/>
        </w:rPr>
      </w:pPr>
      <w:r>
        <w:rPr>
          <w:lang w:eastAsia="zh-CN"/>
        </w:rPr>
        <w:t xml:space="preserve">　　</w:t>
      </w:r>
      <w:r>
        <w:rPr>
          <w:lang w:eastAsia="zh-CN"/>
        </w:rPr>
        <w:t>·</w:t>
      </w:r>
      <w:r>
        <w:rPr>
          <w:lang w:eastAsia="zh-CN"/>
        </w:rPr>
        <w:t>六师诣波斯匿王经一卷</w:t>
      </w:r>
    </w:p>
    <w:p w:rsidR="000309FE" w:rsidRDefault="001D1B5D">
      <w:pPr>
        <w:rPr>
          <w:lang w:eastAsia="zh-CN"/>
        </w:rPr>
      </w:pPr>
      <w:r>
        <w:rPr>
          <w:lang w:eastAsia="zh-CN"/>
        </w:rPr>
        <w:t xml:space="preserve">　　</w:t>
      </w:r>
      <w:r>
        <w:rPr>
          <w:lang w:eastAsia="zh-CN"/>
        </w:rPr>
        <w:t>·</w:t>
      </w:r>
      <w:r>
        <w:rPr>
          <w:lang w:eastAsia="zh-CN"/>
        </w:rPr>
        <w:t>尼揵斋经一卷</w:t>
      </w:r>
    </w:p>
    <w:p w:rsidR="000309FE" w:rsidRDefault="001D1B5D">
      <w:pPr>
        <w:rPr>
          <w:lang w:eastAsia="zh-CN"/>
        </w:rPr>
      </w:pPr>
      <w:r>
        <w:rPr>
          <w:lang w:eastAsia="zh-CN"/>
        </w:rPr>
        <w:t xml:space="preserve">　　</w:t>
      </w:r>
      <w:r>
        <w:rPr>
          <w:lang w:eastAsia="zh-CN"/>
        </w:rPr>
        <w:t>·</w:t>
      </w:r>
      <w:r>
        <w:rPr>
          <w:lang w:eastAsia="zh-CN"/>
        </w:rPr>
        <w:t>明星梵志经一卷</w:t>
      </w:r>
    </w:p>
    <w:p w:rsidR="000309FE" w:rsidRDefault="001D1B5D">
      <w:pPr>
        <w:rPr>
          <w:lang w:eastAsia="zh-CN"/>
        </w:rPr>
      </w:pPr>
      <w:r>
        <w:rPr>
          <w:lang w:eastAsia="zh-CN"/>
        </w:rPr>
        <w:lastRenderedPageBreak/>
        <w:t xml:space="preserve">　　</w:t>
      </w:r>
      <w:r>
        <w:rPr>
          <w:lang w:eastAsia="zh-CN"/>
        </w:rPr>
        <w:t>·</w:t>
      </w:r>
      <w:r>
        <w:rPr>
          <w:lang w:eastAsia="zh-CN"/>
        </w:rPr>
        <w:t>兜率梵志经一卷</w:t>
      </w:r>
    </w:p>
    <w:p w:rsidR="000309FE" w:rsidRDefault="001D1B5D">
      <w:pPr>
        <w:rPr>
          <w:lang w:eastAsia="zh-CN"/>
        </w:rPr>
      </w:pPr>
      <w:r>
        <w:rPr>
          <w:lang w:eastAsia="zh-CN"/>
        </w:rPr>
        <w:t xml:space="preserve">　　</w:t>
      </w:r>
      <w:r>
        <w:rPr>
          <w:lang w:eastAsia="zh-CN"/>
        </w:rPr>
        <w:t>·</w:t>
      </w:r>
      <w:r>
        <w:rPr>
          <w:lang w:eastAsia="zh-CN"/>
        </w:rPr>
        <w:t>梵志拔陀经一卷</w:t>
      </w:r>
    </w:p>
    <w:p w:rsidR="000309FE" w:rsidRDefault="001D1B5D">
      <w:pPr>
        <w:rPr>
          <w:lang w:eastAsia="zh-CN"/>
        </w:rPr>
      </w:pPr>
      <w:r>
        <w:rPr>
          <w:lang w:eastAsia="zh-CN"/>
        </w:rPr>
        <w:t xml:space="preserve">　　</w:t>
      </w:r>
      <w:r>
        <w:rPr>
          <w:lang w:eastAsia="zh-CN"/>
        </w:rPr>
        <w:t>·</w:t>
      </w:r>
      <w:r>
        <w:rPr>
          <w:lang w:eastAsia="zh-CN"/>
        </w:rPr>
        <w:t>梵志计火净经一卷</w:t>
      </w:r>
    </w:p>
    <w:p w:rsidR="000309FE" w:rsidRDefault="001D1B5D">
      <w:pPr>
        <w:rPr>
          <w:lang w:eastAsia="zh-CN"/>
        </w:rPr>
      </w:pPr>
      <w:r>
        <w:rPr>
          <w:lang w:eastAsia="zh-CN"/>
        </w:rPr>
        <w:t xml:space="preserve">　　</w:t>
      </w:r>
      <w:r>
        <w:rPr>
          <w:lang w:eastAsia="zh-CN"/>
        </w:rPr>
        <w:t>·</w:t>
      </w:r>
      <w:r>
        <w:rPr>
          <w:lang w:eastAsia="zh-CN"/>
        </w:rPr>
        <w:t>梵志问疑经一卷</w:t>
      </w:r>
    </w:p>
    <w:p w:rsidR="000309FE" w:rsidRDefault="001D1B5D">
      <w:pPr>
        <w:rPr>
          <w:lang w:eastAsia="zh-CN"/>
        </w:rPr>
      </w:pPr>
      <w:r>
        <w:rPr>
          <w:lang w:eastAsia="zh-CN"/>
        </w:rPr>
        <w:t xml:space="preserve">　　</w:t>
      </w:r>
      <w:r>
        <w:rPr>
          <w:lang w:eastAsia="zh-CN"/>
        </w:rPr>
        <w:t>·</w:t>
      </w:r>
      <w:r>
        <w:rPr>
          <w:lang w:eastAsia="zh-CN"/>
        </w:rPr>
        <w:t>梵志意经一卷</w:t>
      </w:r>
    </w:p>
    <w:p w:rsidR="000309FE" w:rsidRDefault="001D1B5D">
      <w:pPr>
        <w:rPr>
          <w:lang w:eastAsia="zh-CN"/>
        </w:rPr>
      </w:pPr>
      <w:r>
        <w:rPr>
          <w:lang w:eastAsia="zh-CN"/>
        </w:rPr>
        <w:t xml:space="preserve">　　</w:t>
      </w:r>
      <w:r>
        <w:rPr>
          <w:lang w:eastAsia="zh-CN"/>
        </w:rPr>
        <w:t>·</w:t>
      </w:r>
      <w:r>
        <w:rPr>
          <w:lang w:eastAsia="zh-CN"/>
        </w:rPr>
        <w:t>梵志好母经一卷</w:t>
      </w:r>
    </w:p>
    <w:p w:rsidR="000309FE" w:rsidRDefault="001D1B5D">
      <w:pPr>
        <w:rPr>
          <w:lang w:eastAsia="zh-CN"/>
        </w:rPr>
      </w:pPr>
      <w:r>
        <w:rPr>
          <w:lang w:eastAsia="zh-CN"/>
        </w:rPr>
        <w:t xml:space="preserve">　　</w:t>
      </w:r>
      <w:r>
        <w:rPr>
          <w:lang w:eastAsia="zh-CN"/>
        </w:rPr>
        <w:t>·</w:t>
      </w:r>
      <w:r>
        <w:rPr>
          <w:lang w:eastAsia="zh-CN"/>
        </w:rPr>
        <w:t>梵志淫女经一卷</w:t>
      </w:r>
    </w:p>
    <w:p w:rsidR="000309FE" w:rsidRDefault="001D1B5D">
      <w:pPr>
        <w:rPr>
          <w:lang w:eastAsia="zh-CN"/>
        </w:rPr>
      </w:pPr>
      <w:r>
        <w:rPr>
          <w:lang w:eastAsia="zh-CN"/>
        </w:rPr>
        <w:t xml:space="preserve">　　</w:t>
      </w:r>
      <w:r>
        <w:rPr>
          <w:lang w:eastAsia="zh-CN"/>
        </w:rPr>
        <w:t>·</w:t>
      </w:r>
      <w:r>
        <w:rPr>
          <w:lang w:eastAsia="zh-CN"/>
        </w:rPr>
        <w:t>梵志六师经一卷</w:t>
      </w:r>
    </w:p>
    <w:p w:rsidR="000309FE" w:rsidRDefault="001D1B5D">
      <w:pPr>
        <w:rPr>
          <w:lang w:eastAsia="zh-CN"/>
        </w:rPr>
      </w:pPr>
      <w:r>
        <w:rPr>
          <w:lang w:eastAsia="zh-CN"/>
        </w:rPr>
        <w:t xml:space="preserve">　　</w:t>
      </w:r>
      <w:r>
        <w:rPr>
          <w:lang w:eastAsia="zh-CN"/>
        </w:rPr>
        <w:t>·</w:t>
      </w:r>
      <w:r>
        <w:rPr>
          <w:lang w:eastAsia="zh-CN"/>
        </w:rPr>
        <w:t>天后贤女经一卷</w:t>
      </w:r>
    </w:p>
    <w:p w:rsidR="000309FE" w:rsidRDefault="001D1B5D">
      <w:pPr>
        <w:rPr>
          <w:lang w:eastAsia="zh-CN"/>
        </w:rPr>
      </w:pPr>
      <w:r>
        <w:rPr>
          <w:lang w:eastAsia="zh-CN"/>
        </w:rPr>
        <w:t xml:space="preserve">　　</w:t>
      </w:r>
      <w:r>
        <w:rPr>
          <w:lang w:eastAsia="zh-CN"/>
        </w:rPr>
        <w:t>·</w:t>
      </w:r>
      <w:r>
        <w:rPr>
          <w:lang w:eastAsia="zh-CN"/>
        </w:rPr>
        <w:t>德女问经一卷</w:t>
      </w:r>
    </w:p>
    <w:p w:rsidR="000309FE" w:rsidRDefault="001D1B5D">
      <w:pPr>
        <w:rPr>
          <w:lang w:eastAsia="zh-CN"/>
        </w:rPr>
      </w:pPr>
      <w:r>
        <w:rPr>
          <w:lang w:eastAsia="zh-CN"/>
        </w:rPr>
        <w:t xml:space="preserve">　　</w:t>
      </w:r>
      <w:r>
        <w:rPr>
          <w:lang w:eastAsia="zh-CN"/>
        </w:rPr>
        <w:t>·</w:t>
      </w:r>
      <w:r>
        <w:rPr>
          <w:lang w:eastAsia="zh-CN"/>
        </w:rPr>
        <w:t>贫女少施获弘报经一卷</w:t>
      </w:r>
    </w:p>
    <w:p w:rsidR="000309FE" w:rsidRDefault="001D1B5D">
      <w:pPr>
        <w:rPr>
          <w:lang w:eastAsia="zh-CN"/>
        </w:rPr>
      </w:pPr>
      <w:r>
        <w:rPr>
          <w:lang w:eastAsia="zh-CN"/>
        </w:rPr>
        <w:t xml:space="preserve">　　</w:t>
      </w:r>
      <w:r>
        <w:rPr>
          <w:lang w:eastAsia="zh-CN"/>
        </w:rPr>
        <w:t>·</w:t>
      </w:r>
      <w:r>
        <w:rPr>
          <w:lang w:eastAsia="zh-CN"/>
        </w:rPr>
        <w:t>弥家女经一卷</w:t>
      </w:r>
    </w:p>
    <w:p w:rsidR="000309FE" w:rsidRDefault="001D1B5D">
      <w:pPr>
        <w:rPr>
          <w:lang w:eastAsia="zh-CN"/>
        </w:rPr>
      </w:pPr>
      <w:r>
        <w:rPr>
          <w:lang w:eastAsia="zh-CN"/>
        </w:rPr>
        <w:t xml:space="preserve">　　</w:t>
      </w:r>
      <w:r>
        <w:rPr>
          <w:lang w:eastAsia="zh-CN"/>
        </w:rPr>
        <w:t>·</w:t>
      </w:r>
      <w:r>
        <w:rPr>
          <w:lang w:eastAsia="zh-CN"/>
        </w:rPr>
        <w:t>二人作沙门弟断兄舌经一卷</w:t>
      </w:r>
    </w:p>
    <w:p w:rsidR="000309FE" w:rsidRDefault="001D1B5D">
      <w:pPr>
        <w:rPr>
          <w:lang w:eastAsia="zh-CN"/>
        </w:rPr>
      </w:pPr>
      <w:r>
        <w:rPr>
          <w:lang w:eastAsia="zh-CN"/>
        </w:rPr>
        <w:t xml:space="preserve">　　</w:t>
      </w:r>
      <w:r>
        <w:rPr>
          <w:lang w:eastAsia="zh-CN"/>
        </w:rPr>
        <w:t>·</w:t>
      </w:r>
      <w:r>
        <w:rPr>
          <w:lang w:eastAsia="zh-CN"/>
        </w:rPr>
        <w:t>气嘘杀旃陀罗经一卷</w:t>
      </w:r>
    </w:p>
    <w:p w:rsidR="000309FE" w:rsidRDefault="001D1B5D">
      <w:pPr>
        <w:rPr>
          <w:lang w:eastAsia="zh-CN"/>
        </w:rPr>
      </w:pPr>
      <w:r>
        <w:rPr>
          <w:lang w:eastAsia="zh-CN"/>
        </w:rPr>
        <w:t xml:space="preserve">　　</w:t>
      </w:r>
      <w:r>
        <w:rPr>
          <w:lang w:eastAsia="zh-CN"/>
        </w:rPr>
        <w:t>·</w:t>
      </w:r>
      <w:r>
        <w:rPr>
          <w:lang w:eastAsia="zh-CN"/>
        </w:rPr>
        <w:t>眼能视杀人经一卷</w:t>
      </w:r>
    </w:p>
    <w:p w:rsidR="000309FE" w:rsidRDefault="001D1B5D">
      <w:pPr>
        <w:rPr>
          <w:lang w:eastAsia="zh-CN"/>
        </w:rPr>
      </w:pPr>
      <w:r>
        <w:rPr>
          <w:lang w:eastAsia="zh-CN"/>
        </w:rPr>
        <w:t xml:space="preserve">　　</w:t>
      </w:r>
      <w:r>
        <w:rPr>
          <w:lang w:eastAsia="zh-CN"/>
        </w:rPr>
        <w:t>·</w:t>
      </w:r>
      <w:r>
        <w:rPr>
          <w:lang w:eastAsia="zh-CN"/>
        </w:rPr>
        <w:t>孤独三兄弟经一卷</w:t>
      </w:r>
    </w:p>
    <w:p w:rsidR="000309FE" w:rsidRDefault="001D1B5D">
      <w:pPr>
        <w:rPr>
          <w:lang w:eastAsia="zh-CN"/>
        </w:rPr>
      </w:pPr>
      <w:r>
        <w:rPr>
          <w:lang w:eastAsia="zh-CN"/>
        </w:rPr>
        <w:t xml:space="preserve">　　</w:t>
      </w:r>
      <w:r>
        <w:rPr>
          <w:lang w:eastAsia="zh-CN"/>
        </w:rPr>
        <w:t>·</w:t>
      </w:r>
      <w:r>
        <w:rPr>
          <w:lang w:eastAsia="zh-CN"/>
        </w:rPr>
        <w:t>阿剑他经一卷</w:t>
      </w:r>
    </w:p>
    <w:p w:rsidR="000309FE" w:rsidRDefault="001D1B5D">
      <w:pPr>
        <w:rPr>
          <w:lang w:eastAsia="zh-CN"/>
        </w:rPr>
      </w:pPr>
      <w:r>
        <w:rPr>
          <w:lang w:eastAsia="zh-CN"/>
        </w:rPr>
        <w:t xml:space="preserve">　　</w:t>
      </w:r>
      <w:r>
        <w:rPr>
          <w:lang w:eastAsia="zh-CN"/>
        </w:rPr>
        <w:t>·</w:t>
      </w:r>
      <w:r>
        <w:rPr>
          <w:lang w:eastAsia="zh-CN"/>
        </w:rPr>
        <w:t>不兰伽经一卷</w:t>
      </w:r>
    </w:p>
    <w:p w:rsidR="000309FE" w:rsidRDefault="001D1B5D">
      <w:pPr>
        <w:rPr>
          <w:lang w:eastAsia="zh-CN"/>
        </w:rPr>
      </w:pPr>
      <w:r>
        <w:rPr>
          <w:lang w:eastAsia="zh-CN"/>
        </w:rPr>
        <w:t xml:space="preserve">　　</w:t>
      </w:r>
      <w:r>
        <w:rPr>
          <w:lang w:eastAsia="zh-CN"/>
        </w:rPr>
        <w:t>·</w:t>
      </w:r>
      <w:r>
        <w:rPr>
          <w:lang w:eastAsia="zh-CN"/>
        </w:rPr>
        <w:t>小申日经一卷</w:t>
      </w:r>
    </w:p>
    <w:p w:rsidR="000309FE" w:rsidRDefault="001D1B5D">
      <w:pPr>
        <w:rPr>
          <w:lang w:eastAsia="zh-CN"/>
        </w:rPr>
      </w:pPr>
      <w:r>
        <w:rPr>
          <w:lang w:eastAsia="zh-CN"/>
        </w:rPr>
        <w:t xml:space="preserve">　　</w:t>
      </w:r>
      <w:r>
        <w:rPr>
          <w:lang w:eastAsia="zh-CN"/>
        </w:rPr>
        <w:t>·</w:t>
      </w:r>
      <w:r>
        <w:rPr>
          <w:lang w:eastAsia="zh-CN"/>
        </w:rPr>
        <w:t>波罗奈媈四姓经一卷</w:t>
      </w:r>
      <w:r>
        <w:rPr>
          <w:lang w:eastAsia="zh-CN"/>
        </w:rPr>
        <w:t>(</w:t>
      </w:r>
      <w:r>
        <w:rPr>
          <w:lang w:eastAsia="zh-CN"/>
        </w:rPr>
        <w:t>或作妇字</w:t>
      </w:r>
      <w:r>
        <w:rPr>
          <w:lang w:eastAsia="zh-CN"/>
        </w:rPr>
        <w:t>)</w:t>
      </w:r>
    </w:p>
    <w:p w:rsidR="000309FE" w:rsidRDefault="001D1B5D">
      <w:pPr>
        <w:rPr>
          <w:lang w:eastAsia="zh-CN"/>
        </w:rPr>
      </w:pPr>
      <w:r>
        <w:rPr>
          <w:lang w:eastAsia="zh-CN"/>
        </w:rPr>
        <w:t xml:space="preserve">　　</w:t>
      </w:r>
      <w:r>
        <w:rPr>
          <w:lang w:eastAsia="zh-CN"/>
        </w:rPr>
        <w:t>·</w:t>
      </w:r>
      <w:r>
        <w:rPr>
          <w:lang w:eastAsia="zh-CN"/>
        </w:rPr>
        <w:t>大姓家主叩书不经一卷</w:t>
      </w:r>
    </w:p>
    <w:p w:rsidR="000309FE" w:rsidRDefault="001D1B5D">
      <w:pPr>
        <w:rPr>
          <w:lang w:eastAsia="zh-CN"/>
        </w:rPr>
      </w:pPr>
      <w:r>
        <w:rPr>
          <w:lang w:eastAsia="zh-CN"/>
        </w:rPr>
        <w:t xml:space="preserve">　　</w:t>
      </w:r>
      <w:r>
        <w:rPr>
          <w:lang w:eastAsia="zh-CN"/>
        </w:rPr>
        <w:t>·</w:t>
      </w:r>
      <w:r>
        <w:rPr>
          <w:lang w:eastAsia="zh-CN"/>
        </w:rPr>
        <w:t>提谓经一卷</w:t>
      </w:r>
    </w:p>
    <w:p w:rsidR="000309FE" w:rsidRDefault="001D1B5D">
      <w:pPr>
        <w:rPr>
          <w:lang w:eastAsia="zh-CN"/>
        </w:rPr>
      </w:pPr>
      <w:r>
        <w:rPr>
          <w:lang w:eastAsia="zh-CN"/>
        </w:rPr>
        <w:t xml:space="preserve">　　</w:t>
      </w:r>
      <w:r>
        <w:rPr>
          <w:lang w:eastAsia="zh-CN"/>
        </w:rPr>
        <w:t>·</w:t>
      </w:r>
      <w:r>
        <w:rPr>
          <w:lang w:eastAsia="zh-CN"/>
        </w:rPr>
        <w:t>强罗经一卷</w:t>
      </w:r>
    </w:p>
    <w:p w:rsidR="000309FE" w:rsidRDefault="001D1B5D">
      <w:pPr>
        <w:rPr>
          <w:lang w:eastAsia="zh-CN"/>
        </w:rPr>
      </w:pPr>
      <w:r>
        <w:rPr>
          <w:lang w:eastAsia="zh-CN"/>
        </w:rPr>
        <w:t xml:space="preserve">　　</w:t>
      </w:r>
      <w:r>
        <w:rPr>
          <w:lang w:eastAsia="zh-CN"/>
        </w:rPr>
        <w:t>·</w:t>
      </w:r>
      <w:r>
        <w:rPr>
          <w:lang w:eastAsia="zh-CN"/>
        </w:rPr>
        <w:t>金转龙王经一卷</w:t>
      </w:r>
    </w:p>
    <w:p w:rsidR="000309FE" w:rsidRDefault="001D1B5D">
      <w:pPr>
        <w:rPr>
          <w:lang w:eastAsia="zh-CN"/>
        </w:rPr>
      </w:pPr>
      <w:r>
        <w:rPr>
          <w:lang w:eastAsia="zh-CN"/>
        </w:rPr>
        <w:t xml:space="preserve">　　</w:t>
      </w:r>
      <w:r>
        <w:rPr>
          <w:lang w:eastAsia="zh-CN"/>
        </w:rPr>
        <w:t>·</w:t>
      </w:r>
      <w:r>
        <w:rPr>
          <w:lang w:eastAsia="zh-CN"/>
        </w:rPr>
        <w:t>苏曷龙王经一卷</w:t>
      </w:r>
    </w:p>
    <w:p w:rsidR="000309FE" w:rsidRDefault="001D1B5D">
      <w:pPr>
        <w:rPr>
          <w:lang w:eastAsia="zh-CN"/>
        </w:rPr>
      </w:pPr>
      <w:r>
        <w:rPr>
          <w:lang w:eastAsia="zh-CN"/>
        </w:rPr>
        <w:lastRenderedPageBreak/>
        <w:t xml:space="preserve">　　</w:t>
      </w:r>
      <w:r>
        <w:rPr>
          <w:lang w:eastAsia="zh-CN"/>
        </w:rPr>
        <w:t>·</w:t>
      </w:r>
      <w:r>
        <w:rPr>
          <w:lang w:eastAsia="zh-CN"/>
        </w:rPr>
        <w:t>三龙王经一卷</w:t>
      </w:r>
    </w:p>
    <w:p w:rsidR="000309FE" w:rsidRDefault="001D1B5D">
      <w:pPr>
        <w:rPr>
          <w:lang w:eastAsia="zh-CN"/>
        </w:rPr>
      </w:pPr>
      <w:r>
        <w:rPr>
          <w:lang w:eastAsia="zh-CN"/>
        </w:rPr>
        <w:t xml:space="preserve">　　</w:t>
      </w:r>
      <w:r>
        <w:rPr>
          <w:lang w:eastAsia="zh-CN"/>
        </w:rPr>
        <w:t>·</w:t>
      </w:r>
      <w:r>
        <w:rPr>
          <w:lang w:eastAsia="zh-CN"/>
        </w:rPr>
        <w:t>虎王经一卷</w:t>
      </w:r>
    </w:p>
    <w:p w:rsidR="000309FE" w:rsidRDefault="001D1B5D">
      <w:pPr>
        <w:rPr>
          <w:lang w:eastAsia="zh-CN"/>
        </w:rPr>
      </w:pPr>
      <w:r>
        <w:rPr>
          <w:lang w:eastAsia="zh-CN"/>
        </w:rPr>
        <w:t xml:space="preserve">　　</w:t>
      </w:r>
      <w:r>
        <w:rPr>
          <w:lang w:eastAsia="zh-CN"/>
        </w:rPr>
        <w:t>·</w:t>
      </w:r>
      <w:r>
        <w:rPr>
          <w:lang w:eastAsia="zh-CN"/>
        </w:rPr>
        <w:t>蝎王经一卷</w:t>
      </w:r>
    </w:p>
    <w:p w:rsidR="000309FE" w:rsidRDefault="001D1B5D">
      <w:pPr>
        <w:rPr>
          <w:lang w:eastAsia="zh-CN"/>
        </w:rPr>
      </w:pPr>
      <w:r>
        <w:rPr>
          <w:lang w:eastAsia="zh-CN"/>
        </w:rPr>
        <w:t xml:space="preserve">　　</w:t>
      </w:r>
      <w:r>
        <w:rPr>
          <w:lang w:eastAsia="zh-CN"/>
        </w:rPr>
        <w:t>·</w:t>
      </w:r>
      <w:r>
        <w:rPr>
          <w:lang w:eastAsia="zh-CN"/>
        </w:rPr>
        <w:t>毒龙蛇施经一卷</w:t>
      </w:r>
    </w:p>
    <w:p w:rsidR="000309FE" w:rsidRDefault="001D1B5D">
      <w:pPr>
        <w:rPr>
          <w:lang w:eastAsia="zh-CN"/>
        </w:rPr>
      </w:pPr>
      <w:r>
        <w:rPr>
          <w:lang w:eastAsia="zh-CN"/>
        </w:rPr>
        <w:t xml:space="preserve">　　</w:t>
      </w:r>
      <w:r>
        <w:rPr>
          <w:lang w:eastAsia="zh-CN"/>
        </w:rPr>
        <w:t>·</w:t>
      </w:r>
      <w:r>
        <w:rPr>
          <w:lang w:eastAsia="zh-CN"/>
        </w:rPr>
        <w:t>放牛法经一卷</w:t>
      </w:r>
      <w:r>
        <w:rPr>
          <w:lang w:eastAsia="zh-CN"/>
        </w:rPr>
        <w:t>(</w:t>
      </w:r>
      <w:r>
        <w:rPr>
          <w:lang w:eastAsia="zh-CN"/>
        </w:rPr>
        <w:t>今疑是藏中放牛经</w:t>
      </w:r>
      <w:r>
        <w:rPr>
          <w:lang w:eastAsia="zh-CN"/>
        </w:rPr>
        <w:t>)</w:t>
      </w:r>
    </w:p>
    <w:p w:rsidR="000309FE" w:rsidRDefault="001D1B5D">
      <w:pPr>
        <w:rPr>
          <w:lang w:eastAsia="zh-CN"/>
        </w:rPr>
      </w:pPr>
      <w:r>
        <w:rPr>
          <w:lang w:eastAsia="zh-CN"/>
        </w:rPr>
        <w:t xml:space="preserve">　　</w:t>
      </w:r>
      <w:r>
        <w:rPr>
          <w:lang w:eastAsia="zh-CN"/>
        </w:rPr>
        <w:t>·</w:t>
      </w:r>
      <w:r>
        <w:rPr>
          <w:lang w:eastAsia="zh-CN"/>
        </w:rPr>
        <w:t>养牛经一卷</w:t>
      </w:r>
    </w:p>
    <w:p w:rsidR="000309FE" w:rsidRDefault="001D1B5D">
      <w:pPr>
        <w:rPr>
          <w:lang w:eastAsia="zh-CN"/>
        </w:rPr>
      </w:pPr>
      <w:r>
        <w:rPr>
          <w:lang w:eastAsia="zh-CN"/>
        </w:rPr>
        <w:t xml:space="preserve">　　</w:t>
      </w:r>
      <w:r>
        <w:rPr>
          <w:lang w:eastAsia="zh-CN"/>
        </w:rPr>
        <w:t>·</w:t>
      </w:r>
      <w:r>
        <w:rPr>
          <w:lang w:eastAsia="zh-CN"/>
        </w:rPr>
        <w:t>阎罗王经一卷</w:t>
      </w:r>
      <w:r>
        <w:rPr>
          <w:lang w:eastAsia="zh-CN"/>
        </w:rPr>
        <w:t>(</w:t>
      </w:r>
      <w:r>
        <w:rPr>
          <w:lang w:eastAsia="zh-CN"/>
        </w:rPr>
        <w:t>今疑是藏中阎罗王五天使者经</w:t>
      </w:r>
      <w:r>
        <w:rPr>
          <w:lang w:eastAsia="zh-CN"/>
        </w:rPr>
        <w:t>)</w:t>
      </w:r>
    </w:p>
    <w:p w:rsidR="000309FE" w:rsidRDefault="001D1B5D">
      <w:pPr>
        <w:rPr>
          <w:lang w:eastAsia="zh-CN"/>
        </w:rPr>
      </w:pPr>
      <w:r>
        <w:rPr>
          <w:lang w:eastAsia="zh-CN"/>
        </w:rPr>
        <w:t xml:space="preserve">　　</w:t>
      </w:r>
      <w:r>
        <w:rPr>
          <w:lang w:eastAsia="zh-CN"/>
        </w:rPr>
        <w:t>·</w:t>
      </w:r>
      <w:r>
        <w:rPr>
          <w:lang w:eastAsia="zh-CN"/>
        </w:rPr>
        <w:t>饿鬼经一卷</w:t>
      </w:r>
    </w:p>
    <w:p w:rsidR="000309FE" w:rsidRDefault="001D1B5D">
      <w:pPr>
        <w:rPr>
          <w:lang w:eastAsia="zh-CN"/>
        </w:rPr>
      </w:pPr>
      <w:r>
        <w:rPr>
          <w:lang w:eastAsia="zh-CN"/>
        </w:rPr>
        <w:t xml:space="preserve">　　</w:t>
      </w:r>
      <w:r>
        <w:rPr>
          <w:lang w:eastAsia="zh-CN"/>
        </w:rPr>
        <w:t>·</w:t>
      </w:r>
      <w:r>
        <w:rPr>
          <w:lang w:eastAsia="zh-CN"/>
        </w:rPr>
        <w:t>铁杵泥犁经一卷</w:t>
      </w:r>
    </w:p>
    <w:p w:rsidR="000309FE" w:rsidRDefault="001D1B5D">
      <w:pPr>
        <w:rPr>
          <w:lang w:eastAsia="zh-CN"/>
        </w:rPr>
      </w:pPr>
      <w:r>
        <w:rPr>
          <w:lang w:eastAsia="zh-CN"/>
        </w:rPr>
        <w:t xml:space="preserve">　　</w:t>
      </w:r>
      <w:r>
        <w:rPr>
          <w:lang w:eastAsia="zh-CN"/>
        </w:rPr>
        <w:t>·</w:t>
      </w:r>
      <w:r>
        <w:rPr>
          <w:lang w:eastAsia="zh-CN"/>
        </w:rPr>
        <w:t>缘经一卷</w:t>
      </w:r>
    </w:p>
    <w:p w:rsidR="000309FE" w:rsidRDefault="001D1B5D">
      <w:pPr>
        <w:rPr>
          <w:lang w:eastAsia="zh-CN"/>
        </w:rPr>
      </w:pPr>
      <w:r>
        <w:rPr>
          <w:lang w:eastAsia="zh-CN"/>
        </w:rPr>
        <w:t xml:space="preserve">　　</w:t>
      </w:r>
      <w:r>
        <w:rPr>
          <w:lang w:eastAsia="zh-CN"/>
        </w:rPr>
        <w:t>·</w:t>
      </w:r>
      <w:r>
        <w:rPr>
          <w:lang w:eastAsia="zh-CN"/>
        </w:rPr>
        <w:t>药经一卷</w:t>
      </w:r>
    </w:p>
    <w:p w:rsidR="000309FE" w:rsidRDefault="001D1B5D">
      <w:pPr>
        <w:rPr>
          <w:lang w:eastAsia="zh-CN"/>
        </w:rPr>
      </w:pPr>
      <w:r>
        <w:rPr>
          <w:lang w:eastAsia="zh-CN"/>
        </w:rPr>
        <w:t xml:space="preserve">　　</w:t>
      </w:r>
      <w:r>
        <w:rPr>
          <w:lang w:eastAsia="zh-CN"/>
        </w:rPr>
        <w:t>·</w:t>
      </w:r>
      <w:r>
        <w:rPr>
          <w:lang w:eastAsia="zh-CN"/>
        </w:rPr>
        <w:t>苦慧经一卷</w:t>
      </w:r>
    </w:p>
    <w:p w:rsidR="000309FE" w:rsidRDefault="001D1B5D">
      <w:pPr>
        <w:rPr>
          <w:lang w:eastAsia="zh-CN"/>
        </w:rPr>
      </w:pPr>
      <w:r>
        <w:rPr>
          <w:lang w:eastAsia="zh-CN"/>
        </w:rPr>
        <w:t xml:space="preserve">　　</w:t>
      </w:r>
      <w:r>
        <w:rPr>
          <w:lang w:eastAsia="zh-CN"/>
        </w:rPr>
        <w:t>·</w:t>
      </w:r>
      <w:r>
        <w:rPr>
          <w:lang w:eastAsia="zh-CN"/>
        </w:rPr>
        <w:t>慧达经一卷</w:t>
      </w:r>
    </w:p>
    <w:p w:rsidR="000309FE" w:rsidRDefault="001D1B5D">
      <w:pPr>
        <w:rPr>
          <w:lang w:eastAsia="zh-CN"/>
        </w:rPr>
      </w:pPr>
      <w:r>
        <w:rPr>
          <w:lang w:eastAsia="zh-CN"/>
        </w:rPr>
        <w:t xml:space="preserve">　　</w:t>
      </w:r>
      <w:r>
        <w:rPr>
          <w:lang w:eastAsia="zh-CN"/>
        </w:rPr>
        <w:t>·</w:t>
      </w:r>
      <w:r>
        <w:rPr>
          <w:lang w:eastAsia="zh-CN"/>
        </w:rPr>
        <w:t>法足经一卷</w:t>
      </w:r>
    </w:p>
    <w:p w:rsidR="000309FE" w:rsidRDefault="001D1B5D">
      <w:pPr>
        <w:rPr>
          <w:lang w:eastAsia="zh-CN"/>
        </w:rPr>
      </w:pPr>
      <w:r>
        <w:rPr>
          <w:lang w:eastAsia="zh-CN"/>
        </w:rPr>
        <w:t xml:space="preserve">　　</w:t>
      </w:r>
      <w:r>
        <w:rPr>
          <w:lang w:eastAsia="zh-CN"/>
        </w:rPr>
        <w:t>·</w:t>
      </w:r>
      <w:r>
        <w:rPr>
          <w:lang w:eastAsia="zh-CN"/>
        </w:rPr>
        <w:t>身数经一卷</w:t>
      </w:r>
    </w:p>
    <w:p w:rsidR="000309FE" w:rsidRDefault="001D1B5D">
      <w:pPr>
        <w:rPr>
          <w:lang w:eastAsia="zh-CN"/>
        </w:rPr>
      </w:pPr>
      <w:r>
        <w:rPr>
          <w:lang w:eastAsia="zh-CN"/>
        </w:rPr>
        <w:t xml:space="preserve">　　</w:t>
      </w:r>
      <w:r>
        <w:rPr>
          <w:lang w:eastAsia="zh-CN"/>
        </w:rPr>
        <w:t>·</w:t>
      </w:r>
      <w:r>
        <w:rPr>
          <w:lang w:eastAsia="zh-CN"/>
        </w:rPr>
        <w:t>选福经一卷</w:t>
      </w:r>
    </w:p>
    <w:p w:rsidR="000309FE" w:rsidRDefault="001D1B5D">
      <w:pPr>
        <w:rPr>
          <w:lang w:eastAsia="zh-CN"/>
        </w:rPr>
      </w:pPr>
      <w:r>
        <w:rPr>
          <w:lang w:eastAsia="zh-CN"/>
        </w:rPr>
        <w:t xml:space="preserve">　　</w:t>
      </w:r>
      <w:r>
        <w:rPr>
          <w:lang w:eastAsia="zh-CN"/>
        </w:rPr>
        <w:t>·</w:t>
      </w:r>
      <w:r>
        <w:rPr>
          <w:lang w:eastAsia="zh-CN"/>
        </w:rPr>
        <w:t>布施经一卷</w:t>
      </w:r>
    </w:p>
    <w:p w:rsidR="000309FE" w:rsidRDefault="001D1B5D">
      <w:pPr>
        <w:rPr>
          <w:lang w:eastAsia="zh-CN"/>
        </w:rPr>
      </w:pPr>
      <w:r>
        <w:rPr>
          <w:lang w:eastAsia="zh-CN"/>
        </w:rPr>
        <w:t xml:space="preserve">　　</w:t>
      </w:r>
      <w:r>
        <w:rPr>
          <w:lang w:eastAsia="zh-CN"/>
        </w:rPr>
        <w:t>·</w:t>
      </w:r>
      <w:r>
        <w:rPr>
          <w:lang w:eastAsia="zh-CN"/>
        </w:rPr>
        <w:t>助善经一卷</w:t>
      </w:r>
    </w:p>
    <w:p w:rsidR="000309FE" w:rsidRDefault="001D1B5D">
      <w:pPr>
        <w:rPr>
          <w:lang w:eastAsia="zh-CN"/>
        </w:rPr>
      </w:pPr>
      <w:r>
        <w:rPr>
          <w:lang w:eastAsia="zh-CN"/>
        </w:rPr>
        <w:t xml:space="preserve">　　</w:t>
      </w:r>
      <w:r>
        <w:rPr>
          <w:lang w:eastAsia="zh-CN"/>
        </w:rPr>
        <w:t>·</w:t>
      </w:r>
      <w:r>
        <w:rPr>
          <w:lang w:eastAsia="zh-CN"/>
        </w:rPr>
        <w:t>古来经一卷</w:t>
      </w:r>
      <w:r>
        <w:rPr>
          <w:lang w:eastAsia="zh-CN"/>
        </w:rPr>
        <w:t>(</w:t>
      </w:r>
      <w:r>
        <w:rPr>
          <w:lang w:eastAsia="zh-CN"/>
        </w:rPr>
        <w:t>今疑是藏中古来世时经</w:t>
      </w:r>
      <w:r>
        <w:rPr>
          <w:lang w:eastAsia="zh-CN"/>
        </w:rPr>
        <w:t>)</w:t>
      </w:r>
    </w:p>
    <w:p w:rsidR="000309FE" w:rsidRDefault="001D1B5D">
      <w:pPr>
        <w:rPr>
          <w:lang w:eastAsia="zh-CN"/>
        </w:rPr>
      </w:pPr>
      <w:r>
        <w:rPr>
          <w:lang w:eastAsia="zh-CN"/>
        </w:rPr>
        <w:t xml:space="preserve">　　</w:t>
      </w:r>
      <w:r>
        <w:rPr>
          <w:lang w:eastAsia="zh-CN"/>
        </w:rPr>
        <w:t>·</w:t>
      </w:r>
      <w:r>
        <w:rPr>
          <w:lang w:eastAsia="zh-CN"/>
        </w:rPr>
        <w:t>孝顺经一卷</w:t>
      </w:r>
    </w:p>
    <w:p w:rsidR="000309FE" w:rsidRDefault="001D1B5D">
      <w:pPr>
        <w:rPr>
          <w:lang w:eastAsia="zh-CN"/>
        </w:rPr>
      </w:pPr>
      <w:r>
        <w:rPr>
          <w:lang w:eastAsia="zh-CN"/>
        </w:rPr>
        <w:t xml:space="preserve">　　</w:t>
      </w:r>
      <w:r>
        <w:rPr>
          <w:lang w:eastAsia="zh-CN"/>
        </w:rPr>
        <w:t>·</w:t>
      </w:r>
      <w:r>
        <w:rPr>
          <w:lang w:eastAsia="zh-CN"/>
        </w:rPr>
        <w:t>缘本经一卷</w:t>
      </w:r>
      <w:r>
        <w:rPr>
          <w:lang w:eastAsia="zh-CN"/>
        </w:rPr>
        <w:t>(</w:t>
      </w:r>
      <w:r>
        <w:rPr>
          <w:lang w:eastAsia="zh-CN"/>
        </w:rPr>
        <w:t>今疑是藏中缘本致经</w:t>
      </w:r>
      <w:r>
        <w:rPr>
          <w:lang w:eastAsia="zh-CN"/>
        </w:rPr>
        <w:t>)</w:t>
      </w:r>
    </w:p>
    <w:p w:rsidR="000309FE" w:rsidRDefault="001D1B5D">
      <w:pPr>
        <w:rPr>
          <w:lang w:eastAsia="zh-CN"/>
        </w:rPr>
      </w:pPr>
      <w:r>
        <w:rPr>
          <w:lang w:eastAsia="zh-CN"/>
        </w:rPr>
        <w:t xml:space="preserve">　　</w:t>
      </w:r>
      <w:r>
        <w:rPr>
          <w:lang w:eastAsia="zh-CN"/>
        </w:rPr>
        <w:t>·</w:t>
      </w:r>
      <w:r>
        <w:rPr>
          <w:lang w:eastAsia="zh-CN"/>
        </w:rPr>
        <w:t>度世经一卷</w:t>
      </w:r>
    </w:p>
    <w:p w:rsidR="000309FE" w:rsidRDefault="001D1B5D">
      <w:pPr>
        <w:rPr>
          <w:lang w:eastAsia="zh-CN"/>
        </w:rPr>
      </w:pPr>
      <w:r>
        <w:rPr>
          <w:lang w:eastAsia="zh-CN"/>
        </w:rPr>
        <w:t xml:space="preserve">　　</w:t>
      </w:r>
      <w:r>
        <w:rPr>
          <w:lang w:eastAsia="zh-CN"/>
        </w:rPr>
        <w:t>·</w:t>
      </w:r>
      <w:r>
        <w:rPr>
          <w:lang w:eastAsia="zh-CN"/>
        </w:rPr>
        <w:t>法藏经一卷</w:t>
      </w:r>
    </w:p>
    <w:p w:rsidR="000309FE" w:rsidRDefault="001D1B5D">
      <w:pPr>
        <w:rPr>
          <w:lang w:eastAsia="zh-CN"/>
        </w:rPr>
      </w:pPr>
      <w:r>
        <w:rPr>
          <w:lang w:eastAsia="zh-CN"/>
        </w:rPr>
        <w:t xml:space="preserve">　　</w:t>
      </w:r>
      <w:r>
        <w:rPr>
          <w:lang w:eastAsia="zh-CN"/>
        </w:rPr>
        <w:t>·</w:t>
      </w:r>
      <w:r>
        <w:rPr>
          <w:lang w:eastAsia="zh-CN"/>
        </w:rPr>
        <w:t>明住经一卷</w:t>
      </w:r>
    </w:p>
    <w:p w:rsidR="000309FE" w:rsidRDefault="001D1B5D">
      <w:pPr>
        <w:rPr>
          <w:lang w:eastAsia="zh-CN"/>
        </w:rPr>
      </w:pPr>
      <w:r>
        <w:rPr>
          <w:lang w:eastAsia="zh-CN"/>
        </w:rPr>
        <w:t xml:space="preserve">　　</w:t>
      </w:r>
      <w:r>
        <w:rPr>
          <w:lang w:eastAsia="zh-CN"/>
        </w:rPr>
        <w:t>·</w:t>
      </w:r>
      <w:r>
        <w:rPr>
          <w:lang w:eastAsia="zh-CN"/>
        </w:rPr>
        <w:t>善憩经一卷</w:t>
      </w:r>
    </w:p>
    <w:p w:rsidR="000309FE" w:rsidRDefault="001D1B5D">
      <w:pPr>
        <w:rPr>
          <w:lang w:eastAsia="zh-CN"/>
        </w:rPr>
      </w:pPr>
      <w:r>
        <w:rPr>
          <w:lang w:eastAsia="zh-CN"/>
        </w:rPr>
        <w:lastRenderedPageBreak/>
        <w:t xml:space="preserve">　　</w:t>
      </w:r>
      <w:r>
        <w:rPr>
          <w:lang w:eastAsia="zh-CN"/>
        </w:rPr>
        <w:t>·</w:t>
      </w:r>
      <w:r>
        <w:rPr>
          <w:lang w:eastAsia="zh-CN"/>
        </w:rPr>
        <w:t>植质经一卷</w:t>
      </w:r>
    </w:p>
    <w:p w:rsidR="000309FE" w:rsidRDefault="001D1B5D">
      <w:pPr>
        <w:rPr>
          <w:lang w:eastAsia="zh-CN"/>
        </w:rPr>
      </w:pPr>
      <w:r>
        <w:rPr>
          <w:lang w:eastAsia="zh-CN"/>
        </w:rPr>
        <w:t xml:space="preserve">　　</w:t>
      </w:r>
      <w:r>
        <w:rPr>
          <w:lang w:eastAsia="zh-CN"/>
        </w:rPr>
        <w:t>·</w:t>
      </w:r>
      <w:r>
        <w:rPr>
          <w:lang w:eastAsia="zh-CN"/>
        </w:rPr>
        <w:t>名相经一卷</w:t>
      </w:r>
    </w:p>
    <w:p w:rsidR="000309FE" w:rsidRDefault="001D1B5D">
      <w:pPr>
        <w:rPr>
          <w:lang w:eastAsia="zh-CN"/>
        </w:rPr>
      </w:pPr>
      <w:r>
        <w:rPr>
          <w:lang w:eastAsia="zh-CN"/>
        </w:rPr>
        <w:t xml:space="preserve">　　</w:t>
      </w:r>
      <w:r>
        <w:rPr>
          <w:lang w:eastAsia="zh-CN"/>
        </w:rPr>
        <w:t>·</w:t>
      </w:r>
      <w:r>
        <w:rPr>
          <w:lang w:eastAsia="zh-CN"/>
        </w:rPr>
        <w:t>怪异经一卷</w:t>
      </w:r>
    </w:p>
    <w:p w:rsidR="000309FE" w:rsidRDefault="001D1B5D">
      <w:pPr>
        <w:rPr>
          <w:lang w:eastAsia="zh-CN"/>
        </w:rPr>
      </w:pPr>
      <w:r>
        <w:rPr>
          <w:lang w:eastAsia="zh-CN"/>
        </w:rPr>
        <w:t xml:space="preserve">　　</w:t>
      </w:r>
      <w:r>
        <w:rPr>
          <w:lang w:eastAsia="zh-CN"/>
        </w:rPr>
        <w:t>·</w:t>
      </w:r>
      <w:r>
        <w:rPr>
          <w:lang w:eastAsia="zh-CN"/>
        </w:rPr>
        <w:t>灭怪经一卷</w:t>
      </w:r>
    </w:p>
    <w:p w:rsidR="000309FE" w:rsidRDefault="001D1B5D">
      <w:pPr>
        <w:rPr>
          <w:lang w:eastAsia="zh-CN"/>
        </w:rPr>
      </w:pPr>
      <w:r>
        <w:rPr>
          <w:lang w:eastAsia="zh-CN"/>
        </w:rPr>
        <w:t xml:space="preserve">　　</w:t>
      </w:r>
      <w:r>
        <w:rPr>
          <w:lang w:eastAsia="zh-CN"/>
        </w:rPr>
        <w:t>·</w:t>
      </w:r>
      <w:r>
        <w:rPr>
          <w:lang w:eastAsia="zh-CN"/>
        </w:rPr>
        <w:t>本钵经一卷</w:t>
      </w:r>
    </w:p>
    <w:p w:rsidR="000309FE" w:rsidRDefault="001D1B5D">
      <w:pPr>
        <w:rPr>
          <w:lang w:eastAsia="zh-CN"/>
        </w:rPr>
      </w:pPr>
      <w:r>
        <w:rPr>
          <w:lang w:eastAsia="zh-CN"/>
        </w:rPr>
        <w:t xml:space="preserve">　　</w:t>
      </w:r>
      <w:r>
        <w:rPr>
          <w:lang w:eastAsia="zh-CN"/>
        </w:rPr>
        <w:t>·</w:t>
      </w:r>
      <w:r>
        <w:rPr>
          <w:lang w:eastAsia="zh-CN"/>
        </w:rPr>
        <w:t>案钵经一卷</w:t>
      </w:r>
    </w:p>
    <w:p w:rsidR="000309FE" w:rsidRDefault="001D1B5D">
      <w:pPr>
        <w:rPr>
          <w:lang w:eastAsia="zh-CN"/>
        </w:rPr>
      </w:pPr>
      <w:r>
        <w:rPr>
          <w:lang w:eastAsia="zh-CN"/>
        </w:rPr>
        <w:t xml:space="preserve">　　</w:t>
      </w:r>
      <w:r>
        <w:rPr>
          <w:lang w:eastAsia="zh-CN"/>
        </w:rPr>
        <w:t>·</w:t>
      </w:r>
      <w:r>
        <w:rPr>
          <w:lang w:eastAsia="zh-CN"/>
        </w:rPr>
        <w:t>诸法经一卷</w:t>
      </w:r>
    </w:p>
    <w:p w:rsidR="000309FE" w:rsidRDefault="001D1B5D">
      <w:pPr>
        <w:rPr>
          <w:lang w:eastAsia="zh-CN"/>
        </w:rPr>
      </w:pPr>
      <w:r>
        <w:rPr>
          <w:lang w:eastAsia="zh-CN"/>
        </w:rPr>
        <w:t xml:space="preserve">　　</w:t>
      </w:r>
      <w:r>
        <w:rPr>
          <w:lang w:eastAsia="zh-CN"/>
        </w:rPr>
        <w:t>·</w:t>
      </w:r>
      <w:r>
        <w:rPr>
          <w:lang w:eastAsia="zh-CN"/>
        </w:rPr>
        <w:t>与脱经一卷</w:t>
      </w:r>
    </w:p>
    <w:p w:rsidR="000309FE" w:rsidRDefault="001D1B5D">
      <w:pPr>
        <w:rPr>
          <w:lang w:eastAsia="zh-CN"/>
        </w:rPr>
      </w:pPr>
      <w:r>
        <w:rPr>
          <w:lang w:eastAsia="zh-CN"/>
        </w:rPr>
        <w:t xml:space="preserve">　　</w:t>
      </w:r>
      <w:r>
        <w:rPr>
          <w:lang w:eastAsia="zh-CN"/>
        </w:rPr>
        <w:t>·</w:t>
      </w:r>
      <w:r>
        <w:rPr>
          <w:lang w:eastAsia="zh-CN"/>
        </w:rPr>
        <w:t>伏愿经一卷</w:t>
      </w:r>
    </w:p>
    <w:p w:rsidR="000309FE" w:rsidRDefault="001D1B5D">
      <w:pPr>
        <w:rPr>
          <w:lang w:eastAsia="zh-CN"/>
        </w:rPr>
      </w:pPr>
      <w:r>
        <w:rPr>
          <w:lang w:eastAsia="zh-CN"/>
        </w:rPr>
        <w:t xml:space="preserve">　　</w:t>
      </w:r>
      <w:r>
        <w:rPr>
          <w:lang w:eastAsia="zh-CN"/>
        </w:rPr>
        <w:t>·</w:t>
      </w:r>
      <w:r>
        <w:rPr>
          <w:lang w:eastAsia="zh-CN"/>
        </w:rPr>
        <w:t>宝见经一卷</w:t>
      </w:r>
    </w:p>
    <w:p w:rsidR="000309FE" w:rsidRDefault="001D1B5D">
      <w:pPr>
        <w:rPr>
          <w:lang w:eastAsia="zh-CN"/>
        </w:rPr>
      </w:pPr>
      <w:r>
        <w:rPr>
          <w:lang w:eastAsia="zh-CN"/>
        </w:rPr>
        <w:t xml:space="preserve">　　</w:t>
      </w:r>
      <w:r>
        <w:rPr>
          <w:lang w:eastAsia="zh-CN"/>
        </w:rPr>
        <w:t>·</w:t>
      </w:r>
      <w:r>
        <w:rPr>
          <w:lang w:eastAsia="zh-CN"/>
        </w:rPr>
        <w:t>真提经一卷</w:t>
      </w:r>
    </w:p>
    <w:p w:rsidR="000309FE" w:rsidRDefault="001D1B5D">
      <w:pPr>
        <w:rPr>
          <w:lang w:eastAsia="zh-CN"/>
        </w:rPr>
      </w:pPr>
      <w:r>
        <w:rPr>
          <w:lang w:eastAsia="zh-CN"/>
        </w:rPr>
        <w:t xml:space="preserve">　　</w:t>
      </w:r>
      <w:r>
        <w:rPr>
          <w:lang w:eastAsia="zh-CN"/>
        </w:rPr>
        <w:t>·</w:t>
      </w:r>
      <w:r>
        <w:rPr>
          <w:lang w:eastAsia="zh-CN"/>
        </w:rPr>
        <w:t>明义经一卷</w:t>
      </w:r>
    </w:p>
    <w:p w:rsidR="000309FE" w:rsidRDefault="001D1B5D">
      <w:pPr>
        <w:rPr>
          <w:lang w:eastAsia="zh-CN"/>
        </w:rPr>
      </w:pPr>
      <w:r>
        <w:rPr>
          <w:lang w:eastAsia="zh-CN"/>
        </w:rPr>
        <w:t xml:space="preserve">　　</w:t>
      </w:r>
      <w:r>
        <w:rPr>
          <w:lang w:eastAsia="zh-CN"/>
        </w:rPr>
        <w:t>·</w:t>
      </w:r>
      <w:r>
        <w:rPr>
          <w:lang w:eastAsia="zh-CN"/>
        </w:rPr>
        <w:t>见在经一卷</w:t>
      </w:r>
    </w:p>
    <w:p w:rsidR="000309FE" w:rsidRDefault="001D1B5D">
      <w:pPr>
        <w:rPr>
          <w:lang w:eastAsia="zh-CN"/>
        </w:rPr>
      </w:pPr>
      <w:r>
        <w:rPr>
          <w:lang w:eastAsia="zh-CN"/>
        </w:rPr>
        <w:t xml:space="preserve">　　</w:t>
      </w:r>
      <w:r>
        <w:rPr>
          <w:lang w:eastAsia="zh-CN"/>
        </w:rPr>
        <w:t>·</w:t>
      </w:r>
      <w:r>
        <w:rPr>
          <w:lang w:eastAsia="zh-CN"/>
        </w:rPr>
        <w:t>释论经一卷</w:t>
      </w:r>
      <w:r>
        <w:rPr>
          <w:lang w:eastAsia="zh-CN"/>
        </w:rPr>
        <w:t>(</w:t>
      </w:r>
      <w:r>
        <w:rPr>
          <w:lang w:eastAsia="zh-CN"/>
        </w:rPr>
        <w:t>祐云疑是大智度论抄之一卷</w:t>
      </w:r>
      <w:r>
        <w:rPr>
          <w:lang w:eastAsia="zh-CN"/>
        </w:rPr>
        <w:t>)</w:t>
      </w:r>
    </w:p>
    <w:p w:rsidR="000309FE" w:rsidRDefault="001D1B5D">
      <w:pPr>
        <w:rPr>
          <w:lang w:eastAsia="zh-CN"/>
        </w:rPr>
      </w:pPr>
      <w:r>
        <w:rPr>
          <w:lang w:eastAsia="zh-CN"/>
        </w:rPr>
        <w:t xml:space="preserve">　　</w:t>
      </w:r>
      <w:r>
        <w:rPr>
          <w:lang w:eastAsia="zh-CN"/>
        </w:rPr>
        <w:t>·</w:t>
      </w:r>
      <w:r>
        <w:rPr>
          <w:lang w:eastAsia="zh-CN"/>
        </w:rPr>
        <w:t>杂事经一卷</w:t>
      </w:r>
    </w:p>
    <w:p w:rsidR="000309FE" w:rsidRDefault="001D1B5D">
      <w:pPr>
        <w:rPr>
          <w:lang w:eastAsia="zh-CN"/>
        </w:rPr>
      </w:pPr>
      <w:r>
        <w:rPr>
          <w:lang w:eastAsia="zh-CN"/>
        </w:rPr>
        <w:t xml:space="preserve">　　</w:t>
      </w:r>
      <w:r>
        <w:rPr>
          <w:lang w:eastAsia="zh-CN"/>
        </w:rPr>
        <w:t>·</w:t>
      </w:r>
      <w:r>
        <w:rPr>
          <w:lang w:eastAsia="zh-CN"/>
        </w:rPr>
        <w:t>旨解经一卷</w:t>
      </w:r>
      <w:r>
        <w:rPr>
          <w:lang w:eastAsia="zh-CN"/>
        </w:rPr>
        <w:t>(</w:t>
      </w:r>
      <w:r>
        <w:rPr>
          <w:lang w:eastAsia="zh-CN"/>
        </w:rPr>
        <w:t>祐云疑即义旨杂解</w:t>
      </w:r>
      <w:r>
        <w:rPr>
          <w:lang w:eastAsia="zh-CN"/>
        </w:rPr>
        <w:t>)</w:t>
      </w:r>
    </w:p>
    <w:p w:rsidR="000309FE" w:rsidRDefault="001D1B5D">
      <w:pPr>
        <w:rPr>
          <w:lang w:eastAsia="zh-CN"/>
        </w:rPr>
      </w:pPr>
      <w:r>
        <w:rPr>
          <w:lang w:eastAsia="zh-CN"/>
        </w:rPr>
        <w:t xml:space="preserve">　　</w:t>
      </w:r>
      <w:r>
        <w:rPr>
          <w:lang w:eastAsia="zh-CN"/>
        </w:rPr>
        <w:t>·</w:t>
      </w:r>
      <w:r>
        <w:rPr>
          <w:lang w:eastAsia="zh-CN"/>
        </w:rPr>
        <w:t>释学经一卷</w:t>
      </w:r>
    </w:p>
    <w:p w:rsidR="000309FE" w:rsidRDefault="001D1B5D">
      <w:pPr>
        <w:rPr>
          <w:lang w:eastAsia="zh-CN"/>
        </w:rPr>
      </w:pPr>
      <w:r>
        <w:rPr>
          <w:lang w:eastAsia="zh-CN"/>
        </w:rPr>
        <w:t xml:space="preserve">　　</w:t>
      </w:r>
      <w:r>
        <w:rPr>
          <w:lang w:eastAsia="zh-CN"/>
        </w:rPr>
        <w:t>·</w:t>
      </w:r>
      <w:r>
        <w:rPr>
          <w:lang w:eastAsia="zh-CN"/>
        </w:rPr>
        <w:t>度道俗经一卷</w:t>
      </w:r>
    </w:p>
    <w:p w:rsidR="000309FE" w:rsidRDefault="001D1B5D">
      <w:pPr>
        <w:rPr>
          <w:lang w:eastAsia="zh-CN"/>
        </w:rPr>
      </w:pPr>
      <w:r>
        <w:rPr>
          <w:lang w:eastAsia="zh-CN"/>
        </w:rPr>
        <w:t xml:space="preserve">　　</w:t>
      </w:r>
      <w:r>
        <w:rPr>
          <w:lang w:eastAsia="zh-CN"/>
        </w:rPr>
        <w:t>·</w:t>
      </w:r>
      <w:r>
        <w:rPr>
          <w:lang w:eastAsia="zh-CN"/>
        </w:rPr>
        <w:t>诸福德经一卷</w:t>
      </w:r>
    </w:p>
    <w:p w:rsidR="000309FE" w:rsidRDefault="001D1B5D">
      <w:pPr>
        <w:rPr>
          <w:lang w:eastAsia="zh-CN"/>
        </w:rPr>
      </w:pPr>
      <w:r>
        <w:rPr>
          <w:lang w:eastAsia="zh-CN"/>
        </w:rPr>
        <w:t xml:space="preserve">　　</w:t>
      </w:r>
      <w:r>
        <w:rPr>
          <w:lang w:eastAsia="zh-CN"/>
        </w:rPr>
        <w:t>·</w:t>
      </w:r>
      <w:r>
        <w:rPr>
          <w:lang w:eastAsia="zh-CN"/>
        </w:rPr>
        <w:t>说人身经一卷</w:t>
      </w:r>
    </w:p>
    <w:p w:rsidR="000309FE" w:rsidRDefault="001D1B5D">
      <w:pPr>
        <w:rPr>
          <w:lang w:eastAsia="zh-CN"/>
        </w:rPr>
      </w:pPr>
      <w:r>
        <w:rPr>
          <w:lang w:eastAsia="zh-CN"/>
        </w:rPr>
        <w:t xml:space="preserve">　　</w:t>
      </w:r>
      <w:r>
        <w:rPr>
          <w:lang w:eastAsia="zh-CN"/>
        </w:rPr>
        <w:t>·</w:t>
      </w:r>
      <w:r>
        <w:rPr>
          <w:lang w:eastAsia="zh-CN"/>
        </w:rPr>
        <w:t>施色力经一卷</w:t>
      </w:r>
    </w:p>
    <w:p w:rsidR="000309FE" w:rsidRDefault="001D1B5D">
      <w:pPr>
        <w:rPr>
          <w:lang w:eastAsia="zh-CN"/>
        </w:rPr>
      </w:pPr>
      <w:r>
        <w:rPr>
          <w:lang w:eastAsia="zh-CN"/>
        </w:rPr>
        <w:t xml:space="preserve">　　</w:t>
      </w:r>
      <w:r>
        <w:rPr>
          <w:lang w:eastAsia="zh-CN"/>
        </w:rPr>
        <w:t>·</w:t>
      </w:r>
      <w:r>
        <w:rPr>
          <w:lang w:eastAsia="zh-CN"/>
        </w:rPr>
        <w:t>色入施经一卷</w:t>
      </w:r>
    </w:p>
    <w:p w:rsidR="000309FE" w:rsidRDefault="001D1B5D">
      <w:pPr>
        <w:rPr>
          <w:lang w:eastAsia="zh-CN"/>
        </w:rPr>
      </w:pPr>
      <w:r>
        <w:rPr>
          <w:lang w:eastAsia="zh-CN"/>
        </w:rPr>
        <w:t xml:space="preserve">　　</w:t>
      </w:r>
      <w:r>
        <w:rPr>
          <w:lang w:eastAsia="zh-CN"/>
        </w:rPr>
        <w:t>·</w:t>
      </w:r>
      <w:r>
        <w:rPr>
          <w:lang w:eastAsia="zh-CN"/>
        </w:rPr>
        <w:t>戒法律经一卷</w:t>
      </w:r>
    </w:p>
    <w:p w:rsidR="000309FE" w:rsidRDefault="001D1B5D">
      <w:pPr>
        <w:rPr>
          <w:lang w:eastAsia="zh-CN"/>
        </w:rPr>
      </w:pPr>
      <w:r>
        <w:rPr>
          <w:lang w:eastAsia="zh-CN"/>
        </w:rPr>
        <w:t xml:space="preserve">　　</w:t>
      </w:r>
      <w:r>
        <w:rPr>
          <w:lang w:eastAsia="zh-CN"/>
        </w:rPr>
        <w:t>·</w:t>
      </w:r>
      <w:r>
        <w:rPr>
          <w:lang w:eastAsia="zh-CN"/>
        </w:rPr>
        <w:t>未生火经一卷</w:t>
      </w:r>
    </w:p>
    <w:p w:rsidR="000309FE" w:rsidRDefault="001D1B5D">
      <w:pPr>
        <w:rPr>
          <w:lang w:eastAsia="zh-CN"/>
        </w:rPr>
      </w:pPr>
      <w:r>
        <w:rPr>
          <w:lang w:eastAsia="zh-CN"/>
        </w:rPr>
        <w:t xml:space="preserve">　　</w:t>
      </w:r>
      <w:r>
        <w:rPr>
          <w:lang w:eastAsia="zh-CN"/>
        </w:rPr>
        <w:t>·</w:t>
      </w:r>
      <w:r>
        <w:rPr>
          <w:lang w:eastAsia="zh-CN"/>
        </w:rPr>
        <w:t>未生灾经一卷</w:t>
      </w:r>
    </w:p>
    <w:p w:rsidR="000309FE" w:rsidRDefault="001D1B5D">
      <w:pPr>
        <w:rPr>
          <w:lang w:eastAsia="zh-CN"/>
        </w:rPr>
      </w:pPr>
      <w:r>
        <w:rPr>
          <w:lang w:eastAsia="zh-CN"/>
        </w:rPr>
        <w:lastRenderedPageBreak/>
        <w:t xml:space="preserve">　　</w:t>
      </w:r>
      <w:r>
        <w:rPr>
          <w:lang w:eastAsia="zh-CN"/>
        </w:rPr>
        <w:t>·</w:t>
      </w:r>
      <w:r>
        <w:rPr>
          <w:lang w:eastAsia="zh-CN"/>
        </w:rPr>
        <w:t>念佛品经一卷</w:t>
      </w:r>
    </w:p>
    <w:p w:rsidR="000309FE" w:rsidRDefault="001D1B5D">
      <w:pPr>
        <w:rPr>
          <w:lang w:eastAsia="zh-CN"/>
        </w:rPr>
      </w:pPr>
      <w:r>
        <w:rPr>
          <w:lang w:eastAsia="zh-CN"/>
        </w:rPr>
        <w:t xml:space="preserve">　　</w:t>
      </w:r>
      <w:r>
        <w:rPr>
          <w:lang w:eastAsia="zh-CN"/>
        </w:rPr>
        <w:t>·</w:t>
      </w:r>
      <w:r>
        <w:rPr>
          <w:lang w:eastAsia="zh-CN"/>
        </w:rPr>
        <w:t>须弥山经一卷</w:t>
      </w:r>
    </w:p>
    <w:p w:rsidR="000309FE" w:rsidRDefault="001D1B5D">
      <w:pPr>
        <w:rPr>
          <w:lang w:eastAsia="zh-CN"/>
        </w:rPr>
      </w:pPr>
      <w:r>
        <w:rPr>
          <w:lang w:eastAsia="zh-CN"/>
        </w:rPr>
        <w:t xml:space="preserve">　　</w:t>
      </w:r>
      <w:r>
        <w:rPr>
          <w:lang w:eastAsia="zh-CN"/>
        </w:rPr>
        <w:t>·</w:t>
      </w:r>
      <w:r>
        <w:rPr>
          <w:lang w:eastAsia="zh-CN"/>
        </w:rPr>
        <w:t>成败品经一卷</w:t>
      </w:r>
      <w:r>
        <w:rPr>
          <w:lang w:eastAsia="zh-CN"/>
        </w:rPr>
        <w:t>(</w:t>
      </w:r>
      <w:r>
        <w:rPr>
          <w:lang w:eastAsia="zh-CN"/>
        </w:rPr>
        <w:t>经目或云成败品第四似是楼炭经之一品今捡楼炭无此品</w:t>
      </w:r>
      <w:r>
        <w:rPr>
          <w:lang w:eastAsia="zh-CN"/>
        </w:rPr>
        <w:t>)</w:t>
      </w:r>
    </w:p>
    <w:p w:rsidR="000309FE" w:rsidRDefault="001D1B5D">
      <w:pPr>
        <w:rPr>
          <w:lang w:eastAsia="zh-CN"/>
        </w:rPr>
      </w:pPr>
      <w:r>
        <w:rPr>
          <w:lang w:eastAsia="zh-CN"/>
        </w:rPr>
        <w:t xml:space="preserve">　　</w:t>
      </w:r>
      <w:r>
        <w:rPr>
          <w:lang w:eastAsia="zh-CN"/>
        </w:rPr>
        <w:t>·</w:t>
      </w:r>
      <w:r>
        <w:rPr>
          <w:lang w:eastAsia="zh-CN"/>
        </w:rPr>
        <w:t>世间珍宝经一卷</w:t>
      </w:r>
      <w:r>
        <w:rPr>
          <w:lang w:eastAsia="zh-CN"/>
        </w:rPr>
        <w:t>(</w:t>
      </w:r>
      <w:r>
        <w:rPr>
          <w:lang w:eastAsia="zh-CN"/>
        </w:rPr>
        <w:t>旧录云世间所望珍宝经</w:t>
      </w:r>
      <w:r>
        <w:rPr>
          <w:lang w:eastAsia="zh-CN"/>
        </w:rPr>
        <w:t>)</w:t>
      </w:r>
    </w:p>
    <w:p w:rsidR="000309FE" w:rsidRDefault="001D1B5D">
      <w:pPr>
        <w:rPr>
          <w:lang w:eastAsia="zh-CN"/>
        </w:rPr>
      </w:pPr>
      <w:r>
        <w:rPr>
          <w:lang w:eastAsia="zh-CN"/>
        </w:rPr>
        <w:t xml:space="preserve">　　</w:t>
      </w:r>
      <w:r>
        <w:rPr>
          <w:lang w:eastAsia="zh-CN"/>
        </w:rPr>
        <w:t>·</w:t>
      </w:r>
      <w:r>
        <w:rPr>
          <w:lang w:eastAsia="zh-CN"/>
        </w:rPr>
        <w:t>现道神足经一卷</w:t>
      </w:r>
    </w:p>
    <w:p w:rsidR="000309FE" w:rsidRDefault="001D1B5D">
      <w:pPr>
        <w:rPr>
          <w:lang w:eastAsia="zh-CN"/>
        </w:rPr>
      </w:pPr>
      <w:r>
        <w:rPr>
          <w:lang w:eastAsia="zh-CN"/>
        </w:rPr>
        <w:t xml:space="preserve">　　</w:t>
      </w:r>
      <w:r>
        <w:rPr>
          <w:lang w:eastAsia="zh-CN"/>
        </w:rPr>
        <w:t>·</w:t>
      </w:r>
      <w:r>
        <w:rPr>
          <w:lang w:eastAsia="zh-CN"/>
        </w:rPr>
        <w:t>成行无想经一卷</w:t>
      </w:r>
    </w:p>
    <w:p w:rsidR="000309FE" w:rsidRDefault="001D1B5D">
      <w:pPr>
        <w:rPr>
          <w:lang w:eastAsia="zh-CN"/>
        </w:rPr>
      </w:pPr>
      <w:r>
        <w:rPr>
          <w:lang w:eastAsia="zh-CN"/>
        </w:rPr>
        <w:t xml:space="preserve">　　</w:t>
      </w:r>
      <w:r>
        <w:rPr>
          <w:lang w:eastAsia="zh-CN"/>
        </w:rPr>
        <w:t>·</w:t>
      </w:r>
      <w:r>
        <w:rPr>
          <w:lang w:eastAsia="zh-CN"/>
        </w:rPr>
        <w:t>悔过除罪经一卷</w:t>
      </w:r>
    </w:p>
    <w:p w:rsidR="000309FE" w:rsidRDefault="001D1B5D">
      <w:pPr>
        <w:rPr>
          <w:lang w:eastAsia="zh-CN"/>
        </w:rPr>
      </w:pPr>
      <w:r>
        <w:rPr>
          <w:lang w:eastAsia="zh-CN"/>
        </w:rPr>
        <w:t xml:space="preserve">　　</w:t>
      </w:r>
      <w:r>
        <w:rPr>
          <w:lang w:eastAsia="zh-CN"/>
        </w:rPr>
        <w:t>·</w:t>
      </w:r>
      <w:r>
        <w:rPr>
          <w:lang w:eastAsia="zh-CN"/>
        </w:rPr>
        <w:t>深自侥幸经一卷</w:t>
      </w:r>
    </w:p>
    <w:p w:rsidR="000309FE" w:rsidRDefault="001D1B5D">
      <w:pPr>
        <w:rPr>
          <w:lang w:eastAsia="zh-CN"/>
        </w:rPr>
      </w:pPr>
      <w:r>
        <w:rPr>
          <w:lang w:eastAsia="zh-CN"/>
        </w:rPr>
        <w:t xml:space="preserve">　　</w:t>
      </w:r>
      <w:r>
        <w:rPr>
          <w:lang w:eastAsia="zh-CN"/>
        </w:rPr>
        <w:t>·</w:t>
      </w:r>
      <w:r>
        <w:rPr>
          <w:lang w:eastAsia="zh-CN"/>
        </w:rPr>
        <w:t>布施持戒经一卷</w:t>
      </w:r>
    </w:p>
    <w:p w:rsidR="000309FE" w:rsidRDefault="001D1B5D">
      <w:pPr>
        <w:rPr>
          <w:lang w:eastAsia="zh-CN"/>
        </w:rPr>
      </w:pPr>
      <w:r>
        <w:rPr>
          <w:lang w:eastAsia="zh-CN"/>
        </w:rPr>
        <w:t xml:space="preserve">　　</w:t>
      </w:r>
      <w:r>
        <w:rPr>
          <w:lang w:eastAsia="zh-CN"/>
        </w:rPr>
        <w:t>·</w:t>
      </w:r>
      <w:r>
        <w:rPr>
          <w:lang w:eastAsia="zh-CN"/>
        </w:rPr>
        <w:t>生西方斋经一卷</w:t>
      </w:r>
    </w:p>
    <w:p w:rsidR="000309FE" w:rsidRDefault="001D1B5D">
      <w:pPr>
        <w:rPr>
          <w:lang w:eastAsia="zh-CN"/>
        </w:rPr>
      </w:pPr>
      <w:r>
        <w:rPr>
          <w:lang w:eastAsia="zh-CN"/>
        </w:rPr>
        <w:t xml:space="preserve">　　</w:t>
      </w:r>
      <w:r>
        <w:rPr>
          <w:lang w:eastAsia="zh-CN"/>
        </w:rPr>
        <w:t>·</w:t>
      </w:r>
      <w:r>
        <w:rPr>
          <w:lang w:eastAsia="zh-CN"/>
        </w:rPr>
        <w:t>造浴室法经一卷</w:t>
      </w:r>
    </w:p>
    <w:p w:rsidR="000309FE" w:rsidRDefault="001D1B5D">
      <w:pPr>
        <w:rPr>
          <w:lang w:eastAsia="zh-CN"/>
        </w:rPr>
      </w:pPr>
      <w:r>
        <w:rPr>
          <w:lang w:eastAsia="zh-CN"/>
        </w:rPr>
        <w:t xml:space="preserve">　　</w:t>
      </w:r>
      <w:r>
        <w:rPr>
          <w:lang w:eastAsia="zh-CN"/>
        </w:rPr>
        <w:t>·</w:t>
      </w:r>
      <w:r>
        <w:rPr>
          <w:lang w:eastAsia="zh-CN"/>
        </w:rPr>
        <w:t>有疑往解经一卷</w:t>
      </w:r>
    </w:p>
    <w:p w:rsidR="000309FE" w:rsidRDefault="001D1B5D">
      <w:pPr>
        <w:rPr>
          <w:lang w:eastAsia="zh-CN"/>
        </w:rPr>
      </w:pPr>
      <w:r>
        <w:rPr>
          <w:lang w:eastAsia="zh-CN"/>
        </w:rPr>
        <w:t xml:space="preserve">　　</w:t>
      </w:r>
      <w:r>
        <w:rPr>
          <w:lang w:eastAsia="zh-CN"/>
        </w:rPr>
        <w:t>·</w:t>
      </w:r>
      <w:r>
        <w:rPr>
          <w:lang w:eastAsia="zh-CN"/>
        </w:rPr>
        <w:t>长阿含方法经一卷</w:t>
      </w:r>
    </w:p>
    <w:p w:rsidR="000309FE" w:rsidRDefault="001D1B5D">
      <w:pPr>
        <w:rPr>
          <w:lang w:eastAsia="zh-CN"/>
        </w:rPr>
      </w:pPr>
      <w:r>
        <w:rPr>
          <w:lang w:eastAsia="zh-CN"/>
        </w:rPr>
        <w:t xml:space="preserve">　　</w:t>
      </w:r>
      <w:r>
        <w:rPr>
          <w:lang w:eastAsia="zh-CN"/>
        </w:rPr>
        <w:t>·</w:t>
      </w:r>
      <w:r>
        <w:rPr>
          <w:lang w:eastAsia="zh-CN"/>
        </w:rPr>
        <w:t>令人孝有德经一卷</w:t>
      </w:r>
    </w:p>
    <w:p w:rsidR="000309FE" w:rsidRDefault="001D1B5D">
      <w:pPr>
        <w:rPr>
          <w:lang w:eastAsia="zh-CN"/>
        </w:rPr>
      </w:pPr>
      <w:r>
        <w:rPr>
          <w:lang w:eastAsia="zh-CN"/>
        </w:rPr>
        <w:t xml:space="preserve">　　</w:t>
      </w:r>
      <w:r>
        <w:rPr>
          <w:lang w:eastAsia="zh-CN"/>
        </w:rPr>
        <w:t>·</w:t>
      </w:r>
      <w:r>
        <w:rPr>
          <w:lang w:eastAsia="zh-CN"/>
        </w:rPr>
        <w:t>人于出家者经一卷</w:t>
      </w:r>
    </w:p>
    <w:p w:rsidR="000309FE" w:rsidRDefault="001D1B5D">
      <w:pPr>
        <w:rPr>
          <w:lang w:eastAsia="zh-CN"/>
        </w:rPr>
      </w:pPr>
      <w:r>
        <w:rPr>
          <w:lang w:eastAsia="zh-CN"/>
        </w:rPr>
        <w:t xml:space="preserve">　　</w:t>
      </w:r>
      <w:r>
        <w:rPr>
          <w:lang w:eastAsia="zh-CN"/>
        </w:rPr>
        <w:t>·</w:t>
      </w:r>
      <w:r>
        <w:rPr>
          <w:lang w:eastAsia="zh-CN"/>
        </w:rPr>
        <w:t>心应深贪慕经一卷</w:t>
      </w:r>
    </w:p>
    <w:p w:rsidR="000309FE" w:rsidRDefault="001D1B5D">
      <w:pPr>
        <w:rPr>
          <w:lang w:eastAsia="zh-CN"/>
        </w:rPr>
      </w:pPr>
      <w:r>
        <w:rPr>
          <w:lang w:eastAsia="zh-CN"/>
        </w:rPr>
        <w:t xml:space="preserve">　　</w:t>
      </w:r>
      <w:r>
        <w:rPr>
          <w:lang w:eastAsia="zh-CN"/>
        </w:rPr>
        <w:t>·</w:t>
      </w:r>
      <w:r>
        <w:rPr>
          <w:lang w:eastAsia="zh-CN"/>
        </w:rPr>
        <w:t>地水火风空经一卷</w:t>
      </w:r>
    </w:p>
    <w:p w:rsidR="000309FE" w:rsidRDefault="001D1B5D">
      <w:pPr>
        <w:rPr>
          <w:lang w:eastAsia="zh-CN"/>
        </w:rPr>
      </w:pPr>
      <w:r>
        <w:rPr>
          <w:lang w:eastAsia="zh-CN"/>
        </w:rPr>
        <w:t xml:space="preserve">　　</w:t>
      </w:r>
      <w:r>
        <w:rPr>
          <w:lang w:eastAsia="zh-CN"/>
        </w:rPr>
        <w:t>·</w:t>
      </w:r>
      <w:r>
        <w:rPr>
          <w:lang w:eastAsia="zh-CN"/>
        </w:rPr>
        <w:t>求欲者除意经一卷</w:t>
      </w:r>
    </w:p>
    <w:p w:rsidR="000309FE" w:rsidRDefault="001D1B5D">
      <w:pPr>
        <w:rPr>
          <w:lang w:eastAsia="zh-CN"/>
        </w:rPr>
      </w:pPr>
      <w:r>
        <w:rPr>
          <w:lang w:eastAsia="zh-CN"/>
        </w:rPr>
        <w:t xml:space="preserve">　　</w:t>
      </w:r>
      <w:r>
        <w:rPr>
          <w:lang w:eastAsia="zh-CN"/>
        </w:rPr>
        <w:t>·</w:t>
      </w:r>
      <w:r>
        <w:rPr>
          <w:lang w:eastAsia="zh-CN"/>
        </w:rPr>
        <w:t>持戒教人不杀生经一卷</w:t>
      </w:r>
    </w:p>
    <w:p w:rsidR="000309FE" w:rsidRDefault="001D1B5D">
      <w:pPr>
        <w:rPr>
          <w:lang w:eastAsia="zh-CN"/>
        </w:rPr>
      </w:pPr>
      <w:r>
        <w:rPr>
          <w:lang w:eastAsia="zh-CN"/>
        </w:rPr>
        <w:t xml:space="preserve">　　</w:t>
      </w:r>
      <w:r>
        <w:rPr>
          <w:lang w:eastAsia="zh-CN"/>
        </w:rPr>
        <w:t>·</w:t>
      </w:r>
      <w:r>
        <w:rPr>
          <w:lang w:eastAsia="zh-CN"/>
        </w:rPr>
        <w:t>七月十五日腊法经一卷</w:t>
      </w:r>
    </w:p>
    <w:p w:rsidR="000309FE" w:rsidRDefault="001D1B5D">
      <w:pPr>
        <w:rPr>
          <w:lang w:eastAsia="zh-CN"/>
        </w:rPr>
      </w:pPr>
      <w:r>
        <w:rPr>
          <w:lang w:eastAsia="zh-CN"/>
        </w:rPr>
        <w:t xml:space="preserve">　　</w:t>
      </w:r>
      <w:r>
        <w:rPr>
          <w:lang w:eastAsia="zh-CN"/>
        </w:rPr>
        <w:t>·</w:t>
      </w:r>
      <w:r>
        <w:rPr>
          <w:lang w:eastAsia="zh-CN"/>
        </w:rPr>
        <w:t>功高憍慢有二辈经一卷</w:t>
      </w:r>
    </w:p>
    <w:p w:rsidR="000309FE" w:rsidRDefault="001D1B5D">
      <w:pPr>
        <w:rPr>
          <w:lang w:eastAsia="zh-CN"/>
        </w:rPr>
      </w:pPr>
      <w:r>
        <w:rPr>
          <w:lang w:eastAsia="zh-CN"/>
        </w:rPr>
        <w:t xml:space="preserve">　　</w:t>
      </w:r>
      <w:r>
        <w:rPr>
          <w:lang w:eastAsia="zh-CN"/>
        </w:rPr>
        <w:t>·</w:t>
      </w:r>
      <w:r>
        <w:rPr>
          <w:lang w:eastAsia="zh-CN"/>
        </w:rPr>
        <w:t>欢喜布施有五事经一卷</w:t>
      </w:r>
      <w:r>
        <w:rPr>
          <w:lang w:eastAsia="zh-CN"/>
        </w:rPr>
        <w:t>(</w:t>
      </w:r>
      <w:r>
        <w:rPr>
          <w:lang w:eastAsia="zh-CN"/>
        </w:rPr>
        <w:t>本作欢字误</w:t>
      </w:r>
      <w:r>
        <w:rPr>
          <w:lang w:eastAsia="zh-CN"/>
        </w:rPr>
        <w:t>)</w:t>
      </w:r>
    </w:p>
    <w:p w:rsidR="000309FE" w:rsidRDefault="001D1B5D">
      <w:pPr>
        <w:rPr>
          <w:lang w:eastAsia="zh-CN"/>
        </w:rPr>
      </w:pPr>
      <w:r>
        <w:rPr>
          <w:lang w:eastAsia="zh-CN"/>
        </w:rPr>
        <w:t xml:space="preserve">　　</w:t>
      </w:r>
      <w:r>
        <w:rPr>
          <w:lang w:eastAsia="zh-CN"/>
        </w:rPr>
        <w:t>·</w:t>
      </w:r>
      <w:r>
        <w:rPr>
          <w:lang w:eastAsia="zh-CN"/>
        </w:rPr>
        <w:t>三梦经一卷</w:t>
      </w:r>
    </w:p>
    <w:p w:rsidR="000309FE" w:rsidRDefault="001D1B5D">
      <w:pPr>
        <w:rPr>
          <w:lang w:eastAsia="zh-CN"/>
        </w:rPr>
      </w:pPr>
      <w:r>
        <w:rPr>
          <w:lang w:eastAsia="zh-CN"/>
        </w:rPr>
        <w:t xml:space="preserve">　　</w:t>
      </w:r>
      <w:r>
        <w:rPr>
          <w:lang w:eastAsia="zh-CN"/>
        </w:rPr>
        <w:t>·</w:t>
      </w:r>
      <w:r>
        <w:rPr>
          <w:lang w:eastAsia="zh-CN"/>
        </w:rPr>
        <w:t>三悔处经一卷</w:t>
      </w:r>
    </w:p>
    <w:p w:rsidR="000309FE" w:rsidRDefault="001D1B5D">
      <w:pPr>
        <w:rPr>
          <w:lang w:eastAsia="zh-CN"/>
        </w:rPr>
      </w:pPr>
      <w:r>
        <w:rPr>
          <w:lang w:eastAsia="zh-CN"/>
        </w:rPr>
        <w:t xml:space="preserve">　　</w:t>
      </w:r>
      <w:r>
        <w:rPr>
          <w:lang w:eastAsia="zh-CN"/>
        </w:rPr>
        <w:t>·</w:t>
      </w:r>
      <w:r>
        <w:rPr>
          <w:lang w:eastAsia="zh-CN"/>
        </w:rPr>
        <w:t>三乘无当经一卷</w:t>
      </w:r>
    </w:p>
    <w:p w:rsidR="000309FE" w:rsidRDefault="001D1B5D">
      <w:pPr>
        <w:rPr>
          <w:lang w:eastAsia="zh-CN"/>
        </w:rPr>
      </w:pPr>
      <w:r>
        <w:rPr>
          <w:lang w:eastAsia="zh-CN"/>
        </w:rPr>
        <w:lastRenderedPageBreak/>
        <w:t xml:space="preserve">　　</w:t>
      </w:r>
      <w:r>
        <w:rPr>
          <w:lang w:eastAsia="zh-CN"/>
        </w:rPr>
        <w:t>·</w:t>
      </w:r>
      <w:r>
        <w:rPr>
          <w:lang w:eastAsia="zh-CN"/>
        </w:rPr>
        <w:t>四署经一卷</w:t>
      </w:r>
    </w:p>
    <w:p w:rsidR="000309FE" w:rsidRDefault="001D1B5D">
      <w:pPr>
        <w:rPr>
          <w:lang w:eastAsia="zh-CN"/>
        </w:rPr>
      </w:pPr>
      <w:r>
        <w:rPr>
          <w:lang w:eastAsia="zh-CN"/>
        </w:rPr>
        <w:t xml:space="preserve">　　</w:t>
      </w:r>
      <w:r>
        <w:rPr>
          <w:lang w:eastAsia="zh-CN"/>
        </w:rPr>
        <w:t>·</w:t>
      </w:r>
      <w:r>
        <w:rPr>
          <w:lang w:eastAsia="zh-CN"/>
        </w:rPr>
        <w:t>四等意经一卷</w:t>
      </w:r>
    </w:p>
    <w:p w:rsidR="000309FE" w:rsidRDefault="001D1B5D">
      <w:pPr>
        <w:rPr>
          <w:lang w:eastAsia="zh-CN"/>
        </w:rPr>
      </w:pPr>
      <w:r>
        <w:rPr>
          <w:lang w:eastAsia="zh-CN"/>
        </w:rPr>
        <w:t xml:space="preserve">　　</w:t>
      </w:r>
      <w:r>
        <w:rPr>
          <w:lang w:eastAsia="zh-CN"/>
        </w:rPr>
        <w:t>·</w:t>
      </w:r>
      <w:r>
        <w:rPr>
          <w:lang w:eastAsia="zh-CN"/>
        </w:rPr>
        <w:t>四政断经一卷</w:t>
      </w:r>
    </w:p>
    <w:p w:rsidR="000309FE" w:rsidRDefault="001D1B5D">
      <w:pPr>
        <w:rPr>
          <w:lang w:eastAsia="zh-CN"/>
        </w:rPr>
      </w:pPr>
      <w:r>
        <w:rPr>
          <w:lang w:eastAsia="zh-CN"/>
        </w:rPr>
        <w:t xml:space="preserve">　　</w:t>
      </w:r>
      <w:r>
        <w:rPr>
          <w:lang w:eastAsia="zh-CN"/>
        </w:rPr>
        <w:t>·</w:t>
      </w:r>
      <w:r>
        <w:rPr>
          <w:lang w:eastAsia="zh-CN"/>
        </w:rPr>
        <w:t>四厚经一卷</w:t>
      </w:r>
    </w:p>
    <w:p w:rsidR="000309FE" w:rsidRDefault="001D1B5D">
      <w:pPr>
        <w:rPr>
          <w:lang w:eastAsia="zh-CN"/>
        </w:rPr>
      </w:pPr>
      <w:r>
        <w:rPr>
          <w:lang w:eastAsia="zh-CN"/>
        </w:rPr>
        <w:t xml:space="preserve">　　</w:t>
      </w:r>
      <w:r>
        <w:rPr>
          <w:lang w:eastAsia="zh-CN"/>
        </w:rPr>
        <w:t>·</w:t>
      </w:r>
      <w:r>
        <w:rPr>
          <w:lang w:eastAsia="zh-CN"/>
        </w:rPr>
        <w:t>五署经一卷</w:t>
      </w:r>
    </w:p>
    <w:p w:rsidR="000309FE" w:rsidRDefault="001D1B5D">
      <w:pPr>
        <w:rPr>
          <w:lang w:eastAsia="zh-CN"/>
        </w:rPr>
      </w:pPr>
      <w:r>
        <w:rPr>
          <w:lang w:eastAsia="zh-CN"/>
        </w:rPr>
        <w:t xml:space="preserve">　　</w:t>
      </w:r>
      <w:r>
        <w:rPr>
          <w:lang w:eastAsia="zh-CN"/>
        </w:rPr>
        <w:t>·</w:t>
      </w:r>
      <w:r>
        <w:rPr>
          <w:lang w:eastAsia="zh-CN"/>
        </w:rPr>
        <w:t>五谷世经一卷</w:t>
      </w:r>
    </w:p>
    <w:p w:rsidR="000309FE" w:rsidRDefault="001D1B5D">
      <w:pPr>
        <w:rPr>
          <w:lang w:eastAsia="zh-CN"/>
        </w:rPr>
      </w:pPr>
      <w:r>
        <w:rPr>
          <w:lang w:eastAsia="zh-CN"/>
        </w:rPr>
        <w:t xml:space="preserve">　　</w:t>
      </w:r>
      <w:r>
        <w:rPr>
          <w:lang w:eastAsia="zh-CN"/>
        </w:rPr>
        <w:t>·</w:t>
      </w:r>
      <w:r>
        <w:rPr>
          <w:lang w:eastAsia="zh-CN"/>
        </w:rPr>
        <w:t>五乱经一卷</w:t>
      </w:r>
    </w:p>
    <w:p w:rsidR="000309FE" w:rsidRDefault="001D1B5D">
      <w:pPr>
        <w:rPr>
          <w:lang w:eastAsia="zh-CN"/>
        </w:rPr>
      </w:pPr>
      <w:r>
        <w:rPr>
          <w:lang w:eastAsia="zh-CN"/>
        </w:rPr>
        <w:t xml:space="preserve">　　</w:t>
      </w:r>
      <w:r>
        <w:rPr>
          <w:lang w:eastAsia="zh-CN"/>
        </w:rPr>
        <w:t>·</w:t>
      </w:r>
      <w:r>
        <w:rPr>
          <w:lang w:eastAsia="zh-CN"/>
        </w:rPr>
        <w:t>五邪经一卷</w:t>
      </w:r>
    </w:p>
    <w:p w:rsidR="000309FE" w:rsidRDefault="001D1B5D">
      <w:pPr>
        <w:rPr>
          <w:lang w:eastAsia="zh-CN"/>
        </w:rPr>
      </w:pPr>
      <w:r>
        <w:rPr>
          <w:lang w:eastAsia="zh-CN"/>
        </w:rPr>
        <w:t xml:space="preserve">　　</w:t>
      </w:r>
      <w:r>
        <w:rPr>
          <w:lang w:eastAsia="zh-CN"/>
        </w:rPr>
        <w:t>·</w:t>
      </w:r>
      <w:r>
        <w:rPr>
          <w:lang w:eastAsia="zh-CN"/>
        </w:rPr>
        <w:t>六禅经一卷</w:t>
      </w:r>
    </w:p>
    <w:p w:rsidR="000309FE" w:rsidRDefault="001D1B5D">
      <w:pPr>
        <w:rPr>
          <w:lang w:eastAsia="zh-CN"/>
        </w:rPr>
      </w:pPr>
      <w:r>
        <w:rPr>
          <w:lang w:eastAsia="zh-CN"/>
        </w:rPr>
        <w:t xml:space="preserve">　　</w:t>
      </w:r>
      <w:r>
        <w:rPr>
          <w:lang w:eastAsia="zh-CN"/>
        </w:rPr>
        <w:t>·</w:t>
      </w:r>
      <w:r>
        <w:rPr>
          <w:lang w:eastAsia="zh-CN"/>
        </w:rPr>
        <w:t>六度六十行经一卷</w:t>
      </w:r>
    </w:p>
    <w:p w:rsidR="000309FE" w:rsidRDefault="001D1B5D">
      <w:pPr>
        <w:rPr>
          <w:lang w:eastAsia="zh-CN"/>
        </w:rPr>
      </w:pPr>
      <w:r>
        <w:rPr>
          <w:lang w:eastAsia="zh-CN"/>
        </w:rPr>
        <w:t xml:space="preserve">　　</w:t>
      </w:r>
      <w:r>
        <w:rPr>
          <w:lang w:eastAsia="zh-CN"/>
        </w:rPr>
        <w:t>·</w:t>
      </w:r>
      <w:r>
        <w:rPr>
          <w:lang w:eastAsia="zh-CN"/>
        </w:rPr>
        <w:t>六辈阿惟越致经一卷</w:t>
      </w:r>
    </w:p>
    <w:p w:rsidR="000309FE" w:rsidRDefault="001D1B5D">
      <w:pPr>
        <w:rPr>
          <w:lang w:eastAsia="zh-CN"/>
        </w:rPr>
      </w:pPr>
      <w:r>
        <w:rPr>
          <w:lang w:eastAsia="zh-CN"/>
        </w:rPr>
        <w:t xml:space="preserve">　　</w:t>
      </w:r>
      <w:r>
        <w:rPr>
          <w:lang w:eastAsia="zh-CN"/>
        </w:rPr>
        <w:t>·</w:t>
      </w:r>
      <w:r>
        <w:rPr>
          <w:lang w:eastAsia="zh-CN"/>
        </w:rPr>
        <w:t>七众经一卷</w:t>
      </w:r>
    </w:p>
    <w:p w:rsidR="000309FE" w:rsidRDefault="001D1B5D">
      <w:pPr>
        <w:rPr>
          <w:lang w:eastAsia="zh-CN"/>
        </w:rPr>
      </w:pPr>
      <w:r>
        <w:rPr>
          <w:lang w:eastAsia="zh-CN"/>
        </w:rPr>
        <w:t xml:space="preserve">　　</w:t>
      </w:r>
      <w:r>
        <w:rPr>
          <w:lang w:eastAsia="zh-CN"/>
        </w:rPr>
        <w:t>·</w:t>
      </w:r>
      <w:r>
        <w:rPr>
          <w:lang w:eastAsia="zh-CN"/>
        </w:rPr>
        <w:t>七流经一卷</w:t>
      </w:r>
    </w:p>
    <w:p w:rsidR="000309FE" w:rsidRDefault="001D1B5D">
      <w:pPr>
        <w:rPr>
          <w:lang w:eastAsia="zh-CN"/>
        </w:rPr>
      </w:pPr>
      <w:r>
        <w:rPr>
          <w:lang w:eastAsia="zh-CN"/>
        </w:rPr>
        <w:t xml:space="preserve">　　</w:t>
      </w:r>
      <w:r>
        <w:rPr>
          <w:lang w:eastAsia="zh-CN"/>
        </w:rPr>
        <w:t>·</w:t>
      </w:r>
      <w:r>
        <w:rPr>
          <w:lang w:eastAsia="zh-CN"/>
        </w:rPr>
        <w:t>七使经一卷</w:t>
      </w:r>
    </w:p>
    <w:p w:rsidR="000309FE" w:rsidRDefault="001D1B5D">
      <w:pPr>
        <w:rPr>
          <w:lang w:eastAsia="zh-CN"/>
        </w:rPr>
      </w:pPr>
      <w:r>
        <w:rPr>
          <w:lang w:eastAsia="zh-CN"/>
        </w:rPr>
        <w:t xml:space="preserve">　　</w:t>
      </w:r>
      <w:r>
        <w:rPr>
          <w:lang w:eastAsia="zh-CN"/>
        </w:rPr>
        <w:t>·</w:t>
      </w:r>
      <w:r>
        <w:rPr>
          <w:lang w:eastAsia="zh-CN"/>
        </w:rPr>
        <w:t>七辈人横死经一卷</w:t>
      </w:r>
    </w:p>
    <w:p w:rsidR="000309FE" w:rsidRDefault="001D1B5D">
      <w:pPr>
        <w:rPr>
          <w:lang w:eastAsia="zh-CN"/>
        </w:rPr>
      </w:pPr>
      <w:r>
        <w:rPr>
          <w:lang w:eastAsia="zh-CN"/>
        </w:rPr>
        <w:t xml:space="preserve">　　</w:t>
      </w:r>
      <w:r>
        <w:rPr>
          <w:lang w:eastAsia="zh-CN"/>
        </w:rPr>
        <w:t>·</w:t>
      </w:r>
      <w:r>
        <w:rPr>
          <w:lang w:eastAsia="zh-CN"/>
        </w:rPr>
        <w:t>七岁作善经一卷</w:t>
      </w:r>
    </w:p>
    <w:p w:rsidR="000309FE" w:rsidRDefault="001D1B5D">
      <w:pPr>
        <w:rPr>
          <w:lang w:eastAsia="zh-CN"/>
        </w:rPr>
      </w:pPr>
      <w:r>
        <w:rPr>
          <w:lang w:eastAsia="zh-CN"/>
        </w:rPr>
        <w:t xml:space="preserve">　　</w:t>
      </w:r>
      <w:r>
        <w:rPr>
          <w:lang w:eastAsia="zh-CN"/>
        </w:rPr>
        <w:t>·</w:t>
      </w:r>
      <w:r>
        <w:rPr>
          <w:lang w:eastAsia="zh-CN"/>
        </w:rPr>
        <w:t>八方万物无常经一卷</w:t>
      </w:r>
    </w:p>
    <w:p w:rsidR="000309FE" w:rsidRDefault="001D1B5D">
      <w:pPr>
        <w:rPr>
          <w:lang w:eastAsia="zh-CN"/>
        </w:rPr>
      </w:pPr>
      <w:r>
        <w:rPr>
          <w:lang w:eastAsia="zh-CN"/>
        </w:rPr>
        <w:t xml:space="preserve">　　</w:t>
      </w:r>
      <w:r>
        <w:rPr>
          <w:lang w:eastAsia="zh-CN"/>
        </w:rPr>
        <w:t>·</w:t>
      </w:r>
      <w:r>
        <w:rPr>
          <w:lang w:eastAsia="zh-CN"/>
        </w:rPr>
        <w:t>八双经一卷</w:t>
      </w:r>
    </w:p>
    <w:p w:rsidR="000309FE" w:rsidRDefault="001D1B5D">
      <w:pPr>
        <w:rPr>
          <w:lang w:eastAsia="zh-CN"/>
        </w:rPr>
      </w:pPr>
      <w:r>
        <w:rPr>
          <w:lang w:eastAsia="zh-CN"/>
        </w:rPr>
        <w:t xml:space="preserve">　　</w:t>
      </w:r>
      <w:r>
        <w:rPr>
          <w:lang w:eastAsia="zh-CN"/>
        </w:rPr>
        <w:t>·</w:t>
      </w:r>
      <w:r>
        <w:rPr>
          <w:lang w:eastAsia="zh-CN"/>
        </w:rPr>
        <w:t>九结经一卷</w:t>
      </w:r>
    </w:p>
    <w:p w:rsidR="000309FE" w:rsidRDefault="001D1B5D">
      <w:pPr>
        <w:rPr>
          <w:lang w:eastAsia="zh-CN"/>
        </w:rPr>
      </w:pPr>
      <w:r>
        <w:rPr>
          <w:lang w:eastAsia="zh-CN"/>
        </w:rPr>
        <w:t xml:space="preserve">　　</w:t>
      </w:r>
      <w:r>
        <w:rPr>
          <w:lang w:eastAsia="zh-CN"/>
        </w:rPr>
        <w:t>·</w:t>
      </w:r>
      <w:r>
        <w:rPr>
          <w:lang w:eastAsia="zh-CN"/>
        </w:rPr>
        <w:t>九恼经一卷</w:t>
      </w:r>
    </w:p>
    <w:p w:rsidR="000309FE" w:rsidRDefault="001D1B5D">
      <w:pPr>
        <w:rPr>
          <w:lang w:eastAsia="zh-CN"/>
        </w:rPr>
      </w:pPr>
      <w:r>
        <w:rPr>
          <w:lang w:eastAsia="zh-CN"/>
        </w:rPr>
        <w:t xml:space="preserve">　　</w:t>
      </w:r>
      <w:r>
        <w:rPr>
          <w:lang w:eastAsia="zh-CN"/>
        </w:rPr>
        <w:t>·</w:t>
      </w:r>
      <w:r>
        <w:rPr>
          <w:lang w:eastAsia="zh-CN"/>
        </w:rPr>
        <w:t>九道观身经一卷</w:t>
      </w:r>
    </w:p>
    <w:p w:rsidR="000309FE" w:rsidRDefault="001D1B5D">
      <w:pPr>
        <w:rPr>
          <w:lang w:eastAsia="zh-CN"/>
        </w:rPr>
      </w:pPr>
      <w:r>
        <w:rPr>
          <w:lang w:eastAsia="zh-CN"/>
        </w:rPr>
        <w:t xml:space="preserve">　　</w:t>
      </w:r>
      <w:r>
        <w:rPr>
          <w:lang w:eastAsia="zh-CN"/>
        </w:rPr>
        <w:t>·</w:t>
      </w:r>
      <w:r>
        <w:rPr>
          <w:lang w:eastAsia="zh-CN"/>
        </w:rPr>
        <w:t>十部僧经一卷</w:t>
      </w:r>
    </w:p>
    <w:p w:rsidR="000309FE" w:rsidRDefault="001D1B5D">
      <w:pPr>
        <w:rPr>
          <w:lang w:eastAsia="zh-CN"/>
        </w:rPr>
      </w:pPr>
      <w:r>
        <w:rPr>
          <w:lang w:eastAsia="zh-CN"/>
        </w:rPr>
        <w:t xml:space="preserve">　　</w:t>
      </w:r>
      <w:r>
        <w:rPr>
          <w:lang w:eastAsia="zh-CN"/>
        </w:rPr>
        <w:t>·</w:t>
      </w:r>
      <w:r>
        <w:rPr>
          <w:lang w:eastAsia="zh-CN"/>
        </w:rPr>
        <w:t>十二意经一卷</w:t>
      </w:r>
    </w:p>
    <w:p w:rsidR="000309FE" w:rsidRDefault="001D1B5D">
      <w:pPr>
        <w:rPr>
          <w:lang w:eastAsia="zh-CN"/>
        </w:rPr>
      </w:pPr>
      <w:r>
        <w:rPr>
          <w:lang w:eastAsia="zh-CN"/>
        </w:rPr>
        <w:t xml:space="preserve">　　</w:t>
      </w:r>
      <w:r>
        <w:rPr>
          <w:lang w:eastAsia="zh-CN"/>
        </w:rPr>
        <w:t>·</w:t>
      </w:r>
      <w:r>
        <w:rPr>
          <w:lang w:eastAsia="zh-CN"/>
        </w:rPr>
        <w:t>十二阿练若高行经一卷</w:t>
      </w:r>
    </w:p>
    <w:p w:rsidR="000309FE" w:rsidRDefault="001D1B5D">
      <w:pPr>
        <w:rPr>
          <w:lang w:eastAsia="zh-CN"/>
        </w:rPr>
      </w:pPr>
      <w:r>
        <w:rPr>
          <w:lang w:eastAsia="zh-CN"/>
        </w:rPr>
        <w:t xml:space="preserve">　　</w:t>
      </w:r>
      <w:r>
        <w:rPr>
          <w:lang w:eastAsia="zh-CN"/>
        </w:rPr>
        <w:t>·</w:t>
      </w:r>
      <w:r>
        <w:rPr>
          <w:lang w:eastAsia="zh-CN"/>
        </w:rPr>
        <w:t>十二部经名一卷</w:t>
      </w:r>
    </w:p>
    <w:p w:rsidR="000309FE" w:rsidRDefault="001D1B5D">
      <w:pPr>
        <w:rPr>
          <w:lang w:eastAsia="zh-CN"/>
        </w:rPr>
      </w:pPr>
      <w:r>
        <w:rPr>
          <w:lang w:eastAsia="zh-CN"/>
        </w:rPr>
        <w:lastRenderedPageBreak/>
        <w:t xml:space="preserve">　　</w:t>
      </w:r>
      <w:r>
        <w:rPr>
          <w:lang w:eastAsia="zh-CN"/>
        </w:rPr>
        <w:t>·</w:t>
      </w:r>
      <w:r>
        <w:rPr>
          <w:lang w:eastAsia="zh-CN"/>
        </w:rPr>
        <w:t>三十二僧那经一卷</w:t>
      </w:r>
    </w:p>
    <w:p w:rsidR="000309FE" w:rsidRDefault="001D1B5D">
      <w:pPr>
        <w:rPr>
          <w:lang w:eastAsia="zh-CN"/>
        </w:rPr>
      </w:pPr>
      <w:r>
        <w:rPr>
          <w:lang w:eastAsia="zh-CN"/>
        </w:rPr>
        <w:t xml:space="preserve">　　</w:t>
      </w:r>
      <w:r>
        <w:rPr>
          <w:lang w:eastAsia="zh-CN"/>
        </w:rPr>
        <w:t>·</w:t>
      </w:r>
      <w:r>
        <w:rPr>
          <w:lang w:eastAsia="zh-CN"/>
        </w:rPr>
        <w:t>三十四意经一卷</w:t>
      </w:r>
    </w:p>
    <w:p w:rsidR="000309FE" w:rsidRDefault="001D1B5D">
      <w:pPr>
        <w:rPr>
          <w:lang w:eastAsia="zh-CN"/>
        </w:rPr>
      </w:pPr>
      <w:r>
        <w:rPr>
          <w:lang w:eastAsia="zh-CN"/>
        </w:rPr>
        <w:t xml:space="preserve">　　</w:t>
      </w:r>
      <w:r>
        <w:rPr>
          <w:lang w:eastAsia="zh-CN"/>
        </w:rPr>
        <w:t>·</w:t>
      </w:r>
      <w:r>
        <w:rPr>
          <w:lang w:eastAsia="zh-CN"/>
        </w:rPr>
        <w:t>五十德相经一卷</w:t>
      </w:r>
    </w:p>
    <w:p w:rsidR="000309FE" w:rsidRDefault="001D1B5D">
      <w:pPr>
        <w:rPr>
          <w:lang w:eastAsia="zh-CN"/>
        </w:rPr>
      </w:pPr>
      <w:r>
        <w:rPr>
          <w:lang w:eastAsia="zh-CN"/>
        </w:rPr>
        <w:t xml:space="preserve">　　</w:t>
      </w:r>
      <w:r>
        <w:rPr>
          <w:lang w:eastAsia="zh-CN"/>
        </w:rPr>
        <w:t>·</w:t>
      </w:r>
      <w:r>
        <w:rPr>
          <w:lang w:eastAsia="zh-CN"/>
        </w:rPr>
        <w:t>六十品经一卷</w:t>
      </w:r>
    </w:p>
    <w:p w:rsidR="000309FE" w:rsidRDefault="001D1B5D">
      <w:pPr>
        <w:rPr>
          <w:lang w:eastAsia="zh-CN"/>
        </w:rPr>
      </w:pPr>
      <w:r>
        <w:rPr>
          <w:lang w:eastAsia="zh-CN"/>
        </w:rPr>
        <w:t xml:space="preserve">　　</w:t>
      </w:r>
      <w:r>
        <w:rPr>
          <w:lang w:eastAsia="zh-CN"/>
        </w:rPr>
        <w:t>·</w:t>
      </w:r>
      <w:r>
        <w:rPr>
          <w:lang w:eastAsia="zh-CN"/>
        </w:rPr>
        <w:t>六十二疑经一卷</w:t>
      </w:r>
    </w:p>
    <w:p w:rsidR="000309FE" w:rsidRDefault="001D1B5D">
      <w:pPr>
        <w:rPr>
          <w:lang w:eastAsia="zh-CN"/>
        </w:rPr>
      </w:pPr>
      <w:r>
        <w:rPr>
          <w:lang w:eastAsia="zh-CN"/>
        </w:rPr>
        <w:t xml:space="preserve">　　</w:t>
      </w:r>
      <w:r>
        <w:rPr>
          <w:lang w:eastAsia="zh-CN"/>
        </w:rPr>
        <w:t>·</w:t>
      </w:r>
      <w:r>
        <w:rPr>
          <w:lang w:eastAsia="zh-CN"/>
        </w:rPr>
        <w:t>七十二观经一卷</w:t>
      </w:r>
    </w:p>
    <w:p w:rsidR="000309FE" w:rsidRDefault="001D1B5D">
      <w:pPr>
        <w:rPr>
          <w:lang w:eastAsia="zh-CN"/>
        </w:rPr>
      </w:pPr>
      <w:r>
        <w:rPr>
          <w:lang w:eastAsia="zh-CN"/>
        </w:rPr>
        <w:t xml:space="preserve">　　</w:t>
      </w:r>
      <w:r>
        <w:rPr>
          <w:lang w:eastAsia="zh-CN"/>
        </w:rPr>
        <w:t>·</w:t>
      </w:r>
      <w:r>
        <w:rPr>
          <w:lang w:eastAsia="zh-CN"/>
        </w:rPr>
        <w:t>百法经一卷</w:t>
      </w:r>
    </w:p>
    <w:p w:rsidR="000309FE" w:rsidRDefault="001D1B5D">
      <w:pPr>
        <w:rPr>
          <w:lang w:eastAsia="zh-CN"/>
        </w:rPr>
      </w:pPr>
      <w:r>
        <w:rPr>
          <w:lang w:eastAsia="zh-CN"/>
        </w:rPr>
        <w:t xml:space="preserve">　　</w:t>
      </w:r>
      <w:r>
        <w:rPr>
          <w:lang w:eastAsia="zh-CN"/>
        </w:rPr>
        <w:t>·</w:t>
      </w:r>
      <w:r>
        <w:rPr>
          <w:lang w:eastAsia="zh-CN"/>
        </w:rPr>
        <w:t>惟日三昧经一卷</w:t>
      </w:r>
    </w:p>
    <w:p w:rsidR="000309FE" w:rsidRDefault="001D1B5D">
      <w:pPr>
        <w:rPr>
          <w:lang w:eastAsia="zh-CN"/>
        </w:rPr>
      </w:pPr>
      <w:r>
        <w:rPr>
          <w:lang w:eastAsia="zh-CN"/>
        </w:rPr>
        <w:t xml:space="preserve">　　</w:t>
      </w:r>
      <w:r>
        <w:rPr>
          <w:lang w:eastAsia="zh-CN"/>
        </w:rPr>
        <w:t>·</w:t>
      </w:r>
      <w:r>
        <w:rPr>
          <w:lang w:eastAsia="zh-CN"/>
        </w:rPr>
        <w:t>月电三昧经一卷</w:t>
      </w:r>
    </w:p>
    <w:p w:rsidR="000309FE" w:rsidRDefault="001D1B5D">
      <w:pPr>
        <w:rPr>
          <w:lang w:eastAsia="zh-CN"/>
        </w:rPr>
      </w:pPr>
      <w:r>
        <w:rPr>
          <w:lang w:eastAsia="zh-CN"/>
        </w:rPr>
        <w:t xml:space="preserve">　　</w:t>
      </w:r>
      <w:r>
        <w:rPr>
          <w:lang w:eastAsia="zh-CN"/>
        </w:rPr>
        <w:t>·</w:t>
      </w:r>
      <w:r>
        <w:rPr>
          <w:lang w:eastAsia="zh-CN"/>
        </w:rPr>
        <w:t>无言三昧经一卷</w:t>
      </w:r>
    </w:p>
    <w:p w:rsidR="000309FE" w:rsidRDefault="001D1B5D">
      <w:pPr>
        <w:rPr>
          <w:lang w:eastAsia="zh-CN"/>
        </w:rPr>
      </w:pPr>
      <w:r>
        <w:rPr>
          <w:lang w:eastAsia="zh-CN"/>
        </w:rPr>
        <w:t xml:space="preserve">　　</w:t>
      </w:r>
      <w:r>
        <w:rPr>
          <w:lang w:eastAsia="zh-CN"/>
        </w:rPr>
        <w:t>·</w:t>
      </w:r>
      <w:r>
        <w:rPr>
          <w:lang w:eastAsia="zh-CN"/>
        </w:rPr>
        <w:t>阿和三昧经一卷</w:t>
      </w:r>
    </w:p>
    <w:p w:rsidR="000309FE" w:rsidRDefault="001D1B5D">
      <w:pPr>
        <w:rPr>
          <w:lang w:eastAsia="zh-CN"/>
        </w:rPr>
      </w:pPr>
      <w:r>
        <w:rPr>
          <w:lang w:eastAsia="zh-CN"/>
        </w:rPr>
        <w:t xml:space="preserve">　　</w:t>
      </w:r>
      <w:r>
        <w:rPr>
          <w:lang w:eastAsia="zh-CN"/>
        </w:rPr>
        <w:t>·</w:t>
      </w:r>
      <w:r>
        <w:rPr>
          <w:lang w:eastAsia="zh-CN"/>
        </w:rPr>
        <w:t>禅行法经一卷</w:t>
      </w:r>
      <w:r>
        <w:rPr>
          <w:lang w:eastAsia="zh-CN"/>
        </w:rPr>
        <w:t>(</w:t>
      </w:r>
      <w:r>
        <w:rPr>
          <w:lang w:eastAsia="zh-CN"/>
        </w:rPr>
        <w:t>今疑是藏中禅行法想经</w:t>
      </w:r>
      <w:r>
        <w:rPr>
          <w:lang w:eastAsia="zh-CN"/>
        </w:rPr>
        <w:t>)</w:t>
      </w:r>
    </w:p>
    <w:p w:rsidR="000309FE" w:rsidRDefault="001D1B5D">
      <w:pPr>
        <w:rPr>
          <w:lang w:eastAsia="zh-CN"/>
        </w:rPr>
      </w:pPr>
      <w:r>
        <w:rPr>
          <w:lang w:eastAsia="zh-CN"/>
        </w:rPr>
        <w:t xml:space="preserve">　　</w:t>
      </w:r>
      <w:r>
        <w:rPr>
          <w:lang w:eastAsia="zh-CN"/>
        </w:rPr>
        <w:t>·</w:t>
      </w:r>
      <w:r>
        <w:rPr>
          <w:lang w:eastAsia="zh-CN"/>
        </w:rPr>
        <w:t>须弥山譬经一卷</w:t>
      </w:r>
    </w:p>
    <w:p w:rsidR="000309FE" w:rsidRDefault="001D1B5D">
      <w:pPr>
        <w:rPr>
          <w:lang w:eastAsia="zh-CN"/>
        </w:rPr>
      </w:pPr>
      <w:r>
        <w:rPr>
          <w:lang w:eastAsia="zh-CN"/>
        </w:rPr>
        <w:t xml:space="preserve">　　</w:t>
      </w:r>
      <w:r>
        <w:rPr>
          <w:lang w:eastAsia="zh-CN"/>
        </w:rPr>
        <w:t>·</w:t>
      </w:r>
      <w:r>
        <w:rPr>
          <w:lang w:eastAsia="zh-CN"/>
        </w:rPr>
        <w:t>日月譬经一卷</w:t>
      </w:r>
    </w:p>
    <w:p w:rsidR="000309FE" w:rsidRDefault="001D1B5D">
      <w:pPr>
        <w:rPr>
          <w:lang w:eastAsia="zh-CN"/>
        </w:rPr>
      </w:pPr>
      <w:r>
        <w:rPr>
          <w:lang w:eastAsia="zh-CN"/>
        </w:rPr>
        <w:t xml:space="preserve">　　</w:t>
      </w:r>
      <w:r>
        <w:rPr>
          <w:lang w:eastAsia="zh-CN"/>
        </w:rPr>
        <w:t>·</w:t>
      </w:r>
      <w:r>
        <w:rPr>
          <w:lang w:eastAsia="zh-CN"/>
        </w:rPr>
        <w:t>海水譬经一卷</w:t>
      </w:r>
    </w:p>
    <w:p w:rsidR="000309FE" w:rsidRDefault="001D1B5D">
      <w:pPr>
        <w:rPr>
          <w:lang w:eastAsia="zh-CN"/>
        </w:rPr>
      </w:pPr>
      <w:r>
        <w:rPr>
          <w:lang w:eastAsia="zh-CN"/>
        </w:rPr>
        <w:t xml:space="preserve">　　</w:t>
      </w:r>
      <w:r>
        <w:rPr>
          <w:lang w:eastAsia="zh-CN"/>
        </w:rPr>
        <w:t>·</w:t>
      </w:r>
      <w:r>
        <w:rPr>
          <w:lang w:eastAsia="zh-CN"/>
        </w:rPr>
        <w:t>药草喻经一卷</w:t>
      </w:r>
    </w:p>
    <w:p w:rsidR="000309FE" w:rsidRDefault="001D1B5D">
      <w:pPr>
        <w:rPr>
          <w:lang w:eastAsia="zh-CN"/>
        </w:rPr>
      </w:pPr>
      <w:r>
        <w:rPr>
          <w:lang w:eastAsia="zh-CN"/>
        </w:rPr>
        <w:t xml:space="preserve">　　</w:t>
      </w:r>
      <w:r>
        <w:rPr>
          <w:lang w:eastAsia="zh-CN"/>
        </w:rPr>
        <w:t>·</w:t>
      </w:r>
      <w:r>
        <w:rPr>
          <w:lang w:eastAsia="zh-CN"/>
        </w:rPr>
        <w:t>功德天譬经一卷</w:t>
      </w:r>
    </w:p>
    <w:p w:rsidR="000309FE" w:rsidRDefault="001D1B5D">
      <w:pPr>
        <w:rPr>
          <w:lang w:eastAsia="zh-CN"/>
        </w:rPr>
      </w:pPr>
      <w:r>
        <w:rPr>
          <w:lang w:eastAsia="zh-CN"/>
        </w:rPr>
        <w:t xml:space="preserve">　　</w:t>
      </w:r>
      <w:r>
        <w:rPr>
          <w:lang w:eastAsia="zh-CN"/>
        </w:rPr>
        <w:t>·</w:t>
      </w:r>
      <w:r>
        <w:rPr>
          <w:lang w:eastAsia="zh-CN"/>
        </w:rPr>
        <w:t>贤劫譬经一卷</w:t>
      </w:r>
    </w:p>
    <w:p w:rsidR="000309FE" w:rsidRDefault="001D1B5D">
      <w:pPr>
        <w:rPr>
          <w:lang w:eastAsia="zh-CN"/>
        </w:rPr>
      </w:pPr>
      <w:r>
        <w:rPr>
          <w:lang w:eastAsia="zh-CN"/>
        </w:rPr>
        <w:t xml:space="preserve">　　</w:t>
      </w:r>
      <w:r>
        <w:rPr>
          <w:lang w:eastAsia="zh-CN"/>
        </w:rPr>
        <w:t>·</w:t>
      </w:r>
      <w:r>
        <w:rPr>
          <w:lang w:eastAsia="zh-CN"/>
        </w:rPr>
        <w:t>金刚譬经一卷</w:t>
      </w:r>
    </w:p>
    <w:p w:rsidR="000309FE" w:rsidRDefault="001D1B5D">
      <w:pPr>
        <w:rPr>
          <w:lang w:eastAsia="zh-CN"/>
        </w:rPr>
      </w:pPr>
      <w:r>
        <w:rPr>
          <w:lang w:eastAsia="zh-CN"/>
        </w:rPr>
        <w:t xml:space="preserve">　　</w:t>
      </w:r>
      <w:r>
        <w:rPr>
          <w:lang w:eastAsia="zh-CN"/>
        </w:rPr>
        <w:t>·</w:t>
      </w:r>
      <w:r>
        <w:rPr>
          <w:lang w:eastAsia="zh-CN"/>
        </w:rPr>
        <w:t>宝藏譬经一卷</w:t>
      </w:r>
    </w:p>
    <w:p w:rsidR="000309FE" w:rsidRDefault="001D1B5D">
      <w:pPr>
        <w:rPr>
          <w:lang w:eastAsia="zh-CN"/>
        </w:rPr>
      </w:pPr>
      <w:r>
        <w:rPr>
          <w:lang w:eastAsia="zh-CN"/>
        </w:rPr>
        <w:t xml:space="preserve">　　</w:t>
      </w:r>
      <w:r>
        <w:rPr>
          <w:lang w:eastAsia="zh-CN"/>
        </w:rPr>
        <w:t>·</w:t>
      </w:r>
      <w:r>
        <w:rPr>
          <w:lang w:eastAsia="zh-CN"/>
        </w:rPr>
        <w:t>明珠譬经一卷</w:t>
      </w:r>
    </w:p>
    <w:p w:rsidR="000309FE" w:rsidRDefault="001D1B5D">
      <w:pPr>
        <w:rPr>
          <w:lang w:eastAsia="zh-CN"/>
        </w:rPr>
      </w:pPr>
      <w:r>
        <w:rPr>
          <w:lang w:eastAsia="zh-CN"/>
        </w:rPr>
        <w:t xml:space="preserve">　　</w:t>
      </w:r>
      <w:r>
        <w:rPr>
          <w:lang w:eastAsia="zh-CN"/>
        </w:rPr>
        <w:t>·</w:t>
      </w:r>
      <w:r>
        <w:rPr>
          <w:lang w:eastAsia="zh-CN"/>
        </w:rPr>
        <w:t>聚木譬经一卷</w:t>
      </w:r>
    </w:p>
    <w:p w:rsidR="000309FE" w:rsidRDefault="001D1B5D">
      <w:pPr>
        <w:rPr>
          <w:lang w:eastAsia="zh-CN"/>
        </w:rPr>
      </w:pPr>
      <w:r>
        <w:rPr>
          <w:lang w:eastAsia="zh-CN"/>
        </w:rPr>
        <w:t xml:space="preserve">　　</w:t>
      </w:r>
      <w:r>
        <w:rPr>
          <w:lang w:eastAsia="zh-CN"/>
        </w:rPr>
        <w:t>·</w:t>
      </w:r>
      <w:r>
        <w:rPr>
          <w:lang w:eastAsia="zh-CN"/>
        </w:rPr>
        <w:t>四大譬经一卷</w:t>
      </w:r>
    </w:p>
    <w:p w:rsidR="000309FE" w:rsidRDefault="001D1B5D">
      <w:pPr>
        <w:rPr>
          <w:lang w:eastAsia="zh-CN"/>
        </w:rPr>
      </w:pPr>
      <w:r>
        <w:rPr>
          <w:lang w:eastAsia="zh-CN"/>
        </w:rPr>
        <w:t xml:space="preserve">　　出要经下二百三十七经。并是梁僧祐录中新集失译经</w:t>
      </w:r>
      <w:r>
        <w:rPr>
          <w:lang w:eastAsia="zh-CN"/>
        </w:rPr>
        <w:t>(</w:t>
      </w:r>
      <w:r>
        <w:rPr>
          <w:lang w:eastAsia="zh-CN"/>
        </w:rPr>
        <w:t>今附宋录</w:t>
      </w:r>
      <w:r>
        <w:rPr>
          <w:lang w:eastAsia="zh-CN"/>
        </w:rPr>
        <w:t>)</w:t>
      </w:r>
      <w:r>
        <w:rPr>
          <w:lang w:eastAsia="zh-CN"/>
        </w:rPr>
        <w:t>。</w:t>
      </w:r>
    </w:p>
    <w:p w:rsidR="000309FE" w:rsidRDefault="001D1B5D">
      <w:pPr>
        <w:rPr>
          <w:lang w:eastAsia="zh-CN"/>
        </w:rPr>
      </w:pPr>
      <w:r>
        <w:rPr>
          <w:lang w:eastAsia="zh-CN"/>
        </w:rPr>
        <w:lastRenderedPageBreak/>
        <w:t xml:space="preserve">　　从顶生王因缘经下诸失译经。群录之中但题名目久亏其本无可披寻。大小二乘实难诠定。且粗分判尚多参涉幸诸明士详而正之。</w:t>
      </w:r>
    </w:p>
    <w:p w:rsidR="000309FE" w:rsidRDefault="000309FE">
      <w:pPr>
        <w:rPr>
          <w:lang w:eastAsia="zh-CN"/>
        </w:rPr>
      </w:pPr>
    </w:p>
    <w:p w:rsidR="000309FE" w:rsidRDefault="001D1B5D">
      <w:pPr>
        <w:rPr>
          <w:lang w:eastAsia="zh-CN"/>
        </w:rPr>
      </w:pPr>
      <w:r>
        <w:rPr>
          <w:lang w:eastAsia="zh-CN"/>
        </w:rPr>
        <w:t xml:space="preserve">　　小乘律阙本</w:t>
      </w:r>
    </w:p>
    <w:p w:rsidR="000309FE" w:rsidRDefault="000309FE">
      <w:pPr>
        <w:rPr>
          <w:lang w:eastAsia="zh-CN"/>
        </w:rPr>
      </w:pPr>
    </w:p>
    <w:p w:rsidR="000309FE" w:rsidRDefault="001D1B5D">
      <w:pPr>
        <w:rPr>
          <w:lang w:eastAsia="zh-CN"/>
        </w:rPr>
      </w:pPr>
      <w:r>
        <w:rPr>
          <w:lang w:eastAsia="zh-CN"/>
        </w:rPr>
        <w:t xml:space="preserve">　　三十七部四十二卷</w:t>
      </w:r>
    </w:p>
    <w:p w:rsidR="000309FE" w:rsidRDefault="001D1B5D">
      <w:pPr>
        <w:rPr>
          <w:lang w:eastAsia="zh-CN"/>
        </w:rPr>
      </w:pPr>
      <w:r>
        <w:rPr>
          <w:lang w:eastAsia="zh-CN"/>
        </w:rPr>
        <w:t xml:space="preserve">　　</w:t>
      </w:r>
      <w:r>
        <w:rPr>
          <w:lang w:eastAsia="zh-CN"/>
        </w:rPr>
        <w:t>·</w:t>
      </w:r>
      <w:r>
        <w:rPr>
          <w:lang w:eastAsia="zh-CN"/>
        </w:rPr>
        <w:t>僧祇戒本一卷</w:t>
      </w:r>
    </w:p>
    <w:p w:rsidR="000309FE" w:rsidRDefault="001D1B5D">
      <w:pPr>
        <w:rPr>
          <w:lang w:eastAsia="zh-CN"/>
        </w:rPr>
      </w:pPr>
      <w:r>
        <w:rPr>
          <w:lang w:eastAsia="zh-CN"/>
        </w:rPr>
        <w:t xml:space="preserve">　　曹魏天竺沙门昙柯迦罗译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右前后两译一本在藏一本阙。</w:t>
      </w:r>
    </w:p>
    <w:p w:rsidR="000309FE" w:rsidRDefault="001D1B5D">
      <w:pPr>
        <w:rPr>
          <w:lang w:eastAsia="zh-CN"/>
        </w:rPr>
      </w:pPr>
      <w:r>
        <w:rPr>
          <w:lang w:eastAsia="zh-CN"/>
        </w:rPr>
        <w:t xml:space="preserve">　　</w:t>
      </w:r>
      <w:r>
        <w:rPr>
          <w:lang w:eastAsia="zh-CN"/>
        </w:rPr>
        <w:t>·</w:t>
      </w:r>
      <w:r>
        <w:rPr>
          <w:lang w:eastAsia="zh-CN"/>
        </w:rPr>
        <w:t>十诵比丘戒本一卷</w:t>
      </w:r>
      <w:r>
        <w:rPr>
          <w:lang w:eastAsia="zh-CN"/>
        </w:rPr>
        <w:t>(</w:t>
      </w:r>
      <w:r>
        <w:rPr>
          <w:lang w:eastAsia="zh-CN"/>
        </w:rPr>
        <w:t>或云十诵大比丘戒</w:t>
      </w:r>
      <w:r>
        <w:rPr>
          <w:lang w:eastAsia="zh-CN"/>
        </w:rPr>
        <w:t>)</w:t>
      </w:r>
    </w:p>
    <w:p w:rsidR="000309FE" w:rsidRDefault="001D1B5D">
      <w:pPr>
        <w:rPr>
          <w:lang w:eastAsia="zh-CN"/>
        </w:rPr>
      </w:pPr>
      <w:r>
        <w:rPr>
          <w:lang w:eastAsia="zh-CN"/>
        </w:rPr>
        <w:t xml:space="preserve">　　苻秦西域沙门昙摩持共竺佛念译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十诵比丘戒本一卷</w:t>
      </w:r>
    </w:p>
    <w:p w:rsidR="000309FE" w:rsidRDefault="001D1B5D">
      <w:pPr>
        <w:rPr>
          <w:lang w:eastAsia="zh-CN"/>
        </w:rPr>
      </w:pPr>
      <w:r>
        <w:rPr>
          <w:lang w:eastAsia="zh-CN"/>
        </w:rPr>
        <w:t xml:space="preserve">　　东晋西域沙门竺昙无兰合出</w:t>
      </w:r>
      <w:r>
        <w:rPr>
          <w:lang w:eastAsia="zh-CN"/>
        </w:rPr>
        <w:t>(</w:t>
      </w:r>
      <w:r>
        <w:rPr>
          <w:lang w:eastAsia="zh-CN"/>
        </w:rPr>
        <w:t>第二译右长房录云太元六年昙无兰合僧纯昙摩持竺僧舒三家本以为一卷见宝唱录谨按群录僧纯于拘夷国得十诵尼戒梵本将来令昙摩持等译出唯此僧纯与昙摩持同是一本其竺僧舒群录无名不知合本从何而得未详所以</w:t>
      </w:r>
      <w:r>
        <w:rPr>
          <w:lang w:eastAsia="zh-CN"/>
        </w:rPr>
        <w:t>)</w:t>
      </w:r>
    </w:p>
    <w:p w:rsidR="000309FE" w:rsidRDefault="001D1B5D">
      <w:pPr>
        <w:rPr>
          <w:lang w:eastAsia="zh-CN"/>
        </w:rPr>
      </w:pPr>
      <w:r>
        <w:rPr>
          <w:lang w:eastAsia="zh-CN"/>
        </w:rPr>
        <w:t xml:space="preserve">　　右兼合本前后三译一存二阙。</w:t>
      </w:r>
    </w:p>
    <w:p w:rsidR="000309FE" w:rsidRDefault="001D1B5D">
      <w:pPr>
        <w:rPr>
          <w:lang w:eastAsia="zh-CN"/>
        </w:rPr>
      </w:pPr>
      <w:r>
        <w:rPr>
          <w:lang w:eastAsia="zh-CN"/>
        </w:rPr>
        <w:t xml:space="preserve">　　</w:t>
      </w:r>
      <w:r>
        <w:rPr>
          <w:lang w:eastAsia="zh-CN"/>
        </w:rPr>
        <w:t>·</w:t>
      </w:r>
      <w:r>
        <w:rPr>
          <w:lang w:eastAsia="zh-CN"/>
        </w:rPr>
        <w:t>比丘尼戒一卷</w:t>
      </w:r>
      <w:r>
        <w:rPr>
          <w:lang w:eastAsia="zh-CN"/>
        </w:rPr>
        <w:t>(</w:t>
      </w:r>
      <w:r>
        <w:rPr>
          <w:lang w:eastAsia="zh-CN"/>
        </w:rPr>
        <w:t>或云比丘尼戒经出十诵律</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比丘尼大戒一卷</w:t>
      </w:r>
      <w:r>
        <w:rPr>
          <w:lang w:eastAsia="zh-CN"/>
        </w:rPr>
        <w:t>(</w:t>
      </w:r>
      <w:r>
        <w:rPr>
          <w:lang w:eastAsia="zh-CN"/>
        </w:rPr>
        <w:t>亦云十诵比丘尼戒</w:t>
      </w:r>
      <w:r>
        <w:rPr>
          <w:lang w:eastAsia="zh-CN"/>
        </w:rPr>
        <w:t>)</w:t>
      </w:r>
    </w:p>
    <w:p w:rsidR="000309FE" w:rsidRDefault="001D1B5D">
      <w:pPr>
        <w:rPr>
          <w:lang w:eastAsia="zh-CN"/>
        </w:rPr>
      </w:pPr>
      <w:r>
        <w:rPr>
          <w:lang w:eastAsia="zh-CN"/>
        </w:rPr>
        <w:t xml:space="preserve">　　苻秦西域沙门昙摩持共佛念等译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十诵比丘尼戒所出本末一</w:t>
      </w:r>
      <w:r>
        <w:rPr>
          <w:lang w:eastAsia="zh-CN"/>
        </w:rPr>
        <w:t>卷</w:t>
      </w:r>
    </w:p>
    <w:p w:rsidR="000309FE" w:rsidRDefault="001D1B5D">
      <w:pPr>
        <w:rPr>
          <w:lang w:eastAsia="zh-CN"/>
        </w:rPr>
      </w:pPr>
      <w:r>
        <w:rPr>
          <w:lang w:eastAsia="zh-CN"/>
        </w:rPr>
        <w:t xml:space="preserve">　　姚秦凉州沙门竺佛念译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右长房录云僧纯于拘夷国得梵本佛念为译文繁后竺法汰删改正之见宝唱录今疑佛念译者与昙摩持同是尼戒所出何异而别存之</w:t>
      </w:r>
      <w:r>
        <w:rPr>
          <w:lang w:eastAsia="zh-CN"/>
        </w:rPr>
        <w:t>)</w:t>
      </w:r>
      <w:r>
        <w:rPr>
          <w:lang w:eastAsia="zh-CN"/>
        </w:rPr>
        <w:t>。</w:t>
      </w:r>
    </w:p>
    <w:p w:rsidR="000309FE" w:rsidRDefault="001D1B5D">
      <w:pPr>
        <w:rPr>
          <w:lang w:eastAsia="zh-CN"/>
        </w:rPr>
      </w:pPr>
      <w:r>
        <w:rPr>
          <w:lang w:eastAsia="zh-CN"/>
        </w:rPr>
        <w:t xml:space="preserve">　　前后三译其本并阙。</w:t>
      </w:r>
    </w:p>
    <w:p w:rsidR="000309FE" w:rsidRDefault="001D1B5D">
      <w:pPr>
        <w:rPr>
          <w:lang w:eastAsia="zh-CN"/>
        </w:rPr>
      </w:pPr>
      <w:r>
        <w:rPr>
          <w:lang w:eastAsia="zh-CN"/>
        </w:rPr>
        <w:t xml:space="preserve">　　</w:t>
      </w:r>
      <w:r>
        <w:rPr>
          <w:lang w:eastAsia="zh-CN"/>
        </w:rPr>
        <w:t>·</w:t>
      </w:r>
      <w:r>
        <w:rPr>
          <w:lang w:eastAsia="zh-CN"/>
        </w:rPr>
        <w:t>弥沙塞羯磨一卷</w:t>
      </w:r>
      <w:r>
        <w:rPr>
          <w:lang w:eastAsia="zh-CN"/>
        </w:rPr>
        <w:t>(</w:t>
      </w:r>
      <w:r>
        <w:rPr>
          <w:lang w:eastAsia="zh-CN"/>
        </w:rPr>
        <w:t>出弥沙塞律</w:t>
      </w:r>
      <w:r>
        <w:rPr>
          <w:lang w:eastAsia="zh-CN"/>
        </w:rPr>
        <w:t>)</w:t>
      </w:r>
    </w:p>
    <w:p w:rsidR="000309FE" w:rsidRDefault="001D1B5D">
      <w:pPr>
        <w:rPr>
          <w:lang w:eastAsia="zh-CN"/>
        </w:rPr>
      </w:pPr>
      <w:r>
        <w:rPr>
          <w:lang w:eastAsia="zh-CN"/>
        </w:rPr>
        <w:lastRenderedPageBreak/>
        <w:t xml:space="preserve">　　宋罽宾三藏佛陀什等译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弥沙塞律抄一卷</w:t>
      </w:r>
    </w:p>
    <w:p w:rsidR="000309FE" w:rsidRDefault="001D1B5D">
      <w:pPr>
        <w:rPr>
          <w:lang w:eastAsia="zh-CN"/>
        </w:rPr>
      </w:pPr>
      <w:r>
        <w:rPr>
          <w:lang w:eastAsia="zh-CN"/>
        </w:rPr>
        <w:t xml:space="preserve">　　师子国沙门僧伽跋弥译</w:t>
      </w:r>
      <w:r>
        <w:rPr>
          <w:lang w:eastAsia="zh-CN"/>
        </w:rPr>
        <w:t>(</w:t>
      </w:r>
      <w:r>
        <w:rPr>
          <w:lang w:eastAsia="zh-CN"/>
        </w:rPr>
        <w:t>不知年代出宝唱录单本附宋</w:t>
      </w:r>
      <w:r>
        <w:rPr>
          <w:lang w:eastAsia="zh-CN"/>
        </w:rPr>
        <w:t>)</w:t>
      </w:r>
    </w:p>
    <w:p w:rsidR="000309FE" w:rsidRDefault="001D1B5D">
      <w:pPr>
        <w:rPr>
          <w:lang w:eastAsia="zh-CN"/>
        </w:rPr>
      </w:pPr>
      <w:r>
        <w:rPr>
          <w:lang w:eastAsia="zh-CN"/>
        </w:rPr>
        <w:t xml:space="preserve">　　</w:t>
      </w:r>
      <w:r>
        <w:rPr>
          <w:lang w:eastAsia="zh-CN"/>
        </w:rPr>
        <w:t>·</w:t>
      </w:r>
      <w:r>
        <w:rPr>
          <w:lang w:eastAsia="zh-CN"/>
        </w:rPr>
        <w:t>迦叶禁戒经一卷</w:t>
      </w:r>
      <w:r>
        <w:rPr>
          <w:lang w:eastAsia="zh-CN"/>
        </w:rPr>
        <w:t>(</w:t>
      </w:r>
      <w:r>
        <w:rPr>
          <w:lang w:eastAsia="zh-CN"/>
        </w:rPr>
        <w:t>一名摩诃比丘经一名真伪沙门经</w:t>
      </w:r>
      <w:r>
        <w:rPr>
          <w:lang w:eastAsia="zh-CN"/>
        </w:rPr>
        <w:t>)</w:t>
      </w:r>
    </w:p>
    <w:p w:rsidR="000309FE" w:rsidRDefault="001D1B5D">
      <w:pPr>
        <w:rPr>
          <w:lang w:eastAsia="zh-CN"/>
        </w:rPr>
      </w:pPr>
      <w:r>
        <w:rPr>
          <w:lang w:eastAsia="zh-CN"/>
        </w:rPr>
        <w:t xml:space="preserve">　　东晋沙门释退公译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优婆塞五戒经一卷</w:t>
      </w:r>
      <w:r>
        <w:rPr>
          <w:lang w:eastAsia="zh-CN"/>
        </w:rPr>
        <w:t>(</w:t>
      </w:r>
      <w:r>
        <w:rPr>
          <w:lang w:eastAsia="zh-CN"/>
        </w:rPr>
        <w:t>一名五相经</w:t>
      </w:r>
      <w:r>
        <w:rPr>
          <w:lang w:eastAsia="zh-CN"/>
        </w:rPr>
        <w:t>)</w:t>
      </w:r>
    </w:p>
    <w:p w:rsidR="000309FE" w:rsidRDefault="001D1B5D">
      <w:pPr>
        <w:rPr>
          <w:lang w:eastAsia="zh-CN"/>
        </w:rPr>
      </w:pPr>
      <w:r>
        <w:rPr>
          <w:lang w:eastAsia="zh-CN"/>
        </w:rPr>
        <w:t xml:space="preserve">　　宋居士沮渠京声译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杂问律事二卷</w:t>
      </w:r>
    </w:p>
    <w:p w:rsidR="000309FE" w:rsidRDefault="001D1B5D">
      <w:pPr>
        <w:rPr>
          <w:lang w:eastAsia="zh-CN"/>
        </w:rPr>
      </w:pPr>
      <w:r>
        <w:rPr>
          <w:lang w:eastAsia="zh-CN"/>
        </w:rPr>
        <w:t xml:space="preserve">　　东晋西域沙门昙摩译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杂问律事二卷</w:t>
      </w:r>
    </w:p>
    <w:p w:rsidR="000309FE" w:rsidRDefault="001D1B5D">
      <w:pPr>
        <w:rPr>
          <w:lang w:eastAsia="zh-CN"/>
        </w:rPr>
      </w:pPr>
      <w:r>
        <w:rPr>
          <w:lang w:eastAsia="zh-CN"/>
        </w:rPr>
        <w:t xml:space="preserve">　　东晋罽宾沙门卑摩罗叉译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右二杂事同本异译其本并阙</w:t>
      </w:r>
      <w:r>
        <w:rPr>
          <w:lang w:eastAsia="zh-CN"/>
        </w:rPr>
        <w:t>(</w:t>
      </w:r>
      <w:r>
        <w:rPr>
          <w:lang w:eastAsia="zh-CN"/>
        </w:rPr>
        <w:t>静泰录云。后秦昙摩蜱译十诵律。译杂事问二卷。宝唱录云。后秦罽宾沙门昙摩耶舍译十诵律杂事一卷。此之二说多是录家人名差误。或即是前第一译者。长房内典二录并云东晋所翻。非秦代译。依此二录为正。房录又云昙摩译者明佛法僧物互相交涉分齐差殊甚要须善防护。今藏中有五百问事经一卷有三十三纸亦明佛法僧物不得参涉。事然名目不同莫知所以。余录云出十诵律者即五百问</w:t>
      </w:r>
      <w:r>
        <w:rPr>
          <w:lang w:eastAsia="zh-CN"/>
        </w:rPr>
        <w:t>经中明三十九夜受日等事。即与十诵符同。但以名目有殊。未为克定。后诸博见详而正之</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教授比丘尼法一卷</w:t>
      </w:r>
    </w:p>
    <w:p w:rsidR="000309FE" w:rsidRDefault="001D1B5D">
      <w:pPr>
        <w:rPr>
          <w:lang w:eastAsia="zh-CN"/>
        </w:rPr>
      </w:pPr>
      <w:r>
        <w:rPr>
          <w:lang w:eastAsia="zh-CN"/>
        </w:rPr>
        <w:t xml:space="preserve">　　东晋罽宾三藏瞿昙僧伽提婆译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教授比丘尼二岁檀文一卷</w:t>
      </w:r>
      <w:r>
        <w:rPr>
          <w:lang w:eastAsia="zh-CN"/>
        </w:rPr>
        <w:t>(</w:t>
      </w:r>
      <w:r>
        <w:rPr>
          <w:lang w:eastAsia="zh-CN"/>
        </w:rPr>
        <w:t>或无尼字</w:t>
      </w:r>
      <w:r>
        <w:rPr>
          <w:lang w:eastAsia="zh-CN"/>
        </w:rPr>
        <w:t>)</w:t>
      </w:r>
    </w:p>
    <w:p w:rsidR="000309FE" w:rsidRDefault="001D1B5D">
      <w:pPr>
        <w:rPr>
          <w:lang w:eastAsia="zh-CN"/>
        </w:rPr>
      </w:pPr>
      <w:r>
        <w:rPr>
          <w:lang w:eastAsia="zh-CN"/>
        </w:rPr>
        <w:t xml:space="preserve">　　苻秦西域沙门昙摩持共竺佛念译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二百六十戒三部合异二卷</w:t>
      </w:r>
      <w:r>
        <w:rPr>
          <w:lang w:eastAsia="zh-CN"/>
        </w:rPr>
        <w:t>(</w:t>
      </w:r>
      <w:r>
        <w:rPr>
          <w:lang w:eastAsia="zh-CN"/>
        </w:rPr>
        <w:t>序加大比丘字</w:t>
      </w:r>
      <w:r>
        <w:rPr>
          <w:lang w:eastAsia="zh-CN"/>
        </w:rPr>
        <w:t>)</w:t>
      </w:r>
    </w:p>
    <w:p w:rsidR="000309FE" w:rsidRDefault="001D1B5D">
      <w:pPr>
        <w:rPr>
          <w:lang w:eastAsia="zh-CN"/>
        </w:rPr>
      </w:pPr>
      <w:r>
        <w:rPr>
          <w:lang w:eastAsia="zh-CN"/>
        </w:rPr>
        <w:t xml:space="preserve">　　东晋西域沙门竺昙无兰撰</w:t>
      </w:r>
    </w:p>
    <w:p w:rsidR="000309FE" w:rsidRDefault="001D1B5D">
      <w:pPr>
        <w:rPr>
          <w:lang w:eastAsia="zh-CN"/>
        </w:rPr>
      </w:pPr>
      <w:r>
        <w:rPr>
          <w:lang w:eastAsia="zh-CN"/>
        </w:rPr>
        <w:t xml:space="preserve">　　</w:t>
      </w:r>
      <w:r>
        <w:rPr>
          <w:lang w:eastAsia="zh-CN"/>
        </w:rPr>
        <w:t>(</w:t>
      </w:r>
      <w:r>
        <w:rPr>
          <w:lang w:eastAsia="zh-CN"/>
        </w:rPr>
        <w:t>右合戒序云。晋太元六年辛巳六月二十五日。比丘竺昙无兰在谢镇西寺合此三戒到七月十八日讫。故记之。又长房内典二录及靖迈经图之中并云汉明帝时沙门竺法兰译二百</w:t>
      </w:r>
      <w:r>
        <w:rPr>
          <w:lang w:eastAsia="zh-CN"/>
        </w:rPr>
        <w:lastRenderedPageBreak/>
        <w:t>六十戒合异二卷。今详此说。理定不然。当佛法初兴。戒</w:t>
      </w:r>
      <w:r>
        <w:rPr>
          <w:lang w:eastAsia="zh-CN"/>
        </w:rPr>
        <w:t>律未备。戒之合异从何而来。今愚见所裁只是竺昙无兰所合之者。二人名姓俱同。录家误上昙无即法还是法兰故高僧传法兰所译但标余部无此戒名。今此录中废之不立。其昙无所合非是正翻。此录之中亦不合载。但以二说差误。故存而记之</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他毗利律一卷</w:t>
      </w:r>
      <w:r>
        <w:rPr>
          <w:lang w:eastAsia="zh-CN"/>
        </w:rPr>
        <w:t>(</w:t>
      </w:r>
      <w:r>
        <w:rPr>
          <w:lang w:eastAsia="zh-CN"/>
        </w:rPr>
        <w:t>齐言宿德律</w:t>
      </w:r>
      <w:r>
        <w:rPr>
          <w:lang w:eastAsia="zh-CN"/>
        </w:rPr>
        <w:t>)</w:t>
      </w:r>
    </w:p>
    <w:p w:rsidR="000309FE" w:rsidRDefault="001D1B5D">
      <w:pPr>
        <w:rPr>
          <w:lang w:eastAsia="zh-CN"/>
        </w:rPr>
      </w:pPr>
      <w:r>
        <w:rPr>
          <w:lang w:eastAsia="zh-CN"/>
        </w:rPr>
        <w:t xml:space="preserve">　　箫齐西域三藏摩诃乘译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僧涩多律一卷</w:t>
      </w:r>
      <w:r>
        <w:rPr>
          <w:lang w:eastAsia="zh-CN"/>
        </w:rPr>
        <w:t>(</w:t>
      </w:r>
      <w:r>
        <w:rPr>
          <w:lang w:eastAsia="zh-CN"/>
        </w:rPr>
        <w:t>陈言总摄</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遗教法律经三卷</w:t>
      </w:r>
      <w:r>
        <w:rPr>
          <w:lang w:eastAsia="zh-CN"/>
        </w:rPr>
        <w:t>(</w:t>
      </w:r>
      <w:r>
        <w:rPr>
          <w:lang w:eastAsia="zh-CN"/>
        </w:rPr>
        <w:t>或云遗教法律三昧。亦云遗教三昧。或二卷</w:t>
      </w:r>
      <w:r>
        <w:rPr>
          <w:lang w:eastAsia="zh-CN"/>
        </w:rPr>
        <w:t>)</w:t>
      </w:r>
    </w:p>
    <w:p w:rsidR="000309FE" w:rsidRDefault="001D1B5D">
      <w:pPr>
        <w:rPr>
          <w:lang w:eastAsia="zh-CN"/>
        </w:rPr>
      </w:pPr>
      <w:r>
        <w:rPr>
          <w:lang w:eastAsia="zh-CN"/>
        </w:rPr>
        <w:t xml:space="preserve">　　西晋沙门译法炬译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六斋八戒经一卷</w:t>
      </w:r>
    </w:p>
    <w:p w:rsidR="000309FE" w:rsidRDefault="001D1B5D">
      <w:pPr>
        <w:rPr>
          <w:lang w:eastAsia="zh-CN"/>
        </w:rPr>
      </w:pPr>
      <w:r>
        <w:rPr>
          <w:lang w:eastAsia="zh-CN"/>
        </w:rPr>
        <w:t xml:space="preserve">　　宋天竺三藏求那跋陀罗译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贤者律仪经一卷</w:t>
      </w:r>
      <w:r>
        <w:rPr>
          <w:lang w:eastAsia="zh-CN"/>
        </w:rPr>
        <w:t>(</w:t>
      </w:r>
      <w:r>
        <w:rPr>
          <w:lang w:eastAsia="zh-CN"/>
        </w:rPr>
        <w:t>亦云威仪</w:t>
      </w:r>
      <w:r>
        <w:rPr>
          <w:lang w:eastAsia="zh-CN"/>
        </w:rPr>
        <w:t>)</w:t>
      </w:r>
    </w:p>
    <w:p w:rsidR="000309FE" w:rsidRDefault="001D1B5D">
      <w:pPr>
        <w:rPr>
          <w:lang w:eastAsia="zh-CN"/>
        </w:rPr>
      </w:pPr>
      <w:r>
        <w:rPr>
          <w:lang w:eastAsia="zh-CN"/>
        </w:rPr>
        <w:t xml:space="preserve">　　宋居士沮渠京声译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僧名数事行一卷</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比丘诸禁律一卷</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摩诃僧祇律比丘要集一卷</w:t>
      </w:r>
      <w:r>
        <w:rPr>
          <w:lang w:eastAsia="zh-CN"/>
        </w:rPr>
        <w:t>(</w:t>
      </w:r>
      <w:r>
        <w:rPr>
          <w:lang w:eastAsia="zh-CN"/>
        </w:rPr>
        <w:t>一名摩诃僧祇部比丘随用要集法</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沙弥十戒经一卷</w:t>
      </w:r>
      <w:r>
        <w:rPr>
          <w:lang w:eastAsia="zh-CN"/>
        </w:rPr>
        <w:t>(</w:t>
      </w:r>
      <w:r>
        <w:rPr>
          <w:lang w:eastAsia="zh-CN"/>
        </w:rPr>
        <w:t>旧录云沙弥戒</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比丘尼十戒经一卷</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贤者五戒经一卷</w:t>
      </w:r>
    </w:p>
    <w:p w:rsidR="000309FE" w:rsidRDefault="001D1B5D">
      <w:pPr>
        <w:rPr>
          <w:lang w:eastAsia="zh-CN"/>
        </w:rPr>
      </w:pPr>
      <w:r>
        <w:rPr>
          <w:lang w:eastAsia="zh-CN"/>
        </w:rPr>
        <w:t xml:space="preserve">　　后汉失译</w:t>
      </w:r>
    </w:p>
    <w:p w:rsidR="000309FE" w:rsidRDefault="001D1B5D">
      <w:pPr>
        <w:rPr>
          <w:lang w:eastAsia="zh-CN"/>
        </w:rPr>
      </w:pPr>
      <w:r>
        <w:rPr>
          <w:lang w:eastAsia="zh-CN"/>
        </w:rPr>
        <w:lastRenderedPageBreak/>
        <w:t xml:space="preserve">　　</w:t>
      </w:r>
      <w:r>
        <w:rPr>
          <w:lang w:eastAsia="zh-CN"/>
        </w:rPr>
        <w:t>·</w:t>
      </w:r>
      <w:r>
        <w:rPr>
          <w:lang w:eastAsia="zh-CN"/>
        </w:rPr>
        <w:t>优婆塞威仪经一卷</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大戒经一卷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衣服制经一卷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沙弥离威仪一卷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道本五戒经一卷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威仪经一卷</w:t>
      </w:r>
      <w:r>
        <w:rPr>
          <w:lang w:eastAsia="zh-CN"/>
        </w:rPr>
        <w:t>(</w:t>
      </w:r>
      <w:r>
        <w:rPr>
          <w:lang w:eastAsia="zh-CN"/>
        </w:rPr>
        <w:t>法经录中无经字</w:t>
      </w:r>
      <w:r>
        <w:rPr>
          <w:lang w:eastAsia="zh-CN"/>
        </w:rPr>
        <w:t>)</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应行律一卷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五部威仪所服经一卷</w:t>
      </w:r>
      <w:r>
        <w:rPr>
          <w:lang w:eastAsia="zh-CN"/>
        </w:rPr>
        <w:t>(</w:t>
      </w:r>
      <w:r>
        <w:rPr>
          <w:lang w:eastAsia="zh-CN"/>
        </w:rPr>
        <w:t>或云五部僧服经高僧传云白法祖译</w:t>
      </w:r>
      <w:r>
        <w:rPr>
          <w:lang w:eastAsia="zh-CN"/>
        </w:rPr>
        <w:t>)</w:t>
      </w:r>
    </w:p>
    <w:p w:rsidR="000309FE" w:rsidRDefault="001D1B5D">
      <w:pPr>
        <w:rPr>
          <w:lang w:eastAsia="zh-CN"/>
        </w:rPr>
      </w:pPr>
      <w:r>
        <w:rPr>
          <w:lang w:eastAsia="zh-CN"/>
        </w:rPr>
        <w:t xml:space="preserve">　　僧祐录中失译经</w:t>
      </w:r>
      <w:r>
        <w:rPr>
          <w:lang w:eastAsia="zh-CN"/>
        </w:rPr>
        <w:t>(</w:t>
      </w:r>
      <w:r>
        <w:rPr>
          <w:lang w:eastAsia="zh-CN"/>
        </w:rPr>
        <w:t>今附宋录</w:t>
      </w:r>
      <w:r>
        <w:rPr>
          <w:lang w:eastAsia="zh-CN"/>
        </w:rPr>
        <w:t>)</w:t>
      </w:r>
    </w:p>
    <w:p w:rsidR="000309FE" w:rsidRDefault="001D1B5D">
      <w:pPr>
        <w:rPr>
          <w:lang w:eastAsia="zh-CN"/>
        </w:rPr>
      </w:pPr>
      <w:r>
        <w:rPr>
          <w:lang w:eastAsia="zh-CN"/>
        </w:rPr>
        <w:t xml:space="preserve">　　</w:t>
      </w:r>
      <w:r>
        <w:rPr>
          <w:lang w:eastAsia="zh-CN"/>
        </w:rPr>
        <w:t>·</w:t>
      </w:r>
      <w:r>
        <w:rPr>
          <w:lang w:eastAsia="zh-CN"/>
        </w:rPr>
        <w:t>结界文经一卷</w:t>
      </w:r>
    </w:p>
    <w:p w:rsidR="000309FE" w:rsidRDefault="001D1B5D">
      <w:pPr>
        <w:rPr>
          <w:lang w:eastAsia="zh-CN"/>
        </w:rPr>
      </w:pPr>
      <w:r>
        <w:rPr>
          <w:lang w:eastAsia="zh-CN"/>
        </w:rPr>
        <w:t xml:space="preserve">　　僧祐录中失译经</w:t>
      </w:r>
      <w:r>
        <w:rPr>
          <w:lang w:eastAsia="zh-CN"/>
        </w:rPr>
        <w:t>(</w:t>
      </w:r>
      <w:r>
        <w:rPr>
          <w:lang w:eastAsia="zh-CN"/>
        </w:rPr>
        <w:t>今附宋录</w:t>
      </w:r>
      <w:r>
        <w:rPr>
          <w:lang w:eastAsia="zh-CN"/>
        </w:rPr>
        <w:t>)</w:t>
      </w:r>
    </w:p>
    <w:p w:rsidR="000309FE" w:rsidRDefault="001D1B5D">
      <w:pPr>
        <w:rPr>
          <w:lang w:eastAsia="zh-CN"/>
        </w:rPr>
      </w:pPr>
      <w:r>
        <w:rPr>
          <w:lang w:eastAsia="zh-CN"/>
        </w:rPr>
        <w:t xml:space="preserve">　　</w:t>
      </w:r>
      <w:r>
        <w:rPr>
          <w:lang w:eastAsia="zh-CN"/>
        </w:rPr>
        <w:t>·</w:t>
      </w:r>
      <w:r>
        <w:rPr>
          <w:lang w:eastAsia="zh-CN"/>
        </w:rPr>
        <w:t>沙弥离戒一卷</w:t>
      </w:r>
    </w:p>
    <w:p w:rsidR="000309FE" w:rsidRDefault="001D1B5D">
      <w:pPr>
        <w:rPr>
          <w:lang w:eastAsia="zh-CN"/>
        </w:rPr>
      </w:pPr>
      <w:r>
        <w:rPr>
          <w:lang w:eastAsia="zh-CN"/>
        </w:rPr>
        <w:t xml:space="preserve">　　僧祐录中失译经</w:t>
      </w:r>
      <w:r>
        <w:rPr>
          <w:lang w:eastAsia="zh-CN"/>
        </w:rPr>
        <w:t>(</w:t>
      </w:r>
      <w:r>
        <w:rPr>
          <w:lang w:eastAsia="zh-CN"/>
        </w:rPr>
        <w:t>今附宋录</w:t>
      </w:r>
      <w:r>
        <w:rPr>
          <w:lang w:eastAsia="zh-CN"/>
        </w:rPr>
        <w:t>)</w:t>
      </w:r>
    </w:p>
    <w:p w:rsidR="000309FE" w:rsidRDefault="001D1B5D">
      <w:pPr>
        <w:rPr>
          <w:lang w:eastAsia="zh-CN"/>
        </w:rPr>
      </w:pPr>
      <w:r>
        <w:rPr>
          <w:lang w:eastAsia="zh-CN"/>
        </w:rPr>
        <w:t xml:space="preserve">　　</w:t>
      </w:r>
      <w:r>
        <w:rPr>
          <w:lang w:eastAsia="zh-CN"/>
        </w:rPr>
        <w:t>·</w:t>
      </w:r>
      <w:r>
        <w:rPr>
          <w:lang w:eastAsia="zh-CN"/>
        </w:rPr>
        <w:t>五戒报应经一卷</w:t>
      </w:r>
    </w:p>
    <w:p w:rsidR="000309FE" w:rsidRDefault="001D1B5D">
      <w:pPr>
        <w:rPr>
          <w:lang w:eastAsia="zh-CN"/>
        </w:rPr>
      </w:pPr>
      <w:r>
        <w:rPr>
          <w:lang w:eastAsia="zh-CN"/>
        </w:rPr>
        <w:t xml:space="preserve">　　僧祐录中失译经</w:t>
      </w:r>
      <w:r>
        <w:rPr>
          <w:lang w:eastAsia="zh-CN"/>
        </w:rPr>
        <w:t>(</w:t>
      </w:r>
      <w:r>
        <w:rPr>
          <w:lang w:eastAsia="zh-CN"/>
        </w:rPr>
        <w:t>今附宋录</w:t>
      </w:r>
      <w:r>
        <w:rPr>
          <w:lang w:eastAsia="zh-CN"/>
        </w:rPr>
        <w:t>)</w:t>
      </w:r>
    </w:p>
    <w:p w:rsidR="000309FE" w:rsidRDefault="000309FE">
      <w:pPr>
        <w:rPr>
          <w:lang w:eastAsia="zh-CN"/>
        </w:rPr>
      </w:pPr>
    </w:p>
    <w:p w:rsidR="000309FE" w:rsidRDefault="001D1B5D">
      <w:pPr>
        <w:rPr>
          <w:lang w:eastAsia="zh-CN"/>
        </w:rPr>
      </w:pPr>
      <w:r>
        <w:rPr>
          <w:lang w:eastAsia="zh-CN"/>
        </w:rPr>
        <w:t xml:space="preserve">　　小乘论阙本</w:t>
      </w:r>
    </w:p>
    <w:p w:rsidR="000309FE" w:rsidRDefault="000309FE">
      <w:pPr>
        <w:rPr>
          <w:lang w:eastAsia="zh-CN"/>
        </w:rPr>
      </w:pPr>
    </w:p>
    <w:p w:rsidR="000309FE" w:rsidRDefault="001D1B5D">
      <w:pPr>
        <w:rPr>
          <w:lang w:eastAsia="zh-CN"/>
        </w:rPr>
      </w:pPr>
      <w:r>
        <w:rPr>
          <w:lang w:eastAsia="zh-CN"/>
        </w:rPr>
        <w:lastRenderedPageBreak/>
        <w:t xml:space="preserve">　　九部六十五卷</w:t>
      </w:r>
    </w:p>
    <w:p w:rsidR="000309FE" w:rsidRDefault="001D1B5D">
      <w:pPr>
        <w:rPr>
          <w:lang w:eastAsia="zh-CN"/>
        </w:rPr>
      </w:pPr>
      <w:r>
        <w:rPr>
          <w:lang w:eastAsia="zh-CN"/>
        </w:rPr>
        <w:t xml:space="preserve">　　</w:t>
      </w:r>
      <w:r>
        <w:rPr>
          <w:lang w:eastAsia="zh-CN"/>
        </w:rPr>
        <w:t>·</w:t>
      </w:r>
      <w:r>
        <w:rPr>
          <w:lang w:eastAsia="zh-CN"/>
        </w:rPr>
        <w:t>俱舍论偈一卷</w:t>
      </w:r>
    </w:p>
    <w:p w:rsidR="000309FE" w:rsidRDefault="001D1B5D">
      <w:pPr>
        <w:rPr>
          <w:lang w:eastAsia="zh-CN"/>
        </w:rPr>
      </w:pPr>
      <w:r>
        <w:rPr>
          <w:lang w:eastAsia="zh-CN"/>
        </w:rPr>
        <w:t xml:space="preserve">　　陈天竺三藏真谛译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俱舍论本</w:t>
      </w:r>
    </w:p>
    <w:p w:rsidR="000309FE" w:rsidRDefault="001D1B5D">
      <w:pPr>
        <w:rPr>
          <w:lang w:eastAsia="zh-CN"/>
        </w:rPr>
      </w:pPr>
      <w:r>
        <w:rPr>
          <w:lang w:eastAsia="zh-CN"/>
        </w:rPr>
        <w:t xml:space="preserve">　　十六卷</w:t>
      </w:r>
    </w:p>
    <w:p w:rsidR="000309FE" w:rsidRDefault="001D1B5D">
      <w:pPr>
        <w:rPr>
          <w:lang w:eastAsia="zh-CN"/>
        </w:rPr>
      </w:pPr>
      <w:r>
        <w:rPr>
          <w:lang w:eastAsia="zh-CN"/>
        </w:rPr>
        <w:t xml:space="preserve">　　陈天竺三藏真谛译</w:t>
      </w:r>
    </w:p>
    <w:p w:rsidR="000309FE" w:rsidRDefault="001D1B5D">
      <w:pPr>
        <w:rPr>
          <w:lang w:eastAsia="zh-CN"/>
        </w:rPr>
      </w:pPr>
      <w:r>
        <w:rPr>
          <w:lang w:eastAsia="zh-CN"/>
        </w:rPr>
        <w:t xml:space="preserve">　　右据俱舍本论即前偈是。今复言论本一十六卷。未详所以。</w:t>
      </w:r>
    </w:p>
    <w:p w:rsidR="000309FE" w:rsidRDefault="001D1B5D">
      <w:pPr>
        <w:rPr>
          <w:lang w:eastAsia="zh-CN"/>
        </w:rPr>
      </w:pPr>
      <w:r>
        <w:rPr>
          <w:lang w:eastAsia="zh-CN"/>
        </w:rPr>
        <w:t xml:space="preserve">　　</w:t>
      </w:r>
      <w:r>
        <w:rPr>
          <w:lang w:eastAsia="zh-CN"/>
        </w:rPr>
        <w:t>·</w:t>
      </w:r>
      <w:r>
        <w:rPr>
          <w:lang w:eastAsia="zh-CN"/>
        </w:rPr>
        <w:t>阿毗昙心十六卷</w:t>
      </w:r>
      <w:r>
        <w:rPr>
          <w:lang w:eastAsia="zh-CN"/>
        </w:rPr>
        <w:t>(</w:t>
      </w:r>
      <w:r>
        <w:rPr>
          <w:lang w:eastAsia="zh-CN"/>
        </w:rPr>
        <w:t>或十三卷</w:t>
      </w:r>
      <w:r>
        <w:rPr>
          <w:lang w:eastAsia="zh-CN"/>
        </w:rPr>
        <w:t>)</w:t>
      </w:r>
    </w:p>
    <w:p w:rsidR="000309FE" w:rsidRDefault="001D1B5D">
      <w:pPr>
        <w:rPr>
          <w:lang w:eastAsia="zh-CN"/>
        </w:rPr>
      </w:pPr>
      <w:r>
        <w:rPr>
          <w:lang w:eastAsia="zh-CN"/>
        </w:rPr>
        <w:t xml:space="preserve">　　苻秦罽宾三藏僧伽提婆译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杂阿毗昙心</w:t>
      </w:r>
    </w:p>
    <w:p w:rsidR="000309FE" w:rsidRDefault="001D1B5D">
      <w:pPr>
        <w:rPr>
          <w:lang w:eastAsia="zh-CN"/>
        </w:rPr>
      </w:pPr>
      <w:r>
        <w:rPr>
          <w:lang w:eastAsia="zh-CN"/>
        </w:rPr>
        <w:t xml:space="preserve">　　十三卷</w:t>
      </w:r>
    </w:p>
    <w:p w:rsidR="000309FE" w:rsidRDefault="001D1B5D">
      <w:pPr>
        <w:rPr>
          <w:lang w:eastAsia="zh-CN"/>
        </w:rPr>
      </w:pPr>
      <w:r>
        <w:rPr>
          <w:lang w:eastAsia="zh-CN"/>
        </w:rPr>
        <w:t xml:space="preserve">　　东晋沙门法显共觉贤译</w:t>
      </w:r>
    </w:p>
    <w:p w:rsidR="000309FE" w:rsidRDefault="001D1B5D">
      <w:pPr>
        <w:rPr>
          <w:lang w:eastAsia="zh-CN"/>
        </w:rPr>
      </w:pPr>
      <w:r>
        <w:rPr>
          <w:lang w:eastAsia="zh-CN"/>
        </w:rPr>
        <w:t xml:space="preserve">　　</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杂阿毗昙心十三卷</w:t>
      </w:r>
      <w:r>
        <w:rPr>
          <w:lang w:eastAsia="zh-CN"/>
        </w:rPr>
        <w:t>(</w:t>
      </w:r>
      <w:r>
        <w:rPr>
          <w:lang w:eastAsia="zh-CN"/>
        </w:rPr>
        <w:t>根本十卷。续成十三卷。或十四卷</w:t>
      </w:r>
      <w:r>
        <w:rPr>
          <w:lang w:eastAsia="zh-CN"/>
        </w:rPr>
        <w:t>)</w:t>
      </w:r>
    </w:p>
    <w:p w:rsidR="000309FE" w:rsidRDefault="001D1B5D">
      <w:pPr>
        <w:rPr>
          <w:lang w:eastAsia="zh-CN"/>
        </w:rPr>
      </w:pPr>
      <w:r>
        <w:rPr>
          <w:lang w:eastAsia="zh-CN"/>
        </w:rPr>
        <w:t xml:space="preserve">　　宋外国沙门伊叶波罗等译</w:t>
      </w:r>
      <w:r>
        <w:rPr>
          <w:lang w:eastAsia="zh-CN"/>
        </w:rPr>
        <w:t>(</w:t>
      </w:r>
      <w:r>
        <w:rPr>
          <w:lang w:eastAsia="zh-CN"/>
        </w:rPr>
        <w:t>第三译</w:t>
      </w:r>
      <w:r>
        <w:rPr>
          <w:lang w:eastAsia="zh-CN"/>
        </w:rPr>
        <w:t>)</w:t>
      </w:r>
    </w:p>
    <w:p w:rsidR="000309FE" w:rsidRDefault="001D1B5D">
      <w:pPr>
        <w:rPr>
          <w:lang w:eastAsia="zh-CN"/>
        </w:rPr>
      </w:pPr>
      <w:r>
        <w:rPr>
          <w:lang w:eastAsia="zh-CN"/>
        </w:rPr>
        <w:t xml:space="preserve">　　</w:t>
      </w:r>
      <w:r>
        <w:rPr>
          <w:lang w:eastAsia="zh-CN"/>
        </w:rPr>
        <w:t>(</w:t>
      </w:r>
      <w:r>
        <w:rPr>
          <w:lang w:eastAsia="zh-CN"/>
        </w:rPr>
        <w:t>右长房录云。宋文帝代外国沙门伊叶波罗译至择品缘碍未竟遂辍。后求那跋摩续译都计成十三卷。见高僧传。房录之中伊叶波罗及求那跋摩各存其本。唐内典录及翻经图同此。今以求那跋摩但续前阙更不再翻。前</w:t>
      </w:r>
      <w:r>
        <w:rPr>
          <w:lang w:eastAsia="zh-CN"/>
        </w:rPr>
        <w:t>后俱存。理为未当。今合为一。本其第四译见流行者长房录云。宋文帝代天竺沙门僧伽跋摩元嘉十年届自建善业律藏明杂心道场慧观以跋摩妙解杂心讽诵通利先三藏等虽复译出。未及缮写。更请重翻。宝云传语观自笔受。一周乃讫。故知见行之者是其后本也</w:t>
      </w:r>
      <w:r>
        <w:rPr>
          <w:lang w:eastAsia="zh-CN"/>
        </w:rPr>
        <w:t>)</w:t>
      </w:r>
      <w:r>
        <w:rPr>
          <w:lang w:eastAsia="zh-CN"/>
        </w:rPr>
        <w:t>。</w:t>
      </w:r>
    </w:p>
    <w:p w:rsidR="000309FE" w:rsidRDefault="001D1B5D">
      <w:pPr>
        <w:rPr>
          <w:lang w:eastAsia="zh-CN"/>
        </w:rPr>
      </w:pPr>
      <w:r>
        <w:rPr>
          <w:lang w:eastAsia="zh-CN"/>
        </w:rPr>
        <w:t xml:space="preserve">　　前后四译一存三阙。</w:t>
      </w:r>
    </w:p>
    <w:p w:rsidR="000309FE" w:rsidRDefault="001D1B5D">
      <w:pPr>
        <w:rPr>
          <w:lang w:eastAsia="zh-CN"/>
        </w:rPr>
      </w:pPr>
      <w:r>
        <w:rPr>
          <w:lang w:eastAsia="zh-CN"/>
        </w:rPr>
        <w:t xml:space="preserve">　　</w:t>
      </w:r>
      <w:r>
        <w:rPr>
          <w:lang w:eastAsia="zh-CN"/>
        </w:rPr>
        <w:t>·</w:t>
      </w:r>
      <w:r>
        <w:rPr>
          <w:lang w:eastAsia="zh-CN"/>
        </w:rPr>
        <w:t>三法度论二卷</w:t>
      </w:r>
      <w:r>
        <w:rPr>
          <w:lang w:eastAsia="zh-CN"/>
        </w:rPr>
        <w:t>(</w:t>
      </w:r>
      <w:r>
        <w:rPr>
          <w:lang w:eastAsia="zh-CN"/>
        </w:rPr>
        <w:t>或云三法度无论字</w:t>
      </w:r>
      <w:r>
        <w:rPr>
          <w:lang w:eastAsia="zh-CN"/>
        </w:rPr>
        <w:t>)</w:t>
      </w:r>
    </w:p>
    <w:p w:rsidR="000309FE" w:rsidRDefault="001D1B5D">
      <w:pPr>
        <w:rPr>
          <w:lang w:eastAsia="zh-CN"/>
        </w:rPr>
      </w:pPr>
      <w:r>
        <w:rPr>
          <w:lang w:eastAsia="zh-CN"/>
        </w:rPr>
        <w:t xml:space="preserve">　　苻秦天竺三藏昙摩难提译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lastRenderedPageBreak/>
        <w:t xml:space="preserve">　　</w:t>
      </w:r>
      <w:r>
        <w:rPr>
          <w:lang w:eastAsia="zh-CN"/>
        </w:rPr>
        <w:t>·</w:t>
      </w:r>
      <w:r>
        <w:rPr>
          <w:lang w:eastAsia="zh-CN"/>
        </w:rPr>
        <w:t>犊子道人问论一卷</w:t>
      </w:r>
    </w:p>
    <w:p w:rsidR="000309FE" w:rsidRDefault="001D1B5D">
      <w:pPr>
        <w:rPr>
          <w:lang w:eastAsia="zh-CN"/>
        </w:rPr>
      </w:pPr>
      <w:r>
        <w:rPr>
          <w:lang w:eastAsia="zh-CN"/>
        </w:rPr>
        <w:t xml:space="preserve">　　元魏婆罗门瞿昙般若流支译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须跋陀罗因缘论二卷</w:t>
      </w:r>
    </w:p>
    <w:p w:rsidR="000309FE" w:rsidRDefault="001D1B5D">
      <w:pPr>
        <w:rPr>
          <w:lang w:eastAsia="zh-CN"/>
        </w:rPr>
      </w:pPr>
      <w:r>
        <w:rPr>
          <w:lang w:eastAsia="zh-CN"/>
        </w:rPr>
        <w:t xml:space="preserve">　　周宇文氏天竺三藏耶舍崛多等译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六足阿毗昙一卷</w:t>
      </w:r>
    </w:p>
    <w:p w:rsidR="000309FE" w:rsidRDefault="001D1B5D">
      <w:pPr>
        <w:rPr>
          <w:lang w:eastAsia="zh-CN"/>
        </w:rPr>
      </w:pPr>
      <w:r>
        <w:rPr>
          <w:lang w:eastAsia="zh-CN"/>
        </w:rPr>
        <w:t xml:space="preserve">　　僧祐录中失译论</w:t>
      </w:r>
      <w:r>
        <w:rPr>
          <w:lang w:eastAsia="zh-CN"/>
        </w:rPr>
        <w:t>(</w:t>
      </w:r>
      <w:r>
        <w:rPr>
          <w:lang w:eastAsia="zh-CN"/>
        </w:rPr>
        <w:t>今附宋录</w:t>
      </w:r>
      <w:r>
        <w:rPr>
          <w:lang w:eastAsia="zh-CN"/>
        </w:rPr>
        <w:t>)</w:t>
      </w:r>
    </w:p>
    <w:p w:rsidR="000309FE" w:rsidRDefault="000309FE">
      <w:pPr>
        <w:rPr>
          <w:lang w:eastAsia="zh-CN"/>
        </w:rPr>
      </w:pPr>
    </w:p>
    <w:p w:rsidR="000309FE" w:rsidRDefault="001D1B5D">
      <w:pPr>
        <w:rPr>
          <w:lang w:eastAsia="zh-CN"/>
        </w:rPr>
      </w:pPr>
      <w:r>
        <w:rPr>
          <w:lang w:eastAsia="zh-CN"/>
        </w:rPr>
        <w:t xml:space="preserve">　　圣贤集传阙本</w:t>
      </w:r>
    </w:p>
    <w:p w:rsidR="000309FE" w:rsidRDefault="000309FE">
      <w:pPr>
        <w:rPr>
          <w:lang w:eastAsia="zh-CN"/>
        </w:rPr>
      </w:pPr>
    </w:p>
    <w:p w:rsidR="000309FE" w:rsidRDefault="001D1B5D">
      <w:pPr>
        <w:rPr>
          <w:lang w:eastAsia="zh-CN"/>
        </w:rPr>
      </w:pPr>
      <w:r>
        <w:rPr>
          <w:lang w:eastAsia="zh-CN"/>
        </w:rPr>
        <w:t xml:space="preserve">　　四十七部一百八十四卷</w:t>
      </w:r>
    </w:p>
    <w:p w:rsidR="000309FE" w:rsidRDefault="001D1B5D">
      <w:pPr>
        <w:rPr>
          <w:lang w:eastAsia="zh-CN"/>
        </w:rPr>
      </w:pPr>
      <w:r>
        <w:rPr>
          <w:lang w:eastAsia="zh-CN"/>
        </w:rPr>
        <w:t xml:space="preserve">　　</w:t>
      </w:r>
      <w:r>
        <w:rPr>
          <w:lang w:eastAsia="zh-CN"/>
        </w:rPr>
        <w:t>·</w:t>
      </w:r>
      <w:r>
        <w:rPr>
          <w:lang w:eastAsia="zh-CN"/>
        </w:rPr>
        <w:t>修行道地经七卷</w:t>
      </w:r>
      <w:r>
        <w:rPr>
          <w:lang w:eastAsia="zh-CN"/>
        </w:rPr>
        <w:t>(</w:t>
      </w:r>
      <w:r>
        <w:rPr>
          <w:lang w:eastAsia="zh-CN"/>
        </w:rPr>
        <w:t>或云顺道行经或六卷</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右前后三译二存一阙。</w:t>
      </w:r>
    </w:p>
    <w:p w:rsidR="000309FE" w:rsidRDefault="001D1B5D">
      <w:pPr>
        <w:rPr>
          <w:lang w:eastAsia="zh-CN"/>
        </w:rPr>
      </w:pPr>
      <w:r>
        <w:rPr>
          <w:lang w:eastAsia="zh-CN"/>
        </w:rPr>
        <w:t xml:space="preserve">　　</w:t>
      </w:r>
      <w:r>
        <w:rPr>
          <w:lang w:eastAsia="zh-CN"/>
        </w:rPr>
        <w:t>·</w:t>
      </w:r>
      <w:r>
        <w:rPr>
          <w:lang w:eastAsia="zh-CN"/>
        </w:rPr>
        <w:t>僧伽罗刹集二卷</w:t>
      </w:r>
    </w:p>
    <w:p w:rsidR="000309FE" w:rsidRDefault="001D1B5D">
      <w:pPr>
        <w:rPr>
          <w:lang w:eastAsia="zh-CN"/>
        </w:rPr>
      </w:pPr>
      <w:r>
        <w:rPr>
          <w:lang w:eastAsia="zh-CN"/>
        </w:rPr>
        <w:t xml:space="preserve">　　苻秦天竺三藏昙摩难提译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付法藏经六卷</w:t>
      </w:r>
    </w:p>
    <w:p w:rsidR="000309FE" w:rsidRDefault="001D1B5D">
      <w:pPr>
        <w:rPr>
          <w:lang w:eastAsia="zh-CN"/>
        </w:rPr>
      </w:pPr>
      <w:r>
        <w:rPr>
          <w:lang w:eastAsia="zh-CN"/>
        </w:rPr>
        <w:t xml:space="preserve">　　宋凉州沙门释宝云译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付法藏传四卷</w:t>
      </w:r>
    </w:p>
    <w:p w:rsidR="000309FE" w:rsidRDefault="001D1B5D">
      <w:pPr>
        <w:rPr>
          <w:lang w:eastAsia="zh-CN"/>
        </w:rPr>
      </w:pPr>
      <w:r>
        <w:rPr>
          <w:lang w:eastAsia="zh-CN"/>
        </w:rPr>
        <w:t xml:space="preserve">　　元魏昭玄统释昙曜译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右前后三译一存二阙。</w:t>
      </w:r>
    </w:p>
    <w:p w:rsidR="000309FE" w:rsidRDefault="001D1B5D">
      <w:pPr>
        <w:rPr>
          <w:lang w:eastAsia="zh-CN"/>
        </w:rPr>
      </w:pPr>
      <w:r>
        <w:rPr>
          <w:lang w:eastAsia="zh-CN"/>
        </w:rPr>
        <w:t xml:space="preserve">　　</w:t>
      </w:r>
      <w:r>
        <w:rPr>
          <w:lang w:eastAsia="zh-CN"/>
        </w:rPr>
        <w:t>·</w:t>
      </w:r>
      <w:r>
        <w:rPr>
          <w:lang w:eastAsia="zh-CN"/>
        </w:rPr>
        <w:t>阿兰若习禅经二卷</w:t>
      </w:r>
    </w:p>
    <w:p w:rsidR="000309FE" w:rsidRDefault="001D1B5D">
      <w:pPr>
        <w:rPr>
          <w:lang w:eastAsia="zh-CN"/>
        </w:rPr>
      </w:pPr>
      <w:r>
        <w:rPr>
          <w:lang w:eastAsia="zh-CN"/>
        </w:rPr>
        <w:t xml:space="preserve">　　宋天竺三藏求那跋陀罗译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右与坐禅三昧经同本前后两译一存一阙。</w:t>
      </w:r>
    </w:p>
    <w:p w:rsidR="000309FE" w:rsidRDefault="001D1B5D">
      <w:pPr>
        <w:rPr>
          <w:lang w:eastAsia="zh-CN"/>
        </w:rPr>
      </w:pPr>
      <w:r>
        <w:rPr>
          <w:lang w:eastAsia="zh-CN"/>
        </w:rPr>
        <w:t xml:space="preserve">　</w:t>
      </w:r>
      <w:r>
        <w:rPr>
          <w:lang w:eastAsia="zh-CN"/>
        </w:rPr>
        <w:t xml:space="preserve">　</w:t>
      </w:r>
      <w:r>
        <w:rPr>
          <w:lang w:eastAsia="zh-CN"/>
        </w:rPr>
        <w:t>·</w:t>
      </w:r>
      <w:r>
        <w:rPr>
          <w:lang w:eastAsia="zh-CN"/>
        </w:rPr>
        <w:t>菩萨呵欲经一卷</w:t>
      </w:r>
    </w:p>
    <w:p w:rsidR="000309FE" w:rsidRDefault="001D1B5D">
      <w:pPr>
        <w:rPr>
          <w:lang w:eastAsia="zh-CN"/>
        </w:rPr>
      </w:pPr>
      <w:r>
        <w:rPr>
          <w:lang w:eastAsia="zh-CN"/>
        </w:rPr>
        <w:lastRenderedPageBreak/>
        <w:t xml:space="preserve">　　宋天竺三藏求那跋陀罗译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那先经一卷</w:t>
      </w:r>
    </w:p>
    <w:p w:rsidR="000309FE" w:rsidRDefault="001D1B5D">
      <w:pPr>
        <w:rPr>
          <w:lang w:eastAsia="zh-CN"/>
        </w:rPr>
      </w:pPr>
      <w:r>
        <w:rPr>
          <w:lang w:eastAsia="zh-CN"/>
        </w:rPr>
        <w:t xml:space="preserve">　　宋天竺三藏求那跋陀罗译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五门禅要用法经一卷</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修行方便经二卷</w:t>
      </w:r>
      <w:r>
        <w:rPr>
          <w:lang w:eastAsia="zh-CN"/>
        </w:rPr>
        <w:t>(</w:t>
      </w:r>
      <w:r>
        <w:rPr>
          <w:lang w:eastAsia="zh-CN"/>
        </w:rPr>
        <w:t>亦云修行方便禅经</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单本</w:t>
      </w:r>
      <w:r>
        <w:rPr>
          <w:lang w:eastAsia="zh-CN"/>
        </w:rPr>
        <w:t>)</w:t>
      </w:r>
    </w:p>
    <w:p w:rsidR="000309FE" w:rsidRDefault="001D1B5D">
      <w:pPr>
        <w:rPr>
          <w:lang w:eastAsia="zh-CN"/>
        </w:rPr>
      </w:pPr>
      <w:r>
        <w:rPr>
          <w:lang w:eastAsia="zh-CN"/>
        </w:rPr>
        <w:t xml:space="preserve">　　右此修行方便经。详其名目与达摩多罗禅经合是同本。而彼禅经亦名修行方便经。是东晋代觉贤所译佛大先造。先罽宾人也觉贤之师。贤与支谦相去一百四十余年。恐佛大先彼时未出。配为同本或将未当。故为单译。</w:t>
      </w:r>
    </w:p>
    <w:p w:rsidR="000309FE" w:rsidRDefault="001D1B5D">
      <w:pPr>
        <w:rPr>
          <w:lang w:eastAsia="zh-CN"/>
        </w:rPr>
      </w:pPr>
      <w:r>
        <w:rPr>
          <w:lang w:eastAsia="zh-CN"/>
        </w:rPr>
        <w:t xml:space="preserve">　　</w:t>
      </w:r>
      <w:r>
        <w:rPr>
          <w:lang w:eastAsia="zh-CN"/>
        </w:rPr>
        <w:t>·</w:t>
      </w:r>
      <w:r>
        <w:rPr>
          <w:lang w:eastAsia="zh-CN"/>
        </w:rPr>
        <w:t>禅法要解二卷</w:t>
      </w:r>
    </w:p>
    <w:p w:rsidR="000309FE" w:rsidRDefault="001D1B5D">
      <w:pPr>
        <w:rPr>
          <w:lang w:eastAsia="zh-CN"/>
        </w:rPr>
      </w:pPr>
      <w:r>
        <w:rPr>
          <w:lang w:eastAsia="zh-CN"/>
        </w:rPr>
        <w:t xml:space="preserve">　　北凉安阳侯沮渠京声译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思惟要略经一卷</w:t>
      </w:r>
      <w:r>
        <w:rPr>
          <w:lang w:eastAsia="zh-CN"/>
        </w:rPr>
        <w:t>(</w:t>
      </w:r>
      <w:r>
        <w:rPr>
          <w:lang w:eastAsia="zh-CN"/>
        </w:rPr>
        <w:t>或直云思惟经</w:t>
      </w:r>
      <w:r>
        <w:rPr>
          <w:lang w:eastAsia="zh-CN"/>
        </w:rPr>
        <w:t>)</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十二游经一卷</w:t>
      </w:r>
    </w:p>
    <w:p w:rsidR="000309FE" w:rsidRDefault="001D1B5D">
      <w:pPr>
        <w:rPr>
          <w:lang w:eastAsia="zh-CN"/>
        </w:rPr>
      </w:pPr>
      <w:r>
        <w:rPr>
          <w:lang w:eastAsia="zh-CN"/>
        </w:rPr>
        <w:t xml:space="preserve">　　西晋西域沙门强梁娄至译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十二游经一卷</w:t>
      </w:r>
    </w:p>
    <w:p w:rsidR="000309FE" w:rsidRDefault="001D1B5D">
      <w:pPr>
        <w:rPr>
          <w:lang w:eastAsia="zh-CN"/>
        </w:rPr>
      </w:pPr>
      <w:r>
        <w:rPr>
          <w:lang w:eastAsia="zh-CN"/>
        </w:rPr>
        <w:t xml:space="preserve">　　宋天竺三藏求那跋陀罗译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右前后三译一存二阙。</w:t>
      </w:r>
    </w:p>
    <w:p w:rsidR="000309FE" w:rsidRDefault="001D1B5D">
      <w:pPr>
        <w:rPr>
          <w:lang w:eastAsia="zh-CN"/>
        </w:rPr>
      </w:pPr>
      <w:r>
        <w:rPr>
          <w:lang w:eastAsia="zh-CN"/>
        </w:rPr>
        <w:t xml:space="preserve">　　</w:t>
      </w:r>
      <w:r>
        <w:rPr>
          <w:lang w:eastAsia="zh-CN"/>
        </w:rPr>
        <w:t>·</w:t>
      </w:r>
      <w:r>
        <w:rPr>
          <w:lang w:eastAsia="zh-CN"/>
        </w:rPr>
        <w:t>阿育王太子坏目因缘经一卷</w:t>
      </w:r>
      <w:r>
        <w:rPr>
          <w:lang w:eastAsia="zh-CN"/>
        </w:rPr>
        <w:t>(</w:t>
      </w:r>
      <w:r>
        <w:rPr>
          <w:lang w:eastAsia="zh-CN"/>
        </w:rPr>
        <w:t>或无经字</w:t>
      </w:r>
      <w:r>
        <w:rPr>
          <w:lang w:eastAsia="zh-CN"/>
        </w:rPr>
        <w:t>)</w:t>
      </w:r>
    </w:p>
    <w:p w:rsidR="000309FE" w:rsidRDefault="001D1B5D">
      <w:pPr>
        <w:rPr>
          <w:lang w:eastAsia="zh-CN"/>
        </w:rPr>
      </w:pPr>
      <w:r>
        <w:rPr>
          <w:lang w:eastAsia="zh-CN"/>
        </w:rPr>
        <w:lastRenderedPageBreak/>
        <w:t xml:space="preserve">　　后汉月支三藏支娄迦谶译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王子法益坏目因缘经一卷</w:t>
      </w:r>
      <w:r>
        <w:rPr>
          <w:lang w:eastAsia="zh-CN"/>
        </w:rPr>
        <w:t>(</w:t>
      </w:r>
      <w:r>
        <w:rPr>
          <w:lang w:eastAsia="zh-CN"/>
        </w:rPr>
        <w:t>或云阿育王息坏目因缘经</w:t>
      </w:r>
      <w:r>
        <w:rPr>
          <w:lang w:eastAsia="zh-CN"/>
        </w:rPr>
        <w:t>)</w:t>
      </w:r>
    </w:p>
    <w:p w:rsidR="000309FE" w:rsidRDefault="001D1B5D">
      <w:pPr>
        <w:rPr>
          <w:lang w:eastAsia="zh-CN"/>
        </w:rPr>
      </w:pPr>
      <w:r>
        <w:rPr>
          <w:lang w:eastAsia="zh-CN"/>
        </w:rPr>
        <w:t xml:space="preserve">　　姚秦凉州沙门竺佛念译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右前后三译。一存二阙</w:t>
      </w:r>
      <w:r>
        <w:rPr>
          <w:lang w:eastAsia="zh-CN"/>
        </w:rPr>
        <w:t>(</w:t>
      </w:r>
      <w:r>
        <w:rPr>
          <w:lang w:eastAsia="zh-CN"/>
        </w:rPr>
        <w:t>姚秦建初六年辛卯佛念共难提出坏目因缘经二人共出合是一本二处俱存或恐误也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法句经二卷</w:t>
      </w:r>
      <w:r>
        <w:rPr>
          <w:lang w:eastAsia="zh-CN"/>
        </w:rPr>
        <w:t>(</w:t>
      </w:r>
      <w:r>
        <w:rPr>
          <w:lang w:eastAsia="zh-CN"/>
        </w:rPr>
        <w:t>或云法句集</w:t>
      </w:r>
      <w:r>
        <w:rPr>
          <w:lang w:eastAsia="zh-CN"/>
        </w:rPr>
        <w:t>)</w:t>
      </w:r>
    </w:p>
    <w:p w:rsidR="000309FE" w:rsidRDefault="001D1B5D">
      <w:pPr>
        <w:rPr>
          <w:lang w:eastAsia="zh-CN"/>
        </w:rPr>
      </w:pPr>
      <w:r>
        <w:rPr>
          <w:lang w:eastAsia="zh-CN"/>
        </w:rPr>
        <w:t xml:space="preserve">　　吴月支优婆塞支谦译</w:t>
      </w:r>
      <w:r>
        <w:rPr>
          <w:lang w:eastAsia="zh-CN"/>
        </w:rPr>
        <w:t>(</w:t>
      </w:r>
      <w:r>
        <w:rPr>
          <w:lang w:eastAsia="zh-CN"/>
        </w:rPr>
        <w:t>第二译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法句经四卷</w:t>
      </w:r>
    </w:p>
    <w:p w:rsidR="000309FE" w:rsidRDefault="001D1B5D">
      <w:pPr>
        <w:rPr>
          <w:lang w:eastAsia="zh-CN"/>
        </w:rPr>
      </w:pPr>
      <w:r>
        <w:rPr>
          <w:lang w:eastAsia="zh-CN"/>
        </w:rPr>
        <w:t xml:space="preserve">　　后汉安息三藏安世高译</w:t>
      </w:r>
      <w:r>
        <w:rPr>
          <w:lang w:eastAsia="zh-CN"/>
        </w:rPr>
        <w:t>(</w:t>
      </w:r>
      <w:r>
        <w:rPr>
          <w:lang w:eastAsia="zh-CN"/>
        </w:rPr>
        <w:t>第一译</w:t>
      </w:r>
      <w:r>
        <w:rPr>
          <w:lang w:eastAsia="zh-CN"/>
        </w:rPr>
        <w:t>)</w:t>
      </w:r>
    </w:p>
    <w:p w:rsidR="000309FE" w:rsidRDefault="001D1B5D">
      <w:pPr>
        <w:rPr>
          <w:lang w:eastAsia="zh-CN"/>
        </w:rPr>
      </w:pPr>
      <w:r>
        <w:rPr>
          <w:lang w:eastAsia="zh-CN"/>
        </w:rPr>
        <w:t xml:space="preserve">　　右与法句喻经同本。前后两译一存一阙。</w:t>
      </w:r>
    </w:p>
    <w:p w:rsidR="000309FE" w:rsidRDefault="001D1B5D">
      <w:pPr>
        <w:rPr>
          <w:lang w:eastAsia="zh-CN"/>
        </w:rPr>
      </w:pPr>
      <w:r>
        <w:rPr>
          <w:lang w:eastAsia="zh-CN"/>
        </w:rPr>
        <w:t xml:space="preserve">　　</w:t>
      </w:r>
      <w:r>
        <w:rPr>
          <w:lang w:eastAsia="zh-CN"/>
        </w:rPr>
        <w:t>·</w:t>
      </w:r>
      <w:r>
        <w:rPr>
          <w:lang w:eastAsia="zh-CN"/>
        </w:rPr>
        <w:t>迦叶结集传经一卷</w:t>
      </w:r>
      <w:r>
        <w:rPr>
          <w:lang w:eastAsia="zh-CN"/>
        </w:rPr>
        <w:t>(</w:t>
      </w:r>
      <w:r>
        <w:rPr>
          <w:lang w:eastAsia="zh-CN"/>
        </w:rPr>
        <w:t>或无传字亦云迦叶结经或云结集戒经</w:t>
      </w:r>
      <w:r>
        <w:rPr>
          <w:lang w:eastAsia="zh-CN"/>
        </w:rPr>
        <w:t>)</w:t>
      </w:r>
    </w:p>
    <w:p w:rsidR="000309FE" w:rsidRDefault="001D1B5D">
      <w:pPr>
        <w:rPr>
          <w:lang w:eastAsia="zh-CN"/>
        </w:rPr>
      </w:pPr>
      <w:r>
        <w:rPr>
          <w:lang w:eastAsia="zh-CN"/>
        </w:rPr>
        <w:t xml:space="preserve">　　西晋三藏竺法护译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迦叶结集戒经一卷</w:t>
      </w:r>
    </w:p>
    <w:p w:rsidR="000309FE" w:rsidRDefault="001D1B5D">
      <w:pPr>
        <w:rPr>
          <w:lang w:eastAsia="zh-CN"/>
        </w:rPr>
      </w:pPr>
      <w:r>
        <w:rPr>
          <w:lang w:eastAsia="zh-CN"/>
        </w:rPr>
        <w:t xml:space="preserve">　　东晋沙门释嵩公译</w:t>
      </w:r>
      <w:r>
        <w:rPr>
          <w:lang w:eastAsia="zh-CN"/>
        </w:rPr>
        <w:t>(</w:t>
      </w:r>
      <w:r>
        <w:rPr>
          <w:lang w:eastAsia="zh-CN"/>
        </w:rPr>
        <w:t>第三译</w:t>
      </w:r>
      <w:r>
        <w:rPr>
          <w:lang w:eastAsia="zh-CN"/>
        </w:rPr>
        <w:t>)</w:t>
      </w:r>
    </w:p>
    <w:p w:rsidR="000309FE" w:rsidRDefault="001D1B5D">
      <w:pPr>
        <w:rPr>
          <w:lang w:eastAsia="zh-CN"/>
        </w:rPr>
      </w:pPr>
      <w:r>
        <w:rPr>
          <w:lang w:eastAsia="zh-CN"/>
        </w:rPr>
        <w:t xml:space="preserve">　　右前后三译。一存二阙。</w:t>
      </w:r>
    </w:p>
    <w:p w:rsidR="000309FE" w:rsidRDefault="001D1B5D">
      <w:pPr>
        <w:rPr>
          <w:lang w:eastAsia="zh-CN"/>
        </w:rPr>
      </w:pPr>
      <w:r>
        <w:rPr>
          <w:lang w:eastAsia="zh-CN"/>
        </w:rPr>
        <w:t xml:space="preserve">　　</w:t>
      </w:r>
      <w:r>
        <w:rPr>
          <w:lang w:eastAsia="zh-CN"/>
        </w:rPr>
        <w:t>·</w:t>
      </w:r>
      <w:r>
        <w:rPr>
          <w:lang w:eastAsia="zh-CN"/>
        </w:rPr>
        <w:t>婆薮盘豆传一卷</w:t>
      </w:r>
    </w:p>
    <w:p w:rsidR="000309FE" w:rsidRDefault="001D1B5D">
      <w:pPr>
        <w:rPr>
          <w:lang w:eastAsia="zh-CN"/>
        </w:rPr>
      </w:pPr>
      <w:r>
        <w:rPr>
          <w:lang w:eastAsia="zh-CN"/>
        </w:rPr>
        <w:t xml:space="preserve">　　后秦三藏鸠摩罗什译</w:t>
      </w:r>
      <w:r>
        <w:rPr>
          <w:lang w:eastAsia="zh-CN"/>
        </w:rPr>
        <w:t>(</w:t>
      </w:r>
      <w:r>
        <w:rPr>
          <w:lang w:eastAsia="zh-CN"/>
        </w:rPr>
        <w:t>出翻经图第一译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请宾头卢法一卷</w:t>
      </w:r>
    </w:p>
    <w:p w:rsidR="000309FE" w:rsidRDefault="001D1B5D">
      <w:pPr>
        <w:rPr>
          <w:lang w:eastAsia="zh-CN"/>
        </w:rPr>
      </w:pPr>
      <w:r>
        <w:rPr>
          <w:lang w:eastAsia="zh-CN"/>
        </w:rPr>
        <w:t xml:space="preserve">　　后汉安息三藏安世高译</w:t>
      </w:r>
      <w:r>
        <w:rPr>
          <w:lang w:eastAsia="zh-CN"/>
        </w:rPr>
        <w:t>(</w:t>
      </w:r>
      <w:r>
        <w:rPr>
          <w:lang w:eastAsia="zh-CN"/>
        </w:rPr>
        <w:t>出内典录第一译</w:t>
      </w:r>
      <w:r>
        <w:rPr>
          <w:lang w:eastAsia="zh-CN"/>
        </w:rPr>
        <w:t>)</w:t>
      </w:r>
    </w:p>
    <w:p w:rsidR="000309FE" w:rsidRDefault="001D1B5D">
      <w:pPr>
        <w:rPr>
          <w:lang w:eastAsia="zh-CN"/>
        </w:rPr>
      </w:pPr>
      <w:r>
        <w:rPr>
          <w:lang w:eastAsia="zh-CN"/>
        </w:rPr>
        <w:t xml:space="preserve">　　右前后两译。一存一阙。</w:t>
      </w:r>
    </w:p>
    <w:p w:rsidR="000309FE" w:rsidRDefault="001D1B5D">
      <w:pPr>
        <w:rPr>
          <w:lang w:eastAsia="zh-CN"/>
        </w:rPr>
      </w:pPr>
      <w:r>
        <w:rPr>
          <w:lang w:eastAsia="zh-CN"/>
        </w:rPr>
        <w:t xml:space="preserve">　　</w:t>
      </w:r>
      <w:r>
        <w:rPr>
          <w:lang w:eastAsia="zh-CN"/>
        </w:rPr>
        <w:t>·</w:t>
      </w:r>
      <w:r>
        <w:rPr>
          <w:lang w:eastAsia="zh-CN"/>
        </w:rPr>
        <w:t>阿毗昙九十八结经一卷</w:t>
      </w:r>
    </w:p>
    <w:p w:rsidR="000309FE" w:rsidRDefault="001D1B5D">
      <w:pPr>
        <w:rPr>
          <w:lang w:eastAsia="zh-CN"/>
        </w:rPr>
      </w:pPr>
      <w:r>
        <w:rPr>
          <w:lang w:eastAsia="zh-CN"/>
        </w:rPr>
        <w:t xml:space="preserve">　　后汉安息三藏安世高译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耆阇崛山解一卷</w:t>
      </w:r>
    </w:p>
    <w:p w:rsidR="000309FE" w:rsidRDefault="001D1B5D">
      <w:pPr>
        <w:rPr>
          <w:lang w:eastAsia="zh-CN"/>
        </w:rPr>
      </w:pPr>
      <w:r>
        <w:rPr>
          <w:lang w:eastAsia="zh-CN"/>
        </w:rPr>
        <w:lastRenderedPageBreak/>
        <w:t xml:space="preserve">　　西晋三藏竺法护译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佛游天竺记一卷</w:t>
      </w:r>
    </w:p>
    <w:p w:rsidR="000309FE" w:rsidRDefault="001D1B5D">
      <w:pPr>
        <w:rPr>
          <w:lang w:eastAsia="zh-CN"/>
        </w:rPr>
      </w:pPr>
      <w:r>
        <w:rPr>
          <w:lang w:eastAsia="zh-CN"/>
        </w:rPr>
        <w:t xml:space="preserve">　　东晋沙门释法显译</w:t>
      </w:r>
      <w:r>
        <w:rPr>
          <w:lang w:eastAsia="zh-CN"/>
        </w:rPr>
        <w:t>(</w:t>
      </w:r>
      <w:r>
        <w:rPr>
          <w:lang w:eastAsia="zh-CN"/>
        </w:rPr>
        <w:t>单本出僧祐录</w:t>
      </w:r>
      <w:r>
        <w:rPr>
          <w:lang w:eastAsia="zh-CN"/>
        </w:rPr>
        <w:t>)</w:t>
      </w:r>
    </w:p>
    <w:p w:rsidR="000309FE" w:rsidRDefault="001D1B5D">
      <w:pPr>
        <w:rPr>
          <w:lang w:eastAsia="zh-CN"/>
        </w:rPr>
      </w:pPr>
      <w:r>
        <w:rPr>
          <w:lang w:eastAsia="zh-CN"/>
        </w:rPr>
        <w:t xml:space="preserve">　　</w:t>
      </w:r>
      <w:r>
        <w:rPr>
          <w:lang w:eastAsia="zh-CN"/>
        </w:rPr>
        <w:t>·</w:t>
      </w:r>
      <w:r>
        <w:rPr>
          <w:lang w:eastAsia="zh-CN"/>
        </w:rPr>
        <w:t>经律分异记一卷</w:t>
      </w:r>
      <w:r>
        <w:rPr>
          <w:lang w:eastAsia="zh-CN"/>
        </w:rPr>
        <w:t>(</w:t>
      </w:r>
      <w:r>
        <w:rPr>
          <w:lang w:eastAsia="zh-CN"/>
        </w:rPr>
        <w:t>或云戒律</w:t>
      </w:r>
      <w:r>
        <w:rPr>
          <w:lang w:eastAsia="zh-CN"/>
        </w:rPr>
        <w:t>)</w:t>
      </w:r>
    </w:p>
    <w:p w:rsidR="000309FE" w:rsidRDefault="001D1B5D">
      <w:pPr>
        <w:rPr>
          <w:lang w:eastAsia="zh-CN"/>
        </w:rPr>
      </w:pPr>
      <w:r>
        <w:rPr>
          <w:lang w:eastAsia="zh-CN"/>
        </w:rPr>
        <w:t xml:space="preserve">　　宋罽宾三藏求那跋摩译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请圣僧浴文一卷</w:t>
      </w:r>
    </w:p>
    <w:p w:rsidR="000309FE" w:rsidRDefault="001D1B5D">
      <w:pPr>
        <w:rPr>
          <w:lang w:eastAsia="zh-CN"/>
        </w:rPr>
      </w:pPr>
      <w:r>
        <w:rPr>
          <w:lang w:eastAsia="zh-CN"/>
        </w:rPr>
        <w:t xml:space="preserve">　　宋天竺三藏僧伽跋摩译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第一义五相略集一卷</w:t>
      </w:r>
    </w:p>
    <w:p w:rsidR="000309FE" w:rsidRDefault="001D1B5D">
      <w:pPr>
        <w:rPr>
          <w:lang w:eastAsia="zh-CN"/>
        </w:rPr>
      </w:pPr>
      <w:r>
        <w:rPr>
          <w:lang w:eastAsia="zh-CN"/>
        </w:rPr>
        <w:t xml:space="preserve">　　宋天竺三藏求那跋陀罗译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杂譬喻三百五十首经二十五卷</w:t>
      </w:r>
      <w:r>
        <w:rPr>
          <w:lang w:eastAsia="zh-CN"/>
        </w:rPr>
        <w:t>(</w:t>
      </w:r>
      <w:r>
        <w:rPr>
          <w:lang w:eastAsia="zh-CN"/>
        </w:rPr>
        <w:t>祐录云譬喻三百首经</w:t>
      </w:r>
      <w:r>
        <w:rPr>
          <w:lang w:eastAsia="zh-CN"/>
        </w:rPr>
        <w:t>)</w:t>
      </w:r>
      <w:r>
        <w:rPr>
          <w:lang w:eastAsia="zh-CN"/>
        </w:rPr>
        <w:t>西晋三藏竺法护译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翻外国语七卷</w:t>
      </w:r>
      <w:r>
        <w:rPr>
          <w:lang w:eastAsia="zh-CN"/>
        </w:rPr>
        <w:t>(</w:t>
      </w:r>
      <w:r>
        <w:rPr>
          <w:lang w:eastAsia="zh-CN"/>
        </w:rPr>
        <w:t>一名俱舍论因录事一名杂事</w:t>
      </w:r>
      <w:r>
        <w:rPr>
          <w:lang w:eastAsia="zh-CN"/>
        </w:rPr>
        <w:t>)</w:t>
      </w:r>
    </w:p>
    <w:p w:rsidR="000309FE" w:rsidRDefault="001D1B5D">
      <w:pPr>
        <w:rPr>
          <w:lang w:eastAsia="zh-CN"/>
        </w:rPr>
      </w:pPr>
      <w:r>
        <w:rPr>
          <w:lang w:eastAsia="zh-CN"/>
        </w:rPr>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修禅定法一卷</w:t>
      </w:r>
    </w:p>
    <w:p w:rsidR="000309FE" w:rsidRDefault="001D1B5D">
      <w:pPr>
        <w:rPr>
          <w:lang w:eastAsia="zh-CN"/>
        </w:rPr>
      </w:pPr>
      <w:r>
        <w:rPr>
          <w:lang w:eastAsia="zh-CN"/>
        </w:rPr>
        <w:t xml:space="preserve">　　陈天竺三藏真谛译</w:t>
      </w:r>
      <w:r>
        <w:rPr>
          <w:lang w:eastAsia="zh-CN"/>
        </w:rPr>
        <w:t>(</w:t>
      </w:r>
      <w:r>
        <w:rPr>
          <w:lang w:eastAsia="zh-CN"/>
        </w:rPr>
        <w:t>单本</w:t>
      </w:r>
      <w:r>
        <w:rPr>
          <w:lang w:eastAsia="zh-CN"/>
        </w:rPr>
        <w:t>)</w:t>
      </w:r>
    </w:p>
    <w:p w:rsidR="000309FE" w:rsidRDefault="001D1B5D">
      <w:pPr>
        <w:rPr>
          <w:lang w:eastAsia="zh-CN"/>
        </w:rPr>
      </w:pPr>
      <w:r>
        <w:rPr>
          <w:lang w:eastAsia="zh-CN"/>
        </w:rPr>
        <w:t xml:space="preserve">　　</w:t>
      </w:r>
      <w:r>
        <w:rPr>
          <w:lang w:eastAsia="zh-CN"/>
        </w:rPr>
        <w:t>·</w:t>
      </w:r>
      <w:r>
        <w:rPr>
          <w:lang w:eastAsia="zh-CN"/>
        </w:rPr>
        <w:t>一百五十赞一卷</w:t>
      </w:r>
    </w:p>
    <w:p w:rsidR="000309FE" w:rsidRDefault="001D1B5D">
      <w:pPr>
        <w:rPr>
          <w:lang w:eastAsia="zh-CN"/>
        </w:rPr>
      </w:pPr>
      <w:r>
        <w:rPr>
          <w:lang w:eastAsia="zh-CN"/>
        </w:rPr>
        <w:t xml:space="preserve">　　大唐三藏义净译</w:t>
      </w:r>
      <w:r>
        <w:rPr>
          <w:lang w:eastAsia="zh-CN"/>
        </w:rPr>
        <w:t>(</w:t>
      </w:r>
      <w:r>
        <w:rPr>
          <w:lang w:eastAsia="zh-CN"/>
        </w:rPr>
        <w:t>新编入录单本</w:t>
      </w:r>
      <w:r>
        <w:rPr>
          <w:lang w:eastAsia="zh-CN"/>
        </w:rPr>
        <w:t>)</w:t>
      </w:r>
    </w:p>
    <w:p w:rsidR="000309FE" w:rsidRDefault="001D1B5D">
      <w:pPr>
        <w:rPr>
          <w:lang w:eastAsia="zh-CN"/>
        </w:rPr>
      </w:pPr>
      <w:r>
        <w:rPr>
          <w:lang w:eastAsia="zh-CN"/>
        </w:rPr>
        <w:t xml:space="preserve">　　</w:t>
      </w:r>
      <w:r>
        <w:rPr>
          <w:lang w:eastAsia="zh-CN"/>
        </w:rPr>
        <w:t>·</w:t>
      </w:r>
      <w:r>
        <w:rPr>
          <w:lang w:eastAsia="zh-CN"/>
        </w:rPr>
        <w:t>庾伽三磨斯经一卷</w:t>
      </w:r>
      <w:r>
        <w:rPr>
          <w:lang w:eastAsia="zh-CN"/>
        </w:rPr>
        <w:t>(</w:t>
      </w:r>
      <w:r>
        <w:rPr>
          <w:lang w:eastAsia="zh-CN"/>
        </w:rPr>
        <w:t>译言修行略一名达磨多罗禅法或云达磨多罗菩萨撰禅经要集</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梵音偈本一卷</w:t>
      </w:r>
      <w:r>
        <w:rPr>
          <w:lang w:eastAsia="zh-CN"/>
        </w:rPr>
        <w:t>(</w:t>
      </w:r>
      <w:r>
        <w:rPr>
          <w:lang w:eastAsia="zh-CN"/>
        </w:rPr>
        <w:t>旧云胡音</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赞七佛偈一卷</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怛和尼百句一卷</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五言咏颂本起一卷</w:t>
      </w:r>
      <w:r>
        <w:rPr>
          <w:lang w:eastAsia="zh-CN"/>
        </w:rPr>
        <w:t>(</w:t>
      </w:r>
      <w:r>
        <w:rPr>
          <w:lang w:eastAsia="zh-CN"/>
        </w:rPr>
        <w:t>一百四十二首</w:t>
      </w:r>
      <w:r>
        <w:rPr>
          <w:lang w:eastAsia="zh-CN"/>
        </w:rPr>
        <w:t>)</w:t>
      </w:r>
    </w:p>
    <w:p w:rsidR="000309FE" w:rsidRDefault="001D1B5D">
      <w:pPr>
        <w:rPr>
          <w:lang w:eastAsia="zh-CN"/>
        </w:rPr>
      </w:pPr>
      <w:r>
        <w:rPr>
          <w:lang w:eastAsia="zh-CN"/>
        </w:rPr>
        <w:lastRenderedPageBreak/>
        <w:t xml:space="preserve">　　后汉失译</w:t>
      </w:r>
    </w:p>
    <w:p w:rsidR="000309FE" w:rsidRDefault="001D1B5D">
      <w:pPr>
        <w:rPr>
          <w:lang w:eastAsia="zh-CN"/>
        </w:rPr>
      </w:pPr>
      <w:r>
        <w:rPr>
          <w:lang w:eastAsia="zh-CN"/>
        </w:rPr>
        <w:t xml:space="preserve">　　</w:t>
      </w:r>
      <w:r>
        <w:rPr>
          <w:lang w:eastAsia="zh-CN"/>
        </w:rPr>
        <w:t>·</w:t>
      </w:r>
      <w:r>
        <w:rPr>
          <w:lang w:eastAsia="zh-CN"/>
        </w:rPr>
        <w:t>道行品诸经梵音解一卷</w:t>
      </w:r>
      <w:r>
        <w:rPr>
          <w:lang w:eastAsia="zh-CN"/>
        </w:rPr>
        <w:t>(</w:t>
      </w:r>
      <w:r>
        <w:rPr>
          <w:lang w:eastAsia="zh-CN"/>
        </w:rPr>
        <w:t>旧云胡音</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法句譬喻经一卷</w:t>
      </w:r>
    </w:p>
    <w:p w:rsidR="000309FE" w:rsidRDefault="001D1B5D">
      <w:pPr>
        <w:rPr>
          <w:lang w:eastAsia="zh-CN"/>
        </w:rPr>
      </w:pPr>
      <w:r>
        <w:rPr>
          <w:lang w:eastAsia="zh-CN"/>
        </w:rPr>
        <w:t xml:space="preserve">　　</w:t>
      </w:r>
      <w:r>
        <w:rPr>
          <w:lang w:eastAsia="zh-CN"/>
        </w:rPr>
        <w:t>(</w:t>
      </w:r>
      <w:r>
        <w:rPr>
          <w:lang w:eastAsia="zh-CN"/>
        </w:rPr>
        <w:t>祐录云凡十七事或无喻字</w:t>
      </w:r>
      <w:r>
        <w:rPr>
          <w:lang w:eastAsia="zh-CN"/>
        </w:rPr>
        <w:t>)</w:t>
      </w:r>
    </w:p>
    <w:p w:rsidR="000309FE" w:rsidRDefault="001D1B5D">
      <w:pPr>
        <w:rPr>
          <w:lang w:eastAsia="zh-CN"/>
        </w:rPr>
      </w:pP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杂譬喻经</w:t>
      </w:r>
    </w:p>
    <w:p w:rsidR="000309FE" w:rsidRDefault="001D1B5D">
      <w:pPr>
        <w:rPr>
          <w:lang w:eastAsia="zh-CN"/>
        </w:rPr>
      </w:pPr>
      <w:r>
        <w:rPr>
          <w:lang w:eastAsia="zh-CN"/>
        </w:rPr>
        <w:t xml:space="preserve">　　八十卷</w:t>
      </w:r>
    </w:p>
    <w:p w:rsidR="000309FE" w:rsidRDefault="001D1B5D">
      <w:pPr>
        <w:rPr>
          <w:lang w:eastAsia="zh-CN"/>
        </w:rPr>
      </w:pPr>
      <w:r>
        <w:rPr>
          <w:lang w:eastAsia="zh-CN"/>
        </w:rPr>
        <w:t xml:space="preserve">　　魏吴失译</w:t>
      </w:r>
    </w:p>
    <w:p w:rsidR="000309FE" w:rsidRDefault="001D1B5D">
      <w:pPr>
        <w:rPr>
          <w:lang w:eastAsia="zh-CN"/>
        </w:rPr>
      </w:pPr>
      <w:r>
        <w:rPr>
          <w:lang w:eastAsia="zh-CN"/>
        </w:rPr>
        <w:t xml:space="preserve">　　</w:t>
      </w:r>
      <w:r>
        <w:rPr>
          <w:lang w:eastAsia="zh-CN"/>
        </w:rPr>
        <w:t>·</w:t>
      </w:r>
      <w:r>
        <w:rPr>
          <w:lang w:eastAsia="zh-CN"/>
        </w:rPr>
        <w:t>道地经中要语章一卷</w:t>
      </w:r>
      <w:r>
        <w:rPr>
          <w:lang w:eastAsia="zh-CN"/>
        </w:rPr>
        <w:t>(</w:t>
      </w:r>
      <w:r>
        <w:rPr>
          <w:lang w:eastAsia="zh-CN"/>
        </w:rPr>
        <w:t>或云小道地经</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w:t>
      </w:r>
      <w:r>
        <w:rPr>
          <w:lang w:eastAsia="zh-CN"/>
        </w:rPr>
        <w:t>·</w:t>
      </w:r>
      <w:r>
        <w:rPr>
          <w:lang w:eastAsia="zh-CN"/>
        </w:rPr>
        <w:t>数练意章一卷</w:t>
      </w:r>
      <w:r>
        <w:rPr>
          <w:lang w:eastAsia="zh-CN"/>
        </w:rPr>
        <w:t>(</w:t>
      </w:r>
      <w:r>
        <w:rPr>
          <w:lang w:eastAsia="zh-CN"/>
        </w:rPr>
        <w:t>旧录云数练经</w:t>
      </w:r>
      <w:r>
        <w:rPr>
          <w:lang w:eastAsia="zh-CN"/>
        </w:rPr>
        <w:t>)</w:t>
      </w:r>
    </w:p>
    <w:p w:rsidR="000309FE" w:rsidRDefault="001D1B5D">
      <w:pPr>
        <w:rPr>
          <w:lang w:eastAsia="zh-CN"/>
        </w:rPr>
      </w:pPr>
      <w:r>
        <w:rPr>
          <w:lang w:eastAsia="zh-CN"/>
        </w:rPr>
        <w:t xml:space="preserve">　　僧祐录云。安公古典经</w:t>
      </w:r>
      <w:r>
        <w:rPr>
          <w:lang w:eastAsia="zh-CN"/>
        </w:rPr>
        <w:t>(</w:t>
      </w:r>
      <w:r>
        <w:rPr>
          <w:lang w:eastAsia="zh-CN"/>
        </w:rPr>
        <w:t>今附汉录</w:t>
      </w:r>
      <w:r>
        <w:rPr>
          <w:lang w:eastAsia="zh-CN"/>
        </w:rPr>
        <w:t>)</w:t>
      </w:r>
    </w:p>
    <w:p w:rsidR="000309FE" w:rsidRDefault="001D1B5D">
      <w:pPr>
        <w:rPr>
          <w:lang w:eastAsia="zh-CN"/>
        </w:rPr>
      </w:pPr>
      <w:r>
        <w:rPr>
          <w:lang w:eastAsia="zh-CN"/>
        </w:rPr>
        <w:t xml:space="preserve">　　安公云。上二经出生经。祐按今生经无此章名。</w:t>
      </w:r>
    </w:p>
    <w:p w:rsidR="000309FE" w:rsidRDefault="001D1B5D">
      <w:pPr>
        <w:rPr>
          <w:lang w:eastAsia="zh-CN"/>
        </w:rPr>
      </w:pPr>
      <w:r>
        <w:rPr>
          <w:lang w:eastAsia="zh-CN"/>
        </w:rPr>
        <w:t xml:space="preserve">　　</w:t>
      </w:r>
      <w:r>
        <w:rPr>
          <w:lang w:eastAsia="zh-CN"/>
        </w:rPr>
        <w:t>·</w:t>
      </w:r>
      <w:r>
        <w:rPr>
          <w:lang w:eastAsia="zh-CN"/>
        </w:rPr>
        <w:t>悉昙慕二卷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吉法验一卷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口传劫起尽一卷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打揵抵法一卷</w:t>
      </w:r>
    </w:p>
    <w:p w:rsidR="000309FE" w:rsidRDefault="001D1B5D">
      <w:pPr>
        <w:rPr>
          <w:lang w:eastAsia="zh-CN"/>
        </w:rPr>
      </w:pPr>
      <w:r>
        <w:rPr>
          <w:lang w:eastAsia="zh-CN"/>
        </w:rPr>
        <w:t xml:space="preserve">　　僧祐录云。安公失译经</w:t>
      </w:r>
      <w:r>
        <w:rPr>
          <w:lang w:eastAsia="zh-CN"/>
        </w:rPr>
        <w:t>(</w:t>
      </w:r>
      <w:r>
        <w:rPr>
          <w:lang w:eastAsia="zh-CN"/>
        </w:rPr>
        <w:t>附西晋录</w:t>
      </w:r>
      <w:r>
        <w:rPr>
          <w:lang w:eastAsia="zh-CN"/>
        </w:rPr>
        <w:t>)</w:t>
      </w:r>
    </w:p>
    <w:p w:rsidR="000309FE" w:rsidRDefault="001D1B5D">
      <w:pPr>
        <w:rPr>
          <w:lang w:eastAsia="zh-CN"/>
        </w:rPr>
      </w:pPr>
      <w:r>
        <w:rPr>
          <w:lang w:eastAsia="zh-CN"/>
        </w:rPr>
        <w:t xml:space="preserve">　　</w:t>
      </w:r>
      <w:r>
        <w:rPr>
          <w:lang w:eastAsia="zh-CN"/>
        </w:rPr>
        <w:t>·</w:t>
      </w:r>
      <w:r>
        <w:rPr>
          <w:lang w:eastAsia="zh-CN"/>
        </w:rPr>
        <w:t>杂譬喻经六卷</w:t>
      </w:r>
      <w:r>
        <w:rPr>
          <w:lang w:eastAsia="zh-CN"/>
        </w:rPr>
        <w:t>(</w:t>
      </w:r>
      <w:r>
        <w:rPr>
          <w:lang w:eastAsia="zh-CN"/>
        </w:rPr>
        <w:t>或云诸杂譬喻</w:t>
      </w:r>
      <w:r>
        <w:rPr>
          <w:lang w:eastAsia="zh-CN"/>
        </w:rPr>
        <w:t>)</w:t>
      </w:r>
    </w:p>
    <w:p w:rsidR="000309FE" w:rsidRDefault="001D1B5D">
      <w:pPr>
        <w:rPr>
          <w:lang w:eastAsia="zh-CN"/>
        </w:rPr>
      </w:pPr>
      <w:r>
        <w:rPr>
          <w:lang w:eastAsia="zh-CN"/>
        </w:rPr>
        <w:t xml:space="preserve">　　僧祐录中失译经</w:t>
      </w:r>
      <w:r>
        <w:rPr>
          <w:lang w:eastAsia="zh-CN"/>
        </w:rPr>
        <w:t>(</w:t>
      </w:r>
      <w:r>
        <w:rPr>
          <w:lang w:eastAsia="zh-CN"/>
        </w:rPr>
        <w:t>今附安录</w:t>
      </w:r>
      <w:r>
        <w:rPr>
          <w:lang w:eastAsia="zh-CN"/>
        </w:rPr>
        <w:t>)</w:t>
      </w:r>
    </w:p>
    <w:p w:rsidR="000309FE" w:rsidRDefault="001D1B5D">
      <w:pPr>
        <w:rPr>
          <w:lang w:eastAsia="zh-CN"/>
        </w:rPr>
      </w:pPr>
      <w:r>
        <w:rPr>
          <w:lang w:eastAsia="zh-CN"/>
        </w:rPr>
        <w:t xml:space="preserve">　　</w:t>
      </w:r>
      <w:r>
        <w:rPr>
          <w:lang w:eastAsia="zh-CN"/>
        </w:rPr>
        <w:t>·</w:t>
      </w:r>
      <w:r>
        <w:rPr>
          <w:lang w:eastAsia="zh-CN"/>
        </w:rPr>
        <w:t>譬喻经一卷</w:t>
      </w:r>
      <w:r>
        <w:rPr>
          <w:lang w:eastAsia="zh-CN"/>
        </w:rPr>
        <w:t>(</w:t>
      </w:r>
      <w:r>
        <w:rPr>
          <w:lang w:eastAsia="zh-CN"/>
        </w:rPr>
        <w:t>祐云异出更有一本今且存一</w:t>
      </w:r>
      <w:r>
        <w:rPr>
          <w:lang w:eastAsia="zh-CN"/>
        </w:rPr>
        <w:t>)</w:t>
      </w:r>
    </w:p>
    <w:p w:rsidR="000309FE" w:rsidRDefault="001D1B5D">
      <w:pPr>
        <w:rPr>
          <w:lang w:eastAsia="zh-CN"/>
        </w:rPr>
      </w:pPr>
      <w:r>
        <w:rPr>
          <w:lang w:eastAsia="zh-CN"/>
        </w:rPr>
        <w:lastRenderedPageBreak/>
        <w:t xml:space="preserve">　　僧祐录中失译经</w:t>
      </w:r>
      <w:r>
        <w:rPr>
          <w:lang w:eastAsia="zh-CN"/>
        </w:rPr>
        <w:t>(</w:t>
      </w:r>
      <w:r>
        <w:rPr>
          <w:lang w:eastAsia="zh-CN"/>
        </w:rPr>
        <w:t>今附安录</w:t>
      </w:r>
      <w:r>
        <w:rPr>
          <w:lang w:eastAsia="zh-CN"/>
        </w:rPr>
        <w:t>)</w:t>
      </w:r>
    </w:p>
    <w:p w:rsidR="000309FE" w:rsidRDefault="001D1B5D">
      <w:pPr>
        <w:rPr>
          <w:lang w:eastAsia="zh-CN"/>
        </w:rPr>
      </w:pPr>
      <w:r>
        <w:rPr>
          <w:lang w:eastAsia="zh-CN"/>
        </w:rPr>
        <w:t xml:space="preserve">　　</w:t>
      </w:r>
      <w:r>
        <w:rPr>
          <w:lang w:eastAsia="zh-CN"/>
        </w:rPr>
        <w:t>·</w:t>
      </w:r>
      <w:r>
        <w:rPr>
          <w:lang w:eastAsia="zh-CN"/>
        </w:rPr>
        <w:t>杂譬喻经一卷</w:t>
      </w:r>
      <w:r>
        <w:rPr>
          <w:lang w:eastAsia="zh-CN"/>
        </w:rPr>
        <w:t>(</w:t>
      </w:r>
      <w:r>
        <w:rPr>
          <w:lang w:eastAsia="zh-CN"/>
        </w:rPr>
        <w:t>凡十一事</w:t>
      </w:r>
      <w:r>
        <w:rPr>
          <w:lang w:eastAsia="zh-CN"/>
        </w:rPr>
        <w:t>)</w:t>
      </w:r>
    </w:p>
    <w:p w:rsidR="000309FE" w:rsidRDefault="001D1B5D">
      <w:pPr>
        <w:rPr>
          <w:lang w:eastAsia="zh-CN"/>
        </w:rPr>
      </w:pPr>
      <w:r>
        <w:rPr>
          <w:lang w:eastAsia="zh-CN"/>
        </w:rPr>
        <w:t xml:space="preserve">　　僧祐录中失译经</w:t>
      </w:r>
      <w:r>
        <w:rPr>
          <w:lang w:eastAsia="zh-CN"/>
        </w:rPr>
        <w:t>(</w:t>
      </w:r>
      <w:r>
        <w:rPr>
          <w:lang w:eastAsia="zh-CN"/>
        </w:rPr>
        <w:t>今附宋录</w:t>
      </w:r>
      <w:r>
        <w:rPr>
          <w:lang w:eastAsia="zh-CN"/>
        </w:rPr>
        <w:t>)</w:t>
      </w:r>
    </w:p>
    <w:p w:rsidR="000309FE" w:rsidRDefault="001D1B5D">
      <w:pPr>
        <w:rPr>
          <w:lang w:eastAsia="zh-CN"/>
        </w:rPr>
      </w:pPr>
      <w:r>
        <w:rPr>
          <w:lang w:eastAsia="zh-CN"/>
        </w:rPr>
        <w:t xml:space="preserve">　　都计小乘经律论。及圣贤集传阙本者。总六百九十八部一千一百六卷。</w:t>
      </w:r>
    </w:p>
    <w:p w:rsidR="000309FE" w:rsidRDefault="000309FE">
      <w:pPr>
        <w:rPr>
          <w:lang w:eastAsia="zh-CN"/>
        </w:rPr>
      </w:pPr>
    </w:p>
    <w:p w:rsidR="000309FE" w:rsidRDefault="001D1B5D">
      <w:pPr>
        <w:rPr>
          <w:lang w:eastAsia="zh-CN"/>
        </w:rPr>
      </w:pPr>
      <w:r>
        <w:rPr>
          <w:lang w:eastAsia="zh-CN"/>
        </w:rPr>
        <w:t xml:space="preserve">　　开元释教录卷第十五</w:t>
      </w:r>
      <w:r>
        <w:rPr>
          <w:lang w:eastAsia="zh-CN"/>
        </w:rPr>
        <w:t>(</w:t>
      </w:r>
      <w:r>
        <w:rPr>
          <w:lang w:eastAsia="zh-CN"/>
        </w:rPr>
        <w:t>别录之五</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开元释教录卷第十六</w:t>
      </w:r>
      <w:r>
        <w:rPr>
          <w:lang w:eastAsia="zh-CN"/>
        </w:rPr>
        <w:t>(</w:t>
      </w:r>
      <w:r>
        <w:rPr>
          <w:lang w:eastAsia="zh-CN"/>
        </w:rPr>
        <w:t>别录之六</w:t>
      </w:r>
      <w:r>
        <w:rPr>
          <w:lang w:eastAsia="zh-CN"/>
        </w:rPr>
        <w:t>)</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t xml:space="preserve">　　别录中支派别行经第三</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六百八十二部八百一十二卷</w:t>
      </w:r>
      <w:r>
        <w:rPr>
          <w:lang w:eastAsia="zh-CN"/>
        </w:rPr>
        <w:t>)</w:t>
      </w:r>
    </w:p>
    <w:p w:rsidR="000309FE" w:rsidRDefault="001D1B5D">
      <w:pPr>
        <w:rPr>
          <w:lang w:eastAsia="zh-CN"/>
        </w:rPr>
      </w:pPr>
      <w:r>
        <w:rPr>
          <w:lang w:eastAsia="zh-CN"/>
        </w:rPr>
        <w:t xml:space="preserve">　　支派经者。谓大部之中抄出别行。大般若第二会之类是也。夫法门浩广罕究津涯。典籍纷纶靡穷边际。故有随宜化诱应物施缘。多于大部之中随时略用。披寻者莫知所出。玩习者将义不终。今统集多端会归当部。仍删夷旧录增</w:t>
      </w:r>
      <w:r>
        <w:rPr>
          <w:lang w:eastAsia="zh-CN"/>
        </w:rPr>
        <w:t>减有无。具载名题备详差互。庶使将来学者览派知源。或恐未周用希来哲。</w:t>
      </w:r>
    </w:p>
    <w:p w:rsidR="000309FE" w:rsidRDefault="000309FE">
      <w:pPr>
        <w:rPr>
          <w:lang w:eastAsia="zh-CN"/>
        </w:rPr>
      </w:pPr>
    </w:p>
    <w:p w:rsidR="000309FE" w:rsidRDefault="001D1B5D">
      <w:pPr>
        <w:rPr>
          <w:lang w:eastAsia="zh-CN"/>
        </w:rPr>
      </w:pPr>
      <w:r>
        <w:rPr>
          <w:lang w:eastAsia="zh-CN"/>
        </w:rPr>
        <w:t xml:space="preserve">　　大乘别生经</w:t>
      </w:r>
    </w:p>
    <w:p w:rsidR="000309FE" w:rsidRDefault="000309FE">
      <w:pPr>
        <w:rPr>
          <w:lang w:eastAsia="zh-CN"/>
        </w:rPr>
      </w:pPr>
    </w:p>
    <w:p w:rsidR="000309FE" w:rsidRDefault="001D1B5D">
      <w:pPr>
        <w:rPr>
          <w:lang w:eastAsia="zh-CN"/>
        </w:rPr>
      </w:pPr>
      <w:r>
        <w:rPr>
          <w:lang w:eastAsia="zh-CN"/>
        </w:rPr>
        <w:t xml:space="preserve">　　二百九部三百二十八卷</w:t>
      </w:r>
    </w:p>
    <w:p w:rsidR="000309FE" w:rsidRDefault="001D1B5D">
      <w:pPr>
        <w:rPr>
          <w:lang w:eastAsia="zh-CN"/>
        </w:rPr>
      </w:pPr>
      <w:r>
        <w:rPr>
          <w:lang w:eastAsia="zh-CN"/>
        </w:rPr>
        <w:t xml:space="preserve">　　</w:t>
      </w:r>
      <w:r>
        <w:rPr>
          <w:lang w:eastAsia="zh-CN"/>
        </w:rPr>
        <w:t>·</w:t>
      </w:r>
      <w:r>
        <w:rPr>
          <w:lang w:eastAsia="zh-CN"/>
        </w:rPr>
        <w:t>大般若第二会经七十八卷</w:t>
      </w:r>
      <w:r>
        <w:rPr>
          <w:lang w:eastAsia="zh-CN"/>
        </w:rPr>
        <w:t>(</w:t>
      </w:r>
      <w:r>
        <w:rPr>
          <w:lang w:eastAsia="zh-CN"/>
        </w:rPr>
        <w:t>时俗题云新译大品放光般若新编上</w:t>
      </w:r>
      <w:r>
        <w:rPr>
          <w:lang w:eastAsia="zh-CN"/>
        </w:rPr>
        <w:t>)</w:t>
      </w:r>
    </w:p>
    <w:p w:rsidR="000309FE" w:rsidRDefault="001D1B5D">
      <w:pPr>
        <w:rPr>
          <w:lang w:eastAsia="zh-CN"/>
        </w:rPr>
      </w:pPr>
      <w:r>
        <w:rPr>
          <w:lang w:eastAsia="zh-CN"/>
        </w:rPr>
        <w:t xml:space="preserve">　　</w:t>
      </w:r>
      <w:r>
        <w:rPr>
          <w:lang w:eastAsia="zh-CN"/>
        </w:rPr>
        <w:t>·</w:t>
      </w:r>
      <w:r>
        <w:rPr>
          <w:lang w:eastAsia="zh-CN"/>
        </w:rPr>
        <w:t>大般若第四会经一十八卷</w:t>
      </w:r>
      <w:r>
        <w:rPr>
          <w:lang w:eastAsia="zh-CN"/>
        </w:rPr>
        <w:t>(</w:t>
      </w:r>
      <w:r>
        <w:rPr>
          <w:lang w:eastAsia="zh-CN"/>
        </w:rPr>
        <w:t>时俗题云新译道行小品般若新编上</w:t>
      </w:r>
      <w:r>
        <w:rPr>
          <w:lang w:eastAsia="zh-CN"/>
        </w:rPr>
        <w:t>)</w:t>
      </w:r>
    </w:p>
    <w:p w:rsidR="000309FE" w:rsidRDefault="001D1B5D">
      <w:pPr>
        <w:rPr>
          <w:lang w:eastAsia="zh-CN"/>
        </w:rPr>
      </w:pPr>
      <w:r>
        <w:rPr>
          <w:lang w:eastAsia="zh-CN"/>
        </w:rPr>
        <w:t xml:space="preserve">　　</w:t>
      </w:r>
      <w:r>
        <w:rPr>
          <w:lang w:eastAsia="zh-CN"/>
        </w:rPr>
        <w:t>·</w:t>
      </w:r>
      <w:r>
        <w:rPr>
          <w:lang w:eastAsia="zh-CN"/>
        </w:rPr>
        <w:t>最胜天王般若经八卷</w:t>
      </w:r>
      <w:r>
        <w:rPr>
          <w:lang w:eastAsia="zh-CN"/>
        </w:rPr>
        <w:t>(</w:t>
      </w:r>
      <w:r>
        <w:rPr>
          <w:lang w:eastAsia="zh-CN"/>
        </w:rPr>
        <w:t>亦云新译胜天王般若是大般若第六会新编上</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曼殊般若经二卷</w:t>
      </w:r>
      <w:r>
        <w:rPr>
          <w:lang w:eastAsia="zh-CN"/>
        </w:rPr>
        <w:t>(</w:t>
      </w:r>
      <w:r>
        <w:rPr>
          <w:lang w:eastAsia="zh-CN"/>
        </w:rPr>
        <w:t>亦云新译文殊般若是大般若第七会新编上</w:t>
      </w:r>
      <w:r>
        <w:rPr>
          <w:lang w:eastAsia="zh-CN"/>
        </w:rPr>
        <w:t>)</w:t>
      </w:r>
    </w:p>
    <w:p w:rsidR="000309FE" w:rsidRDefault="001D1B5D">
      <w:pPr>
        <w:rPr>
          <w:lang w:eastAsia="zh-CN"/>
        </w:rPr>
      </w:pPr>
      <w:r>
        <w:rPr>
          <w:lang w:eastAsia="zh-CN"/>
        </w:rPr>
        <w:t xml:space="preserve">　　</w:t>
      </w:r>
      <w:r>
        <w:rPr>
          <w:lang w:eastAsia="zh-CN"/>
        </w:rPr>
        <w:t>·</w:t>
      </w:r>
      <w:r>
        <w:rPr>
          <w:lang w:eastAsia="zh-CN"/>
        </w:rPr>
        <w:t>理趣般若经一卷</w:t>
      </w:r>
      <w:r>
        <w:rPr>
          <w:lang w:eastAsia="zh-CN"/>
        </w:rPr>
        <w:t>(</w:t>
      </w:r>
      <w:r>
        <w:rPr>
          <w:lang w:eastAsia="zh-CN"/>
        </w:rPr>
        <w:t>是大般若第十会新编上</w:t>
      </w:r>
      <w:r>
        <w:rPr>
          <w:lang w:eastAsia="zh-CN"/>
        </w:rPr>
        <w:t>)</w:t>
      </w:r>
    </w:p>
    <w:p w:rsidR="000309FE" w:rsidRDefault="001D1B5D">
      <w:pPr>
        <w:rPr>
          <w:lang w:eastAsia="zh-CN"/>
        </w:rPr>
      </w:pPr>
      <w:r>
        <w:rPr>
          <w:lang w:eastAsia="zh-CN"/>
        </w:rPr>
        <w:t xml:space="preserve">　　第二会下五经并出大般若。</w:t>
      </w:r>
    </w:p>
    <w:p w:rsidR="000309FE" w:rsidRDefault="001D1B5D">
      <w:pPr>
        <w:rPr>
          <w:lang w:eastAsia="zh-CN"/>
        </w:rPr>
      </w:pPr>
      <w:r>
        <w:rPr>
          <w:lang w:eastAsia="zh-CN"/>
        </w:rPr>
        <w:t xml:space="preserve">　　</w:t>
      </w:r>
      <w:r>
        <w:rPr>
          <w:lang w:eastAsia="zh-CN"/>
        </w:rPr>
        <w:t>·</w:t>
      </w:r>
      <w:r>
        <w:rPr>
          <w:lang w:eastAsia="zh-CN"/>
        </w:rPr>
        <w:t>大智度无极经四卷</w:t>
      </w:r>
      <w:r>
        <w:rPr>
          <w:lang w:eastAsia="zh-CN"/>
        </w:rPr>
        <w:t>(</w:t>
      </w:r>
      <w:r>
        <w:rPr>
          <w:lang w:eastAsia="zh-CN"/>
        </w:rPr>
        <w:t>非藏中者</w:t>
      </w:r>
      <w:r>
        <w:rPr>
          <w:lang w:eastAsia="zh-CN"/>
        </w:rPr>
        <w:t>)</w:t>
      </w:r>
    </w:p>
    <w:p w:rsidR="000309FE" w:rsidRDefault="001D1B5D">
      <w:pPr>
        <w:rPr>
          <w:lang w:eastAsia="zh-CN"/>
        </w:rPr>
      </w:pPr>
      <w:r>
        <w:rPr>
          <w:lang w:eastAsia="zh-CN"/>
        </w:rPr>
        <w:t xml:space="preserve">　　</w:t>
      </w:r>
      <w:r>
        <w:rPr>
          <w:lang w:eastAsia="zh-CN"/>
        </w:rPr>
        <w:t>·</w:t>
      </w:r>
      <w:r>
        <w:rPr>
          <w:lang w:eastAsia="zh-CN"/>
        </w:rPr>
        <w:t>智度无极譬经三卷</w:t>
      </w:r>
      <w:r>
        <w:rPr>
          <w:lang w:eastAsia="zh-CN"/>
        </w:rPr>
        <w:t>(</w:t>
      </w:r>
      <w:r>
        <w:rPr>
          <w:lang w:eastAsia="zh-CN"/>
        </w:rPr>
        <w:t>或云无极譬经或四卷或加大字</w:t>
      </w:r>
      <w:r>
        <w:rPr>
          <w:lang w:eastAsia="zh-CN"/>
        </w:rPr>
        <w:t>)</w:t>
      </w:r>
    </w:p>
    <w:p w:rsidR="000309FE" w:rsidRDefault="001D1B5D">
      <w:pPr>
        <w:rPr>
          <w:lang w:eastAsia="zh-CN"/>
        </w:rPr>
      </w:pPr>
      <w:r>
        <w:rPr>
          <w:lang w:eastAsia="zh-CN"/>
        </w:rPr>
        <w:t xml:space="preserve">　　</w:t>
      </w:r>
      <w:r>
        <w:rPr>
          <w:lang w:eastAsia="zh-CN"/>
        </w:rPr>
        <w:t>·</w:t>
      </w:r>
      <w:r>
        <w:rPr>
          <w:lang w:eastAsia="zh-CN"/>
        </w:rPr>
        <w:t>总摄无尽义经二卷</w:t>
      </w:r>
    </w:p>
    <w:p w:rsidR="000309FE" w:rsidRDefault="001D1B5D">
      <w:pPr>
        <w:rPr>
          <w:lang w:eastAsia="zh-CN"/>
        </w:rPr>
      </w:pPr>
      <w:r>
        <w:rPr>
          <w:lang w:eastAsia="zh-CN"/>
        </w:rPr>
        <w:t xml:space="preserve">　　</w:t>
      </w:r>
      <w:r>
        <w:rPr>
          <w:lang w:eastAsia="zh-CN"/>
        </w:rPr>
        <w:t>·</w:t>
      </w:r>
      <w:r>
        <w:rPr>
          <w:lang w:eastAsia="zh-CN"/>
        </w:rPr>
        <w:t>般若波罗蜜神咒经一卷</w:t>
      </w:r>
    </w:p>
    <w:p w:rsidR="000309FE" w:rsidRDefault="001D1B5D">
      <w:pPr>
        <w:rPr>
          <w:lang w:eastAsia="zh-CN"/>
        </w:rPr>
      </w:pPr>
      <w:r>
        <w:rPr>
          <w:lang w:eastAsia="zh-CN"/>
        </w:rPr>
        <w:t xml:space="preserve">　　大智度无极下四经隋众经录云并出大品。</w:t>
      </w:r>
    </w:p>
    <w:p w:rsidR="000309FE" w:rsidRDefault="001D1B5D">
      <w:pPr>
        <w:rPr>
          <w:lang w:eastAsia="zh-CN"/>
        </w:rPr>
      </w:pPr>
      <w:r>
        <w:rPr>
          <w:lang w:eastAsia="zh-CN"/>
        </w:rPr>
        <w:t xml:space="preserve">　　</w:t>
      </w:r>
      <w:r>
        <w:rPr>
          <w:lang w:eastAsia="zh-CN"/>
        </w:rPr>
        <w:t>·</w:t>
      </w:r>
      <w:r>
        <w:rPr>
          <w:lang w:eastAsia="zh-CN"/>
        </w:rPr>
        <w:t>摩诃般若波罗蜜道行经二卷</w:t>
      </w:r>
      <w:r>
        <w:rPr>
          <w:lang w:eastAsia="zh-CN"/>
        </w:rPr>
        <w:t>(</w:t>
      </w:r>
      <w:r>
        <w:rPr>
          <w:lang w:eastAsia="zh-CN"/>
        </w:rPr>
        <w:t>亦直云道行经新编上</w:t>
      </w:r>
      <w:r>
        <w:rPr>
          <w:lang w:eastAsia="zh-CN"/>
        </w:rPr>
        <w:t>)</w:t>
      </w:r>
    </w:p>
    <w:p w:rsidR="000309FE" w:rsidRDefault="001D1B5D">
      <w:pPr>
        <w:rPr>
          <w:lang w:eastAsia="zh-CN"/>
        </w:rPr>
      </w:pPr>
      <w:r>
        <w:rPr>
          <w:lang w:eastAsia="zh-CN"/>
        </w:rPr>
        <w:t xml:space="preserve">　　右一经。长房等录并云。西晋惠帝代优婆塞卫士度略出。从旧道行中删改。亦是小品及放光等要别名耳</w:t>
      </w:r>
      <w:r>
        <w:rPr>
          <w:lang w:eastAsia="zh-CN"/>
        </w:rPr>
        <w:t>(</w:t>
      </w:r>
      <w:r>
        <w:rPr>
          <w:lang w:eastAsia="zh-CN"/>
        </w:rPr>
        <w:t>撰录者曰既从大经略出即类别生编正经中恐将乖误故附斯录</w:t>
      </w:r>
      <w:r>
        <w:rPr>
          <w:lang w:eastAsia="zh-CN"/>
        </w:rPr>
        <w:t>)</w:t>
      </w:r>
      <w:r>
        <w:rPr>
          <w:lang w:eastAsia="zh-CN"/>
        </w:rPr>
        <w:t>。</w:t>
      </w:r>
    </w:p>
    <w:p w:rsidR="000309FE" w:rsidRDefault="001D1B5D">
      <w:pPr>
        <w:rPr>
          <w:lang w:eastAsia="zh-CN"/>
        </w:rPr>
      </w:pPr>
      <w:r>
        <w:rPr>
          <w:lang w:eastAsia="zh-CN"/>
        </w:rPr>
        <w:t xml:space="preserve">　　大般若第二会经下一十部一百一十九卷。般若部中别生经。</w:t>
      </w:r>
    </w:p>
    <w:p w:rsidR="000309FE" w:rsidRDefault="001D1B5D">
      <w:pPr>
        <w:rPr>
          <w:lang w:eastAsia="zh-CN"/>
        </w:rPr>
      </w:pPr>
      <w:r>
        <w:rPr>
          <w:lang w:eastAsia="zh-CN"/>
        </w:rPr>
        <w:t xml:space="preserve">　　</w:t>
      </w:r>
      <w:r>
        <w:rPr>
          <w:lang w:eastAsia="zh-CN"/>
        </w:rPr>
        <w:t>·</w:t>
      </w:r>
      <w:r>
        <w:rPr>
          <w:lang w:eastAsia="zh-CN"/>
        </w:rPr>
        <w:t>密迹金刚力士经二卷</w:t>
      </w:r>
      <w:r>
        <w:rPr>
          <w:lang w:eastAsia="zh-CN"/>
        </w:rPr>
        <w:t>(</w:t>
      </w:r>
      <w:r>
        <w:rPr>
          <w:lang w:eastAsia="zh-CN"/>
        </w:rPr>
        <w:t>出密迹力士会下文内典等录编入正经中者误也新编上</w:t>
      </w:r>
      <w:r>
        <w:rPr>
          <w:lang w:eastAsia="zh-CN"/>
        </w:rPr>
        <w:t>)</w:t>
      </w:r>
    </w:p>
    <w:p w:rsidR="000309FE" w:rsidRDefault="001D1B5D">
      <w:pPr>
        <w:rPr>
          <w:lang w:eastAsia="zh-CN"/>
        </w:rPr>
      </w:pPr>
      <w:r>
        <w:rPr>
          <w:lang w:eastAsia="zh-CN"/>
        </w:rPr>
        <w:t xml:space="preserve">　　</w:t>
      </w:r>
      <w:r>
        <w:rPr>
          <w:lang w:eastAsia="zh-CN"/>
        </w:rPr>
        <w:t>·</w:t>
      </w:r>
      <w:r>
        <w:rPr>
          <w:lang w:eastAsia="zh-CN"/>
        </w:rPr>
        <w:t>菩萨见实三昧经二</w:t>
      </w:r>
      <w:r>
        <w:rPr>
          <w:lang w:eastAsia="zh-CN"/>
        </w:rPr>
        <w:t>卷</w:t>
      </w:r>
      <w:r>
        <w:rPr>
          <w:lang w:eastAsia="zh-CN"/>
        </w:rPr>
        <w:t>(</w:t>
      </w:r>
      <w:r>
        <w:rPr>
          <w:lang w:eastAsia="zh-CN"/>
        </w:rPr>
        <w:t>出菩萨见实会抄六界差别品中重文新编上</w:t>
      </w:r>
      <w:r>
        <w:rPr>
          <w:lang w:eastAsia="zh-CN"/>
        </w:rPr>
        <w:t>)</w:t>
      </w:r>
    </w:p>
    <w:p w:rsidR="000309FE" w:rsidRDefault="001D1B5D">
      <w:pPr>
        <w:rPr>
          <w:lang w:eastAsia="zh-CN"/>
        </w:rPr>
      </w:pPr>
      <w:r>
        <w:rPr>
          <w:lang w:eastAsia="zh-CN"/>
        </w:rPr>
        <w:t xml:space="preserve">　　</w:t>
      </w:r>
      <w:r>
        <w:rPr>
          <w:lang w:eastAsia="zh-CN"/>
        </w:rPr>
        <w:t>·</w:t>
      </w:r>
      <w:r>
        <w:rPr>
          <w:lang w:eastAsia="zh-CN"/>
        </w:rPr>
        <w:t>具善根经一卷</w:t>
      </w:r>
      <w:r>
        <w:rPr>
          <w:lang w:eastAsia="zh-CN"/>
        </w:rPr>
        <w:t>(</w:t>
      </w:r>
      <w:r>
        <w:rPr>
          <w:lang w:eastAsia="zh-CN"/>
        </w:rPr>
        <w:t>出富楼那会下卷即旧三卷菩萨藏经抄</w:t>
      </w:r>
      <w:r>
        <w:rPr>
          <w:lang w:eastAsia="zh-CN"/>
        </w:rPr>
        <w:t>)</w:t>
      </w:r>
    </w:p>
    <w:p w:rsidR="000309FE" w:rsidRDefault="001D1B5D">
      <w:pPr>
        <w:rPr>
          <w:lang w:eastAsia="zh-CN"/>
        </w:rPr>
      </w:pPr>
      <w:r>
        <w:rPr>
          <w:lang w:eastAsia="zh-CN"/>
        </w:rPr>
        <w:t xml:space="preserve">　　</w:t>
      </w:r>
      <w:r>
        <w:rPr>
          <w:lang w:eastAsia="zh-CN"/>
        </w:rPr>
        <w:t>·</w:t>
      </w:r>
      <w:r>
        <w:rPr>
          <w:lang w:eastAsia="zh-CN"/>
        </w:rPr>
        <w:t>善肩品经一卷</w:t>
      </w:r>
      <w:r>
        <w:rPr>
          <w:lang w:eastAsia="zh-CN"/>
        </w:rPr>
        <w:t>(</w:t>
      </w:r>
      <w:r>
        <w:rPr>
          <w:lang w:eastAsia="zh-CN"/>
        </w:rPr>
        <w:t>出善臂菩萨会</w:t>
      </w:r>
      <w:r>
        <w:rPr>
          <w:lang w:eastAsia="zh-CN"/>
        </w:rPr>
        <w:t>)</w:t>
      </w:r>
    </w:p>
    <w:p w:rsidR="000309FE" w:rsidRDefault="001D1B5D">
      <w:pPr>
        <w:rPr>
          <w:lang w:eastAsia="zh-CN"/>
        </w:rPr>
      </w:pPr>
      <w:r>
        <w:rPr>
          <w:lang w:eastAsia="zh-CN"/>
        </w:rPr>
        <w:t xml:space="preserve">　　</w:t>
      </w:r>
      <w:r>
        <w:rPr>
          <w:lang w:eastAsia="zh-CN"/>
        </w:rPr>
        <w:t>·</w:t>
      </w:r>
      <w:r>
        <w:rPr>
          <w:lang w:eastAsia="zh-CN"/>
        </w:rPr>
        <w:t>抄宝积经一卷</w:t>
      </w:r>
      <w:r>
        <w:rPr>
          <w:lang w:eastAsia="zh-CN"/>
        </w:rPr>
        <w:t>(</w:t>
      </w:r>
      <w:r>
        <w:rPr>
          <w:lang w:eastAsia="zh-CN"/>
        </w:rPr>
        <w:t>出普明菩萨会即旧单卷宝积经抄</w:t>
      </w:r>
      <w:r>
        <w:rPr>
          <w:lang w:eastAsia="zh-CN"/>
        </w:rPr>
        <w:t>)</w:t>
      </w:r>
    </w:p>
    <w:p w:rsidR="000309FE" w:rsidRDefault="001D1B5D">
      <w:pPr>
        <w:rPr>
          <w:lang w:eastAsia="zh-CN"/>
        </w:rPr>
      </w:pPr>
      <w:r>
        <w:rPr>
          <w:lang w:eastAsia="zh-CN"/>
        </w:rPr>
        <w:t xml:space="preserve">　　密迹下五经并出大宝积经。</w:t>
      </w:r>
    </w:p>
    <w:p w:rsidR="000309FE" w:rsidRDefault="001D1B5D">
      <w:pPr>
        <w:rPr>
          <w:lang w:eastAsia="zh-CN"/>
        </w:rPr>
      </w:pPr>
      <w:r>
        <w:rPr>
          <w:lang w:eastAsia="zh-CN"/>
        </w:rPr>
        <w:t xml:space="preserve">　　</w:t>
      </w:r>
      <w:r>
        <w:rPr>
          <w:lang w:eastAsia="zh-CN"/>
        </w:rPr>
        <w:t>·</w:t>
      </w:r>
      <w:r>
        <w:rPr>
          <w:lang w:eastAsia="zh-CN"/>
        </w:rPr>
        <w:t>菩萨奉施诣塔作愿经一卷</w:t>
      </w:r>
      <w:r>
        <w:rPr>
          <w:lang w:eastAsia="zh-CN"/>
        </w:rPr>
        <w:t>(</w:t>
      </w:r>
      <w:r>
        <w:rPr>
          <w:lang w:eastAsia="zh-CN"/>
        </w:rPr>
        <w:t>或作诸塔抄上卷</w:t>
      </w:r>
      <w:r>
        <w:rPr>
          <w:lang w:eastAsia="zh-CN"/>
        </w:rPr>
        <w:t>)</w:t>
      </w:r>
    </w:p>
    <w:p w:rsidR="000309FE" w:rsidRDefault="001D1B5D">
      <w:pPr>
        <w:rPr>
          <w:lang w:eastAsia="zh-CN"/>
        </w:rPr>
      </w:pPr>
      <w:r>
        <w:rPr>
          <w:lang w:eastAsia="zh-CN"/>
        </w:rPr>
        <w:t xml:space="preserve">　　</w:t>
      </w:r>
      <w:r>
        <w:rPr>
          <w:lang w:eastAsia="zh-CN"/>
        </w:rPr>
        <w:t>·</w:t>
      </w:r>
      <w:r>
        <w:rPr>
          <w:lang w:eastAsia="zh-CN"/>
        </w:rPr>
        <w:t>往古性和佛国愿行法典经一卷</w:t>
      </w:r>
      <w:r>
        <w:rPr>
          <w:lang w:eastAsia="zh-CN"/>
        </w:rPr>
        <w:t>(</w:t>
      </w:r>
      <w:r>
        <w:rPr>
          <w:lang w:eastAsia="zh-CN"/>
        </w:rPr>
        <w:t>或作生和祐录云抄上卷新编上</w:t>
      </w:r>
      <w:r>
        <w:rPr>
          <w:lang w:eastAsia="zh-CN"/>
        </w:rPr>
        <w:t>)</w:t>
      </w:r>
    </w:p>
    <w:p w:rsidR="000309FE" w:rsidRDefault="001D1B5D">
      <w:pPr>
        <w:rPr>
          <w:lang w:eastAsia="zh-CN"/>
        </w:rPr>
      </w:pPr>
      <w:r>
        <w:rPr>
          <w:lang w:eastAsia="zh-CN"/>
        </w:rPr>
        <w:t xml:space="preserve">　　</w:t>
      </w:r>
      <w:r>
        <w:rPr>
          <w:lang w:eastAsia="zh-CN"/>
        </w:rPr>
        <w:t>·</w:t>
      </w:r>
      <w:r>
        <w:rPr>
          <w:lang w:eastAsia="zh-CN"/>
        </w:rPr>
        <w:t>师子步雷音菩萨问文殊师利发心经一卷</w:t>
      </w:r>
      <w:r>
        <w:rPr>
          <w:lang w:eastAsia="zh-CN"/>
        </w:rPr>
        <w:t>(</w:t>
      </w:r>
      <w:r>
        <w:rPr>
          <w:lang w:eastAsia="zh-CN"/>
        </w:rPr>
        <w:t>抄上卷</w:t>
      </w:r>
      <w:r>
        <w:rPr>
          <w:lang w:eastAsia="zh-CN"/>
        </w:rPr>
        <w:t>)</w:t>
      </w:r>
    </w:p>
    <w:p w:rsidR="000309FE" w:rsidRDefault="001D1B5D">
      <w:pPr>
        <w:rPr>
          <w:lang w:eastAsia="zh-CN"/>
        </w:rPr>
      </w:pPr>
      <w:r>
        <w:rPr>
          <w:lang w:eastAsia="zh-CN"/>
        </w:rPr>
        <w:t xml:space="preserve">　　</w:t>
      </w:r>
      <w:r>
        <w:rPr>
          <w:lang w:eastAsia="zh-CN"/>
        </w:rPr>
        <w:t>·</w:t>
      </w:r>
      <w:r>
        <w:rPr>
          <w:lang w:eastAsia="zh-CN"/>
        </w:rPr>
        <w:t>师子步雷音菩萨问文殊师利成佛时事经一卷</w:t>
      </w:r>
      <w:r>
        <w:rPr>
          <w:lang w:eastAsia="zh-CN"/>
        </w:rPr>
        <w:t>(</w:t>
      </w:r>
      <w:r>
        <w:rPr>
          <w:lang w:eastAsia="zh-CN"/>
        </w:rPr>
        <w:t>抄下卷</w:t>
      </w:r>
      <w:r>
        <w:rPr>
          <w:lang w:eastAsia="zh-CN"/>
        </w:rPr>
        <w:t>)</w:t>
      </w:r>
    </w:p>
    <w:p w:rsidR="000309FE" w:rsidRDefault="001D1B5D">
      <w:pPr>
        <w:rPr>
          <w:lang w:eastAsia="zh-CN"/>
        </w:rPr>
      </w:pPr>
      <w:r>
        <w:rPr>
          <w:lang w:eastAsia="zh-CN"/>
        </w:rPr>
        <w:t xml:space="preserve">　　</w:t>
      </w:r>
      <w:r>
        <w:rPr>
          <w:lang w:eastAsia="zh-CN"/>
        </w:rPr>
        <w:t>·</w:t>
      </w:r>
      <w:r>
        <w:rPr>
          <w:lang w:eastAsia="zh-CN"/>
        </w:rPr>
        <w:t>菩萨三法经一卷</w:t>
      </w:r>
    </w:p>
    <w:p w:rsidR="000309FE" w:rsidRDefault="001D1B5D">
      <w:pPr>
        <w:rPr>
          <w:lang w:eastAsia="zh-CN"/>
        </w:rPr>
      </w:pPr>
      <w:r>
        <w:rPr>
          <w:lang w:eastAsia="zh-CN"/>
        </w:rPr>
        <w:t xml:space="preserve">　　</w:t>
      </w:r>
      <w:r>
        <w:rPr>
          <w:lang w:eastAsia="zh-CN"/>
        </w:rPr>
        <w:t>·</w:t>
      </w:r>
      <w:r>
        <w:rPr>
          <w:lang w:eastAsia="zh-CN"/>
        </w:rPr>
        <w:t>弃恶长者问菩萨法经一卷</w:t>
      </w:r>
    </w:p>
    <w:p w:rsidR="000309FE" w:rsidRDefault="001D1B5D">
      <w:pPr>
        <w:rPr>
          <w:lang w:eastAsia="zh-CN"/>
        </w:rPr>
      </w:pPr>
      <w:r>
        <w:rPr>
          <w:lang w:eastAsia="zh-CN"/>
        </w:rPr>
        <w:t xml:space="preserve">　　</w:t>
      </w:r>
      <w:r>
        <w:rPr>
          <w:lang w:eastAsia="zh-CN"/>
        </w:rPr>
        <w:t>·</w:t>
      </w:r>
      <w:r>
        <w:rPr>
          <w:lang w:eastAsia="zh-CN"/>
        </w:rPr>
        <w:t>菩萨奉施下六经出</w:t>
      </w:r>
      <w:r>
        <w:rPr>
          <w:lang w:eastAsia="zh-CN"/>
        </w:rPr>
        <w:t>文殊佛土严净经</w:t>
      </w:r>
    </w:p>
    <w:p w:rsidR="000309FE" w:rsidRDefault="001D1B5D">
      <w:pPr>
        <w:rPr>
          <w:lang w:eastAsia="zh-CN"/>
        </w:rPr>
      </w:pPr>
      <w:r>
        <w:rPr>
          <w:lang w:eastAsia="zh-CN"/>
        </w:rPr>
        <w:lastRenderedPageBreak/>
        <w:t xml:space="preserve">　　</w:t>
      </w:r>
      <w:r>
        <w:rPr>
          <w:lang w:eastAsia="zh-CN"/>
        </w:rPr>
        <w:t>·</w:t>
      </w:r>
      <w:r>
        <w:rPr>
          <w:lang w:eastAsia="zh-CN"/>
        </w:rPr>
        <w:t>三十五佛名经一卷</w:t>
      </w:r>
      <w:r>
        <w:rPr>
          <w:lang w:eastAsia="zh-CN"/>
        </w:rPr>
        <w:t>(</w:t>
      </w:r>
      <w:r>
        <w:rPr>
          <w:lang w:eastAsia="zh-CN"/>
        </w:rPr>
        <w:t>出决定毗尼经</w:t>
      </w:r>
      <w:r>
        <w:rPr>
          <w:lang w:eastAsia="zh-CN"/>
        </w:rPr>
        <w:t>)</w:t>
      </w:r>
    </w:p>
    <w:p w:rsidR="000309FE" w:rsidRDefault="001D1B5D">
      <w:pPr>
        <w:rPr>
          <w:lang w:eastAsia="zh-CN"/>
        </w:rPr>
      </w:pPr>
      <w:r>
        <w:rPr>
          <w:lang w:eastAsia="zh-CN"/>
        </w:rPr>
        <w:t xml:space="preserve">　　</w:t>
      </w:r>
      <w:r>
        <w:rPr>
          <w:lang w:eastAsia="zh-CN"/>
        </w:rPr>
        <w:t>·</w:t>
      </w:r>
      <w:r>
        <w:rPr>
          <w:lang w:eastAsia="zh-CN"/>
        </w:rPr>
        <w:t>菩萨布施忏悔法一卷</w:t>
      </w:r>
      <w:r>
        <w:rPr>
          <w:lang w:eastAsia="zh-CN"/>
        </w:rPr>
        <w:t>(</w:t>
      </w:r>
      <w:r>
        <w:rPr>
          <w:lang w:eastAsia="zh-CN"/>
        </w:rPr>
        <w:t>亦出决定毗尼经</w:t>
      </w:r>
      <w:r>
        <w:rPr>
          <w:lang w:eastAsia="zh-CN"/>
        </w:rPr>
        <w:t>)</w:t>
      </w:r>
    </w:p>
    <w:p w:rsidR="000309FE" w:rsidRDefault="001D1B5D">
      <w:pPr>
        <w:rPr>
          <w:lang w:eastAsia="zh-CN"/>
        </w:rPr>
      </w:pPr>
      <w:r>
        <w:rPr>
          <w:lang w:eastAsia="zh-CN"/>
        </w:rPr>
        <w:t xml:space="preserve">　　密迹力士经下一十三部一十五卷宝积部中别生经。</w:t>
      </w:r>
    </w:p>
    <w:p w:rsidR="000309FE" w:rsidRDefault="001D1B5D">
      <w:pPr>
        <w:rPr>
          <w:lang w:eastAsia="zh-CN"/>
        </w:rPr>
      </w:pPr>
      <w:r>
        <w:rPr>
          <w:lang w:eastAsia="zh-CN"/>
        </w:rPr>
        <w:t xml:space="preserve">　　</w:t>
      </w:r>
      <w:r>
        <w:rPr>
          <w:lang w:eastAsia="zh-CN"/>
        </w:rPr>
        <w:t>·</w:t>
      </w:r>
      <w:r>
        <w:rPr>
          <w:lang w:eastAsia="zh-CN"/>
        </w:rPr>
        <w:t>佛入三昧以一毛放大光明经一卷</w:t>
      </w:r>
      <w:r>
        <w:rPr>
          <w:lang w:eastAsia="zh-CN"/>
        </w:rPr>
        <w:t>(</w:t>
      </w:r>
      <w:r>
        <w:rPr>
          <w:lang w:eastAsia="zh-CN"/>
        </w:rPr>
        <w:t>抄第一卷</w:t>
      </w:r>
      <w:r>
        <w:rPr>
          <w:lang w:eastAsia="zh-CN"/>
        </w:rPr>
        <w:t>)</w:t>
      </w:r>
    </w:p>
    <w:p w:rsidR="000309FE" w:rsidRDefault="001D1B5D">
      <w:pPr>
        <w:rPr>
          <w:lang w:eastAsia="zh-CN"/>
        </w:rPr>
      </w:pPr>
      <w:r>
        <w:rPr>
          <w:lang w:eastAsia="zh-CN"/>
        </w:rPr>
        <w:t xml:space="preserve">　　</w:t>
      </w:r>
      <w:r>
        <w:rPr>
          <w:lang w:eastAsia="zh-CN"/>
        </w:rPr>
        <w:t>·</w:t>
      </w:r>
      <w:r>
        <w:rPr>
          <w:lang w:eastAsia="zh-CN"/>
        </w:rPr>
        <w:t>菩萨璎珞庄严经一卷</w:t>
      </w:r>
      <w:r>
        <w:rPr>
          <w:lang w:eastAsia="zh-CN"/>
        </w:rPr>
        <w:t>(</w:t>
      </w:r>
      <w:r>
        <w:rPr>
          <w:lang w:eastAsia="zh-CN"/>
        </w:rPr>
        <w:t>僧祐录云菩萨庄严璎珞经抄第一卷</w:t>
      </w:r>
      <w:r>
        <w:rPr>
          <w:lang w:eastAsia="zh-CN"/>
        </w:rPr>
        <w:t>)</w:t>
      </w:r>
    </w:p>
    <w:p w:rsidR="000309FE" w:rsidRDefault="001D1B5D">
      <w:pPr>
        <w:rPr>
          <w:lang w:eastAsia="zh-CN"/>
        </w:rPr>
      </w:pPr>
      <w:r>
        <w:rPr>
          <w:lang w:eastAsia="zh-CN"/>
        </w:rPr>
        <w:t xml:space="preserve">　　</w:t>
      </w:r>
      <w:r>
        <w:rPr>
          <w:lang w:eastAsia="zh-CN"/>
        </w:rPr>
        <w:t>·</w:t>
      </w:r>
      <w:r>
        <w:rPr>
          <w:lang w:eastAsia="zh-CN"/>
        </w:rPr>
        <w:t>自在王菩萨问如来警戒经一卷</w:t>
      </w:r>
      <w:r>
        <w:rPr>
          <w:lang w:eastAsia="zh-CN"/>
        </w:rPr>
        <w:t>(</w:t>
      </w:r>
      <w:r>
        <w:rPr>
          <w:lang w:eastAsia="zh-CN"/>
        </w:rPr>
        <w:t>或云菩萨戒身自在经抄第一卷新编上</w:t>
      </w:r>
      <w:r>
        <w:rPr>
          <w:lang w:eastAsia="zh-CN"/>
        </w:rPr>
        <w:t>)</w:t>
      </w:r>
    </w:p>
    <w:p w:rsidR="000309FE" w:rsidRDefault="001D1B5D">
      <w:pPr>
        <w:rPr>
          <w:lang w:eastAsia="zh-CN"/>
        </w:rPr>
      </w:pPr>
      <w:r>
        <w:rPr>
          <w:lang w:eastAsia="zh-CN"/>
        </w:rPr>
        <w:t xml:space="preserve">　　</w:t>
      </w:r>
      <w:r>
        <w:rPr>
          <w:lang w:eastAsia="zh-CN"/>
        </w:rPr>
        <w:t>·</w:t>
      </w:r>
      <w:r>
        <w:rPr>
          <w:lang w:eastAsia="zh-CN"/>
        </w:rPr>
        <w:t>佛謦欬彻十方经一卷</w:t>
      </w:r>
      <w:r>
        <w:rPr>
          <w:lang w:eastAsia="zh-CN"/>
        </w:rPr>
        <w:t>(</w:t>
      </w:r>
      <w:r>
        <w:rPr>
          <w:lang w:eastAsia="zh-CN"/>
        </w:rPr>
        <w:t>抄第二卷</w:t>
      </w:r>
      <w:r>
        <w:rPr>
          <w:lang w:eastAsia="zh-CN"/>
        </w:rPr>
        <w:t>)</w:t>
      </w:r>
    </w:p>
    <w:p w:rsidR="000309FE" w:rsidRDefault="001D1B5D">
      <w:pPr>
        <w:rPr>
          <w:lang w:eastAsia="zh-CN"/>
        </w:rPr>
      </w:pPr>
      <w:r>
        <w:rPr>
          <w:lang w:eastAsia="zh-CN"/>
        </w:rPr>
        <w:t xml:space="preserve">　　</w:t>
      </w:r>
      <w:r>
        <w:rPr>
          <w:lang w:eastAsia="zh-CN"/>
        </w:rPr>
        <w:t>·</w:t>
      </w:r>
      <w:r>
        <w:rPr>
          <w:lang w:eastAsia="zh-CN"/>
        </w:rPr>
        <w:t>八光经一卷</w:t>
      </w:r>
      <w:r>
        <w:rPr>
          <w:lang w:eastAsia="zh-CN"/>
        </w:rPr>
        <w:t>(</w:t>
      </w:r>
      <w:r>
        <w:rPr>
          <w:lang w:eastAsia="zh-CN"/>
        </w:rPr>
        <w:t>抄第二卷</w:t>
      </w:r>
      <w:r>
        <w:rPr>
          <w:lang w:eastAsia="zh-CN"/>
        </w:rPr>
        <w:t>)</w:t>
      </w:r>
    </w:p>
    <w:p w:rsidR="000309FE" w:rsidRDefault="001D1B5D">
      <w:pPr>
        <w:rPr>
          <w:lang w:eastAsia="zh-CN"/>
        </w:rPr>
      </w:pPr>
      <w:r>
        <w:rPr>
          <w:lang w:eastAsia="zh-CN"/>
        </w:rPr>
        <w:t xml:space="preserve">　　</w:t>
      </w:r>
      <w:r>
        <w:rPr>
          <w:lang w:eastAsia="zh-CN"/>
        </w:rPr>
        <w:t>·</w:t>
      </w:r>
      <w:r>
        <w:rPr>
          <w:lang w:eastAsia="zh-CN"/>
        </w:rPr>
        <w:t>不与婆罗门等诤讼经一卷</w:t>
      </w:r>
      <w:r>
        <w:rPr>
          <w:lang w:eastAsia="zh-CN"/>
        </w:rPr>
        <w:t>(</w:t>
      </w:r>
      <w:r>
        <w:rPr>
          <w:lang w:eastAsia="zh-CN"/>
        </w:rPr>
        <w:t>抄第三卷</w:t>
      </w:r>
      <w:r>
        <w:rPr>
          <w:lang w:eastAsia="zh-CN"/>
        </w:rPr>
        <w:t>)</w:t>
      </w:r>
    </w:p>
    <w:p w:rsidR="000309FE" w:rsidRDefault="001D1B5D">
      <w:pPr>
        <w:rPr>
          <w:lang w:eastAsia="zh-CN"/>
        </w:rPr>
      </w:pPr>
      <w:r>
        <w:rPr>
          <w:lang w:eastAsia="zh-CN"/>
        </w:rPr>
        <w:t xml:space="preserve">　　</w:t>
      </w:r>
      <w:r>
        <w:rPr>
          <w:lang w:eastAsia="zh-CN"/>
        </w:rPr>
        <w:t>·</w:t>
      </w:r>
      <w:r>
        <w:rPr>
          <w:lang w:eastAsia="zh-CN"/>
        </w:rPr>
        <w:t>调伏众生业经一卷</w:t>
      </w:r>
      <w:r>
        <w:rPr>
          <w:lang w:eastAsia="zh-CN"/>
        </w:rPr>
        <w:t>(</w:t>
      </w:r>
      <w:r>
        <w:rPr>
          <w:lang w:eastAsia="zh-CN"/>
        </w:rPr>
        <w:t>抄第三卷</w:t>
      </w:r>
      <w:r>
        <w:rPr>
          <w:lang w:eastAsia="zh-CN"/>
        </w:rPr>
        <w:t>)</w:t>
      </w:r>
    </w:p>
    <w:p w:rsidR="000309FE" w:rsidRDefault="001D1B5D">
      <w:pPr>
        <w:rPr>
          <w:lang w:eastAsia="zh-CN"/>
        </w:rPr>
      </w:pPr>
      <w:r>
        <w:rPr>
          <w:lang w:eastAsia="zh-CN"/>
        </w:rPr>
        <w:t xml:space="preserve">　　</w:t>
      </w:r>
      <w:r>
        <w:rPr>
          <w:lang w:eastAsia="zh-CN"/>
        </w:rPr>
        <w:t>·</w:t>
      </w:r>
      <w:r>
        <w:rPr>
          <w:lang w:eastAsia="zh-CN"/>
        </w:rPr>
        <w:t>大慈无减经一卷</w:t>
      </w:r>
      <w:r>
        <w:rPr>
          <w:lang w:eastAsia="zh-CN"/>
        </w:rPr>
        <w:t>(</w:t>
      </w:r>
      <w:r>
        <w:rPr>
          <w:lang w:eastAsia="zh-CN"/>
        </w:rPr>
        <w:t>抄第三卷</w:t>
      </w:r>
      <w:r>
        <w:rPr>
          <w:lang w:eastAsia="zh-CN"/>
        </w:rPr>
        <w:t>)</w:t>
      </w:r>
    </w:p>
    <w:p w:rsidR="000309FE" w:rsidRDefault="001D1B5D">
      <w:pPr>
        <w:rPr>
          <w:lang w:eastAsia="zh-CN"/>
        </w:rPr>
      </w:pPr>
      <w:r>
        <w:rPr>
          <w:lang w:eastAsia="zh-CN"/>
        </w:rPr>
        <w:t xml:space="preserve">　　</w:t>
      </w:r>
      <w:r>
        <w:rPr>
          <w:lang w:eastAsia="zh-CN"/>
        </w:rPr>
        <w:t>·</w:t>
      </w:r>
      <w:r>
        <w:rPr>
          <w:lang w:eastAsia="zh-CN"/>
        </w:rPr>
        <w:t>诸天问如来境界不可思议经一卷</w:t>
      </w:r>
      <w:r>
        <w:rPr>
          <w:lang w:eastAsia="zh-CN"/>
        </w:rPr>
        <w:t>(</w:t>
      </w:r>
      <w:r>
        <w:rPr>
          <w:lang w:eastAsia="zh-CN"/>
        </w:rPr>
        <w:t>或作警字抄第四卷</w:t>
      </w:r>
      <w:r>
        <w:rPr>
          <w:lang w:eastAsia="zh-CN"/>
        </w:rPr>
        <w:t>)</w:t>
      </w:r>
    </w:p>
    <w:p w:rsidR="000309FE" w:rsidRDefault="001D1B5D">
      <w:pPr>
        <w:rPr>
          <w:lang w:eastAsia="zh-CN"/>
        </w:rPr>
      </w:pPr>
      <w:r>
        <w:rPr>
          <w:lang w:eastAsia="zh-CN"/>
        </w:rPr>
        <w:t xml:space="preserve">　　</w:t>
      </w:r>
      <w:r>
        <w:rPr>
          <w:lang w:eastAsia="zh-CN"/>
        </w:rPr>
        <w:t>·</w:t>
      </w:r>
      <w:r>
        <w:rPr>
          <w:lang w:eastAsia="zh-CN"/>
        </w:rPr>
        <w:t>舍利弗问宝女经一卷</w:t>
      </w:r>
      <w:r>
        <w:rPr>
          <w:lang w:eastAsia="zh-CN"/>
        </w:rPr>
        <w:t>(</w:t>
      </w:r>
      <w:r>
        <w:rPr>
          <w:lang w:eastAsia="zh-CN"/>
        </w:rPr>
        <w:t>出宝女品</w:t>
      </w:r>
      <w:r>
        <w:rPr>
          <w:lang w:eastAsia="zh-CN"/>
        </w:rPr>
        <w:t>)</w:t>
      </w:r>
    </w:p>
    <w:p w:rsidR="000309FE" w:rsidRDefault="001D1B5D">
      <w:pPr>
        <w:rPr>
          <w:lang w:eastAsia="zh-CN"/>
        </w:rPr>
      </w:pPr>
      <w:r>
        <w:rPr>
          <w:lang w:eastAsia="zh-CN"/>
        </w:rPr>
        <w:t xml:space="preserve">　　</w:t>
      </w:r>
      <w:r>
        <w:rPr>
          <w:lang w:eastAsia="zh-CN"/>
        </w:rPr>
        <w:t>·</w:t>
      </w:r>
      <w:r>
        <w:rPr>
          <w:lang w:eastAsia="zh-CN"/>
        </w:rPr>
        <w:t>舍利弗叹宝女说不思议经一卷</w:t>
      </w:r>
      <w:r>
        <w:rPr>
          <w:lang w:eastAsia="zh-CN"/>
        </w:rPr>
        <w:t>(</w:t>
      </w:r>
      <w:r>
        <w:rPr>
          <w:lang w:eastAsia="zh-CN"/>
        </w:rPr>
        <w:t>出宝女品亦云叹宝女经</w:t>
      </w:r>
      <w:r>
        <w:rPr>
          <w:lang w:eastAsia="zh-CN"/>
        </w:rPr>
        <w:t>)</w:t>
      </w:r>
    </w:p>
    <w:p w:rsidR="000309FE" w:rsidRDefault="001D1B5D">
      <w:pPr>
        <w:rPr>
          <w:lang w:eastAsia="zh-CN"/>
        </w:rPr>
      </w:pPr>
      <w:r>
        <w:rPr>
          <w:lang w:eastAsia="zh-CN"/>
        </w:rPr>
        <w:t xml:space="preserve">　　</w:t>
      </w:r>
      <w:r>
        <w:rPr>
          <w:lang w:eastAsia="zh-CN"/>
        </w:rPr>
        <w:t>·</w:t>
      </w:r>
      <w:r>
        <w:rPr>
          <w:lang w:eastAsia="zh-CN"/>
        </w:rPr>
        <w:t>菩萨导示行经一卷</w:t>
      </w:r>
      <w:r>
        <w:rPr>
          <w:lang w:eastAsia="zh-CN"/>
        </w:rPr>
        <w:t>(</w:t>
      </w:r>
      <w:r>
        <w:rPr>
          <w:lang w:eastAsia="zh-CN"/>
        </w:rPr>
        <w:t>出宝女品</w:t>
      </w:r>
      <w:r>
        <w:rPr>
          <w:lang w:eastAsia="zh-CN"/>
        </w:rPr>
        <w:t>)</w:t>
      </w:r>
    </w:p>
    <w:p w:rsidR="000309FE" w:rsidRDefault="001D1B5D">
      <w:pPr>
        <w:rPr>
          <w:lang w:eastAsia="zh-CN"/>
        </w:rPr>
      </w:pPr>
      <w:r>
        <w:rPr>
          <w:lang w:eastAsia="zh-CN"/>
        </w:rPr>
        <w:t xml:space="preserve">　　</w:t>
      </w:r>
      <w:r>
        <w:rPr>
          <w:lang w:eastAsia="zh-CN"/>
        </w:rPr>
        <w:t>·</w:t>
      </w:r>
      <w:r>
        <w:rPr>
          <w:lang w:eastAsia="zh-CN"/>
        </w:rPr>
        <w:t>宝女问三十二相经一卷</w:t>
      </w:r>
      <w:r>
        <w:rPr>
          <w:lang w:eastAsia="zh-CN"/>
        </w:rPr>
        <w:t>(</w:t>
      </w:r>
      <w:r>
        <w:rPr>
          <w:lang w:eastAsia="zh-CN"/>
        </w:rPr>
        <w:t>或云明三十二相一云问慧经一云三十二事经一云宝女问经出宝女品</w:t>
      </w:r>
      <w:r>
        <w:rPr>
          <w:lang w:eastAsia="zh-CN"/>
        </w:rPr>
        <w:t>)</w:t>
      </w:r>
    </w:p>
    <w:p w:rsidR="000309FE" w:rsidRDefault="001D1B5D">
      <w:pPr>
        <w:rPr>
          <w:lang w:eastAsia="zh-CN"/>
        </w:rPr>
      </w:pPr>
      <w:r>
        <w:rPr>
          <w:lang w:eastAsia="zh-CN"/>
        </w:rPr>
        <w:t xml:space="preserve">　　</w:t>
      </w:r>
      <w:r>
        <w:rPr>
          <w:lang w:eastAsia="zh-CN"/>
        </w:rPr>
        <w:t>·</w:t>
      </w:r>
      <w:r>
        <w:rPr>
          <w:lang w:eastAsia="zh-CN"/>
        </w:rPr>
        <w:t>宝施女经一卷</w:t>
      </w:r>
      <w:r>
        <w:rPr>
          <w:lang w:eastAsia="zh-CN"/>
        </w:rPr>
        <w:t>(</w:t>
      </w:r>
      <w:r>
        <w:rPr>
          <w:lang w:eastAsia="zh-CN"/>
        </w:rPr>
        <w:t>出宝女品或云宝女施</w:t>
      </w:r>
      <w:r>
        <w:rPr>
          <w:lang w:eastAsia="zh-CN"/>
        </w:rPr>
        <w:t>)</w:t>
      </w:r>
    </w:p>
    <w:p w:rsidR="000309FE" w:rsidRDefault="001D1B5D">
      <w:pPr>
        <w:rPr>
          <w:lang w:eastAsia="zh-CN"/>
        </w:rPr>
      </w:pPr>
      <w:r>
        <w:rPr>
          <w:lang w:eastAsia="zh-CN"/>
        </w:rPr>
        <w:t xml:space="preserve">　　</w:t>
      </w:r>
      <w:r>
        <w:rPr>
          <w:lang w:eastAsia="zh-CN"/>
        </w:rPr>
        <w:t>·</w:t>
      </w:r>
      <w:r>
        <w:rPr>
          <w:lang w:eastAsia="zh-CN"/>
        </w:rPr>
        <w:t>宝女问慧经一卷</w:t>
      </w:r>
      <w:r>
        <w:rPr>
          <w:lang w:eastAsia="zh-CN"/>
        </w:rPr>
        <w:t>(</w:t>
      </w:r>
      <w:r>
        <w:rPr>
          <w:lang w:eastAsia="zh-CN"/>
        </w:rPr>
        <w:t>抄别译四卷宝女经亦云抄宝女品</w:t>
      </w:r>
      <w:r>
        <w:rPr>
          <w:lang w:eastAsia="zh-CN"/>
        </w:rPr>
        <w:t>)</w:t>
      </w:r>
    </w:p>
    <w:p w:rsidR="000309FE" w:rsidRDefault="001D1B5D">
      <w:pPr>
        <w:rPr>
          <w:lang w:eastAsia="zh-CN"/>
        </w:rPr>
      </w:pPr>
      <w:r>
        <w:rPr>
          <w:lang w:eastAsia="zh-CN"/>
        </w:rPr>
        <w:t xml:space="preserve">　　</w:t>
      </w:r>
      <w:r>
        <w:rPr>
          <w:lang w:eastAsia="zh-CN"/>
        </w:rPr>
        <w:t>·</w:t>
      </w:r>
      <w:r>
        <w:rPr>
          <w:lang w:eastAsia="zh-CN"/>
        </w:rPr>
        <w:t>见水世界经一卷</w:t>
      </w:r>
      <w:r>
        <w:rPr>
          <w:lang w:eastAsia="zh-CN"/>
        </w:rPr>
        <w:t>(</w:t>
      </w:r>
      <w:r>
        <w:rPr>
          <w:lang w:eastAsia="zh-CN"/>
        </w:rPr>
        <w:t>抄第八卷</w:t>
      </w:r>
      <w:r>
        <w:rPr>
          <w:lang w:eastAsia="zh-CN"/>
        </w:rPr>
        <w:t>)</w:t>
      </w:r>
    </w:p>
    <w:p w:rsidR="000309FE" w:rsidRDefault="001D1B5D">
      <w:pPr>
        <w:rPr>
          <w:lang w:eastAsia="zh-CN"/>
        </w:rPr>
      </w:pPr>
      <w:r>
        <w:rPr>
          <w:lang w:eastAsia="zh-CN"/>
        </w:rPr>
        <w:t xml:space="preserve">　　</w:t>
      </w:r>
      <w:r>
        <w:rPr>
          <w:lang w:eastAsia="zh-CN"/>
        </w:rPr>
        <w:t>·</w:t>
      </w:r>
      <w:r>
        <w:rPr>
          <w:lang w:eastAsia="zh-CN"/>
        </w:rPr>
        <w:t>穿菩提心经一卷</w:t>
      </w:r>
      <w:r>
        <w:rPr>
          <w:lang w:eastAsia="zh-CN"/>
        </w:rPr>
        <w:t>(</w:t>
      </w:r>
      <w:r>
        <w:rPr>
          <w:lang w:eastAsia="zh-CN"/>
        </w:rPr>
        <w:t>抄第九卷海慧品三纸</w:t>
      </w:r>
      <w:r>
        <w:rPr>
          <w:lang w:eastAsia="zh-CN"/>
        </w:rPr>
        <w:t>)</w:t>
      </w:r>
    </w:p>
    <w:p w:rsidR="000309FE" w:rsidRDefault="001D1B5D">
      <w:pPr>
        <w:rPr>
          <w:lang w:eastAsia="zh-CN"/>
        </w:rPr>
      </w:pPr>
      <w:r>
        <w:rPr>
          <w:lang w:eastAsia="zh-CN"/>
        </w:rPr>
        <w:t xml:space="preserve">　　</w:t>
      </w:r>
      <w:r>
        <w:rPr>
          <w:lang w:eastAsia="zh-CN"/>
        </w:rPr>
        <w:t>·</w:t>
      </w:r>
      <w:r>
        <w:rPr>
          <w:lang w:eastAsia="zh-CN"/>
        </w:rPr>
        <w:t>功德宝光菩萨问护持经一卷</w:t>
      </w:r>
      <w:r>
        <w:rPr>
          <w:lang w:eastAsia="zh-CN"/>
        </w:rPr>
        <w:t>(</w:t>
      </w:r>
      <w:r>
        <w:rPr>
          <w:lang w:eastAsia="zh-CN"/>
        </w:rPr>
        <w:t>祐录云抄陈录云抄大集第九新编</w:t>
      </w:r>
      <w:r>
        <w:rPr>
          <w:lang w:eastAsia="zh-CN"/>
        </w:rPr>
        <w:t>上</w:t>
      </w:r>
      <w:r>
        <w:rPr>
          <w:lang w:eastAsia="zh-CN"/>
        </w:rPr>
        <w:t>)</w:t>
      </w:r>
    </w:p>
    <w:p w:rsidR="000309FE" w:rsidRDefault="001D1B5D">
      <w:pPr>
        <w:rPr>
          <w:lang w:eastAsia="zh-CN"/>
        </w:rPr>
      </w:pPr>
      <w:r>
        <w:rPr>
          <w:lang w:eastAsia="zh-CN"/>
        </w:rPr>
        <w:t xml:space="preserve">　　</w:t>
      </w:r>
      <w:r>
        <w:rPr>
          <w:lang w:eastAsia="zh-CN"/>
        </w:rPr>
        <w:t>·</w:t>
      </w:r>
      <w:r>
        <w:rPr>
          <w:lang w:eastAsia="zh-CN"/>
        </w:rPr>
        <w:t>菩萨初发心时经一卷</w:t>
      </w:r>
      <w:r>
        <w:rPr>
          <w:lang w:eastAsia="zh-CN"/>
        </w:rPr>
        <w:t>(</w:t>
      </w:r>
      <w:r>
        <w:rPr>
          <w:lang w:eastAsia="zh-CN"/>
        </w:rPr>
        <w:t>抄第九卷或作持字</w:t>
      </w:r>
      <w:r>
        <w:rPr>
          <w:lang w:eastAsia="zh-CN"/>
        </w:rPr>
        <w:t>)</w:t>
      </w:r>
    </w:p>
    <w:p w:rsidR="000309FE" w:rsidRDefault="001D1B5D">
      <w:pPr>
        <w:rPr>
          <w:lang w:eastAsia="zh-CN"/>
        </w:rPr>
      </w:pPr>
      <w:r>
        <w:rPr>
          <w:lang w:eastAsia="zh-CN"/>
        </w:rPr>
        <w:t xml:space="preserve">　　</w:t>
      </w:r>
      <w:r>
        <w:rPr>
          <w:lang w:eastAsia="zh-CN"/>
        </w:rPr>
        <w:t>·</w:t>
      </w:r>
      <w:r>
        <w:rPr>
          <w:lang w:eastAsia="zh-CN"/>
        </w:rPr>
        <w:t>佛脐化出菩萨经一卷</w:t>
      </w:r>
      <w:r>
        <w:rPr>
          <w:lang w:eastAsia="zh-CN"/>
        </w:rPr>
        <w:t>(</w:t>
      </w:r>
      <w:r>
        <w:rPr>
          <w:lang w:eastAsia="zh-CN"/>
        </w:rPr>
        <w:t>抄无言品</w:t>
      </w:r>
      <w:r>
        <w:rPr>
          <w:lang w:eastAsia="zh-CN"/>
        </w:rPr>
        <w:t>)</w:t>
      </w:r>
    </w:p>
    <w:p w:rsidR="000309FE" w:rsidRDefault="001D1B5D">
      <w:pPr>
        <w:rPr>
          <w:lang w:eastAsia="zh-CN"/>
        </w:rPr>
      </w:pPr>
      <w:r>
        <w:rPr>
          <w:lang w:eastAsia="zh-CN"/>
        </w:rPr>
        <w:t xml:space="preserve">　　</w:t>
      </w:r>
      <w:r>
        <w:rPr>
          <w:lang w:eastAsia="zh-CN"/>
        </w:rPr>
        <w:t>·</w:t>
      </w:r>
      <w:r>
        <w:rPr>
          <w:lang w:eastAsia="zh-CN"/>
        </w:rPr>
        <w:t>无言菩萨流通法经一卷</w:t>
      </w:r>
      <w:r>
        <w:rPr>
          <w:lang w:eastAsia="zh-CN"/>
        </w:rPr>
        <w:t>(</w:t>
      </w:r>
      <w:r>
        <w:rPr>
          <w:lang w:eastAsia="zh-CN"/>
        </w:rPr>
        <w:t>抄无言品</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无言菩萨经一卷</w:t>
      </w:r>
      <w:r>
        <w:rPr>
          <w:lang w:eastAsia="zh-CN"/>
        </w:rPr>
        <w:t>(</w:t>
      </w:r>
      <w:r>
        <w:rPr>
          <w:lang w:eastAsia="zh-CN"/>
        </w:rPr>
        <w:t>抄无言品</w:t>
      </w:r>
      <w:r>
        <w:rPr>
          <w:lang w:eastAsia="zh-CN"/>
        </w:rPr>
        <w:t>)</w:t>
      </w:r>
    </w:p>
    <w:p w:rsidR="000309FE" w:rsidRDefault="001D1B5D">
      <w:pPr>
        <w:rPr>
          <w:lang w:eastAsia="zh-CN"/>
        </w:rPr>
      </w:pPr>
      <w:r>
        <w:rPr>
          <w:lang w:eastAsia="zh-CN"/>
        </w:rPr>
        <w:t xml:space="preserve">　　</w:t>
      </w:r>
      <w:r>
        <w:rPr>
          <w:lang w:eastAsia="zh-CN"/>
        </w:rPr>
        <w:t>·</w:t>
      </w:r>
      <w:r>
        <w:rPr>
          <w:lang w:eastAsia="zh-CN"/>
        </w:rPr>
        <w:t>魔业经一卷</w:t>
      </w:r>
      <w:r>
        <w:rPr>
          <w:lang w:eastAsia="zh-CN"/>
        </w:rPr>
        <w:t>(</w:t>
      </w:r>
      <w:r>
        <w:rPr>
          <w:lang w:eastAsia="zh-CN"/>
        </w:rPr>
        <w:t>抄第十一卷</w:t>
      </w:r>
      <w:r>
        <w:rPr>
          <w:lang w:eastAsia="zh-CN"/>
        </w:rPr>
        <w:t>)</w:t>
      </w:r>
    </w:p>
    <w:p w:rsidR="000309FE" w:rsidRDefault="001D1B5D">
      <w:pPr>
        <w:rPr>
          <w:lang w:eastAsia="zh-CN"/>
        </w:rPr>
      </w:pPr>
      <w:r>
        <w:rPr>
          <w:lang w:eastAsia="zh-CN"/>
        </w:rPr>
        <w:t xml:space="preserve">　　</w:t>
      </w:r>
      <w:r>
        <w:rPr>
          <w:lang w:eastAsia="zh-CN"/>
        </w:rPr>
        <w:t>·</w:t>
      </w:r>
      <w:r>
        <w:rPr>
          <w:lang w:eastAsia="zh-CN"/>
        </w:rPr>
        <w:t>过去无边光净佛土经一卷</w:t>
      </w:r>
      <w:r>
        <w:rPr>
          <w:lang w:eastAsia="zh-CN"/>
        </w:rPr>
        <w:t>(</w:t>
      </w:r>
      <w:r>
        <w:rPr>
          <w:lang w:eastAsia="zh-CN"/>
        </w:rPr>
        <w:t>抄第十一卷</w:t>
      </w:r>
      <w:r>
        <w:rPr>
          <w:lang w:eastAsia="zh-CN"/>
        </w:rPr>
        <w:t>)</w:t>
      </w:r>
    </w:p>
    <w:p w:rsidR="000309FE" w:rsidRDefault="001D1B5D">
      <w:pPr>
        <w:rPr>
          <w:lang w:eastAsia="zh-CN"/>
        </w:rPr>
      </w:pPr>
      <w:r>
        <w:rPr>
          <w:lang w:eastAsia="zh-CN"/>
        </w:rPr>
        <w:t xml:space="preserve">　　</w:t>
      </w:r>
      <w:r>
        <w:rPr>
          <w:lang w:eastAsia="zh-CN"/>
        </w:rPr>
        <w:t>·</w:t>
      </w:r>
      <w:r>
        <w:rPr>
          <w:lang w:eastAsia="zh-CN"/>
        </w:rPr>
        <w:t>菩萨本愿经一卷</w:t>
      </w:r>
      <w:r>
        <w:rPr>
          <w:lang w:eastAsia="zh-CN"/>
        </w:rPr>
        <w:t>(</w:t>
      </w:r>
      <w:r>
        <w:rPr>
          <w:lang w:eastAsia="zh-CN"/>
        </w:rPr>
        <w:t>抄第十一卷出海慧品</w:t>
      </w:r>
      <w:r>
        <w:rPr>
          <w:lang w:eastAsia="zh-CN"/>
        </w:rPr>
        <w:t>)</w:t>
      </w:r>
    </w:p>
    <w:p w:rsidR="000309FE" w:rsidRDefault="001D1B5D">
      <w:pPr>
        <w:rPr>
          <w:lang w:eastAsia="zh-CN"/>
        </w:rPr>
      </w:pPr>
      <w:r>
        <w:rPr>
          <w:lang w:eastAsia="zh-CN"/>
        </w:rPr>
        <w:t xml:space="preserve">　　</w:t>
      </w:r>
      <w:r>
        <w:rPr>
          <w:lang w:eastAsia="zh-CN"/>
        </w:rPr>
        <w:t>·</w:t>
      </w:r>
      <w:r>
        <w:rPr>
          <w:lang w:eastAsia="zh-CN"/>
        </w:rPr>
        <w:t>佛问四童子经一卷</w:t>
      </w:r>
      <w:r>
        <w:rPr>
          <w:lang w:eastAsia="zh-CN"/>
        </w:rPr>
        <w:t>(</w:t>
      </w:r>
      <w:r>
        <w:rPr>
          <w:lang w:eastAsia="zh-CN"/>
        </w:rPr>
        <w:t>抄第十二卷</w:t>
      </w:r>
      <w:r>
        <w:rPr>
          <w:lang w:eastAsia="zh-CN"/>
        </w:rPr>
        <w:t>)</w:t>
      </w:r>
    </w:p>
    <w:p w:rsidR="000309FE" w:rsidRDefault="001D1B5D">
      <w:pPr>
        <w:rPr>
          <w:lang w:eastAsia="zh-CN"/>
        </w:rPr>
      </w:pPr>
      <w:r>
        <w:rPr>
          <w:lang w:eastAsia="zh-CN"/>
        </w:rPr>
        <w:t xml:space="preserve">　　</w:t>
      </w:r>
      <w:r>
        <w:rPr>
          <w:lang w:eastAsia="zh-CN"/>
        </w:rPr>
        <w:t>·</w:t>
      </w:r>
      <w:r>
        <w:rPr>
          <w:lang w:eastAsia="zh-CN"/>
        </w:rPr>
        <w:t>菩萨出要行无碍法门经一卷</w:t>
      </w:r>
      <w:r>
        <w:rPr>
          <w:lang w:eastAsia="zh-CN"/>
        </w:rPr>
        <w:t>(</w:t>
      </w:r>
      <w:r>
        <w:rPr>
          <w:lang w:eastAsia="zh-CN"/>
        </w:rPr>
        <w:t>抄第十二卷虚空藏品</w:t>
      </w:r>
      <w:r>
        <w:rPr>
          <w:lang w:eastAsia="zh-CN"/>
        </w:rPr>
        <w:t>)</w:t>
      </w:r>
    </w:p>
    <w:p w:rsidR="000309FE" w:rsidRDefault="001D1B5D">
      <w:pPr>
        <w:rPr>
          <w:lang w:eastAsia="zh-CN"/>
        </w:rPr>
      </w:pPr>
      <w:r>
        <w:rPr>
          <w:lang w:eastAsia="zh-CN"/>
        </w:rPr>
        <w:t xml:space="preserve">　　</w:t>
      </w:r>
      <w:r>
        <w:rPr>
          <w:lang w:eastAsia="zh-CN"/>
        </w:rPr>
        <w:t>·</w:t>
      </w:r>
      <w:r>
        <w:rPr>
          <w:lang w:eastAsia="zh-CN"/>
        </w:rPr>
        <w:t>虚空藏菩萨问持经得几福经一卷</w:t>
      </w:r>
      <w:r>
        <w:rPr>
          <w:lang w:eastAsia="zh-CN"/>
        </w:rPr>
        <w:t>(</w:t>
      </w:r>
      <w:r>
        <w:rPr>
          <w:lang w:eastAsia="zh-CN"/>
        </w:rPr>
        <w:t>抄第十六卷虚空藏品新编上</w:t>
      </w:r>
      <w:r>
        <w:rPr>
          <w:lang w:eastAsia="zh-CN"/>
        </w:rPr>
        <w:t>)</w:t>
      </w:r>
    </w:p>
    <w:p w:rsidR="000309FE" w:rsidRDefault="001D1B5D">
      <w:pPr>
        <w:rPr>
          <w:lang w:eastAsia="zh-CN"/>
        </w:rPr>
      </w:pPr>
      <w:r>
        <w:rPr>
          <w:lang w:eastAsia="zh-CN"/>
        </w:rPr>
        <w:t xml:space="preserve">　　</w:t>
      </w:r>
      <w:r>
        <w:rPr>
          <w:lang w:eastAsia="zh-CN"/>
        </w:rPr>
        <w:t>·</w:t>
      </w:r>
      <w:r>
        <w:rPr>
          <w:lang w:eastAsia="zh-CN"/>
        </w:rPr>
        <w:t>过魔法界经一卷</w:t>
      </w:r>
      <w:r>
        <w:rPr>
          <w:lang w:eastAsia="zh-CN"/>
        </w:rPr>
        <w:t>(</w:t>
      </w:r>
      <w:r>
        <w:rPr>
          <w:lang w:eastAsia="zh-CN"/>
        </w:rPr>
        <w:t>抄第十六卷虚空藏品新编上</w:t>
      </w:r>
      <w:r>
        <w:rPr>
          <w:lang w:eastAsia="zh-CN"/>
        </w:rPr>
        <w:t>)</w:t>
      </w:r>
    </w:p>
    <w:p w:rsidR="000309FE" w:rsidRDefault="001D1B5D">
      <w:pPr>
        <w:rPr>
          <w:lang w:eastAsia="zh-CN"/>
        </w:rPr>
      </w:pPr>
      <w:r>
        <w:rPr>
          <w:lang w:eastAsia="zh-CN"/>
        </w:rPr>
        <w:t xml:space="preserve">　　</w:t>
      </w:r>
      <w:r>
        <w:rPr>
          <w:lang w:eastAsia="zh-CN"/>
        </w:rPr>
        <w:t>·</w:t>
      </w:r>
      <w:r>
        <w:rPr>
          <w:lang w:eastAsia="zh-CN"/>
        </w:rPr>
        <w:t>虚空藏所问经八卷</w:t>
      </w:r>
      <w:r>
        <w:rPr>
          <w:lang w:eastAsia="zh-CN"/>
        </w:rPr>
        <w:t>(</w:t>
      </w:r>
      <w:r>
        <w:rPr>
          <w:lang w:eastAsia="zh-CN"/>
        </w:rPr>
        <w:t>亦云方等虚空藏经或五卷或六卷是大集经虚空藏品一品新编上</w:t>
      </w:r>
      <w:r>
        <w:rPr>
          <w:lang w:eastAsia="zh-CN"/>
        </w:rPr>
        <w:t>)</w:t>
      </w:r>
    </w:p>
    <w:p w:rsidR="000309FE" w:rsidRDefault="001D1B5D">
      <w:pPr>
        <w:rPr>
          <w:lang w:eastAsia="zh-CN"/>
        </w:rPr>
      </w:pPr>
      <w:r>
        <w:rPr>
          <w:lang w:eastAsia="zh-CN"/>
        </w:rPr>
        <w:t xml:space="preserve">　　</w:t>
      </w:r>
      <w:r>
        <w:rPr>
          <w:lang w:eastAsia="zh-CN"/>
        </w:rPr>
        <w:t>·</w:t>
      </w:r>
      <w:r>
        <w:rPr>
          <w:lang w:eastAsia="zh-CN"/>
        </w:rPr>
        <w:t>太白魔王坚信经一卷</w:t>
      </w:r>
      <w:r>
        <w:rPr>
          <w:lang w:eastAsia="zh-CN"/>
        </w:rPr>
        <w:t>(</w:t>
      </w:r>
      <w:r>
        <w:rPr>
          <w:lang w:eastAsia="zh-CN"/>
        </w:rPr>
        <w:t>出宝幢分抄第十七卷</w:t>
      </w:r>
      <w:r>
        <w:rPr>
          <w:lang w:eastAsia="zh-CN"/>
        </w:rPr>
        <w:t>)</w:t>
      </w:r>
    </w:p>
    <w:p w:rsidR="000309FE" w:rsidRDefault="001D1B5D">
      <w:pPr>
        <w:rPr>
          <w:lang w:eastAsia="zh-CN"/>
        </w:rPr>
      </w:pPr>
      <w:r>
        <w:rPr>
          <w:lang w:eastAsia="zh-CN"/>
        </w:rPr>
        <w:t xml:space="preserve">　　</w:t>
      </w:r>
      <w:r>
        <w:rPr>
          <w:lang w:eastAsia="zh-CN"/>
        </w:rPr>
        <w:t>·</w:t>
      </w:r>
      <w:r>
        <w:rPr>
          <w:lang w:eastAsia="zh-CN"/>
        </w:rPr>
        <w:t>佛弟子化魔子诵偈经一卷</w:t>
      </w:r>
      <w:r>
        <w:rPr>
          <w:lang w:eastAsia="zh-CN"/>
        </w:rPr>
        <w:t>(</w:t>
      </w:r>
      <w:r>
        <w:rPr>
          <w:lang w:eastAsia="zh-CN"/>
        </w:rPr>
        <w:t>出第二十卷宝幢分</w:t>
      </w:r>
      <w:r>
        <w:rPr>
          <w:lang w:eastAsia="zh-CN"/>
        </w:rPr>
        <w:t>)</w:t>
      </w:r>
    </w:p>
    <w:p w:rsidR="000309FE" w:rsidRDefault="001D1B5D">
      <w:pPr>
        <w:rPr>
          <w:lang w:eastAsia="zh-CN"/>
        </w:rPr>
      </w:pPr>
      <w:r>
        <w:rPr>
          <w:lang w:eastAsia="zh-CN"/>
        </w:rPr>
        <w:t xml:space="preserve">　　</w:t>
      </w:r>
      <w:r>
        <w:rPr>
          <w:lang w:eastAsia="zh-CN"/>
        </w:rPr>
        <w:t>·</w:t>
      </w:r>
      <w:r>
        <w:rPr>
          <w:lang w:eastAsia="zh-CN"/>
        </w:rPr>
        <w:t>魔女闻佛说法得男身经一卷</w:t>
      </w:r>
      <w:r>
        <w:rPr>
          <w:lang w:eastAsia="zh-CN"/>
        </w:rPr>
        <w:t>(</w:t>
      </w:r>
      <w:r>
        <w:rPr>
          <w:lang w:eastAsia="zh-CN"/>
        </w:rPr>
        <w:t>出宝幢分</w:t>
      </w:r>
      <w:r>
        <w:rPr>
          <w:lang w:eastAsia="zh-CN"/>
        </w:rPr>
        <w:t>)</w:t>
      </w:r>
    </w:p>
    <w:p w:rsidR="000309FE" w:rsidRDefault="001D1B5D">
      <w:pPr>
        <w:rPr>
          <w:lang w:eastAsia="zh-CN"/>
        </w:rPr>
      </w:pPr>
      <w:r>
        <w:rPr>
          <w:lang w:eastAsia="zh-CN"/>
        </w:rPr>
        <w:t xml:space="preserve">　　</w:t>
      </w:r>
      <w:r>
        <w:rPr>
          <w:lang w:eastAsia="zh-CN"/>
        </w:rPr>
        <w:t>·</w:t>
      </w:r>
      <w:r>
        <w:rPr>
          <w:lang w:eastAsia="zh-CN"/>
        </w:rPr>
        <w:t>开化魔经一卷</w:t>
      </w:r>
      <w:r>
        <w:rPr>
          <w:lang w:eastAsia="zh-CN"/>
        </w:rPr>
        <w:t>(</w:t>
      </w:r>
      <w:r>
        <w:rPr>
          <w:lang w:eastAsia="zh-CN"/>
        </w:rPr>
        <w:t>出宝幢分</w:t>
      </w:r>
      <w:r>
        <w:rPr>
          <w:lang w:eastAsia="zh-CN"/>
        </w:rPr>
        <w:t>)</w:t>
      </w:r>
    </w:p>
    <w:p w:rsidR="000309FE" w:rsidRDefault="001D1B5D">
      <w:pPr>
        <w:rPr>
          <w:lang w:eastAsia="zh-CN"/>
        </w:rPr>
      </w:pPr>
      <w:r>
        <w:rPr>
          <w:lang w:eastAsia="zh-CN"/>
        </w:rPr>
        <w:t xml:space="preserve">　　</w:t>
      </w:r>
      <w:r>
        <w:rPr>
          <w:lang w:eastAsia="zh-CN"/>
        </w:rPr>
        <w:t>·</w:t>
      </w:r>
      <w:r>
        <w:rPr>
          <w:lang w:eastAsia="zh-CN"/>
        </w:rPr>
        <w:t>魔王入苦宅经一卷</w:t>
      </w:r>
      <w:r>
        <w:rPr>
          <w:lang w:eastAsia="zh-CN"/>
        </w:rPr>
        <w:t>(</w:t>
      </w:r>
      <w:r>
        <w:rPr>
          <w:lang w:eastAsia="zh-CN"/>
        </w:rPr>
        <w:t>出宝幢分抄第十九卷</w:t>
      </w:r>
      <w:r>
        <w:rPr>
          <w:lang w:eastAsia="zh-CN"/>
        </w:rPr>
        <w:t>)</w:t>
      </w:r>
    </w:p>
    <w:p w:rsidR="000309FE" w:rsidRDefault="001D1B5D">
      <w:pPr>
        <w:rPr>
          <w:lang w:eastAsia="zh-CN"/>
        </w:rPr>
      </w:pPr>
      <w:r>
        <w:rPr>
          <w:lang w:eastAsia="zh-CN"/>
        </w:rPr>
        <w:t xml:space="preserve">　　</w:t>
      </w:r>
      <w:r>
        <w:rPr>
          <w:lang w:eastAsia="zh-CN"/>
        </w:rPr>
        <w:t>·</w:t>
      </w:r>
      <w:r>
        <w:rPr>
          <w:lang w:eastAsia="zh-CN"/>
        </w:rPr>
        <w:t>宝幢咒经一卷</w:t>
      </w:r>
      <w:r>
        <w:rPr>
          <w:lang w:eastAsia="zh-CN"/>
        </w:rPr>
        <w:t>(</w:t>
      </w:r>
      <w:r>
        <w:rPr>
          <w:lang w:eastAsia="zh-CN"/>
        </w:rPr>
        <w:t>出宝幢分</w:t>
      </w:r>
      <w:r>
        <w:rPr>
          <w:lang w:eastAsia="zh-CN"/>
        </w:rPr>
        <w:t>)</w:t>
      </w:r>
    </w:p>
    <w:p w:rsidR="000309FE" w:rsidRDefault="001D1B5D">
      <w:pPr>
        <w:rPr>
          <w:lang w:eastAsia="zh-CN"/>
        </w:rPr>
      </w:pPr>
      <w:r>
        <w:rPr>
          <w:lang w:eastAsia="zh-CN"/>
        </w:rPr>
        <w:t xml:space="preserve">　　</w:t>
      </w:r>
      <w:r>
        <w:rPr>
          <w:lang w:eastAsia="zh-CN"/>
        </w:rPr>
        <w:t>·</w:t>
      </w:r>
      <w:r>
        <w:rPr>
          <w:lang w:eastAsia="zh-CN"/>
        </w:rPr>
        <w:t>魔王变身经一卷</w:t>
      </w:r>
      <w:r>
        <w:rPr>
          <w:lang w:eastAsia="zh-CN"/>
        </w:rPr>
        <w:t>(</w:t>
      </w:r>
      <w:r>
        <w:rPr>
          <w:lang w:eastAsia="zh-CN"/>
        </w:rPr>
        <w:t>出第二十二卷是宝幢分中授记一品四纸新编上</w:t>
      </w:r>
      <w:r>
        <w:rPr>
          <w:lang w:eastAsia="zh-CN"/>
        </w:rPr>
        <w:t>)</w:t>
      </w:r>
    </w:p>
    <w:p w:rsidR="000309FE" w:rsidRDefault="001D1B5D">
      <w:pPr>
        <w:rPr>
          <w:lang w:eastAsia="zh-CN"/>
        </w:rPr>
      </w:pPr>
      <w:r>
        <w:rPr>
          <w:lang w:eastAsia="zh-CN"/>
        </w:rPr>
        <w:t xml:space="preserve">　　</w:t>
      </w:r>
      <w:r>
        <w:rPr>
          <w:lang w:eastAsia="zh-CN"/>
        </w:rPr>
        <w:t>·</w:t>
      </w:r>
      <w:r>
        <w:rPr>
          <w:lang w:eastAsia="zh-CN"/>
        </w:rPr>
        <w:t>光味仙人睹佛身经一卷</w:t>
      </w:r>
      <w:r>
        <w:rPr>
          <w:lang w:eastAsia="zh-CN"/>
        </w:rPr>
        <w:t>(</w:t>
      </w:r>
      <w:r>
        <w:rPr>
          <w:lang w:eastAsia="zh-CN"/>
        </w:rPr>
        <w:t>出宝幢分</w:t>
      </w:r>
      <w:r>
        <w:rPr>
          <w:lang w:eastAsia="zh-CN"/>
        </w:rPr>
        <w:t>)</w:t>
      </w:r>
    </w:p>
    <w:p w:rsidR="000309FE" w:rsidRDefault="001D1B5D">
      <w:pPr>
        <w:rPr>
          <w:lang w:eastAsia="zh-CN"/>
        </w:rPr>
      </w:pPr>
      <w:r>
        <w:rPr>
          <w:lang w:eastAsia="zh-CN"/>
        </w:rPr>
        <w:t xml:space="preserve">　　</w:t>
      </w:r>
      <w:r>
        <w:rPr>
          <w:lang w:eastAsia="zh-CN"/>
        </w:rPr>
        <w:t>·</w:t>
      </w:r>
      <w:r>
        <w:rPr>
          <w:lang w:eastAsia="zh-CN"/>
        </w:rPr>
        <w:t>光味菩萨造七宝梯经一卷</w:t>
      </w:r>
      <w:r>
        <w:rPr>
          <w:lang w:eastAsia="zh-CN"/>
        </w:rPr>
        <w:t>(</w:t>
      </w:r>
      <w:r>
        <w:rPr>
          <w:lang w:eastAsia="zh-CN"/>
        </w:rPr>
        <w:t>出宝幢分</w:t>
      </w:r>
      <w:r>
        <w:rPr>
          <w:lang w:eastAsia="zh-CN"/>
        </w:rPr>
        <w:t>)</w:t>
      </w:r>
    </w:p>
    <w:p w:rsidR="000309FE" w:rsidRDefault="001D1B5D">
      <w:pPr>
        <w:rPr>
          <w:lang w:eastAsia="zh-CN"/>
        </w:rPr>
      </w:pPr>
      <w:r>
        <w:rPr>
          <w:lang w:eastAsia="zh-CN"/>
        </w:rPr>
        <w:t xml:space="preserve">　　</w:t>
      </w:r>
      <w:r>
        <w:rPr>
          <w:lang w:eastAsia="zh-CN"/>
        </w:rPr>
        <w:t>·</w:t>
      </w:r>
      <w:r>
        <w:rPr>
          <w:lang w:eastAsia="zh-CN"/>
        </w:rPr>
        <w:t>梵王变身经一卷</w:t>
      </w:r>
      <w:r>
        <w:rPr>
          <w:lang w:eastAsia="zh-CN"/>
        </w:rPr>
        <w:t>(</w:t>
      </w:r>
      <w:r>
        <w:rPr>
          <w:lang w:eastAsia="zh-CN"/>
        </w:rPr>
        <w:t>出宝幢分</w:t>
      </w:r>
      <w:r>
        <w:rPr>
          <w:lang w:eastAsia="zh-CN"/>
        </w:rPr>
        <w:t>)</w:t>
      </w:r>
    </w:p>
    <w:p w:rsidR="000309FE" w:rsidRDefault="001D1B5D">
      <w:pPr>
        <w:rPr>
          <w:lang w:eastAsia="zh-CN"/>
        </w:rPr>
      </w:pPr>
      <w:r>
        <w:rPr>
          <w:lang w:eastAsia="zh-CN"/>
        </w:rPr>
        <w:t xml:space="preserve">　　</w:t>
      </w:r>
      <w:r>
        <w:rPr>
          <w:lang w:eastAsia="zh-CN"/>
        </w:rPr>
        <w:t>·</w:t>
      </w:r>
      <w:r>
        <w:rPr>
          <w:lang w:eastAsia="zh-CN"/>
        </w:rPr>
        <w:t>波斯匿王蒙佛神力到宝坊经一卷</w:t>
      </w:r>
      <w:r>
        <w:rPr>
          <w:lang w:eastAsia="zh-CN"/>
        </w:rPr>
        <w:t>(</w:t>
      </w:r>
      <w:r>
        <w:rPr>
          <w:lang w:eastAsia="zh-CN"/>
        </w:rPr>
        <w:t>抄第二十三卷</w:t>
      </w:r>
      <w:r>
        <w:rPr>
          <w:lang w:eastAsia="zh-CN"/>
        </w:rPr>
        <w:t>)</w:t>
      </w:r>
    </w:p>
    <w:p w:rsidR="000309FE" w:rsidRDefault="001D1B5D">
      <w:pPr>
        <w:rPr>
          <w:lang w:eastAsia="zh-CN"/>
        </w:rPr>
      </w:pPr>
      <w:r>
        <w:rPr>
          <w:lang w:eastAsia="zh-CN"/>
        </w:rPr>
        <w:t xml:space="preserve">　　</w:t>
      </w:r>
      <w:r>
        <w:rPr>
          <w:lang w:eastAsia="zh-CN"/>
        </w:rPr>
        <w:t>·</w:t>
      </w:r>
      <w:r>
        <w:rPr>
          <w:lang w:eastAsia="zh-CN"/>
        </w:rPr>
        <w:t>明星天子问慈经一卷</w:t>
      </w:r>
      <w:r>
        <w:rPr>
          <w:lang w:eastAsia="zh-CN"/>
        </w:rPr>
        <w:t>(</w:t>
      </w:r>
      <w:r>
        <w:rPr>
          <w:lang w:eastAsia="zh-CN"/>
        </w:rPr>
        <w:t>抄第二十三卷</w:t>
      </w:r>
      <w:r>
        <w:rPr>
          <w:lang w:eastAsia="zh-CN"/>
        </w:rPr>
        <w:t>)</w:t>
      </w:r>
    </w:p>
    <w:p w:rsidR="000309FE" w:rsidRDefault="001D1B5D">
      <w:pPr>
        <w:rPr>
          <w:lang w:eastAsia="zh-CN"/>
        </w:rPr>
      </w:pPr>
      <w:r>
        <w:rPr>
          <w:lang w:eastAsia="zh-CN"/>
        </w:rPr>
        <w:t xml:space="preserve">　　</w:t>
      </w:r>
      <w:r>
        <w:rPr>
          <w:lang w:eastAsia="zh-CN"/>
        </w:rPr>
        <w:t>·</w:t>
      </w:r>
      <w:r>
        <w:rPr>
          <w:lang w:eastAsia="zh-CN"/>
        </w:rPr>
        <w:t>调伏王子道心经一卷</w:t>
      </w:r>
      <w:r>
        <w:rPr>
          <w:lang w:eastAsia="zh-CN"/>
        </w:rPr>
        <w:t>(</w:t>
      </w:r>
      <w:r>
        <w:rPr>
          <w:lang w:eastAsia="zh-CN"/>
        </w:rPr>
        <w:t>抄第二十六卷</w:t>
      </w:r>
      <w:r>
        <w:rPr>
          <w:lang w:eastAsia="zh-CN"/>
        </w:rPr>
        <w:t>)</w:t>
      </w:r>
    </w:p>
    <w:p w:rsidR="000309FE" w:rsidRDefault="001D1B5D">
      <w:pPr>
        <w:rPr>
          <w:lang w:eastAsia="zh-CN"/>
        </w:rPr>
      </w:pPr>
      <w:r>
        <w:rPr>
          <w:lang w:eastAsia="zh-CN"/>
        </w:rPr>
        <w:t xml:space="preserve">　　</w:t>
      </w:r>
      <w:r>
        <w:rPr>
          <w:lang w:eastAsia="zh-CN"/>
        </w:rPr>
        <w:t>·</w:t>
      </w:r>
      <w:r>
        <w:rPr>
          <w:lang w:eastAsia="zh-CN"/>
        </w:rPr>
        <w:t>功德庄严王八万四千岁请佛经一卷</w:t>
      </w:r>
    </w:p>
    <w:p w:rsidR="000309FE" w:rsidRDefault="001D1B5D">
      <w:pPr>
        <w:rPr>
          <w:lang w:eastAsia="zh-CN"/>
        </w:rPr>
      </w:pPr>
      <w:r>
        <w:rPr>
          <w:lang w:eastAsia="zh-CN"/>
        </w:rPr>
        <w:t xml:space="preserve">　　</w:t>
      </w:r>
      <w:r>
        <w:rPr>
          <w:lang w:eastAsia="zh-CN"/>
        </w:rPr>
        <w:t>·</w:t>
      </w:r>
      <w:r>
        <w:rPr>
          <w:lang w:eastAsia="zh-CN"/>
        </w:rPr>
        <w:t>法心咒经一卷</w:t>
      </w:r>
    </w:p>
    <w:p w:rsidR="000309FE" w:rsidRDefault="001D1B5D">
      <w:pPr>
        <w:rPr>
          <w:lang w:eastAsia="zh-CN"/>
        </w:rPr>
      </w:pPr>
      <w:r>
        <w:rPr>
          <w:lang w:eastAsia="zh-CN"/>
        </w:rPr>
        <w:t xml:space="preserve">　　</w:t>
      </w:r>
      <w:r>
        <w:rPr>
          <w:lang w:eastAsia="zh-CN"/>
        </w:rPr>
        <w:t>·</w:t>
      </w:r>
      <w:r>
        <w:rPr>
          <w:lang w:eastAsia="zh-CN"/>
        </w:rPr>
        <w:t>十八不共品经一卷</w:t>
      </w:r>
      <w:r>
        <w:rPr>
          <w:lang w:eastAsia="zh-CN"/>
        </w:rPr>
        <w:t>(</w:t>
      </w:r>
      <w:r>
        <w:rPr>
          <w:lang w:eastAsia="zh-CN"/>
        </w:rPr>
        <w:t>云抄异译宝女品</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申越长者悔过供佛经一卷</w:t>
      </w:r>
      <w:r>
        <w:rPr>
          <w:lang w:eastAsia="zh-CN"/>
        </w:rPr>
        <w:t>(</w:t>
      </w:r>
      <w:r>
        <w:rPr>
          <w:lang w:eastAsia="zh-CN"/>
        </w:rPr>
        <w:t>亦云由起长者悔过经申越由起未详何正</w:t>
      </w:r>
      <w:r>
        <w:rPr>
          <w:lang w:eastAsia="zh-CN"/>
        </w:rPr>
        <w:t>)</w:t>
      </w:r>
    </w:p>
    <w:p w:rsidR="000309FE" w:rsidRDefault="001D1B5D">
      <w:pPr>
        <w:rPr>
          <w:lang w:eastAsia="zh-CN"/>
        </w:rPr>
      </w:pPr>
      <w:r>
        <w:rPr>
          <w:lang w:eastAsia="zh-CN"/>
        </w:rPr>
        <w:t xml:space="preserve">　　</w:t>
      </w:r>
      <w:r>
        <w:rPr>
          <w:lang w:eastAsia="zh-CN"/>
        </w:rPr>
        <w:t>·</w:t>
      </w:r>
      <w:r>
        <w:rPr>
          <w:lang w:eastAsia="zh-CN"/>
        </w:rPr>
        <w:t>偈经一卷</w:t>
      </w:r>
      <w:r>
        <w:rPr>
          <w:lang w:eastAsia="zh-CN"/>
        </w:rPr>
        <w:t>(</w:t>
      </w:r>
      <w:r>
        <w:rPr>
          <w:lang w:eastAsia="zh-CN"/>
        </w:rPr>
        <w:t>僧祐录云抄大集经新编上</w:t>
      </w:r>
      <w:r>
        <w:rPr>
          <w:lang w:eastAsia="zh-CN"/>
        </w:rPr>
        <w:t>)</w:t>
      </w:r>
    </w:p>
    <w:p w:rsidR="000309FE" w:rsidRDefault="001D1B5D">
      <w:pPr>
        <w:rPr>
          <w:lang w:eastAsia="zh-CN"/>
        </w:rPr>
      </w:pPr>
      <w:r>
        <w:rPr>
          <w:lang w:eastAsia="zh-CN"/>
        </w:rPr>
        <w:t xml:space="preserve">　　已上四十八经并出大集。</w:t>
      </w:r>
    </w:p>
    <w:p w:rsidR="000309FE" w:rsidRDefault="001D1B5D">
      <w:pPr>
        <w:rPr>
          <w:lang w:eastAsia="zh-CN"/>
        </w:rPr>
      </w:pPr>
      <w:r>
        <w:rPr>
          <w:lang w:eastAsia="zh-CN"/>
        </w:rPr>
        <w:t xml:space="preserve">　　</w:t>
      </w:r>
      <w:r>
        <w:rPr>
          <w:lang w:eastAsia="zh-CN"/>
        </w:rPr>
        <w:t>·</w:t>
      </w:r>
      <w:r>
        <w:rPr>
          <w:lang w:eastAsia="zh-CN"/>
        </w:rPr>
        <w:t>菩萨如意神通经一卷</w:t>
      </w:r>
      <w:r>
        <w:rPr>
          <w:lang w:eastAsia="zh-CN"/>
        </w:rPr>
        <w:t>(</w:t>
      </w:r>
      <w:r>
        <w:rPr>
          <w:lang w:eastAsia="zh-CN"/>
        </w:rPr>
        <w:t>出自在王经上卷旧云出大集非也</w:t>
      </w:r>
      <w:r>
        <w:rPr>
          <w:lang w:eastAsia="zh-CN"/>
        </w:rPr>
        <w:t>)</w:t>
      </w:r>
    </w:p>
    <w:p w:rsidR="000309FE" w:rsidRDefault="001D1B5D">
      <w:pPr>
        <w:rPr>
          <w:lang w:eastAsia="zh-CN"/>
        </w:rPr>
      </w:pPr>
      <w:r>
        <w:rPr>
          <w:lang w:eastAsia="zh-CN"/>
        </w:rPr>
        <w:t xml:space="preserve">　　</w:t>
      </w:r>
      <w:r>
        <w:rPr>
          <w:lang w:eastAsia="zh-CN"/>
        </w:rPr>
        <w:t>·</w:t>
      </w:r>
      <w:r>
        <w:rPr>
          <w:lang w:eastAsia="zh-CN"/>
        </w:rPr>
        <w:t>四自在神通经一卷</w:t>
      </w:r>
      <w:r>
        <w:rPr>
          <w:lang w:eastAsia="zh-CN"/>
        </w:rPr>
        <w:t>(</w:t>
      </w:r>
      <w:r>
        <w:rPr>
          <w:lang w:eastAsia="zh-CN"/>
        </w:rPr>
        <w:t>出自在王经上卷</w:t>
      </w:r>
      <w:r>
        <w:rPr>
          <w:lang w:eastAsia="zh-CN"/>
        </w:rPr>
        <w:t>)</w:t>
      </w:r>
    </w:p>
    <w:p w:rsidR="000309FE" w:rsidRDefault="001D1B5D">
      <w:pPr>
        <w:rPr>
          <w:lang w:eastAsia="zh-CN"/>
        </w:rPr>
      </w:pPr>
      <w:r>
        <w:rPr>
          <w:lang w:eastAsia="zh-CN"/>
        </w:rPr>
        <w:t xml:space="preserve">　　</w:t>
      </w:r>
      <w:r>
        <w:rPr>
          <w:lang w:eastAsia="zh-CN"/>
        </w:rPr>
        <w:t>·</w:t>
      </w:r>
      <w:r>
        <w:rPr>
          <w:lang w:eastAsia="zh-CN"/>
        </w:rPr>
        <w:t>菩萨戒自在经一卷</w:t>
      </w:r>
      <w:r>
        <w:rPr>
          <w:lang w:eastAsia="zh-CN"/>
        </w:rPr>
        <w:t>(</w:t>
      </w:r>
      <w:r>
        <w:rPr>
          <w:lang w:eastAsia="zh-CN"/>
        </w:rPr>
        <w:t>出自在王经上卷</w:t>
      </w:r>
      <w:r>
        <w:rPr>
          <w:lang w:eastAsia="zh-CN"/>
        </w:rPr>
        <w:t>)</w:t>
      </w:r>
    </w:p>
    <w:p w:rsidR="000309FE" w:rsidRDefault="001D1B5D">
      <w:pPr>
        <w:rPr>
          <w:lang w:eastAsia="zh-CN"/>
        </w:rPr>
      </w:pPr>
      <w:r>
        <w:rPr>
          <w:lang w:eastAsia="zh-CN"/>
        </w:rPr>
        <w:t xml:space="preserve">　　佛入三昧经下五十一部五十八卷大集部中别生经。</w:t>
      </w:r>
    </w:p>
    <w:p w:rsidR="000309FE" w:rsidRDefault="001D1B5D">
      <w:pPr>
        <w:rPr>
          <w:lang w:eastAsia="zh-CN"/>
        </w:rPr>
      </w:pPr>
      <w:r>
        <w:rPr>
          <w:lang w:eastAsia="zh-CN"/>
        </w:rPr>
        <w:t xml:space="preserve">　　</w:t>
      </w:r>
      <w:r>
        <w:rPr>
          <w:lang w:eastAsia="zh-CN"/>
        </w:rPr>
        <w:t>·</w:t>
      </w:r>
      <w:r>
        <w:rPr>
          <w:lang w:eastAsia="zh-CN"/>
        </w:rPr>
        <w:t>大方广如来性起微密藏经二卷</w:t>
      </w:r>
      <w:r>
        <w:rPr>
          <w:lang w:eastAsia="zh-CN"/>
        </w:rPr>
        <w:t>(</w:t>
      </w:r>
      <w:r>
        <w:rPr>
          <w:lang w:eastAsia="zh-CN"/>
        </w:rPr>
        <w:t>是旧华严经如来性起全一品新编上</w:t>
      </w:r>
      <w:r>
        <w:rPr>
          <w:lang w:eastAsia="zh-CN"/>
        </w:rPr>
        <w:t>)</w:t>
      </w:r>
    </w:p>
    <w:p w:rsidR="000309FE" w:rsidRDefault="001D1B5D">
      <w:pPr>
        <w:rPr>
          <w:lang w:eastAsia="zh-CN"/>
        </w:rPr>
      </w:pPr>
      <w:r>
        <w:rPr>
          <w:lang w:eastAsia="zh-CN"/>
        </w:rPr>
        <w:t xml:space="preserve">　　</w:t>
      </w:r>
      <w:r>
        <w:rPr>
          <w:lang w:eastAsia="zh-CN"/>
        </w:rPr>
        <w:t>·</w:t>
      </w:r>
      <w:r>
        <w:rPr>
          <w:lang w:eastAsia="zh-CN"/>
        </w:rPr>
        <w:t>华严经十种生法经一卷</w:t>
      </w:r>
    </w:p>
    <w:p w:rsidR="000309FE" w:rsidRDefault="001D1B5D">
      <w:pPr>
        <w:rPr>
          <w:lang w:eastAsia="zh-CN"/>
        </w:rPr>
      </w:pPr>
      <w:r>
        <w:rPr>
          <w:lang w:eastAsia="zh-CN"/>
        </w:rPr>
        <w:t xml:space="preserve">　　</w:t>
      </w:r>
      <w:r>
        <w:rPr>
          <w:lang w:eastAsia="zh-CN"/>
        </w:rPr>
        <w:t>·</w:t>
      </w:r>
      <w:r>
        <w:rPr>
          <w:lang w:eastAsia="zh-CN"/>
        </w:rPr>
        <w:t>佛名经一卷</w:t>
      </w:r>
    </w:p>
    <w:p w:rsidR="000309FE" w:rsidRDefault="001D1B5D">
      <w:pPr>
        <w:rPr>
          <w:lang w:eastAsia="zh-CN"/>
        </w:rPr>
      </w:pPr>
      <w:r>
        <w:rPr>
          <w:lang w:eastAsia="zh-CN"/>
        </w:rPr>
        <w:t xml:space="preserve">　　</w:t>
      </w:r>
      <w:r>
        <w:rPr>
          <w:lang w:eastAsia="zh-CN"/>
        </w:rPr>
        <w:t>·</w:t>
      </w:r>
      <w:r>
        <w:rPr>
          <w:lang w:eastAsia="zh-CN"/>
        </w:rPr>
        <w:t>菩萨名经一卷</w:t>
      </w:r>
    </w:p>
    <w:p w:rsidR="000309FE" w:rsidRDefault="001D1B5D">
      <w:pPr>
        <w:rPr>
          <w:lang w:eastAsia="zh-CN"/>
        </w:rPr>
      </w:pPr>
      <w:r>
        <w:rPr>
          <w:lang w:eastAsia="zh-CN"/>
        </w:rPr>
        <w:t xml:space="preserve">　　</w:t>
      </w:r>
      <w:r>
        <w:rPr>
          <w:lang w:eastAsia="zh-CN"/>
        </w:rPr>
        <w:t>·</w:t>
      </w:r>
      <w:r>
        <w:rPr>
          <w:lang w:eastAsia="zh-CN"/>
        </w:rPr>
        <w:t>净行品经一卷</w:t>
      </w:r>
    </w:p>
    <w:p w:rsidR="000309FE" w:rsidRDefault="001D1B5D">
      <w:pPr>
        <w:rPr>
          <w:lang w:eastAsia="zh-CN"/>
        </w:rPr>
      </w:pPr>
      <w:r>
        <w:rPr>
          <w:lang w:eastAsia="zh-CN"/>
        </w:rPr>
        <w:t xml:space="preserve">　　</w:t>
      </w:r>
      <w:r>
        <w:rPr>
          <w:lang w:eastAsia="zh-CN"/>
        </w:rPr>
        <w:t>·</w:t>
      </w:r>
      <w:r>
        <w:rPr>
          <w:lang w:eastAsia="zh-CN"/>
        </w:rPr>
        <w:t>抄华严经一卷</w:t>
      </w:r>
    </w:p>
    <w:p w:rsidR="000309FE" w:rsidRDefault="001D1B5D">
      <w:pPr>
        <w:rPr>
          <w:lang w:eastAsia="zh-CN"/>
        </w:rPr>
      </w:pPr>
      <w:r>
        <w:rPr>
          <w:lang w:eastAsia="zh-CN"/>
        </w:rPr>
        <w:t xml:space="preserve">　　</w:t>
      </w:r>
      <w:r>
        <w:rPr>
          <w:lang w:eastAsia="zh-CN"/>
        </w:rPr>
        <w:t>·</w:t>
      </w:r>
      <w:r>
        <w:rPr>
          <w:lang w:eastAsia="zh-CN"/>
        </w:rPr>
        <w:t>菩萨十地经一卷</w:t>
      </w:r>
    </w:p>
    <w:p w:rsidR="000309FE" w:rsidRDefault="001D1B5D">
      <w:pPr>
        <w:rPr>
          <w:lang w:eastAsia="zh-CN"/>
        </w:rPr>
      </w:pPr>
      <w:r>
        <w:rPr>
          <w:lang w:eastAsia="zh-CN"/>
        </w:rPr>
        <w:t xml:space="preserve">　　已上七经并出旧华严经。</w:t>
      </w:r>
    </w:p>
    <w:p w:rsidR="000309FE" w:rsidRDefault="001D1B5D">
      <w:pPr>
        <w:rPr>
          <w:lang w:eastAsia="zh-CN"/>
        </w:rPr>
      </w:pPr>
      <w:r>
        <w:rPr>
          <w:lang w:eastAsia="zh-CN"/>
        </w:rPr>
        <w:t xml:space="preserve">　　</w:t>
      </w:r>
      <w:r>
        <w:rPr>
          <w:lang w:eastAsia="zh-CN"/>
        </w:rPr>
        <w:t>·</w:t>
      </w:r>
      <w:r>
        <w:rPr>
          <w:lang w:eastAsia="zh-CN"/>
        </w:rPr>
        <w:t>昙昧摩提菩萨说经一卷</w:t>
      </w:r>
      <w:r>
        <w:rPr>
          <w:lang w:eastAsia="zh-CN"/>
        </w:rPr>
        <w:t>(</w:t>
      </w:r>
      <w:r>
        <w:rPr>
          <w:lang w:eastAsia="zh-CN"/>
        </w:rPr>
        <w:t>法经录云出菩萨十住行道品</w:t>
      </w:r>
      <w:r>
        <w:rPr>
          <w:lang w:eastAsia="zh-CN"/>
        </w:rPr>
        <w:t>)</w:t>
      </w:r>
    </w:p>
    <w:p w:rsidR="000309FE" w:rsidRDefault="001D1B5D">
      <w:pPr>
        <w:rPr>
          <w:lang w:eastAsia="zh-CN"/>
        </w:rPr>
      </w:pPr>
      <w:r>
        <w:rPr>
          <w:lang w:eastAsia="zh-CN"/>
        </w:rPr>
        <w:t xml:space="preserve">　　</w:t>
      </w:r>
      <w:r>
        <w:rPr>
          <w:lang w:eastAsia="zh-CN"/>
        </w:rPr>
        <w:t>·</w:t>
      </w:r>
      <w:r>
        <w:rPr>
          <w:lang w:eastAsia="zh-CN"/>
        </w:rPr>
        <w:t>金刚藏问菩萨行经一卷</w:t>
      </w:r>
      <w:r>
        <w:rPr>
          <w:lang w:eastAsia="zh-CN"/>
        </w:rPr>
        <w:t>(</w:t>
      </w:r>
      <w:r>
        <w:rPr>
          <w:lang w:eastAsia="zh-CN"/>
        </w:rPr>
        <w:t>出渐备一切智德经</w:t>
      </w:r>
      <w:r>
        <w:rPr>
          <w:lang w:eastAsia="zh-CN"/>
        </w:rPr>
        <w:t>)</w:t>
      </w:r>
    </w:p>
    <w:p w:rsidR="000309FE" w:rsidRDefault="001D1B5D">
      <w:pPr>
        <w:rPr>
          <w:lang w:eastAsia="zh-CN"/>
        </w:rPr>
      </w:pPr>
      <w:r>
        <w:rPr>
          <w:lang w:eastAsia="zh-CN"/>
        </w:rPr>
        <w:t xml:space="preserve">　　</w:t>
      </w:r>
      <w:r>
        <w:rPr>
          <w:lang w:eastAsia="zh-CN"/>
        </w:rPr>
        <w:t>·</w:t>
      </w:r>
      <w:r>
        <w:rPr>
          <w:lang w:eastAsia="zh-CN"/>
        </w:rPr>
        <w:t>渐备经一卷</w:t>
      </w:r>
      <w:r>
        <w:rPr>
          <w:lang w:eastAsia="zh-CN"/>
        </w:rPr>
        <w:t>(</w:t>
      </w:r>
      <w:r>
        <w:rPr>
          <w:lang w:eastAsia="zh-CN"/>
        </w:rPr>
        <w:t>出渐备一切智德经</w:t>
      </w:r>
      <w:r>
        <w:rPr>
          <w:lang w:eastAsia="zh-CN"/>
        </w:rPr>
        <w:t>)</w:t>
      </w:r>
    </w:p>
    <w:p w:rsidR="000309FE" w:rsidRDefault="001D1B5D">
      <w:pPr>
        <w:rPr>
          <w:lang w:eastAsia="zh-CN"/>
        </w:rPr>
      </w:pPr>
      <w:r>
        <w:rPr>
          <w:lang w:eastAsia="zh-CN"/>
        </w:rPr>
        <w:t xml:space="preserve">　　大方广如来性起经下一十部一十一卷华严部中别生经。</w:t>
      </w:r>
    </w:p>
    <w:p w:rsidR="000309FE" w:rsidRDefault="001D1B5D">
      <w:pPr>
        <w:rPr>
          <w:lang w:eastAsia="zh-CN"/>
        </w:rPr>
      </w:pPr>
      <w:r>
        <w:rPr>
          <w:lang w:eastAsia="zh-CN"/>
        </w:rPr>
        <w:t xml:space="preserve">　　</w:t>
      </w:r>
      <w:r>
        <w:rPr>
          <w:lang w:eastAsia="zh-CN"/>
        </w:rPr>
        <w:t>·</w:t>
      </w:r>
      <w:r>
        <w:rPr>
          <w:lang w:eastAsia="zh-CN"/>
        </w:rPr>
        <w:t>名字功德品经一卷</w:t>
      </w:r>
      <w:r>
        <w:rPr>
          <w:lang w:eastAsia="zh-CN"/>
        </w:rPr>
        <w:t>(</w:t>
      </w:r>
      <w:r>
        <w:rPr>
          <w:lang w:eastAsia="zh-CN"/>
        </w:rPr>
        <w:t>出大般涅槃经</w:t>
      </w:r>
      <w:r>
        <w:rPr>
          <w:lang w:eastAsia="zh-CN"/>
        </w:rPr>
        <w:t>)</w:t>
      </w:r>
    </w:p>
    <w:p w:rsidR="000309FE" w:rsidRDefault="001D1B5D">
      <w:pPr>
        <w:rPr>
          <w:lang w:eastAsia="zh-CN"/>
        </w:rPr>
      </w:pPr>
      <w:r>
        <w:rPr>
          <w:lang w:eastAsia="zh-CN"/>
        </w:rPr>
        <w:t xml:space="preserve">　　</w:t>
      </w:r>
      <w:r>
        <w:rPr>
          <w:lang w:eastAsia="zh-CN"/>
        </w:rPr>
        <w:t>·</w:t>
      </w:r>
      <w:r>
        <w:rPr>
          <w:lang w:eastAsia="zh-CN"/>
        </w:rPr>
        <w:t>还国品经一卷</w:t>
      </w:r>
      <w:r>
        <w:rPr>
          <w:lang w:eastAsia="zh-CN"/>
        </w:rPr>
        <w:t>(</w:t>
      </w:r>
      <w:r>
        <w:rPr>
          <w:lang w:eastAsia="zh-CN"/>
        </w:rPr>
        <w:t>出普曜经亦云抄中本起经上卷</w:t>
      </w:r>
      <w:r>
        <w:rPr>
          <w:lang w:eastAsia="zh-CN"/>
        </w:rPr>
        <w:t>)</w:t>
      </w:r>
    </w:p>
    <w:p w:rsidR="000309FE" w:rsidRDefault="001D1B5D">
      <w:pPr>
        <w:rPr>
          <w:lang w:eastAsia="zh-CN"/>
        </w:rPr>
      </w:pPr>
      <w:r>
        <w:rPr>
          <w:lang w:eastAsia="zh-CN"/>
        </w:rPr>
        <w:t xml:space="preserve">　　</w:t>
      </w:r>
      <w:r>
        <w:rPr>
          <w:lang w:eastAsia="zh-CN"/>
        </w:rPr>
        <w:t>·</w:t>
      </w:r>
      <w:r>
        <w:rPr>
          <w:lang w:eastAsia="zh-CN"/>
        </w:rPr>
        <w:t>提婆达多品经一卷</w:t>
      </w:r>
      <w:r>
        <w:rPr>
          <w:lang w:eastAsia="zh-CN"/>
        </w:rPr>
        <w:t>(</w:t>
      </w:r>
      <w:r>
        <w:rPr>
          <w:lang w:eastAsia="zh-CN"/>
        </w:rPr>
        <w:t>出妙法莲花经第五卷</w:t>
      </w:r>
      <w:r>
        <w:rPr>
          <w:lang w:eastAsia="zh-CN"/>
        </w:rPr>
        <w:t>)</w:t>
      </w:r>
    </w:p>
    <w:p w:rsidR="000309FE" w:rsidRDefault="001D1B5D">
      <w:pPr>
        <w:rPr>
          <w:lang w:eastAsia="zh-CN"/>
        </w:rPr>
      </w:pPr>
      <w:r>
        <w:rPr>
          <w:lang w:eastAsia="zh-CN"/>
        </w:rPr>
        <w:t xml:space="preserve">　　</w:t>
      </w:r>
      <w:r>
        <w:rPr>
          <w:lang w:eastAsia="zh-CN"/>
        </w:rPr>
        <w:t>·</w:t>
      </w:r>
      <w:r>
        <w:rPr>
          <w:lang w:eastAsia="zh-CN"/>
        </w:rPr>
        <w:t>药王菩萨经一卷</w:t>
      </w:r>
      <w:r>
        <w:rPr>
          <w:lang w:eastAsia="zh-CN"/>
        </w:rPr>
        <w:t>(</w:t>
      </w:r>
      <w:r>
        <w:rPr>
          <w:lang w:eastAsia="zh-CN"/>
        </w:rPr>
        <w:t>陈录云抄妙法华经第七卷新编上</w:t>
      </w:r>
      <w:r>
        <w:rPr>
          <w:lang w:eastAsia="zh-CN"/>
        </w:rPr>
        <w:t>)</w:t>
      </w:r>
    </w:p>
    <w:p w:rsidR="000309FE" w:rsidRDefault="001D1B5D">
      <w:pPr>
        <w:rPr>
          <w:lang w:eastAsia="zh-CN"/>
        </w:rPr>
      </w:pPr>
      <w:r>
        <w:rPr>
          <w:lang w:eastAsia="zh-CN"/>
        </w:rPr>
        <w:t xml:space="preserve">　　</w:t>
      </w:r>
      <w:r>
        <w:rPr>
          <w:lang w:eastAsia="zh-CN"/>
        </w:rPr>
        <w:t>·</w:t>
      </w:r>
      <w:r>
        <w:rPr>
          <w:lang w:eastAsia="zh-CN"/>
        </w:rPr>
        <w:t>观世音经一卷</w:t>
      </w:r>
      <w:r>
        <w:rPr>
          <w:lang w:eastAsia="zh-CN"/>
        </w:rPr>
        <w:t>(</w:t>
      </w:r>
      <w:r>
        <w:rPr>
          <w:lang w:eastAsia="zh-CN"/>
        </w:rPr>
        <w:t>是妙法华经普门品出第八卷</w:t>
      </w:r>
      <w:r>
        <w:rPr>
          <w:lang w:eastAsia="zh-CN"/>
        </w:rPr>
        <w:t>)</w:t>
      </w:r>
    </w:p>
    <w:p w:rsidR="000309FE" w:rsidRDefault="001D1B5D">
      <w:pPr>
        <w:rPr>
          <w:lang w:eastAsia="zh-CN"/>
        </w:rPr>
      </w:pPr>
      <w:r>
        <w:rPr>
          <w:lang w:eastAsia="zh-CN"/>
        </w:rPr>
        <w:t xml:space="preserve">　　</w:t>
      </w:r>
      <w:r>
        <w:rPr>
          <w:lang w:eastAsia="zh-CN"/>
        </w:rPr>
        <w:t>·</w:t>
      </w:r>
      <w:r>
        <w:rPr>
          <w:lang w:eastAsia="zh-CN"/>
        </w:rPr>
        <w:t>光世音经一卷</w:t>
      </w:r>
      <w:r>
        <w:rPr>
          <w:lang w:eastAsia="zh-CN"/>
        </w:rPr>
        <w:t>(</w:t>
      </w:r>
      <w:r>
        <w:rPr>
          <w:lang w:eastAsia="zh-CN"/>
        </w:rPr>
        <w:t>出正法华经</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陀罗尼法门六种动经一卷</w:t>
      </w:r>
      <w:r>
        <w:rPr>
          <w:lang w:eastAsia="zh-CN"/>
        </w:rPr>
        <w:t>(</w:t>
      </w:r>
      <w:r>
        <w:rPr>
          <w:lang w:eastAsia="zh-CN"/>
        </w:rPr>
        <w:t>抄第一卷或无种字</w:t>
      </w:r>
      <w:r>
        <w:rPr>
          <w:lang w:eastAsia="zh-CN"/>
        </w:rPr>
        <w:t>)</w:t>
      </w:r>
    </w:p>
    <w:p w:rsidR="000309FE" w:rsidRDefault="001D1B5D">
      <w:pPr>
        <w:rPr>
          <w:lang w:eastAsia="zh-CN"/>
        </w:rPr>
      </w:pPr>
      <w:r>
        <w:rPr>
          <w:lang w:eastAsia="zh-CN"/>
        </w:rPr>
        <w:t xml:space="preserve">　　</w:t>
      </w:r>
      <w:r>
        <w:rPr>
          <w:lang w:eastAsia="zh-CN"/>
        </w:rPr>
        <w:t>·</w:t>
      </w:r>
      <w:r>
        <w:rPr>
          <w:lang w:eastAsia="zh-CN"/>
        </w:rPr>
        <w:t>弥勒菩萨本愿待时成佛经一卷</w:t>
      </w:r>
      <w:r>
        <w:rPr>
          <w:lang w:eastAsia="zh-CN"/>
        </w:rPr>
        <w:t>(</w:t>
      </w:r>
      <w:r>
        <w:rPr>
          <w:lang w:eastAsia="zh-CN"/>
        </w:rPr>
        <w:t>抄第一卷</w:t>
      </w:r>
      <w:r>
        <w:rPr>
          <w:lang w:eastAsia="zh-CN"/>
        </w:rPr>
        <w:t>)</w:t>
      </w:r>
    </w:p>
    <w:p w:rsidR="000309FE" w:rsidRDefault="001D1B5D">
      <w:pPr>
        <w:rPr>
          <w:lang w:eastAsia="zh-CN"/>
        </w:rPr>
      </w:pPr>
      <w:r>
        <w:rPr>
          <w:lang w:eastAsia="zh-CN"/>
        </w:rPr>
        <w:t xml:space="preserve">　　</w:t>
      </w:r>
      <w:r>
        <w:rPr>
          <w:lang w:eastAsia="zh-CN"/>
        </w:rPr>
        <w:t>·</w:t>
      </w:r>
      <w:r>
        <w:rPr>
          <w:lang w:eastAsia="zh-CN"/>
        </w:rPr>
        <w:t>宝日光明菩萨问莲华国相貌经一卷</w:t>
      </w:r>
      <w:r>
        <w:rPr>
          <w:lang w:eastAsia="zh-CN"/>
        </w:rPr>
        <w:t>(</w:t>
      </w:r>
      <w:r>
        <w:rPr>
          <w:lang w:eastAsia="zh-CN"/>
        </w:rPr>
        <w:t>亦云宝日光明菩萨经</w:t>
      </w:r>
      <w:r>
        <w:rPr>
          <w:lang w:eastAsia="zh-CN"/>
        </w:rPr>
        <w:t>)</w:t>
      </w:r>
    </w:p>
    <w:p w:rsidR="000309FE" w:rsidRDefault="001D1B5D">
      <w:pPr>
        <w:rPr>
          <w:lang w:eastAsia="zh-CN"/>
        </w:rPr>
      </w:pPr>
      <w:r>
        <w:rPr>
          <w:lang w:eastAsia="zh-CN"/>
        </w:rPr>
        <w:t xml:space="preserve">　　</w:t>
      </w:r>
      <w:r>
        <w:rPr>
          <w:lang w:eastAsia="zh-CN"/>
        </w:rPr>
        <w:t>·</w:t>
      </w:r>
      <w:r>
        <w:rPr>
          <w:lang w:eastAsia="zh-CN"/>
        </w:rPr>
        <w:t>梵志向佛说梦经一卷</w:t>
      </w:r>
      <w:r>
        <w:rPr>
          <w:lang w:eastAsia="zh-CN"/>
        </w:rPr>
        <w:t>(</w:t>
      </w:r>
      <w:r>
        <w:rPr>
          <w:lang w:eastAsia="zh-CN"/>
        </w:rPr>
        <w:t>抄第二卷</w:t>
      </w:r>
      <w:r>
        <w:rPr>
          <w:lang w:eastAsia="zh-CN"/>
        </w:rPr>
        <w:t>)</w:t>
      </w:r>
    </w:p>
    <w:p w:rsidR="000309FE" w:rsidRDefault="001D1B5D">
      <w:pPr>
        <w:rPr>
          <w:lang w:eastAsia="zh-CN"/>
        </w:rPr>
      </w:pPr>
      <w:r>
        <w:rPr>
          <w:lang w:eastAsia="zh-CN"/>
        </w:rPr>
        <w:t xml:space="preserve">　　</w:t>
      </w:r>
      <w:r>
        <w:rPr>
          <w:lang w:eastAsia="zh-CN"/>
        </w:rPr>
        <w:t>·</w:t>
      </w:r>
      <w:r>
        <w:rPr>
          <w:lang w:eastAsia="zh-CN"/>
        </w:rPr>
        <w:t>宝海梵志请如来经一卷</w:t>
      </w:r>
      <w:r>
        <w:rPr>
          <w:lang w:eastAsia="zh-CN"/>
        </w:rPr>
        <w:t>(</w:t>
      </w:r>
      <w:r>
        <w:rPr>
          <w:lang w:eastAsia="zh-CN"/>
        </w:rPr>
        <w:t>抄第一卷</w:t>
      </w:r>
      <w:r>
        <w:rPr>
          <w:lang w:eastAsia="zh-CN"/>
        </w:rPr>
        <w:t>)</w:t>
      </w:r>
    </w:p>
    <w:p w:rsidR="000309FE" w:rsidRDefault="001D1B5D">
      <w:pPr>
        <w:rPr>
          <w:lang w:eastAsia="zh-CN"/>
        </w:rPr>
      </w:pPr>
      <w:r>
        <w:rPr>
          <w:lang w:eastAsia="zh-CN"/>
        </w:rPr>
        <w:t xml:space="preserve">　　</w:t>
      </w:r>
      <w:r>
        <w:rPr>
          <w:lang w:eastAsia="zh-CN"/>
        </w:rPr>
        <w:t>·</w:t>
      </w:r>
      <w:r>
        <w:rPr>
          <w:lang w:eastAsia="zh-CN"/>
        </w:rPr>
        <w:t>寂意菩萨问五浊经一卷</w:t>
      </w:r>
      <w:r>
        <w:rPr>
          <w:lang w:eastAsia="zh-CN"/>
        </w:rPr>
        <w:t>(</w:t>
      </w:r>
      <w:r>
        <w:rPr>
          <w:lang w:eastAsia="zh-CN"/>
        </w:rPr>
        <w:t>抄第二卷或云寂音</w:t>
      </w:r>
      <w:r>
        <w:rPr>
          <w:lang w:eastAsia="zh-CN"/>
        </w:rPr>
        <w:t>)</w:t>
      </w:r>
    </w:p>
    <w:p w:rsidR="000309FE" w:rsidRDefault="001D1B5D">
      <w:pPr>
        <w:rPr>
          <w:lang w:eastAsia="zh-CN"/>
        </w:rPr>
      </w:pPr>
      <w:r>
        <w:rPr>
          <w:lang w:eastAsia="zh-CN"/>
        </w:rPr>
        <w:t xml:space="preserve">　　</w:t>
      </w:r>
      <w:r>
        <w:rPr>
          <w:lang w:eastAsia="zh-CN"/>
        </w:rPr>
        <w:t>·</w:t>
      </w:r>
      <w:r>
        <w:rPr>
          <w:lang w:eastAsia="zh-CN"/>
        </w:rPr>
        <w:t>梵志劝转轮王发菩提心经一卷</w:t>
      </w:r>
      <w:r>
        <w:rPr>
          <w:lang w:eastAsia="zh-CN"/>
        </w:rPr>
        <w:t>(</w:t>
      </w:r>
      <w:r>
        <w:rPr>
          <w:lang w:eastAsia="zh-CN"/>
        </w:rPr>
        <w:t>抄第二卷</w:t>
      </w:r>
      <w:r>
        <w:rPr>
          <w:lang w:eastAsia="zh-CN"/>
        </w:rPr>
        <w:t>)</w:t>
      </w:r>
    </w:p>
    <w:p w:rsidR="000309FE" w:rsidRDefault="001D1B5D">
      <w:pPr>
        <w:rPr>
          <w:lang w:eastAsia="zh-CN"/>
        </w:rPr>
      </w:pPr>
      <w:r>
        <w:rPr>
          <w:lang w:eastAsia="zh-CN"/>
        </w:rPr>
        <w:t xml:space="preserve">　　</w:t>
      </w:r>
      <w:r>
        <w:rPr>
          <w:lang w:eastAsia="zh-CN"/>
        </w:rPr>
        <w:t>·</w:t>
      </w:r>
      <w:r>
        <w:rPr>
          <w:lang w:eastAsia="zh-CN"/>
        </w:rPr>
        <w:t>转轮圣王发心求净土经一卷</w:t>
      </w:r>
      <w:r>
        <w:rPr>
          <w:lang w:eastAsia="zh-CN"/>
        </w:rPr>
        <w:t>(</w:t>
      </w:r>
      <w:r>
        <w:rPr>
          <w:lang w:eastAsia="zh-CN"/>
        </w:rPr>
        <w:t>抄第二卷</w:t>
      </w:r>
      <w:r>
        <w:rPr>
          <w:lang w:eastAsia="zh-CN"/>
        </w:rPr>
        <w:t>)</w:t>
      </w:r>
    </w:p>
    <w:p w:rsidR="000309FE" w:rsidRDefault="001D1B5D">
      <w:pPr>
        <w:rPr>
          <w:lang w:eastAsia="zh-CN"/>
        </w:rPr>
      </w:pPr>
      <w:r>
        <w:rPr>
          <w:lang w:eastAsia="zh-CN"/>
        </w:rPr>
        <w:t xml:space="preserve">　　</w:t>
      </w:r>
      <w:r>
        <w:rPr>
          <w:lang w:eastAsia="zh-CN"/>
        </w:rPr>
        <w:t>·</w:t>
      </w:r>
      <w:r>
        <w:rPr>
          <w:lang w:eastAsia="zh-CN"/>
        </w:rPr>
        <w:t>树提摩纳发菩提心誓愿经一卷</w:t>
      </w:r>
      <w:r>
        <w:rPr>
          <w:lang w:eastAsia="zh-CN"/>
        </w:rPr>
        <w:t>(</w:t>
      </w:r>
      <w:r>
        <w:rPr>
          <w:lang w:eastAsia="zh-CN"/>
        </w:rPr>
        <w:t>抄第五卷</w:t>
      </w:r>
      <w:r>
        <w:rPr>
          <w:lang w:eastAsia="zh-CN"/>
        </w:rPr>
        <w:t>)</w:t>
      </w:r>
    </w:p>
    <w:p w:rsidR="000309FE" w:rsidRDefault="001D1B5D">
      <w:pPr>
        <w:rPr>
          <w:lang w:eastAsia="zh-CN"/>
        </w:rPr>
      </w:pPr>
      <w:r>
        <w:rPr>
          <w:lang w:eastAsia="zh-CN"/>
        </w:rPr>
        <w:t xml:space="preserve">　　</w:t>
      </w:r>
      <w:r>
        <w:rPr>
          <w:lang w:eastAsia="zh-CN"/>
        </w:rPr>
        <w:t>·</w:t>
      </w:r>
      <w:r>
        <w:rPr>
          <w:lang w:eastAsia="zh-CN"/>
        </w:rPr>
        <w:t>宝海梵志成就大悲经一卷</w:t>
      </w:r>
      <w:r>
        <w:rPr>
          <w:lang w:eastAsia="zh-CN"/>
        </w:rPr>
        <w:t>(</w:t>
      </w:r>
      <w:r>
        <w:rPr>
          <w:lang w:eastAsia="zh-CN"/>
        </w:rPr>
        <w:t>抄第七卷</w:t>
      </w:r>
      <w:r>
        <w:rPr>
          <w:lang w:eastAsia="zh-CN"/>
        </w:rPr>
        <w:t>)</w:t>
      </w:r>
    </w:p>
    <w:p w:rsidR="000309FE" w:rsidRDefault="001D1B5D">
      <w:pPr>
        <w:rPr>
          <w:lang w:eastAsia="zh-CN"/>
        </w:rPr>
      </w:pPr>
      <w:r>
        <w:rPr>
          <w:lang w:eastAsia="zh-CN"/>
        </w:rPr>
        <w:t xml:space="preserve">　　</w:t>
      </w:r>
      <w:r>
        <w:rPr>
          <w:lang w:eastAsia="zh-CN"/>
        </w:rPr>
        <w:t>·</w:t>
      </w:r>
      <w:r>
        <w:rPr>
          <w:lang w:eastAsia="zh-CN"/>
        </w:rPr>
        <w:t>佛变时会身经一卷</w:t>
      </w:r>
      <w:r>
        <w:rPr>
          <w:lang w:eastAsia="zh-CN"/>
        </w:rPr>
        <w:t>(</w:t>
      </w:r>
      <w:r>
        <w:rPr>
          <w:lang w:eastAsia="zh-CN"/>
        </w:rPr>
        <w:t>抄第十卷</w:t>
      </w:r>
      <w:r>
        <w:rPr>
          <w:lang w:eastAsia="zh-CN"/>
        </w:rPr>
        <w:t>)</w:t>
      </w:r>
    </w:p>
    <w:p w:rsidR="000309FE" w:rsidRDefault="001D1B5D">
      <w:pPr>
        <w:rPr>
          <w:lang w:eastAsia="zh-CN"/>
        </w:rPr>
      </w:pPr>
      <w:r>
        <w:rPr>
          <w:lang w:eastAsia="zh-CN"/>
        </w:rPr>
        <w:t xml:space="preserve">　　</w:t>
      </w:r>
      <w:r>
        <w:rPr>
          <w:lang w:eastAsia="zh-CN"/>
        </w:rPr>
        <w:t>·</w:t>
      </w:r>
      <w:r>
        <w:rPr>
          <w:lang w:eastAsia="zh-CN"/>
        </w:rPr>
        <w:t>当来选择诸恶世界经一卷</w:t>
      </w:r>
      <w:r>
        <w:rPr>
          <w:lang w:eastAsia="zh-CN"/>
        </w:rPr>
        <w:t>(</w:t>
      </w:r>
      <w:r>
        <w:rPr>
          <w:lang w:eastAsia="zh-CN"/>
        </w:rPr>
        <w:t>抄第十卷</w:t>
      </w:r>
      <w:r>
        <w:rPr>
          <w:lang w:eastAsia="zh-CN"/>
        </w:rPr>
        <w:t>)</w:t>
      </w:r>
    </w:p>
    <w:p w:rsidR="000309FE" w:rsidRDefault="001D1B5D">
      <w:pPr>
        <w:rPr>
          <w:lang w:eastAsia="zh-CN"/>
        </w:rPr>
      </w:pPr>
      <w:r>
        <w:rPr>
          <w:lang w:eastAsia="zh-CN"/>
        </w:rPr>
        <w:t xml:space="preserve">　　</w:t>
      </w:r>
      <w:r>
        <w:rPr>
          <w:lang w:eastAsia="zh-CN"/>
        </w:rPr>
        <w:t>·</w:t>
      </w:r>
      <w:r>
        <w:rPr>
          <w:lang w:eastAsia="zh-CN"/>
        </w:rPr>
        <w:t>一音演正法经一卷</w:t>
      </w:r>
      <w:r>
        <w:rPr>
          <w:lang w:eastAsia="zh-CN"/>
        </w:rPr>
        <w:t>(</w:t>
      </w:r>
      <w:r>
        <w:rPr>
          <w:lang w:eastAsia="zh-CN"/>
        </w:rPr>
        <w:t>抄第十卷或云显正法</w:t>
      </w:r>
      <w:r>
        <w:rPr>
          <w:lang w:eastAsia="zh-CN"/>
        </w:rPr>
        <w:t>)</w:t>
      </w:r>
    </w:p>
    <w:p w:rsidR="000309FE" w:rsidRDefault="001D1B5D">
      <w:pPr>
        <w:rPr>
          <w:lang w:eastAsia="zh-CN"/>
        </w:rPr>
      </w:pPr>
      <w:r>
        <w:rPr>
          <w:lang w:eastAsia="zh-CN"/>
        </w:rPr>
        <w:t xml:space="preserve">　　</w:t>
      </w:r>
      <w:r>
        <w:rPr>
          <w:lang w:eastAsia="zh-CN"/>
        </w:rPr>
        <w:t>·</w:t>
      </w:r>
      <w:r>
        <w:rPr>
          <w:lang w:eastAsia="zh-CN"/>
        </w:rPr>
        <w:t>五百王子作净土愿经一卷</w:t>
      </w:r>
    </w:p>
    <w:p w:rsidR="000309FE" w:rsidRDefault="001D1B5D">
      <w:pPr>
        <w:rPr>
          <w:lang w:eastAsia="zh-CN"/>
        </w:rPr>
      </w:pPr>
      <w:r>
        <w:rPr>
          <w:lang w:eastAsia="zh-CN"/>
        </w:rPr>
        <w:t xml:space="preserve">　　</w:t>
      </w:r>
      <w:r>
        <w:rPr>
          <w:lang w:eastAsia="zh-CN"/>
        </w:rPr>
        <w:t>·</w:t>
      </w:r>
      <w:r>
        <w:rPr>
          <w:lang w:eastAsia="zh-CN"/>
        </w:rPr>
        <w:t>过去行檀波罗蜜经一卷</w:t>
      </w:r>
    </w:p>
    <w:p w:rsidR="000309FE" w:rsidRDefault="001D1B5D">
      <w:pPr>
        <w:rPr>
          <w:lang w:eastAsia="zh-CN"/>
        </w:rPr>
      </w:pPr>
      <w:r>
        <w:rPr>
          <w:lang w:eastAsia="zh-CN"/>
        </w:rPr>
        <w:t xml:space="preserve">　　</w:t>
      </w:r>
      <w:r>
        <w:rPr>
          <w:lang w:eastAsia="zh-CN"/>
        </w:rPr>
        <w:t>·</w:t>
      </w:r>
      <w:r>
        <w:rPr>
          <w:lang w:eastAsia="zh-CN"/>
        </w:rPr>
        <w:t>观世音求十方佛各为受记经一卷</w:t>
      </w:r>
    </w:p>
    <w:p w:rsidR="000309FE" w:rsidRDefault="001D1B5D">
      <w:pPr>
        <w:rPr>
          <w:lang w:eastAsia="zh-CN"/>
        </w:rPr>
      </w:pPr>
      <w:r>
        <w:rPr>
          <w:lang w:eastAsia="zh-CN"/>
        </w:rPr>
        <w:t xml:space="preserve">　　</w:t>
      </w:r>
      <w:r>
        <w:rPr>
          <w:lang w:eastAsia="zh-CN"/>
        </w:rPr>
        <w:t>·</w:t>
      </w:r>
      <w:r>
        <w:rPr>
          <w:lang w:eastAsia="zh-CN"/>
        </w:rPr>
        <w:t>东方善华世界佛座震动经一卷</w:t>
      </w:r>
    </w:p>
    <w:p w:rsidR="000309FE" w:rsidRDefault="001D1B5D">
      <w:pPr>
        <w:rPr>
          <w:lang w:eastAsia="zh-CN"/>
        </w:rPr>
      </w:pPr>
      <w:r>
        <w:rPr>
          <w:lang w:eastAsia="zh-CN"/>
        </w:rPr>
        <w:t xml:space="preserve">　　</w:t>
      </w:r>
      <w:r>
        <w:rPr>
          <w:lang w:eastAsia="zh-CN"/>
        </w:rPr>
        <w:t>·</w:t>
      </w:r>
      <w:r>
        <w:rPr>
          <w:lang w:eastAsia="zh-CN"/>
        </w:rPr>
        <w:t>文殊师利授记经一卷</w:t>
      </w:r>
    </w:p>
    <w:p w:rsidR="000309FE" w:rsidRDefault="001D1B5D">
      <w:pPr>
        <w:rPr>
          <w:lang w:eastAsia="zh-CN"/>
        </w:rPr>
      </w:pPr>
      <w:r>
        <w:rPr>
          <w:lang w:eastAsia="zh-CN"/>
        </w:rPr>
        <w:t xml:space="preserve">　　</w:t>
      </w:r>
      <w:r>
        <w:rPr>
          <w:lang w:eastAsia="zh-CN"/>
        </w:rPr>
        <w:t>·</w:t>
      </w:r>
      <w:r>
        <w:rPr>
          <w:lang w:eastAsia="zh-CN"/>
        </w:rPr>
        <w:t>大</w:t>
      </w:r>
      <w:r>
        <w:rPr>
          <w:lang w:eastAsia="zh-CN"/>
        </w:rPr>
        <w:t>悲比丘本愿经一卷</w:t>
      </w:r>
    </w:p>
    <w:p w:rsidR="000309FE" w:rsidRDefault="001D1B5D">
      <w:pPr>
        <w:rPr>
          <w:lang w:eastAsia="zh-CN"/>
        </w:rPr>
      </w:pPr>
      <w:r>
        <w:rPr>
          <w:lang w:eastAsia="zh-CN"/>
        </w:rPr>
        <w:t xml:space="preserve">　　</w:t>
      </w:r>
      <w:r>
        <w:rPr>
          <w:lang w:eastAsia="zh-CN"/>
        </w:rPr>
        <w:t>·</w:t>
      </w:r>
      <w:r>
        <w:rPr>
          <w:lang w:eastAsia="zh-CN"/>
        </w:rPr>
        <w:t>过去香莲华佛世界经一卷</w:t>
      </w:r>
    </w:p>
    <w:p w:rsidR="000309FE" w:rsidRDefault="001D1B5D">
      <w:pPr>
        <w:rPr>
          <w:lang w:eastAsia="zh-CN"/>
        </w:rPr>
      </w:pPr>
      <w:r>
        <w:rPr>
          <w:lang w:eastAsia="zh-CN"/>
        </w:rPr>
        <w:t xml:space="preserve">　　陀罗尼法门经下二十部二十卷并出悲华经。</w:t>
      </w:r>
    </w:p>
    <w:p w:rsidR="000309FE" w:rsidRDefault="001D1B5D">
      <w:pPr>
        <w:rPr>
          <w:lang w:eastAsia="zh-CN"/>
        </w:rPr>
      </w:pPr>
      <w:r>
        <w:rPr>
          <w:lang w:eastAsia="zh-CN"/>
        </w:rPr>
        <w:t xml:space="preserve">　　</w:t>
      </w:r>
      <w:r>
        <w:rPr>
          <w:lang w:eastAsia="zh-CN"/>
        </w:rPr>
        <w:t>·</w:t>
      </w:r>
      <w:r>
        <w:rPr>
          <w:lang w:eastAsia="zh-CN"/>
        </w:rPr>
        <w:t>宝云经一卷</w:t>
      </w:r>
      <w:r>
        <w:rPr>
          <w:lang w:eastAsia="zh-CN"/>
        </w:rPr>
        <w:t>(</w:t>
      </w:r>
      <w:r>
        <w:rPr>
          <w:lang w:eastAsia="zh-CN"/>
        </w:rPr>
        <w:t>出宝云经抄禅行</w:t>
      </w:r>
      <w:r>
        <w:rPr>
          <w:lang w:eastAsia="zh-CN"/>
        </w:rPr>
        <w:t>)</w:t>
      </w:r>
    </w:p>
    <w:p w:rsidR="000309FE" w:rsidRDefault="001D1B5D">
      <w:pPr>
        <w:rPr>
          <w:lang w:eastAsia="zh-CN"/>
        </w:rPr>
      </w:pPr>
      <w:r>
        <w:rPr>
          <w:lang w:eastAsia="zh-CN"/>
        </w:rPr>
        <w:t xml:space="preserve">　　</w:t>
      </w:r>
      <w:r>
        <w:rPr>
          <w:lang w:eastAsia="zh-CN"/>
        </w:rPr>
        <w:t>·</w:t>
      </w:r>
      <w:r>
        <w:rPr>
          <w:lang w:eastAsia="zh-CN"/>
        </w:rPr>
        <w:t>不退转法轮经一卷</w:t>
      </w:r>
      <w:r>
        <w:rPr>
          <w:lang w:eastAsia="zh-CN"/>
        </w:rPr>
        <w:t>(</w:t>
      </w:r>
      <w:r>
        <w:rPr>
          <w:lang w:eastAsia="zh-CN"/>
        </w:rPr>
        <w:t>出阿惟越致遮经第一</w:t>
      </w:r>
      <w:r>
        <w:rPr>
          <w:lang w:eastAsia="zh-CN"/>
        </w:rPr>
        <w:t>)</w:t>
      </w:r>
    </w:p>
    <w:p w:rsidR="000309FE" w:rsidRDefault="001D1B5D">
      <w:pPr>
        <w:rPr>
          <w:lang w:eastAsia="zh-CN"/>
        </w:rPr>
      </w:pPr>
      <w:r>
        <w:rPr>
          <w:lang w:eastAsia="zh-CN"/>
        </w:rPr>
        <w:t xml:space="preserve">　　</w:t>
      </w:r>
      <w:r>
        <w:rPr>
          <w:lang w:eastAsia="zh-CN"/>
        </w:rPr>
        <w:t>·</w:t>
      </w:r>
      <w:r>
        <w:rPr>
          <w:lang w:eastAsia="zh-CN"/>
        </w:rPr>
        <w:t>等御诸法经一卷</w:t>
      </w:r>
      <w:r>
        <w:rPr>
          <w:lang w:eastAsia="zh-CN"/>
        </w:rPr>
        <w:t>(</w:t>
      </w:r>
      <w:r>
        <w:rPr>
          <w:lang w:eastAsia="zh-CN"/>
        </w:rPr>
        <w:t>出持心梵天经第一</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楞伽阿跋多罗经一卷</w:t>
      </w:r>
      <w:r>
        <w:rPr>
          <w:lang w:eastAsia="zh-CN"/>
        </w:rPr>
        <w:t>(</w:t>
      </w:r>
      <w:r>
        <w:rPr>
          <w:lang w:eastAsia="zh-CN"/>
        </w:rPr>
        <w:t>僧祐录云楞伽阿跋多罗宝一切佛语断肉章经一卷或云楞伽抄经</w:t>
      </w:r>
      <w:r>
        <w:rPr>
          <w:lang w:eastAsia="zh-CN"/>
        </w:rPr>
        <w:t>)</w:t>
      </w:r>
    </w:p>
    <w:p w:rsidR="000309FE" w:rsidRDefault="001D1B5D">
      <w:pPr>
        <w:rPr>
          <w:lang w:eastAsia="zh-CN"/>
        </w:rPr>
      </w:pPr>
      <w:r>
        <w:rPr>
          <w:lang w:eastAsia="zh-CN"/>
        </w:rPr>
        <w:t xml:space="preserve">　　右一经出入楞伽经断肉品</w:t>
      </w:r>
      <w:r>
        <w:rPr>
          <w:lang w:eastAsia="zh-CN"/>
        </w:rPr>
        <w:t>(</w:t>
      </w:r>
      <w:r>
        <w:rPr>
          <w:lang w:eastAsia="zh-CN"/>
        </w:rPr>
        <w:t>勘文出四卷楞伽第四卷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人弘法经一卷</w:t>
      </w:r>
    </w:p>
    <w:p w:rsidR="000309FE" w:rsidRDefault="001D1B5D">
      <w:pPr>
        <w:rPr>
          <w:lang w:eastAsia="zh-CN"/>
        </w:rPr>
      </w:pPr>
      <w:r>
        <w:rPr>
          <w:lang w:eastAsia="zh-CN"/>
        </w:rPr>
        <w:t xml:space="preserve">　　</w:t>
      </w:r>
      <w:r>
        <w:rPr>
          <w:lang w:eastAsia="zh-CN"/>
        </w:rPr>
        <w:t>·</w:t>
      </w:r>
      <w:r>
        <w:rPr>
          <w:lang w:eastAsia="zh-CN"/>
        </w:rPr>
        <w:t>善得婆罗门求舍利经一卷</w:t>
      </w:r>
    </w:p>
    <w:p w:rsidR="000309FE" w:rsidRDefault="001D1B5D">
      <w:pPr>
        <w:rPr>
          <w:lang w:eastAsia="zh-CN"/>
        </w:rPr>
      </w:pPr>
      <w:r>
        <w:rPr>
          <w:lang w:eastAsia="zh-CN"/>
        </w:rPr>
        <w:t xml:space="preserve">　　</w:t>
      </w:r>
      <w:r>
        <w:rPr>
          <w:lang w:eastAsia="zh-CN"/>
        </w:rPr>
        <w:t>·</w:t>
      </w:r>
      <w:r>
        <w:rPr>
          <w:lang w:eastAsia="zh-CN"/>
        </w:rPr>
        <w:t>善得婆罗门问提婆达经一卷</w:t>
      </w:r>
    </w:p>
    <w:p w:rsidR="000309FE" w:rsidRDefault="001D1B5D">
      <w:pPr>
        <w:rPr>
          <w:lang w:eastAsia="zh-CN"/>
        </w:rPr>
      </w:pPr>
      <w:r>
        <w:rPr>
          <w:lang w:eastAsia="zh-CN"/>
        </w:rPr>
        <w:t xml:space="preserve">　　</w:t>
      </w:r>
      <w:r>
        <w:rPr>
          <w:lang w:eastAsia="zh-CN"/>
        </w:rPr>
        <w:t>·</w:t>
      </w:r>
      <w:r>
        <w:rPr>
          <w:lang w:eastAsia="zh-CN"/>
        </w:rPr>
        <w:t>大云密藏菩萨问大海三昧经一卷</w:t>
      </w:r>
    </w:p>
    <w:p w:rsidR="000309FE" w:rsidRDefault="001D1B5D">
      <w:pPr>
        <w:rPr>
          <w:lang w:eastAsia="zh-CN"/>
        </w:rPr>
      </w:pPr>
      <w:r>
        <w:rPr>
          <w:lang w:eastAsia="zh-CN"/>
        </w:rPr>
        <w:t xml:space="preserve">　　</w:t>
      </w:r>
      <w:r>
        <w:rPr>
          <w:lang w:eastAsia="zh-CN"/>
        </w:rPr>
        <w:t>·</w:t>
      </w:r>
      <w:r>
        <w:rPr>
          <w:lang w:eastAsia="zh-CN"/>
        </w:rPr>
        <w:t>大云密藏菩萨请雨经一卷</w:t>
      </w:r>
    </w:p>
    <w:p w:rsidR="000309FE" w:rsidRDefault="001D1B5D">
      <w:pPr>
        <w:rPr>
          <w:lang w:eastAsia="zh-CN"/>
        </w:rPr>
      </w:pPr>
      <w:r>
        <w:rPr>
          <w:lang w:eastAsia="zh-CN"/>
        </w:rPr>
        <w:t xml:space="preserve">　　</w:t>
      </w:r>
      <w:r>
        <w:rPr>
          <w:lang w:eastAsia="zh-CN"/>
        </w:rPr>
        <w:t>·</w:t>
      </w:r>
      <w:r>
        <w:rPr>
          <w:lang w:eastAsia="zh-CN"/>
        </w:rPr>
        <w:t>四百三昧名经一卷</w:t>
      </w:r>
    </w:p>
    <w:p w:rsidR="000309FE" w:rsidRDefault="001D1B5D">
      <w:pPr>
        <w:rPr>
          <w:lang w:eastAsia="zh-CN"/>
        </w:rPr>
      </w:pPr>
      <w:r>
        <w:rPr>
          <w:lang w:eastAsia="zh-CN"/>
        </w:rPr>
        <w:t xml:space="preserve">　　人弘法经下六部六卷并出大方等大云经。</w:t>
      </w:r>
    </w:p>
    <w:p w:rsidR="000309FE" w:rsidRDefault="001D1B5D">
      <w:pPr>
        <w:rPr>
          <w:lang w:eastAsia="zh-CN"/>
        </w:rPr>
      </w:pPr>
      <w:r>
        <w:rPr>
          <w:lang w:eastAsia="zh-CN"/>
        </w:rPr>
        <w:t xml:space="preserve">　　</w:t>
      </w:r>
      <w:r>
        <w:rPr>
          <w:lang w:eastAsia="zh-CN"/>
        </w:rPr>
        <w:t>·</w:t>
      </w:r>
      <w:r>
        <w:rPr>
          <w:lang w:eastAsia="zh-CN"/>
        </w:rPr>
        <w:t>三归五戒带佩护身咒经一卷</w:t>
      </w:r>
    </w:p>
    <w:p w:rsidR="000309FE" w:rsidRDefault="001D1B5D">
      <w:pPr>
        <w:rPr>
          <w:lang w:eastAsia="zh-CN"/>
        </w:rPr>
      </w:pPr>
      <w:r>
        <w:rPr>
          <w:lang w:eastAsia="zh-CN"/>
        </w:rPr>
        <w:t xml:space="preserve">　　</w:t>
      </w:r>
      <w:r>
        <w:rPr>
          <w:lang w:eastAsia="zh-CN"/>
        </w:rPr>
        <w:t>·</w:t>
      </w:r>
      <w:r>
        <w:rPr>
          <w:lang w:eastAsia="zh-CN"/>
        </w:rPr>
        <w:t>三归五戒神王名经一卷</w:t>
      </w:r>
      <w:r>
        <w:rPr>
          <w:lang w:eastAsia="zh-CN"/>
        </w:rPr>
        <w:t>(</w:t>
      </w:r>
      <w:r>
        <w:rPr>
          <w:lang w:eastAsia="zh-CN"/>
        </w:rPr>
        <w:t>亦云三归五戒三十六善神王名经陈朝大乘寺等录云抄灌顶经新编上</w:t>
      </w:r>
      <w:r>
        <w:rPr>
          <w:lang w:eastAsia="zh-CN"/>
        </w:rPr>
        <w:t>)</w:t>
      </w:r>
    </w:p>
    <w:p w:rsidR="000309FE" w:rsidRDefault="001D1B5D">
      <w:pPr>
        <w:rPr>
          <w:lang w:eastAsia="zh-CN"/>
        </w:rPr>
      </w:pPr>
      <w:r>
        <w:rPr>
          <w:lang w:eastAsia="zh-CN"/>
        </w:rPr>
        <w:t xml:space="preserve">　　</w:t>
      </w:r>
      <w:r>
        <w:rPr>
          <w:lang w:eastAsia="zh-CN"/>
        </w:rPr>
        <w:t>·</w:t>
      </w:r>
      <w:r>
        <w:rPr>
          <w:lang w:eastAsia="zh-CN"/>
        </w:rPr>
        <w:t>龙王结愿五龙神咒经一卷</w:t>
      </w:r>
    </w:p>
    <w:p w:rsidR="000309FE" w:rsidRDefault="001D1B5D">
      <w:pPr>
        <w:rPr>
          <w:lang w:eastAsia="zh-CN"/>
        </w:rPr>
      </w:pPr>
      <w:r>
        <w:rPr>
          <w:lang w:eastAsia="zh-CN"/>
        </w:rPr>
        <w:t xml:space="preserve">　　</w:t>
      </w:r>
      <w:r>
        <w:rPr>
          <w:lang w:eastAsia="zh-CN"/>
        </w:rPr>
        <w:t>·</w:t>
      </w:r>
      <w:r>
        <w:rPr>
          <w:lang w:eastAsia="zh-CN"/>
        </w:rPr>
        <w:t>五龙咒经一卷</w:t>
      </w:r>
    </w:p>
    <w:p w:rsidR="000309FE" w:rsidRDefault="001D1B5D">
      <w:pPr>
        <w:rPr>
          <w:lang w:eastAsia="zh-CN"/>
        </w:rPr>
      </w:pPr>
      <w:r>
        <w:rPr>
          <w:lang w:eastAsia="zh-CN"/>
        </w:rPr>
        <w:t xml:space="preserve">　　</w:t>
      </w:r>
      <w:r>
        <w:rPr>
          <w:lang w:eastAsia="zh-CN"/>
        </w:rPr>
        <w:t>·</w:t>
      </w:r>
      <w:r>
        <w:rPr>
          <w:lang w:eastAsia="zh-CN"/>
        </w:rPr>
        <w:t>大将军神咒经一卷</w:t>
      </w:r>
    </w:p>
    <w:p w:rsidR="000309FE" w:rsidRDefault="001D1B5D">
      <w:pPr>
        <w:rPr>
          <w:lang w:eastAsia="zh-CN"/>
        </w:rPr>
      </w:pPr>
      <w:r>
        <w:rPr>
          <w:lang w:eastAsia="zh-CN"/>
        </w:rPr>
        <w:t xml:space="preserve">　　</w:t>
      </w:r>
      <w:r>
        <w:rPr>
          <w:lang w:eastAsia="zh-CN"/>
        </w:rPr>
        <w:t>·</w:t>
      </w:r>
      <w:r>
        <w:rPr>
          <w:lang w:eastAsia="zh-CN"/>
        </w:rPr>
        <w:t>随愿往生经一卷</w:t>
      </w:r>
      <w:r>
        <w:rPr>
          <w:lang w:eastAsia="zh-CN"/>
        </w:rPr>
        <w:t>(</w:t>
      </w:r>
      <w:r>
        <w:rPr>
          <w:lang w:eastAsia="zh-CN"/>
        </w:rPr>
        <w:t>亦云灌顶随愿往生十方净土经亦云普广菩萨经新编上</w:t>
      </w:r>
      <w:r>
        <w:rPr>
          <w:lang w:eastAsia="zh-CN"/>
        </w:rPr>
        <w:t>)</w:t>
      </w:r>
    </w:p>
    <w:p w:rsidR="000309FE" w:rsidRDefault="001D1B5D">
      <w:pPr>
        <w:rPr>
          <w:lang w:eastAsia="zh-CN"/>
        </w:rPr>
      </w:pPr>
      <w:r>
        <w:rPr>
          <w:lang w:eastAsia="zh-CN"/>
        </w:rPr>
        <w:t xml:space="preserve">　　</w:t>
      </w:r>
      <w:r>
        <w:rPr>
          <w:lang w:eastAsia="zh-CN"/>
        </w:rPr>
        <w:t>·</w:t>
      </w:r>
      <w:r>
        <w:rPr>
          <w:lang w:eastAsia="zh-CN"/>
        </w:rPr>
        <w:t>药师琉璃光经一卷</w:t>
      </w:r>
      <w:r>
        <w:rPr>
          <w:lang w:eastAsia="zh-CN"/>
        </w:rPr>
        <w:t>(</w:t>
      </w:r>
      <w:r>
        <w:rPr>
          <w:lang w:eastAsia="zh-CN"/>
        </w:rPr>
        <w:t>亦云灌顶拔除过罪生死得度经新编上</w:t>
      </w:r>
      <w:r>
        <w:rPr>
          <w:lang w:eastAsia="zh-CN"/>
        </w:rPr>
        <w:t>)</w:t>
      </w:r>
    </w:p>
    <w:p w:rsidR="000309FE" w:rsidRDefault="001D1B5D">
      <w:pPr>
        <w:rPr>
          <w:lang w:eastAsia="zh-CN"/>
        </w:rPr>
      </w:pPr>
      <w:r>
        <w:rPr>
          <w:lang w:eastAsia="zh-CN"/>
        </w:rPr>
        <w:t xml:space="preserve">　　三归五戒带佩下七部七卷并出大灌顶经。</w:t>
      </w:r>
    </w:p>
    <w:p w:rsidR="000309FE" w:rsidRDefault="001D1B5D">
      <w:pPr>
        <w:rPr>
          <w:lang w:eastAsia="zh-CN"/>
        </w:rPr>
      </w:pPr>
      <w:r>
        <w:rPr>
          <w:lang w:eastAsia="zh-CN"/>
        </w:rPr>
        <w:t xml:space="preserve">　　</w:t>
      </w:r>
      <w:r>
        <w:rPr>
          <w:lang w:eastAsia="zh-CN"/>
        </w:rPr>
        <w:t>·</w:t>
      </w:r>
      <w:r>
        <w:rPr>
          <w:lang w:eastAsia="zh-CN"/>
        </w:rPr>
        <w:t>无吾我经一卷</w:t>
      </w:r>
    </w:p>
    <w:p w:rsidR="000309FE" w:rsidRDefault="001D1B5D">
      <w:pPr>
        <w:rPr>
          <w:lang w:eastAsia="zh-CN"/>
        </w:rPr>
      </w:pPr>
      <w:r>
        <w:rPr>
          <w:lang w:eastAsia="zh-CN"/>
        </w:rPr>
        <w:t xml:space="preserve">　　</w:t>
      </w:r>
      <w:r>
        <w:rPr>
          <w:lang w:eastAsia="zh-CN"/>
        </w:rPr>
        <w:t>·</w:t>
      </w:r>
      <w:r>
        <w:rPr>
          <w:lang w:eastAsia="zh-CN"/>
        </w:rPr>
        <w:t>三幼童经一卷</w:t>
      </w:r>
      <w:r>
        <w:rPr>
          <w:lang w:eastAsia="zh-CN"/>
        </w:rPr>
        <w:t>(</w:t>
      </w:r>
      <w:r>
        <w:rPr>
          <w:lang w:eastAsia="zh-CN"/>
        </w:rPr>
        <w:t>或作幻童非也</w:t>
      </w:r>
      <w:r>
        <w:rPr>
          <w:lang w:eastAsia="zh-CN"/>
        </w:rPr>
        <w:t>)</w:t>
      </w:r>
    </w:p>
    <w:p w:rsidR="000309FE" w:rsidRDefault="001D1B5D">
      <w:pPr>
        <w:rPr>
          <w:lang w:eastAsia="zh-CN"/>
        </w:rPr>
      </w:pPr>
      <w:r>
        <w:rPr>
          <w:lang w:eastAsia="zh-CN"/>
        </w:rPr>
        <w:t xml:space="preserve">　　</w:t>
      </w:r>
      <w:r>
        <w:rPr>
          <w:lang w:eastAsia="zh-CN"/>
        </w:rPr>
        <w:t>·</w:t>
      </w:r>
      <w:r>
        <w:rPr>
          <w:lang w:eastAsia="zh-CN"/>
        </w:rPr>
        <w:t>往古造行经一卷</w:t>
      </w:r>
    </w:p>
    <w:p w:rsidR="000309FE" w:rsidRDefault="001D1B5D">
      <w:pPr>
        <w:rPr>
          <w:lang w:eastAsia="zh-CN"/>
        </w:rPr>
      </w:pPr>
      <w:r>
        <w:rPr>
          <w:lang w:eastAsia="zh-CN"/>
        </w:rPr>
        <w:t xml:space="preserve">　　</w:t>
      </w:r>
      <w:r>
        <w:rPr>
          <w:lang w:eastAsia="zh-CN"/>
        </w:rPr>
        <w:t>·</w:t>
      </w:r>
      <w:r>
        <w:rPr>
          <w:lang w:eastAsia="zh-CN"/>
        </w:rPr>
        <w:t>举钵经一卷</w:t>
      </w:r>
    </w:p>
    <w:p w:rsidR="000309FE" w:rsidRDefault="001D1B5D">
      <w:pPr>
        <w:rPr>
          <w:lang w:eastAsia="zh-CN"/>
        </w:rPr>
      </w:pPr>
      <w:r>
        <w:rPr>
          <w:lang w:eastAsia="zh-CN"/>
        </w:rPr>
        <w:t xml:space="preserve">　　</w:t>
      </w:r>
      <w:r>
        <w:rPr>
          <w:lang w:eastAsia="zh-CN"/>
        </w:rPr>
        <w:t>·</w:t>
      </w:r>
      <w:r>
        <w:rPr>
          <w:lang w:eastAsia="zh-CN"/>
        </w:rPr>
        <w:t>心本净经一卷</w:t>
      </w:r>
    </w:p>
    <w:p w:rsidR="000309FE" w:rsidRDefault="001D1B5D">
      <w:pPr>
        <w:rPr>
          <w:lang w:eastAsia="zh-CN"/>
        </w:rPr>
      </w:pPr>
      <w:r>
        <w:rPr>
          <w:lang w:eastAsia="zh-CN"/>
        </w:rPr>
        <w:t xml:space="preserve">　　</w:t>
      </w:r>
      <w:r>
        <w:rPr>
          <w:lang w:eastAsia="zh-CN"/>
        </w:rPr>
        <w:t>·</w:t>
      </w:r>
      <w:r>
        <w:rPr>
          <w:lang w:eastAsia="zh-CN"/>
        </w:rPr>
        <w:t>溥首童真经一卷</w:t>
      </w:r>
      <w:r>
        <w:rPr>
          <w:lang w:eastAsia="zh-CN"/>
        </w:rPr>
        <w:t>(</w:t>
      </w:r>
      <w:r>
        <w:rPr>
          <w:lang w:eastAsia="zh-CN"/>
        </w:rPr>
        <w:t>或作普首</w:t>
      </w:r>
      <w:r>
        <w:rPr>
          <w:lang w:eastAsia="zh-CN"/>
        </w:rPr>
        <w:t>)</w:t>
      </w:r>
    </w:p>
    <w:p w:rsidR="000309FE" w:rsidRDefault="001D1B5D">
      <w:pPr>
        <w:rPr>
          <w:lang w:eastAsia="zh-CN"/>
        </w:rPr>
      </w:pPr>
      <w:r>
        <w:rPr>
          <w:lang w:eastAsia="zh-CN"/>
        </w:rPr>
        <w:lastRenderedPageBreak/>
        <w:t xml:space="preserve">　　无吾我经下六部六卷并出普超三昧经。</w:t>
      </w:r>
    </w:p>
    <w:p w:rsidR="000309FE" w:rsidRDefault="001D1B5D">
      <w:pPr>
        <w:rPr>
          <w:lang w:eastAsia="zh-CN"/>
        </w:rPr>
      </w:pPr>
      <w:r>
        <w:rPr>
          <w:lang w:eastAsia="zh-CN"/>
        </w:rPr>
        <w:t xml:space="preserve">　　</w:t>
      </w:r>
      <w:r>
        <w:rPr>
          <w:lang w:eastAsia="zh-CN"/>
        </w:rPr>
        <w:t>·</w:t>
      </w:r>
      <w:r>
        <w:rPr>
          <w:lang w:eastAsia="zh-CN"/>
        </w:rPr>
        <w:t>布施度无极经一卷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菩萨为鱼王经一卷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干夷王经一卷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仙叹经一卷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波耶王经一卷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一切施王所行檀波罗蜜经一卷</w:t>
      </w:r>
      <w:r>
        <w:rPr>
          <w:lang w:eastAsia="zh-CN"/>
        </w:rPr>
        <w:t>(</w:t>
      </w:r>
      <w:r>
        <w:rPr>
          <w:lang w:eastAsia="zh-CN"/>
        </w:rPr>
        <w:t>亦云萨和檀王经出第二卷</w:t>
      </w:r>
      <w:r>
        <w:rPr>
          <w:lang w:eastAsia="zh-CN"/>
        </w:rPr>
        <w:t>)</w:t>
      </w:r>
    </w:p>
    <w:p w:rsidR="000309FE" w:rsidRDefault="001D1B5D">
      <w:pPr>
        <w:rPr>
          <w:lang w:eastAsia="zh-CN"/>
        </w:rPr>
      </w:pPr>
      <w:r>
        <w:rPr>
          <w:lang w:eastAsia="zh-CN"/>
        </w:rPr>
        <w:t xml:space="preserve">　　</w:t>
      </w:r>
      <w:r>
        <w:rPr>
          <w:lang w:eastAsia="zh-CN"/>
        </w:rPr>
        <w:t>(</w:t>
      </w:r>
      <w:r>
        <w:rPr>
          <w:lang w:eastAsia="zh-CN"/>
        </w:rPr>
        <w:t>右此一切施王经群录并云罗什所译别生录中名萨和檀王经汉后失译亦有此经经云萨和檀者一切施也将彼经勘文同不异故编于此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和默王经一卷</w:t>
      </w:r>
      <w:r>
        <w:rPr>
          <w:lang w:eastAsia="zh-CN"/>
        </w:rPr>
        <w:t>(</w:t>
      </w:r>
      <w:r>
        <w:rPr>
          <w:lang w:eastAsia="zh-CN"/>
        </w:rPr>
        <w:t>出第三卷</w:t>
      </w:r>
      <w:r>
        <w:rPr>
          <w:lang w:eastAsia="zh-CN"/>
        </w:rPr>
        <w:t>)</w:t>
      </w:r>
    </w:p>
    <w:p w:rsidR="000309FE" w:rsidRDefault="001D1B5D">
      <w:pPr>
        <w:rPr>
          <w:lang w:eastAsia="zh-CN"/>
        </w:rPr>
      </w:pPr>
      <w:r>
        <w:rPr>
          <w:lang w:eastAsia="zh-CN"/>
        </w:rPr>
        <w:t xml:space="preserve">　　</w:t>
      </w:r>
      <w:r>
        <w:rPr>
          <w:lang w:eastAsia="zh-CN"/>
        </w:rPr>
        <w:t>·</w:t>
      </w:r>
      <w:r>
        <w:rPr>
          <w:lang w:eastAsia="zh-CN"/>
        </w:rPr>
        <w:t>维蓝经一卷</w:t>
      </w:r>
      <w:r>
        <w:rPr>
          <w:lang w:eastAsia="zh-CN"/>
        </w:rPr>
        <w:t>(</w:t>
      </w:r>
      <w:r>
        <w:rPr>
          <w:lang w:eastAsia="zh-CN"/>
        </w:rPr>
        <w:t>旧录云随蓝本经出第三卷</w:t>
      </w:r>
      <w:r>
        <w:rPr>
          <w:lang w:eastAsia="zh-CN"/>
        </w:rPr>
        <w:t>)</w:t>
      </w:r>
    </w:p>
    <w:p w:rsidR="000309FE" w:rsidRDefault="001D1B5D">
      <w:pPr>
        <w:rPr>
          <w:lang w:eastAsia="zh-CN"/>
        </w:rPr>
      </w:pPr>
      <w:r>
        <w:rPr>
          <w:lang w:eastAsia="zh-CN"/>
        </w:rPr>
        <w:t xml:space="preserve">　　</w:t>
      </w:r>
      <w:r>
        <w:rPr>
          <w:lang w:eastAsia="zh-CN"/>
        </w:rPr>
        <w:t>·</w:t>
      </w:r>
      <w:r>
        <w:rPr>
          <w:lang w:eastAsia="zh-CN"/>
        </w:rPr>
        <w:t>戒度无极经一卷</w:t>
      </w:r>
      <w:r>
        <w:rPr>
          <w:lang w:eastAsia="zh-CN"/>
        </w:rPr>
        <w:t>(</w:t>
      </w:r>
      <w:r>
        <w:rPr>
          <w:lang w:eastAsia="zh-CN"/>
        </w:rPr>
        <w:t>出第四卷</w:t>
      </w:r>
      <w:r>
        <w:rPr>
          <w:lang w:eastAsia="zh-CN"/>
        </w:rPr>
        <w:t>)</w:t>
      </w:r>
    </w:p>
    <w:p w:rsidR="000309FE" w:rsidRDefault="001D1B5D">
      <w:pPr>
        <w:rPr>
          <w:lang w:eastAsia="zh-CN"/>
        </w:rPr>
      </w:pPr>
      <w:r>
        <w:rPr>
          <w:lang w:eastAsia="zh-CN"/>
        </w:rPr>
        <w:t xml:space="preserve">　　</w:t>
      </w:r>
      <w:r>
        <w:rPr>
          <w:lang w:eastAsia="zh-CN"/>
        </w:rPr>
        <w:t>·</w:t>
      </w:r>
      <w:r>
        <w:rPr>
          <w:lang w:eastAsia="zh-CN"/>
        </w:rPr>
        <w:t>象王经一卷</w:t>
      </w:r>
      <w:r>
        <w:rPr>
          <w:lang w:eastAsia="zh-CN"/>
        </w:rPr>
        <w:t>(</w:t>
      </w:r>
      <w:r>
        <w:rPr>
          <w:lang w:eastAsia="zh-CN"/>
        </w:rPr>
        <w:t>旧录云出生经中误也或第四卷</w:t>
      </w:r>
      <w:r>
        <w:rPr>
          <w:lang w:eastAsia="zh-CN"/>
        </w:rPr>
        <w:t>)</w:t>
      </w:r>
    </w:p>
    <w:p w:rsidR="000309FE" w:rsidRDefault="001D1B5D">
      <w:pPr>
        <w:rPr>
          <w:lang w:eastAsia="zh-CN"/>
        </w:rPr>
      </w:pPr>
      <w:r>
        <w:rPr>
          <w:lang w:eastAsia="zh-CN"/>
        </w:rPr>
        <w:t xml:space="preserve">　　</w:t>
      </w:r>
      <w:r>
        <w:rPr>
          <w:lang w:eastAsia="zh-CN"/>
        </w:rPr>
        <w:t>·</w:t>
      </w:r>
      <w:r>
        <w:rPr>
          <w:lang w:eastAsia="zh-CN"/>
        </w:rPr>
        <w:t>太子法施经一卷</w:t>
      </w:r>
      <w:r>
        <w:rPr>
          <w:lang w:eastAsia="zh-CN"/>
        </w:rPr>
        <w:t>(</w:t>
      </w:r>
      <w:r>
        <w:rPr>
          <w:lang w:eastAsia="zh-CN"/>
        </w:rPr>
        <w:t>或云法惠出第四卷</w:t>
      </w:r>
      <w:r>
        <w:rPr>
          <w:lang w:eastAsia="zh-CN"/>
        </w:rPr>
        <w:t>)</w:t>
      </w:r>
    </w:p>
    <w:p w:rsidR="000309FE" w:rsidRDefault="001D1B5D">
      <w:pPr>
        <w:rPr>
          <w:lang w:eastAsia="zh-CN"/>
        </w:rPr>
      </w:pPr>
      <w:r>
        <w:rPr>
          <w:lang w:eastAsia="zh-CN"/>
        </w:rPr>
        <w:t xml:space="preserve">　　</w:t>
      </w:r>
      <w:r>
        <w:rPr>
          <w:lang w:eastAsia="zh-CN"/>
        </w:rPr>
        <w:t>·</w:t>
      </w:r>
      <w:r>
        <w:rPr>
          <w:lang w:eastAsia="zh-CN"/>
        </w:rPr>
        <w:t>太子暮魄经一卷</w:t>
      </w:r>
      <w:r>
        <w:rPr>
          <w:lang w:eastAsia="zh-CN"/>
        </w:rPr>
        <w:t>(</w:t>
      </w:r>
      <w:r>
        <w:rPr>
          <w:lang w:eastAsia="zh-CN"/>
        </w:rPr>
        <w:t>或云沐魄出第四卷</w:t>
      </w:r>
      <w:r>
        <w:rPr>
          <w:lang w:eastAsia="zh-CN"/>
        </w:rPr>
        <w:t>)</w:t>
      </w:r>
      <w:r>
        <w:rPr>
          <w:lang w:eastAsia="zh-CN"/>
        </w:rPr>
        <w:t xml:space="preserve">　在藏中者是别译本</w:t>
      </w:r>
    </w:p>
    <w:p w:rsidR="000309FE" w:rsidRDefault="001D1B5D">
      <w:pPr>
        <w:rPr>
          <w:lang w:eastAsia="zh-CN"/>
        </w:rPr>
      </w:pPr>
      <w:r>
        <w:rPr>
          <w:lang w:eastAsia="zh-CN"/>
        </w:rPr>
        <w:t xml:space="preserve">　　</w:t>
      </w:r>
      <w:r>
        <w:rPr>
          <w:lang w:eastAsia="zh-CN"/>
        </w:rPr>
        <w:t>·</w:t>
      </w:r>
      <w:r>
        <w:rPr>
          <w:lang w:eastAsia="zh-CN"/>
        </w:rPr>
        <w:t>弥兰经一卷</w:t>
      </w:r>
      <w:r>
        <w:rPr>
          <w:lang w:eastAsia="zh-CN"/>
        </w:rPr>
        <w:t>(</w:t>
      </w:r>
      <w:r>
        <w:rPr>
          <w:lang w:eastAsia="zh-CN"/>
        </w:rPr>
        <w:t>或云弥连亦云弥莲出第四卷</w:t>
      </w:r>
      <w:r>
        <w:rPr>
          <w:lang w:eastAsia="zh-CN"/>
        </w:rPr>
        <w:t>)</w:t>
      </w:r>
    </w:p>
    <w:p w:rsidR="000309FE" w:rsidRDefault="001D1B5D">
      <w:pPr>
        <w:rPr>
          <w:lang w:eastAsia="zh-CN"/>
        </w:rPr>
      </w:pPr>
      <w:r>
        <w:rPr>
          <w:lang w:eastAsia="zh-CN"/>
        </w:rPr>
        <w:t xml:space="preserve">　　</w:t>
      </w:r>
      <w:r>
        <w:rPr>
          <w:lang w:eastAsia="zh-CN"/>
        </w:rPr>
        <w:t>·</w:t>
      </w:r>
      <w:r>
        <w:rPr>
          <w:lang w:eastAsia="zh-CN"/>
        </w:rPr>
        <w:t>普明王经一卷</w:t>
      </w:r>
      <w:r>
        <w:rPr>
          <w:lang w:eastAsia="zh-CN"/>
        </w:rPr>
        <w:t>(</w:t>
      </w:r>
      <w:r>
        <w:rPr>
          <w:lang w:eastAsia="zh-CN"/>
        </w:rPr>
        <w:t>出第四卷</w:t>
      </w:r>
      <w:r>
        <w:rPr>
          <w:lang w:eastAsia="zh-CN"/>
        </w:rPr>
        <w:t>)</w:t>
      </w:r>
    </w:p>
    <w:p w:rsidR="000309FE" w:rsidRDefault="001D1B5D">
      <w:pPr>
        <w:rPr>
          <w:lang w:eastAsia="zh-CN"/>
        </w:rPr>
      </w:pPr>
      <w:r>
        <w:rPr>
          <w:lang w:eastAsia="zh-CN"/>
        </w:rPr>
        <w:t xml:space="preserve">　　</w:t>
      </w:r>
      <w:r>
        <w:rPr>
          <w:lang w:eastAsia="zh-CN"/>
        </w:rPr>
        <w:t>·</w:t>
      </w:r>
      <w:r>
        <w:rPr>
          <w:lang w:eastAsia="zh-CN"/>
        </w:rPr>
        <w:t>忍度无极经一卷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羼提和经一卷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摩天罗王经一卷</w:t>
      </w:r>
      <w:r>
        <w:rPr>
          <w:lang w:eastAsia="zh-CN"/>
        </w:rPr>
        <w:t>(</w:t>
      </w:r>
      <w:r>
        <w:rPr>
          <w:lang w:eastAsia="zh-CN"/>
        </w:rPr>
        <w:t>或云国王出第五卷</w:t>
      </w:r>
      <w:r>
        <w:rPr>
          <w:lang w:eastAsia="zh-CN"/>
        </w:rPr>
        <w:t>)</w:t>
      </w:r>
    </w:p>
    <w:p w:rsidR="000309FE" w:rsidRDefault="001D1B5D">
      <w:pPr>
        <w:rPr>
          <w:lang w:eastAsia="zh-CN"/>
        </w:rPr>
      </w:pPr>
      <w:r>
        <w:rPr>
          <w:lang w:eastAsia="zh-CN"/>
        </w:rPr>
        <w:t xml:space="preserve">　　</w:t>
      </w:r>
      <w:r>
        <w:rPr>
          <w:lang w:eastAsia="zh-CN"/>
        </w:rPr>
        <w:t>·</w:t>
      </w:r>
      <w:r>
        <w:rPr>
          <w:lang w:eastAsia="zh-CN"/>
        </w:rPr>
        <w:t>槃达龙王经一卷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雀王经一卷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释家毕罪经一卷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菩萨为鹿王经一卷</w:t>
      </w:r>
      <w:r>
        <w:rPr>
          <w:lang w:eastAsia="zh-CN"/>
        </w:rPr>
        <w:t>(</w:t>
      </w:r>
      <w:r>
        <w:rPr>
          <w:lang w:eastAsia="zh-CN"/>
        </w:rPr>
        <w:t>亦云佛昔为鹿王经出第六卷新编上</w:t>
      </w:r>
      <w:r>
        <w:rPr>
          <w:lang w:eastAsia="zh-CN"/>
        </w:rPr>
        <w:t>)</w:t>
      </w:r>
    </w:p>
    <w:p w:rsidR="000309FE" w:rsidRDefault="001D1B5D">
      <w:pPr>
        <w:rPr>
          <w:lang w:eastAsia="zh-CN"/>
        </w:rPr>
      </w:pPr>
      <w:r>
        <w:rPr>
          <w:lang w:eastAsia="zh-CN"/>
        </w:rPr>
        <w:t xml:space="preserve">　　</w:t>
      </w:r>
      <w:r>
        <w:rPr>
          <w:lang w:eastAsia="zh-CN"/>
        </w:rPr>
        <w:t>·</w:t>
      </w:r>
      <w:r>
        <w:rPr>
          <w:lang w:eastAsia="zh-CN"/>
        </w:rPr>
        <w:t>九色鹿经一卷</w:t>
      </w:r>
      <w:r>
        <w:rPr>
          <w:lang w:eastAsia="zh-CN"/>
        </w:rPr>
        <w:t>(</w:t>
      </w:r>
      <w:r>
        <w:rPr>
          <w:lang w:eastAsia="zh-CN"/>
        </w:rPr>
        <w:t>出第六卷</w:t>
      </w:r>
      <w:r>
        <w:rPr>
          <w:lang w:eastAsia="zh-CN"/>
        </w:rPr>
        <w:t>)</w:t>
      </w:r>
      <w:r>
        <w:rPr>
          <w:lang w:eastAsia="zh-CN"/>
        </w:rPr>
        <w:t xml:space="preserve">　在藏中者是别译本</w:t>
      </w:r>
    </w:p>
    <w:p w:rsidR="000309FE" w:rsidRDefault="001D1B5D">
      <w:pPr>
        <w:rPr>
          <w:lang w:eastAsia="zh-CN"/>
        </w:rPr>
      </w:pPr>
      <w:r>
        <w:rPr>
          <w:lang w:eastAsia="zh-CN"/>
        </w:rPr>
        <w:lastRenderedPageBreak/>
        <w:t xml:space="preserve">　　</w:t>
      </w:r>
      <w:r>
        <w:rPr>
          <w:lang w:eastAsia="zh-CN"/>
        </w:rPr>
        <w:t>·</w:t>
      </w:r>
      <w:r>
        <w:rPr>
          <w:lang w:eastAsia="zh-CN"/>
        </w:rPr>
        <w:t>马王经一卷</w:t>
      </w:r>
      <w:r>
        <w:rPr>
          <w:lang w:eastAsia="zh-CN"/>
        </w:rPr>
        <w:t>(</w:t>
      </w:r>
      <w:r>
        <w:rPr>
          <w:lang w:eastAsia="zh-CN"/>
        </w:rPr>
        <w:t>安公云出六度集第六卷新编上</w:t>
      </w:r>
      <w:r>
        <w:rPr>
          <w:lang w:eastAsia="zh-CN"/>
        </w:rPr>
        <w:t>)</w:t>
      </w:r>
    </w:p>
    <w:p w:rsidR="000309FE" w:rsidRDefault="001D1B5D">
      <w:pPr>
        <w:rPr>
          <w:lang w:eastAsia="zh-CN"/>
        </w:rPr>
      </w:pPr>
      <w:r>
        <w:rPr>
          <w:lang w:eastAsia="zh-CN"/>
        </w:rPr>
        <w:t xml:space="preserve">　　</w:t>
      </w:r>
      <w:r>
        <w:rPr>
          <w:lang w:eastAsia="zh-CN"/>
        </w:rPr>
        <w:t>·</w:t>
      </w:r>
      <w:r>
        <w:rPr>
          <w:lang w:eastAsia="zh-CN"/>
        </w:rPr>
        <w:t>菩萨作龟本事经一卷</w:t>
      </w:r>
      <w:r>
        <w:rPr>
          <w:lang w:eastAsia="zh-CN"/>
        </w:rPr>
        <w:t>(</w:t>
      </w:r>
      <w:r>
        <w:rPr>
          <w:lang w:eastAsia="zh-CN"/>
        </w:rPr>
        <w:t>出第六卷</w:t>
      </w:r>
      <w:r>
        <w:rPr>
          <w:lang w:eastAsia="zh-CN"/>
        </w:rPr>
        <w:t>)</w:t>
      </w:r>
    </w:p>
    <w:p w:rsidR="000309FE" w:rsidRDefault="001D1B5D">
      <w:pPr>
        <w:rPr>
          <w:lang w:eastAsia="zh-CN"/>
        </w:rPr>
      </w:pPr>
      <w:r>
        <w:rPr>
          <w:lang w:eastAsia="zh-CN"/>
        </w:rPr>
        <w:t xml:space="preserve">　　</w:t>
      </w:r>
      <w:r>
        <w:rPr>
          <w:lang w:eastAsia="zh-CN"/>
        </w:rPr>
        <w:t>·</w:t>
      </w:r>
      <w:r>
        <w:rPr>
          <w:lang w:eastAsia="zh-CN"/>
        </w:rPr>
        <w:t>菩萨身为鸽王经一卷</w:t>
      </w:r>
      <w:r>
        <w:rPr>
          <w:lang w:eastAsia="zh-CN"/>
        </w:rPr>
        <w:t>(</w:t>
      </w:r>
      <w:r>
        <w:rPr>
          <w:lang w:eastAsia="zh-CN"/>
        </w:rPr>
        <w:t>出第六卷</w:t>
      </w:r>
      <w:r>
        <w:rPr>
          <w:lang w:eastAsia="zh-CN"/>
        </w:rPr>
        <w:t>)</w:t>
      </w:r>
    </w:p>
    <w:p w:rsidR="000309FE" w:rsidRDefault="001D1B5D">
      <w:pPr>
        <w:rPr>
          <w:lang w:eastAsia="zh-CN"/>
        </w:rPr>
      </w:pPr>
      <w:r>
        <w:rPr>
          <w:lang w:eastAsia="zh-CN"/>
        </w:rPr>
        <w:t xml:space="preserve">　　</w:t>
      </w:r>
      <w:r>
        <w:rPr>
          <w:lang w:eastAsia="zh-CN"/>
        </w:rPr>
        <w:t>·</w:t>
      </w:r>
      <w:r>
        <w:rPr>
          <w:lang w:eastAsia="zh-CN"/>
        </w:rPr>
        <w:t>蜜蜂王经一卷</w:t>
      </w:r>
      <w:r>
        <w:rPr>
          <w:lang w:eastAsia="zh-CN"/>
        </w:rPr>
        <w:t>(</w:t>
      </w:r>
      <w:r>
        <w:rPr>
          <w:lang w:eastAsia="zh-CN"/>
        </w:rPr>
        <w:t>出第六卷</w:t>
      </w:r>
      <w:r>
        <w:rPr>
          <w:lang w:eastAsia="zh-CN"/>
        </w:rPr>
        <w:t>)</w:t>
      </w:r>
    </w:p>
    <w:p w:rsidR="000309FE" w:rsidRDefault="001D1B5D">
      <w:pPr>
        <w:rPr>
          <w:lang w:eastAsia="zh-CN"/>
        </w:rPr>
      </w:pPr>
      <w:r>
        <w:rPr>
          <w:lang w:eastAsia="zh-CN"/>
        </w:rPr>
        <w:t xml:space="preserve">　　</w:t>
      </w:r>
      <w:r>
        <w:rPr>
          <w:lang w:eastAsia="zh-CN"/>
        </w:rPr>
        <w:t>·</w:t>
      </w:r>
      <w:r>
        <w:rPr>
          <w:lang w:eastAsia="zh-CN"/>
        </w:rPr>
        <w:t>佛以三事笑经一卷</w:t>
      </w:r>
      <w:r>
        <w:rPr>
          <w:lang w:eastAsia="zh-CN"/>
        </w:rPr>
        <w:t>(</w:t>
      </w:r>
      <w:r>
        <w:rPr>
          <w:lang w:eastAsia="zh-CN"/>
        </w:rPr>
        <w:t>出第六卷</w:t>
      </w:r>
      <w:r>
        <w:rPr>
          <w:lang w:eastAsia="zh-CN"/>
        </w:rPr>
        <w:t>)</w:t>
      </w:r>
    </w:p>
    <w:p w:rsidR="000309FE" w:rsidRDefault="001D1B5D">
      <w:pPr>
        <w:rPr>
          <w:lang w:eastAsia="zh-CN"/>
        </w:rPr>
      </w:pPr>
      <w:r>
        <w:rPr>
          <w:lang w:eastAsia="zh-CN"/>
        </w:rPr>
        <w:t xml:space="preserve">　　</w:t>
      </w:r>
      <w:r>
        <w:rPr>
          <w:lang w:eastAsia="zh-CN"/>
        </w:rPr>
        <w:t>·</w:t>
      </w:r>
      <w:r>
        <w:rPr>
          <w:lang w:eastAsia="zh-CN"/>
        </w:rPr>
        <w:t>小儿闻法即解经一卷</w:t>
      </w:r>
      <w:r>
        <w:rPr>
          <w:lang w:eastAsia="zh-CN"/>
        </w:rPr>
        <w:t>(</w:t>
      </w:r>
      <w:r>
        <w:rPr>
          <w:lang w:eastAsia="zh-CN"/>
        </w:rPr>
        <w:t>出第六卷</w:t>
      </w:r>
      <w:r>
        <w:rPr>
          <w:lang w:eastAsia="zh-CN"/>
        </w:rPr>
        <w:t>)</w:t>
      </w:r>
    </w:p>
    <w:p w:rsidR="000309FE" w:rsidRDefault="001D1B5D">
      <w:pPr>
        <w:rPr>
          <w:lang w:eastAsia="zh-CN"/>
        </w:rPr>
      </w:pPr>
      <w:r>
        <w:rPr>
          <w:lang w:eastAsia="zh-CN"/>
        </w:rPr>
        <w:t xml:space="preserve">　　</w:t>
      </w:r>
      <w:r>
        <w:rPr>
          <w:lang w:eastAsia="zh-CN"/>
        </w:rPr>
        <w:t>·</w:t>
      </w:r>
      <w:r>
        <w:rPr>
          <w:lang w:eastAsia="zh-CN"/>
        </w:rPr>
        <w:t>杀身济贾人经一卷</w:t>
      </w:r>
      <w:r>
        <w:rPr>
          <w:lang w:eastAsia="zh-CN"/>
        </w:rPr>
        <w:t>(</w:t>
      </w:r>
      <w:r>
        <w:rPr>
          <w:lang w:eastAsia="zh-CN"/>
        </w:rPr>
        <w:t>出第六卷</w:t>
      </w:r>
      <w:r>
        <w:rPr>
          <w:lang w:eastAsia="zh-CN"/>
        </w:rPr>
        <w:t>)</w:t>
      </w:r>
    </w:p>
    <w:p w:rsidR="000309FE" w:rsidRDefault="001D1B5D">
      <w:pPr>
        <w:rPr>
          <w:lang w:eastAsia="zh-CN"/>
        </w:rPr>
      </w:pPr>
      <w:r>
        <w:rPr>
          <w:lang w:eastAsia="zh-CN"/>
        </w:rPr>
        <w:t xml:space="preserve">　　</w:t>
      </w:r>
      <w:r>
        <w:rPr>
          <w:lang w:eastAsia="zh-CN"/>
        </w:rPr>
        <w:t>·</w:t>
      </w:r>
      <w:r>
        <w:rPr>
          <w:lang w:eastAsia="zh-CN"/>
        </w:rPr>
        <w:t>以金贡太山赎罪经一卷</w:t>
      </w:r>
      <w:r>
        <w:rPr>
          <w:lang w:eastAsia="zh-CN"/>
        </w:rPr>
        <w:t>(</w:t>
      </w:r>
      <w:r>
        <w:rPr>
          <w:lang w:eastAsia="zh-CN"/>
        </w:rPr>
        <w:t>出第六卷</w:t>
      </w:r>
      <w:r>
        <w:rPr>
          <w:lang w:eastAsia="zh-CN"/>
        </w:rPr>
        <w:t>)</w:t>
      </w:r>
    </w:p>
    <w:p w:rsidR="000309FE" w:rsidRDefault="001D1B5D">
      <w:pPr>
        <w:rPr>
          <w:lang w:eastAsia="zh-CN"/>
        </w:rPr>
      </w:pPr>
      <w:r>
        <w:rPr>
          <w:lang w:eastAsia="zh-CN"/>
        </w:rPr>
        <w:t xml:space="preserve">　　</w:t>
      </w:r>
      <w:r>
        <w:rPr>
          <w:lang w:eastAsia="zh-CN"/>
        </w:rPr>
        <w:t>·</w:t>
      </w:r>
      <w:r>
        <w:rPr>
          <w:lang w:eastAsia="zh-CN"/>
        </w:rPr>
        <w:t>调达教人为恶经一卷</w:t>
      </w:r>
      <w:r>
        <w:rPr>
          <w:lang w:eastAsia="zh-CN"/>
        </w:rPr>
        <w:t>(</w:t>
      </w:r>
      <w:r>
        <w:rPr>
          <w:lang w:eastAsia="zh-CN"/>
        </w:rPr>
        <w:t>出第六卷</w:t>
      </w:r>
      <w:r>
        <w:rPr>
          <w:lang w:eastAsia="zh-CN"/>
        </w:rPr>
        <w:t>)</w:t>
      </w:r>
    </w:p>
    <w:p w:rsidR="000309FE" w:rsidRDefault="001D1B5D">
      <w:pPr>
        <w:rPr>
          <w:lang w:eastAsia="zh-CN"/>
        </w:rPr>
      </w:pPr>
      <w:r>
        <w:rPr>
          <w:lang w:eastAsia="zh-CN"/>
        </w:rPr>
        <w:t xml:space="preserve">　　</w:t>
      </w:r>
      <w:r>
        <w:rPr>
          <w:lang w:eastAsia="zh-CN"/>
        </w:rPr>
        <w:t>·</w:t>
      </w:r>
      <w:r>
        <w:rPr>
          <w:lang w:eastAsia="zh-CN"/>
        </w:rPr>
        <w:t>杀龙济一国经一卷</w:t>
      </w:r>
      <w:r>
        <w:rPr>
          <w:lang w:eastAsia="zh-CN"/>
        </w:rPr>
        <w:t>(</w:t>
      </w:r>
      <w:r>
        <w:rPr>
          <w:lang w:eastAsia="zh-CN"/>
        </w:rPr>
        <w:t>出第六卷</w:t>
      </w:r>
      <w:r>
        <w:rPr>
          <w:lang w:eastAsia="zh-CN"/>
        </w:rPr>
        <w:t>)</w:t>
      </w:r>
    </w:p>
    <w:p w:rsidR="000309FE" w:rsidRDefault="001D1B5D">
      <w:pPr>
        <w:rPr>
          <w:lang w:eastAsia="zh-CN"/>
        </w:rPr>
      </w:pPr>
      <w:r>
        <w:rPr>
          <w:lang w:eastAsia="zh-CN"/>
        </w:rPr>
        <w:t xml:space="preserve">　　</w:t>
      </w:r>
      <w:r>
        <w:rPr>
          <w:lang w:eastAsia="zh-CN"/>
        </w:rPr>
        <w:t>·</w:t>
      </w:r>
      <w:r>
        <w:rPr>
          <w:lang w:eastAsia="zh-CN"/>
        </w:rPr>
        <w:t>弥勒为女身经一卷</w:t>
      </w:r>
      <w:r>
        <w:rPr>
          <w:lang w:eastAsia="zh-CN"/>
        </w:rPr>
        <w:t>(</w:t>
      </w:r>
      <w:r>
        <w:rPr>
          <w:lang w:eastAsia="zh-CN"/>
        </w:rPr>
        <w:t>出第六卷</w:t>
      </w:r>
      <w:r>
        <w:rPr>
          <w:lang w:eastAsia="zh-CN"/>
        </w:rPr>
        <w:t>)</w:t>
      </w:r>
    </w:p>
    <w:p w:rsidR="000309FE" w:rsidRDefault="001D1B5D">
      <w:pPr>
        <w:rPr>
          <w:lang w:eastAsia="zh-CN"/>
        </w:rPr>
      </w:pPr>
      <w:r>
        <w:rPr>
          <w:lang w:eastAsia="zh-CN"/>
        </w:rPr>
        <w:t xml:space="preserve">　　</w:t>
      </w:r>
      <w:r>
        <w:rPr>
          <w:lang w:eastAsia="zh-CN"/>
        </w:rPr>
        <w:t>·</w:t>
      </w:r>
      <w:r>
        <w:rPr>
          <w:lang w:eastAsia="zh-CN"/>
        </w:rPr>
        <w:t>禅度无极经一卷</w:t>
      </w:r>
      <w:r>
        <w:rPr>
          <w:lang w:eastAsia="zh-CN"/>
        </w:rPr>
        <w:t>(</w:t>
      </w:r>
      <w:r>
        <w:rPr>
          <w:lang w:eastAsia="zh-CN"/>
        </w:rPr>
        <w:t>出第七卷</w:t>
      </w:r>
      <w:r>
        <w:rPr>
          <w:lang w:eastAsia="zh-CN"/>
        </w:rPr>
        <w:t>)</w:t>
      </w:r>
    </w:p>
    <w:p w:rsidR="000309FE" w:rsidRDefault="001D1B5D">
      <w:pPr>
        <w:rPr>
          <w:lang w:eastAsia="zh-CN"/>
        </w:rPr>
      </w:pPr>
      <w:r>
        <w:rPr>
          <w:lang w:eastAsia="zh-CN"/>
        </w:rPr>
        <w:t xml:space="preserve">　　</w:t>
      </w:r>
      <w:r>
        <w:rPr>
          <w:lang w:eastAsia="zh-CN"/>
        </w:rPr>
        <w:t>·</w:t>
      </w:r>
      <w:r>
        <w:rPr>
          <w:lang w:eastAsia="zh-CN"/>
        </w:rPr>
        <w:t>尸呵遍王经一卷</w:t>
      </w:r>
      <w:r>
        <w:rPr>
          <w:lang w:eastAsia="zh-CN"/>
        </w:rPr>
        <w:t>(</w:t>
      </w:r>
      <w:r>
        <w:rPr>
          <w:lang w:eastAsia="zh-CN"/>
        </w:rPr>
        <w:t>出第八卷</w:t>
      </w:r>
      <w:r>
        <w:rPr>
          <w:lang w:eastAsia="zh-CN"/>
        </w:rPr>
        <w:t>)</w:t>
      </w:r>
    </w:p>
    <w:p w:rsidR="000309FE" w:rsidRDefault="001D1B5D">
      <w:pPr>
        <w:rPr>
          <w:lang w:eastAsia="zh-CN"/>
        </w:rPr>
      </w:pPr>
      <w:r>
        <w:rPr>
          <w:lang w:eastAsia="zh-CN"/>
        </w:rPr>
        <w:t xml:space="preserve">　　</w:t>
      </w:r>
      <w:r>
        <w:rPr>
          <w:lang w:eastAsia="zh-CN"/>
        </w:rPr>
        <w:t>(</w:t>
      </w:r>
      <w:r>
        <w:rPr>
          <w:lang w:eastAsia="zh-CN"/>
        </w:rPr>
        <w:t>又旧录中有车匿本末经一卷亦云出第八卷今捡其文即是尸呵遍王经更无有异尸呵遍王经约初缘立名车匿本末经据后文立称既是一缘不可分二今存一名耳</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遮罗国王经一卷</w:t>
      </w:r>
      <w:r>
        <w:rPr>
          <w:lang w:eastAsia="zh-CN"/>
        </w:rPr>
        <w:t>(</w:t>
      </w:r>
      <w:r>
        <w:rPr>
          <w:lang w:eastAsia="zh-CN"/>
        </w:rPr>
        <w:t>或无国字出第八卷</w:t>
      </w:r>
      <w:r>
        <w:rPr>
          <w:lang w:eastAsia="zh-CN"/>
        </w:rPr>
        <w:t>)</w:t>
      </w:r>
    </w:p>
    <w:p w:rsidR="000309FE" w:rsidRDefault="001D1B5D">
      <w:pPr>
        <w:rPr>
          <w:lang w:eastAsia="zh-CN"/>
        </w:rPr>
      </w:pPr>
      <w:r>
        <w:rPr>
          <w:lang w:eastAsia="zh-CN"/>
        </w:rPr>
        <w:t xml:space="preserve">　　</w:t>
      </w:r>
      <w:r>
        <w:rPr>
          <w:lang w:eastAsia="zh-CN"/>
        </w:rPr>
        <w:t>·</w:t>
      </w:r>
      <w:r>
        <w:rPr>
          <w:lang w:eastAsia="zh-CN"/>
        </w:rPr>
        <w:t>菩萨以明离鬼妻经一卷</w:t>
      </w:r>
      <w:r>
        <w:rPr>
          <w:lang w:eastAsia="zh-CN"/>
        </w:rPr>
        <w:t>(</w:t>
      </w:r>
      <w:r>
        <w:rPr>
          <w:lang w:eastAsia="zh-CN"/>
        </w:rPr>
        <w:t>出第八卷</w:t>
      </w:r>
      <w:r>
        <w:rPr>
          <w:lang w:eastAsia="zh-CN"/>
        </w:rPr>
        <w:t>)</w:t>
      </w:r>
    </w:p>
    <w:p w:rsidR="000309FE" w:rsidRDefault="001D1B5D">
      <w:pPr>
        <w:rPr>
          <w:lang w:eastAsia="zh-CN"/>
        </w:rPr>
      </w:pPr>
      <w:r>
        <w:rPr>
          <w:lang w:eastAsia="zh-CN"/>
        </w:rPr>
        <w:t xml:space="preserve">　　</w:t>
      </w:r>
      <w:r>
        <w:rPr>
          <w:lang w:eastAsia="zh-CN"/>
        </w:rPr>
        <w:t>·</w:t>
      </w:r>
      <w:r>
        <w:rPr>
          <w:lang w:eastAsia="zh-CN"/>
        </w:rPr>
        <w:t>儒童经一卷</w:t>
      </w:r>
      <w:r>
        <w:rPr>
          <w:lang w:eastAsia="zh-CN"/>
        </w:rPr>
        <w:t>(</w:t>
      </w:r>
      <w:r>
        <w:rPr>
          <w:lang w:eastAsia="zh-CN"/>
        </w:rPr>
        <w:t>出第八卷</w:t>
      </w:r>
      <w:r>
        <w:rPr>
          <w:lang w:eastAsia="zh-CN"/>
        </w:rPr>
        <w:t>)</w:t>
      </w:r>
    </w:p>
    <w:p w:rsidR="000309FE" w:rsidRDefault="001D1B5D">
      <w:pPr>
        <w:rPr>
          <w:lang w:eastAsia="zh-CN"/>
        </w:rPr>
      </w:pPr>
      <w:r>
        <w:rPr>
          <w:lang w:eastAsia="zh-CN"/>
        </w:rPr>
        <w:t xml:space="preserve">　　</w:t>
      </w:r>
      <w:r>
        <w:rPr>
          <w:lang w:eastAsia="zh-CN"/>
        </w:rPr>
        <w:t>·</w:t>
      </w:r>
      <w:r>
        <w:rPr>
          <w:lang w:eastAsia="zh-CN"/>
        </w:rPr>
        <w:t>摩调王经一卷</w:t>
      </w:r>
      <w:r>
        <w:rPr>
          <w:lang w:eastAsia="zh-CN"/>
        </w:rPr>
        <w:t>(</w:t>
      </w:r>
      <w:r>
        <w:rPr>
          <w:lang w:eastAsia="zh-CN"/>
        </w:rPr>
        <w:t>事同中阿含大天经出第八卷或无王字</w:t>
      </w:r>
      <w:r>
        <w:rPr>
          <w:lang w:eastAsia="zh-CN"/>
        </w:rPr>
        <w:t>)</w:t>
      </w:r>
    </w:p>
    <w:p w:rsidR="000309FE" w:rsidRDefault="001D1B5D">
      <w:pPr>
        <w:rPr>
          <w:lang w:eastAsia="zh-CN"/>
        </w:rPr>
      </w:pPr>
      <w:r>
        <w:rPr>
          <w:lang w:eastAsia="zh-CN"/>
        </w:rPr>
        <w:t xml:space="preserve">　　</w:t>
      </w:r>
      <w:r>
        <w:rPr>
          <w:lang w:eastAsia="zh-CN"/>
        </w:rPr>
        <w:t>·</w:t>
      </w:r>
      <w:r>
        <w:rPr>
          <w:lang w:eastAsia="zh-CN"/>
        </w:rPr>
        <w:t>阿难念弥经一卷</w:t>
      </w:r>
      <w:r>
        <w:rPr>
          <w:lang w:eastAsia="zh-CN"/>
        </w:rPr>
        <w:t>(</w:t>
      </w:r>
      <w:r>
        <w:rPr>
          <w:lang w:eastAsia="zh-CN"/>
        </w:rPr>
        <w:t>或云阿难念经出第八卷</w:t>
      </w:r>
      <w:r>
        <w:rPr>
          <w:lang w:eastAsia="zh-CN"/>
        </w:rPr>
        <w:t>)</w:t>
      </w:r>
    </w:p>
    <w:p w:rsidR="000309FE" w:rsidRDefault="001D1B5D">
      <w:pPr>
        <w:rPr>
          <w:lang w:eastAsia="zh-CN"/>
        </w:rPr>
      </w:pPr>
      <w:r>
        <w:rPr>
          <w:lang w:eastAsia="zh-CN"/>
        </w:rPr>
        <w:t xml:space="preserve">　　</w:t>
      </w:r>
      <w:r>
        <w:rPr>
          <w:lang w:eastAsia="zh-CN"/>
        </w:rPr>
        <w:t>·</w:t>
      </w:r>
      <w:r>
        <w:rPr>
          <w:lang w:eastAsia="zh-CN"/>
        </w:rPr>
        <w:t>镜面王经一卷</w:t>
      </w:r>
      <w:r>
        <w:rPr>
          <w:lang w:eastAsia="zh-CN"/>
        </w:rPr>
        <w:t>(</w:t>
      </w:r>
      <w:r>
        <w:rPr>
          <w:lang w:eastAsia="zh-CN"/>
        </w:rPr>
        <w:t>与义足经中镜面王经大同出第八卷</w:t>
      </w:r>
      <w:r>
        <w:rPr>
          <w:lang w:eastAsia="zh-CN"/>
        </w:rPr>
        <w:t>新编上</w:t>
      </w:r>
      <w:r>
        <w:rPr>
          <w:lang w:eastAsia="zh-CN"/>
        </w:rPr>
        <w:t>)</w:t>
      </w:r>
    </w:p>
    <w:p w:rsidR="000309FE" w:rsidRDefault="001D1B5D">
      <w:pPr>
        <w:rPr>
          <w:lang w:eastAsia="zh-CN"/>
        </w:rPr>
      </w:pPr>
      <w:r>
        <w:rPr>
          <w:lang w:eastAsia="zh-CN"/>
        </w:rPr>
        <w:t xml:space="preserve">　　</w:t>
      </w:r>
      <w:r>
        <w:rPr>
          <w:lang w:eastAsia="zh-CN"/>
        </w:rPr>
        <w:t>·</w:t>
      </w:r>
      <w:r>
        <w:rPr>
          <w:lang w:eastAsia="zh-CN"/>
        </w:rPr>
        <w:t>察微王经一卷</w:t>
      </w:r>
      <w:r>
        <w:rPr>
          <w:lang w:eastAsia="zh-CN"/>
        </w:rPr>
        <w:t>(</w:t>
      </w:r>
      <w:r>
        <w:rPr>
          <w:lang w:eastAsia="zh-CN"/>
        </w:rPr>
        <w:t>出第八卷</w:t>
      </w:r>
      <w:r>
        <w:rPr>
          <w:lang w:eastAsia="zh-CN"/>
        </w:rPr>
        <w:t>)</w:t>
      </w:r>
    </w:p>
    <w:p w:rsidR="000309FE" w:rsidRDefault="001D1B5D">
      <w:pPr>
        <w:rPr>
          <w:lang w:eastAsia="zh-CN"/>
        </w:rPr>
      </w:pPr>
      <w:r>
        <w:rPr>
          <w:lang w:eastAsia="zh-CN"/>
        </w:rPr>
        <w:t xml:space="preserve">　　</w:t>
      </w:r>
      <w:r>
        <w:rPr>
          <w:lang w:eastAsia="zh-CN"/>
        </w:rPr>
        <w:t>·</w:t>
      </w:r>
      <w:r>
        <w:rPr>
          <w:lang w:eastAsia="zh-CN"/>
        </w:rPr>
        <w:t>梵皇经一卷</w:t>
      </w:r>
      <w:r>
        <w:rPr>
          <w:lang w:eastAsia="zh-CN"/>
        </w:rPr>
        <w:t>(</w:t>
      </w:r>
      <w:r>
        <w:rPr>
          <w:lang w:eastAsia="zh-CN"/>
        </w:rPr>
        <w:t>或云梵皇王经亦云梵魔皇经出第八卷</w:t>
      </w:r>
      <w:r>
        <w:rPr>
          <w:lang w:eastAsia="zh-CN"/>
        </w:rPr>
        <w:t>)</w:t>
      </w:r>
    </w:p>
    <w:p w:rsidR="000309FE" w:rsidRDefault="001D1B5D">
      <w:pPr>
        <w:rPr>
          <w:lang w:eastAsia="zh-CN"/>
        </w:rPr>
      </w:pPr>
      <w:r>
        <w:rPr>
          <w:lang w:eastAsia="zh-CN"/>
        </w:rPr>
        <w:t xml:space="preserve">　　</w:t>
      </w:r>
      <w:r>
        <w:rPr>
          <w:lang w:eastAsia="zh-CN"/>
        </w:rPr>
        <w:t>·</w:t>
      </w:r>
      <w:r>
        <w:rPr>
          <w:lang w:eastAsia="zh-CN"/>
        </w:rPr>
        <w:t>明度无极经一卷</w:t>
      </w:r>
      <w:r>
        <w:rPr>
          <w:lang w:eastAsia="zh-CN"/>
        </w:rPr>
        <w:t>(</w:t>
      </w:r>
      <w:r>
        <w:rPr>
          <w:lang w:eastAsia="zh-CN"/>
        </w:rPr>
        <w:t>陈录云抄六度经合出第八卷新编上</w:t>
      </w:r>
      <w:r>
        <w:rPr>
          <w:lang w:eastAsia="zh-CN"/>
        </w:rPr>
        <w:t>)</w:t>
      </w:r>
    </w:p>
    <w:p w:rsidR="000309FE" w:rsidRDefault="001D1B5D">
      <w:pPr>
        <w:rPr>
          <w:lang w:eastAsia="zh-CN"/>
        </w:rPr>
      </w:pPr>
      <w:r>
        <w:rPr>
          <w:lang w:eastAsia="zh-CN"/>
        </w:rPr>
        <w:lastRenderedPageBreak/>
        <w:t xml:space="preserve">　　右施度无极经下。四十四部四十四卷。并出六度集经。旧录中有中心正行经一卷。亦云出六度经。文中捡无故阙之耳</w:t>
      </w:r>
      <w:r>
        <w:rPr>
          <w:lang w:eastAsia="zh-CN"/>
        </w:rPr>
        <w:t>(</w:t>
      </w:r>
      <w:r>
        <w:rPr>
          <w:lang w:eastAsia="zh-CN"/>
        </w:rPr>
        <w:t>其和默王经象王经菩萨为鹿王经马王经镜面王经此之五经虽载群录名与此同并新编上</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能灭诸罪千啭陀罗尼经一卷</w:t>
      </w:r>
      <w:r>
        <w:rPr>
          <w:lang w:eastAsia="zh-CN"/>
        </w:rPr>
        <w:t>(</w:t>
      </w:r>
      <w:r>
        <w:rPr>
          <w:lang w:eastAsia="zh-CN"/>
        </w:rPr>
        <w:t>此是奘法师所译咒五首中一首之咒既类别生故载斯录新编上</w:t>
      </w:r>
      <w:r>
        <w:rPr>
          <w:lang w:eastAsia="zh-CN"/>
        </w:rPr>
        <w:t>)</w:t>
      </w:r>
    </w:p>
    <w:p w:rsidR="000309FE" w:rsidRDefault="001D1B5D">
      <w:pPr>
        <w:rPr>
          <w:lang w:eastAsia="zh-CN"/>
        </w:rPr>
      </w:pPr>
      <w:r>
        <w:rPr>
          <w:lang w:eastAsia="zh-CN"/>
        </w:rPr>
        <w:t xml:space="preserve">　　</w:t>
      </w:r>
      <w:r>
        <w:rPr>
          <w:lang w:eastAsia="zh-CN"/>
        </w:rPr>
        <w:t>·</w:t>
      </w:r>
      <w:r>
        <w:rPr>
          <w:lang w:eastAsia="zh-CN"/>
        </w:rPr>
        <w:t>宝鬘品抄经一卷</w:t>
      </w:r>
      <w:r>
        <w:rPr>
          <w:lang w:eastAsia="zh-CN"/>
        </w:rPr>
        <w:t>(</w:t>
      </w:r>
      <w:r>
        <w:rPr>
          <w:lang w:eastAsia="zh-CN"/>
        </w:rPr>
        <w:t>出宝网经</w:t>
      </w:r>
      <w:r>
        <w:rPr>
          <w:lang w:eastAsia="zh-CN"/>
        </w:rPr>
        <w:t>)</w:t>
      </w:r>
    </w:p>
    <w:p w:rsidR="000309FE" w:rsidRDefault="001D1B5D">
      <w:pPr>
        <w:rPr>
          <w:lang w:eastAsia="zh-CN"/>
        </w:rPr>
      </w:pPr>
      <w:r>
        <w:rPr>
          <w:lang w:eastAsia="zh-CN"/>
        </w:rPr>
        <w:t xml:space="preserve">　　</w:t>
      </w:r>
      <w:r>
        <w:rPr>
          <w:lang w:eastAsia="zh-CN"/>
        </w:rPr>
        <w:t>·</w:t>
      </w:r>
      <w:r>
        <w:rPr>
          <w:lang w:eastAsia="zh-CN"/>
        </w:rPr>
        <w:t>称扬诸佛功德经一卷</w:t>
      </w:r>
      <w:r>
        <w:rPr>
          <w:lang w:eastAsia="zh-CN"/>
        </w:rPr>
        <w:t>(</w:t>
      </w:r>
      <w:r>
        <w:rPr>
          <w:lang w:eastAsia="zh-CN"/>
        </w:rPr>
        <w:t>僧祐录云抄三卷称扬功德经</w:t>
      </w:r>
      <w:r>
        <w:rPr>
          <w:lang w:eastAsia="zh-CN"/>
        </w:rPr>
        <w:t>或与后经二文无别新编上</w:t>
      </w:r>
      <w:r>
        <w:rPr>
          <w:lang w:eastAsia="zh-CN"/>
        </w:rPr>
        <w:t>)</w:t>
      </w:r>
    </w:p>
    <w:p w:rsidR="000309FE" w:rsidRDefault="001D1B5D">
      <w:pPr>
        <w:rPr>
          <w:lang w:eastAsia="zh-CN"/>
        </w:rPr>
      </w:pPr>
      <w:r>
        <w:rPr>
          <w:lang w:eastAsia="zh-CN"/>
        </w:rPr>
        <w:t xml:space="preserve">　　</w:t>
      </w:r>
      <w:r>
        <w:rPr>
          <w:lang w:eastAsia="zh-CN"/>
        </w:rPr>
        <w:t>·</w:t>
      </w:r>
      <w:r>
        <w:rPr>
          <w:lang w:eastAsia="zh-CN"/>
        </w:rPr>
        <w:t>宝海如来等十方百七十佛名经一卷</w:t>
      </w:r>
      <w:r>
        <w:rPr>
          <w:lang w:eastAsia="zh-CN"/>
        </w:rPr>
        <w:t>(</w:t>
      </w:r>
      <w:r>
        <w:rPr>
          <w:lang w:eastAsia="zh-CN"/>
        </w:rPr>
        <w:t>陈录云抄称扬功德经亦云礼佛功德经新编上</w:t>
      </w:r>
      <w:r>
        <w:rPr>
          <w:lang w:eastAsia="zh-CN"/>
        </w:rPr>
        <w:t>)</w:t>
      </w:r>
    </w:p>
    <w:p w:rsidR="000309FE" w:rsidRDefault="001D1B5D">
      <w:pPr>
        <w:rPr>
          <w:lang w:eastAsia="zh-CN"/>
        </w:rPr>
      </w:pPr>
      <w:r>
        <w:rPr>
          <w:lang w:eastAsia="zh-CN"/>
        </w:rPr>
        <w:t xml:space="preserve">　　</w:t>
      </w:r>
      <w:r>
        <w:rPr>
          <w:lang w:eastAsia="zh-CN"/>
        </w:rPr>
        <w:t>·</w:t>
      </w:r>
      <w:r>
        <w:rPr>
          <w:lang w:eastAsia="zh-CN"/>
        </w:rPr>
        <w:t>德内丰严王佛名经一卷</w:t>
      </w:r>
      <w:r>
        <w:rPr>
          <w:lang w:eastAsia="zh-CN"/>
        </w:rPr>
        <w:t>(</w:t>
      </w:r>
      <w:r>
        <w:rPr>
          <w:lang w:eastAsia="zh-CN"/>
        </w:rPr>
        <w:t>祐录云抄今捡称扬功德经上卷有此佛名即出彼经上卷也新编上</w:t>
      </w:r>
      <w:r>
        <w:rPr>
          <w:lang w:eastAsia="zh-CN"/>
        </w:rPr>
        <w:t>)</w:t>
      </w:r>
    </w:p>
    <w:p w:rsidR="000309FE" w:rsidRDefault="001D1B5D">
      <w:pPr>
        <w:rPr>
          <w:lang w:eastAsia="zh-CN"/>
        </w:rPr>
      </w:pPr>
      <w:r>
        <w:rPr>
          <w:lang w:eastAsia="zh-CN"/>
        </w:rPr>
        <w:t xml:space="preserve">　　</w:t>
      </w:r>
      <w:r>
        <w:rPr>
          <w:lang w:eastAsia="zh-CN"/>
        </w:rPr>
        <w:t>·</w:t>
      </w:r>
      <w:r>
        <w:rPr>
          <w:lang w:eastAsia="zh-CN"/>
        </w:rPr>
        <w:t>过去五十三佛名经一卷</w:t>
      </w:r>
      <w:r>
        <w:rPr>
          <w:lang w:eastAsia="zh-CN"/>
        </w:rPr>
        <w:t>(</w:t>
      </w:r>
      <w:r>
        <w:rPr>
          <w:lang w:eastAsia="zh-CN"/>
        </w:rPr>
        <w:t>亦云五十三佛名经出观药王药上经</w:t>
      </w:r>
      <w:r>
        <w:rPr>
          <w:lang w:eastAsia="zh-CN"/>
        </w:rPr>
        <w:t>)</w:t>
      </w:r>
    </w:p>
    <w:p w:rsidR="000309FE" w:rsidRDefault="001D1B5D">
      <w:pPr>
        <w:rPr>
          <w:lang w:eastAsia="zh-CN"/>
        </w:rPr>
      </w:pPr>
      <w:r>
        <w:rPr>
          <w:lang w:eastAsia="zh-CN"/>
        </w:rPr>
        <w:t xml:space="preserve">　　</w:t>
      </w:r>
      <w:r>
        <w:rPr>
          <w:lang w:eastAsia="zh-CN"/>
        </w:rPr>
        <w:t>·</w:t>
      </w:r>
      <w:r>
        <w:rPr>
          <w:lang w:eastAsia="zh-CN"/>
        </w:rPr>
        <w:t>定意三昧经一卷</w:t>
      </w:r>
      <w:r>
        <w:rPr>
          <w:lang w:eastAsia="zh-CN"/>
        </w:rPr>
        <w:t>(</w:t>
      </w:r>
      <w:r>
        <w:rPr>
          <w:lang w:eastAsia="zh-CN"/>
        </w:rPr>
        <w:t>出十住断结经第四</w:t>
      </w:r>
      <w:r>
        <w:rPr>
          <w:lang w:eastAsia="zh-CN"/>
        </w:rPr>
        <w:t>)</w:t>
      </w:r>
    </w:p>
    <w:p w:rsidR="000309FE" w:rsidRDefault="001D1B5D">
      <w:pPr>
        <w:rPr>
          <w:lang w:eastAsia="zh-CN"/>
        </w:rPr>
      </w:pPr>
      <w:r>
        <w:rPr>
          <w:lang w:eastAsia="zh-CN"/>
        </w:rPr>
        <w:t xml:space="preserve">　　</w:t>
      </w:r>
      <w:r>
        <w:rPr>
          <w:lang w:eastAsia="zh-CN"/>
        </w:rPr>
        <w:t>·</w:t>
      </w:r>
      <w:r>
        <w:rPr>
          <w:lang w:eastAsia="zh-CN"/>
        </w:rPr>
        <w:t>贤劫千佛名经一卷</w:t>
      </w:r>
      <w:r>
        <w:rPr>
          <w:lang w:eastAsia="zh-CN"/>
        </w:rPr>
        <w:t>(</w:t>
      </w:r>
      <w:r>
        <w:rPr>
          <w:lang w:eastAsia="zh-CN"/>
        </w:rPr>
        <w:t>出贤劫经</w:t>
      </w:r>
      <w:r>
        <w:rPr>
          <w:lang w:eastAsia="zh-CN"/>
        </w:rPr>
        <w:t>)</w:t>
      </w:r>
    </w:p>
    <w:p w:rsidR="000309FE" w:rsidRDefault="001D1B5D">
      <w:pPr>
        <w:rPr>
          <w:lang w:eastAsia="zh-CN"/>
        </w:rPr>
      </w:pPr>
      <w:r>
        <w:rPr>
          <w:lang w:eastAsia="zh-CN"/>
        </w:rPr>
        <w:t xml:space="preserve">　　</w:t>
      </w:r>
      <w:r>
        <w:rPr>
          <w:lang w:eastAsia="zh-CN"/>
        </w:rPr>
        <w:t>(</w:t>
      </w:r>
      <w:r>
        <w:rPr>
          <w:lang w:eastAsia="zh-CN"/>
        </w:rPr>
        <w:t>僧祐录云东晋沙门竺昙无兰抄出千佛名初序云贤劫经说二千一百诸度无极以枸楼孙佛为首此经有别译本以拘那提佛为首者是</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观佛相好经一卷</w:t>
      </w:r>
      <w:r>
        <w:rPr>
          <w:lang w:eastAsia="zh-CN"/>
        </w:rPr>
        <w:t>(</w:t>
      </w:r>
      <w:r>
        <w:rPr>
          <w:lang w:eastAsia="zh-CN"/>
        </w:rPr>
        <w:t>出观佛三昧海经新编上</w:t>
      </w:r>
      <w:r>
        <w:rPr>
          <w:lang w:eastAsia="zh-CN"/>
        </w:rPr>
        <w:t>)</w:t>
      </w:r>
    </w:p>
    <w:p w:rsidR="000309FE" w:rsidRDefault="001D1B5D">
      <w:pPr>
        <w:rPr>
          <w:lang w:eastAsia="zh-CN"/>
        </w:rPr>
      </w:pPr>
      <w:r>
        <w:rPr>
          <w:lang w:eastAsia="zh-CN"/>
        </w:rPr>
        <w:t xml:space="preserve">　　</w:t>
      </w:r>
      <w:r>
        <w:rPr>
          <w:lang w:eastAsia="zh-CN"/>
        </w:rPr>
        <w:t>·</w:t>
      </w:r>
      <w:r>
        <w:rPr>
          <w:lang w:eastAsia="zh-CN"/>
        </w:rPr>
        <w:t>央崛魔罗母因缘经一卷</w:t>
      </w:r>
      <w:r>
        <w:rPr>
          <w:lang w:eastAsia="zh-CN"/>
        </w:rPr>
        <w:t>(</w:t>
      </w:r>
      <w:r>
        <w:rPr>
          <w:lang w:eastAsia="zh-CN"/>
        </w:rPr>
        <w:t>抄第一卷新编上</w:t>
      </w:r>
      <w:r>
        <w:rPr>
          <w:lang w:eastAsia="zh-CN"/>
        </w:rPr>
        <w:t>)</w:t>
      </w:r>
    </w:p>
    <w:p w:rsidR="000309FE" w:rsidRDefault="001D1B5D">
      <w:pPr>
        <w:rPr>
          <w:lang w:eastAsia="zh-CN"/>
        </w:rPr>
      </w:pPr>
      <w:r>
        <w:rPr>
          <w:lang w:eastAsia="zh-CN"/>
        </w:rPr>
        <w:t xml:space="preserve">　　</w:t>
      </w:r>
      <w:r>
        <w:rPr>
          <w:lang w:eastAsia="zh-CN"/>
        </w:rPr>
        <w:t>·</w:t>
      </w:r>
      <w:r>
        <w:rPr>
          <w:lang w:eastAsia="zh-CN"/>
        </w:rPr>
        <w:t>无量乐佛土经一卷</w:t>
      </w:r>
      <w:r>
        <w:rPr>
          <w:lang w:eastAsia="zh-CN"/>
        </w:rPr>
        <w:t>(</w:t>
      </w:r>
      <w:r>
        <w:rPr>
          <w:lang w:eastAsia="zh-CN"/>
        </w:rPr>
        <w:t>抄第三卷或云国土</w:t>
      </w:r>
      <w:r>
        <w:rPr>
          <w:lang w:eastAsia="zh-CN"/>
        </w:rPr>
        <w:t>)</w:t>
      </w:r>
    </w:p>
    <w:p w:rsidR="000309FE" w:rsidRDefault="001D1B5D">
      <w:pPr>
        <w:rPr>
          <w:lang w:eastAsia="zh-CN"/>
        </w:rPr>
      </w:pPr>
      <w:r>
        <w:rPr>
          <w:lang w:eastAsia="zh-CN"/>
        </w:rPr>
        <w:t xml:space="preserve">　　</w:t>
      </w:r>
      <w:r>
        <w:rPr>
          <w:lang w:eastAsia="zh-CN"/>
        </w:rPr>
        <w:t>·</w:t>
      </w:r>
      <w:r>
        <w:rPr>
          <w:lang w:eastAsia="zh-CN"/>
        </w:rPr>
        <w:t>有称十方佛名得多福经一卷</w:t>
      </w:r>
      <w:r>
        <w:rPr>
          <w:lang w:eastAsia="zh-CN"/>
        </w:rPr>
        <w:t>(</w:t>
      </w:r>
      <w:r>
        <w:rPr>
          <w:lang w:eastAsia="zh-CN"/>
        </w:rPr>
        <w:t>祐录云抄陈录云抄央崛经第三卷新编上</w:t>
      </w:r>
      <w:r>
        <w:rPr>
          <w:lang w:eastAsia="zh-CN"/>
        </w:rPr>
        <w:t>)</w:t>
      </w:r>
    </w:p>
    <w:p w:rsidR="000309FE" w:rsidRDefault="001D1B5D">
      <w:pPr>
        <w:rPr>
          <w:lang w:eastAsia="zh-CN"/>
        </w:rPr>
      </w:pPr>
      <w:r>
        <w:rPr>
          <w:lang w:eastAsia="zh-CN"/>
        </w:rPr>
        <w:t xml:space="preserve">　　</w:t>
      </w:r>
      <w:r>
        <w:rPr>
          <w:lang w:eastAsia="zh-CN"/>
        </w:rPr>
        <w:t>·</w:t>
      </w:r>
      <w:r>
        <w:rPr>
          <w:lang w:eastAsia="zh-CN"/>
        </w:rPr>
        <w:t>佛降央崛魔罗人民欢喜经一卷</w:t>
      </w:r>
      <w:r>
        <w:rPr>
          <w:lang w:eastAsia="zh-CN"/>
        </w:rPr>
        <w:t>(</w:t>
      </w:r>
      <w:r>
        <w:rPr>
          <w:lang w:eastAsia="zh-CN"/>
        </w:rPr>
        <w:t>抄第四卷</w:t>
      </w:r>
      <w:r>
        <w:rPr>
          <w:lang w:eastAsia="zh-CN"/>
        </w:rPr>
        <w:t>)</w:t>
      </w:r>
    </w:p>
    <w:p w:rsidR="000309FE" w:rsidRDefault="001D1B5D">
      <w:pPr>
        <w:rPr>
          <w:lang w:eastAsia="zh-CN"/>
        </w:rPr>
      </w:pPr>
      <w:r>
        <w:rPr>
          <w:lang w:eastAsia="zh-CN"/>
        </w:rPr>
        <w:t xml:space="preserve">　　</w:t>
      </w:r>
      <w:r>
        <w:rPr>
          <w:lang w:eastAsia="zh-CN"/>
        </w:rPr>
        <w:t>·</w:t>
      </w:r>
      <w:r>
        <w:rPr>
          <w:lang w:eastAsia="zh-CN"/>
        </w:rPr>
        <w:t>帝释施央崛魔罗法服经一卷</w:t>
      </w:r>
    </w:p>
    <w:p w:rsidR="000309FE" w:rsidRDefault="001D1B5D">
      <w:pPr>
        <w:rPr>
          <w:lang w:eastAsia="zh-CN"/>
        </w:rPr>
      </w:pPr>
      <w:r>
        <w:rPr>
          <w:lang w:eastAsia="zh-CN"/>
        </w:rPr>
        <w:t xml:space="preserve">　　</w:t>
      </w:r>
      <w:r>
        <w:rPr>
          <w:lang w:eastAsia="zh-CN"/>
        </w:rPr>
        <w:t>·</w:t>
      </w:r>
      <w:r>
        <w:rPr>
          <w:lang w:eastAsia="zh-CN"/>
        </w:rPr>
        <w:t>央崛魔罗归化经一卷</w:t>
      </w:r>
      <w:r>
        <w:rPr>
          <w:lang w:eastAsia="zh-CN"/>
        </w:rPr>
        <w:t>(</w:t>
      </w:r>
      <w:r>
        <w:rPr>
          <w:lang w:eastAsia="zh-CN"/>
        </w:rPr>
        <w:t>或云妇死应误</w:t>
      </w:r>
      <w:r>
        <w:rPr>
          <w:lang w:eastAsia="zh-CN"/>
        </w:rPr>
        <w:t>)</w:t>
      </w:r>
    </w:p>
    <w:p w:rsidR="000309FE" w:rsidRDefault="001D1B5D">
      <w:pPr>
        <w:rPr>
          <w:lang w:eastAsia="zh-CN"/>
        </w:rPr>
      </w:pPr>
      <w:r>
        <w:rPr>
          <w:lang w:eastAsia="zh-CN"/>
        </w:rPr>
        <w:t xml:space="preserve">　　</w:t>
      </w:r>
      <w:r>
        <w:rPr>
          <w:lang w:eastAsia="zh-CN"/>
        </w:rPr>
        <w:t>·</w:t>
      </w:r>
      <w:r>
        <w:rPr>
          <w:lang w:eastAsia="zh-CN"/>
        </w:rPr>
        <w:t>央崛魔罗悔过法经一卷</w:t>
      </w:r>
      <w:r>
        <w:rPr>
          <w:lang w:eastAsia="zh-CN"/>
        </w:rPr>
        <w:t>(</w:t>
      </w:r>
      <w:r>
        <w:rPr>
          <w:lang w:eastAsia="zh-CN"/>
        </w:rPr>
        <w:t>或无法字</w:t>
      </w:r>
      <w:r>
        <w:rPr>
          <w:lang w:eastAsia="zh-CN"/>
        </w:rPr>
        <w:t>)</w:t>
      </w:r>
    </w:p>
    <w:p w:rsidR="000309FE" w:rsidRDefault="001D1B5D">
      <w:pPr>
        <w:rPr>
          <w:lang w:eastAsia="zh-CN"/>
        </w:rPr>
      </w:pPr>
      <w:r>
        <w:rPr>
          <w:lang w:eastAsia="zh-CN"/>
        </w:rPr>
        <w:t xml:space="preserve">　　</w:t>
      </w:r>
      <w:r>
        <w:rPr>
          <w:lang w:eastAsia="zh-CN"/>
        </w:rPr>
        <w:t>·</w:t>
      </w:r>
      <w:r>
        <w:rPr>
          <w:lang w:eastAsia="zh-CN"/>
        </w:rPr>
        <w:t>波斯匿王欲伐央崛魔罗经一卷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央崛魔罗母下八部八卷并出央崛魔罗经。</w:t>
      </w:r>
    </w:p>
    <w:p w:rsidR="000309FE" w:rsidRDefault="001D1B5D">
      <w:pPr>
        <w:rPr>
          <w:lang w:eastAsia="zh-CN"/>
        </w:rPr>
      </w:pPr>
      <w:r>
        <w:rPr>
          <w:lang w:eastAsia="zh-CN"/>
        </w:rPr>
        <w:t xml:space="preserve">　　</w:t>
      </w:r>
      <w:r>
        <w:rPr>
          <w:lang w:eastAsia="zh-CN"/>
        </w:rPr>
        <w:t>·</w:t>
      </w:r>
      <w:r>
        <w:rPr>
          <w:lang w:eastAsia="zh-CN"/>
        </w:rPr>
        <w:t>七佛八菩萨所说神咒经一卷</w:t>
      </w:r>
      <w:r>
        <w:rPr>
          <w:lang w:eastAsia="zh-CN"/>
        </w:rPr>
        <w:t>(</w:t>
      </w:r>
      <w:r>
        <w:rPr>
          <w:lang w:eastAsia="zh-CN"/>
        </w:rPr>
        <w:t>陈录云抄七佛经新编上</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三十七品经一卷</w:t>
      </w:r>
      <w:r>
        <w:rPr>
          <w:lang w:eastAsia="zh-CN"/>
        </w:rPr>
        <w:t>(</w:t>
      </w:r>
      <w:r>
        <w:rPr>
          <w:lang w:eastAsia="zh-CN"/>
        </w:rPr>
        <w:t>安公云出律经新编上</w:t>
      </w:r>
      <w:r>
        <w:rPr>
          <w:lang w:eastAsia="zh-CN"/>
        </w:rPr>
        <w:t>)</w:t>
      </w:r>
    </w:p>
    <w:p w:rsidR="000309FE" w:rsidRDefault="001D1B5D">
      <w:pPr>
        <w:rPr>
          <w:lang w:eastAsia="zh-CN"/>
        </w:rPr>
      </w:pPr>
      <w:r>
        <w:rPr>
          <w:lang w:eastAsia="zh-CN"/>
        </w:rPr>
        <w:t xml:space="preserve">　　</w:t>
      </w:r>
      <w:r>
        <w:rPr>
          <w:lang w:eastAsia="zh-CN"/>
        </w:rPr>
        <w:t>(</w:t>
      </w:r>
      <w:r>
        <w:rPr>
          <w:lang w:eastAsia="zh-CN"/>
        </w:rPr>
        <w:t>僧祐录云东晋沙门竺昙无兰太元二十一年六月谢镇西寺撰兰序自记而不标所出</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大光明菩萨百四十八愿经一卷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菩萨六法行经一卷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菩萨诸苦行经一卷</w:t>
      </w:r>
      <w:r>
        <w:rPr>
          <w:lang w:eastAsia="zh-CN"/>
        </w:rPr>
        <w:t>(</w:t>
      </w:r>
      <w:r>
        <w:rPr>
          <w:lang w:eastAsia="zh-CN"/>
        </w:rPr>
        <w:t>祐录云抄或无诸字四纸余少许新编上</w:t>
      </w:r>
      <w:r>
        <w:rPr>
          <w:lang w:eastAsia="zh-CN"/>
        </w:rPr>
        <w:t>)</w:t>
      </w:r>
    </w:p>
    <w:p w:rsidR="000309FE" w:rsidRDefault="001D1B5D">
      <w:pPr>
        <w:rPr>
          <w:lang w:eastAsia="zh-CN"/>
        </w:rPr>
      </w:pPr>
      <w:r>
        <w:rPr>
          <w:lang w:eastAsia="zh-CN"/>
        </w:rPr>
        <w:t xml:space="preserve">　　</w:t>
      </w:r>
      <w:r>
        <w:rPr>
          <w:lang w:eastAsia="zh-CN"/>
        </w:rPr>
        <w:t>·</w:t>
      </w:r>
      <w:r>
        <w:rPr>
          <w:lang w:eastAsia="zh-CN"/>
        </w:rPr>
        <w:t>菩萨诃睡眠经一卷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菩萨诃家过经一卷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阿难见水光瑞经一卷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弃恶长者问菩萨法经一卷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陀罗尼偈经一卷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六净经一卷</w:t>
      </w:r>
      <w:r>
        <w:rPr>
          <w:lang w:eastAsia="zh-CN"/>
        </w:rPr>
        <w:t>(</w:t>
      </w:r>
      <w:r>
        <w:rPr>
          <w:lang w:eastAsia="zh-CN"/>
        </w:rPr>
        <w:t>安公云出律经失译中载八纸半新编上</w:t>
      </w:r>
      <w:r>
        <w:rPr>
          <w:lang w:eastAsia="zh-CN"/>
        </w:rPr>
        <w:t>)</w:t>
      </w:r>
    </w:p>
    <w:p w:rsidR="000309FE" w:rsidRDefault="001D1B5D">
      <w:pPr>
        <w:rPr>
          <w:lang w:eastAsia="zh-CN"/>
        </w:rPr>
      </w:pPr>
      <w:r>
        <w:rPr>
          <w:lang w:eastAsia="zh-CN"/>
        </w:rPr>
        <w:t xml:space="preserve">　　</w:t>
      </w:r>
      <w:r>
        <w:rPr>
          <w:lang w:eastAsia="zh-CN"/>
        </w:rPr>
        <w:t>·</w:t>
      </w:r>
      <w:r>
        <w:rPr>
          <w:lang w:eastAsia="zh-CN"/>
        </w:rPr>
        <w:t>菩萨等入法严经一卷</w:t>
      </w:r>
      <w:r>
        <w:rPr>
          <w:lang w:eastAsia="zh-CN"/>
        </w:rPr>
        <w:t>(</w:t>
      </w:r>
      <w:r>
        <w:rPr>
          <w:lang w:eastAsia="zh-CN"/>
        </w:rPr>
        <w:t>或无菩萨字安录失译中载五纸新编上</w:t>
      </w:r>
      <w:r>
        <w:rPr>
          <w:lang w:eastAsia="zh-CN"/>
        </w:rPr>
        <w:t>)</w:t>
      </w:r>
    </w:p>
    <w:p w:rsidR="000309FE" w:rsidRDefault="001D1B5D">
      <w:pPr>
        <w:rPr>
          <w:lang w:eastAsia="zh-CN"/>
        </w:rPr>
      </w:pPr>
      <w:r>
        <w:rPr>
          <w:lang w:eastAsia="zh-CN"/>
        </w:rPr>
        <w:t xml:space="preserve">　　</w:t>
      </w:r>
      <w:r>
        <w:rPr>
          <w:lang w:eastAsia="zh-CN"/>
        </w:rPr>
        <w:t>·</w:t>
      </w:r>
      <w:r>
        <w:rPr>
          <w:lang w:eastAsia="zh-CN"/>
        </w:rPr>
        <w:t>菩萨本愿行品经一卷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同号佛名经一卷</w:t>
      </w:r>
      <w:r>
        <w:rPr>
          <w:lang w:eastAsia="zh-CN"/>
        </w:rPr>
        <w:t>(</w:t>
      </w:r>
      <w:r>
        <w:rPr>
          <w:lang w:eastAsia="zh-CN"/>
        </w:rPr>
        <w:t>三纸新编上</w:t>
      </w:r>
      <w:r>
        <w:rPr>
          <w:lang w:eastAsia="zh-CN"/>
        </w:rPr>
        <w:t>)</w:t>
      </w:r>
    </w:p>
    <w:p w:rsidR="000309FE" w:rsidRDefault="001D1B5D">
      <w:pPr>
        <w:rPr>
          <w:lang w:eastAsia="zh-CN"/>
        </w:rPr>
      </w:pPr>
      <w:r>
        <w:rPr>
          <w:lang w:eastAsia="zh-CN"/>
        </w:rPr>
        <w:t xml:space="preserve">　　</w:t>
      </w:r>
      <w:r>
        <w:rPr>
          <w:lang w:eastAsia="zh-CN"/>
        </w:rPr>
        <w:t>·</w:t>
      </w:r>
      <w:r>
        <w:rPr>
          <w:lang w:eastAsia="zh-CN"/>
        </w:rPr>
        <w:t>散侍法经一卷</w:t>
      </w:r>
      <w:r>
        <w:rPr>
          <w:lang w:eastAsia="zh-CN"/>
        </w:rPr>
        <w:t>(</w:t>
      </w:r>
      <w:r>
        <w:rPr>
          <w:lang w:eastAsia="zh-CN"/>
        </w:rPr>
        <w:t>或作持字二纸新编上</w:t>
      </w:r>
      <w:r>
        <w:rPr>
          <w:lang w:eastAsia="zh-CN"/>
        </w:rPr>
        <w:t>)</w:t>
      </w:r>
    </w:p>
    <w:p w:rsidR="000309FE" w:rsidRDefault="001D1B5D">
      <w:pPr>
        <w:rPr>
          <w:lang w:eastAsia="zh-CN"/>
        </w:rPr>
      </w:pPr>
      <w:r>
        <w:rPr>
          <w:lang w:eastAsia="zh-CN"/>
        </w:rPr>
        <w:t xml:space="preserve">　　三十七品等十经。祐录云。抄而不指所出于中菩萨诸苦行经。捡见其本是抄不疑。亦未知出何经律。其六净等四经。今并见其本还是抄经。又隋仁寿众经录中。大乘别生抄经。总有一百一十七部一百三十七卷。亦不指陈所出。今捡诸代录中多已载讫。彼以护诸童子经陀邻钵经等为别生抄者。理不然也。既无的据难可依凭。略述如前。余删不载。</w:t>
      </w:r>
    </w:p>
    <w:p w:rsidR="000309FE" w:rsidRDefault="000309FE">
      <w:pPr>
        <w:rPr>
          <w:lang w:eastAsia="zh-CN"/>
        </w:rPr>
      </w:pPr>
    </w:p>
    <w:p w:rsidR="000309FE" w:rsidRDefault="001D1B5D">
      <w:pPr>
        <w:rPr>
          <w:lang w:eastAsia="zh-CN"/>
        </w:rPr>
      </w:pPr>
      <w:r>
        <w:rPr>
          <w:lang w:eastAsia="zh-CN"/>
        </w:rPr>
        <w:t xml:space="preserve">　　大乘律别生</w:t>
      </w:r>
    </w:p>
    <w:p w:rsidR="000309FE" w:rsidRDefault="000309FE">
      <w:pPr>
        <w:rPr>
          <w:lang w:eastAsia="zh-CN"/>
        </w:rPr>
      </w:pPr>
    </w:p>
    <w:p w:rsidR="000309FE" w:rsidRDefault="001D1B5D">
      <w:pPr>
        <w:rPr>
          <w:lang w:eastAsia="zh-CN"/>
        </w:rPr>
      </w:pPr>
      <w:r>
        <w:rPr>
          <w:lang w:eastAsia="zh-CN"/>
        </w:rPr>
        <w:t xml:space="preserve">　　</w:t>
      </w:r>
      <w:r>
        <w:rPr>
          <w:lang w:eastAsia="zh-CN"/>
        </w:rPr>
        <w:t>七部　七卷</w:t>
      </w:r>
    </w:p>
    <w:p w:rsidR="000309FE" w:rsidRDefault="001D1B5D">
      <w:pPr>
        <w:rPr>
          <w:lang w:eastAsia="zh-CN"/>
        </w:rPr>
      </w:pPr>
      <w:r>
        <w:rPr>
          <w:lang w:eastAsia="zh-CN"/>
        </w:rPr>
        <w:t xml:space="preserve">　　</w:t>
      </w:r>
      <w:r>
        <w:rPr>
          <w:lang w:eastAsia="zh-CN"/>
        </w:rPr>
        <w:t>·</w:t>
      </w:r>
      <w:r>
        <w:rPr>
          <w:lang w:eastAsia="zh-CN"/>
        </w:rPr>
        <w:t>菩萨地持戒经一卷</w:t>
      </w:r>
      <w:r>
        <w:rPr>
          <w:lang w:eastAsia="zh-CN"/>
        </w:rPr>
        <w:t>(</w:t>
      </w:r>
      <w:r>
        <w:rPr>
          <w:lang w:eastAsia="zh-CN"/>
        </w:rPr>
        <w:t>法经录云出菩萨地持</w:t>
      </w:r>
      <w:r>
        <w:rPr>
          <w:lang w:eastAsia="zh-CN"/>
        </w:rPr>
        <w:t>)</w:t>
      </w:r>
    </w:p>
    <w:p w:rsidR="000309FE" w:rsidRDefault="001D1B5D">
      <w:pPr>
        <w:rPr>
          <w:lang w:eastAsia="zh-CN"/>
        </w:rPr>
      </w:pPr>
      <w:r>
        <w:rPr>
          <w:lang w:eastAsia="zh-CN"/>
        </w:rPr>
        <w:t xml:space="preserve">　　</w:t>
      </w:r>
      <w:r>
        <w:rPr>
          <w:lang w:eastAsia="zh-CN"/>
        </w:rPr>
        <w:t>·</w:t>
      </w:r>
      <w:r>
        <w:rPr>
          <w:lang w:eastAsia="zh-CN"/>
        </w:rPr>
        <w:t>菩萨戒要义经一卷</w:t>
      </w:r>
      <w:r>
        <w:rPr>
          <w:lang w:eastAsia="zh-CN"/>
        </w:rPr>
        <w:t>(</w:t>
      </w:r>
      <w:r>
        <w:rPr>
          <w:lang w:eastAsia="zh-CN"/>
        </w:rPr>
        <w:t>僧祐录云抄菩萨戒即地持是法经录同</w:t>
      </w:r>
      <w:r>
        <w:rPr>
          <w:lang w:eastAsia="zh-CN"/>
        </w:rPr>
        <w:t>)</w:t>
      </w:r>
    </w:p>
    <w:p w:rsidR="000309FE" w:rsidRDefault="001D1B5D">
      <w:pPr>
        <w:rPr>
          <w:lang w:eastAsia="zh-CN"/>
        </w:rPr>
      </w:pPr>
      <w:r>
        <w:rPr>
          <w:lang w:eastAsia="zh-CN"/>
        </w:rPr>
        <w:t xml:space="preserve">　　</w:t>
      </w:r>
      <w:r>
        <w:rPr>
          <w:lang w:eastAsia="zh-CN"/>
        </w:rPr>
        <w:t>·</w:t>
      </w:r>
      <w:r>
        <w:rPr>
          <w:lang w:eastAsia="zh-CN"/>
        </w:rPr>
        <w:t>菩萨善戒受戒经一卷</w:t>
      </w:r>
      <w:r>
        <w:rPr>
          <w:lang w:eastAsia="zh-CN"/>
        </w:rPr>
        <w:t>(</w:t>
      </w:r>
      <w:r>
        <w:rPr>
          <w:lang w:eastAsia="zh-CN"/>
        </w:rPr>
        <w:t>法经录云出善戒经</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净除业障经一卷</w:t>
      </w:r>
      <w:r>
        <w:rPr>
          <w:lang w:eastAsia="zh-CN"/>
        </w:rPr>
        <w:t>(</w:t>
      </w:r>
      <w:r>
        <w:rPr>
          <w:lang w:eastAsia="zh-CN"/>
        </w:rPr>
        <w:t>僧祐录云抄净业障经法经录同</w:t>
      </w:r>
      <w:r>
        <w:rPr>
          <w:lang w:eastAsia="zh-CN"/>
        </w:rPr>
        <w:t>)</w:t>
      </w:r>
    </w:p>
    <w:p w:rsidR="000309FE" w:rsidRDefault="001D1B5D">
      <w:pPr>
        <w:rPr>
          <w:lang w:eastAsia="zh-CN"/>
        </w:rPr>
      </w:pPr>
      <w:r>
        <w:rPr>
          <w:lang w:eastAsia="zh-CN"/>
        </w:rPr>
        <w:t xml:space="preserve">　　</w:t>
      </w:r>
      <w:r>
        <w:rPr>
          <w:lang w:eastAsia="zh-CN"/>
        </w:rPr>
        <w:t>·</w:t>
      </w:r>
      <w:r>
        <w:rPr>
          <w:lang w:eastAsia="zh-CN"/>
        </w:rPr>
        <w:t>优婆塞戒本一卷</w:t>
      </w:r>
      <w:r>
        <w:rPr>
          <w:lang w:eastAsia="zh-CN"/>
        </w:rPr>
        <w:t>(</w:t>
      </w:r>
      <w:r>
        <w:rPr>
          <w:lang w:eastAsia="zh-CN"/>
        </w:rPr>
        <w:t>法经录云出优婆塞戒经</w:t>
      </w:r>
      <w:r>
        <w:rPr>
          <w:lang w:eastAsia="zh-CN"/>
        </w:rPr>
        <w:t>)</w:t>
      </w:r>
    </w:p>
    <w:p w:rsidR="000309FE" w:rsidRDefault="001D1B5D">
      <w:pPr>
        <w:rPr>
          <w:lang w:eastAsia="zh-CN"/>
        </w:rPr>
      </w:pPr>
      <w:r>
        <w:rPr>
          <w:lang w:eastAsia="zh-CN"/>
        </w:rPr>
        <w:t xml:space="preserve">　　</w:t>
      </w:r>
      <w:r>
        <w:rPr>
          <w:lang w:eastAsia="zh-CN"/>
        </w:rPr>
        <w:t>·</w:t>
      </w:r>
      <w:r>
        <w:rPr>
          <w:lang w:eastAsia="zh-CN"/>
        </w:rPr>
        <w:t>劝德经一卷</w:t>
      </w:r>
      <w:r>
        <w:rPr>
          <w:lang w:eastAsia="zh-CN"/>
        </w:rPr>
        <w:t>(</w:t>
      </w:r>
      <w:r>
        <w:rPr>
          <w:lang w:eastAsia="zh-CN"/>
        </w:rPr>
        <w:t>法经录云出舍利弗悔过经</w:t>
      </w:r>
      <w:r>
        <w:rPr>
          <w:lang w:eastAsia="zh-CN"/>
        </w:rPr>
        <w:t>)</w:t>
      </w:r>
    </w:p>
    <w:p w:rsidR="000309FE" w:rsidRDefault="001D1B5D">
      <w:pPr>
        <w:rPr>
          <w:lang w:eastAsia="zh-CN"/>
        </w:rPr>
      </w:pPr>
      <w:r>
        <w:rPr>
          <w:lang w:eastAsia="zh-CN"/>
        </w:rPr>
        <w:t xml:space="preserve">　　</w:t>
      </w:r>
      <w:r>
        <w:rPr>
          <w:lang w:eastAsia="zh-CN"/>
        </w:rPr>
        <w:t>·</w:t>
      </w:r>
      <w:r>
        <w:rPr>
          <w:lang w:eastAsia="zh-CN"/>
        </w:rPr>
        <w:t>在家菩萨戒一卷</w:t>
      </w:r>
      <w:r>
        <w:rPr>
          <w:lang w:eastAsia="zh-CN"/>
        </w:rPr>
        <w:t>(</w:t>
      </w:r>
      <w:r>
        <w:rPr>
          <w:lang w:eastAsia="zh-CN"/>
        </w:rPr>
        <w:t>新编上</w:t>
      </w:r>
      <w:r>
        <w:rPr>
          <w:lang w:eastAsia="zh-CN"/>
        </w:rPr>
        <w:t>)</w:t>
      </w:r>
    </w:p>
    <w:p w:rsidR="000309FE" w:rsidRDefault="001D1B5D">
      <w:pPr>
        <w:rPr>
          <w:lang w:eastAsia="zh-CN"/>
        </w:rPr>
      </w:pPr>
      <w:r>
        <w:rPr>
          <w:lang w:eastAsia="zh-CN"/>
        </w:rPr>
        <w:t xml:space="preserve">　　右一戒法经。录中编为失译。今亲见其本。虽未知出处是抄不疑。乃取五分戒序置之于初后方是戒。此是人集非翻译出也。法经录中更有十经云众律抄。既不陈所出故不存之。诸代录中或有载者此中故阙。</w:t>
      </w:r>
    </w:p>
    <w:p w:rsidR="000309FE" w:rsidRDefault="000309FE">
      <w:pPr>
        <w:rPr>
          <w:lang w:eastAsia="zh-CN"/>
        </w:rPr>
      </w:pPr>
    </w:p>
    <w:p w:rsidR="000309FE" w:rsidRDefault="001D1B5D">
      <w:pPr>
        <w:rPr>
          <w:lang w:eastAsia="zh-CN"/>
        </w:rPr>
      </w:pPr>
      <w:r>
        <w:rPr>
          <w:lang w:eastAsia="zh-CN"/>
        </w:rPr>
        <w:t xml:space="preserve">　　大乘论别生</w:t>
      </w:r>
    </w:p>
    <w:p w:rsidR="000309FE" w:rsidRDefault="000309FE">
      <w:pPr>
        <w:rPr>
          <w:lang w:eastAsia="zh-CN"/>
        </w:rPr>
      </w:pPr>
    </w:p>
    <w:p w:rsidR="000309FE" w:rsidRDefault="001D1B5D">
      <w:pPr>
        <w:rPr>
          <w:lang w:eastAsia="zh-CN"/>
        </w:rPr>
      </w:pPr>
      <w:r>
        <w:rPr>
          <w:lang w:eastAsia="zh-CN"/>
        </w:rPr>
        <w:t xml:space="preserve">　　七部　一十一卷</w:t>
      </w:r>
    </w:p>
    <w:p w:rsidR="000309FE" w:rsidRDefault="001D1B5D">
      <w:pPr>
        <w:rPr>
          <w:lang w:eastAsia="zh-CN"/>
        </w:rPr>
      </w:pPr>
      <w:r>
        <w:rPr>
          <w:lang w:eastAsia="zh-CN"/>
        </w:rPr>
        <w:t xml:space="preserve">　　</w:t>
      </w:r>
      <w:r>
        <w:rPr>
          <w:lang w:eastAsia="zh-CN"/>
        </w:rPr>
        <w:t>·</w:t>
      </w:r>
      <w:r>
        <w:rPr>
          <w:lang w:eastAsia="zh-CN"/>
        </w:rPr>
        <w:t>大乘优波提舍论五卷</w:t>
      </w:r>
      <w:r>
        <w:rPr>
          <w:lang w:eastAsia="zh-CN"/>
        </w:rPr>
        <w:t>(</w:t>
      </w:r>
      <w:r>
        <w:rPr>
          <w:lang w:eastAsia="zh-CN"/>
        </w:rPr>
        <w:t>真寂寺录云是众论抄法经录同</w:t>
      </w:r>
      <w:r>
        <w:rPr>
          <w:lang w:eastAsia="zh-CN"/>
        </w:rPr>
        <w:t>)</w:t>
      </w:r>
    </w:p>
    <w:p w:rsidR="000309FE" w:rsidRDefault="001D1B5D">
      <w:pPr>
        <w:rPr>
          <w:lang w:eastAsia="zh-CN"/>
        </w:rPr>
      </w:pPr>
      <w:r>
        <w:rPr>
          <w:lang w:eastAsia="zh-CN"/>
        </w:rPr>
        <w:t xml:space="preserve">　　</w:t>
      </w:r>
      <w:r>
        <w:rPr>
          <w:lang w:eastAsia="zh-CN"/>
        </w:rPr>
        <w:t>·</w:t>
      </w:r>
      <w:r>
        <w:rPr>
          <w:lang w:eastAsia="zh-CN"/>
        </w:rPr>
        <w:t>摩诃衍精进度中罪报品经一卷</w:t>
      </w:r>
      <w:r>
        <w:rPr>
          <w:lang w:eastAsia="zh-CN"/>
        </w:rPr>
        <w:t>(</w:t>
      </w:r>
      <w:r>
        <w:rPr>
          <w:lang w:eastAsia="zh-CN"/>
        </w:rPr>
        <w:t>陈录云抄智度论第十七新编上</w:t>
      </w:r>
      <w:r>
        <w:rPr>
          <w:lang w:eastAsia="zh-CN"/>
        </w:rPr>
        <w:t>)</w:t>
      </w:r>
    </w:p>
    <w:p w:rsidR="000309FE" w:rsidRDefault="001D1B5D">
      <w:pPr>
        <w:rPr>
          <w:lang w:eastAsia="zh-CN"/>
        </w:rPr>
      </w:pPr>
      <w:r>
        <w:rPr>
          <w:lang w:eastAsia="zh-CN"/>
        </w:rPr>
        <w:t xml:space="preserve">　　</w:t>
      </w:r>
      <w:r>
        <w:rPr>
          <w:lang w:eastAsia="zh-CN"/>
        </w:rPr>
        <w:t>·</w:t>
      </w:r>
      <w:r>
        <w:rPr>
          <w:lang w:eastAsia="zh-CN"/>
        </w:rPr>
        <w:t>菩萨悔过法经一卷</w:t>
      </w:r>
      <w:r>
        <w:rPr>
          <w:lang w:eastAsia="zh-CN"/>
        </w:rPr>
        <w:t>(</w:t>
      </w:r>
      <w:r>
        <w:rPr>
          <w:lang w:eastAsia="zh-CN"/>
        </w:rPr>
        <w:t>出龙树十住论或无经字新编上</w:t>
      </w:r>
      <w:r>
        <w:rPr>
          <w:lang w:eastAsia="zh-CN"/>
        </w:rPr>
        <w:t>)</w:t>
      </w:r>
    </w:p>
    <w:p w:rsidR="000309FE" w:rsidRDefault="001D1B5D">
      <w:pPr>
        <w:rPr>
          <w:lang w:eastAsia="zh-CN"/>
        </w:rPr>
      </w:pPr>
      <w:r>
        <w:rPr>
          <w:lang w:eastAsia="zh-CN"/>
        </w:rPr>
        <w:t xml:space="preserve">　　</w:t>
      </w:r>
      <w:r>
        <w:rPr>
          <w:lang w:eastAsia="zh-CN"/>
        </w:rPr>
        <w:t>·</w:t>
      </w:r>
      <w:r>
        <w:rPr>
          <w:lang w:eastAsia="zh-CN"/>
        </w:rPr>
        <w:t>菩萨五法行经一卷</w:t>
      </w:r>
      <w:r>
        <w:rPr>
          <w:lang w:eastAsia="zh-CN"/>
        </w:rPr>
        <w:t>(</w:t>
      </w:r>
      <w:r>
        <w:rPr>
          <w:lang w:eastAsia="zh-CN"/>
        </w:rPr>
        <w:t>祐录云抄陈录云抄十住论新编上</w:t>
      </w:r>
      <w:r>
        <w:rPr>
          <w:lang w:eastAsia="zh-CN"/>
        </w:rPr>
        <w:t>)</w:t>
      </w:r>
    </w:p>
    <w:p w:rsidR="000309FE" w:rsidRDefault="001D1B5D">
      <w:pPr>
        <w:rPr>
          <w:lang w:eastAsia="zh-CN"/>
        </w:rPr>
      </w:pPr>
      <w:r>
        <w:rPr>
          <w:lang w:eastAsia="zh-CN"/>
        </w:rPr>
        <w:t xml:space="preserve">　　</w:t>
      </w:r>
      <w:r>
        <w:rPr>
          <w:lang w:eastAsia="zh-CN"/>
        </w:rPr>
        <w:t>·</w:t>
      </w:r>
      <w:r>
        <w:rPr>
          <w:lang w:eastAsia="zh-CN"/>
        </w:rPr>
        <w:t>初发意菩萨行易行法经一卷</w:t>
      </w:r>
      <w:r>
        <w:rPr>
          <w:lang w:eastAsia="zh-CN"/>
        </w:rPr>
        <w:t>(</w:t>
      </w:r>
      <w:r>
        <w:rPr>
          <w:lang w:eastAsia="zh-CN"/>
        </w:rPr>
        <w:t>僧祐录云出十住论易行品新</w:t>
      </w:r>
      <w:r>
        <w:rPr>
          <w:lang w:eastAsia="zh-CN"/>
        </w:rPr>
        <w:t>编上</w:t>
      </w:r>
      <w:r>
        <w:rPr>
          <w:lang w:eastAsia="zh-CN"/>
        </w:rPr>
        <w:t>)</w:t>
      </w:r>
    </w:p>
    <w:p w:rsidR="000309FE" w:rsidRDefault="001D1B5D">
      <w:pPr>
        <w:rPr>
          <w:lang w:eastAsia="zh-CN"/>
        </w:rPr>
      </w:pPr>
      <w:r>
        <w:rPr>
          <w:lang w:eastAsia="zh-CN"/>
        </w:rPr>
        <w:t xml:space="preserve">　　</w:t>
      </w:r>
      <w:r>
        <w:rPr>
          <w:lang w:eastAsia="zh-CN"/>
        </w:rPr>
        <w:t>·</w:t>
      </w:r>
      <w:r>
        <w:rPr>
          <w:lang w:eastAsia="zh-CN"/>
        </w:rPr>
        <w:t>十住毗婆沙经一卷</w:t>
      </w:r>
      <w:r>
        <w:rPr>
          <w:lang w:eastAsia="zh-CN"/>
        </w:rPr>
        <w:t>(</w:t>
      </w:r>
      <w:r>
        <w:rPr>
          <w:lang w:eastAsia="zh-CN"/>
        </w:rPr>
        <w:t>僧祐录云抄十住论新编上</w:t>
      </w:r>
      <w:r>
        <w:rPr>
          <w:lang w:eastAsia="zh-CN"/>
        </w:rPr>
        <w:t>)</w:t>
      </w:r>
    </w:p>
    <w:p w:rsidR="000309FE" w:rsidRDefault="001D1B5D">
      <w:pPr>
        <w:rPr>
          <w:lang w:eastAsia="zh-CN"/>
        </w:rPr>
      </w:pPr>
      <w:r>
        <w:rPr>
          <w:lang w:eastAsia="zh-CN"/>
        </w:rPr>
        <w:t xml:space="preserve">　　</w:t>
      </w:r>
      <w:r>
        <w:rPr>
          <w:lang w:eastAsia="zh-CN"/>
        </w:rPr>
        <w:t>·</w:t>
      </w:r>
      <w:r>
        <w:rPr>
          <w:lang w:eastAsia="zh-CN"/>
        </w:rPr>
        <w:t>易行品诸佛名经一卷</w:t>
      </w:r>
      <w:r>
        <w:rPr>
          <w:lang w:eastAsia="zh-CN"/>
        </w:rPr>
        <w:t>(</w:t>
      </w:r>
      <w:r>
        <w:rPr>
          <w:lang w:eastAsia="zh-CN"/>
        </w:rPr>
        <w:t>法经录云出十住毗婆沙或即与前易行法同</w:t>
      </w:r>
      <w:r>
        <w:rPr>
          <w:lang w:eastAsia="zh-CN"/>
        </w:rPr>
        <w:t>)</w:t>
      </w:r>
    </w:p>
    <w:p w:rsidR="000309FE" w:rsidRDefault="001D1B5D">
      <w:pPr>
        <w:rPr>
          <w:lang w:eastAsia="zh-CN"/>
        </w:rPr>
      </w:pPr>
      <w:r>
        <w:rPr>
          <w:lang w:eastAsia="zh-CN"/>
        </w:rPr>
        <w:t xml:space="preserve">　　法经录中更有十经云众论抄。既不陈所出。故不存之。诸代录中或有载者。此中故阙。</w:t>
      </w:r>
    </w:p>
    <w:p w:rsidR="000309FE" w:rsidRDefault="000309FE">
      <w:pPr>
        <w:rPr>
          <w:lang w:eastAsia="zh-CN"/>
        </w:rPr>
      </w:pPr>
    </w:p>
    <w:p w:rsidR="000309FE" w:rsidRDefault="001D1B5D">
      <w:pPr>
        <w:rPr>
          <w:lang w:eastAsia="zh-CN"/>
        </w:rPr>
      </w:pPr>
      <w:r>
        <w:rPr>
          <w:lang w:eastAsia="zh-CN"/>
        </w:rPr>
        <w:t xml:space="preserve">　　小乘别生经</w:t>
      </w:r>
    </w:p>
    <w:p w:rsidR="000309FE" w:rsidRDefault="000309FE">
      <w:pPr>
        <w:rPr>
          <w:lang w:eastAsia="zh-CN"/>
        </w:rPr>
      </w:pPr>
    </w:p>
    <w:p w:rsidR="000309FE" w:rsidRDefault="001D1B5D">
      <w:pPr>
        <w:rPr>
          <w:lang w:eastAsia="zh-CN"/>
        </w:rPr>
      </w:pPr>
      <w:r>
        <w:rPr>
          <w:lang w:eastAsia="zh-CN"/>
        </w:rPr>
        <w:t xml:space="preserve">　　二百八十三部二百八十三卷</w:t>
      </w:r>
    </w:p>
    <w:p w:rsidR="000309FE" w:rsidRDefault="001D1B5D">
      <w:pPr>
        <w:rPr>
          <w:lang w:eastAsia="zh-CN"/>
        </w:rPr>
      </w:pPr>
      <w:r>
        <w:rPr>
          <w:lang w:eastAsia="zh-CN"/>
        </w:rPr>
        <w:t xml:space="preserve">　　</w:t>
      </w:r>
      <w:r>
        <w:rPr>
          <w:lang w:eastAsia="zh-CN"/>
        </w:rPr>
        <w:t>·</w:t>
      </w:r>
      <w:r>
        <w:rPr>
          <w:lang w:eastAsia="zh-CN"/>
        </w:rPr>
        <w:t>大迦叶遇尼乾子经一卷</w:t>
      </w:r>
      <w:r>
        <w:rPr>
          <w:lang w:eastAsia="zh-CN"/>
        </w:rPr>
        <w:t>(</w:t>
      </w:r>
      <w:r>
        <w:rPr>
          <w:lang w:eastAsia="zh-CN"/>
        </w:rPr>
        <w:t>陈录云抄第四卷</w:t>
      </w:r>
      <w:r>
        <w:rPr>
          <w:lang w:eastAsia="zh-CN"/>
        </w:rPr>
        <w:t>)</w:t>
      </w:r>
    </w:p>
    <w:p w:rsidR="000309FE" w:rsidRDefault="001D1B5D">
      <w:pPr>
        <w:rPr>
          <w:lang w:eastAsia="zh-CN"/>
        </w:rPr>
      </w:pPr>
      <w:r>
        <w:rPr>
          <w:lang w:eastAsia="zh-CN"/>
        </w:rPr>
        <w:t xml:space="preserve">　　</w:t>
      </w:r>
      <w:r>
        <w:rPr>
          <w:lang w:eastAsia="zh-CN"/>
        </w:rPr>
        <w:t>·</w:t>
      </w:r>
      <w:r>
        <w:rPr>
          <w:lang w:eastAsia="zh-CN"/>
        </w:rPr>
        <w:t>三劫经一卷</w:t>
      </w:r>
      <w:r>
        <w:rPr>
          <w:lang w:eastAsia="zh-CN"/>
        </w:rPr>
        <w:t>(</w:t>
      </w:r>
      <w:r>
        <w:rPr>
          <w:lang w:eastAsia="zh-CN"/>
        </w:rPr>
        <w:t>陈录云抄第五卷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韦提希子月夜问夫人经一卷</w:t>
      </w:r>
      <w:r>
        <w:rPr>
          <w:lang w:eastAsia="zh-CN"/>
        </w:rPr>
        <w:t>(</w:t>
      </w:r>
      <w:r>
        <w:rPr>
          <w:lang w:eastAsia="zh-CN"/>
        </w:rPr>
        <w:t>或作天人祐录云抄陈录云抄长含第七新编上</w:t>
      </w:r>
      <w:r>
        <w:rPr>
          <w:lang w:eastAsia="zh-CN"/>
        </w:rPr>
        <w:t>)</w:t>
      </w:r>
    </w:p>
    <w:p w:rsidR="000309FE" w:rsidRDefault="001D1B5D">
      <w:pPr>
        <w:rPr>
          <w:lang w:eastAsia="zh-CN"/>
        </w:rPr>
      </w:pPr>
      <w:r>
        <w:rPr>
          <w:lang w:eastAsia="zh-CN"/>
        </w:rPr>
        <w:t xml:space="preserve">　　</w:t>
      </w:r>
      <w:r>
        <w:rPr>
          <w:lang w:eastAsia="zh-CN"/>
        </w:rPr>
        <w:t>·</w:t>
      </w:r>
      <w:r>
        <w:rPr>
          <w:lang w:eastAsia="zh-CN"/>
        </w:rPr>
        <w:t>三因缘经一卷</w:t>
      </w:r>
      <w:r>
        <w:rPr>
          <w:lang w:eastAsia="zh-CN"/>
        </w:rPr>
        <w:t>(</w:t>
      </w:r>
      <w:r>
        <w:rPr>
          <w:lang w:eastAsia="zh-CN"/>
        </w:rPr>
        <w:t>陈录云抄第二十卷</w:t>
      </w:r>
      <w:r>
        <w:rPr>
          <w:lang w:eastAsia="zh-CN"/>
        </w:rPr>
        <w:t>)</w:t>
      </w:r>
    </w:p>
    <w:p w:rsidR="000309FE" w:rsidRDefault="001D1B5D">
      <w:pPr>
        <w:rPr>
          <w:lang w:eastAsia="zh-CN"/>
        </w:rPr>
      </w:pPr>
      <w:r>
        <w:rPr>
          <w:lang w:eastAsia="zh-CN"/>
        </w:rPr>
        <w:t xml:space="preserve">　　</w:t>
      </w:r>
      <w:r>
        <w:rPr>
          <w:lang w:eastAsia="zh-CN"/>
        </w:rPr>
        <w:t>·</w:t>
      </w:r>
      <w:r>
        <w:rPr>
          <w:lang w:eastAsia="zh-CN"/>
        </w:rPr>
        <w:t>天地成败经一卷</w:t>
      </w:r>
      <w:r>
        <w:rPr>
          <w:lang w:eastAsia="zh-CN"/>
        </w:rPr>
        <w:t>(</w:t>
      </w:r>
      <w:r>
        <w:rPr>
          <w:lang w:eastAsia="zh-CN"/>
        </w:rPr>
        <w:t>陈录云抄世记经祐录云是抄众经</w:t>
      </w:r>
      <w:r>
        <w:rPr>
          <w:lang w:eastAsia="zh-CN"/>
        </w:rPr>
        <w:t>)</w:t>
      </w:r>
    </w:p>
    <w:p w:rsidR="000309FE" w:rsidRDefault="001D1B5D">
      <w:pPr>
        <w:rPr>
          <w:lang w:eastAsia="zh-CN"/>
        </w:rPr>
      </w:pPr>
      <w:r>
        <w:rPr>
          <w:lang w:eastAsia="zh-CN"/>
        </w:rPr>
        <w:t xml:space="preserve">　　大迦叶下五经并出长阿含经。</w:t>
      </w:r>
    </w:p>
    <w:p w:rsidR="000309FE" w:rsidRDefault="001D1B5D">
      <w:pPr>
        <w:rPr>
          <w:lang w:eastAsia="zh-CN"/>
        </w:rPr>
      </w:pPr>
      <w:r>
        <w:rPr>
          <w:lang w:eastAsia="zh-CN"/>
        </w:rPr>
        <w:t xml:space="preserve">　　</w:t>
      </w:r>
      <w:r>
        <w:rPr>
          <w:lang w:eastAsia="zh-CN"/>
        </w:rPr>
        <w:t>·</w:t>
      </w:r>
      <w:r>
        <w:rPr>
          <w:lang w:eastAsia="zh-CN"/>
        </w:rPr>
        <w:t>阿难惑经一卷</w:t>
      </w:r>
      <w:r>
        <w:rPr>
          <w:lang w:eastAsia="zh-CN"/>
        </w:rPr>
        <w:t>(</w:t>
      </w:r>
      <w:r>
        <w:rPr>
          <w:lang w:eastAsia="zh-CN"/>
        </w:rPr>
        <w:t>出人本欲生经</w:t>
      </w:r>
      <w:r>
        <w:rPr>
          <w:lang w:eastAsia="zh-CN"/>
        </w:rPr>
        <w:t>)</w:t>
      </w:r>
    </w:p>
    <w:p w:rsidR="000309FE" w:rsidRDefault="001D1B5D">
      <w:pPr>
        <w:rPr>
          <w:lang w:eastAsia="zh-CN"/>
        </w:rPr>
      </w:pPr>
      <w:r>
        <w:rPr>
          <w:lang w:eastAsia="zh-CN"/>
        </w:rPr>
        <w:t xml:space="preserve">　　</w:t>
      </w:r>
      <w:r>
        <w:rPr>
          <w:lang w:eastAsia="zh-CN"/>
        </w:rPr>
        <w:t>·</w:t>
      </w:r>
      <w:r>
        <w:rPr>
          <w:lang w:eastAsia="zh-CN"/>
        </w:rPr>
        <w:t>人从所来经一卷</w:t>
      </w:r>
      <w:r>
        <w:rPr>
          <w:lang w:eastAsia="zh-CN"/>
        </w:rPr>
        <w:t>(</w:t>
      </w:r>
      <w:r>
        <w:rPr>
          <w:lang w:eastAsia="zh-CN"/>
        </w:rPr>
        <w:t>长房录云出人本欲生经亦云人所从来新编上</w:t>
      </w:r>
      <w:r>
        <w:rPr>
          <w:lang w:eastAsia="zh-CN"/>
        </w:rPr>
        <w:t>)</w:t>
      </w:r>
    </w:p>
    <w:p w:rsidR="000309FE" w:rsidRDefault="001D1B5D">
      <w:pPr>
        <w:rPr>
          <w:lang w:eastAsia="zh-CN"/>
        </w:rPr>
      </w:pPr>
      <w:r>
        <w:rPr>
          <w:lang w:eastAsia="zh-CN"/>
        </w:rPr>
        <w:t xml:space="preserve">　　</w:t>
      </w:r>
      <w:r>
        <w:rPr>
          <w:lang w:eastAsia="zh-CN"/>
        </w:rPr>
        <w:t>·</w:t>
      </w:r>
      <w:r>
        <w:rPr>
          <w:lang w:eastAsia="zh-CN"/>
        </w:rPr>
        <w:t>阎浮利经一卷</w:t>
      </w:r>
      <w:r>
        <w:rPr>
          <w:lang w:eastAsia="zh-CN"/>
        </w:rPr>
        <w:t>(</w:t>
      </w:r>
      <w:r>
        <w:rPr>
          <w:lang w:eastAsia="zh-CN"/>
        </w:rPr>
        <w:t>僧祐失译录中载今捡是楼炭经初品新编上</w:t>
      </w:r>
      <w:r>
        <w:rPr>
          <w:lang w:eastAsia="zh-CN"/>
        </w:rPr>
        <w:t>)</w:t>
      </w:r>
    </w:p>
    <w:p w:rsidR="000309FE" w:rsidRDefault="001D1B5D">
      <w:pPr>
        <w:rPr>
          <w:lang w:eastAsia="zh-CN"/>
        </w:rPr>
      </w:pPr>
      <w:r>
        <w:rPr>
          <w:lang w:eastAsia="zh-CN"/>
        </w:rPr>
        <w:t xml:space="preserve">　　</w:t>
      </w:r>
      <w:r>
        <w:rPr>
          <w:lang w:eastAsia="zh-CN"/>
        </w:rPr>
        <w:t>·</w:t>
      </w:r>
      <w:r>
        <w:rPr>
          <w:lang w:eastAsia="zh-CN"/>
        </w:rPr>
        <w:t>三小劫经一卷</w:t>
      </w:r>
      <w:r>
        <w:rPr>
          <w:lang w:eastAsia="zh-CN"/>
        </w:rPr>
        <w:t>(</w:t>
      </w:r>
      <w:r>
        <w:rPr>
          <w:lang w:eastAsia="zh-CN"/>
        </w:rPr>
        <w:t>是楼炭经三小劫品出第五卷陈录云抄长含第二十二卷新编上</w:t>
      </w:r>
      <w:r>
        <w:rPr>
          <w:lang w:eastAsia="zh-CN"/>
        </w:rPr>
        <w:t>)</w:t>
      </w:r>
    </w:p>
    <w:p w:rsidR="000309FE" w:rsidRDefault="001D1B5D">
      <w:pPr>
        <w:rPr>
          <w:lang w:eastAsia="zh-CN"/>
        </w:rPr>
      </w:pPr>
      <w:r>
        <w:rPr>
          <w:lang w:eastAsia="zh-CN"/>
        </w:rPr>
        <w:t xml:space="preserve">　　</w:t>
      </w:r>
      <w:r>
        <w:rPr>
          <w:lang w:eastAsia="zh-CN"/>
        </w:rPr>
        <w:t>·</w:t>
      </w:r>
      <w:r>
        <w:rPr>
          <w:lang w:eastAsia="zh-CN"/>
        </w:rPr>
        <w:t>变化本起经一卷</w:t>
      </w:r>
      <w:r>
        <w:rPr>
          <w:lang w:eastAsia="zh-CN"/>
        </w:rPr>
        <w:t>(</w:t>
      </w:r>
      <w:r>
        <w:rPr>
          <w:lang w:eastAsia="zh-CN"/>
        </w:rPr>
        <w:t>出中本起经亦云即中本起上卷</w:t>
      </w:r>
      <w:r>
        <w:rPr>
          <w:lang w:eastAsia="zh-CN"/>
        </w:rPr>
        <w:t>)</w:t>
      </w:r>
    </w:p>
    <w:p w:rsidR="000309FE" w:rsidRDefault="001D1B5D">
      <w:pPr>
        <w:rPr>
          <w:lang w:eastAsia="zh-CN"/>
        </w:rPr>
      </w:pPr>
      <w:r>
        <w:rPr>
          <w:lang w:eastAsia="zh-CN"/>
        </w:rPr>
        <w:t xml:space="preserve">　　</w:t>
      </w:r>
      <w:r>
        <w:rPr>
          <w:lang w:eastAsia="zh-CN"/>
        </w:rPr>
        <w:t>·</w:t>
      </w:r>
      <w:r>
        <w:rPr>
          <w:lang w:eastAsia="zh-CN"/>
        </w:rPr>
        <w:t>第一四门经一卷</w:t>
      </w:r>
      <w:r>
        <w:rPr>
          <w:lang w:eastAsia="zh-CN"/>
        </w:rPr>
        <w:t>(</w:t>
      </w:r>
      <w:r>
        <w:rPr>
          <w:lang w:eastAsia="zh-CN"/>
        </w:rPr>
        <w:t>抄十二门经三乘通教明定新编上</w:t>
      </w:r>
      <w:r>
        <w:rPr>
          <w:lang w:eastAsia="zh-CN"/>
        </w:rPr>
        <w:t>)</w:t>
      </w:r>
    </w:p>
    <w:p w:rsidR="000309FE" w:rsidRDefault="001D1B5D">
      <w:pPr>
        <w:rPr>
          <w:lang w:eastAsia="zh-CN"/>
        </w:rPr>
      </w:pPr>
      <w:r>
        <w:rPr>
          <w:lang w:eastAsia="zh-CN"/>
        </w:rPr>
        <w:t xml:space="preserve">　　</w:t>
      </w:r>
      <w:r>
        <w:rPr>
          <w:lang w:eastAsia="zh-CN"/>
        </w:rPr>
        <w:t>·</w:t>
      </w:r>
      <w:r>
        <w:rPr>
          <w:lang w:eastAsia="zh-CN"/>
        </w:rPr>
        <w:t>第二四门经一卷</w:t>
      </w:r>
      <w:r>
        <w:rPr>
          <w:lang w:eastAsia="zh-CN"/>
        </w:rPr>
        <w:t>(</w:t>
      </w:r>
      <w:r>
        <w:rPr>
          <w:lang w:eastAsia="zh-CN"/>
        </w:rPr>
        <w:t>抄十二门经与前同新编上</w:t>
      </w:r>
      <w:r>
        <w:rPr>
          <w:lang w:eastAsia="zh-CN"/>
        </w:rPr>
        <w:t>)</w:t>
      </w:r>
    </w:p>
    <w:p w:rsidR="000309FE" w:rsidRDefault="001D1B5D">
      <w:pPr>
        <w:rPr>
          <w:lang w:eastAsia="zh-CN"/>
        </w:rPr>
      </w:pPr>
      <w:r>
        <w:rPr>
          <w:lang w:eastAsia="zh-CN"/>
        </w:rPr>
        <w:t xml:space="preserve">　　</w:t>
      </w:r>
      <w:r>
        <w:rPr>
          <w:lang w:eastAsia="zh-CN"/>
        </w:rPr>
        <w:t>·</w:t>
      </w:r>
      <w:r>
        <w:rPr>
          <w:lang w:eastAsia="zh-CN"/>
        </w:rPr>
        <w:t>第三四门经一卷</w:t>
      </w:r>
      <w:r>
        <w:rPr>
          <w:lang w:eastAsia="zh-CN"/>
        </w:rPr>
        <w:t>(</w:t>
      </w:r>
      <w:r>
        <w:rPr>
          <w:lang w:eastAsia="zh-CN"/>
        </w:rPr>
        <w:t>即是甘露道律经祐云捡杂目录或有不称第三四门而直云甘露道律经者新编上</w:t>
      </w:r>
      <w:r>
        <w:rPr>
          <w:lang w:eastAsia="zh-CN"/>
        </w:rPr>
        <w:t>)</w:t>
      </w:r>
    </w:p>
    <w:p w:rsidR="000309FE" w:rsidRDefault="001D1B5D">
      <w:pPr>
        <w:rPr>
          <w:lang w:eastAsia="zh-CN"/>
        </w:rPr>
      </w:pPr>
      <w:r>
        <w:rPr>
          <w:lang w:eastAsia="zh-CN"/>
        </w:rPr>
        <w:t xml:space="preserve">　　</w:t>
      </w:r>
      <w:r>
        <w:rPr>
          <w:lang w:eastAsia="zh-CN"/>
        </w:rPr>
        <w:t>·</w:t>
      </w:r>
      <w:r>
        <w:rPr>
          <w:lang w:eastAsia="zh-CN"/>
        </w:rPr>
        <w:t>甘露正意经一卷</w:t>
      </w:r>
      <w:r>
        <w:rPr>
          <w:lang w:eastAsia="zh-CN"/>
        </w:rPr>
        <w:t>(</w:t>
      </w:r>
      <w:r>
        <w:rPr>
          <w:lang w:eastAsia="zh-CN"/>
        </w:rPr>
        <w:t>亦云佛入甘露调正意经明定祐云佛入甘露调意经</w:t>
      </w:r>
      <w:r>
        <w:rPr>
          <w:lang w:eastAsia="zh-CN"/>
        </w:rPr>
        <w:t>)</w:t>
      </w:r>
    </w:p>
    <w:p w:rsidR="000309FE" w:rsidRDefault="001D1B5D">
      <w:pPr>
        <w:rPr>
          <w:lang w:eastAsia="zh-CN"/>
        </w:rPr>
      </w:pPr>
      <w:r>
        <w:rPr>
          <w:lang w:eastAsia="zh-CN"/>
        </w:rPr>
        <w:t xml:space="preserve">　　第一四门下四经并出十二大门经</w:t>
      </w:r>
      <w:r>
        <w:rPr>
          <w:lang w:eastAsia="zh-CN"/>
        </w:rPr>
        <w:t>(</w:t>
      </w:r>
      <w:r>
        <w:rPr>
          <w:lang w:eastAsia="zh-CN"/>
        </w:rPr>
        <w:t>祐云从第一四门至甘露调意凡四品并是大十二门经一部后人分品写出遂成四经</w:t>
      </w:r>
      <w:r>
        <w:rPr>
          <w:lang w:eastAsia="zh-CN"/>
        </w:rPr>
        <w:t>)</w:t>
      </w:r>
      <w:r>
        <w:rPr>
          <w:lang w:eastAsia="zh-CN"/>
        </w:rPr>
        <w:t>。</w:t>
      </w:r>
    </w:p>
    <w:p w:rsidR="000309FE" w:rsidRDefault="001D1B5D">
      <w:pPr>
        <w:rPr>
          <w:lang w:eastAsia="zh-CN"/>
        </w:rPr>
      </w:pPr>
      <w:r>
        <w:rPr>
          <w:lang w:eastAsia="zh-CN"/>
        </w:rPr>
        <w:t xml:space="preserve">　　大迦叶遇尼乾子经等一十四部一十四卷并是长阿含部分别生经。</w:t>
      </w:r>
    </w:p>
    <w:p w:rsidR="000309FE" w:rsidRDefault="001D1B5D">
      <w:pPr>
        <w:rPr>
          <w:lang w:eastAsia="zh-CN"/>
        </w:rPr>
      </w:pPr>
      <w:r>
        <w:rPr>
          <w:lang w:eastAsia="zh-CN"/>
        </w:rPr>
        <w:t xml:space="preserve">　　</w:t>
      </w:r>
      <w:r>
        <w:rPr>
          <w:lang w:eastAsia="zh-CN"/>
        </w:rPr>
        <w:t>·</w:t>
      </w:r>
      <w:r>
        <w:rPr>
          <w:lang w:eastAsia="zh-CN"/>
        </w:rPr>
        <w:t>福行经一卷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婆拘罗答异学问经一卷</w:t>
      </w:r>
      <w:r>
        <w:rPr>
          <w:lang w:eastAsia="zh-CN"/>
        </w:rPr>
        <w:t>(</w:t>
      </w:r>
      <w:r>
        <w:rPr>
          <w:lang w:eastAsia="zh-CN"/>
        </w:rPr>
        <w:t>真寂寺录云尊者薄拘罗经一直名薄拘罗经出第八卷</w:t>
      </w:r>
      <w:r>
        <w:rPr>
          <w:lang w:eastAsia="zh-CN"/>
        </w:rPr>
        <w:t>)</w:t>
      </w:r>
    </w:p>
    <w:p w:rsidR="000309FE" w:rsidRDefault="001D1B5D">
      <w:pPr>
        <w:rPr>
          <w:lang w:eastAsia="zh-CN"/>
        </w:rPr>
      </w:pPr>
      <w:r>
        <w:rPr>
          <w:lang w:eastAsia="zh-CN"/>
        </w:rPr>
        <w:t xml:space="preserve">　　</w:t>
      </w:r>
      <w:r>
        <w:rPr>
          <w:lang w:eastAsia="zh-CN"/>
        </w:rPr>
        <w:t>·</w:t>
      </w:r>
      <w:r>
        <w:rPr>
          <w:lang w:eastAsia="zh-CN"/>
        </w:rPr>
        <w:t>佛问阿须伦大海有减经一卷</w:t>
      </w:r>
      <w:r>
        <w:rPr>
          <w:lang w:eastAsia="zh-CN"/>
        </w:rPr>
        <w:t>(</w:t>
      </w:r>
      <w:r>
        <w:rPr>
          <w:lang w:eastAsia="zh-CN"/>
        </w:rPr>
        <w:t>一名海有八事经出第八卷</w:t>
      </w:r>
      <w:r>
        <w:rPr>
          <w:lang w:eastAsia="zh-CN"/>
        </w:rPr>
        <w:t>)</w:t>
      </w:r>
    </w:p>
    <w:p w:rsidR="000309FE" w:rsidRDefault="001D1B5D">
      <w:pPr>
        <w:rPr>
          <w:lang w:eastAsia="zh-CN"/>
        </w:rPr>
      </w:pPr>
      <w:r>
        <w:rPr>
          <w:lang w:eastAsia="zh-CN"/>
        </w:rPr>
        <w:t xml:space="preserve">　　</w:t>
      </w:r>
      <w:r>
        <w:rPr>
          <w:lang w:eastAsia="zh-CN"/>
        </w:rPr>
        <w:t>·</w:t>
      </w:r>
      <w:r>
        <w:rPr>
          <w:lang w:eastAsia="zh-CN"/>
        </w:rPr>
        <w:t>佛为呵利旷野鬼说法经一卷</w:t>
      </w:r>
      <w:r>
        <w:rPr>
          <w:lang w:eastAsia="zh-CN"/>
        </w:rPr>
        <w:t>(</w:t>
      </w:r>
      <w:r>
        <w:rPr>
          <w:lang w:eastAsia="zh-CN"/>
        </w:rPr>
        <w:t>祐录云诃利出第九卷</w:t>
      </w:r>
      <w:r>
        <w:rPr>
          <w:lang w:eastAsia="zh-CN"/>
        </w:rPr>
        <w:t>)</w:t>
      </w:r>
    </w:p>
    <w:p w:rsidR="000309FE" w:rsidRDefault="001D1B5D">
      <w:pPr>
        <w:rPr>
          <w:lang w:eastAsia="zh-CN"/>
        </w:rPr>
      </w:pPr>
      <w:r>
        <w:rPr>
          <w:lang w:eastAsia="zh-CN"/>
        </w:rPr>
        <w:t xml:space="preserve">　　</w:t>
      </w:r>
      <w:r>
        <w:rPr>
          <w:lang w:eastAsia="zh-CN"/>
        </w:rPr>
        <w:t>·[(</w:t>
      </w:r>
      <w:r>
        <w:rPr>
          <w:lang w:eastAsia="zh-CN"/>
        </w:rPr>
        <w:t>序</w:t>
      </w:r>
      <w:r>
        <w:rPr>
          <w:lang w:eastAsia="zh-CN"/>
        </w:rPr>
        <w:t>-</w:t>
      </w:r>
      <w:r>
        <w:rPr>
          <w:lang w:eastAsia="zh-CN"/>
        </w:rPr>
        <w:t>予</w:t>
      </w:r>
      <w:r>
        <w:rPr>
          <w:lang w:eastAsia="zh-CN"/>
        </w:rPr>
        <w:t>+</w:t>
      </w:r>
      <w:r>
        <w:rPr>
          <w:lang w:eastAsia="zh-CN"/>
        </w:rPr>
        <w:t>林</w:t>
      </w:r>
      <w:r>
        <w:rPr>
          <w:lang w:eastAsia="zh-CN"/>
        </w:rPr>
        <w:t>)/</w:t>
      </w:r>
      <w:r>
        <w:rPr>
          <w:lang w:eastAsia="zh-CN"/>
        </w:rPr>
        <w:t>女</w:t>
      </w:r>
      <w:r>
        <w:rPr>
          <w:lang w:eastAsia="zh-CN"/>
        </w:rPr>
        <w:t>]</w:t>
      </w:r>
      <w:r>
        <w:rPr>
          <w:lang w:eastAsia="zh-CN"/>
        </w:rPr>
        <w:t>夷比丘经一卷</w:t>
      </w:r>
      <w:r>
        <w:rPr>
          <w:lang w:eastAsia="zh-CN"/>
        </w:rPr>
        <w:t>(</w:t>
      </w:r>
      <w:r>
        <w:rPr>
          <w:lang w:eastAsia="zh-CN"/>
        </w:rPr>
        <w:t>一名摩夷经出</w:t>
      </w:r>
      <w:r>
        <w:rPr>
          <w:lang w:eastAsia="zh-CN"/>
        </w:rPr>
        <w:t>第十卷</w:t>
      </w:r>
      <w:r>
        <w:rPr>
          <w:lang w:eastAsia="zh-CN"/>
        </w:rPr>
        <w:t>)</w:t>
      </w:r>
    </w:p>
    <w:p w:rsidR="000309FE" w:rsidRDefault="001D1B5D">
      <w:pPr>
        <w:rPr>
          <w:lang w:eastAsia="zh-CN"/>
        </w:rPr>
      </w:pPr>
      <w:r>
        <w:rPr>
          <w:lang w:eastAsia="zh-CN"/>
        </w:rPr>
        <w:t xml:space="preserve">　　</w:t>
      </w:r>
      <w:r>
        <w:rPr>
          <w:lang w:eastAsia="zh-CN"/>
        </w:rPr>
        <w:t>·</w:t>
      </w:r>
      <w:r>
        <w:rPr>
          <w:lang w:eastAsia="zh-CN"/>
        </w:rPr>
        <w:t>恶道经一卷</w:t>
      </w:r>
      <w:r>
        <w:rPr>
          <w:lang w:eastAsia="zh-CN"/>
        </w:rPr>
        <w:t>(</w:t>
      </w:r>
      <w:r>
        <w:rPr>
          <w:lang w:eastAsia="zh-CN"/>
        </w:rPr>
        <w:t>一名恶意经亦云出第四十九出第十五卷</w:t>
      </w:r>
      <w:r>
        <w:rPr>
          <w:lang w:eastAsia="zh-CN"/>
        </w:rPr>
        <w:t>)</w:t>
      </w:r>
    </w:p>
    <w:p w:rsidR="000309FE" w:rsidRDefault="001D1B5D">
      <w:pPr>
        <w:rPr>
          <w:lang w:eastAsia="zh-CN"/>
        </w:rPr>
      </w:pPr>
      <w:r>
        <w:rPr>
          <w:lang w:eastAsia="zh-CN"/>
        </w:rPr>
        <w:t xml:space="preserve">　　</w:t>
      </w:r>
      <w:r>
        <w:rPr>
          <w:lang w:eastAsia="zh-CN"/>
        </w:rPr>
        <w:t>·</w:t>
      </w:r>
      <w:r>
        <w:rPr>
          <w:lang w:eastAsia="zh-CN"/>
        </w:rPr>
        <w:t>四意止经一卷</w:t>
      </w:r>
      <w:r>
        <w:rPr>
          <w:lang w:eastAsia="zh-CN"/>
        </w:rPr>
        <w:t>(</w:t>
      </w:r>
      <w:r>
        <w:rPr>
          <w:lang w:eastAsia="zh-CN"/>
        </w:rPr>
        <w:t>一名四意止本行经出第二十四卷</w:t>
      </w:r>
      <w:r>
        <w:rPr>
          <w:lang w:eastAsia="zh-CN"/>
        </w:rPr>
        <w:t>)</w:t>
      </w:r>
    </w:p>
    <w:p w:rsidR="000309FE" w:rsidRDefault="001D1B5D">
      <w:pPr>
        <w:rPr>
          <w:lang w:eastAsia="zh-CN"/>
        </w:rPr>
      </w:pPr>
      <w:r>
        <w:rPr>
          <w:lang w:eastAsia="zh-CN"/>
        </w:rPr>
        <w:t xml:space="preserve">　　</w:t>
      </w:r>
      <w:r>
        <w:rPr>
          <w:lang w:eastAsia="zh-CN"/>
        </w:rPr>
        <w:t>·</w:t>
      </w:r>
      <w:r>
        <w:rPr>
          <w:lang w:eastAsia="zh-CN"/>
        </w:rPr>
        <w:t>息恚经一卷</w:t>
      </w:r>
      <w:r>
        <w:rPr>
          <w:lang w:eastAsia="zh-CN"/>
        </w:rPr>
        <w:t>(</w:t>
      </w:r>
      <w:r>
        <w:rPr>
          <w:lang w:eastAsia="zh-CN"/>
        </w:rPr>
        <w:t>或云自恚经出第二十七卷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贫穷经一卷</w:t>
      </w:r>
      <w:r>
        <w:rPr>
          <w:lang w:eastAsia="zh-CN"/>
        </w:rPr>
        <w:t>(</w:t>
      </w:r>
      <w:r>
        <w:rPr>
          <w:lang w:eastAsia="zh-CN"/>
        </w:rPr>
        <w:t>出第二十九卷</w:t>
      </w:r>
      <w:r>
        <w:rPr>
          <w:lang w:eastAsia="zh-CN"/>
        </w:rPr>
        <w:t>)</w:t>
      </w:r>
    </w:p>
    <w:p w:rsidR="000309FE" w:rsidRDefault="001D1B5D">
      <w:pPr>
        <w:rPr>
          <w:lang w:eastAsia="zh-CN"/>
        </w:rPr>
      </w:pPr>
      <w:r>
        <w:rPr>
          <w:lang w:eastAsia="zh-CN"/>
        </w:rPr>
        <w:t xml:space="preserve">　　</w:t>
      </w:r>
      <w:r>
        <w:rPr>
          <w:lang w:eastAsia="zh-CN"/>
        </w:rPr>
        <w:t>·</w:t>
      </w:r>
      <w:r>
        <w:rPr>
          <w:lang w:eastAsia="zh-CN"/>
        </w:rPr>
        <w:t>柔软经一卷</w:t>
      </w:r>
      <w:r>
        <w:rPr>
          <w:lang w:eastAsia="zh-CN"/>
        </w:rPr>
        <w:t>(</w:t>
      </w:r>
      <w:r>
        <w:rPr>
          <w:lang w:eastAsia="zh-CN"/>
        </w:rPr>
        <w:t>出第二十九卷</w:t>
      </w:r>
      <w:r>
        <w:rPr>
          <w:lang w:eastAsia="zh-CN"/>
        </w:rPr>
        <w:t>)</w:t>
      </w:r>
    </w:p>
    <w:p w:rsidR="000309FE" w:rsidRDefault="001D1B5D">
      <w:pPr>
        <w:rPr>
          <w:lang w:eastAsia="zh-CN"/>
        </w:rPr>
      </w:pPr>
      <w:r>
        <w:rPr>
          <w:lang w:eastAsia="zh-CN"/>
        </w:rPr>
        <w:t xml:space="preserve">　　</w:t>
      </w:r>
      <w:r>
        <w:rPr>
          <w:lang w:eastAsia="zh-CN"/>
        </w:rPr>
        <w:t>·</w:t>
      </w:r>
      <w:r>
        <w:rPr>
          <w:lang w:eastAsia="zh-CN"/>
        </w:rPr>
        <w:t>优婆塞五法经一卷</w:t>
      </w:r>
      <w:r>
        <w:rPr>
          <w:lang w:eastAsia="zh-CN"/>
        </w:rPr>
        <w:t>(</w:t>
      </w:r>
      <w:r>
        <w:rPr>
          <w:lang w:eastAsia="zh-CN"/>
        </w:rPr>
        <w:t>出第三十卷</w:t>
      </w:r>
      <w:r>
        <w:rPr>
          <w:lang w:eastAsia="zh-CN"/>
        </w:rPr>
        <w:t>)</w:t>
      </w:r>
    </w:p>
    <w:p w:rsidR="000309FE" w:rsidRDefault="001D1B5D">
      <w:pPr>
        <w:rPr>
          <w:lang w:eastAsia="zh-CN"/>
        </w:rPr>
      </w:pPr>
      <w:r>
        <w:rPr>
          <w:lang w:eastAsia="zh-CN"/>
        </w:rPr>
        <w:t xml:space="preserve">　　</w:t>
      </w:r>
      <w:r>
        <w:rPr>
          <w:lang w:eastAsia="zh-CN"/>
        </w:rPr>
        <w:t>·</w:t>
      </w:r>
      <w:r>
        <w:rPr>
          <w:lang w:eastAsia="zh-CN"/>
        </w:rPr>
        <w:t>受持经一卷</w:t>
      </w:r>
      <w:r>
        <w:rPr>
          <w:lang w:eastAsia="zh-CN"/>
        </w:rPr>
        <w:t>(</w:t>
      </w:r>
      <w:r>
        <w:rPr>
          <w:lang w:eastAsia="zh-CN"/>
        </w:rPr>
        <w:t>出第三十卷亦云出杂阿含第三十五</w:t>
      </w:r>
      <w:r>
        <w:rPr>
          <w:lang w:eastAsia="zh-CN"/>
        </w:rPr>
        <w:t>)</w:t>
      </w:r>
    </w:p>
    <w:p w:rsidR="000309FE" w:rsidRDefault="001D1B5D">
      <w:pPr>
        <w:rPr>
          <w:lang w:eastAsia="zh-CN"/>
        </w:rPr>
      </w:pPr>
      <w:r>
        <w:rPr>
          <w:lang w:eastAsia="zh-CN"/>
        </w:rPr>
        <w:t xml:space="preserve">　　</w:t>
      </w:r>
      <w:r>
        <w:rPr>
          <w:lang w:eastAsia="zh-CN"/>
        </w:rPr>
        <w:t>·</w:t>
      </w:r>
      <w:r>
        <w:rPr>
          <w:lang w:eastAsia="zh-CN"/>
        </w:rPr>
        <w:t>福经一卷</w:t>
      </w:r>
      <w:r>
        <w:rPr>
          <w:lang w:eastAsia="zh-CN"/>
        </w:rPr>
        <w:t>(</w:t>
      </w:r>
      <w:r>
        <w:rPr>
          <w:lang w:eastAsia="zh-CN"/>
        </w:rPr>
        <w:t>出第三十四卷</w:t>
      </w:r>
      <w:r>
        <w:rPr>
          <w:lang w:eastAsia="zh-CN"/>
        </w:rPr>
        <w:t>)</w:t>
      </w:r>
    </w:p>
    <w:p w:rsidR="000309FE" w:rsidRDefault="001D1B5D">
      <w:pPr>
        <w:rPr>
          <w:lang w:eastAsia="zh-CN"/>
        </w:rPr>
      </w:pPr>
      <w:r>
        <w:rPr>
          <w:lang w:eastAsia="zh-CN"/>
        </w:rPr>
        <w:t xml:space="preserve">　　</w:t>
      </w:r>
      <w:r>
        <w:rPr>
          <w:lang w:eastAsia="zh-CN"/>
        </w:rPr>
        <w:t>·</w:t>
      </w:r>
      <w:r>
        <w:rPr>
          <w:lang w:eastAsia="zh-CN"/>
        </w:rPr>
        <w:t>商人求财经一卷</w:t>
      </w:r>
      <w:r>
        <w:rPr>
          <w:lang w:eastAsia="zh-CN"/>
        </w:rPr>
        <w:t>(</w:t>
      </w:r>
      <w:r>
        <w:rPr>
          <w:lang w:eastAsia="zh-CN"/>
        </w:rPr>
        <w:t>出第三十四卷</w:t>
      </w:r>
      <w:r>
        <w:rPr>
          <w:lang w:eastAsia="zh-CN"/>
        </w:rPr>
        <w:t>)</w:t>
      </w:r>
    </w:p>
    <w:p w:rsidR="000309FE" w:rsidRDefault="001D1B5D">
      <w:pPr>
        <w:rPr>
          <w:lang w:eastAsia="zh-CN"/>
        </w:rPr>
      </w:pPr>
      <w:r>
        <w:rPr>
          <w:lang w:eastAsia="zh-CN"/>
        </w:rPr>
        <w:t xml:space="preserve">　　</w:t>
      </w:r>
      <w:r>
        <w:rPr>
          <w:lang w:eastAsia="zh-CN"/>
        </w:rPr>
        <w:t>·</w:t>
      </w:r>
      <w:r>
        <w:rPr>
          <w:lang w:eastAsia="zh-CN"/>
        </w:rPr>
        <w:t>名称经一卷</w:t>
      </w:r>
      <w:r>
        <w:rPr>
          <w:lang w:eastAsia="zh-CN"/>
        </w:rPr>
        <w:t>(</w:t>
      </w:r>
      <w:r>
        <w:rPr>
          <w:lang w:eastAsia="zh-CN"/>
        </w:rPr>
        <w:t>出第三十六卷</w:t>
      </w:r>
      <w:r>
        <w:rPr>
          <w:lang w:eastAsia="zh-CN"/>
        </w:rPr>
        <w:t>)</w:t>
      </w:r>
    </w:p>
    <w:p w:rsidR="000309FE" w:rsidRDefault="001D1B5D">
      <w:pPr>
        <w:rPr>
          <w:lang w:eastAsia="zh-CN"/>
        </w:rPr>
      </w:pPr>
      <w:r>
        <w:rPr>
          <w:lang w:eastAsia="zh-CN"/>
        </w:rPr>
        <w:t xml:space="preserve">　　</w:t>
      </w:r>
      <w:r>
        <w:rPr>
          <w:lang w:eastAsia="zh-CN"/>
        </w:rPr>
        <w:t>·</w:t>
      </w:r>
      <w:r>
        <w:rPr>
          <w:lang w:eastAsia="zh-CN"/>
        </w:rPr>
        <w:t>何苦经一卷</w:t>
      </w:r>
      <w:r>
        <w:rPr>
          <w:lang w:eastAsia="zh-CN"/>
        </w:rPr>
        <w:t>(</w:t>
      </w:r>
      <w:r>
        <w:rPr>
          <w:lang w:eastAsia="zh-CN"/>
        </w:rPr>
        <w:t>出第三十六卷</w:t>
      </w:r>
      <w:r>
        <w:rPr>
          <w:lang w:eastAsia="zh-CN"/>
        </w:rPr>
        <w:t>)</w:t>
      </w:r>
    </w:p>
    <w:p w:rsidR="000309FE" w:rsidRDefault="001D1B5D">
      <w:pPr>
        <w:rPr>
          <w:lang w:eastAsia="zh-CN"/>
        </w:rPr>
      </w:pPr>
      <w:r>
        <w:rPr>
          <w:lang w:eastAsia="zh-CN"/>
        </w:rPr>
        <w:t xml:space="preserve">　　</w:t>
      </w:r>
      <w:r>
        <w:rPr>
          <w:lang w:eastAsia="zh-CN"/>
        </w:rPr>
        <w:t>·</w:t>
      </w:r>
      <w:r>
        <w:rPr>
          <w:lang w:eastAsia="zh-CN"/>
        </w:rPr>
        <w:t>婆罗门行经一卷</w:t>
      </w:r>
      <w:r>
        <w:rPr>
          <w:lang w:eastAsia="zh-CN"/>
        </w:rPr>
        <w:t>(</w:t>
      </w:r>
      <w:r>
        <w:rPr>
          <w:lang w:eastAsia="zh-CN"/>
        </w:rPr>
        <w:t>出第三十九卷</w:t>
      </w:r>
      <w:r>
        <w:rPr>
          <w:lang w:eastAsia="zh-CN"/>
        </w:rPr>
        <w:t>)</w:t>
      </w:r>
    </w:p>
    <w:p w:rsidR="000309FE" w:rsidRDefault="001D1B5D">
      <w:pPr>
        <w:rPr>
          <w:lang w:eastAsia="zh-CN"/>
        </w:rPr>
      </w:pPr>
      <w:r>
        <w:rPr>
          <w:lang w:eastAsia="zh-CN"/>
        </w:rPr>
        <w:t xml:space="preserve">　　</w:t>
      </w:r>
      <w:r>
        <w:rPr>
          <w:lang w:eastAsia="zh-CN"/>
        </w:rPr>
        <w:t>·</w:t>
      </w:r>
      <w:r>
        <w:rPr>
          <w:lang w:eastAsia="zh-CN"/>
        </w:rPr>
        <w:t>阿兰那经一</w:t>
      </w:r>
      <w:r>
        <w:rPr>
          <w:lang w:eastAsia="zh-CN"/>
        </w:rPr>
        <w:t>卷</w:t>
      </w:r>
      <w:r>
        <w:rPr>
          <w:lang w:eastAsia="zh-CN"/>
        </w:rPr>
        <w:t>(</w:t>
      </w:r>
      <w:r>
        <w:rPr>
          <w:lang w:eastAsia="zh-CN"/>
        </w:rPr>
        <w:t>出第四十卷</w:t>
      </w:r>
      <w:r>
        <w:rPr>
          <w:lang w:eastAsia="zh-CN"/>
        </w:rPr>
        <w:t>)</w:t>
      </w:r>
    </w:p>
    <w:p w:rsidR="000309FE" w:rsidRDefault="001D1B5D">
      <w:pPr>
        <w:rPr>
          <w:lang w:eastAsia="zh-CN"/>
        </w:rPr>
      </w:pPr>
      <w:r>
        <w:rPr>
          <w:lang w:eastAsia="zh-CN"/>
        </w:rPr>
        <w:t xml:space="preserve">　　</w:t>
      </w:r>
      <w:r>
        <w:rPr>
          <w:lang w:eastAsia="zh-CN"/>
        </w:rPr>
        <w:t>·</w:t>
      </w:r>
      <w:r>
        <w:rPr>
          <w:lang w:eastAsia="zh-CN"/>
        </w:rPr>
        <w:t>浮弥经一卷</w:t>
      </w:r>
      <w:r>
        <w:rPr>
          <w:lang w:eastAsia="zh-CN"/>
        </w:rPr>
        <w:t>(</w:t>
      </w:r>
      <w:r>
        <w:rPr>
          <w:lang w:eastAsia="zh-CN"/>
        </w:rPr>
        <w:t>出第四十卷祐录云抄增一</w:t>
      </w:r>
      <w:r>
        <w:rPr>
          <w:lang w:eastAsia="zh-CN"/>
        </w:rPr>
        <w:t>)</w:t>
      </w:r>
    </w:p>
    <w:p w:rsidR="000309FE" w:rsidRDefault="001D1B5D">
      <w:pPr>
        <w:rPr>
          <w:lang w:eastAsia="zh-CN"/>
        </w:rPr>
      </w:pPr>
      <w:r>
        <w:rPr>
          <w:lang w:eastAsia="zh-CN"/>
        </w:rPr>
        <w:t xml:space="preserve">　　</w:t>
      </w:r>
      <w:r>
        <w:rPr>
          <w:lang w:eastAsia="zh-CN"/>
        </w:rPr>
        <w:t>·</w:t>
      </w:r>
      <w:r>
        <w:rPr>
          <w:lang w:eastAsia="zh-CN"/>
        </w:rPr>
        <w:t>瞿昙弥经一卷</w:t>
      </w:r>
      <w:r>
        <w:rPr>
          <w:lang w:eastAsia="zh-CN"/>
        </w:rPr>
        <w:t>(</w:t>
      </w:r>
      <w:r>
        <w:rPr>
          <w:lang w:eastAsia="zh-CN"/>
        </w:rPr>
        <w:t>出第四十七卷</w:t>
      </w:r>
      <w:r>
        <w:rPr>
          <w:lang w:eastAsia="zh-CN"/>
        </w:rPr>
        <w:t>)</w:t>
      </w:r>
    </w:p>
    <w:p w:rsidR="000309FE" w:rsidRDefault="001D1B5D">
      <w:pPr>
        <w:rPr>
          <w:lang w:eastAsia="zh-CN"/>
        </w:rPr>
      </w:pPr>
      <w:r>
        <w:rPr>
          <w:lang w:eastAsia="zh-CN"/>
        </w:rPr>
        <w:t xml:space="preserve">　　</w:t>
      </w:r>
      <w:r>
        <w:rPr>
          <w:lang w:eastAsia="zh-CN"/>
        </w:rPr>
        <w:t>·</w:t>
      </w:r>
      <w:r>
        <w:rPr>
          <w:lang w:eastAsia="zh-CN"/>
        </w:rPr>
        <w:t>中阿含本文经一卷</w:t>
      </w:r>
      <w:r>
        <w:rPr>
          <w:lang w:eastAsia="zh-CN"/>
        </w:rPr>
        <w:t>(</w:t>
      </w:r>
      <w:r>
        <w:rPr>
          <w:lang w:eastAsia="zh-CN"/>
        </w:rPr>
        <w:t>出第六十卷</w:t>
      </w:r>
      <w:r>
        <w:rPr>
          <w:lang w:eastAsia="zh-CN"/>
        </w:rPr>
        <w:t>)</w:t>
      </w:r>
    </w:p>
    <w:p w:rsidR="000309FE" w:rsidRDefault="001D1B5D">
      <w:pPr>
        <w:rPr>
          <w:lang w:eastAsia="zh-CN"/>
        </w:rPr>
      </w:pPr>
      <w:r>
        <w:rPr>
          <w:lang w:eastAsia="zh-CN"/>
        </w:rPr>
        <w:t xml:space="preserve">　　</w:t>
      </w:r>
      <w:r>
        <w:rPr>
          <w:lang w:eastAsia="zh-CN"/>
        </w:rPr>
        <w:t>·</w:t>
      </w:r>
      <w:r>
        <w:rPr>
          <w:lang w:eastAsia="zh-CN"/>
        </w:rPr>
        <w:t>七车譬喻经一卷</w:t>
      </w:r>
    </w:p>
    <w:p w:rsidR="000309FE" w:rsidRDefault="001D1B5D">
      <w:pPr>
        <w:rPr>
          <w:lang w:eastAsia="zh-CN"/>
        </w:rPr>
      </w:pPr>
      <w:r>
        <w:rPr>
          <w:lang w:eastAsia="zh-CN"/>
        </w:rPr>
        <w:t xml:space="preserve">　　</w:t>
      </w:r>
      <w:r>
        <w:rPr>
          <w:lang w:eastAsia="zh-CN"/>
        </w:rPr>
        <w:t>·</w:t>
      </w:r>
      <w:r>
        <w:rPr>
          <w:lang w:eastAsia="zh-CN"/>
        </w:rPr>
        <w:t>长者梨师达多兄弟二人往佛所经一卷</w:t>
      </w:r>
      <w:r>
        <w:rPr>
          <w:lang w:eastAsia="zh-CN"/>
        </w:rPr>
        <w:t>(</w:t>
      </w:r>
      <w:r>
        <w:rPr>
          <w:lang w:eastAsia="zh-CN"/>
        </w:rPr>
        <w:t>亦云长者兄弟诣佛经亦云抄杂阿含第三十</w:t>
      </w:r>
      <w:r>
        <w:rPr>
          <w:lang w:eastAsia="zh-CN"/>
        </w:rPr>
        <w:t>)</w:t>
      </w:r>
    </w:p>
    <w:p w:rsidR="000309FE" w:rsidRDefault="001D1B5D">
      <w:pPr>
        <w:rPr>
          <w:lang w:eastAsia="zh-CN"/>
        </w:rPr>
      </w:pPr>
      <w:r>
        <w:rPr>
          <w:lang w:eastAsia="zh-CN"/>
        </w:rPr>
        <w:t xml:space="preserve">　　</w:t>
      </w:r>
      <w:r>
        <w:rPr>
          <w:lang w:eastAsia="zh-CN"/>
        </w:rPr>
        <w:t>·</w:t>
      </w:r>
      <w:r>
        <w:rPr>
          <w:lang w:eastAsia="zh-CN"/>
        </w:rPr>
        <w:t>奈女经一卷</w:t>
      </w:r>
      <w:r>
        <w:rPr>
          <w:lang w:eastAsia="zh-CN"/>
        </w:rPr>
        <w:t>(</w:t>
      </w:r>
      <w:r>
        <w:rPr>
          <w:lang w:eastAsia="zh-CN"/>
        </w:rPr>
        <w:t>祐录云抄中阿含新编上</w:t>
      </w:r>
      <w:r>
        <w:rPr>
          <w:lang w:eastAsia="zh-CN"/>
        </w:rPr>
        <w:t>)</w:t>
      </w:r>
    </w:p>
    <w:p w:rsidR="000309FE" w:rsidRDefault="001D1B5D">
      <w:pPr>
        <w:rPr>
          <w:lang w:eastAsia="zh-CN"/>
        </w:rPr>
      </w:pPr>
      <w:r>
        <w:rPr>
          <w:lang w:eastAsia="zh-CN"/>
        </w:rPr>
        <w:t xml:space="preserve">　　福行经下二十四部二十四卷并出中阿含经</w:t>
      </w:r>
      <w:r>
        <w:rPr>
          <w:lang w:eastAsia="zh-CN"/>
        </w:rPr>
        <w:t>(</w:t>
      </w:r>
      <w:r>
        <w:rPr>
          <w:lang w:eastAsia="zh-CN"/>
        </w:rPr>
        <w:t>准隋开皇仁寿二众经录中更有七知经．离睡经．受岁经．梵志计水净经．苦阴经．苦阴因事经．乐想经．阿耨风经．伏淫经．黄竹园经．尊上经．意经．应法经．鞞摩肃经．邪见经．箭喻经。上十六经亦云出中阿含。今与本经文勘乃是异译非是别生已编入正录讫。其父母恩难报经亦云别生今勘文不同且编见录</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飞鸟喻经一卷</w:t>
      </w:r>
      <w:r>
        <w:rPr>
          <w:lang w:eastAsia="zh-CN"/>
        </w:rPr>
        <w:t>(</w:t>
      </w:r>
      <w:r>
        <w:rPr>
          <w:lang w:eastAsia="zh-CN"/>
        </w:rPr>
        <w:t>抄第十五卷</w:t>
      </w:r>
      <w:r>
        <w:rPr>
          <w:lang w:eastAsia="zh-CN"/>
        </w:rPr>
        <w:t>)</w:t>
      </w:r>
    </w:p>
    <w:p w:rsidR="000309FE" w:rsidRDefault="001D1B5D">
      <w:pPr>
        <w:rPr>
          <w:lang w:eastAsia="zh-CN"/>
        </w:rPr>
      </w:pPr>
      <w:r>
        <w:rPr>
          <w:lang w:eastAsia="zh-CN"/>
        </w:rPr>
        <w:t xml:space="preserve">　　</w:t>
      </w:r>
      <w:r>
        <w:rPr>
          <w:lang w:eastAsia="zh-CN"/>
        </w:rPr>
        <w:t>·</w:t>
      </w:r>
      <w:r>
        <w:rPr>
          <w:lang w:eastAsia="zh-CN"/>
        </w:rPr>
        <w:t>三十三天园观经一卷</w:t>
      </w:r>
      <w:r>
        <w:rPr>
          <w:lang w:eastAsia="zh-CN"/>
        </w:rPr>
        <w:t>(</w:t>
      </w:r>
      <w:r>
        <w:rPr>
          <w:lang w:eastAsia="zh-CN"/>
        </w:rPr>
        <w:t>抄第十五卷</w:t>
      </w:r>
      <w:r>
        <w:rPr>
          <w:lang w:eastAsia="zh-CN"/>
        </w:rPr>
        <w:t>)</w:t>
      </w:r>
    </w:p>
    <w:p w:rsidR="000309FE" w:rsidRDefault="001D1B5D">
      <w:pPr>
        <w:rPr>
          <w:lang w:eastAsia="zh-CN"/>
        </w:rPr>
      </w:pPr>
      <w:r>
        <w:rPr>
          <w:lang w:eastAsia="zh-CN"/>
        </w:rPr>
        <w:t xml:space="preserve">　　</w:t>
      </w:r>
      <w:r>
        <w:rPr>
          <w:lang w:eastAsia="zh-CN"/>
        </w:rPr>
        <w:t>·</w:t>
      </w:r>
      <w:r>
        <w:rPr>
          <w:lang w:eastAsia="zh-CN"/>
        </w:rPr>
        <w:t>五战斗人经一卷</w:t>
      </w:r>
      <w:r>
        <w:rPr>
          <w:lang w:eastAsia="zh-CN"/>
        </w:rPr>
        <w:t>(</w:t>
      </w:r>
      <w:r>
        <w:rPr>
          <w:lang w:eastAsia="zh-CN"/>
        </w:rPr>
        <w:t>抄第十八卷</w:t>
      </w:r>
      <w:r>
        <w:rPr>
          <w:lang w:eastAsia="zh-CN"/>
        </w:rPr>
        <w:t>)</w:t>
      </w:r>
    </w:p>
    <w:p w:rsidR="000309FE" w:rsidRDefault="001D1B5D">
      <w:pPr>
        <w:rPr>
          <w:lang w:eastAsia="zh-CN"/>
        </w:rPr>
      </w:pPr>
      <w:r>
        <w:rPr>
          <w:lang w:eastAsia="zh-CN"/>
        </w:rPr>
        <w:t xml:space="preserve">　　</w:t>
      </w:r>
      <w:r>
        <w:rPr>
          <w:lang w:eastAsia="zh-CN"/>
        </w:rPr>
        <w:t>·</w:t>
      </w:r>
      <w:r>
        <w:rPr>
          <w:lang w:eastAsia="zh-CN"/>
        </w:rPr>
        <w:t>波斯匿王何欲最乐经一卷</w:t>
      </w:r>
      <w:r>
        <w:rPr>
          <w:lang w:eastAsia="zh-CN"/>
        </w:rPr>
        <w:t>(</w:t>
      </w:r>
      <w:r>
        <w:rPr>
          <w:lang w:eastAsia="zh-CN"/>
        </w:rPr>
        <w:t>抄第十九卷</w:t>
      </w:r>
      <w:r>
        <w:rPr>
          <w:lang w:eastAsia="zh-CN"/>
        </w:rPr>
        <w:t>)</w:t>
      </w:r>
    </w:p>
    <w:p w:rsidR="000309FE" w:rsidRDefault="001D1B5D">
      <w:pPr>
        <w:rPr>
          <w:lang w:eastAsia="zh-CN"/>
        </w:rPr>
      </w:pPr>
      <w:r>
        <w:rPr>
          <w:lang w:eastAsia="zh-CN"/>
        </w:rPr>
        <w:t xml:space="preserve">　　</w:t>
      </w:r>
      <w:r>
        <w:rPr>
          <w:lang w:eastAsia="zh-CN"/>
        </w:rPr>
        <w:t>·</w:t>
      </w:r>
      <w:r>
        <w:rPr>
          <w:lang w:eastAsia="zh-CN"/>
        </w:rPr>
        <w:t>舍卫城人丧子狂经一卷</w:t>
      </w:r>
      <w:r>
        <w:rPr>
          <w:lang w:eastAsia="zh-CN"/>
        </w:rPr>
        <w:t>(</w:t>
      </w:r>
      <w:r>
        <w:rPr>
          <w:lang w:eastAsia="zh-CN"/>
        </w:rPr>
        <w:t>一名梵志丧</w:t>
      </w:r>
      <w:r>
        <w:rPr>
          <w:lang w:eastAsia="zh-CN"/>
        </w:rPr>
        <w:t>女经抄第二十卷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大枯树经一卷</w:t>
      </w:r>
      <w:r>
        <w:rPr>
          <w:lang w:eastAsia="zh-CN"/>
        </w:rPr>
        <w:t>(</w:t>
      </w:r>
      <w:r>
        <w:rPr>
          <w:lang w:eastAsia="zh-CN"/>
        </w:rPr>
        <w:t>一名枯树经无大字一名积木烧然经抄第二十二卷亦云出中阿含第一卷</w:t>
      </w:r>
      <w:r>
        <w:rPr>
          <w:lang w:eastAsia="zh-CN"/>
        </w:rPr>
        <w:t>)</w:t>
      </w:r>
    </w:p>
    <w:p w:rsidR="000309FE" w:rsidRDefault="001D1B5D">
      <w:pPr>
        <w:rPr>
          <w:lang w:eastAsia="zh-CN"/>
        </w:rPr>
      </w:pPr>
      <w:r>
        <w:rPr>
          <w:lang w:eastAsia="zh-CN"/>
        </w:rPr>
        <w:t xml:space="preserve">　　</w:t>
      </w:r>
      <w:r>
        <w:rPr>
          <w:lang w:eastAsia="zh-CN"/>
        </w:rPr>
        <w:t>·</w:t>
      </w:r>
      <w:r>
        <w:rPr>
          <w:lang w:eastAsia="zh-CN"/>
        </w:rPr>
        <w:t>鹰鹞猎经一卷</w:t>
      </w:r>
      <w:r>
        <w:rPr>
          <w:lang w:eastAsia="zh-CN"/>
        </w:rPr>
        <w:t>(</w:t>
      </w:r>
      <w:r>
        <w:rPr>
          <w:lang w:eastAsia="zh-CN"/>
        </w:rPr>
        <w:t>抄第二十三卷</w:t>
      </w:r>
      <w:r>
        <w:rPr>
          <w:lang w:eastAsia="zh-CN"/>
        </w:rPr>
        <w:t>)</w:t>
      </w:r>
    </w:p>
    <w:p w:rsidR="000309FE" w:rsidRDefault="001D1B5D">
      <w:pPr>
        <w:rPr>
          <w:lang w:eastAsia="zh-CN"/>
        </w:rPr>
      </w:pPr>
      <w:r>
        <w:rPr>
          <w:lang w:eastAsia="zh-CN"/>
        </w:rPr>
        <w:t xml:space="preserve">　　</w:t>
      </w:r>
      <w:r>
        <w:rPr>
          <w:lang w:eastAsia="zh-CN"/>
        </w:rPr>
        <w:t>·</w:t>
      </w:r>
      <w:r>
        <w:rPr>
          <w:lang w:eastAsia="zh-CN"/>
        </w:rPr>
        <w:t>毗罗斯那居士五欲娱乐经一卷</w:t>
      </w:r>
      <w:r>
        <w:rPr>
          <w:lang w:eastAsia="zh-CN"/>
        </w:rPr>
        <w:t>(</w:t>
      </w:r>
      <w:r>
        <w:rPr>
          <w:lang w:eastAsia="zh-CN"/>
        </w:rPr>
        <w:t>抄第二十四卷</w:t>
      </w:r>
      <w:r>
        <w:rPr>
          <w:lang w:eastAsia="zh-CN"/>
        </w:rPr>
        <w:t>)</w:t>
      </w:r>
    </w:p>
    <w:p w:rsidR="000309FE" w:rsidRDefault="001D1B5D">
      <w:pPr>
        <w:rPr>
          <w:lang w:eastAsia="zh-CN"/>
        </w:rPr>
      </w:pPr>
      <w:r>
        <w:rPr>
          <w:lang w:eastAsia="zh-CN"/>
        </w:rPr>
        <w:t xml:space="preserve">　　</w:t>
      </w:r>
      <w:r>
        <w:rPr>
          <w:lang w:eastAsia="zh-CN"/>
        </w:rPr>
        <w:t>·</w:t>
      </w:r>
      <w:r>
        <w:rPr>
          <w:lang w:eastAsia="zh-CN"/>
        </w:rPr>
        <w:t>长者诣佛说子妇不恭经一卷</w:t>
      </w:r>
      <w:r>
        <w:rPr>
          <w:lang w:eastAsia="zh-CN"/>
        </w:rPr>
        <w:t>(</w:t>
      </w:r>
      <w:r>
        <w:rPr>
          <w:lang w:eastAsia="zh-CN"/>
        </w:rPr>
        <w:t>祐录云抄阿含陈录云抄增一三十四新编上</w:t>
      </w:r>
      <w:r>
        <w:rPr>
          <w:lang w:eastAsia="zh-CN"/>
        </w:rPr>
        <w:t>)</w:t>
      </w:r>
    </w:p>
    <w:p w:rsidR="000309FE" w:rsidRDefault="001D1B5D">
      <w:pPr>
        <w:rPr>
          <w:lang w:eastAsia="zh-CN"/>
        </w:rPr>
      </w:pPr>
      <w:r>
        <w:rPr>
          <w:lang w:eastAsia="zh-CN"/>
        </w:rPr>
        <w:t xml:space="preserve">　　</w:t>
      </w:r>
      <w:r>
        <w:rPr>
          <w:lang w:eastAsia="zh-CN"/>
        </w:rPr>
        <w:t>·</w:t>
      </w:r>
      <w:r>
        <w:rPr>
          <w:lang w:eastAsia="zh-CN"/>
        </w:rPr>
        <w:t>比丘成就五法入地狱经一卷</w:t>
      </w:r>
      <w:r>
        <w:rPr>
          <w:lang w:eastAsia="zh-CN"/>
        </w:rPr>
        <w:t>(</w:t>
      </w:r>
      <w:r>
        <w:rPr>
          <w:lang w:eastAsia="zh-CN"/>
        </w:rPr>
        <w:t>祐录云抄阿含陈录云抄增一三十八新编上</w:t>
      </w:r>
      <w:r>
        <w:rPr>
          <w:lang w:eastAsia="zh-CN"/>
        </w:rPr>
        <w:t>)</w:t>
      </w:r>
    </w:p>
    <w:p w:rsidR="000309FE" w:rsidRDefault="001D1B5D">
      <w:pPr>
        <w:rPr>
          <w:lang w:eastAsia="zh-CN"/>
        </w:rPr>
      </w:pPr>
      <w:r>
        <w:rPr>
          <w:lang w:eastAsia="zh-CN"/>
        </w:rPr>
        <w:t xml:space="preserve">　　</w:t>
      </w:r>
      <w:r>
        <w:rPr>
          <w:lang w:eastAsia="zh-CN"/>
        </w:rPr>
        <w:t>·</w:t>
      </w:r>
      <w:r>
        <w:rPr>
          <w:lang w:eastAsia="zh-CN"/>
        </w:rPr>
        <w:t>波斯匿王诣佛有五威仪经一卷</w:t>
      </w:r>
      <w:r>
        <w:rPr>
          <w:lang w:eastAsia="zh-CN"/>
        </w:rPr>
        <w:t>(</w:t>
      </w:r>
      <w:r>
        <w:rPr>
          <w:lang w:eastAsia="zh-CN"/>
        </w:rPr>
        <w:t>抄第四十一卷</w:t>
      </w:r>
      <w:r>
        <w:rPr>
          <w:lang w:eastAsia="zh-CN"/>
        </w:rPr>
        <w:t>)</w:t>
      </w:r>
    </w:p>
    <w:p w:rsidR="000309FE" w:rsidRDefault="001D1B5D">
      <w:pPr>
        <w:rPr>
          <w:lang w:eastAsia="zh-CN"/>
        </w:rPr>
      </w:pPr>
      <w:r>
        <w:rPr>
          <w:lang w:eastAsia="zh-CN"/>
        </w:rPr>
        <w:t xml:space="preserve">　　</w:t>
      </w:r>
      <w:r>
        <w:rPr>
          <w:lang w:eastAsia="zh-CN"/>
        </w:rPr>
        <w:t>·</w:t>
      </w:r>
      <w:r>
        <w:rPr>
          <w:lang w:eastAsia="zh-CN"/>
        </w:rPr>
        <w:t>调达入地狱经一卷</w:t>
      </w:r>
      <w:r>
        <w:rPr>
          <w:lang w:eastAsia="zh-CN"/>
        </w:rPr>
        <w:t>(</w:t>
      </w:r>
      <w:r>
        <w:rPr>
          <w:lang w:eastAsia="zh-CN"/>
        </w:rPr>
        <w:t>或云调达入地狱事经祐云抄中阿含</w:t>
      </w:r>
      <w:r>
        <w:rPr>
          <w:lang w:eastAsia="zh-CN"/>
        </w:rPr>
        <w:t>)</w:t>
      </w:r>
    </w:p>
    <w:p w:rsidR="000309FE" w:rsidRDefault="001D1B5D">
      <w:pPr>
        <w:rPr>
          <w:lang w:eastAsia="zh-CN"/>
        </w:rPr>
      </w:pPr>
      <w:r>
        <w:rPr>
          <w:lang w:eastAsia="zh-CN"/>
        </w:rPr>
        <w:t xml:space="preserve">　　</w:t>
      </w:r>
      <w:r>
        <w:rPr>
          <w:lang w:eastAsia="zh-CN"/>
        </w:rPr>
        <w:t>·</w:t>
      </w:r>
      <w:r>
        <w:rPr>
          <w:lang w:eastAsia="zh-CN"/>
        </w:rPr>
        <w:t>扫地经一卷</w:t>
      </w:r>
    </w:p>
    <w:p w:rsidR="000309FE" w:rsidRDefault="001D1B5D">
      <w:pPr>
        <w:rPr>
          <w:lang w:eastAsia="zh-CN"/>
        </w:rPr>
      </w:pPr>
      <w:r>
        <w:rPr>
          <w:lang w:eastAsia="zh-CN"/>
        </w:rPr>
        <w:t xml:space="preserve">　　</w:t>
      </w:r>
      <w:r>
        <w:rPr>
          <w:lang w:eastAsia="zh-CN"/>
        </w:rPr>
        <w:t>·</w:t>
      </w:r>
      <w:r>
        <w:rPr>
          <w:lang w:eastAsia="zh-CN"/>
        </w:rPr>
        <w:t>世间强益布施经一卷</w:t>
      </w:r>
    </w:p>
    <w:p w:rsidR="000309FE" w:rsidRDefault="001D1B5D">
      <w:pPr>
        <w:rPr>
          <w:lang w:eastAsia="zh-CN"/>
        </w:rPr>
      </w:pPr>
      <w:r>
        <w:rPr>
          <w:lang w:eastAsia="zh-CN"/>
        </w:rPr>
        <w:t xml:space="preserve">　　</w:t>
      </w:r>
      <w:r>
        <w:rPr>
          <w:lang w:eastAsia="zh-CN"/>
        </w:rPr>
        <w:t>·</w:t>
      </w:r>
      <w:r>
        <w:rPr>
          <w:lang w:eastAsia="zh-CN"/>
        </w:rPr>
        <w:t>罗阅城人民请佛经一卷</w:t>
      </w:r>
    </w:p>
    <w:p w:rsidR="000309FE" w:rsidRDefault="001D1B5D">
      <w:pPr>
        <w:rPr>
          <w:lang w:eastAsia="zh-CN"/>
        </w:rPr>
      </w:pPr>
      <w:r>
        <w:rPr>
          <w:lang w:eastAsia="zh-CN"/>
        </w:rPr>
        <w:t xml:space="preserve">　　</w:t>
      </w:r>
      <w:r>
        <w:rPr>
          <w:lang w:eastAsia="zh-CN"/>
        </w:rPr>
        <w:t>·</w:t>
      </w:r>
      <w:r>
        <w:rPr>
          <w:lang w:eastAsia="zh-CN"/>
        </w:rPr>
        <w:t>梵天诣婆罗门讲堂经一卷</w:t>
      </w:r>
    </w:p>
    <w:p w:rsidR="000309FE" w:rsidRDefault="001D1B5D">
      <w:pPr>
        <w:rPr>
          <w:lang w:eastAsia="zh-CN"/>
        </w:rPr>
      </w:pPr>
      <w:r>
        <w:rPr>
          <w:lang w:eastAsia="zh-CN"/>
        </w:rPr>
        <w:t xml:space="preserve">　　</w:t>
      </w:r>
      <w:r>
        <w:rPr>
          <w:lang w:eastAsia="zh-CN"/>
        </w:rPr>
        <w:t>·</w:t>
      </w:r>
      <w:r>
        <w:rPr>
          <w:lang w:eastAsia="zh-CN"/>
        </w:rPr>
        <w:t>郁伽居士见佛闻法醒悟经一卷</w:t>
      </w:r>
      <w:r>
        <w:rPr>
          <w:lang w:eastAsia="zh-CN"/>
        </w:rPr>
        <w:t>(</w:t>
      </w:r>
      <w:r>
        <w:rPr>
          <w:lang w:eastAsia="zh-CN"/>
        </w:rPr>
        <w:t>亦云修伽陀居士佛为说法得性悟经</w:t>
      </w:r>
      <w:r>
        <w:rPr>
          <w:lang w:eastAsia="zh-CN"/>
        </w:rPr>
        <w:t>)</w:t>
      </w:r>
    </w:p>
    <w:p w:rsidR="000309FE" w:rsidRDefault="001D1B5D">
      <w:pPr>
        <w:rPr>
          <w:lang w:eastAsia="zh-CN"/>
        </w:rPr>
      </w:pPr>
      <w:r>
        <w:rPr>
          <w:lang w:eastAsia="zh-CN"/>
        </w:rPr>
        <w:t xml:space="preserve">　　</w:t>
      </w:r>
      <w:r>
        <w:rPr>
          <w:lang w:eastAsia="zh-CN"/>
        </w:rPr>
        <w:t>·</w:t>
      </w:r>
      <w:r>
        <w:rPr>
          <w:lang w:eastAsia="zh-CN"/>
        </w:rPr>
        <w:t>水喻经一卷</w:t>
      </w:r>
    </w:p>
    <w:p w:rsidR="000309FE" w:rsidRDefault="001D1B5D">
      <w:pPr>
        <w:rPr>
          <w:lang w:eastAsia="zh-CN"/>
        </w:rPr>
      </w:pPr>
      <w:r>
        <w:rPr>
          <w:lang w:eastAsia="zh-CN"/>
        </w:rPr>
        <w:t xml:space="preserve">　　</w:t>
      </w:r>
      <w:r>
        <w:rPr>
          <w:lang w:eastAsia="zh-CN"/>
        </w:rPr>
        <w:t>·</w:t>
      </w:r>
      <w:r>
        <w:rPr>
          <w:lang w:eastAsia="zh-CN"/>
        </w:rPr>
        <w:t>七宝经一卷</w:t>
      </w:r>
    </w:p>
    <w:p w:rsidR="000309FE" w:rsidRDefault="001D1B5D">
      <w:pPr>
        <w:rPr>
          <w:lang w:eastAsia="zh-CN"/>
        </w:rPr>
      </w:pPr>
      <w:r>
        <w:rPr>
          <w:lang w:eastAsia="zh-CN"/>
        </w:rPr>
        <w:t xml:space="preserve">　　</w:t>
      </w:r>
      <w:r>
        <w:rPr>
          <w:lang w:eastAsia="zh-CN"/>
        </w:rPr>
        <w:t>·</w:t>
      </w:r>
      <w:r>
        <w:rPr>
          <w:lang w:eastAsia="zh-CN"/>
        </w:rPr>
        <w:t>鸱鸟事经一卷</w:t>
      </w:r>
    </w:p>
    <w:p w:rsidR="000309FE" w:rsidRDefault="001D1B5D">
      <w:pPr>
        <w:rPr>
          <w:lang w:eastAsia="zh-CN"/>
        </w:rPr>
      </w:pPr>
      <w:r>
        <w:rPr>
          <w:lang w:eastAsia="zh-CN"/>
        </w:rPr>
        <w:t xml:space="preserve">　　</w:t>
      </w:r>
      <w:r>
        <w:rPr>
          <w:lang w:eastAsia="zh-CN"/>
        </w:rPr>
        <w:t>·</w:t>
      </w:r>
      <w:r>
        <w:rPr>
          <w:lang w:eastAsia="zh-CN"/>
        </w:rPr>
        <w:t>学人意乱经一卷</w:t>
      </w:r>
      <w:r>
        <w:rPr>
          <w:lang w:eastAsia="zh-CN"/>
        </w:rPr>
        <w:t>(</w:t>
      </w:r>
      <w:r>
        <w:rPr>
          <w:lang w:eastAsia="zh-CN"/>
        </w:rPr>
        <w:t>一名母子作僧尼意乱经亦名乱意</w:t>
      </w:r>
      <w:r>
        <w:rPr>
          <w:lang w:eastAsia="zh-CN"/>
        </w:rPr>
        <w:t>)</w:t>
      </w:r>
    </w:p>
    <w:p w:rsidR="000309FE" w:rsidRDefault="001D1B5D">
      <w:pPr>
        <w:rPr>
          <w:lang w:eastAsia="zh-CN"/>
        </w:rPr>
      </w:pPr>
      <w:r>
        <w:rPr>
          <w:lang w:eastAsia="zh-CN"/>
        </w:rPr>
        <w:t xml:space="preserve">　　</w:t>
      </w:r>
      <w:r>
        <w:rPr>
          <w:lang w:eastAsia="zh-CN"/>
        </w:rPr>
        <w:t>·</w:t>
      </w:r>
      <w:r>
        <w:rPr>
          <w:lang w:eastAsia="zh-CN"/>
        </w:rPr>
        <w:t>六衰事经一卷</w:t>
      </w:r>
      <w:r>
        <w:rPr>
          <w:lang w:eastAsia="zh-CN"/>
        </w:rPr>
        <w:t>(</w:t>
      </w:r>
      <w:r>
        <w:rPr>
          <w:lang w:eastAsia="zh-CN"/>
        </w:rPr>
        <w:t>祐录失译中有今见其本云出增一四纸半新编上</w:t>
      </w:r>
      <w:r>
        <w:rPr>
          <w:lang w:eastAsia="zh-CN"/>
        </w:rPr>
        <w:t>)</w:t>
      </w:r>
    </w:p>
    <w:p w:rsidR="000309FE" w:rsidRDefault="001D1B5D">
      <w:pPr>
        <w:rPr>
          <w:lang w:eastAsia="zh-CN"/>
        </w:rPr>
      </w:pPr>
      <w:r>
        <w:rPr>
          <w:lang w:eastAsia="zh-CN"/>
        </w:rPr>
        <w:t xml:space="preserve">　　</w:t>
      </w:r>
      <w:r>
        <w:rPr>
          <w:lang w:eastAsia="zh-CN"/>
        </w:rPr>
        <w:t>·</w:t>
      </w:r>
      <w:r>
        <w:rPr>
          <w:lang w:eastAsia="zh-CN"/>
        </w:rPr>
        <w:t>弥勒下生经一卷</w:t>
      </w:r>
      <w:r>
        <w:rPr>
          <w:lang w:eastAsia="zh-CN"/>
        </w:rPr>
        <w:t>(</w:t>
      </w:r>
      <w:r>
        <w:rPr>
          <w:lang w:eastAsia="zh-CN"/>
        </w:rPr>
        <w:t>出第四十四卷佛在舍卫国因阿难请说七纸新编上</w:t>
      </w:r>
      <w:r>
        <w:rPr>
          <w:lang w:eastAsia="zh-CN"/>
        </w:rPr>
        <w:t>)</w:t>
      </w:r>
    </w:p>
    <w:p w:rsidR="000309FE" w:rsidRDefault="001D1B5D">
      <w:pPr>
        <w:rPr>
          <w:lang w:eastAsia="zh-CN"/>
        </w:rPr>
      </w:pPr>
      <w:r>
        <w:rPr>
          <w:lang w:eastAsia="zh-CN"/>
        </w:rPr>
        <w:t xml:space="preserve">　　</w:t>
      </w:r>
      <w:r>
        <w:rPr>
          <w:lang w:eastAsia="zh-CN"/>
        </w:rPr>
        <w:t>·</w:t>
      </w:r>
      <w:r>
        <w:rPr>
          <w:lang w:eastAsia="zh-CN"/>
        </w:rPr>
        <w:t>增一阿含经一卷</w:t>
      </w:r>
      <w:r>
        <w:rPr>
          <w:lang w:eastAsia="zh-CN"/>
        </w:rPr>
        <w:t>(</w:t>
      </w:r>
      <w:r>
        <w:rPr>
          <w:lang w:eastAsia="zh-CN"/>
        </w:rPr>
        <w:t>出第二十一卷三纸新编上</w:t>
      </w:r>
      <w:r>
        <w:rPr>
          <w:lang w:eastAsia="zh-CN"/>
        </w:rPr>
        <w:t>)</w:t>
      </w:r>
    </w:p>
    <w:p w:rsidR="000309FE" w:rsidRDefault="001D1B5D">
      <w:pPr>
        <w:rPr>
          <w:lang w:eastAsia="zh-CN"/>
        </w:rPr>
      </w:pPr>
      <w:r>
        <w:rPr>
          <w:lang w:eastAsia="zh-CN"/>
        </w:rPr>
        <w:t xml:space="preserve">　　</w:t>
      </w:r>
      <w:r>
        <w:rPr>
          <w:lang w:eastAsia="zh-CN"/>
        </w:rPr>
        <w:t>·</w:t>
      </w:r>
      <w:r>
        <w:rPr>
          <w:lang w:eastAsia="zh-CN"/>
        </w:rPr>
        <w:t>行七行现报经一卷</w:t>
      </w:r>
      <w:r>
        <w:rPr>
          <w:lang w:eastAsia="zh-CN"/>
        </w:rPr>
        <w:t>(</w:t>
      </w:r>
      <w:r>
        <w:rPr>
          <w:lang w:eastAsia="zh-CN"/>
        </w:rPr>
        <w:t>出第三十四卷一纸新编上</w:t>
      </w:r>
      <w:r>
        <w:rPr>
          <w:lang w:eastAsia="zh-CN"/>
        </w:rPr>
        <w:t>)</w:t>
      </w:r>
    </w:p>
    <w:p w:rsidR="000309FE" w:rsidRDefault="001D1B5D">
      <w:pPr>
        <w:rPr>
          <w:lang w:eastAsia="zh-CN"/>
        </w:rPr>
      </w:pPr>
      <w:r>
        <w:rPr>
          <w:lang w:eastAsia="zh-CN"/>
        </w:rPr>
        <w:t xml:space="preserve">　　</w:t>
      </w:r>
      <w:r>
        <w:rPr>
          <w:lang w:eastAsia="zh-CN"/>
        </w:rPr>
        <w:t>·</w:t>
      </w:r>
      <w:r>
        <w:rPr>
          <w:lang w:eastAsia="zh-CN"/>
        </w:rPr>
        <w:t>十二因缘经一卷</w:t>
      </w:r>
      <w:r>
        <w:rPr>
          <w:lang w:eastAsia="zh-CN"/>
        </w:rPr>
        <w:t>(</w:t>
      </w:r>
      <w:r>
        <w:rPr>
          <w:lang w:eastAsia="zh-CN"/>
        </w:rPr>
        <w:t>出第四十六卷旧在大乘藏中误也三纸新编上</w:t>
      </w:r>
      <w:r>
        <w:rPr>
          <w:lang w:eastAsia="zh-CN"/>
        </w:rPr>
        <w:t>)</w:t>
      </w:r>
    </w:p>
    <w:p w:rsidR="000309FE" w:rsidRDefault="001D1B5D">
      <w:pPr>
        <w:rPr>
          <w:lang w:eastAsia="zh-CN"/>
        </w:rPr>
      </w:pPr>
      <w:r>
        <w:rPr>
          <w:lang w:eastAsia="zh-CN"/>
        </w:rPr>
        <w:t xml:space="preserve">　　飞鸟喻经下二十六部二十六卷并出增一阿含经</w:t>
      </w:r>
      <w:r>
        <w:rPr>
          <w:lang w:eastAsia="zh-CN"/>
        </w:rPr>
        <w:t>(</w:t>
      </w:r>
      <w:r>
        <w:rPr>
          <w:lang w:eastAsia="zh-CN"/>
        </w:rPr>
        <w:t>准隋开皇仁寿二众经录中更有三经。谓四人出现世间经。婆罗门避死经。四泥犁经。亦云出增一阿含。今捡是异译本。非别生者。已编入正录讫。故此除之。其增一阿含行七行现报二经。旧云出增一中言是异译编入</w:t>
      </w:r>
      <w:r>
        <w:rPr>
          <w:lang w:eastAsia="zh-CN"/>
        </w:rPr>
        <w:lastRenderedPageBreak/>
        <w:t>见录。今捡是别生经非异译者。其十二因缘经及弥勒下生经六衰事经亦出增一。故附斯录</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佛为婆罗门说四法经一卷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佛迹见千辐轮相经一卷</w:t>
      </w:r>
      <w:r>
        <w:rPr>
          <w:lang w:eastAsia="zh-CN"/>
        </w:rPr>
        <w:t>(</w:t>
      </w:r>
      <w:r>
        <w:rPr>
          <w:lang w:eastAsia="zh-CN"/>
        </w:rPr>
        <w:t>出第四卷</w:t>
      </w:r>
      <w:r>
        <w:rPr>
          <w:lang w:eastAsia="zh-CN"/>
        </w:rPr>
        <w:t>)</w:t>
      </w:r>
    </w:p>
    <w:p w:rsidR="000309FE" w:rsidRDefault="001D1B5D">
      <w:pPr>
        <w:rPr>
          <w:lang w:eastAsia="zh-CN"/>
        </w:rPr>
      </w:pPr>
      <w:r>
        <w:rPr>
          <w:lang w:eastAsia="zh-CN"/>
        </w:rPr>
        <w:t xml:space="preserve">　　</w:t>
      </w:r>
      <w:r>
        <w:rPr>
          <w:lang w:eastAsia="zh-CN"/>
        </w:rPr>
        <w:t>·</w:t>
      </w:r>
      <w:r>
        <w:rPr>
          <w:lang w:eastAsia="zh-CN"/>
        </w:rPr>
        <w:t>普施经一卷</w:t>
      </w:r>
      <w:r>
        <w:rPr>
          <w:lang w:eastAsia="zh-CN"/>
        </w:rPr>
        <w:t>(</w:t>
      </w:r>
      <w:r>
        <w:rPr>
          <w:lang w:eastAsia="zh-CN"/>
        </w:rPr>
        <w:t>出第四卷</w:t>
      </w:r>
      <w:r>
        <w:rPr>
          <w:lang w:eastAsia="zh-CN"/>
        </w:rPr>
        <w:t>)</w:t>
      </w:r>
    </w:p>
    <w:p w:rsidR="000309FE" w:rsidRDefault="001D1B5D">
      <w:pPr>
        <w:rPr>
          <w:lang w:eastAsia="zh-CN"/>
        </w:rPr>
      </w:pPr>
      <w:r>
        <w:rPr>
          <w:lang w:eastAsia="zh-CN"/>
        </w:rPr>
        <w:t xml:space="preserve">　　</w:t>
      </w:r>
      <w:r>
        <w:rPr>
          <w:lang w:eastAsia="zh-CN"/>
        </w:rPr>
        <w:t>·</w:t>
      </w:r>
      <w:r>
        <w:rPr>
          <w:lang w:eastAsia="zh-CN"/>
        </w:rPr>
        <w:t>佛为事火婆罗门说悟道经一卷</w:t>
      </w:r>
      <w:r>
        <w:rPr>
          <w:lang w:eastAsia="zh-CN"/>
        </w:rPr>
        <w:t>(</w:t>
      </w:r>
      <w:r>
        <w:rPr>
          <w:lang w:eastAsia="zh-CN"/>
        </w:rPr>
        <w:t>出第四卷</w:t>
      </w:r>
      <w:r>
        <w:rPr>
          <w:lang w:eastAsia="zh-CN"/>
        </w:rPr>
        <w:t>)</w:t>
      </w:r>
    </w:p>
    <w:p w:rsidR="000309FE" w:rsidRDefault="001D1B5D">
      <w:pPr>
        <w:rPr>
          <w:lang w:eastAsia="zh-CN"/>
        </w:rPr>
      </w:pPr>
      <w:r>
        <w:rPr>
          <w:lang w:eastAsia="zh-CN"/>
        </w:rPr>
        <w:t xml:space="preserve">　　</w:t>
      </w:r>
      <w:r>
        <w:rPr>
          <w:lang w:eastAsia="zh-CN"/>
        </w:rPr>
        <w:t>·</w:t>
      </w:r>
      <w:r>
        <w:rPr>
          <w:lang w:eastAsia="zh-CN"/>
        </w:rPr>
        <w:t>佛为婆罗门说耕田经一卷</w:t>
      </w:r>
      <w:r>
        <w:rPr>
          <w:lang w:eastAsia="zh-CN"/>
        </w:rPr>
        <w:t>(</w:t>
      </w:r>
      <w:r>
        <w:rPr>
          <w:lang w:eastAsia="zh-CN"/>
        </w:rPr>
        <w:t>或无田</w:t>
      </w:r>
      <w:r>
        <w:rPr>
          <w:lang w:eastAsia="zh-CN"/>
        </w:rPr>
        <w:t>字出第四卷</w:t>
      </w:r>
      <w:r>
        <w:rPr>
          <w:lang w:eastAsia="zh-CN"/>
        </w:rPr>
        <w:t>)</w:t>
      </w:r>
    </w:p>
    <w:p w:rsidR="000309FE" w:rsidRDefault="001D1B5D">
      <w:pPr>
        <w:rPr>
          <w:lang w:eastAsia="zh-CN"/>
        </w:rPr>
      </w:pPr>
      <w:r>
        <w:rPr>
          <w:lang w:eastAsia="zh-CN"/>
        </w:rPr>
        <w:t xml:space="preserve">　　</w:t>
      </w:r>
      <w:r>
        <w:rPr>
          <w:lang w:eastAsia="zh-CN"/>
        </w:rPr>
        <w:t>·</w:t>
      </w:r>
      <w:r>
        <w:rPr>
          <w:lang w:eastAsia="zh-CN"/>
        </w:rPr>
        <w:t>佛为老婆罗门说偈经一卷</w:t>
      </w:r>
      <w:r>
        <w:rPr>
          <w:lang w:eastAsia="zh-CN"/>
        </w:rPr>
        <w:t>(</w:t>
      </w:r>
      <w:r>
        <w:rPr>
          <w:lang w:eastAsia="zh-CN"/>
        </w:rPr>
        <w:t>出第四卷</w:t>
      </w:r>
      <w:r>
        <w:rPr>
          <w:lang w:eastAsia="zh-CN"/>
        </w:rPr>
        <w:t>)</w:t>
      </w:r>
    </w:p>
    <w:p w:rsidR="000309FE" w:rsidRDefault="001D1B5D">
      <w:pPr>
        <w:rPr>
          <w:lang w:eastAsia="zh-CN"/>
        </w:rPr>
      </w:pPr>
      <w:r>
        <w:rPr>
          <w:lang w:eastAsia="zh-CN"/>
        </w:rPr>
        <w:t xml:space="preserve">　　</w:t>
      </w:r>
      <w:r>
        <w:rPr>
          <w:lang w:eastAsia="zh-CN"/>
        </w:rPr>
        <w:t>·</w:t>
      </w:r>
      <w:r>
        <w:rPr>
          <w:lang w:eastAsia="zh-CN"/>
        </w:rPr>
        <w:t>佛为憍慢婆罗门说偈经一卷</w:t>
      </w:r>
      <w:r>
        <w:rPr>
          <w:lang w:eastAsia="zh-CN"/>
        </w:rPr>
        <w:t>(</w:t>
      </w:r>
      <w:r>
        <w:rPr>
          <w:lang w:eastAsia="zh-CN"/>
        </w:rPr>
        <w:t>出第四卷</w:t>
      </w:r>
      <w:r>
        <w:rPr>
          <w:lang w:eastAsia="zh-CN"/>
        </w:rPr>
        <w:t>)</w:t>
      </w:r>
    </w:p>
    <w:p w:rsidR="000309FE" w:rsidRDefault="001D1B5D">
      <w:pPr>
        <w:rPr>
          <w:lang w:eastAsia="zh-CN"/>
        </w:rPr>
      </w:pPr>
      <w:r>
        <w:rPr>
          <w:lang w:eastAsia="zh-CN"/>
        </w:rPr>
        <w:t xml:space="preserve">　　</w:t>
      </w:r>
      <w:r>
        <w:rPr>
          <w:lang w:eastAsia="zh-CN"/>
        </w:rPr>
        <w:t>·</w:t>
      </w:r>
      <w:r>
        <w:rPr>
          <w:lang w:eastAsia="zh-CN"/>
        </w:rPr>
        <w:t>差摩比丘喻重病经一卷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佛为比丘说烧头喻经一卷</w:t>
      </w:r>
      <w:r>
        <w:rPr>
          <w:lang w:eastAsia="zh-CN"/>
        </w:rPr>
        <w:t>(</w:t>
      </w:r>
      <w:r>
        <w:rPr>
          <w:lang w:eastAsia="zh-CN"/>
        </w:rPr>
        <w:t>出第七卷</w:t>
      </w:r>
      <w:r>
        <w:rPr>
          <w:lang w:eastAsia="zh-CN"/>
        </w:rPr>
        <w:t>)</w:t>
      </w:r>
    </w:p>
    <w:p w:rsidR="000309FE" w:rsidRDefault="001D1B5D">
      <w:pPr>
        <w:rPr>
          <w:lang w:eastAsia="zh-CN"/>
        </w:rPr>
      </w:pPr>
      <w:r>
        <w:rPr>
          <w:lang w:eastAsia="zh-CN"/>
        </w:rPr>
        <w:t xml:space="preserve">　　</w:t>
      </w:r>
      <w:r>
        <w:rPr>
          <w:lang w:eastAsia="zh-CN"/>
        </w:rPr>
        <w:t>·</w:t>
      </w:r>
      <w:r>
        <w:rPr>
          <w:lang w:eastAsia="zh-CN"/>
        </w:rPr>
        <w:t>优陀夷坐树下寂静调伏经一卷</w:t>
      </w:r>
      <w:r>
        <w:rPr>
          <w:lang w:eastAsia="zh-CN"/>
        </w:rPr>
        <w:t>(</w:t>
      </w:r>
      <w:r>
        <w:rPr>
          <w:lang w:eastAsia="zh-CN"/>
        </w:rPr>
        <w:t>出第九卷</w:t>
      </w:r>
      <w:r>
        <w:rPr>
          <w:lang w:eastAsia="zh-CN"/>
        </w:rPr>
        <w:t>)</w:t>
      </w:r>
    </w:p>
    <w:p w:rsidR="000309FE" w:rsidRDefault="001D1B5D">
      <w:pPr>
        <w:rPr>
          <w:lang w:eastAsia="zh-CN"/>
        </w:rPr>
      </w:pPr>
      <w:r>
        <w:rPr>
          <w:lang w:eastAsia="zh-CN"/>
        </w:rPr>
        <w:t xml:space="preserve">　　</w:t>
      </w:r>
      <w:r>
        <w:rPr>
          <w:lang w:eastAsia="zh-CN"/>
        </w:rPr>
        <w:t>·</w:t>
      </w:r>
      <w:r>
        <w:rPr>
          <w:lang w:eastAsia="zh-CN"/>
        </w:rPr>
        <w:t>色无常经一卷</w:t>
      </w:r>
      <w:r>
        <w:rPr>
          <w:lang w:eastAsia="zh-CN"/>
        </w:rPr>
        <w:t>(</w:t>
      </w:r>
      <w:r>
        <w:rPr>
          <w:lang w:eastAsia="zh-CN"/>
        </w:rPr>
        <w:t>出第十卷</w:t>
      </w:r>
      <w:r>
        <w:rPr>
          <w:lang w:eastAsia="zh-CN"/>
        </w:rPr>
        <w:t>)</w:t>
      </w:r>
    </w:p>
    <w:p w:rsidR="000309FE" w:rsidRDefault="001D1B5D">
      <w:pPr>
        <w:rPr>
          <w:lang w:eastAsia="zh-CN"/>
        </w:rPr>
      </w:pPr>
      <w:r>
        <w:rPr>
          <w:lang w:eastAsia="zh-CN"/>
        </w:rPr>
        <w:t xml:space="preserve">　　</w:t>
      </w:r>
      <w:r>
        <w:rPr>
          <w:lang w:eastAsia="zh-CN"/>
        </w:rPr>
        <w:t>·</w:t>
      </w:r>
      <w:r>
        <w:rPr>
          <w:lang w:eastAsia="zh-CN"/>
        </w:rPr>
        <w:t>诸漏尽经一卷</w:t>
      </w:r>
      <w:r>
        <w:rPr>
          <w:lang w:eastAsia="zh-CN"/>
        </w:rPr>
        <w:t>(</w:t>
      </w:r>
      <w:r>
        <w:rPr>
          <w:lang w:eastAsia="zh-CN"/>
        </w:rPr>
        <w:t>或云诸尽经出第十卷</w:t>
      </w:r>
      <w:r>
        <w:rPr>
          <w:lang w:eastAsia="zh-CN"/>
        </w:rPr>
        <w:t>)</w:t>
      </w:r>
    </w:p>
    <w:p w:rsidR="000309FE" w:rsidRDefault="001D1B5D">
      <w:pPr>
        <w:rPr>
          <w:lang w:eastAsia="zh-CN"/>
        </w:rPr>
      </w:pPr>
      <w:r>
        <w:rPr>
          <w:lang w:eastAsia="zh-CN"/>
        </w:rPr>
        <w:t xml:space="preserve">　　</w:t>
      </w:r>
      <w:r>
        <w:rPr>
          <w:lang w:eastAsia="zh-CN"/>
        </w:rPr>
        <w:t>·</w:t>
      </w:r>
      <w:r>
        <w:rPr>
          <w:lang w:eastAsia="zh-CN"/>
        </w:rPr>
        <w:t>恒河譬经一卷</w:t>
      </w:r>
      <w:r>
        <w:rPr>
          <w:lang w:eastAsia="zh-CN"/>
        </w:rPr>
        <w:t>(</w:t>
      </w:r>
      <w:r>
        <w:rPr>
          <w:lang w:eastAsia="zh-CN"/>
        </w:rPr>
        <w:t>祐录云抄出第十卷新编上</w:t>
      </w:r>
      <w:r>
        <w:rPr>
          <w:lang w:eastAsia="zh-CN"/>
        </w:rPr>
        <w:t>)</w:t>
      </w:r>
    </w:p>
    <w:p w:rsidR="000309FE" w:rsidRDefault="001D1B5D">
      <w:pPr>
        <w:rPr>
          <w:lang w:eastAsia="zh-CN"/>
        </w:rPr>
      </w:pPr>
      <w:r>
        <w:rPr>
          <w:lang w:eastAsia="zh-CN"/>
        </w:rPr>
        <w:t xml:space="preserve">　　</w:t>
      </w:r>
      <w:r>
        <w:rPr>
          <w:lang w:eastAsia="zh-CN"/>
        </w:rPr>
        <w:t>·</w:t>
      </w:r>
      <w:r>
        <w:rPr>
          <w:lang w:eastAsia="zh-CN"/>
        </w:rPr>
        <w:t>佛为比丘说大力经一卷</w:t>
      </w:r>
      <w:r>
        <w:rPr>
          <w:lang w:eastAsia="zh-CN"/>
        </w:rPr>
        <w:t>(</w:t>
      </w:r>
      <w:r>
        <w:rPr>
          <w:lang w:eastAsia="zh-CN"/>
        </w:rPr>
        <w:t>出第十一卷</w:t>
      </w:r>
      <w:r>
        <w:rPr>
          <w:lang w:eastAsia="zh-CN"/>
        </w:rPr>
        <w:t>)</w:t>
      </w:r>
    </w:p>
    <w:p w:rsidR="000309FE" w:rsidRDefault="001D1B5D">
      <w:pPr>
        <w:rPr>
          <w:lang w:eastAsia="zh-CN"/>
        </w:rPr>
      </w:pPr>
      <w:r>
        <w:rPr>
          <w:lang w:eastAsia="zh-CN"/>
        </w:rPr>
        <w:t xml:space="preserve">　　</w:t>
      </w:r>
      <w:r>
        <w:rPr>
          <w:lang w:eastAsia="zh-CN"/>
        </w:rPr>
        <w:t>·</w:t>
      </w:r>
      <w:r>
        <w:rPr>
          <w:lang w:eastAsia="zh-CN"/>
        </w:rPr>
        <w:t>佛为频头婆罗门说像类经一卷</w:t>
      </w:r>
      <w:r>
        <w:rPr>
          <w:lang w:eastAsia="zh-CN"/>
        </w:rPr>
        <w:t>(</w:t>
      </w:r>
      <w:r>
        <w:rPr>
          <w:lang w:eastAsia="zh-CN"/>
        </w:rPr>
        <w:t>出第十一卷</w:t>
      </w:r>
      <w:r>
        <w:rPr>
          <w:lang w:eastAsia="zh-CN"/>
        </w:rPr>
        <w:t>)</w:t>
      </w:r>
    </w:p>
    <w:p w:rsidR="000309FE" w:rsidRDefault="001D1B5D">
      <w:pPr>
        <w:rPr>
          <w:lang w:eastAsia="zh-CN"/>
        </w:rPr>
      </w:pPr>
      <w:r>
        <w:rPr>
          <w:lang w:eastAsia="zh-CN"/>
        </w:rPr>
        <w:t xml:space="preserve">　　</w:t>
      </w:r>
      <w:r>
        <w:rPr>
          <w:lang w:eastAsia="zh-CN"/>
        </w:rPr>
        <w:t>·</w:t>
      </w:r>
      <w:r>
        <w:rPr>
          <w:lang w:eastAsia="zh-CN"/>
        </w:rPr>
        <w:t>四大色身生厌离经一卷</w:t>
      </w:r>
      <w:r>
        <w:rPr>
          <w:lang w:eastAsia="zh-CN"/>
        </w:rPr>
        <w:t>(</w:t>
      </w:r>
      <w:r>
        <w:rPr>
          <w:lang w:eastAsia="zh-CN"/>
        </w:rPr>
        <w:t>出第十二卷</w:t>
      </w:r>
      <w:r>
        <w:rPr>
          <w:lang w:eastAsia="zh-CN"/>
        </w:rPr>
        <w:t>)</w:t>
      </w:r>
    </w:p>
    <w:p w:rsidR="000309FE" w:rsidRDefault="001D1B5D">
      <w:pPr>
        <w:rPr>
          <w:lang w:eastAsia="zh-CN"/>
        </w:rPr>
      </w:pPr>
      <w:r>
        <w:rPr>
          <w:lang w:eastAsia="zh-CN"/>
        </w:rPr>
        <w:t xml:space="preserve">　　</w:t>
      </w:r>
      <w:r>
        <w:rPr>
          <w:lang w:eastAsia="zh-CN"/>
        </w:rPr>
        <w:t>·</w:t>
      </w:r>
      <w:r>
        <w:rPr>
          <w:lang w:eastAsia="zh-CN"/>
        </w:rPr>
        <w:t>佛为阿支罗迦叶说自他作苦经</w:t>
      </w:r>
      <w:r>
        <w:rPr>
          <w:lang w:eastAsia="zh-CN"/>
        </w:rPr>
        <w:t>一卷</w:t>
      </w:r>
      <w:r>
        <w:rPr>
          <w:lang w:eastAsia="zh-CN"/>
        </w:rPr>
        <w:t>(</w:t>
      </w:r>
      <w:r>
        <w:rPr>
          <w:lang w:eastAsia="zh-CN"/>
        </w:rPr>
        <w:t>祐录云抄陈录云抄杂含出第十三卷新编上</w:t>
      </w:r>
      <w:r>
        <w:rPr>
          <w:lang w:eastAsia="zh-CN"/>
        </w:rPr>
        <w:t>)</w:t>
      </w:r>
    </w:p>
    <w:p w:rsidR="000309FE" w:rsidRDefault="001D1B5D">
      <w:pPr>
        <w:rPr>
          <w:lang w:eastAsia="zh-CN"/>
        </w:rPr>
      </w:pPr>
      <w:r>
        <w:rPr>
          <w:lang w:eastAsia="zh-CN"/>
        </w:rPr>
        <w:t xml:space="preserve">　　</w:t>
      </w:r>
      <w:r>
        <w:rPr>
          <w:lang w:eastAsia="zh-CN"/>
        </w:rPr>
        <w:t>·</w:t>
      </w:r>
      <w:r>
        <w:rPr>
          <w:lang w:eastAsia="zh-CN"/>
        </w:rPr>
        <w:t>异信异欲经一卷</w:t>
      </w:r>
      <w:r>
        <w:rPr>
          <w:lang w:eastAsia="zh-CN"/>
        </w:rPr>
        <w:t>(</w:t>
      </w:r>
      <w:r>
        <w:rPr>
          <w:lang w:eastAsia="zh-CN"/>
        </w:rPr>
        <w:t>出第十四卷</w:t>
      </w:r>
      <w:r>
        <w:rPr>
          <w:lang w:eastAsia="zh-CN"/>
        </w:rPr>
        <w:t>)</w:t>
      </w:r>
    </w:p>
    <w:p w:rsidR="000309FE" w:rsidRDefault="001D1B5D">
      <w:pPr>
        <w:rPr>
          <w:lang w:eastAsia="zh-CN"/>
        </w:rPr>
      </w:pPr>
      <w:r>
        <w:rPr>
          <w:lang w:eastAsia="zh-CN"/>
        </w:rPr>
        <w:t xml:space="preserve">　　</w:t>
      </w:r>
      <w:r>
        <w:rPr>
          <w:lang w:eastAsia="zh-CN"/>
        </w:rPr>
        <w:t>·</w:t>
      </w:r>
      <w:r>
        <w:rPr>
          <w:lang w:eastAsia="zh-CN"/>
        </w:rPr>
        <w:t>佛为比丘说三法经一卷</w:t>
      </w:r>
      <w:r>
        <w:rPr>
          <w:lang w:eastAsia="zh-CN"/>
        </w:rPr>
        <w:t>(</w:t>
      </w:r>
      <w:r>
        <w:rPr>
          <w:lang w:eastAsia="zh-CN"/>
        </w:rPr>
        <w:t>出第十四卷</w:t>
      </w:r>
      <w:r>
        <w:rPr>
          <w:lang w:eastAsia="zh-CN"/>
        </w:rPr>
        <w:t>)</w:t>
      </w:r>
    </w:p>
    <w:p w:rsidR="000309FE" w:rsidRDefault="001D1B5D">
      <w:pPr>
        <w:rPr>
          <w:lang w:eastAsia="zh-CN"/>
        </w:rPr>
      </w:pPr>
      <w:r>
        <w:rPr>
          <w:lang w:eastAsia="zh-CN"/>
        </w:rPr>
        <w:t xml:space="preserve">　　</w:t>
      </w:r>
      <w:r>
        <w:rPr>
          <w:lang w:eastAsia="zh-CN"/>
        </w:rPr>
        <w:t>·</w:t>
      </w:r>
      <w:r>
        <w:rPr>
          <w:lang w:eastAsia="zh-CN"/>
        </w:rPr>
        <w:t>叶喻多少经一卷</w:t>
      </w:r>
      <w:r>
        <w:rPr>
          <w:lang w:eastAsia="zh-CN"/>
        </w:rPr>
        <w:t>(</w:t>
      </w:r>
      <w:r>
        <w:rPr>
          <w:lang w:eastAsia="zh-CN"/>
        </w:rPr>
        <w:t>出第十四卷</w:t>
      </w:r>
      <w:r>
        <w:rPr>
          <w:lang w:eastAsia="zh-CN"/>
        </w:rPr>
        <w:t>)</w:t>
      </w:r>
    </w:p>
    <w:p w:rsidR="000309FE" w:rsidRDefault="001D1B5D">
      <w:pPr>
        <w:rPr>
          <w:lang w:eastAsia="zh-CN"/>
        </w:rPr>
      </w:pPr>
      <w:r>
        <w:rPr>
          <w:lang w:eastAsia="zh-CN"/>
        </w:rPr>
        <w:t xml:space="preserve">　　</w:t>
      </w:r>
      <w:r>
        <w:rPr>
          <w:lang w:eastAsia="zh-CN"/>
        </w:rPr>
        <w:t>·</w:t>
      </w:r>
      <w:r>
        <w:rPr>
          <w:lang w:eastAsia="zh-CN"/>
        </w:rPr>
        <w:t>四食经一卷</w:t>
      </w:r>
      <w:r>
        <w:rPr>
          <w:lang w:eastAsia="zh-CN"/>
        </w:rPr>
        <w:t>(</w:t>
      </w:r>
      <w:r>
        <w:rPr>
          <w:lang w:eastAsia="zh-CN"/>
        </w:rPr>
        <w:t>出陈朝大乘寺等录出第十五卷新编上</w:t>
      </w:r>
      <w:r>
        <w:rPr>
          <w:lang w:eastAsia="zh-CN"/>
        </w:rPr>
        <w:t>)</w:t>
      </w:r>
    </w:p>
    <w:p w:rsidR="000309FE" w:rsidRDefault="001D1B5D">
      <w:pPr>
        <w:rPr>
          <w:lang w:eastAsia="zh-CN"/>
        </w:rPr>
      </w:pPr>
      <w:r>
        <w:rPr>
          <w:lang w:eastAsia="zh-CN"/>
        </w:rPr>
        <w:t xml:space="preserve">　　</w:t>
      </w:r>
      <w:r>
        <w:rPr>
          <w:lang w:eastAsia="zh-CN"/>
        </w:rPr>
        <w:t>·</w:t>
      </w:r>
      <w:r>
        <w:rPr>
          <w:lang w:eastAsia="zh-CN"/>
        </w:rPr>
        <w:t>医王经一卷</w:t>
      </w:r>
      <w:r>
        <w:rPr>
          <w:lang w:eastAsia="zh-CN"/>
        </w:rPr>
        <w:t>(</w:t>
      </w:r>
      <w:r>
        <w:rPr>
          <w:lang w:eastAsia="zh-CN"/>
        </w:rPr>
        <w:t>出第十五卷</w:t>
      </w:r>
      <w:r>
        <w:rPr>
          <w:lang w:eastAsia="zh-CN"/>
        </w:rPr>
        <w:t>)</w:t>
      </w:r>
    </w:p>
    <w:p w:rsidR="000309FE" w:rsidRDefault="001D1B5D">
      <w:pPr>
        <w:rPr>
          <w:lang w:eastAsia="zh-CN"/>
        </w:rPr>
      </w:pPr>
      <w:r>
        <w:rPr>
          <w:lang w:eastAsia="zh-CN"/>
        </w:rPr>
        <w:t xml:space="preserve">　　</w:t>
      </w:r>
      <w:r>
        <w:rPr>
          <w:lang w:eastAsia="zh-CN"/>
        </w:rPr>
        <w:t>·</w:t>
      </w:r>
      <w:r>
        <w:rPr>
          <w:lang w:eastAsia="zh-CN"/>
        </w:rPr>
        <w:t>佛为比丘说极深险处经一卷</w:t>
      </w:r>
      <w:r>
        <w:rPr>
          <w:lang w:eastAsia="zh-CN"/>
        </w:rPr>
        <w:t>(</w:t>
      </w:r>
      <w:r>
        <w:rPr>
          <w:lang w:eastAsia="zh-CN"/>
        </w:rPr>
        <w:t>出第十六卷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佛为诸比丘说莫思惟世间思惟经一卷</w:t>
      </w:r>
      <w:r>
        <w:rPr>
          <w:lang w:eastAsia="zh-CN"/>
        </w:rPr>
        <w:t>(</w:t>
      </w:r>
      <w:r>
        <w:rPr>
          <w:lang w:eastAsia="zh-CN"/>
        </w:rPr>
        <w:t>或无下思惟字出第十六卷</w:t>
      </w:r>
      <w:r>
        <w:rPr>
          <w:lang w:eastAsia="zh-CN"/>
        </w:rPr>
        <w:t>)</w:t>
      </w:r>
    </w:p>
    <w:p w:rsidR="000309FE" w:rsidRDefault="001D1B5D">
      <w:pPr>
        <w:rPr>
          <w:lang w:eastAsia="zh-CN"/>
        </w:rPr>
      </w:pPr>
      <w:r>
        <w:rPr>
          <w:lang w:eastAsia="zh-CN"/>
        </w:rPr>
        <w:t xml:space="preserve">　　</w:t>
      </w:r>
      <w:r>
        <w:rPr>
          <w:lang w:eastAsia="zh-CN"/>
        </w:rPr>
        <w:t>·</w:t>
      </w:r>
      <w:r>
        <w:rPr>
          <w:lang w:eastAsia="zh-CN"/>
        </w:rPr>
        <w:t>佛为比丘说大热地狱经一卷</w:t>
      </w:r>
      <w:r>
        <w:rPr>
          <w:lang w:eastAsia="zh-CN"/>
        </w:rPr>
        <w:t>(</w:t>
      </w:r>
      <w:r>
        <w:rPr>
          <w:lang w:eastAsia="zh-CN"/>
        </w:rPr>
        <w:t>出第十六卷</w:t>
      </w:r>
      <w:r>
        <w:rPr>
          <w:lang w:eastAsia="zh-CN"/>
        </w:rPr>
        <w:t>)</w:t>
      </w:r>
    </w:p>
    <w:p w:rsidR="000309FE" w:rsidRDefault="001D1B5D">
      <w:pPr>
        <w:rPr>
          <w:lang w:eastAsia="zh-CN"/>
        </w:rPr>
      </w:pPr>
      <w:r>
        <w:rPr>
          <w:lang w:eastAsia="zh-CN"/>
        </w:rPr>
        <w:t xml:space="preserve">　　</w:t>
      </w:r>
      <w:r>
        <w:rPr>
          <w:lang w:eastAsia="zh-CN"/>
        </w:rPr>
        <w:t>·</w:t>
      </w:r>
      <w:r>
        <w:rPr>
          <w:lang w:eastAsia="zh-CN"/>
        </w:rPr>
        <w:t>舍利弗等比丘得身作证经一卷</w:t>
      </w:r>
      <w:r>
        <w:rPr>
          <w:lang w:eastAsia="zh-CN"/>
        </w:rPr>
        <w:t>(</w:t>
      </w:r>
      <w:r>
        <w:rPr>
          <w:lang w:eastAsia="zh-CN"/>
        </w:rPr>
        <w:t>出第十八卷</w:t>
      </w:r>
      <w:r>
        <w:rPr>
          <w:lang w:eastAsia="zh-CN"/>
        </w:rPr>
        <w:t>)</w:t>
      </w:r>
    </w:p>
    <w:p w:rsidR="000309FE" w:rsidRDefault="001D1B5D">
      <w:pPr>
        <w:rPr>
          <w:lang w:eastAsia="zh-CN"/>
        </w:rPr>
      </w:pPr>
      <w:r>
        <w:rPr>
          <w:lang w:eastAsia="zh-CN"/>
        </w:rPr>
        <w:t xml:space="preserve">　　</w:t>
      </w:r>
      <w:r>
        <w:rPr>
          <w:lang w:eastAsia="zh-CN"/>
        </w:rPr>
        <w:t>·</w:t>
      </w:r>
      <w:r>
        <w:rPr>
          <w:lang w:eastAsia="zh-CN"/>
        </w:rPr>
        <w:t>释提桓因诣目连放光经一卷</w:t>
      </w:r>
      <w:r>
        <w:rPr>
          <w:lang w:eastAsia="zh-CN"/>
        </w:rPr>
        <w:t>(</w:t>
      </w:r>
      <w:r>
        <w:rPr>
          <w:lang w:eastAsia="zh-CN"/>
        </w:rPr>
        <w:t>出第十九卷</w:t>
      </w:r>
      <w:r>
        <w:rPr>
          <w:lang w:eastAsia="zh-CN"/>
        </w:rPr>
        <w:t>)</w:t>
      </w:r>
    </w:p>
    <w:p w:rsidR="000309FE" w:rsidRDefault="001D1B5D">
      <w:pPr>
        <w:rPr>
          <w:lang w:eastAsia="zh-CN"/>
        </w:rPr>
      </w:pPr>
      <w:r>
        <w:rPr>
          <w:lang w:eastAsia="zh-CN"/>
        </w:rPr>
        <w:t xml:space="preserve">　　</w:t>
      </w:r>
      <w:r>
        <w:rPr>
          <w:lang w:eastAsia="zh-CN"/>
        </w:rPr>
        <w:t>·</w:t>
      </w:r>
      <w:r>
        <w:rPr>
          <w:lang w:eastAsia="zh-CN"/>
        </w:rPr>
        <w:t>目连见大身众生燃铁缠身经一卷</w:t>
      </w:r>
      <w:r>
        <w:rPr>
          <w:lang w:eastAsia="zh-CN"/>
        </w:rPr>
        <w:t>(</w:t>
      </w:r>
      <w:r>
        <w:rPr>
          <w:lang w:eastAsia="zh-CN"/>
        </w:rPr>
        <w:t>出第十九卷</w:t>
      </w:r>
      <w:r>
        <w:rPr>
          <w:lang w:eastAsia="zh-CN"/>
        </w:rPr>
        <w:t>)</w:t>
      </w:r>
    </w:p>
    <w:p w:rsidR="000309FE" w:rsidRDefault="001D1B5D">
      <w:pPr>
        <w:rPr>
          <w:lang w:eastAsia="zh-CN"/>
        </w:rPr>
      </w:pPr>
      <w:r>
        <w:rPr>
          <w:lang w:eastAsia="zh-CN"/>
        </w:rPr>
        <w:t xml:space="preserve">　　</w:t>
      </w:r>
      <w:r>
        <w:rPr>
          <w:lang w:eastAsia="zh-CN"/>
        </w:rPr>
        <w:t>·</w:t>
      </w:r>
      <w:r>
        <w:rPr>
          <w:lang w:eastAsia="zh-CN"/>
        </w:rPr>
        <w:t>目连见众生身毛如箭经一卷</w:t>
      </w:r>
      <w:r>
        <w:rPr>
          <w:lang w:eastAsia="zh-CN"/>
        </w:rPr>
        <w:t>(</w:t>
      </w:r>
      <w:r>
        <w:rPr>
          <w:lang w:eastAsia="zh-CN"/>
        </w:rPr>
        <w:t>出第十九卷</w:t>
      </w:r>
      <w:r>
        <w:rPr>
          <w:lang w:eastAsia="zh-CN"/>
        </w:rPr>
        <w:t>)</w:t>
      </w:r>
    </w:p>
    <w:p w:rsidR="000309FE" w:rsidRDefault="001D1B5D">
      <w:pPr>
        <w:rPr>
          <w:lang w:eastAsia="zh-CN"/>
        </w:rPr>
      </w:pPr>
      <w:r>
        <w:rPr>
          <w:lang w:eastAsia="zh-CN"/>
        </w:rPr>
        <w:t xml:space="preserve">　　</w:t>
      </w:r>
      <w:r>
        <w:rPr>
          <w:lang w:eastAsia="zh-CN"/>
        </w:rPr>
        <w:t>·</w:t>
      </w:r>
      <w:r>
        <w:rPr>
          <w:lang w:eastAsia="zh-CN"/>
        </w:rPr>
        <w:t>见一众生举体粪秽涂身经一卷</w:t>
      </w:r>
      <w:r>
        <w:rPr>
          <w:lang w:eastAsia="zh-CN"/>
        </w:rPr>
        <w:t>(</w:t>
      </w:r>
      <w:r>
        <w:rPr>
          <w:lang w:eastAsia="zh-CN"/>
        </w:rPr>
        <w:t>亦名众生身秽经出第十九卷</w:t>
      </w:r>
      <w:r>
        <w:rPr>
          <w:lang w:eastAsia="zh-CN"/>
        </w:rPr>
        <w:t>)</w:t>
      </w:r>
    </w:p>
    <w:p w:rsidR="000309FE" w:rsidRDefault="001D1B5D">
      <w:pPr>
        <w:rPr>
          <w:lang w:eastAsia="zh-CN"/>
        </w:rPr>
      </w:pPr>
      <w:r>
        <w:rPr>
          <w:lang w:eastAsia="zh-CN"/>
        </w:rPr>
        <w:t xml:space="preserve">　　</w:t>
      </w:r>
      <w:r>
        <w:rPr>
          <w:lang w:eastAsia="zh-CN"/>
        </w:rPr>
        <w:t>·</w:t>
      </w:r>
      <w:r>
        <w:rPr>
          <w:lang w:eastAsia="zh-CN"/>
        </w:rPr>
        <w:t>阿那律思惟目连神力经一卷</w:t>
      </w:r>
      <w:r>
        <w:rPr>
          <w:lang w:eastAsia="zh-CN"/>
        </w:rPr>
        <w:t>(</w:t>
      </w:r>
      <w:r>
        <w:rPr>
          <w:lang w:eastAsia="zh-CN"/>
        </w:rPr>
        <w:t>出第十九卷</w:t>
      </w:r>
      <w:r>
        <w:rPr>
          <w:lang w:eastAsia="zh-CN"/>
        </w:rPr>
        <w:t>)</w:t>
      </w:r>
    </w:p>
    <w:p w:rsidR="000309FE" w:rsidRDefault="001D1B5D">
      <w:pPr>
        <w:rPr>
          <w:lang w:eastAsia="zh-CN"/>
        </w:rPr>
      </w:pPr>
      <w:r>
        <w:rPr>
          <w:lang w:eastAsia="zh-CN"/>
        </w:rPr>
        <w:t xml:space="preserve">　　</w:t>
      </w:r>
      <w:r>
        <w:rPr>
          <w:lang w:eastAsia="zh-CN"/>
        </w:rPr>
        <w:t>·</w:t>
      </w:r>
      <w:r>
        <w:rPr>
          <w:lang w:eastAsia="zh-CN"/>
        </w:rPr>
        <w:t>众生顶有铁磨盛火炽然经一卷</w:t>
      </w:r>
      <w:r>
        <w:rPr>
          <w:lang w:eastAsia="zh-CN"/>
        </w:rPr>
        <w:t>(</w:t>
      </w:r>
      <w:r>
        <w:rPr>
          <w:lang w:eastAsia="zh-CN"/>
        </w:rPr>
        <w:t>出第十九卷</w:t>
      </w:r>
      <w:r>
        <w:rPr>
          <w:lang w:eastAsia="zh-CN"/>
        </w:rPr>
        <w:t>)</w:t>
      </w:r>
    </w:p>
    <w:p w:rsidR="000309FE" w:rsidRDefault="001D1B5D">
      <w:pPr>
        <w:rPr>
          <w:lang w:eastAsia="zh-CN"/>
        </w:rPr>
      </w:pPr>
      <w:r>
        <w:rPr>
          <w:lang w:eastAsia="zh-CN"/>
        </w:rPr>
        <w:t xml:space="preserve">　　</w:t>
      </w:r>
      <w:r>
        <w:rPr>
          <w:lang w:eastAsia="zh-CN"/>
        </w:rPr>
        <w:t>·</w:t>
      </w:r>
      <w:r>
        <w:rPr>
          <w:lang w:eastAsia="zh-CN"/>
        </w:rPr>
        <w:t>三行经一卷</w:t>
      </w:r>
      <w:r>
        <w:rPr>
          <w:lang w:eastAsia="zh-CN"/>
        </w:rPr>
        <w:t>(</w:t>
      </w:r>
      <w:r>
        <w:rPr>
          <w:lang w:eastAsia="zh-CN"/>
        </w:rPr>
        <w:t>出第二十一卷</w:t>
      </w:r>
      <w:r>
        <w:rPr>
          <w:lang w:eastAsia="zh-CN"/>
        </w:rPr>
        <w:t>)</w:t>
      </w:r>
    </w:p>
    <w:p w:rsidR="000309FE" w:rsidRDefault="001D1B5D">
      <w:pPr>
        <w:rPr>
          <w:lang w:eastAsia="zh-CN"/>
        </w:rPr>
      </w:pPr>
      <w:r>
        <w:rPr>
          <w:lang w:eastAsia="zh-CN"/>
        </w:rPr>
        <w:t xml:space="preserve">　　</w:t>
      </w:r>
      <w:r>
        <w:rPr>
          <w:lang w:eastAsia="zh-CN"/>
        </w:rPr>
        <w:t>·</w:t>
      </w:r>
      <w:r>
        <w:rPr>
          <w:lang w:eastAsia="zh-CN"/>
        </w:rPr>
        <w:t>眼色相系经一卷</w:t>
      </w:r>
      <w:r>
        <w:rPr>
          <w:lang w:eastAsia="zh-CN"/>
        </w:rPr>
        <w:t>(</w:t>
      </w:r>
      <w:r>
        <w:rPr>
          <w:lang w:eastAsia="zh-CN"/>
        </w:rPr>
        <w:t>出第二十一卷</w:t>
      </w:r>
      <w:r>
        <w:rPr>
          <w:lang w:eastAsia="zh-CN"/>
        </w:rPr>
        <w:t>)</w:t>
      </w:r>
    </w:p>
    <w:p w:rsidR="000309FE" w:rsidRDefault="001D1B5D">
      <w:pPr>
        <w:rPr>
          <w:lang w:eastAsia="zh-CN"/>
        </w:rPr>
      </w:pPr>
      <w:r>
        <w:rPr>
          <w:lang w:eastAsia="zh-CN"/>
        </w:rPr>
        <w:t xml:space="preserve">　　</w:t>
      </w:r>
      <w:r>
        <w:rPr>
          <w:lang w:eastAsia="zh-CN"/>
        </w:rPr>
        <w:t>·</w:t>
      </w:r>
      <w:r>
        <w:rPr>
          <w:lang w:eastAsia="zh-CN"/>
        </w:rPr>
        <w:t>无畏离车白阿难经一卷</w:t>
      </w:r>
      <w:r>
        <w:rPr>
          <w:lang w:eastAsia="zh-CN"/>
        </w:rPr>
        <w:t>(</w:t>
      </w:r>
      <w:r>
        <w:rPr>
          <w:lang w:eastAsia="zh-CN"/>
        </w:rPr>
        <w:t>出第二十一卷</w:t>
      </w:r>
      <w:r>
        <w:rPr>
          <w:lang w:eastAsia="zh-CN"/>
        </w:rPr>
        <w:t>)</w:t>
      </w:r>
    </w:p>
    <w:p w:rsidR="000309FE" w:rsidRDefault="001D1B5D">
      <w:pPr>
        <w:rPr>
          <w:lang w:eastAsia="zh-CN"/>
        </w:rPr>
      </w:pPr>
      <w:r>
        <w:rPr>
          <w:lang w:eastAsia="zh-CN"/>
        </w:rPr>
        <w:t xml:space="preserve">　　</w:t>
      </w:r>
      <w:r>
        <w:rPr>
          <w:lang w:eastAsia="zh-CN"/>
        </w:rPr>
        <w:t>·</w:t>
      </w:r>
      <w:r>
        <w:rPr>
          <w:lang w:eastAsia="zh-CN"/>
        </w:rPr>
        <w:t>质多罗长者请比丘经一卷</w:t>
      </w:r>
      <w:r>
        <w:rPr>
          <w:lang w:eastAsia="zh-CN"/>
        </w:rPr>
        <w:t>(</w:t>
      </w:r>
      <w:r>
        <w:rPr>
          <w:lang w:eastAsia="zh-CN"/>
        </w:rPr>
        <w:t>出第二十一卷</w:t>
      </w:r>
      <w:r>
        <w:rPr>
          <w:lang w:eastAsia="zh-CN"/>
        </w:rPr>
        <w:t>)</w:t>
      </w:r>
    </w:p>
    <w:p w:rsidR="000309FE" w:rsidRDefault="001D1B5D">
      <w:pPr>
        <w:rPr>
          <w:lang w:eastAsia="zh-CN"/>
        </w:rPr>
      </w:pPr>
      <w:r>
        <w:rPr>
          <w:lang w:eastAsia="zh-CN"/>
        </w:rPr>
        <w:t xml:space="preserve">　　</w:t>
      </w:r>
      <w:r>
        <w:rPr>
          <w:lang w:eastAsia="zh-CN"/>
        </w:rPr>
        <w:t>·</w:t>
      </w:r>
      <w:r>
        <w:rPr>
          <w:lang w:eastAsia="zh-CN"/>
        </w:rPr>
        <w:t>外道诱质多长者经一卷</w:t>
      </w:r>
      <w:r>
        <w:rPr>
          <w:lang w:eastAsia="zh-CN"/>
        </w:rPr>
        <w:t>(</w:t>
      </w:r>
      <w:r>
        <w:rPr>
          <w:lang w:eastAsia="zh-CN"/>
        </w:rPr>
        <w:t>出第二十一卷新编上</w:t>
      </w:r>
      <w:r>
        <w:rPr>
          <w:lang w:eastAsia="zh-CN"/>
        </w:rPr>
        <w:t>)</w:t>
      </w:r>
    </w:p>
    <w:p w:rsidR="000309FE" w:rsidRDefault="001D1B5D">
      <w:pPr>
        <w:rPr>
          <w:lang w:eastAsia="zh-CN"/>
        </w:rPr>
      </w:pPr>
      <w:r>
        <w:rPr>
          <w:lang w:eastAsia="zh-CN"/>
        </w:rPr>
        <w:t xml:space="preserve">　　</w:t>
      </w:r>
      <w:r>
        <w:rPr>
          <w:lang w:eastAsia="zh-CN"/>
        </w:rPr>
        <w:t>·</w:t>
      </w:r>
      <w:r>
        <w:rPr>
          <w:lang w:eastAsia="zh-CN"/>
        </w:rPr>
        <w:t>世尊系念经一卷</w:t>
      </w:r>
      <w:r>
        <w:rPr>
          <w:lang w:eastAsia="zh-CN"/>
        </w:rPr>
        <w:t>(</w:t>
      </w:r>
      <w:r>
        <w:rPr>
          <w:lang w:eastAsia="zh-CN"/>
        </w:rPr>
        <w:t>出第二十二卷</w:t>
      </w:r>
      <w:r>
        <w:rPr>
          <w:lang w:eastAsia="zh-CN"/>
        </w:rPr>
        <w:t>)</w:t>
      </w:r>
    </w:p>
    <w:p w:rsidR="000309FE" w:rsidRDefault="001D1B5D">
      <w:pPr>
        <w:rPr>
          <w:lang w:eastAsia="zh-CN"/>
        </w:rPr>
      </w:pPr>
      <w:r>
        <w:rPr>
          <w:lang w:eastAsia="zh-CN"/>
        </w:rPr>
        <w:t xml:space="preserve">　　</w:t>
      </w:r>
      <w:r>
        <w:rPr>
          <w:lang w:eastAsia="zh-CN"/>
        </w:rPr>
        <w:t>·</w:t>
      </w:r>
      <w:r>
        <w:rPr>
          <w:lang w:eastAsia="zh-CN"/>
        </w:rPr>
        <w:t>商人脱贼难经一卷</w:t>
      </w:r>
      <w:r>
        <w:rPr>
          <w:lang w:eastAsia="zh-CN"/>
        </w:rPr>
        <w:t>(</w:t>
      </w:r>
      <w:r>
        <w:rPr>
          <w:lang w:eastAsia="zh-CN"/>
        </w:rPr>
        <w:t>出第二十二卷</w:t>
      </w:r>
      <w:r>
        <w:rPr>
          <w:lang w:eastAsia="zh-CN"/>
        </w:rPr>
        <w:t>)</w:t>
      </w:r>
    </w:p>
    <w:p w:rsidR="000309FE" w:rsidRDefault="001D1B5D">
      <w:pPr>
        <w:rPr>
          <w:lang w:eastAsia="zh-CN"/>
        </w:rPr>
      </w:pPr>
      <w:r>
        <w:rPr>
          <w:lang w:eastAsia="zh-CN"/>
        </w:rPr>
        <w:t xml:space="preserve">　　</w:t>
      </w:r>
      <w:r>
        <w:rPr>
          <w:lang w:eastAsia="zh-CN"/>
        </w:rPr>
        <w:t>·</w:t>
      </w:r>
      <w:r>
        <w:rPr>
          <w:lang w:eastAsia="zh-CN"/>
        </w:rPr>
        <w:t>长者命终生兜率天经一卷</w:t>
      </w:r>
      <w:r>
        <w:rPr>
          <w:lang w:eastAsia="zh-CN"/>
        </w:rPr>
        <w:t>(</w:t>
      </w:r>
      <w:r>
        <w:rPr>
          <w:lang w:eastAsia="zh-CN"/>
        </w:rPr>
        <w:t>出第二十二卷</w:t>
      </w:r>
      <w:r>
        <w:rPr>
          <w:lang w:eastAsia="zh-CN"/>
        </w:rPr>
        <w:t>)</w:t>
      </w:r>
    </w:p>
    <w:p w:rsidR="000309FE" w:rsidRDefault="001D1B5D">
      <w:pPr>
        <w:rPr>
          <w:lang w:eastAsia="zh-CN"/>
        </w:rPr>
      </w:pPr>
      <w:r>
        <w:rPr>
          <w:lang w:eastAsia="zh-CN"/>
        </w:rPr>
        <w:t xml:space="preserve">　　</w:t>
      </w:r>
      <w:r>
        <w:rPr>
          <w:lang w:eastAsia="zh-CN"/>
        </w:rPr>
        <w:t>·</w:t>
      </w:r>
      <w:r>
        <w:rPr>
          <w:lang w:eastAsia="zh-CN"/>
        </w:rPr>
        <w:t>如来神力经一卷</w:t>
      </w:r>
      <w:r>
        <w:rPr>
          <w:lang w:eastAsia="zh-CN"/>
        </w:rPr>
        <w:t>(</w:t>
      </w:r>
      <w:r>
        <w:rPr>
          <w:lang w:eastAsia="zh-CN"/>
        </w:rPr>
        <w:t>出第二十三卷</w:t>
      </w:r>
      <w:r>
        <w:rPr>
          <w:lang w:eastAsia="zh-CN"/>
        </w:rPr>
        <w:t>)</w:t>
      </w:r>
    </w:p>
    <w:p w:rsidR="000309FE" w:rsidRDefault="001D1B5D">
      <w:pPr>
        <w:rPr>
          <w:lang w:eastAsia="zh-CN"/>
        </w:rPr>
      </w:pPr>
      <w:r>
        <w:rPr>
          <w:lang w:eastAsia="zh-CN"/>
        </w:rPr>
        <w:t xml:space="preserve">　　</w:t>
      </w:r>
      <w:r>
        <w:rPr>
          <w:lang w:eastAsia="zh-CN"/>
        </w:rPr>
        <w:t>·</w:t>
      </w:r>
      <w:r>
        <w:rPr>
          <w:lang w:eastAsia="zh-CN"/>
        </w:rPr>
        <w:t>大力士出家得道经一卷</w:t>
      </w:r>
      <w:r>
        <w:rPr>
          <w:lang w:eastAsia="zh-CN"/>
        </w:rPr>
        <w:t>(</w:t>
      </w:r>
      <w:r>
        <w:rPr>
          <w:lang w:eastAsia="zh-CN"/>
        </w:rPr>
        <w:t>亦云力士跋陀经出第二十三卷</w:t>
      </w:r>
      <w:r>
        <w:rPr>
          <w:lang w:eastAsia="zh-CN"/>
        </w:rPr>
        <w:t>)</w:t>
      </w:r>
    </w:p>
    <w:p w:rsidR="000309FE" w:rsidRDefault="001D1B5D">
      <w:pPr>
        <w:rPr>
          <w:lang w:eastAsia="zh-CN"/>
        </w:rPr>
      </w:pPr>
      <w:r>
        <w:rPr>
          <w:lang w:eastAsia="zh-CN"/>
        </w:rPr>
        <w:t xml:space="preserve">　　</w:t>
      </w:r>
      <w:r>
        <w:rPr>
          <w:lang w:eastAsia="zh-CN"/>
        </w:rPr>
        <w:t>·</w:t>
      </w:r>
      <w:r>
        <w:rPr>
          <w:lang w:eastAsia="zh-CN"/>
        </w:rPr>
        <w:t>阿育王获果报经一卷</w:t>
      </w:r>
      <w:r>
        <w:rPr>
          <w:lang w:eastAsia="zh-CN"/>
        </w:rPr>
        <w:t>(</w:t>
      </w:r>
      <w:r>
        <w:rPr>
          <w:lang w:eastAsia="zh-CN"/>
        </w:rPr>
        <w:t>出第二十三卷</w:t>
      </w:r>
      <w:r>
        <w:rPr>
          <w:lang w:eastAsia="zh-CN"/>
        </w:rPr>
        <w:t>)</w:t>
      </w:r>
    </w:p>
    <w:p w:rsidR="000309FE" w:rsidRDefault="001D1B5D">
      <w:pPr>
        <w:rPr>
          <w:lang w:eastAsia="zh-CN"/>
        </w:rPr>
      </w:pPr>
      <w:r>
        <w:rPr>
          <w:lang w:eastAsia="zh-CN"/>
        </w:rPr>
        <w:t xml:space="preserve">　　</w:t>
      </w:r>
      <w:r>
        <w:rPr>
          <w:lang w:eastAsia="zh-CN"/>
        </w:rPr>
        <w:t>·</w:t>
      </w:r>
      <w:r>
        <w:rPr>
          <w:lang w:eastAsia="zh-CN"/>
        </w:rPr>
        <w:t>阿育王于佛所生大敬信经一卷</w:t>
      </w:r>
      <w:r>
        <w:rPr>
          <w:lang w:eastAsia="zh-CN"/>
        </w:rPr>
        <w:t>(</w:t>
      </w:r>
      <w:r>
        <w:rPr>
          <w:lang w:eastAsia="zh-CN"/>
        </w:rPr>
        <w:t>出第二十三卷</w:t>
      </w:r>
      <w:r>
        <w:rPr>
          <w:lang w:eastAsia="zh-CN"/>
        </w:rPr>
        <w:t>)</w:t>
      </w:r>
    </w:p>
    <w:p w:rsidR="000309FE" w:rsidRDefault="001D1B5D">
      <w:pPr>
        <w:rPr>
          <w:lang w:eastAsia="zh-CN"/>
        </w:rPr>
      </w:pPr>
      <w:r>
        <w:rPr>
          <w:lang w:eastAsia="zh-CN"/>
        </w:rPr>
        <w:t xml:space="preserve">　　</w:t>
      </w:r>
      <w:r>
        <w:rPr>
          <w:lang w:eastAsia="zh-CN"/>
        </w:rPr>
        <w:t>·</w:t>
      </w:r>
      <w:r>
        <w:rPr>
          <w:lang w:eastAsia="zh-CN"/>
        </w:rPr>
        <w:t>二童子见佛说偈供养经一卷</w:t>
      </w:r>
      <w:r>
        <w:rPr>
          <w:lang w:eastAsia="zh-CN"/>
        </w:rPr>
        <w:t>(</w:t>
      </w:r>
      <w:r>
        <w:rPr>
          <w:lang w:eastAsia="zh-CN"/>
        </w:rPr>
        <w:t>出第二十三卷</w:t>
      </w:r>
      <w:r>
        <w:rPr>
          <w:lang w:eastAsia="zh-CN"/>
        </w:rPr>
        <w:t>)</w:t>
      </w:r>
    </w:p>
    <w:p w:rsidR="000309FE" w:rsidRDefault="001D1B5D">
      <w:pPr>
        <w:rPr>
          <w:lang w:eastAsia="zh-CN"/>
        </w:rPr>
      </w:pPr>
      <w:r>
        <w:rPr>
          <w:lang w:eastAsia="zh-CN"/>
        </w:rPr>
        <w:t xml:space="preserve">　　</w:t>
      </w:r>
      <w:r>
        <w:rPr>
          <w:lang w:eastAsia="zh-CN"/>
        </w:rPr>
        <w:t>·</w:t>
      </w:r>
      <w:r>
        <w:rPr>
          <w:lang w:eastAsia="zh-CN"/>
        </w:rPr>
        <w:t>罗婆鸟为鹰所捉经一卷</w:t>
      </w:r>
      <w:r>
        <w:rPr>
          <w:lang w:eastAsia="zh-CN"/>
        </w:rPr>
        <w:t>(</w:t>
      </w:r>
      <w:r>
        <w:rPr>
          <w:lang w:eastAsia="zh-CN"/>
        </w:rPr>
        <w:t>此言半雉出第二十四卷</w:t>
      </w:r>
      <w:r>
        <w:rPr>
          <w:lang w:eastAsia="zh-CN"/>
        </w:rPr>
        <w:t>)</w:t>
      </w:r>
    </w:p>
    <w:p w:rsidR="000309FE" w:rsidRDefault="001D1B5D">
      <w:pPr>
        <w:rPr>
          <w:lang w:eastAsia="zh-CN"/>
        </w:rPr>
      </w:pPr>
      <w:r>
        <w:rPr>
          <w:lang w:eastAsia="zh-CN"/>
        </w:rPr>
        <w:t xml:space="preserve">　　</w:t>
      </w:r>
      <w:r>
        <w:rPr>
          <w:lang w:eastAsia="zh-CN"/>
        </w:rPr>
        <w:t>·</w:t>
      </w:r>
      <w:r>
        <w:rPr>
          <w:lang w:eastAsia="zh-CN"/>
        </w:rPr>
        <w:t>世间言美色经一卷</w:t>
      </w:r>
      <w:r>
        <w:rPr>
          <w:lang w:eastAsia="zh-CN"/>
        </w:rPr>
        <w:t>(</w:t>
      </w:r>
      <w:r>
        <w:rPr>
          <w:lang w:eastAsia="zh-CN"/>
        </w:rPr>
        <w:t>出第二十四卷</w:t>
      </w:r>
      <w:r>
        <w:rPr>
          <w:lang w:eastAsia="zh-CN"/>
        </w:rPr>
        <w:t>)</w:t>
      </w:r>
    </w:p>
    <w:p w:rsidR="000309FE" w:rsidRDefault="001D1B5D">
      <w:pPr>
        <w:rPr>
          <w:lang w:eastAsia="zh-CN"/>
        </w:rPr>
      </w:pPr>
      <w:r>
        <w:rPr>
          <w:lang w:eastAsia="zh-CN"/>
        </w:rPr>
        <w:t xml:space="preserve">　　</w:t>
      </w:r>
      <w:r>
        <w:rPr>
          <w:lang w:eastAsia="zh-CN"/>
        </w:rPr>
        <w:t>·</w:t>
      </w:r>
      <w:r>
        <w:rPr>
          <w:lang w:eastAsia="zh-CN"/>
        </w:rPr>
        <w:t>纯陀沙弥经一卷</w:t>
      </w:r>
      <w:r>
        <w:rPr>
          <w:lang w:eastAsia="zh-CN"/>
        </w:rPr>
        <w:t>(</w:t>
      </w:r>
      <w:r>
        <w:rPr>
          <w:lang w:eastAsia="zh-CN"/>
        </w:rPr>
        <w:t>或云沙门或作淳字出第二十四卷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雪山无猕猴经一卷</w:t>
      </w:r>
      <w:r>
        <w:rPr>
          <w:lang w:eastAsia="zh-CN"/>
        </w:rPr>
        <w:t>(</w:t>
      </w:r>
      <w:r>
        <w:rPr>
          <w:lang w:eastAsia="zh-CN"/>
        </w:rPr>
        <w:t>或作猿猴出第二十四卷</w:t>
      </w:r>
      <w:r>
        <w:rPr>
          <w:lang w:eastAsia="zh-CN"/>
        </w:rPr>
        <w:t>)</w:t>
      </w:r>
    </w:p>
    <w:p w:rsidR="000309FE" w:rsidRDefault="001D1B5D">
      <w:pPr>
        <w:rPr>
          <w:lang w:eastAsia="zh-CN"/>
        </w:rPr>
      </w:pPr>
      <w:r>
        <w:rPr>
          <w:lang w:eastAsia="zh-CN"/>
        </w:rPr>
        <w:t xml:space="preserve">　　</w:t>
      </w:r>
      <w:r>
        <w:rPr>
          <w:lang w:eastAsia="zh-CN"/>
        </w:rPr>
        <w:t>·</w:t>
      </w:r>
      <w:r>
        <w:rPr>
          <w:lang w:eastAsia="zh-CN"/>
        </w:rPr>
        <w:t>商人子作佛事经一卷</w:t>
      </w:r>
      <w:r>
        <w:rPr>
          <w:lang w:eastAsia="zh-CN"/>
        </w:rPr>
        <w:t>(</w:t>
      </w:r>
      <w:r>
        <w:rPr>
          <w:lang w:eastAsia="zh-CN"/>
        </w:rPr>
        <w:t>出第二十五卷</w:t>
      </w:r>
      <w:r>
        <w:rPr>
          <w:lang w:eastAsia="zh-CN"/>
        </w:rPr>
        <w:t>)</w:t>
      </w:r>
    </w:p>
    <w:p w:rsidR="000309FE" w:rsidRDefault="001D1B5D">
      <w:pPr>
        <w:rPr>
          <w:lang w:eastAsia="zh-CN"/>
        </w:rPr>
      </w:pPr>
      <w:r>
        <w:rPr>
          <w:lang w:eastAsia="zh-CN"/>
        </w:rPr>
        <w:t xml:space="preserve">　　</w:t>
      </w:r>
      <w:r>
        <w:rPr>
          <w:lang w:eastAsia="zh-CN"/>
        </w:rPr>
        <w:t>·</w:t>
      </w:r>
      <w:r>
        <w:rPr>
          <w:lang w:eastAsia="zh-CN"/>
        </w:rPr>
        <w:t>婆罗门通达经论经一卷</w:t>
      </w:r>
      <w:r>
        <w:rPr>
          <w:lang w:eastAsia="zh-CN"/>
        </w:rPr>
        <w:t>(</w:t>
      </w:r>
      <w:r>
        <w:rPr>
          <w:lang w:eastAsia="zh-CN"/>
        </w:rPr>
        <w:t>出第二十五卷</w:t>
      </w:r>
      <w:r>
        <w:rPr>
          <w:lang w:eastAsia="zh-CN"/>
        </w:rPr>
        <w:t>)</w:t>
      </w:r>
    </w:p>
    <w:p w:rsidR="000309FE" w:rsidRDefault="001D1B5D">
      <w:pPr>
        <w:rPr>
          <w:lang w:eastAsia="zh-CN"/>
        </w:rPr>
      </w:pPr>
      <w:r>
        <w:rPr>
          <w:lang w:eastAsia="zh-CN"/>
        </w:rPr>
        <w:t xml:space="preserve">　　</w:t>
      </w:r>
      <w:r>
        <w:rPr>
          <w:lang w:eastAsia="zh-CN"/>
        </w:rPr>
        <w:t>·</w:t>
      </w:r>
      <w:r>
        <w:rPr>
          <w:lang w:eastAsia="zh-CN"/>
        </w:rPr>
        <w:t>比丘于色厌离经一卷</w:t>
      </w:r>
      <w:r>
        <w:rPr>
          <w:lang w:eastAsia="zh-CN"/>
        </w:rPr>
        <w:t>(</w:t>
      </w:r>
      <w:r>
        <w:rPr>
          <w:lang w:eastAsia="zh-CN"/>
        </w:rPr>
        <w:t>出第二十六卷</w:t>
      </w:r>
      <w:r>
        <w:rPr>
          <w:lang w:eastAsia="zh-CN"/>
        </w:rPr>
        <w:t>)</w:t>
      </w:r>
    </w:p>
    <w:p w:rsidR="000309FE" w:rsidRDefault="001D1B5D">
      <w:pPr>
        <w:rPr>
          <w:lang w:eastAsia="zh-CN"/>
        </w:rPr>
      </w:pPr>
      <w:r>
        <w:rPr>
          <w:lang w:eastAsia="zh-CN"/>
        </w:rPr>
        <w:t xml:space="preserve">　　</w:t>
      </w:r>
      <w:r>
        <w:rPr>
          <w:lang w:eastAsia="zh-CN"/>
        </w:rPr>
        <w:t>·</w:t>
      </w:r>
      <w:r>
        <w:rPr>
          <w:lang w:eastAsia="zh-CN"/>
        </w:rPr>
        <w:t>舍诸世务经一卷</w:t>
      </w:r>
      <w:r>
        <w:rPr>
          <w:lang w:eastAsia="zh-CN"/>
        </w:rPr>
        <w:t>(</w:t>
      </w:r>
      <w:r>
        <w:rPr>
          <w:lang w:eastAsia="zh-CN"/>
        </w:rPr>
        <w:t>出第二十六卷</w:t>
      </w:r>
      <w:r>
        <w:rPr>
          <w:lang w:eastAsia="zh-CN"/>
        </w:rPr>
        <w:t>)</w:t>
      </w:r>
    </w:p>
    <w:p w:rsidR="000309FE" w:rsidRDefault="001D1B5D">
      <w:pPr>
        <w:rPr>
          <w:lang w:eastAsia="zh-CN"/>
        </w:rPr>
      </w:pPr>
      <w:r>
        <w:rPr>
          <w:lang w:eastAsia="zh-CN"/>
        </w:rPr>
        <w:t xml:space="preserve">　　</w:t>
      </w:r>
      <w:r>
        <w:rPr>
          <w:lang w:eastAsia="zh-CN"/>
        </w:rPr>
        <w:t>·</w:t>
      </w:r>
      <w:r>
        <w:rPr>
          <w:lang w:eastAsia="zh-CN"/>
        </w:rPr>
        <w:t>婴儿譬经一卷</w:t>
      </w:r>
      <w:r>
        <w:rPr>
          <w:lang w:eastAsia="zh-CN"/>
        </w:rPr>
        <w:t>(</w:t>
      </w:r>
      <w:r>
        <w:rPr>
          <w:lang w:eastAsia="zh-CN"/>
        </w:rPr>
        <w:t>亦云婴儿喻出第二十六卷</w:t>
      </w:r>
      <w:r>
        <w:rPr>
          <w:lang w:eastAsia="zh-CN"/>
        </w:rPr>
        <w:t>)</w:t>
      </w:r>
    </w:p>
    <w:p w:rsidR="000309FE" w:rsidRDefault="001D1B5D">
      <w:pPr>
        <w:rPr>
          <w:lang w:eastAsia="zh-CN"/>
        </w:rPr>
      </w:pPr>
      <w:r>
        <w:rPr>
          <w:lang w:eastAsia="zh-CN"/>
        </w:rPr>
        <w:t xml:space="preserve">　　</w:t>
      </w:r>
      <w:r>
        <w:rPr>
          <w:lang w:eastAsia="zh-CN"/>
        </w:rPr>
        <w:t>·</w:t>
      </w:r>
      <w:r>
        <w:rPr>
          <w:lang w:eastAsia="zh-CN"/>
        </w:rPr>
        <w:t>外道出家经一卷</w:t>
      </w:r>
      <w:r>
        <w:rPr>
          <w:lang w:eastAsia="zh-CN"/>
        </w:rPr>
        <w:t>(</w:t>
      </w:r>
      <w:r>
        <w:rPr>
          <w:lang w:eastAsia="zh-CN"/>
        </w:rPr>
        <w:t>出第二十七卷</w:t>
      </w:r>
      <w:r>
        <w:rPr>
          <w:lang w:eastAsia="zh-CN"/>
        </w:rPr>
        <w:t>)</w:t>
      </w:r>
    </w:p>
    <w:p w:rsidR="000309FE" w:rsidRDefault="001D1B5D">
      <w:pPr>
        <w:rPr>
          <w:lang w:eastAsia="zh-CN"/>
        </w:rPr>
      </w:pPr>
      <w:r>
        <w:rPr>
          <w:lang w:eastAsia="zh-CN"/>
        </w:rPr>
        <w:t xml:space="preserve">　　</w:t>
      </w:r>
      <w:r>
        <w:rPr>
          <w:lang w:eastAsia="zh-CN"/>
        </w:rPr>
        <w:t>·</w:t>
      </w:r>
      <w:r>
        <w:rPr>
          <w:lang w:eastAsia="zh-CN"/>
        </w:rPr>
        <w:t>转轮圣王七宝现世间经一卷</w:t>
      </w:r>
      <w:r>
        <w:rPr>
          <w:lang w:eastAsia="zh-CN"/>
        </w:rPr>
        <w:t>(</w:t>
      </w:r>
      <w:r>
        <w:rPr>
          <w:lang w:eastAsia="zh-CN"/>
        </w:rPr>
        <w:t>出第二十七卷</w:t>
      </w:r>
      <w:r>
        <w:rPr>
          <w:lang w:eastAsia="zh-CN"/>
        </w:rPr>
        <w:t>)</w:t>
      </w:r>
    </w:p>
    <w:p w:rsidR="000309FE" w:rsidRDefault="001D1B5D">
      <w:pPr>
        <w:rPr>
          <w:lang w:eastAsia="zh-CN"/>
        </w:rPr>
      </w:pPr>
      <w:r>
        <w:rPr>
          <w:lang w:eastAsia="zh-CN"/>
        </w:rPr>
        <w:t xml:space="preserve">　　</w:t>
      </w:r>
      <w:r>
        <w:rPr>
          <w:lang w:eastAsia="zh-CN"/>
        </w:rPr>
        <w:t>·</w:t>
      </w:r>
      <w:r>
        <w:rPr>
          <w:lang w:eastAsia="zh-CN"/>
        </w:rPr>
        <w:t>无母子经一卷</w:t>
      </w:r>
      <w:r>
        <w:rPr>
          <w:lang w:eastAsia="zh-CN"/>
        </w:rPr>
        <w:t>(</w:t>
      </w:r>
      <w:r>
        <w:rPr>
          <w:lang w:eastAsia="zh-CN"/>
        </w:rPr>
        <w:t>出第二十八卷</w:t>
      </w:r>
      <w:r>
        <w:rPr>
          <w:lang w:eastAsia="zh-CN"/>
        </w:rPr>
        <w:t>)</w:t>
      </w:r>
    </w:p>
    <w:p w:rsidR="000309FE" w:rsidRDefault="001D1B5D">
      <w:pPr>
        <w:rPr>
          <w:lang w:eastAsia="zh-CN"/>
        </w:rPr>
      </w:pPr>
      <w:r>
        <w:rPr>
          <w:lang w:eastAsia="zh-CN"/>
        </w:rPr>
        <w:t xml:space="preserve">　　</w:t>
      </w:r>
      <w:r>
        <w:rPr>
          <w:lang w:eastAsia="zh-CN"/>
        </w:rPr>
        <w:t>·</w:t>
      </w:r>
      <w:r>
        <w:rPr>
          <w:lang w:eastAsia="zh-CN"/>
        </w:rPr>
        <w:t>婆罗门服白经一卷</w:t>
      </w:r>
      <w:r>
        <w:rPr>
          <w:lang w:eastAsia="zh-CN"/>
        </w:rPr>
        <w:t>(</w:t>
      </w:r>
      <w:r>
        <w:rPr>
          <w:lang w:eastAsia="zh-CN"/>
        </w:rPr>
        <w:t>出第二十八卷</w:t>
      </w:r>
      <w:r>
        <w:rPr>
          <w:lang w:eastAsia="zh-CN"/>
        </w:rPr>
        <w:t>)</w:t>
      </w:r>
    </w:p>
    <w:p w:rsidR="000309FE" w:rsidRDefault="001D1B5D">
      <w:pPr>
        <w:rPr>
          <w:lang w:eastAsia="zh-CN"/>
        </w:rPr>
      </w:pPr>
      <w:r>
        <w:rPr>
          <w:lang w:eastAsia="zh-CN"/>
        </w:rPr>
        <w:t xml:space="preserve">　　</w:t>
      </w:r>
      <w:r>
        <w:rPr>
          <w:lang w:eastAsia="zh-CN"/>
        </w:rPr>
        <w:t>·</w:t>
      </w:r>
      <w:r>
        <w:rPr>
          <w:lang w:eastAsia="zh-CN"/>
        </w:rPr>
        <w:t>向邪达法经一卷</w:t>
      </w:r>
      <w:r>
        <w:rPr>
          <w:lang w:eastAsia="zh-CN"/>
        </w:rPr>
        <w:t>(</w:t>
      </w:r>
      <w:r>
        <w:rPr>
          <w:lang w:eastAsia="zh-CN"/>
        </w:rPr>
        <w:t>出第二十八卷</w:t>
      </w:r>
      <w:r>
        <w:rPr>
          <w:lang w:eastAsia="zh-CN"/>
        </w:rPr>
        <w:t>)</w:t>
      </w:r>
    </w:p>
    <w:p w:rsidR="000309FE" w:rsidRDefault="001D1B5D">
      <w:pPr>
        <w:rPr>
          <w:lang w:eastAsia="zh-CN"/>
        </w:rPr>
      </w:pPr>
      <w:r>
        <w:rPr>
          <w:lang w:eastAsia="zh-CN"/>
        </w:rPr>
        <w:t xml:space="preserve">　　</w:t>
      </w:r>
      <w:r>
        <w:rPr>
          <w:lang w:eastAsia="zh-CN"/>
        </w:rPr>
        <w:t>·</w:t>
      </w:r>
      <w:r>
        <w:rPr>
          <w:lang w:eastAsia="zh-CN"/>
        </w:rPr>
        <w:t>精勤四念处经一卷</w:t>
      </w:r>
      <w:r>
        <w:rPr>
          <w:lang w:eastAsia="zh-CN"/>
        </w:rPr>
        <w:t>(</w:t>
      </w:r>
      <w:r>
        <w:rPr>
          <w:lang w:eastAsia="zh-CN"/>
        </w:rPr>
        <w:t>出第二十九卷</w:t>
      </w:r>
      <w:r>
        <w:rPr>
          <w:lang w:eastAsia="zh-CN"/>
        </w:rPr>
        <w:t>)</w:t>
      </w:r>
    </w:p>
    <w:p w:rsidR="000309FE" w:rsidRDefault="001D1B5D">
      <w:pPr>
        <w:rPr>
          <w:lang w:eastAsia="zh-CN"/>
        </w:rPr>
      </w:pPr>
      <w:r>
        <w:rPr>
          <w:lang w:eastAsia="zh-CN"/>
        </w:rPr>
        <w:t xml:space="preserve">　　</w:t>
      </w:r>
      <w:r>
        <w:rPr>
          <w:lang w:eastAsia="zh-CN"/>
        </w:rPr>
        <w:t>·</w:t>
      </w:r>
      <w:r>
        <w:rPr>
          <w:lang w:eastAsia="zh-CN"/>
        </w:rPr>
        <w:t>田夫喻经一卷</w:t>
      </w:r>
      <w:r>
        <w:rPr>
          <w:lang w:eastAsia="zh-CN"/>
        </w:rPr>
        <w:t>(</w:t>
      </w:r>
      <w:r>
        <w:rPr>
          <w:lang w:eastAsia="zh-CN"/>
        </w:rPr>
        <w:t>出第二十九卷</w:t>
      </w:r>
      <w:r>
        <w:rPr>
          <w:lang w:eastAsia="zh-CN"/>
        </w:rPr>
        <w:t>)</w:t>
      </w:r>
    </w:p>
    <w:p w:rsidR="000309FE" w:rsidRDefault="001D1B5D">
      <w:pPr>
        <w:rPr>
          <w:lang w:eastAsia="zh-CN"/>
        </w:rPr>
      </w:pPr>
      <w:r>
        <w:rPr>
          <w:lang w:eastAsia="zh-CN"/>
        </w:rPr>
        <w:t xml:space="preserve">　　</w:t>
      </w:r>
      <w:r>
        <w:rPr>
          <w:lang w:eastAsia="zh-CN"/>
        </w:rPr>
        <w:t>·</w:t>
      </w:r>
      <w:r>
        <w:rPr>
          <w:lang w:eastAsia="zh-CN"/>
        </w:rPr>
        <w:t>不净观经一卷</w:t>
      </w:r>
      <w:r>
        <w:rPr>
          <w:lang w:eastAsia="zh-CN"/>
        </w:rPr>
        <w:t>(</w:t>
      </w:r>
      <w:r>
        <w:rPr>
          <w:lang w:eastAsia="zh-CN"/>
        </w:rPr>
        <w:t>出第二十九卷</w:t>
      </w:r>
      <w:r>
        <w:rPr>
          <w:lang w:eastAsia="zh-CN"/>
        </w:rPr>
        <w:t>)</w:t>
      </w:r>
    </w:p>
    <w:p w:rsidR="000309FE" w:rsidRDefault="001D1B5D">
      <w:pPr>
        <w:rPr>
          <w:lang w:eastAsia="zh-CN"/>
        </w:rPr>
      </w:pPr>
      <w:r>
        <w:rPr>
          <w:lang w:eastAsia="zh-CN"/>
        </w:rPr>
        <w:t xml:space="preserve">　　</w:t>
      </w:r>
      <w:r>
        <w:rPr>
          <w:lang w:eastAsia="zh-CN"/>
        </w:rPr>
        <w:t>·</w:t>
      </w:r>
      <w:r>
        <w:rPr>
          <w:lang w:eastAsia="zh-CN"/>
        </w:rPr>
        <w:t>信人者生五种过患经一卷</w:t>
      </w:r>
      <w:r>
        <w:rPr>
          <w:lang w:eastAsia="zh-CN"/>
        </w:rPr>
        <w:t>(</w:t>
      </w:r>
      <w:r>
        <w:rPr>
          <w:lang w:eastAsia="zh-CN"/>
        </w:rPr>
        <w:t>出第三十卷</w:t>
      </w:r>
      <w:r>
        <w:rPr>
          <w:lang w:eastAsia="zh-CN"/>
        </w:rPr>
        <w:t>)</w:t>
      </w:r>
    </w:p>
    <w:p w:rsidR="000309FE" w:rsidRDefault="001D1B5D">
      <w:pPr>
        <w:rPr>
          <w:lang w:eastAsia="zh-CN"/>
        </w:rPr>
      </w:pPr>
      <w:r>
        <w:rPr>
          <w:lang w:eastAsia="zh-CN"/>
        </w:rPr>
        <w:t xml:space="preserve">　　</w:t>
      </w:r>
      <w:r>
        <w:rPr>
          <w:lang w:eastAsia="zh-CN"/>
        </w:rPr>
        <w:t>·</w:t>
      </w:r>
      <w:r>
        <w:rPr>
          <w:lang w:eastAsia="zh-CN"/>
        </w:rPr>
        <w:t>婆罗门虚伪经一卷</w:t>
      </w:r>
      <w:r>
        <w:rPr>
          <w:lang w:eastAsia="zh-CN"/>
        </w:rPr>
        <w:t>(</w:t>
      </w:r>
      <w:r>
        <w:rPr>
          <w:lang w:eastAsia="zh-CN"/>
        </w:rPr>
        <w:t>出第三十卷</w:t>
      </w:r>
      <w:r>
        <w:rPr>
          <w:lang w:eastAsia="zh-CN"/>
        </w:rPr>
        <w:t>)</w:t>
      </w:r>
    </w:p>
    <w:p w:rsidR="000309FE" w:rsidRDefault="001D1B5D">
      <w:pPr>
        <w:rPr>
          <w:lang w:eastAsia="zh-CN"/>
        </w:rPr>
      </w:pPr>
      <w:r>
        <w:rPr>
          <w:lang w:eastAsia="zh-CN"/>
        </w:rPr>
        <w:t xml:space="preserve">　　</w:t>
      </w:r>
      <w:r>
        <w:rPr>
          <w:lang w:eastAsia="zh-CN"/>
        </w:rPr>
        <w:t>·</w:t>
      </w:r>
      <w:r>
        <w:rPr>
          <w:lang w:eastAsia="zh-CN"/>
        </w:rPr>
        <w:t>转轮圣王七宝具足经一卷</w:t>
      </w:r>
      <w:r>
        <w:rPr>
          <w:lang w:eastAsia="zh-CN"/>
        </w:rPr>
        <w:t>(</w:t>
      </w:r>
      <w:r>
        <w:rPr>
          <w:lang w:eastAsia="zh-CN"/>
        </w:rPr>
        <w:t>祐录云抄陈录云抄杂含出第三十卷新编上</w:t>
      </w:r>
      <w:r>
        <w:rPr>
          <w:lang w:eastAsia="zh-CN"/>
        </w:rPr>
        <w:t>)</w:t>
      </w:r>
    </w:p>
    <w:p w:rsidR="000309FE" w:rsidRDefault="001D1B5D">
      <w:pPr>
        <w:rPr>
          <w:lang w:eastAsia="zh-CN"/>
        </w:rPr>
      </w:pPr>
      <w:r>
        <w:rPr>
          <w:lang w:eastAsia="zh-CN"/>
        </w:rPr>
        <w:t xml:space="preserve">　　</w:t>
      </w:r>
      <w:r>
        <w:rPr>
          <w:lang w:eastAsia="zh-CN"/>
        </w:rPr>
        <w:t>·</w:t>
      </w:r>
      <w:r>
        <w:rPr>
          <w:lang w:eastAsia="zh-CN"/>
        </w:rPr>
        <w:t>三种良马经一卷</w:t>
      </w:r>
      <w:r>
        <w:rPr>
          <w:lang w:eastAsia="zh-CN"/>
        </w:rPr>
        <w:t>(</w:t>
      </w:r>
      <w:r>
        <w:rPr>
          <w:lang w:eastAsia="zh-CN"/>
        </w:rPr>
        <w:t>出第三十二卷</w:t>
      </w:r>
      <w:r>
        <w:rPr>
          <w:lang w:eastAsia="zh-CN"/>
        </w:rPr>
        <w:t>)</w:t>
      </w:r>
    </w:p>
    <w:p w:rsidR="000309FE" w:rsidRDefault="001D1B5D">
      <w:pPr>
        <w:rPr>
          <w:lang w:eastAsia="zh-CN"/>
        </w:rPr>
      </w:pPr>
      <w:r>
        <w:rPr>
          <w:lang w:eastAsia="zh-CN"/>
        </w:rPr>
        <w:t xml:space="preserve">　　</w:t>
      </w:r>
      <w:r>
        <w:rPr>
          <w:lang w:eastAsia="zh-CN"/>
        </w:rPr>
        <w:t>·</w:t>
      </w:r>
      <w:r>
        <w:rPr>
          <w:lang w:eastAsia="zh-CN"/>
        </w:rPr>
        <w:t>佛将比丘优婆塞乞人游行遇外道说法经一卷</w:t>
      </w:r>
      <w:r>
        <w:rPr>
          <w:lang w:eastAsia="zh-CN"/>
        </w:rPr>
        <w:t>(</w:t>
      </w:r>
      <w:r>
        <w:rPr>
          <w:lang w:eastAsia="zh-CN"/>
        </w:rPr>
        <w:t>出第三十二卷</w:t>
      </w:r>
      <w:r>
        <w:rPr>
          <w:lang w:eastAsia="zh-CN"/>
        </w:rPr>
        <w:t>)</w:t>
      </w:r>
    </w:p>
    <w:p w:rsidR="000309FE" w:rsidRDefault="001D1B5D">
      <w:pPr>
        <w:rPr>
          <w:lang w:eastAsia="zh-CN"/>
        </w:rPr>
      </w:pPr>
      <w:r>
        <w:rPr>
          <w:lang w:eastAsia="zh-CN"/>
        </w:rPr>
        <w:t xml:space="preserve">　　</w:t>
      </w:r>
      <w:r>
        <w:rPr>
          <w:lang w:eastAsia="zh-CN"/>
        </w:rPr>
        <w:t>·</w:t>
      </w:r>
      <w:r>
        <w:rPr>
          <w:lang w:eastAsia="zh-CN"/>
        </w:rPr>
        <w:t>外道进问佛生欢喜天因缘经一卷</w:t>
      </w:r>
      <w:r>
        <w:rPr>
          <w:lang w:eastAsia="zh-CN"/>
        </w:rPr>
        <w:t>(</w:t>
      </w:r>
      <w:r>
        <w:rPr>
          <w:lang w:eastAsia="zh-CN"/>
        </w:rPr>
        <w:t>出第三十二卷</w:t>
      </w:r>
      <w:r>
        <w:rPr>
          <w:lang w:eastAsia="zh-CN"/>
        </w:rPr>
        <w:t>)</w:t>
      </w:r>
    </w:p>
    <w:p w:rsidR="000309FE" w:rsidRDefault="001D1B5D">
      <w:pPr>
        <w:rPr>
          <w:lang w:eastAsia="zh-CN"/>
        </w:rPr>
      </w:pPr>
      <w:r>
        <w:rPr>
          <w:lang w:eastAsia="zh-CN"/>
        </w:rPr>
        <w:t xml:space="preserve">　　</w:t>
      </w:r>
      <w:r>
        <w:rPr>
          <w:lang w:eastAsia="zh-CN"/>
        </w:rPr>
        <w:t>·</w:t>
      </w:r>
      <w:r>
        <w:rPr>
          <w:lang w:eastAsia="zh-CN"/>
        </w:rPr>
        <w:t>佛为调马聚落主说法经一卷</w:t>
      </w:r>
      <w:r>
        <w:rPr>
          <w:lang w:eastAsia="zh-CN"/>
        </w:rPr>
        <w:t>(</w:t>
      </w:r>
      <w:r>
        <w:rPr>
          <w:lang w:eastAsia="zh-CN"/>
        </w:rPr>
        <w:t>出第三十二卷</w:t>
      </w:r>
      <w:r>
        <w:rPr>
          <w:lang w:eastAsia="zh-CN"/>
        </w:rPr>
        <w:t>)</w:t>
      </w:r>
    </w:p>
    <w:p w:rsidR="000309FE" w:rsidRDefault="001D1B5D">
      <w:pPr>
        <w:rPr>
          <w:lang w:eastAsia="zh-CN"/>
        </w:rPr>
      </w:pPr>
      <w:r>
        <w:rPr>
          <w:lang w:eastAsia="zh-CN"/>
        </w:rPr>
        <w:t xml:space="preserve">　　</w:t>
      </w:r>
      <w:r>
        <w:rPr>
          <w:lang w:eastAsia="zh-CN"/>
        </w:rPr>
        <w:t>·</w:t>
      </w:r>
      <w:r>
        <w:rPr>
          <w:lang w:eastAsia="zh-CN"/>
        </w:rPr>
        <w:t>外道问佛斗战生天因缘经一卷</w:t>
      </w:r>
      <w:r>
        <w:rPr>
          <w:lang w:eastAsia="zh-CN"/>
        </w:rPr>
        <w:t>(</w:t>
      </w:r>
      <w:r>
        <w:rPr>
          <w:lang w:eastAsia="zh-CN"/>
        </w:rPr>
        <w:t>出第三十二卷</w:t>
      </w:r>
      <w:r>
        <w:rPr>
          <w:lang w:eastAsia="zh-CN"/>
        </w:rPr>
        <w:t>)</w:t>
      </w:r>
    </w:p>
    <w:p w:rsidR="000309FE" w:rsidRDefault="001D1B5D">
      <w:pPr>
        <w:rPr>
          <w:lang w:eastAsia="zh-CN"/>
        </w:rPr>
      </w:pPr>
      <w:r>
        <w:rPr>
          <w:lang w:eastAsia="zh-CN"/>
        </w:rPr>
        <w:t xml:space="preserve">　　</w:t>
      </w:r>
      <w:r>
        <w:rPr>
          <w:lang w:eastAsia="zh-CN"/>
        </w:rPr>
        <w:t>·</w:t>
      </w:r>
      <w:r>
        <w:rPr>
          <w:lang w:eastAsia="zh-CN"/>
        </w:rPr>
        <w:t>少多制戒经一卷</w:t>
      </w:r>
      <w:r>
        <w:rPr>
          <w:lang w:eastAsia="zh-CN"/>
        </w:rPr>
        <w:t>(</w:t>
      </w:r>
      <w:r>
        <w:rPr>
          <w:lang w:eastAsia="zh-CN"/>
        </w:rPr>
        <w:t>出第三十三卷</w:t>
      </w:r>
      <w:r>
        <w:rPr>
          <w:lang w:eastAsia="zh-CN"/>
        </w:rPr>
        <w:t>)</w:t>
      </w:r>
    </w:p>
    <w:p w:rsidR="000309FE" w:rsidRDefault="001D1B5D">
      <w:pPr>
        <w:rPr>
          <w:lang w:eastAsia="zh-CN"/>
        </w:rPr>
      </w:pPr>
      <w:r>
        <w:rPr>
          <w:lang w:eastAsia="zh-CN"/>
        </w:rPr>
        <w:t xml:space="preserve">　　</w:t>
      </w:r>
      <w:r>
        <w:rPr>
          <w:lang w:eastAsia="zh-CN"/>
        </w:rPr>
        <w:t>·</w:t>
      </w:r>
      <w:r>
        <w:rPr>
          <w:lang w:eastAsia="zh-CN"/>
        </w:rPr>
        <w:t>四种良马经一卷</w:t>
      </w:r>
      <w:r>
        <w:rPr>
          <w:lang w:eastAsia="zh-CN"/>
        </w:rPr>
        <w:t>(</w:t>
      </w:r>
      <w:r>
        <w:rPr>
          <w:lang w:eastAsia="zh-CN"/>
        </w:rPr>
        <w:t>出第三十三卷</w:t>
      </w:r>
      <w:r>
        <w:rPr>
          <w:lang w:eastAsia="zh-CN"/>
        </w:rPr>
        <w:t>)</w:t>
      </w:r>
    </w:p>
    <w:p w:rsidR="000309FE" w:rsidRDefault="001D1B5D">
      <w:pPr>
        <w:rPr>
          <w:lang w:eastAsia="zh-CN"/>
        </w:rPr>
      </w:pPr>
      <w:r>
        <w:rPr>
          <w:lang w:eastAsia="zh-CN"/>
        </w:rPr>
        <w:t xml:space="preserve">　　</w:t>
      </w:r>
      <w:r>
        <w:rPr>
          <w:lang w:eastAsia="zh-CN"/>
        </w:rPr>
        <w:t>·</w:t>
      </w:r>
      <w:r>
        <w:rPr>
          <w:lang w:eastAsia="zh-CN"/>
        </w:rPr>
        <w:t>释种问优婆塞经一卷</w:t>
      </w:r>
      <w:r>
        <w:rPr>
          <w:lang w:eastAsia="zh-CN"/>
        </w:rPr>
        <w:t>(</w:t>
      </w:r>
      <w:r>
        <w:rPr>
          <w:lang w:eastAsia="zh-CN"/>
        </w:rPr>
        <w:t>出第三十三卷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无始本际经一卷</w:t>
      </w:r>
      <w:r>
        <w:rPr>
          <w:lang w:eastAsia="zh-CN"/>
        </w:rPr>
        <w:t>(</w:t>
      </w:r>
      <w:r>
        <w:rPr>
          <w:lang w:eastAsia="zh-CN"/>
        </w:rPr>
        <w:t>出第三十四卷</w:t>
      </w:r>
      <w:r>
        <w:rPr>
          <w:lang w:eastAsia="zh-CN"/>
        </w:rPr>
        <w:t>)</w:t>
      </w:r>
    </w:p>
    <w:p w:rsidR="000309FE" w:rsidRDefault="001D1B5D">
      <w:pPr>
        <w:rPr>
          <w:lang w:eastAsia="zh-CN"/>
        </w:rPr>
      </w:pPr>
      <w:r>
        <w:rPr>
          <w:lang w:eastAsia="zh-CN"/>
        </w:rPr>
        <w:t xml:space="preserve">　　</w:t>
      </w:r>
      <w:r>
        <w:rPr>
          <w:lang w:eastAsia="zh-CN"/>
        </w:rPr>
        <w:t>·</w:t>
      </w:r>
      <w:r>
        <w:rPr>
          <w:lang w:eastAsia="zh-CN"/>
        </w:rPr>
        <w:t>一切行不恒安住经一卷</w:t>
      </w:r>
      <w:r>
        <w:rPr>
          <w:lang w:eastAsia="zh-CN"/>
        </w:rPr>
        <w:t>(</w:t>
      </w:r>
      <w:r>
        <w:rPr>
          <w:lang w:eastAsia="zh-CN"/>
        </w:rPr>
        <w:t>或无住字出第三十四卷</w:t>
      </w:r>
      <w:r>
        <w:rPr>
          <w:lang w:eastAsia="zh-CN"/>
        </w:rPr>
        <w:t>)</w:t>
      </w:r>
    </w:p>
    <w:p w:rsidR="000309FE" w:rsidRDefault="001D1B5D">
      <w:pPr>
        <w:rPr>
          <w:lang w:eastAsia="zh-CN"/>
        </w:rPr>
      </w:pPr>
      <w:r>
        <w:rPr>
          <w:lang w:eastAsia="zh-CN"/>
        </w:rPr>
        <w:t xml:space="preserve">　　</w:t>
      </w:r>
      <w:r>
        <w:rPr>
          <w:lang w:eastAsia="zh-CN"/>
        </w:rPr>
        <w:t>·</w:t>
      </w:r>
      <w:r>
        <w:rPr>
          <w:lang w:eastAsia="zh-CN"/>
        </w:rPr>
        <w:t>婆罗门问世尊将来有几佛经一卷</w:t>
      </w:r>
      <w:r>
        <w:rPr>
          <w:lang w:eastAsia="zh-CN"/>
        </w:rPr>
        <w:t>(</w:t>
      </w:r>
      <w:r>
        <w:rPr>
          <w:lang w:eastAsia="zh-CN"/>
        </w:rPr>
        <w:t>出第三十四卷</w:t>
      </w:r>
      <w:r>
        <w:rPr>
          <w:lang w:eastAsia="zh-CN"/>
        </w:rPr>
        <w:t>)</w:t>
      </w:r>
    </w:p>
    <w:p w:rsidR="000309FE" w:rsidRDefault="001D1B5D">
      <w:pPr>
        <w:rPr>
          <w:lang w:eastAsia="zh-CN"/>
        </w:rPr>
      </w:pPr>
      <w:r>
        <w:rPr>
          <w:lang w:eastAsia="zh-CN"/>
        </w:rPr>
        <w:t xml:space="preserve">　　</w:t>
      </w:r>
      <w:r>
        <w:rPr>
          <w:lang w:eastAsia="zh-CN"/>
        </w:rPr>
        <w:t>·</w:t>
      </w:r>
      <w:r>
        <w:rPr>
          <w:lang w:eastAsia="zh-CN"/>
        </w:rPr>
        <w:t>悉鞞梨天子诣佛说偈经一卷</w:t>
      </w:r>
      <w:r>
        <w:rPr>
          <w:lang w:eastAsia="zh-CN"/>
        </w:rPr>
        <w:t>(</w:t>
      </w:r>
      <w:r>
        <w:rPr>
          <w:lang w:eastAsia="zh-CN"/>
        </w:rPr>
        <w:t>出第三十六卷</w:t>
      </w:r>
      <w:r>
        <w:rPr>
          <w:lang w:eastAsia="zh-CN"/>
        </w:rPr>
        <w:t>)</w:t>
      </w:r>
    </w:p>
    <w:p w:rsidR="000309FE" w:rsidRDefault="001D1B5D">
      <w:pPr>
        <w:rPr>
          <w:lang w:eastAsia="zh-CN"/>
        </w:rPr>
      </w:pPr>
      <w:r>
        <w:rPr>
          <w:lang w:eastAsia="zh-CN"/>
        </w:rPr>
        <w:t xml:space="preserve">　　</w:t>
      </w:r>
      <w:r>
        <w:rPr>
          <w:lang w:eastAsia="zh-CN"/>
        </w:rPr>
        <w:t>·</w:t>
      </w:r>
      <w:r>
        <w:rPr>
          <w:lang w:eastAsia="zh-CN"/>
        </w:rPr>
        <w:t>长寿童子病见世尊经一卷</w:t>
      </w:r>
      <w:r>
        <w:rPr>
          <w:lang w:eastAsia="zh-CN"/>
        </w:rPr>
        <w:t>(</w:t>
      </w:r>
      <w:r>
        <w:rPr>
          <w:lang w:eastAsia="zh-CN"/>
        </w:rPr>
        <w:t>出第三十七卷</w:t>
      </w:r>
      <w:r>
        <w:rPr>
          <w:lang w:eastAsia="zh-CN"/>
        </w:rPr>
        <w:t>)</w:t>
      </w:r>
    </w:p>
    <w:p w:rsidR="000309FE" w:rsidRDefault="001D1B5D">
      <w:pPr>
        <w:rPr>
          <w:lang w:eastAsia="zh-CN"/>
        </w:rPr>
      </w:pPr>
      <w:r>
        <w:rPr>
          <w:lang w:eastAsia="zh-CN"/>
        </w:rPr>
        <w:t xml:space="preserve">　　</w:t>
      </w:r>
      <w:r>
        <w:rPr>
          <w:lang w:eastAsia="zh-CN"/>
        </w:rPr>
        <w:t>·</w:t>
      </w:r>
      <w:r>
        <w:rPr>
          <w:lang w:eastAsia="zh-CN"/>
        </w:rPr>
        <w:t>婆罗门问佛布施得福经一卷</w:t>
      </w:r>
      <w:r>
        <w:rPr>
          <w:lang w:eastAsia="zh-CN"/>
        </w:rPr>
        <w:t>(</w:t>
      </w:r>
      <w:r>
        <w:rPr>
          <w:lang w:eastAsia="zh-CN"/>
        </w:rPr>
        <w:t>出第三十七卷</w:t>
      </w:r>
      <w:r>
        <w:rPr>
          <w:lang w:eastAsia="zh-CN"/>
        </w:rPr>
        <w:t>)</w:t>
      </w:r>
    </w:p>
    <w:p w:rsidR="000309FE" w:rsidRDefault="001D1B5D">
      <w:pPr>
        <w:rPr>
          <w:lang w:eastAsia="zh-CN"/>
        </w:rPr>
      </w:pPr>
      <w:r>
        <w:rPr>
          <w:lang w:eastAsia="zh-CN"/>
        </w:rPr>
        <w:t xml:space="preserve">　　</w:t>
      </w:r>
      <w:r>
        <w:rPr>
          <w:lang w:eastAsia="zh-CN"/>
        </w:rPr>
        <w:t>·</w:t>
      </w:r>
      <w:r>
        <w:rPr>
          <w:lang w:eastAsia="zh-CN"/>
        </w:rPr>
        <w:t>十法成就恶业入地狱经一卷</w:t>
      </w:r>
      <w:r>
        <w:rPr>
          <w:lang w:eastAsia="zh-CN"/>
        </w:rPr>
        <w:t>(</w:t>
      </w:r>
      <w:r>
        <w:rPr>
          <w:lang w:eastAsia="zh-CN"/>
        </w:rPr>
        <w:t>出第三十七卷</w:t>
      </w:r>
      <w:r>
        <w:rPr>
          <w:lang w:eastAsia="zh-CN"/>
        </w:rPr>
        <w:t>)</w:t>
      </w:r>
    </w:p>
    <w:p w:rsidR="000309FE" w:rsidRDefault="001D1B5D">
      <w:pPr>
        <w:rPr>
          <w:lang w:eastAsia="zh-CN"/>
        </w:rPr>
      </w:pPr>
      <w:r>
        <w:rPr>
          <w:lang w:eastAsia="zh-CN"/>
        </w:rPr>
        <w:t xml:space="preserve">　　</w:t>
      </w:r>
      <w:r>
        <w:rPr>
          <w:lang w:eastAsia="zh-CN"/>
        </w:rPr>
        <w:t>·</w:t>
      </w:r>
      <w:r>
        <w:rPr>
          <w:lang w:eastAsia="zh-CN"/>
        </w:rPr>
        <w:t>蛇行法经一卷</w:t>
      </w:r>
      <w:r>
        <w:rPr>
          <w:lang w:eastAsia="zh-CN"/>
        </w:rPr>
        <w:t>(</w:t>
      </w:r>
      <w:r>
        <w:rPr>
          <w:lang w:eastAsia="zh-CN"/>
        </w:rPr>
        <w:t>出第三十七卷</w:t>
      </w:r>
      <w:r>
        <w:rPr>
          <w:lang w:eastAsia="zh-CN"/>
        </w:rPr>
        <w:t>)</w:t>
      </w:r>
    </w:p>
    <w:p w:rsidR="000309FE" w:rsidRDefault="001D1B5D">
      <w:pPr>
        <w:rPr>
          <w:lang w:eastAsia="zh-CN"/>
        </w:rPr>
      </w:pPr>
      <w:r>
        <w:rPr>
          <w:lang w:eastAsia="zh-CN"/>
        </w:rPr>
        <w:t xml:space="preserve">　　</w:t>
      </w:r>
      <w:r>
        <w:rPr>
          <w:lang w:eastAsia="zh-CN"/>
        </w:rPr>
        <w:t>·</w:t>
      </w:r>
      <w:r>
        <w:rPr>
          <w:lang w:eastAsia="zh-CN"/>
        </w:rPr>
        <w:t>罗汉遇瓶沙王经一卷</w:t>
      </w:r>
      <w:r>
        <w:rPr>
          <w:lang w:eastAsia="zh-CN"/>
        </w:rPr>
        <w:t>(</w:t>
      </w:r>
      <w:r>
        <w:rPr>
          <w:lang w:eastAsia="zh-CN"/>
        </w:rPr>
        <w:t>祐录云抄阿含陈录云抄杂含出第三十八卷新编上</w:t>
      </w:r>
      <w:r>
        <w:rPr>
          <w:lang w:eastAsia="zh-CN"/>
        </w:rPr>
        <w:t>)</w:t>
      </w:r>
    </w:p>
    <w:p w:rsidR="000309FE" w:rsidRDefault="001D1B5D">
      <w:pPr>
        <w:rPr>
          <w:lang w:eastAsia="zh-CN"/>
        </w:rPr>
      </w:pPr>
      <w:r>
        <w:rPr>
          <w:lang w:eastAsia="zh-CN"/>
        </w:rPr>
        <w:t xml:space="preserve">　　</w:t>
      </w:r>
      <w:r>
        <w:rPr>
          <w:lang w:eastAsia="zh-CN"/>
        </w:rPr>
        <w:t>·</w:t>
      </w:r>
      <w:r>
        <w:rPr>
          <w:lang w:eastAsia="zh-CN"/>
        </w:rPr>
        <w:t>佛见牧牛者示道经一卷</w:t>
      </w:r>
      <w:r>
        <w:rPr>
          <w:lang w:eastAsia="zh-CN"/>
        </w:rPr>
        <w:t>(</w:t>
      </w:r>
      <w:r>
        <w:rPr>
          <w:lang w:eastAsia="zh-CN"/>
        </w:rPr>
        <w:t>出第三十八卷</w:t>
      </w:r>
      <w:r>
        <w:rPr>
          <w:lang w:eastAsia="zh-CN"/>
        </w:rPr>
        <w:t>)</w:t>
      </w:r>
    </w:p>
    <w:p w:rsidR="000309FE" w:rsidRDefault="001D1B5D">
      <w:pPr>
        <w:rPr>
          <w:lang w:eastAsia="zh-CN"/>
        </w:rPr>
      </w:pPr>
      <w:r>
        <w:rPr>
          <w:lang w:eastAsia="zh-CN"/>
        </w:rPr>
        <w:t xml:space="preserve">　　</w:t>
      </w:r>
      <w:r>
        <w:rPr>
          <w:lang w:eastAsia="zh-CN"/>
        </w:rPr>
        <w:t>·</w:t>
      </w:r>
      <w:r>
        <w:rPr>
          <w:lang w:eastAsia="zh-CN"/>
        </w:rPr>
        <w:t>比丘浴遇天子放光经一卷</w:t>
      </w:r>
      <w:r>
        <w:rPr>
          <w:lang w:eastAsia="zh-CN"/>
        </w:rPr>
        <w:t>(</w:t>
      </w:r>
      <w:r>
        <w:rPr>
          <w:lang w:eastAsia="zh-CN"/>
        </w:rPr>
        <w:t>出第三十八卷</w:t>
      </w:r>
      <w:r>
        <w:rPr>
          <w:lang w:eastAsia="zh-CN"/>
        </w:rPr>
        <w:t>)</w:t>
      </w:r>
    </w:p>
    <w:p w:rsidR="000309FE" w:rsidRDefault="001D1B5D">
      <w:pPr>
        <w:rPr>
          <w:lang w:eastAsia="zh-CN"/>
        </w:rPr>
      </w:pPr>
      <w:r>
        <w:rPr>
          <w:lang w:eastAsia="zh-CN"/>
        </w:rPr>
        <w:t xml:space="preserve">　　</w:t>
      </w:r>
      <w:r>
        <w:rPr>
          <w:lang w:eastAsia="zh-CN"/>
        </w:rPr>
        <w:t>·</w:t>
      </w:r>
      <w:r>
        <w:rPr>
          <w:lang w:eastAsia="zh-CN"/>
        </w:rPr>
        <w:t>魔作不净色欲娆乱经一卷</w:t>
      </w:r>
      <w:r>
        <w:rPr>
          <w:lang w:eastAsia="zh-CN"/>
        </w:rPr>
        <w:t>(</w:t>
      </w:r>
      <w:r>
        <w:rPr>
          <w:lang w:eastAsia="zh-CN"/>
        </w:rPr>
        <w:t>出第三十九卷</w:t>
      </w:r>
      <w:r>
        <w:rPr>
          <w:lang w:eastAsia="zh-CN"/>
        </w:rPr>
        <w:t>)</w:t>
      </w:r>
    </w:p>
    <w:p w:rsidR="000309FE" w:rsidRDefault="001D1B5D">
      <w:pPr>
        <w:rPr>
          <w:lang w:eastAsia="zh-CN"/>
        </w:rPr>
      </w:pPr>
      <w:r>
        <w:rPr>
          <w:lang w:eastAsia="zh-CN"/>
        </w:rPr>
        <w:t xml:space="preserve">　　</w:t>
      </w:r>
      <w:r>
        <w:rPr>
          <w:lang w:eastAsia="zh-CN"/>
        </w:rPr>
        <w:t>·</w:t>
      </w:r>
      <w:r>
        <w:rPr>
          <w:lang w:eastAsia="zh-CN"/>
        </w:rPr>
        <w:t>尊者瞿低迦独一思惟经一卷</w:t>
      </w:r>
      <w:r>
        <w:rPr>
          <w:lang w:eastAsia="zh-CN"/>
        </w:rPr>
        <w:t>(</w:t>
      </w:r>
      <w:r>
        <w:rPr>
          <w:lang w:eastAsia="zh-CN"/>
        </w:rPr>
        <w:t>出第三十九卷</w:t>
      </w:r>
      <w:r>
        <w:rPr>
          <w:lang w:eastAsia="zh-CN"/>
        </w:rPr>
        <w:t>)</w:t>
      </w:r>
    </w:p>
    <w:p w:rsidR="000309FE" w:rsidRDefault="001D1B5D">
      <w:pPr>
        <w:rPr>
          <w:lang w:eastAsia="zh-CN"/>
        </w:rPr>
      </w:pPr>
      <w:r>
        <w:rPr>
          <w:lang w:eastAsia="zh-CN"/>
        </w:rPr>
        <w:t xml:space="preserve">　　</w:t>
      </w:r>
      <w:r>
        <w:rPr>
          <w:lang w:eastAsia="zh-CN"/>
        </w:rPr>
        <w:t>·</w:t>
      </w:r>
      <w:r>
        <w:rPr>
          <w:lang w:eastAsia="zh-CN"/>
        </w:rPr>
        <w:t>人民疾疫受三归经一卷</w:t>
      </w:r>
      <w:r>
        <w:rPr>
          <w:lang w:eastAsia="zh-CN"/>
        </w:rPr>
        <w:t>(</w:t>
      </w:r>
      <w:r>
        <w:rPr>
          <w:lang w:eastAsia="zh-CN"/>
        </w:rPr>
        <w:t>出第三十九卷</w:t>
      </w:r>
      <w:r>
        <w:rPr>
          <w:lang w:eastAsia="zh-CN"/>
        </w:rPr>
        <w:t>)</w:t>
      </w:r>
    </w:p>
    <w:p w:rsidR="000309FE" w:rsidRDefault="001D1B5D">
      <w:pPr>
        <w:rPr>
          <w:lang w:eastAsia="zh-CN"/>
        </w:rPr>
      </w:pPr>
      <w:r>
        <w:rPr>
          <w:lang w:eastAsia="zh-CN"/>
        </w:rPr>
        <w:t xml:space="preserve">　　</w:t>
      </w:r>
      <w:r>
        <w:rPr>
          <w:lang w:eastAsia="zh-CN"/>
        </w:rPr>
        <w:t>·</w:t>
      </w:r>
      <w:r>
        <w:rPr>
          <w:lang w:eastAsia="zh-CN"/>
        </w:rPr>
        <w:t>仙人说阿修罗王归化经一卷</w:t>
      </w:r>
      <w:r>
        <w:rPr>
          <w:lang w:eastAsia="zh-CN"/>
        </w:rPr>
        <w:t>(</w:t>
      </w:r>
      <w:r>
        <w:rPr>
          <w:lang w:eastAsia="zh-CN"/>
        </w:rPr>
        <w:t>出第三十九卷</w:t>
      </w:r>
      <w:r>
        <w:rPr>
          <w:lang w:eastAsia="zh-CN"/>
        </w:rPr>
        <w:t>)</w:t>
      </w:r>
    </w:p>
    <w:p w:rsidR="000309FE" w:rsidRDefault="001D1B5D">
      <w:pPr>
        <w:rPr>
          <w:lang w:eastAsia="zh-CN"/>
        </w:rPr>
      </w:pPr>
      <w:r>
        <w:rPr>
          <w:lang w:eastAsia="zh-CN"/>
        </w:rPr>
        <w:t xml:space="preserve">　　</w:t>
      </w:r>
      <w:r>
        <w:rPr>
          <w:lang w:eastAsia="zh-CN"/>
        </w:rPr>
        <w:t>·</w:t>
      </w:r>
      <w:r>
        <w:rPr>
          <w:lang w:eastAsia="zh-CN"/>
        </w:rPr>
        <w:t>魔化年少诣佛说偈经一卷</w:t>
      </w:r>
      <w:r>
        <w:rPr>
          <w:lang w:eastAsia="zh-CN"/>
        </w:rPr>
        <w:t>(</w:t>
      </w:r>
      <w:r>
        <w:rPr>
          <w:lang w:eastAsia="zh-CN"/>
        </w:rPr>
        <w:t>出第三十九卷</w:t>
      </w:r>
      <w:r>
        <w:rPr>
          <w:lang w:eastAsia="zh-CN"/>
        </w:rPr>
        <w:t>)</w:t>
      </w:r>
    </w:p>
    <w:p w:rsidR="000309FE" w:rsidRDefault="001D1B5D">
      <w:pPr>
        <w:rPr>
          <w:lang w:eastAsia="zh-CN"/>
        </w:rPr>
      </w:pPr>
      <w:r>
        <w:rPr>
          <w:lang w:eastAsia="zh-CN"/>
        </w:rPr>
        <w:t xml:space="preserve">　　</w:t>
      </w:r>
      <w:r>
        <w:rPr>
          <w:lang w:eastAsia="zh-CN"/>
        </w:rPr>
        <w:t>·</w:t>
      </w:r>
      <w:r>
        <w:rPr>
          <w:lang w:eastAsia="zh-CN"/>
        </w:rPr>
        <w:t>寿命促经一卷</w:t>
      </w:r>
      <w:r>
        <w:rPr>
          <w:lang w:eastAsia="zh-CN"/>
        </w:rPr>
        <w:t>(</w:t>
      </w:r>
      <w:r>
        <w:rPr>
          <w:lang w:eastAsia="zh-CN"/>
        </w:rPr>
        <w:t>出第三十九卷</w:t>
      </w:r>
      <w:r>
        <w:rPr>
          <w:lang w:eastAsia="zh-CN"/>
        </w:rPr>
        <w:t>)</w:t>
      </w:r>
    </w:p>
    <w:p w:rsidR="000309FE" w:rsidRDefault="001D1B5D">
      <w:pPr>
        <w:rPr>
          <w:lang w:eastAsia="zh-CN"/>
        </w:rPr>
      </w:pPr>
      <w:r>
        <w:rPr>
          <w:lang w:eastAsia="zh-CN"/>
        </w:rPr>
        <w:t xml:space="preserve">　　</w:t>
      </w:r>
      <w:r>
        <w:rPr>
          <w:lang w:eastAsia="zh-CN"/>
        </w:rPr>
        <w:t>·</w:t>
      </w:r>
      <w:r>
        <w:rPr>
          <w:lang w:eastAsia="zh-CN"/>
        </w:rPr>
        <w:t>天于阿修罗欲战斗经一卷</w:t>
      </w:r>
      <w:r>
        <w:rPr>
          <w:lang w:eastAsia="zh-CN"/>
        </w:rPr>
        <w:t>(</w:t>
      </w:r>
      <w:r>
        <w:rPr>
          <w:lang w:eastAsia="zh-CN"/>
        </w:rPr>
        <w:t>出第四十卷</w:t>
      </w:r>
      <w:r>
        <w:rPr>
          <w:lang w:eastAsia="zh-CN"/>
        </w:rPr>
        <w:t>)</w:t>
      </w:r>
    </w:p>
    <w:p w:rsidR="000309FE" w:rsidRDefault="001D1B5D">
      <w:pPr>
        <w:rPr>
          <w:lang w:eastAsia="zh-CN"/>
        </w:rPr>
      </w:pPr>
      <w:r>
        <w:rPr>
          <w:lang w:eastAsia="zh-CN"/>
        </w:rPr>
        <w:t xml:space="preserve">　　</w:t>
      </w:r>
      <w:r>
        <w:rPr>
          <w:lang w:eastAsia="zh-CN"/>
        </w:rPr>
        <w:t>·</w:t>
      </w:r>
      <w:r>
        <w:rPr>
          <w:lang w:eastAsia="zh-CN"/>
        </w:rPr>
        <w:t>天帝释受戒经一卷</w:t>
      </w:r>
      <w:r>
        <w:rPr>
          <w:lang w:eastAsia="zh-CN"/>
        </w:rPr>
        <w:t>(</w:t>
      </w:r>
      <w:r>
        <w:rPr>
          <w:lang w:eastAsia="zh-CN"/>
        </w:rPr>
        <w:t>出第四十卷</w:t>
      </w:r>
      <w:r>
        <w:rPr>
          <w:lang w:eastAsia="zh-CN"/>
        </w:rPr>
        <w:t>)</w:t>
      </w:r>
    </w:p>
    <w:p w:rsidR="000309FE" w:rsidRDefault="001D1B5D">
      <w:pPr>
        <w:rPr>
          <w:lang w:eastAsia="zh-CN"/>
        </w:rPr>
      </w:pPr>
      <w:r>
        <w:rPr>
          <w:lang w:eastAsia="zh-CN"/>
        </w:rPr>
        <w:t xml:space="preserve">　　</w:t>
      </w:r>
      <w:r>
        <w:rPr>
          <w:lang w:eastAsia="zh-CN"/>
        </w:rPr>
        <w:t>·</w:t>
      </w:r>
      <w:r>
        <w:rPr>
          <w:lang w:eastAsia="zh-CN"/>
        </w:rPr>
        <w:t>比丘问佛释提桓因因缘经一卷</w:t>
      </w:r>
      <w:r>
        <w:rPr>
          <w:lang w:eastAsia="zh-CN"/>
        </w:rPr>
        <w:t>(</w:t>
      </w:r>
      <w:r>
        <w:rPr>
          <w:lang w:eastAsia="zh-CN"/>
        </w:rPr>
        <w:t>出第四十卷</w:t>
      </w:r>
      <w:r>
        <w:rPr>
          <w:lang w:eastAsia="zh-CN"/>
        </w:rPr>
        <w:t>)</w:t>
      </w:r>
    </w:p>
    <w:p w:rsidR="000309FE" w:rsidRDefault="001D1B5D">
      <w:pPr>
        <w:rPr>
          <w:lang w:eastAsia="zh-CN"/>
        </w:rPr>
      </w:pPr>
      <w:r>
        <w:rPr>
          <w:lang w:eastAsia="zh-CN"/>
        </w:rPr>
        <w:t xml:space="preserve">　　</w:t>
      </w:r>
      <w:r>
        <w:rPr>
          <w:lang w:eastAsia="zh-CN"/>
        </w:rPr>
        <w:t>·</w:t>
      </w:r>
      <w:r>
        <w:rPr>
          <w:lang w:eastAsia="zh-CN"/>
        </w:rPr>
        <w:t>四天王案行世间经一</w:t>
      </w:r>
      <w:r>
        <w:rPr>
          <w:lang w:eastAsia="zh-CN"/>
        </w:rPr>
        <w:t>卷</w:t>
      </w:r>
      <w:r>
        <w:rPr>
          <w:lang w:eastAsia="zh-CN"/>
        </w:rPr>
        <w:t>(</w:t>
      </w:r>
      <w:r>
        <w:rPr>
          <w:lang w:eastAsia="zh-CN"/>
        </w:rPr>
        <w:t>出第四十卷</w:t>
      </w:r>
      <w:r>
        <w:rPr>
          <w:lang w:eastAsia="zh-CN"/>
        </w:rPr>
        <w:t>)</w:t>
      </w:r>
    </w:p>
    <w:p w:rsidR="000309FE" w:rsidRDefault="001D1B5D">
      <w:pPr>
        <w:rPr>
          <w:lang w:eastAsia="zh-CN"/>
        </w:rPr>
      </w:pPr>
      <w:r>
        <w:rPr>
          <w:lang w:eastAsia="zh-CN"/>
        </w:rPr>
        <w:t xml:space="preserve">　　</w:t>
      </w:r>
      <w:r>
        <w:rPr>
          <w:lang w:eastAsia="zh-CN"/>
        </w:rPr>
        <w:t>·</w:t>
      </w:r>
      <w:r>
        <w:rPr>
          <w:lang w:eastAsia="zh-CN"/>
        </w:rPr>
        <w:t>帝释礼三宝供养经一卷</w:t>
      </w:r>
      <w:r>
        <w:rPr>
          <w:lang w:eastAsia="zh-CN"/>
        </w:rPr>
        <w:t>(</w:t>
      </w:r>
      <w:r>
        <w:rPr>
          <w:lang w:eastAsia="zh-CN"/>
        </w:rPr>
        <w:t>或无供养字出第四十卷</w:t>
      </w:r>
      <w:r>
        <w:rPr>
          <w:lang w:eastAsia="zh-CN"/>
        </w:rPr>
        <w:t>)</w:t>
      </w:r>
    </w:p>
    <w:p w:rsidR="000309FE" w:rsidRDefault="001D1B5D">
      <w:pPr>
        <w:rPr>
          <w:lang w:eastAsia="zh-CN"/>
        </w:rPr>
      </w:pPr>
      <w:r>
        <w:rPr>
          <w:lang w:eastAsia="zh-CN"/>
        </w:rPr>
        <w:t xml:space="preserve">　　</w:t>
      </w:r>
      <w:r>
        <w:rPr>
          <w:lang w:eastAsia="zh-CN"/>
        </w:rPr>
        <w:t>·</w:t>
      </w:r>
      <w:r>
        <w:rPr>
          <w:lang w:eastAsia="zh-CN"/>
        </w:rPr>
        <w:t>四种人经一卷</w:t>
      </w:r>
      <w:r>
        <w:rPr>
          <w:lang w:eastAsia="zh-CN"/>
        </w:rPr>
        <w:t>(</w:t>
      </w:r>
      <w:r>
        <w:rPr>
          <w:lang w:eastAsia="zh-CN"/>
        </w:rPr>
        <w:t>出第四十一卷</w:t>
      </w:r>
      <w:r>
        <w:rPr>
          <w:lang w:eastAsia="zh-CN"/>
        </w:rPr>
        <w:t>)</w:t>
      </w:r>
    </w:p>
    <w:p w:rsidR="000309FE" w:rsidRDefault="001D1B5D">
      <w:pPr>
        <w:rPr>
          <w:lang w:eastAsia="zh-CN"/>
        </w:rPr>
      </w:pPr>
      <w:r>
        <w:rPr>
          <w:lang w:eastAsia="zh-CN"/>
        </w:rPr>
        <w:t xml:space="preserve">　　</w:t>
      </w:r>
      <w:r>
        <w:rPr>
          <w:lang w:eastAsia="zh-CN"/>
        </w:rPr>
        <w:t>·</w:t>
      </w:r>
      <w:r>
        <w:rPr>
          <w:lang w:eastAsia="zh-CN"/>
        </w:rPr>
        <w:t>豆遮婆罗门论议出家经一卷</w:t>
      </w:r>
      <w:r>
        <w:rPr>
          <w:lang w:eastAsia="zh-CN"/>
        </w:rPr>
        <w:t>(</w:t>
      </w:r>
      <w:r>
        <w:rPr>
          <w:lang w:eastAsia="zh-CN"/>
        </w:rPr>
        <w:t>出第四十二卷</w:t>
      </w:r>
      <w:r>
        <w:rPr>
          <w:lang w:eastAsia="zh-CN"/>
        </w:rPr>
        <w:t>)</w:t>
      </w:r>
    </w:p>
    <w:p w:rsidR="000309FE" w:rsidRDefault="001D1B5D">
      <w:pPr>
        <w:rPr>
          <w:lang w:eastAsia="zh-CN"/>
        </w:rPr>
      </w:pPr>
      <w:r>
        <w:rPr>
          <w:lang w:eastAsia="zh-CN"/>
        </w:rPr>
        <w:t xml:space="preserve">　　</w:t>
      </w:r>
      <w:r>
        <w:rPr>
          <w:lang w:eastAsia="zh-CN"/>
        </w:rPr>
        <w:t>·</w:t>
      </w:r>
      <w:r>
        <w:rPr>
          <w:lang w:eastAsia="zh-CN"/>
        </w:rPr>
        <w:t>佛化火与婆罗门出家经一卷</w:t>
      </w:r>
      <w:r>
        <w:rPr>
          <w:lang w:eastAsia="zh-CN"/>
        </w:rPr>
        <w:t>(</w:t>
      </w:r>
      <w:r>
        <w:rPr>
          <w:lang w:eastAsia="zh-CN"/>
        </w:rPr>
        <w:t>或作大兴出第四十二卷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二老男女见佛出家得道经一卷</w:t>
      </w:r>
      <w:r>
        <w:rPr>
          <w:lang w:eastAsia="zh-CN"/>
        </w:rPr>
        <w:t>(</w:t>
      </w:r>
      <w:r>
        <w:rPr>
          <w:lang w:eastAsia="zh-CN"/>
        </w:rPr>
        <w:t>出第四十二卷</w:t>
      </w:r>
      <w:r>
        <w:rPr>
          <w:lang w:eastAsia="zh-CN"/>
        </w:rPr>
        <w:t>)</w:t>
      </w:r>
    </w:p>
    <w:p w:rsidR="000309FE" w:rsidRDefault="001D1B5D">
      <w:pPr>
        <w:rPr>
          <w:lang w:eastAsia="zh-CN"/>
        </w:rPr>
      </w:pPr>
      <w:r>
        <w:rPr>
          <w:lang w:eastAsia="zh-CN"/>
        </w:rPr>
        <w:t xml:space="preserve">　　</w:t>
      </w:r>
      <w:r>
        <w:rPr>
          <w:lang w:eastAsia="zh-CN"/>
        </w:rPr>
        <w:t>·</w:t>
      </w:r>
      <w:r>
        <w:rPr>
          <w:lang w:eastAsia="zh-CN"/>
        </w:rPr>
        <w:t>河中草龟经一卷</w:t>
      </w:r>
      <w:r>
        <w:rPr>
          <w:lang w:eastAsia="zh-CN"/>
        </w:rPr>
        <w:t>(</w:t>
      </w:r>
      <w:r>
        <w:rPr>
          <w:lang w:eastAsia="zh-CN"/>
        </w:rPr>
        <w:t>出第四十三卷</w:t>
      </w:r>
      <w:r>
        <w:rPr>
          <w:lang w:eastAsia="zh-CN"/>
        </w:rPr>
        <w:t>)</w:t>
      </w:r>
    </w:p>
    <w:p w:rsidR="000309FE" w:rsidRDefault="001D1B5D">
      <w:pPr>
        <w:rPr>
          <w:lang w:eastAsia="zh-CN"/>
        </w:rPr>
      </w:pPr>
      <w:r>
        <w:rPr>
          <w:lang w:eastAsia="zh-CN"/>
        </w:rPr>
        <w:t xml:space="preserve">　　</w:t>
      </w:r>
      <w:r>
        <w:rPr>
          <w:lang w:eastAsia="zh-CN"/>
        </w:rPr>
        <w:t>·</w:t>
      </w:r>
      <w:r>
        <w:rPr>
          <w:lang w:eastAsia="zh-CN"/>
        </w:rPr>
        <w:t>四蛇经一卷</w:t>
      </w:r>
      <w:r>
        <w:rPr>
          <w:lang w:eastAsia="zh-CN"/>
        </w:rPr>
        <w:t>(</w:t>
      </w:r>
      <w:r>
        <w:rPr>
          <w:lang w:eastAsia="zh-CN"/>
        </w:rPr>
        <w:t>一名四虺喻经或云四虺经出第四十三卷</w:t>
      </w:r>
      <w:r>
        <w:rPr>
          <w:lang w:eastAsia="zh-CN"/>
        </w:rPr>
        <w:t>)</w:t>
      </w:r>
    </w:p>
    <w:p w:rsidR="000309FE" w:rsidRDefault="001D1B5D">
      <w:pPr>
        <w:rPr>
          <w:lang w:eastAsia="zh-CN"/>
        </w:rPr>
      </w:pPr>
      <w:r>
        <w:rPr>
          <w:lang w:eastAsia="zh-CN"/>
        </w:rPr>
        <w:t xml:space="preserve">　　</w:t>
      </w:r>
      <w:r>
        <w:rPr>
          <w:lang w:eastAsia="zh-CN"/>
        </w:rPr>
        <w:t>·</w:t>
      </w:r>
      <w:r>
        <w:rPr>
          <w:lang w:eastAsia="zh-CN"/>
        </w:rPr>
        <w:t>恒水流树经一卷</w:t>
      </w:r>
      <w:r>
        <w:rPr>
          <w:lang w:eastAsia="zh-CN"/>
        </w:rPr>
        <w:t>(</w:t>
      </w:r>
      <w:r>
        <w:rPr>
          <w:lang w:eastAsia="zh-CN"/>
        </w:rPr>
        <w:t>一名浮木譬喻经或作流澍出第四十三卷</w:t>
      </w:r>
      <w:r>
        <w:rPr>
          <w:lang w:eastAsia="zh-CN"/>
        </w:rPr>
        <w:t>)</w:t>
      </w:r>
    </w:p>
    <w:p w:rsidR="000309FE" w:rsidRDefault="001D1B5D">
      <w:pPr>
        <w:rPr>
          <w:lang w:eastAsia="zh-CN"/>
        </w:rPr>
      </w:pPr>
      <w:r>
        <w:rPr>
          <w:lang w:eastAsia="zh-CN"/>
        </w:rPr>
        <w:t xml:space="preserve">　　</w:t>
      </w:r>
      <w:r>
        <w:rPr>
          <w:lang w:eastAsia="zh-CN"/>
        </w:rPr>
        <w:t>·</w:t>
      </w:r>
      <w:r>
        <w:rPr>
          <w:lang w:eastAsia="zh-CN"/>
        </w:rPr>
        <w:t>灰河经一卷</w:t>
      </w:r>
      <w:r>
        <w:rPr>
          <w:lang w:eastAsia="zh-CN"/>
        </w:rPr>
        <w:t>(</w:t>
      </w:r>
      <w:r>
        <w:rPr>
          <w:lang w:eastAsia="zh-CN"/>
        </w:rPr>
        <w:t>一名尘灰河譬喻经出第四十三卷</w:t>
      </w:r>
      <w:r>
        <w:rPr>
          <w:lang w:eastAsia="zh-CN"/>
        </w:rPr>
        <w:t>)</w:t>
      </w:r>
    </w:p>
    <w:p w:rsidR="000309FE" w:rsidRDefault="001D1B5D">
      <w:pPr>
        <w:rPr>
          <w:lang w:eastAsia="zh-CN"/>
        </w:rPr>
      </w:pPr>
      <w:r>
        <w:rPr>
          <w:lang w:eastAsia="zh-CN"/>
        </w:rPr>
        <w:t xml:space="preserve">　　</w:t>
      </w:r>
      <w:r>
        <w:rPr>
          <w:lang w:eastAsia="zh-CN"/>
        </w:rPr>
        <w:t>·</w:t>
      </w:r>
      <w:r>
        <w:rPr>
          <w:lang w:eastAsia="zh-CN"/>
        </w:rPr>
        <w:t>四吒婆罗门出家得道经一卷</w:t>
      </w:r>
      <w:r>
        <w:rPr>
          <w:lang w:eastAsia="zh-CN"/>
        </w:rPr>
        <w:t>(</w:t>
      </w:r>
      <w:r>
        <w:rPr>
          <w:lang w:eastAsia="zh-CN"/>
        </w:rPr>
        <w:t>出第四十四卷</w:t>
      </w:r>
      <w:r>
        <w:rPr>
          <w:lang w:eastAsia="zh-CN"/>
        </w:rPr>
        <w:t>)</w:t>
      </w:r>
    </w:p>
    <w:p w:rsidR="000309FE" w:rsidRDefault="001D1B5D">
      <w:pPr>
        <w:rPr>
          <w:lang w:eastAsia="zh-CN"/>
        </w:rPr>
      </w:pPr>
      <w:r>
        <w:rPr>
          <w:lang w:eastAsia="zh-CN"/>
        </w:rPr>
        <w:t xml:space="preserve">　　</w:t>
      </w:r>
      <w:r>
        <w:rPr>
          <w:lang w:eastAsia="zh-CN"/>
        </w:rPr>
        <w:t>·</w:t>
      </w:r>
      <w:r>
        <w:rPr>
          <w:lang w:eastAsia="zh-CN"/>
        </w:rPr>
        <w:t>佛见梵天顶经一卷</w:t>
      </w:r>
      <w:r>
        <w:rPr>
          <w:lang w:eastAsia="zh-CN"/>
        </w:rPr>
        <w:t>(</w:t>
      </w:r>
      <w:r>
        <w:rPr>
          <w:lang w:eastAsia="zh-CN"/>
        </w:rPr>
        <w:t>出第四十四卷</w:t>
      </w:r>
      <w:r>
        <w:rPr>
          <w:lang w:eastAsia="zh-CN"/>
        </w:rPr>
        <w:t>)</w:t>
      </w:r>
    </w:p>
    <w:p w:rsidR="000309FE" w:rsidRDefault="001D1B5D">
      <w:pPr>
        <w:rPr>
          <w:lang w:eastAsia="zh-CN"/>
        </w:rPr>
      </w:pPr>
      <w:r>
        <w:rPr>
          <w:lang w:eastAsia="zh-CN"/>
        </w:rPr>
        <w:t xml:space="preserve">　　</w:t>
      </w:r>
      <w:r>
        <w:rPr>
          <w:lang w:eastAsia="zh-CN"/>
        </w:rPr>
        <w:t>·</w:t>
      </w:r>
      <w:r>
        <w:rPr>
          <w:lang w:eastAsia="zh-CN"/>
        </w:rPr>
        <w:t>帝释慈心战胜经一卷</w:t>
      </w:r>
      <w:r>
        <w:rPr>
          <w:lang w:eastAsia="zh-CN"/>
        </w:rPr>
        <w:t>(</w:t>
      </w:r>
      <w:r>
        <w:rPr>
          <w:lang w:eastAsia="zh-CN"/>
        </w:rPr>
        <w:t>出第四十六卷</w:t>
      </w:r>
      <w:r>
        <w:rPr>
          <w:lang w:eastAsia="zh-CN"/>
        </w:rPr>
        <w:t>)</w:t>
      </w:r>
    </w:p>
    <w:p w:rsidR="000309FE" w:rsidRDefault="001D1B5D">
      <w:pPr>
        <w:rPr>
          <w:lang w:eastAsia="zh-CN"/>
        </w:rPr>
      </w:pPr>
      <w:r>
        <w:rPr>
          <w:lang w:eastAsia="zh-CN"/>
        </w:rPr>
        <w:t xml:space="preserve">　　</w:t>
      </w:r>
      <w:r>
        <w:rPr>
          <w:lang w:eastAsia="zh-CN"/>
        </w:rPr>
        <w:t>·</w:t>
      </w:r>
      <w:r>
        <w:rPr>
          <w:lang w:eastAsia="zh-CN"/>
        </w:rPr>
        <w:t>波斯匿王祖母命终经一卷</w:t>
      </w:r>
      <w:r>
        <w:rPr>
          <w:lang w:eastAsia="zh-CN"/>
        </w:rPr>
        <w:t>(</w:t>
      </w:r>
      <w:r>
        <w:rPr>
          <w:lang w:eastAsia="zh-CN"/>
        </w:rPr>
        <w:t>出第四十六卷</w:t>
      </w:r>
      <w:r>
        <w:rPr>
          <w:lang w:eastAsia="zh-CN"/>
        </w:rPr>
        <w:t>)</w:t>
      </w:r>
    </w:p>
    <w:p w:rsidR="000309FE" w:rsidRDefault="001D1B5D">
      <w:pPr>
        <w:rPr>
          <w:lang w:eastAsia="zh-CN"/>
        </w:rPr>
      </w:pPr>
      <w:r>
        <w:rPr>
          <w:lang w:eastAsia="zh-CN"/>
        </w:rPr>
        <w:t xml:space="preserve">　　</w:t>
      </w:r>
      <w:r>
        <w:rPr>
          <w:lang w:eastAsia="zh-CN"/>
        </w:rPr>
        <w:t>·</w:t>
      </w:r>
      <w:r>
        <w:rPr>
          <w:lang w:eastAsia="zh-CN"/>
        </w:rPr>
        <w:t>铸金喻经一卷</w:t>
      </w:r>
      <w:r>
        <w:rPr>
          <w:lang w:eastAsia="zh-CN"/>
        </w:rPr>
        <w:t>(</w:t>
      </w:r>
      <w:r>
        <w:rPr>
          <w:lang w:eastAsia="zh-CN"/>
        </w:rPr>
        <w:t>出第四十七卷</w:t>
      </w:r>
      <w:r>
        <w:rPr>
          <w:lang w:eastAsia="zh-CN"/>
        </w:rPr>
        <w:t>)</w:t>
      </w:r>
    </w:p>
    <w:p w:rsidR="000309FE" w:rsidRDefault="001D1B5D">
      <w:pPr>
        <w:rPr>
          <w:lang w:eastAsia="zh-CN"/>
        </w:rPr>
      </w:pPr>
      <w:r>
        <w:rPr>
          <w:lang w:eastAsia="zh-CN"/>
        </w:rPr>
        <w:t xml:space="preserve">　　</w:t>
      </w:r>
      <w:r>
        <w:rPr>
          <w:lang w:eastAsia="zh-CN"/>
        </w:rPr>
        <w:t>·</w:t>
      </w:r>
      <w:r>
        <w:rPr>
          <w:lang w:eastAsia="zh-CN"/>
        </w:rPr>
        <w:t>离车不放逸经一卷</w:t>
      </w:r>
      <w:r>
        <w:rPr>
          <w:lang w:eastAsia="zh-CN"/>
        </w:rPr>
        <w:t>(</w:t>
      </w:r>
      <w:r>
        <w:rPr>
          <w:lang w:eastAsia="zh-CN"/>
        </w:rPr>
        <w:t>出第四十七卷</w:t>
      </w:r>
      <w:r>
        <w:rPr>
          <w:lang w:eastAsia="zh-CN"/>
        </w:rPr>
        <w:t>)</w:t>
      </w:r>
    </w:p>
    <w:p w:rsidR="000309FE" w:rsidRDefault="001D1B5D">
      <w:pPr>
        <w:rPr>
          <w:lang w:eastAsia="zh-CN"/>
        </w:rPr>
      </w:pPr>
      <w:r>
        <w:rPr>
          <w:lang w:eastAsia="zh-CN"/>
        </w:rPr>
        <w:t xml:space="preserve">　　</w:t>
      </w:r>
      <w:r>
        <w:rPr>
          <w:lang w:eastAsia="zh-CN"/>
        </w:rPr>
        <w:t>·</w:t>
      </w:r>
      <w:r>
        <w:rPr>
          <w:lang w:eastAsia="zh-CN"/>
        </w:rPr>
        <w:t>木杵喻经一卷</w:t>
      </w:r>
      <w:r>
        <w:rPr>
          <w:lang w:eastAsia="zh-CN"/>
        </w:rPr>
        <w:t>(</w:t>
      </w:r>
      <w:r>
        <w:rPr>
          <w:lang w:eastAsia="zh-CN"/>
        </w:rPr>
        <w:t>出第四十七卷</w:t>
      </w:r>
      <w:r>
        <w:rPr>
          <w:lang w:eastAsia="zh-CN"/>
        </w:rPr>
        <w:t>)</w:t>
      </w:r>
    </w:p>
    <w:p w:rsidR="000309FE" w:rsidRDefault="001D1B5D">
      <w:pPr>
        <w:rPr>
          <w:lang w:eastAsia="zh-CN"/>
        </w:rPr>
      </w:pPr>
      <w:r>
        <w:rPr>
          <w:lang w:eastAsia="zh-CN"/>
        </w:rPr>
        <w:t xml:space="preserve">　　</w:t>
      </w:r>
      <w:r>
        <w:rPr>
          <w:lang w:eastAsia="zh-CN"/>
        </w:rPr>
        <w:t>·</w:t>
      </w:r>
      <w:r>
        <w:rPr>
          <w:lang w:eastAsia="zh-CN"/>
        </w:rPr>
        <w:t>金师精舍尊者病经一卷</w:t>
      </w:r>
      <w:r>
        <w:rPr>
          <w:lang w:eastAsia="zh-CN"/>
        </w:rPr>
        <w:t>(</w:t>
      </w:r>
      <w:r>
        <w:rPr>
          <w:lang w:eastAsia="zh-CN"/>
        </w:rPr>
        <w:t>出第四十七卷</w:t>
      </w:r>
      <w:r>
        <w:rPr>
          <w:lang w:eastAsia="zh-CN"/>
        </w:rPr>
        <w:t>)</w:t>
      </w:r>
    </w:p>
    <w:p w:rsidR="000309FE" w:rsidRDefault="001D1B5D">
      <w:pPr>
        <w:rPr>
          <w:lang w:eastAsia="zh-CN"/>
        </w:rPr>
      </w:pPr>
      <w:r>
        <w:rPr>
          <w:lang w:eastAsia="zh-CN"/>
        </w:rPr>
        <w:t xml:space="preserve">　　</w:t>
      </w:r>
      <w:r>
        <w:rPr>
          <w:lang w:eastAsia="zh-CN"/>
        </w:rPr>
        <w:t>·</w:t>
      </w:r>
      <w:r>
        <w:rPr>
          <w:lang w:eastAsia="zh-CN"/>
        </w:rPr>
        <w:t>过去鸣鼓人经一卷</w:t>
      </w:r>
      <w:r>
        <w:rPr>
          <w:lang w:eastAsia="zh-CN"/>
        </w:rPr>
        <w:t>(</w:t>
      </w:r>
      <w:r>
        <w:rPr>
          <w:lang w:eastAsia="zh-CN"/>
        </w:rPr>
        <w:t>出第四十七卷</w:t>
      </w:r>
      <w:r>
        <w:rPr>
          <w:lang w:eastAsia="zh-CN"/>
        </w:rPr>
        <w:t>)</w:t>
      </w:r>
    </w:p>
    <w:p w:rsidR="000309FE" w:rsidRDefault="001D1B5D">
      <w:pPr>
        <w:rPr>
          <w:lang w:eastAsia="zh-CN"/>
        </w:rPr>
      </w:pPr>
      <w:r>
        <w:rPr>
          <w:lang w:eastAsia="zh-CN"/>
        </w:rPr>
        <w:t xml:space="preserve">　　</w:t>
      </w:r>
      <w:r>
        <w:rPr>
          <w:lang w:eastAsia="zh-CN"/>
        </w:rPr>
        <w:t>·</w:t>
      </w:r>
      <w:r>
        <w:rPr>
          <w:lang w:eastAsia="zh-CN"/>
        </w:rPr>
        <w:t>过去弹琴人经一卷</w:t>
      </w:r>
      <w:r>
        <w:rPr>
          <w:lang w:eastAsia="zh-CN"/>
        </w:rPr>
        <w:t>(</w:t>
      </w:r>
      <w:r>
        <w:rPr>
          <w:lang w:eastAsia="zh-CN"/>
        </w:rPr>
        <w:t>出第四十八卷</w:t>
      </w:r>
      <w:r>
        <w:rPr>
          <w:lang w:eastAsia="zh-CN"/>
        </w:rPr>
        <w:t>)</w:t>
      </w:r>
    </w:p>
    <w:p w:rsidR="000309FE" w:rsidRDefault="001D1B5D">
      <w:pPr>
        <w:rPr>
          <w:lang w:eastAsia="zh-CN"/>
        </w:rPr>
      </w:pPr>
      <w:r>
        <w:rPr>
          <w:lang w:eastAsia="zh-CN"/>
        </w:rPr>
        <w:t xml:space="preserve">　　</w:t>
      </w:r>
      <w:r>
        <w:rPr>
          <w:lang w:eastAsia="zh-CN"/>
        </w:rPr>
        <w:t>·</w:t>
      </w:r>
      <w:r>
        <w:rPr>
          <w:lang w:eastAsia="zh-CN"/>
        </w:rPr>
        <w:t>天神禁宝经一卷</w:t>
      </w:r>
      <w:r>
        <w:rPr>
          <w:lang w:eastAsia="zh-CN"/>
        </w:rPr>
        <w:t>(</w:t>
      </w:r>
      <w:r>
        <w:rPr>
          <w:lang w:eastAsia="zh-CN"/>
        </w:rPr>
        <w:t>出第五十卷</w:t>
      </w:r>
      <w:r>
        <w:rPr>
          <w:lang w:eastAsia="zh-CN"/>
        </w:rPr>
        <w:t>)</w:t>
      </w:r>
    </w:p>
    <w:p w:rsidR="000309FE" w:rsidRDefault="001D1B5D">
      <w:pPr>
        <w:rPr>
          <w:lang w:eastAsia="zh-CN"/>
        </w:rPr>
      </w:pPr>
      <w:r>
        <w:rPr>
          <w:lang w:eastAsia="zh-CN"/>
        </w:rPr>
        <w:t xml:space="preserve">　　</w:t>
      </w:r>
      <w:r>
        <w:rPr>
          <w:lang w:eastAsia="zh-CN"/>
        </w:rPr>
        <w:t>·</w:t>
      </w:r>
      <w:r>
        <w:rPr>
          <w:lang w:eastAsia="zh-CN"/>
        </w:rPr>
        <w:t>羊群喻经一卷</w:t>
      </w:r>
      <w:r>
        <w:rPr>
          <w:lang w:eastAsia="zh-CN"/>
        </w:rPr>
        <w:t>(</w:t>
      </w:r>
      <w:r>
        <w:rPr>
          <w:lang w:eastAsia="zh-CN"/>
        </w:rPr>
        <w:t>或云群羊喻</w:t>
      </w:r>
      <w:r>
        <w:rPr>
          <w:lang w:eastAsia="zh-CN"/>
        </w:rPr>
        <w:t>)</w:t>
      </w:r>
    </w:p>
    <w:p w:rsidR="000309FE" w:rsidRDefault="001D1B5D">
      <w:pPr>
        <w:rPr>
          <w:lang w:eastAsia="zh-CN"/>
        </w:rPr>
      </w:pPr>
      <w:r>
        <w:rPr>
          <w:lang w:eastAsia="zh-CN"/>
        </w:rPr>
        <w:t xml:space="preserve">　　</w:t>
      </w:r>
      <w:r>
        <w:rPr>
          <w:lang w:eastAsia="zh-CN"/>
        </w:rPr>
        <w:t>·</w:t>
      </w:r>
      <w:r>
        <w:rPr>
          <w:lang w:eastAsia="zh-CN"/>
        </w:rPr>
        <w:t>处中行道经一卷</w:t>
      </w:r>
    </w:p>
    <w:p w:rsidR="000309FE" w:rsidRDefault="001D1B5D">
      <w:pPr>
        <w:rPr>
          <w:lang w:eastAsia="zh-CN"/>
        </w:rPr>
      </w:pPr>
      <w:r>
        <w:rPr>
          <w:lang w:eastAsia="zh-CN"/>
        </w:rPr>
        <w:t xml:space="preserve">　　</w:t>
      </w:r>
      <w:r>
        <w:rPr>
          <w:lang w:eastAsia="zh-CN"/>
        </w:rPr>
        <w:t>·</w:t>
      </w:r>
      <w:r>
        <w:rPr>
          <w:lang w:eastAsia="zh-CN"/>
        </w:rPr>
        <w:t>阿育王供养道场树经一卷</w:t>
      </w:r>
    </w:p>
    <w:p w:rsidR="000309FE" w:rsidRDefault="001D1B5D">
      <w:pPr>
        <w:rPr>
          <w:lang w:eastAsia="zh-CN"/>
        </w:rPr>
      </w:pPr>
      <w:r>
        <w:rPr>
          <w:lang w:eastAsia="zh-CN"/>
        </w:rPr>
        <w:t xml:space="preserve">　　</w:t>
      </w:r>
      <w:r>
        <w:rPr>
          <w:lang w:eastAsia="zh-CN"/>
        </w:rPr>
        <w:t>·</w:t>
      </w:r>
      <w:r>
        <w:rPr>
          <w:lang w:eastAsia="zh-CN"/>
        </w:rPr>
        <w:t>长者命终生无热天经一卷</w:t>
      </w:r>
    </w:p>
    <w:p w:rsidR="000309FE" w:rsidRDefault="001D1B5D">
      <w:pPr>
        <w:rPr>
          <w:lang w:eastAsia="zh-CN"/>
        </w:rPr>
      </w:pPr>
      <w:r>
        <w:rPr>
          <w:lang w:eastAsia="zh-CN"/>
        </w:rPr>
        <w:t xml:space="preserve">　　</w:t>
      </w:r>
      <w:r>
        <w:rPr>
          <w:lang w:eastAsia="zh-CN"/>
        </w:rPr>
        <w:t>·</w:t>
      </w:r>
      <w:r>
        <w:rPr>
          <w:lang w:eastAsia="zh-CN"/>
        </w:rPr>
        <w:t>不坏净经一卷</w:t>
      </w:r>
    </w:p>
    <w:p w:rsidR="000309FE" w:rsidRDefault="001D1B5D">
      <w:pPr>
        <w:rPr>
          <w:lang w:eastAsia="zh-CN"/>
        </w:rPr>
      </w:pPr>
      <w:r>
        <w:rPr>
          <w:lang w:eastAsia="zh-CN"/>
        </w:rPr>
        <w:t xml:space="preserve">　　</w:t>
      </w:r>
      <w:r>
        <w:rPr>
          <w:lang w:eastAsia="zh-CN"/>
        </w:rPr>
        <w:t>·</w:t>
      </w:r>
      <w:r>
        <w:rPr>
          <w:lang w:eastAsia="zh-CN"/>
        </w:rPr>
        <w:t>劝行有证经一卷</w:t>
      </w:r>
    </w:p>
    <w:p w:rsidR="000309FE" w:rsidRDefault="001D1B5D">
      <w:pPr>
        <w:rPr>
          <w:lang w:eastAsia="zh-CN"/>
        </w:rPr>
      </w:pPr>
      <w:r>
        <w:rPr>
          <w:lang w:eastAsia="zh-CN"/>
        </w:rPr>
        <w:t xml:space="preserve">　　</w:t>
      </w:r>
      <w:r>
        <w:rPr>
          <w:lang w:eastAsia="zh-CN"/>
        </w:rPr>
        <w:t>·</w:t>
      </w:r>
      <w:r>
        <w:rPr>
          <w:lang w:eastAsia="zh-CN"/>
        </w:rPr>
        <w:t>婆罗门解知恶众术经一卷</w:t>
      </w:r>
      <w:r>
        <w:rPr>
          <w:lang w:eastAsia="zh-CN"/>
        </w:rPr>
        <w:t>(</w:t>
      </w:r>
      <w:r>
        <w:rPr>
          <w:lang w:eastAsia="zh-CN"/>
        </w:rPr>
        <w:t>陈录云出增一二十二</w:t>
      </w:r>
      <w:r>
        <w:rPr>
          <w:lang w:eastAsia="zh-CN"/>
        </w:rPr>
        <w:t>)</w:t>
      </w:r>
    </w:p>
    <w:p w:rsidR="000309FE" w:rsidRDefault="001D1B5D">
      <w:pPr>
        <w:rPr>
          <w:lang w:eastAsia="zh-CN"/>
        </w:rPr>
      </w:pPr>
      <w:r>
        <w:rPr>
          <w:lang w:eastAsia="zh-CN"/>
        </w:rPr>
        <w:t xml:space="preserve">　　</w:t>
      </w:r>
      <w:r>
        <w:rPr>
          <w:lang w:eastAsia="zh-CN"/>
        </w:rPr>
        <w:t>·</w:t>
      </w:r>
      <w:r>
        <w:rPr>
          <w:lang w:eastAsia="zh-CN"/>
        </w:rPr>
        <w:t>波斯匿王女命过诣佛经一卷</w:t>
      </w:r>
      <w:r>
        <w:rPr>
          <w:lang w:eastAsia="zh-CN"/>
        </w:rPr>
        <w:t>(</w:t>
      </w:r>
      <w:r>
        <w:rPr>
          <w:lang w:eastAsia="zh-CN"/>
        </w:rPr>
        <w:t>陈录云出增一三十四</w:t>
      </w:r>
      <w:r>
        <w:rPr>
          <w:lang w:eastAsia="zh-CN"/>
        </w:rPr>
        <w:t>)</w:t>
      </w:r>
    </w:p>
    <w:p w:rsidR="000309FE" w:rsidRDefault="001D1B5D">
      <w:pPr>
        <w:rPr>
          <w:lang w:eastAsia="zh-CN"/>
        </w:rPr>
      </w:pPr>
      <w:r>
        <w:rPr>
          <w:lang w:eastAsia="zh-CN"/>
        </w:rPr>
        <w:t xml:space="preserve">　　</w:t>
      </w:r>
      <w:r>
        <w:rPr>
          <w:lang w:eastAsia="zh-CN"/>
        </w:rPr>
        <w:t>·</w:t>
      </w:r>
      <w:r>
        <w:rPr>
          <w:lang w:eastAsia="zh-CN"/>
        </w:rPr>
        <w:t>国王成就五法久存于世经一卷</w:t>
      </w:r>
      <w:r>
        <w:rPr>
          <w:lang w:eastAsia="zh-CN"/>
        </w:rPr>
        <w:t>(</w:t>
      </w:r>
      <w:r>
        <w:rPr>
          <w:lang w:eastAsia="zh-CN"/>
        </w:rPr>
        <w:t>陈录云前译出增一三十八</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三时过经一卷</w:t>
      </w:r>
      <w:r>
        <w:rPr>
          <w:lang w:eastAsia="zh-CN"/>
        </w:rPr>
        <w:t>(</w:t>
      </w:r>
      <w:r>
        <w:rPr>
          <w:lang w:eastAsia="zh-CN"/>
        </w:rPr>
        <w:t>陈录云抄出曜第十二</w:t>
      </w:r>
      <w:r>
        <w:rPr>
          <w:lang w:eastAsia="zh-CN"/>
        </w:rPr>
        <w:t>)</w:t>
      </w:r>
    </w:p>
    <w:p w:rsidR="000309FE" w:rsidRDefault="001D1B5D">
      <w:pPr>
        <w:rPr>
          <w:lang w:eastAsia="zh-CN"/>
        </w:rPr>
      </w:pPr>
      <w:r>
        <w:rPr>
          <w:lang w:eastAsia="zh-CN"/>
        </w:rPr>
        <w:t xml:space="preserve">　　</w:t>
      </w:r>
      <w:r>
        <w:rPr>
          <w:lang w:eastAsia="zh-CN"/>
        </w:rPr>
        <w:t>·</w:t>
      </w:r>
      <w:r>
        <w:rPr>
          <w:lang w:eastAsia="zh-CN"/>
        </w:rPr>
        <w:t>戒相应法经一卷</w:t>
      </w:r>
      <w:r>
        <w:rPr>
          <w:lang w:eastAsia="zh-CN"/>
        </w:rPr>
        <w:t>(</w:t>
      </w:r>
      <w:r>
        <w:rPr>
          <w:lang w:eastAsia="zh-CN"/>
        </w:rPr>
        <w:t>或云戒相应经出第三十卷新编上</w:t>
      </w:r>
      <w:r>
        <w:rPr>
          <w:lang w:eastAsia="zh-CN"/>
        </w:rPr>
        <w:t>)</w:t>
      </w:r>
    </w:p>
    <w:p w:rsidR="000309FE" w:rsidRDefault="001D1B5D">
      <w:pPr>
        <w:rPr>
          <w:lang w:eastAsia="zh-CN"/>
        </w:rPr>
      </w:pPr>
      <w:r>
        <w:rPr>
          <w:lang w:eastAsia="zh-CN"/>
        </w:rPr>
        <w:t xml:space="preserve">　　</w:t>
      </w:r>
      <w:r>
        <w:rPr>
          <w:lang w:eastAsia="zh-CN"/>
        </w:rPr>
        <w:t>·</w:t>
      </w:r>
      <w:r>
        <w:rPr>
          <w:lang w:eastAsia="zh-CN"/>
        </w:rPr>
        <w:t>比丘问佛多优婆塞命终经一卷</w:t>
      </w:r>
      <w:r>
        <w:rPr>
          <w:lang w:eastAsia="zh-CN"/>
        </w:rPr>
        <w:t>(</w:t>
      </w:r>
      <w:r>
        <w:rPr>
          <w:lang w:eastAsia="zh-CN"/>
        </w:rPr>
        <w:t>出第二十卷新编上</w:t>
      </w:r>
      <w:r>
        <w:rPr>
          <w:lang w:eastAsia="zh-CN"/>
        </w:rPr>
        <w:t>)</w:t>
      </w:r>
    </w:p>
    <w:p w:rsidR="000309FE" w:rsidRDefault="001D1B5D">
      <w:pPr>
        <w:rPr>
          <w:lang w:eastAsia="zh-CN"/>
        </w:rPr>
      </w:pPr>
      <w:r>
        <w:rPr>
          <w:lang w:eastAsia="zh-CN"/>
        </w:rPr>
        <w:t xml:space="preserve">　　</w:t>
      </w:r>
      <w:r>
        <w:rPr>
          <w:lang w:eastAsia="zh-CN"/>
        </w:rPr>
        <w:t>·</w:t>
      </w:r>
      <w:r>
        <w:rPr>
          <w:lang w:eastAsia="zh-CN"/>
        </w:rPr>
        <w:t>独富长者经一卷</w:t>
      </w:r>
      <w:r>
        <w:rPr>
          <w:lang w:eastAsia="zh-CN"/>
        </w:rPr>
        <w:t>(</w:t>
      </w:r>
      <w:r>
        <w:rPr>
          <w:lang w:eastAsia="zh-CN"/>
        </w:rPr>
        <w:t>亦云独付长者财物无付经亦云长者命终无子付嘱经出第四十六卷亦云出增一第十二</w:t>
      </w:r>
      <w:r>
        <w:rPr>
          <w:lang w:eastAsia="zh-CN"/>
        </w:rPr>
        <w:t>)</w:t>
      </w:r>
    </w:p>
    <w:p w:rsidR="000309FE" w:rsidRDefault="001D1B5D">
      <w:pPr>
        <w:rPr>
          <w:lang w:eastAsia="zh-CN"/>
        </w:rPr>
      </w:pPr>
      <w:r>
        <w:rPr>
          <w:lang w:eastAsia="zh-CN"/>
        </w:rPr>
        <w:t xml:space="preserve">　　</w:t>
      </w:r>
      <w:r>
        <w:rPr>
          <w:lang w:eastAsia="zh-CN"/>
        </w:rPr>
        <w:t>·</w:t>
      </w:r>
      <w:r>
        <w:rPr>
          <w:lang w:eastAsia="zh-CN"/>
        </w:rPr>
        <w:t>佛为年少婆罗门说知善</w:t>
      </w:r>
      <w:r>
        <w:rPr>
          <w:lang w:eastAsia="zh-CN"/>
        </w:rPr>
        <w:t>不善经一卷</w:t>
      </w:r>
      <w:r>
        <w:rPr>
          <w:lang w:eastAsia="zh-CN"/>
        </w:rPr>
        <w:t>(</w:t>
      </w:r>
      <w:r>
        <w:rPr>
          <w:lang w:eastAsia="zh-CN"/>
        </w:rPr>
        <w:t>出第四卷新编上</w:t>
      </w:r>
      <w:r>
        <w:rPr>
          <w:lang w:eastAsia="zh-CN"/>
        </w:rPr>
        <w:t>)</w:t>
      </w:r>
    </w:p>
    <w:p w:rsidR="000309FE" w:rsidRDefault="001D1B5D">
      <w:pPr>
        <w:rPr>
          <w:lang w:eastAsia="zh-CN"/>
        </w:rPr>
      </w:pPr>
      <w:r>
        <w:rPr>
          <w:lang w:eastAsia="zh-CN"/>
        </w:rPr>
        <w:t xml:space="preserve">　　</w:t>
      </w:r>
      <w:r>
        <w:rPr>
          <w:lang w:eastAsia="zh-CN"/>
        </w:rPr>
        <w:t>·</w:t>
      </w:r>
      <w:r>
        <w:rPr>
          <w:lang w:eastAsia="zh-CN"/>
        </w:rPr>
        <w:t>佛为那拘罗长者说根熟经一卷</w:t>
      </w:r>
      <w:r>
        <w:rPr>
          <w:lang w:eastAsia="zh-CN"/>
        </w:rPr>
        <w:t>(</w:t>
      </w:r>
      <w:r>
        <w:rPr>
          <w:lang w:eastAsia="zh-CN"/>
        </w:rPr>
        <w:t>或无罗根熟三字出第五卷新编上</w:t>
      </w:r>
      <w:r>
        <w:rPr>
          <w:lang w:eastAsia="zh-CN"/>
        </w:rPr>
        <w:t>)</w:t>
      </w:r>
    </w:p>
    <w:p w:rsidR="000309FE" w:rsidRDefault="001D1B5D">
      <w:pPr>
        <w:rPr>
          <w:lang w:eastAsia="zh-CN"/>
        </w:rPr>
      </w:pPr>
      <w:r>
        <w:rPr>
          <w:lang w:eastAsia="zh-CN"/>
        </w:rPr>
        <w:t xml:space="preserve">　　</w:t>
      </w:r>
      <w:r>
        <w:rPr>
          <w:lang w:eastAsia="zh-CN"/>
        </w:rPr>
        <w:t>·</w:t>
      </w:r>
      <w:r>
        <w:rPr>
          <w:lang w:eastAsia="zh-CN"/>
        </w:rPr>
        <w:t>佛为外道须深说离欲经一卷</w:t>
      </w:r>
      <w:r>
        <w:rPr>
          <w:lang w:eastAsia="zh-CN"/>
        </w:rPr>
        <w:t>(</w:t>
      </w:r>
      <w:r>
        <w:rPr>
          <w:lang w:eastAsia="zh-CN"/>
        </w:rPr>
        <w:t>出第十四卷新编上</w:t>
      </w:r>
      <w:r>
        <w:rPr>
          <w:lang w:eastAsia="zh-CN"/>
        </w:rPr>
        <w:t>)</w:t>
      </w:r>
    </w:p>
    <w:p w:rsidR="000309FE" w:rsidRDefault="001D1B5D">
      <w:pPr>
        <w:rPr>
          <w:lang w:eastAsia="zh-CN"/>
        </w:rPr>
      </w:pPr>
      <w:r>
        <w:rPr>
          <w:lang w:eastAsia="zh-CN"/>
        </w:rPr>
        <w:t xml:space="preserve">　　</w:t>
      </w:r>
      <w:r>
        <w:rPr>
          <w:lang w:eastAsia="zh-CN"/>
        </w:rPr>
        <w:t>·</w:t>
      </w:r>
      <w:r>
        <w:rPr>
          <w:lang w:eastAsia="zh-CN"/>
        </w:rPr>
        <w:t>阿育王施半阿摩勒果经一卷</w:t>
      </w:r>
      <w:r>
        <w:rPr>
          <w:lang w:eastAsia="zh-CN"/>
        </w:rPr>
        <w:t>(</w:t>
      </w:r>
      <w:r>
        <w:rPr>
          <w:lang w:eastAsia="zh-CN"/>
        </w:rPr>
        <w:t>出第二十五卷</w:t>
      </w:r>
      <w:r>
        <w:rPr>
          <w:lang w:eastAsia="zh-CN"/>
        </w:rPr>
        <w:t>)</w:t>
      </w:r>
    </w:p>
    <w:p w:rsidR="000309FE" w:rsidRDefault="001D1B5D">
      <w:pPr>
        <w:rPr>
          <w:lang w:eastAsia="zh-CN"/>
        </w:rPr>
      </w:pPr>
      <w:r>
        <w:rPr>
          <w:lang w:eastAsia="zh-CN"/>
        </w:rPr>
        <w:t xml:space="preserve">　　</w:t>
      </w:r>
      <w:r>
        <w:rPr>
          <w:lang w:eastAsia="zh-CN"/>
        </w:rPr>
        <w:t>·</w:t>
      </w:r>
      <w:r>
        <w:rPr>
          <w:lang w:eastAsia="zh-CN"/>
        </w:rPr>
        <w:t>禅思满足经一卷</w:t>
      </w:r>
      <w:r>
        <w:rPr>
          <w:lang w:eastAsia="zh-CN"/>
        </w:rPr>
        <w:t>(</w:t>
      </w:r>
      <w:r>
        <w:rPr>
          <w:lang w:eastAsia="zh-CN"/>
        </w:rPr>
        <w:t>出第二十九卷新编上</w:t>
      </w:r>
      <w:r>
        <w:rPr>
          <w:lang w:eastAsia="zh-CN"/>
        </w:rPr>
        <w:t>)</w:t>
      </w:r>
    </w:p>
    <w:p w:rsidR="000309FE" w:rsidRDefault="001D1B5D">
      <w:pPr>
        <w:rPr>
          <w:lang w:eastAsia="zh-CN"/>
        </w:rPr>
      </w:pPr>
      <w:r>
        <w:rPr>
          <w:lang w:eastAsia="zh-CN"/>
        </w:rPr>
        <w:t xml:space="preserve">　　佛为婆罗门说四法经下一百三十二经并出杂阿含经</w:t>
      </w:r>
      <w:r>
        <w:rPr>
          <w:lang w:eastAsia="zh-CN"/>
        </w:rPr>
        <w:t>(</w:t>
      </w:r>
      <w:r>
        <w:rPr>
          <w:lang w:eastAsia="zh-CN"/>
        </w:rPr>
        <w:t>准隋开皇仁寿二本众经录中。更有八经。谓七处三观经。满愿子经。水沫所漂经。马有八态经。相应相可经。此之五经勘文乃是异译非是别生。又有数经。十一相思念如来经。身观经。其数经。出中阿含。是异译本。十一相经出增一中。亦是异译。其身观经文中捡无上之八经。并编见录。故此除之。其戒相应法下三经大周录中编单本内。今捡并出杂阿含中。其年少婆罗门下五经。周录之中编阙本内。今捡得其本。勘与杂阿含同。于中独富长者经半阿摩勒果经。隋众经录别生经中已载。今并相从编之于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三方</w:t>
      </w:r>
      <w:r>
        <w:rPr>
          <w:lang w:eastAsia="zh-CN"/>
        </w:rPr>
        <w:t>便经一卷</w:t>
      </w:r>
    </w:p>
    <w:p w:rsidR="000309FE" w:rsidRDefault="001D1B5D">
      <w:pPr>
        <w:rPr>
          <w:lang w:eastAsia="zh-CN"/>
        </w:rPr>
      </w:pPr>
      <w:r>
        <w:rPr>
          <w:lang w:eastAsia="zh-CN"/>
        </w:rPr>
        <w:t xml:space="preserve">　　</w:t>
      </w:r>
      <w:r>
        <w:rPr>
          <w:lang w:eastAsia="zh-CN"/>
        </w:rPr>
        <w:t>·</w:t>
      </w:r>
      <w:r>
        <w:rPr>
          <w:lang w:eastAsia="zh-CN"/>
        </w:rPr>
        <w:t>积骨经一卷</w:t>
      </w:r>
    </w:p>
    <w:p w:rsidR="000309FE" w:rsidRDefault="001D1B5D">
      <w:pPr>
        <w:rPr>
          <w:lang w:eastAsia="zh-CN"/>
        </w:rPr>
      </w:pPr>
      <w:r>
        <w:rPr>
          <w:lang w:eastAsia="zh-CN"/>
        </w:rPr>
        <w:t xml:space="preserve">　　</w:t>
      </w:r>
      <w:r>
        <w:rPr>
          <w:lang w:eastAsia="zh-CN"/>
        </w:rPr>
        <w:t>·</w:t>
      </w:r>
      <w:r>
        <w:rPr>
          <w:lang w:eastAsia="zh-CN"/>
        </w:rPr>
        <w:t>地狱赞经一卷</w:t>
      </w:r>
      <w:r>
        <w:rPr>
          <w:lang w:eastAsia="zh-CN"/>
        </w:rPr>
        <w:t>(</w:t>
      </w:r>
      <w:r>
        <w:rPr>
          <w:lang w:eastAsia="zh-CN"/>
        </w:rPr>
        <w:t>经后有地狱赞此经出勘本不同未详所以</w:t>
      </w:r>
      <w:r>
        <w:rPr>
          <w:lang w:eastAsia="zh-CN"/>
        </w:rPr>
        <w:t>)</w:t>
      </w:r>
    </w:p>
    <w:p w:rsidR="000309FE" w:rsidRDefault="001D1B5D">
      <w:pPr>
        <w:rPr>
          <w:lang w:eastAsia="zh-CN"/>
        </w:rPr>
      </w:pPr>
      <w:r>
        <w:rPr>
          <w:lang w:eastAsia="zh-CN"/>
        </w:rPr>
        <w:t xml:space="preserve">　　三方便下三经并出七处三观经。</w:t>
      </w:r>
    </w:p>
    <w:p w:rsidR="000309FE" w:rsidRDefault="001D1B5D">
      <w:pPr>
        <w:rPr>
          <w:lang w:eastAsia="zh-CN"/>
        </w:rPr>
      </w:pPr>
      <w:r>
        <w:rPr>
          <w:lang w:eastAsia="zh-CN"/>
        </w:rPr>
        <w:t xml:space="preserve">　　</w:t>
      </w:r>
      <w:r>
        <w:rPr>
          <w:lang w:eastAsia="zh-CN"/>
        </w:rPr>
        <w:t>·</w:t>
      </w:r>
      <w:r>
        <w:rPr>
          <w:lang w:eastAsia="zh-CN"/>
        </w:rPr>
        <w:t>禅秘要经一卷</w:t>
      </w:r>
      <w:r>
        <w:rPr>
          <w:lang w:eastAsia="zh-CN"/>
        </w:rPr>
        <w:t>(</w:t>
      </w:r>
      <w:r>
        <w:rPr>
          <w:lang w:eastAsia="zh-CN"/>
        </w:rPr>
        <w:t>僧祐等录并云抄禅要秘密治病经即是治禅病秘要法中出新编上</w:t>
      </w:r>
      <w:r>
        <w:rPr>
          <w:lang w:eastAsia="zh-CN"/>
        </w:rPr>
        <w:t>)</w:t>
      </w:r>
    </w:p>
    <w:p w:rsidR="000309FE" w:rsidRDefault="001D1B5D">
      <w:pPr>
        <w:rPr>
          <w:lang w:eastAsia="zh-CN"/>
        </w:rPr>
      </w:pPr>
      <w:r>
        <w:rPr>
          <w:lang w:eastAsia="zh-CN"/>
        </w:rPr>
        <w:t xml:space="preserve">　　佛为婆罗门说四法经下一百三十六部一百三十六卷并是杂阿含部分别生经。</w:t>
      </w:r>
    </w:p>
    <w:p w:rsidR="000309FE" w:rsidRDefault="001D1B5D">
      <w:pPr>
        <w:rPr>
          <w:lang w:eastAsia="zh-CN"/>
        </w:rPr>
      </w:pPr>
      <w:r>
        <w:rPr>
          <w:lang w:eastAsia="zh-CN"/>
        </w:rPr>
        <w:t xml:space="preserve">　　</w:t>
      </w:r>
      <w:r>
        <w:rPr>
          <w:lang w:eastAsia="zh-CN"/>
        </w:rPr>
        <w:t>·</w:t>
      </w:r>
      <w:r>
        <w:rPr>
          <w:lang w:eastAsia="zh-CN"/>
        </w:rPr>
        <w:t>那赖经一卷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分卫比丘经一卷</w:t>
      </w:r>
      <w:r>
        <w:rPr>
          <w:lang w:eastAsia="zh-CN"/>
        </w:rPr>
        <w:t>(</w:t>
      </w:r>
      <w:r>
        <w:rPr>
          <w:lang w:eastAsia="zh-CN"/>
        </w:rPr>
        <w:t>亦云比丘分卫经出第一卷</w:t>
      </w:r>
      <w:r>
        <w:rPr>
          <w:lang w:eastAsia="zh-CN"/>
        </w:rPr>
        <w:t>)</w:t>
      </w:r>
    </w:p>
    <w:p w:rsidR="000309FE" w:rsidRDefault="001D1B5D">
      <w:pPr>
        <w:rPr>
          <w:lang w:eastAsia="zh-CN"/>
        </w:rPr>
      </w:pPr>
      <w:r>
        <w:rPr>
          <w:lang w:eastAsia="zh-CN"/>
        </w:rPr>
        <w:t xml:space="preserve">　　</w:t>
      </w:r>
      <w:r>
        <w:rPr>
          <w:lang w:eastAsia="zh-CN"/>
        </w:rPr>
        <w:t>·</w:t>
      </w:r>
      <w:r>
        <w:rPr>
          <w:lang w:eastAsia="zh-CN"/>
        </w:rPr>
        <w:t>和难经一卷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邪业自活经一卷</w:t>
      </w:r>
      <w:r>
        <w:rPr>
          <w:lang w:eastAsia="zh-CN"/>
        </w:rPr>
        <w:t>(</w:t>
      </w:r>
      <w:r>
        <w:rPr>
          <w:lang w:eastAsia="zh-CN"/>
        </w:rPr>
        <w:t>出第一卷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是我所经一卷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野鸡经一卷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前世诤女经一卷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堕珠海水中经一卷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旃阇摩暴志谤佛经一卷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鳖猕猴经一卷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五仙人经一卷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舅甥经一卷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闲居经一卷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舍利弗般泥洹经一卷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子命过经一卷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比丘各言志经一卷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迦旃延无常经一卷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和利长者问事经一卷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佛心总持经一卷</w:t>
      </w:r>
      <w:r>
        <w:rPr>
          <w:lang w:eastAsia="zh-CN"/>
        </w:rPr>
        <w:t>(</w:t>
      </w:r>
      <w:r>
        <w:rPr>
          <w:lang w:eastAsia="zh-CN"/>
        </w:rPr>
        <w:t>或云总持经出第二卷</w:t>
      </w:r>
      <w:r>
        <w:rPr>
          <w:lang w:eastAsia="zh-CN"/>
        </w:rPr>
        <w:t>)</w:t>
      </w:r>
    </w:p>
    <w:p w:rsidR="000309FE" w:rsidRDefault="001D1B5D">
      <w:pPr>
        <w:rPr>
          <w:lang w:eastAsia="zh-CN"/>
        </w:rPr>
      </w:pPr>
      <w:r>
        <w:rPr>
          <w:lang w:eastAsia="zh-CN"/>
        </w:rPr>
        <w:t xml:space="preserve">　　</w:t>
      </w:r>
      <w:r>
        <w:rPr>
          <w:lang w:eastAsia="zh-CN"/>
        </w:rPr>
        <w:t>·</w:t>
      </w:r>
      <w:r>
        <w:rPr>
          <w:lang w:eastAsia="zh-CN"/>
        </w:rPr>
        <w:t>护诸比丘咒经一卷</w:t>
      </w:r>
      <w:r>
        <w:rPr>
          <w:lang w:eastAsia="zh-CN"/>
        </w:rPr>
        <w:t>(</w:t>
      </w:r>
      <w:r>
        <w:rPr>
          <w:lang w:eastAsia="zh-CN"/>
        </w:rPr>
        <w:t>出第二卷新编上</w:t>
      </w:r>
      <w:r>
        <w:rPr>
          <w:lang w:eastAsia="zh-CN"/>
        </w:rPr>
        <w:t>)</w:t>
      </w:r>
    </w:p>
    <w:p w:rsidR="000309FE" w:rsidRDefault="001D1B5D">
      <w:pPr>
        <w:rPr>
          <w:lang w:eastAsia="zh-CN"/>
        </w:rPr>
      </w:pPr>
      <w:r>
        <w:rPr>
          <w:lang w:eastAsia="zh-CN"/>
        </w:rPr>
        <w:t xml:space="preserve">　　</w:t>
      </w:r>
      <w:r>
        <w:rPr>
          <w:lang w:eastAsia="zh-CN"/>
        </w:rPr>
        <w:t>·</w:t>
      </w:r>
      <w:r>
        <w:rPr>
          <w:lang w:eastAsia="zh-CN"/>
        </w:rPr>
        <w:t>吉祥咒经一卷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和难释经</w:t>
      </w:r>
      <w:r>
        <w:rPr>
          <w:lang w:eastAsia="zh-CN"/>
        </w:rPr>
        <w:t>一卷</w:t>
      </w:r>
      <w:r>
        <w:rPr>
          <w:lang w:eastAsia="zh-CN"/>
        </w:rPr>
        <w:t>(</w:t>
      </w:r>
      <w:r>
        <w:rPr>
          <w:lang w:eastAsia="zh-CN"/>
        </w:rPr>
        <w:t>出第三卷</w:t>
      </w:r>
      <w:r>
        <w:rPr>
          <w:lang w:eastAsia="zh-CN"/>
        </w:rPr>
        <w:t>)</w:t>
      </w:r>
    </w:p>
    <w:p w:rsidR="000309FE" w:rsidRDefault="001D1B5D">
      <w:pPr>
        <w:rPr>
          <w:lang w:eastAsia="zh-CN"/>
        </w:rPr>
      </w:pPr>
      <w:r>
        <w:rPr>
          <w:lang w:eastAsia="zh-CN"/>
        </w:rPr>
        <w:t xml:space="preserve">　　</w:t>
      </w:r>
      <w:r>
        <w:rPr>
          <w:lang w:eastAsia="zh-CN"/>
        </w:rPr>
        <w:t>·</w:t>
      </w:r>
      <w:r>
        <w:rPr>
          <w:lang w:eastAsia="zh-CN"/>
        </w:rPr>
        <w:t>国王五人经一卷</w:t>
      </w:r>
      <w:r>
        <w:rPr>
          <w:lang w:eastAsia="zh-CN"/>
        </w:rPr>
        <w:t>(</w:t>
      </w:r>
      <w:r>
        <w:rPr>
          <w:lang w:eastAsia="zh-CN"/>
        </w:rPr>
        <w:t>一名五福德子经出第三卷</w:t>
      </w:r>
      <w:r>
        <w:rPr>
          <w:lang w:eastAsia="zh-CN"/>
        </w:rPr>
        <w:t>)</w:t>
      </w:r>
    </w:p>
    <w:p w:rsidR="000309FE" w:rsidRDefault="001D1B5D">
      <w:pPr>
        <w:rPr>
          <w:lang w:eastAsia="zh-CN"/>
        </w:rPr>
      </w:pPr>
      <w:r>
        <w:rPr>
          <w:lang w:eastAsia="zh-CN"/>
        </w:rPr>
        <w:t xml:space="preserve">　　</w:t>
      </w:r>
      <w:r>
        <w:rPr>
          <w:lang w:eastAsia="zh-CN"/>
        </w:rPr>
        <w:t>·</w:t>
      </w:r>
      <w:r>
        <w:rPr>
          <w:lang w:eastAsia="zh-CN"/>
        </w:rPr>
        <w:t>蛊狐乌经一卷</w:t>
      </w:r>
      <w:r>
        <w:rPr>
          <w:lang w:eastAsia="zh-CN"/>
        </w:rPr>
        <w:t>(</w:t>
      </w:r>
      <w:r>
        <w:rPr>
          <w:lang w:eastAsia="zh-CN"/>
        </w:rPr>
        <w:t>或作鸟字出第三卷</w:t>
      </w:r>
      <w:r>
        <w:rPr>
          <w:lang w:eastAsia="zh-CN"/>
        </w:rPr>
        <w:t>)</w:t>
      </w:r>
    </w:p>
    <w:p w:rsidR="000309FE" w:rsidRDefault="001D1B5D">
      <w:pPr>
        <w:rPr>
          <w:lang w:eastAsia="zh-CN"/>
        </w:rPr>
      </w:pPr>
      <w:r>
        <w:rPr>
          <w:lang w:eastAsia="zh-CN"/>
        </w:rPr>
        <w:t xml:space="preserve">　　</w:t>
      </w:r>
      <w:r>
        <w:rPr>
          <w:lang w:eastAsia="zh-CN"/>
        </w:rPr>
        <w:t>·</w:t>
      </w:r>
      <w:r>
        <w:rPr>
          <w:lang w:eastAsia="zh-CN"/>
        </w:rPr>
        <w:t>比丘疾病经一卷</w:t>
      </w:r>
      <w:r>
        <w:rPr>
          <w:lang w:eastAsia="zh-CN"/>
        </w:rPr>
        <w:t>(</w:t>
      </w:r>
      <w:r>
        <w:rPr>
          <w:lang w:eastAsia="zh-CN"/>
        </w:rPr>
        <w:t>出第三卷</w:t>
      </w:r>
      <w:r>
        <w:rPr>
          <w:lang w:eastAsia="zh-CN"/>
        </w:rPr>
        <w:t>)</w:t>
      </w:r>
    </w:p>
    <w:p w:rsidR="000309FE" w:rsidRDefault="001D1B5D">
      <w:pPr>
        <w:rPr>
          <w:lang w:eastAsia="zh-CN"/>
        </w:rPr>
      </w:pPr>
      <w:r>
        <w:rPr>
          <w:lang w:eastAsia="zh-CN"/>
        </w:rPr>
        <w:t xml:space="preserve">　　</w:t>
      </w:r>
      <w:r>
        <w:rPr>
          <w:lang w:eastAsia="zh-CN"/>
        </w:rPr>
        <w:t>·</w:t>
      </w:r>
      <w:r>
        <w:rPr>
          <w:lang w:eastAsia="zh-CN"/>
        </w:rPr>
        <w:t>审裸形子经一卷</w:t>
      </w:r>
      <w:r>
        <w:rPr>
          <w:lang w:eastAsia="zh-CN"/>
        </w:rPr>
        <w:t>(</w:t>
      </w:r>
      <w:r>
        <w:rPr>
          <w:lang w:eastAsia="zh-CN"/>
        </w:rPr>
        <w:t>一名佛覆裸形子经出第三卷</w:t>
      </w:r>
      <w:r>
        <w:rPr>
          <w:lang w:eastAsia="zh-CN"/>
        </w:rPr>
        <w:t>)</w:t>
      </w:r>
    </w:p>
    <w:p w:rsidR="000309FE" w:rsidRDefault="001D1B5D">
      <w:pPr>
        <w:rPr>
          <w:lang w:eastAsia="zh-CN"/>
        </w:rPr>
      </w:pPr>
      <w:r>
        <w:rPr>
          <w:lang w:eastAsia="zh-CN"/>
        </w:rPr>
        <w:t xml:space="preserve">　　</w:t>
      </w:r>
      <w:r>
        <w:rPr>
          <w:lang w:eastAsia="zh-CN"/>
        </w:rPr>
        <w:t>·</w:t>
      </w:r>
      <w:r>
        <w:rPr>
          <w:lang w:eastAsia="zh-CN"/>
        </w:rPr>
        <w:t>腹使经一卷</w:t>
      </w:r>
      <w:r>
        <w:rPr>
          <w:lang w:eastAsia="zh-CN"/>
        </w:rPr>
        <w:t>(</w:t>
      </w:r>
      <w:r>
        <w:rPr>
          <w:lang w:eastAsia="zh-CN"/>
        </w:rPr>
        <w:t>出第三卷</w:t>
      </w:r>
      <w:r>
        <w:rPr>
          <w:lang w:eastAsia="zh-CN"/>
        </w:rPr>
        <w:t>)</w:t>
      </w:r>
    </w:p>
    <w:p w:rsidR="000309FE" w:rsidRDefault="001D1B5D">
      <w:pPr>
        <w:rPr>
          <w:lang w:eastAsia="zh-CN"/>
        </w:rPr>
      </w:pPr>
      <w:r>
        <w:rPr>
          <w:lang w:eastAsia="zh-CN"/>
        </w:rPr>
        <w:t xml:space="preserve">　　</w:t>
      </w:r>
      <w:r>
        <w:rPr>
          <w:lang w:eastAsia="zh-CN"/>
        </w:rPr>
        <w:t>·</w:t>
      </w:r>
      <w:r>
        <w:rPr>
          <w:lang w:eastAsia="zh-CN"/>
        </w:rPr>
        <w:t>弟子命过经一卷</w:t>
      </w:r>
      <w:r>
        <w:rPr>
          <w:lang w:eastAsia="zh-CN"/>
        </w:rPr>
        <w:t>(</w:t>
      </w:r>
      <w:r>
        <w:rPr>
          <w:lang w:eastAsia="zh-CN"/>
        </w:rPr>
        <w:t>出第三卷</w:t>
      </w:r>
      <w:r>
        <w:rPr>
          <w:lang w:eastAsia="zh-CN"/>
        </w:rPr>
        <w:t>)</w:t>
      </w:r>
    </w:p>
    <w:p w:rsidR="000309FE" w:rsidRDefault="001D1B5D">
      <w:pPr>
        <w:rPr>
          <w:lang w:eastAsia="zh-CN"/>
        </w:rPr>
      </w:pPr>
      <w:r>
        <w:rPr>
          <w:lang w:eastAsia="zh-CN"/>
        </w:rPr>
        <w:t xml:space="preserve">　　</w:t>
      </w:r>
      <w:r>
        <w:rPr>
          <w:lang w:eastAsia="zh-CN"/>
        </w:rPr>
        <w:t>·</w:t>
      </w:r>
      <w:r>
        <w:rPr>
          <w:lang w:eastAsia="zh-CN"/>
        </w:rPr>
        <w:t>水牛王经一卷</w:t>
      </w:r>
      <w:r>
        <w:rPr>
          <w:lang w:eastAsia="zh-CN"/>
        </w:rPr>
        <w:t>(</w:t>
      </w:r>
      <w:r>
        <w:rPr>
          <w:lang w:eastAsia="zh-CN"/>
        </w:rPr>
        <w:t>出第四卷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免王经一卷</w:t>
      </w:r>
      <w:r>
        <w:rPr>
          <w:lang w:eastAsia="zh-CN"/>
        </w:rPr>
        <w:t>(</w:t>
      </w:r>
      <w:r>
        <w:rPr>
          <w:lang w:eastAsia="zh-CN"/>
        </w:rPr>
        <w:t>出第四卷</w:t>
      </w:r>
      <w:r>
        <w:rPr>
          <w:lang w:eastAsia="zh-CN"/>
        </w:rPr>
        <w:t>)</w:t>
      </w:r>
    </w:p>
    <w:p w:rsidR="000309FE" w:rsidRDefault="001D1B5D">
      <w:pPr>
        <w:rPr>
          <w:lang w:eastAsia="zh-CN"/>
        </w:rPr>
      </w:pPr>
      <w:r>
        <w:rPr>
          <w:lang w:eastAsia="zh-CN"/>
        </w:rPr>
        <w:t xml:space="preserve">　　</w:t>
      </w:r>
      <w:r>
        <w:rPr>
          <w:lang w:eastAsia="zh-CN"/>
        </w:rPr>
        <w:t>·</w:t>
      </w:r>
      <w:r>
        <w:rPr>
          <w:lang w:eastAsia="zh-CN"/>
        </w:rPr>
        <w:t>无惧经一卷</w:t>
      </w:r>
      <w:r>
        <w:rPr>
          <w:lang w:eastAsia="zh-CN"/>
        </w:rPr>
        <w:t>(</w:t>
      </w:r>
      <w:r>
        <w:rPr>
          <w:lang w:eastAsia="zh-CN"/>
        </w:rPr>
        <w:t>出第四卷新编上</w:t>
      </w:r>
      <w:r>
        <w:rPr>
          <w:lang w:eastAsia="zh-CN"/>
        </w:rPr>
        <w:t>)</w:t>
      </w:r>
    </w:p>
    <w:p w:rsidR="000309FE" w:rsidRDefault="001D1B5D">
      <w:pPr>
        <w:rPr>
          <w:lang w:eastAsia="zh-CN"/>
        </w:rPr>
      </w:pPr>
      <w:r>
        <w:rPr>
          <w:lang w:eastAsia="zh-CN"/>
        </w:rPr>
        <w:t xml:space="preserve">　　</w:t>
      </w:r>
      <w:r>
        <w:rPr>
          <w:lang w:eastAsia="zh-CN"/>
        </w:rPr>
        <w:t>·</w:t>
      </w:r>
      <w:r>
        <w:rPr>
          <w:lang w:eastAsia="zh-CN"/>
        </w:rPr>
        <w:t>五百幼童经一卷</w:t>
      </w:r>
      <w:r>
        <w:rPr>
          <w:lang w:eastAsia="zh-CN"/>
        </w:rPr>
        <w:t>(</w:t>
      </w:r>
      <w:r>
        <w:rPr>
          <w:lang w:eastAsia="zh-CN"/>
        </w:rPr>
        <w:t>亦云五百童子出第四卷</w:t>
      </w:r>
      <w:r>
        <w:rPr>
          <w:lang w:eastAsia="zh-CN"/>
        </w:rPr>
        <w:t>)</w:t>
      </w:r>
    </w:p>
    <w:p w:rsidR="000309FE" w:rsidRDefault="001D1B5D">
      <w:pPr>
        <w:rPr>
          <w:lang w:eastAsia="zh-CN"/>
        </w:rPr>
      </w:pPr>
      <w:r>
        <w:rPr>
          <w:lang w:eastAsia="zh-CN"/>
        </w:rPr>
        <w:t xml:space="preserve">　　</w:t>
      </w:r>
      <w:r>
        <w:rPr>
          <w:lang w:eastAsia="zh-CN"/>
        </w:rPr>
        <w:t>·</w:t>
      </w:r>
      <w:r>
        <w:rPr>
          <w:lang w:eastAsia="zh-CN"/>
        </w:rPr>
        <w:t>毒草喻经一卷</w:t>
      </w:r>
      <w:r>
        <w:rPr>
          <w:lang w:eastAsia="zh-CN"/>
        </w:rPr>
        <w:t>(</w:t>
      </w:r>
      <w:r>
        <w:rPr>
          <w:lang w:eastAsia="zh-CN"/>
        </w:rPr>
        <w:t>出第四卷</w:t>
      </w:r>
      <w:r>
        <w:rPr>
          <w:lang w:eastAsia="zh-CN"/>
        </w:rPr>
        <w:t>)</w:t>
      </w:r>
    </w:p>
    <w:p w:rsidR="000309FE" w:rsidRDefault="001D1B5D">
      <w:pPr>
        <w:rPr>
          <w:lang w:eastAsia="zh-CN"/>
        </w:rPr>
      </w:pPr>
      <w:r>
        <w:rPr>
          <w:lang w:eastAsia="zh-CN"/>
        </w:rPr>
        <w:t xml:space="preserve">　　</w:t>
      </w:r>
      <w:r>
        <w:rPr>
          <w:lang w:eastAsia="zh-CN"/>
        </w:rPr>
        <w:t>·</w:t>
      </w:r>
      <w:r>
        <w:rPr>
          <w:lang w:eastAsia="zh-CN"/>
        </w:rPr>
        <w:t>鳖喻经一卷</w:t>
      </w:r>
      <w:r>
        <w:rPr>
          <w:lang w:eastAsia="zh-CN"/>
        </w:rPr>
        <w:t>(</w:t>
      </w:r>
      <w:r>
        <w:rPr>
          <w:lang w:eastAsia="zh-CN"/>
        </w:rPr>
        <w:t>出第四卷新编上</w:t>
      </w:r>
      <w:r>
        <w:rPr>
          <w:lang w:eastAsia="zh-CN"/>
        </w:rPr>
        <w:t>)</w:t>
      </w:r>
    </w:p>
    <w:p w:rsidR="000309FE" w:rsidRDefault="001D1B5D">
      <w:pPr>
        <w:rPr>
          <w:lang w:eastAsia="zh-CN"/>
        </w:rPr>
      </w:pPr>
      <w:r>
        <w:rPr>
          <w:lang w:eastAsia="zh-CN"/>
        </w:rPr>
        <w:t xml:space="preserve">　　</w:t>
      </w:r>
      <w:r>
        <w:rPr>
          <w:lang w:eastAsia="zh-CN"/>
        </w:rPr>
        <w:t>·</w:t>
      </w:r>
      <w:r>
        <w:rPr>
          <w:lang w:eastAsia="zh-CN"/>
        </w:rPr>
        <w:t>菩萨曾为鳖王经一卷</w:t>
      </w:r>
      <w:r>
        <w:rPr>
          <w:lang w:eastAsia="zh-CN"/>
        </w:rPr>
        <w:t>(</w:t>
      </w:r>
      <w:r>
        <w:rPr>
          <w:lang w:eastAsia="zh-CN"/>
        </w:rPr>
        <w:t>祐云失译出第四卷新编上</w:t>
      </w:r>
      <w:r>
        <w:rPr>
          <w:lang w:eastAsia="zh-CN"/>
        </w:rPr>
        <w:t>)</w:t>
      </w:r>
    </w:p>
    <w:p w:rsidR="000309FE" w:rsidRDefault="001D1B5D">
      <w:pPr>
        <w:rPr>
          <w:lang w:eastAsia="zh-CN"/>
        </w:rPr>
      </w:pPr>
      <w:r>
        <w:rPr>
          <w:lang w:eastAsia="zh-CN"/>
        </w:rPr>
        <w:t xml:space="preserve">　　</w:t>
      </w:r>
      <w:r>
        <w:rPr>
          <w:lang w:eastAsia="zh-CN"/>
        </w:rPr>
        <w:t>·</w:t>
      </w:r>
      <w:r>
        <w:rPr>
          <w:lang w:eastAsia="zh-CN"/>
        </w:rPr>
        <w:t>毒喻经一卷</w:t>
      </w:r>
      <w:r>
        <w:rPr>
          <w:lang w:eastAsia="zh-CN"/>
        </w:rPr>
        <w:t>(</w:t>
      </w:r>
      <w:r>
        <w:rPr>
          <w:lang w:eastAsia="zh-CN"/>
        </w:rPr>
        <w:t>旧录杂譬喻中亦有今彼中除出第四卷</w:t>
      </w:r>
      <w:r>
        <w:rPr>
          <w:lang w:eastAsia="zh-CN"/>
        </w:rPr>
        <w:t>)</w:t>
      </w:r>
    </w:p>
    <w:p w:rsidR="000309FE" w:rsidRDefault="001D1B5D">
      <w:pPr>
        <w:rPr>
          <w:lang w:eastAsia="zh-CN"/>
        </w:rPr>
      </w:pPr>
      <w:r>
        <w:rPr>
          <w:lang w:eastAsia="zh-CN"/>
        </w:rPr>
        <w:t xml:space="preserve">　　</w:t>
      </w:r>
      <w:r>
        <w:rPr>
          <w:lang w:eastAsia="zh-CN"/>
        </w:rPr>
        <w:t>·</w:t>
      </w:r>
      <w:r>
        <w:rPr>
          <w:lang w:eastAsia="zh-CN"/>
        </w:rPr>
        <w:t>诲子经一卷</w:t>
      </w:r>
      <w:r>
        <w:rPr>
          <w:lang w:eastAsia="zh-CN"/>
        </w:rPr>
        <w:t>(</w:t>
      </w:r>
      <w:r>
        <w:rPr>
          <w:lang w:eastAsia="zh-CN"/>
        </w:rPr>
        <w:t>出第四卷新编上</w:t>
      </w:r>
      <w:r>
        <w:rPr>
          <w:lang w:eastAsia="zh-CN"/>
        </w:rPr>
        <w:t>)</w:t>
      </w:r>
    </w:p>
    <w:p w:rsidR="000309FE" w:rsidRDefault="001D1B5D">
      <w:pPr>
        <w:rPr>
          <w:lang w:eastAsia="zh-CN"/>
        </w:rPr>
      </w:pPr>
      <w:r>
        <w:rPr>
          <w:lang w:eastAsia="zh-CN"/>
        </w:rPr>
        <w:t xml:space="preserve">　　</w:t>
      </w:r>
      <w:r>
        <w:rPr>
          <w:lang w:eastAsia="zh-CN"/>
        </w:rPr>
        <w:t>·</w:t>
      </w:r>
      <w:r>
        <w:rPr>
          <w:lang w:eastAsia="zh-CN"/>
        </w:rPr>
        <w:t>负为牛者经一卷</w:t>
      </w:r>
      <w:r>
        <w:rPr>
          <w:lang w:eastAsia="zh-CN"/>
        </w:rPr>
        <w:t>(</w:t>
      </w:r>
      <w:r>
        <w:rPr>
          <w:lang w:eastAsia="zh-CN"/>
        </w:rPr>
        <w:t>亦云负债为牛出第四卷</w:t>
      </w:r>
      <w:r>
        <w:rPr>
          <w:lang w:eastAsia="zh-CN"/>
        </w:rPr>
        <w:t>)</w:t>
      </w:r>
    </w:p>
    <w:p w:rsidR="000309FE" w:rsidRDefault="001D1B5D">
      <w:pPr>
        <w:rPr>
          <w:lang w:eastAsia="zh-CN"/>
        </w:rPr>
      </w:pPr>
      <w:r>
        <w:rPr>
          <w:lang w:eastAsia="zh-CN"/>
        </w:rPr>
        <w:t xml:space="preserve">　　</w:t>
      </w:r>
      <w:r>
        <w:rPr>
          <w:lang w:eastAsia="zh-CN"/>
        </w:rPr>
        <w:t>·</w:t>
      </w:r>
      <w:r>
        <w:rPr>
          <w:lang w:eastAsia="zh-CN"/>
        </w:rPr>
        <w:t>光华梵志经一卷</w:t>
      </w:r>
      <w:r>
        <w:rPr>
          <w:lang w:eastAsia="zh-CN"/>
        </w:rPr>
        <w:t>(</w:t>
      </w:r>
      <w:r>
        <w:rPr>
          <w:lang w:eastAsia="zh-CN"/>
        </w:rPr>
        <w:t>出第四卷</w:t>
      </w:r>
      <w:r>
        <w:rPr>
          <w:lang w:eastAsia="zh-CN"/>
        </w:rPr>
        <w:t>)</w:t>
      </w:r>
    </w:p>
    <w:p w:rsidR="000309FE" w:rsidRDefault="001D1B5D">
      <w:pPr>
        <w:rPr>
          <w:lang w:eastAsia="zh-CN"/>
        </w:rPr>
      </w:pPr>
      <w:r>
        <w:rPr>
          <w:lang w:eastAsia="zh-CN"/>
        </w:rPr>
        <w:t xml:space="preserve">　　</w:t>
      </w:r>
      <w:r>
        <w:rPr>
          <w:lang w:eastAsia="zh-CN"/>
        </w:rPr>
        <w:t>·</w:t>
      </w:r>
      <w:r>
        <w:rPr>
          <w:lang w:eastAsia="zh-CN"/>
        </w:rPr>
        <w:t>毒悔喻经一卷</w:t>
      </w:r>
      <w:r>
        <w:rPr>
          <w:lang w:eastAsia="zh-CN"/>
        </w:rPr>
        <w:t>(</w:t>
      </w:r>
      <w:r>
        <w:rPr>
          <w:lang w:eastAsia="zh-CN"/>
        </w:rPr>
        <w:t>出第四卷</w:t>
      </w:r>
      <w:r>
        <w:rPr>
          <w:lang w:eastAsia="zh-CN"/>
        </w:rPr>
        <w:t>)</w:t>
      </w:r>
    </w:p>
    <w:p w:rsidR="000309FE" w:rsidRDefault="001D1B5D">
      <w:pPr>
        <w:rPr>
          <w:lang w:eastAsia="zh-CN"/>
        </w:rPr>
      </w:pPr>
      <w:r>
        <w:rPr>
          <w:lang w:eastAsia="zh-CN"/>
        </w:rPr>
        <w:t xml:space="preserve">　　</w:t>
      </w:r>
      <w:r>
        <w:rPr>
          <w:lang w:eastAsia="zh-CN"/>
        </w:rPr>
        <w:t>·</w:t>
      </w:r>
      <w:r>
        <w:rPr>
          <w:lang w:eastAsia="zh-CN"/>
        </w:rPr>
        <w:t>马喻经一卷</w:t>
      </w:r>
      <w:r>
        <w:rPr>
          <w:lang w:eastAsia="zh-CN"/>
        </w:rPr>
        <w:t>(</w:t>
      </w:r>
      <w:r>
        <w:rPr>
          <w:lang w:eastAsia="zh-CN"/>
        </w:rPr>
        <w:t>出第四卷新编上</w:t>
      </w:r>
      <w:r>
        <w:rPr>
          <w:lang w:eastAsia="zh-CN"/>
        </w:rPr>
        <w:t>)</w:t>
      </w:r>
    </w:p>
    <w:p w:rsidR="000309FE" w:rsidRDefault="001D1B5D">
      <w:pPr>
        <w:rPr>
          <w:lang w:eastAsia="zh-CN"/>
        </w:rPr>
      </w:pPr>
      <w:r>
        <w:rPr>
          <w:lang w:eastAsia="zh-CN"/>
        </w:rPr>
        <w:t xml:space="preserve">　　</w:t>
      </w:r>
      <w:r>
        <w:rPr>
          <w:lang w:eastAsia="zh-CN"/>
        </w:rPr>
        <w:t>·</w:t>
      </w:r>
      <w:r>
        <w:rPr>
          <w:lang w:eastAsia="zh-CN"/>
        </w:rPr>
        <w:t>比丘尼现变经一卷</w:t>
      </w:r>
      <w:r>
        <w:rPr>
          <w:lang w:eastAsia="zh-CN"/>
        </w:rPr>
        <w:t>(</w:t>
      </w:r>
      <w:r>
        <w:rPr>
          <w:lang w:eastAsia="zh-CN"/>
        </w:rPr>
        <w:t>出第四卷</w:t>
      </w:r>
      <w:r>
        <w:rPr>
          <w:lang w:eastAsia="zh-CN"/>
        </w:rPr>
        <w:t>)</w:t>
      </w:r>
    </w:p>
    <w:p w:rsidR="000309FE" w:rsidRDefault="001D1B5D">
      <w:pPr>
        <w:rPr>
          <w:lang w:eastAsia="zh-CN"/>
        </w:rPr>
      </w:pPr>
      <w:r>
        <w:rPr>
          <w:lang w:eastAsia="zh-CN"/>
        </w:rPr>
        <w:t xml:space="preserve">　　</w:t>
      </w:r>
      <w:r>
        <w:rPr>
          <w:lang w:eastAsia="zh-CN"/>
        </w:rPr>
        <w:t>·</w:t>
      </w:r>
      <w:r>
        <w:rPr>
          <w:lang w:eastAsia="zh-CN"/>
        </w:rPr>
        <w:t>梵志经一卷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驴驼经一卷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君臣经一卷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拘萨罗国乌王经一卷</w:t>
      </w:r>
      <w:r>
        <w:rPr>
          <w:lang w:eastAsia="zh-CN"/>
        </w:rPr>
        <w:t>(</w:t>
      </w:r>
      <w:r>
        <w:rPr>
          <w:lang w:eastAsia="zh-CN"/>
        </w:rPr>
        <w:t>或无罗字出第五卷</w:t>
      </w:r>
      <w:r>
        <w:rPr>
          <w:lang w:eastAsia="zh-CN"/>
        </w:rPr>
        <w:t>)</w:t>
      </w:r>
    </w:p>
    <w:p w:rsidR="000309FE" w:rsidRDefault="001D1B5D">
      <w:pPr>
        <w:rPr>
          <w:lang w:eastAsia="zh-CN"/>
        </w:rPr>
      </w:pPr>
      <w:r>
        <w:rPr>
          <w:lang w:eastAsia="zh-CN"/>
        </w:rPr>
        <w:t xml:space="preserve">　　</w:t>
      </w:r>
      <w:r>
        <w:rPr>
          <w:lang w:eastAsia="zh-CN"/>
        </w:rPr>
        <w:t>·</w:t>
      </w:r>
      <w:r>
        <w:rPr>
          <w:lang w:eastAsia="zh-CN"/>
        </w:rPr>
        <w:t>蜜具经一卷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杂赞经一卷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孔雀经一卷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仙人拨劫经一卷</w:t>
      </w:r>
      <w:r>
        <w:rPr>
          <w:lang w:eastAsia="zh-CN"/>
        </w:rPr>
        <w:t>(</w:t>
      </w:r>
      <w:r>
        <w:rPr>
          <w:lang w:eastAsia="zh-CN"/>
        </w:rPr>
        <w:t>僧祐录云仙人拨劫喻经出第五卷</w:t>
      </w:r>
      <w:r>
        <w:rPr>
          <w:lang w:eastAsia="zh-CN"/>
        </w:rPr>
        <w:t>)</w:t>
      </w:r>
    </w:p>
    <w:p w:rsidR="000309FE" w:rsidRDefault="001D1B5D">
      <w:pPr>
        <w:rPr>
          <w:lang w:eastAsia="zh-CN"/>
        </w:rPr>
      </w:pPr>
      <w:r>
        <w:rPr>
          <w:lang w:eastAsia="zh-CN"/>
        </w:rPr>
        <w:t xml:space="preserve">　　</w:t>
      </w:r>
      <w:r>
        <w:rPr>
          <w:lang w:eastAsia="zh-CN"/>
        </w:rPr>
        <w:t>·</w:t>
      </w:r>
      <w:r>
        <w:rPr>
          <w:lang w:eastAsia="zh-CN"/>
        </w:rPr>
        <w:t>清信士阿夷扇持父子经一卷</w:t>
      </w:r>
      <w:r>
        <w:rPr>
          <w:lang w:eastAsia="zh-CN"/>
        </w:rPr>
        <w:t>(</w:t>
      </w:r>
      <w:r>
        <w:rPr>
          <w:lang w:eastAsia="zh-CN"/>
        </w:rPr>
        <w:t>或无父子字出第五卷</w:t>
      </w:r>
      <w:r>
        <w:rPr>
          <w:lang w:eastAsia="zh-CN"/>
        </w:rPr>
        <w:t>)</w:t>
      </w:r>
    </w:p>
    <w:p w:rsidR="000309FE" w:rsidRDefault="001D1B5D">
      <w:pPr>
        <w:rPr>
          <w:lang w:eastAsia="zh-CN"/>
        </w:rPr>
      </w:pPr>
      <w:r>
        <w:rPr>
          <w:lang w:eastAsia="zh-CN"/>
        </w:rPr>
        <w:t xml:space="preserve">　　</w:t>
      </w:r>
      <w:r>
        <w:rPr>
          <w:lang w:eastAsia="zh-CN"/>
        </w:rPr>
        <w:t>·</w:t>
      </w:r>
      <w:r>
        <w:rPr>
          <w:lang w:eastAsia="zh-CN"/>
        </w:rPr>
        <w:t>夫妇经一卷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萨和达王经一卷</w:t>
      </w:r>
      <w:r>
        <w:rPr>
          <w:lang w:eastAsia="zh-CN"/>
        </w:rPr>
        <w:t>(</w:t>
      </w:r>
      <w:r>
        <w:rPr>
          <w:lang w:eastAsia="zh-CN"/>
        </w:rPr>
        <w:t>出第五卷新编上</w:t>
      </w:r>
      <w:r>
        <w:rPr>
          <w:lang w:eastAsia="zh-CN"/>
        </w:rPr>
        <w:t>)</w:t>
      </w:r>
    </w:p>
    <w:p w:rsidR="000309FE" w:rsidRDefault="001D1B5D">
      <w:pPr>
        <w:rPr>
          <w:lang w:eastAsia="zh-CN"/>
        </w:rPr>
      </w:pPr>
      <w:r>
        <w:rPr>
          <w:lang w:eastAsia="zh-CN"/>
        </w:rPr>
        <w:t xml:space="preserve">　　</w:t>
      </w:r>
      <w:r>
        <w:rPr>
          <w:lang w:eastAsia="zh-CN"/>
        </w:rPr>
        <w:t>·</w:t>
      </w:r>
      <w:r>
        <w:rPr>
          <w:lang w:eastAsia="zh-CN"/>
        </w:rPr>
        <w:t>首达经一卷</w:t>
      </w:r>
      <w:r>
        <w:rPr>
          <w:lang w:eastAsia="zh-CN"/>
        </w:rPr>
        <w:t>(</w:t>
      </w:r>
      <w:r>
        <w:rPr>
          <w:lang w:eastAsia="zh-CN"/>
        </w:rPr>
        <w:t>亦云惟先首达经出第五卷新编上</w:t>
      </w:r>
      <w:r>
        <w:rPr>
          <w:lang w:eastAsia="zh-CN"/>
        </w:rPr>
        <w:t>)</w:t>
      </w:r>
    </w:p>
    <w:p w:rsidR="000309FE" w:rsidRDefault="001D1B5D">
      <w:pPr>
        <w:rPr>
          <w:lang w:eastAsia="zh-CN"/>
        </w:rPr>
      </w:pPr>
      <w:r>
        <w:rPr>
          <w:lang w:eastAsia="zh-CN"/>
        </w:rPr>
        <w:lastRenderedPageBreak/>
        <w:t xml:space="preserve">　　那赖经下五十四部五十四卷。并出生经</w:t>
      </w:r>
      <w:r>
        <w:rPr>
          <w:lang w:eastAsia="zh-CN"/>
        </w:rPr>
        <w:t>(</w:t>
      </w:r>
      <w:r>
        <w:rPr>
          <w:lang w:eastAsia="zh-CN"/>
        </w:rPr>
        <w:t>此生经上下总有五十五经。其第五十五名譬喻经。于中离出萨和达及首达二经。合五十六。此五十六中除总持经孤独经。除二经外有五十四经。上别生录。又隋众经录别生经中。更有四经。谓命过神经象王经。</w:t>
      </w:r>
      <w:r>
        <w:rPr>
          <w:lang w:eastAsia="zh-CN"/>
        </w:rPr>
        <w:t>猘狗经。八阳神咒经。并云出生经中。今捡生经之内总无此经。捡本既无除之不上。此五十四经中有护诸比丘咒经。无惧经。鳖喻经。菩萨曾为鳖王经。诲子经。马喻经萨和达经。首达经。上之八经新编此录。于中无惧鳖喻诲子马喻首达等五经众经录云出杂譬喻护诸比丘咒萨和达二经。众经录云是大小乘抄未知所出。今以并与生经之中经名目同。编之于此菩萨曾为鳖王经。祐云失译者误也。既与此同故编斯录</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梵志观无常得解脱经一卷</w:t>
      </w:r>
      <w:r>
        <w:rPr>
          <w:lang w:eastAsia="zh-CN"/>
        </w:rPr>
        <w:t>(</w:t>
      </w:r>
      <w:r>
        <w:rPr>
          <w:lang w:eastAsia="zh-CN"/>
        </w:rPr>
        <w:t>与桀贪王同是一经约缘分二出上卷</w:t>
      </w:r>
      <w:r>
        <w:rPr>
          <w:lang w:eastAsia="zh-CN"/>
        </w:rPr>
        <w:t>)</w:t>
      </w:r>
    </w:p>
    <w:p w:rsidR="000309FE" w:rsidRDefault="001D1B5D">
      <w:pPr>
        <w:rPr>
          <w:lang w:eastAsia="zh-CN"/>
        </w:rPr>
      </w:pPr>
      <w:r>
        <w:rPr>
          <w:lang w:eastAsia="zh-CN"/>
        </w:rPr>
        <w:t xml:space="preserve">　　</w:t>
      </w:r>
      <w:r>
        <w:rPr>
          <w:lang w:eastAsia="zh-CN"/>
        </w:rPr>
        <w:t>·</w:t>
      </w:r>
      <w:r>
        <w:rPr>
          <w:lang w:eastAsia="zh-CN"/>
        </w:rPr>
        <w:t>桀贪王经一卷</w:t>
      </w:r>
      <w:r>
        <w:rPr>
          <w:lang w:eastAsia="zh-CN"/>
        </w:rPr>
        <w:t>(</w:t>
      </w:r>
      <w:r>
        <w:rPr>
          <w:lang w:eastAsia="zh-CN"/>
        </w:rPr>
        <w:t>出上卷</w:t>
      </w:r>
      <w:r>
        <w:rPr>
          <w:lang w:eastAsia="zh-CN"/>
        </w:rPr>
        <w:t>)</w:t>
      </w:r>
    </w:p>
    <w:p w:rsidR="000309FE" w:rsidRDefault="001D1B5D">
      <w:pPr>
        <w:rPr>
          <w:lang w:eastAsia="zh-CN"/>
        </w:rPr>
      </w:pPr>
      <w:r>
        <w:rPr>
          <w:lang w:eastAsia="zh-CN"/>
        </w:rPr>
        <w:t xml:space="preserve">　　</w:t>
      </w:r>
      <w:r>
        <w:rPr>
          <w:lang w:eastAsia="zh-CN"/>
        </w:rPr>
        <w:t>·</w:t>
      </w:r>
      <w:r>
        <w:rPr>
          <w:lang w:eastAsia="zh-CN"/>
        </w:rPr>
        <w:t>须陀利经一卷</w:t>
      </w:r>
      <w:r>
        <w:rPr>
          <w:lang w:eastAsia="zh-CN"/>
        </w:rPr>
        <w:t>(</w:t>
      </w:r>
      <w:r>
        <w:rPr>
          <w:lang w:eastAsia="zh-CN"/>
        </w:rPr>
        <w:t>祐云失译出上卷新编上</w:t>
      </w:r>
      <w:r>
        <w:rPr>
          <w:lang w:eastAsia="zh-CN"/>
        </w:rPr>
        <w:t>)</w:t>
      </w:r>
    </w:p>
    <w:p w:rsidR="000309FE" w:rsidRDefault="001D1B5D">
      <w:pPr>
        <w:rPr>
          <w:lang w:eastAsia="zh-CN"/>
        </w:rPr>
      </w:pPr>
      <w:r>
        <w:rPr>
          <w:lang w:eastAsia="zh-CN"/>
        </w:rPr>
        <w:t xml:space="preserve">　　</w:t>
      </w:r>
      <w:r>
        <w:rPr>
          <w:lang w:eastAsia="zh-CN"/>
        </w:rPr>
        <w:t>·</w:t>
      </w:r>
      <w:r>
        <w:rPr>
          <w:lang w:eastAsia="zh-CN"/>
        </w:rPr>
        <w:t>摩竭梵志经一卷</w:t>
      </w:r>
      <w:r>
        <w:rPr>
          <w:lang w:eastAsia="zh-CN"/>
        </w:rPr>
        <w:t>(</w:t>
      </w:r>
      <w:r>
        <w:rPr>
          <w:lang w:eastAsia="zh-CN"/>
        </w:rPr>
        <w:t>祐云出义足出上卷新编上</w:t>
      </w:r>
      <w:r>
        <w:rPr>
          <w:lang w:eastAsia="zh-CN"/>
        </w:rPr>
        <w:t>)</w:t>
      </w:r>
    </w:p>
    <w:p w:rsidR="000309FE" w:rsidRDefault="001D1B5D">
      <w:pPr>
        <w:rPr>
          <w:lang w:eastAsia="zh-CN"/>
        </w:rPr>
      </w:pPr>
      <w:r>
        <w:rPr>
          <w:lang w:eastAsia="zh-CN"/>
        </w:rPr>
        <w:t xml:space="preserve">　　</w:t>
      </w:r>
      <w:r>
        <w:rPr>
          <w:lang w:eastAsia="zh-CN"/>
        </w:rPr>
        <w:t>·</w:t>
      </w:r>
      <w:r>
        <w:rPr>
          <w:lang w:eastAsia="zh-CN"/>
        </w:rPr>
        <w:t>梵志疑争得解脱经一卷</w:t>
      </w:r>
      <w:r>
        <w:rPr>
          <w:lang w:eastAsia="zh-CN"/>
        </w:rPr>
        <w:t>(</w:t>
      </w:r>
      <w:r>
        <w:rPr>
          <w:lang w:eastAsia="zh-CN"/>
        </w:rPr>
        <w:t>与镜面王同是一经约缘分二出上卷</w:t>
      </w:r>
      <w:r>
        <w:rPr>
          <w:lang w:eastAsia="zh-CN"/>
        </w:rPr>
        <w:t>)</w:t>
      </w:r>
    </w:p>
    <w:p w:rsidR="000309FE" w:rsidRDefault="001D1B5D">
      <w:pPr>
        <w:rPr>
          <w:lang w:eastAsia="zh-CN"/>
        </w:rPr>
      </w:pPr>
      <w:r>
        <w:rPr>
          <w:lang w:eastAsia="zh-CN"/>
        </w:rPr>
        <w:t xml:space="preserve">　　</w:t>
      </w:r>
      <w:r>
        <w:rPr>
          <w:lang w:eastAsia="zh-CN"/>
        </w:rPr>
        <w:t>·</w:t>
      </w:r>
      <w:r>
        <w:rPr>
          <w:lang w:eastAsia="zh-CN"/>
        </w:rPr>
        <w:t>镜面王经一卷</w:t>
      </w:r>
      <w:r>
        <w:rPr>
          <w:lang w:eastAsia="zh-CN"/>
        </w:rPr>
        <w:t>(</w:t>
      </w:r>
      <w:r>
        <w:rPr>
          <w:lang w:eastAsia="zh-CN"/>
        </w:rPr>
        <w:t>六度集中亦有此经与此大同出上卷</w:t>
      </w:r>
      <w:r>
        <w:rPr>
          <w:lang w:eastAsia="zh-CN"/>
        </w:rPr>
        <w:t>)</w:t>
      </w:r>
    </w:p>
    <w:p w:rsidR="000309FE" w:rsidRDefault="001D1B5D">
      <w:pPr>
        <w:rPr>
          <w:lang w:eastAsia="zh-CN"/>
        </w:rPr>
      </w:pPr>
      <w:r>
        <w:rPr>
          <w:lang w:eastAsia="zh-CN"/>
        </w:rPr>
        <w:t xml:space="preserve">　　</w:t>
      </w:r>
      <w:r>
        <w:rPr>
          <w:lang w:eastAsia="zh-CN"/>
        </w:rPr>
        <w:t>·</w:t>
      </w:r>
      <w:r>
        <w:rPr>
          <w:lang w:eastAsia="zh-CN"/>
        </w:rPr>
        <w:t>老少俱死经一卷</w:t>
      </w:r>
      <w:r>
        <w:rPr>
          <w:lang w:eastAsia="zh-CN"/>
        </w:rPr>
        <w:t>(</w:t>
      </w:r>
      <w:r>
        <w:rPr>
          <w:lang w:eastAsia="zh-CN"/>
        </w:rPr>
        <w:t>祐云失译出上卷新编上</w:t>
      </w:r>
      <w:r>
        <w:rPr>
          <w:lang w:eastAsia="zh-CN"/>
        </w:rPr>
        <w:t>)</w:t>
      </w:r>
    </w:p>
    <w:p w:rsidR="000309FE" w:rsidRDefault="001D1B5D">
      <w:pPr>
        <w:rPr>
          <w:lang w:eastAsia="zh-CN"/>
        </w:rPr>
      </w:pPr>
      <w:r>
        <w:rPr>
          <w:lang w:eastAsia="zh-CN"/>
        </w:rPr>
        <w:t xml:space="preserve">　　</w:t>
      </w:r>
      <w:r>
        <w:rPr>
          <w:lang w:eastAsia="zh-CN"/>
        </w:rPr>
        <w:t>·</w:t>
      </w:r>
      <w:r>
        <w:rPr>
          <w:lang w:eastAsia="zh-CN"/>
        </w:rPr>
        <w:t>弥勒难经一卷</w:t>
      </w:r>
      <w:r>
        <w:rPr>
          <w:lang w:eastAsia="zh-CN"/>
        </w:rPr>
        <w:t>(</w:t>
      </w:r>
      <w:r>
        <w:rPr>
          <w:lang w:eastAsia="zh-CN"/>
        </w:rPr>
        <w:t>祐云失译出上卷新编上</w:t>
      </w:r>
      <w:r>
        <w:rPr>
          <w:lang w:eastAsia="zh-CN"/>
        </w:rPr>
        <w:t>)</w:t>
      </w:r>
    </w:p>
    <w:p w:rsidR="000309FE" w:rsidRDefault="001D1B5D">
      <w:pPr>
        <w:rPr>
          <w:lang w:eastAsia="zh-CN"/>
        </w:rPr>
      </w:pPr>
      <w:r>
        <w:rPr>
          <w:lang w:eastAsia="zh-CN"/>
        </w:rPr>
        <w:t xml:space="preserve">　　</w:t>
      </w:r>
      <w:r>
        <w:rPr>
          <w:lang w:eastAsia="zh-CN"/>
        </w:rPr>
        <w:t>·</w:t>
      </w:r>
      <w:r>
        <w:rPr>
          <w:lang w:eastAsia="zh-CN"/>
        </w:rPr>
        <w:t>勇辞梵志经一卷</w:t>
      </w:r>
      <w:r>
        <w:rPr>
          <w:lang w:eastAsia="zh-CN"/>
        </w:rPr>
        <w:t>(</w:t>
      </w:r>
      <w:r>
        <w:rPr>
          <w:lang w:eastAsia="zh-CN"/>
        </w:rPr>
        <w:t>出上卷</w:t>
      </w:r>
      <w:r>
        <w:rPr>
          <w:lang w:eastAsia="zh-CN"/>
        </w:rPr>
        <w:t>)</w:t>
      </w:r>
    </w:p>
    <w:p w:rsidR="000309FE" w:rsidRDefault="001D1B5D">
      <w:pPr>
        <w:rPr>
          <w:lang w:eastAsia="zh-CN"/>
        </w:rPr>
      </w:pPr>
      <w:r>
        <w:rPr>
          <w:lang w:eastAsia="zh-CN"/>
        </w:rPr>
        <w:t xml:space="preserve">　　</w:t>
      </w:r>
      <w:r>
        <w:rPr>
          <w:lang w:eastAsia="zh-CN"/>
        </w:rPr>
        <w:t>·</w:t>
      </w:r>
      <w:r>
        <w:rPr>
          <w:lang w:eastAsia="zh-CN"/>
        </w:rPr>
        <w:t>淫人曳踵行经一卷</w:t>
      </w:r>
      <w:r>
        <w:rPr>
          <w:lang w:eastAsia="zh-CN"/>
        </w:rPr>
        <w:t>(</w:t>
      </w:r>
      <w:r>
        <w:rPr>
          <w:lang w:eastAsia="zh-CN"/>
        </w:rPr>
        <w:t>房云失译六度集中亦有与此大同出上卷新编上</w:t>
      </w:r>
      <w:r>
        <w:rPr>
          <w:lang w:eastAsia="zh-CN"/>
        </w:rPr>
        <w:t>)</w:t>
      </w:r>
    </w:p>
    <w:p w:rsidR="000309FE" w:rsidRDefault="001D1B5D">
      <w:pPr>
        <w:rPr>
          <w:lang w:eastAsia="zh-CN"/>
        </w:rPr>
      </w:pPr>
      <w:r>
        <w:rPr>
          <w:lang w:eastAsia="zh-CN"/>
        </w:rPr>
        <w:t xml:space="preserve">　　</w:t>
      </w:r>
      <w:r>
        <w:rPr>
          <w:lang w:eastAsia="zh-CN"/>
        </w:rPr>
        <w:t>·</w:t>
      </w:r>
      <w:r>
        <w:rPr>
          <w:lang w:eastAsia="zh-CN"/>
        </w:rPr>
        <w:t>猛观梵志经一卷</w:t>
      </w:r>
      <w:r>
        <w:rPr>
          <w:lang w:eastAsia="zh-CN"/>
        </w:rPr>
        <w:t>(</w:t>
      </w:r>
      <w:r>
        <w:rPr>
          <w:lang w:eastAsia="zh-CN"/>
        </w:rPr>
        <w:t>出下卷</w:t>
      </w:r>
      <w:r>
        <w:rPr>
          <w:lang w:eastAsia="zh-CN"/>
        </w:rPr>
        <w:t>)</w:t>
      </w:r>
    </w:p>
    <w:p w:rsidR="000309FE" w:rsidRDefault="001D1B5D">
      <w:pPr>
        <w:rPr>
          <w:lang w:eastAsia="zh-CN"/>
        </w:rPr>
      </w:pPr>
      <w:r>
        <w:rPr>
          <w:lang w:eastAsia="zh-CN"/>
        </w:rPr>
        <w:t xml:space="preserve">　　</w:t>
      </w:r>
      <w:r>
        <w:rPr>
          <w:lang w:eastAsia="zh-CN"/>
        </w:rPr>
        <w:t>·</w:t>
      </w:r>
      <w:r>
        <w:rPr>
          <w:lang w:eastAsia="zh-CN"/>
        </w:rPr>
        <w:t>法观梵志经一卷</w:t>
      </w:r>
      <w:r>
        <w:rPr>
          <w:lang w:eastAsia="zh-CN"/>
        </w:rPr>
        <w:t>(</w:t>
      </w:r>
      <w:r>
        <w:rPr>
          <w:lang w:eastAsia="zh-CN"/>
        </w:rPr>
        <w:t>出下卷</w:t>
      </w:r>
      <w:r>
        <w:rPr>
          <w:lang w:eastAsia="zh-CN"/>
        </w:rPr>
        <w:t>)</w:t>
      </w:r>
    </w:p>
    <w:p w:rsidR="000309FE" w:rsidRDefault="001D1B5D">
      <w:pPr>
        <w:rPr>
          <w:lang w:eastAsia="zh-CN"/>
        </w:rPr>
      </w:pPr>
      <w:r>
        <w:rPr>
          <w:lang w:eastAsia="zh-CN"/>
        </w:rPr>
        <w:t xml:space="preserve">　　</w:t>
      </w:r>
      <w:r>
        <w:rPr>
          <w:lang w:eastAsia="zh-CN"/>
        </w:rPr>
        <w:t>·</w:t>
      </w:r>
      <w:r>
        <w:rPr>
          <w:lang w:eastAsia="zh-CN"/>
        </w:rPr>
        <w:t>兜勒梵志经一卷</w:t>
      </w:r>
      <w:r>
        <w:rPr>
          <w:lang w:eastAsia="zh-CN"/>
        </w:rPr>
        <w:t>(</w:t>
      </w:r>
      <w:r>
        <w:rPr>
          <w:lang w:eastAsia="zh-CN"/>
        </w:rPr>
        <w:t>出下卷</w:t>
      </w:r>
      <w:r>
        <w:rPr>
          <w:lang w:eastAsia="zh-CN"/>
        </w:rPr>
        <w:t>)</w:t>
      </w:r>
    </w:p>
    <w:p w:rsidR="000309FE" w:rsidRDefault="001D1B5D">
      <w:pPr>
        <w:rPr>
          <w:lang w:eastAsia="zh-CN"/>
        </w:rPr>
      </w:pPr>
      <w:r>
        <w:rPr>
          <w:lang w:eastAsia="zh-CN"/>
        </w:rPr>
        <w:t xml:space="preserve">　　</w:t>
      </w:r>
      <w:r>
        <w:rPr>
          <w:lang w:eastAsia="zh-CN"/>
        </w:rPr>
        <w:t>·</w:t>
      </w:r>
      <w:r>
        <w:rPr>
          <w:lang w:eastAsia="zh-CN"/>
        </w:rPr>
        <w:t>莲华色比丘尼经一卷</w:t>
      </w:r>
      <w:r>
        <w:rPr>
          <w:lang w:eastAsia="zh-CN"/>
        </w:rPr>
        <w:t>(</w:t>
      </w:r>
      <w:r>
        <w:rPr>
          <w:lang w:eastAsia="zh-CN"/>
        </w:rPr>
        <w:t>祐云失译出下卷新编上</w:t>
      </w:r>
      <w:r>
        <w:rPr>
          <w:lang w:eastAsia="zh-CN"/>
        </w:rPr>
        <w:t>)</w:t>
      </w:r>
    </w:p>
    <w:p w:rsidR="000309FE" w:rsidRDefault="001D1B5D">
      <w:pPr>
        <w:rPr>
          <w:lang w:eastAsia="zh-CN"/>
        </w:rPr>
      </w:pPr>
      <w:r>
        <w:rPr>
          <w:lang w:eastAsia="zh-CN"/>
        </w:rPr>
        <w:t xml:space="preserve">　　桀贪王经下一十四部。一十四卷。并出义足经</w:t>
      </w:r>
      <w:r>
        <w:rPr>
          <w:lang w:eastAsia="zh-CN"/>
        </w:rPr>
        <w:t>(</w:t>
      </w:r>
      <w:r>
        <w:rPr>
          <w:lang w:eastAsia="zh-CN"/>
        </w:rPr>
        <w:t>其摩竭梵志经。僧祐录云出义足经。其须陀利经老少俱死经。弥勒难经。莲花色比丘尼经。此之四经。祐云失译其淫人曳踵行经。房云失译。今勘并与此同。故编斯录。捡其义足上下总有一十六经。今除优填王经。异学捔飞经父子共会经。维楼勒诛释经除此四外余十四经离为十四。具载斯录</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善时鹅王经一卷</w:t>
      </w:r>
      <w:r>
        <w:rPr>
          <w:lang w:eastAsia="zh-CN"/>
        </w:rPr>
        <w:t>(</w:t>
      </w:r>
      <w:r>
        <w:rPr>
          <w:lang w:eastAsia="zh-CN"/>
        </w:rPr>
        <w:t>出正法念处经</w:t>
      </w:r>
      <w:r>
        <w:rPr>
          <w:lang w:eastAsia="zh-CN"/>
        </w:rPr>
        <w:t>)</w:t>
      </w:r>
    </w:p>
    <w:p w:rsidR="000309FE" w:rsidRDefault="001D1B5D">
      <w:pPr>
        <w:rPr>
          <w:lang w:eastAsia="zh-CN"/>
        </w:rPr>
      </w:pPr>
      <w:r>
        <w:rPr>
          <w:lang w:eastAsia="zh-CN"/>
        </w:rPr>
        <w:t xml:space="preserve">　　</w:t>
      </w:r>
      <w:r>
        <w:rPr>
          <w:lang w:eastAsia="zh-CN"/>
        </w:rPr>
        <w:t>·</w:t>
      </w:r>
      <w:r>
        <w:rPr>
          <w:lang w:eastAsia="zh-CN"/>
        </w:rPr>
        <w:t>木枪刺脚因缘经一卷</w:t>
      </w:r>
      <w:r>
        <w:rPr>
          <w:lang w:eastAsia="zh-CN"/>
        </w:rPr>
        <w:t>(</w:t>
      </w:r>
      <w:r>
        <w:rPr>
          <w:lang w:eastAsia="zh-CN"/>
        </w:rPr>
        <w:t>出兴起行经</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譬喻六人经一卷</w:t>
      </w:r>
      <w:r>
        <w:rPr>
          <w:lang w:eastAsia="zh-CN"/>
        </w:rPr>
        <w:t>(</w:t>
      </w:r>
      <w:r>
        <w:rPr>
          <w:lang w:eastAsia="zh-CN"/>
        </w:rPr>
        <w:t>亦云六人喻经山骂意经</w:t>
      </w:r>
      <w:r>
        <w:rPr>
          <w:lang w:eastAsia="zh-CN"/>
        </w:rPr>
        <w:t>)</w:t>
      </w:r>
    </w:p>
    <w:p w:rsidR="000309FE" w:rsidRDefault="001D1B5D">
      <w:pPr>
        <w:rPr>
          <w:lang w:eastAsia="zh-CN"/>
        </w:rPr>
      </w:pPr>
      <w:r>
        <w:rPr>
          <w:lang w:eastAsia="zh-CN"/>
        </w:rPr>
        <w:t xml:space="preserve">　　</w:t>
      </w:r>
      <w:r>
        <w:rPr>
          <w:lang w:eastAsia="zh-CN"/>
        </w:rPr>
        <w:t>·</w:t>
      </w:r>
      <w:r>
        <w:rPr>
          <w:lang w:eastAsia="zh-CN"/>
        </w:rPr>
        <w:t>阿阇世王问嗔恨从何生经一卷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不与婆罗门等争讼经一卷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摩诃比丘经一卷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外道仙尼说度经一卷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度梵志经一卷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祭亡人不得食经一卷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三毒经一卷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四食经一卷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调达喻经一卷</w:t>
      </w:r>
      <w:r>
        <w:rPr>
          <w:lang w:eastAsia="zh-CN"/>
        </w:rPr>
        <w:t>(</w:t>
      </w:r>
      <w:r>
        <w:rPr>
          <w:lang w:eastAsia="zh-CN"/>
        </w:rPr>
        <w:t>祐录云抄新编上</w:t>
      </w:r>
      <w:r>
        <w:rPr>
          <w:lang w:eastAsia="zh-CN"/>
        </w:rPr>
        <w:t>)</w:t>
      </w:r>
    </w:p>
    <w:p w:rsidR="000309FE" w:rsidRDefault="001D1B5D">
      <w:pPr>
        <w:rPr>
          <w:lang w:eastAsia="zh-CN"/>
        </w:rPr>
      </w:pPr>
      <w:r>
        <w:rPr>
          <w:lang w:eastAsia="zh-CN"/>
        </w:rPr>
        <w:t xml:space="preserve">　　</w:t>
      </w:r>
      <w:r>
        <w:rPr>
          <w:lang w:eastAsia="zh-CN"/>
        </w:rPr>
        <w:t>·</w:t>
      </w:r>
      <w:r>
        <w:rPr>
          <w:lang w:eastAsia="zh-CN"/>
        </w:rPr>
        <w:t>二十八天经一卷</w:t>
      </w:r>
      <w:r>
        <w:rPr>
          <w:lang w:eastAsia="zh-CN"/>
        </w:rPr>
        <w:t>(</w:t>
      </w:r>
      <w:r>
        <w:rPr>
          <w:lang w:eastAsia="zh-CN"/>
        </w:rPr>
        <w:t>祐录失译中载八纸半新编上</w:t>
      </w:r>
      <w:r>
        <w:rPr>
          <w:lang w:eastAsia="zh-CN"/>
        </w:rPr>
        <w:t>)</w:t>
      </w:r>
    </w:p>
    <w:p w:rsidR="000309FE" w:rsidRDefault="001D1B5D">
      <w:pPr>
        <w:rPr>
          <w:lang w:eastAsia="zh-CN"/>
        </w:rPr>
      </w:pPr>
      <w:r>
        <w:rPr>
          <w:lang w:eastAsia="zh-CN"/>
        </w:rPr>
        <w:t xml:space="preserve">　　</w:t>
      </w:r>
      <w:r>
        <w:rPr>
          <w:lang w:eastAsia="zh-CN"/>
        </w:rPr>
        <w:t>·</w:t>
      </w:r>
      <w:r>
        <w:rPr>
          <w:lang w:eastAsia="zh-CN"/>
        </w:rPr>
        <w:t>首至问佛十四事经一卷</w:t>
      </w:r>
      <w:r>
        <w:rPr>
          <w:lang w:eastAsia="zh-CN"/>
        </w:rPr>
        <w:t>(</w:t>
      </w:r>
      <w:r>
        <w:rPr>
          <w:lang w:eastAsia="zh-CN"/>
        </w:rPr>
        <w:t>亦云十四意亦云十四章两纸半新编上</w:t>
      </w:r>
      <w:r>
        <w:rPr>
          <w:lang w:eastAsia="zh-CN"/>
        </w:rPr>
        <w:t>)</w:t>
      </w:r>
    </w:p>
    <w:p w:rsidR="000309FE" w:rsidRDefault="001D1B5D">
      <w:pPr>
        <w:rPr>
          <w:lang w:eastAsia="zh-CN"/>
        </w:rPr>
      </w:pPr>
      <w:r>
        <w:rPr>
          <w:lang w:eastAsia="zh-CN"/>
        </w:rPr>
        <w:t xml:space="preserve">　　</w:t>
      </w:r>
      <w:r>
        <w:rPr>
          <w:lang w:eastAsia="zh-CN"/>
        </w:rPr>
        <w:t>·</w:t>
      </w:r>
      <w:r>
        <w:rPr>
          <w:lang w:eastAsia="zh-CN"/>
        </w:rPr>
        <w:t>数息事一卷</w:t>
      </w:r>
      <w:r>
        <w:rPr>
          <w:lang w:eastAsia="zh-CN"/>
        </w:rPr>
        <w:t>(</w:t>
      </w:r>
      <w:r>
        <w:rPr>
          <w:lang w:eastAsia="zh-CN"/>
        </w:rPr>
        <w:t>祐云新说数息事两纸新编上</w:t>
      </w:r>
      <w:r>
        <w:rPr>
          <w:lang w:eastAsia="zh-CN"/>
        </w:rPr>
        <w:t>)</w:t>
      </w:r>
    </w:p>
    <w:p w:rsidR="000309FE" w:rsidRDefault="001D1B5D">
      <w:pPr>
        <w:rPr>
          <w:lang w:eastAsia="zh-CN"/>
        </w:rPr>
      </w:pPr>
      <w:r>
        <w:rPr>
          <w:lang w:eastAsia="zh-CN"/>
        </w:rPr>
        <w:t xml:space="preserve">　　阿阇世王等九经。祐录云。抄而不指所出。其二十八天等三</w:t>
      </w:r>
      <w:r>
        <w:rPr>
          <w:lang w:eastAsia="zh-CN"/>
        </w:rPr>
        <w:t>经。捡见其本并是抄经。而未的知出何经律。又隋仁寿众经录中小乘别生抄经。总二百一十三部二百二十七卷。亦不指陈所出。今捡诸代录多已载讫。彼录以受十善戒经迦丁比丘经等为别生抄者。理不然也。既无的据难可依凭。略述如前。余删不载。</w:t>
      </w:r>
    </w:p>
    <w:p w:rsidR="000309FE" w:rsidRDefault="000309FE">
      <w:pPr>
        <w:rPr>
          <w:lang w:eastAsia="zh-CN"/>
        </w:rPr>
      </w:pPr>
    </w:p>
    <w:p w:rsidR="000309FE" w:rsidRDefault="001D1B5D">
      <w:pPr>
        <w:rPr>
          <w:lang w:eastAsia="zh-CN"/>
        </w:rPr>
      </w:pPr>
      <w:r>
        <w:rPr>
          <w:lang w:eastAsia="zh-CN"/>
        </w:rPr>
        <w:t xml:space="preserve">　　小乘律别生</w:t>
      </w:r>
    </w:p>
    <w:p w:rsidR="000309FE" w:rsidRDefault="000309FE">
      <w:pPr>
        <w:rPr>
          <w:lang w:eastAsia="zh-CN"/>
        </w:rPr>
      </w:pPr>
    </w:p>
    <w:p w:rsidR="000309FE" w:rsidRDefault="001D1B5D">
      <w:pPr>
        <w:rPr>
          <w:lang w:eastAsia="zh-CN"/>
        </w:rPr>
      </w:pPr>
      <w:r>
        <w:rPr>
          <w:lang w:eastAsia="zh-CN"/>
        </w:rPr>
        <w:t xml:space="preserve">　　四十二部　四十九卷</w:t>
      </w:r>
    </w:p>
    <w:p w:rsidR="000309FE" w:rsidRDefault="001D1B5D">
      <w:pPr>
        <w:rPr>
          <w:lang w:eastAsia="zh-CN"/>
        </w:rPr>
      </w:pPr>
      <w:r>
        <w:rPr>
          <w:lang w:eastAsia="zh-CN"/>
        </w:rPr>
        <w:t xml:space="preserve">　　</w:t>
      </w:r>
      <w:r>
        <w:rPr>
          <w:lang w:eastAsia="zh-CN"/>
        </w:rPr>
        <w:t>·</w:t>
      </w:r>
      <w:r>
        <w:rPr>
          <w:lang w:eastAsia="zh-CN"/>
        </w:rPr>
        <w:t>摩竭鱼因缘经一卷</w:t>
      </w:r>
      <w:r>
        <w:rPr>
          <w:lang w:eastAsia="zh-CN"/>
        </w:rPr>
        <w:t>(</w:t>
      </w:r>
      <w:r>
        <w:rPr>
          <w:lang w:eastAsia="zh-CN"/>
        </w:rPr>
        <w:t>出第九卷新编上</w:t>
      </w:r>
      <w:r>
        <w:rPr>
          <w:lang w:eastAsia="zh-CN"/>
        </w:rPr>
        <w:t>)</w:t>
      </w:r>
    </w:p>
    <w:p w:rsidR="000309FE" w:rsidRDefault="001D1B5D">
      <w:pPr>
        <w:rPr>
          <w:lang w:eastAsia="zh-CN"/>
        </w:rPr>
      </w:pPr>
      <w:r>
        <w:rPr>
          <w:lang w:eastAsia="zh-CN"/>
        </w:rPr>
        <w:t xml:space="preserve">　　</w:t>
      </w:r>
      <w:r>
        <w:rPr>
          <w:lang w:eastAsia="zh-CN"/>
        </w:rPr>
        <w:t>·</w:t>
      </w:r>
      <w:r>
        <w:rPr>
          <w:lang w:eastAsia="zh-CN"/>
        </w:rPr>
        <w:t>尊者邬陀夷引导诸人礼佛经一卷</w:t>
      </w:r>
      <w:r>
        <w:rPr>
          <w:lang w:eastAsia="zh-CN"/>
        </w:rPr>
        <w:t>(</w:t>
      </w:r>
      <w:r>
        <w:rPr>
          <w:lang w:eastAsia="zh-CN"/>
        </w:rPr>
        <w:t>出第十一卷新编上</w:t>
      </w:r>
      <w:r>
        <w:rPr>
          <w:lang w:eastAsia="zh-CN"/>
        </w:rPr>
        <w:t>)</w:t>
      </w:r>
    </w:p>
    <w:p w:rsidR="000309FE" w:rsidRDefault="001D1B5D">
      <w:pPr>
        <w:rPr>
          <w:lang w:eastAsia="zh-CN"/>
        </w:rPr>
      </w:pPr>
      <w:r>
        <w:rPr>
          <w:lang w:eastAsia="zh-CN"/>
        </w:rPr>
        <w:t xml:space="preserve">　　</w:t>
      </w:r>
      <w:r>
        <w:rPr>
          <w:lang w:eastAsia="zh-CN"/>
        </w:rPr>
        <w:t>·</w:t>
      </w:r>
      <w:r>
        <w:rPr>
          <w:lang w:eastAsia="zh-CN"/>
        </w:rPr>
        <w:t>还本国度父王经一卷</w:t>
      </w:r>
      <w:r>
        <w:rPr>
          <w:lang w:eastAsia="zh-CN"/>
        </w:rPr>
        <w:t>(</w:t>
      </w:r>
      <w:r>
        <w:rPr>
          <w:lang w:eastAsia="zh-CN"/>
        </w:rPr>
        <w:t>出第十七卷末第十八卷初新编上</w:t>
      </w:r>
      <w:r>
        <w:rPr>
          <w:lang w:eastAsia="zh-CN"/>
        </w:rPr>
        <w:t>)</w:t>
      </w:r>
    </w:p>
    <w:p w:rsidR="000309FE" w:rsidRDefault="001D1B5D">
      <w:pPr>
        <w:rPr>
          <w:lang w:eastAsia="zh-CN"/>
        </w:rPr>
      </w:pPr>
      <w:r>
        <w:rPr>
          <w:lang w:eastAsia="zh-CN"/>
        </w:rPr>
        <w:t xml:space="preserve">　　</w:t>
      </w:r>
      <w:r>
        <w:rPr>
          <w:lang w:eastAsia="zh-CN"/>
        </w:rPr>
        <w:t>·</w:t>
      </w:r>
      <w:r>
        <w:rPr>
          <w:lang w:eastAsia="zh-CN"/>
        </w:rPr>
        <w:t>水生太子经一卷</w:t>
      </w:r>
      <w:r>
        <w:rPr>
          <w:lang w:eastAsia="zh-CN"/>
        </w:rPr>
        <w:t>(</w:t>
      </w:r>
      <w:r>
        <w:rPr>
          <w:lang w:eastAsia="zh-CN"/>
        </w:rPr>
        <w:t>出第十九卷新编上</w:t>
      </w:r>
      <w:r>
        <w:rPr>
          <w:lang w:eastAsia="zh-CN"/>
        </w:rPr>
        <w:t>)</w:t>
      </w:r>
    </w:p>
    <w:p w:rsidR="000309FE" w:rsidRDefault="001D1B5D">
      <w:pPr>
        <w:rPr>
          <w:lang w:eastAsia="zh-CN"/>
        </w:rPr>
      </w:pPr>
      <w:r>
        <w:rPr>
          <w:lang w:eastAsia="zh-CN"/>
        </w:rPr>
        <w:t xml:space="preserve">　　</w:t>
      </w:r>
      <w:r>
        <w:rPr>
          <w:lang w:eastAsia="zh-CN"/>
        </w:rPr>
        <w:t>·</w:t>
      </w:r>
      <w:r>
        <w:rPr>
          <w:lang w:eastAsia="zh-CN"/>
        </w:rPr>
        <w:t>施物法非法经一卷</w:t>
      </w:r>
      <w:r>
        <w:rPr>
          <w:lang w:eastAsia="zh-CN"/>
        </w:rPr>
        <w:t>(</w:t>
      </w:r>
      <w:r>
        <w:rPr>
          <w:lang w:eastAsia="zh-CN"/>
        </w:rPr>
        <w:t>出第二十四卷新编上</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教诫罗怙罗经一卷</w:t>
      </w:r>
      <w:r>
        <w:rPr>
          <w:lang w:eastAsia="zh-CN"/>
        </w:rPr>
        <w:t>(</w:t>
      </w:r>
      <w:r>
        <w:rPr>
          <w:lang w:eastAsia="zh-CN"/>
        </w:rPr>
        <w:t>出第二十五卷新编上</w:t>
      </w:r>
      <w:r>
        <w:rPr>
          <w:lang w:eastAsia="zh-CN"/>
        </w:rPr>
        <w:t>)</w:t>
      </w:r>
    </w:p>
    <w:p w:rsidR="000309FE" w:rsidRDefault="001D1B5D">
      <w:pPr>
        <w:rPr>
          <w:lang w:eastAsia="zh-CN"/>
        </w:rPr>
      </w:pPr>
      <w:r>
        <w:rPr>
          <w:lang w:eastAsia="zh-CN"/>
        </w:rPr>
        <w:t xml:space="preserve">　　</w:t>
      </w:r>
      <w:r>
        <w:rPr>
          <w:lang w:eastAsia="zh-CN"/>
        </w:rPr>
        <w:t>·</w:t>
      </w:r>
      <w:r>
        <w:rPr>
          <w:lang w:eastAsia="zh-CN"/>
        </w:rPr>
        <w:t>五趣生死轮转经一卷</w:t>
      </w:r>
      <w:r>
        <w:rPr>
          <w:lang w:eastAsia="zh-CN"/>
        </w:rPr>
        <w:t>(</w:t>
      </w:r>
      <w:r>
        <w:rPr>
          <w:lang w:eastAsia="zh-CN"/>
        </w:rPr>
        <w:t>出第三十四卷新编上</w:t>
      </w:r>
      <w:r>
        <w:rPr>
          <w:lang w:eastAsia="zh-CN"/>
        </w:rPr>
        <w:t>)</w:t>
      </w:r>
    </w:p>
    <w:p w:rsidR="000309FE" w:rsidRDefault="001D1B5D">
      <w:pPr>
        <w:rPr>
          <w:lang w:eastAsia="zh-CN"/>
        </w:rPr>
      </w:pPr>
      <w:r>
        <w:rPr>
          <w:lang w:eastAsia="zh-CN"/>
        </w:rPr>
        <w:t xml:space="preserve">　　</w:t>
      </w:r>
      <w:r>
        <w:rPr>
          <w:lang w:eastAsia="zh-CN"/>
        </w:rPr>
        <w:t>·</w:t>
      </w:r>
      <w:r>
        <w:rPr>
          <w:lang w:eastAsia="zh-CN"/>
        </w:rPr>
        <w:t>善来苾刍因缘经一卷</w:t>
      </w:r>
      <w:r>
        <w:rPr>
          <w:lang w:eastAsia="zh-CN"/>
        </w:rPr>
        <w:t>(</w:t>
      </w:r>
      <w:r>
        <w:rPr>
          <w:lang w:eastAsia="zh-CN"/>
        </w:rPr>
        <w:t>出第四十二卷新编上</w:t>
      </w:r>
      <w:r>
        <w:rPr>
          <w:lang w:eastAsia="zh-CN"/>
        </w:rPr>
        <w:t>)</w:t>
      </w:r>
    </w:p>
    <w:p w:rsidR="000309FE" w:rsidRDefault="001D1B5D">
      <w:pPr>
        <w:rPr>
          <w:lang w:eastAsia="zh-CN"/>
        </w:rPr>
      </w:pPr>
      <w:r>
        <w:rPr>
          <w:lang w:eastAsia="zh-CN"/>
        </w:rPr>
        <w:t xml:space="preserve">　　</w:t>
      </w:r>
      <w:r>
        <w:rPr>
          <w:lang w:eastAsia="zh-CN"/>
        </w:rPr>
        <w:t>·</w:t>
      </w:r>
      <w:r>
        <w:rPr>
          <w:lang w:eastAsia="zh-CN"/>
        </w:rPr>
        <w:t>七有事无事福业经一卷</w:t>
      </w:r>
      <w:r>
        <w:rPr>
          <w:lang w:eastAsia="zh-CN"/>
        </w:rPr>
        <w:t>(</w:t>
      </w:r>
      <w:r>
        <w:rPr>
          <w:lang w:eastAsia="zh-CN"/>
        </w:rPr>
        <w:t>出第四十六卷新编上</w:t>
      </w:r>
      <w:r>
        <w:rPr>
          <w:lang w:eastAsia="zh-CN"/>
        </w:rPr>
        <w:t>)</w:t>
      </w:r>
    </w:p>
    <w:p w:rsidR="000309FE" w:rsidRDefault="001D1B5D">
      <w:pPr>
        <w:rPr>
          <w:lang w:eastAsia="zh-CN"/>
        </w:rPr>
      </w:pPr>
      <w:r>
        <w:rPr>
          <w:lang w:eastAsia="zh-CN"/>
        </w:rPr>
        <w:t xml:space="preserve">　　摩竭鱼下九经并出根本说一切有部毗奈耶中。</w:t>
      </w:r>
    </w:p>
    <w:p w:rsidR="000309FE" w:rsidRDefault="001D1B5D">
      <w:pPr>
        <w:rPr>
          <w:lang w:eastAsia="zh-CN"/>
        </w:rPr>
      </w:pPr>
      <w:r>
        <w:rPr>
          <w:lang w:eastAsia="zh-CN"/>
        </w:rPr>
        <w:t xml:space="preserve">　　</w:t>
      </w:r>
      <w:r>
        <w:rPr>
          <w:lang w:eastAsia="zh-CN"/>
        </w:rPr>
        <w:t>·</w:t>
      </w:r>
      <w:r>
        <w:rPr>
          <w:lang w:eastAsia="zh-CN"/>
        </w:rPr>
        <w:t>火生长者受报经二卷</w:t>
      </w:r>
      <w:r>
        <w:rPr>
          <w:lang w:eastAsia="zh-CN"/>
        </w:rPr>
        <w:t>(</w:t>
      </w:r>
      <w:r>
        <w:rPr>
          <w:lang w:eastAsia="zh-CN"/>
        </w:rPr>
        <w:t>出第二第三卷新编上</w:t>
      </w:r>
      <w:r>
        <w:rPr>
          <w:lang w:eastAsia="zh-CN"/>
        </w:rPr>
        <w:t>)</w:t>
      </w:r>
    </w:p>
    <w:p w:rsidR="000309FE" w:rsidRDefault="001D1B5D">
      <w:pPr>
        <w:rPr>
          <w:lang w:eastAsia="zh-CN"/>
        </w:rPr>
      </w:pPr>
      <w:r>
        <w:rPr>
          <w:lang w:eastAsia="zh-CN"/>
        </w:rPr>
        <w:t xml:space="preserve">　　</w:t>
      </w:r>
      <w:r>
        <w:rPr>
          <w:lang w:eastAsia="zh-CN"/>
        </w:rPr>
        <w:t>·</w:t>
      </w:r>
      <w:r>
        <w:rPr>
          <w:lang w:eastAsia="zh-CN"/>
        </w:rPr>
        <w:t>尊者善和好声经一卷</w:t>
      </w:r>
      <w:r>
        <w:rPr>
          <w:lang w:eastAsia="zh-CN"/>
        </w:rPr>
        <w:t>(</w:t>
      </w:r>
      <w:r>
        <w:rPr>
          <w:lang w:eastAsia="zh-CN"/>
        </w:rPr>
        <w:t>出第四卷新编上</w:t>
      </w:r>
      <w:r>
        <w:rPr>
          <w:lang w:eastAsia="zh-CN"/>
        </w:rPr>
        <w:t>)</w:t>
      </w:r>
    </w:p>
    <w:p w:rsidR="000309FE" w:rsidRDefault="001D1B5D">
      <w:pPr>
        <w:rPr>
          <w:lang w:eastAsia="zh-CN"/>
        </w:rPr>
      </w:pPr>
      <w:r>
        <w:rPr>
          <w:lang w:eastAsia="zh-CN"/>
        </w:rPr>
        <w:t xml:space="preserve">　　</w:t>
      </w:r>
      <w:r>
        <w:rPr>
          <w:lang w:eastAsia="zh-CN"/>
        </w:rPr>
        <w:t>·</w:t>
      </w:r>
      <w:r>
        <w:rPr>
          <w:lang w:eastAsia="zh-CN"/>
        </w:rPr>
        <w:t>五种水罗经一卷</w:t>
      </w:r>
      <w:r>
        <w:rPr>
          <w:lang w:eastAsia="zh-CN"/>
        </w:rPr>
        <w:t>(</w:t>
      </w:r>
      <w:r>
        <w:rPr>
          <w:lang w:eastAsia="zh-CN"/>
        </w:rPr>
        <w:t>出第五卷新编上</w:t>
      </w:r>
      <w:r>
        <w:rPr>
          <w:lang w:eastAsia="zh-CN"/>
        </w:rPr>
        <w:t>)</w:t>
      </w:r>
    </w:p>
    <w:p w:rsidR="000309FE" w:rsidRDefault="001D1B5D">
      <w:pPr>
        <w:rPr>
          <w:lang w:eastAsia="zh-CN"/>
        </w:rPr>
      </w:pPr>
      <w:r>
        <w:rPr>
          <w:lang w:eastAsia="zh-CN"/>
        </w:rPr>
        <w:t xml:space="preserve">　　</w:t>
      </w:r>
      <w:r>
        <w:rPr>
          <w:lang w:eastAsia="zh-CN"/>
        </w:rPr>
        <w:t>·</w:t>
      </w:r>
      <w:r>
        <w:rPr>
          <w:lang w:eastAsia="zh-CN"/>
        </w:rPr>
        <w:t>胜鬘夫人本缘经一卷</w:t>
      </w:r>
      <w:r>
        <w:rPr>
          <w:lang w:eastAsia="zh-CN"/>
        </w:rPr>
        <w:t>(</w:t>
      </w:r>
      <w:r>
        <w:rPr>
          <w:lang w:eastAsia="zh-CN"/>
        </w:rPr>
        <w:t>出第七卷新编上</w:t>
      </w:r>
      <w:r>
        <w:rPr>
          <w:lang w:eastAsia="zh-CN"/>
        </w:rPr>
        <w:t>)</w:t>
      </w:r>
    </w:p>
    <w:p w:rsidR="000309FE" w:rsidRDefault="001D1B5D">
      <w:pPr>
        <w:rPr>
          <w:lang w:eastAsia="zh-CN"/>
        </w:rPr>
      </w:pPr>
      <w:r>
        <w:rPr>
          <w:lang w:eastAsia="zh-CN"/>
        </w:rPr>
        <w:t xml:space="preserve">　　</w:t>
      </w:r>
      <w:r>
        <w:rPr>
          <w:lang w:eastAsia="zh-CN"/>
        </w:rPr>
        <w:t>·</w:t>
      </w:r>
      <w:r>
        <w:rPr>
          <w:lang w:eastAsia="zh-CN"/>
        </w:rPr>
        <w:t>胜光王信佛经一卷</w:t>
      </w:r>
      <w:r>
        <w:rPr>
          <w:lang w:eastAsia="zh-CN"/>
        </w:rPr>
        <w:t>(</w:t>
      </w:r>
      <w:r>
        <w:rPr>
          <w:lang w:eastAsia="zh-CN"/>
        </w:rPr>
        <w:t>出第八卷新编上</w:t>
      </w:r>
      <w:r>
        <w:rPr>
          <w:lang w:eastAsia="zh-CN"/>
        </w:rPr>
        <w:t>)</w:t>
      </w:r>
    </w:p>
    <w:p w:rsidR="000309FE" w:rsidRDefault="001D1B5D">
      <w:pPr>
        <w:rPr>
          <w:lang w:eastAsia="zh-CN"/>
        </w:rPr>
      </w:pPr>
      <w:r>
        <w:rPr>
          <w:lang w:eastAsia="zh-CN"/>
        </w:rPr>
        <w:t xml:space="preserve">　　</w:t>
      </w:r>
      <w:r>
        <w:rPr>
          <w:lang w:eastAsia="zh-CN"/>
        </w:rPr>
        <w:t>·</w:t>
      </w:r>
      <w:r>
        <w:rPr>
          <w:lang w:eastAsia="zh-CN"/>
        </w:rPr>
        <w:t>诛释种受报经一卷</w:t>
      </w:r>
      <w:r>
        <w:rPr>
          <w:lang w:eastAsia="zh-CN"/>
        </w:rPr>
        <w:t>(</w:t>
      </w:r>
      <w:r>
        <w:rPr>
          <w:lang w:eastAsia="zh-CN"/>
        </w:rPr>
        <w:t>出第八卷第九卷新编上</w:t>
      </w:r>
      <w:r>
        <w:rPr>
          <w:lang w:eastAsia="zh-CN"/>
        </w:rPr>
        <w:t>)</w:t>
      </w:r>
    </w:p>
    <w:p w:rsidR="000309FE" w:rsidRDefault="001D1B5D">
      <w:pPr>
        <w:rPr>
          <w:lang w:eastAsia="zh-CN"/>
        </w:rPr>
      </w:pPr>
      <w:r>
        <w:rPr>
          <w:lang w:eastAsia="zh-CN"/>
        </w:rPr>
        <w:t xml:space="preserve">　　</w:t>
      </w:r>
      <w:r>
        <w:rPr>
          <w:lang w:eastAsia="zh-CN"/>
        </w:rPr>
        <w:t>·</w:t>
      </w:r>
      <w:r>
        <w:rPr>
          <w:lang w:eastAsia="zh-CN"/>
        </w:rPr>
        <w:t>大</w:t>
      </w:r>
      <w:r>
        <w:rPr>
          <w:lang w:eastAsia="zh-CN"/>
        </w:rPr>
        <w:t>世主苾刍尼入涅槃经一卷</w:t>
      </w:r>
      <w:r>
        <w:rPr>
          <w:lang w:eastAsia="zh-CN"/>
        </w:rPr>
        <w:t>(</w:t>
      </w:r>
      <w:r>
        <w:rPr>
          <w:lang w:eastAsia="zh-CN"/>
        </w:rPr>
        <w:t>出第十卷新编上</w:t>
      </w:r>
      <w:r>
        <w:rPr>
          <w:lang w:eastAsia="zh-CN"/>
        </w:rPr>
        <w:t>)</w:t>
      </w:r>
    </w:p>
    <w:p w:rsidR="000309FE" w:rsidRDefault="001D1B5D">
      <w:pPr>
        <w:rPr>
          <w:lang w:eastAsia="zh-CN"/>
        </w:rPr>
      </w:pPr>
      <w:r>
        <w:rPr>
          <w:lang w:eastAsia="zh-CN"/>
        </w:rPr>
        <w:t xml:space="preserve">　　</w:t>
      </w:r>
      <w:r>
        <w:rPr>
          <w:lang w:eastAsia="zh-CN"/>
        </w:rPr>
        <w:t>·</w:t>
      </w:r>
      <w:r>
        <w:rPr>
          <w:lang w:eastAsia="zh-CN"/>
        </w:rPr>
        <w:t>佛为难陀说出家入胎经二卷</w:t>
      </w:r>
      <w:r>
        <w:rPr>
          <w:lang w:eastAsia="zh-CN"/>
        </w:rPr>
        <w:t>(</w:t>
      </w:r>
      <w:r>
        <w:rPr>
          <w:lang w:eastAsia="zh-CN"/>
        </w:rPr>
        <w:t>编入宝积第十四会出第十一十二卷新编上</w:t>
      </w:r>
      <w:r>
        <w:rPr>
          <w:lang w:eastAsia="zh-CN"/>
        </w:rPr>
        <w:t>)</w:t>
      </w:r>
    </w:p>
    <w:p w:rsidR="000309FE" w:rsidRDefault="001D1B5D">
      <w:pPr>
        <w:rPr>
          <w:lang w:eastAsia="zh-CN"/>
        </w:rPr>
      </w:pPr>
      <w:r>
        <w:rPr>
          <w:lang w:eastAsia="zh-CN"/>
        </w:rPr>
        <w:t xml:space="preserve">　　</w:t>
      </w:r>
      <w:r>
        <w:rPr>
          <w:lang w:eastAsia="zh-CN"/>
        </w:rPr>
        <w:t>·</w:t>
      </w:r>
      <w:r>
        <w:rPr>
          <w:lang w:eastAsia="zh-CN"/>
        </w:rPr>
        <w:t>敬法舍身经一卷</w:t>
      </w:r>
      <w:r>
        <w:rPr>
          <w:lang w:eastAsia="zh-CN"/>
        </w:rPr>
        <w:t>(</w:t>
      </w:r>
      <w:r>
        <w:rPr>
          <w:lang w:eastAsia="zh-CN"/>
        </w:rPr>
        <w:t>出第十四卷初新编上</w:t>
      </w:r>
      <w:r>
        <w:rPr>
          <w:lang w:eastAsia="zh-CN"/>
        </w:rPr>
        <w:t>)</w:t>
      </w:r>
    </w:p>
    <w:p w:rsidR="000309FE" w:rsidRDefault="001D1B5D">
      <w:pPr>
        <w:rPr>
          <w:lang w:eastAsia="zh-CN"/>
        </w:rPr>
      </w:pPr>
      <w:r>
        <w:rPr>
          <w:lang w:eastAsia="zh-CN"/>
        </w:rPr>
        <w:t xml:space="preserve">　　</w:t>
      </w:r>
      <w:r>
        <w:rPr>
          <w:lang w:eastAsia="zh-CN"/>
        </w:rPr>
        <w:t>·</w:t>
      </w:r>
      <w:r>
        <w:rPr>
          <w:lang w:eastAsia="zh-CN"/>
        </w:rPr>
        <w:t>度二邪见童子得果经一卷</w:t>
      </w:r>
      <w:r>
        <w:rPr>
          <w:lang w:eastAsia="zh-CN"/>
        </w:rPr>
        <w:t>(</w:t>
      </w:r>
      <w:r>
        <w:rPr>
          <w:lang w:eastAsia="zh-CN"/>
        </w:rPr>
        <w:t>出第十四卷新编上</w:t>
      </w:r>
      <w:r>
        <w:rPr>
          <w:lang w:eastAsia="zh-CN"/>
        </w:rPr>
        <w:t>)</w:t>
      </w:r>
    </w:p>
    <w:p w:rsidR="000309FE" w:rsidRDefault="001D1B5D">
      <w:pPr>
        <w:rPr>
          <w:lang w:eastAsia="zh-CN"/>
        </w:rPr>
      </w:pPr>
      <w:r>
        <w:rPr>
          <w:lang w:eastAsia="zh-CN"/>
        </w:rPr>
        <w:t xml:space="preserve">　　</w:t>
      </w:r>
      <w:r>
        <w:rPr>
          <w:lang w:eastAsia="zh-CN"/>
        </w:rPr>
        <w:t>·</w:t>
      </w:r>
      <w:r>
        <w:rPr>
          <w:lang w:eastAsia="zh-CN"/>
        </w:rPr>
        <w:t>清净威仪经一卷</w:t>
      </w:r>
      <w:r>
        <w:rPr>
          <w:lang w:eastAsia="zh-CN"/>
        </w:rPr>
        <w:t>(</w:t>
      </w:r>
      <w:r>
        <w:rPr>
          <w:lang w:eastAsia="zh-CN"/>
        </w:rPr>
        <w:t>或作洗净出第十六卷新编上</w:t>
      </w:r>
      <w:r>
        <w:rPr>
          <w:lang w:eastAsia="zh-CN"/>
        </w:rPr>
        <w:t>)</w:t>
      </w:r>
    </w:p>
    <w:p w:rsidR="000309FE" w:rsidRDefault="001D1B5D">
      <w:pPr>
        <w:rPr>
          <w:lang w:eastAsia="zh-CN"/>
        </w:rPr>
      </w:pPr>
      <w:r>
        <w:rPr>
          <w:lang w:eastAsia="zh-CN"/>
        </w:rPr>
        <w:t xml:space="preserve">　　</w:t>
      </w:r>
      <w:r>
        <w:rPr>
          <w:lang w:eastAsia="zh-CN"/>
        </w:rPr>
        <w:t>·</w:t>
      </w:r>
      <w:r>
        <w:rPr>
          <w:lang w:eastAsia="zh-CN"/>
        </w:rPr>
        <w:t>大目连受报经一卷</w:t>
      </w:r>
      <w:r>
        <w:rPr>
          <w:lang w:eastAsia="zh-CN"/>
        </w:rPr>
        <w:t>(</w:t>
      </w:r>
      <w:r>
        <w:rPr>
          <w:lang w:eastAsia="zh-CN"/>
        </w:rPr>
        <w:t>出第十八卷新编上</w:t>
      </w:r>
      <w:r>
        <w:rPr>
          <w:lang w:eastAsia="zh-CN"/>
        </w:rPr>
        <w:t>)</w:t>
      </w:r>
    </w:p>
    <w:p w:rsidR="000309FE" w:rsidRDefault="001D1B5D">
      <w:pPr>
        <w:rPr>
          <w:lang w:eastAsia="zh-CN"/>
        </w:rPr>
      </w:pPr>
      <w:r>
        <w:rPr>
          <w:lang w:eastAsia="zh-CN"/>
        </w:rPr>
        <w:t xml:space="preserve">　　</w:t>
      </w:r>
      <w:r>
        <w:rPr>
          <w:lang w:eastAsia="zh-CN"/>
        </w:rPr>
        <w:t>·</w:t>
      </w:r>
      <w:r>
        <w:rPr>
          <w:lang w:eastAsia="zh-CN"/>
        </w:rPr>
        <w:t>初诞生现大瑞应经一卷</w:t>
      </w:r>
      <w:r>
        <w:rPr>
          <w:lang w:eastAsia="zh-CN"/>
        </w:rPr>
        <w:t>(</w:t>
      </w:r>
      <w:r>
        <w:rPr>
          <w:lang w:eastAsia="zh-CN"/>
        </w:rPr>
        <w:t>出第二十卷新编上</w:t>
      </w:r>
      <w:r>
        <w:rPr>
          <w:lang w:eastAsia="zh-CN"/>
        </w:rPr>
        <w:t>)</w:t>
      </w:r>
    </w:p>
    <w:p w:rsidR="000309FE" w:rsidRDefault="001D1B5D">
      <w:pPr>
        <w:rPr>
          <w:lang w:eastAsia="zh-CN"/>
        </w:rPr>
      </w:pPr>
      <w:r>
        <w:rPr>
          <w:lang w:eastAsia="zh-CN"/>
        </w:rPr>
        <w:t xml:space="preserve">　　</w:t>
      </w:r>
      <w:r>
        <w:rPr>
          <w:lang w:eastAsia="zh-CN"/>
        </w:rPr>
        <w:t>·</w:t>
      </w:r>
      <w:r>
        <w:rPr>
          <w:lang w:eastAsia="zh-CN"/>
        </w:rPr>
        <w:t>度迦多演那经一卷</w:t>
      </w:r>
      <w:r>
        <w:rPr>
          <w:lang w:eastAsia="zh-CN"/>
        </w:rPr>
        <w:t>(</w:t>
      </w:r>
      <w:r>
        <w:rPr>
          <w:lang w:eastAsia="zh-CN"/>
        </w:rPr>
        <w:t>出第二十一卷新编上</w:t>
      </w:r>
      <w:r>
        <w:rPr>
          <w:lang w:eastAsia="zh-CN"/>
        </w:rPr>
        <w:t>)</w:t>
      </w:r>
    </w:p>
    <w:p w:rsidR="000309FE" w:rsidRDefault="001D1B5D">
      <w:pPr>
        <w:rPr>
          <w:lang w:eastAsia="zh-CN"/>
        </w:rPr>
      </w:pPr>
      <w:r>
        <w:rPr>
          <w:lang w:eastAsia="zh-CN"/>
        </w:rPr>
        <w:t xml:space="preserve">　　</w:t>
      </w:r>
      <w:r>
        <w:rPr>
          <w:lang w:eastAsia="zh-CN"/>
        </w:rPr>
        <w:t>·[</w:t>
      </w:r>
      <w:r>
        <w:rPr>
          <w:lang w:eastAsia="zh-CN"/>
        </w:rPr>
        <w:t>醫</w:t>
      </w:r>
      <w:r>
        <w:rPr>
          <w:lang w:eastAsia="zh-CN"/>
        </w:rPr>
        <w:t>-</w:t>
      </w:r>
      <w:r>
        <w:rPr>
          <w:lang w:eastAsia="zh-CN"/>
        </w:rPr>
        <w:t>酉</w:t>
      </w:r>
      <w:r>
        <w:rPr>
          <w:lang w:eastAsia="zh-CN"/>
        </w:rPr>
        <w:t>+</w:t>
      </w:r>
      <w:r>
        <w:rPr>
          <w:lang w:eastAsia="zh-CN"/>
        </w:rPr>
        <w:t>王</w:t>
      </w:r>
      <w:r>
        <w:rPr>
          <w:lang w:eastAsia="zh-CN"/>
        </w:rPr>
        <w:t>]</w:t>
      </w:r>
      <w:r>
        <w:rPr>
          <w:lang w:eastAsia="zh-CN"/>
        </w:rPr>
        <w:t>罗钵龙王业报因缘经一卷</w:t>
      </w:r>
      <w:r>
        <w:rPr>
          <w:lang w:eastAsia="zh-CN"/>
        </w:rPr>
        <w:t>(</w:t>
      </w:r>
      <w:r>
        <w:rPr>
          <w:lang w:eastAsia="zh-CN"/>
        </w:rPr>
        <w:t>出第二十卷新编上</w:t>
      </w:r>
      <w:r>
        <w:rPr>
          <w:lang w:eastAsia="zh-CN"/>
        </w:rPr>
        <w:t>)</w:t>
      </w:r>
    </w:p>
    <w:p w:rsidR="000309FE" w:rsidRDefault="001D1B5D">
      <w:pPr>
        <w:rPr>
          <w:lang w:eastAsia="zh-CN"/>
        </w:rPr>
      </w:pPr>
      <w:r>
        <w:rPr>
          <w:lang w:eastAsia="zh-CN"/>
        </w:rPr>
        <w:t xml:space="preserve">　　</w:t>
      </w:r>
      <w:r>
        <w:rPr>
          <w:lang w:eastAsia="zh-CN"/>
        </w:rPr>
        <w:t>·</w:t>
      </w:r>
      <w:r>
        <w:rPr>
          <w:lang w:eastAsia="zh-CN"/>
        </w:rPr>
        <w:t>安乐夫人因缘经一卷</w:t>
      </w:r>
      <w:r>
        <w:rPr>
          <w:lang w:eastAsia="zh-CN"/>
        </w:rPr>
        <w:t>(</w:t>
      </w:r>
      <w:r>
        <w:rPr>
          <w:lang w:eastAsia="zh-CN"/>
        </w:rPr>
        <w:t>出第二十一卷新编上</w:t>
      </w:r>
      <w:r>
        <w:rPr>
          <w:lang w:eastAsia="zh-CN"/>
        </w:rPr>
        <w:t>)</w:t>
      </w:r>
    </w:p>
    <w:p w:rsidR="000309FE" w:rsidRDefault="001D1B5D">
      <w:pPr>
        <w:rPr>
          <w:lang w:eastAsia="zh-CN"/>
        </w:rPr>
      </w:pPr>
      <w:r>
        <w:rPr>
          <w:lang w:eastAsia="zh-CN"/>
        </w:rPr>
        <w:t xml:space="preserve">　　</w:t>
      </w:r>
      <w:r>
        <w:rPr>
          <w:lang w:eastAsia="zh-CN"/>
        </w:rPr>
        <w:t>·</w:t>
      </w:r>
      <w:r>
        <w:rPr>
          <w:lang w:eastAsia="zh-CN"/>
        </w:rPr>
        <w:t>增养因缘经三卷</w:t>
      </w:r>
      <w:r>
        <w:rPr>
          <w:lang w:eastAsia="zh-CN"/>
        </w:rPr>
        <w:t>(</w:t>
      </w:r>
      <w:r>
        <w:rPr>
          <w:lang w:eastAsia="zh-CN"/>
        </w:rPr>
        <w:t>出第二十二二十三二十四卷新编上</w:t>
      </w:r>
      <w:r>
        <w:rPr>
          <w:lang w:eastAsia="zh-CN"/>
        </w:rPr>
        <w:t>)</w:t>
      </w:r>
    </w:p>
    <w:p w:rsidR="000309FE" w:rsidRDefault="001D1B5D">
      <w:pPr>
        <w:rPr>
          <w:lang w:eastAsia="zh-CN"/>
        </w:rPr>
      </w:pPr>
      <w:r>
        <w:rPr>
          <w:lang w:eastAsia="zh-CN"/>
        </w:rPr>
        <w:t xml:space="preserve">　　</w:t>
      </w:r>
      <w:r>
        <w:rPr>
          <w:lang w:eastAsia="zh-CN"/>
        </w:rPr>
        <w:t>·</w:t>
      </w:r>
      <w:r>
        <w:rPr>
          <w:lang w:eastAsia="zh-CN"/>
        </w:rPr>
        <w:t>妙光因缘经一卷</w:t>
      </w:r>
      <w:r>
        <w:rPr>
          <w:lang w:eastAsia="zh-CN"/>
        </w:rPr>
        <w:t>(</w:t>
      </w:r>
      <w:r>
        <w:rPr>
          <w:lang w:eastAsia="zh-CN"/>
        </w:rPr>
        <w:t>出第二十五卷新编上</w:t>
      </w:r>
      <w:r>
        <w:rPr>
          <w:lang w:eastAsia="zh-CN"/>
        </w:rPr>
        <w:t>)</w:t>
      </w:r>
    </w:p>
    <w:p w:rsidR="000309FE" w:rsidRDefault="001D1B5D">
      <w:pPr>
        <w:rPr>
          <w:lang w:eastAsia="zh-CN"/>
        </w:rPr>
      </w:pPr>
      <w:r>
        <w:rPr>
          <w:lang w:eastAsia="zh-CN"/>
        </w:rPr>
        <w:t xml:space="preserve">　　</w:t>
      </w:r>
      <w:r>
        <w:rPr>
          <w:lang w:eastAsia="zh-CN"/>
        </w:rPr>
        <w:t>·</w:t>
      </w:r>
      <w:r>
        <w:rPr>
          <w:lang w:eastAsia="zh-CN"/>
        </w:rPr>
        <w:t>降伏外道现大神通经一卷</w:t>
      </w:r>
      <w:r>
        <w:rPr>
          <w:lang w:eastAsia="zh-CN"/>
        </w:rPr>
        <w:t>(</w:t>
      </w:r>
      <w:r>
        <w:rPr>
          <w:lang w:eastAsia="zh-CN"/>
        </w:rPr>
        <w:t>出第二十六卷新编上</w:t>
      </w:r>
      <w:r>
        <w:rPr>
          <w:lang w:eastAsia="zh-CN"/>
        </w:rPr>
        <w:t>)</w:t>
      </w:r>
    </w:p>
    <w:p w:rsidR="000309FE" w:rsidRDefault="001D1B5D">
      <w:pPr>
        <w:rPr>
          <w:lang w:eastAsia="zh-CN"/>
        </w:rPr>
      </w:pPr>
      <w:r>
        <w:rPr>
          <w:lang w:eastAsia="zh-CN"/>
        </w:rPr>
        <w:t xml:space="preserve">　　</w:t>
      </w:r>
      <w:r>
        <w:rPr>
          <w:lang w:eastAsia="zh-CN"/>
        </w:rPr>
        <w:t>·</w:t>
      </w:r>
      <w:r>
        <w:rPr>
          <w:lang w:eastAsia="zh-CN"/>
        </w:rPr>
        <w:t>大药善巧方便经二卷</w:t>
      </w:r>
      <w:r>
        <w:rPr>
          <w:lang w:eastAsia="zh-CN"/>
        </w:rPr>
        <w:t>(</w:t>
      </w:r>
      <w:r>
        <w:rPr>
          <w:lang w:eastAsia="zh-CN"/>
        </w:rPr>
        <w:t>出第二十七二十八卷新编上</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佛从天下赡部洲经一卷</w:t>
      </w:r>
      <w:r>
        <w:rPr>
          <w:lang w:eastAsia="zh-CN"/>
        </w:rPr>
        <w:t>(</w:t>
      </w:r>
      <w:r>
        <w:rPr>
          <w:lang w:eastAsia="zh-CN"/>
        </w:rPr>
        <w:t>出第二十九卷新编上</w:t>
      </w:r>
      <w:r>
        <w:rPr>
          <w:lang w:eastAsia="zh-CN"/>
        </w:rPr>
        <w:t>)</w:t>
      </w:r>
    </w:p>
    <w:p w:rsidR="000309FE" w:rsidRDefault="001D1B5D">
      <w:pPr>
        <w:rPr>
          <w:lang w:eastAsia="zh-CN"/>
        </w:rPr>
      </w:pPr>
      <w:r>
        <w:rPr>
          <w:lang w:eastAsia="zh-CN"/>
        </w:rPr>
        <w:t xml:space="preserve">　　</w:t>
      </w:r>
      <w:r>
        <w:rPr>
          <w:lang w:eastAsia="zh-CN"/>
        </w:rPr>
        <w:t>·</w:t>
      </w:r>
      <w:r>
        <w:rPr>
          <w:lang w:eastAsia="zh-CN"/>
        </w:rPr>
        <w:t>度瘦瞿答弥经一卷</w:t>
      </w:r>
      <w:r>
        <w:rPr>
          <w:lang w:eastAsia="zh-CN"/>
        </w:rPr>
        <w:t>(</w:t>
      </w:r>
      <w:r>
        <w:rPr>
          <w:lang w:eastAsia="zh-CN"/>
        </w:rPr>
        <w:t>出第三十卷新编上</w:t>
      </w:r>
      <w:r>
        <w:rPr>
          <w:lang w:eastAsia="zh-CN"/>
        </w:rPr>
        <w:t>)</w:t>
      </w:r>
    </w:p>
    <w:p w:rsidR="000309FE" w:rsidRDefault="001D1B5D">
      <w:pPr>
        <w:rPr>
          <w:lang w:eastAsia="zh-CN"/>
        </w:rPr>
      </w:pPr>
      <w:r>
        <w:rPr>
          <w:lang w:eastAsia="zh-CN"/>
        </w:rPr>
        <w:t xml:space="preserve">　　</w:t>
      </w:r>
      <w:r>
        <w:rPr>
          <w:lang w:eastAsia="zh-CN"/>
        </w:rPr>
        <w:t>·</w:t>
      </w:r>
      <w:r>
        <w:rPr>
          <w:lang w:eastAsia="zh-CN"/>
        </w:rPr>
        <w:t>呵利底母因缘经一卷</w:t>
      </w:r>
      <w:r>
        <w:rPr>
          <w:lang w:eastAsia="zh-CN"/>
        </w:rPr>
        <w:t>(</w:t>
      </w:r>
      <w:r>
        <w:rPr>
          <w:lang w:eastAsia="zh-CN"/>
        </w:rPr>
        <w:t>出第三十卷新编上</w:t>
      </w:r>
      <w:r>
        <w:rPr>
          <w:lang w:eastAsia="zh-CN"/>
        </w:rPr>
        <w:t>)</w:t>
      </w:r>
    </w:p>
    <w:p w:rsidR="000309FE" w:rsidRDefault="001D1B5D">
      <w:pPr>
        <w:rPr>
          <w:lang w:eastAsia="zh-CN"/>
        </w:rPr>
      </w:pPr>
      <w:r>
        <w:rPr>
          <w:lang w:eastAsia="zh-CN"/>
        </w:rPr>
        <w:t xml:space="preserve">　　</w:t>
      </w:r>
      <w:r>
        <w:rPr>
          <w:lang w:eastAsia="zh-CN"/>
        </w:rPr>
        <w:t>·</w:t>
      </w:r>
      <w:r>
        <w:rPr>
          <w:lang w:eastAsia="zh-CN"/>
        </w:rPr>
        <w:t>法与尼在家得果经一卷</w:t>
      </w:r>
      <w:r>
        <w:rPr>
          <w:lang w:eastAsia="zh-CN"/>
        </w:rPr>
        <w:t>(</w:t>
      </w:r>
      <w:r>
        <w:rPr>
          <w:lang w:eastAsia="zh-CN"/>
        </w:rPr>
        <w:t>出第三十二卷新编上</w:t>
      </w:r>
      <w:r>
        <w:rPr>
          <w:lang w:eastAsia="zh-CN"/>
        </w:rPr>
        <w:t>)</w:t>
      </w:r>
    </w:p>
    <w:p w:rsidR="000309FE" w:rsidRDefault="001D1B5D">
      <w:pPr>
        <w:rPr>
          <w:lang w:eastAsia="zh-CN"/>
        </w:rPr>
      </w:pPr>
      <w:r>
        <w:rPr>
          <w:lang w:eastAsia="zh-CN"/>
        </w:rPr>
        <w:t xml:space="preserve">　　</w:t>
      </w:r>
      <w:r>
        <w:rPr>
          <w:lang w:eastAsia="zh-CN"/>
        </w:rPr>
        <w:t>·</w:t>
      </w:r>
      <w:r>
        <w:rPr>
          <w:lang w:eastAsia="zh-CN"/>
        </w:rPr>
        <w:t>树生婆罗门憍慢经一卷</w:t>
      </w:r>
      <w:r>
        <w:rPr>
          <w:lang w:eastAsia="zh-CN"/>
        </w:rPr>
        <w:t>(</w:t>
      </w:r>
      <w:r>
        <w:rPr>
          <w:lang w:eastAsia="zh-CN"/>
        </w:rPr>
        <w:t>出第三十四卷末第三十五卷初新编上</w:t>
      </w:r>
      <w:r>
        <w:rPr>
          <w:lang w:eastAsia="zh-CN"/>
        </w:rPr>
        <w:t>)</w:t>
      </w:r>
    </w:p>
    <w:p w:rsidR="000309FE" w:rsidRDefault="001D1B5D">
      <w:pPr>
        <w:rPr>
          <w:lang w:eastAsia="zh-CN"/>
        </w:rPr>
      </w:pPr>
      <w:r>
        <w:rPr>
          <w:lang w:eastAsia="zh-CN"/>
        </w:rPr>
        <w:t xml:space="preserve">　　</w:t>
      </w:r>
      <w:r>
        <w:rPr>
          <w:lang w:eastAsia="zh-CN"/>
        </w:rPr>
        <w:t>·</w:t>
      </w:r>
      <w:r>
        <w:rPr>
          <w:lang w:eastAsia="zh-CN"/>
        </w:rPr>
        <w:t>弟子事师经一卷</w:t>
      </w:r>
      <w:r>
        <w:rPr>
          <w:lang w:eastAsia="zh-CN"/>
        </w:rPr>
        <w:t>(</w:t>
      </w:r>
      <w:r>
        <w:rPr>
          <w:lang w:eastAsia="zh-CN"/>
        </w:rPr>
        <w:t>出第三十五卷新编上</w:t>
      </w:r>
      <w:r>
        <w:rPr>
          <w:lang w:eastAsia="zh-CN"/>
        </w:rPr>
        <w:t>)</w:t>
      </w:r>
    </w:p>
    <w:p w:rsidR="000309FE" w:rsidRDefault="001D1B5D">
      <w:pPr>
        <w:rPr>
          <w:lang w:eastAsia="zh-CN"/>
        </w:rPr>
      </w:pPr>
      <w:r>
        <w:rPr>
          <w:lang w:eastAsia="zh-CN"/>
        </w:rPr>
        <w:t xml:space="preserve">　　</w:t>
      </w:r>
      <w:r>
        <w:rPr>
          <w:lang w:eastAsia="zh-CN"/>
        </w:rPr>
        <w:t>·</w:t>
      </w:r>
      <w:r>
        <w:rPr>
          <w:lang w:eastAsia="zh-CN"/>
        </w:rPr>
        <w:t>七种不退转经一卷</w:t>
      </w:r>
      <w:r>
        <w:rPr>
          <w:lang w:eastAsia="zh-CN"/>
        </w:rPr>
        <w:t>(</w:t>
      </w:r>
      <w:r>
        <w:rPr>
          <w:lang w:eastAsia="zh-CN"/>
        </w:rPr>
        <w:t>出第三十五卷新编上</w:t>
      </w:r>
      <w:r>
        <w:rPr>
          <w:lang w:eastAsia="zh-CN"/>
        </w:rPr>
        <w:t>)</w:t>
      </w:r>
    </w:p>
    <w:p w:rsidR="000309FE" w:rsidRDefault="001D1B5D">
      <w:pPr>
        <w:rPr>
          <w:lang w:eastAsia="zh-CN"/>
        </w:rPr>
      </w:pPr>
      <w:r>
        <w:rPr>
          <w:lang w:eastAsia="zh-CN"/>
        </w:rPr>
        <w:t xml:space="preserve">　　</w:t>
      </w:r>
      <w:r>
        <w:rPr>
          <w:lang w:eastAsia="zh-CN"/>
        </w:rPr>
        <w:t>·</w:t>
      </w:r>
      <w:r>
        <w:rPr>
          <w:lang w:eastAsia="zh-CN"/>
        </w:rPr>
        <w:t>佛为长者说放逸经一卷</w:t>
      </w:r>
      <w:r>
        <w:rPr>
          <w:lang w:eastAsia="zh-CN"/>
        </w:rPr>
        <w:t>(</w:t>
      </w:r>
      <w:r>
        <w:rPr>
          <w:lang w:eastAsia="zh-CN"/>
        </w:rPr>
        <w:t>出第三十六卷新编上</w:t>
      </w:r>
      <w:r>
        <w:rPr>
          <w:lang w:eastAsia="zh-CN"/>
        </w:rPr>
        <w:t>)</w:t>
      </w:r>
    </w:p>
    <w:p w:rsidR="000309FE" w:rsidRDefault="001D1B5D">
      <w:pPr>
        <w:rPr>
          <w:lang w:eastAsia="zh-CN"/>
        </w:rPr>
      </w:pPr>
      <w:r>
        <w:rPr>
          <w:lang w:eastAsia="zh-CN"/>
        </w:rPr>
        <w:t xml:space="preserve">　　</w:t>
      </w:r>
      <w:r>
        <w:rPr>
          <w:lang w:eastAsia="zh-CN"/>
        </w:rPr>
        <w:t>·</w:t>
      </w:r>
      <w:r>
        <w:rPr>
          <w:lang w:eastAsia="zh-CN"/>
        </w:rPr>
        <w:t>地动因缘经一卷</w:t>
      </w:r>
      <w:r>
        <w:rPr>
          <w:lang w:eastAsia="zh-CN"/>
        </w:rPr>
        <w:t>(</w:t>
      </w:r>
      <w:r>
        <w:rPr>
          <w:lang w:eastAsia="zh-CN"/>
        </w:rPr>
        <w:t>出第三十六卷新编上</w:t>
      </w:r>
      <w:r>
        <w:rPr>
          <w:lang w:eastAsia="zh-CN"/>
        </w:rPr>
        <w:t>)</w:t>
      </w:r>
    </w:p>
    <w:p w:rsidR="000309FE" w:rsidRDefault="001D1B5D">
      <w:pPr>
        <w:rPr>
          <w:lang w:eastAsia="zh-CN"/>
        </w:rPr>
      </w:pPr>
      <w:r>
        <w:rPr>
          <w:lang w:eastAsia="zh-CN"/>
        </w:rPr>
        <w:t xml:space="preserve">　　</w:t>
      </w:r>
      <w:r>
        <w:rPr>
          <w:lang w:eastAsia="zh-CN"/>
        </w:rPr>
        <w:t>·</w:t>
      </w:r>
      <w:r>
        <w:rPr>
          <w:lang w:eastAsia="zh-CN"/>
        </w:rPr>
        <w:t>四种黑白法印经一卷</w:t>
      </w:r>
      <w:r>
        <w:rPr>
          <w:lang w:eastAsia="zh-CN"/>
        </w:rPr>
        <w:t>(</w:t>
      </w:r>
      <w:r>
        <w:rPr>
          <w:lang w:eastAsia="zh-CN"/>
        </w:rPr>
        <w:t>出第三十七卷新编上</w:t>
      </w:r>
      <w:r>
        <w:rPr>
          <w:lang w:eastAsia="zh-CN"/>
        </w:rPr>
        <w:t>)</w:t>
      </w:r>
    </w:p>
    <w:p w:rsidR="000309FE" w:rsidRDefault="001D1B5D">
      <w:pPr>
        <w:rPr>
          <w:lang w:eastAsia="zh-CN"/>
        </w:rPr>
      </w:pPr>
      <w:r>
        <w:rPr>
          <w:lang w:eastAsia="zh-CN"/>
        </w:rPr>
        <w:t xml:space="preserve">　　</w:t>
      </w:r>
      <w:r>
        <w:rPr>
          <w:lang w:eastAsia="zh-CN"/>
        </w:rPr>
        <w:t>·</w:t>
      </w:r>
      <w:r>
        <w:rPr>
          <w:lang w:eastAsia="zh-CN"/>
        </w:rPr>
        <w:t>佛将入涅槃度善贤经二卷</w:t>
      </w:r>
      <w:r>
        <w:rPr>
          <w:lang w:eastAsia="zh-CN"/>
        </w:rPr>
        <w:t>(</w:t>
      </w:r>
      <w:r>
        <w:rPr>
          <w:lang w:eastAsia="zh-CN"/>
        </w:rPr>
        <w:t>出第三十七卷半后三十八卷半前新编上</w:t>
      </w:r>
      <w:r>
        <w:rPr>
          <w:lang w:eastAsia="zh-CN"/>
        </w:rPr>
        <w:t>)</w:t>
      </w:r>
    </w:p>
    <w:p w:rsidR="000309FE" w:rsidRDefault="001D1B5D">
      <w:pPr>
        <w:rPr>
          <w:lang w:eastAsia="zh-CN"/>
        </w:rPr>
      </w:pPr>
      <w:r>
        <w:rPr>
          <w:lang w:eastAsia="zh-CN"/>
        </w:rPr>
        <w:t xml:space="preserve">　　</w:t>
      </w:r>
      <w:r>
        <w:rPr>
          <w:lang w:eastAsia="zh-CN"/>
        </w:rPr>
        <w:t>·</w:t>
      </w:r>
      <w:r>
        <w:rPr>
          <w:lang w:eastAsia="zh-CN"/>
        </w:rPr>
        <w:t>佛般涅槃行雨大臣告王经一卷</w:t>
      </w:r>
      <w:r>
        <w:rPr>
          <w:lang w:eastAsia="zh-CN"/>
        </w:rPr>
        <w:t>(</w:t>
      </w:r>
      <w:r>
        <w:rPr>
          <w:lang w:eastAsia="zh-CN"/>
        </w:rPr>
        <w:t>出第三十八卷新编上</w:t>
      </w:r>
      <w:r>
        <w:rPr>
          <w:lang w:eastAsia="zh-CN"/>
        </w:rPr>
        <w:t>)</w:t>
      </w:r>
    </w:p>
    <w:p w:rsidR="000309FE" w:rsidRDefault="001D1B5D">
      <w:pPr>
        <w:rPr>
          <w:lang w:eastAsia="zh-CN"/>
        </w:rPr>
      </w:pPr>
      <w:r>
        <w:rPr>
          <w:lang w:eastAsia="zh-CN"/>
        </w:rPr>
        <w:t xml:space="preserve">　　</w:t>
      </w:r>
      <w:r>
        <w:rPr>
          <w:lang w:eastAsia="zh-CN"/>
        </w:rPr>
        <w:t>·</w:t>
      </w:r>
      <w:r>
        <w:rPr>
          <w:lang w:eastAsia="zh-CN"/>
        </w:rPr>
        <w:t>八大国王分舍利经一卷</w:t>
      </w:r>
      <w:r>
        <w:rPr>
          <w:lang w:eastAsia="zh-CN"/>
        </w:rPr>
        <w:t>(</w:t>
      </w:r>
      <w:r>
        <w:rPr>
          <w:lang w:eastAsia="zh-CN"/>
        </w:rPr>
        <w:t>出第三十八卷末第三十九卷初新编上</w:t>
      </w:r>
      <w:r>
        <w:rPr>
          <w:lang w:eastAsia="zh-CN"/>
        </w:rPr>
        <w:t>)</w:t>
      </w:r>
    </w:p>
    <w:p w:rsidR="000309FE" w:rsidRDefault="001D1B5D">
      <w:pPr>
        <w:rPr>
          <w:lang w:eastAsia="zh-CN"/>
        </w:rPr>
      </w:pPr>
      <w:r>
        <w:rPr>
          <w:lang w:eastAsia="zh-CN"/>
        </w:rPr>
        <w:t xml:space="preserve">　　火生长者经下三十三经并出根本说一。</w:t>
      </w:r>
    </w:p>
    <w:p w:rsidR="000309FE" w:rsidRDefault="001D1B5D">
      <w:pPr>
        <w:rPr>
          <w:lang w:eastAsia="zh-CN"/>
        </w:rPr>
      </w:pPr>
      <w:r>
        <w:rPr>
          <w:lang w:eastAsia="zh-CN"/>
        </w:rPr>
        <w:t xml:space="preserve">　　</w:t>
      </w:r>
      <w:r>
        <w:rPr>
          <w:lang w:eastAsia="zh-CN"/>
        </w:rPr>
        <w:t>·</w:t>
      </w:r>
      <w:r>
        <w:rPr>
          <w:lang w:eastAsia="zh-CN"/>
        </w:rPr>
        <w:t>切有部毗柰耶杂事中</w:t>
      </w:r>
      <w:r>
        <w:rPr>
          <w:lang w:eastAsia="zh-CN"/>
        </w:rPr>
        <w:t>(</w:t>
      </w:r>
      <w:r>
        <w:rPr>
          <w:lang w:eastAsia="zh-CN"/>
        </w:rPr>
        <w:t>又有给孤长者请画寺因缘一卷出杂事第十七及毗奈耶颂第五卷</w:t>
      </w:r>
      <w:r>
        <w:rPr>
          <w:lang w:eastAsia="zh-CN"/>
        </w:rPr>
        <w:t>)</w:t>
      </w:r>
    </w:p>
    <w:p w:rsidR="000309FE" w:rsidRDefault="001D1B5D">
      <w:pPr>
        <w:rPr>
          <w:lang w:eastAsia="zh-CN"/>
        </w:rPr>
      </w:pPr>
      <w:r>
        <w:rPr>
          <w:lang w:eastAsia="zh-CN"/>
        </w:rPr>
        <w:t xml:space="preserve">　　从摩竭鱼</w:t>
      </w:r>
      <w:r>
        <w:rPr>
          <w:lang w:eastAsia="zh-CN"/>
        </w:rPr>
        <w:t>因缘经下。四十二部四十九卷。并是说一切有部律中缘起。三藏义净钞出流行。既是别生故编斯录。</w:t>
      </w:r>
    </w:p>
    <w:p w:rsidR="000309FE" w:rsidRDefault="000309FE">
      <w:pPr>
        <w:rPr>
          <w:lang w:eastAsia="zh-CN"/>
        </w:rPr>
      </w:pPr>
    </w:p>
    <w:p w:rsidR="000309FE" w:rsidRDefault="001D1B5D">
      <w:pPr>
        <w:rPr>
          <w:lang w:eastAsia="zh-CN"/>
        </w:rPr>
      </w:pPr>
      <w:r>
        <w:rPr>
          <w:lang w:eastAsia="zh-CN"/>
        </w:rPr>
        <w:t xml:space="preserve">　　圣贤集别生</w:t>
      </w:r>
    </w:p>
    <w:p w:rsidR="000309FE" w:rsidRDefault="000309FE">
      <w:pPr>
        <w:rPr>
          <w:lang w:eastAsia="zh-CN"/>
        </w:rPr>
      </w:pPr>
    </w:p>
    <w:p w:rsidR="000309FE" w:rsidRDefault="001D1B5D">
      <w:pPr>
        <w:rPr>
          <w:lang w:eastAsia="zh-CN"/>
        </w:rPr>
      </w:pPr>
      <w:r>
        <w:rPr>
          <w:lang w:eastAsia="zh-CN"/>
        </w:rPr>
        <w:t xml:space="preserve">　　一百三十四部　一百三十四卷</w:t>
      </w:r>
    </w:p>
    <w:p w:rsidR="000309FE" w:rsidRDefault="001D1B5D">
      <w:pPr>
        <w:rPr>
          <w:lang w:eastAsia="zh-CN"/>
        </w:rPr>
      </w:pPr>
      <w:r>
        <w:rPr>
          <w:lang w:eastAsia="zh-CN"/>
        </w:rPr>
        <w:t xml:space="preserve">　　</w:t>
      </w:r>
      <w:r>
        <w:rPr>
          <w:lang w:eastAsia="zh-CN"/>
        </w:rPr>
        <w:t>·</w:t>
      </w:r>
      <w:r>
        <w:rPr>
          <w:lang w:eastAsia="zh-CN"/>
        </w:rPr>
        <w:t>罗弥寿经一卷</w:t>
      </w:r>
      <w:r>
        <w:rPr>
          <w:lang w:eastAsia="zh-CN"/>
        </w:rPr>
        <w:t>(</w:t>
      </w:r>
      <w:r>
        <w:rPr>
          <w:lang w:eastAsia="zh-CN"/>
        </w:rPr>
        <w:t>一名罗旬喻一名那弥寿一名罗贫寿</w:t>
      </w:r>
      <w:r>
        <w:rPr>
          <w:lang w:eastAsia="zh-CN"/>
        </w:rPr>
        <w:t>)</w:t>
      </w:r>
    </w:p>
    <w:p w:rsidR="000309FE" w:rsidRDefault="001D1B5D">
      <w:pPr>
        <w:rPr>
          <w:lang w:eastAsia="zh-CN"/>
        </w:rPr>
      </w:pPr>
      <w:r>
        <w:rPr>
          <w:lang w:eastAsia="zh-CN"/>
        </w:rPr>
        <w:t xml:space="preserve">　　</w:t>
      </w:r>
      <w:r>
        <w:rPr>
          <w:lang w:eastAsia="zh-CN"/>
        </w:rPr>
        <w:t>·</w:t>
      </w:r>
      <w:r>
        <w:rPr>
          <w:lang w:eastAsia="zh-CN"/>
        </w:rPr>
        <w:t>栴檀涂塔经一卷</w:t>
      </w:r>
    </w:p>
    <w:p w:rsidR="000309FE" w:rsidRDefault="001D1B5D">
      <w:pPr>
        <w:rPr>
          <w:lang w:eastAsia="zh-CN"/>
        </w:rPr>
      </w:pPr>
      <w:r>
        <w:rPr>
          <w:lang w:eastAsia="zh-CN"/>
        </w:rPr>
        <w:t xml:space="preserve">　　右上二经出撰集百缘经。</w:t>
      </w:r>
    </w:p>
    <w:p w:rsidR="000309FE" w:rsidRDefault="001D1B5D">
      <w:pPr>
        <w:rPr>
          <w:lang w:eastAsia="zh-CN"/>
        </w:rPr>
      </w:pPr>
      <w:r>
        <w:rPr>
          <w:lang w:eastAsia="zh-CN"/>
        </w:rPr>
        <w:lastRenderedPageBreak/>
        <w:t xml:space="preserve">　　</w:t>
      </w:r>
      <w:r>
        <w:rPr>
          <w:lang w:eastAsia="zh-CN"/>
        </w:rPr>
        <w:t>·</w:t>
      </w:r>
      <w:r>
        <w:rPr>
          <w:lang w:eastAsia="zh-CN"/>
        </w:rPr>
        <w:t>无常经一卷</w:t>
      </w:r>
      <w:r>
        <w:rPr>
          <w:lang w:eastAsia="zh-CN"/>
        </w:rPr>
        <w:t>(</w:t>
      </w:r>
      <w:r>
        <w:rPr>
          <w:lang w:eastAsia="zh-CN"/>
        </w:rPr>
        <w:t>非新译者出第一卷</w:t>
      </w:r>
      <w:r>
        <w:rPr>
          <w:lang w:eastAsia="zh-CN"/>
        </w:rPr>
        <w:t>)</w:t>
      </w:r>
    </w:p>
    <w:p w:rsidR="000309FE" w:rsidRDefault="001D1B5D">
      <w:pPr>
        <w:rPr>
          <w:lang w:eastAsia="zh-CN"/>
        </w:rPr>
      </w:pPr>
      <w:r>
        <w:rPr>
          <w:lang w:eastAsia="zh-CN"/>
        </w:rPr>
        <w:t xml:space="preserve">　　</w:t>
      </w:r>
      <w:r>
        <w:rPr>
          <w:lang w:eastAsia="zh-CN"/>
        </w:rPr>
        <w:t>·</w:t>
      </w:r>
      <w:r>
        <w:rPr>
          <w:lang w:eastAsia="zh-CN"/>
        </w:rPr>
        <w:t>阿难见伎乐啼哭无常经一卷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比丘求证人经一卷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群牛千头经一卷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窃为沙门经一卷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瓦师逃走经一卷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七老婆罗门请为弟子经一卷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瞎鳖经一卷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阿梵和利比丘无常经一卷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集修行士经一卷</w:t>
      </w:r>
      <w:r>
        <w:rPr>
          <w:lang w:eastAsia="zh-CN"/>
        </w:rPr>
        <w:t>(</w:t>
      </w:r>
      <w:r>
        <w:rPr>
          <w:lang w:eastAsia="zh-CN"/>
        </w:rPr>
        <w:t>或云修士行出第二卷</w:t>
      </w:r>
      <w:r>
        <w:rPr>
          <w:lang w:eastAsia="zh-CN"/>
        </w:rPr>
        <w:t>)</w:t>
      </w:r>
    </w:p>
    <w:p w:rsidR="000309FE" w:rsidRDefault="001D1B5D">
      <w:pPr>
        <w:rPr>
          <w:lang w:eastAsia="zh-CN"/>
        </w:rPr>
      </w:pPr>
      <w:r>
        <w:rPr>
          <w:lang w:eastAsia="zh-CN"/>
        </w:rPr>
        <w:t xml:space="preserve">　　</w:t>
      </w:r>
      <w:r>
        <w:rPr>
          <w:lang w:eastAsia="zh-CN"/>
        </w:rPr>
        <w:t>·</w:t>
      </w:r>
      <w:r>
        <w:rPr>
          <w:lang w:eastAsia="zh-CN"/>
        </w:rPr>
        <w:t>比丘问佛何故舍世学道经一卷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梵志问世间减损经一卷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梵志避死经一卷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佛看比丘病不受长者请经一卷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童子善射术经一卷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孤母丧一子经一卷</w:t>
      </w:r>
      <w:r>
        <w:rPr>
          <w:lang w:eastAsia="zh-CN"/>
        </w:rPr>
        <w:t>(</w:t>
      </w:r>
      <w:r>
        <w:rPr>
          <w:lang w:eastAsia="zh-CN"/>
        </w:rPr>
        <w:t>出第二卷</w:t>
      </w:r>
      <w:r>
        <w:rPr>
          <w:lang w:eastAsia="zh-CN"/>
        </w:rPr>
        <w:t>)</w:t>
      </w:r>
    </w:p>
    <w:p w:rsidR="000309FE" w:rsidRDefault="001D1B5D">
      <w:pPr>
        <w:rPr>
          <w:lang w:eastAsia="zh-CN"/>
        </w:rPr>
      </w:pPr>
      <w:r>
        <w:rPr>
          <w:lang w:eastAsia="zh-CN"/>
        </w:rPr>
        <w:t xml:space="preserve">　　</w:t>
      </w:r>
      <w:r>
        <w:rPr>
          <w:lang w:eastAsia="zh-CN"/>
        </w:rPr>
        <w:t>·</w:t>
      </w:r>
      <w:r>
        <w:rPr>
          <w:lang w:eastAsia="zh-CN"/>
        </w:rPr>
        <w:t>三鱼失水经一卷</w:t>
      </w:r>
      <w:r>
        <w:rPr>
          <w:lang w:eastAsia="zh-CN"/>
        </w:rPr>
        <w:t>(</w:t>
      </w:r>
      <w:r>
        <w:rPr>
          <w:lang w:eastAsia="zh-CN"/>
        </w:rPr>
        <w:t>出第三卷</w:t>
      </w:r>
      <w:r>
        <w:rPr>
          <w:lang w:eastAsia="zh-CN"/>
        </w:rPr>
        <w:t>)</w:t>
      </w:r>
    </w:p>
    <w:p w:rsidR="000309FE" w:rsidRDefault="001D1B5D">
      <w:pPr>
        <w:rPr>
          <w:lang w:eastAsia="zh-CN"/>
        </w:rPr>
      </w:pPr>
      <w:r>
        <w:rPr>
          <w:lang w:eastAsia="zh-CN"/>
        </w:rPr>
        <w:t xml:space="preserve">　　</w:t>
      </w:r>
      <w:r>
        <w:rPr>
          <w:lang w:eastAsia="zh-CN"/>
        </w:rPr>
        <w:t>·</w:t>
      </w:r>
      <w:r>
        <w:rPr>
          <w:lang w:eastAsia="zh-CN"/>
        </w:rPr>
        <w:t>悭贪长者经一卷</w:t>
      </w:r>
      <w:r>
        <w:rPr>
          <w:lang w:eastAsia="zh-CN"/>
        </w:rPr>
        <w:t>(</w:t>
      </w:r>
      <w:r>
        <w:rPr>
          <w:lang w:eastAsia="zh-CN"/>
        </w:rPr>
        <w:t>出第三卷</w:t>
      </w:r>
      <w:r>
        <w:rPr>
          <w:lang w:eastAsia="zh-CN"/>
        </w:rPr>
        <w:t>)</w:t>
      </w:r>
    </w:p>
    <w:p w:rsidR="000309FE" w:rsidRDefault="001D1B5D">
      <w:pPr>
        <w:rPr>
          <w:lang w:eastAsia="zh-CN"/>
        </w:rPr>
      </w:pPr>
      <w:r>
        <w:rPr>
          <w:lang w:eastAsia="zh-CN"/>
        </w:rPr>
        <w:t xml:space="preserve">　　</w:t>
      </w:r>
      <w:r>
        <w:rPr>
          <w:lang w:eastAsia="zh-CN"/>
        </w:rPr>
        <w:t>·</w:t>
      </w:r>
      <w:r>
        <w:rPr>
          <w:lang w:eastAsia="zh-CN"/>
        </w:rPr>
        <w:t>斫毒树复生经一卷</w:t>
      </w:r>
      <w:r>
        <w:rPr>
          <w:lang w:eastAsia="zh-CN"/>
        </w:rPr>
        <w:t>(</w:t>
      </w:r>
      <w:r>
        <w:rPr>
          <w:lang w:eastAsia="zh-CN"/>
        </w:rPr>
        <w:t>亦云更生出第三卷</w:t>
      </w:r>
      <w:r>
        <w:rPr>
          <w:lang w:eastAsia="zh-CN"/>
        </w:rPr>
        <w:t>)</w:t>
      </w:r>
    </w:p>
    <w:p w:rsidR="000309FE" w:rsidRDefault="001D1B5D">
      <w:pPr>
        <w:rPr>
          <w:lang w:eastAsia="zh-CN"/>
        </w:rPr>
      </w:pPr>
      <w:r>
        <w:rPr>
          <w:lang w:eastAsia="zh-CN"/>
        </w:rPr>
        <w:t xml:space="preserve">　　</w:t>
      </w:r>
      <w:r>
        <w:rPr>
          <w:lang w:eastAsia="zh-CN"/>
        </w:rPr>
        <w:t>·</w:t>
      </w:r>
      <w:r>
        <w:rPr>
          <w:lang w:eastAsia="zh-CN"/>
        </w:rPr>
        <w:t>女人欲炽荒迷经一卷</w:t>
      </w:r>
      <w:r>
        <w:rPr>
          <w:lang w:eastAsia="zh-CN"/>
        </w:rPr>
        <w:t>(</w:t>
      </w:r>
      <w:r>
        <w:rPr>
          <w:lang w:eastAsia="zh-CN"/>
        </w:rPr>
        <w:t>出第三卷</w:t>
      </w:r>
      <w:r>
        <w:rPr>
          <w:lang w:eastAsia="zh-CN"/>
        </w:rPr>
        <w:t>)</w:t>
      </w:r>
    </w:p>
    <w:p w:rsidR="000309FE" w:rsidRDefault="001D1B5D">
      <w:pPr>
        <w:rPr>
          <w:lang w:eastAsia="zh-CN"/>
        </w:rPr>
      </w:pPr>
      <w:r>
        <w:rPr>
          <w:lang w:eastAsia="zh-CN"/>
        </w:rPr>
        <w:t xml:space="preserve">　　</w:t>
      </w:r>
      <w:r>
        <w:rPr>
          <w:lang w:eastAsia="zh-CN"/>
        </w:rPr>
        <w:t>·</w:t>
      </w:r>
      <w:r>
        <w:rPr>
          <w:lang w:eastAsia="zh-CN"/>
        </w:rPr>
        <w:t>猎</w:t>
      </w:r>
      <w:r>
        <w:rPr>
          <w:lang w:eastAsia="zh-CN"/>
        </w:rPr>
        <w:t>师舍家学道经一卷</w:t>
      </w:r>
      <w:r>
        <w:rPr>
          <w:lang w:eastAsia="zh-CN"/>
        </w:rPr>
        <w:t>(</w:t>
      </w:r>
      <w:r>
        <w:rPr>
          <w:lang w:eastAsia="zh-CN"/>
        </w:rPr>
        <w:t>出第三卷</w:t>
      </w:r>
      <w:r>
        <w:rPr>
          <w:lang w:eastAsia="zh-CN"/>
        </w:rPr>
        <w:t>)</w:t>
      </w:r>
    </w:p>
    <w:p w:rsidR="000309FE" w:rsidRDefault="001D1B5D">
      <w:pPr>
        <w:rPr>
          <w:lang w:eastAsia="zh-CN"/>
        </w:rPr>
      </w:pPr>
      <w:r>
        <w:rPr>
          <w:lang w:eastAsia="zh-CN"/>
        </w:rPr>
        <w:t xml:space="preserve">　　</w:t>
      </w:r>
      <w:r>
        <w:rPr>
          <w:lang w:eastAsia="zh-CN"/>
        </w:rPr>
        <w:t>·</w:t>
      </w:r>
      <w:r>
        <w:rPr>
          <w:lang w:eastAsia="zh-CN"/>
        </w:rPr>
        <w:t>坐禅比丘命过生天经一卷</w:t>
      </w:r>
      <w:r>
        <w:rPr>
          <w:lang w:eastAsia="zh-CN"/>
        </w:rPr>
        <w:t>(</w:t>
      </w:r>
      <w:r>
        <w:rPr>
          <w:lang w:eastAsia="zh-CN"/>
        </w:rPr>
        <w:t>出第三卷</w:t>
      </w:r>
      <w:r>
        <w:rPr>
          <w:lang w:eastAsia="zh-CN"/>
        </w:rPr>
        <w:t>)</w:t>
      </w:r>
    </w:p>
    <w:p w:rsidR="000309FE" w:rsidRDefault="001D1B5D">
      <w:pPr>
        <w:rPr>
          <w:lang w:eastAsia="zh-CN"/>
        </w:rPr>
      </w:pPr>
      <w:r>
        <w:rPr>
          <w:lang w:eastAsia="zh-CN"/>
        </w:rPr>
        <w:t xml:space="preserve">　　</w:t>
      </w:r>
      <w:r>
        <w:rPr>
          <w:lang w:eastAsia="zh-CN"/>
        </w:rPr>
        <w:t>·</w:t>
      </w:r>
      <w:r>
        <w:rPr>
          <w:lang w:eastAsia="zh-CN"/>
        </w:rPr>
        <w:t>贫子得财发狂经一卷</w:t>
      </w:r>
      <w:r>
        <w:rPr>
          <w:lang w:eastAsia="zh-CN"/>
        </w:rPr>
        <w:t>(</w:t>
      </w:r>
      <w:r>
        <w:rPr>
          <w:lang w:eastAsia="zh-CN"/>
        </w:rPr>
        <w:t>出第三卷</w:t>
      </w:r>
      <w:r>
        <w:rPr>
          <w:lang w:eastAsia="zh-CN"/>
        </w:rPr>
        <w:t>)</w:t>
      </w:r>
    </w:p>
    <w:p w:rsidR="000309FE" w:rsidRDefault="001D1B5D">
      <w:pPr>
        <w:rPr>
          <w:lang w:eastAsia="zh-CN"/>
        </w:rPr>
      </w:pPr>
      <w:r>
        <w:rPr>
          <w:lang w:eastAsia="zh-CN"/>
        </w:rPr>
        <w:t xml:space="preserve">　　</w:t>
      </w:r>
      <w:r>
        <w:rPr>
          <w:lang w:eastAsia="zh-CN"/>
        </w:rPr>
        <w:t>·</w:t>
      </w:r>
      <w:r>
        <w:rPr>
          <w:lang w:eastAsia="zh-CN"/>
        </w:rPr>
        <w:t>放逸经一卷</w:t>
      </w:r>
      <w:r>
        <w:rPr>
          <w:lang w:eastAsia="zh-CN"/>
        </w:rPr>
        <w:t>(</w:t>
      </w:r>
      <w:r>
        <w:rPr>
          <w:lang w:eastAsia="zh-CN"/>
        </w:rPr>
        <w:t>出第四卷</w:t>
      </w:r>
      <w:r>
        <w:rPr>
          <w:lang w:eastAsia="zh-CN"/>
        </w:rPr>
        <w:t>)</w:t>
      </w:r>
    </w:p>
    <w:p w:rsidR="000309FE" w:rsidRDefault="001D1B5D">
      <w:pPr>
        <w:rPr>
          <w:lang w:eastAsia="zh-CN"/>
        </w:rPr>
      </w:pPr>
      <w:r>
        <w:rPr>
          <w:lang w:eastAsia="zh-CN"/>
        </w:rPr>
        <w:t xml:space="preserve">　　</w:t>
      </w:r>
      <w:r>
        <w:rPr>
          <w:lang w:eastAsia="zh-CN"/>
        </w:rPr>
        <w:t>·</w:t>
      </w:r>
      <w:r>
        <w:rPr>
          <w:lang w:eastAsia="zh-CN"/>
        </w:rPr>
        <w:t>甘露道经一卷</w:t>
      </w:r>
      <w:r>
        <w:rPr>
          <w:lang w:eastAsia="zh-CN"/>
        </w:rPr>
        <w:t>(</w:t>
      </w:r>
      <w:r>
        <w:rPr>
          <w:lang w:eastAsia="zh-CN"/>
        </w:rPr>
        <w:t>出第四卷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多闻经一卷</w:t>
      </w:r>
      <w:r>
        <w:rPr>
          <w:lang w:eastAsia="zh-CN"/>
        </w:rPr>
        <w:t>(</w:t>
      </w:r>
      <w:r>
        <w:rPr>
          <w:lang w:eastAsia="zh-CN"/>
        </w:rPr>
        <w:t>出第四卷</w:t>
      </w:r>
      <w:r>
        <w:rPr>
          <w:lang w:eastAsia="zh-CN"/>
        </w:rPr>
        <w:t>)</w:t>
      </w:r>
    </w:p>
    <w:p w:rsidR="000309FE" w:rsidRDefault="001D1B5D">
      <w:pPr>
        <w:rPr>
          <w:lang w:eastAsia="zh-CN"/>
        </w:rPr>
      </w:pPr>
      <w:r>
        <w:rPr>
          <w:lang w:eastAsia="zh-CN"/>
        </w:rPr>
        <w:t xml:space="preserve">　　</w:t>
      </w:r>
      <w:r>
        <w:rPr>
          <w:lang w:eastAsia="zh-CN"/>
        </w:rPr>
        <w:t>·</w:t>
      </w:r>
      <w:r>
        <w:rPr>
          <w:lang w:eastAsia="zh-CN"/>
        </w:rPr>
        <w:t>求离牢狱经一卷</w:t>
      </w:r>
      <w:r>
        <w:rPr>
          <w:lang w:eastAsia="zh-CN"/>
        </w:rPr>
        <w:t>(</w:t>
      </w:r>
      <w:r>
        <w:rPr>
          <w:lang w:eastAsia="zh-CN"/>
        </w:rPr>
        <w:t>出第四卷</w:t>
      </w:r>
      <w:r>
        <w:rPr>
          <w:lang w:eastAsia="zh-CN"/>
        </w:rPr>
        <w:t>)</w:t>
      </w:r>
    </w:p>
    <w:p w:rsidR="000309FE" w:rsidRDefault="001D1B5D">
      <w:pPr>
        <w:rPr>
          <w:lang w:eastAsia="zh-CN"/>
        </w:rPr>
      </w:pPr>
      <w:r>
        <w:rPr>
          <w:lang w:eastAsia="zh-CN"/>
        </w:rPr>
        <w:t xml:space="preserve">　　</w:t>
      </w:r>
      <w:r>
        <w:rPr>
          <w:lang w:eastAsia="zh-CN"/>
        </w:rPr>
        <w:t>·</w:t>
      </w:r>
      <w:r>
        <w:rPr>
          <w:lang w:eastAsia="zh-CN"/>
        </w:rPr>
        <w:t>深浅学比丘经一卷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降千梵志经一卷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暴象经一卷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拘提比丘经一卷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良时难遇经一卷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梵志子死稻败经一卷</w:t>
      </w:r>
      <w:r>
        <w:rPr>
          <w:lang w:eastAsia="zh-CN"/>
        </w:rPr>
        <w:t>(</w:t>
      </w:r>
      <w:r>
        <w:rPr>
          <w:lang w:eastAsia="zh-CN"/>
        </w:rPr>
        <w:t>出第六卷</w:t>
      </w:r>
      <w:r>
        <w:rPr>
          <w:lang w:eastAsia="zh-CN"/>
        </w:rPr>
        <w:t>)</w:t>
      </w:r>
    </w:p>
    <w:p w:rsidR="000309FE" w:rsidRDefault="001D1B5D">
      <w:pPr>
        <w:rPr>
          <w:lang w:eastAsia="zh-CN"/>
        </w:rPr>
      </w:pPr>
      <w:r>
        <w:rPr>
          <w:lang w:eastAsia="zh-CN"/>
        </w:rPr>
        <w:t xml:space="preserve">　　</w:t>
      </w:r>
      <w:r>
        <w:rPr>
          <w:lang w:eastAsia="zh-CN"/>
        </w:rPr>
        <w:t>·</w:t>
      </w:r>
      <w:r>
        <w:rPr>
          <w:lang w:eastAsia="zh-CN"/>
        </w:rPr>
        <w:t>欢喜过差天经一卷</w:t>
      </w:r>
      <w:r>
        <w:rPr>
          <w:lang w:eastAsia="zh-CN"/>
        </w:rPr>
        <w:t>(</w:t>
      </w:r>
      <w:r>
        <w:rPr>
          <w:lang w:eastAsia="zh-CN"/>
        </w:rPr>
        <w:t>出第六卷</w:t>
      </w:r>
      <w:r>
        <w:rPr>
          <w:lang w:eastAsia="zh-CN"/>
        </w:rPr>
        <w:t>)</w:t>
      </w:r>
    </w:p>
    <w:p w:rsidR="000309FE" w:rsidRDefault="001D1B5D">
      <w:pPr>
        <w:rPr>
          <w:lang w:eastAsia="zh-CN"/>
        </w:rPr>
      </w:pPr>
      <w:r>
        <w:rPr>
          <w:lang w:eastAsia="zh-CN"/>
        </w:rPr>
        <w:t xml:space="preserve">　　</w:t>
      </w:r>
      <w:r>
        <w:rPr>
          <w:lang w:eastAsia="zh-CN"/>
        </w:rPr>
        <w:t>·</w:t>
      </w:r>
      <w:r>
        <w:rPr>
          <w:lang w:eastAsia="zh-CN"/>
        </w:rPr>
        <w:t>昔有二人相爱敬经一卷</w:t>
      </w:r>
      <w:r>
        <w:rPr>
          <w:lang w:eastAsia="zh-CN"/>
        </w:rPr>
        <w:t>(</w:t>
      </w:r>
      <w:r>
        <w:rPr>
          <w:lang w:eastAsia="zh-CN"/>
        </w:rPr>
        <w:t>出第六卷</w:t>
      </w:r>
      <w:r>
        <w:rPr>
          <w:lang w:eastAsia="zh-CN"/>
        </w:rPr>
        <w:t>)</w:t>
      </w:r>
    </w:p>
    <w:p w:rsidR="000309FE" w:rsidRDefault="001D1B5D">
      <w:pPr>
        <w:rPr>
          <w:lang w:eastAsia="zh-CN"/>
        </w:rPr>
      </w:pPr>
      <w:r>
        <w:rPr>
          <w:lang w:eastAsia="zh-CN"/>
        </w:rPr>
        <w:t xml:space="preserve">　　</w:t>
      </w:r>
      <w:r>
        <w:rPr>
          <w:lang w:eastAsia="zh-CN"/>
        </w:rPr>
        <w:t>·</w:t>
      </w:r>
      <w:r>
        <w:rPr>
          <w:lang w:eastAsia="zh-CN"/>
        </w:rPr>
        <w:t>佛往慰迦叶病经一卷</w:t>
      </w:r>
      <w:r>
        <w:rPr>
          <w:lang w:eastAsia="zh-CN"/>
        </w:rPr>
        <w:t>(</w:t>
      </w:r>
      <w:r>
        <w:rPr>
          <w:lang w:eastAsia="zh-CN"/>
        </w:rPr>
        <w:t>出第六卷</w:t>
      </w:r>
      <w:r>
        <w:rPr>
          <w:lang w:eastAsia="zh-CN"/>
        </w:rPr>
        <w:t>)</w:t>
      </w:r>
    </w:p>
    <w:p w:rsidR="000309FE" w:rsidRDefault="001D1B5D">
      <w:pPr>
        <w:rPr>
          <w:lang w:eastAsia="zh-CN"/>
        </w:rPr>
      </w:pPr>
      <w:r>
        <w:rPr>
          <w:lang w:eastAsia="zh-CN"/>
        </w:rPr>
        <w:t xml:space="preserve">　　</w:t>
      </w:r>
      <w:r>
        <w:rPr>
          <w:lang w:eastAsia="zh-CN"/>
        </w:rPr>
        <w:t>·</w:t>
      </w:r>
      <w:r>
        <w:rPr>
          <w:lang w:eastAsia="zh-CN"/>
        </w:rPr>
        <w:t>护口意经一卷</w:t>
      </w:r>
      <w:r>
        <w:rPr>
          <w:lang w:eastAsia="zh-CN"/>
        </w:rPr>
        <w:t>(</w:t>
      </w:r>
      <w:r>
        <w:rPr>
          <w:lang w:eastAsia="zh-CN"/>
        </w:rPr>
        <w:t>出第七卷</w:t>
      </w:r>
      <w:r>
        <w:rPr>
          <w:lang w:eastAsia="zh-CN"/>
        </w:rPr>
        <w:t>)</w:t>
      </w:r>
    </w:p>
    <w:p w:rsidR="000309FE" w:rsidRDefault="001D1B5D">
      <w:pPr>
        <w:rPr>
          <w:lang w:eastAsia="zh-CN"/>
        </w:rPr>
      </w:pPr>
      <w:r>
        <w:rPr>
          <w:lang w:eastAsia="zh-CN"/>
        </w:rPr>
        <w:t xml:space="preserve">　　</w:t>
      </w:r>
      <w:r>
        <w:rPr>
          <w:lang w:eastAsia="zh-CN"/>
        </w:rPr>
        <w:t>·</w:t>
      </w:r>
      <w:r>
        <w:rPr>
          <w:lang w:eastAsia="zh-CN"/>
        </w:rPr>
        <w:t>波利比丘谤梵行经一卷</w:t>
      </w:r>
      <w:r>
        <w:rPr>
          <w:lang w:eastAsia="zh-CN"/>
        </w:rPr>
        <w:t>(</w:t>
      </w:r>
      <w:r>
        <w:rPr>
          <w:lang w:eastAsia="zh-CN"/>
        </w:rPr>
        <w:t>出第七卷</w:t>
      </w:r>
      <w:r>
        <w:rPr>
          <w:lang w:eastAsia="zh-CN"/>
        </w:rPr>
        <w:t>)</w:t>
      </w:r>
    </w:p>
    <w:p w:rsidR="000309FE" w:rsidRDefault="001D1B5D">
      <w:pPr>
        <w:rPr>
          <w:lang w:eastAsia="zh-CN"/>
        </w:rPr>
      </w:pPr>
      <w:r>
        <w:rPr>
          <w:lang w:eastAsia="zh-CN"/>
        </w:rPr>
        <w:t xml:space="preserve">　　</w:t>
      </w:r>
      <w:r>
        <w:rPr>
          <w:lang w:eastAsia="zh-CN"/>
        </w:rPr>
        <w:t>·</w:t>
      </w:r>
      <w:r>
        <w:rPr>
          <w:lang w:eastAsia="zh-CN"/>
        </w:rPr>
        <w:t>慈仁不杀经一卷</w:t>
      </w:r>
      <w:r>
        <w:rPr>
          <w:lang w:eastAsia="zh-CN"/>
        </w:rPr>
        <w:t>(</w:t>
      </w:r>
      <w:r>
        <w:rPr>
          <w:lang w:eastAsia="zh-CN"/>
        </w:rPr>
        <w:t>出第七卷</w:t>
      </w:r>
      <w:r>
        <w:rPr>
          <w:lang w:eastAsia="zh-CN"/>
        </w:rPr>
        <w:t>)</w:t>
      </w:r>
    </w:p>
    <w:p w:rsidR="000309FE" w:rsidRDefault="001D1B5D">
      <w:pPr>
        <w:rPr>
          <w:lang w:eastAsia="zh-CN"/>
        </w:rPr>
      </w:pPr>
      <w:r>
        <w:rPr>
          <w:lang w:eastAsia="zh-CN"/>
        </w:rPr>
        <w:t xml:space="preserve">　　</w:t>
      </w:r>
      <w:r>
        <w:rPr>
          <w:lang w:eastAsia="zh-CN"/>
        </w:rPr>
        <w:t>·</w:t>
      </w:r>
      <w:r>
        <w:rPr>
          <w:lang w:eastAsia="zh-CN"/>
        </w:rPr>
        <w:t>摩耶只女人谤佛生身入地狱经一卷</w:t>
      </w:r>
      <w:r>
        <w:rPr>
          <w:lang w:eastAsia="zh-CN"/>
        </w:rPr>
        <w:t>(</w:t>
      </w:r>
      <w:r>
        <w:rPr>
          <w:lang w:eastAsia="zh-CN"/>
        </w:rPr>
        <w:t>出第七卷</w:t>
      </w:r>
      <w:r>
        <w:rPr>
          <w:lang w:eastAsia="zh-CN"/>
        </w:rPr>
        <w:t>)</w:t>
      </w:r>
    </w:p>
    <w:p w:rsidR="000309FE" w:rsidRDefault="001D1B5D">
      <w:pPr>
        <w:rPr>
          <w:lang w:eastAsia="zh-CN"/>
        </w:rPr>
      </w:pPr>
      <w:r>
        <w:rPr>
          <w:lang w:eastAsia="zh-CN"/>
        </w:rPr>
        <w:t xml:space="preserve">　　</w:t>
      </w:r>
      <w:r>
        <w:rPr>
          <w:lang w:eastAsia="zh-CN"/>
        </w:rPr>
        <w:t>·</w:t>
      </w:r>
      <w:r>
        <w:rPr>
          <w:lang w:eastAsia="zh-CN"/>
        </w:rPr>
        <w:t>佛命阿难诣最胜长者经一卷</w:t>
      </w:r>
      <w:r>
        <w:rPr>
          <w:lang w:eastAsia="zh-CN"/>
        </w:rPr>
        <w:t>(</w:t>
      </w:r>
      <w:r>
        <w:rPr>
          <w:lang w:eastAsia="zh-CN"/>
        </w:rPr>
        <w:t>出第八卷</w:t>
      </w:r>
      <w:r>
        <w:rPr>
          <w:lang w:eastAsia="zh-CN"/>
        </w:rPr>
        <w:t>)</w:t>
      </w:r>
    </w:p>
    <w:p w:rsidR="000309FE" w:rsidRDefault="001D1B5D">
      <w:pPr>
        <w:rPr>
          <w:lang w:eastAsia="zh-CN"/>
        </w:rPr>
      </w:pPr>
      <w:r>
        <w:rPr>
          <w:lang w:eastAsia="zh-CN"/>
        </w:rPr>
        <w:t xml:space="preserve">　　</w:t>
      </w:r>
      <w:r>
        <w:rPr>
          <w:lang w:eastAsia="zh-CN"/>
        </w:rPr>
        <w:t>·</w:t>
      </w:r>
      <w:r>
        <w:rPr>
          <w:lang w:eastAsia="zh-CN"/>
        </w:rPr>
        <w:t>最胜长者受咒愿经一卷</w:t>
      </w:r>
      <w:r>
        <w:rPr>
          <w:lang w:eastAsia="zh-CN"/>
        </w:rPr>
        <w:t>(</w:t>
      </w:r>
      <w:r>
        <w:rPr>
          <w:lang w:eastAsia="zh-CN"/>
        </w:rPr>
        <w:t>或直云受咒愿经出第八卷</w:t>
      </w:r>
      <w:r>
        <w:rPr>
          <w:lang w:eastAsia="zh-CN"/>
        </w:rPr>
        <w:t>)</w:t>
      </w:r>
    </w:p>
    <w:p w:rsidR="000309FE" w:rsidRDefault="001D1B5D">
      <w:pPr>
        <w:rPr>
          <w:lang w:eastAsia="zh-CN"/>
        </w:rPr>
      </w:pPr>
      <w:r>
        <w:rPr>
          <w:lang w:eastAsia="zh-CN"/>
        </w:rPr>
        <w:t xml:space="preserve">　　</w:t>
      </w:r>
      <w:r>
        <w:rPr>
          <w:lang w:eastAsia="zh-CN"/>
        </w:rPr>
        <w:t>·</w:t>
      </w:r>
      <w:r>
        <w:rPr>
          <w:lang w:eastAsia="zh-CN"/>
        </w:rPr>
        <w:t>北方世利经一卷</w:t>
      </w:r>
      <w:r>
        <w:rPr>
          <w:lang w:eastAsia="zh-CN"/>
        </w:rPr>
        <w:t>(</w:t>
      </w:r>
      <w:r>
        <w:rPr>
          <w:lang w:eastAsia="zh-CN"/>
        </w:rPr>
        <w:t>出第八卷</w:t>
      </w:r>
      <w:r>
        <w:rPr>
          <w:lang w:eastAsia="zh-CN"/>
        </w:rPr>
        <w:t>)</w:t>
      </w:r>
    </w:p>
    <w:p w:rsidR="000309FE" w:rsidRDefault="001D1B5D">
      <w:pPr>
        <w:rPr>
          <w:lang w:eastAsia="zh-CN"/>
        </w:rPr>
      </w:pPr>
      <w:r>
        <w:rPr>
          <w:lang w:eastAsia="zh-CN"/>
        </w:rPr>
        <w:t xml:space="preserve">　　</w:t>
      </w:r>
      <w:r>
        <w:rPr>
          <w:lang w:eastAsia="zh-CN"/>
        </w:rPr>
        <w:t>·</w:t>
      </w:r>
      <w:r>
        <w:rPr>
          <w:lang w:eastAsia="zh-CN"/>
        </w:rPr>
        <w:t>佛神力救长者子经一卷</w:t>
      </w:r>
      <w:r>
        <w:rPr>
          <w:lang w:eastAsia="zh-CN"/>
        </w:rPr>
        <w:t>(</w:t>
      </w:r>
      <w:r>
        <w:rPr>
          <w:lang w:eastAsia="zh-CN"/>
        </w:rPr>
        <w:t>出第八卷</w:t>
      </w:r>
      <w:r>
        <w:rPr>
          <w:lang w:eastAsia="zh-CN"/>
        </w:rPr>
        <w:t>)</w:t>
      </w:r>
    </w:p>
    <w:p w:rsidR="000309FE" w:rsidRDefault="001D1B5D">
      <w:pPr>
        <w:rPr>
          <w:lang w:eastAsia="zh-CN"/>
        </w:rPr>
      </w:pPr>
      <w:r>
        <w:rPr>
          <w:lang w:eastAsia="zh-CN"/>
        </w:rPr>
        <w:t xml:space="preserve">　　</w:t>
      </w:r>
      <w:r>
        <w:rPr>
          <w:lang w:eastAsia="zh-CN"/>
        </w:rPr>
        <w:t>·</w:t>
      </w:r>
      <w:r>
        <w:rPr>
          <w:lang w:eastAsia="zh-CN"/>
        </w:rPr>
        <w:t>流离王攻释子经一卷</w:t>
      </w:r>
      <w:r>
        <w:rPr>
          <w:lang w:eastAsia="zh-CN"/>
        </w:rPr>
        <w:t>(</w:t>
      </w:r>
      <w:r>
        <w:rPr>
          <w:lang w:eastAsia="zh-CN"/>
        </w:rPr>
        <w:t>出第八卷</w:t>
      </w:r>
      <w:r>
        <w:rPr>
          <w:lang w:eastAsia="zh-CN"/>
        </w:rPr>
        <w:t>)</w:t>
      </w:r>
    </w:p>
    <w:p w:rsidR="000309FE" w:rsidRDefault="001D1B5D">
      <w:pPr>
        <w:rPr>
          <w:lang w:eastAsia="zh-CN"/>
        </w:rPr>
      </w:pPr>
      <w:r>
        <w:rPr>
          <w:lang w:eastAsia="zh-CN"/>
        </w:rPr>
        <w:t xml:space="preserve">　　</w:t>
      </w:r>
      <w:r>
        <w:rPr>
          <w:lang w:eastAsia="zh-CN"/>
        </w:rPr>
        <w:t>·</w:t>
      </w:r>
      <w:r>
        <w:rPr>
          <w:lang w:eastAsia="zh-CN"/>
        </w:rPr>
        <w:t>信能渡河经一卷</w:t>
      </w:r>
      <w:r>
        <w:rPr>
          <w:lang w:eastAsia="zh-CN"/>
        </w:rPr>
        <w:t>(</w:t>
      </w:r>
      <w:r>
        <w:rPr>
          <w:lang w:eastAsia="zh-CN"/>
        </w:rPr>
        <w:t>出第八卷</w:t>
      </w:r>
      <w:r>
        <w:rPr>
          <w:lang w:eastAsia="zh-CN"/>
        </w:rPr>
        <w:t>)</w:t>
      </w:r>
    </w:p>
    <w:p w:rsidR="000309FE" w:rsidRDefault="001D1B5D">
      <w:pPr>
        <w:rPr>
          <w:lang w:eastAsia="zh-CN"/>
        </w:rPr>
      </w:pPr>
      <w:r>
        <w:rPr>
          <w:lang w:eastAsia="zh-CN"/>
        </w:rPr>
        <w:t xml:space="preserve">　　</w:t>
      </w:r>
      <w:r>
        <w:rPr>
          <w:lang w:eastAsia="zh-CN"/>
        </w:rPr>
        <w:t>·</w:t>
      </w:r>
      <w:r>
        <w:rPr>
          <w:lang w:eastAsia="zh-CN"/>
        </w:rPr>
        <w:t>有众生三世作恶经一卷</w:t>
      </w:r>
      <w:r>
        <w:rPr>
          <w:lang w:eastAsia="zh-CN"/>
        </w:rPr>
        <w:t>(</w:t>
      </w:r>
      <w:r>
        <w:rPr>
          <w:lang w:eastAsia="zh-CN"/>
        </w:rPr>
        <w:t>出第八</w:t>
      </w:r>
      <w:r>
        <w:rPr>
          <w:lang w:eastAsia="zh-CN"/>
        </w:rPr>
        <w:t>卷</w:t>
      </w:r>
      <w:r>
        <w:rPr>
          <w:lang w:eastAsia="zh-CN"/>
        </w:rPr>
        <w:t>)</w:t>
      </w:r>
    </w:p>
    <w:p w:rsidR="000309FE" w:rsidRDefault="001D1B5D">
      <w:pPr>
        <w:rPr>
          <w:lang w:eastAsia="zh-CN"/>
        </w:rPr>
      </w:pPr>
      <w:r>
        <w:rPr>
          <w:lang w:eastAsia="zh-CN"/>
        </w:rPr>
        <w:t xml:space="preserve">　　</w:t>
      </w:r>
      <w:r>
        <w:rPr>
          <w:lang w:eastAsia="zh-CN"/>
        </w:rPr>
        <w:t>·</w:t>
      </w:r>
      <w:r>
        <w:rPr>
          <w:lang w:eastAsia="zh-CN"/>
        </w:rPr>
        <w:t>昔为鹿王经一卷</w:t>
      </w:r>
      <w:r>
        <w:rPr>
          <w:lang w:eastAsia="zh-CN"/>
        </w:rPr>
        <w:t>(</w:t>
      </w:r>
      <w:r>
        <w:rPr>
          <w:lang w:eastAsia="zh-CN"/>
        </w:rPr>
        <w:t>出第九卷</w:t>
      </w:r>
      <w:r>
        <w:rPr>
          <w:lang w:eastAsia="zh-CN"/>
        </w:rPr>
        <w:t>)</w:t>
      </w:r>
    </w:p>
    <w:p w:rsidR="000309FE" w:rsidRDefault="001D1B5D">
      <w:pPr>
        <w:rPr>
          <w:lang w:eastAsia="zh-CN"/>
        </w:rPr>
      </w:pPr>
      <w:r>
        <w:rPr>
          <w:lang w:eastAsia="zh-CN"/>
        </w:rPr>
        <w:t xml:space="preserve">　　</w:t>
      </w:r>
      <w:r>
        <w:rPr>
          <w:lang w:eastAsia="zh-CN"/>
        </w:rPr>
        <w:t>·</w:t>
      </w:r>
      <w:r>
        <w:rPr>
          <w:lang w:eastAsia="zh-CN"/>
        </w:rPr>
        <w:t>梵志诫火恩经一卷</w:t>
      </w:r>
      <w:r>
        <w:rPr>
          <w:lang w:eastAsia="zh-CN"/>
        </w:rPr>
        <w:t>(</w:t>
      </w:r>
      <w:r>
        <w:rPr>
          <w:lang w:eastAsia="zh-CN"/>
        </w:rPr>
        <w:t>或作试出第十卷</w:t>
      </w:r>
      <w:r>
        <w:rPr>
          <w:lang w:eastAsia="zh-CN"/>
        </w:rPr>
        <w:t>)</w:t>
      </w:r>
    </w:p>
    <w:p w:rsidR="000309FE" w:rsidRDefault="001D1B5D">
      <w:pPr>
        <w:rPr>
          <w:lang w:eastAsia="zh-CN"/>
        </w:rPr>
      </w:pPr>
      <w:r>
        <w:rPr>
          <w:lang w:eastAsia="zh-CN"/>
        </w:rPr>
        <w:t xml:space="preserve">　　</w:t>
      </w:r>
      <w:r>
        <w:rPr>
          <w:lang w:eastAsia="zh-CN"/>
        </w:rPr>
        <w:t>·</w:t>
      </w:r>
      <w:r>
        <w:rPr>
          <w:lang w:eastAsia="zh-CN"/>
        </w:rPr>
        <w:t>二侨士经一卷</w:t>
      </w:r>
      <w:r>
        <w:rPr>
          <w:lang w:eastAsia="zh-CN"/>
        </w:rPr>
        <w:t>(</w:t>
      </w:r>
      <w:r>
        <w:rPr>
          <w:lang w:eastAsia="zh-CN"/>
        </w:rPr>
        <w:t>出第十卷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聪明比丘经一卷</w:t>
      </w:r>
      <w:r>
        <w:rPr>
          <w:lang w:eastAsia="zh-CN"/>
        </w:rPr>
        <w:t>(</w:t>
      </w:r>
      <w:r>
        <w:rPr>
          <w:lang w:eastAsia="zh-CN"/>
        </w:rPr>
        <w:t>出第十卷</w:t>
      </w:r>
      <w:r>
        <w:rPr>
          <w:lang w:eastAsia="zh-CN"/>
        </w:rPr>
        <w:t>)</w:t>
      </w:r>
    </w:p>
    <w:p w:rsidR="000309FE" w:rsidRDefault="001D1B5D">
      <w:pPr>
        <w:rPr>
          <w:lang w:eastAsia="zh-CN"/>
        </w:rPr>
      </w:pPr>
      <w:r>
        <w:rPr>
          <w:lang w:eastAsia="zh-CN"/>
        </w:rPr>
        <w:t xml:space="preserve">　　</w:t>
      </w:r>
      <w:r>
        <w:rPr>
          <w:lang w:eastAsia="zh-CN"/>
        </w:rPr>
        <w:t>·</w:t>
      </w:r>
      <w:r>
        <w:rPr>
          <w:lang w:eastAsia="zh-CN"/>
        </w:rPr>
        <w:t>寤意经一卷</w:t>
      </w:r>
      <w:r>
        <w:rPr>
          <w:lang w:eastAsia="zh-CN"/>
        </w:rPr>
        <w:t>(</w:t>
      </w:r>
      <w:r>
        <w:rPr>
          <w:lang w:eastAsia="zh-CN"/>
        </w:rPr>
        <w:t>出第十卷</w:t>
      </w:r>
      <w:r>
        <w:rPr>
          <w:lang w:eastAsia="zh-CN"/>
        </w:rPr>
        <w:t>)</w:t>
      </w:r>
    </w:p>
    <w:p w:rsidR="000309FE" w:rsidRDefault="001D1B5D">
      <w:pPr>
        <w:rPr>
          <w:lang w:eastAsia="zh-CN"/>
        </w:rPr>
      </w:pPr>
      <w:r>
        <w:rPr>
          <w:lang w:eastAsia="zh-CN"/>
        </w:rPr>
        <w:t xml:space="preserve">　　</w:t>
      </w:r>
      <w:r>
        <w:rPr>
          <w:lang w:eastAsia="zh-CN"/>
        </w:rPr>
        <w:t>·</w:t>
      </w:r>
      <w:r>
        <w:rPr>
          <w:lang w:eastAsia="zh-CN"/>
        </w:rPr>
        <w:t>长寿王经一卷</w:t>
      </w:r>
      <w:r>
        <w:rPr>
          <w:lang w:eastAsia="zh-CN"/>
        </w:rPr>
        <w:t>(</w:t>
      </w:r>
      <w:r>
        <w:rPr>
          <w:lang w:eastAsia="zh-CN"/>
        </w:rPr>
        <w:t>出第十卷</w:t>
      </w:r>
      <w:r>
        <w:rPr>
          <w:lang w:eastAsia="zh-CN"/>
        </w:rPr>
        <w:t>)</w:t>
      </w:r>
    </w:p>
    <w:p w:rsidR="000309FE" w:rsidRDefault="001D1B5D">
      <w:pPr>
        <w:rPr>
          <w:lang w:eastAsia="zh-CN"/>
        </w:rPr>
      </w:pPr>
      <w:r>
        <w:rPr>
          <w:lang w:eastAsia="zh-CN"/>
        </w:rPr>
        <w:t xml:space="preserve">　　</w:t>
      </w:r>
      <w:r>
        <w:rPr>
          <w:lang w:eastAsia="zh-CN"/>
        </w:rPr>
        <w:t>·</w:t>
      </w:r>
      <w:r>
        <w:rPr>
          <w:lang w:eastAsia="zh-CN"/>
        </w:rPr>
        <w:t>说法难值经一卷</w:t>
      </w:r>
      <w:r>
        <w:rPr>
          <w:lang w:eastAsia="zh-CN"/>
        </w:rPr>
        <w:t>(</w:t>
      </w:r>
      <w:r>
        <w:rPr>
          <w:lang w:eastAsia="zh-CN"/>
        </w:rPr>
        <w:t>出第十一卷</w:t>
      </w:r>
      <w:r>
        <w:rPr>
          <w:lang w:eastAsia="zh-CN"/>
        </w:rPr>
        <w:t>)</w:t>
      </w:r>
    </w:p>
    <w:p w:rsidR="000309FE" w:rsidRDefault="001D1B5D">
      <w:pPr>
        <w:rPr>
          <w:lang w:eastAsia="zh-CN"/>
        </w:rPr>
      </w:pPr>
      <w:r>
        <w:rPr>
          <w:lang w:eastAsia="zh-CN"/>
        </w:rPr>
        <w:t xml:space="preserve">　　</w:t>
      </w:r>
      <w:r>
        <w:rPr>
          <w:lang w:eastAsia="zh-CN"/>
        </w:rPr>
        <w:t>·</w:t>
      </w:r>
      <w:r>
        <w:rPr>
          <w:lang w:eastAsia="zh-CN"/>
        </w:rPr>
        <w:t>调达问佛颜色经一卷</w:t>
      </w:r>
      <w:r>
        <w:rPr>
          <w:lang w:eastAsia="zh-CN"/>
        </w:rPr>
        <w:t>(</w:t>
      </w:r>
      <w:r>
        <w:rPr>
          <w:lang w:eastAsia="zh-CN"/>
        </w:rPr>
        <w:t>出第十一卷</w:t>
      </w:r>
      <w:r>
        <w:rPr>
          <w:lang w:eastAsia="zh-CN"/>
        </w:rPr>
        <w:t>)</w:t>
      </w:r>
    </w:p>
    <w:p w:rsidR="000309FE" w:rsidRDefault="001D1B5D">
      <w:pPr>
        <w:rPr>
          <w:lang w:eastAsia="zh-CN"/>
        </w:rPr>
      </w:pPr>
      <w:r>
        <w:rPr>
          <w:lang w:eastAsia="zh-CN"/>
        </w:rPr>
        <w:t xml:space="preserve">　　</w:t>
      </w:r>
      <w:r>
        <w:rPr>
          <w:lang w:eastAsia="zh-CN"/>
        </w:rPr>
        <w:t>·</w:t>
      </w:r>
      <w:r>
        <w:rPr>
          <w:lang w:eastAsia="zh-CN"/>
        </w:rPr>
        <w:t>无害梵志执志经一卷</w:t>
      </w:r>
      <w:r>
        <w:rPr>
          <w:lang w:eastAsia="zh-CN"/>
        </w:rPr>
        <w:t>(</w:t>
      </w:r>
      <w:r>
        <w:rPr>
          <w:lang w:eastAsia="zh-CN"/>
        </w:rPr>
        <w:t>出第十二卷</w:t>
      </w:r>
      <w:r>
        <w:rPr>
          <w:lang w:eastAsia="zh-CN"/>
        </w:rPr>
        <w:t>)</w:t>
      </w:r>
    </w:p>
    <w:p w:rsidR="000309FE" w:rsidRDefault="001D1B5D">
      <w:pPr>
        <w:rPr>
          <w:lang w:eastAsia="zh-CN"/>
        </w:rPr>
      </w:pPr>
      <w:r>
        <w:rPr>
          <w:lang w:eastAsia="zh-CN"/>
        </w:rPr>
        <w:t xml:space="preserve">　　</w:t>
      </w:r>
      <w:r>
        <w:rPr>
          <w:lang w:eastAsia="zh-CN"/>
        </w:rPr>
        <w:t>·</w:t>
      </w:r>
      <w:r>
        <w:rPr>
          <w:lang w:eastAsia="zh-CN"/>
        </w:rPr>
        <w:t>国王厌世典经一卷</w:t>
      </w:r>
      <w:r>
        <w:rPr>
          <w:lang w:eastAsia="zh-CN"/>
        </w:rPr>
        <w:t>(</w:t>
      </w:r>
      <w:r>
        <w:rPr>
          <w:lang w:eastAsia="zh-CN"/>
        </w:rPr>
        <w:t>出第十二卷</w:t>
      </w:r>
      <w:r>
        <w:rPr>
          <w:lang w:eastAsia="zh-CN"/>
        </w:rPr>
        <w:t>)</w:t>
      </w:r>
    </w:p>
    <w:p w:rsidR="000309FE" w:rsidRDefault="001D1B5D">
      <w:pPr>
        <w:rPr>
          <w:lang w:eastAsia="zh-CN"/>
        </w:rPr>
      </w:pPr>
      <w:r>
        <w:rPr>
          <w:lang w:eastAsia="zh-CN"/>
        </w:rPr>
        <w:t xml:space="preserve">　　</w:t>
      </w:r>
      <w:r>
        <w:rPr>
          <w:lang w:eastAsia="zh-CN"/>
        </w:rPr>
        <w:t>·</w:t>
      </w:r>
      <w:r>
        <w:rPr>
          <w:lang w:eastAsia="zh-CN"/>
        </w:rPr>
        <w:t>佛度旃陀罗儿出家经一卷</w:t>
      </w:r>
      <w:r>
        <w:rPr>
          <w:lang w:eastAsia="zh-CN"/>
        </w:rPr>
        <w:t>(</w:t>
      </w:r>
      <w:r>
        <w:rPr>
          <w:lang w:eastAsia="zh-CN"/>
        </w:rPr>
        <w:t>或无出家字出第十三卷</w:t>
      </w:r>
      <w:r>
        <w:rPr>
          <w:lang w:eastAsia="zh-CN"/>
        </w:rPr>
        <w:t>)</w:t>
      </w:r>
    </w:p>
    <w:p w:rsidR="000309FE" w:rsidRDefault="001D1B5D">
      <w:pPr>
        <w:rPr>
          <w:lang w:eastAsia="zh-CN"/>
        </w:rPr>
      </w:pPr>
      <w:r>
        <w:rPr>
          <w:lang w:eastAsia="zh-CN"/>
        </w:rPr>
        <w:t xml:space="preserve">　　</w:t>
      </w:r>
      <w:r>
        <w:rPr>
          <w:lang w:eastAsia="zh-CN"/>
        </w:rPr>
        <w:t>·</w:t>
      </w:r>
      <w:r>
        <w:rPr>
          <w:lang w:eastAsia="zh-CN"/>
        </w:rPr>
        <w:t>出曜华经一卷</w:t>
      </w:r>
      <w:r>
        <w:rPr>
          <w:lang w:eastAsia="zh-CN"/>
        </w:rPr>
        <w:t>(</w:t>
      </w:r>
      <w:r>
        <w:rPr>
          <w:lang w:eastAsia="zh-CN"/>
        </w:rPr>
        <w:t>出第十三卷</w:t>
      </w:r>
      <w:r>
        <w:rPr>
          <w:lang w:eastAsia="zh-CN"/>
        </w:rPr>
        <w:t>)</w:t>
      </w:r>
    </w:p>
    <w:p w:rsidR="000309FE" w:rsidRDefault="001D1B5D">
      <w:pPr>
        <w:rPr>
          <w:lang w:eastAsia="zh-CN"/>
        </w:rPr>
      </w:pPr>
      <w:r>
        <w:rPr>
          <w:lang w:eastAsia="zh-CN"/>
        </w:rPr>
        <w:t xml:space="preserve">　　</w:t>
      </w:r>
      <w:r>
        <w:rPr>
          <w:lang w:eastAsia="zh-CN"/>
        </w:rPr>
        <w:t>·</w:t>
      </w:r>
      <w:r>
        <w:rPr>
          <w:lang w:eastAsia="zh-CN"/>
        </w:rPr>
        <w:t>承事胜己经一卷</w:t>
      </w:r>
      <w:r>
        <w:rPr>
          <w:lang w:eastAsia="zh-CN"/>
        </w:rPr>
        <w:t>(</w:t>
      </w:r>
      <w:r>
        <w:rPr>
          <w:lang w:eastAsia="zh-CN"/>
        </w:rPr>
        <w:t>出第十四卷</w:t>
      </w:r>
      <w:r>
        <w:rPr>
          <w:lang w:eastAsia="zh-CN"/>
        </w:rPr>
        <w:t>)</w:t>
      </w:r>
    </w:p>
    <w:p w:rsidR="000309FE" w:rsidRDefault="001D1B5D">
      <w:pPr>
        <w:rPr>
          <w:lang w:eastAsia="zh-CN"/>
        </w:rPr>
      </w:pPr>
      <w:r>
        <w:rPr>
          <w:lang w:eastAsia="zh-CN"/>
        </w:rPr>
        <w:t xml:space="preserve">　　</w:t>
      </w:r>
      <w:r>
        <w:rPr>
          <w:lang w:eastAsia="zh-CN"/>
        </w:rPr>
        <w:t>·</w:t>
      </w:r>
      <w:r>
        <w:rPr>
          <w:lang w:eastAsia="zh-CN"/>
        </w:rPr>
        <w:t>梵志问佛师经一卷</w:t>
      </w:r>
      <w:r>
        <w:rPr>
          <w:lang w:eastAsia="zh-CN"/>
        </w:rPr>
        <w:t>(</w:t>
      </w:r>
      <w:r>
        <w:rPr>
          <w:lang w:eastAsia="zh-CN"/>
        </w:rPr>
        <w:t>出第十四卷</w:t>
      </w:r>
      <w:r>
        <w:rPr>
          <w:lang w:eastAsia="zh-CN"/>
        </w:rPr>
        <w:t>)</w:t>
      </w:r>
    </w:p>
    <w:p w:rsidR="000309FE" w:rsidRDefault="001D1B5D">
      <w:pPr>
        <w:rPr>
          <w:lang w:eastAsia="zh-CN"/>
        </w:rPr>
      </w:pPr>
      <w:r>
        <w:rPr>
          <w:lang w:eastAsia="zh-CN"/>
        </w:rPr>
        <w:t xml:space="preserve">　　</w:t>
      </w:r>
      <w:r>
        <w:rPr>
          <w:lang w:eastAsia="zh-CN"/>
        </w:rPr>
        <w:t>·</w:t>
      </w:r>
      <w:r>
        <w:rPr>
          <w:lang w:eastAsia="zh-CN"/>
        </w:rPr>
        <w:t>善呗比丘经一卷</w:t>
      </w:r>
      <w:r>
        <w:rPr>
          <w:lang w:eastAsia="zh-CN"/>
        </w:rPr>
        <w:t>(</w:t>
      </w:r>
      <w:r>
        <w:rPr>
          <w:lang w:eastAsia="zh-CN"/>
        </w:rPr>
        <w:t>出第十四卷</w:t>
      </w:r>
      <w:r>
        <w:rPr>
          <w:lang w:eastAsia="zh-CN"/>
        </w:rPr>
        <w:t>)</w:t>
      </w:r>
    </w:p>
    <w:p w:rsidR="000309FE" w:rsidRDefault="001D1B5D">
      <w:pPr>
        <w:rPr>
          <w:lang w:eastAsia="zh-CN"/>
        </w:rPr>
      </w:pPr>
      <w:r>
        <w:rPr>
          <w:lang w:eastAsia="zh-CN"/>
        </w:rPr>
        <w:t xml:space="preserve">　　</w:t>
      </w:r>
      <w:r>
        <w:rPr>
          <w:lang w:eastAsia="zh-CN"/>
        </w:rPr>
        <w:t>·</w:t>
      </w:r>
      <w:r>
        <w:rPr>
          <w:lang w:eastAsia="zh-CN"/>
        </w:rPr>
        <w:t>六师结誓经一卷</w:t>
      </w:r>
      <w:r>
        <w:rPr>
          <w:lang w:eastAsia="zh-CN"/>
        </w:rPr>
        <w:t>(</w:t>
      </w:r>
      <w:r>
        <w:rPr>
          <w:lang w:eastAsia="zh-CN"/>
        </w:rPr>
        <w:t>出第十四卷</w:t>
      </w:r>
      <w:r>
        <w:rPr>
          <w:lang w:eastAsia="zh-CN"/>
        </w:rPr>
        <w:t>)</w:t>
      </w:r>
    </w:p>
    <w:p w:rsidR="000309FE" w:rsidRDefault="001D1B5D">
      <w:pPr>
        <w:rPr>
          <w:lang w:eastAsia="zh-CN"/>
        </w:rPr>
      </w:pPr>
      <w:r>
        <w:rPr>
          <w:lang w:eastAsia="zh-CN"/>
        </w:rPr>
        <w:t xml:space="preserve">　　</w:t>
      </w:r>
      <w:r>
        <w:rPr>
          <w:lang w:eastAsia="zh-CN"/>
        </w:rPr>
        <w:t>·</w:t>
      </w:r>
      <w:r>
        <w:rPr>
          <w:lang w:eastAsia="zh-CN"/>
        </w:rPr>
        <w:t>无病第一利经一卷</w:t>
      </w:r>
      <w:r>
        <w:rPr>
          <w:lang w:eastAsia="zh-CN"/>
        </w:rPr>
        <w:t>(</w:t>
      </w:r>
      <w:r>
        <w:rPr>
          <w:lang w:eastAsia="zh-CN"/>
        </w:rPr>
        <w:t>出第十五卷</w:t>
      </w:r>
      <w:r>
        <w:rPr>
          <w:lang w:eastAsia="zh-CN"/>
        </w:rPr>
        <w:t>)</w:t>
      </w:r>
    </w:p>
    <w:p w:rsidR="000309FE" w:rsidRDefault="001D1B5D">
      <w:pPr>
        <w:rPr>
          <w:lang w:eastAsia="zh-CN"/>
        </w:rPr>
      </w:pPr>
      <w:r>
        <w:rPr>
          <w:lang w:eastAsia="zh-CN"/>
        </w:rPr>
        <w:t xml:space="preserve">　　</w:t>
      </w:r>
      <w:r>
        <w:rPr>
          <w:lang w:eastAsia="zh-CN"/>
        </w:rPr>
        <w:t>·</w:t>
      </w:r>
      <w:r>
        <w:rPr>
          <w:lang w:eastAsia="zh-CN"/>
        </w:rPr>
        <w:t>法施胜经一卷</w:t>
      </w:r>
      <w:r>
        <w:rPr>
          <w:lang w:eastAsia="zh-CN"/>
        </w:rPr>
        <w:t>(</w:t>
      </w:r>
      <w:r>
        <w:rPr>
          <w:lang w:eastAsia="zh-CN"/>
        </w:rPr>
        <w:t>出第十五卷</w:t>
      </w:r>
      <w:r>
        <w:rPr>
          <w:lang w:eastAsia="zh-CN"/>
        </w:rPr>
        <w:t>)</w:t>
      </w:r>
    </w:p>
    <w:p w:rsidR="000309FE" w:rsidRDefault="001D1B5D">
      <w:pPr>
        <w:rPr>
          <w:lang w:eastAsia="zh-CN"/>
        </w:rPr>
      </w:pPr>
      <w:r>
        <w:rPr>
          <w:lang w:eastAsia="zh-CN"/>
        </w:rPr>
        <w:t xml:space="preserve">　　</w:t>
      </w:r>
      <w:r>
        <w:rPr>
          <w:lang w:eastAsia="zh-CN"/>
        </w:rPr>
        <w:t>·</w:t>
      </w:r>
      <w:r>
        <w:rPr>
          <w:lang w:eastAsia="zh-CN"/>
        </w:rPr>
        <w:t>水上泡经一卷</w:t>
      </w:r>
      <w:r>
        <w:rPr>
          <w:lang w:eastAsia="zh-CN"/>
        </w:rPr>
        <w:t>(</w:t>
      </w:r>
      <w:r>
        <w:rPr>
          <w:lang w:eastAsia="zh-CN"/>
        </w:rPr>
        <w:t>出第十六卷</w:t>
      </w:r>
      <w:r>
        <w:rPr>
          <w:lang w:eastAsia="zh-CN"/>
        </w:rPr>
        <w:t>)</w:t>
      </w:r>
    </w:p>
    <w:p w:rsidR="000309FE" w:rsidRDefault="001D1B5D">
      <w:pPr>
        <w:rPr>
          <w:lang w:eastAsia="zh-CN"/>
        </w:rPr>
      </w:pPr>
      <w:r>
        <w:rPr>
          <w:lang w:eastAsia="zh-CN"/>
        </w:rPr>
        <w:t xml:space="preserve">　　</w:t>
      </w:r>
      <w:r>
        <w:rPr>
          <w:lang w:eastAsia="zh-CN"/>
        </w:rPr>
        <w:t>·</w:t>
      </w:r>
      <w:r>
        <w:rPr>
          <w:lang w:eastAsia="zh-CN"/>
        </w:rPr>
        <w:t>流离王生身入地狱经一卷</w:t>
      </w:r>
      <w:r>
        <w:rPr>
          <w:lang w:eastAsia="zh-CN"/>
        </w:rPr>
        <w:t>(</w:t>
      </w:r>
      <w:r>
        <w:rPr>
          <w:lang w:eastAsia="zh-CN"/>
        </w:rPr>
        <w:t>或无生身字出第十六卷</w:t>
      </w:r>
      <w:r>
        <w:rPr>
          <w:lang w:eastAsia="zh-CN"/>
        </w:rPr>
        <w:t>)</w:t>
      </w:r>
    </w:p>
    <w:p w:rsidR="000309FE" w:rsidRDefault="001D1B5D">
      <w:pPr>
        <w:rPr>
          <w:lang w:eastAsia="zh-CN"/>
        </w:rPr>
      </w:pPr>
      <w:r>
        <w:rPr>
          <w:lang w:eastAsia="zh-CN"/>
        </w:rPr>
        <w:t xml:space="preserve">　　</w:t>
      </w:r>
      <w:r>
        <w:rPr>
          <w:lang w:eastAsia="zh-CN"/>
        </w:rPr>
        <w:t>·</w:t>
      </w:r>
      <w:r>
        <w:rPr>
          <w:lang w:eastAsia="zh-CN"/>
        </w:rPr>
        <w:t>目连弟布施望即报经一卷</w:t>
      </w:r>
      <w:r>
        <w:rPr>
          <w:lang w:eastAsia="zh-CN"/>
        </w:rPr>
        <w:t>(</w:t>
      </w:r>
      <w:r>
        <w:rPr>
          <w:lang w:eastAsia="zh-CN"/>
        </w:rPr>
        <w:t>出第十六卷</w:t>
      </w:r>
      <w:r>
        <w:rPr>
          <w:lang w:eastAsia="zh-CN"/>
        </w:rPr>
        <w:t>)</w:t>
      </w:r>
    </w:p>
    <w:p w:rsidR="000309FE" w:rsidRDefault="001D1B5D">
      <w:pPr>
        <w:rPr>
          <w:lang w:eastAsia="zh-CN"/>
        </w:rPr>
      </w:pPr>
      <w:r>
        <w:rPr>
          <w:lang w:eastAsia="zh-CN"/>
        </w:rPr>
        <w:t xml:space="preserve">　　</w:t>
      </w:r>
      <w:r>
        <w:rPr>
          <w:lang w:eastAsia="zh-CN"/>
        </w:rPr>
        <w:t>·</w:t>
      </w:r>
      <w:r>
        <w:rPr>
          <w:lang w:eastAsia="zh-CN"/>
        </w:rPr>
        <w:t>调达生身入地狱经一卷</w:t>
      </w:r>
      <w:r>
        <w:rPr>
          <w:lang w:eastAsia="zh-CN"/>
        </w:rPr>
        <w:t>(</w:t>
      </w:r>
      <w:r>
        <w:rPr>
          <w:lang w:eastAsia="zh-CN"/>
        </w:rPr>
        <w:t>出第十六卷</w:t>
      </w:r>
      <w:r>
        <w:rPr>
          <w:lang w:eastAsia="zh-CN"/>
        </w:rPr>
        <w:t>)</w:t>
      </w:r>
    </w:p>
    <w:p w:rsidR="000309FE" w:rsidRDefault="001D1B5D">
      <w:pPr>
        <w:rPr>
          <w:lang w:eastAsia="zh-CN"/>
        </w:rPr>
      </w:pPr>
      <w:r>
        <w:rPr>
          <w:lang w:eastAsia="zh-CN"/>
        </w:rPr>
        <w:t xml:space="preserve">　　</w:t>
      </w:r>
      <w:r>
        <w:rPr>
          <w:lang w:eastAsia="zh-CN"/>
        </w:rPr>
        <w:t>·</w:t>
      </w:r>
      <w:r>
        <w:rPr>
          <w:lang w:eastAsia="zh-CN"/>
        </w:rPr>
        <w:t>童子问佛乞食事经一卷</w:t>
      </w:r>
      <w:r>
        <w:rPr>
          <w:lang w:eastAsia="zh-CN"/>
        </w:rPr>
        <w:t>(</w:t>
      </w:r>
      <w:r>
        <w:rPr>
          <w:lang w:eastAsia="zh-CN"/>
        </w:rPr>
        <w:t>出第十六卷</w:t>
      </w:r>
      <w:r>
        <w:rPr>
          <w:lang w:eastAsia="zh-CN"/>
        </w:rPr>
        <w:t>)</w:t>
      </w:r>
    </w:p>
    <w:p w:rsidR="000309FE" w:rsidRDefault="001D1B5D">
      <w:pPr>
        <w:rPr>
          <w:lang w:eastAsia="zh-CN"/>
        </w:rPr>
      </w:pPr>
      <w:r>
        <w:rPr>
          <w:lang w:eastAsia="zh-CN"/>
        </w:rPr>
        <w:t xml:space="preserve">　　</w:t>
      </w:r>
      <w:r>
        <w:rPr>
          <w:lang w:eastAsia="zh-CN"/>
        </w:rPr>
        <w:t>·</w:t>
      </w:r>
      <w:r>
        <w:rPr>
          <w:lang w:eastAsia="zh-CN"/>
        </w:rPr>
        <w:t>多倒见众生经一卷</w:t>
      </w:r>
      <w:r>
        <w:rPr>
          <w:lang w:eastAsia="zh-CN"/>
        </w:rPr>
        <w:t>(</w:t>
      </w:r>
      <w:r>
        <w:rPr>
          <w:lang w:eastAsia="zh-CN"/>
        </w:rPr>
        <w:t>或无多字出第十六卷</w:t>
      </w:r>
      <w:r>
        <w:rPr>
          <w:lang w:eastAsia="zh-CN"/>
        </w:rPr>
        <w:t>)</w:t>
      </w:r>
    </w:p>
    <w:p w:rsidR="000309FE" w:rsidRDefault="001D1B5D">
      <w:pPr>
        <w:rPr>
          <w:lang w:eastAsia="zh-CN"/>
        </w:rPr>
      </w:pPr>
      <w:r>
        <w:rPr>
          <w:lang w:eastAsia="zh-CN"/>
        </w:rPr>
        <w:t xml:space="preserve">　　</w:t>
      </w:r>
      <w:r>
        <w:rPr>
          <w:lang w:eastAsia="zh-CN"/>
        </w:rPr>
        <w:t>·</w:t>
      </w:r>
      <w:r>
        <w:rPr>
          <w:lang w:eastAsia="zh-CN"/>
        </w:rPr>
        <w:t>乞儿发恶心经一卷</w:t>
      </w:r>
      <w:r>
        <w:rPr>
          <w:lang w:eastAsia="zh-CN"/>
        </w:rPr>
        <w:t>(</w:t>
      </w:r>
      <w:r>
        <w:rPr>
          <w:lang w:eastAsia="zh-CN"/>
        </w:rPr>
        <w:t>出第十八卷</w:t>
      </w:r>
      <w:r>
        <w:rPr>
          <w:lang w:eastAsia="zh-CN"/>
        </w:rPr>
        <w:t>)</w:t>
      </w:r>
    </w:p>
    <w:p w:rsidR="000309FE" w:rsidRDefault="001D1B5D">
      <w:pPr>
        <w:rPr>
          <w:lang w:eastAsia="zh-CN"/>
        </w:rPr>
      </w:pPr>
      <w:r>
        <w:rPr>
          <w:lang w:eastAsia="zh-CN"/>
        </w:rPr>
        <w:t xml:space="preserve">　　</w:t>
      </w:r>
      <w:r>
        <w:rPr>
          <w:lang w:eastAsia="zh-CN"/>
        </w:rPr>
        <w:t>·</w:t>
      </w:r>
      <w:r>
        <w:rPr>
          <w:lang w:eastAsia="zh-CN"/>
        </w:rPr>
        <w:t>长者夜输得非常观经一卷</w:t>
      </w:r>
      <w:r>
        <w:rPr>
          <w:lang w:eastAsia="zh-CN"/>
        </w:rPr>
        <w:t>(</w:t>
      </w:r>
      <w:r>
        <w:rPr>
          <w:lang w:eastAsia="zh-CN"/>
        </w:rPr>
        <w:t>亦直云非帝观经出第十九卷</w:t>
      </w:r>
      <w:r>
        <w:rPr>
          <w:lang w:eastAsia="zh-CN"/>
        </w:rPr>
        <w:t>)</w:t>
      </w:r>
    </w:p>
    <w:p w:rsidR="000309FE" w:rsidRDefault="001D1B5D">
      <w:pPr>
        <w:rPr>
          <w:lang w:eastAsia="zh-CN"/>
        </w:rPr>
      </w:pPr>
      <w:r>
        <w:rPr>
          <w:lang w:eastAsia="zh-CN"/>
        </w:rPr>
        <w:t xml:space="preserve">　　</w:t>
      </w:r>
      <w:r>
        <w:rPr>
          <w:lang w:eastAsia="zh-CN"/>
        </w:rPr>
        <w:t>·</w:t>
      </w:r>
      <w:r>
        <w:rPr>
          <w:lang w:eastAsia="zh-CN"/>
        </w:rPr>
        <w:t>八岁沙弥降伏外道经一卷</w:t>
      </w:r>
      <w:r>
        <w:rPr>
          <w:lang w:eastAsia="zh-CN"/>
        </w:rPr>
        <w:t>(</w:t>
      </w:r>
      <w:r>
        <w:rPr>
          <w:lang w:eastAsia="zh-CN"/>
        </w:rPr>
        <w:t>旧录云八岁沙弥折外异学经</w:t>
      </w:r>
      <w:r>
        <w:rPr>
          <w:lang w:eastAsia="zh-CN"/>
        </w:rPr>
        <w:t>)</w:t>
      </w:r>
    </w:p>
    <w:p w:rsidR="000309FE" w:rsidRDefault="001D1B5D">
      <w:pPr>
        <w:rPr>
          <w:lang w:eastAsia="zh-CN"/>
        </w:rPr>
      </w:pPr>
      <w:r>
        <w:rPr>
          <w:lang w:eastAsia="zh-CN"/>
        </w:rPr>
        <w:t xml:space="preserve">　　</w:t>
      </w:r>
      <w:r>
        <w:rPr>
          <w:lang w:eastAsia="zh-CN"/>
        </w:rPr>
        <w:t>·</w:t>
      </w:r>
      <w:r>
        <w:rPr>
          <w:lang w:eastAsia="zh-CN"/>
        </w:rPr>
        <w:t>钟磬贫乏经一卷</w:t>
      </w:r>
    </w:p>
    <w:p w:rsidR="000309FE" w:rsidRDefault="001D1B5D">
      <w:pPr>
        <w:rPr>
          <w:lang w:eastAsia="zh-CN"/>
        </w:rPr>
      </w:pPr>
      <w:r>
        <w:rPr>
          <w:lang w:eastAsia="zh-CN"/>
        </w:rPr>
        <w:lastRenderedPageBreak/>
        <w:t xml:space="preserve">　　无常经下。七十五部七十五卷。并出出曜经中。其有众生三世作恶经。周录云。是异本编在藏录者误也。</w:t>
      </w:r>
    </w:p>
    <w:p w:rsidR="000309FE" w:rsidRDefault="001D1B5D">
      <w:pPr>
        <w:rPr>
          <w:lang w:eastAsia="zh-CN"/>
        </w:rPr>
      </w:pPr>
      <w:r>
        <w:rPr>
          <w:lang w:eastAsia="zh-CN"/>
        </w:rPr>
        <w:t xml:space="preserve">　　</w:t>
      </w:r>
      <w:r>
        <w:rPr>
          <w:lang w:eastAsia="zh-CN"/>
        </w:rPr>
        <w:t>·</w:t>
      </w:r>
      <w:r>
        <w:rPr>
          <w:lang w:eastAsia="zh-CN"/>
        </w:rPr>
        <w:t>优波斯那优婆夷经一卷</w:t>
      </w:r>
      <w:r>
        <w:rPr>
          <w:lang w:eastAsia="zh-CN"/>
        </w:rPr>
        <w:t>(</w:t>
      </w:r>
      <w:r>
        <w:rPr>
          <w:lang w:eastAsia="zh-CN"/>
        </w:rPr>
        <w:t>陈录云抄贤愚经出第三卷新编上</w:t>
      </w:r>
      <w:r>
        <w:rPr>
          <w:lang w:eastAsia="zh-CN"/>
        </w:rPr>
        <w:t>)</w:t>
      </w:r>
    </w:p>
    <w:p w:rsidR="000309FE" w:rsidRDefault="001D1B5D">
      <w:pPr>
        <w:rPr>
          <w:lang w:eastAsia="zh-CN"/>
        </w:rPr>
      </w:pPr>
      <w:r>
        <w:rPr>
          <w:lang w:eastAsia="zh-CN"/>
        </w:rPr>
        <w:t xml:space="preserve">　　</w:t>
      </w:r>
      <w:r>
        <w:rPr>
          <w:lang w:eastAsia="zh-CN"/>
        </w:rPr>
        <w:t>·</w:t>
      </w:r>
      <w:r>
        <w:rPr>
          <w:lang w:eastAsia="zh-CN"/>
        </w:rPr>
        <w:t>出家功德经一卷</w:t>
      </w:r>
      <w:r>
        <w:rPr>
          <w:lang w:eastAsia="zh-CN"/>
        </w:rPr>
        <w:t>(</w:t>
      </w:r>
      <w:r>
        <w:rPr>
          <w:lang w:eastAsia="zh-CN"/>
        </w:rPr>
        <w:t>抄出家功德品初无福增因缘出第七卷二纸新编上</w:t>
      </w:r>
      <w:r>
        <w:rPr>
          <w:lang w:eastAsia="zh-CN"/>
        </w:rPr>
        <w:t>)</w:t>
      </w:r>
    </w:p>
    <w:p w:rsidR="000309FE" w:rsidRDefault="001D1B5D">
      <w:pPr>
        <w:rPr>
          <w:lang w:eastAsia="zh-CN"/>
        </w:rPr>
      </w:pPr>
      <w:r>
        <w:rPr>
          <w:lang w:eastAsia="zh-CN"/>
        </w:rPr>
        <w:t xml:space="preserve">　　</w:t>
      </w:r>
      <w:r>
        <w:rPr>
          <w:lang w:eastAsia="zh-CN"/>
        </w:rPr>
        <w:t>·</w:t>
      </w:r>
      <w:r>
        <w:rPr>
          <w:lang w:eastAsia="zh-CN"/>
        </w:rPr>
        <w:t>出家功德度福增因缘经一卷</w:t>
      </w:r>
      <w:r>
        <w:rPr>
          <w:lang w:eastAsia="zh-CN"/>
        </w:rPr>
        <w:t>(</w:t>
      </w:r>
      <w:r>
        <w:rPr>
          <w:lang w:eastAsia="zh-CN"/>
        </w:rPr>
        <w:t>抄出家功德品初兼福增因缘少分颠倒安置加证信序并度人仪五纸新编上</w:t>
      </w:r>
      <w:r>
        <w:rPr>
          <w:lang w:eastAsia="zh-CN"/>
        </w:rPr>
        <w:t>)</w:t>
      </w:r>
    </w:p>
    <w:p w:rsidR="000309FE" w:rsidRDefault="001D1B5D">
      <w:pPr>
        <w:rPr>
          <w:lang w:eastAsia="zh-CN"/>
        </w:rPr>
      </w:pPr>
      <w:r>
        <w:rPr>
          <w:lang w:eastAsia="zh-CN"/>
        </w:rPr>
        <w:t xml:space="preserve">　　</w:t>
      </w:r>
      <w:r>
        <w:rPr>
          <w:lang w:eastAsia="zh-CN"/>
        </w:rPr>
        <w:t>·</w:t>
      </w:r>
      <w:r>
        <w:rPr>
          <w:lang w:eastAsia="zh-CN"/>
        </w:rPr>
        <w:t>叔离比丘尼本缘经一卷</w:t>
      </w:r>
      <w:r>
        <w:rPr>
          <w:lang w:eastAsia="zh-CN"/>
        </w:rPr>
        <w:t>(</w:t>
      </w:r>
      <w:r>
        <w:rPr>
          <w:lang w:eastAsia="zh-CN"/>
        </w:rPr>
        <w:t>陈录云抄贤愚经出第七卷</w:t>
      </w:r>
      <w:r>
        <w:rPr>
          <w:lang w:eastAsia="zh-CN"/>
        </w:rPr>
        <w:t>新编上</w:t>
      </w:r>
      <w:r>
        <w:rPr>
          <w:lang w:eastAsia="zh-CN"/>
        </w:rPr>
        <w:t>)</w:t>
      </w:r>
    </w:p>
    <w:p w:rsidR="000309FE" w:rsidRDefault="001D1B5D">
      <w:pPr>
        <w:rPr>
          <w:lang w:eastAsia="zh-CN"/>
        </w:rPr>
      </w:pPr>
      <w:r>
        <w:rPr>
          <w:lang w:eastAsia="zh-CN"/>
        </w:rPr>
        <w:t xml:space="preserve">　　</w:t>
      </w:r>
      <w:r>
        <w:rPr>
          <w:lang w:eastAsia="zh-CN"/>
        </w:rPr>
        <w:t>·</w:t>
      </w:r>
      <w:r>
        <w:rPr>
          <w:lang w:eastAsia="zh-CN"/>
        </w:rPr>
        <w:t>沙弥守戒自杀经一卷</w:t>
      </w:r>
      <w:r>
        <w:rPr>
          <w:lang w:eastAsia="zh-CN"/>
        </w:rPr>
        <w:t>(</w:t>
      </w:r>
      <w:r>
        <w:rPr>
          <w:lang w:eastAsia="zh-CN"/>
        </w:rPr>
        <w:t>出第七卷</w:t>
      </w:r>
      <w:r>
        <w:rPr>
          <w:lang w:eastAsia="zh-CN"/>
        </w:rPr>
        <w:t>)</w:t>
      </w:r>
    </w:p>
    <w:p w:rsidR="000309FE" w:rsidRDefault="001D1B5D">
      <w:pPr>
        <w:rPr>
          <w:lang w:eastAsia="zh-CN"/>
        </w:rPr>
      </w:pPr>
      <w:r>
        <w:rPr>
          <w:lang w:eastAsia="zh-CN"/>
        </w:rPr>
        <w:t xml:space="preserve">　　</w:t>
      </w:r>
      <w:r>
        <w:rPr>
          <w:lang w:eastAsia="zh-CN"/>
        </w:rPr>
        <w:t>·</w:t>
      </w:r>
      <w:r>
        <w:rPr>
          <w:lang w:eastAsia="zh-CN"/>
        </w:rPr>
        <w:t>二鹦鹉闻四谛经一卷</w:t>
      </w:r>
      <w:r>
        <w:rPr>
          <w:lang w:eastAsia="zh-CN"/>
        </w:rPr>
        <w:t>(</w:t>
      </w:r>
      <w:r>
        <w:rPr>
          <w:lang w:eastAsia="zh-CN"/>
        </w:rPr>
        <w:t>出第十二卷</w:t>
      </w:r>
      <w:r>
        <w:rPr>
          <w:lang w:eastAsia="zh-CN"/>
        </w:rPr>
        <w:t>)</w:t>
      </w:r>
    </w:p>
    <w:p w:rsidR="000309FE" w:rsidRDefault="001D1B5D">
      <w:pPr>
        <w:rPr>
          <w:lang w:eastAsia="zh-CN"/>
        </w:rPr>
      </w:pPr>
      <w:r>
        <w:rPr>
          <w:lang w:eastAsia="zh-CN"/>
        </w:rPr>
        <w:t xml:space="preserve">　　</w:t>
      </w:r>
      <w:r>
        <w:rPr>
          <w:lang w:eastAsia="zh-CN"/>
        </w:rPr>
        <w:t>·</w:t>
      </w:r>
      <w:r>
        <w:rPr>
          <w:lang w:eastAsia="zh-CN"/>
        </w:rPr>
        <w:t>鸟闻比丘法生天经一卷</w:t>
      </w:r>
      <w:r>
        <w:rPr>
          <w:lang w:eastAsia="zh-CN"/>
        </w:rPr>
        <w:t>(</w:t>
      </w:r>
      <w:r>
        <w:rPr>
          <w:lang w:eastAsia="zh-CN"/>
        </w:rPr>
        <w:t>出第十二卷</w:t>
      </w:r>
      <w:r>
        <w:rPr>
          <w:lang w:eastAsia="zh-CN"/>
        </w:rPr>
        <w:t>)</w:t>
      </w:r>
    </w:p>
    <w:p w:rsidR="000309FE" w:rsidRDefault="001D1B5D">
      <w:pPr>
        <w:rPr>
          <w:lang w:eastAsia="zh-CN"/>
        </w:rPr>
      </w:pPr>
      <w:r>
        <w:rPr>
          <w:lang w:eastAsia="zh-CN"/>
        </w:rPr>
        <w:t xml:space="preserve">　　</w:t>
      </w:r>
      <w:r>
        <w:rPr>
          <w:lang w:eastAsia="zh-CN"/>
        </w:rPr>
        <w:t>·</w:t>
      </w:r>
      <w:r>
        <w:rPr>
          <w:lang w:eastAsia="zh-CN"/>
        </w:rPr>
        <w:t>五百雁闻佛法生天经一卷</w:t>
      </w:r>
      <w:r>
        <w:rPr>
          <w:lang w:eastAsia="zh-CN"/>
        </w:rPr>
        <w:t>(</w:t>
      </w:r>
      <w:r>
        <w:rPr>
          <w:lang w:eastAsia="zh-CN"/>
        </w:rPr>
        <w:t>出第十三卷</w:t>
      </w:r>
      <w:r>
        <w:rPr>
          <w:lang w:eastAsia="zh-CN"/>
        </w:rPr>
        <w:t>)</w:t>
      </w:r>
    </w:p>
    <w:p w:rsidR="000309FE" w:rsidRDefault="001D1B5D">
      <w:pPr>
        <w:rPr>
          <w:lang w:eastAsia="zh-CN"/>
        </w:rPr>
      </w:pPr>
      <w:r>
        <w:rPr>
          <w:lang w:eastAsia="zh-CN"/>
        </w:rPr>
        <w:t xml:space="preserve">　　</w:t>
      </w:r>
      <w:r>
        <w:rPr>
          <w:lang w:eastAsia="zh-CN"/>
        </w:rPr>
        <w:t>·</w:t>
      </w:r>
      <w:r>
        <w:rPr>
          <w:lang w:eastAsia="zh-CN"/>
        </w:rPr>
        <w:t>坚誓师子经一卷</w:t>
      </w:r>
      <w:r>
        <w:rPr>
          <w:lang w:eastAsia="zh-CN"/>
        </w:rPr>
        <w:t>(</w:t>
      </w:r>
      <w:r>
        <w:rPr>
          <w:lang w:eastAsia="zh-CN"/>
        </w:rPr>
        <w:t>出第十三卷</w:t>
      </w:r>
      <w:r>
        <w:rPr>
          <w:lang w:eastAsia="zh-CN"/>
        </w:rPr>
        <w:t>)</w:t>
      </w:r>
    </w:p>
    <w:p w:rsidR="000309FE" w:rsidRDefault="001D1B5D">
      <w:pPr>
        <w:rPr>
          <w:lang w:eastAsia="zh-CN"/>
        </w:rPr>
      </w:pPr>
      <w:r>
        <w:rPr>
          <w:lang w:eastAsia="zh-CN"/>
        </w:rPr>
        <w:t xml:space="preserve">　　优波斯那经下九部九卷并出贤愚经。</w:t>
      </w:r>
    </w:p>
    <w:p w:rsidR="000309FE" w:rsidRDefault="001D1B5D">
      <w:pPr>
        <w:rPr>
          <w:lang w:eastAsia="zh-CN"/>
        </w:rPr>
      </w:pPr>
      <w:r>
        <w:rPr>
          <w:lang w:eastAsia="zh-CN"/>
        </w:rPr>
        <w:t xml:space="preserve">　　</w:t>
      </w:r>
      <w:r>
        <w:rPr>
          <w:lang w:eastAsia="zh-CN"/>
        </w:rPr>
        <w:t>·</w:t>
      </w:r>
      <w:r>
        <w:rPr>
          <w:lang w:eastAsia="zh-CN"/>
        </w:rPr>
        <w:t>人受身入阴经一卷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人身八十种虫经一卷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人身四百四病经一卷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五阴成败经一卷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除恐怖品经一卷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修行慈经一卷</w:t>
      </w:r>
      <w:r>
        <w:rPr>
          <w:lang w:eastAsia="zh-CN"/>
        </w:rPr>
        <w:t>(</w:t>
      </w:r>
      <w:r>
        <w:rPr>
          <w:lang w:eastAsia="zh-CN"/>
        </w:rPr>
        <w:t>出第一卷</w:t>
      </w:r>
      <w:r>
        <w:rPr>
          <w:lang w:eastAsia="zh-CN"/>
        </w:rPr>
        <w:t>)</w:t>
      </w:r>
    </w:p>
    <w:p w:rsidR="000309FE" w:rsidRDefault="001D1B5D">
      <w:pPr>
        <w:rPr>
          <w:lang w:eastAsia="zh-CN"/>
        </w:rPr>
      </w:pPr>
      <w:r>
        <w:rPr>
          <w:lang w:eastAsia="zh-CN"/>
        </w:rPr>
        <w:t xml:space="preserve">　　</w:t>
      </w:r>
      <w:r>
        <w:rPr>
          <w:lang w:eastAsia="zh-CN"/>
        </w:rPr>
        <w:t>·</w:t>
      </w:r>
      <w:r>
        <w:rPr>
          <w:lang w:eastAsia="zh-CN"/>
        </w:rPr>
        <w:t>修行劝意经一卷</w:t>
      </w:r>
      <w:r>
        <w:rPr>
          <w:lang w:eastAsia="zh-CN"/>
        </w:rPr>
        <w:t>(</w:t>
      </w:r>
      <w:r>
        <w:rPr>
          <w:lang w:eastAsia="zh-CN"/>
        </w:rPr>
        <w:t>祐录云抄中阿含出第二卷</w:t>
      </w:r>
      <w:r>
        <w:rPr>
          <w:lang w:eastAsia="zh-CN"/>
        </w:rPr>
        <w:t>)</w:t>
      </w:r>
    </w:p>
    <w:p w:rsidR="000309FE" w:rsidRDefault="001D1B5D">
      <w:pPr>
        <w:rPr>
          <w:lang w:eastAsia="zh-CN"/>
        </w:rPr>
      </w:pPr>
      <w:r>
        <w:rPr>
          <w:lang w:eastAsia="zh-CN"/>
        </w:rPr>
        <w:t xml:space="preserve">　　</w:t>
      </w:r>
      <w:r>
        <w:rPr>
          <w:lang w:eastAsia="zh-CN"/>
        </w:rPr>
        <w:t>·</w:t>
      </w:r>
      <w:r>
        <w:rPr>
          <w:lang w:eastAsia="zh-CN"/>
        </w:rPr>
        <w:t>忍辱经一卷</w:t>
      </w:r>
      <w:r>
        <w:rPr>
          <w:lang w:eastAsia="zh-CN"/>
        </w:rPr>
        <w:t>(</w:t>
      </w:r>
      <w:r>
        <w:rPr>
          <w:lang w:eastAsia="zh-CN"/>
        </w:rPr>
        <w:t>陈录云抄修行道地出第三卷</w:t>
      </w:r>
      <w:r>
        <w:rPr>
          <w:lang w:eastAsia="zh-CN"/>
        </w:rPr>
        <w:t>)</w:t>
      </w:r>
    </w:p>
    <w:p w:rsidR="000309FE" w:rsidRDefault="001D1B5D">
      <w:pPr>
        <w:rPr>
          <w:lang w:eastAsia="zh-CN"/>
        </w:rPr>
      </w:pPr>
      <w:r>
        <w:rPr>
          <w:lang w:eastAsia="zh-CN"/>
        </w:rPr>
        <w:t xml:space="preserve">　　</w:t>
      </w:r>
      <w:r>
        <w:rPr>
          <w:lang w:eastAsia="zh-CN"/>
        </w:rPr>
        <w:t>·</w:t>
      </w:r>
      <w:r>
        <w:rPr>
          <w:lang w:eastAsia="zh-CN"/>
        </w:rPr>
        <w:t>晓食经一卷</w:t>
      </w:r>
      <w:r>
        <w:rPr>
          <w:lang w:eastAsia="zh-CN"/>
        </w:rPr>
        <w:t>(</w:t>
      </w:r>
      <w:r>
        <w:rPr>
          <w:lang w:eastAsia="zh-CN"/>
        </w:rPr>
        <w:t>抄晓了食品出第三卷</w:t>
      </w:r>
      <w:r>
        <w:rPr>
          <w:lang w:eastAsia="zh-CN"/>
        </w:rPr>
        <w:t>)</w:t>
      </w:r>
    </w:p>
    <w:p w:rsidR="000309FE" w:rsidRDefault="001D1B5D">
      <w:pPr>
        <w:rPr>
          <w:lang w:eastAsia="zh-CN"/>
        </w:rPr>
      </w:pPr>
      <w:r>
        <w:rPr>
          <w:lang w:eastAsia="zh-CN"/>
        </w:rPr>
        <w:t xml:space="preserve">　　</w:t>
      </w:r>
      <w:r>
        <w:rPr>
          <w:lang w:eastAsia="zh-CN"/>
        </w:rPr>
        <w:t>·</w:t>
      </w:r>
      <w:r>
        <w:rPr>
          <w:lang w:eastAsia="zh-CN"/>
        </w:rPr>
        <w:t>地狱罪人众苦经一卷</w:t>
      </w:r>
      <w:r>
        <w:rPr>
          <w:lang w:eastAsia="zh-CN"/>
        </w:rPr>
        <w:t>(</w:t>
      </w:r>
      <w:r>
        <w:rPr>
          <w:lang w:eastAsia="zh-CN"/>
        </w:rPr>
        <w:t>或云众苦事出第三卷</w:t>
      </w:r>
      <w:r>
        <w:rPr>
          <w:lang w:eastAsia="zh-CN"/>
        </w:rPr>
        <w:t>)</w:t>
      </w:r>
    </w:p>
    <w:p w:rsidR="000309FE" w:rsidRDefault="001D1B5D">
      <w:pPr>
        <w:rPr>
          <w:lang w:eastAsia="zh-CN"/>
        </w:rPr>
      </w:pPr>
      <w:r>
        <w:rPr>
          <w:lang w:eastAsia="zh-CN"/>
        </w:rPr>
        <w:t xml:space="preserve">　　</w:t>
      </w:r>
      <w:r>
        <w:rPr>
          <w:lang w:eastAsia="zh-CN"/>
        </w:rPr>
        <w:t>·</w:t>
      </w:r>
      <w:r>
        <w:rPr>
          <w:lang w:eastAsia="zh-CN"/>
        </w:rPr>
        <w:t>地狱众生相害经一卷</w:t>
      </w:r>
      <w:r>
        <w:rPr>
          <w:lang w:eastAsia="zh-CN"/>
        </w:rPr>
        <w:t>(</w:t>
      </w:r>
      <w:r>
        <w:rPr>
          <w:lang w:eastAsia="zh-CN"/>
        </w:rPr>
        <w:t>出第三卷</w:t>
      </w:r>
      <w:r>
        <w:rPr>
          <w:lang w:eastAsia="zh-CN"/>
        </w:rPr>
        <w:t>)</w:t>
      </w:r>
    </w:p>
    <w:p w:rsidR="000309FE" w:rsidRDefault="001D1B5D">
      <w:pPr>
        <w:rPr>
          <w:lang w:eastAsia="zh-CN"/>
        </w:rPr>
      </w:pPr>
      <w:r>
        <w:rPr>
          <w:lang w:eastAsia="zh-CN"/>
        </w:rPr>
        <w:t xml:space="preserve">　　</w:t>
      </w:r>
      <w:r>
        <w:rPr>
          <w:lang w:eastAsia="zh-CN"/>
        </w:rPr>
        <w:t>·</w:t>
      </w:r>
      <w:r>
        <w:rPr>
          <w:lang w:eastAsia="zh-CN"/>
        </w:rPr>
        <w:t>欢悦品经一卷</w:t>
      </w:r>
      <w:r>
        <w:rPr>
          <w:lang w:eastAsia="zh-CN"/>
        </w:rPr>
        <w:t>(</w:t>
      </w:r>
      <w:r>
        <w:rPr>
          <w:lang w:eastAsia="zh-CN"/>
        </w:rPr>
        <w:t>或作劝悦出第四卷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人病医不能治经一卷</w:t>
      </w:r>
      <w:r>
        <w:rPr>
          <w:lang w:eastAsia="zh-CN"/>
        </w:rPr>
        <w:t>(</w:t>
      </w:r>
      <w:r>
        <w:rPr>
          <w:lang w:eastAsia="zh-CN"/>
        </w:rPr>
        <w:t>或云不能白治</w:t>
      </w:r>
      <w:r>
        <w:rPr>
          <w:lang w:eastAsia="zh-CN"/>
        </w:rPr>
        <w:t>)</w:t>
      </w:r>
    </w:p>
    <w:p w:rsidR="000309FE" w:rsidRDefault="001D1B5D">
      <w:pPr>
        <w:rPr>
          <w:lang w:eastAsia="zh-CN"/>
        </w:rPr>
      </w:pPr>
      <w:r>
        <w:rPr>
          <w:lang w:eastAsia="zh-CN"/>
        </w:rPr>
        <w:t xml:space="preserve">　　人受身入阴经下一十三经并出修行道地经。</w:t>
      </w:r>
    </w:p>
    <w:p w:rsidR="000309FE" w:rsidRDefault="001D1B5D">
      <w:pPr>
        <w:rPr>
          <w:lang w:eastAsia="zh-CN"/>
        </w:rPr>
      </w:pPr>
      <w:r>
        <w:rPr>
          <w:lang w:eastAsia="zh-CN"/>
        </w:rPr>
        <w:t xml:space="preserve">　　</w:t>
      </w:r>
      <w:r>
        <w:rPr>
          <w:lang w:eastAsia="zh-CN"/>
        </w:rPr>
        <w:t>·</w:t>
      </w:r>
      <w:r>
        <w:rPr>
          <w:lang w:eastAsia="zh-CN"/>
        </w:rPr>
        <w:t>阿练若习禅法经一卷</w:t>
      </w:r>
      <w:r>
        <w:rPr>
          <w:lang w:eastAsia="zh-CN"/>
        </w:rPr>
        <w:t>(</w:t>
      </w:r>
      <w:r>
        <w:rPr>
          <w:lang w:eastAsia="zh-CN"/>
        </w:rPr>
        <w:t>即是抄菩萨禅法第一卷其菩萨禅法即坐禅三昧经是新编上</w:t>
      </w:r>
      <w:r>
        <w:rPr>
          <w:lang w:eastAsia="zh-CN"/>
        </w:rPr>
        <w:t>)</w:t>
      </w:r>
    </w:p>
    <w:p w:rsidR="000309FE" w:rsidRDefault="001D1B5D">
      <w:pPr>
        <w:rPr>
          <w:lang w:eastAsia="zh-CN"/>
        </w:rPr>
      </w:pPr>
      <w:r>
        <w:rPr>
          <w:lang w:eastAsia="zh-CN"/>
        </w:rPr>
        <w:t xml:space="preserve">　　</w:t>
      </w:r>
      <w:r>
        <w:rPr>
          <w:lang w:eastAsia="zh-CN"/>
        </w:rPr>
        <w:t>·</w:t>
      </w:r>
      <w:r>
        <w:rPr>
          <w:lang w:eastAsia="zh-CN"/>
        </w:rPr>
        <w:t>禅经偈一卷</w:t>
      </w:r>
      <w:r>
        <w:rPr>
          <w:lang w:eastAsia="zh-CN"/>
        </w:rPr>
        <w:t>(</w:t>
      </w:r>
      <w:r>
        <w:rPr>
          <w:lang w:eastAsia="zh-CN"/>
        </w:rPr>
        <w:t>祐云抄禅经中偈即是禅法要解抄新编上</w:t>
      </w:r>
      <w:r>
        <w:rPr>
          <w:lang w:eastAsia="zh-CN"/>
        </w:rPr>
        <w:t>)</w:t>
      </w:r>
    </w:p>
    <w:p w:rsidR="000309FE" w:rsidRDefault="001D1B5D">
      <w:pPr>
        <w:rPr>
          <w:lang w:eastAsia="zh-CN"/>
        </w:rPr>
      </w:pPr>
      <w:r>
        <w:rPr>
          <w:lang w:eastAsia="zh-CN"/>
        </w:rPr>
        <w:t xml:space="preserve">　　</w:t>
      </w:r>
      <w:r>
        <w:rPr>
          <w:lang w:eastAsia="zh-CN"/>
        </w:rPr>
        <w:t>·</w:t>
      </w:r>
      <w:r>
        <w:rPr>
          <w:lang w:eastAsia="zh-CN"/>
        </w:rPr>
        <w:t>形疾三品风经一卷</w:t>
      </w:r>
      <w:r>
        <w:rPr>
          <w:lang w:eastAsia="zh-CN"/>
        </w:rPr>
        <w:t>(</w:t>
      </w:r>
      <w:r>
        <w:rPr>
          <w:lang w:eastAsia="zh-CN"/>
        </w:rPr>
        <w:t>祐云抄思惟略要经</w:t>
      </w:r>
      <w:r>
        <w:rPr>
          <w:lang w:eastAsia="zh-CN"/>
        </w:rPr>
        <w:t>)</w:t>
      </w:r>
    </w:p>
    <w:p w:rsidR="000309FE" w:rsidRDefault="001D1B5D">
      <w:pPr>
        <w:rPr>
          <w:lang w:eastAsia="zh-CN"/>
        </w:rPr>
      </w:pPr>
      <w:r>
        <w:rPr>
          <w:lang w:eastAsia="zh-CN"/>
        </w:rPr>
        <w:t xml:space="preserve">　　</w:t>
      </w:r>
      <w:r>
        <w:rPr>
          <w:lang w:eastAsia="zh-CN"/>
        </w:rPr>
        <w:t>·</w:t>
      </w:r>
      <w:r>
        <w:rPr>
          <w:lang w:eastAsia="zh-CN"/>
        </w:rPr>
        <w:t>诸法实相观经一卷</w:t>
      </w:r>
      <w:r>
        <w:rPr>
          <w:lang w:eastAsia="zh-CN"/>
        </w:rPr>
        <w:t>(</w:t>
      </w:r>
      <w:r>
        <w:rPr>
          <w:lang w:eastAsia="zh-CN"/>
        </w:rPr>
        <w:t>亦抄思惟略要法新编上</w:t>
      </w:r>
      <w:r>
        <w:rPr>
          <w:lang w:eastAsia="zh-CN"/>
        </w:rPr>
        <w:t>)</w:t>
      </w:r>
    </w:p>
    <w:p w:rsidR="000309FE" w:rsidRDefault="001D1B5D">
      <w:pPr>
        <w:rPr>
          <w:lang w:eastAsia="zh-CN"/>
        </w:rPr>
      </w:pPr>
      <w:r>
        <w:rPr>
          <w:lang w:eastAsia="zh-CN"/>
        </w:rPr>
        <w:t xml:space="preserve">　　</w:t>
      </w:r>
      <w:r>
        <w:rPr>
          <w:lang w:eastAsia="zh-CN"/>
        </w:rPr>
        <w:t>·</w:t>
      </w:r>
      <w:r>
        <w:rPr>
          <w:lang w:eastAsia="zh-CN"/>
        </w:rPr>
        <w:t>阿恕伽王本缘经一卷</w:t>
      </w:r>
      <w:r>
        <w:rPr>
          <w:lang w:eastAsia="zh-CN"/>
        </w:rPr>
        <w:t>(</w:t>
      </w:r>
      <w:r>
        <w:rPr>
          <w:lang w:eastAsia="zh-CN"/>
        </w:rPr>
        <w:t>出阿育王传第二卷新编上</w:t>
      </w:r>
      <w:r>
        <w:rPr>
          <w:lang w:eastAsia="zh-CN"/>
        </w:rPr>
        <w:t>)</w:t>
      </w:r>
    </w:p>
    <w:p w:rsidR="000309FE" w:rsidRDefault="001D1B5D">
      <w:pPr>
        <w:rPr>
          <w:lang w:eastAsia="zh-CN"/>
        </w:rPr>
      </w:pPr>
      <w:r>
        <w:rPr>
          <w:lang w:eastAsia="zh-CN"/>
        </w:rPr>
        <w:t xml:space="preserve">　　</w:t>
      </w:r>
      <w:r>
        <w:rPr>
          <w:lang w:eastAsia="zh-CN"/>
        </w:rPr>
        <w:t>·</w:t>
      </w:r>
      <w:r>
        <w:rPr>
          <w:lang w:eastAsia="zh-CN"/>
        </w:rPr>
        <w:t>莲华女经一卷</w:t>
      </w:r>
      <w:r>
        <w:rPr>
          <w:lang w:eastAsia="zh-CN"/>
        </w:rPr>
        <w:t>(</w:t>
      </w:r>
      <w:r>
        <w:rPr>
          <w:lang w:eastAsia="zh-CN"/>
        </w:rPr>
        <w:t>是法句喻经别抄出第二卷</w:t>
      </w:r>
      <w:r>
        <w:rPr>
          <w:lang w:eastAsia="zh-CN"/>
        </w:rPr>
        <w:t>)</w:t>
      </w:r>
    </w:p>
    <w:p w:rsidR="000309FE" w:rsidRDefault="001D1B5D">
      <w:pPr>
        <w:rPr>
          <w:lang w:eastAsia="zh-CN"/>
        </w:rPr>
      </w:pPr>
      <w:r>
        <w:rPr>
          <w:lang w:eastAsia="zh-CN"/>
        </w:rPr>
        <w:t xml:space="preserve">　　</w:t>
      </w:r>
      <w:r>
        <w:rPr>
          <w:lang w:eastAsia="zh-CN"/>
        </w:rPr>
        <w:t>·</w:t>
      </w:r>
      <w:r>
        <w:rPr>
          <w:lang w:eastAsia="zh-CN"/>
        </w:rPr>
        <w:t>初受道经一卷</w:t>
      </w:r>
    </w:p>
    <w:p w:rsidR="000309FE" w:rsidRDefault="001D1B5D">
      <w:pPr>
        <w:rPr>
          <w:lang w:eastAsia="zh-CN"/>
        </w:rPr>
      </w:pPr>
      <w:r>
        <w:rPr>
          <w:lang w:eastAsia="zh-CN"/>
        </w:rPr>
        <w:t xml:space="preserve">　　</w:t>
      </w:r>
      <w:r>
        <w:rPr>
          <w:lang w:eastAsia="zh-CN"/>
        </w:rPr>
        <w:t>·</w:t>
      </w:r>
      <w:r>
        <w:rPr>
          <w:lang w:eastAsia="zh-CN"/>
        </w:rPr>
        <w:t>卖智慧经一卷</w:t>
      </w:r>
    </w:p>
    <w:p w:rsidR="000309FE" w:rsidRDefault="001D1B5D">
      <w:pPr>
        <w:rPr>
          <w:lang w:eastAsia="zh-CN"/>
        </w:rPr>
      </w:pPr>
      <w:r>
        <w:rPr>
          <w:lang w:eastAsia="zh-CN"/>
        </w:rPr>
        <w:t xml:space="preserve">　　</w:t>
      </w:r>
      <w:r>
        <w:rPr>
          <w:lang w:eastAsia="zh-CN"/>
        </w:rPr>
        <w:t>·</w:t>
      </w:r>
      <w:r>
        <w:rPr>
          <w:lang w:eastAsia="zh-CN"/>
        </w:rPr>
        <w:t>福子经一卷</w:t>
      </w:r>
    </w:p>
    <w:p w:rsidR="000309FE" w:rsidRDefault="001D1B5D">
      <w:pPr>
        <w:rPr>
          <w:lang w:eastAsia="zh-CN"/>
        </w:rPr>
      </w:pPr>
      <w:r>
        <w:rPr>
          <w:lang w:eastAsia="zh-CN"/>
        </w:rPr>
        <w:t xml:space="preserve">　　</w:t>
      </w:r>
      <w:r>
        <w:rPr>
          <w:lang w:eastAsia="zh-CN"/>
        </w:rPr>
        <w:t>·</w:t>
      </w:r>
      <w:r>
        <w:rPr>
          <w:lang w:eastAsia="zh-CN"/>
        </w:rPr>
        <w:t>国王痴夫人经一卷</w:t>
      </w:r>
    </w:p>
    <w:p w:rsidR="000309FE" w:rsidRDefault="001D1B5D">
      <w:pPr>
        <w:rPr>
          <w:lang w:eastAsia="zh-CN"/>
        </w:rPr>
      </w:pPr>
      <w:r>
        <w:rPr>
          <w:lang w:eastAsia="zh-CN"/>
        </w:rPr>
        <w:t xml:space="preserve">　　</w:t>
      </w:r>
      <w:r>
        <w:rPr>
          <w:lang w:eastAsia="zh-CN"/>
        </w:rPr>
        <w:t>·</w:t>
      </w:r>
      <w:r>
        <w:rPr>
          <w:lang w:eastAsia="zh-CN"/>
        </w:rPr>
        <w:t>八岁沙弥开解国王经一卷</w:t>
      </w:r>
    </w:p>
    <w:p w:rsidR="000309FE" w:rsidRDefault="001D1B5D">
      <w:pPr>
        <w:rPr>
          <w:lang w:eastAsia="zh-CN"/>
        </w:rPr>
      </w:pPr>
      <w:r>
        <w:rPr>
          <w:lang w:eastAsia="zh-CN"/>
        </w:rPr>
        <w:t xml:space="preserve">　　</w:t>
      </w:r>
      <w:r>
        <w:rPr>
          <w:lang w:eastAsia="zh-CN"/>
        </w:rPr>
        <w:t>·</w:t>
      </w:r>
      <w:r>
        <w:rPr>
          <w:lang w:eastAsia="zh-CN"/>
        </w:rPr>
        <w:t>化譬经一卷</w:t>
      </w:r>
      <w:r>
        <w:rPr>
          <w:lang w:eastAsia="zh-CN"/>
        </w:rPr>
        <w:t>(</w:t>
      </w:r>
      <w:r>
        <w:rPr>
          <w:lang w:eastAsia="zh-CN"/>
        </w:rPr>
        <w:t>一名化喻经</w:t>
      </w:r>
      <w:r>
        <w:rPr>
          <w:lang w:eastAsia="zh-CN"/>
        </w:rPr>
        <w:t>)</w:t>
      </w:r>
    </w:p>
    <w:p w:rsidR="000309FE" w:rsidRDefault="001D1B5D">
      <w:pPr>
        <w:rPr>
          <w:lang w:eastAsia="zh-CN"/>
        </w:rPr>
      </w:pPr>
      <w:r>
        <w:rPr>
          <w:lang w:eastAsia="zh-CN"/>
        </w:rPr>
        <w:t xml:space="preserve">　　</w:t>
      </w:r>
      <w:r>
        <w:rPr>
          <w:lang w:eastAsia="zh-CN"/>
        </w:rPr>
        <w:t>·</w:t>
      </w:r>
      <w:r>
        <w:rPr>
          <w:lang w:eastAsia="zh-CN"/>
        </w:rPr>
        <w:t>狝猴与婢共戏致变经一卷</w:t>
      </w:r>
    </w:p>
    <w:p w:rsidR="000309FE" w:rsidRDefault="001D1B5D">
      <w:pPr>
        <w:rPr>
          <w:lang w:eastAsia="zh-CN"/>
        </w:rPr>
      </w:pPr>
      <w:r>
        <w:rPr>
          <w:lang w:eastAsia="zh-CN"/>
        </w:rPr>
        <w:t xml:space="preserve">　　</w:t>
      </w:r>
      <w:r>
        <w:rPr>
          <w:lang w:eastAsia="zh-CN"/>
        </w:rPr>
        <w:t>·</w:t>
      </w:r>
      <w:r>
        <w:rPr>
          <w:lang w:eastAsia="zh-CN"/>
        </w:rPr>
        <w:t>居士没故为妇鼻中虫经一卷</w:t>
      </w:r>
    </w:p>
    <w:p w:rsidR="000309FE" w:rsidRDefault="001D1B5D">
      <w:pPr>
        <w:rPr>
          <w:lang w:eastAsia="zh-CN"/>
        </w:rPr>
      </w:pPr>
      <w:r>
        <w:rPr>
          <w:lang w:eastAsia="zh-CN"/>
        </w:rPr>
        <w:t xml:space="preserve">　　</w:t>
      </w:r>
      <w:r>
        <w:rPr>
          <w:lang w:eastAsia="zh-CN"/>
        </w:rPr>
        <w:t>·</w:t>
      </w:r>
      <w:r>
        <w:rPr>
          <w:lang w:eastAsia="zh-CN"/>
        </w:rPr>
        <w:t>度脱狗子经一卷</w:t>
      </w:r>
      <w:r>
        <w:rPr>
          <w:lang w:eastAsia="zh-CN"/>
        </w:rPr>
        <w:t>(</w:t>
      </w:r>
      <w:r>
        <w:rPr>
          <w:lang w:eastAsia="zh-CN"/>
        </w:rPr>
        <w:t>或无脱字</w:t>
      </w:r>
      <w:r>
        <w:rPr>
          <w:lang w:eastAsia="zh-CN"/>
        </w:rPr>
        <w:t>)</w:t>
      </w:r>
    </w:p>
    <w:p w:rsidR="000309FE" w:rsidRDefault="001D1B5D">
      <w:pPr>
        <w:rPr>
          <w:lang w:eastAsia="zh-CN"/>
        </w:rPr>
      </w:pPr>
      <w:r>
        <w:rPr>
          <w:lang w:eastAsia="zh-CN"/>
        </w:rPr>
        <w:t xml:space="preserve">　　</w:t>
      </w:r>
      <w:r>
        <w:rPr>
          <w:lang w:eastAsia="zh-CN"/>
        </w:rPr>
        <w:t>·</w:t>
      </w:r>
      <w:r>
        <w:rPr>
          <w:lang w:eastAsia="zh-CN"/>
        </w:rPr>
        <w:t>俱夷怀罗云本经一卷</w:t>
      </w:r>
    </w:p>
    <w:p w:rsidR="000309FE" w:rsidRDefault="001D1B5D">
      <w:pPr>
        <w:rPr>
          <w:lang w:eastAsia="zh-CN"/>
        </w:rPr>
      </w:pPr>
      <w:r>
        <w:rPr>
          <w:lang w:eastAsia="zh-CN"/>
        </w:rPr>
        <w:t xml:space="preserve">　　</w:t>
      </w:r>
      <w:r>
        <w:rPr>
          <w:lang w:eastAsia="zh-CN"/>
        </w:rPr>
        <w:t>·</w:t>
      </w:r>
      <w:r>
        <w:rPr>
          <w:lang w:eastAsia="zh-CN"/>
        </w:rPr>
        <w:t>须河譬喻经一卷</w:t>
      </w:r>
      <w:r>
        <w:rPr>
          <w:lang w:eastAsia="zh-CN"/>
        </w:rPr>
        <w:t>(</w:t>
      </w:r>
      <w:r>
        <w:rPr>
          <w:lang w:eastAsia="zh-CN"/>
        </w:rPr>
        <w:t>或无譬字陈录云抄杂含第十</w:t>
      </w:r>
      <w:r>
        <w:rPr>
          <w:lang w:eastAsia="zh-CN"/>
        </w:rPr>
        <w:t>)</w:t>
      </w:r>
    </w:p>
    <w:p w:rsidR="000309FE" w:rsidRDefault="001D1B5D">
      <w:pPr>
        <w:rPr>
          <w:lang w:eastAsia="zh-CN"/>
        </w:rPr>
      </w:pPr>
      <w:r>
        <w:rPr>
          <w:lang w:eastAsia="zh-CN"/>
        </w:rPr>
        <w:t xml:space="preserve">　　</w:t>
      </w:r>
      <w:r>
        <w:rPr>
          <w:lang w:eastAsia="zh-CN"/>
        </w:rPr>
        <w:t>·</w:t>
      </w:r>
      <w:r>
        <w:rPr>
          <w:lang w:eastAsia="zh-CN"/>
        </w:rPr>
        <w:t>流离王入地狱经一卷</w:t>
      </w:r>
      <w:r>
        <w:rPr>
          <w:lang w:eastAsia="zh-CN"/>
        </w:rPr>
        <w:t>(</w:t>
      </w:r>
      <w:r>
        <w:rPr>
          <w:lang w:eastAsia="zh-CN"/>
        </w:rPr>
        <w:t>出曜中亦有未详所以</w:t>
      </w:r>
      <w:r>
        <w:rPr>
          <w:lang w:eastAsia="zh-CN"/>
        </w:rPr>
        <w:t>)</w:t>
      </w:r>
    </w:p>
    <w:p w:rsidR="000309FE" w:rsidRDefault="001D1B5D">
      <w:pPr>
        <w:rPr>
          <w:lang w:eastAsia="zh-CN"/>
        </w:rPr>
      </w:pPr>
      <w:r>
        <w:rPr>
          <w:lang w:eastAsia="zh-CN"/>
        </w:rPr>
        <w:t xml:space="preserve">　</w:t>
      </w:r>
      <w:r>
        <w:rPr>
          <w:lang w:eastAsia="zh-CN"/>
        </w:rPr>
        <w:t xml:space="preserve">　</w:t>
      </w:r>
      <w:r>
        <w:rPr>
          <w:lang w:eastAsia="zh-CN"/>
        </w:rPr>
        <w:t>·</w:t>
      </w:r>
      <w:r>
        <w:rPr>
          <w:lang w:eastAsia="zh-CN"/>
        </w:rPr>
        <w:t>福报经一卷</w:t>
      </w:r>
      <w:r>
        <w:rPr>
          <w:lang w:eastAsia="zh-CN"/>
        </w:rPr>
        <w:t>(</w:t>
      </w:r>
      <w:r>
        <w:rPr>
          <w:lang w:eastAsia="zh-CN"/>
        </w:rPr>
        <w:t>法经录中重上</w:t>
      </w:r>
      <w:r>
        <w:rPr>
          <w:lang w:eastAsia="zh-CN"/>
        </w:rPr>
        <w:t>)</w:t>
      </w:r>
    </w:p>
    <w:p w:rsidR="000309FE" w:rsidRDefault="001D1B5D">
      <w:pPr>
        <w:rPr>
          <w:lang w:eastAsia="zh-CN"/>
        </w:rPr>
      </w:pPr>
      <w:r>
        <w:rPr>
          <w:lang w:eastAsia="zh-CN"/>
        </w:rPr>
        <w:t xml:space="preserve">　　</w:t>
      </w:r>
      <w:r>
        <w:rPr>
          <w:lang w:eastAsia="zh-CN"/>
        </w:rPr>
        <w:t>·</w:t>
      </w:r>
      <w:r>
        <w:rPr>
          <w:lang w:eastAsia="zh-CN"/>
        </w:rPr>
        <w:t>教子经一卷</w:t>
      </w:r>
      <w:r>
        <w:rPr>
          <w:lang w:eastAsia="zh-CN"/>
        </w:rPr>
        <w:t>(</w:t>
      </w:r>
      <w:r>
        <w:rPr>
          <w:lang w:eastAsia="zh-CN"/>
        </w:rPr>
        <w:t>祐云一名须达教子经旧录云须达训子经</w:t>
      </w:r>
      <w:r>
        <w:rPr>
          <w:lang w:eastAsia="zh-CN"/>
        </w:rPr>
        <w:t>)</w:t>
      </w:r>
    </w:p>
    <w:p w:rsidR="000309FE" w:rsidRDefault="001D1B5D">
      <w:pPr>
        <w:rPr>
          <w:lang w:eastAsia="zh-CN"/>
        </w:rPr>
      </w:pPr>
      <w:r>
        <w:rPr>
          <w:lang w:eastAsia="zh-CN"/>
        </w:rPr>
        <w:t xml:space="preserve">　　</w:t>
      </w:r>
      <w:r>
        <w:rPr>
          <w:lang w:eastAsia="zh-CN"/>
        </w:rPr>
        <w:t>·</w:t>
      </w:r>
      <w:r>
        <w:rPr>
          <w:lang w:eastAsia="zh-CN"/>
        </w:rPr>
        <w:t>迦叶诘阿难经一卷</w:t>
      </w:r>
      <w:r>
        <w:rPr>
          <w:lang w:eastAsia="zh-CN"/>
        </w:rPr>
        <w:t>(</w:t>
      </w:r>
      <w:r>
        <w:rPr>
          <w:lang w:eastAsia="zh-CN"/>
        </w:rPr>
        <w:t>亦名迦叶责阿难双度罗汉喻经隋众经录存为二经者误</w:t>
      </w:r>
      <w:r>
        <w:rPr>
          <w:lang w:eastAsia="zh-CN"/>
        </w:rPr>
        <w:t>)</w:t>
      </w:r>
    </w:p>
    <w:p w:rsidR="000309FE" w:rsidRDefault="001D1B5D">
      <w:pPr>
        <w:rPr>
          <w:lang w:eastAsia="zh-CN"/>
        </w:rPr>
      </w:pPr>
      <w:r>
        <w:rPr>
          <w:lang w:eastAsia="zh-CN"/>
        </w:rPr>
        <w:t xml:space="preserve">　　</w:t>
      </w:r>
      <w:r>
        <w:rPr>
          <w:lang w:eastAsia="zh-CN"/>
        </w:rPr>
        <w:t>·</w:t>
      </w:r>
      <w:r>
        <w:rPr>
          <w:lang w:eastAsia="zh-CN"/>
        </w:rPr>
        <w:t>人诈名为道经一卷</w:t>
      </w:r>
    </w:p>
    <w:p w:rsidR="000309FE" w:rsidRDefault="001D1B5D">
      <w:pPr>
        <w:rPr>
          <w:lang w:eastAsia="zh-CN"/>
        </w:rPr>
      </w:pPr>
      <w:r>
        <w:rPr>
          <w:lang w:eastAsia="zh-CN"/>
        </w:rPr>
        <w:t xml:space="preserve">　　</w:t>
      </w:r>
      <w:r>
        <w:rPr>
          <w:lang w:eastAsia="zh-CN"/>
        </w:rPr>
        <w:t>·</w:t>
      </w:r>
      <w:r>
        <w:rPr>
          <w:lang w:eastAsia="zh-CN"/>
        </w:rPr>
        <w:t>贫女人听经为毒蛇所啮命终生天经一卷</w:t>
      </w:r>
    </w:p>
    <w:p w:rsidR="000309FE" w:rsidRDefault="001D1B5D">
      <w:pPr>
        <w:rPr>
          <w:lang w:eastAsia="zh-CN"/>
        </w:rPr>
      </w:pPr>
      <w:r>
        <w:rPr>
          <w:lang w:eastAsia="zh-CN"/>
        </w:rPr>
        <w:lastRenderedPageBreak/>
        <w:t xml:space="preserve">　　</w:t>
      </w:r>
      <w:r>
        <w:rPr>
          <w:lang w:eastAsia="zh-CN"/>
        </w:rPr>
        <w:t>·</w:t>
      </w:r>
      <w:r>
        <w:rPr>
          <w:lang w:eastAsia="zh-CN"/>
        </w:rPr>
        <w:t>明宿愿果报经一卷</w:t>
      </w:r>
    </w:p>
    <w:p w:rsidR="000309FE" w:rsidRDefault="001D1B5D">
      <w:pPr>
        <w:rPr>
          <w:lang w:eastAsia="zh-CN"/>
        </w:rPr>
      </w:pPr>
      <w:r>
        <w:rPr>
          <w:lang w:eastAsia="zh-CN"/>
        </w:rPr>
        <w:t xml:space="preserve">　　</w:t>
      </w:r>
      <w:r>
        <w:rPr>
          <w:lang w:eastAsia="zh-CN"/>
        </w:rPr>
        <w:t>·</w:t>
      </w:r>
      <w:r>
        <w:rPr>
          <w:lang w:eastAsia="zh-CN"/>
        </w:rPr>
        <w:t>听四因譬喻经一卷</w:t>
      </w:r>
    </w:p>
    <w:p w:rsidR="000309FE" w:rsidRDefault="001D1B5D">
      <w:pPr>
        <w:rPr>
          <w:lang w:eastAsia="zh-CN"/>
        </w:rPr>
      </w:pPr>
      <w:r>
        <w:rPr>
          <w:lang w:eastAsia="zh-CN"/>
        </w:rPr>
        <w:t xml:space="preserve">　　</w:t>
      </w:r>
      <w:r>
        <w:rPr>
          <w:lang w:eastAsia="zh-CN"/>
        </w:rPr>
        <w:t>·</w:t>
      </w:r>
      <w:r>
        <w:rPr>
          <w:lang w:eastAsia="zh-CN"/>
        </w:rPr>
        <w:t>王后为蜣螂经一卷</w:t>
      </w:r>
    </w:p>
    <w:p w:rsidR="000309FE" w:rsidRDefault="001D1B5D">
      <w:pPr>
        <w:rPr>
          <w:lang w:eastAsia="zh-CN"/>
        </w:rPr>
      </w:pPr>
      <w:r>
        <w:rPr>
          <w:lang w:eastAsia="zh-CN"/>
        </w:rPr>
        <w:t xml:space="preserve">　　</w:t>
      </w:r>
      <w:r>
        <w:rPr>
          <w:lang w:eastAsia="zh-CN"/>
        </w:rPr>
        <w:t>·</w:t>
      </w:r>
      <w:r>
        <w:rPr>
          <w:lang w:eastAsia="zh-CN"/>
        </w:rPr>
        <w:t>金色女经一卷</w:t>
      </w:r>
      <w:r>
        <w:rPr>
          <w:lang w:eastAsia="zh-CN"/>
        </w:rPr>
        <w:t>(</w:t>
      </w:r>
      <w:r>
        <w:rPr>
          <w:lang w:eastAsia="zh-CN"/>
        </w:rPr>
        <w:t>安公云出阿毗昙</w:t>
      </w:r>
      <w:r>
        <w:rPr>
          <w:lang w:eastAsia="zh-CN"/>
        </w:rPr>
        <w:t>)</w:t>
      </w:r>
    </w:p>
    <w:p w:rsidR="000309FE" w:rsidRDefault="001D1B5D">
      <w:pPr>
        <w:rPr>
          <w:lang w:eastAsia="zh-CN"/>
        </w:rPr>
      </w:pPr>
      <w:r>
        <w:rPr>
          <w:lang w:eastAsia="zh-CN"/>
        </w:rPr>
        <w:t xml:space="preserve">　　</w:t>
      </w:r>
      <w:r>
        <w:rPr>
          <w:lang w:eastAsia="zh-CN"/>
        </w:rPr>
        <w:t>·</w:t>
      </w:r>
      <w:r>
        <w:rPr>
          <w:lang w:eastAsia="zh-CN"/>
        </w:rPr>
        <w:t>赤嘴乌喻经一卷</w:t>
      </w:r>
    </w:p>
    <w:p w:rsidR="000309FE" w:rsidRDefault="001D1B5D">
      <w:pPr>
        <w:rPr>
          <w:lang w:eastAsia="zh-CN"/>
        </w:rPr>
      </w:pPr>
      <w:r>
        <w:rPr>
          <w:lang w:eastAsia="zh-CN"/>
        </w:rPr>
        <w:t xml:space="preserve">　　</w:t>
      </w:r>
      <w:r>
        <w:rPr>
          <w:lang w:eastAsia="zh-CN"/>
        </w:rPr>
        <w:t>·</w:t>
      </w:r>
      <w:r>
        <w:rPr>
          <w:lang w:eastAsia="zh-CN"/>
        </w:rPr>
        <w:t>神通应化经一卷</w:t>
      </w:r>
      <w:r>
        <w:rPr>
          <w:lang w:eastAsia="zh-CN"/>
        </w:rPr>
        <w:t>(</w:t>
      </w:r>
      <w:r>
        <w:rPr>
          <w:lang w:eastAsia="zh-CN"/>
        </w:rPr>
        <w:t>一名罗汉比丘答问</w:t>
      </w:r>
      <w:r>
        <w:rPr>
          <w:lang w:eastAsia="zh-CN"/>
        </w:rPr>
        <w:t>)</w:t>
      </w:r>
    </w:p>
    <w:p w:rsidR="000309FE" w:rsidRDefault="001D1B5D">
      <w:pPr>
        <w:rPr>
          <w:lang w:eastAsia="zh-CN"/>
        </w:rPr>
      </w:pPr>
      <w:r>
        <w:rPr>
          <w:lang w:eastAsia="zh-CN"/>
        </w:rPr>
        <w:t xml:space="preserve">　　</w:t>
      </w:r>
      <w:r>
        <w:rPr>
          <w:lang w:eastAsia="zh-CN"/>
        </w:rPr>
        <w:t>·</w:t>
      </w:r>
      <w:r>
        <w:rPr>
          <w:lang w:eastAsia="zh-CN"/>
        </w:rPr>
        <w:t>阿难多桓罗云母经一卷</w:t>
      </w:r>
      <w:r>
        <w:rPr>
          <w:lang w:eastAsia="zh-CN"/>
        </w:rPr>
        <w:t>(</w:t>
      </w:r>
      <w:r>
        <w:rPr>
          <w:lang w:eastAsia="zh-CN"/>
        </w:rPr>
        <w:t>一名罗云母经</w:t>
      </w:r>
      <w:r>
        <w:rPr>
          <w:lang w:eastAsia="zh-CN"/>
        </w:rPr>
        <w:t>)</w:t>
      </w:r>
    </w:p>
    <w:p w:rsidR="000309FE" w:rsidRDefault="001D1B5D">
      <w:pPr>
        <w:rPr>
          <w:lang w:eastAsia="zh-CN"/>
        </w:rPr>
      </w:pPr>
      <w:r>
        <w:rPr>
          <w:lang w:eastAsia="zh-CN"/>
        </w:rPr>
        <w:t xml:space="preserve">　　</w:t>
      </w:r>
      <w:r>
        <w:rPr>
          <w:lang w:eastAsia="zh-CN"/>
        </w:rPr>
        <w:t>·</w:t>
      </w:r>
      <w:r>
        <w:rPr>
          <w:lang w:eastAsia="zh-CN"/>
        </w:rPr>
        <w:t>种田经一卷</w:t>
      </w:r>
    </w:p>
    <w:p w:rsidR="000309FE" w:rsidRDefault="001D1B5D">
      <w:pPr>
        <w:rPr>
          <w:lang w:eastAsia="zh-CN"/>
        </w:rPr>
      </w:pPr>
      <w:r>
        <w:rPr>
          <w:lang w:eastAsia="zh-CN"/>
        </w:rPr>
        <w:t xml:space="preserve">　　</w:t>
      </w:r>
      <w:r>
        <w:rPr>
          <w:lang w:eastAsia="zh-CN"/>
        </w:rPr>
        <w:t>·</w:t>
      </w:r>
      <w:r>
        <w:rPr>
          <w:lang w:eastAsia="zh-CN"/>
        </w:rPr>
        <w:t>觉福经一卷</w:t>
      </w:r>
      <w:r>
        <w:rPr>
          <w:lang w:eastAsia="zh-CN"/>
        </w:rPr>
        <w:t>(</w:t>
      </w:r>
      <w:r>
        <w:rPr>
          <w:lang w:eastAsia="zh-CN"/>
        </w:rPr>
        <w:t>或云学福经一卷</w:t>
      </w:r>
      <w:r>
        <w:rPr>
          <w:lang w:eastAsia="zh-CN"/>
        </w:rPr>
        <w:t>)</w:t>
      </w:r>
    </w:p>
    <w:p w:rsidR="000309FE" w:rsidRDefault="001D1B5D">
      <w:pPr>
        <w:rPr>
          <w:lang w:eastAsia="zh-CN"/>
        </w:rPr>
      </w:pPr>
      <w:r>
        <w:rPr>
          <w:lang w:eastAsia="zh-CN"/>
        </w:rPr>
        <w:t xml:space="preserve">　　</w:t>
      </w:r>
      <w:r>
        <w:rPr>
          <w:lang w:eastAsia="zh-CN"/>
        </w:rPr>
        <w:t>·</w:t>
      </w:r>
      <w:r>
        <w:rPr>
          <w:lang w:eastAsia="zh-CN"/>
        </w:rPr>
        <w:t>四饭圣法章一卷</w:t>
      </w:r>
    </w:p>
    <w:p w:rsidR="000309FE" w:rsidRDefault="001D1B5D">
      <w:pPr>
        <w:rPr>
          <w:lang w:eastAsia="zh-CN"/>
        </w:rPr>
      </w:pPr>
      <w:r>
        <w:rPr>
          <w:lang w:eastAsia="zh-CN"/>
        </w:rPr>
        <w:t xml:space="preserve">　　</w:t>
      </w:r>
      <w:r>
        <w:rPr>
          <w:lang w:eastAsia="zh-CN"/>
        </w:rPr>
        <w:t>·</w:t>
      </w:r>
      <w:r>
        <w:rPr>
          <w:lang w:eastAsia="zh-CN"/>
        </w:rPr>
        <w:t>八部僧行名经一卷</w:t>
      </w:r>
    </w:p>
    <w:p w:rsidR="000309FE" w:rsidRDefault="001D1B5D">
      <w:pPr>
        <w:rPr>
          <w:lang w:eastAsia="zh-CN"/>
        </w:rPr>
      </w:pPr>
      <w:r>
        <w:rPr>
          <w:lang w:eastAsia="zh-CN"/>
        </w:rPr>
        <w:t xml:space="preserve">　　</w:t>
      </w:r>
      <w:r>
        <w:rPr>
          <w:lang w:eastAsia="zh-CN"/>
        </w:rPr>
        <w:t>·</w:t>
      </w:r>
      <w:r>
        <w:rPr>
          <w:lang w:eastAsia="zh-CN"/>
        </w:rPr>
        <w:t>阿难邠祁四时布施经一卷</w:t>
      </w:r>
    </w:p>
    <w:p w:rsidR="000309FE" w:rsidRDefault="001D1B5D">
      <w:pPr>
        <w:rPr>
          <w:lang w:eastAsia="zh-CN"/>
        </w:rPr>
      </w:pPr>
      <w:r>
        <w:rPr>
          <w:lang w:eastAsia="zh-CN"/>
        </w:rPr>
        <w:t xml:space="preserve">　　初受道下二十九经并出杂譬喻经</w:t>
      </w:r>
      <w:r>
        <w:rPr>
          <w:lang w:eastAsia="zh-CN"/>
        </w:rPr>
        <w:t>(</w:t>
      </w:r>
      <w:r>
        <w:rPr>
          <w:lang w:eastAsia="zh-CN"/>
        </w:rPr>
        <w:t>准隋仁寿众经录中有三十九经。今以骂意经一卷捡诸代录云安高译。今编入藏。此中故阙其六人喻经。云出骂意。前已编上。故此除之。其得道挮撜经。亦云出杂譬喻。今以大本既无且编入藏。其无惧经鳖喻经毒喻经诲子经马喻经首达经。已上六经并出生经之中。旧云出杂譬喻者误也。今编彼录。此亦除之。其迦叶责阿难双度罗汉喻经。即迦叶诘阿难经异名。不合双出。除此十经之外有二十九经。如前所列。既云出杂譬喻未知止的出何者双卷譬喻二本捡</w:t>
      </w:r>
      <w:r>
        <w:rPr>
          <w:lang w:eastAsia="zh-CN"/>
        </w:rPr>
        <w:t>并无此等经。应出八十卷者或可出护公所译杂譬喻三百五十首经。其经并在阙本录内</w:t>
      </w:r>
      <w:r>
        <w:rPr>
          <w:lang w:eastAsia="zh-CN"/>
        </w:rPr>
        <w:t>)</w:t>
      </w:r>
      <w:r>
        <w:rPr>
          <w:lang w:eastAsia="zh-CN"/>
        </w:rPr>
        <w:t>。</w:t>
      </w:r>
    </w:p>
    <w:p w:rsidR="000309FE" w:rsidRDefault="000309FE">
      <w:pPr>
        <w:rPr>
          <w:lang w:eastAsia="zh-CN"/>
        </w:rPr>
      </w:pPr>
    </w:p>
    <w:p w:rsidR="000309FE" w:rsidRDefault="001D1B5D">
      <w:pPr>
        <w:rPr>
          <w:lang w:eastAsia="zh-CN"/>
        </w:rPr>
      </w:pPr>
      <w:r>
        <w:rPr>
          <w:lang w:eastAsia="zh-CN"/>
        </w:rPr>
        <w:t xml:space="preserve">　　开元释教录卷第十六</w:t>
      </w:r>
      <w:r>
        <w:rPr>
          <w:lang w:eastAsia="zh-CN"/>
        </w:rPr>
        <w:t>(</w:t>
      </w:r>
      <w:r>
        <w:rPr>
          <w:lang w:eastAsia="zh-CN"/>
        </w:rPr>
        <w:t>别录之六</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开元释教录卷第十七</w:t>
      </w:r>
      <w:r>
        <w:rPr>
          <w:lang w:eastAsia="zh-CN"/>
        </w:rPr>
        <w:t>(</w:t>
      </w:r>
      <w:r>
        <w:rPr>
          <w:lang w:eastAsia="zh-CN"/>
        </w:rPr>
        <w:t>别录之七</w:t>
      </w:r>
      <w:r>
        <w:rPr>
          <w:lang w:eastAsia="zh-CN"/>
        </w:rPr>
        <w:t>)</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lastRenderedPageBreak/>
        <w:t xml:space="preserve">　　别录中删略繁重录第四</w:t>
      </w:r>
      <w:r>
        <w:rPr>
          <w:lang w:eastAsia="zh-CN"/>
        </w:rPr>
        <w:t>(</w:t>
      </w:r>
      <w:r>
        <w:rPr>
          <w:lang w:eastAsia="zh-CN"/>
        </w:rPr>
        <w:t>一百四十七部四百八卷</w:t>
      </w:r>
      <w:r>
        <w:rPr>
          <w:lang w:eastAsia="zh-CN"/>
        </w:rPr>
        <w:t>)</w:t>
      </w:r>
    </w:p>
    <w:p w:rsidR="000309FE" w:rsidRDefault="000309FE">
      <w:pPr>
        <w:rPr>
          <w:lang w:eastAsia="zh-CN"/>
        </w:rPr>
      </w:pPr>
    </w:p>
    <w:p w:rsidR="000309FE" w:rsidRDefault="001D1B5D">
      <w:pPr>
        <w:rPr>
          <w:lang w:eastAsia="zh-CN"/>
        </w:rPr>
      </w:pPr>
      <w:r>
        <w:rPr>
          <w:lang w:eastAsia="zh-CN"/>
        </w:rPr>
        <w:t xml:space="preserve">　　删繁录者。谓同本异名。或广中略出。以为繁剩今并删除。但以年岁久淹共传讹替。徒盈卷帙有费功劳。今者详挍异同甄明得失。具为条目有可观焉。</w:t>
      </w:r>
    </w:p>
    <w:p w:rsidR="000309FE" w:rsidRDefault="000309FE">
      <w:pPr>
        <w:rPr>
          <w:lang w:eastAsia="zh-CN"/>
        </w:rPr>
      </w:pPr>
    </w:p>
    <w:p w:rsidR="000309FE" w:rsidRDefault="001D1B5D">
      <w:pPr>
        <w:rPr>
          <w:lang w:eastAsia="zh-CN"/>
        </w:rPr>
      </w:pPr>
      <w:r>
        <w:rPr>
          <w:lang w:eastAsia="zh-CN"/>
        </w:rPr>
        <w:t xml:space="preserve">　　新括出别生经</w:t>
      </w:r>
    </w:p>
    <w:p w:rsidR="000309FE" w:rsidRDefault="000309FE">
      <w:pPr>
        <w:rPr>
          <w:lang w:eastAsia="zh-CN"/>
        </w:rPr>
      </w:pPr>
    </w:p>
    <w:p w:rsidR="000309FE" w:rsidRDefault="001D1B5D">
      <w:pPr>
        <w:rPr>
          <w:lang w:eastAsia="zh-CN"/>
        </w:rPr>
      </w:pPr>
      <w:r>
        <w:rPr>
          <w:lang w:eastAsia="zh-CN"/>
        </w:rPr>
        <w:t xml:space="preserve">　　六十七部一百八十五卷</w:t>
      </w:r>
    </w:p>
    <w:p w:rsidR="000309FE" w:rsidRDefault="001D1B5D">
      <w:pPr>
        <w:rPr>
          <w:lang w:eastAsia="zh-CN"/>
        </w:rPr>
      </w:pPr>
      <w:r>
        <w:rPr>
          <w:lang w:eastAsia="zh-CN"/>
        </w:rPr>
        <w:t xml:space="preserve">　　</w:t>
      </w:r>
      <w:r>
        <w:rPr>
          <w:lang w:eastAsia="zh-CN"/>
        </w:rPr>
        <w:t>·</w:t>
      </w:r>
      <w:r>
        <w:rPr>
          <w:lang w:eastAsia="zh-CN"/>
        </w:rPr>
        <w:t>虚空藏所问经八卷</w:t>
      </w:r>
      <w:r>
        <w:rPr>
          <w:lang w:eastAsia="zh-CN"/>
        </w:rPr>
        <w:t>(</w:t>
      </w:r>
      <w:r>
        <w:rPr>
          <w:lang w:eastAsia="zh-CN"/>
        </w:rPr>
        <w:t>亦云方等王虚空藏经或直云虚空藏经或五卷</w:t>
      </w:r>
      <w:r>
        <w:rPr>
          <w:lang w:eastAsia="zh-CN"/>
        </w:rPr>
        <w:t>)</w:t>
      </w:r>
    </w:p>
    <w:p w:rsidR="000309FE" w:rsidRDefault="001D1B5D">
      <w:pPr>
        <w:rPr>
          <w:lang w:eastAsia="zh-CN"/>
        </w:rPr>
      </w:pPr>
      <w:r>
        <w:rPr>
          <w:lang w:eastAsia="zh-CN"/>
        </w:rPr>
        <w:t xml:space="preserve">　　右一经。是大集经中虚空藏菩萨品别抄流行。大周录云。乞伏秦代沙门圣坚译者谬也。彼圣坚译者阙本。</w:t>
      </w:r>
    </w:p>
    <w:p w:rsidR="000309FE" w:rsidRDefault="001D1B5D">
      <w:pPr>
        <w:rPr>
          <w:lang w:eastAsia="zh-CN"/>
        </w:rPr>
      </w:pPr>
      <w:r>
        <w:rPr>
          <w:lang w:eastAsia="zh-CN"/>
        </w:rPr>
        <w:t xml:space="preserve">　　</w:t>
      </w:r>
      <w:r>
        <w:rPr>
          <w:lang w:eastAsia="zh-CN"/>
        </w:rPr>
        <w:t>·</w:t>
      </w:r>
      <w:r>
        <w:rPr>
          <w:lang w:eastAsia="zh-CN"/>
        </w:rPr>
        <w:t>虚空藏菩萨问持经得几福经一卷</w:t>
      </w:r>
    </w:p>
    <w:p w:rsidR="000309FE" w:rsidRDefault="001D1B5D">
      <w:pPr>
        <w:rPr>
          <w:lang w:eastAsia="zh-CN"/>
        </w:rPr>
      </w:pPr>
      <w:r>
        <w:rPr>
          <w:lang w:eastAsia="zh-CN"/>
        </w:rPr>
        <w:t xml:space="preserve">　　右一经。亦是大集虚空藏品中别文抄出。诸录皆云。姚秦三藏鸠摩罗什译者谬也。</w:t>
      </w:r>
    </w:p>
    <w:p w:rsidR="000309FE" w:rsidRDefault="001D1B5D">
      <w:pPr>
        <w:rPr>
          <w:lang w:eastAsia="zh-CN"/>
        </w:rPr>
      </w:pPr>
      <w:r>
        <w:rPr>
          <w:lang w:eastAsia="zh-CN"/>
        </w:rPr>
        <w:t xml:space="preserve">　　</w:t>
      </w:r>
      <w:r>
        <w:rPr>
          <w:lang w:eastAsia="zh-CN"/>
        </w:rPr>
        <w:t>·</w:t>
      </w:r>
      <w:r>
        <w:rPr>
          <w:lang w:eastAsia="zh-CN"/>
        </w:rPr>
        <w:t>一切施王所行檀波罗蜜经一卷</w:t>
      </w:r>
    </w:p>
    <w:p w:rsidR="000309FE" w:rsidRDefault="001D1B5D">
      <w:pPr>
        <w:rPr>
          <w:lang w:eastAsia="zh-CN"/>
        </w:rPr>
      </w:pPr>
      <w:r>
        <w:rPr>
          <w:lang w:eastAsia="zh-CN"/>
        </w:rPr>
        <w:t xml:space="preserve">　　右一经。出六度集经施度无极中。诸录皆云。姚秦三藏鸠摩罗什译者谬也。</w:t>
      </w:r>
    </w:p>
    <w:p w:rsidR="000309FE" w:rsidRDefault="001D1B5D">
      <w:pPr>
        <w:rPr>
          <w:lang w:eastAsia="zh-CN"/>
        </w:rPr>
      </w:pPr>
      <w:r>
        <w:rPr>
          <w:lang w:eastAsia="zh-CN"/>
        </w:rPr>
        <w:t xml:space="preserve">　　</w:t>
      </w:r>
      <w:r>
        <w:rPr>
          <w:lang w:eastAsia="zh-CN"/>
        </w:rPr>
        <w:t>·</w:t>
      </w:r>
      <w:r>
        <w:rPr>
          <w:lang w:eastAsia="zh-CN"/>
        </w:rPr>
        <w:t>大方广如来性起微密藏经二卷</w:t>
      </w:r>
    </w:p>
    <w:p w:rsidR="000309FE" w:rsidRDefault="001D1B5D">
      <w:pPr>
        <w:rPr>
          <w:lang w:eastAsia="zh-CN"/>
        </w:rPr>
      </w:pPr>
      <w:r>
        <w:rPr>
          <w:lang w:eastAsia="zh-CN"/>
        </w:rPr>
        <w:t xml:space="preserve">　　右一经。即是旧华严经宝王如来性起品别出流行。初加证信序。及取第二会初缘起置之于首。长房等录并云。西晋失译者谬也。</w:t>
      </w:r>
    </w:p>
    <w:p w:rsidR="000309FE" w:rsidRDefault="001D1B5D">
      <w:pPr>
        <w:rPr>
          <w:lang w:eastAsia="zh-CN"/>
        </w:rPr>
      </w:pPr>
      <w:r>
        <w:rPr>
          <w:lang w:eastAsia="zh-CN"/>
        </w:rPr>
        <w:t xml:space="preserve">　　</w:t>
      </w:r>
      <w:r>
        <w:rPr>
          <w:lang w:eastAsia="zh-CN"/>
        </w:rPr>
        <w:t>·</w:t>
      </w:r>
      <w:r>
        <w:rPr>
          <w:lang w:eastAsia="zh-CN"/>
        </w:rPr>
        <w:t>随愿往生经一卷</w:t>
      </w:r>
      <w:r>
        <w:rPr>
          <w:lang w:eastAsia="zh-CN"/>
        </w:rPr>
        <w:t>(</w:t>
      </w:r>
      <w:r>
        <w:rPr>
          <w:lang w:eastAsia="zh-CN"/>
        </w:rPr>
        <w:t>亦名灌顶随愿往生十方</w:t>
      </w:r>
      <w:r>
        <w:rPr>
          <w:lang w:eastAsia="zh-CN"/>
        </w:rPr>
        <w:t>净土经亦云普广菩萨经</w:t>
      </w:r>
      <w:r>
        <w:rPr>
          <w:lang w:eastAsia="zh-CN"/>
        </w:rPr>
        <w:t>)</w:t>
      </w:r>
    </w:p>
    <w:p w:rsidR="000309FE" w:rsidRDefault="001D1B5D">
      <w:pPr>
        <w:rPr>
          <w:lang w:eastAsia="zh-CN"/>
        </w:rPr>
      </w:pPr>
      <w:r>
        <w:rPr>
          <w:lang w:eastAsia="zh-CN"/>
        </w:rPr>
        <w:t xml:space="preserve">　　右一经。是大灌顶经第十一卷普广品。或有经本在第十二。长房等录皆云。吴代优婆塞支谦译。或云西晋三藏竺法护译者。二俱谬也。</w:t>
      </w:r>
    </w:p>
    <w:p w:rsidR="000309FE" w:rsidRDefault="001D1B5D">
      <w:pPr>
        <w:rPr>
          <w:lang w:eastAsia="zh-CN"/>
        </w:rPr>
      </w:pPr>
      <w:r>
        <w:rPr>
          <w:lang w:eastAsia="zh-CN"/>
        </w:rPr>
        <w:t xml:space="preserve">　　</w:t>
      </w:r>
      <w:r>
        <w:rPr>
          <w:lang w:eastAsia="zh-CN"/>
        </w:rPr>
        <w:t>·</w:t>
      </w:r>
      <w:r>
        <w:rPr>
          <w:lang w:eastAsia="zh-CN"/>
        </w:rPr>
        <w:t>药师琉璃光经一卷</w:t>
      </w:r>
      <w:r>
        <w:rPr>
          <w:lang w:eastAsia="zh-CN"/>
        </w:rPr>
        <w:t>(</w:t>
      </w:r>
      <w:r>
        <w:rPr>
          <w:lang w:eastAsia="zh-CN"/>
        </w:rPr>
        <w:t>亦名灌顶拔除过罪生死得度经</w:t>
      </w:r>
      <w:r>
        <w:rPr>
          <w:lang w:eastAsia="zh-CN"/>
        </w:rPr>
        <w:t>)</w:t>
      </w:r>
    </w:p>
    <w:p w:rsidR="000309FE" w:rsidRDefault="001D1B5D">
      <w:pPr>
        <w:rPr>
          <w:lang w:eastAsia="zh-CN"/>
        </w:rPr>
      </w:pPr>
      <w:r>
        <w:rPr>
          <w:lang w:eastAsia="zh-CN"/>
        </w:rPr>
        <w:t xml:space="preserve">　　右一经。是大灌顶经第十二卷。或有经本在第十一。长房等录皆云。宋代鹿野寺沙门慧蕳译者谬也。</w:t>
      </w:r>
    </w:p>
    <w:p w:rsidR="000309FE" w:rsidRDefault="001D1B5D">
      <w:pPr>
        <w:rPr>
          <w:lang w:eastAsia="zh-CN"/>
        </w:rPr>
      </w:pPr>
      <w:r>
        <w:rPr>
          <w:lang w:eastAsia="zh-CN"/>
        </w:rPr>
        <w:t xml:space="preserve">　　</w:t>
      </w:r>
      <w:r>
        <w:rPr>
          <w:lang w:eastAsia="zh-CN"/>
        </w:rPr>
        <w:t>·</w:t>
      </w:r>
      <w:r>
        <w:rPr>
          <w:lang w:eastAsia="zh-CN"/>
        </w:rPr>
        <w:t>大般若第二会经七十八卷</w:t>
      </w:r>
      <w:r>
        <w:rPr>
          <w:lang w:eastAsia="zh-CN"/>
        </w:rPr>
        <w:t>(</w:t>
      </w:r>
      <w:r>
        <w:rPr>
          <w:lang w:eastAsia="zh-CN"/>
        </w:rPr>
        <w:t>时俗题云新译大品放光般若</w:t>
      </w:r>
      <w:r>
        <w:rPr>
          <w:lang w:eastAsia="zh-CN"/>
        </w:rPr>
        <w:t>)</w:t>
      </w:r>
    </w:p>
    <w:p w:rsidR="000309FE" w:rsidRDefault="001D1B5D">
      <w:pPr>
        <w:rPr>
          <w:lang w:eastAsia="zh-CN"/>
        </w:rPr>
      </w:pPr>
      <w:r>
        <w:rPr>
          <w:lang w:eastAsia="zh-CN"/>
        </w:rPr>
        <w:t xml:space="preserve">　　</w:t>
      </w:r>
      <w:r>
        <w:rPr>
          <w:lang w:eastAsia="zh-CN"/>
        </w:rPr>
        <w:t>·</w:t>
      </w:r>
      <w:r>
        <w:rPr>
          <w:lang w:eastAsia="zh-CN"/>
        </w:rPr>
        <w:t>大般若第四会经一十八卷</w:t>
      </w:r>
      <w:r>
        <w:rPr>
          <w:lang w:eastAsia="zh-CN"/>
        </w:rPr>
        <w:t>(</w:t>
      </w:r>
      <w:r>
        <w:rPr>
          <w:lang w:eastAsia="zh-CN"/>
        </w:rPr>
        <w:t>时俗题云新译道行小品般若</w:t>
      </w:r>
      <w:r>
        <w:rPr>
          <w:lang w:eastAsia="zh-CN"/>
        </w:rPr>
        <w:t>)</w:t>
      </w:r>
    </w:p>
    <w:p w:rsidR="000309FE" w:rsidRDefault="001D1B5D">
      <w:pPr>
        <w:rPr>
          <w:lang w:eastAsia="zh-CN"/>
        </w:rPr>
      </w:pPr>
      <w:r>
        <w:rPr>
          <w:lang w:eastAsia="zh-CN"/>
        </w:rPr>
        <w:lastRenderedPageBreak/>
        <w:t xml:space="preserve">　　右二经。时俗共传云。是三藏义净所译。别改题目抄写流行。捡寻净公经目不曾别译此经。及勘其文乃与大般若无异。恐不知委故此述之。</w:t>
      </w:r>
    </w:p>
    <w:p w:rsidR="000309FE" w:rsidRDefault="001D1B5D">
      <w:pPr>
        <w:rPr>
          <w:lang w:eastAsia="zh-CN"/>
        </w:rPr>
      </w:pPr>
      <w:r>
        <w:rPr>
          <w:lang w:eastAsia="zh-CN"/>
        </w:rPr>
        <w:t xml:space="preserve">　　</w:t>
      </w:r>
      <w:r>
        <w:rPr>
          <w:lang w:eastAsia="zh-CN"/>
        </w:rPr>
        <w:t>·</w:t>
      </w:r>
      <w:r>
        <w:rPr>
          <w:lang w:eastAsia="zh-CN"/>
        </w:rPr>
        <w:t>最胜天王般若经八卷</w:t>
      </w:r>
      <w:r>
        <w:rPr>
          <w:lang w:eastAsia="zh-CN"/>
        </w:rPr>
        <w:t>(</w:t>
      </w:r>
      <w:r>
        <w:rPr>
          <w:lang w:eastAsia="zh-CN"/>
        </w:rPr>
        <w:t>亦云新译胜天王般若</w:t>
      </w:r>
      <w:r>
        <w:rPr>
          <w:lang w:eastAsia="zh-CN"/>
        </w:rPr>
        <w:t>)</w:t>
      </w:r>
    </w:p>
    <w:p w:rsidR="000309FE" w:rsidRDefault="001D1B5D">
      <w:pPr>
        <w:rPr>
          <w:lang w:eastAsia="zh-CN"/>
        </w:rPr>
      </w:pPr>
      <w:r>
        <w:rPr>
          <w:lang w:eastAsia="zh-CN"/>
        </w:rPr>
        <w:t xml:space="preserve">　　右一经。即大般若第六会与旧胜天王般若。同本异译。</w:t>
      </w:r>
    </w:p>
    <w:p w:rsidR="000309FE" w:rsidRDefault="001D1B5D">
      <w:pPr>
        <w:rPr>
          <w:lang w:eastAsia="zh-CN"/>
        </w:rPr>
      </w:pPr>
      <w:r>
        <w:rPr>
          <w:lang w:eastAsia="zh-CN"/>
        </w:rPr>
        <w:t xml:space="preserve">　　</w:t>
      </w:r>
      <w:r>
        <w:rPr>
          <w:lang w:eastAsia="zh-CN"/>
        </w:rPr>
        <w:t>·</w:t>
      </w:r>
      <w:r>
        <w:rPr>
          <w:lang w:eastAsia="zh-CN"/>
        </w:rPr>
        <w:t>曼殊般若经二卷</w:t>
      </w:r>
      <w:r>
        <w:rPr>
          <w:lang w:eastAsia="zh-CN"/>
        </w:rPr>
        <w:t>(</w:t>
      </w:r>
      <w:r>
        <w:rPr>
          <w:lang w:eastAsia="zh-CN"/>
        </w:rPr>
        <w:t>亦云新译文殊般若</w:t>
      </w:r>
      <w:r>
        <w:rPr>
          <w:lang w:eastAsia="zh-CN"/>
        </w:rPr>
        <w:t>)</w:t>
      </w:r>
    </w:p>
    <w:p w:rsidR="000309FE" w:rsidRDefault="001D1B5D">
      <w:pPr>
        <w:rPr>
          <w:lang w:eastAsia="zh-CN"/>
        </w:rPr>
      </w:pPr>
      <w:r>
        <w:rPr>
          <w:lang w:eastAsia="zh-CN"/>
        </w:rPr>
        <w:t xml:space="preserve">　　右一经。即大般若第七会曼殊室利分与旧文殊般若。同本异译。</w:t>
      </w:r>
    </w:p>
    <w:p w:rsidR="000309FE" w:rsidRDefault="001D1B5D">
      <w:pPr>
        <w:rPr>
          <w:lang w:eastAsia="zh-CN"/>
        </w:rPr>
      </w:pPr>
      <w:r>
        <w:rPr>
          <w:lang w:eastAsia="zh-CN"/>
        </w:rPr>
        <w:t xml:space="preserve">　　</w:t>
      </w:r>
      <w:r>
        <w:rPr>
          <w:lang w:eastAsia="zh-CN"/>
        </w:rPr>
        <w:t>·</w:t>
      </w:r>
      <w:r>
        <w:rPr>
          <w:lang w:eastAsia="zh-CN"/>
        </w:rPr>
        <w:t>理趣般若经一卷</w:t>
      </w:r>
    </w:p>
    <w:p w:rsidR="000309FE" w:rsidRDefault="001D1B5D">
      <w:pPr>
        <w:rPr>
          <w:lang w:eastAsia="zh-CN"/>
        </w:rPr>
      </w:pPr>
      <w:r>
        <w:rPr>
          <w:lang w:eastAsia="zh-CN"/>
        </w:rPr>
        <w:t xml:space="preserve">　　右一经即大般若第十会般若理趣分。</w:t>
      </w:r>
    </w:p>
    <w:p w:rsidR="000309FE" w:rsidRDefault="001D1B5D">
      <w:pPr>
        <w:rPr>
          <w:lang w:eastAsia="zh-CN"/>
        </w:rPr>
      </w:pPr>
      <w:r>
        <w:rPr>
          <w:lang w:eastAsia="zh-CN"/>
        </w:rPr>
        <w:t xml:space="preserve">　　</w:t>
      </w:r>
      <w:r>
        <w:rPr>
          <w:lang w:eastAsia="zh-CN"/>
        </w:rPr>
        <w:t>·</w:t>
      </w:r>
      <w:r>
        <w:rPr>
          <w:lang w:eastAsia="zh-CN"/>
        </w:rPr>
        <w:t>密迹金刚力士经二卷</w:t>
      </w:r>
    </w:p>
    <w:p w:rsidR="000309FE" w:rsidRDefault="001D1B5D">
      <w:pPr>
        <w:rPr>
          <w:lang w:eastAsia="zh-CN"/>
        </w:rPr>
      </w:pPr>
      <w:r>
        <w:rPr>
          <w:lang w:eastAsia="zh-CN"/>
        </w:rPr>
        <w:t xml:space="preserve">　　右一经。内典录云失译者非也。今寻其本乃出五卷密迹力士经中。从第四卷初第四纸五言偈。后第五</w:t>
      </w:r>
      <w:r>
        <w:rPr>
          <w:lang w:eastAsia="zh-CN"/>
        </w:rPr>
        <w:t>行第五字下生起。至第五卷末文句全同。</w:t>
      </w:r>
    </w:p>
    <w:p w:rsidR="000309FE" w:rsidRDefault="001D1B5D">
      <w:pPr>
        <w:rPr>
          <w:lang w:eastAsia="zh-CN"/>
        </w:rPr>
      </w:pPr>
      <w:r>
        <w:rPr>
          <w:lang w:eastAsia="zh-CN"/>
        </w:rPr>
        <w:t xml:space="preserve">　　</w:t>
      </w:r>
      <w:r>
        <w:rPr>
          <w:lang w:eastAsia="zh-CN"/>
        </w:rPr>
        <w:t>·</w:t>
      </w:r>
      <w:r>
        <w:rPr>
          <w:lang w:eastAsia="zh-CN"/>
        </w:rPr>
        <w:t>增壹阿含经一卷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右一经。出增壹阿含经第二十一卷。抄出二经。初明四梵福。次明四食。后明四辩。长房录云。西晋沙门法炬译者谬也。</w:t>
      </w:r>
    </w:p>
    <w:p w:rsidR="000309FE" w:rsidRDefault="001D1B5D">
      <w:pPr>
        <w:rPr>
          <w:lang w:eastAsia="zh-CN"/>
        </w:rPr>
      </w:pPr>
      <w:r>
        <w:rPr>
          <w:lang w:eastAsia="zh-CN"/>
        </w:rPr>
        <w:t xml:space="preserve">　　</w:t>
      </w:r>
      <w:r>
        <w:rPr>
          <w:lang w:eastAsia="zh-CN"/>
        </w:rPr>
        <w:t>·</w:t>
      </w:r>
      <w:r>
        <w:rPr>
          <w:lang w:eastAsia="zh-CN"/>
        </w:rPr>
        <w:t>行七行现报经一卷</w:t>
      </w:r>
      <w:r>
        <w:rPr>
          <w:lang w:eastAsia="zh-CN"/>
        </w:rPr>
        <w:t>(</w:t>
      </w:r>
      <w:r>
        <w:rPr>
          <w:lang w:eastAsia="zh-CN"/>
        </w:rPr>
        <w:t>一纸</w:t>
      </w:r>
      <w:r>
        <w:rPr>
          <w:lang w:eastAsia="zh-CN"/>
        </w:rPr>
        <w:t>)</w:t>
      </w:r>
    </w:p>
    <w:p w:rsidR="000309FE" w:rsidRDefault="001D1B5D">
      <w:pPr>
        <w:rPr>
          <w:lang w:eastAsia="zh-CN"/>
        </w:rPr>
      </w:pPr>
      <w:r>
        <w:rPr>
          <w:lang w:eastAsia="zh-CN"/>
        </w:rPr>
        <w:t xml:space="preserve">　　右一经出增壹阿含经第三十四卷。</w:t>
      </w:r>
    </w:p>
    <w:p w:rsidR="000309FE" w:rsidRDefault="001D1B5D">
      <w:pPr>
        <w:rPr>
          <w:lang w:eastAsia="zh-CN"/>
        </w:rPr>
      </w:pPr>
      <w:r>
        <w:rPr>
          <w:lang w:eastAsia="zh-CN"/>
        </w:rPr>
        <w:t xml:space="preserve">　　</w:t>
      </w:r>
      <w:r>
        <w:rPr>
          <w:lang w:eastAsia="zh-CN"/>
        </w:rPr>
        <w:t>·</w:t>
      </w:r>
      <w:r>
        <w:rPr>
          <w:lang w:eastAsia="zh-CN"/>
        </w:rPr>
        <w:t>十二因缘经一卷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右一经出增壹阿含经第四十六卷。周录编在大乘藏中。云与贝多树下思惟十二因缘经同本异译者谬也。</w:t>
      </w:r>
    </w:p>
    <w:p w:rsidR="000309FE" w:rsidRDefault="001D1B5D">
      <w:pPr>
        <w:rPr>
          <w:lang w:eastAsia="zh-CN"/>
        </w:rPr>
      </w:pPr>
      <w:r>
        <w:rPr>
          <w:lang w:eastAsia="zh-CN"/>
        </w:rPr>
        <w:t xml:space="preserve">　　</w:t>
      </w:r>
      <w:r>
        <w:rPr>
          <w:lang w:eastAsia="zh-CN"/>
        </w:rPr>
        <w:t>·</w:t>
      </w:r>
      <w:r>
        <w:rPr>
          <w:lang w:eastAsia="zh-CN"/>
        </w:rPr>
        <w:t>戒相应法经一卷</w:t>
      </w:r>
    </w:p>
    <w:p w:rsidR="000309FE" w:rsidRDefault="001D1B5D">
      <w:pPr>
        <w:rPr>
          <w:lang w:eastAsia="zh-CN"/>
        </w:rPr>
      </w:pPr>
      <w:r>
        <w:rPr>
          <w:lang w:eastAsia="zh-CN"/>
        </w:rPr>
        <w:t xml:space="preserve">　　右一经。出杂阿含经第三十卷。长房录云。东晋西域沙门竺昙无兰译者谬也。</w:t>
      </w:r>
    </w:p>
    <w:p w:rsidR="000309FE" w:rsidRDefault="001D1B5D">
      <w:pPr>
        <w:rPr>
          <w:lang w:eastAsia="zh-CN"/>
        </w:rPr>
      </w:pPr>
      <w:r>
        <w:rPr>
          <w:lang w:eastAsia="zh-CN"/>
        </w:rPr>
        <w:t xml:space="preserve">　　</w:t>
      </w:r>
      <w:r>
        <w:rPr>
          <w:lang w:eastAsia="zh-CN"/>
        </w:rPr>
        <w:t>·</w:t>
      </w:r>
      <w:r>
        <w:rPr>
          <w:lang w:eastAsia="zh-CN"/>
        </w:rPr>
        <w:t>比丘问佛多优婆塞命终经一卷</w:t>
      </w:r>
    </w:p>
    <w:p w:rsidR="000309FE" w:rsidRDefault="001D1B5D">
      <w:pPr>
        <w:rPr>
          <w:lang w:eastAsia="zh-CN"/>
        </w:rPr>
      </w:pPr>
      <w:r>
        <w:rPr>
          <w:lang w:eastAsia="zh-CN"/>
        </w:rPr>
        <w:t xml:space="preserve">　　右一经。亦出杂阿舍经第三十卷。长房录云。西晋沙门法炬译者谬也。</w:t>
      </w:r>
    </w:p>
    <w:p w:rsidR="000309FE" w:rsidRDefault="001D1B5D">
      <w:pPr>
        <w:rPr>
          <w:lang w:eastAsia="zh-CN"/>
        </w:rPr>
      </w:pPr>
      <w:r>
        <w:rPr>
          <w:lang w:eastAsia="zh-CN"/>
        </w:rPr>
        <w:t xml:space="preserve">　　</w:t>
      </w:r>
      <w:r>
        <w:rPr>
          <w:lang w:eastAsia="zh-CN"/>
        </w:rPr>
        <w:t>·</w:t>
      </w:r>
      <w:r>
        <w:rPr>
          <w:lang w:eastAsia="zh-CN"/>
        </w:rPr>
        <w:t>独富长者经一卷</w:t>
      </w:r>
    </w:p>
    <w:p w:rsidR="000309FE" w:rsidRDefault="001D1B5D">
      <w:pPr>
        <w:rPr>
          <w:lang w:eastAsia="zh-CN"/>
        </w:rPr>
      </w:pPr>
      <w:r>
        <w:rPr>
          <w:lang w:eastAsia="zh-CN"/>
        </w:rPr>
        <w:t xml:space="preserve">　　右一经。出杂阿含经第四十六卷。长房录云。后汉三藏安世高译者谬也。</w:t>
      </w:r>
    </w:p>
    <w:p w:rsidR="000309FE" w:rsidRDefault="001D1B5D">
      <w:pPr>
        <w:rPr>
          <w:lang w:eastAsia="zh-CN"/>
        </w:rPr>
      </w:pPr>
      <w:r>
        <w:rPr>
          <w:lang w:eastAsia="zh-CN"/>
        </w:rPr>
        <w:t xml:space="preserve">　　</w:t>
      </w:r>
      <w:r>
        <w:rPr>
          <w:lang w:eastAsia="zh-CN"/>
        </w:rPr>
        <w:t>·</w:t>
      </w:r>
      <w:r>
        <w:rPr>
          <w:lang w:eastAsia="zh-CN"/>
        </w:rPr>
        <w:t>有众生三世作恶经一卷</w:t>
      </w:r>
    </w:p>
    <w:p w:rsidR="000309FE" w:rsidRDefault="001D1B5D">
      <w:pPr>
        <w:rPr>
          <w:lang w:eastAsia="zh-CN"/>
        </w:rPr>
      </w:pPr>
      <w:r>
        <w:rPr>
          <w:lang w:eastAsia="zh-CN"/>
        </w:rPr>
        <w:lastRenderedPageBreak/>
        <w:t xml:space="preserve">　　右一经。出出曜经第八卷。长房录云。西晋沙门法炬译者谬也。</w:t>
      </w:r>
    </w:p>
    <w:p w:rsidR="000309FE" w:rsidRDefault="001D1B5D">
      <w:pPr>
        <w:rPr>
          <w:lang w:eastAsia="zh-CN"/>
        </w:rPr>
      </w:pPr>
      <w:r>
        <w:rPr>
          <w:lang w:eastAsia="zh-CN"/>
        </w:rPr>
        <w:t xml:space="preserve">　　</w:t>
      </w:r>
      <w:r>
        <w:rPr>
          <w:lang w:eastAsia="zh-CN"/>
        </w:rPr>
        <w:t>·</w:t>
      </w:r>
      <w:r>
        <w:rPr>
          <w:lang w:eastAsia="zh-CN"/>
        </w:rPr>
        <w:t>出家功德经一卷</w:t>
      </w:r>
    </w:p>
    <w:p w:rsidR="000309FE" w:rsidRDefault="001D1B5D">
      <w:pPr>
        <w:rPr>
          <w:lang w:eastAsia="zh-CN"/>
        </w:rPr>
      </w:pPr>
      <w:r>
        <w:rPr>
          <w:lang w:eastAsia="zh-CN"/>
        </w:rPr>
        <w:t xml:space="preserve">　　右一经。出贤愚经出家功德品初。长房录云。吴代优婆塞支谦译者谬也。</w:t>
      </w:r>
    </w:p>
    <w:p w:rsidR="000309FE" w:rsidRDefault="001D1B5D">
      <w:pPr>
        <w:rPr>
          <w:lang w:eastAsia="zh-CN"/>
        </w:rPr>
      </w:pPr>
      <w:r>
        <w:rPr>
          <w:lang w:eastAsia="zh-CN"/>
        </w:rPr>
        <w:t xml:space="preserve">　　</w:t>
      </w:r>
      <w:r>
        <w:rPr>
          <w:lang w:eastAsia="zh-CN"/>
        </w:rPr>
        <w:t>·</w:t>
      </w:r>
      <w:r>
        <w:rPr>
          <w:lang w:eastAsia="zh-CN"/>
        </w:rPr>
        <w:t>佛为年少婆罗门说知善不善经一卷</w:t>
      </w:r>
      <w:r>
        <w:rPr>
          <w:lang w:eastAsia="zh-CN"/>
        </w:rPr>
        <w:t>(</w:t>
      </w:r>
      <w:r>
        <w:rPr>
          <w:lang w:eastAsia="zh-CN"/>
        </w:rPr>
        <w:t>出杂阿含经第四卷长房录云后汉三藏安世高译者谬</w:t>
      </w:r>
      <w:r>
        <w:rPr>
          <w:lang w:eastAsia="zh-CN"/>
        </w:rPr>
        <w:t>)</w:t>
      </w:r>
    </w:p>
    <w:p w:rsidR="000309FE" w:rsidRDefault="001D1B5D">
      <w:pPr>
        <w:rPr>
          <w:lang w:eastAsia="zh-CN"/>
        </w:rPr>
      </w:pPr>
      <w:r>
        <w:rPr>
          <w:lang w:eastAsia="zh-CN"/>
        </w:rPr>
        <w:t xml:space="preserve">　　</w:t>
      </w:r>
      <w:r>
        <w:rPr>
          <w:lang w:eastAsia="zh-CN"/>
        </w:rPr>
        <w:t>·</w:t>
      </w:r>
      <w:r>
        <w:rPr>
          <w:lang w:eastAsia="zh-CN"/>
        </w:rPr>
        <w:t>佛为那拘罗长者说根熟经一卷</w:t>
      </w:r>
      <w:r>
        <w:rPr>
          <w:lang w:eastAsia="zh-CN"/>
        </w:rPr>
        <w:t>(</w:t>
      </w:r>
      <w:r>
        <w:rPr>
          <w:lang w:eastAsia="zh-CN"/>
        </w:rPr>
        <w:t>出杂阿含经第五卷长房录云后汉三藏安世高译者谬也</w:t>
      </w:r>
      <w:r>
        <w:rPr>
          <w:lang w:eastAsia="zh-CN"/>
        </w:rPr>
        <w:t>)</w:t>
      </w:r>
    </w:p>
    <w:p w:rsidR="000309FE" w:rsidRDefault="001D1B5D">
      <w:pPr>
        <w:rPr>
          <w:lang w:eastAsia="zh-CN"/>
        </w:rPr>
      </w:pPr>
      <w:r>
        <w:rPr>
          <w:lang w:eastAsia="zh-CN"/>
        </w:rPr>
        <w:t xml:space="preserve">　　</w:t>
      </w:r>
      <w:r>
        <w:rPr>
          <w:lang w:eastAsia="zh-CN"/>
        </w:rPr>
        <w:t>·</w:t>
      </w:r>
      <w:r>
        <w:rPr>
          <w:lang w:eastAsia="zh-CN"/>
        </w:rPr>
        <w:t>佛为外道须深说离欲经一卷</w:t>
      </w:r>
      <w:r>
        <w:rPr>
          <w:lang w:eastAsia="zh-CN"/>
        </w:rPr>
        <w:t>(</w:t>
      </w:r>
      <w:r>
        <w:rPr>
          <w:lang w:eastAsia="zh-CN"/>
        </w:rPr>
        <w:t>出杂阿含经第十四卷长房录云吴代优婆塞支谦译者谬也</w:t>
      </w:r>
      <w:r>
        <w:rPr>
          <w:lang w:eastAsia="zh-CN"/>
        </w:rPr>
        <w:t>)</w:t>
      </w:r>
    </w:p>
    <w:p w:rsidR="000309FE" w:rsidRDefault="001D1B5D">
      <w:pPr>
        <w:rPr>
          <w:lang w:eastAsia="zh-CN"/>
        </w:rPr>
      </w:pPr>
      <w:r>
        <w:rPr>
          <w:lang w:eastAsia="zh-CN"/>
        </w:rPr>
        <w:t xml:space="preserve">　　</w:t>
      </w:r>
      <w:r>
        <w:rPr>
          <w:lang w:eastAsia="zh-CN"/>
        </w:rPr>
        <w:t>·</w:t>
      </w:r>
      <w:r>
        <w:rPr>
          <w:lang w:eastAsia="zh-CN"/>
        </w:rPr>
        <w:t>阿育王施半阿摩勒果经一卷</w:t>
      </w:r>
      <w:r>
        <w:rPr>
          <w:lang w:eastAsia="zh-CN"/>
        </w:rPr>
        <w:t>(</w:t>
      </w:r>
      <w:r>
        <w:rPr>
          <w:lang w:eastAsia="zh-CN"/>
        </w:rPr>
        <w:t>出杂阿含经第二十五卷</w:t>
      </w:r>
      <w:r>
        <w:rPr>
          <w:lang w:eastAsia="zh-CN"/>
        </w:rPr>
        <w:t>)</w:t>
      </w:r>
    </w:p>
    <w:p w:rsidR="000309FE" w:rsidRDefault="001D1B5D">
      <w:pPr>
        <w:rPr>
          <w:lang w:eastAsia="zh-CN"/>
        </w:rPr>
      </w:pPr>
      <w:r>
        <w:rPr>
          <w:lang w:eastAsia="zh-CN"/>
        </w:rPr>
        <w:t xml:space="preserve">　　</w:t>
      </w:r>
      <w:r>
        <w:rPr>
          <w:lang w:eastAsia="zh-CN"/>
        </w:rPr>
        <w:t>·</w:t>
      </w:r>
      <w:r>
        <w:rPr>
          <w:lang w:eastAsia="zh-CN"/>
        </w:rPr>
        <w:t>禅思满足经一卷</w:t>
      </w:r>
      <w:r>
        <w:rPr>
          <w:lang w:eastAsia="zh-CN"/>
        </w:rPr>
        <w:t>(</w:t>
      </w:r>
      <w:r>
        <w:rPr>
          <w:lang w:eastAsia="zh-CN"/>
        </w:rPr>
        <w:t>出杂阿含经第二十九卷据长房录前后两译者并谬也</w:t>
      </w:r>
      <w:r>
        <w:rPr>
          <w:lang w:eastAsia="zh-CN"/>
        </w:rPr>
        <w:t>)</w:t>
      </w:r>
    </w:p>
    <w:p w:rsidR="000309FE" w:rsidRDefault="001D1B5D">
      <w:pPr>
        <w:rPr>
          <w:lang w:eastAsia="zh-CN"/>
        </w:rPr>
      </w:pPr>
      <w:r>
        <w:rPr>
          <w:lang w:eastAsia="zh-CN"/>
        </w:rPr>
        <w:t xml:space="preserve">　　右上五经。周录之中编在阙本经内。今捡得其本并出杂阿含中。既是别生除之不录。</w:t>
      </w:r>
    </w:p>
    <w:p w:rsidR="000309FE" w:rsidRDefault="001D1B5D">
      <w:pPr>
        <w:rPr>
          <w:lang w:eastAsia="zh-CN"/>
        </w:rPr>
      </w:pPr>
      <w:r>
        <w:rPr>
          <w:lang w:eastAsia="zh-CN"/>
        </w:rPr>
        <w:t xml:space="preserve">　　</w:t>
      </w:r>
      <w:r>
        <w:rPr>
          <w:lang w:eastAsia="zh-CN"/>
        </w:rPr>
        <w:t>·</w:t>
      </w:r>
      <w:r>
        <w:rPr>
          <w:lang w:eastAsia="zh-CN"/>
        </w:rPr>
        <w:t>摩竭鱼因缘经一卷</w:t>
      </w:r>
      <w:r>
        <w:rPr>
          <w:lang w:eastAsia="zh-CN"/>
        </w:rPr>
        <w:t>(</w:t>
      </w:r>
      <w:r>
        <w:rPr>
          <w:lang w:eastAsia="zh-CN"/>
        </w:rPr>
        <w:t>出第九卷</w:t>
      </w:r>
      <w:r>
        <w:rPr>
          <w:lang w:eastAsia="zh-CN"/>
        </w:rPr>
        <w:t>)</w:t>
      </w:r>
    </w:p>
    <w:p w:rsidR="000309FE" w:rsidRDefault="001D1B5D">
      <w:pPr>
        <w:rPr>
          <w:lang w:eastAsia="zh-CN"/>
        </w:rPr>
      </w:pPr>
      <w:r>
        <w:rPr>
          <w:lang w:eastAsia="zh-CN"/>
        </w:rPr>
        <w:t xml:space="preserve">　　</w:t>
      </w:r>
      <w:r>
        <w:rPr>
          <w:lang w:eastAsia="zh-CN"/>
        </w:rPr>
        <w:t>·</w:t>
      </w:r>
      <w:r>
        <w:rPr>
          <w:lang w:eastAsia="zh-CN"/>
        </w:rPr>
        <w:t>尊者邬陀夷引导诸人礼佛僧经一卷</w:t>
      </w:r>
      <w:r>
        <w:rPr>
          <w:lang w:eastAsia="zh-CN"/>
        </w:rPr>
        <w:t>(</w:t>
      </w:r>
      <w:r>
        <w:rPr>
          <w:lang w:eastAsia="zh-CN"/>
        </w:rPr>
        <w:t>出第十一卷</w:t>
      </w:r>
      <w:r>
        <w:rPr>
          <w:lang w:eastAsia="zh-CN"/>
        </w:rPr>
        <w:t>)</w:t>
      </w:r>
    </w:p>
    <w:p w:rsidR="000309FE" w:rsidRDefault="001D1B5D">
      <w:pPr>
        <w:rPr>
          <w:lang w:eastAsia="zh-CN"/>
        </w:rPr>
      </w:pPr>
      <w:r>
        <w:rPr>
          <w:lang w:eastAsia="zh-CN"/>
        </w:rPr>
        <w:t xml:space="preserve">　　</w:t>
      </w:r>
      <w:r>
        <w:rPr>
          <w:lang w:eastAsia="zh-CN"/>
        </w:rPr>
        <w:t>·</w:t>
      </w:r>
      <w:r>
        <w:rPr>
          <w:lang w:eastAsia="zh-CN"/>
        </w:rPr>
        <w:t>还本国度父王经一卷</w:t>
      </w:r>
      <w:r>
        <w:rPr>
          <w:lang w:eastAsia="zh-CN"/>
        </w:rPr>
        <w:t>(</w:t>
      </w:r>
      <w:r>
        <w:rPr>
          <w:lang w:eastAsia="zh-CN"/>
        </w:rPr>
        <w:t>出第十七卷末第十八卷初</w:t>
      </w:r>
      <w:r>
        <w:rPr>
          <w:lang w:eastAsia="zh-CN"/>
        </w:rPr>
        <w:t>)</w:t>
      </w:r>
    </w:p>
    <w:p w:rsidR="000309FE" w:rsidRDefault="001D1B5D">
      <w:pPr>
        <w:rPr>
          <w:lang w:eastAsia="zh-CN"/>
        </w:rPr>
      </w:pPr>
      <w:r>
        <w:rPr>
          <w:lang w:eastAsia="zh-CN"/>
        </w:rPr>
        <w:t xml:space="preserve">　　</w:t>
      </w:r>
      <w:r>
        <w:rPr>
          <w:lang w:eastAsia="zh-CN"/>
        </w:rPr>
        <w:t>·</w:t>
      </w:r>
      <w:r>
        <w:rPr>
          <w:lang w:eastAsia="zh-CN"/>
        </w:rPr>
        <w:t>水生太子经一卷</w:t>
      </w:r>
      <w:r>
        <w:rPr>
          <w:lang w:eastAsia="zh-CN"/>
        </w:rPr>
        <w:t>(</w:t>
      </w:r>
      <w:r>
        <w:rPr>
          <w:lang w:eastAsia="zh-CN"/>
        </w:rPr>
        <w:t>出第十九卷</w:t>
      </w:r>
      <w:r>
        <w:rPr>
          <w:lang w:eastAsia="zh-CN"/>
        </w:rPr>
        <w:t>)</w:t>
      </w:r>
    </w:p>
    <w:p w:rsidR="000309FE" w:rsidRDefault="001D1B5D">
      <w:pPr>
        <w:rPr>
          <w:lang w:eastAsia="zh-CN"/>
        </w:rPr>
      </w:pPr>
      <w:r>
        <w:rPr>
          <w:lang w:eastAsia="zh-CN"/>
        </w:rPr>
        <w:t xml:space="preserve">　　</w:t>
      </w:r>
      <w:r>
        <w:rPr>
          <w:lang w:eastAsia="zh-CN"/>
        </w:rPr>
        <w:t>·</w:t>
      </w:r>
      <w:r>
        <w:rPr>
          <w:lang w:eastAsia="zh-CN"/>
        </w:rPr>
        <w:t>施物法非法经一卷</w:t>
      </w:r>
      <w:r>
        <w:rPr>
          <w:lang w:eastAsia="zh-CN"/>
        </w:rPr>
        <w:t>(</w:t>
      </w:r>
      <w:r>
        <w:rPr>
          <w:lang w:eastAsia="zh-CN"/>
        </w:rPr>
        <w:t>出第二十四卷</w:t>
      </w:r>
      <w:r>
        <w:rPr>
          <w:lang w:eastAsia="zh-CN"/>
        </w:rPr>
        <w:t>)</w:t>
      </w:r>
    </w:p>
    <w:p w:rsidR="000309FE" w:rsidRDefault="001D1B5D">
      <w:pPr>
        <w:rPr>
          <w:lang w:eastAsia="zh-CN"/>
        </w:rPr>
      </w:pPr>
      <w:r>
        <w:rPr>
          <w:lang w:eastAsia="zh-CN"/>
        </w:rPr>
        <w:t xml:space="preserve">　　</w:t>
      </w:r>
      <w:r>
        <w:rPr>
          <w:lang w:eastAsia="zh-CN"/>
        </w:rPr>
        <w:t>·</w:t>
      </w:r>
      <w:r>
        <w:rPr>
          <w:lang w:eastAsia="zh-CN"/>
        </w:rPr>
        <w:t>教诫罗怙罗经一卷</w:t>
      </w:r>
      <w:r>
        <w:rPr>
          <w:lang w:eastAsia="zh-CN"/>
        </w:rPr>
        <w:t>(</w:t>
      </w:r>
      <w:r>
        <w:rPr>
          <w:lang w:eastAsia="zh-CN"/>
        </w:rPr>
        <w:t>出第二十五卷</w:t>
      </w:r>
      <w:r>
        <w:rPr>
          <w:lang w:eastAsia="zh-CN"/>
        </w:rPr>
        <w:t>)</w:t>
      </w:r>
    </w:p>
    <w:p w:rsidR="000309FE" w:rsidRDefault="001D1B5D">
      <w:pPr>
        <w:rPr>
          <w:lang w:eastAsia="zh-CN"/>
        </w:rPr>
      </w:pPr>
      <w:r>
        <w:rPr>
          <w:lang w:eastAsia="zh-CN"/>
        </w:rPr>
        <w:t xml:space="preserve">　　</w:t>
      </w:r>
      <w:r>
        <w:rPr>
          <w:lang w:eastAsia="zh-CN"/>
        </w:rPr>
        <w:t>·</w:t>
      </w:r>
      <w:r>
        <w:rPr>
          <w:lang w:eastAsia="zh-CN"/>
        </w:rPr>
        <w:t>五趣生死轮转经一卷</w:t>
      </w:r>
      <w:r>
        <w:rPr>
          <w:lang w:eastAsia="zh-CN"/>
        </w:rPr>
        <w:t>(</w:t>
      </w:r>
      <w:r>
        <w:rPr>
          <w:lang w:eastAsia="zh-CN"/>
        </w:rPr>
        <w:t>出第三十四卷</w:t>
      </w:r>
      <w:r>
        <w:rPr>
          <w:lang w:eastAsia="zh-CN"/>
        </w:rPr>
        <w:t>)</w:t>
      </w:r>
    </w:p>
    <w:p w:rsidR="000309FE" w:rsidRDefault="001D1B5D">
      <w:pPr>
        <w:rPr>
          <w:lang w:eastAsia="zh-CN"/>
        </w:rPr>
      </w:pPr>
      <w:r>
        <w:rPr>
          <w:lang w:eastAsia="zh-CN"/>
        </w:rPr>
        <w:t xml:space="preserve">　　</w:t>
      </w:r>
      <w:r>
        <w:rPr>
          <w:lang w:eastAsia="zh-CN"/>
        </w:rPr>
        <w:t>·</w:t>
      </w:r>
      <w:r>
        <w:rPr>
          <w:lang w:eastAsia="zh-CN"/>
        </w:rPr>
        <w:t>善来苾刍因缘经一卷</w:t>
      </w:r>
      <w:r>
        <w:rPr>
          <w:lang w:eastAsia="zh-CN"/>
        </w:rPr>
        <w:t>(</w:t>
      </w:r>
      <w:r>
        <w:rPr>
          <w:lang w:eastAsia="zh-CN"/>
        </w:rPr>
        <w:t>出第四十二卷</w:t>
      </w:r>
      <w:r>
        <w:rPr>
          <w:lang w:eastAsia="zh-CN"/>
        </w:rPr>
        <w:t>)</w:t>
      </w:r>
    </w:p>
    <w:p w:rsidR="000309FE" w:rsidRDefault="001D1B5D">
      <w:pPr>
        <w:rPr>
          <w:lang w:eastAsia="zh-CN"/>
        </w:rPr>
      </w:pPr>
      <w:r>
        <w:rPr>
          <w:lang w:eastAsia="zh-CN"/>
        </w:rPr>
        <w:t xml:space="preserve">　　</w:t>
      </w:r>
      <w:r>
        <w:rPr>
          <w:lang w:eastAsia="zh-CN"/>
        </w:rPr>
        <w:t>·</w:t>
      </w:r>
      <w:r>
        <w:rPr>
          <w:lang w:eastAsia="zh-CN"/>
        </w:rPr>
        <w:t>七有事无事福业经一卷</w:t>
      </w:r>
      <w:r>
        <w:rPr>
          <w:lang w:eastAsia="zh-CN"/>
        </w:rPr>
        <w:t>(</w:t>
      </w:r>
      <w:r>
        <w:rPr>
          <w:lang w:eastAsia="zh-CN"/>
        </w:rPr>
        <w:t>出第四十六卷</w:t>
      </w:r>
      <w:r>
        <w:rPr>
          <w:lang w:eastAsia="zh-CN"/>
        </w:rPr>
        <w:t>)</w:t>
      </w:r>
    </w:p>
    <w:p w:rsidR="000309FE" w:rsidRDefault="001D1B5D">
      <w:pPr>
        <w:rPr>
          <w:lang w:eastAsia="zh-CN"/>
        </w:rPr>
      </w:pPr>
      <w:r>
        <w:rPr>
          <w:lang w:eastAsia="zh-CN"/>
        </w:rPr>
        <w:t xml:space="preserve">　　摩竭鱼因缘下九经并出根本说一切有部毗柰耶中。</w:t>
      </w:r>
    </w:p>
    <w:p w:rsidR="000309FE" w:rsidRDefault="001D1B5D">
      <w:pPr>
        <w:rPr>
          <w:lang w:eastAsia="zh-CN"/>
        </w:rPr>
      </w:pPr>
      <w:r>
        <w:rPr>
          <w:lang w:eastAsia="zh-CN"/>
        </w:rPr>
        <w:t xml:space="preserve">　　</w:t>
      </w:r>
      <w:r>
        <w:rPr>
          <w:lang w:eastAsia="zh-CN"/>
        </w:rPr>
        <w:t>·</w:t>
      </w:r>
      <w:r>
        <w:rPr>
          <w:lang w:eastAsia="zh-CN"/>
        </w:rPr>
        <w:t>火生长者受报经一卷</w:t>
      </w:r>
      <w:r>
        <w:rPr>
          <w:lang w:eastAsia="zh-CN"/>
        </w:rPr>
        <w:t>(</w:t>
      </w:r>
      <w:r>
        <w:rPr>
          <w:lang w:eastAsia="zh-CN"/>
        </w:rPr>
        <w:t>出第二第三卷</w:t>
      </w:r>
      <w:r>
        <w:rPr>
          <w:lang w:eastAsia="zh-CN"/>
        </w:rPr>
        <w:t>)</w:t>
      </w:r>
    </w:p>
    <w:p w:rsidR="000309FE" w:rsidRDefault="001D1B5D">
      <w:pPr>
        <w:rPr>
          <w:lang w:eastAsia="zh-CN"/>
        </w:rPr>
      </w:pPr>
      <w:r>
        <w:rPr>
          <w:lang w:eastAsia="zh-CN"/>
        </w:rPr>
        <w:t xml:space="preserve">　　</w:t>
      </w:r>
      <w:r>
        <w:rPr>
          <w:lang w:eastAsia="zh-CN"/>
        </w:rPr>
        <w:t>·</w:t>
      </w:r>
      <w:r>
        <w:rPr>
          <w:lang w:eastAsia="zh-CN"/>
        </w:rPr>
        <w:t>尊者善和好声经一卷</w:t>
      </w:r>
      <w:r>
        <w:rPr>
          <w:lang w:eastAsia="zh-CN"/>
        </w:rPr>
        <w:t>(</w:t>
      </w:r>
      <w:r>
        <w:rPr>
          <w:lang w:eastAsia="zh-CN"/>
        </w:rPr>
        <w:t>出第四卷</w:t>
      </w:r>
      <w:r>
        <w:rPr>
          <w:lang w:eastAsia="zh-CN"/>
        </w:rPr>
        <w:t>)</w:t>
      </w:r>
    </w:p>
    <w:p w:rsidR="000309FE" w:rsidRDefault="001D1B5D">
      <w:pPr>
        <w:rPr>
          <w:lang w:eastAsia="zh-CN"/>
        </w:rPr>
      </w:pPr>
      <w:r>
        <w:rPr>
          <w:lang w:eastAsia="zh-CN"/>
        </w:rPr>
        <w:t xml:space="preserve">　　</w:t>
      </w:r>
      <w:r>
        <w:rPr>
          <w:lang w:eastAsia="zh-CN"/>
        </w:rPr>
        <w:t>·</w:t>
      </w:r>
      <w:r>
        <w:rPr>
          <w:lang w:eastAsia="zh-CN"/>
        </w:rPr>
        <w:t>五种水罗经一卷</w:t>
      </w:r>
      <w:r>
        <w:rPr>
          <w:lang w:eastAsia="zh-CN"/>
        </w:rPr>
        <w:t>(</w:t>
      </w:r>
      <w:r>
        <w:rPr>
          <w:lang w:eastAsia="zh-CN"/>
        </w:rPr>
        <w:t>出第五卷</w:t>
      </w:r>
      <w:r>
        <w:rPr>
          <w:lang w:eastAsia="zh-CN"/>
        </w:rPr>
        <w:t>)</w:t>
      </w:r>
    </w:p>
    <w:p w:rsidR="000309FE" w:rsidRDefault="001D1B5D">
      <w:pPr>
        <w:rPr>
          <w:lang w:eastAsia="zh-CN"/>
        </w:rPr>
      </w:pPr>
      <w:r>
        <w:rPr>
          <w:lang w:eastAsia="zh-CN"/>
        </w:rPr>
        <w:t xml:space="preserve">　　</w:t>
      </w:r>
      <w:r>
        <w:rPr>
          <w:lang w:eastAsia="zh-CN"/>
        </w:rPr>
        <w:t>·</w:t>
      </w:r>
      <w:r>
        <w:rPr>
          <w:lang w:eastAsia="zh-CN"/>
        </w:rPr>
        <w:t>胜鬘夫人本缘经一卷</w:t>
      </w:r>
      <w:r>
        <w:rPr>
          <w:lang w:eastAsia="zh-CN"/>
        </w:rPr>
        <w:t>(</w:t>
      </w:r>
      <w:r>
        <w:rPr>
          <w:lang w:eastAsia="zh-CN"/>
        </w:rPr>
        <w:t>出第七卷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胜光王信佛经一卷</w:t>
      </w:r>
      <w:r>
        <w:rPr>
          <w:lang w:eastAsia="zh-CN"/>
        </w:rPr>
        <w:t>(</w:t>
      </w:r>
      <w:r>
        <w:rPr>
          <w:lang w:eastAsia="zh-CN"/>
        </w:rPr>
        <w:t>出第八卷</w:t>
      </w:r>
      <w:r>
        <w:rPr>
          <w:lang w:eastAsia="zh-CN"/>
        </w:rPr>
        <w:t>)</w:t>
      </w:r>
    </w:p>
    <w:p w:rsidR="000309FE" w:rsidRDefault="001D1B5D">
      <w:pPr>
        <w:rPr>
          <w:lang w:eastAsia="zh-CN"/>
        </w:rPr>
      </w:pPr>
      <w:r>
        <w:rPr>
          <w:lang w:eastAsia="zh-CN"/>
        </w:rPr>
        <w:t xml:space="preserve">　　</w:t>
      </w:r>
      <w:r>
        <w:rPr>
          <w:lang w:eastAsia="zh-CN"/>
        </w:rPr>
        <w:t>·</w:t>
      </w:r>
      <w:r>
        <w:rPr>
          <w:lang w:eastAsia="zh-CN"/>
        </w:rPr>
        <w:t>诛释种受报经二卷</w:t>
      </w:r>
      <w:r>
        <w:rPr>
          <w:lang w:eastAsia="zh-CN"/>
        </w:rPr>
        <w:t>(</w:t>
      </w:r>
      <w:r>
        <w:rPr>
          <w:lang w:eastAsia="zh-CN"/>
        </w:rPr>
        <w:t>出第八第九卷</w:t>
      </w:r>
      <w:r>
        <w:rPr>
          <w:lang w:eastAsia="zh-CN"/>
        </w:rPr>
        <w:t>)</w:t>
      </w:r>
    </w:p>
    <w:p w:rsidR="000309FE" w:rsidRDefault="001D1B5D">
      <w:pPr>
        <w:rPr>
          <w:lang w:eastAsia="zh-CN"/>
        </w:rPr>
      </w:pPr>
      <w:r>
        <w:rPr>
          <w:lang w:eastAsia="zh-CN"/>
        </w:rPr>
        <w:t xml:space="preserve">　　</w:t>
      </w:r>
      <w:r>
        <w:rPr>
          <w:lang w:eastAsia="zh-CN"/>
        </w:rPr>
        <w:t>·</w:t>
      </w:r>
      <w:r>
        <w:rPr>
          <w:lang w:eastAsia="zh-CN"/>
        </w:rPr>
        <w:t>大世主苾刍尼入涅槃经一卷</w:t>
      </w:r>
      <w:r>
        <w:rPr>
          <w:lang w:eastAsia="zh-CN"/>
        </w:rPr>
        <w:t>(</w:t>
      </w:r>
      <w:r>
        <w:rPr>
          <w:lang w:eastAsia="zh-CN"/>
        </w:rPr>
        <w:t>出第十卷</w:t>
      </w:r>
      <w:r>
        <w:rPr>
          <w:lang w:eastAsia="zh-CN"/>
        </w:rPr>
        <w:t>)</w:t>
      </w:r>
    </w:p>
    <w:p w:rsidR="000309FE" w:rsidRDefault="001D1B5D">
      <w:pPr>
        <w:rPr>
          <w:lang w:eastAsia="zh-CN"/>
        </w:rPr>
      </w:pPr>
      <w:r>
        <w:rPr>
          <w:lang w:eastAsia="zh-CN"/>
        </w:rPr>
        <w:t xml:space="preserve">　　</w:t>
      </w:r>
      <w:r>
        <w:rPr>
          <w:lang w:eastAsia="zh-CN"/>
        </w:rPr>
        <w:t>·</w:t>
      </w:r>
      <w:r>
        <w:rPr>
          <w:lang w:eastAsia="zh-CN"/>
        </w:rPr>
        <w:t>佛为难拖说出家入胎经二卷</w:t>
      </w:r>
      <w:r>
        <w:rPr>
          <w:lang w:eastAsia="zh-CN"/>
        </w:rPr>
        <w:t>(</w:t>
      </w:r>
      <w:r>
        <w:rPr>
          <w:lang w:eastAsia="zh-CN"/>
        </w:rPr>
        <w:t>编入宝积第十四会出第十一十二卷</w:t>
      </w:r>
      <w:r>
        <w:rPr>
          <w:lang w:eastAsia="zh-CN"/>
        </w:rPr>
        <w:t>)</w:t>
      </w:r>
    </w:p>
    <w:p w:rsidR="000309FE" w:rsidRDefault="001D1B5D">
      <w:pPr>
        <w:rPr>
          <w:lang w:eastAsia="zh-CN"/>
        </w:rPr>
      </w:pPr>
      <w:r>
        <w:rPr>
          <w:lang w:eastAsia="zh-CN"/>
        </w:rPr>
        <w:t xml:space="preserve">　　</w:t>
      </w:r>
      <w:r>
        <w:rPr>
          <w:lang w:eastAsia="zh-CN"/>
        </w:rPr>
        <w:t>·</w:t>
      </w:r>
      <w:r>
        <w:rPr>
          <w:lang w:eastAsia="zh-CN"/>
        </w:rPr>
        <w:t>敬法舍身经一卷</w:t>
      </w:r>
      <w:r>
        <w:rPr>
          <w:lang w:eastAsia="zh-CN"/>
        </w:rPr>
        <w:t>(</w:t>
      </w:r>
      <w:r>
        <w:rPr>
          <w:lang w:eastAsia="zh-CN"/>
        </w:rPr>
        <w:t>出第十四卷初</w:t>
      </w:r>
      <w:r>
        <w:rPr>
          <w:lang w:eastAsia="zh-CN"/>
        </w:rPr>
        <w:t>)</w:t>
      </w:r>
    </w:p>
    <w:p w:rsidR="000309FE" w:rsidRDefault="001D1B5D">
      <w:pPr>
        <w:rPr>
          <w:lang w:eastAsia="zh-CN"/>
        </w:rPr>
      </w:pPr>
      <w:r>
        <w:rPr>
          <w:lang w:eastAsia="zh-CN"/>
        </w:rPr>
        <w:t xml:space="preserve">　　</w:t>
      </w:r>
      <w:r>
        <w:rPr>
          <w:lang w:eastAsia="zh-CN"/>
        </w:rPr>
        <w:t>·</w:t>
      </w:r>
      <w:r>
        <w:rPr>
          <w:lang w:eastAsia="zh-CN"/>
        </w:rPr>
        <w:t>度二邪见童子得果经一卷</w:t>
      </w:r>
      <w:r>
        <w:rPr>
          <w:lang w:eastAsia="zh-CN"/>
        </w:rPr>
        <w:t>(</w:t>
      </w:r>
      <w:r>
        <w:rPr>
          <w:lang w:eastAsia="zh-CN"/>
        </w:rPr>
        <w:t>出第十四卷</w:t>
      </w:r>
      <w:r>
        <w:rPr>
          <w:lang w:eastAsia="zh-CN"/>
        </w:rPr>
        <w:t>)</w:t>
      </w:r>
    </w:p>
    <w:p w:rsidR="000309FE" w:rsidRDefault="001D1B5D">
      <w:pPr>
        <w:rPr>
          <w:lang w:eastAsia="zh-CN"/>
        </w:rPr>
      </w:pPr>
      <w:r>
        <w:rPr>
          <w:lang w:eastAsia="zh-CN"/>
        </w:rPr>
        <w:t xml:space="preserve">　　</w:t>
      </w:r>
      <w:r>
        <w:rPr>
          <w:lang w:eastAsia="zh-CN"/>
        </w:rPr>
        <w:t>·</w:t>
      </w:r>
      <w:r>
        <w:rPr>
          <w:lang w:eastAsia="zh-CN"/>
        </w:rPr>
        <w:t>清净威仪经一卷</w:t>
      </w:r>
      <w:r>
        <w:rPr>
          <w:lang w:eastAsia="zh-CN"/>
        </w:rPr>
        <w:t>(</w:t>
      </w:r>
      <w:r>
        <w:rPr>
          <w:lang w:eastAsia="zh-CN"/>
        </w:rPr>
        <w:t>或云洗净威仪出第十六卷</w:t>
      </w:r>
      <w:r>
        <w:rPr>
          <w:lang w:eastAsia="zh-CN"/>
        </w:rPr>
        <w:t>)</w:t>
      </w:r>
    </w:p>
    <w:p w:rsidR="000309FE" w:rsidRDefault="001D1B5D">
      <w:pPr>
        <w:rPr>
          <w:lang w:eastAsia="zh-CN"/>
        </w:rPr>
      </w:pPr>
      <w:r>
        <w:rPr>
          <w:lang w:eastAsia="zh-CN"/>
        </w:rPr>
        <w:t xml:space="preserve">　　</w:t>
      </w:r>
      <w:r>
        <w:rPr>
          <w:lang w:eastAsia="zh-CN"/>
        </w:rPr>
        <w:t>·</w:t>
      </w:r>
      <w:r>
        <w:rPr>
          <w:lang w:eastAsia="zh-CN"/>
        </w:rPr>
        <w:t>大目连受报经一卷</w:t>
      </w:r>
      <w:r>
        <w:rPr>
          <w:lang w:eastAsia="zh-CN"/>
        </w:rPr>
        <w:t>(</w:t>
      </w:r>
      <w:r>
        <w:rPr>
          <w:lang w:eastAsia="zh-CN"/>
        </w:rPr>
        <w:t>出第十八卷</w:t>
      </w:r>
      <w:r>
        <w:rPr>
          <w:lang w:eastAsia="zh-CN"/>
        </w:rPr>
        <w:t>)</w:t>
      </w:r>
    </w:p>
    <w:p w:rsidR="000309FE" w:rsidRDefault="001D1B5D">
      <w:pPr>
        <w:rPr>
          <w:lang w:eastAsia="zh-CN"/>
        </w:rPr>
      </w:pPr>
      <w:r>
        <w:rPr>
          <w:lang w:eastAsia="zh-CN"/>
        </w:rPr>
        <w:t xml:space="preserve">　　</w:t>
      </w:r>
      <w:r>
        <w:rPr>
          <w:lang w:eastAsia="zh-CN"/>
        </w:rPr>
        <w:t>·</w:t>
      </w:r>
      <w:r>
        <w:rPr>
          <w:lang w:eastAsia="zh-CN"/>
        </w:rPr>
        <w:t>初诞生现大瑞应经一卷</w:t>
      </w:r>
      <w:r>
        <w:rPr>
          <w:lang w:eastAsia="zh-CN"/>
        </w:rPr>
        <w:t>(</w:t>
      </w:r>
      <w:r>
        <w:rPr>
          <w:lang w:eastAsia="zh-CN"/>
        </w:rPr>
        <w:t>出第二十卷</w:t>
      </w:r>
      <w:r>
        <w:rPr>
          <w:lang w:eastAsia="zh-CN"/>
        </w:rPr>
        <w:t>)</w:t>
      </w:r>
    </w:p>
    <w:p w:rsidR="000309FE" w:rsidRDefault="001D1B5D">
      <w:pPr>
        <w:rPr>
          <w:lang w:eastAsia="zh-CN"/>
        </w:rPr>
      </w:pPr>
      <w:r>
        <w:rPr>
          <w:lang w:eastAsia="zh-CN"/>
        </w:rPr>
        <w:t xml:space="preserve">　　</w:t>
      </w:r>
      <w:r>
        <w:rPr>
          <w:lang w:eastAsia="zh-CN"/>
        </w:rPr>
        <w:t>·</w:t>
      </w:r>
      <w:r>
        <w:rPr>
          <w:lang w:eastAsia="zh-CN"/>
        </w:rPr>
        <w:t>度迦多演那经一卷</w:t>
      </w:r>
      <w:r>
        <w:rPr>
          <w:lang w:eastAsia="zh-CN"/>
        </w:rPr>
        <w:t>(</w:t>
      </w:r>
      <w:r>
        <w:rPr>
          <w:lang w:eastAsia="zh-CN"/>
        </w:rPr>
        <w:t>出第二十卷</w:t>
      </w:r>
      <w:r>
        <w:rPr>
          <w:lang w:eastAsia="zh-CN"/>
        </w:rPr>
        <w:t>)</w:t>
      </w:r>
    </w:p>
    <w:p w:rsidR="000309FE" w:rsidRDefault="001D1B5D">
      <w:pPr>
        <w:rPr>
          <w:lang w:eastAsia="zh-CN"/>
        </w:rPr>
      </w:pPr>
      <w:r>
        <w:rPr>
          <w:lang w:eastAsia="zh-CN"/>
        </w:rPr>
        <w:t xml:space="preserve">　　</w:t>
      </w:r>
      <w:r>
        <w:rPr>
          <w:lang w:eastAsia="zh-CN"/>
        </w:rPr>
        <w:t>·[</w:t>
      </w:r>
      <w:r>
        <w:rPr>
          <w:lang w:eastAsia="zh-CN"/>
        </w:rPr>
        <w:t>醫</w:t>
      </w:r>
      <w:r>
        <w:rPr>
          <w:lang w:eastAsia="zh-CN"/>
        </w:rPr>
        <w:t>-</w:t>
      </w:r>
      <w:r>
        <w:rPr>
          <w:lang w:eastAsia="zh-CN"/>
        </w:rPr>
        <w:t>酉</w:t>
      </w:r>
      <w:r>
        <w:rPr>
          <w:lang w:eastAsia="zh-CN"/>
        </w:rPr>
        <w:t>+</w:t>
      </w:r>
      <w:r>
        <w:rPr>
          <w:lang w:eastAsia="zh-CN"/>
        </w:rPr>
        <w:t>口</w:t>
      </w:r>
      <w:r>
        <w:rPr>
          <w:lang w:eastAsia="zh-CN"/>
        </w:rPr>
        <w:t>]</w:t>
      </w:r>
      <w:r>
        <w:rPr>
          <w:lang w:eastAsia="zh-CN"/>
        </w:rPr>
        <w:t>罗钵龙王业报因缘经一卷</w:t>
      </w:r>
      <w:r>
        <w:rPr>
          <w:lang w:eastAsia="zh-CN"/>
        </w:rPr>
        <w:t>(</w:t>
      </w:r>
      <w:r>
        <w:rPr>
          <w:lang w:eastAsia="zh-CN"/>
        </w:rPr>
        <w:t>出第二十一卷</w:t>
      </w:r>
      <w:r>
        <w:rPr>
          <w:lang w:eastAsia="zh-CN"/>
        </w:rPr>
        <w:t>)</w:t>
      </w:r>
    </w:p>
    <w:p w:rsidR="000309FE" w:rsidRDefault="001D1B5D">
      <w:pPr>
        <w:rPr>
          <w:lang w:eastAsia="zh-CN"/>
        </w:rPr>
      </w:pPr>
      <w:r>
        <w:rPr>
          <w:lang w:eastAsia="zh-CN"/>
        </w:rPr>
        <w:t xml:space="preserve">　　</w:t>
      </w:r>
      <w:r>
        <w:rPr>
          <w:lang w:eastAsia="zh-CN"/>
        </w:rPr>
        <w:t>(</w:t>
      </w:r>
      <w:r>
        <w:rPr>
          <w:lang w:eastAsia="zh-CN"/>
        </w:rPr>
        <w:t>此</w:t>
      </w:r>
      <w:r>
        <w:rPr>
          <w:lang w:eastAsia="zh-CN"/>
        </w:rPr>
        <w:t>[</w:t>
      </w:r>
      <w:r>
        <w:rPr>
          <w:lang w:eastAsia="zh-CN"/>
        </w:rPr>
        <w:t>醫</w:t>
      </w:r>
      <w:r>
        <w:rPr>
          <w:lang w:eastAsia="zh-CN"/>
        </w:rPr>
        <w:t>-</w:t>
      </w:r>
      <w:r>
        <w:rPr>
          <w:lang w:eastAsia="zh-CN"/>
        </w:rPr>
        <w:t>酉</w:t>
      </w:r>
      <w:r>
        <w:rPr>
          <w:lang w:eastAsia="zh-CN"/>
        </w:rPr>
        <w:t>+</w:t>
      </w:r>
      <w:r>
        <w:rPr>
          <w:lang w:eastAsia="zh-CN"/>
        </w:rPr>
        <w:t>口</w:t>
      </w:r>
      <w:r>
        <w:rPr>
          <w:lang w:eastAsia="zh-CN"/>
        </w:rPr>
        <w:t>]</w:t>
      </w:r>
      <w:r>
        <w:rPr>
          <w:lang w:eastAsia="zh-CN"/>
        </w:rPr>
        <w:t>罗钵龙王经与度迦多演那经明同异者但前经初文别剩四纸缘起下文并同无别何繁重钞分为二经</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安乐夫人因缘经一卷</w:t>
      </w:r>
      <w:r>
        <w:rPr>
          <w:lang w:eastAsia="zh-CN"/>
        </w:rPr>
        <w:t>(</w:t>
      </w:r>
      <w:r>
        <w:rPr>
          <w:lang w:eastAsia="zh-CN"/>
        </w:rPr>
        <w:t>出</w:t>
      </w:r>
      <w:r>
        <w:rPr>
          <w:lang w:eastAsia="zh-CN"/>
        </w:rPr>
        <w:t>第二十一卷</w:t>
      </w:r>
      <w:r>
        <w:rPr>
          <w:lang w:eastAsia="zh-CN"/>
        </w:rPr>
        <w:t>)</w:t>
      </w:r>
    </w:p>
    <w:p w:rsidR="000309FE" w:rsidRDefault="001D1B5D">
      <w:pPr>
        <w:rPr>
          <w:lang w:eastAsia="zh-CN"/>
        </w:rPr>
      </w:pPr>
      <w:r>
        <w:rPr>
          <w:lang w:eastAsia="zh-CN"/>
        </w:rPr>
        <w:t xml:space="preserve">　　</w:t>
      </w:r>
      <w:r>
        <w:rPr>
          <w:lang w:eastAsia="zh-CN"/>
        </w:rPr>
        <w:t>·</w:t>
      </w:r>
      <w:r>
        <w:rPr>
          <w:lang w:eastAsia="zh-CN"/>
        </w:rPr>
        <w:t>增养因缘经三卷</w:t>
      </w:r>
      <w:r>
        <w:rPr>
          <w:lang w:eastAsia="zh-CN"/>
        </w:rPr>
        <w:t>(</w:t>
      </w:r>
      <w:r>
        <w:rPr>
          <w:lang w:eastAsia="zh-CN"/>
        </w:rPr>
        <w:t>出第二十二　二十三　二十四卷</w:t>
      </w:r>
      <w:r>
        <w:rPr>
          <w:lang w:eastAsia="zh-CN"/>
        </w:rPr>
        <w:t>)</w:t>
      </w:r>
    </w:p>
    <w:p w:rsidR="000309FE" w:rsidRDefault="001D1B5D">
      <w:pPr>
        <w:rPr>
          <w:lang w:eastAsia="zh-CN"/>
        </w:rPr>
      </w:pPr>
      <w:r>
        <w:rPr>
          <w:lang w:eastAsia="zh-CN"/>
        </w:rPr>
        <w:t xml:space="preserve">　　</w:t>
      </w:r>
      <w:r>
        <w:rPr>
          <w:lang w:eastAsia="zh-CN"/>
        </w:rPr>
        <w:t>·</w:t>
      </w:r>
      <w:r>
        <w:rPr>
          <w:lang w:eastAsia="zh-CN"/>
        </w:rPr>
        <w:t>妙光因缘经一卷</w:t>
      </w:r>
      <w:r>
        <w:rPr>
          <w:lang w:eastAsia="zh-CN"/>
        </w:rPr>
        <w:t>(</w:t>
      </w:r>
      <w:r>
        <w:rPr>
          <w:lang w:eastAsia="zh-CN"/>
        </w:rPr>
        <w:t>出第二十五卷</w:t>
      </w:r>
      <w:r>
        <w:rPr>
          <w:lang w:eastAsia="zh-CN"/>
        </w:rPr>
        <w:t>)</w:t>
      </w:r>
    </w:p>
    <w:p w:rsidR="000309FE" w:rsidRDefault="001D1B5D">
      <w:pPr>
        <w:rPr>
          <w:lang w:eastAsia="zh-CN"/>
        </w:rPr>
      </w:pPr>
      <w:r>
        <w:rPr>
          <w:lang w:eastAsia="zh-CN"/>
        </w:rPr>
        <w:t xml:space="preserve">　　</w:t>
      </w:r>
      <w:r>
        <w:rPr>
          <w:lang w:eastAsia="zh-CN"/>
        </w:rPr>
        <w:t>·</w:t>
      </w:r>
      <w:r>
        <w:rPr>
          <w:lang w:eastAsia="zh-CN"/>
        </w:rPr>
        <w:t>降伏外道现大神通经一卷</w:t>
      </w:r>
      <w:r>
        <w:rPr>
          <w:lang w:eastAsia="zh-CN"/>
        </w:rPr>
        <w:t>(</w:t>
      </w:r>
      <w:r>
        <w:rPr>
          <w:lang w:eastAsia="zh-CN"/>
        </w:rPr>
        <w:t>出第二十六卷</w:t>
      </w:r>
      <w:r>
        <w:rPr>
          <w:lang w:eastAsia="zh-CN"/>
        </w:rPr>
        <w:t>)</w:t>
      </w:r>
    </w:p>
    <w:p w:rsidR="000309FE" w:rsidRDefault="001D1B5D">
      <w:pPr>
        <w:rPr>
          <w:lang w:eastAsia="zh-CN"/>
        </w:rPr>
      </w:pPr>
      <w:r>
        <w:rPr>
          <w:lang w:eastAsia="zh-CN"/>
        </w:rPr>
        <w:t xml:space="preserve">　　</w:t>
      </w:r>
      <w:r>
        <w:rPr>
          <w:lang w:eastAsia="zh-CN"/>
        </w:rPr>
        <w:t>·</w:t>
      </w:r>
      <w:r>
        <w:rPr>
          <w:lang w:eastAsia="zh-CN"/>
        </w:rPr>
        <w:t>大药善巧方便经二卷</w:t>
      </w:r>
      <w:r>
        <w:rPr>
          <w:lang w:eastAsia="zh-CN"/>
        </w:rPr>
        <w:t>(</w:t>
      </w:r>
      <w:r>
        <w:rPr>
          <w:lang w:eastAsia="zh-CN"/>
        </w:rPr>
        <w:t>出第二十七二十八卷</w:t>
      </w:r>
      <w:r>
        <w:rPr>
          <w:lang w:eastAsia="zh-CN"/>
        </w:rPr>
        <w:t>)</w:t>
      </w:r>
    </w:p>
    <w:p w:rsidR="000309FE" w:rsidRDefault="001D1B5D">
      <w:pPr>
        <w:rPr>
          <w:lang w:eastAsia="zh-CN"/>
        </w:rPr>
      </w:pPr>
      <w:r>
        <w:rPr>
          <w:lang w:eastAsia="zh-CN"/>
        </w:rPr>
        <w:t xml:space="preserve">　　</w:t>
      </w:r>
      <w:r>
        <w:rPr>
          <w:lang w:eastAsia="zh-CN"/>
        </w:rPr>
        <w:t>·</w:t>
      </w:r>
      <w:r>
        <w:rPr>
          <w:lang w:eastAsia="zh-CN"/>
        </w:rPr>
        <w:t>佛从天下赡部洲经一卷</w:t>
      </w:r>
      <w:r>
        <w:rPr>
          <w:lang w:eastAsia="zh-CN"/>
        </w:rPr>
        <w:t>(</w:t>
      </w:r>
      <w:r>
        <w:rPr>
          <w:lang w:eastAsia="zh-CN"/>
        </w:rPr>
        <w:t>出第二十九卷</w:t>
      </w:r>
      <w:r>
        <w:rPr>
          <w:lang w:eastAsia="zh-CN"/>
        </w:rPr>
        <w:t>)</w:t>
      </w:r>
    </w:p>
    <w:p w:rsidR="000309FE" w:rsidRDefault="001D1B5D">
      <w:pPr>
        <w:rPr>
          <w:lang w:eastAsia="zh-CN"/>
        </w:rPr>
      </w:pPr>
      <w:r>
        <w:rPr>
          <w:lang w:eastAsia="zh-CN"/>
        </w:rPr>
        <w:t xml:space="preserve">　　</w:t>
      </w:r>
      <w:r>
        <w:rPr>
          <w:lang w:eastAsia="zh-CN"/>
        </w:rPr>
        <w:t>·</w:t>
      </w:r>
      <w:r>
        <w:rPr>
          <w:lang w:eastAsia="zh-CN"/>
        </w:rPr>
        <w:t>度瘦瞿答弥经一卷</w:t>
      </w:r>
      <w:r>
        <w:rPr>
          <w:lang w:eastAsia="zh-CN"/>
        </w:rPr>
        <w:t>(</w:t>
      </w:r>
      <w:r>
        <w:rPr>
          <w:lang w:eastAsia="zh-CN"/>
        </w:rPr>
        <w:t>出第三十卷</w:t>
      </w:r>
      <w:r>
        <w:rPr>
          <w:lang w:eastAsia="zh-CN"/>
        </w:rPr>
        <w:t>)</w:t>
      </w:r>
    </w:p>
    <w:p w:rsidR="000309FE" w:rsidRDefault="001D1B5D">
      <w:pPr>
        <w:rPr>
          <w:lang w:eastAsia="zh-CN"/>
        </w:rPr>
      </w:pPr>
      <w:r>
        <w:rPr>
          <w:lang w:eastAsia="zh-CN"/>
        </w:rPr>
        <w:t xml:space="preserve">　　</w:t>
      </w:r>
      <w:r>
        <w:rPr>
          <w:lang w:eastAsia="zh-CN"/>
        </w:rPr>
        <w:t>·</w:t>
      </w:r>
      <w:r>
        <w:rPr>
          <w:lang w:eastAsia="zh-CN"/>
        </w:rPr>
        <w:t>诃利底母因缘经一卷</w:t>
      </w:r>
      <w:r>
        <w:rPr>
          <w:lang w:eastAsia="zh-CN"/>
        </w:rPr>
        <w:t>(</w:t>
      </w:r>
      <w:r>
        <w:rPr>
          <w:lang w:eastAsia="zh-CN"/>
        </w:rPr>
        <w:t>出第三十一卷</w:t>
      </w:r>
      <w:r>
        <w:rPr>
          <w:lang w:eastAsia="zh-CN"/>
        </w:rPr>
        <w:t>)</w:t>
      </w:r>
    </w:p>
    <w:p w:rsidR="000309FE" w:rsidRDefault="001D1B5D">
      <w:pPr>
        <w:rPr>
          <w:lang w:eastAsia="zh-CN"/>
        </w:rPr>
      </w:pPr>
      <w:r>
        <w:rPr>
          <w:lang w:eastAsia="zh-CN"/>
        </w:rPr>
        <w:t xml:space="preserve">　　</w:t>
      </w:r>
      <w:r>
        <w:rPr>
          <w:lang w:eastAsia="zh-CN"/>
        </w:rPr>
        <w:t>·</w:t>
      </w:r>
      <w:r>
        <w:rPr>
          <w:lang w:eastAsia="zh-CN"/>
        </w:rPr>
        <w:t>法与尼在家得果经一卷</w:t>
      </w:r>
      <w:r>
        <w:rPr>
          <w:lang w:eastAsia="zh-CN"/>
        </w:rPr>
        <w:t>(</w:t>
      </w:r>
      <w:r>
        <w:rPr>
          <w:lang w:eastAsia="zh-CN"/>
        </w:rPr>
        <w:t>出第三十卷</w:t>
      </w:r>
      <w:r>
        <w:rPr>
          <w:lang w:eastAsia="zh-CN"/>
        </w:rPr>
        <w:t>)</w:t>
      </w:r>
    </w:p>
    <w:p w:rsidR="000309FE" w:rsidRDefault="001D1B5D">
      <w:pPr>
        <w:rPr>
          <w:lang w:eastAsia="zh-CN"/>
        </w:rPr>
      </w:pPr>
      <w:r>
        <w:rPr>
          <w:lang w:eastAsia="zh-CN"/>
        </w:rPr>
        <w:t xml:space="preserve">　　</w:t>
      </w:r>
      <w:r>
        <w:rPr>
          <w:lang w:eastAsia="zh-CN"/>
        </w:rPr>
        <w:t>·</w:t>
      </w:r>
      <w:r>
        <w:rPr>
          <w:lang w:eastAsia="zh-CN"/>
        </w:rPr>
        <w:t>树生婆罗门憍慢经一卷</w:t>
      </w:r>
      <w:r>
        <w:rPr>
          <w:lang w:eastAsia="zh-CN"/>
        </w:rPr>
        <w:t>(</w:t>
      </w:r>
      <w:r>
        <w:rPr>
          <w:lang w:eastAsia="zh-CN"/>
        </w:rPr>
        <w:t>出第三十四卷末第三十五卷初</w:t>
      </w:r>
      <w:r>
        <w:rPr>
          <w:lang w:eastAsia="zh-CN"/>
        </w:rPr>
        <w:t>)</w:t>
      </w:r>
    </w:p>
    <w:p w:rsidR="000309FE" w:rsidRDefault="001D1B5D">
      <w:pPr>
        <w:rPr>
          <w:lang w:eastAsia="zh-CN"/>
        </w:rPr>
      </w:pPr>
      <w:r>
        <w:rPr>
          <w:lang w:eastAsia="zh-CN"/>
        </w:rPr>
        <w:t xml:space="preserve">　　</w:t>
      </w:r>
      <w:r>
        <w:rPr>
          <w:lang w:eastAsia="zh-CN"/>
        </w:rPr>
        <w:t>·</w:t>
      </w:r>
      <w:r>
        <w:rPr>
          <w:lang w:eastAsia="zh-CN"/>
        </w:rPr>
        <w:t>弟子事师经一卷</w:t>
      </w:r>
      <w:r>
        <w:rPr>
          <w:lang w:eastAsia="zh-CN"/>
        </w:rPr>
        <w:t>(</w:t>
      </w:r>
      <w:r>
        <w:rPr>
          <w:lang w:eastAsia="zh-CN"/>
        </w:rPr>
        <w:t>出第三十五卷</w:t>
      </w:r>
      <w:r>
        <w:rPr>
          <w:lang w:eastAsia="zh-CN"/>
        </w:rPr>
        <w:t>)</w:t>
      </w:r>
    </w:p>
    <w:p w:rsidR="000309FE" w:rsidRDefault="001D1B5D">
      <w:pPr>
        <w:rPr>
          <w:lang w:eastAsia="zh-CN"/>
        </w:rPr>
      </w:pPr>
      <w:r>
        <w:rPr>
          <w:lang w:eastAsia="zh-CN"/>
        </w:rPr>
        <w:t xml:space="preserve">　　</w:t>
      </w:r>
      <w:r>
        <w:rPr>
          <w:lang w:eastAsia="zh-CN"/>
        </w:rPr>
        <w:t>·</w:t>
      </w:r>
      <w:r>
        <w:rPr>
          <w:lang w:eastAsia="zh-CN"/>
        </w:rPr>
        <w:t>七种不退转经一卷</w:t>
      </w:r>
      <w:r>
        <w:rPr>
          <w:lang w:eastAsia="zh-CN"/>
        </w:rPr>
        <w:t>(</w:t>
      </w:r>
      <w:r>
        <w:rPr>
          <w:lang w:eastAsia="zh-CN"/>
        </w:rPr>
        <w:t>出第三十五卷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佛为</w:t>
      </w:r>
      <w:r>
        <w:rPr>
          <w:lang w:eastAsia="zh-CN"/>
        </w:rPr>
        <w:t>长者说放逸经一卷</w:t>
      </w:r>
      <w:r>
        <w:rPr>
          <w:lang w:eastAsia="zh-CN"/>
        </w:rPr>
        <w:t>(</w:t>
      </w:r>
      <w:r>
        <w:rPr>
          <w:lang w:eastAsia="zh-CN"/>
        </w:rPr>
        <w:t>出第三十六卷</w:t>
      </w:r>
      <w:r>
        <w:rPr>
          <w:lang w:eastAsia="zh-CN"/>
        </w:rPr>
        <w:t>)</w:t>
      </w:r>
    </w:p>
    <w:p w:rsidR="000309FE" w:rsidRDefault="001D1B5D">
      <w:pPr>
        <w:rPr>
          <w:lang w:eastAsia="zh-CN"/>
        </w:rPr>
      </w:pPr>
      <w:r>
        <w:rPr>
          <w:lang w:eastAsia="zh-CN"/>
        </w:rPr>
        <w:t xml:space="preserve">　　</w:t>
      </w:r>
      <w:r>
        <w:rPr>
          <w:lang w:eastAsia="zh-CN"/>
        </w:rPr>
        <w:t>·</w:t>
      </w:r>
      <w:r>
        <w:rPr>
          <w:lang w:eastAsia="zh-CN"/>
        </w:rPr>
        <w:t>地动因缘经一卷</w:t>
      </w:r>
      <w:r>
        <w:rPr>
          <w:lang w:eastAsia="zh-CN"/>
        </w:rPr>
        <w:t>(</w:t>
      </w:r>
      <w:r>
        <w:rPr>
          <w:lang w:eastAsia="zh-CN"/>
        </w:rPr>
        <w:t>出第三十六卷</w:t>
      </w:r>
      <w:r>
        <w:rPr>
          <w:lang w:eastAsia="zh-CN"/>
        </w:rPr>
        <w:t>)</w:t>
      </w:r>
    </w:p>
    <w:p w:rsidR="000309FE" w:rsidRDefault="001D1B5D">
      <w:pPr>
        <w:rPr>
          <w:lang w:eastAsia="zh-CN"/>
        </w:rPr>
      </w:pPr>
      <w:r>
        <w:rPr>
          <w:lang w:eastAsia="zh-CN"/>
        </w:rPr>
        <w:t xml:space="preserve">　　</w:t>
      </w:r>
      <w:r>
        <w:rPr>
          <w:lang w:eastAsia="zh-CN"/>
        </w:rPr>
        <w:t>·</w:t>
      </w:r>
      <w:r>
        <w:rPr>
          <w:lang w:eastAsia="zh-CN"/>
        </w:rPr>
        <w:t>四种黑白法印经一卷</w:t>
      </w:r>
      <w:r>
        <w:rPr>
          <w:lang w:eastAsia="zh-CN"/>
        </w:rPr>
        <w:t>(</w:t>
      </w:r>
      <w:r>
        <w:rPr>
          <w:lang w:eastAsia="zh-CN"/>
        </w:rPr>
        <w:t>出第三十七卷</w:t>
      </w:r>
      <w:r>
        <w:rPr>
          <w:lang w:eastAsia="zh-CN"/>
        </w:rPr>
        <w:t>)</w:t>
      </w:r>
    </w:p>
    <w:p w:rsidR="000309FE" w:rsidRDefault="001D1B5D">
      <w:pPr>
        <w:rPr>
          <w:lang w:eastAsia="zh-CN"/>
        </w:rPr>
      </w:pPr>
      <w:r>
        <w:rPr>
          <w:lang w:eastAsia="zh-CN"/>
        </w:rPr>
        <w:t xml:space="preserve">　　</w:t>
      </w:r>
      <w:r>
        <w:rPr>
          <w:lang w:eastAsia="zh-CN"/>
        </w:rPr>
        <w:t>·</w:t>
      </w:r>
      <w:r>
        <w:rPr>
          <w:lang w:eastAsia="zh-CN"/>
        </w:rPr>
        <w:t>佛将入涅槃度善贤经二卷</w:t>
      </w:r>
      <w:r>
        <w:rPr>
          <w:lang w:eastAsia="zh-CN"/>
        </w:rPr>
        <w:t>(</w:t>
      </w:r>
      <w:r>
        <w:rPr>
          <w:lang w:eastAsia="zh-CN"/>
        </w:rPr>
        <w:t>出第三十七卷半后三十八卷半前</w:t>
      </w:r>
      <w:r>
        <w:rPr>
          <w:lang w:eastAsia="zh-CN"/>
        </w:rPr>
        <w:t>)</w:t>
      </w:r>
    </w:p>
    <w:p w:rsidR="000309FE" w:rsidRDefault="001D1B5D">
      <w:pPr>
        <w:rPr>
          <w:lang w:eastAsia="zh-CN"/>
        </w:rPr>
      </w:pPr>
      <w:r>
        <w:rPr>
          <w:lang w:eastAsia="zh-CN"/>
        </w:rPr>
        <w:t xml:space="preserve">　　</w:t>
      </w:r>
      <w:r>
        <w:rPr>
          <w:lang w:eastAsia="zh-CN"/>
        </w:rPr>
        <w:t>·</w:t>
      </w:r>
      <w:r>
        <w:rPr>
          <w:lang w:eastAsia="zh-CN"/>
        </w:rPr>
        <w:t>佛般涅槃行雨大臣告王经一卷</w:t>
      </w:r>
      <w:r>
        <w:rPr>
          <w:lang w:eastAsia="zh-CN"/>
        </w:rPr>
        <w:t>(</w:t>
      </w:r>
      <w:r>
        <w:rPr>
          <w:lang w:eastAsia="zh-CN"/>
        </w:rPr>
        <w:t>出第三十八卷</w:t>
      </w:r>
      <w:r>
        <w:rPr>
          <w:lang w:eastAsia="zh-CN"/>
        </w:rPr>
        <w:t>)</w:t>
      </w:r>
    </w:p>
    <w:p w:rsidR="000309FE" w:rsidRDefault="001D1B5D">
      <w:pPr>
        <w:rPr>
          <w:lang w:eastAsia="zh-CN"/>
        </w:rPr>
      </w:pPr>
      <w:r>
        <w:rPr>
          <w:lang w:eastAsia="zh-CN"/>
        </w:rPr>
        <w:t xml:space="preserve">　　</w:t>
      </w:r>
      <w:r>
        <w:rPr>
          <w:lang w:eastAsia="zh-CN"/>
        </w:rPr>
        <w:t>·</w:t>
      </w:r>
      <w:r>
        <w:rPr>
          <w:lang w:eastAsia="zh-CN"/>
        </w:rPr>
        <w:t>八大国王分舍利经一卷</w:t>
      </w:r>
      <w:r>
        <w:rPr>
          <w:lang w:eastAsia="zh-CN"/>
        </w:rPr>
        <w:t>(</w:t>
      </w:r>
      <w:r>
        <w:rPr>
          <w:lang w:eastAsia="zh-CN"/>
        </w:rPr>
        <w:t>出第三十八卷末第三十九卷初</w:t>
      </w:r>
      <w:r>
        <w:rPr>
          <w:lang w:eastAsia="zh-CN"/>
        </w:rPr>
        <w:t>)</w:t>
      </w:r>
    </w:p>
    <w:p w:rsidR="000309FE" w:rsidRDefault="001D1B5D">
      <w:pPr>
        <w:rPr>
          <w:lang w:eastAsia="zh-CN"/>
        </w:rPr>
      </w:pPr>
      <w:r>
        <w:rPr>
          <w:lang w:eastAsia="zh-CN"/>
        </w:rPr>
        <w:t xml:space="preserve">　　</w:t>
      </w:r>
      <w:r>
        <w:rPr>
          <w:lang w:eastAsia="zh-CN"/>
        </w:rPr>
        <w:t>(</w:t>
      </w:r>
      <w:r>
        <w:rPr>
          <w:lang w:eastAsia="zh-CN"/>
        </w:rPr>
        <w:t>此上二经文相错涉其大臣告王经比于后经前文剩两纸余其分舍利经比于前经后文可剩三纸余并无异钞为二经繁而未当</w:t>
      </w:r>
      <w:r>
        <w:rPr>
          <w:lang w:eastAsia="zh-CN"/>
        </w:rPr>
        <w:t>)</w:t>
      </w:r>
      <w:r>
        <w:rPr>
          <w:lang w:eastAsia="zh-CN"/>
        </w:rPr>
        <w:t>。</w:t>
      </w:r>
    </w:p>
    <w:p w:rsidR="000309FE" w:rsidRDefault="001D1B5D">
      <w:pPr>
        <w:rPr>
          <w:lang w:eastAsia="zh-CN"/>
        </w:rPr>
      </w:pPr>
      <w:r>
        <w:rPr>
          <w:lang w:eastAsia="zh-CN"/>
        </w:rPr>
        <w:t xml:space="preserve">　　火生长者下三十三经。并出根本说一切有部毗奈耶杂事中。从摩竭鱼因缘经下。四十二经四十九卷。并是说一切有部律中缘起。三藏义净钞出流行。既类别生故并删削。于中施物法非法经。弟子事师经。比于广文虽少增减义既不异于本。岂繁别为部卷。类诸别生亦并删也。</w:t>
      </w:r>
    </w:p>
    <w:p w:rsidR="000309FE" w:rsidRDefault="000309FE">
      <w:pPr>
        <w:rPr>
          <w:lang w:eastAsia="zh-CN"/>
        </w:rPr>
      </w:pPr>
    </w:p>
    <w:p w:rsidR="000309FE" w:rsidRDefault="001D1B5D">
      <w:pPr>
        <w:rPr>
          <w:lang w:eastAsia="zh-CN"/>
        </w:rPr>
      </w:pPr>
      <w:r>
        <w:rPr>
          <w:lang w:eastAsia="zh-CN"/>
        </w:rPr>
        <w:t xml:space="preserve">　　新括出名异文同经</w:t>
      </w:r>
    </w:p>
    <w:p w:rsidR="000309FE" w:rsidRDefault="000309FE">
      <w:pPr>
        <w:rPr>
          <w:lang w:eastAsia="zh-CN"/>
        </w:rPr>
      </w:pPr>
    </w:p>
    <w:p w:rsidR="000309FE" w:rsidRDefault="001D1B5D">
      <w:pPr>
        <w:rPr>
          <w:lang w:eastAsia="zh-CN"/>
        </w:rPr>
      </w:pPr>
      <w:r>
        <w:rPr>
          <w:lang w:eastAsia="zh-CN"/>
        </w:rPr>
        <w:t xml:space="preserve">　　二十部五十二卷</w:t>
      </w:r>
    </w:p>
    <w:p w:rsidR="000309FE" w:rsidRDefault="001D1B5D">
      <w:pPr>
        <w:rPr>
          <w:lang w:eastAsia="zh-CN"/>
        </w:rPr>
      </w:pPr>
      <w:r>
        <w:rPr>
          <w:lang w:eastAsia="zh-CN"/>
        </w:rPr>
        <w:t xml:space="preserve">　　</w:t>
      </w:r>
      <w:r>
        <w:rPr>
          <w:lang w:eastAsia="zh-CN"/>
        </w:rPr>
        <w:t>·</w:t>
      </w:r>
      <w:r>
        <w:rPr>
          <w:lang w:eastAsia="zh-CN"/>
        </w:rPr>
        <w:t>菩萨境界奋迅法门经十卷　元魏三藏菩提留支译</w:t>
      </w:r>
      <w:r>
        <w:rPr>
          <w:lang w:eastAsia="zh-CN"/>
        </w:rPr>
        <w:t>(</w:t>
      </w:r>
      <w:r>
        <w:rPr>
          <w:lang w:eastAsia="zh-CN"/>
        </w:rPr>
        <w:t>出宝唱录</w:t>
      </w:r>
      <w:r>
        <w:rPr>
          <w:lang w:eastAsia="zh-CN"/>
        </w:rPr>
        <w:t>)</w:t>
      </w:r>
    </w:p>
    <w:p w:rsidR="000309FE" w:rsidRDefault="001D1B5D">
      <w:pPr>
        <w:rPr>
          <w:lang w:eastAsia="zh-CN"/>
        </w:rPr>
      </w:pPr>
      <w:r>
        <w:rPr>
          <w:lang w:eastAsia="zh-CN"/>
        </w:rPr>
        <w:t xml:space="preserve">　　右一经。即萨遮尼乾子经之异名。周录别载。复云阙本者误也。</w:t>
      </w:r>
    </w:p>
    <w:p w:rsidR="000309FE" w:rsidRDefault="001D1B5D">
      <w:pPr>
        <w:rPr>
          <w:lang w:eastAsia="zh-CN"/>
        </w:rPr>
      </w:pPr>
      <w:r>
        <w:rPr>
          <w:lang w:eastAsia="zh-CN"/>
        </w:rPr>
        <w:t xml:space="preserve">　　</w:t>
      </w:r>
      <w:r>
        <w:rPr>
          <w:lang w:eastAsia="zh-CN"/>
        </w:rPr>
        <w:t>·</w:t>
      </w:r>
      <w:r>
        <w:rPr>
          <w:lang w:eastAsia="zh-CN"/>
        </w:rPr>
        <w:t>新道行经七卷</w:t>
      </w:r>
      <w:r>
        <w:rPr>
          <w:lang w:eastAsia="zh-CN"/>
        </w:rPr>
        <w:t>(</w:t>
      </w:r>
      <w:r>
        <w:rPr>
          <w:lang w:eastAsia="zh-CN"/>
        </w:rPr>
        <w:t>或十卷</w:t>
      </w:r>
      <w:r>
        <w:rPr>
          <w:lang w:eastAsia="zh-CN"/>
        </w:rPr>
        <w:t>)</w:t>
      </w:r>
      <w:r>
        <w:rPr>
          <w:lang w:eastAsia="zh-CN"/>
        </w:rPr>
        <w:t xml:space="preserve">　西晋三藏竺法护译</w:t>
      </w:r>
      <w:r>
        <w:rPr>
          <w:lang w:eastAsia="zh-CN"/>
        </w:rPr>
        <w:t>(</w:t>
      </w:r>
      <w:r>
        <w:rPr>
          <w:lang w:eastAsia="zh-CN"/>
        </w:rPr>
        <w:t>出长房等录</w:t>
      </w:r>
      <w:r>
        <w:rPr>
          <w:lang w:eastAsia="zh-CN"/>
        </w:rPr>
        <w:t>)</w:t>
      </w:r>
    </w:p>
    <w:p w:rsidR="000309FE" w:rsidRDefault="001D1B5D">
      <w:pPr>
        <w:rPr>
          <w:lang w:eastAsia="zh-CN"/>
        </w:rPr>
      </w:pPr>
      <w:r>
        <w:rPr>
          <w:lang w:eastAsia="zh-CN"/>
        </w:rPr>
        <w:t xml:space="preserve">　　右一经。捡诸藏本并与小品般若文</w:t>
      </w:r>
      <w:r>
        <w:rPr>
          <w:lang w:eastAsia="zh-CN"/>
        </w:rPr>
        <w:t>句全同者其本错也。护公所译新道行经时无其本</w:t>
      </w:r>
      <w:r>
        <w:rPr>
          <w:lang w:eastAsia="zh-CN"/>
        </w:rPr>
        <w:t>(</w:t>
      </w:r>
      <w:r>
        <w:rPr>
          <w:lang w:eastAsia="zh-CN"/>
        </w:rPr>
        <w:t>承闻东都有护译本寻之未获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大方等大集经八卷</w:t>
      </w:r>
    </w:p>
    <w:p w:rsidR="000309FE" w:rsidRDefault="001D1B5D">
      <w:pPr>
        <w:rPr>
          <w:lang w:eastAsia="zh-CN"/>
        </w:rPr>
      </w:pPr>
      <w:r>
        <w:rPr>
          <w:lang w:eastAsia="zh-CN"/>
        </w:rPr>
        <w:t xml:space="preserve">　　右一经。唐内典录及大周录二录俱载。今捡其文即是合部大集经第六帙也。初之二卷名十方菩萨品。即是明度五十挍计经。后之六卷乃是无尽意经。其明度五十挍计经不知何故编入大集。以有差殊今存别部之者。此既重载今故删除。</w:t>
      </w:r>
    </w:p>
    <w:p w:rsidR="000309FE" w:rsidRDefault="001D1B5D">
      <w:pPr>
        <w:rPr>
          <w:lang w:eastAsia="zh-CN"/>
        </w:rPr>
      </w:pPr>
      <w:r>
        <w:rPr>
          <w:lang w:eastAsia="zh-CN"/>
        </w:rPr>
        <w:t xml:space="preserve">　　</w:t>
      </w:r>
      <w:r>
        <w:rPr>
          <w:lang w:eastAsia="zh-CN"/>
        </w:rPr>
        <w:t>·</w:t>
      </w:r>
      <w:r>
        <w:rPr>
          <w:lang w:eastAsia="zh-CN"/>
        </w:rPr>
        <w:t>阿耨达龙王经二卷</w:t>
      </w:r>
    </w:p>
    <w:p w:rsidR="000309FE" w:rsidRDefault="001D1B5D">
      <w:pPr>
        <w:rPr>
          <w:lang w:eastAsia="zh-CN"/>
        </w:rPr>
      </w:pPr>
      <w:r>
        <w:rPr>
          <w:lang w:eastAsia="zh-CN"/>
        </w:rPr>
        <w:t xml:space="preserve">　　右一经。与弘道广显三昧经文句全同。但名别异。今存一本。</w:t>
      </w:r>
    </w:p>
    <w:p w:rsidR="000309FE" w:rsidRDefault="001D1B5D">
      <w:pPr>
        <w:rPr>
          <w:lang w:eastAsia="zh-CN"/>
        </w:rPr>
      </w:pPr>
      <w:r>
        <w:rPr>
          <w:lang w:eastAsia="zh-CN"/>
        </w:rPr>
        <w:lastRenderedPageBreak/>
        <w:t xml:space="preserve">　　</w:t>
      </w:r>
      <w:r>
        <w:rPr>
          <w:lang w:eastAsia="zh-CN"/>
        </w:rPr>
        <w:t>·</w:t>
      </w:r>
      <w:r>
        <w:rPr>
          <w:lang w:eastAsia="zh-CN"/>
        </w:rPr>
        <w:t>合道神足经三卷</w:t>
      </w:r>
    </w:p>
    <w:p w:rsidR="000309FE" w:rsidRDefault="001D1B5D">
      <w:pPr>
        <w:rPr>
          <w:lang w:eastAsia="zh-CN"/>
        </w:rPr>
      </w:pPr>
      <w:r>
        <w:rPr>
          <w:lang w:eastAsia="zh-CN"/>
        </w:rPr>
        <w:t xml:space="preserve">　　右一经。与道神足无极变化经文同名异。</w:t>
      </w:r>
    </w:p>
    <w:p w:rsidR="000309FE" w:rsidRDefault="001D1B5D">
      <w:pPr>
        <w:rPr>
          <w:lang w:eastAsia="zh-CN"/>
        </w:rPr>
      </w:pPr>
      <w:r>
        <w:rPr>
          <w:lang w:eastAsia="zh-CN"/>
        </w:rPr>
        <w:t xml:space="preserve">　　</w:t>
      </w:r>
      <w:r>
        <w:rPr>
          <w:lang w:eastAsia="zh-CN"/>
        </w:rPr>
        <w:t>·</w:t>
      </w:r>
      <w:r>
        <w:rPr>
          <w:lang w:eastAsia="zh-CN"/>
        </w:rPr>
        <w:t>哀泣经三卷</w:t>
      </w:r>
      <w:r>
        <w:rPr>
          <w:lang w:eastAsia="zh-CN"/>
        </w:rPr>
        <w:t>(</w:t>
      </w:r>
      <w:r>
        <w:rPr>
          <w:lang w:eastAsia="zh-CN"/>
        </w:rPr>
        <w:t>或二卷六品</w:t>
      </w:r>
      <w:r>
        <w:rPr>
          <w:lang w:eastAsia="zh-CN"/>
        </w:rPr>
        <w:t>)</w:t>
      </w:r>
    </w:p>
    <w:p w:rsidR="000309FE" w:rsidRDefault="001D1B5D">
      <w:pPr>
        <w:rPr>
          <w:lang w:eastAsia="zh-CN"/>
        </w:rPr>
      </w:pPr>
      <w:r>
        <w:rPr>
          <w:lang w:eastAsia="zh-CN"/>
        </w:rPr>
        <w:t xml:space="preserve">　　右一经。与方等般泥洹</w:t>
      </w:r>
      <w:r>
        <w:rPr>
          <w:lang w:eastAsia="zh-CN"/>
        </w:rPr>
        <w:t>经文同名异。其方等泥洹初品名为哀泣。乃取此品名目以作经题。比于方等泥洹。后阙三品文不足矣。</w:t>
      </w:r>
    </w:p>
    <w:p w:rsidR="000309FE" w:rsidRDefault="001D1B5D">
      <w:pPr>
        <w:rPr>
          <w:lang w:eastAsia="zh-CN"/>
        </w:rPr>
      </w:pPr>
      <w:r>
        <w:rPr>
          <w:lang w:eastAsia="zh-CN"/>
        </w:rPr>
        <w:t xml:space="preserve">　　</w:t>
      </w:r>
      <w:r>
        <w:rPr>
          <w:lang w:eastAsia="zh-CN"/>
        </w:rPr>
        <w:t>·</w:t>
      </w:r>
      <w:r>
        <w:rPr>
          <w:lang w:eastAsia="zh-CN"/>
        </w:rPr>
        <w:t>宝田慧印三昧经一卷</w:t>
      </w:r>
    </w:p>
    <w:p w:rsidR="000309FE" w:rsidRDefault="001D1B5D">
      <w:pPr>
        <w:rPr>
          <w:lang w:eastAsia="zh-CN"/>
        </w:rPr>
      </w:pPr>
      <w:r>
        <w:rPr>
          <w:lang w:eastAsia="zh-CN"/>
        </w:rPr>
        <w:t xml:space="preserve">　　右一经。与慧印三昧经文句全同名广略异。长房录云。慧印三昧经亦名宝田慧印三昧经。周入藏录二本俱载。一单一重误之甚也。</w:t>
      </w:r>
    </w:p>
    <w:p w:rsidR="000309FE" w:rsidRDefault="001D1B5D">
      <w:pPr>
        <w:rPr>
          <w:lang w:eastAsia="zh-CN"/>
        </w:rPr>
      </w:pPr>
      <w:r>
        <w:rPr>
          <w:lang w:eastAsia="zh-CN"/>
        </w:rPr>
        <w:t xml:space="preserve">　　</w:t>
      </w:r>
      <w:r>
        <w:rPr>
          <w:lang w:eastAsia="zh-CN"/>
        </w:rPr>
        <w:t>·</w:t>
      </w:r>
      <w:r>
        <w:rPr>
          <w:lang w:eastAsia="zh-CN"/>
        </w:rPr>
        <w:t>鹿子经一卷</w:t>
      </w:r>
    </w:p>
    <w:p w:rsidR="000309FE" w:rsidRDefault="001D1B5D">
      <w:pPr>
        <w:rPr>
          <w:lang w:eastAsia="zh-CN"/>
        </w:rPr>
      </w:pPr>
      <w:r>
        <w:rPr>
          <w:lang w:eastAsia="zh-CN"/>
        </w:rPr>
        <w:t xml:space="preserve">　　右一经。与鹿母经文同名异。据其文义合从母立名。长房录云。鹿子经吴代优婆塞支谦译者谬也。</w:t>
      </w:r>
    </w:p>
    <w:p w:rsidR="000309FE" w:rsidRDefault="001D1B5D">
      <w:pPr>
        <w:rPr>
          <w:lang w:eastAsia="zh-CN"/>
        </w:rPr>
      </w:pPr>
      <w:r>
        <w:rPr>
          <w:lang w:eastAsia="zh-CN"/>
        </w:rPr>
        <w:t xml:space="preserve">　　</w:t>
      </w:r>
      <w:r>
        <w:rPr>
          <w:lang w:eastAsia="zh-CN"/>
        </w:rPr>
        <w:t>·</w:t>
      </w:r>
      <w:r>
        <w:rPr>
          <w:lang w:eastAsia="zh-CN"/>
        </w:rPr>
        <w:t>小无量寿经一卷</w:t>
      </w:r>
    </w:p>
    <w:p w:rsidR="000309FE" w:rsidRDefault="001D1B5D">
      <w:pPr>
        <w:rPr>
          <w:lang w:eastAsia="zh-CN"/>
        </w:rPr>
      </w:pPr>
      <w:r>
        <w:rPr>
          <w:lang w:eastAsia="zh-CN"/>
        </w:rPr>
        <w:t xml:space="preserve">　　右一经。与阿弥陀经文同名异。其宋代三藏求那跋陀罗所译小无量寿经。时无其本。</w:t>
      </w:r>
    </w:p>
    <w:p w:rsidR="000309FE" w:rsidRDefault="001D1B5D">
      <w:pPr>
        <w:rPr>
          <w:lang w:eastAsia="zh-CN"/>
        </w:rPr>
      </w:pPr>
      <w:r>
        <w:rPr>
          <w:lang w:eastAsia="zh-CN"/>
        </w:rPr>
        <w:t xml:space="preserve">　　</w:t>
      </w:r>
      <w:r>
        <w:rPr>
          <w:lang w:eastAsia="zh-CN"/>
        </w:rPr>
        <w:t>·</w:t>
      </w:r>
      <w:r>
        <w:rPr>
          <w:lang w:eastAsia="zh-CN"/>
        </w:rPr>
        <w:t>胎藏经一卷</w:t>
      </w:r>
      <w:r>
        <w:rPr>
          <w:lang w:eastAsia="zh-CN"/>
        </w:rPr>
        <w:t>(</w:t>
      </w:r>
      <w:r>
        <w:rPr>
          <w:lang w:eastAsia="zh-CN"/>
        </w:rPr>
        <w:t>出长房录</w:t>
      </w:r>
      <w:r>
        <w:rPr>
          <w:lang w:eastAsia="zh-CN"/>
        </w:rPr>
        <w:t>)</w:t>
      </w:r>
    </w:p>
    <w:p w:rsidR="000309FE" w:rsidRDefault="001D1B5D">
      <w:pPr>
        <w:rPr>
          <w:lang w:eastAsia="zh-CN"/>
        </w:rPr>
      </w:pPr>
      <w:r>
        <w:rPr>
          <w:lang w:eastAsia="zh-CN"/>
        </w:rPr>
        <w:t xml:space="preserve">　　右一经与无垢贤女经文同名异。</w:t>
      </w:r>
    </w:p>
    <w:p w:rsidR="000309FE" w:rsidRDefault="001D1B5D">
      <w:pPr>
        <w:rPr>
          <w:lang w:eastAsia="zh-CN"/>
        </w:rPr>
      </w:pPr>
      <w:r>
        <w:rPr>
          <w:lang w:eastAsia="zh-CN"/>
        </w:rPr>
        <w:t xml:space="preserve">　　</w:t>
      </w:r>
      <w:r>
        <w:rPr>
          <w:lang w:eastAsia="zh-CN"/>
        </w:rPr>
        <w:t>·</w:t>
      </w:r>
      <w:r>
        <w:rPr>
          <w:lang w:eastAsia="zh-CN"/>
        </w:rPr>
        <w:t>闻城十二因缘经一卷</w:t>
      </w:r>
    </w:p>
    <w:p w:rsidR="000309FE" w:rsidRDefault="001D1B5D">
      <w:pPr>
        <w:rPr>
          <w:lang w:eastAsia="zh-CN"/>
        </w:rPr>
      </w:pPr>
      <w:r>
        <w:rPr>
          <w:lang w:eastAsia="zh-CN"/>
        </w:rPr>
        <w:t xml:space="preserve">　　右一经。与贝多树下思惟十二因缘经文同名异。此闻城经合有异本。寻之未获。</w:t>
      </w:r>
    </w:p>
    <w:p w:rsidR="000309FE" w:rsidRDefault="001D1B5D">
      <w:pPr>
        <w:rPr>
          <w:lang w:eastAsia="zh-CN"/>
        </w:rPr>
      </w:pPr>
      <w:r>
        <w:rPr>
          <w:lang w:eastAsia="zh-CN"/>
        </w:rPr>
        <w:t xml:space="preserve">　　</w:t>
      </w:r>
      <w:r>
        <w:rPr>
          <w:lang w:eastAsia="zh-CN"/>
        </w:rPr>
        <w:t>·</w:t>
      </w:r>
      <w:r>
        <w:rPr>
          <w:lang w:eastAsia="zh-CN"/>
        </w:rPr>
        <w:t>大安般经一卷</w:t>
      </w:r>
      <w:r>
        <w:rPr>
          <w:lang w:eastAsia="zh-CN"/>
        </w:rPr>
        <w:t>(</w:t>
      </w:r>
      <w:r>
        <w:rPr>
          <w:lang w:eastAsia="zh-CN"/>
        </w:rPr>
        <w:t>或二卷内典录云二卷长房录云一卷</w:t>
      </w:r>
      <w:r>
        <w:rPr>
          <w:lang w:eastAsia="zh-CN"/>
        </w:rPr>
        <w:t>)</w:t>
      </w:r>
    </w:p>
    <w:p w:rsidR="000309FE" w:rsidRDefault="001D1B5D">
      <w:pPr>
        <w:rPr>
          <w:lang w:eastAsia="zh-CN"/>
        </w:rPr>
      </w:pPr>
      <w:r>
        <w:rPr>
          <w:lang w:eastAsia="zh-CN"/>
        </w:rPr>
        <w:t xml:space="preserve">　　右一经与大安般守意经文句全同名广略异。群录之中存其二本者误之甚也。</w:t>
      </w:r>
    </w:p>
    <w:p w:rsidR="000309FE" w:rsidRDefault="001D1B5D">
      <w:pPr>
        <w:rPr>
          <w:lang w:eastAsia="zh-CN"/>
        </w:rPr>
      </w:pPr>
      <w:r>
        <w:rPr>
          <w:lang w:eastAsia="zh-CN"/>
        </w:rPr>
        <w:t xml:space="preserve">　　</w:t>
      </w:r>
      <w:r>
        <w:rPr>
          <w:lang w:eastAsia="zh-CN"/>
        </w:rPr>
        <w:t>·</w:t>
      </w:r>
      <w:r>
        <w:rPr>
          <w:lang w:eastAsia="zh-CN"/>
        </w:rPr>
        <w:t>申日经一卷</w:t>
      </w:r>
    </w:p>
    <w:p w:rsidR="000309FE" w:rsidRDefault="001D1B5D">
      <w:pPr>
        <w:rPr>
          <w:lang w:eastAsia="zh-CN"/>
        </w:rPr>
      </w:pPr>
      <w:r>
        <w:rPr>
          <w:lang w:eastAsia="zh-CN"/>
        </w:rPr>
        <w:t xml:space="preserve">　　右一经。与大乘藏中月光童子经文同名异。父名申日。子号月光。约此不同立经名别。长房录云。申日经吴代优婆塞支谦译者谬也。</w:t>
      </w:r>
    </w:p>
    <w:p w:rsidR="000309FE" w:rsidRDefault="001D1B5D">
      <w:pPr>
        <w:rPr>
          <w:lang w:eastAsia="zh-CN"/>
        </w:rPr>
      </w:pPr>
      <w:r>
        <w:rPr>
          <w:lang w:eastAsia="zh-CN"/>
        </w:rPr>
        <w:t xml:space="preserve">　　</w:t>
      </w:r>
      <w:r>
        <w:rPr>
          <w:lang w:eastAsia="zh-CN"/>
        </w:rPr>
        <w:t>·</w:t>
      </w:r>
      <w:r>
        <w:rPr>
          <w:lang w:eastAsia="zh-CN"/>
        </w:rPr>
        <w:t>轮转五道罪福报应经一卷</w:t>
      </w:r>
    </w:p>
    <w:p w:rsidR="000309FE" w:rsidRDefault="001D1B5D">
      <w:pPr>
        <w:rPr>
          <w:lang w:eastAsia="zh-CN"/>
        </w:rPr>
      </w:pPr>
      <w:r>
        <w:rPr>
          <w:lang w:eastAsia="zh-CN"/>
        </w:rPr>
        <w:t xml:space="preserve">　　右一经与罪福报应经文句全同名广略异。</w:t>
      </w:r>
    </w:p>
    <w:p w:rsidR="000309FE" w:rsidRDefault="001D1B5D">
      <w:pPr>
        <w:rPr>
          <w:lang w:eastAsia="zh-CN"/>
        </w:rPr>
      </w:pPr>
      <w:r>
        <w:rPr>
          <w:lang w:eastAsia="zh-CN"/>
        </w:rPr>
        <w:t xml:space="preserve">　　</w:t>
      </w:r>
      <w:r>
        <w:rPr>
          <w:lang w:eastAsia="zh-CN"/>
        </w:rPr>
        <w:t>·</w:t>
      </w:r>
      <w:r>
        <w:rPr>
          <w:lang w:eastAsia="zh-CN"/>
        </w:rPr>
        <w:t>栴陀越经一卷</w:t>
      </w:r>
    </w:p>
    <w:p w:rsidR="000309FE" w:rsidRDefault="001D1B5D">
      <w:pPr>
        <w:rPr>
          <w:lang w:eastAsia="zh-CN"/>
        </w:rPr>
      </w:pPr>
      <w:r>
        <w:rPr>
          <w:lang w:eastAsia="zh-CN"/>
        </w:rPr>
        <w:lastRenderedPageBreak/>
        <w:t xml:space="preserve">　　右一经。与栴陀越国王经文句全同名广略异。周入藏</w:t>
      </w:r>
      <w:r>
        <w:rPr>
          <w:lang w:eastAsia="zh-CN"/>
        </w:rPr>
        <w:t>中栴陀越经编在单本。栴陀越国王经在于重译。二处载者误之甚也。</w:t>
      </w:r>
    </w:p>
    <w:p w:rsidR="000309FE" w:rsidRDefault="001D1B5D">
      <w:pPr>
        <w:rPr>
          <w:lang w:eastAsia="zh-CN"/>
        </w:rPr>
      </w:pPr>
      <w:r>
        <w:rPr>
          <w:lang w:eastAsia="zh-CN"/>
        </w:rPr>
        <w:t xml:space="preserve">　　</w:t>
      </w:r>
      <w:r>
        <w:rPr>
          <w:lang w:eastAsia="zh-CN"/>
        </w:rPr>
        <w:t>·</w:t>
      </w:r>
      <w:r>
        <w:rPr>
          <w:lang w:eastAsia="zh-CN"/>
        </w:rPr>
        <w:t>真伪沙门经一卷</w:t>
      </w:r>
      <w:r>
        <w:rPr>
          <w:lang w:eastAsia="zh-CN"/>
        </w:rPr>
        <w:t>(</w:t>
      </w:r>
      <w:r>
        <w:rPr>
          <w:lang w:eastAsia="zh-CN"/>
        </w:rPr>
        <w:t>长房录云一名摩诃比丘经亦名迦叶禁戒经</w:t>
      </w:r>
      <w:r>
        <w:rPr>
          <w:lang w:eastAsia="zh-CN"/>
        </w:rPr>
        <w:t>)</w:t>
      </w:r>
    </w:p>
    <w:p w:rsidR="000309FE" w:rsidRDefault="001D1B5D">
      <w:pPr>
        <w:rPr>
          <w:lang w:eastAsia="zh-CN"/>
        </w:rPr>
      </w:pPr>
      <w:r>
        <w:rPr>
          <w:lang w:eastAsia="zh-CN"/>
        </w:rPr>
        <w:t xml:space="preserve">　　右一经。即迦叶禁戒经之异名文句全同。或云宋代鹿野寺沙门慧蕳译者谬也。</w:t>
      </w:r>
    </w:p>
    <w:p w:rsidR="000309FE" w:rsidRDefault="001D1B5D">
      <w:pPr>
        <w:rPr>
          <w:lang w:eastAsia="zh-CN"/>
        </w:rPr>
      </w:pPr>
      <w:r>
        <w:rPr>
          <w:lang w:eastAsia="zh-CN"/>
        </w:rPr>
        <w:t xml:space="preserve">　　</w:t>
      </w:r>
      <w:r>
        <w:rPr>
          <w:lang w:eastAsia="zh-CN"/>
        </w:rPr>
        <w:t>·</w:t>
      </w:r>
      <w:r>
        <w:rPr>
          <w:lang w:eastAsia="zh-CN"/>
        </w:rPr>
        <w:t>转法轮经一卷</w:t>
      </w:r>
    </w:p>
    <w:p w:rsidR="000309FE" w:rsidRDefault="001D1B5D">
      <w:pPr>
        <w:rPr>
          <w:lang w:eastAsia="zh-CN"/>
        </w:rPr>
      </w:pPr>
      <w:r>
        <w:rPr>
          <w:lang w:eastAsia="zh-CN"/>
        </w:rPr>
        <w:t xml:space="preserve">　　右一经。捡无其本。诸经藏内皆以转法轮论替之者误也</w:t>
      </w:r>
      <w:r>
        <w:rPr>
          <w:lang w:eastAsia="zh-CN"/>
        </w:rPr>
        <w:t>(</w:t>
      </w:r>
      <w:r>
        <w:rPr>
          <w:lang w:eastAsia="zh-CN"/>
        </w:rPr>
        <w:t>近于东都寻得正本编入藏讫</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宾头卢为王说法经一卷</w:t>
      </w:r>
    </w:p>
    <w:p w:rsidR="000309FE" w:rsidRDefault="001D1B5D">
      <w:pPr>
        <w:rPr>
          <w:lang w:eastAsia="zh-CN"/>
        </w:rPr>
      </w:pPr>
      <w:r>
        <w:rPr>
          <w:lang w:eastAsia="zh-CN"/>
        </w:rPr>
        <w:t xml:space="preserve">　　右一卷与宾头卢突罗阇为优陀延王说法经文句全同名广略异。</w:t>
      </w:r>
    </w:p>
    <w:p w:rsidR="000309FE" w:rsidRDefault="001D1B5D">
      <w:pPr>
        <w:rPr>
          <w:lang w:eastAsia="zh-CN"/>
        </w:rPr>
      </w:pPr>
      <w:r>
        <w:rPr>
          <w:lang w:eastAsia="zh-CN"/>
        </w:rPr>
        <w:t xml:space="preserve">　　</w:t>
      </w:r>
      <w:r>
        <w:rPr>
          <w:lang w:eastAsia="zh-CN"/>
        </w:rPr>
        <w:t>·</w:t>
      </w:r>
      <w:r>
        <w:rPr>
          <w:lang w:eastAsia="zh-CN"/>
        </w:rPr>
        <w:t>阿兰若习禅法经二卷</w:t>
      </w:r>
    </w:p>
    <w:p w:rsidR="000309FE" w:rsidRDefault="001D1B5D">
      <w:pPr>
        <w:rPr>
          <w:lang w:eastAsia="zh-CN"/>
        </w:rPr>
      </w:pPr>
      <w:r>
        <w:rPr>
          <w:lang w:eastAsia="zh-CN"/>
        </w:rPr>
        <w:t xml:space="preserve">　　右一经与坐禅三昧经文同名异。</w:t>
      </w:r>
    </w:p>
    <w:p w:rsidR="000309FE" w:rsidRDefault="001D1B5D">
      <w:pPr>
        <w:rPr>
          <w:lang w:eastAsia="zh-CN"/>
        </w:rPr>
      </w:pPr>
      <w:r>
        <w:rPr>
          <w:lang w:eastAsia="zh-CN"/>
        </w:rPr>
        <w:t xml:space="preserve">　　</w:t>
      </w:r>
      <w:r>
        <w:rPr>
          <w:lang w:eastAsia="zh-CN"/>
        </w:rPr>
        <w:t>·</w:t>
      </w:r>
      <w:r>
        <w:rPr>
          <w:lang w:eastAsia="zh-CN"/>
        </w:rPr>
        <w:t>禅秘要经五卷</w:t>
      </w:r>
    </w:p>
    <w:p w:rsidR="000309FE" w:rsidRDefault="001D1B5D">
      <w:pPr>
        <w:rPr>
          <w:lang w:eastAsia="zh-CN"/>
        </w:rPr>
      </w:pPr>
      <w:r>
        <w:rPr>
          <w:lang w:eastAsia="zh-CN"/>
        </w:rPr>
        <w:t xml:space="preserve">　　右一经。云是宋代三藏昙摩蜜多译。云与姚</w:t>
      </w:r>
      <w:r>
        <w:rPr>
          <w:lang w:eastAsia="zh-CN"/>
        </w:rPr>
        <w:t>秦三藏鸠摩罗什所译禅秘要法同本异出。今捡寻上下文极交错非是本经。初之一卷乃是治禅病秘要法文。仍不尽至半而止。第二卷已去即是罗什所译禅秘要法。从第一卷过半生起至第三卷末。文亦不尽欠十余纸。均为四卷通前成五。其昙摩蜜多译者。时阙其本。</w:t>
      </w:r>
    </w:p>
    <w:p w:rsidR="000309FE" w:rsidRDefault="000309FE">
      <w:pPr>
        <w:rPr>
          <w:lang w:eastAsia="zh-CN"/>
        </w:rPr>
      </w:pPr>
    </w:p>
    <w:p w:rsidR="000309FE" w:rsidRDefault="001D1B5D">
      <w:pPr>
        <w:rPr>
          <w:lang w:eastAsia="zh-CN"/>
        </w:rPr>
      </w:pPr>
      <w:r>
        <w:rPr>
          <w:lang w:eastAsia="zh-CN"/>
        </w:rPr>
        <w:t xml:space="preserve">　　新括出重上录经</w:t>
      </w:r>
    </w:p>
    <w:p w:rsidR="000309FE" w:rsidRDefault="000309FE">
      <w:pPr>
        <w:rPr>
          <w:lang w:eastAsia="zh-CN"/>
        </w:rPr>
      </w:pPr>
    </w:p>
    <w:p w:rsidR="000309FE" w:rsidRDefault="001D1B5D">
      <w:pPr>
        <w:rPr>
          <w:lang w:eastAsia="zh-CN"/>
        </w:rPr>
      </w:pPr>
      <w:r>
        <w:rPr>
          <w:lang w:eastAsia="zh-CN"/>
        </w:rPr>
        <w:t xml:space="preserve">　　八部三十卷</w:t>
      </w:r>
    </w:p>
    <w:p w:rsidR="000309FE" w:rsidRDefault="001D1B5D">
      <w:pPr>
        <w:rPr>
          <w:lang w:eastAsia="zh-CN"/>
        </w:rPr>
      </w:pPr>
      <w:r>
        <w:rPr>
          <w:lang w:eastAsia="zh-CN"/>
        </w:rPr>
        <w:t xml:space="preserve">　　</w:t>
      </w:r>
      <w:r>
        <w:rPr>
          <w:lang w:eastAsia="zh-CN"/>
        </w:rPr>
        <w:t>·</w:t>
      </w:r>
      <w:r>
        <w:rPr>
          <w:lang w:eastAsia="zh-CN"/>
        </w:rPr>
        <w:t>菩萨地持经十卷</w:t>
      </w:r>
      <w:r>
        <w:rPr>
          <w:lang w:eastAsia="zh-CN"/>
        </w:rPr>
        <w:t>(</w:t>
      </w:r>
      <w:r>
        <w:rPr>
          <w:lang w:eastAsia="zh-CN"/>
        </w:rPr>
        <w:t>或八卷亦名菩萨戒经又名菩萨地经</w:t>
      </w:r>
      <w:r>
        <w:rPr>
          <w:lang w:eastAsia="zh-CN"/>
        </w:rPr>
        <w:t>)</w:t>
      </w:r>
    </w:p>
    <w:p w:rsidR="000309FE" w:rsidRDefault="001D1B5D">
      <w:pPr>
        <w:rPr>
          <w:lang w:eastAsia="zh-CN"/>
        </w:rPr>
      </w:pPr>
      <w:r>
        <w:rPr>
          <w:lang w:eastAsia="zh-CN"/>
        </w:rPr>
        <w:t xml:space="preserve">　　右一经。亦名菩萨地持论。今此录中编之为律。存其经名除其论录。周录中云。菩萨地持经阙本者误也。又周录中此一本经既有多名。前后差互凡六处重上错之甚也</w:t>
      </w:r>
      <w:r>
        <w:rPr>
          <w:lang w:eastAsia="zh-CN"/>
        </w:rPr>
        <w:t>(</w:t>
      </w:r>
      <w:r>
        <w:rPr>
          <w:lang w:eastAsia="zh-CN"/>
        </w:rPr>
        <w:t>大乘经中一处上大乘律中二处上大乘论</w:t>
      </w:r>
      <w:r>
        <w:rPr>
          <w:lang w:eastAsia="zh-CN"/>
        </w:rPr>
        <w:t>中一处上阙本录中二处上</w:t>
      </w:r>
      <w:r>
        <w:rPr>
          <w:lang w:eastAsia="zh-CN"/>
        </w:rPr>
        <w:t>)</w:t>
      </w:r>
      <w:r>
        <w:rPr>
          <w:lang w:eastAsia="zh-CN"/>
        </w:rPr>
        <w:t>。</w:t>
      </w:r>
    </w:p>
    <w:p w:rsidR="000309FE" w:rsidRDefault="001D1B5D">
      <w:pPr>
        <w:rPr>
          <w:lang w:eastAsia="zh-CN"/>
        </w:rPr>
      </w:pPr>
      <w:r>
        <w:rPr>
          <w:lang w:eastAsia="zh-CN"/>
        </w:rPr>
        <w:t xml:space="preserve">　　余经重载其数非一。恐繁纸墨故略述之。</w:t>
      </w:r>
    </w:p>
    <w:p w:rsidR="000309FE" w:rsidRDefault="001D1B5D">
      <w:pPr>
        <w:rPr>
          <w:lang w:eastAsia="zh-CN"/>
        </w:rPr>
      </w:pPr>
      <w:r>
        <w:rPr>
          <w:lang w:eastAsia="zh-CN"/>
        </w:rPr>
        <w:t xml:space="preserve">　　</w:t>
      </w:r>
      <w:r>
        <w:rPr>
          <w:lang w:eastAsia="zh-CN"/>
        </w:rPr>
        <w:t>·</w:t>
      </w:r>
      <w:r>
        <w:rPr>
          <w:lang w:eastAsia="zh-CN"/>
        </w:rPr>
        <w:t>无畏德女经一卷</w:t>
      </w:r>
      <w:r>
        <w:rPr>
          <w:lang w:eastAsia="zh-CN"/>
        </w:rPr>
        <w:t>(</w:t>
      </w:r>
      <w:r>
        <w:rPr>
          <w:lang w:eastAsia="zh-CN"/>
        </w:rPr>
        <w:t>今编入宝积</w:t>
      </w:r>
      <w:r>
        <w:rPr>
          <w:lang w:eastAsia="zh-CN"/>
        </w:rPr>
        <w:t>)</w:t>
      </w:r>
    </w:p>
    <w:p w:rsidR="000309FE" w:rsidRDefault="001D1B5D">
      <w:pPr>
        <w:rPr>
          <w:lang w:eastAsia="zh-CN"/>
        </w:rPr>
      </w:pPr>
      <w:r>
        <w:rPr>
          <w:lang w:eastAsia="zh-CN"/>
        </w:rPr>
        <w:t xml:space="preserve">　　</w:t>
      </w:r>
      <w:r>
        <w:rPr>
          <w:lang w:eastAsia="zh-CN"/>
        </w:rPr>
        <w:t>·</w:t>
      </w:r>
      <w:r>
        <w:rPr>
          <w:lang w:eastAsia="zh-CN"/>
        </w:rPr>
        <w:t>第一义法胜经一卷</w:t>
      </w:r>
    </w:p>
    <w:p w:rsidR="000309FE" w:rsidRDefault="001D1B5D">
      <w:pPr>
        <w:rPr>
          <w:lang w:eastAsia="zh-CN"/>
        </w:rPr>
      </w:pPr>
      <w:r>
        <w:rPr>
          <w:lang w:eastAsia="zh-CN"/>
        </w:rPr>
        <w:t xml:space="preserve">　　</w:t>
      </w:r>
      <w:r>
        <w:rPr>
          <w:lang w:eastAsia="zh-CN"/>
        </w:rPr>
        <w:t>·</w:t>
      </w:r>
      <w:r>
        <w:rPr>
          <w:lang w:eastAsia="zh-CN"/>
        </w:rPr>
        <w:t>弥勒菩萨所问本愿经一卷</w:t>
      </w:r>
    </w:p>
    <w:p w:rsidR="000309FE" w:rsidRDefault="001D1B5D">
      <w:pPr>
        <w:rPr>
          <w:lang w:eastAsia="zh-CN"/>
        </w:rPr>
      </w:pPr>
      <w:r>
        <w:rPr>
          <w:lang w:eastAsia="zh-CN"/>
        </w:rPr>
        <w:lastRenderedPageBreak/>
        <w:t xml:space="preserve">　　右三经。大周入藏录中单本重译二处俱载者误也。今除单本编重译中。</w:t>
      </w:r>
    </w:p>
    <w:p w:rsidR="000309FE" w:rsidRDefault="001D1B5D">
      <w:pPr>
        <w:rPr>
          <w:lang w:eastAsia="zh-CN"/>
        </w:rPr>
      </w:pPr>
      <w:r>
        <w:rPr>
          <w:lang w:eastAsia="zh-CN"/>
        </w:rPr>
        <w:t xml:space="preserve">　　</w:t>
      </w:r>
      <w:r>
        <w:rPr>
          <w:lang w:eastAsia="zh-CN"/>
        </w:rPr>
        <w:t>·</w:t>
      </w:r>
      <w:r>
        <w:rPr>
          <w:lang w:eastAsia="zh-CN"/>
        </w:rPr>
        <w:t>发菩提心经二卷</w:t>
      </w:r>
      <w:r>
        <w:rPr>
          <w:lang w:eastAsia="zh-CN"/>
        </w:rPr>
        <w:t>(</w:t>
      </w:r>
      <w:r>
        <w:rPr>
          <w:lang w:eastAsia="zh-CN"/>
        </w:rPr>
        <w:t>亦名发菩提心论</w:t>
      </w:r>
      <w:r>
        <w:rPr>
          <w:lang w:eastAsia="zh-CN"/>
        </w:rPr>
        <w:t>)</w:t>
      </w:r>
    </w:p>
    <w:p w:rsidR="000309FE" w:rsidRDefault="001D1B5D">
      <w:pPr>
        <w:rPr>
          <w:lang w:eastAsia="zh-CN"/>
        </w:rPr>
      </w:pPr>
      <w:r>
        <w:rPr>
          <w:lang w:eastAsia="zh-CN"/>
        </w:rPr>
        <w:t xml:space="preserve">　　右一经。周入藏录大乘经中及大乘论二处俱载者误也。今以菩萨所造除其经名存于论录。</w:t>
      </w:r>
    </w:p>
    <w:p w:rsidR="000309FE" w:rsidRDefault="001D1B5D">
      <w:pPr>
        <w:rPr>
          <w:lang w:eastAsia="zh-CN"/>
        </w:rPr>
      </w:pPr>
      <w:r>
        <w:rPr>
          <w:lang w:eastAsia="zh-CN"/>
        </w:rPr>
        <w:t xml:space="preserve">　　</w:t>
      </w:r>
      <w:r>
        <w:rPr>
          <w:lang w:eastAsia="zh-CN"/>
        </w:rPr>
        <w:t>·</w:t>
      </w:r>
      <w:r>
        <w:rPr>
          <w:lang w:eastAsia="zh-CN"/>
        </w:rPr>
        <w:t>谏王经一卷</w:t>
      </w:r>
      <w:r>
        <w:rPr>
          <w:lang w:eastAsia="zh-CN"/>
        </w:rPr>
        <w:t>(</w:t>
      </w:r>
      <w:r>
        <w:rPr>
          <w:lang w:eastAsia="zh-CN"/>
        </w:rPr>
        <w:t>亦名大小谏王经</w:t>
      </w:r>
      <w:r>
        <w:rPr>
          <w:lang w:eastAsia="zh-CN"/>
        </w:rPr>
        <w:t>)</w:t>
      </w:r>
    </w:p>
    <w:p w:rsidR="000309FE" w:rsidRDefault="001D1B5D">
      <w:pPr>
        <w:rPr>
          <w:lang w:eastAsia="zh-CN"/>
        </w:rPr>
      </w:pPr>
      <w:r>
        <w:rPr>
          <w:lang w:eastAsia="zh-CN"/>
        </w:rPr>
        <w:t xml:space="preserve">　　右一经周入藏阙本二录俱载者误也。</w:t>
      </w:r>
    </w:p>
    <w:p w:rsidR="000309FE" w:rsidRDefault="001D1B5D">
      <w:pPr>
        <w:rPr>
          <w:lang w:eastAsia="zh-CN"/>
        </w:rPr>
      </w:pPr>
      <w:r>
        <w:rPr>
          <w:lang w:eastAsia="zh-CN"/>
        </w:rPr>
        <w:t xml:space="preserve">　　</w:t>
      </w:r>
      <w:r>
        <w:rPr>
          <w:lang w:eastAsia="zh-CN"/>
        </w:rPr>
        <w:t>·</w:t>
      </w:r>
      <w:r>
        <w:rPr>
          <w:lang w:eastAsia="zh-CN"/>
        </w:rPr>
        <w:t>法句经二卷</w:t>
      </w:r>
      <w:r>
        <w:rPr>
          <w:lang w:eastAsia="zh-CN"/>
        </w:rPr>
        <w:t>(</w:t>
      </w:r>
      <w:r>
        <w:rPr>
          <w:lang w:eastAsia="zh-CN"/>
        </w:rPr>
        <w:t>亦云法句集</w:t>
      </w:r>
      <w:r>
        <w:rPr>
          <w:lang w:eastAsia="zh-CN"/>
        </w:rPr>
        <w:t>)</w:t>
      </w:r>
    </w:p>
    <w:p w:rsidR="000309FE" w:rsidRDefault="001D1B5D">
      <w:pPr>
        <w:rPr>
          <w:lang w:eastAsia="zh-CN"/>
        </w:rPr>
      </w:pPr>
      <w:r>
        <w:rPr>
          <w:lang w:eastAsia="zh-CN"/>
        </w:rPr>
        <w:t xml:space="preserve">　　右一经。周入藏录大乘重译及集传内二处俱载者误也。寻文并同不可分二。虽曾再译一本阙无。今经中除编于集内。</w:t>
      </w:r>
    </w:p>
    <w:p w:rsidR="000309FE" w:rsidRDefault="001D1B5D">
      <w:pPr>
        <w:rPr>
          <w:lang w:eastAsia="zh-CN"/>
        </w:rPr>
      </w:pPr>
      <w:r>
        <w:rPr>
          <w:lang w:eastAsia="zh-CN"/>
        </w:rPr>
        <w:t xml:space="preserve">　　</w:t>
      </w:r>
      <w:r>
        <w:rPr>
          <w:lang w:eastAsia="zh-CN"/>
        </w:rPr>
        <w:t>·</w:t>
      </w:r>
      <w:r>
        <w:rPr>
          <w:lang w:eastAsia="zh-CN"/>
        </w:rPr>
        <w:t>摄大乘释论十二卷</w:t>
      </w:r>
    </w:p>
    <w:p w:rsidR="000309FE" w:rsidRDefault="001D1B5D">
      <w:pPr>
        <w:rPr>
          <w:lang w:eastAsia="zh-CN"/>
        </w:rPr>
      </w:pPr>
      <w:r>
        <w:rPr>
          <w:lang w:eastAsia="zh-CN"/>
        </w:rPr>
        <w:t xml:space="preserve">　　右一论。隋开皇仁寿中众经录及唐内典大周录等皆存二本。云与十五卷摄论同本异出俱是陈朝三藏真谛所译者误也。今勘文句首末全同。卷虽多少有殊不可分为二部。但存十五卷本。十二成者除之。</w:t>
      </w:r>
    </w:p>
    <w:p w:rsidR="000309FE" w:rsidRDefault="000309FE">
      <w:pPr>
        <w:rPr>
          <w:lang w:eastAsia="zh-CN"/>
        </w:rPr>
      </w:pPr>
    </w:p>
    <w:p w:rsidR="000309FE" w:rsidRDefault="001D1B5D">
      <w:pPr>
        <w:rPr>
          <w:lang w:eastAsia="zh-CN"/>
        </w:rPr>
      </w:pPr>
      <w:r>
        <w:rPr>
          <w:lang w:eastAsia="zh-CN"/>
        </w:rPr>
        <w:t xml:space="preserve">　　新括出合入大部经</w:t>
      </w:r>
    </w:p>
    <w:p w:rsidR="000309FE" w:rsidRDefault="000309FE">
      <w:pPr>
        <w:rPr>
          <w:lang w:eastAsia="zh-CN"/>
        </w:rPr>
      </w:pPr>
    </w:p>
    <w:p w:rsidR="000309FE" w:rsidRDefault="001D1B5D">
      <w:pPr>
        <w:rPr>
          <w:lang w:eastAsia="zh-CN"/>
        </w:rPr>
      </w:pPr>
      <w:r>
        <w:rPr>
          <w:lang w:eastAsia="zh-CN"/>
        </w:rPr>
        <w:t xml:space="preserve">　　五十二部一百四十一卷</w:t>
      </w:r>
    </w:p>
    <w:p w:rsidR="000309FE" w:rsidRDefault="001D1B5D">
      <w:pPr>
        <w:rPr>
          <w:lang w:eastAsia="zh-CN"/>
        </w:rPr>
      </w:pPr>
      <w:r>
        <w:rPr>
          <w:lang w:eastAsia="zh-CN"/>
        </w:rPr>
        <w:t xml:space="preserve">　　</w:t>
      </w:r>
      <w:r>
        <w:rPr>
          <w:lang w:eastAsia="zh-CN"/>
        </w:rPr>
        <w:t>·</w:t>
      </w:r>
      <w:r>
        <w:rPr>
          <w:lang w:eastAsia="zh-CN"/>
        </w:rPr>
        <w:t>金光明经四卷</w:t>
      </w:r>
      <w:r>
        <w:rPr>
          <w:lang w:eastAsia="zh-CN"/>
        </w:rPr>
        <w:t>(</w:t>
      </w:r>
      <w:r>
        <w:rPr>
          <w:lang w:eastAsia="zh-CN"/>
        </w:rPr>
        <w:t>一十八品</w:t>
      </w:r>
      <w:r>
        <w:rPr>
          <w:lang w:eastAsia="zh-CN"/>
        </w:rPr>
        <w:t>)</w:t>
      </w:r>
      <w:r>
        <w:rPr>
          <w:lang w:eastAsia="zh-CN"/>
        </w:rPr>
        <w:t xml:space="preserve">　北凉三藏昙无谶译</w:t>
      </w:r>
    </w:p>
    <w:p w:rsidR="000309FE" w:rsidRDefault="001D1B5D">
      <w:pPr>
        <w:rPr>
          <w:lang w:eastAsia="zh-CN"/>
        </w:rPr>
      </w:pPr>
      <w:r>
        <w:rPr>
          <w:lang w:eastAsia="zh-CN"/>
        </w:rPr>
        <w:t xml:space="preserve">　　</w:t>
      </w:r>
      <w:r>
        <w:rPr>
          <w:lang w:eastAsia="zh-CN"/>
        </w:rPr>
        <w:t>·</w:t>
      </w:r>
      <w:r>
        <w:rPr>
          <w:lang w:eastAsia="zh-CN"/>
        </w:rPr>
        <w:t>金光明经七卷</w:t>
      </w:r>
      <w:r>
        <w:rPr>
          <w:lang w:eastAsia="zh-CN"/>
        </w:rPr>
        <w:t>(</w:t>
      </w:r>
      <w:r>
        <w:rPr>
          <w:lang w:eastAsia="zh-CN"/>
        </w:rPr>
        <w:t>二十二品或六卷</w:t>
      </w:r>
      <w:r>
        <w:rPr>
          <w:lang w:eastAsia="zh-CN"/>
        </w:rPr>
        <w:t>)</w:t>
      </w:r>
    </w:p>
    <w:p w:rsidR="000309FE" w:rsidRDefault="001D1B5D">
      <w:pPr>
        <w:rPr>
          <w:lang w:eastAsia="zh-CN"/>
        </w:rPr>
      </w:pPr>
      <w:r>
        <w:rPr>
          <w:lang w:eastAsia="zh-CN"/>
        </w:rPr>
        <w:t xml:space="preserve">　　陈三藏真谛全译</w:t>
      </w:r>
      <w:r>
        <w:rPr>
          <w:lang w:eastAsia="zh-CN"/>
        </w:rPr>
        <w:t>(</w:t>
      </w:r>
      <w:r>
        <w:rPr>
          <w:lang w:eastAsia="zh-CN"/>
        </w:rPr>
        <w:t>四品合成七卷</w:t>
      </w:r>
      <w:r>
        <w:rPr>
          <w:lang w:eastAsia="zh-CN"/>
        </w:rPr>
        <w:t>)</w:t>
      </w:r>
    </w:p>
    <w:p w:rsidR="000309FE" w:rsidRDefault="001D1B5D">
      <w:pPr>
        <w:rPr>
          <w:lang w:eastAsia="zh-CN"/>
        </w:rPr>
      </w:pPr>
      <w:r>
        <w:rPr>
          <w:lang w:eastAsia="zh-CN"/>
        </w:rPr>
        <w:t xml:space="preserve">　　</w:t>
      </w:r>
      <w:r>
        <w:rPr>
          <w:lang w:eastAsia="zh-CN"/>
        </w:rPr>
        <w:t>·</w:t>
      </w:r>
      <w:r>
        <w:rPr>
          <w:lang w:eastAsia="zh-CN"/>
        </w:rPr>
        <w:t>金光明经更广寿量</w:t>
      </w:r>
      <w:r>
        <w:rPr>
          <w:lang w:eastAsia="zh-CN"/>
        </w:rPr>
        <w:t>(</w:t>
      </w:r>
      <w:r>
        <w:rPr>
          <w:lang w:eastAsia="zh-CN"/>
        </w:rPr>
        <w:t>大辩陀罗尼经五卷续四卷本</w:t>
      </w:r>
      <w:r>
        <w:rPr>
          <w:lang w:eastAsia="zh-CN"/>
        </w:rPr>
        <w:t>)</w:t>
      </w:r>
    </w:p>
    <w:p w:rsidR="000309FE" w:rsidRDefault="001D1B5D">
      <w:pPr>
        <w:rPr>
          <w:lang w:eastAsia="zh-CN"/>
        </w:rPr>
      </w:pPr>
      <w:r>
        <w:rPr>
          <w:lang w:eastAsia="zh-CN"/>
        </w:rPr>
        <w:t xml:space="preserve">　　周宇文氏三藏耶舍崛多续寿量大辩二品</w:t>
      </w:r>
    </w:p>
    <w:p w:rsidR="000309FE" w:rsidRDefault="001D1B5D">
      <w:pPr>
        <w:rPr>
          <w:lang w:eastAsia="zh-CN"/>
        </w:rPr>
      </w:pPr>
      <w:r>
        <w:rPr>
          <w:lang w:eastAsia="zh-CN"/>
        </w:rPr>
        <w:t xml:space="preserve">　　右隋兴善寺沙门宝贵。取前三本及阇那崛多所译银主嘱累二品。总二十四品合成八卷。前之三本并合入中一无增减。其八卷成者留之入藏。上之三本既重故略。</w:t>
      </w:r>
    </w:p>
    <w:p w:rsidR="000309FE" w:rsidRDefault="001D1B5D">
      <w:pPr>
        <w:rPr>
          <w:lang w:eastAsia="zh-CN"/>
        </w:rPr>
      </w:pPr>
      <w:r>
        <w:rPr>
          <w:lang w:eastAsia="zh-CN"/>
        </w:rPr>
        <w:t xml:space="preserve">　　</w:t>
      </w:r>
      <w:r>
        <w:rPr>
          <w:lang w:eastAsia="zh-CN"/>
        </w:rPr>
        <w:t>·</w:t>
      </w:r>
      <w:r>
        <w:rPr>
          <w:lang w:eastAsia="zh-CN"/>
        </w:rPr>
        <w:t>密迹金刚力士经七卷</w:t>
      </w:r>
    </w:p>
    <w:p w:rsidR="000309FE" w:rsidRDefault="001D1B5D">
      <w:pPr>
        <w:rPr>
          <w:lang w:eastAsia="zh-CN"/>
        </w:rPr>
      </w:pPr>
      <w:r>
        <w:rPr>
          <w:lang w:eastAsia="zh-CN"/>
        </w:rPr>
        <w:t xml:space="preserve">　　西晋三藏竺法护译　在第三会</w:t>
      </w:r>
      <w:r>
        <w:rPr>
          <w:lang w:eastAsia="zh-CN"/>
        </w:rPr>
        <w:t>(</w:t>
      </w:r>
      <w:r>
        <w:rPr>
          <w:lang w:eastAsia="zh-CN"/>
        </w:rPr>
        <w:t>或四卷或五卷或八卷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菩萨梦经二卷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t xml:space="preserve">　　在第四会</w:t>
      </w:r>
      <w:r>
        <w:rPr>
          <w:lang w:eastAsia="zh-CN"/>
        </w:rPr>
        <w:t>(</w:t>
      </w:r>
      <w:r>
        <w:rPr>
          <w:lang w:eastAsia="zh-CN"/>
        </w:rPr>
        <w:t>新改名净居天子会</w:t>
      </w:r>
      <w:r>
        <w:rPr>
          <w:lang w:eastAsia="zh-CN"/>
        </w:rPr>
        <w:t>)</w:t>
      </w:r>
    </w:p>
    <w:p w:rsidR="000309FE" w:rsidRDefault="001D1B5D">
      <w:pPr>
        <w:rPr>
          <w:lang w:eastAsia="zh-CN"/>
        </w:rPr>
      </w:pPr>
      <w:r>
        <w:rPr>
          <w:lang w:eastAsia="zh-CN"/>
        </w:rPr>
        <w:t xml:space="preserve">　　</w:t>
      </w:r>
      <w:r>
        <w:rPr>
          <w:lang w:eastAsia="zh-CN"/>
        </w:rPr>
        <w:t>·</w:t>
      </w:r>
      <w:r>
        <w:rPr>
          <w:lang w:eastAsia="zh-CN"/>
        </w:rPr>
        <w:t>法界体性无分别经二卷</w:t>
      </w:r>
    </w:p>
    <w:p w:rsidR="000309FE" w:rsidRDefault="001D1B5D">
      <w:pPr>
        <w:rPr>
          <w:lang w:eastAsia="zh-CN"/>
        </w:rPr>
      </w:pPr>
      <w:r>
        <w:rPr>
          <w:lang w:eastAsia="zh-CN"/>
        </w:rPr>
        <w:t xml:space="preserve">　　梁三藏曼陀罗仙译</w:t>
      </w:r>
    </w:p>
    <w:p w:rsidR="000309FE" w:rsidRDefault="001D1B5D">
      <w:pPr>
        <w:rPr>
          <w:lang w:eastAsia="zh-CN"/>
        </w:rPr>
      </w:pPr>
      <w:r>
        <w:rPr>
          <w:lang w:eastAsia="zh-CN"/>
        </w:rPr>
        <w:t xml:space="preserve">　　在第八会</w:t>
      </w:r>
    </w:p>
    <w:p w:rsidR="000309FE" w:rsidRDefault="001D1B5D">
      <w:pPr>
        <w:rPr>
          <w:lang w:eastAsia="zh-CN"/>
        </w:rPr>
      </w:pPr>
      <w:r>
        <w:rPr>
          <w:lang w:eastAsia="zh-CN"/>
        </w:rPr>
        <w:t xml:space="preserve">　　</w:t>
      </w:r>
      <w:r>
        <w:rPr>
          <w:lang w:eastAsia="zh-CN"/>
        </w:rPr>
        <w:t>·</w:t>
      </w:r>
      <w:r>
        <w:rPr>
          <w:lang w:eastAsia="zh-CN"/>
        </w:rPr>
        <w:t>十法经一卷</w:t>
      </w:r>
    </w:p>
    <w:p w:rsidR="000309FE" w:rsidRDefault="001D1B5D">
      <w:pPr>
        <w:rPr>
          <w:lang w:eastAsia="zh-CN"/>
        </w:rPr>
      </w:pPr>
      <w:r>
        <w:rPr>
          <w:lang w:eastAsia="zh-CN"/>
        </w:rPr>
        <w:t xml:space="preserve">　　元魏三藏佛陀扇多译</w:t>
      </w:r>
    </w:p>
    <w:p w:rsidR="000309FE" w:rsidRDefault="001D1B5D">
      <w:pPr>
        <w:rPr>
          <w:lang w:eastAsia="zh-CN"/>
        </w:rPr>
      </w:pPr>
      <w:r>
        <w:rPr>
          <w:lang w:eastAsia="zh-CN"/>
        </w:rPr>
        <w:t xml:space="preserve">　　在第九会</w:t>
      </w:r>
      <w:r>
        <w:rPr>
          <w:lang w:eastAsia="zh-CN"/>
        </w:rPr>
        <w:t>(</w:t>
      </w:r>
      <w:r>
        <w:rPr>
          <w:lang w:eastAsia="zh-CN"/>
        </w:rPr>
        <w:t>加名大乘十法会</w:t>
      </w:r>
      <w:r>
        <w:rPr>
          <w:lang w:eastAsia="zh-CN"/>
        </w:rPr>
        <w:t>)</w:t>
      </w:r>
    </w:p>
    <w:p w:rsidR="000309FE" w:rsidRDefault="001D1B5D">
      <w:pPr>
        <w:rPr>
          <w:lang w:eastAsia="zh-CN"/>
        </w:rPr>
      </w:pPr>
      <w:r>
        <w:rPr>
          <w:lang w:eastAsia="zh-CN"/>
        </w:rPr>
        <w:t xml:space="preserve">　　</w:t>
      </w:r>
      <w:r>
        <w:rPr>
          <w:lang w:eastAsia="zh-CN"/>
        </w:rPr>
        <w:t>·</w:t>
      </w:r>
      <w:r>
        <w:rPr>
          <w:lang w:eastAsia="zh-CN"/>
        </w:rPr>
        <w:t>大菩萨藏经</w:t>
      </w:r>
    </w:p>
    <w:p w:rsidR="000309FE" w:rsidRDefault="001D1B5D">
      <w:pPr>
        <w:rPr>
          <w:lang w:eastAsia="zh-CN"/>
        </w:rPr>
      </w:pPr>
      <w:r>
        <w:rPr>
          <w:lang w:eastAsia="zh-CN"/>
        </w:rPr>
        <w:t xml:space="preserve">　　二十卷</w:t>
      </w:r>
    </w:p>
    <w:p w:rsidR="000309FE" w:rsidRDefault="001D1B5D">
      <w:pPr>
        <w:rPr>
          <w:lang w:eastAsia="zh-CN"/>
        </w:rPr>
      </w:pPr>
      <w:r>
        <w:rPr>
          <w:lang w:eastAsia="zh-CN"/>
        </w:rPr>
        <w:t xml:space="preserve">　　大唐三藏玄奘译</w:t>
      </w:r>
    </w:p>
    <w:p w:rsidR="000309FE" w:rsidRDefault="001D1B5D">
      <w:pPr>
        <w:rPr>
          <w:lang w:eastAsia="zh-CN"/>
        </w:rPr>
      </w:pPr>
      <w:r>
        <w:rPr>
          <w:lang w:eastAsia="zh-CN"/>
        </w:rPr>
        <w:t xml:space="preserve">　　在第十二会</w:t>
      </w:r>
    </w:p>
    <w:p w:rsidR="000309FE" w:rsidRDefault="001D1B5D">
      <w:pPr>
        <w:rPr>
          <w:lang w:eastAsia="zh-CN"/>
        </w:rPr>
      </w:pPr>
      <w:r>
        <w:rPr>
          <w:lang w:eastAsia="zh-CN"/>
        </w:rPr>
        <w:t xml:space="preserve">　　</w:t>
      </w:r>
      <w:r>
        <w:rPr>
          <w:lang w:eastAsia="zh-CN"/>
        </w:rPr>
        <w:t>·</w:t>
      </w:r>
      <w:r>
        <w:rPr>
          <w:lang w:eastAsia="zh-CN"/>
        </w:rPr>
        <w:t>佛为难陀说出家入胎经二卷</w:t>
      </w:r>
      <w:r>
        <w:rPr>
          <w:lang w:eastAsia="zh-CN"/>
        </w:rPr>
        <w:t>(</w:t>
      </w:r>
      <w:r>
        <w:rPr>
          <w:lang w:eastAsia="zh-CN"/>
        </w:rPr>
        <w:t>出说一切有部律</w:t>
      </w:r>
      <w:r>
        <w:rPr>
          <w:lang w:eastAsia="zh-CN"/>
        </w:rPr>
        <w:t>)</w:t>
      </w:r>
    </w:p>
    <w:p w:rsidR="000309FE" w:rsidRDefault="001D1B5D">
      <w:pPr>
        <w:rPr>
          <w:lang w:eastAsia="zh-CN"/>
        </w:rPr>
      </w:pPr>
      <w:r>
        <w:rPr>
          <w:lang w:eastAsia="zh-CN"/>
        </w:rPr>
        <w:t xml:space="preserve">　　大唐三藏义净译</w:t>
      </w:r>
    </w:p>
    <w:p w:rsidR="000309FE" w:rsidRDefault="001D1B5D">
      <w:pPr>
        <w:rPr>
          <w:lang w:eastAsia="zh-CN"/>
        </w:rPr>
      </w:pPr>
      <w:r>
        <w:rPr>
          <w:lang w:eastAsia="zh-CN"/>
        </w:rPr>
        <w:t xml:space="preserve">　　在第十四会</w:t>
      </w:r>
      <w:r>
        <w:rPr>
          <w:lang w:eastAsia="zh-CN"/>
        </w:rPr>
        <w:t>(</w:t>
      </w:r>
      <w:r>
        <w:rPr>
          <w:lang w:eastAsia="zh-CN"/>
        </w:rPr>
        <w:t>改名入胎藏会</w:t>
      </w:r>
      <w:r>
        <w:rPr>
          <w:lang w:eastAsia="zh-CN"/>
        </w:rPr>
        <w:t>)</w:t>
      </w:r>
    </w:p>
    <w:p w:rsidR="000309FE" w:rsidRDefault="001D1B5D">
      <w:pPr>
        <w:rPr>
          <w:lang w:eastAsia="zh-CN"/>
        </w:rPr>
      </w:pPr>
      <w:r>
        <w:rPr>
          <w:lang w:eastAsia="zh-CN"/>
        </w:rPr>
        <w:t xml:space="preserve">　　</w:t>
      </w:r>
      <w:r>
        <w:rPr>
          <w:lang w:eastAsia="zh-CN"/>
        </w:rPr>
        <w:t>·</w:t>
      </w:r>
      <w:r>
        <w:rPr>
          <w:lang w:eastAsia="zh-CN"/>
        </w:rPr>
        <w:t>文殊师利授记经</w:t>
      </w:r>
    </w:p>
    <w:p w:rsidR="000309FE" w:rsidRDefault="001D1B5D">
      <w:pPr>
        <w:rPr>
          <w:lang w:eastAsia="zh-CN"/>
        </w:rPr>
      </w:pPr>
      <w:r>
        <w:rPr>
          <w:lang w:eastAsia="zh-CN"/>
        </w:rPr>
        <w:t xml:space="preserve">　　三卷</w:t>
      </w:r>
    </w:p>
    <w:p w:rsidR="000309FE" w:rsidRDefault="001D1B5D">
      <w:pPr>
        <w:rPr>
          <w:lang w:eastAsia="zh-CN"/>
        </w:rPr>
      </w:pPr>
      <w:r>
        <w:rPr>
          <w:lang w:eastAsia="zh-CN"/>
        </w:rPr>
        <w:t xml:space="preserve">　　大唐三藏实叉难陀译</w:t>
      </w:r>
    </w:p>
    <w:p w:rsidR="000309FE" w:rsidRDefault="001D1B5D">
      <w:pPr>
        <w:rPr>
          <w:lang w:eastAsia="zh-CN"/>
        </w:rPr>
      </w:pPr>
      <w:r>
        <w:rPr>
          <w:lang w:eastAsia="zh-CN"/>
        </w:rPr>
        <w:t xml:space="preserve">　　在第十五会</w:t>
      </w:r>
    </w:p>
    <w:p w:rsidR="000309FE" w:rsidRDefault="001D1B5D">
      <w:pPr>
        <w:rPr>
          <w:lang w:eastAsia="zh-CN"/>
        </w:rPr>
      </w:pPr>
      <w:r>
        <w:rPr>
          <w:lang w:eastAsia="zh-CN"/>
        </w:rPr>
        <w:t xml:space="preserve">　　</w:t>
      </w:r>
      <w:r>
        <w:rPr>
          <w:lang w:eastAsia="zh-CN"/>
        </w:rPr>
        <w:t>·</w:t>
      </w:r>
      <w:r>
        <w:rPr>
          <w:lang w:eastAsia="zh-CN"/>
        </w:rPr>
        <w:t>菩萨见实三昧经</w:t>
      </w:r>
    </w:p>
    <w:p w:rsidR="000309FE" w:rsidRDefault="001D1B5D">
      <w:pPr>
        <w:rPr>
          <w:lang w:eastAsia="zh-CN"/>
        </w:rPr>
      </w:pPr>
      <w:r>
        <w:rPr>
          <w:lang w:eastAsia="zh-CN"/>
        </w:rPr>
        <w:t xml:space="preserve">　　十六卷</w:t>
      </w:r>
    </w:p>
    <w:p w:rsidR="000309FE" w:rsidRDefault="001D1B5D">
      <w:pPr>
        <w:rPr>
          <w:lang w:eastAsia="zh-CN"/>
        </w:rPr>
      </w:pPr>
      <w:r>
        <w:rPr>
          <w:lang w:eastAsia="zh-CN"/>
        </w:rPr>
        <w:t xml:space="preserve">　　高齐三藏那连提耶舍译</w:t>
      </w:r>
    </w:p>
    <w:p w:rsidR="000309FE" w:rsidRDefault="001D1B5D">
      <w:pPr>
        <w:rPr>
          <w:lang w:eastAsia="zh-CN"/>
        </w:rPr>
      </w:pPr>
      <w:r>
        <w:rPr>
          <w:lang w:eastAsia="zh-CN"/>
        </w:rPr>
        <w:t xml:space="preserve">　　在第十六会</w:t>
      </w:r>
      <w:r>
        <w:rPr>
          <w:lang w:eastAsia="zh-CN"/>
        </w:rPr>
        <w:t>(</w:t>
      </w:r>
      <w:r>
        <w:rPr>
          <w:lang w:eastAsia="zh-CN"/>
        </w:rPr>
        <w:t>或十四卷或十卷</w:t>
      </w:r>
      <w:r>
        <w:rPr>
          <w:lang w:eastAsia="zh-CN"/>
        </w:rPr>
        <w:t>)</w:t>
      </w:r>
    </w:p>
    <w:p w:rsidR="000309FE" w:rsidRDefault="001D1B5D">
      <w:pPr>
        <w:rPr>
          <w:lang w:eastAsia="zh-CN"/>
        </w:rPr>
      </w:pPr>
      <w:r>
        <w:rPr>
          <w:lang w:eastAsia="zh-CN"/>
        </w:rPr>
        <w:t xml:space="preserve">　　</w:t>
      </w:r>
      <w:r>
        <w:rPr>
          <w:lang w:eastAsia="zh-CN"/>
        </w:rPr>
        <w:t>·</w:t>
      </w:r>
      <w:r>
        <w:rPr>
          <w:lang w:eastAsia="zh-CN"/>
        </w:rPr>
        <w:t>菩萨藏经三卷</w:t>
      </w:r>
      <w:r>
        <w:rPr>
          <w:lang w:eastAsia="zh-CN"/>
        </w:rPr>
        <w:t>(</w:t>
      </w:r>
      <w:r>
        <w:rPr>
          <w:lang w:eastAsia="zh-CN"/>
        </w:rPr>
        <w:t>一名富楼那问经</w:t>
      </w:r>
      <w:r>
        <w:rPr>
          <w:lang w:eastAsia="zh-CN"/>
        </w:rPr>
        <w:t>)</w:t>
      </w:r>
    </w:p>
    <w:p w:rsidR="000309FE" w:rsidRDefault="001D1B5D">
      <w:pPr>
        <w:rPr>
          <w:lang w:eastAsia="zh-CN"/>
        </w:rPr>
      </w:pPr>
      <w:r>
        <w:rPr>
          <w:lang w:eastAsia="zh-CN"/>
        </w:rPr>
        <w:lastRenderedPageBreak/>
        <w:t xml:space="preserve">　　姚秦鸠摩罗什译</w:t>
      </w:r>
    </w:p>
    <w:p w:rsidR="000309FE" w:rsidRDefault="001D1B5D">
      <w:pPr>
        <w:rPr>
          <w:lang w:eastAsia="zh-CN"/>
        </w:rPr>
      </w:pPr>
      <w:r>
        <w:rPr>
          <w:lang w:eastAsia="zh-CN"/>
        </w:rPr>
        <w:t xml:space="preserve">　　在第十七会</w:t>
      </w:r>
      <w:r>
        <w:rPr>
          <w:lang w:eastAsia="zh-CN"/>
        </w:rPr>
        <w:t>(</w:t>
      </w:r>
      <w:r>
        <w:rPr>
          <w:lang w:eastAsia="zh-CN"/>
        </w:rPr>
        <w:t>亦名大悲心经改名富楼那会或二卷</w:t>
      </w:r>
      <w:r>
        <w:rPr>
          <w:lang w:eastAsia="zh-CN"/>
        </w:rPr>
        <w:t>)</w:t>
      </w:r>
    </w:p>
    <w:p w:rsidR="000309FE" w:rsidRDefault="001D1B5D">
      <w:pPr>
        <w:rPr>
          <w:lang w:eastAsia="zh-CN"/>
        </w:rPr>
      </w:pPr>
      <w:r>
        <w:rPr>
          <w:lang w:eastAsia="zh-CN"/>
        </w:rPr>
        <w:t xml:space="preserve">　　</w:t>
      </w:r>
      <w:r>
        <w:rPr>
          <w:lang w:eastAsia="zh-CN"/>
        </w:rPr>
        <w:t>·</w:t>
      </w:r>
      <w:r>
        <w:rPr>
          <w:lang w:eastAsia="zh-CN"/>
        </w:rPr>
        <w:t>护国菩萨经二卷</w:t>
      </w:r>
    </w:p>
    <w:p w:rsidR="000309FE" w:rsidRDefault="001D1B5D">
      <w:pPr>
        <w:rPr>
          <w:lang w:eastAsia="zh-CN"/>
        </w:rPr>
      </w:pPr>
      <w:r>
        <w:rPr>
          <w:lang w:eastAsia="zh-CN"/>
        </w:rPr>
        <w:t xml:space="preserve">　　隋三藏阇那崛多译</w:t>
      </w:r>
    </w:p>
    <w:p w:rsidR="000309FE" w:rsidRDefault="001D1B5D">
      <w:pPr>
        <w:rPr>
          <w:lang w:eastAsia="zh-CN"/>
        </w:rPr>
      </w:pPr>
      <w:r>
        <w:rPr>
          <w:lang w:eastAsia="zh-CN"/>
        </w:rPr>
        <w:t xml:space="preserve">　　在第十八会</w:t>
      </w:r>
    </w:p>
    <w:p w:rsidR="000309FE" w:rsidRDefault="001D1B5D">
      <w:pPr>
        <w:rPr>
          <w:lang w:eastAsia="zh-CN"/>
        </w:rPr>
      </w:pPr>
      <w:r>
        <w:rPr>
          <w:lang w:eastAsia="zh-CN"/>
        </w:rPr>
        <w:t xml:space="preserve">　　</w:t>
      </w:r>
      <w:r>
        <w:rPr>
          <w:lang w:eastAsia="zh-CN"/>
        </w:rPr>
        <w:t>·</w:t>
      </w:r>
      <w:r>
        <w:rPr>
          <w:lang w:eastAsia="zh-CN"/>
        </w:rPr>
        <w:t>郁伽</w:t>
      </w:r>
      <w:r>
        <w:rPr>
          <w:lang w:eastAsia="zh-CN"/>
        </w:rPr>
        <w:t>长者所问经一卷</w:t>
      </w:r>
    </w:p>
    <w:p w:rsidR="000309FE" w:rsidRDefault="001D1B5D">
      <w:pPr>
        <w:rPr>
          <w:lang w:eastAsia="zh-CN"/>
        </w:rPr>
      </w:pPr>
      <w:r>
        <w:rPr>
          <w:lang w:eastAsia="zh-CN"/>
        </w:rPr>
        <w:t xml:space="preserve">　　曹魏三藏康僧铠译</w:t>
      </w:r>
    </w:p>
    <w:p w:rsidR="000309FE" w:rsidRDefault="001D1B5D">
      <w:pPr>
        <w:rPr>
          <w:lang w:eastAsia="zh-CN"/>
        </w:rPr>
      </w:pPr>
      <w:r>
        <w:rPr>
          <w:lang w:eastAsia="zh-CN"/>
        </w:rPr>
        <w:t xml:space="preserve">　　在第十九会</w:t>
      </w:r>
      <w:r>
        <w:rPr>
          <w:lang w:eastAsia="zh-CN"/>
        </w:rPr>
        <w:t>(</w:t>
      </w:r>
      <w:r>
        <w:rPr>
          <w:lang w:eastAsia="zh-CN"/>
        </w:rPr>
        <w:t>或二卷</w:t>
      </w:r>
      <w:r>
        <w:rPr>
          <w:lang w:eastAsia="zh-CN"/>
        </w:rPr>
        <w:t>)</w:t>
      </w:r>
    </w:p>
    <w:p w:rsidR="000309FE" w:rsidRDefault="001D1B5D">
      <w:pPr>
        <w:rPr>
          <w:lang w:eastAsia="zh-CN"/>
        </w:rPr>
      </w:pPr>
      <w:r>
        <w:rPr>
          <w:lang w:eastAsia="zh-CN"/>
        </w:rPr>
        <w:t xml:space="preserve">　　</w:t>
      </w:r>
      <w:r>
        <w:rPr>
          <w:lang w:eastAsia="zh-CN"/>
        </w:rPr>
        <w:t>·</w:t>
      </w:r>
      <w:r>
        <w:rPr>
          <w:lang w:eastAsia="zh-CN"/>
        </w:rPr>
        <w:t>迦叶经二卷</w:t>
      </w:r>
    </w:p>
    <w:p w:rsidR="000309FE" w:rsidRDefault="001D1B5D">
      <w:pPr>
        <w:rPr>
          <w:lang w:eastAsia="zh-CN"/>
        </w:rPr>
      </w:pPr>
      <w:r>
        <w:rPr>
          <w:lang w:eastAsia="zh-CN"/>
        </w:rPr>
        <w:t xml:space="preserve">　　元魏外国王子月婆首那译</w:t>
      </w:r>
    </w:p>
    <w:p w:rsidR="000309FE" w:rsidRDefault="001D1B5D">
      <w:pPr>
        <w:rPr>
          <w:lang w:eastAsia="zh-CN"/>
        </w:rPr>
      </w:pPr>
      <w:r>
        <w:rPr>
          <w:lang w:eastAsia="zh-CN"/>
        </w:rPr>
        <w:t xml:space="preserve">　　在第二十三会</w:t>
      </w:r>
    </w:p>
    <w:p w:rsidR="000309FE" w:rsidRDefault="001D1B5D">
      <w:pPr>
        <w:rPr>
          <w:lang w:eastAsia="zh-CN"/>
        </w:rPr>
      </w:pPr>
      <w:r>
        <w:rPr>
          <w:lang w:eastAsia="zh-CN"/>
        </w:rPr>
        <w:t xml:space="preserve">　　</w:t>
      </w:r>
      <w:r>
        <w:rPr>
          <w:lang w:eastAsia="zh-CN"/>
        </w:rPr>
        <w:t>·</w:t>
      </w:r>
      <w:r>
        <w:rPr>
          <w:lang w:eastAsia="zh-CN"/>
        </w:rPr>
        <w:t>善臂菩萨所问经二卷</w:t>
      </w:r>
    </w:p>
    <w:p w:rsidR="000309FE" w:rsidRDefault="001D1B5D">
      <w:pPr>
        <w:rPr>
          <w:lang w:eastAsia="zh-CN"/>
        </w:rPr>
      </w:pPr>
      <w:r>
        <w:rPr>
          <w:lang w:eastAsia="zh-CN"/>
        </w:rPr>
        <w:t xml:space="preserve">　　姚秦三藏鸠摩罗什译</w:t>
      </w:r>
    </w:p>
    <w:p w:rsidR="000309FE" w:rsidRDefault="001D1B5D">
      <w:pPr>
        <w:rPr>
          <w:lang w:eastAsia="zh-CN"/>
        </w:rPr>
      </w:pPr>
      <w:r>
        <w:rPr>
          <w:lang w:eastAsia="zh-CN"/>
        </w:rPr>
        <w:t xml:space="preserve">　　在第二十六会</w:t>
      </w:r>
      <w:r>
        <w:rPr>
          <w:lang w:eastAsia="zh-CN"/>
        </w:rPr>
        <w:t>(</w:t>
      </w:r>
      <w:r>
        <w:rPr>
          <w:lang w:eastAsia="zh-CN"/>
        </w:rPr>
        <w:t>或一卷</w:t>
      </w:r>
      <w:r>
        <w:rPr>
          <w:lang w:eastAsia="zh-CN"/>
        </w:rPr>
        <w:t>)</w:t>
      </w:r>
    </w:p>
    <w:p w:rsidR="000309FE" w:rsidRDefault="001D1B5D">
      <w:pPr>
        <w:rPr>
          <w:lang w:eastAsia="zh-CN"/>
        </w:rPr>
      </w:pPr>
      <w:r>
        <w:rPr>
          <w:lang w:eastAsia="zh-CN"/>
        </w:rPr>
        <w:t xml:space="preserve">　　</w:t>
      </w:r>
      <w:r>
        <w:rPr>
          <w:lang w:eastAsia="zh-CN"/>
        </w:rPr>
        <w:t>·</w:t>
      </w:r>
      <w:r>
        <w:rPr>
          <w:lang w:eastAsia="zh-CN"/>
        </w:rPr>
        <w:t>无畏德女经一卷</w:t>
      </w:r>
    </w:p>
    <w:p w:rsidR="000309FE" w:rsidRDefault="001D1B5D">
      <w:pPr>
        <w:rPr>
          <w:lang w:eastAsia="zh-CN"/>
        </w:rPr>
      </w:pPr>
      <w:r>
        <w:rPr>
          <w:lang w:eastAsia="zh-CN"/>
        </w:rPr>
        <w:t xml:space="preserve">　　元魏三藏佛陀扇多译</w:t>
      </w:r>
    </w:p>
    <w:p w:rsidR="000309FE" w:rsidRDefault="001D1B5D">
      <w:pPr>
        <w:rPr>
          <w:lang w:eastAsia="zh-CN"/>
        </w:rPr>
      </w:pPr>
      <w:r>
        <w:rPr>
          <w:lang w:eastAsia="zh-CN"/>
        </w:rPr>
        <w:t xml:space="preserve">　　在第三十二会</w:t>
      </w:r>
    </w:p>
    <w:p w:rsidR="000309FE" w:rsidRDefault="001D1B5D">
      <w:pPr>
        <w:rPr>
          <w:lang w:eastAsia="zh-CN"/>
        </w:rPr>
      </w:pPr>
      <w:r>
        <w:rPr>
          <w:lang w:eastAsia="zh-CN"/>
        </w:rPr>
        <w:t xml:space="preserve">　　</w:t>
      </w:r>
      <w:r>
        <w:rPr>
          <w:lang w:eastAsia="zh-CN"/>
        </w:rPr>
        <w:t>·</w:t>
      </w:r>
      <w:r>
        <w:rPr>
          <w:lang w:eastAsia="zh-CN"/>
        </w:rPr>
        <w:t>无垢施菩萨分别应辩经一卷</w:t>
      </w:r>
    </w:p>
    <w:p w:rsidR="000309FE" w:rsidRDefault="001D1B5D">
      <w:pPr>
        <w:rPr>
          <w:lang w:eastAsia="zh-CN"/>
        </w:rPr>
      </w:pPr>
      <w:r>
        <w:rPr>
          <w:lang w:eastAsia="zh-CN"/>
        </w:rPr>
        <w:t xml:space="preserve">　　西晋清信士聂道真译</w:t>
      </w:r>
    </w:p>
    <w:p w:rsidR="000309FE" w:rsidRDefault="001D1B5D">
      <w:pPr>
        <w:rPr>
          <w:lang w:eastAsia="zh-CN"/>
        </w:rPr>
      </w:pPr>
      <w:r>
        <w:rPr>
          <w:lang w:eastAsia="zh-CN"/>
        </w:rPr>
        <w:t xml:space="preserve">　　在第三十三会</w:t>
      </w:r>
    </w:p>
    <w:p w:rsidR="000309FE" w:rsidRDefault="001D1B5D">
      <w:pPr>
        <w:rPr>
          <w:lang w:eastAsia="zh-CN"/>
        </w:rPr>
      </w:pPr>
      <w:r>
        <w:rPr>
          <w:lang w:eastAsia="zh-CN"/>
        </w:rPr>
        <w:t xml:space="preserve">　　</w:t>
      </w:r>
      <w:r>
        <w:rPr>
          <w:lang w:eastAsia="zh-CN"/>
        </w:rPr>
        <w:t>(</w:t>
      </w:r>
      <w:r>
        <w:rPr>
          <w:lang w:eastAsia="zh-CN"/>
        </w:rPr>
        <w:t>或二卷</w:t>
      </w:r>
      <w:r>
        <w:rPr>
          <w:lang w:eastAsia="zh-CN"/>
        </w:rPr>
        <w:t>)</w:t>
      </w:r>
    </w:p>
    <w:p w:rsidR="000309FE" w:rsidRDefault="001D1B5D">
      <w:pPr>
        <w:rPr>
          <w:lang w:eastAsia="zh-CN"/>
        </w:rPr>
      </w:pPr>
      <w:r>
        <w:rPr>
          <w:lang w:eastAsia="zh-CN"/>
        </w:rPr>
        <w:t xml:space="preserve">　　</w:t>
      </w:r>
      <w:r>
        <w:rPr>
          <w:lang w:eastAsia="zh-CN"/>
        </w:rPr>
        <w:t>·</w:t>
      </w:r>
      <w:r>
        <w:rPr>
          <w:lang w:eastAsia="zh-CN"/>
        </w:rPr>
        <w:t>大方等善住意天子问经四卷</w:t>
      </w:r>
    </w:p>
    <w:p w:rsidR="000309FE" w:rsidRDefault="001D1B5D">
      <w:pPr>
        <w:rPr>
          <w:lang w:eastAsia="zh-CN"/>
        </w:rPr>
      </w:pPr>
      <w:r>
        <w:rPr>
          <w:lang w:eastAsia="zh-CN"/>
        </w:rPr>
        <w:t xml:space="preserve">　　隋三藏达摩笈多译</w:t>
      </w:r>
    </w:p>
    <w:p w:rsidR="000309FE" w:rsidRDefault="001D1B5D">
      <w:pPr>
        <w:rPr>
          <w:lang w:eastAsia="zh-CN"/>
        </w:rPr>
      </w:pPr>
      <w:r>
        <w:rPr>
          <w:lang w:eastAsia="zh-CN"/>
        </w:rPr>
        <w:t xml:space="preserve">　　在第三十六会</w:t>
      </w:r>
    </w:p>
    <w:p w:rsidR="000309FE" w:rsidRDefault="001D1B5D">
      <w:pPr>
        <w:rPr>
          <w:lang w:eastAsia="zh-CN"/>
        </w:rPr>
      </w:pPr>
      <w:r>
        <w:rPr>
          <w:lang w:eastAsia="zh-CN"/>
        </w:rPr>
        <w:t xml:space="preserve">　　</w:t>
      </w:r>
      <w:r>
        <w:rPr>
          <w:lang w:eastAsia="zh-CN"/>
        </w:rPr>
        <w:t>·</w:t>
      </w:r>
      <w:r>
        <w:rPr>
          <w:lang w:eastAsia="zh-CN"/>
        </w:rPr>
        <w:t>大乘方便经三卷</w:t>
      </w:r>
    </w:p>
    <w:p w:rsidR="000309FE" w:rsidRDefault="001D1B5D">
      <w:pPr>
        <w:rPr>
          <w:lang w:eastAsia="zh-CN"/>
        </w:rPr>
      </w:pPr>
      <w:r>
        <w:rPr>
          <w:lang w:eastAsia="zh-CN"/>
        </w:rPr>
        <w:lastRenderedPageBreak/>
        <w:t xml:space="preserve">　　东晋外国居士竺难提译</w:t>
      </w:r>
    </w:p>
    <w:p w:rsidR="000309FE" w:rsidRDefault="001D1B5D">
      <w:pPr>
        <w:rPr>
          <w:lang w:eastAsia="zh-CN"/>
        </w:rPr>
      </w:pPr>
      <w:r>
        <w:rPr>
          <w:lang w:eastAsia="zh-CN"/>
        </w:rPr>
        <w:t xml:space="preserve">　　在第三十八会</w:t>
      </w:r>
    </w:p>
    <w:p w:rsidR="000309FE" w:rsidRDefault="001D1B5D">
      <w:pPr>
        <w:rPr>
          <w:lang w:eastAsia="zh-CN"/>
        </w:rPr>
      </w:pPr>
      <w:r>
        <w:rPr>
          <w:lang w:eastAsia="zh-CN"/>
        </w:rPr>
        <w:t xml:space="preserve">　　</w:t>
      </w:r>
      <w:r>
        <w:rPr>
          <w:lang w:eastAsia="zh-CN"/>
        </w:rPr>
        <w:t>·</w:t>
      </w:r>
      <w:r>
        <w:rPr>
          <w:lang w:eastAsia="zh-CN"/>
        </w:rPr>
        <w:t>移识经二卷</w:t>
      </w:r>
    </w:p>
    <w:p w:rsidR="000309FE" w:rsidRDefault="001D1B5D">
      <w:pPr>
        <w:rPr>
          <w:lang w:eastAsia="zh-CN"/>
        </w:rPr>
      </w:pPr>
      <w:r>
        <w:rPr>
          <w:lang w:eastAsia="zh-CN"/>
        </w:rPr>
        <w:t xml:space="preserve">　　隋三藏阇那崛多译</w:t>
      </w:r>
    </w:p>
    <w:p w:rsidR="000309FE" w:rsidRDefault="001D1B5D">
      <w:pPr>
        <w:rPr>
          <w:lang w:eastAsia="zh-CN"/>
        </w:rPr>
      </w:pPr>
      <w:r>
        <w:rPr>
          <w:lang w:eastAsia="zh-CN"/>
        </w:rPr>
        <w:t xml:space="preserve">　　在第三十九会</w:t>
      </w:r>
      <w:r>
        <w:rPr>
          <w:lang w:eastAsia="zh-CN"/>
        </w:rPr>
        <w:t>(</w:t>
      </w:r>
      <w:r>
        <w:rPr>
          <w:lang w:eastAsia="zh-CN"/>
        </w:rPr>
        <w:t>改名贤护长者会</w:t>
      </w:r>
      <w:r>
        <w:rPr>
          <w:lang w:eastAsia="zh-CN"/>
        </w:rPr>
        <w:t>)</w:t>
      </w:r>
    </w:p>
    <w:p w:rsidR="000309FE" w:rsidRDefault="001D1B5D">
      <w:pPr>
        <w:rPr>
          <w:lang w:eastAsia="zh-CN"/>
        </w:rPr>
      </w:pPr>
      <w:r>
        <w:rPr>
          <w:lang w:eastAsia="zh-CN"/>
        </w:rPr>
        <w:t xml:space="preserve">　　</w:t>
      </w:r>
      <w:r>
        <w:rPr>
          <w:lang w:eastAsia="zh-CN"/>
        </w:rPr>
        <w:t>·</w:t>
      </w:r>
      <w:r>
        <w:rPr>
          <w:lang w:eastAsia="zh-CN"/>
        </w:rPr>
        <w:t>弥勒菩萨所问经一卷</w:t>
      </w:r>
    </w:p>
    <w:p w:rsidR="000309FE" w:rsidRDefault="001D1B5D">
      <w:pPr>
        <w:rPr>
          <w:lang w:eastAsia="zh-CN"/>
        </w:rPr>
      </w:pPr>
      <w:r>
        <w:rPr>
          <w:lang w:eastAsia="zh-CN"/>
        </w:rPr>
        <w:t xml:space="preserve">　　元魏三藏菩提留支译</w:t>
      </w:r>
    </w:p>
    <w:p w:rsidR="000309FE" w:rsidRDefault="001D1B5D">
      <w:pPr>
        <w:rPr>
          <w:lang w:eastAsia="zh-CN"/>
        </w:rPr>
      </w:pPr>
      <w:r>
        <w:rPr>
          <w:lang w:eastAsia="zh-CN"/>
        </w:rPr>
        <w:t xml:space="preserve">　　在第四十一会</w:t>
      </w:r>
      <w:r>
        <w:rPr>
          <w:lang w:eastAsia="zh-CN"/>
        </w:rPr>
        <w:t>(</w:t>
      </w:r>
      <w:r>
        <w:rPr>
          <w:lang w:eastAsia="zh-CN"/>
        </w:rPr>
        <w:t>改名弥勒问八法会</w:t>
      </w:r>
      <w:r>
        <w:rPr>
          <w:lang w:eastAsia="zh-CN"/>
        </w:rPr>
        <w:t>)</w:t>
      </w:r>
    </w:p>
    <w:p w:rsidR="000309FE" w:rsidRDefault="001D1B5D">
      <w:pPr>
        <w:rPr>
          <w:lang w:eastAsia="zh-CN"/>
        </w:rPr>
      </w:pPr>
      <w:r>
        <w:rPr>
          <w:lang w:eastAsia="zh-CN"/>
        </w:rPr>
        <w:t xml:space="preserve">　　</w:t>
      </w:r>
      <w:r>
        <w:rPr>
          <w:lang w:eastAsia="zh-CN"/>
        </w:rPr>
        <w:t>·</w:t>
      </w:r>
      <w:r>
        <w:rPr>
          <w:lang w:eastAsia="zh-CN"/>
        </w:rPr>
        <w:t>大宝积经一卷</w:t>
      </w:r>
    </w:p>
    <w:p w:rsidR="000309FE" w:rsidRDefault="001D1B5D">
      <w:pPr>
        <w:rPr>
          <w:lang w:eastAsia="zh-CN"/>
        </w:rPr>
      </w:pPr>
      <w:r>
        <w:rPr>
          <w:lang w:eastAsia="zh-CN"/>
        </w:rPr>
        <w:t xml:space="preserve">　　失译</w:t>
      </w:r>
    </w:p>
    <w:p w:rsidR="000309FE" w:rsidRDefault="001D1B5D">
      <w:pPr>
        <w:rPr>
          <w:lang w:eastAsia="zh-CN"/>
        </w:rPr>
      </w:pPr>
      <w:r>
        <w:rPr>
          <w:lang w:eastAsia="zh-CN"/>
        </w:rPr>
        <w:t xml:space="preserve">　　在第四十三会</w:t>
      </w:r>
      <w:r>
        <w:rPr>
          <w:lang w:eastAsia="zh-CN"/>
        </w:rPr>
        <w:t>(</w:t>
      </w:r>
      <w:r>
        <w:rPr>
          <w:lang w:eastAsia="zh-CN"/>
        </w:rPr>
        <w:t>改名普明菩萨会</w:t>
      </w:r>
      <w:r>
        <w:rPr>
          <w:lang w:eastAsia="zh-CN"/>
        </w:rPr>
        <w:t>)</w:t>
      </w:r>
    </w:p>
    <w:p w:rsidR="000309FE" w:rsidRDefault="001D1B5D">
      <w:pPr>
        <w:rPr>
          <w:lang w:eastAsia="zh-CN"/>
        </w:rPr>
      </w:pPr>
      <w:r>
        <w:rPr>
          <w:lang w:eastAsia="zh-CN"/>
        </w:rPr>
        <w:t xml:space="preserve">　　</w:t>
      </w:r>
      <w:r>
        <w:rPr>
          <w:lang w:eastAsia="zh-CN"/>
        </w:rPr>
        <w:t>·</w:t>
      </w:r>
      <w:r>
        <w:rPr>
          <w:lang w:eastAsia="zh-CN"/>
        </w:rPr>
        <w:t>宝梁经二卷</w:t>
      </w:r>
    </w:p>
    <w:p w:rsidR="000309FE" w:rsidRDefault="001D1B5D">
      <w:pPr>
        <w:rPr>
          <w:lang w:eastAsia="zh-CN"/>
        </w:rPr>
      </w:pPr>
      <w:r>
        <w:rPr>
          <w:lang w:eastAsia="zh-CN"/>
        </w:rPr>
        <w:t xml:space="preserve">　　北凉沙门道龚译</w:t>
      </w:r>
    </w:p>
    <w:p w:rsidR="000309FE" w:rsidRDefault="001D1B5D">
      <w:pPr>
        <w:rPr>
          <w:lang w:eastAsia="zh-CN"/>
        </w:rPr>
      </w:pPr>
      <w:r>
        <w:rPr>
          <w:lang w:eastAsia="zh-CN"/>
        </w:rPr>
        <w:t xml:space="preserve">　　在第四十四会</w:t>
      </w:r>
    </w:p>
    <w:p w:rsidR="000309FE" w:rsidRDefault="001D1B5D">
      <w:pPr>
        <w:rPr>
          <w:lang w:eastAsia="zh-CN"/>
        </w:rPr>
      </w:pPr>
      <w:r>
        <w:rPr>
          <w:lang w:eastAsia="zh-CN"/>
        </w:rPr>
        <w:t xml:space="preserve">　　</w:t>
      </w:r>
      <w:r>
        <w:rPr>
          <w:lang w:eastAsia="zh-CN"/>
        </w:rPr>
        <w:t>·</w:t>
      </w:r>
      <w:r>
        <w:rPr>
          <w:lang w:eastAsia="zh-CN"/>
        </w:rPr>
        <w:t>文殊般若波罗蜜经一卷</w:t>
      </w:r>
    </w:p>
    <w:p w:rsidR="000309FE" w:rsidRDefault="001D1B5D">
      <w:pPr>
        <w:rPr>
          <w:lang w:eastAsia="zh-CN"/>
        </w:rPr>
      </w:pPr>
      <w:r>
        <w:rPr>
          <w:lang w:eastAsia="zh-CN"/>
        </w:rPr>
        <w:t xml:space="preserve">　　梁三藏曼陀罗仙译</w:t>
      </w:r>
    </w:p>
    <w:p w:rsidR="000309FE" w:rsidRDefault="001D1B5D">
      <w:pPr>
        <w:rPr>
          <w:lang w:eastAsia="zh-CN"/>
        </w:rPr>
      </w:pPr>
      <w:r>
        <w:rPr>
          <w:lang w:eastAsia="zh-CN"/>
        </w:rPr>
        <w:t xml:space="preserve">　　或二卷</w:t>
      </w:r>
    </w:p>
    <w:p w:rsidR="000309FE" w:rsidRDefault="001D1B5D">
      <w:pPr>
        <w:rPr>
          <w:lang w:eastAsia="zh-CN"/>
        </w:rPr>
      </w:pPr>
      <w:r>
        <w:rPr>
          <w:lang w:eastAsia="zh-CN"/>
        </w:rPr>
        <w:t xml:space="preserve">　　在第四十六会</w:t>
      </w:r>
      <w:r>
        <w:rPr>
          <w:lang w:eastAsia="zh-CN"/>
        </w:rPr>
        <w:t>(</w:t>
      </w:r>
      <w:r>
        <w:rPr>
          <w:lang w:eastAsia="zh-CN"/>
        </w:rPr>
        <w:t>般若部中重出一本此在次不可偏除故存其目</w:t>
      </w:r>
      <w:r>
        <w:rPr>
          <w:lang w:eastAsia="zh-CN"/>
        </w:rPr>
        <w:t>)</w:t>
      </w:r>
    </w:p>
    <w:p w:rsidR="000309FE" w:rsidRDefault="001D1B5D">
      <w:pPr>
        <w:rPr>
          <w:lang w:eastAsia="zh-CN"/>
        </w:rPr>
      </w:pPr>
      <w:r>
        <w:rPr>
          <w:lang w:eastAsia="zh-CN"/>
        </w:rPr>
        <w:t xml:space="preserve">　　</w:t>
      </w:r>
      <w:r>
        <w:rPr>
          <w:lang w:eastAsia="zh-CN"/>
        </w:rPr>
        <w:t>·</w:t>
      </w:r>
      <w:r>
        <w:rPr>
          <w:lang w:eastAsia="zh-CN"/>
        </w:rPr>
        <w:t>宝髻菩萨所问经二卷</w:t>
      </w:r>
      <w:r>
        <w:rPr>
          <w:lang w:eastAsia="zh-CN"/>
        </w:rPr>
        <w:t>(</w:t>
      </w:r>
      <w:r>
        <w:rPr>
          <w:lang w:eastAsia="zh-CN"/>
        </w:rPr>
        <w:t>亦名菩萨净行经</w:t>
      </w:r>
      <w:r>
        <w:rPr>
          <w:lang w:eastAsia="zh-CN"/>
        </w:rPr>
        <w:t>)</w:t>
      </w:r>
    </w:p>
    <w:p w:rsidR="000309FE" w:rsidRDefault="001D1B5D">
      <w:pPr>
        <w:rPr>
          <w:lang w:eastAsia="zh-CN"/>
        </w:rPr>
      </w:pPr>
      <w:r>
        <w:rPr>
          <w:lang w:eastAsia="zh-CN"/>
        </w:rPr>
        <w:t xml:space="preserve">　　西晋竺法护译</w:t>
      </w:r>
    </w:p>
    <w:p w:rsidR="000309FE" w:rsidRDefault="001D1B5D">
      <w:pPr>
        <w:rPr>
          <w:lang w:eastAsia="zh-CN"/>
        </w:rPr>
      </w:pPr>
      <w:r>
        <w:rPr>
          <w:lang w:eastAsia="zh-CN"/>
        </w:rPr>
        <w:t xml:space="preserve">　　在第四十七会</w:t>
      </w:r>
    </w:p>
    <w:p w:rsidR="000309FE" w:rsidRDefault="001D1B5D">
      <w:pPr>
        <w:rPr>
          <w:lang w:eastAsia="zh-CN"/>
        </w:rPr>
      </w:pPr>
      <w:r>
        <w:rPr>
          <w:lang w:eastAsia="zh-CN"/>
        </w:rPr>
        <w:t xml:space="preserve">　　右密迹力士经下合二十三部共八十一卷。并是大宝积经诸会旧译。三藏菩提流志勘梵本同。更不重翻直编会次。既合入大部别者删之。</w:t>
      </w:r>
    </w:p>
    <w:p w:rsidR="000309FE" w:rsidRDefault="001D1B5D">
      <w:pPr>
        <w:rPr>
          <w:lang w:eastAsia="zh-CN"/>
        </w:rPr>
      </w:pPr>
      <w:r>
        <w:rPr>
          <w:lang w:eastAsia="zh-CN"/>
        </w:rPr>
        <w:t xml:space="preserve">　　</w:t>
      </w:r>
      <w:r>
        <w:rPr>
          <w:lang w:eastAsia="zh-CN"/>
        </w:rPr>
        <w:t>·</w:t>
      </w:r>
      <w:r>
        <w:rPr>
          <w:lang w:eastAsia="zh-CN"/>
        </w:rPr>
        <w:t>三律仪经三卷</w:t>
      </w:r>
      <w:r>
        <w:rPr>
          <w:lang w:eastAsia="zh-CN"/>
        </w:rPr>
        <w:t>(</w:t>
      </w:r>
      <w:r>
        <w:rPr>
          <w:lang w:eastAsia="zh-CN"/>
        </w:rPr>
        <w:t>与旧大方广三戒经同本</w:t>
      </w:r>
      <w:r>
        <w:rPr>
          <w:lang w:eastAsia="zh-CN"/>
        </w:rPr>
        <w:t>)</w:t>
      </w:r>
    </w:p>
    <w:p w:rsidR="000309FE" w:rsidRDefault="001D1B5D">
      <w:pPr>
        <w:rPr>
          <w:lang w:eastAsia="zh-CN"/>
        </w:rPr>
      </w:pPr>
      <w:r>
        <w:rPr>
          <w:lang w:eastAsia="zh-CN"/>
        </w:rPr>
        <w:t xml:space="preserve">　　在第一会</w:t>
      </w:r>
    </w:p>
    <w:p w:rsidR="000309FE" w:rsidRDefault="001D1B5D">
      <w:pPr>
        <w:rPr>
          <w:lang w:eastAsia="zh-CN"/>
        </w:rPr>
      </w:pPr>
      <w:r>
        <w:rPr>
          <w:lang w:eastAsia="zh-CN"/>
        </w:rPr>
        <w:lastRenderedPageBreak/>
        <w:t xml:space="preserve">　　</w:t>
      </w:r>
      <w:r>
        <w:rPr>
          <w:lang w:eastAsia="zh-CN"/>
        </w:rPr>
        <w:t>·</w:t>
      </w:r>
      <w:r>
        <w:rPr>
          <w:lang w:eastAsia="zh-CN"/>
        </w:rPr>
        <w:t>无边庄严经四卷</w:t>
      </w:r>
    </w:p>
    <w:p w:rsidR="000309FE" w:rsidRDefault="001D1B5D">
      <w:pPr>
        <w:rPr>
          <w:lang w:eastAsia="zh-CN"/>
        </w:rPr>
      </w:pPr>
      <w:r>
        <w:rPr>
          <w:lang w:eastAsia="zh-CN"/>
        </w:rPr>
        <w:t xml:space="preserve">　　在第二会</w:t>
      </w:r>
    </w:p>
    <w:p w:rsidR="000309FE" w:rsidRDefault="001D1B5D">
      <w:pPr>
        <w:rPr>
          <w:lang w:eastAsia="zh-CN"/>
        </w:rPr>
      </w:pPr>
      <w:r>
        <w:rPr>
          <w:lang w:eastAsia="zh-CN"/>
        </w:rPr>
        <w:t xml:space="preserve">　　</w:t>
      </w:r>
      <w:r>
        <w:rPr>
          <w:lang w:eastAsia="zh-CN"/>
        </w:rPr>
        <w:t>·</w:t>
      </w:r>
      <w:r>
        <w:rPr>
          <w:lang w:eastAsia="zh-CN"/>
        </w:rPr>
        <w:t>无量寿如来经二卷</w:t>
      </w:r>
      <w:r>
        <w:rPr>
          <w:lang w:eastAsia="zh-CN"/>
        </w:rPr>
        <w:t>(</w:t>
      </w:r>
      <w:r>
        <w:rPr>
          <w:lang w:eastAsia="zh-CN"/>
        </w:rPr>
        <w:t>与旧大阿弥陀经等同本</w:t>
      </w:r>
      <w:r>
        <w:rPr>
          <w:lang w:eastAsia="zh-CN"/>
        </w:rPr>
        <w:t>)</w:t>
      </w:r>
    </w:p>
    <w:p w:rsidR="000309FE" w:rsidRDefault="001D1B5D">
      <w:pPr>
        <w:rPr>
          <w:lang w:eastAsia="zh-CN"/>
        </w:rPr>
      </w:pPr>
      <w:r>
        <w:rPr>
          <w:lang w:eastAsia="zh-CN"/>
        </w:rPr>
        <w:t xml:space="preserve">　　在第五会</w:t>
      </w:r>
    </w:p>
    <w:p w:rsidR="000309FE" w:rsidRDefault="001D1B5D">
      <w:pPr>
        <w:rPr>
          <w:lang w:eastAsia="zh-CN"/>
        </w:rPr>
      </w:pPr>
      <w:r>
        <w:rPr>
          <w:lang w:eastAsia="zh-CN"/>
        </w:rPr>
        <w:t xml:space="preserve">　　</w:t>
      </w:r>
      <w:r>
        <w:rPr>
          <w:lang w:eastAsia="zh-CN"/>
        </w:rPr>
        <w:t>·</w:t>
      </w:r>
      <w:r>
        <w:rPr>
          <w:lang w:eastAsia="zh-CN"/>
        </w:rPr>
        <w:t>不动如来经二卷</w:t>
      </w:r>
      <w:r>
        <w:rPr>
          <w:lang w:eastAsia="zh-CN"/>
        </w:rPr>
        <w:t>(</w:t>
      </w:r>
      <w:r>
        <w:rPr>
          <w:lang w:eastAsia="zh-CN"/>
        </w:rPr>
        <w:t>与旧阿閦佛国经同本</w:t>
      </w:r>
      <w:r>
        <w:rPr>
          <w:lang w:eastAsia="zh-CN"/>
        </w:rPr>
        <w:t>)</w:t>
      </w:r>
    </w:p>
    <w:p w:rsidR="000309FE" w:rsidRDefault="001D1B5D">
      <w:pPr>
        <w:rPr>
          <w:lang w:eastAsia="zh-CN"/>
        </w:rPr>
      </w:pPr>
      <w:r>
        <w:rPr>
          <w:lang w:eastAsia="zh-CN"/>
        </w:rPr>
        <w:t xml:space="preserve">　　在第六会</w:t>
      </w:r>
    </w:p>
    <w:p w:rsidR="000309FE" w:rsidRDefault="001D1B5D">
      <w:pPr>
        <w:rPr>
          <w:lang w:eastAsia="zh-CN"/>
        </w:rPr>
      </w:pPr>
      <w:r>
        <w:rPr>
          <w:lang w:eastAsia="zh-CN"/>
        </w:rPr>
        <w:t xml:space="preserve">　　</w:t>
      </w:r>
      <w:r>
        <w:rPr>
          <w:lang w:eastAsia="zh-CN"/>
        </w:rPr>
        <w:t>·</w:t>
      </w:r>
      <w:r>
        <w:rPr>
          <w:lang w:eastAsia="zh-CN"/>
        </w:rPr>
        <w:t>被甲庄严经五卷</w:t>
      </w:r>
    </w:p>
    <w:p w:rsidR="000309FE" w:rsidRDefault="001D1B5D">
      <w:pPr>
        <w:rPr>
          <w:lang w:eastAsia="zh-CN"/>
        </w:rPr>
      </w:pPr>
      <w:r>
        <w:rPr>
          <w:lang w:eastAsia="zh-CN"/>
        </w:rPr>
        <w:t xml:space="preserve">　　在第七会</w:t>
      </w:r>
    </w:p>
    <w:p w:rsidR="000309FE" w:rsidRDefault="001D1B5D">
      <w:pPr>
        <w:rPr>
          <w:lang w:eastAsia="zh-CN"/>
        </w:rPr>
      </w:pPr>
      <w:r>
        <w:rPr>
          <w:lang w:eastAsia="zh-CN"/>
        </w:rPr>
        <w:t xml:space="preserve">　　</w:t>
      </w:r>
      <w:r>
        <w:rPr>
          <w:lang w:eastAsia="zh-CN"/>
        </w:rPr>
        <w:t>·</w:t>
      </w:r>
      <w:r>
        <w:rPr>
          <w:lang w:eastAsia="zh-CN"/>
        </w:rPr>
        <w:t>文殊师利普门经一卷</w:t>
      </w:r>
      <w:r>
        <w:rPr>
          <w:lang w:eastAsia="zh-CN"/>
        </w:rPr>
        <w:t>(</w:t>
      </w:r>
      <w:r>
        <w:rPr>
          <w:lang w:eastAsia="zh-CN"/>
        </w:rPr>
        <w:t>与旧普门品经同本</w:t>
      </w:r>
      <w:r>
        <w:rPr>
          <w:lang w:eastAsia="zh-CN"/>
        </w:rPr>
        <w:t>)</w:t>
      </w:r>
    </w:p>
    <w:p w:rsidR="000309FE" w:rsidRDefault="001D1B5D">
      <w:pPr>
        <w:rPr>
          <w:lang w:eastAsia="zh-CN"/>
        </w:rPr>
      </w:pPr>
      <w:r>
        <w:rPr>
          <w:lang w:eastAsia="zh-CN"/>
        </w:rPr>
        <w:t xml:space="preserve">　　在第十会</w:t>
      </w:r>
    </w:p>
    <w:p w:rsidR="000309FE" w:rsidRDefault="001D1B5D">
      <w:pPr>
        <w:rPr>
          <w:lang w:eastAsia="zh-CN"/>
        </w:rPr>
      </w:pPr>
      <w:r>
        <w:rPr>
          <w:lang w:eastAsia="zh-CN"/>
        </w:rPr>
        <w:t xml:space="preserve">　　</w:t>
      </w:r>
      <w:r>
        <w:rPr>
          <w:lang w:eastAsia="zh-CN"/>
        </w:rPr>
        <w:t>·</w:t>
      </w:r>
      <w:r>
        <w:rPr>
          <w:lang w:eastAsia="zh-CN"/>
        </w:rPr>
        <w:t>出现光明经五卷</w:t>
      </w:r>
    </w:p>
    <w:p w:rsidR="000309FE" w:rsidRDefault="001D1B5D">
      <w:pPr>
        <w:rPr>
          <w:lang w:eastAsia="zh-CN"/>
        </w:rPr>
      </w:pPr>
      <w:r>
        <w:rPr>
          <w:lang w:eastAsia="zh-CN"/>
        </w:rPr>
        <w:t xml:space="preserve">　　在第十一会</w:t>
      </w:r>
    </w:p>
    <w:p w:rsidR="000309FE" w:rsidRDefault="001D1B5D">
      <w:pPr>
        <w:rPr>
          <w:lang w:eastAsia="zh-CN"/>
        </w:rPr>
      </w:pPr>
      <w:r>
        <w:rPr>
          <w:lang w:eastAsia="zh-CN"/>
        </w:rPr>
        <w:t xml:space="preserve">　　</w:t>
      </w:r>
      <w:r>
        <w:rPr>
          <w:lang w:eastAsia="zh-CN"/>
        </w:rPr>
        <w:t>·</w:t>
      </w:r>
      <w:r>
        <w:rPr>
          <w:lang w:eastAsia="zh-CN"/>
        </w:rPr>
        <w:t>佛为阿难说处胎经一卷</w:t>
      </w:r>
      <w:r>
        <w:rPr>
          <w:lang w:eastAsia="zh-CN"/>
        </w:rPr>
        <w:t>(</w:t>
      </w:r>
      <w:r>
        <w:rPr>
          <w:lang w:eastAsia="zh-CN"/>
        </w:rPr>
        <w:t>与旧胞胎经同</w:t>
      </w:r>
      <w:r>
        <w:rPr>
          <w:lang w:eastAsia="zh-CN"/>
        </w:rPr>
        <w:t>本</w:t>
      </w:r>
      <w:r>
        <w:rPr>
          <w:lang w:eastAsia="zh-CN"/>
        </w:rPr>
        <w:t>)</w:t>
      </w:r>
    </w:p>
    <w:p w:rsidR="000309FE" w:rsidRDefault="001D1B5D">
      <w:pPr>
        <w:rPr>
          <w:lang w:eastAsia="zh-CN"/>
        </w:rPr>
      </w:pPr>
      <w:r>
        <w:rPr>
          <w:lang w:eastAsia="zh-CN"/>
        </w:rPr>
        <w:t xml:space="preserve">　　在第十三会</w:t>
      </w:r>
    </w:p>
    <w:p w:rsidR="000309FE" w:rsidRDefault="001D1B5D">
      <w:pPr>
        <w:rPr>
          <w:lang w:eastAsia="zh-CN"/>
        </w:rPr>
      </w:pPr>
      <w:r>
        <w:rPr>
          <w:lang w:eastAsia="zh-CN"/>
        </w:rPr>
        <w:t xml:space="preserve">　　</w:t>
      </w:r>
      <w:r>
        <w:rPr>
          <w:lang w:eastAsia="zh-CN"/>
        </w:rPr>
        <w:t>·</w:t>
      </w:r>
      <w:r>
        <w:rPr>
          <w:lang w:eastAsia="zh-CN"/>
        </w:rPr>
        <w:t>无尽伏藏经二卷</w:t>
      </w:r>
    </w:p>
    <w:p w:rsidR="000309FE" w:rsidRDefault="001D1B5D">
      <w:pPr>
        <w:rPr>
          <w:lang w:eastAsia="zh-CN"/>
        </w:rPr>
      </w:pPr>
      <w:r>
        <w:rPr>
          <w:lang w:eastAsia="zh-CN"/>
        </w:rPr>
        <w:t xml:space="preserve">　　在第二十会</w:t>
      </w:r>
    </w:p>
    <w:p w:rsidR="000309FE" w:rsidRDefault="001D1B5D">
      <w:pPr>
        <w:rPr>
          <w:lang w:eastAsia="zh-CN"/>
        </w:rPr>
      </w:pPr>
      <w:r>
        <w:rPr>
          <w:lang w:eastAsia="zh-CN"/>
        </w:rPr>
        <w:t xml:space="preserve">　　</w:t>
      </w:r>
      <w:r>
        <w:rPr>
          <w:lang w:eastAsia="zh-CN"/>
        </w:rPr>
        <w:t>·</w:t>
      </w:r>
      <w:r>
        <w:rPr>
          <w:lang w:eastAsia="zh-CN"/>
        </w:rPr>
        <w:t>授幻师跋陀罗记经一卷</w:t>
      </w:r>
      <w:r>
        <w:rPr>
          <w:lang w:eastAsia="zh-CN"/>
        </w:rPr>
        <w:t>(</w:t>
      </w:r>
      <w:r>
        <w:rPr>
          <w:lang w:eastAsia="zh-CN"/>
        </w:rPr>
        <w:t>与旧幻士仁贤经同本</w:t>
      </w:r>
      <w:r>
        <w:rPr>
          <w:lang w:eastAsia="zh-CN"/>
        </w:rPr>
        <w:t>)</w:t>
      </w:r>
    </w:p>
    <w:p w:rsidR="000309FE" w:rsidRDefault="001D1B5D">
      <w:pPr>
        <w:rPr>
          <w:lang w:eastAsia="zh-CN"/>
        </w:rPr>
      </w:pPr>
      <w:r>
        <w:rPr>
          <w:lang w:eastAsia="zh-CN"/>
        </w:rPr>
        <w:t xml:space="preserve">　　在第二十一会</w:t>
      </w:r>
    </w:p>
    <w:p w:rsidR="000309FE" w:rsidRDefault="001D1B5D">
      <w:pPr>
        <w:rPr>
          <w:lang w:eastAsia="zh-CN"/>
        </w:rPr>
      </w:pPr>
      <w:r>
        <w:rPr>
          <w:lang w:eastAsia="zh-CN"/>
        </w:rPr>
        <w:t xml:space="preserve">　　</w:t>
      </w:r>
      <w:r>
        <w:rPr>
          <w:lang w:eastAsia="zh-CN"/>
        </w:rPr>
        <w:t>·</w:t>
      </w:r>
      <w:r>
        <w:rPr>
          <w:lang w:eastAsia="zh-CN"/>
        </w:rPr>
        <w:t>大神变经二卷</w:t>
      </w:r>
    </w:p>
    <w:p w:rsidR="000309FE" w:rsidRDefault="001D1B5D">
      <w:pPr>
        <w:rPr>
          <w:lang w:eastAsia="zh-CN"/>
        </w:rPr>
      </w:pPr>
      <w:r>
        <w:rPr>
          <w:lang w:eastAsia="zh-CN"/>
        </w:rPr>
        <w:t xml:space="preserve">　　在第二十二会</w:t>
      </w:r>
    </w:p>
    <w:p w:rsidR="000309FE" w:rsidRDefault="001D1B5D">
      <w:pPr>
        <w:rPr>
          <w:lang w:eastAsia="zh-CN"/>
        </w:rPr>
      </w:pPr>
      <w:r>
        <w:rPr>
          <w:lang w:eastAsia="zh-CN"/>
        </w:rPr>
        <w:t xml:space="preserve">　　</w:t>
      </w:r>
      <w:r>
        <w:rPr>
          <w:lang w:eastAsia="zh-CN"/>
        </w:rPr>
        <w:t>·</w:t>
      </w:r>
      <w:r>
        <w:rPr>
          <w:lang w:eastAsia="zh-CN"/>
        </w:rPr>
        <w:t>优波离问经一卷</w:t>
      </w:r>
      <w:r>
        <w:rPr>
          <w:lang w:eastAsia="zh-CN"/>
        </w:rPr>
        <w:t>(</w:t>
      </w:r>
      <w:r>
        <w:rPr>
          <w:lang w:eastAsia="zh-CN"/>
        </w:rPr>
        <w:t>与旧决定毗尼经同本</w:t>
      </w:r>
      <w:r>
        <w:rPr>
          <w:lang w:eastAsia="zh-CN"/>
        </w:rPr>
        <w:t>)</w:t>
      </w:r>
    </w:p>
    <w:p w:rsidR="000309FE" w:rsidRDefault="001D1B5D">
      <w:pPr>
        <w:rPr>
          <w:lang w:eastAsia="zh-CN"/>
        </w:rPr>
      </w:pPr>
      <w:r>
        <w:rPr>
          <w:lang w:eastAsia="zh-CN"/>
        </w:rPr>
        <w:t xml:space="preserve">　　在第二十四会</w:t>
      </w:r>
    </w:p>
    <w:p w:rsidR="000309FE" w:rsidRDefault="001D1B5D">
      <w:pPr>
        <w:rPr>
          <w:lang w:eastAsia="zh-CN"/>
        </w:rPr>
      </w:pPr>
      <w:r>
        <w:rPr>
          <w:lang w:eastAsia="zh-CN"/>
        </w:rPr>
        <w:t xml:space="preserve">　　</w:t>
      </w:r>
      <w:r>
        <w:rPr>
          <w:lang w:eastAsia="zh-CN"/>
        </w:rPr>
        <w:t>·</w:t>
      </w:r>
      <w:r>
        <w:rPr>
          <w:lang w:eastAsia="zh-CN"/>
        </w:rPr>
        <w:t>发胜志乐经二卷</w:t>
      </w:r>
      <w:r>
        <w:rPr>
          <w:lang w:eastAsia="zh-CN"/>
        </w:rPr>
        <w:t>(</w:t>
      </w:r>
      <w:r>
        <w:rPr>
          <w:lang w:eastAsia="zh-CN"/>
        </w:rPr>
        <w:t>与旧发觉净心经同本</w:t>
      </w:r>
      <w:r>
        <w:rPr>
          <w:lang w:eastAsia="zh-CN"/>
        </w:rPr>
        <w:t>)</w:t>
      </w:r>
    </w:p>
    <w:p w:rsidR="000309FE" w:rsidRDefault="001D1B5D">
      <w:pPr>
        <w:rPr>
          <w:lang w:eastAsia="zh-CN"/>
        </w:rPr>
      </w:pPr>
      <w:r>
        <w:rPr>
          <w:lang w:eastAsia="zh-CN"/>
        </w:rPr>
        <w:t xml:space="preserve">　　在第二十五会</w:t>
      </w:r>
    </w:p>
    <w:p w:rsidR="000309FE" w:rsidRDefault="001D1B5D">
      <w:pPr>
        <w:rPr>
          <w:lang w:eastAsia="zh-CN"/>
        </w:rPr>
      </w:pPr>
      <w:r>
        <w:rPr>
          <w:lang w:eastAsia="zh-CN"/>
        </w:rPr>
        <w:t xml:space="preserve">　　</w:t>
      </w:r>
      <w:r>
        <w:rPr>
          <w:lang w:eastAsia="zh-CN"/>
        </w:rPr>
        <w:t>·</w:t>
      </w:r>
      <w:r>
        <w:rPr>
          <w:lang w:eastAsia="zh-CN"/>
        </w:rPr>
        <w:t>善顺菩萨经一卷</w:t>
      </w:r>
    </w:p>
    <w:p w:rsidR="000309FE" w:rsidRDefault="001D1B5D">
      <w:pPr>
        <w:rPr>
          <w:lang w:eastAsia="zh-CN"/>
        </w:rPr>
      </w:pPr>
      <w:r>
        <w:rPr>
          <w:lang w:eastAsia="zh-CN"/>
        </w:rPr>
        <w:lastRenderedPageBreak/>
        <w:t xml:space="preserve">　　在第二十七会</w:t>
      </w:r>
    </w:p>
    <w:p w:rsidR="000309FE" w:rsidRDefault="001D1B5D">
      <w:pPr>
        <w:rPr>
          <w:lang w:eastAsia="zh-CN"/>
        </w:rPr>
      </w:pPr>
      <w:r>
        <w:rPr>
          <w:lang w:eastAsia="zh-CN"/>
        </w:rPr>
        <w:t xml:space="preserve">　　</w:t>
      </w:r>
      <w:r>
        <w:rPr>
          <w:lang w:eastAsia="zh-CN"/>
        </w:rPr>
        <w:t>·</w:t>
      </w:r>
      <w:r>
        <w:rPr>
          <w:lang w:eastAsia="zh-CN"/>
        </w:rPr>
        <w:t>勤授长者经一卷</w:t>
      </w:r>
    </w:p>
    <w:p w:rsidR="000309FE" w:rsidRDefault="001D1B5D">
      <w:pPr>
        <w:rPr>
          <w:lang w:eastAsia="zh-CN"/>
        </w:rPr>
      </w:pPr>
      <w:r>
        <w:rPr>
          <w:lang w:eastAsia="zh-CN"/>
        </w:rPr>
        <w:t xml:space="preserve">　　在第二十八会</w:t>
      </w:r>
    </w:p>
    <w:p w:rsidR="000309FE" w:rsidRDefault="001D1B5D">
      <w:pPr>
        <w:rPr>
          <w:lang w:eastAsia="zh-CN"/>
        </w:rPr>
      </w:pPr>
      <w:r>
        <w:rPr>
          <w:lang w:eastAsia="zh-CN"/>
        </w:rPr>
        <w:t xml:space="preserve">　　</w:t>
      </w:r>
      <w:r>
        <w:rPr>
          <w:lang w:eastAsia="zh-CN"/>
        </w:rPr>
        <w:t>·</w:t>
      </w:r>
      <w:r>
        <w:rPr>
          <w:lang w:eastAsia="zh-CN"/>
        </w:rPr>
        <w:t>优陀延王经一卷</w:t>
      </w:r>
      <w:r>
        <w:rPr>
          <w:lang w:eastAsia="zh-CN"/>
        </w:rPr>
        <w:t>(</w:t>
      </w:r>
      <w:r>
        <w:rPr>
          <w:lang w:eastAsia="zh-CN"/>
        </w:rPr>
        <w:t>与旧优填王经同本</w:t>
      </w:r>
      <w:r>
        <w:rPr>
          <w:lang w:eastAsia="zh-CN"/>
        </w:rPr>
        <w:t>)</w:t>
      </w:r>
    </w:p>
    <w:p w:rsidR="000309FE" w:rsidRDefault="001D1B5D">
      <w:pPr>
        <w:rPr>
          <w:lang w:eastAsia="zh-CN"/>
        </w:rPr>
      </w:pPr>
      <w:r>
        <w:rPr>
          <w:lang w:eastAsia="zh-CN"/>
        </w:rPr>
        <w:t xml:space="preserve">　　在第二十九会</w:t>
      </w:r>
    </w:p>
    <w:p w:rsidR="000309FE" w:rsidRDefault="001D1B5D">
      <w:pPr>
        <w:rPr>
          <w:lang w:eastAsia="zh-CN"/>
        </w:rPr>
      </w:pPr>
      <w:r>
        <w:rPr>
          <w:lang w:eastAsia="zh-CN"/>
        </w:rPr>
        <w:t xml:space="preserve">　　</w:t>
      </w:r>
      <w:r>
        <w:rPr>
          <w:lang w:eastAsia="zh-CN"/>
        </w:rPr>
        <w:t>·</w:t>
      </w:r>
      <w:r>
        <w:rPr>
          <w:lang w:eastAsia="zh-CN"/>
        </w:rPr>
        <w:t>妙慧童女经一卷</w:t>
      </w:r>
      <w:r>
        <w:rPr>
          <w:lang w:eastAsia="zh-CN"/>
        </w:rPr>
        <w:t>(</w:t>
      </w:r>
      <w:r>
        <w:rPr>
          <w:lang w:eastAsia="zh-CN"/>
        </w:rPr>
        <w:t>与旧须摩提经同本</w:t>
      </w:r>
      <w:r>
        <w:rPr>
          <w:lang w:eastAsia="zh-CN"/>
        </w:rPr>
        <w:t>)</w:t>
      </w:r>
    </w:p>
    <w:p w:rsidR="000309FE" w:rsidRDefault="001D1B5D">
      <w:pPr>
        <w:rPr>
          <w:lang w:eastAsia="zh-CN"/>
        </w:rPr>
      </w:pPr>
      <w:r>
        <w:rPr>
          <w:lang w:eastAsia="zh-CN"/>
        </w:rPr>
        <w:t xml:space="preserve">　　在第三十会</w:t>
      </w:r>
    </w:p>
    <w:p w:rsidR="000309FE" w:rsidRDefault="001D1B5D">
      <w:pPr>
        <w:rPr>
          <w:lang w:eastAsia="zh-CN"/>
        </w:rPr>
      </w:pPr>
      <w:r>
        <w:rPr>
          <w:lang w:eastAsia="zh-CN"/>
        </w:rPr>
        <w:t xml:space="preserve">　　</w:t>
      </w:r>
      <w:r>
        <w:rPr>
          <w:lang w:eastAsia="zh-CN"/>
        </w:rPr>
        <w:t>·</w:t>
      </w:r>
      <w:r>
        <w:rPr>
          <w:lang w:eastAsia="zh-CN"/>
        </w:rPr>
        <w:t>恒河上优婆夷经一卷</w:t>
      </w:r>
    </w:p>
    <w:p w:rsidR="000309FE" w:rsidRDefault="001D1B5D">
      <w:pPr>
        <w:rPr>
          <w:lang w:eastAsia="zh-CN"/>
        </w:rPr>
      </w:pPr>
      <w:r>
        <w:rPr>
          <w:lang w:eastAsia="zh-CN"/>
        </w:rPr>
        <w:t xml:space="preserve">　　在第三十一会</w:t>
      </w:r>
    </w:p>
    <w:p w:rsidR="000309FE" w:rsidRDefault="001D1B5D">
      <w:pPr>
        <w:rPr>
          <w:lang w:eastAsia="zh-CN"/>
        </w:rPr>
      </w:pPr>
      <w:r>
        <w:rPr>
          <w:lang w:eastAsia="zh-CN"/>
        </w:rPr>
        <w:t xml:space="preserve">　　</w:t>
      </w:r>
      <w:r>
        <w:rPr>
          <w:lang w:eastAsia="zh-CN"/>
        </w:rPr>
        <w:t>·</w:t>
      </w:r>
      <w:r>
        <w:rPr>
          <w:lang w:eastAsia="zh-CN"/>
        </w:rPr>
        <w:t>功德宝花敷菩萨经一卷</w:t>
      </w:r>
    </w:p>
    <w:p w:rsidR="000309FE" w:rsidRDefault="001D1B5D">
      <w:pPr>
        <w:rPr>
          <w:lang w:eastAsia="zh-CN"/>
        </w:rPr>
      </w:pPr>
      <w:r>
        <w:rPr>
          <w:lang w:eastAsia="zh-CN"/>
        </w:rPr>
        <w:t xml:space="preserve">　　在第三十四会</w:t>
      </w:r>
    </w:p>
    <w:p w:rsidR="000309FE" w:rsidRDefault="001D1B5D">
      <w:pPr>
        <w:rPr>
          <w:lang w:eastAsia="zh-CN"/>
        </w:rPr>
      </w:pPr>
      <w:r>
        <w:rPr>
          <w:lang w:eastAsia="zh-CN"/>
        </w:rPr>
        <w:t xml:space="preserve">　　</w:t>
      </w:r>
      <w:r>
        <w:rPr>
          <w:lang w:eastAsia="zh-CN"/>
        </w:rPr>
        <w:t>·</w:t>
      </w:r>
      <w:r>
        <w:rPr>
          <w:lang w:eastAsia="zh-CN"/>
        </w:rPr>
        <w:t>善德天子经一卷</w:t>
      </w:r>
      <w:r>
        <w:rPr>
          <w:lang w:eastAsia="zh-CN"/>
        </w:rPr>
        <w:t>(</w:t>
      </w:r>
      <w:r>
        <w:rPr>
          <w:lang w:eastAsia="zh-CN"/>
        </w:rPr>
        <w:t>与旧文殊不思议境界经同本</w:t>
      </w:r>
      <w:r>
        <w:rPr>
          <w:lang w:eastAsia="zh-CN"/>
        </w:rPr>
        <w:t>)</w:t>
      </w:r>
    </w:p>
    <w:p w:rsidR="000309FE" w:rsidRDefault="001D1B5D">
      <w:pPr>
        <w:rPr>
          <w:lang w:eastAsia="zh-CN"/>
        </w:rPr>
      </w:pPr>
      <w:r>
        <w:rPr>
          <w:lang w:eastAsia="zh-CN"/>
        </w:rPr>
        <w:t xml:space="preserve">　　在第三十五会</w:t>
      </w:r>
    </w:p>
    <w:p w:rsidR="000309FE" w:rsidRDefault="001D1B5D">
      <w:pPr>
        <w:rPr>
          <w:lang w:eastAsia="zh-CN"/>
        </w:rPr>
      </w:pPr>
      <w:r>
        <w:rPr>
          <w:lang w:eastAsia="zh-CN"/>
        </w:rPr>
        <w:t xml:space="preserve">　　</w:t>
      </w:r>
      <w:r>
        <w:rPr>
          <w:lang w:eastAsia="zh-CN"/>
        </w:rPr>
        <w:t>·</w:t>
      </w:r>
      <w:r>
        <w:rPr>
          <w:lang w:eastAsia="zh-CN"/>
        </w:rPr>
        <w:t>阿阇世王太子经一卷</w:t>
      </w:r>
      <w:r>
        <w:rPr>
          <w:lang w:eastAsia="zh-CN"/>
        </w:rPr>
        <w:t>(</w:t>
      </w:r>
      <w:r>
        <w:rPr>
          <w:lang w:eastAsia="zh-CN"/>
        </w:rPr>
        <w:t>与旧太子刷护经等同本</w:t>
      </w:r>
      <w:r>
        <w:rPr>
          <w:lang w:eastAsia="zh-CN"/>
        </w:rPr>
        <w:t>)</w:t>
      </w:r>
    </w:p>
    <w:p w:rsidR="000309FE" w:rsidRDefault="001D1B5D">
      <w:pPr>
        <w:rPr>
          <w:lang w:eastAsia="zh-CN"/>
        </w:rPr>
      </w:pPr>
      <w:r>
        <w:rPr>
          <w:lang w:eastAsia="zh-CN"/>
        </w:rPr>
        <w:t xml:space="preserve">　　在第三十七会</w:t>
      </w:r>
    </w:p>
    <w:p w:rsidR="000309FE" w:rsidRDefault="001D1B5D">
      <w:pPr>
        <w:rPr>
          <w:lang w:eastAsia="zh-CN"/>
        </w:rPr>
      </w:pPr>
      <w:r>
        <w:rPr>
          <w:lang w:eastAsia="zh-CN"/>
        </w:rPr>
        <w:t xml:space="preserve">　　</w:t>
      </w:r>
      <w:r>
        <w:rPr>
          <w:lang w:eastAsia="zh-CN"/>
        </w:rPr>
        <w:t>·</w:t>
      </w:r>
      <w:r>
        <w:rPr>
          <w:lang w:eastAsia="zh-CN"/>
        </w:rPr>
        <w:t>净信童女经一卷</w:t>
      </w:r>
    </w:p>
    <w:p w:rsidR="000309FE" w:rsidRDefault="001D1B5D">
      <w:pPr>
        <w:rPr>
          <w:lang w:eastAsia="zh-CN"/>
        </w:rPr>
      </w:pPr>
      <w:r>
        <w:rPr>
          <w:lang w:eastAsia="zh-CN"/>
        </w:rPr>
        <w:t xml:space="preserve">　　在第四十会</w:t>
      </w:r>
    </w:p>
    <w:p w:rsidR="000309FE" w:rsidRDefault="001D1B5D">
      <w:pPr>
        <w:rPr>
          <w:lang w:eastAsia="zh-CN"/>
        </w:rPr>
      </w:pPr>
      <w:r>
        <w:rPr>
          <w:lang w:eastAsia="zh-CN"/>
        </w:rPr>
        <w:t xml:space="preserve">　　</w:t>
      </w:r>
      <w:r>
        <w:rPr>
          <w:lang w:eastAsia="zh-CN"/>
        </w:rPr>
        <w:t>·</w:t>
      </w:r>
      <w:r>
        <w:rPr>
          <w:lang w:eastAsia="zh-CN"/>
        </w:rPr>
        <w:t>弥勒菩萨所问经一卷</w:t>
      </w:r>
      <w:r>
        <w:rPr>
          <w:lang w:eastAsia="zh-CN"/>
        </w:rPr>
        <w:t>(</w:t>
      </w:r>
      <w:r>
        <w:rPr>
          <w:lang w:eastAsia="zh-CN"/>
        </w:rPr>
        <w:t>与旧弥勒所问本愿经同本</w:t>
      </w:r>
      <w:r>
        <w:rPr>
          <w:lang w:eastAsia="zh-CN"/>
        </w:rPr>
        <w:t>)</w:t>
      </w:r>
    </w:p>
    <w:p w:rsidR="000309FE" w:rsidRDefault="001D1B5D">
      <w:pPr>
        <w:rPr>
          <w:lang w:eastAsia="zh-CN"/>
        </w:rPr>
      </w:pPr>
      <w:r>
        <w:rPr>
          <w:lang w:eastAsia="zh-CN"/>
        </w:rPr>
        <w:t xml:space="preserve">　　在第四十二会</w:t>
      </w:r>
    </w:p>
    <w:p w:rsidR="000309FE" w:rsidRDefault="001D1B5D">
      <w:pPr>
        <w:rPr>
          <w:lang w:eastAsia="zh-CN"/>
        </w:rPr>
      </w:pPr>
      <w:r>
        <w:rPr>
          <w:lang w:eastAsia="zh-CN"/>
        </w:rPr>
        <w:t xml:space="preserve">　　</w:t>
      </w:r>
      <w:r>
        <w:rPr>
          <w:lang w:eastAsia="zh-CN"/>
        </w:rPr>
        <w:t>·</w:t>
      </w:r>
      <w:r>
        <w:rPr>
          <w:lang w:eastAsia="zh-CN"/>
        </w:rPr>
        <w:t>无尽慧菩萨经一卷</w:t>
      </w:r>
    </w:p>
    <w:p w:rsidR="000309FE" w:rsidRDefault="001D1B5D">
      <w:pPr>
        <w:rPr>
          <w:lang w:eastAsia="zh-CN"/>
        </w:rPr>
      </w:pPr>
      <w:r>
        <w:rPr>
          <w:lang w:eastAsia="zh-CN"/>
        </w:rPr>
        <w:t xml:space="preserve">　　在第四十五会</w:t>
      </w:r>
    </w:p>
    <w:p w:rsidR="000309FE" w:rsidRDefault="001D1B5D">
      <w:pPr>
        <w:rPr>
          <w:lang w:eastAsia="zh-CN"/>
        </w:rPr>
      </w:pPr>
      <w:r>
        <w:rPr>
          <w:lang w:eastAsia="zh-CN"/>
        </w:rPr>
        <w:t xml:space="preserve">　　</w:t>
      </w:r>
      <w:r>
        <w:rPr>
          <w:lang w:eastAsia="zh-CN"/>
        </w:rPr>
        <w:t>·</w:t>
      </w:r>
      <w:r>
        <w:rPr>
          <w:lang w:eastAsia="zh-CN"/>
        </w:rPr>
        <w:t>胜鬘夫人经一卷</w:t>
      </w:r>
      <w:r>
        <w:rPr>
          <w:lang w:eastAsia="zh-CN"/>
        </w:rPr>
        <w:t>(</w:t>
      </w:r>
      <w:r>
        <w:rPr>
          <w:lang w:eastAsia="zh-CN"/>
        </w:rPr>
        <w:t>与旧胜鬘经同本</w:t>
      </w:r>
      <w:r>
        <w:rPr>
          <w:lang w:eastAsia="zh-CN"/>
        </w:rPr>
        <w:t>)</w:t>
      </w:r>
    </w:p>
    <w:p w:rsidR="000309FE" w:rsidRDefault="001D1B5D">
      <w:pPr>
        <w:rPr>
          <w:lang w:eastAsia="zh-CN"/>
        </w:rPr>
      </w:pPr>
      <w:r>
        <w:rPr>
          <w:lang w:eastAsia="zh-CN"/>
        </w:rPr>
        <w:t xml:space="preserve">　　在第四十八会</w:t>
      </w:r>
    </w:p>
    <w:p w:rsidR="000309FE" w:rsidRDefault="001D1B5D">
      <w:pPr>
        <w:rPr>
          <w:lang w:eastAsia="zh-CN"/>
        </w:rPr>
      </w:pPr>
      <w:r>
        <w:rPr>
          <w:lang w:eastAsia="zh-CN"/>
        </w:rPr>
        <w:t xml:space="preserve">　　</w:t>
      </w:r>
      <w:r>
        <w:rPr>
          <w:lang w:eastAsia="zh-CN"/>
        </w:rPr>
        <w:t>·</w:t>
      </w:r>
      <w:r>
        <w:rPr>
          <w:lang w:eastAsia="zh-CN"/>
        </w:rPr>
        <w:t>广博仙人问经一卷</w:t>
      </w:r>
      <w:r>
        <w:rPr>
          <w:lang w:eastAsia="zh-CN"/>
        </w:rPr>
        <w:t>(</w:t>
      </w:r>
      <w:r>
        <w:rPr>
          <w:lang w:eastAsia="zh-CN"/>
        </w:rPr>
        <w:t>与旧毗耶娑问经同本</w:t>
      </w:r>
      <w:r>
        <w:rPr>
          <w:lang w:eastAsia="zh-CN"/>
        </w:rPr>
        <w:t>)</w:t>
      </w:r>
    </w:p>
    <w:p w:rsidR="000309FE" w:rsidRDefault="001D1B5D">
      <w:pPr>
        <w:rPr>
          <w:lang w:eastAsia="zh-CN"/>
        </w:rPr>
      </w:pPr>
      <w:r>
        <w:rPr>
          <w:lang w:eastAsia="zh-CN"/>
        </w:rPr>
        <w:t xml:space="preserve">　　在第四十九会</w:t>
      </w:r>
    </w:p>
    <w:p w:rsidR="000309FE" w:rsidRDefault="001D1B5D">
      <w:pPr>
        <w:rPr>
          <w:lang w:eastAsia="zh-CN"/>
        </w:rPr>
      </w:pPr>
      <w:r>
        <w:rPr>
          <w:lang w:eastAsia="zh-CN"/>
        </w:rPr>
        <w:lastRenderedPageBreak/>
        <w:t xml:space="preserve">　　右三律仪经下。合二十六部共四十四卷。大唐先天二年南印度三藏沙门菩提流志</w:t>
      </w:r>
      <w:r>
        <w:rPr>
          <w:lang w:eastAsia="zh-CN"/>
        </w:rPr>
        <w:t>(</w:t>
      </w:r>
      <w:r>
        <w:rPr>
          <w:lang w:eastAsia="zh-CN"/>
        </w:rPr>
        <w:t>唐云觉爱</w:t>
      </w:r>
      <w:r>
        <w:rPr>
          <w:lang w:eastAsia="zh-CN"/>
        </w:rPr>
        <w:t>)</w:t>
      </w:r>
      <w:r>
        <w:rPr>
          <w:lang w:eastAsia="zh-CN"/>
        </w:rPr>
        <w:t>于西崇福寺译。并是宝积诸会编在大部之中。亦有钞写别部流行。恐不知根源。故具条示</w:t>
      </w:r>
      <w:r>
        <w:rPr>
          <w:lang w:eastAsia="zh-CN"/>
        </w:rPr>
        <w:t>(</w:t>
      </w:r>
      <w:r>
        <w:rPr>
          <w:lang w:eastAsia="zh-CN"/>
        </w:rPr>
        <w:t>若新旧相合共成一百二十卷若各别分之则成一百二十五卷矣</w:t>
      </w:r>
      <w:r>
        <w:rPr>
          <w:lang w:eastAsia="zh-CN"/>
        </w:rPr>
        <w:t>)</w:t>
      </w:r>
      <w:r>
        <w:rPr>
          <w:lang w:eastAsia="zh-CN"/>
        </w:rPr>
        <w:t>。</w:t>
      </w:r>
    </w:p>
    <w:p w:rsidR="000309FE" w:rsidRDefault="000309FE">
      <w:pPr>
        <w:rPr>
          <w:lang w:eastAsia="zh-CN"/>
        </w:rPr>
      </w:pPr>
    </w:p>
    <w:p w:rsidR="000309FE" w:rsidRDefault="001D1B5D">
      <w:pPr>
        <w:rPr>
          <w:lang w:eastAsia="zh-CN"/>
        </w:rPr>
      </w:pPr>
      <w:r>
        <w:rPr>
          <w:lang w:eastAsia="zh-CN"/>
        </w:rPr>
        <w:t xml:space="preserve">　　别录中补阙拾遗录第五</w:t>
      </w:r>
      <w:r>
        <w:rPr>
          <w:lang w:eastAsia="zh-CN"/>
        </w:rPr>
        <w:t>(</w:t>
      </w:r>
      <w:r>
        <w:rPr>
          <w:lang w:eastAsia="zh-CN"/>
        </w:rPr>
        <w:t>三百六部一千一百一十一卷</w:t>
      </w:r>
      <w:r>
        <w:rPr>
          <w:lang w:eastAsia="zh-CN"/>
        </w:rPr>
        <w:t>)</w:t>
      </w:r>
    </w:p>
    <w:p w:rsidR="000309FE" w:rsidRDefault="000309FE">
      <w:pPr>
        <w:rPr>
          <w:lang w:eastAsia="zh-CN"/>
        </w:rPr>
      </w:pPr>
    </w:p>
    <w:p w:rsidR="000309FE" w:rsidRDefault="001D1B5D">
      <w:pPr>
        <w:rPr>
          <w:lang w:eastAsia="zh-CN"/>
        </w:rPr>
      </w:pPr>
      <w:r>
        <w:rPr>
          <w:lang w:eastAsia="zh-CN"/>
        </w:rPr>
        <w:t xml:space="preserve">　　补拾录者。谓旧录阙题新翻未载之类。今并详而具之也。所冀法轮无玷慧日增晖。永烛幽途恒沾沃润者矣。</w:t>
      </w:r>
    </w:p>
    <w:p w:rsidR="000309FE" w:rsidRDefault="001D1B5D">
      <w:pPr>
        <w:rPr>
          <w:lang w:eastAsia="zh-CN"/>
        </w:rPr>
      </w:pPr>
      <w:r>
        <w:rPr>
          <w:lang w:eastAsia="zh-CN"/>
        </w:rPr>
        <w:t xml:space="preserve">　　</w:t>
      </w:r>
      <w:r>
        <w:rPr>
          <w:lang w:eastAsia="zh-CN"/>
        </w:rPr>
        <w:t>·</w:t>
      </w:r>
      <w:r>
        <w:rPr>
          <w:lang w:eastAsia="zh-CN"/>
        </w:rPr>
        <w:t>文殊师利问菩萨署经一卷</w:t>
      </w:r>
    </w:p>
    <w:p w:rsidR="000309FE" w:rsidRDefault="001D1B5D">
      <w:pPr>
        <w:rPr>
          <w:lang w:eastAsia="zh-CN"/>
        </w:rPr>
      </w:pPr>
      <w:r>
        <w:rPr>
          <w:lang w:eastAsia="zh-CN"/>
        </w:rPr>
        <w:t xml:space="preserve">　　后汉三藏支娄迦谶译</w:t>
      </w:r>
    </w:p>
    <w:p w:rsidR="000309FE" w:rsidRDefault="001D1B5D">
      <w:pPr>
        <w:rPr>
          <w:lang w:eastAsia="zh-CN"/>
        </w:rPr>
      </w:pPr>
      <w:r>
        <w:rPr>
          <w:lang w:eastAsia="zh-CN"/>
        </w:rPr>
        <w:t xml:space="preserve">　　</w:t>
      </w:r>
      <w:r>
        <w:rPr>
          <w:lang w:eastAsia="zh-CN"/>
        </w:rPr>
        <w:t>·</w:t>
      </w:r>
      <w:r>
        <w:rPr>
          <w:lang w:eastAsia="zh-CN"/>
        </w:rPr>
        <w:t>自誓三昧经一卷</w:t>
      </w:r>
    </w:p>
    <w:p w:rsidR="000309FE" w:rsidRDefault="001D1B5D">
      <w:pPr>
        <w:rPr>
          <w:lang w:eastAsia="zh-CN"/>
        </w:rPr>
      </w:pPr>
      <w:r>
        <w:rPr>
          <w:lang w:eastAsia="zh-CN"/>
        </w:rPr>
        <w:t xml:space="preserve">　　后汉三藏安世高译</w:t>
      </w:r>
    </w:p>
    <w:p w:rsidR="000309FE" w:rsidRDefault="001D1B5D">
      <w:pPr>
        <w:rPr>
          <w:lang w:eastAsia="zh-CN"/>
        </w:rPr>
      </w:pPr>
      <w:r>
        <w:rPr>
          <w:lang w:eastAsia="zh-CN"/>
        </w:rPr>
        <w:t xml:space="preserve">　　</w:t>
      </w:r>
      <w:r>
        <w:rPr>
          <w:lang w:eastAsia="zh-CN"/>
        </w:rPr>
        <w:t>·</w:t>
      </w:r>
      <w:r>
        <w:rPr>
          <w:lang w:eastAsia="zh-CN"/>
        </w:rPr>
        <w:t>温室洗浴众僧经一卷</w:t>
      </w:r>
    </w:p>
    <w:p w:rsidR="000309FE" w:rsidRDefault="001D1B5D">
      <w:pPr>
        <w:rPr>
          <w:lang w:eastAsia="zh-CN"/>
        </w:rPr>
      </w:pPr>
      <w:r>
        <w:rPr>
          <w:lang w:eastAsia="zh-CN"/>
        </w:rPr>
        <w:t xml:space="preserve">　　后</w:t>
      </w:r>
      <w:r>
        <w:rPr>
          <w:lang w:eastAsia="zh-CN"/>
        </w:rPr>
        <w:t>汉三藏安世高译</w:t>
      </w:r>
    </w:p>
    <w:p w:rsidR="000309FE" w:rsidRDefault="001D1B5D">
      <w:pPr>
        <w:rPr>
          <w:lang w:eastAsia="zh-CN"/>
        </w:rPr>
      </w:pPr>
      <w:r>
        <w:rPr>
          <w:lang w:eastAsia="zh-CN"/>
        </w:rPr>
        <w:t xml:space="preserve">　　</w:t>
      </w:r>
      <w:r>
        <w:rPr>
          <w:lang w:eastAsia="zh-CN"/>
        </w:rPr>
        <w:t>·</w:t>
      </w:r>
      <w:r>
        <w:rPr>
          <w:lang w:eastAsia="zh-CN"/>
        </w:rPr>
        <w:t>佛印三昧经一卷</w:t>
      </w:r>
    </w:p>
    <w:p w:rsidR="000309FE" w:rsidRDefault="001D1B5D">
      <w:pPr>
        <w:rPr>
          <w:lang w:eastAsia="zh-CN"/>
        </w:rPr>
      </w:pPr>
      <w:r>
        <w:rPr>
          <w:lang w:eastAsia="zh-CN"/>
        </w:rPr>
        <w:t xml:space="preserve">　　后汉三藏安世高译</w:t>
      </w:r>
    </w:p>
    <w:p w:rsidR="000309FE" w:rsidRDefault="001D1B5D">
      <w:pPr>
        <w:rPr>
          <w:lang w:eastAsia="zh-CN"/>
        </w:rPr>
      </w:pPr>
      <w:r>
        <w:rPr>
          <w:lang w:eastAsia="zh-CN"/>
        </w:rPr>
        <w:t xml:space="preserve">　　</w:t>
      </w:r>
      <w:r>
        <w:rPr>
          <w:lang w:eastAsia="zh-CN"/>
        </w:rPr>
        <w:t>·</w:t>
      </w:r>
      <w:r>
        <w:rPr>
          <w:lang w:eastAsia="zh-CN"/>
        </w:rPr>
        <w:t>菩萨内习六波罗蜜经一卷</w:t>
      </w:r>
    </w:p>
    <w:p w:rsidR="000309FE" w:rsidRDefault="001D1B5D">
      <w:pPr>
        <w:rPr>
          <w:lang w:eastAsia="zh-CN"/>
        </w:rPr>
      </w:pPr>
      <w:r>
        <w:rPr>
          <w:lang w:eastAsia="zh-CN"/>
        </w:rPr>
        <w:t xml:space="preserve">　　后汉沙门严佛调译</w:t>
      </w:r>
    </w:p>
    <w:p w:rsidR="000309FE" w:rsidRDefault="001D1B5D">
      <w:pPr>
        <w:rPr>
          <w:lang w:eastAsia="zh-CN"/>
        </w:rPr>
      </w:pPr>
      <w:r>
        <w:rPr>
          <w:lang w:eastAsia="zh-CN"/>
        </w:rPr>
        <w:t xml:space="preserve">　　</w:t>
      </w:r>
      <w:r>
        <w:rPr>
          <w:lang w:eastAsia="zh-CN"/>
        </w:rPr>
        <w:t>·</w:t>
      </w:r>
      <w:r>
        <w:rPr>
          <w:lang w:eastAsia="zh-CN"/>
        </w:rPr>
        <w:t>老女人经一卷</w:t>
      </w:r>
    </w:p>
    <w:p w:rsidR="000309FE" w:rsidRDefault="001D1B5D">
      <w:pPr>
        <w:rPr>
          <w:lang w:eastAsia="zh-CN"/>
        </w:rPr>
      </w:pPr>
      <w:r>
        <w:rPr>
          <w:lang w:eastAsia="zh-CN"/>
        </w:rPr>
        <w:t xml:space="preserve">　　吴优婆塞支谦译</w:t>
      </w:r>
    </w:p>
    <w:p w:rsidR="000309FE" w:rsidRDefault="001D1B5D">
      <w:pPr>
        <w:rPr>
          <w:lang w:eastAsia="zh-CN"/>
        </w:rPr>
      </w:pPr>
      <w:r>
        <w:rPr>
          <w:lang w:eastAsia="zh-CN"/>
        </w:rPr>
        <w:t xml:space="preserve">　　</w:t>
      </w:r>
      <w:r>
        <w:rPr>
          <w:lang w:eastAsia="zh-CN"/>
        </w:rPr>
        <w:t>·</w:t>
      </w:r>
      <w:r>
        <w:rPr>
          <w:lang w:eastAsia="zh-CN"/>
        </w:rPr>
        <w:t>持句神咒经一卷</w:t>
      </w:r>
    </w:p>
    <w:p w:rsidR="000309FE" w:rsidRDefault="001D1B5D">
      <w:pPr>
        <w:rPr>
          <w:lang w:eastAsia="zh-CN"/>
        </w:rPr>
      </w:pPr>
      <w:r>
        <w:rPr>
          <w:lang w:eastAsia="zh-CN"/>
        </w:rPr>
        <w:t xml:space="preserve">　　吴优婆塞支谦译</w:t>
      </w:r>
    </w:p>
    <w:p w:rsidR="000309FE" w:rsidRDefault="001D1B5D">
      <w:pPr>
        <w:rPr>
          <w:lang w:eastAsia="zh-CN"/>
        </w:rPr>
      </w:pPr>
      <w:r>
        <w:rPr>
          <w:lang w:eastAsia="zh-CN"/>
        </w:rPr>
        <w:t xml:space="preserve">　　</w:t>
      </w:r>
      <w:r>
        <w:rPr>
          <w:lang w:eastAsia="zh-CN"/>
        </w:rPr>
        <w:t>·</w:t>
      </w:r>
      <w:r>
        <w:rPr>
          <w:lang w:eastAsia="zh-CN"/>
        </w:rPr>
        <w:t>孛经一卷</w:t>
      </w:r>
    </w:p>
    <w:p w:rsidR="000309FE" w:rsidRDefault="001D1B5D">
      <w:pPr>
        <w:rPr>
          <w:lang w:eastAsia="zh-CN"/>
        </w:rPr>
      </w:pPr>
      <w:r>
        <w:rPr>
          <w:lang w:eastAsia="zh-CN"/>
        </w:rPr>
        <w:t xml:space="preserve">　　吴优婆塞支谦译</w:t>
      </w:r>
    </w:p>
    <w:p w:rsidR="000309FE" w:rsidRDefault="001D1B5D">
      <w:pPr>
        <w:rPr>
          <w:lang w:eastAsia="zh-CN"/>
        </w:rPr>
      </w:pPr>
      <w:r>
        <w:rPr>
          <w:lang w:eastAsia="zh-CN"/>
        </w:rPr>
        <w:t xml:space="preserve">　　</w:t>
      </w:r>
      <w:r>
        <w:rPr>
          <w:lang w:eastAsia="zh-CN"/>
        </w:rPr>
        <w:t>·</w:t>
      </w:r>
      <w:r>
        <w:rPr>
          <w:lang w:eastAsia="zh-CN"/>
        </w:rPr>
        <w:t>菩萨十住行道品一卷</w:t>
      </w:r>
    </w:p>
    <w:p w:rsidR="000309FE" w:rsidRDefault="001D1B5D">
      <w:pPr>
        <w:rPr>
          <w:lang w:eastAsia="zh-CN"/>
        </w:rPr>
      </w:pPr>
      <w:r>
        <w:rPr>
          <w:lang w:eastAsia="zh-CN"/>
        </w:rPr>
        <w:t xml:space="preserve">　　西晋三藏竺法护译</w:t>
      </w:r>
    </w:p>
    <w:p w:rsidR="000309FE" w:rsidRDefault="001D1B5D">
      <w:pPr>
        <w:rPr>
          <w:lang w:eastAsia="zh-CN"/>
        </w:rPr>
      </w:pPr>
      <w:r>
        <w:rPr>
          <w:lang w:eastAsia="zh-CN"/>
        </w:rPr>
        <w:lastRenderedPageBreak/>
        <w:t xml:space="preserve">　　</w:t>
      </w:r>
      <w:r>
        <w:rPr>
          <w:lang w:eastAsia="zh-CN"/>
        </w:rPr>
        <w:t>·</w:t>
      </w:r>
      <w:r>
        <w:rPr>
          <w:lang w:eastAsia="zh-CN"/>
        </w:rPr>
        <w:t>太子沐魄经一卷　西晋三藏竺法护译</w:t>
      </w:r>
    </w:p>
    <w:p w:rsidR="000309FE" w:rsidRDefault="001D1B5D">
      <w:pPr>
        <w:rPr>
          <w:lang w:eastAsia="zh-CN"/>
        </w:rPr>
      </w:pPr>
      <w:r>
        <w:rPr>
          <w:lang w:eastAsia="zh-CN"/>
        </w:rPr>
        <w:t xml:space="preserve">　　</w:t>
      </w:r>
      <w:r>
        <w:rPr>
          <w:lang w:eastAsia="zh-CN"/>
        </w:rPr>
        <w:t>·</w:t>
      </w:r>
      <w:r>
        <w:rPr>
          <w:lang w:eastAsia="zh-CN"/>
        </w:rPr>
        <w:t>优填王经一卷　西晋沙门释法炬译</w:t>
      </w:r>
    </w:p>
    <w:p w:rsidR="000309FE" w:rsidRDefault="001D1B5D">
      <w:pPr>
        <w:rPr>
          <w:lang w:eastAsia="zh-CN"/>
        </w:rPr>
      </w:pPr>
      <w:r>
        <w:rPr>
          <w:lang w:eastAsia="zh-CN"/>
        </w:rPr>
        <w:t xml:space="preserve">　　</w:t>
      </w:r>
      <w:r>
        <w:rPr>
          <w:lang w:eastAsia="zh-CN"/>
        </w:rPr>
        <w:t>·</w:t>
      </w:r>
      <w:r>
        <w:rPr>
          <w:lang w:eastAsia="zh-CN"/>
        </w:rPr>
        <w:t>灌洗佛形像经一卷　西晋沙门释法炬译</w:t>
      </w:r>
    </w:p>
    <w:p w:rsidR="000309FE" w:rsidRDefault="001D1B5D">
      <w:pPr>
        <w:rPr>
          <w:lang w:eastAsia="zh-CN"/>
        </w:rPr>
      </w:pPr>
      <w:r>
        <w:rPr>
          <w:lang w:eastAsia="zh-CN"/>
        </w:rPr>
        <w:t xml:space="preserve">　　</w:t>
      </w:r>
      <w:r>
        <w:rPr>
          <w:lang w:eastAsia="zh-CN"/>
        </w:rPr>
        <w:t>·</w:t>
      </w:r>
      <w:r>
        <w:rPr>
          <w:lang w:eastAsia="zh-CN"/>
        </w:rPr>
        <w:t>文殊师利般涅槃经一卷　西晋居士聂道真译</w:t>
      </w:r>
    </w:p>
    <w:p w:rsidR="000309FE" w:rsidRDefault="001D1B5D">
      <w:pPr>
        <w:rPr>
          <w:lang w:eastAsia="zh-CN"/>
        </w:rPr>
      </w:pPr>
      <w:r>
        <w:rPr>
          <w:lang w:eastAsia="zh-CN"/>
        </w:rPr>
        <w:t xml:space="preserve">　　</w:t>
      </w:r>
      <w:r>
        <w:rPr>
          <w:lang w:eastAsia="zh-CN"/>
        </w:rPr>
        <w:t>·</w:t>
      </w:r>
      <w:r>
        <w:rPr>
          <w:lang w:eastAsia="zh-CN"/>
        </w:rPr>
        <w:t>异出菩萨本起经一卷　西晋居士聂道真译</w:t>
      </w:r>
    </w:p>
    <w:p w:rsidR="000309FE" w:rsidRDefault="001D1B5D">
      <w:pPr>
        <w:rPr>
          <w:lang w:eastAsia="zh-CN"/>
        </w:rPr>
      </w:pPr>
      <w:r>
        <w:rPr>
          <w:lang w:eastAsia="zh-CN"/>
        </w:rPr>
        <w:t xml:space="preserve">　　</w:t>
      </w:r>
      <w:r>
        <w:rPr>
          <w:lang w:eastAsia="zh-CN"/>
        </w:rPr>
        <w:t>·</w:t>
      </w:r>
      <w:r>
        <w:rPr>
          <w:lang w:eastAsia="zh-CN"/>
        </w:rPr>
        <w:t>采莲违王上佛授决号妙华经一卷　东晋沙门竺昙无兰译</w:t>
      </w:r>
    </w:p>
    <w:p w:rsidR="000309FE" w:rsidRDefault="001D1B5D">
      <w:pPr>
        <w:rPr>
          <w:lang w:eastAsia="zh-CN"/>
        </w:rPr>
      </w:pPr>
      <w:r>
        <w:rPr>
          <w:lang w:eastAsia="zh-CN"/>
        </w:rPr>
        <w:t xml:space="preserve">　　</w:t>
      </w:r>
      <w:r>
        <w:rPr>
          <w:lang w:eastAsia="zh-CN"/>
        </w:rPr>
        <w:t>·</w:t>
      </w:r>
      <w:r>
        <w:rPr>
          <w:lang w:eastAsia="zh-CN"/>
        </w:rPr>
        <w:t>陀邻尼钵经一卷　东晋沙门竺昙无兰译</w:t>
      </w:r>
    </w:p>
    <w:p w:rsidR="000309FE" w:rsidRDefault="001D1B5D">
      <w:pPr>
        <w:rPr>
          <w:lang w:eastAsia="zh-CN"/>
        </w:rPr>
      </w:pPr>
      <w:r>
        <w:rPr>
          <w:lang w:eastAsia="zh-CN"/>
        </w:rPr>
        <w:t xml:space="preserve">　　</w:t>
      </w:r>
      <w:r>
        <w:rPr>
          <w:lang w:eastAsia="zh-CN"/>
        </w:rPr>
        <w:t>·</w:t>
      </w:r>
      <w:r>
        <w:rPr>
          <w:lang w:eastAsia="zh-CN"/>
        </w:rPr>
        <w:t>摩尼罗亶经一卷　东晋沙门竺昙无兰译</w:t>
      </w:r>
    </w:p>
    <w:p w:rsidR="000309FE" w:rsidRDefault="001D1B5D">
      <w:pPr>
        <w:rPr>
          <w:lang w:eastAsia="zh-CN"/>
        </w:rPr>
      </w:pPr>
      <w:r>
        <w:rPr>
          <w:lang w:eastAsia="zh-CN"/>
        </w:rPr>
        <w:t xml:space="preserve">　　</w:t>
      </w:r>
      <w:r>
        <w:rPr>
          <w:lang w:eastAsia="zh-CN"/>
        </w:rPr>
        <w:t>·</w:t>
      </w:r>
      <w:r>
        <w:rPr>
          <w:lang w:eastAsia="zh-CN"/>
        </w:rPr>
        <w:t>玄师颰陀所说神咒经一卷　东晋沙门竺昙无兰译</w:t>
      </w:r>
    </w:p>
    <w:p w:rsidR="000309FE" w:rsidRDefault="001D1B5D">
      <w:pPr>
        <w:rPr>
          <w:lang w:eastAsia="zh-CN"/>
        </w:rPr>
      </w:pPr>
      <w:r>
        <w:rPr>
          <w:lang w:eastAsia="zh-CN"/>
        </w:rPr>
        <w:t xml:space="preserve">　　</w:t>
      </w:r>
      <w:r>
        <w:rPr>
          <w:lang w:eastAsia="zh-CN"/>
        </w:rPr>
        <w:t>·</w:t>
      </w:r>
      <w:r>
        <w:rPr>
          <w:lang w:eastAsia="zh-CN"/>
        </w:rPr>
        <w:t>摩诃般若波罗蜜大明咒经一卷　姚秦三藏鸠摩罗什译</w:t>
      </w:r>
    </w:p>
    <w:p w:rsidR="000309FE" w:rsidRDefault="001D1B5D">
      <w:pPr>
        <w:rPr>
          <w:lang w:eastAsia="zh-CN"/>
        </w:rPr>
      </w:pPr>
      <w:r>
        <w:rPr>
          <w:lang w:eastAsia="zh-CN"/>
        </w:rPr>
        <w:t xml:space="preserve">　　</w:t>
      </w:r>
      <w:r>
        <w:rPr>
          <w:lang w:eastAsia="zh-CN"/>
        </w:rPr>
        <w:t>·</w:t>
      </w:r>
      <w:r>
        <w:rPr>
          <w:lang w:eastAsia="zh-CN"/>
        </w:rPr>
        <w:t>须摩提菩萨经一卷　姚秦三藏鸠摩罗什译</w:t>
      </w:r>
    </w:p>
    <w:p w:rsidR="000309FE" w:rsidRDefault="001D1B5D">
      <w:pPr>
        <w:rPr>
          <w:lang w:eastAsia="zh-CN"/>
        </w:rPr>
      </w:pPr>
      <w:r>
        <w:rPr>
          <w:lang w:eastAsia="zh-CN"/>
        </w:rPr>
        <w:t xml:space="preserve">　　</w:t>
      </w:r>
      <w:r>
        <w:rPr>
          <w:lang w:eastAsia="zh-CN"/>
        </w:rPr>
        <w:t>·</w:t>
      </w:r>
      <w:r>
        <w:rPr>
          <w:lang w:eastAsia="zh-CN"/>
        </w:rPr>
        <w:t>申日儿本经一卷　宋三藏求那跋陀罗译</w:t>
      </w:r>
    </w:p>
    <w:p w:rsidR="000309FE" w:rsidRDefault="001D1B5D">
      <w:pPr>
        <w:rPr>
          <w:lang w:eastAsia="zh-CN"/>
        </w:rPr>
      </w:pPr>
      <w:r>
        <w:rPr>
          <w:lang w:eastAsia="zh-CN"/>
        </w:rPr>
        <w:t xml:space="preserve">　　</w:t>
      </w:r>
      <w:r>
        <w:rPr>
          <w:lang w:eastAsia="zh-CN"/>
        </w:rPr>
        <w:t>·</w:t>
      </w:r>
      <w:r>
        <w:rPr>
          <w:lang w:eastAsia="zh-CN"/>
        </w:rPr>
        <w:t>阿难陀目佉尼呵离陀经一卷　宋三藏求那跋陀罗译</w:t>
      </w:r>
    </w:p>
    <w:p w:rsidR="000309FE" w:rsidRDefault="001D1B5D">
      <w:pPr>
        <w:rPr>
          <w:lang w:eastAsia="zh-CN"/>
        </w:rPr>
      </w:pPr>
      <w:r>
        <w:rPr>
          <w:lang w:eastAsia="zh-CN"/>
        </w:rPr>
        <w:t xml:space="preserve">　　</w:t>
      </w:r>
      <w:r>
        <w:rPr>
          <w:lang w:eastAsia="zh-CN"/>
        </w:rPr>
        <w:t>·</w:t>
      </w:r>
      <w:r>
        <w:rPr>
          <w:lang w:eastAsia="zh-CN"/>
        </w:rPr>
        <w:t>弥勒菩萨所问经一卷</w:t>
      </w:r>
      <w:r>
        <w:rPr>
          <w:lang w:eastAsia="zh-CN"/>
        </w:rPr>
        <w:t>(</w:t>
      </w:r>
      <w:r>
        <w:rPr>
          <w:lang w:eastAsia="zh-CN"/>
        </w:rPr>
        <w:t>今编入宝积</w:t>
      </w:r>
      <w:r>
        <w:rPr>
          <w:lang w:eastAsia="zh-CN"/>
        </w:rPr>
        <w:t>)</w:t>
      </w:r>
      <w:r>
        <w:rPr>
          <w:lang w:eastAsia="zh-CN"/>
        </w:rPr>
        <w:t xml:space="preserve">　元魏三藏菩提留支译</w:t>
      </w:r>
    </w:p>
    <w:p w:rsidR="000309FE" w:rsidRDefault="001D1B5D">
      <w:pPr>
        <w:rPr>
          <w:lang w:eastAsia="zh-CN"/>
        </w:rPr>
      </w:pPr>
      <w:r>
        <w:rPr>
          <w:lang w:eastAsia="zh-CN"/>
        </w:rPr>
        <w:t xml:space="preserve">　　</w:t>
      </w:r>
      <w:r>
        <w:rPr>
          <w:lang w:eastAsia="zh-CN"/>
        </w:rPr>
        <w:t>·</w:t>
      </w:r>
      <w:r>
        <w:rPr>
          <w:lang w:eastAsia="zh-CN"/>
        </w:rPr>
        <w:t>文殊师利所说般若波罗蜜经一卷　梁三藏僧伽婆罗译</w:t>
      </w:r>
    </w:p>
    <w:p w:rsidR="000309FE" w:rsidRDefault="001D1B5D">
      <w:pPr>
        <w:rPr>
          <w:lang w:eastAsia="zh-CN"/>
        </w:rPr>
      </w:pPr>
      <w:r>
        <w:rPr>
          <w:lang w:eastAsia="zh-CN"/>
        </w:rPr>
        <w:t xml:space="preserve">　　</w:t>
      </w:r>
      <w:r>
        <w:rPr>
          <w:lang w:eastAsia="zh-CN"/>
        </w:rPr>
        <w:t>·</w:t>
      </w:r>
      <w:r>
        <w:rPr>
          <w:lang w:eastAsia="zh-CN"/>
        </w:rPr>
        <w:t>大乘十法经</w:t>
      </w:r>
      <w:r>
        <w:rPr>
          <w:lang w:eastAsia="zh-CN"/>
        </w:rPr>
        <w:t>一卷　梁三藏僧伽婆罗译</w:t>
      </w:r>
    </w:p>
    <w:p w:rsidR="000309FE" w:rsidRDefault="001D1B5D">
      <w:pPr>
        <w:rPr>
          <w:lang w:eastAsia="zh-CN"/>
        </w:rPr>
      </w:pPr>
      <w:r>
        <w:rPr>
          <w:lang w:eastAsia="zh-CN"/>
        </w:rPr>
        <w:t xml:space="preserve">　　</w:t>
      </w:r>
      <w:r>
        <w:rPr>
          <w:lang w:eastAsia="zh-CN"/>
        </w:rPr>
        <w:t>·</w:t>
      </w:r>
      <w:r>
        <w:rPr>
          <w:lang w:eastAsia="zh-CN"/>
        </w:rPr>
        <w:t>种种杂咒经一卷　周三藏阇那崛多译</w:t>
      </w:r>
    </w:p>
    <w:p w:rsidR="000309FE" w:rsidRDefault="001D1B5D">
      <w:pPr>
        <w:rPr>
          <w:lang w:eastAsia="zh-CN"/>
        </w:rPr>
      </w:pPr>
      <w:r>
        <w:rPr>
          <w:lang w:eastAsia="zh-CN"/>
        </w:rPr>
        <w:t xml:space="preserve">　　</w:t>
      </w:r>
      <w:r>
        <w:rPr>
          <w:lang w:eastAsia="zh-CN"/>
        </w:rPr>
        <w:t>·</w:t>
      </w:r>
      <w:r>
        <w:rPr>
          <w:lang w:eastAsia="zh-CN"/>
        </w:rPr>
        <w:t>大集譬喻王经二卷　隋三藏阇那崛多译</w:t>
      </w:r>
    </w:p>
    <w:p w:rsidR="000309FE" w:rsidRDefault="001D1B5D">
      <w:pPr>
        <w:rPr>
          <w:lang w:eastAsia="zh-CN"/>
        </w:rPr>
      </w:pPr>
      <w:r>
        <w:rPr>
          <w:lang w:eastAsia="zh-CN"/>
        </w:rPr>
        <w:t xml:space="preserve">　　</w:t>
      </w:r>
      <w:r>
        <w:rPr>
          <w:lang w:eastAsia="zh-CN"/>
        </w:rPr>
        <w:t>·</w:t>
      </w:r>
      <w:r>
        <w:rPr>
          <w:lang w:eastAsia="zh-CN"/>
        </w:rPr>
        <w:t>入法界体性经一卷　隋三藏阇那崛多译</w:t>
      </w:r>
    </w:p>
    <w:p w:rsidR="000309FE" w:rsidRDefault="001D1B5D">
      <w:pPr>
        <w:rPr>
          <w:lang w:eastAsia="zh-CN"/>
        </w:rPr>
      </w:pPr>
      <w:r>
        <w:rPr>
          <w:lang w:eastAsia="zh-CN"/>
        </w:rPr>
        <w:t xml:space="preserve">　　</w:t>
      </w:r>
      <w:r>
        <w:rPr>
          <w:lang w:eastAsia="zh-CN"/>
        </w:rPr>
        <w:t>·</w:t>
      </w:r>
      <w:r>
        <w:rPr>
          <w:lang w:eastAsia="zh-CN"/>
        </w:rPr>
        <w:t>离垢慧菩萨所问礼佛法经一卷　大唐三藏那提译</w:t>
      </w:r>
    </w:p>
    <w:p w:rsidR="000309FE" w:rsidRDefault="001D1B5D">
      <w:pPr>
        <w:rPr>
          <w:lang w:eastAsia="zh-CN"/>
        </w:rPr>
      </w:pPr>
      <w:r>
        <w:rPr>
          <w:lang w:eastAsia="zh-CN"/>
        </w:rPr>
        <w:t xml:space="preserve">　　</w:t>
      </w:r>
      <w:r>
        <w:rPr>
          <w:lang w:eastAsia="zh-CN"/>
        </w:rPr>
        <w:t>·</w:t>
      </w:r>
      <w:r>
        <w:rPr>
          <w:lang w:eastAsia="zh-CN"/>
        </w:rPr>
        <w:t>大乘遍照光明藏无字法门经一卷　大唐三藏地婆诃罗译</w:t>
      </w:r>
    </w:p>
    <w:p w:rsidR="000309FE" w:rsidRDefault="001D1B5D">
      <w:pPr>
        <w:rPr>
          <w:lang w:eastAsia="zh-CN"/>
        </w:rPr>
      </w:pPr>
      <w:r>
        <w:rPr>
          <w:lang w:eastAsia="zh-CN"/>
        </w:rPr>
        <w:t xml:space="preserve">　　</w:t>
      </w:r>
      <w:r>
        <w:rPr>
          <w:lang w:eastAsia="zh-CN"/>
        </w:rPr>
        <w:t>·</w:t>
      </w:r>
      <w:r>
        <w:rPr>
          <w:lang w:eastAsia="zh-CN"/>
        </w:rPr>
        <w:t>大乘百福庄严相经一卷　大唐三藏地婆诃罗译</w:t>
      </w:r>
    </w:p>
    <w:p w:rsidR="000309FE" w:rsidRDefault="001D1B5D">
      <w:pPr>
        <w:rPr>
          <w:lang w:eastAsia="zh-CN"/>
        </w:rPr>
      </w:pPr>
      <w:r>
        <w:rPr>
          <w:lang w:eastAsia="zh-CN"/>
        </w:rPr>
        <w:t xml:space="preserve">　　</w:t>
      </w:r>
      <w:r>
        <w:rPr>
          <w:lang w:eastAsia="zh-CN"/>
        </w:rPr>
        <w:t>·</w:t>
      </w:r>
      <w:r>
        <w:rPr>
          <w:lang w:eastAsia="zh-CN"/>
        </w:rPr>
        <w:t>菩萨修行四法经一卷　大唐三藏地婆诃罗译</w:t>
      </w:r>
    </w:p>
    <w:p w:rsidR="000309FE" w:rsidRDefault="001D1B5D">
      <w:pPr>
        <w:rPr>
          <w:lang w:eastAsia="zh-CN"/>
        </w:rPr>
      </w:pPr>
      <w:r>
        <w:rPr>
          <w:lang w:eastAsia="zh-CN"/>
        </w:rPr>
        <w:t xml:space="preserve">　　</w:t>
      </w:r>
      <w:r>
        <w:rPr>
          <w:lang w:eastAsia="zh-CN"/>
        </w:rPr>
        <w:t>·</w:t>
      </w:r>
      <w:r>
        <w:rPr>
          <w:lang w:eastAsia="zh-CN"/>
        </w:rPr>
        <w:t>佛顶最胜陀罗尼经一卷　大唐三藏地婆诃罗译</w:t>
      </w:r>
    </w:p>
    <w:p w:rsidR="000309FE" w:rsidRDefault="001D1B5D">
      <w:pPr>
        <w:rPr>
          <w:lang w:eastAsia="zh-CN"/>
        </w:rPr>
      </w:pPr>
      <w:r>
        <w:rPr>
          <w:lang w:eastAsia="zh-CN"/>
        </w:rPr>
        <w:t xml:space="preserve">　　</w:t>
      </w:r>
      <w:r>
        <w:rPr>
          <w:lang w:eastAsia="zh-CN"/>
        </w:rPr>
        <w:t>·</w:t>
      </w:r>
      <w:r>
        <w:rPr>
          <w:lang w:eastAsia="zh-CN"/>
        </w:rPr>
        <w:t>最胜佛顶陀罗尼净除业障经一卷　大唐三藏地婆诃罗译</w:t>
      </w:r>
    </w:p>
    <w:p w:rsidR="000309FE" w:rsidRDefault="001D1B5D">
      <w:pPr>
        <w:rPr>
          <w:lang w:eastAsia="zh-CN"/>
        </w:rPr>
      </w:pPr>
      <w:r>
        <w:rPr>
          <w:lang w:eastAsia="zh-CN"/>
        </w:rPr>
        <w:lastRenderedPageBreak/>
        <w:t xml:space="preserve">　　</w:t>
      </w:r>
      <w:r>
        <w:rPr>
          <w:lang w:eastAsia="zh-CN"/>
        </w:rPr>
        <w:t>·</w:t>
      </w:r>
      <w:r>
        <w:rPr>
          <w:lang w:eastAsia="zh-CN"/>
        </w:rPr>
        <w:t>造塔功德经一卷　大唐三藏地婆诃罗译</w:t>
      </w:r>
    </w:p>
    <w:p w:rsidR="000309FE" w:rsidRDefault="001D1B5D">
      <w:pPr>
        <w:rPr>
          <w:lang w:eastAsia="zh-CN"/>
        </w:rPr>
      </w:pPr>
      <w:r>
        <w:rPr>
          <w:lang w:eastAsia="zh-CN"/>
        </w:rPr>
        <w:t xml:space="preserve">　　</w:t>
      </w:r>
      <w:r>
        <w:rPr>
          <w:lang w:eastAsia="zh-CN"/>
        </w:rPr>
        <w:t>·</w:t>
      </w:r>
      <w:r>
        <w:rPr>
          <w:lang w:eastAsia="zh-CN"/>
        </w:rPr>
        <w:t>千手千眼观世</w:t>
      </w:r>
      <w:r>
        <w:rPr>
          <w:lang w:eastAsia="zh-CN"/>
        </w:rPr>
        <w:t>音菩萨广大圆满无碍大悲心</w:t>
      </w:r>
    </w:p>
    <w:p w:rsidR="000309FE" w:rsidRDefault="001D1B5D">
      <w:pPr>
        <w:rPr>
          <w:lang w:eastAsia="zh-CN"/>
        </w:rPr>
      </w:pPr>
      <w:r>
        <w:rPr>
          <w:lang w:eastAsia="zh-CN"/>
        </w:rPr>
        <w:t xml:space="preserve">　　</w:t>
      </w:r>
      <w:r>
        <w:rPr>
          <w:lang w:eastAsia="zh-CN"/>
        </w:rPr>
        <w:t>·</w:t>
      </w:r>
      <w:r>
        <w:rPr>
          <w:lang w:eastAsia="zh-CN"/>
        </w:rPr>
        <w:t>陀罗尼经一卷　天竺沙门伽梵达摩译</w:t>
      </w:r>
    </w:p>
    <w:p w:rsidR="000309FE" w:rsidRDefault="001D1B5D">
      <w:pPr>
        <w:rPr>
          <w:lang w:eastAsia="zh-CN"/>
        </w:rPr>
      </w:pPr>
      <w:r>
        <w:rPr>
          <w:lang w:eastAsia="zh-CN"/>
        </w:rPr>
        <w:t xml:space="preserve">　　</w:t>
      </w:r>
      <w:r>
        <w:rPr>
          <w:lang w:eastAsia="zh-CN"/>
        </w:rPr>
        <w:t>·</w:t>
      </w:r>
      <w:r>
        <w:rPr>
          <w:lang w:eastAsia="zh-CN"/>
        </w:rPr>
        <w:t>千手千臂观世音菩萨陀罗尼神咒经二卷</w:t>
      </w:r>
      <w:r>
        <w:rPr>
          <w:lang w:eastAsia="zh-CN"/>
        </w:rPr>
        <w:t>(</w:t>
      </w:r>
      <w:r>
        <w:rPr>
          <w:lang w:eastAsia="zh-CN"/>
        </w:rPr>
        <w:t>或一卷</w:t>
      </w:r>
      <w:r>
        <w:rPr>
          <w:lang w:eastAsia="zh-CN"/>
        </w:rPr>
        <w:t>)</w:t>
      </w:r>
      <w:r>
        <w:rPr>
          <w:lang w:eastAsia="zh-CN"/>
        </w:rPr>
        <w:t xml:space="preserve">　　大唐沙门释智通译</w:t>
      </w:r>
    </w:p>
    <w:p w:rsidR="000309FE" w:rsidRDefault="001D1B5D">
      <w:pPr>
        <w:rPr>
          <w:lang w:eastAsia="zh-CN"/>
        </w:rPr>
      </w:pPr>
      <w:r>
        <w:rPr>
          <w:lang w:eastAsia="zh-CN"/>
        </w:rPr>
        <w:t xml:space="preserve">　　</w:t>
      </w:r>
      <w:r>
        <w:rPr>
          <w:lang w:eastAsia="zh-CN"/>
        </w:rPr>
        <w:t>·</w:t>
      </w:r>
      <w:r>
        <w:rPr>
          <w:lang w:eastAsia="zh-CN"/>
        </w:rPr>
        <w:t>千啭陀罗尼观世音菩萨咒经一卷　大唐沙门释智通译</w:t>
      </w:r>
    </w:p>
    <w:p w:rsidR="000309FE" w:rsidRDefault="001D1B5D">
      <w:pPr>
        <w:rPr>
          <w:lang w:eastAsia="zh-CN"/>
        </w:rPr>
      </w:pPr>
      <w:r>
        <w:rPr>
          <w:lang w:eastAsia="zh-CN"/>
        </w:rPr>
        <w:t xml:space="preserve">　　</w:t>
      </w:r>
      <w:r>
        <w:rPr>
          <w:lang w:eastAsia="zh-CN"/>
        </w:rPr>
        <w:t>·</w:t>
      </w:r>
      <w:r>
        <w:rPr>
          <w:lang w:eastAsia="zh-CN"/>
        </w:rPr>
        <w:t>观自在菩萨随心咒经一卷　大唐沙门释智通译</w:t>
      </w:r>
    </w:p>
    <w:p w:rsidR="000309FE" w:rsidRDefault="001D1B5D">
      <w:pPr>
        <w:rPr>
          <w:lang w:eastAsia="zh-CN"/>
        </w:rPr>
      </w:pPr>
      <w:r>
        <w:rPr>
          <w:lang w:eastAsia="zh-CN"/>
        </w:rPr>
        <w:t xml:space="preserve">　　</w:t>
      </w:r>
      <w:r>
        <w:rPr>
          <w:lang w:eastAsia="zh-CN"/>
        </w:rPr>
        <w:t>·</w:t>
      </w:r>
      <w:r>
        <w:rPr>
          <w:lang w:eastAsia="zh-CN"/>
        </w:rPr>
        <w:t>大方广圆觉修多罗了义经一卷　大唐罽宾沙门佛陀多罗译</w:t>
      </w:r>
    </w:p>
    <w:p w:rsidR="000309FE" w:rsidRDefault="001D1B5D">
      <w:pPr>
        <w:rPr>
          <w:lang w:eastAsia="zh-CN"/>
        </w:rPr>
      </w:pPr>
      <w:r>
        <w:rPr>
          <w:lang w:eastAsia="zh-CN"/>
        </w:rPr>
        <w:t xml:space="preserve">　　</w:t>
      </w:r>
      <w:r>
        <w:rPr>
          <w:lang w:eastAsia="zh-CN"/>
        </w:rPr>
        <w:t>·</w:t>
      </w:r>
      <w:r>
        <w:rPr>
          <w:lang w:eastAsia="zh-CN"/>
        </w:rPr>
        <w:t>不空罥索陀罗尼自在王咒经三卷　大唐三藏宝思惟长寿二年译</w:t>
      </w:r>
    </w:p>
    <w:p w:rsidR="000309FE" w:rsidRDefault="001D1B5D">
      <w:pPr>
        <w:rPr>
          <w:lang w:eastAsia="zh-CN"/>
        </w:rPr>
      </w:pPr>
      <w:r>
        <w:rPr>
          <w:lang w:eastAsia="zh-CN"/>
        </w:rPr>
        <w:t xml:space="preserve">　　</w:t>
      </w:r>
      <w:r>
        <w:rPr>
          <w:lang w:eastAsia="zh-CN"/>
        </w:rPr>
        <w:t>·</w:t>
      </w:r>
      <w:r>
        <w:rPr>
          <w:lang w:eastAsia="zh-CN"/>
        </w:rPr>
        <w:t>萨昙分陀利经一卷　失译</w:t>
      </w:r>
    </w:p>
    <w:p w:rsidR="000309FE" w:rsidRDefault="001D1B5D">
      <w:pPr>
        <w:rPr>
          <w:lang w:eastAsia="zh-CN"/>
        </w:rPr>
      </w:pPr>
      <w:r>
        <w:rPr>
          <w:lang w:eastAsia="zh-CN"/>
        </w:rPr>
        <w:t xml:space="preserve">　　</w:t>
      </w:r>
      <w:r>
        <w:rPr>
          <w:lang w:eastAsia="zh-CN"/>
        </w:rPr>
        <w:t>·</w:t>
      </w:r>
      <w:r>
        <w:rPr>
          <w:lang w:eastAsia="zh-CN"/>
        </w:rPr>
        <w:t>不思议功德诸佛所护念经二卷　失译</w:t>
      </w:r>
    </w:p>
    <w:p w:rsidR="000309FE" w:rsidRDefault="001D1B5D">
      <w:pPr>
        <w:rPr>
          <w:lang w:eastAsia="zh-CN"/>
        </w:rPr>
      </w:pPr>
      <w:r>
        <w:rPr>
          <w:lang w:eastAsia="zh-CN"/>
        </w:rPr>
        <w:t xml:space="preserve">　　</w:t>
      </w:r>
      <w:r>
        <w:rPr>
          <w:lang w:eastAsia="zh-CN"/>
        </w:rPr>
        <w:t>·</w:t>
      </w:r>
      <w:r>
        <w:rPr>
          <w:lang w:eastAsia="zh-CN"/>
        </w:rPr>
        <w:t>菩萨本行经三卷失译</w:t>
      </w:r>
    </w:p>
    <w:p w:rsidR="000309FE" w:rsidRDefault="001D1B5D">
      <w:pPr>
        <w:rPr>
          <w:lang w:eastAsia="zh-CN"/>
        </w:rPr>
      </w:pPr>
      <w:r>
        <w:rPr>
          <w:lang w:eastAsia="zh-CN"/>
        </w:rPr>
        <w:t xml:space="preserve">　　</w:t>
      </w:r>
      <w:r>
        <w:rPr>
          <w:lang w:eastAsia="zh-CN"/>
        </w:rPr>
        <w:t>·</w:t>
      </w:r>
      <w:r>
        <w:rPr>
          <w:lang w:eastAsia="zh-CN"/>
        </w:rPr>
        <w:t>大金色孔雀王咒经一卷　失译</w:t>
      </w:r>
    </w:p>
    <w:p w:rsidR="000309FE" w:rsidRDefault="001D1B5D">
      <w:pPr>
        <w:rPr>
          <w:lang w:eastAsia="zh-CN"/>
        </w:rPr>
      </w:pPr>
      <w:r>
        <w:rPr>
          <w:lang w:eastAsia="zh-CN"/>
        </w:rPr>
        <w:t xml:space="preserve">　　</w:t>
      </w:r>
      <w:r>
        <w:rPr>
          <w:lang w:eastAsia="zh-CN"/>
        </w:rPr>
        <w:t>·</w:t>
      </w:r>
      <w:r>
        <w:rPr>
          <w:lang w:eastAsia="zh-CN"/>
        </w:rPr>
        <w:t>佛说大金色孔雀王咒经一卷　失译</w:t>
      </w:r>
    </w:p>
    <w:p w:rsidR="000309FE" w:rsidRDefault="001D1B5D">
      <w:pPr>
        <w:rPr>
          <w:lang w:eastAsia="zh-CN"/>
        </w:rPr>
      </w:pPr>
      <w:r>
        <w:rPr>
          <w:lang w:eastAsia="zh-CN"/>
        </w:rPr>
        <w:t xml:space="preserve">　　</w:t>
      </w:r>
      <w:r>
        <w:rPr>
          <w:lang w:eastAsia="zh-CN"/>
        </w:rPr>
        <w:t>·</w:t>
      </w:r>
      <w:r>
        <w:rPr>
          <w:lang w:eastAsia="zh-CN"/>
        </w:rPr>
        <w:t>天王太子辟罗经一卷　失译</w:t>
      </w:r>
    </w:p>
    <w:p w:rsidR="000309FE" w:rsidRDefault="001D1B5D">
      <w:pPr>
        <w:rPr>
          <w:lang w:eastAsia="zh-CN"/>
        </w:rPr>
      </w:pPr>
      <w:r>
        <w:rPr>
          <w:lang w:eastAsia="zh-CN"/>
        </w:rPr>
        <w:t xml:space="preserve">　　</w:t>
      </w:r>
      <w:r>
        <w:rPr>
          <w:lang w:eastAsia="zh-CN"/>
        </w:rPr>
        <w:t>·</w:t>
      </w:r>
      <w:r>
        <w:rPr>
          <w:lang w:eastAsia="zh-CN"/>
        </w:rPr>
        <w:t>金刚三昧经二卷　失译</w:t>
      </w:r>
    </w:p>
    <w:p w:rsidR="000309FE" w:rsidRDefault="001D1B5D">
      <w:pPr>
        <w:rPr>
          <w:lang w:eastAsia="zh-CN"/>
        </w:rPr>
      </w:pPr>
      <w:r>
        <w:rPr>
          <w:lang w:eastAsia="zh-CN"/>
        </w:rPr>
        <w:t xml:space="preserve">　　</w:t>
      </w:r>
      <w:r>
        <w:rPr>
          <w:lang w:eastAsia="zh-CN"/>
        </w:rPr>
        <w:t>·</w:t>
      </w:r>
      <w:r>
        <w:rPr>
          <w:lang w:eastAsia="zh-CN"/>
        </w:rPr>
        <w:t>摩利支天经一卷　失译</w:t>
      </w:r>
    </w:p>
    <w:p w:rsidR="000309FE" w:rsidRDefault="001D1B5D">
      <w:pPr>
        <w:rPr>
          <w:lang w:eastAsia="zh-CN"/>
        </w:rPr>
      </w:pPr>
      <w:r>
        <w:rPr>
          <w:lang w:eastAsia="zh-CN"/>
        </w:rPr>
        <w:t xml:space="preserve">　　</w:t>
      </w:r>
      <w:r>
        <w:rPr>
          <w:lang w:eastAsia="zh-CN"/>
        </w:rPr>
        <w:t>·</w:t>
      </w:r>
      <w:r>
        <w:rPr>
          <w:lang w:eastAsia="zh-CN"/>
        </w:rPr>
        <w:t>六字神咒王经一卷　失译</w:t>
      </w:r>
    </w:p>
    <w:p w:rsidR="000309FE" w:rsidRDefault="001D1B5D">
      <w:pPr>
        <w:rPr>
          <w:lang w:eastAsia="zh-CN"/>
        </w:rPr>
      </w:pPr>
      <w:r>
        <w:rPr>
          <w:lang w:eastAsia="zh-CN"/>
        </w:rPr>
        <w:t xml:space="preserve">　　</w:t>
      </w:r>
      <w:r>
        <w:rPr>
          <w:lang w:eastAsia="zh-CN"/>
        </w:rPr>
        <w:t>·</w:t>
      </w:r>
      <w:r>
        <w:rPr>
          <w:lang w:eastAsia="zh-CN"/>
        </w:rPr>
        <w:t>虚空藏菩萨问佛经一卷</w:t>
      </w:r>
      <w:r>
        <w:rPr>
          <w:lang w:eastAsia="zh-CN"/>
        </w:rPr>
        <w:t>(</w:t>
      </w:r>
      <w:r>
        <w:rPr>
          <w:lang w:eastAsia="zh-CN"/>
        </w:rPr>
        <w:t>或云问七佛陀罗尼经</w:t>
      </w:r>
      <w:r>
        <w:rPr>
          <w:lang w:eastAsia="zh-CN"/>
        </w:rPr>
        <w:t>)</w:t>
      </w:r>
      <w:r>
        <w:rPr>
          <w:lang w:eastAsia="zh-CN"/>
        </w:rPr>
        <w:t xml:space="preserve">　失译</w:t>
      </w:r>
    </w:p>
    <w:p w:rsidR="000309FE" w:rsidRDefault="001D1B5D">
      <w:pPr>
        <w:rPr>
          <w:lang w:eastAsia="zh-CN"/>
        </w:rPr>
      </w:pPr>
      <w:r>
        <w:rPr>
          <w:lang w:eastAsia="zh-CN"/>
        </w:rPr>
        <w:t xml:space="preserve">　　</w:t>
      </w:r>
      <w:r>
        <w:rPr>
          <w:lang w:eastAsia="zh-CN"/>
        </w:rPr>
        <w:t>·</w:t>
      </w:r>
      <w:r>
        <w:rPr>
          <w:lang w:eastAsia="zh-CN"/>
        </w:rPr>
        <w:t>三劫三千佛名经三卷　失译</w:t>
      </w:r>
    </w:p>
    <w:p w:rsidR="000309FE" w:rsidRDefault="001D1B5D">
      <w:pPr>
        <w:rPr>
          <w:lang w:eastAsia="zh-CN"/>
        </w:rPr>
      </w:pPr>
      <w:r>
        <w:rPr>
          <w:lang w:eastAsia="zh-CN"/>
        </w:rPr>
        <w:t xml:space="preserve">　　</w:t>
      </w:r>
      <w:r>
        <w:rPr>
          <w:lang w:eastAsia="zh-CN"/>
        </w:rPr>
        <w:t>·</w:t>
      </w:r>
      <w:r>
        <w:rPr>
          <w:lang w:eastAsia="zh-CN"/>
        </w:rPr>
        <w:t>牟梨曼陀罗咒经一卷　失译</w:t>
      </w:r>
    </w:p>
    <w:p w:rsidR="000309FE" w:rsidRDefault="001D1B5D">
      <w:pPr>
        <w:rPr>
          <w:lang w:eastAsia="zh-CN"/>
        </w:rPr>
      </w:pPr>
      <w:r>
        <w:rPr>
          <w:lang w:eastAsia="zh-CN"/>
        </w:rPr>
        <w:t xml:space="preserve">　　</w:t>
      </w:r>
      <w:r>
        <w:rPr>
          <w:lang w:eastAsia="zh-CN"/>
        </w:rPr>
        <w:t>·</w:t>
      </w:r>
      <w:r>
        <w:rPr>
          <w:lang w:eastAsia="zh-CN"/>
        </w:rPr>
        <w:t>阿弥陀鼓音声王陀罗尼经一卷　失译</w:t>
      </w:r>
    </w:p>
    <w:p w:rsidR="000309FE" w:rsidRDefault="001D1B5D">
      <w:pPr>
        <w:rPr>
          <w:lang w:eastAsia="zh-CN"/>
        </w:rPr>
      </w:pPr>
      <w:r>
        <w:rPr>
          <w:lang w:eastAsia="zh-CN"/>
        </w:rPr>
        <w:t xml:space="preserve">　　</w:t>
      </w:r>
      <w:r>
        <w:rPr>
          <w:lang w:eastAsia="zh-CN"/>
        </w:rPr>
        <w:t>·</w:t>
      </w:r>
      <w:r>
        <w:rPr>
          <w:lang w:eastAsia="zh-CN"/>
        </w:rPr>
        <w:t>阿吒婆拘鬼神大将上佛陀罗尼经一卷　失译</w:t>
      </w:r>
    </w:p>
    <w:p w:rsidR="000309FE" w:rsidRDefault="001D1B5D">
      <w:pPr>
        <w:rPr>
          <w:lang w:eastAsia="zh-CN"/>
        </w:rPr>
      </w:pPr>
      <w:r>
        <w:rPr>
          <w:lang w:eastAsia="zh-CN"/>
        </w:rPr>
        <w:t xml:space="preserve">　　</w:t>
      </w:r>
      <w:r>
        <w:rPr>
          <w:lang w:eastAsia="zh-CN"/>
        </w:rPr>
        <w:t>·</w:t>
      </w:r>
      <w:r>
        <w:rPr>
          <w:lang w:eastAsia="zh-CN"/>
        </w:rPr>
        <w:t>大普贤陀罗尼经一卷　失译</w:t>
      </w:r>
    </w:p>
    <w:p w:rsidR="000309FE" w:rsidRDefault="001D1B5D">
      <w:pPr>
        <w:rPr>
          <w:lang w:eastAsia="zh-CN"/>
        </w:rPr>
      </w:pPr>
      <w:r>
        <w:rPr>
          <w:lang w:eastAsia="zh-CN"/>
        </w:rPr>
        <w:t xml:space="preserve">　　</w:t>
      </w:r>
      <w:r>
        <w:rPr>
          <w:lang w:eastAsia="zh-CN"/>
        </w:rPr>
        <w:t>·</w:t>
      </w:r>
      <w:r>
        <w:rPr>
          <w:lang w:eastAsia="zh-CN"/>
        </w:rPr>
        <w:t>大七宝陀罗尼经一卷　失译</w:t>
      </w:r>
    </w:p>
    <w:p w:rsidR="000309FE" w:rsidRDefault="001D1B5D">
      <w:pPr>
        <w:rPr>
          <w:lang w:eastAsia="zh-CN"/>
        </w:rPr>
      </w:pPr>
      <w:r>
        <w:rPr>
          <w:lang w:eastAsia="zh-CN"/>
        </w:rPr>
        <w:t xml:space="preserve">　　</w:t>
      </w:r>
      <w:r>
        <w:rPr>
          <w:lang w:eastAsia="zh-CN"/>
        </w:rPr>
        <w:t>·</w:t>
      </w:r>
      <w:r>
        <w:rPr>
          <w:lang w:eastAsia="zh-CN"/>
        </w:rPr>
        <w:t>六字大陀罗尼经一卷　失译</w:t>
      </w:r>
    </w:p>
    <w:p w:rsidR="000309FE" w:rsidRDefault="001D1B5D">
      <w:pPr>
        <w:rPr>
          <w:lang w:eastAsia="zh-CN"/>
        </w:rPr>
      </w:pPr>
      <w:r>
        <w:rPr>
          <w:lang w:eastAsia="zh-CN"/>
        </w:rPr>
        <w:lastRenderedPageBreak/>
        <w:t xml:space="preserve">　　</w:t>
      </w:r>
      <w:r>
        <w:rPr>
          <w:lang w:eastAsia="zh-CN"/>
        </w:rPr>
        <w:t>·</w:t>
      </w:r>
      <w:r>
        <w:rPr>
          <w:lang w:eastAsia="zh-CN"/>
        </w:rPr>
        <w:t>长者女庵提遮师子吼了义经一卷　失译</w:t>
      </w:r>
    </w:p>
    <w:p w:rsidR="000309FE" w:rsidRDefault="001D1B5D">
      <w:pPr>
        <w:rPr>
          <w:lang w:eastAsia="zh-CN"/>
        </w:rPr>
      </w:pPr>
      <w:r>
        <w:rPr>
          <w:lang w:eastAsia="zh-CN"/>
        </w:rPr>
        <w:t xml:space="preserve">　　已上大乘</w:t>
      </w:r>
      <w:r>
        <w:rPr>
          <w:lang w:eastAsia="zh-CN"/>
        </w:rPr>
        <w:t>经五十九部拾遗编入。</w:t>
      </w:r>
    </w:p>
    <w:p w:rsidR="000309FE" w:rsidRDefault="001D1B5D">
      <w:pPr>
        <w:rPr>
          <w:lang w:eastAsia="zh-CN"/>
        </w:rPr>
      </w:pPr>
      <w:r>
        <w:rPr>
          <w:lang w:eastAsia="zh-CN"/>
        </w:rPr>
        <w:t xml:space="preserve">　　</w:t>
      </w:r>
      <w:r>
        <w:rPr>
          <w:lang w:eastAsia="zh-CN"/>
        </w:rPr>
        <w:t>·</w:t>
      </w:r>
      <w:r>
        <w:rPr>
          <w:lang w:eastAsia="zh-CN"/>
        </w:rPr>
        <w:t>菩萨戒本一卷北凉三藏昙无谶译</w:t>
      </w:r>
    </w:p>
    <w:p w:rsidR="000309FE" w:rsidRDefault="001D1B5D">
      <w:pPr>
        <w:rPr>
          <w:lang w:eastAsia="zh-CN"/>
        </w:rPr>
      </w:pPr>
      <w:r>
        <w:rPr>
          <w:lang w:eastAsia="zh-CN"/>
        </w:rPr>
        <w:t xml:space="preserve">　　</w:t>
      </w:r>
      <w:r>
        <w:rPr>
          <w:lang w:eastAsia="zh-CN"/>
        </w:rPr>
        <w:t>·</w:t>
      </w:r>
      <w:r>
        <w:rPr>
          <w:lang w:eastAsia="zh-CN"/>
        </w:rPr>
        <w:t>受十善戒经一卷　失译</w:t>
      </w:r>
    </w:p>
    <w:p w:rsidR="000309FE" w:rsidRDefault="001D1B5D">
      <w:pPr>
        <w:rPr>
          <w:lang w:eastAsia="zh-CN"/>
        </w:rPr>
      </w:pPr>
      <w:r>
        <w:rPr>
          <w:lang w:eastAsia="zh-CN"/>
        </w:rPr>
        <w:t xml:space="preserve">　　已上大乘律二部拾遗编入。</w:t>
      </w:r>
    </w:p>
    <w:p w:rsidR="000309FE" w:rsidRDefault="001D1B5D">
      <w:pPr>
        <w:rPr>
          <w:lang w:eastAsia="zh-CN"/>
        </w:rPr>
      </w:pPr>
      <w:r>
        <w:rPr>
          <w:lang w:eastAsia="zh-CN"/>
        </w:rPr>
        <w:t xml:space="preserve">　　</w:t>
      </w:r>
      <w:r>
        <w:rPr>
          <w:lang w:eastAsia="zh-CN"/>
        </w:rPr>
        <w:t>·</w:t>
      </w:r>
      <w:r>
        <w:rPr>
          <w:lang w:eastAsia="zh-CN"/>
        </w:rPr>
        <w:t>法华经论二卷</w:t>
      </w:r>
      <w:r>
        <w:rPr>
          <w:lang w:eastAsia="zh-CN"/>
        </w:rPr>
        <w:t>(</w:t>
      </w:r>
      <w:r>
        <w:rPr>
          <w:lang w:eastAsia="zh-CN"/>
        </w:rPr>
        <w:t>或一卷</w:t>
      </w:r>
      <w:r>
        <w:rPr>
          <w:lang w:eastAsia="zh-CN"/>
        </w:rPr>
        <w:t>)</w:t>
      </w:r>
      <w:r>
        <w:rPr>
          <w:lang w:eastAsia="zh-CN"/>
        </w:rPr>
        <w:t xml:space="preserve">　元魏三藏菩提留支译</w:t>
      </w:r>
    </w:p>
    <w:p w:rsidR="000309FE" w:rsidRDefault="001D1B5D">
      <w:pPr>
        <w:rPr>
          <w:lang w:eastAsia="zh-CN"/>
        </w:rPr>
      </w:pPr>
      <w:r>
        <w:rPr>
          <w:lang w:eastAsia="zh-CN"/>
        </w:rPr>
        <w:t xml:space="preserve">　　</w:t>
      </w:r>
      <w:r>
        <w:rPr>
          <w:lang w:eastAsia="zh-CN"/>
        </w:rPr>
        <w:t>·</w:t>
      </w:r>
      <w:r>
        <w:rPr>
          <w:lang w:eastAsia="zh-CN"/>
        </w:rPr>
        <w:t>遗教经论一卷　陈三藏真谛译</w:t>
      </w:r>
    </w:p>
    <w:p w:rsidR="000309FE" w:rsidRDefault="001D1B5D">
      <w:pPr>
        <w:rPr>
          <w:lang w:eastAsia="zh-CN"/>
        </w:rPr>
      </w:pPr>
      <w:r>
        <w:rPr>
          <w:lang w:eastAsia="zh-CN"/>
        </w:rPr>
        <w:t xml:space="preserve">　　</w:t>
      </w:r>
      <w:r>
        <w:rPr>
          <w:lang w:eastAsia="zh-CN"/>
        </w:rPr>
        <w:t>·</w:t>
      </w:r>
      <w:r>
        <w:rPr>
          <w:lang w:eastAsia="zh-CN"/>
        </w:rPr>
        <w:t>唯识三十论一卷　大唐三藏玄奘译</w:t>
      </w:r>
    </w:p>
    <w:p w:rsidR="000309FE" w:rsidRDefault="001D1B5D">
      <w:pPr>
        <w:rPr>
          <w:lang w:eastAsia="zh-CN"/>
        </w:rPr>
      </w:pPr>
      <w:r>
        <w:rPr>
          <w:lang w:eastAsia="zh-CN"/>
        </w:rPr>
        <w:t xml:space="preserve">　　已上大乘论三部拾遗编入。</w:t>
      </w:r>
    </w:p>
    <w:p w:rsidR="000309FE" w:rsidRDefault="001D1B5D">
      <w:pPr>
        <w:rPr>
          <w:lang w:eastAsia="zh-CN"/>
        </w:rPr>
      </w:pPr>
      <w:r>
        <w:rPr>
          <w:lang w:eastAsia="zh-CN"/>
        </w:rPr>
        <w:t xml:space="preserve">　　</w:t>
      </w:r>
      <w:r>
        <w:rPr>
          <w:lang w:eastAsia="zh-CN"/>
        </w:rPr>
        <w:t>·</w:t>
      </w:r>
      <w:r>
        <w:rPr>
          <w:lang w:eastAsia="zh-CN"/>
        </w:rPr>
        <w:t>婆罗门子命终爱念不离经一卷　后汉三藏安世高译</w:t>
      </w:r>
    </w:p>
    <w:p w:rsidR="000309FE" w:rsidRDefault="001D1B5D">
      <w:pPr>
        <w:rPr>
          <w:lang w:eastAsia="zh-CN"/>
        </w:rPr>
      </w:pPr>
      <w:r>
        <w:rPr>
          <w:lang w:eastAsia="zh-CN"/>
        </w:rPr>
        <w:t xml:space="preserve">　　</w:t>
      </w:r>
      <w:r>
        <w:rPr>
          <w:lang w:eastAsia="zh-CN"/>
        </w:rPr>
        <w:t>·</w:t>
      </w:r>
      <w:r>
        <w:rPr>
          <w:lang w:eastAsia="zh-CN"/>
        </w:rPr>
        <w:t>婆罗门避死经一卷　后汉三藏安世高译</w:t>
      </w:r>
    </w:p>
    <w:p w:rsidR="000309FE" w:rsidRDefault="001D1B5D">
      <w:pPr>
        <w:rPr>
          <w:lang w:eastAsia="zh-CN"/>
        </w:rPr>
      </w:pPr>
      <w:r>
        <w:rPr>
          <w:lang w:eastAsia="zh-CN"/>
        </w:rPr>
        <w:t xml:space="preserve">　　</w:t>
      </w:r>
      <w:r>
        <w:rPr>
          <w:lang w:eastAsia="zh-CN"/>
        </w:rPr>
        <w:t>·</w:t>
      </w:r>
      <w:r>
        <w:rPr>
          <w:lang w:eastAsia="zh-CN"/>
        </w:rPr>
        <w:t>骂意经一卷　后汉三藏安世高译</w:t>
      </w:r>
    </w:p>
    <w:p w:rsidR="000309FE" w:rsidRDefault="001D1B5D">
      <w:pPr>
        <w:rPr>
          <w:lang w:eastAsia="zh-CN"/>
        </w:rPr>
      </w:pPr>
      <w:r>
        <w:rPr>
          <w:lang w:eastAsia="zh-CN"/>
        </w:rPr>
        <w:t xml:space="preserve">　　</w:t>
      </w:r>
      <w:r>
        <w:rPr>
          <w:lang w:eastAsia="zh-CN"/>
        </w:rPr>
        <w:t>·</w:t>
      </w:r>
      <w:r>
        <w:rPr>
          <w:lang w:eastAsia="zh-CN"/>
        </w:rPr>
        <w:t>分别善恶所起经一卷　后汉三藏安世高译</w:t>
      </w:r>
    </w:p>
    <w:p w:rsidR="000309FE" w:rsidRDefault="001D1B5D">
      <w:pPr>
        <w:rPr>
          <w:lang w:eastAsia="zh-CN"/>
        </w:rPr>
      </w:pPr>
      <w:r>
        <w:rPr>
          <w:lang w:eastAsia="zh-CN"/>
        </w:rPr>
        <w:t xml:space="preserve">　　</w:t>
      </w:r>
      <w:r>
        <w:rPr>
          <w:lang w:eastAsia="zh-CN"/>
        </w:rPr>
        <w:t>·</w:t>
      </w:r>
      <w:r>
        <w:rPr>
          <w:lang w:eastAsia="zh-CN"/>
        </w:rPr>
        <w:t>父母恩难报经一卷　后汉三藏安世高译</w:t>
      </w:r>
    </w:p>
    <w:p w:rsidR="000309FE" w:rsidRDefault="001D1B5D">
      <w:pPr>
        <w:rPr>
          <w:lang w:eastAsia="zh-CN"/>
        </w:rPr>
      </w:pPr>
      <w:r>
        <w:rPr>
          <w:lang w:eastAsia="zh-CN"/>
        </w:rPr>
        <w:t xml:space="preserve">　　</w:t>
      </w:r>
      <w:r>
        <w:rPr>
          <w:lang w:eastAsia="zh-CN"/>
        </w:rPr>
        <w:t>·</w:t>
      </w:r>
      <w:r>
        <w:rPr>
          <w:lang w:eastAsia="zh-CN"/>
        </w:rPr>
        <w:t>弊魔试目连经一卷　吴优婆塞支谦译</w:t>
      </w:r>
    </w:p>
    <w:p w:rsidR="000309FE" w:rsidRDefault="001D1B5D">
      <w:pPr>
        <w:rPr>
          <w:lang w:eastAsia="zh-CN"/>
        </w:rPr>
      </w:pPr>
      <w:r>
        <w:rPr>
          <w:lang w:eastAsia="zh-CN"/>
        </w:rPr>
        <w:t xml:space="preserve">　　</w:t>
      </w:r>
      <w:r>
        <w:rPr>
          <w:lang w:eastAsia="zh-CN"/>
        </w:rPr>
        <w:t>·</w:t>
      </w:r>
      <w:r>
        <w:rPr>
          <w:lang w:eastAsia="zh-CN"/>
        </w:rPr>
        <w:t>斋经一卷　吴优婆塞支谦译</w:t>
      </w:r>
    </w:p>
    <w:p w:rsidR="000309FE" w:rsidRDefault="001D1B5D">
      <w:pPr>
        <w:rPr>
          <w:lang w:eastAsia="zh-CN"/>
        </w:rPr>
      </w:pPr>
      <w:r>
        <w:rPr>
          <w:lang w:eastAsia="zh-CN"/>
        </w:rPr>
        <w:t xml:space="preserve">　　</w:t>
      </w:r>
      <w:r>
        <w:rPr>
          <w:lang w:eastAsia="zh-CN"/>
        </w:rPr>
        <w:t>·</w:t>
      </w:r>
      <w:r>
        <w:rPr>
          <w:lang w:eastAsia="zh-CN"/>
        </w:rPr>
        <w:t>须摩提女经一卷　吴优婆塞支谦译</w:t>
      </w:r>
    </w:p>
    <w:p w:rsidR="000309FE" w:rsidRDefault="001D1B5D">
      <w:pPr>
        <w:rPr>
          <w:lang w:eastAsia="zh-CN"/>
        </w:rPr>
      </w:pPr>
      <w:r>
        <w:rPr>
          <w:lang w:eastAsia="zh-CN"/>
        </w:rPr>
        <w:t xml:space="preserve">　　</w:t>
      </w:r>
      <w:r>
        <w:rPr>
          <w:lang w:eastAsia="zh-CN"/>
        </w:rPr>
        <w:t>·</w:t>
      </w:r>
      <w:r>
        <w:rPr>
          <w:lang w:eastAsia="zh-CN"/>
        </w:rPr>
        <w:t>黑氏梵志经一卷　吴优婆塞支谦译</w:t>
      </w:r>
    </w:p>
    <w:p w:rsidR="000309FE" w:rsidRDefault="001D1B5D">
      <w:pPr>
        <w:rPr>
          <w:lang w:eastAsia="zh-CN"/>
        </w:rPr>
      </w:pPr>
      <w:r>
        <w:rPr>
          <w:lang w:eastAsia="zh-CN"/>
        </w:rPr>
        <w:t xml:space="preserve">　　</w:t>
      </w:r>
      <w:r>
        <w:rPr>
          <w:lang w:eastAsia="zh-CN"/>
        </w:rPr>
        <w:t>·</w:t>
      </w:r>
      <w:r>
        <w:rPr>
          <w:lang w:eastAsia="zh-CN"/>
        </w:rPr>
        <w:t>猘狗经一卷　吴优婆塞支谦译</w:t>
      </w:r>
    </w:p>
    <w:p w:rsidR="000309FE" w:rsidRDefault="001D1B5D">
      <w:pPr>
        <w:rPr>
          <w:lang w:eastAsia="zh-CN"/>
        </w:rPr>
      </w:pPr>
      <w:r>
        <w:rPr>
          <w:lang w:eastAsia="zh-CN"/>
        </w:rPr>
        <w:t xml:space="preserve">　　</w:t>
      </w:r>
      <w:r>
        <w:rPr>
          <w:lang w:eastAsia="zh-CN"/>
        </w:rPr>
        <w:t>·</w:t>
      </w:r>
      <w:r>
        <w:rPr>
          <w:lang w:eastAsia="zh-CN"/>
        </w:rPr>
        <w:t>离睡经一卷　西晋三藏竺法护译</w:t>
      </w:r>
    </w:p>
    <w:p w:rsidR="000309FE" w:rsidRDefault="001D1B5D">
      <w:pPr>
        <w:rPr>
          <w:lang w:eastAsia="zh-CN"/>
        </w:rPr>
      </w:pPr>
      <w:r>
        <w:rPr>
          <w:lang w:eastAsia="zh-CN"/>
        </w:rPr>
        <w:t xml:space="preserve">　　</w:t>
      </w:r>
      <w:r>
        <w:rPr>
          <w:lang w:eastAsia="zh-CN"/>
        </w:rPr>
        <w:t>·</w:t>
      </w:r>
      <w:r>
        <w:rPr>
          <w:lang w:eastAsia="zh-CN"/>
        </w:rPr>
        <w:t>受岁经一卷　西晋三藏竺法护译</w:t>
      </w:r>
    </w:p>
    <w:p w:rsidR="000309FE" w:rsidRDefault="001D1B5D">
      <w:pPr>
        <w:rPr>
          <w:lang w:eastAsia="zh-CN"/>
        </w:rPr>
      </w:pPr>
      <w:r>
        <w:rPr>
          <w:lang w:eastAsia="zh-CN"/>
        </w:rPr>
        <w:t xml:space="preserve">　　</w:t>
      </w:r>
      <w:r>
        <w:rPr>
          <w:lang w:eastAsia="zh-CN"/>
        </w:rPr>
        <w:t>·</w:t>
      </w:r>
      <w:r>
        <w:rPr>
          <w:lang w:eastAsia="zh-CN"/>
        </w:rPr>
        <w:t>乐想经一卷　西晋三藏竺法护译</w:t>
      </w:r>
    </w:p>
    <w:p w:rsidR="000309FE" w:rsidRDefault="001D1B5D">
      <w:pPr>
        <w:rPr>
          <w:lang w:eastAsia="zh-CN"/>
        </w:rPr>
      </w:pPr>
      <w:r>
        <w:rPr>
          <w:lang w:eastAsia="zh-CN"/>
        </w:rPr>
        <w:t xml:space="preserve">　　</w:t>
      </w:r>
      <w:r>
        <w:rPr>
          <w:lang w:eastAsia="zh-CN"/>
        </w:rPr>
        <w:t>·</w:t>
      </w:r>
      <w:r>
        <w:rPr>
          <w:lang w:eastAsia="zh-CN"/>
        </w:rPr>
        <w:t>尊上经一卷　西晋三藏竺法护译</w:t>
      </w:r>
    </w:p>
    <w:p w:rsidR="000309FE" w:rsidRDefault="001D1B5D">
      <w:pPr>
        <w:rPr>
          <w:lang w:eastAsia="zh-CN"/>
        </w:rPr>
      </w:pPr>
      <w:r>
        <w:rPr>
          <w:lang w:eastAsia="zh-CN"/>
        </w:rPr>
        <w:t xml:space="preserve">　　</w:t>
      </w:r>
      <w:r>
        <w:rPr>
          <w:lang w:eastAsia="zh-CN"/>
        </w:rPr>
        <w:t>·</w:t>
      </w:r>
      <w:r>
        <w:rPr>
          <w:lang w:eastAsia="zh-CN"/>
        </w:rPr>
        <w:t>意经一卷　西晋三藏法竺护译</w:t>
      </w:r>
    </w:p>
    <w:p w:rsidR="000309FE" w:rsidRDefault="001D1B5D">
      <w:pPr>
        <w:rPr>
          <w:lang w:eastAsia="zh-CN"/>
        </w:rPr>
      </w:pPr>
      <w:r>
        <w:rPr>
          <w:lang w:eastAsia="zh-CN"/>
        </w:rPr>
        <w:t xml:space="preserve">　　</w:t>
      </w:r>
      <w:r>
        <w:rPr>
          <w:lang w:eastAsia="zh-CN"/>
        </w:rPr>
        <w:t>·</w:t>
      </w:r>
      <w:r>
        <w:rPr>
          <w:lang w:eastAsia="zh-CN"/>
        </w:rPr>
        <w:t>应法经一卷　西晋三藏竺法护译</w:t>
      </w:r>
    </w:p>
    <w:p w:rsidR="000309FE" w:rsidRDefault="001D1B5D">
      <w:pPr>
        <w:rPr>
          <w:lang w:eastAsia="zh-CN"/>
        </w:rPr>
      </w:pPr>
      <w:r>
        <w:rPr>
          <w:lang w:eastAsia="zh-CN"/>
        </w:rPr>
        <w:lastRenderedPageBreak/>
        <w:t xml:space="preserve">　　</w:t>
      </w:r>
      <w:r>
        <w:rPr>
          <w:lang w:eastAsia="zh-CN"/>
        </w:rPr>
        <w:t>·</w:t>
      </w:r>
      <w:r>
        <w:rPr>
          <w:lang w:eastAsia="zh-CN"/>
        </w:rPr>
        <w:t>鸯崛摩经一卷　西晋三藏竺法护译</w:t>
      </w:r>
    </w:p>
    <w:p w:rsidR="000309FE" w:rsidRDefault="001D1B5D">
      <w:pPr>
        <w:rPr>
          <w:lang w:eastAsia="zh-CN"/>
        </w:rPr>
      </w:pPr>
      <w:r>
        <w:rPr>
          <w:lang w:eastAsia="zh-CN"/>
        </w:rPr>
        <w:t xml:space="preserve">　　</w:t>
      </w:r>
      <w:r>
        <w:rPr>
          <w:lang w:eastAsia="zh-CN"/>
        </w:rPr>
        <w:t>·</w:t>
      </w:r>
      <w:r>
        <w:rPr>
          <w:lang w:eastAsia="zh-CN"/>
        </w:rPr>
        <w:t>分别经一卷　西晋三藏竺法护译</w:t>
      </w:r>
    </w:p>
    <w:p w:rsidR="000309FE" w:rsidRDefault="001D1B5D">
      <w:pPr>
        <w:rPr>
          <w:lang w:eastAsia="zh-CN"/>
        </w:rPr>
      </w:pPr>
      <w:r>
        <w:rPr>
          <w:lang w:eastAsia="zh-CN"/>
        </w:rPr>
        <w:t xml:space="preserve">　　</w:t>
      </w:r>
      <w:r>
        <w:rPr>
          <w:lang w:eastAsia="zh-CN"/>
        </w:rPr>
        <w:t>·</w:t>
      </w:r>
      <w:r>
        <w:rPr>
          <w:lang w:eastAsia="zh-CN"/>
        </w:rPr>
        <w:t>身观经一卷　西晋三藏竺法护译</w:t>
      </w:r>
    </w:p>
    <w:p w:rsidR="000309FE" w:rsidRDefault="001D1B5D">
      <w:pPr>
        <w:rPr>
          <w:lang w:eastAsia="zh-CN"/>
        </w:rPr>
      </w:pPr>
      <w:r>
        <w:rPr>
          <w:lang w:eastAsia="zh-CN"/>
        </w:rPr>
        <w:t xml:space="preserve">　　</w:t>
      </w:r>
      <w:r>
        <w:rPr>
          <w:lang w:eastAsia="zh-CN"/>
        </w:rPr>
        <w:t>·</w:t>
      </w:r>
      <w:r>
        <w:rPr>
          <w:lang w:eastAsia="zh-CN"/>
        </w:rPr>
        <w:t>苦阴因事经一卷　西晋沙门释法炬译</w:t>
      </w:r>
    </w:p>
    <w:p w:rsidR="000309FE" w:rsidRDefault="001D1B5D">
      <w:pPr>
        <w:rPr>
          <w:lang w:eastAsia="zh-CN"/>
        </w:rPr>
      </w:pPr>
      <w:r>
        <w:rPr>
          <w:lang w:eastAsia="zh-CN"/>
        </w:rPr>
        <w:t xml:space="preserve">　　</w:t>
      </w:r>
      <w:r>
        <w:rPr>
          <w:lang w:eastAsia="zh-CN"/>
        </w:rPr>
        <w:t>·</w:t>
      </w:r>
      <w:r>
        <w:rPr>
          <w:lang w:eastAsia="zh-CN"/>
        </w:rPr>
        <w:t>瞻波比丘经一卷　西晋沙门释法炬译</w:t>
      </w:r>
    </w:p>
    <w:p w:rsidR="000309FE" w:rsidRDefault="001D1B5D">
      <w:pPr>
        <w:rPr>
          <w:lang w:eastAsia="zh-CN"/>
        </w:rPr>
      </w:pPr>
      <w:r>
        <w:rPr>
          <w:lang w:eastAsia="zh-CN"/>
        </w:rPr>
        <w:t xml:space="preserve">　　</w:t>
      </w:r>
      <w:r>
        <w:rPr>
          <w:lang w:eastAsia="zh-CN"/>
        </w:rPr>
        <w:t>·</w:t>
      </w:r>
      <w:r>
        <w:rPr>
          <w:lang w:eastAsia="zh-CN"/>
        </w:rPr>
        <w:t>伏淫经一卷　西晋沙门释法炬译</w:t>
      </w:r>
    </w:p>
    <w:p w:rsidR="000309FE" w:rsidRDefault="001D1B5D">
      <w:pPr>
        <w:rPr>
          <w:lang w:eastAsia="zh-CN"/>
        </w:rPr>
      </w:pPr>
      <w:r>
        <w:rPr>
          <w:lang w:eastAsia="zh-CN"/>
        </w:rPr>
        <w:t xml:space="preserve">　　</w:t>
      </w:r>
      <w:r>
        <w:rPr>
          <w:lang w:eastAsia="zh-CN"/>
        </w:rPr>
        <w:t>·</w:t>
      </w:r>
      <w:r>
        <w:rPr>
          <w:lang w:eastAsia="zh-CN"/>
        </w:rPr>
        <w:t>数经一卷　西晋沙门释法炬译</w:t>
      </w:r>
    </w:p>
    <w:p w:rsidR="000309FE" w:rsidRDefault="001D1B5D">
      <w:pPr>
        <w:rPr>
          <w:lang w:eastAsia="zh-CN"/>
        </w:rPr>
      </w:pPr>
      <w:r>
        <w:rPr>
          <w:lang w:eastAsia="zh-CN"/>
        </w:rPr>
        <w:t xml:space="preserve">　　</w:t>
      </w:r>
      <w:r>
        <w:rPr>
          <w:lang w:eastAsia="zh-CN"/>
        </w:rPr>
        <w:t>·</w:t>
      </w:r>
      <w:r>
        <w:rPr>
          <w:lang w:eastAsia="zh-CN"/>
        </w:rPr>
        <w:t>相应相可经一卷　西晋沙门释法炬译</w:t>
      </w:r>
    </w:p>
    <w:p w:rsidR="000309FE" w:rsidRDefault="001D1B5D">
      <w:pPr>
        <w:rPr>
          <w:lang w:eastAsia="zh-CN"/>
        </w:rPr>
      </w:pPr>
      <w:r>
        <w:rPr>
          <w:lang w:eastAsia="zh-CN"/>
        </w:rPr>
        <w:t xml:space="preserve">　　</w:t>
      </w:r>
      <w:r>
        <w:rPr>
          <w:lang w:eastAsia="zh-CN"/>
        </w:rPr>
        <w:t>·</w:t>
      </w:r>
      <w:r>
        <w:rPr>
          <w:lang w:eastAsia="zh-CN"/>
        </w:rPr>
        <w:t>慢法经一卷　西晋沙门释法炬译</w:t>
      </w:r>
    </w:p>
    <w:p w:rsidR="000309FE" w:rsidRDefault="001D1B5D">
      <w:pPr>
        <w:rPr>
          <w:lang w:eastAsia="zh-CN"/>
        </w:rPr>
      </w:pPr>
      <w:r>
        <w:rPr>
          <w:lang w:eastAsia="zh-CN"/>
        </w:rPr>
        <w:t xml:space="preserve">　　</w:t>
      </w:r>
      <w:r>
        <w:rPr>
          <w:lang w:eastAsia="zh-CN"/>
        </w:rPr>
        <w:t>·</w:t>
      </w:r>
      <w:r>
        <w:rPr>
          <w:lang w:eastAsia="zh-CN"/>
        </w:rPr>
        <w:t>法海经一卷　西晋沙门释法炬译</w:t>
      </w:r>
    </w:p>
    <w:p w:rsidR="000309FE" w:rsidRDefault="001D1B5D">
      <w:pPr>
        <w:rPr>
          <w:lang w:eastAsia="zh-CN"/>
        </w:rPr>
      </w:pPr>
      <w:r>
        <w:rPr>
          <w:lang w:eastAsia="zh-CN"/>
        </w:rPr>
        <w:t xml:space="preserve">　　</w:t>
      </w:r>
      <w:r>
        <w:rPr>
          <w:lang w:eastAsia="zh-CN"/>
        </w:rPr>
        <w:t>·</w:t>
      </w:r>
      <w:r>
        <w:rPr>
          <w:lang w:eastAsia="zh-CN"/>
        </w:rPr>
        <w:t>阿阇世王问五逆经一卷　西晋沙门释法炬译</w:t>
      </w:r>
    </w:p>
    <w:p w:rsidR="000309FE" w:rsidRDefault="001D1B5D">
      <w:pPr>
        <w:rPr>
          <w:lang w:eastAsia="zh-CN"/>
        </w:rPr>
      </w:pPr>
      <w:r>
        <w:rPr>
          <w:lang w:eastAsia="zh-CN"/>
        </w:rPr>
        <w:t xml:space="preserve">　　</w:t>
      </w:r>
      <w:r>
        <w:rPr>
          <w:lang w:eastAsia="zh-CN"/>
        </w:rPr>
        <w:t>·</w:t>
      </w:r>
      <w:r>
        <w:rPr>
          <w:lang w:eastAsia="zh-CN"/>
        </w:rPr>
        <w:t>善生子经一卷　西晋沙门支法度译</w:t>
      </w:r>
    </w:p>
    <w:p w:rsidR="000309FE" w:rsidRDefault="001D1B5D">
      <w:pPr>
        <w:rPr>
          <w:lang w:eastAsia="zh-CN"/>
        </w:rPr>
      </w:pPr>
      <w:r>
        <w:rPr>
          <w:lang w:eastAsia="zh-CN"/>
        </w:rPr>
        <w:t xml:space="preserve">　　</w:t>
      </w:r>
      <w:r>
        <w:rPr>
          <w:lang w:eastAsia="zh-CN"/>
        </w:rPr>
        <w:t>·</w:t>
      </w:r>
      <w:r>
        <w:rPr>
          <w:lang w:eastAsia="zh-CN"/>
        </w:rPr>
        <w:t>铁城泥犁经一卷　东晋沙门竺昙无兰译</w:t>
      </w:r>
    </w:p>
    <w:p w:rsidR="000309FE" w:rsidRDefault="001D1B5D">
      <w:pPr>
        <w:rPr>
          <w:lang w:eastAsia="zh-CN"/>
        </w:rPr>
      </w:pPr>
      <w:r>
        <w:rPr>
          <w:lang w:eastAsia="zh-CN"/>
        </w:rPr>
        <w:t xml:space="preserve">　　</w:t>
      </w:r>
      <w:r>
        <w:rPr>
          <w:lang w:eastAsia="zh-CN"/>
        </w:rPr>
        <w:t>·</w:t>
      </w:r>
      <w:r>
        <w:rPr>
          <w:lang w:eastAsia="zh-CN"/>
        </w:rPr>
        <w:t>阿耨风经一卷　东晋沙门竺昙无兰译</w:t>
      </w:r>
    </w:p>
    <w:p w:rsidR="000309FE" w:rsidRDefault="001D1B5D">
      <w:pPr>
        <w:rPr>
          <w:lang w:eastAsia="zh-CN"/>
        </w:rPr>
      </w:pPr>
      <w:r>
        <w:rPr>
          <w:lang w:eastAsia="zh-CN"/>
        </w:rPr>
        <w:t xml:space="preserve">　　</w:t>
      </w:r>
      <w:r>
        <w:rPr>
          <w:lang w:eastAsia="zh-CN"/>
        </w:rPr>
        <w:t>·</w:t>
      </w:r>
      <w:r>
        <w:rPr>
          <w:lang w:eastAsia="zh-CN"/>
        </w:rPr>
        <w:t>梵志頞罗延问种尊经一卷　东晋沙门竺昙无兰译</w:t>
      </w:r>
    </w:p>
    <w:p w:rsidR="000309FE" w:rsidRDefault="001D1B5D">
      <w:pPr>
        <w:rPr>
          <w:lang w:eastAsia="zh-CN"/>
        </w:rPr>
      </w:pPr>
      <w:r>
        <w:rPr>
          <w:lang w:eastAsia="zh-CN"/>
        </w:rPr>
        <w:t xml:space="preserve">　　</w:t>
      </w:r>
      <w:r>
        <w:rPr>
          <w:lang w:eastAsia="zh-CN"/>
        </w:rPr>
        <w:t>·</w:t>
      </w:r>
      <w:r>
        <w:rPr>
          <w:lang w:eastAsia="zh-CN"/>
        </w:rPr>
        <w:t>四泥犁经一卷　东晋沙门竺昙无兰译</w:t>
      </w:r>
    </w:p>
    <w:p w:rsidR="000309FE" w:rsidRDefault="001D1B5D">
      <w:pPr>
        <w:rPr>
          <w:lang w:eastAsia="zh-CN"/>
        </w:rPr>
      </w:pPr>
      <w:r>
        <w:rPr>
          <w:lang w:eastAsia="zh-CN"/>
        </w:rPr>
        <w:t xml:space="preserve">　　</w:t>
      </w:r>
      <w:r>
        <w:rPr>
          <w:lang w:eastAsia="zh-CN"/>
        </w:rPr>
        <w:t>·</w:t>
      </w:r>
      <w:r>
        <w:rPr>
          <w:lang w:eastAsia="zh-CN"/>
        </w:rPr>
        <w:t>水沫所漂经一卷　东晋沙门竺昙无兰译</w:t>
      </w:r>
    </w:p>
    <w:p w:rsidR="000309FE" w:rsidRDefault="001D1B5D">
      <w:pPr>
        <w:rPr>
          <w:lang w:eastAsia="zh-CN"/>
        </w:rPr>
      </w:pPr>
      <w:r>
        <w:rPr>
          <w:lang w:eastAsia="zh-CN"/>
        </w:rPr>
        <w:t xml:space="preserve">　　</w:t>
      </w:r>
      <w:r>
        <w:rPr>
          <w:lang w:eastAsia="zh-CN"/>
        </w:rPr>
        <w:t>·</w:t>
      </w:r>
      <w:r>
        <w:rPr>
          <w:lang w:eastAsia="zh-CN"/>
        </w:rPr>
        <w:t>中心经一卷　东晋沙门竺昙无兰译</w:t>
      </w:r>
    </w:p>
    <w:p w:rsidR="000309FE" w:rsidRDefault="001D1B5D">
      <w:pPr>
        <w:rPr>
          <w:lang w:eastAsia="zh-CN"/>
        </w:rPr>
      </w:pPr>
      <w:r>
        <w:rPr>
          <w:lang w:eastAsia="zh-CN"/>
        </w:rPr>
        <w:t xml:space="preserve">　　</w:t>
      </w:r>
      <w:r>
        <w:rPr>
          <w:lang w:eastAsia="zh-CN"/>
        </w:rPr>
        <w:t>·</w:t>
      </w:r>
      <w:r>
        <w:rPr>
          <w:lang w:eastAsia="zh-CN"/>
        </w:rPr>
        <w:t>海八德经一卷　姚秦三藏鸠摩罗什译</w:t>
      </w:r>
    </w:p>
    <w:p w:rsidR="000309FE" w:rsidRDefault="001D1B5D">
      <w:pPr>
        <w:rPr>
          <w:lang w:eastAsia="zh-CN"/>
        </w:rPr>
      </w:pPr>
      <w:r>
        <w:rPr>
          <w:lang w:eastAsia="zh-CN"/>
        </w:rPr>
        <w:t xml:space="preserve">　　</w:t>
      </w:r>
      <w:r>
        <w:rPr>
          <w:lang w:eastAsia="zh-CN"/>
        </w:rPr>
        <w:t>·</w:t>
      </w:r>
      <w:r>
        <w:rPr>
          <w:lang w:eastAsia="zh-CN"/>
        </w:rPr>
        <w:t>文陀竭王经一卷　北凉三藏昙无谶译</w:t>
      </w:r>
    </w:p>
    <w:p w:rsidR="000309FE" w:rsidRDefault="001D1B5D">
      <w:pPr>
        <w:rPr>
          <w:lang w:eastAsia="zh-CN"/>
        </w:rPr>
      </w:pPr>
      <w:r>
        <w:rPr>
          <w:lang w:eastAsia="zh-CN"/>
        </w:rPr>
        <w:t xml:space="preserve">　　</w:t>
      </w:r>
      <w:r>
        <w:rPr>
          <w:lang w:eastAsia="zh-CN"/>
        </w:rPr>
        <w:t>·</w:t>
      </w:r>
      <w:r>
        <w:rPr>
          <w:lang w:eastAsia="zh-CN"/>
        </w:rPr>
        <w:t>鞞摩肃经一卷　宋三藏求那跋陀罗译</w:t>
      </w:r>
    </w:p>
    <w:p w:rsidR="000309FE" w:rsidRDefault="001D1B5D">
      <w:pPr>
        <w:rPr>
          <w:lang w:eastAsia="zh-CN"/>
        </w:rPr>
      </w:pPr>
      <w:r>
        <w:rPr>
          <w:lang w:eastAsia="zh-CN"/>
        </w:rPr>
        <w:t xml:space="preserve">　　</w:t>
      </w:r>
      <w:r>
        <w:rPr>
          <w:lang w:eastAsia="zh-CN"/>
        </w:rPr>
        <w:t>·</w:t>
      </w:r>
      <w:r>
        <w:rPr>
          <w:lang w:eastAsia="zh-CN"/>
        </w:rPr>
        <w:t>四人出现世间经一卷　宋三藏求那跋陀罗译</w:t>
      </w:r>
    </w:p>
    <w:p w:rsidR="000309FE" w:rsidRDefault="001D1B5D">
      <w:pPr>
        <w:rPr>
          <w:lang w:eastAsia="zh-CN"/>
        </w:rPr>
      </w:pPr>
      <w:r>
        <w:rPr>
          <w:lang w:eastAsia="zh-CN"/>
        </w:rPr>
        <w:t xml:space="preserve">　　</w:t>
      </w:r>
      <w:r>
        <w:rPr>
          <w:lang w:eastAsia="zh-CN"/>
        </w:rPr>
        <w:t>·</w:t>
      </w:r>
      <w:r>
        <w:rPr>
          <w:lang w:eastAsia="zh-CN"/>
        </w:rPr>
        <w:t>十一想思念如来经一卷　宋三藏求那跋陀罗译</w:t>
      </w:r>
    </w:p>
    <w:p w:rsidR="000309FE" w:rsidRDefault="001D1B5D">
      <w:pPr>
        <w:rPr>
          <w:lang w:eastAsia="zh-CN"/>
        </w:rPr>
      </w:pPr>
      <w:r>
        <w:rPr>
          <w:lang w:eastAsia="zh-CN"/>
        </w:rPr>
        <w:t xml:space="preserve">　　</w:t>
      </w:r>
      <w:r>
        <w:rPr>
          <w:lang w:eastAsia="zh-CN"/>
        </w:rPr>
        <w:t>·</w:t>
      </w:r>
      <w:r>
        <w:rPr>
          <w:lang w:eastAsia="zh-CN"/>
        </w:rPr>
        <w:t>进学经一卷　宋居士沮渠京声译</w:t>
      </w:r>
    </w:p>
    <w:p w:rsidR="000309FE" w:rsidRDefault="001D1B5D">
      <w:pPr>
        <w:rPr>
          <w:lang w:eastAsia="zh-CN"/>
        </w:rPr>
      </w:pPr>
      <w:r>
        <w:rPr>
          <w:lang w:eastAsia="zh-CN"/>
        </w:rPr>
        <w:t xml:space="preserve">　　</w:t>
      </w:r>
      <w:r>
        <w:rPr>
          <w:lang w:eastAsia="zh-CN"/>
        </w:rPr>
        <w:t>·</w:t>
      </w:r>
      <w:r>
        <w:rPr>
          <w:lang w:eastAsia="zh-CN"/>
        </w:rPr>
        <w:t>八关斋经一卷　宋居士沮渠京声译</w:t>
      </w:r>
    </w:p>
    <w:p w:rsidR="000309FE" w:rsidRDefault="001D1B5D">
      <w:pPr>
        <w:rPr>
          <w:lang w:eastAsia="zh-CN"/>
        </w:rPr>
      </w:pPr>
      <w:r>
        <w:rPr>
          <w:lang w:eastAsia="zh-CN"/>
        </w:rPr>
        <w:lastRenderedPageBreak/>
        <w:t xml:space="preserve">　　</w:t>
      </w:r>
      <w:r>
        <w:rPr>
          <w:lang w:eastAsia="zh-CN"/>
        </w:rPr>
        <w:t>·</w:t>
      </w:r>
      <w:r>
        <w:rPr>
          <w:lang w:eastAsia="zh-CN"/>
        </w:rPr>
        <w:t>弟子死复生经一卷　宋居士沮渠京声译</w:t>
      </w:r>
    </w:p>
    <w:p w:rsidR="000309FE" w:rsidRDefault="001D1B5D">
      <w:pPr>
        <w:rPr>
          <w:lang w:eastAsia="zh-CN"/>
        </w:rPr>
      </w:pPr>
      <w:r>
        <w:rPr>
          <w:lang w:eastAsia="zh-CN"/>
        </w:rPr>
        <w:t xml:space="preserve">　　</w:t>
      </w:r>
      <w:r>
        <w:rPr>
          <w:lang w:eastAsia="zh-CN"/>
        </w:rPr>
        <w:t>·</w:t>
      </w:r>
      <w:r>
        <w:rPr>
          <w:lang w:eastAsia="zh-CN"/>
        </w:rPr>
        <w:t>佛母般泥洹经一卷　宋沙门释慧蕳译</w:t>
      </w:r>
    </w:p>
    <w:p w:rsidR="000309FE" w:rsidRDefault="001D1B5D">
      <w:pPr>
        <w:rPr>
          <w:lang w:eastAsia="zh-CN"/>
        </w:rPr>
      </w:pPr>
      <w:r>
        <w:rPr>
          <w:lang w:eastAsia="zh-CN"/>
        </w:rPr>
        <w:t xml:space="preserve">　　</w:t>
      </w:r>
      <w:r>
        <w:rPr>
          <w:lang w:eastAsia="zh-CN"/>
        </w:rPr>
        <w:t>·</w:t>
      </w:r>
      <w:r>
        <w:rPr>
          <w:lang w:eastAsia="zh-CN"/>
        </w:rPr>
        <w:t>起世因本经十卷　隋三藏达摩笈多译</w:t>
      </w:r>
    </w:p>
    <w:p w:rsidR="000309FE" w:rsidRDefault="001D1B5D">
      <w:pPr>
        <w:rPr>
          <w:lang w:eastAsia="zh-CN"/>
        </w:rPr>
      </w:pPr>
      <w:r>
        <w:rPr>
          <w:lang w:eastAsia="zh-CN"/>
        </w:rPr>
        <w:t xml:space="preserve">　　</w:t>
      </w:r>
      <w:r>
        <w:rPr>
          <w:lang w:eastAsia="zh-CN"/>
        </w:rPr>
        <w:t>·</w:t>
      </w:r>
      <w:r>
        <w:rPr>
          <w:lang w:eastAsia="zh-CN"/>
        </w:rPr>
        <w:t>苦阴经一卷　失译</w:t>
      </w:r>
    </w:p>
    <w:p w:rsidR="000309FE" w:rsidRDefault="001D1B5D">
      <w:pPr>
        <w:rPr>
          <w:lang w:eastAsia="zh-CN"/>
        </w:rPr>
      </w:pPr>
      <w:r>
        <w:rPr>
          <w:lang w:eastAsia="zh-CN"/>
        </w:rPr>
        <w:t xml:space="preserve">　　</w:t>
      </w:r>
      <w:r>
        <w:rPr>
          <w:lang w:eastAsia="zh-CN"/>
        </w:rPr>
        <w:t>·</w:t>
      </w:r>
      <w:r>
        <w:rPr>
          <w:lang w:eastAsia="zh-CN"/>
        </w:rPr>
        <w:t>阿鸠留经一卷　失译</w:t>
      </w:r>
    </w:p>
    <w:p w:rsidR="000309FE" w:rsidRDefault="001D1B5D">
      <w:pPr>
        <w:rPr>
          <w:lang w:eastAsia="zh-CN"/>
        </w:rPr>
      </w:pPr>
      <w:r>
        <w:rPr>
          <w:lang w:eastAsia="zh-CN"/>
        </w:rPr>
        <w:t xml:space="preserve">　　</w:t>
      </w:r>
      <w:r>
        <w:rPr>
          <w:lang w:eastAsia="zh-CN"/>
        </w:rPr>
        <w:t>·</w:t>
      </w:r>
      <w:r>
        <w:rPr>
          <w:lang w:eastAsia="zh-CN"/>
        </w:rPr>
        <w:t>兜调经一卷　失译</w:t>
      </w:r>
    </w:p>
    <w:p w:rsidR="000309FE" w:rsidRDefault="001D1B5D">
      <w:pPr>
        <w:rPr>
          <w:lang w:eastAsia="zh-CN"/>
        </w:rPr>
      </w:pPr>
      <w:r>
        <w:rPr>
          <w:lang w:eastAsia="zh-CN"/>
        </w:rPr>
        <w:t xml:space="preserve">　　</w:t>
      </w:r>
      <w:r>
        <w:rPr>
          <w:lang w:eastAsia="zh-CN"/>
        </w:rPr>
        <w:t>·</w:t>
      </w:r>
      <w:r>
        <w:rPr>
          <w:lang w:eastAsia="zh-CN"/>
        </w:rPr>
        <w:t>舍卫国王梦见十事经一卷　失译</w:t>
      </w:r>
    </w:p>
    <w:p w:rsidR="000309FE" w:rsidRDefault="001D1B5D">
      <w:pPr>
        <w:rPr>
          <w:lang w:eastAsia="zh-CN"/>
        </w:rPr>
      </w:pPr>
      <w:r>
        <w:rPr>
          <w:lang w:eastAsia="zh-CN"/>
        </w:rPr>
        <w:t xml:space="preserve">　　</w:t>
      </w:r>
      <w:r>
        <w:rPr>
          <w:lang w:eastAsia="zh-CN"/>
        </w:rPr>
        <w:t>·</w:t>
      </w:r>
      <w:r>
        <w:rPr>
          <w:lang w:eastAsia="zh-CN"/>
        </w:rPr>
        <w:t>玉耶女经一卷　失译</w:t>
      </w:r>
    </w:p>
    <w:p w:rsidR="000309FE" w:rsidRDefault="001D1B5D">
      <w:pPr>
        <w:rPr>
          <w:lang w:eastAsia="zh-CN"/>
        </w:rPr>
      </w:pPr>
      <w:r>
        <w:rPr>
          <w:lang w:eastAsia="zh-CN"/>
        </w:rPr>
        <w:t xml:space="preserve">　　</w:t>
      </w:r>
      <w:r>
        <w:rPr>
          <w:lang w:eastAsia="zh-CN"/>
        </w:rPr>
        <w:t>·</w:t>
      </w:r>
      <w:r>
        <w:rPr>
          <w:lang w:eastAsia="zh-CN"/>
        </w:rPr>
        <w:t>孝子经一卷　失译</w:t>
      </w:r>
    </w:p>
    <w:p w:rsidR="000309FE" w:rsidRDefault="001D1B5D">
      <w:pPr>
        <w:rPr>
          <w:lang w:eastAsia="zh-CN"/>
        </w:rPr>
      </w:pPr>
      <w:r>
        <w:rPr>
          <w:lang w:eastAsia="zh-CN"/>
        </w:rPr>
        <w:t xml:space="preserve">　　</w:t>
      </w:r>
      <w:r>
        <w:rPr>
          <w:lang w:eastAsia="zh-CN"/>
        </w:rPr>
        <w:t>·</w:t>
      </w:r>
      <w:r>
        <w:rPr>
          <w:lang w:eastAsia="zh-CN"/>
        </w:rPr>
        <w:t>鬼子母经一卷　失译</w:t>
      </w:r>
    </w:p>
    <w:p w:rsidR="000309FE" w:rsidRDefault="001D1B5D">
      <w:pPr>
        <w:rPr>
          <w:lang w:eastAsia="zh-CN"/>
        </w:rPr>
      </w:pPr>
      <w:r>
        <w:rPr>
          <w:lang w:eastAsia="zh-CN"/>
        </w:rPr>
        <w:t xml:space="preserve">　　</w:t>
      </w:r>
      <w:r>
        <w:rPr>
          <w:lang w:eastAsia="zh-CN"/>
        </w:rPr>
        <w:t>·</w:t>
      </w:r>
      <w:r>
        <w:rPr>
          <w:lang w:eastAsia="zh-CN"/>
        </w:rPr>
        <w:t>梵摩难国王经一卷　失译</w:t>
      </w:r>
    </w:p>
    <w:p w:rsidR="000309FE" w:rsidRDefault="001D1B5D">
      <w:pPr>
        <w:rPr>
          <w:lang w:eastAsia="zh-CN"/>
        </w:rPr>
      </w:pPr>
      <w:r>
        <w:rPr>
          <w:lang w:eastAsia="zh-CN"/>
        </w:rPr>
        <w:t xml:space="preserve">　　</w:t>
      </w:r>
      <w:r>
        <w:rPr>
          <w:lang w:eastAsia="zh-CN"/>
        </w:rPr>
        <w:t>·</w:t>
      </w:r>
      <w:r>
        <w:rPr>
          <w:lang w:eastAsia="zh-CN"/>
        </w:rPr>
        <w:t>梵志计水净经一卷　失译</w:t>
      </w:r>
    </w:p>
    <w:p w:rsidR="000309FE" w:rsidRDefault="001D1B5D">
      <w:pPr>
        <w:rPr>
          <w:lang w:eastAsia="zh-CN"/>
        </w:rPr>
      </w:pPr>
      <w:r>
        <w:rPr>
          <w:lang w:eastAsia="zh-CN"/>
        </w:rPr>
        <w:t xml:space="preserve">　　</w:t>
      </w:r>
      <w:r>
        <w:rPr>
          <w:lang w:eastAsia="zh-CN"/>
        </w:rPr>
        <w:t>·</w:t>
      </w:r>
      <w:r>
        <w:rPr>
          <w:lang w:eastAsia="zh-CN"/>
        </w:rPr>
        <w:t>三归五戒慈心厌离功德经一卷　失译</w:t>
      </w:r>
    </w:p>
    <w:p w:rsidR="000309FE" w:rsidRDefault="001D1B5D">
      <w:pPr>
        <w:rPr>
          <w:lang w:eastAsia="zh-CN"/>
        </w:rPr>
      </w:pPr>
      <w:r>
        <w:rPr>
          <w:lang w:eastAsia="zh-CN"/>
        </w:rPr>
        <w:t xml:space="preserve">　　</w:t>
      </w:r>
      <w:r>
        <w:rPr>
          <w:lang w:eastAsia="zh-CN"/>
        </w:rPr>
        <w:t>·</w:t>
      </w:r>
      <w:r>
        <w:rPr>
          <w:lang w:eastAsia="zh-CN"/>
        </w:rPr>
        <w:t>箭喻经一卷　失译</w:t>
      </w:r>
    </w:p>
    <w:p w:rsidR="000309FE" w:rsidRDefault="001D1B5D">
      <w:pPr>
        <w:rPr>
          <w:lang w:eastAsia="zh-CN"/>
        </w:rPr>
      </w:pPr>
      <w:r>
        <w:rPr>
          <w:lang w:eastAsia="zh-CN"/>
        </w:rPr>
        <w:t xml:space="preserve">　　</w:t>
      </w:r>
      <w:r>
        <w:rPr>
          <w:lang w:eastAsia="zh-CN"/>
        </w:rPr>
        <w:t>·</w:t>
      </w:r>
      <w:r>
        <w:rPr>
          <w:lang w:eastAsia="zh-CN"/>
        </w:rPr>
        <w:t>满愿子经一卷　失译</w:t>
      </w:r>
    </w:p>
    <w:p w:rsidR="000309FE" w:rsidRDefault="001D1B5D">
      <w:pPr>
        <w:rPr>
          <w:lang w:eastAsia="zh-CN"/>
        </w:rPr>
      </w:pPr>
      <w:r>
        <w:rPr>
          <w:lang w:eastAsia="zh-CN"/>
        </w:rPr>
        <w:t xml:space="preserve">　　</w:t>
      </w:r>
      <w:r>
        <w:rPr>
          <w:lang w:eastAsia="zh-CN"/>
        </w:rPr>
        <w:t>·</w:t>
      </w:r>
      <w:r>
        <w:rPr>
          <w:lang w:eastAsia="zh-CN"/>
        </w:rPr>
        <w:t>出家功德经一卷　失译</w:t>
      </w:r>
    </w:p>
    <w:p w:rsidR="000309FE" w:rsidRDefault="001D1B5D">
      <w:pPr>
        <w:rPr>
          <w:lang w:eastAsia="zh-CN"/>
        </w:rPr>
      </w:pPr>
      <w:r>
        <w:rPr>
          <w:lang w:eastAsia="zh-CN"/>
        </w:rPr>
        <w:t xml:space="preserve">　　</w:t>
      </w:r>
      <w:r>
        <w:rPr>
          <w:lang w:eastAsia="zh-CN"/>
        </w:rPr>
        <w:t>·</w:t>
      </w:r>
      <w:r>
        <w:rPr>
          <w:lang w:eastAsia="zh-CN"/>
        </w:rPr>
        <w:t>佛为黄竹园老婆罗门说学经一卷　失译</w:t>
      </w:r>
    </w:p>
    <w:p w:rsidR="000309FE" w:rsidRDefault="001D1B5D">
      <w:pPr>
        <w:rPr>
          <w:lang w:eastAsia="zh-CN"/>
        </w:rPr>
      </w:pPr>
      <w:r>
        <w:rPr>
          <w:lang w:eastAsia="zh-CN"/>
        </w:rPr>
        <w:t xml:space="preserve">　　</w:t>
      </w:r>
      <w:r>
        <w:rPr>
          <w:lang w:eastAsia="zh-CN"/>
        </w:rPr>
        <w:t>·</w:t>
      </w:r>
      <w:r>
        <w:rPr>
          <w:lang w:eastAsia="zh-CN"/>
        </w:rPr>
        <w:t>邪见经一卷　失译</w:t>
      </w:r>
    </w:p>
    <w:p w:rsidR="000309FE" w:rsidRDefault="001D1B5D">
      <w:pPr>
        <w:rPr>
          <w:lang w:eastAsia="zh-CN"/>
        </w:rPr>
      </w:pPr>
      <w:r>
        <w:rPr>
          <w:lang w:eastAsia="zh-CN"/>
        </w:rPr>
        <w:t xml:space="preserve">　　已上小乘经五十九部拾遗编入。</w:t>
      </w:r>
    </w:p>
    <w:p w:rsidR="000309FE" w:rsidRDefault="001D1B5D">
      <w:pPr>
        <w:rPr>
          <w:lang w:eastAsia="zh-CN"/>
        </w:rPr>
      </w:pPr>
      <w:r>
        <w:rPr>
          <w:lang w:eastAsia="zh-CN"/>
        </w:rPr>
        <w:t xml:space="preserve">　　</w:t>
      </w:r>
      <w:r>
        <w:rPr>
          <w:lang w:eastAsia="zh-CN"/>
        </w:rPr>
        <w:t>·</w:t>
      </w:r>
      <w:r>
        <w:rPr>
          <w:lang w:eastAsia="zh-CN"/>
        </w:rPr>
        <w:t>五分比丘尼戒本一卷　梁沙门释明徽集出</w:t>
      </w:r>
    </w:p>
    <w:p w:rsidR="000309FE" w:rsidRDefault="001D1B5D">
      <w:pPr>
        <w:rPr>
          <w:lang w:eastAsia="zh-CN"/>
        </w:rPr>
      </w:pPr>
      <w:r>
        <w:rPr>
          <w:lang w:eastAsia="zh-CN"/>
        </w:rPr>
        <w:t xml:space="preserve">　　</w:t>
      </w:r>
      <w:r>
        <w:rPr>
          <w:lang w:eastAsia="zh-CN"/>
        </w:rPr>
        <w:t>·</w:t>
      </w:r>
      <w:r>
        <w:rPr>
          <w:lang w:eastAsia="zh-CN"/>
        </w:rPr>
        <w:t>四分杂羯磨一卷</w:t>
      </w:r>
      <w:r>
        <w:rPr>
          <w:lang w:eastAsia="zh-CN"/>
        </w:rPr>
        <w:t>(</w:t>
      </w:r>
      <w:r>
        <w:rPr>
          <w:lang w:eastAsia="zh-CN"/>
        </w:rPr>
        <w:t>以结戒场为首</w:t>
      </w:r>
      <w:r>
        <w:rPr>
          <w:lang w:eastAsia="zh-CN"/>
        </w:rPr>
        <w:t>)</w:t>
      </w:r>
      <w:r>
        <w:rPr>
          <w:lang w:eastAsia="zh-CN"/>
        </w:rPr>
        <w:t xml:space="preserve">　东魏三藏康僧铠译</w:t>
      </w:r>
    </w:p>
    <w:p w:rsidR="000309FE" w:rsidRDefault="001D1B5D">
      <w:pPr>
        <w:rPr>
          <w:lang w:eastAsia="zh-CN"/>
        </w:rPr>
      </w:pPr>
      <w:r>
        <w:rPr>
          <w:lang w:eastAsia="zh-CN"/>
        </w:rPr>
        <w:t xml:space="preserve">　　</w:t>
      </w:r>
      <w:r>
        <w:rPr>
          <w:lang w:eastAsia="zh-CN"/>
        </w:rPr>
        <w:t>·</w:t>
      </w:r>
      <w:r>
        <w:rPr>
          <w:lang w:eastAsia="zh-CN"/>
        </w:rPr>
        <w:t>犯戒报应轻重经一卷　后汉三藏安世高译</w:t>
      </w:r>
    </w:p>
    <w:p w:rsidR="000309FE" w:rsidRDefault="001D1B5D">
      <w:pPr>
        <w:rPr>
          <w:lang w:eastAsia="zh-CN"/>
        </w:rPr>
      </w:pPr>
      <w:r>
        <w:rPr>
          <w:lang w:eastAsia="zh-CN"/>
        </w:rPr>
        <w:t xml:space="preserve">　　</w:t>
      </w:r>
      <w:r>
        <w:rPr>
          <w:lang w:eastAsia="zh-CN"/>
        </w:rPr>
        <w:t>·</w:t>
      </w:r>
      <w:r>
        <w:rPr>
          <w:lang w:eastAsia="zh-CN"/>
        </w:rPr>
        <w:t>沙弥尼戒经一卷　失译</w:t>
      </w:r>
    </w:p>
    <w:p w:rsidR="000309FE" w:rsidRDefault="001D1B5D">
      <w:pPr>
        <w:rPr>
          <w:lang w:eastAsia="zh-CN"/>
        </w:rPr>
      </w:pPr>
      <w:r>
        <w:rPr>
          <w:lang w:eastAsia="zh-CN"/>
        </w:rPr>
        <w:t xml:space="preserve">　　</w:t>
      </w:r>
      <w:r>
        <w:rPr>
          <w:lang w:eastAsia="zh-CN"/>
        </w:rPr>
        <w:t>·</w:t>
      </w:r>
      <w:r>
        <w:rPr>
          <w:lang w:eastAsia="zh-CN"/>
        </w:rPr>
        <w:t>五百问事经一卷　失译</w:t>
      </w:r>
    </w:p>
    <w:p w:rsidR="000309FE" w:rsidRDefault="001D1B5D">
      <w:pPr>
        <w:rPr>
          <w:lang w:eastAsia="zh-CN"/>
        </w:rPr>
      </w:pPr>
      <w:r>
        <w:rPr>
          <w:lang w:eastAsia="zh-CN"/>
        </w:rPr>
        <w:t xml:space="preserve">　　已上小乘律五部拾遗编入小乘论无遗。</w:t>
      </w:r>
    </w:p>
    <w:p w:rsidR="000309FE" w:rsidRDefault="001D1B5D">
      <w:pPr>
        <w:rPr>
          <w:lang w:eastAsia="zh-CN"/>
        </w:rPr>
      </w:pPr>
      <w:r>
        <w:rPr>
          <w:lang w:eastAsia="zh-CN"/>
        </w:rPr>
        <w:lastRenderedPageBreak/>
        <w:t xml:space="preserve">　　</w:t>
      </w:r>
      <w:r>
        <w:rPr>
          <w:lang w:eastAsia="zh-CN"/>
        </w:rPr>
        <w:t>·</w:t>
      </w:r>
      <w:r>
        <w:rPr>
          <w:lang w:eastAsia="zh-CN"/>
        </w:rPr>
        <w:t>道地经一卷　后汉三藏安世高译</w:t>
      </w:r>
    </w:p>
    <w:p w:rsidR="000309FE" w:rsidRDefault="001D1B5D">
      <w:pPr>
        <w:rPr>
          <w:lang w:eastAsia="zh-CN"/>
        </w:rPr>
      </w:pPr>
      <w:r>
        <w:rPr>
          <w:lang w:eastAsia="zh-CN"/>
        </w:rPr>
        <w:t xml:space="preserve">　　</w:t>
      </w:r>
      <w:r>
        <w:rPr>
          <w:lang w:eastAsia="zh-CN"/>
        </w:rPr>
        <w:t>·</w:t>
      </w:r>
      <w:r>
        <w:rPr>
          <w:lang w:eastAsia="zh-CN"/>
        </w:rPr>
        <w:t>迦叶结经一卷　后汉三藏安世高译</w:t>
      </w:r>
    </w:p>
    <w:p w:rsidR="000309FE" w:rsidRDefault="001D1B5D">
      <w:pPr>
        <w:rPr>
          <w:lang w:eastAsia="zh-CN"/>
        </w:rPr>
      </w:pPr>
      <w:r>
        <w:rPr>
          <w:lang w:eastAsia="zh-CN"/>
        </w:rPr>
        <w:t xml:space="preserve">　　</w:t>
      </w:r>
      <w:r>
        <w:rPr>
          <w:lang w:eastAsia="zh-CN"/>
        </w:rPr>
        <w:t>·</w:t>
      </w:r>
      <w:r>
        <w:rPr>
          <w:lang w:eastAsia="zh-CN"/>
        </w:rPr>
        <w:t>阿毗昙五法行经一卷　后汉三藏安世高译</w:t>
      </w:r>
    </w:p>
    <w:p w:rsidR="000309FE" w:rsidRDefault="001D1B5D">
      <w:pPr>
        <w:rPr>
          <w:lang w:eastAsia="zh-CN"/>
        </w:rPr>
      </w:pPr>
      <w:r>
        <w:rPr>
          <w:lang w:eastAsia="zh-CN"/>
        </w:rPr>
        <w:t xml:space="preserve">　　</w:t>
      </w:r>
      <w:r>
        <w:rPr>
          <w:lang w:eastAsia="zh-CN"/>
        </w:rPr>
        <w:t>·</w:t>
      </w:r>
      <w:r>
        <w:rPr>
          <w:lang w:eastAsia="zh-CN"/>
        </w:rPr>
        <w:t>小道地经一卷　后汉三藏支曜译</w:t>
      </w:r>
    </w:p>
    <w:p w:rsidR="000309FE" w:rsidRDefault="001D1B5D">
      <w:pPr>
        <w:rPr>
          <w:lang w:eastAsia="zh-CN"/>
        </w:rPr>
      </w:pPr>
      <w:r>
        <w:rPr>
          <w:lang w:eastAsia="zh-CN"/>
        </w:rPr>
        <w:t xml:space="preserve">　　</w:t>
      </w:r>
      <w:r>
        <w:rPr>
          <w:lang w:eastAsia="zh-CN"/>
        </w:rPr>
        <w:t>·</w:t>
      </w:r>
      <w:r>
        <w:rPr>
          <w:lang w:eastAsia="zh-CN"/>
        </w:rPr>
        <w:t>杂譬喻经一卷　后汉三藏支楼迦谶译</w:t>
      </w:r>
    </w:p>
    <w:p w:rsidR="000309FE" w:rsidRDefault="001D1B5D">
      <w:pPr>
        <w:rPr>
          <w:lang w:eastAsia="zh-CN"/>
        </w:rPr>
      </w:pPr>
      <w:r>
        <w:rPr>
          <w:lang w:eastAsia="zh-CN"/>
        </w:rPr>
        <w:t xml:space="preserve">　　</w:t>
      </w:r>
      <w:r>
        <w:rPr>
          <w:lang w:eastAsia="zh-CN"/>
        </w:rPr>
        <w:t>·</w:t>
      </w:r>
      <w:r>
        <w:rPr>
          <w:lang w:eastAsia="zh-CN"/>
        </w:rPr>
        <w:t>旧杂譬喻经二卷　吴三藏康僧会译</w:t>
      </w:r>
    </w:p>
    <w:p w:rsidR="000309FE" w:rsidRDefault="001D1B5D">
      <w:pPr>
        <w:rPr>
          <w:lang w:eastAsia="zh-CN"/>
        </w:rPr>
      </w:pPr>
      <w:r>
        <w:rPr>
          <w:lang w:eastAsia="zh-CN"/>
        </w:rPr>
        <w:t xml:space="preserve">　　</w:t>
      </w:r>
      <w:r>
        <w:rPr>
          <w:lang w:eastAsia="zh-CN"/>
        </w:rPr>
        <w:t>·</w:t>
      </w:r>
      <w:r>
        <w:rPr>
          <w:lang w:eastAsia="zh-CN"/>
        </w:rPr>
        <w:t>佛医经一卷　吴沙门竺律炎译</w:t>
      </w:r>
    </w:p>
    <w:p w:rsidR="000309FE" w:rsidRDefault="001D1B5D">
      <w:pPr>
        <w:rPr>
          <w:lang w:eastAsia="zh-CN"/>
        </w:rPr>
      </w:pPr>
      <w:r>
        <w:rPr>
          <w:lang w:eastAsia="zh-CN"/>
        </w:rPr>
        <w:t xml:space="preserve">　　</w:t>
      </w:r>
      <w:r>
        <w:rPr>
          <w:lang w:eastAsia="zh-CN"/>
        </w:rPr>
        <w:t>·</w:t>
      </w:r>
      <w:r>
        <w:rPr>
          <w:lang w:eastAsia="zh-CN"/>
        </w:rPr>
        <w:t>撰集百缘经十卷　吴优婆塞支谦译</w:t>
      </w:r>
    </w:p>
    <w:p w:rsidR="000309FE" w:rsidRDefault="001D1B5D">
      <w:pPr>
        <w:rPr>
          <w:lang w:eastAsia="zh-CN"/>
        </w:rPr>
      </w:pPr>
      <w:r>
        <w:rPr>
          <w:lang w:eastAsia="zh-CN"/>
        </w:rPr>
        <w:t xml:space="preserve">　　</w:t>
      </w:r>
      <w:r>
        <w:rPr>
          <w:lang w:eastAsia="zh-CN"/>
        </w:rPr>
        <w:t>·</w:t>
      </w:r>
      <w:r>
        <w:rPr>
          <w:lang w:eastAsia="zh-CN"/>
        </w:rPr>
        <w:t>惟日杂</w:t>
      </w:r>
      <w:r>
        <w:rPr>
          <w:lang w:eastAsia="zh-CN"/>
        </w:rPr>
        <w:t>难经一卷　吴优婆塞支谦译</w:t>
      </w:r>
    </w:p>
    <w:p w:rsidR="000309FE" w:rsidRDefault="001D1B5D">
      <w:pPr>
        <w:rPr>
          <w:lang w:eastAsia="zh-CN"/>
        </w:rPr>
      </w:pPr>
      <w:r>
        <w:rPr>
          <w:lang w:eastAsia="zh-CN"/>
        </w:rPr>
        <w:t xml:space="preserve">　　</w:t>
      </w:r>
      <w:r>
        <w:rPr>
          <w:lang w:eastAsia="zh-CN"/>
        </w:rPr>
        <w:t>·</w:t>
      </w:r>
      <w:r>
        <w:rPr>
          <w:lang w:eastAsia="zh-CN"/>
        </w:rPr>
        <w:t>法观经一卷　西晋三藏竺法护译</w:t>
      </w:r>
    </w:p>
    <w:p w:rsidR="000309FE" w:rsidRDefault="001D1B5D">
      <w:pPr>
        <w:rPr>
          <w:lang w:eastAsia="zh-CN"/>
        </w:rPr>
      </w:pPr>
      <w:r>
        <w:rPr>
          <w:lang w:eastAsia="zh-CN"/>
        </w:rPr>
        <w:t xml:space="preserve">　　</w:t>
      </w:r>
      <w:r>
        <w:rPr>
          <w:lang w:eastAsia="zh-CN"/>
        </w:rPr>
        <w:t>·</w:t>
      </w:r>
      <w:r>
        <w:rPr>
          <w:lang w:eastAsia="zh-CN"/>
        </w:rPr>
        <w:t>十二游经一卷　东晋沙门迦留伽陀译</w:t>
      </w:r>
    </w:p>
    <w:p w:rsidR="000309FE" w:rsidRDefault="001D1B5D">
      <w:pPr>
        <w:rPr>
          <w:lang w:eastAsia="zh-CN"/>
        </w:rPr>
      </w:pPr>
      <w:r>
        <w:rPr>
          <w:lang w:eastAsia="zh-CN"/>
        </w:rPr>
        <w:t xml:space="preserve">　　</w:t>
      </w:r>
      <w:r>
        <w:rPr>
          <w:lang w:eastAsia="zh-CN"/>
        </w:rPr>
        <w:t>·</w:t>
      </w:r>
      <w:r>
        <w:rPr>
          <w:lang w:eastAsia="zh-CN"/>
        </w:rPr>
        <w:t>文殊师利发愿经一卷　东晋三藏佛陀跋陀罗译</w:t>
      </w:r>
    </w:p>
    <w:p w:rsidR="000309FE" w:rsidRDefault="001D1B5D">
      <w:pPr>
        <w:rPr>
          <w:lang w:eastAsia="zh-CN"/>
        </w:rPr>
      </w:pPr>
      <w:r>
        <w:rPr>
          <w:lang w:eastAsia="zh-CN"/>
        </w:rPr>
        <w:t xml:space="preserve">　　</w:t>
      </w:r>
      <w:r>
        <w:rPr>
          <w:lang w:eastAsia="zh-CN"/>
        </w:rPr>
        <w:t>·</w:t>
      </w:r>
      <w:r>
        <w:rPr>
          <w:lang w:eastAsia="zh-CN"/>
        </w:rPr>
        <w:t>五门禅经要用法一卷　宋三藏昙摩蜜多译</w:t>
      </w:r>
    </w:p>
    <w:p w:rsidR="000309FE" w:rsidRDefault="001D1B5D">
      <w:pPr>
        <w:rPr>
          <w:lang w:eastAsia="zh-CN"/>
        </w:rPr>
      </w:pPr>
      <w:r>
        <w:rPr>
          <w:lang w:eastAsia="zh-CN"/>
        </w:rPr>
        <w:t xml:space="preserve">　　</w:t>
      </w:r>
      <w:r>
        <w:rPr>
          <w:lang w:eastAsia="zh-CN"/>
        </w:rPr>
        <w:t>·</w:t>
      </w:r>
      <w:r>
        <w:rPr>
          <w:lang w:eastAsia="zh-CN"/>
        </w:rPr>
        <w:t>劝发诸王要偈一卷　宋三藏僧伽跋摩译</w:t>
      </w:r>
    </w:p>
    <w:p w:rsidR="000309FE" w:rsidRDefault="001D1B5D">
      <w:pPr>
        <w:rPr>
          <w:lang w:eastAsia="zh-CN"/>
        </w:rPr>
      </w:pPr>
      <w:r>
        <w:rPr>
          <w:lang w:eastAsia="zh-CN"/>
        </w:rPr>
        <w:t xml:space="preserve">　　</w:t>
      </w:r>
      <w:r>
        <w:rPr>
          <w:lang w:eastAsia="zh-CN"/>
        </w:rPr>
        <w:t>·</w:t>
      </w:r>
      <w:r>
        <w:rPr>
          <w:lang w:eastAsia="zh-CN"/>
        </w:rPr>
        <w:t>分别业报略一卷</w:t>
      </w:r>
      <w:r>
        <w:rPr>
          <w:lang w:eastAsia="zh-CN"/>
        </w:rPr>
        <w:t>(</w:t>
      </w:r>
      <w:r>
        <w:rPr>
          <w:lang w:eastAsia="zh-CN"/>
        </w:rPr>
        <w:t>或加集字</w:t>
      </w:r>
      <w:r>
        <w:rPr>
          <w:lang w:eastAsia="zh-CN"/>
        </w:rPr>
        <w:t>)</w:t>
      </w:r>
      <w:r>
        <w:rPr>
          <w:lang w:eastAsia="zh-CN"/>
        </w:rPr>
        <w:t xml:space="preserve">　宋三藏僧伽跋摩译</w:t>
      </w:r>
    </w:p>
    <w:p w:rsidR="000309FE" w:rsidRDefault="001D1B5D">
      <w:pPr>
        <w:rPr>
          <w:lang w:eastAsia="zh-CN"/>
        </w:rPr>
      </w:pPr>
      <w:r>
        <w:rPr>
          <w:lang w:eastAsia="zh-CN"/>
        </w:rPr>
        <w:t xml:space="preserve">　　</w:t>
      </w:r>
      <w:r>
        <w:rPr>
          <w:lang w:eastAsia="zh-CN"/>
        </w:rPr>
        <w:t>·</w:t>
      </w:r>
      <w:r>
        <w:rPr>
          <w:lang w:eastAsia="zh-CN"/>
        </w:rPr>
        <w:t>阿育王经十卷　梁三藏僧伽婆罗译</w:t>
      </w:r>
    </w:p>
    <w:p w:rsidR="000309FE" w:rsidRDefault="001D1B5D">
      <w:pPr>
        <w:rPr>
          <w:lang w:eastAsia="zh-CN"/>
        </w:rPr>
      </w:pPr>
      <w:r>
        <w:rPr>
          <w:lang w:eastAsia="zh-CN"/>
        </w:rPr>
        <w:t xml:space="preserve">　　</w:t>
      </w:r>
      <w:r>
        <w:rPr>
          <w:lang w:eastAsia="zh-CN"/>
        </w:rPr>
        <w:t>·</w:t>
      </w:r>
      <w:r>
        <w:rPr>
          <w:lang w:eastAsia="zh-CN"/>
        </w:rPr>
        <w:t>阿育王息坏目因缘经一卷　符秦三藏昙摩难提译</w:t>
      </w:r>
    </w:p>
    <w:p w:rsidR="000309FE" w:rsidRDefault="001D1B5D">
      <w:pPr>
        <w:rPr>
          <w:lang w:eastAsia="zh-CN"/>
        </w:rPr>
      </w:pPr>
      <w:r>
        <w:rPr>
          <w:lang w:eastAsia="zh-CN"/>
        </w:rPr>
        <w:t xml:space="preserve">　　</w:t>
      </w:r>
      <w:r>
        <w:rPr>
          <w:lang w:eastAsia="zh-CN"/>
        </w:rPr>
        <w:t>·</w:t>
      </w:r>
      <w:r>
        <w:rPr>
          <w:lang w:eastAsia="zh-CN"/>
        </w:rPr>
        <w:t>四阿含暮抄解二卷　符秦三藏鸠摩罗佛提译</w:t>
      </w:r>
    </w:p>
    <w:p w:rsidR="000309FE" w:rsidRDefault="001D1B5D">
      <w:pPr>
        <w:rPr>
          <w:lang w:eastAsia="zh-CN"/>
        </w:rPr>
      </w:pPr>
      <w:r>
        <w:rPr>
          <w:lang w:eastAsia="zh-CN"/>
        </w:rPr>
        <w:t xml:space="preserve">　　</w:t>
      </w:r>
      <w:r>
        <w:rPr>
          <w:lang w:eastAsia="zh-CN"/>
        </w:rPr>
        <w:t>·</w:t>
      </w:r>
      <w:r>
        <w:rPr>
          <w:lang w:eastAsia="zh-CN"/>
        </w:rPr>
        <w:t>思惟略要法一卷　姚秦三藏鸠摩罗什译</w:t>
      </w:r>
    </w:p>
    <w:p w:rsidR="000309FE" w:rsidRDefault="001D1B5D">
      <w:pPr>
        <w:rPr>
          <w:lang w:eastAsia="zh-CN"/>
        </w:rPr>
      </w:pPr>
      <w:r>
        <w:rPr>
          <w:lang w:eastAsia="zh-CN"/>
        </w:rPr>
        <w:t xml:space="preserve">　　</w:t>
      </w:r>
      <w:r>
        <w:rPr>
          <w:lang w:eastAsia="zh-CN"/>
        </w:rPr>
        <w:t>·</w:t>
      </w:r>
      <w:r>
        <w:rPr>
          <w:lang w:eastAsia="zh-CN"/>
        </w:rPr>
        <w:t>杂譬喻经一卷　姚秦三藏鸠摩罗什译</w:t>
      </w:r>
    </w:p>
    <w:p w:rsidR="000309FE" w:rsidRDefault="001D1B5D">
      <w:pPr>
        <w:rPr>
          <w:lang w:eastAsia="zh-CN"/>
        </w:rPr>
      </w:pPr>
      <w:r>
        <w:rPr>
          <w:lang w:eastAsia="zh-CN"/>
        </w:rPr>
        <w:t xml:space="preserve">　　</w:t>
      </w:r>
      <w:r>
        <w:rPr>
          <w:lang w:eastAsia="zh-CN"/>
        </w:rPr>
        <w:t>·</w:t>
      </w:r>
      <w:r>
        <w:rPr>
          <w:lang w:eastAsia="zh-CN"/>
        </w:rPr>
        <w:t>马</w:t>
      </w:r>
      <w:r>
        <w:rPr>
          <w:lang w:eastAsia="zh-CN"/>
        </w:rPr>
        <w:t>鸣菩萨传一卷　姚秦三藏鸠摩罗什译</w:t>
      </w:r>
    </w:p>
    <w:p w:rsidR="000309FE" w:rsidRDefault="001D1B5D">
      <w:pPr>
        <w:rPr>
          <w:lang w:eastAsia="zh-CN"/>
        </w:rPr>
      </w:pPr>
      <w:r>
        <w:rPr>
          <w:lang w:eastAsia="zh-CN"/>
        </w:rPr>
        <w:t xml:space="preserve">　　</w:t>
      </w:r>
      <w:r>
        <w:rPr>
          <w:lang w:eastAsia="zh-CN"/>
        </w:rPr>
        <w:t>·</w:t>
      </w:r>
      <w:r>
        <w:rPr>
          <w:lang w:eastAsia="zh-CN"/>
        </w:rPr>
        <w:t>龙树菩萨传一卷　姚秦三藏鸠摩罗什译</w:t>
      </w:r>
    </w:p>
    <w:p w:rsidR="000309FE" w:rsidRDefault="001D1B5D">
      <w:pPr>
        <w:rPr>
          <w:lang w:eastAsia="zh-CN"/>
        </w:rPr>
      </w:pPr>
      <w:r>
        <w:rPr>
          <w:lang w:eastAsia="zh-CN"/>
        </w:rPr>
        <w:t xml:space="preserve">　　</w:t>
      </w:r>
      <w:r>
        <w:rPr>
          <w:lang w:eastAsia="zh-CN"/>
        </w:rPr>
        <w:t>·</w:t>
      </w:r>
      <w:r>
        <w:rPr>
          <w:lang w:eastAsia="zh-CN"/>
        </w:rPr>
        <w:t>提婆菩萨传一卷　姚秦三藏鸠摩罗什译</w:t>
      </w:r>
    </w:p>
    <w:p w:rsidR="000309FE" w:rsidRDefault="001D1B5D">
      <w:pPr>
        <w:rPr>
          <w:lang w:eastAsia="zh-CN"/>
        </w:rPr>
      </w:pPr>
      <w:r>
        <w:rPr>
          <w:lang w:eastAsia="zh-CN"/>
        </w:rPr>
        <w:t xml:space="preserve">　　</w:t>
      </w:r>
      <w:r>
        <w:rPr>
          <w:lang w:eastAsia="zh-CN"/>
        </w:rPr>
        <w:t>·</w:t>
      </w:r>
      <w:r>
        <w:rPr>
          <w:lang w:eastAsia="zh-CN"/>
        </w:rPr>
        <w:t>婆薮槃豆法师传一卷　梁三藏真谛译</w:t>
      </w:r>
    </w:p>
    <w:p w:rsidR="000309FE" w:rsidRDefault="001D1B5D">
      <w:pPr>
        <w:rPr>
          <w:lang w:eastAsia="zh-CN"/>
        </w:rPr>
      </w:pPr>
      <w:r>
        <w:rPr>
          <w:lang w:eastAsia="zh-CN"/>
        </w:rPr>
        <w:t xml:space="preserve">　　</w:t>
      </w:r>
      <w:r>
        <w:rPr>
          <w:lang w:eastAsia="zh-CN"/>
        </w:rPr>
        <w:t>·</w:t>
      </w:r>
      <w:r>
        <w:rPr>
          <w:lang w:eastAsia="zh-CN"/>
        </w:rPr>
        <w:t>赞观世音菩萨颂一卷　大唐沙门释慧智译</w:t>
      </w:r>
    </w:p>
    <w:p w:rsidR="000309FE" w:rsidRDefault="001D1B5D">
      <w:pPr>
        <w:rPr>
          <w:lang w:eastAsia="zh-CN"/>
        </w:rPr>
      </w:pPr>
      <w:r>
        <w:rPr>
          <w:lang w:eastAsia="zh-CN"/>
        </w:rPr>
        <w:lastRenderedPageBreak/>
        <w:t xml:space="preserve">　　</w:t>
      </w:r>
      <w:r>
        <w:rPr>
          <w:lang w:eastAsia="zh-CN"/>
        </w:rPr>
        <w:t>·</w:t>
      </w:r>
      <w:r>
        <w:rPr>
          <w:lang w:eastAsia="zh-CN"/>
        </w:rPr>
        <w:t>禅要呵欲经一卷　失译</w:t>
      </w:r>
    </w:p>
    <w:p w:rsidR="000309FE" w:rsidRDefault="001D1B5D">
      <w:pPr>
        <w:rPr>
          <w:lang w:eastAsia="zh-CN"/>
        </w:rPr>
      </w:pPr>
      <w:r>
        <w:rPr>
          <w:lang w:eastAsia="zh-CN"/>
        </w:rPr>
        <w:t xml:space="preserve">　　</w:t>
      </w:r>
      <w:r>
        <w:rPr>
          <w:lang w:eastAsia="zh-CN"/>
        </w:rPr>
        <w:t>·</w:t>
      </w:r>
      <w:r>
        <w:rPr>
          <w:lang w:eastAsia="zh-CN"/>
        </w:rPr>
        <w:t>内身观章句经一卷　失译</w:t>
      </w:r>
    </w:p>
    <w:p w:rsidR="000309FE" w:rsidRDefault="001D1B5D">
      <w:pPr>
        <w:rPr>
          <w:lang w:eastAsia="zh-CN"/>
        </w:rPr>
      </w:pPr>
      <w:r>
        <w:rPr>
          <w:lang w:eastAsia="zh-CN"/>
        </w:rPr>
        <w:t xml:space="preserve">　　</w:t>
      </w:r>
      <w:r>
        <w:rPr>
          <w:lang w:eastAsia="zh-CN"/>
        </w:rPr>
        <w:t>·</w:t>
      </w:r>
      <w:r>
        <w:rPr>
          <w:lang w:eastAsia="zh-CN"/>
        </w:rPr>
        <w:t>杂譬喻经二卷　失译</w:t>
      </w:r>
    </w:p>
    <w:p w:rsidR="000309FE" w:rsidRDefault="001D1B5D">
      <w:pPr>
        <w:rPr>
          <w:lang w:eastAsia="zh-CN"/>
        </w:rPr>
      </w:pPr>
      <w:r>
        <w:rPr>
          <w:lang w:eastAsia="zh-CN"/>
        </w:rPr>
        <w:t xml:space="preserve">　　</w:t>
      </w:r>
      <w:r>
        <w:rPr>
          <w:lang w:eastAsia="zh-CN"/>
        </w:rPr>
        <w:t>·</w:t>
      </w:r>
      <w:r>
        <w:rPr>
          <w:lang w:eastAsia="zh-CN"/>
        </w:rPr>
        <w:t>六菩萨名一卷　失译</w:t>
      </w:r>
    </w:p>
    <w:p w:rsidR="000309FE" w:rsidRDefault="001D1B5D">
      <w:pPr>
        <w:rPr>
          <w:lang w:eastAsia="zh-CN"/>
        </w:rPr>
      </w:pPr>
      <w:r>
        <w:rPr>
          <w:lang w:eastAsia="zh-CN"/>
        </w:rPr>
        <w:t xml:space="preserve">　　</w:t>
      </w:r>
      <w:r>
        <w:rPr>
          <w:lang w:eastAsia="zh-CN"/>
        </w:rPr>
        <w:t>·</w:t>
      </w:r>
      <w:r>
        <w:rPr>
          <w:lang w:eastAsia="zh-CN"/>
        </w:rPr>
        <w:t>佛治身经一卷　失译</w:t>
      </w:r>
    </w:p>
    <w:p w:rsidR="000309FE" w:rsidRDefault="001D1B5D">
      <w:pPr>
        <w:rPr>
          <w:lang w:eastAsia="zh-CN"/>
        </w:rPr>
      </w:pPr>
      <w:r>
        <w:rPr>
          <w:lang w:eastAsia="zh-CN"/>
        </w:rPr>
        <w:t xml:space="preserve">　　</w:t>
      </w:r>
      <w:r>
        <w:rPr>
          <w:lang w:eastAsia="zh-CN"/>
        </w:rPr>
        <w:t>·</w:t>
      </w:r>
      <w:r>
        <w:rPr>
          <w:lang w:eastAsia="zh-CN"/>
        </w:rPr>
        <w:t>治意经一卷　失译</w:t>
      </w:r>
    </w:p>
    <w:p w:rsidR="000309FE" w:rsidRDefault="001D1B5D">
      <w:pPr>
        <w:rPr>
          <w:lang w:eastAsia="zh-CN"/>
        </w:rPr>
      </w:pPr>
      <w:r>
        <w:rPr>
          <w:lang w:eastAsia="zh-CN"/>
        </w:rPr>
        <w:t xml:space="preserve">　　</w:t>
      </w:r>
      <w:r>
        <w:rPr>
          <w:lang w:eastAsia="zh-CN"/>
        </w:rPr>
        <w:t>·</w:t>
      </w:r>
      <w:r>
        <w:rPr>
          <w:lang w:eastAsia="zh-CN"/>
        </w:rPr>
        <w:t>阿育王譬喻经一卷　失译</w:t>
      </w:r>
    </w:p>
    <w:p w:rsidR="000309FE" w:rsidRDefault="001D1B5D">
      <w:pPr>
        <w:rPr>
          <w:lang w:eastAsia="zh-CN"/>
        </w:rPr>
      </w:pPr>
      <w:r>
        <w:rPr>
          <w:lang w:eastAsia="zh-CN"/>
        </w:rPr>
        <w:t xml:space="preserve">　　</w:t>
      </w:r>
      <w:r>
        <w:rPr>
          <w:lang w:eastAsia="zh-CN"/>
        </w:rPr>
        <w:t>·</w:t>
      </w:r>
      <w:r>
        <w:rPr>
          <w:lang w:eastAsia="zh-CN"/>
        </w:rPr>
        <w:t>撰集三藏及杂藏传一卷　失译</w:t>
      </w:r>
    </w:p>
    <w:p w:rsidR="000309FE" w:rsidRDefault="001D1B5D">
      <w:pPr>
        <w:rPr>
          <w:lang w:eastAsia="zh-CN"/>
        </w:rPr>
      </w:pPr>
      <w:r>
        <w:rPr>
          <w:lang w:eastAsia="zh-CN"/>
        </w:rPr>
        <w:t xml:space="preserve">　　</w:t>
      </w:r>
      <w:r>
        <w:rPr>
          <w:lang w:eastAsia="zh-CN"/>
        </w:rPr>
        <w:t>·</w:t>
      </w:r>
      <w:r>
        <w:rPr>
          <w:lang w:eastAsia="zh-CN"/>
        </w:rPr>
        <w:t>无明罗刹集一卷　失译</w:t>
      </w:r>
    </w:p>
    <w:p w:rsidR="000309FE" w:rsidRDefault="001D1B5D">
      <w:pPr>
        <w:rPr>
          <w:lang w:eastAsia="zh-CN"/>
        </w:rPr>
      </w:pPr>
      <w:r>
        <w:rPr>
          <w:lang w:eastAsia="zh-CN"/>
        </w:rPr>
        <w:t xml:space="preserve">　　</w:t>
      </w:r>
      <w:r>
        <w:rPr>
          <w:lang w:eastAsia="zh-CN"/>
        </w:rPr>
        <w:t>·</w:t>
      </w:r>
      <w:r>
        <w:rPr>
          <w:lang w:eastAsia="zh-CN"/>
        </w:rPr>
        <w:t>三慧经一卷　失译</w:t>
      </w:r>
    </w:p>
    <w:p w:rsidR="000309FE" w:rsidRDefault="001D1B5D">
      <w:pPr>
        <w:rPr>
          <w:lang w:eastAsia="zh-CN"/>
        </w:rPr>
      </w:pPr>
      <w:r>
        <w:rPr>
          <w:lang w:eastAsia="zh-CN"/>
        </w:rPr>
        <w:t xml:space="preserve">　　</w:t>
      </w:r>
      <w:r>
        <w:rPr>
          <w:lang w:eastAsia="zh-CN"/>
        </w:rPr>
        <w:t>·</w:t>
      </w:r>
      <w:r>
        <w:rPr>
          <w:lang w:eastAsia="zh-CN"/>
        </w:rPr>
        <w:t>迦丁比丘说当来变经一卷　失译</w:t>
      </w:r>
    </w:p>
    <w:p w:rsidR="000309FE" w:rsidRDefault="001D1B5D">
      <w:pPr>
        <w:rPr>
          <w:lang w:eastAsia="zh-CN"/>
        </w:rPr>
      </w:pPr>
      <w:r>
        <w:rPr>
          <w:lang w:eastAsia="zh-CN"/>
        </w:rPr>
        <w:t xml:space="preserve">　　已上贤圣集传三十六部拾遗编入。</w:t>
      </w:r>
    </w:p>
    <w:p w:rsidR="000309FE" w:rsidRDefault="001D1B5D">
      <w:pPr>
        <w:rPr>
          <w:lang w:eastAsia="zh-CN"/>
        </w:rPr>
      </w:pPr>
      <w:r>
        <w:rPr>
          <w:lang w:eastAsia="zh-CN"/>
        </w:rPr>
        <w:t xml:space="preserve">　　右文殊问署经下一百六十四部合二百五卷。并是旧译经律论经大周广录有目入藏之内并无。阙本录中有载不载。或有周录遗漏诸录有者今并拾遗编入藏录。</w:t>
      </w:r>
    </w:p>
    <w:p w:rsidR="000309FE" w:rsidRDefault="001D1B5D">
      <w:pPr>
        <w:rPr>
          <w:lang w:eastAsia="zh-CN"/>
        </w:rPr>
      </w:pPr>
      <w:r>
        <w:rPr>
          <w:lang w:eastAsia="zh-CN"/>
        </w:rPr>
        <w:t xml:space="preserve">　　</w:t>
      </w:r>
      <w:r>
        <w:rPr>
          <w:lang w:eastAsia="zh-CN"/>
        </w:rPr>
        <w:t>·</w:t>
      </w:r>
      <w:r>
        <w:rPr>
          <w:lang w:eastAsia="zh-CN"/>
        </w:rPr>
        <w:t>大方广佛花严经八十卷　大唐三藏实叉难陀译</w:t>
      </w:r>
    </w:p>
    <w:p w:rsidR="000309FE" w:rsidRDefault="001D1B5D">
      <w:pPr>
        <w:rPr>
          <w:lang w:eastAsia="zh-CN"/>
        </w:rPr>
      </w:pPr>
      <w:r>
        <w:rPr>
          <w:lang w:eastAsia="zh-CN"/>
        </w:rPr>
        <w:t xml:space="preserve">　　</w:t>
      </w:r>
      <w:r>
        <w:rPr>
          <w:lang w:eastAsia="zh-CN"/>
        </w:rPr>
        <w:t>·</w:t>
      </w:r>
      <w:r>
        <w:rPr>
          <w:lang w:eastAsia="zh-CN"/>
        </w:rPr>
        <w:t>文殊师利授记经三卷</w:t>
      </w:r>
      <w:r>
        <w:rPr>
          <w:lang w:eastAsia="zh-CN"/>
        </w:rPr>
        <w:t>(</w:t>
      </w:r>
      <w:r>
        <w:rPr>
          <w:lang w:eastAsia="zh-CN"/>
        </w:rPr>
        <w:t>今编入宝积</w:t>
      </w:r>
      <w:r>
        <w:rPr>
          <w:lang w:eastAsia="zh-CN"/>
        </w:rPr>
        <w:t>)</w:t>
      </w:r>
      <w:r>
        <w:rPr>
          <w:lang w:eastAsia="zh-CN"/>
        </w:rPr>
        <w:t xml:space="preserve">　大唐三藏实叉难陀译</w:t>
      </w:r>
    </w:p>
    <w:p w:rsidR="000309FE" w:rsidRDefault="001D1B5D">
      <w:pPr>
        <w:rPr>
          <w:lang w:eastAsia="zh-CN"/>
        </w:rPr>
      </w:pPr>
      <w:r>
        <w:rPr>
          <w:lang w:eastAsia="zh-CN"/>
        </w:rPr>
        <w:t xml:space="preserve">　　</w:t>
      </w:r>
      <w:r>
        <w:rPr>
          <w:lang w:eastAsia="zh-CN"/>
        </w:rPr>
        <w:t>·</w:t>
      </w:r>
      <w:r>
        <w:rPr>
          <w:lang w:eastAsia="zh-CN"/>
        </w:rPr>
        <w:t>大方广入如来智德不思议经一卷　大唐三藏实叉难陀译</w:t>
      </w:r>
    </w:p>
    <w:p w:rsidR="000309FE" w:rsidRDefault="001D1B5D">
      <w:pPr>
        <w:rPr>
          <w:lang w:eastAsia="zh-CN"/>
        </w:rPr>
      </w:pPr>
      <w:r>
        <w:rPr>
          <w:lang w:eastAsia="zh-CN"/>
        </w:rPr>
        <w:t xml:space="preserve">　　</w:t>
      </w:r>
      <w:r>
        <w:rPr>
          <w:lang w:eastAsia="zh-CN"/>
        </w:rPr>
        <w:t>·</w:t>
      </w:r>
      <w:r>
        <w:rPr>
          <w:lang w:eastAsia="zh-CN"/>
        </w:rPr>
        <w:t>大方广如来不思议境界经一卷　大唐三藏实叉难陀译</w:t>
      </w:r>
    </w:p>
    <w:p w:rsidR="000309FE" w:rsidRDefault="001D1B5D">
      <w:pPr>
        <w:rPr>
          <w:lang w:eastAsia="zh-CN"/>
        </w:rPr>
      </w:pPr>
      <w:r>
        <w:rPr>
          <w:lang w:eastAsia="zh-CN"/>
        </w:rPr>
        <w:t xml:space="preserve">　　</w:t>
      </w:r>
      <w:r>
        <w:rPr>
          <w:lang w:eastAsia="zh-CN"/>
        </w:rPr>
        <w:t>·</w:t>
      </w:r>
      <w:r>
        <w:rPr>
          <w:lang w:eastAsia="zh-CN"/>
        </w:rPr>
        <w:t>大方广普贤菩萨所说经一卷　大唐三藏实叉难陀译</w:t>
      </w:r>
    </w:p>
    <w:p w:rsidR="000309FE" w:rsidRDefault="001D1B5D">
      <w:pPr>
        <w:rPr>
          <w:lang w:eastAsia="zh-CN"/>
        </w:rPr>
      </w:pPr>
      <w:r>
        <w:rPr>
          <w:lang w:eastAsia="zh-CN"/>
        </w:rPr>
        <w:t xml:space="preserve">　　</w:t>
      </w:r>
      <w:r>
        <w:rPr>
          <w:lang w:eastAsia="zh-CN"/>
        </w:rPr>
        <w:t>·</w:t>
      </w:r>
      <w:r>
        <w:rPr>
          <w:lang w:eastAsia="zh-CN"/>
        </w:rPr>
        <w:t>大乘入楞伽经一卷　大唐三藏实叉难陀译</w:t>
      </w:r>
    </w:p>
    <w:p w:rsidR="000309FE" w:rsidRDefault="001D1B5D">
      <w:pPr>
        <w:rPr>
          <w:lang w:eastAsia="zh-CN"/>
        </w:rPr>
      </w:pPr>
      <w:r>
        <w:rPr>
          <w:lang w:eastAsia="zh-CN"/>
        </w:rPr>
        <w:t xml:space="preserve">　　</w:t>
      </w:r>
      <w:r>
        <w:rPr>
          <w:lang w:eastAsia="zh-CN"/>
        </w:rPr>
        <w:t>·</w:t>
      </w:r>
      <w:r>
        <w:rPr>
          <w:lang w:eastAsia="zh-CN"/>
        </w:rPr>
        <w:t>观世音菩萨秘</w:t>
      </w:r>
      <w:r>
        <w:rPr>
          <w:lang w:eastAsia="zh-CN"/>
        </w:rPr>
        <w:t>密藏神咒经一卷　大唐三藏实叉难陀译</w:t>
      </w:r>
    </w:p>
    <w:p w:rsidR="000309FE" w:rsidRDefault="001D1B5D">
      <w:pPr>
        <w:rPr>
          <w:lang w:eastAsia="zh-CN"/>
        </w:rPr>
      </w:pPr>
      <w:r>
        <w:rPr>
          <w:lang w:eastAsia="zh-CN"/>
        </w:rPr>
        <w:t xml:space="preserve">　　</w:t>
      </w:r>
      <w:r>
        <w:rPr>
          <w:lang w:eastAsia="zh-CN"/>
        </w:rPr>
        <w:t>·</w:t>
      </w:r>
      <w:r>
        <w:rPr>
          <w:lang w:eastAsia="zh-CN"/>
        </w:rPr>
        <w:t>妙臂印幢陀罗尼经一卷　大唐三藏实叉难陀译</w:t>
      </w:r>
    </w:p>
    <w:p w:rsidR="000309FE" w:rsidRDefault="001D1B5D">
      <w:pPr>
        <w:rPr>
          <w:lang w:eastAsia="zh-CN"/>
        </w:rPr>
      </w:pPr>
      <w:r>
        <w:rPr>
          <w:lang w:eastAsia="zh-CN"/>
        </w:rPr>
        <w:t xml:space="preserve">　　</w:t>
      </w:r>
      <w:r>
        <w:rPr>
          <w:lang w:eastAsia="zh-CN"/>
        </w:rPr>
        <w:t>·</w:t>
      </w:r>
      <w:r>
        <w:rPr>
          <w:lang w:eastAsia="zh-CN"/>
        </w:rPr>
        <w:t>百千印陀罗尼经一卷　大唐三藏实叉难陀译</w:t>
      </w:r>
    </w:p>
    <w:p w:rsidR="000309FE" w:rsidRDefault="001D1B5D">
      <w:pPr>
        <w:rPr>
          <w:lang w:eastAsia="zh-CN"/>
        </w:rPr>
      </w:pPr>
      <w:r>
        <w:rPr>
          <w:lang w:eastAsia="zh-CN"/>
        </w:rPr>
        <w:t xml:space="preserve">　　</w:t>
      </w:r>
      <w:r>
        <w:rPr>
          <w:lang w:eastAsia="zh-CN"/>
        </w:rPr>
        <w:t>·</w:t>
      </w:r>
      <w:r>
        <w:rPr>
          <w:lang w:eastAsia="zh-CN"/>
        </w:rPr>
        <w:t>救面燃饿鬼陀罗尼神咒经一卷　大唐三藏实叉难陀译</w:t>
      </w:r>
    </w:p>
    <w:p w:rsidR="000309FE" w:rsidRDefault="001D1B5D">
      <w:pPr>
        <w:rPr>
          <w:lang w:eastAsia="zh-CN"/>
        </w:rPr>
      </w:pPr>
      <w:r>
        <w:rPr>
          <w:lang w:eastAsia="zh-CN"/>
        </w:rPr>
        <w:t xml:space="preserve">　　</w:t>
      </w:r>
      <w:r>
        <w:rPr>
          <w:lang w:eastAsia="zh-CN"/>
        </w:rPr>
        <w:t>·</w:t>
      </w:r>
      <w:r>
        <w:rPr>
          <w:lang w:eastAsia="zh-CN"/>
        </w:rPr>
        <w:t>右绕佛塔功德经一卷　大唐三藏实叉难陀译</w:t>
      </w:r>
    </w:p>
    <w:p w:rsidR="000309FE" w:rsidRDefault="001D1B5D">
      <w:pPr>
        <w:rPr>
          <w:lang w:eastAsia="zh-CN"/>
        </w:rPr>
      </w:pPr>
      <w:r>
        <w:rPr>
          <w:lang w:eastAsia="zh-CN"/>
        </w:rPr>
        <w:lastRenderedPageBreak/>
        <w:t xml:space="preserve">　　</w:t>
      </w:r>
      <w:r>
        <w:rPr>
          <w:lang w:eastAsia="zh-CN"/>
        </w:rPr>
        <w:t>·</w:t>
      </w:r>
      <w:r>
        <w:rPr>
          <w:lang w:eastAsia="zh-CN"/>
        </w:rPr>
        <w:t>大乘四法经一卷　大唐三藏实叉难陀译</w:t>
      </w:r>
    </w:p>
    <w:p w:rsidR="000309FE" w:rsidRDefault="001D1B5D">
      <w:pPr>
        <w:rPr>
          <w:lang w:eastAsia="zh-CN"/>
        </w:rPr>
      </w:pPr>
      <w:r>
        <w:rPr>
          <w:lang w:eastAsia="zh-CN"/>
        </w:rPr>
        <w:t xml:space="preserve">　　</w:t>
      </w:r>
      <w:r>
        <w:rPr>
          <w:lang w:eastAsia="zh-CN"/>
        </w:rPr>
        <w:t>·</w:t>
      </w:r>
      <w:r>
        <w:rPr>
          <w:lang w:eastAsia="zh-CN"/>
        </w:rPr>
        <w:t>不空罥索陀罗尼经一卷　大唐婆罗门李无谄译</w:t>
      </w:r>
    </w:p>
    <w:p w:rsidR="000309FE" w:rsidRDefault="001D1B5D">
      <w:pPr>
        <w:rPr>
          <w:lang w:eastAsia="zh-CN"/>
        </w:rPr>
      </w:pPr>
      <w:r>
        <w:rPr>
          <w:lang w:eastAsia="zh-CN"/>
        </w:rPr>
        <w:t xml:space="preserve">　　</w:t>
      </w:r>
      <w:r>
        <w:rPr>
          <w:lang w:eastAsia="zh-CN"/>
        </w:rPr>
        <w:t>·</w:t>
      </w:r>
      <w:r>
        <w:rPr>
          <w:lang w:eastAsia="zh-CN"/>
        </w:rPr>
        <w:t>无垢净光大陀罗尼经一卷　大唐三藏弥陀山等译</w:t>
      </w:r>
    </w:p>
    <w:p w:rsidR="000309FE" w:rsidRDefault="001D1B5D">
      <w:pPr>
        <w:rPr>
          <w:lang w:eastAsia="zh-CN"/>
        </w:rPr>
      </w:pPr>
      <w:r>
        <w:rPr>
          <w:lang w:eastAsia="zh-CN"/>
        </w:rPr>
        <w:t xml:space="preserve">　　</w:t>
      </w:r>
      <w:r>
        <w:rPr>
          <w:lang w:eastAsia="zh-CN"/>
        </w:rPr>
        <w:t>·</w:t>
      </w:r>
      <w:r>
        <w:rPr>
          <w:lang w:eastAsia="zh-CN"/>
        </w:rPr>
        <w:t>文殊师利根本一字陀罗尼经一卷　大唐三藏宝思惟译</w:t>
      </w:r>
    </w:p>
    <w:p w:rsidR="000309FE" w:rsidRDefault="001D1B5D">
      <w:pPr>
        <w:rPr>
          <w:lang w:eastAsia="zh-CN"/>
        </w:rPr>
      </w:pPr>
      <w:r>
        <w:rPr>
          <w:lang w:eastAsia="zh-CN"/>
        </w:rPr>
        <w:t xml:space="preserve">　　</w:t>
      </w:r>
      <w:r>
        <w:rPr>
          <w:lang w:eastAsia="zh-CN"/>
        </w:rPr>
        <w:t>·</w:t>
      </w:r>
      <w:r>
        <w:rPr>
          <w:lang w:eastAsia="zh-CN"/>
        </w:rPr>
        <w:t>六字神咒经一卷　大唐三藏菩提流志译</w:t>
      </w:r>
    </w:p>
    <w:p w:rsidR="000309FE" w:rsidRDefault="001D1B5D">
      <w:pPr>
        <w:rPr>
          <w:lang w:eastAsia="zh-CN"/>
        </w:rPr>
      </w:pPr>
      <w:r>
        <w:rPr>
          <w:lang w:eastAsia="zh-CN"/>
        </w:rPr>
        <w:t xml:space="preserve">　　</w:t>
      </w:r>
      <w:r>
        <w:rPr>
          <w:lang w:eastAsia="zh-CN"/>
        </w:rPr>
        <w:t>·</w:t>
      </w:r>
      <w:r>
        <w:rPr>
          <w:lang w:eastAsia="zh-CN"/>
        </w:rPr>
        <w:t>金光明最胜王经十卷　大唐三藏义净译</w:t>
      </w:r>
    </w:p>
    <w:p w:rsidR="000309FE" w:rsidRDefault="001D1B5D">
      <w:pPr>
        <w:rPr>
          <w:lang w:eastAsia="zh-CN"/>
        </w:rPr>
      </w:pPr>
      <w:r>
        <w:rPr>
          <w:lang w:eastAsia="zh-CN"/>
        </w:rPr>
        <w:t xml:space="preserve">　　</w:t>
      </w:r>
      <w:r>
        <w:rPr>
          <w:lang w:eastAsia="zh-CN"/>
        </w:rPr>
        <w:t>·</w:t>
      </w:r>
      <w:r>
        <w:rPr>
          <w:lang w:eastAsia="zh-CN"/>
        </w:rPr>
        <w:t>能断金刚般若波罗蜜经一卷　大唐三藏义净译</w:t>
      </w:r>
    </w:p>
    <w:p w:rsidR="000309FE" w:rsidRDefault="001D1B5D">
      <w:pPr>
        <w:rPr>
          <w:lang w:eastAsia="zh-CN"/>
        </w:rPr>
      </w:pPr>
      <w:r>
        <w:rPr>
          <w:lang w:eastAsia="zh-CN"/>
        </w:rPr>
        <w:t xml:space="preserve">　　</w:t>
      </w:r>
      <w:r>
        <w:rPr>
          <w:lang w:eastAsia="zh-CN"/>
        </w:rPr>
        <w:t>·</w:t>
      </w:r>
      <w:r>
        <w:rPr>
          <w:lang w:eastAsia="zh-CN"/>
        </w:rPr>
        <w:t>入定不定印经一卷　大唐三藏义净译</w:t>
      </w:r>
    </w:p>
    <w:p w:rsidR="000309FE" w:rsidRDefault="001D1B5D">
      <w:pPr>
        <w:rPr>
          <w:lang w:eastAsia="zh-CN"/>
        </w:rPr>
      </w:pPr>
      <w:r>
        <w:rPr>
          <w:lang w:eastAsia="zh-CN"/>
        </w:rPr>
        <w:t xml:space="preserve">　　</w:t>
      </w:r>
      <w:r>
        <w:rPr>
          <w:lang w:eastAsia="zh-CN"/>
        </w:rPr>
        <w:t>·</w:t>
      </w:r>
      <w:r>
        <w:rPr>
          <w:lang w:eastAsia="zh-CN"/>
        </w:rPr>
        <w:t>弥勒下生成佛经一卷　大唐三藏义净译</w:t>
      </w:r>
    </w:p>
    <w:p w:rsidR="000309FE" w:rsidRDefault="001D1B5D">
      <w:pPr>
        <w:rPr>
          <w:lang w:eastAsia="zh-CN"/>
        </w:rPr>
      </w:pPr>
      <w:r>
        <w:rPr>
          <w:lang w:eastAsia="zh-CN"/>
        </w:rPr>
        <w:t xml:space="preserve">　　</w:t>
      </w:r>
      <w:r>
        <w:rPr>
          <w:lang w:eastAsia="zh-CN"/>
        </w:rPr>
        <w:t>·</w:t>
      </w:r>
      <w:r>
        <w:rPr>
          <w:lang w:eastAsia="zh-CN"/>
        </w:rPr>
        <w:t>曼殊室利一字咒王经一卷　大唐三藏义净译</w:t>
      </w:r>
    </w:p>
    <w:p w:rsidR="000309FE" w:rsidRDefault="001D1B5D">
      <w:pPr>
        <w:rPr>
          <w:lang w:eastAsia="zh-CN"/>
        </w:rPr>
      </w:pPr>
      <w:r>
        <w:rPr>
          <w:lang w:eastAsia="zh-CN"/>
        </w:rPr>
        <w:t xml:space="preserve">　　</w:t>
      </w:r>
      <w:r>
        <w:rPr>
          <w:lang w:eastAsia="zh-CN"/>
        </w:rPr>
        <w:t>·</w:t>
      </w:r>
      <w:r>
        <w:rPr>
          <w:lang w:eastAsia="zh-CN"/>
        </w:rPr>
        <w:t>庄严王陀罗尼经一卷　大唐三藏义净译</w:t>
      </w:r>
    </w:p>
    <w:p w:rsidR="000309FE" w:rsidRDefault="001D1B5D">
      <w:pPr>
        <w:rPr>
          <w:lang w:eastAsia="zh-CN"/>
        </w:rPr>
      </w:pPr>
      <w:r>
        <w:rPr>
          <w:lang w:eastAsia="zh-CN"/>
        </w:rPr>
        <w:t xml:space="preserve">　　</w:t>
      </w:r>
      <w:r>
        <w:rPr>
          <w:lang w:eastAsia="zh-CN"/>
        </w:rPr>
        <w:t>·</w:t>
      </w:r>
      <w:r>
        <w:rPr>
          <w:lang w:eastAsia="zh-CN"/>
        </w:rPr>
        <w:t>善夜经一卷　大唐三藏义净译</w:t>
      </w:r>
    </w:p>
    <w:p w:rsidR="000309FE" w:rsidRDefault="001D1B5D">
      <w:pPr>
        <w:rPr>
          <w:lang w:eastAsia="zh-CN"/>
        </w:rPr>
      </w:pPr>
      <w:r>
        <w:rPr>
          <w:lang w:eastAsia="zh-CN"/>
        </w:rPr>
        <w:t xml:space="preserve">　　</w:t>
      </w:r>
      <w:r>
        <w:rPr>
          <w:lang w:eastAsia="zh-CN"/>
        </w:rPr>
        <w:t>·</w:t>
      </w:r>
      <w:r>
        <w:rPr>
          <w:lang w:eastAsia="zh-CN"/>
        </w:rPr>
        <w:t>大乘流转诸有经一卷　大唐三藏义净译</w:t>
      </w:r>
    </w:p>
    <w:p w:rsidR="000309FE" w:rsidRDefault="001D1B5D">
      <w:pPr>
        <w:rPr>
          <w:lang w:eastAsia="zh-CN"/>
        </w:rPr>
      </w:pPr>
      <w:r>
        <w:rPr>
          <w:lang w:eastAsia="zh-CN"/>
        </w:rPr>
        <w:t xml:space="preserve">　　</w:t>
      </w:r>
      <w:r>
        <w:rPr>
          <w:lang w:eastAsia="zh-CN"/>
        </w:rPr>
        <w:t>·</w:t>
      </w:r>
      <w:r>
        <w:rPr>
          <w:lang w:eastAsia="zh-CN"/>
        </w:rPr>
        <w:t>妙色王因缘经一卷　　大唐三藏义净译</w:t>
      </w:r>
      <w:r>
        <w:rPr>
          <w:lang w:eastAsia="zh-CN"/>
        </w:rPr>
        <w:t>(</w:t>
      </w:r>
      <w:r>
        <w:rPr>
          <w:lang w:eastAsia="zh-CN"/>
        </w:rPr>
        <w:t>已上并于天后代译</w:t>
      </w:r>
      <w:r>
        <w:rPr>
          <w:lang w:eastAsia="zh-CN"/>
        </w:rPr>
        <w:t>)</w:t>
      </w:r>
    </w:p>
    <w:p w:rsidR="000309FE" w:rsidRDefault="001D1B5D">
      <w:pPr>
        <w:rPr>
          <w:lang w:eastAsia="zh-CN"/>
        </w:rPr>
      </w:pPr>
      <w:r>
        <w:rPr>
          <w:lang w:eastAsia="zh-CN"/>
        </w:rPr>
        <w:t xml:space="preserve">　　</w:t>
      </w:r>
      <w:r>
        <w:rPr>
          <w:lang w:eastAsia="zh-CN"/>
        </w:rPr>
        <w:t>·</w:t>
      </w:r>
      <w:r>
        <w:rPr>
          <w:lang w:eastAsia="zh-CN"/>
        </w:rPr>
        <w:t>浴像功德经一卷　大唐三藏宝思惟译</w:t>
      </w:r>
    </w:p>
    <w:p w:rsidR="000309FE" w:rsidRDefault="001D1B5D">
      <w:pPr>
        <w:rPr>
          <w:lang w:eastAsia="zh-CN"/>
        </w:rPr>
      </w:pPr>
      <w:r>
        <w:rPr>
          <w:lang w:eastAsia="zh-CN"/>
        </w:rPr>
        <w:t xml:space="preserve">　　</w:t>
      </w:r>
      <w:r>
        <w:rPr>
          <w:lang w:eastAsia="zh-CN"/>
        </w:rPr>
        <w:t>·</w:t>
      </w:r>
      <w:r>
        <w:rPr>
          <w:lang w:eastAsia="zh-CN"/>
        </w:rPr>
        <w:t>挍量数珠功德经一卷　大唐三藏宝思惟译</w:t>
      </w:r>
    </w:p>
    <w:p w:rsidR="000309FE" w:rsidRDefault="001D1B5D">
      <w:pPr>
        <w:rPr>
          <w:lang w:eastAsia="zh-CN"/>
        </w:rPr>
      </w:pPr>
      <w:r>
        <w:rPr>
          <w:lang w:eastAsia="zh-CN"/>
        </w:rPr>
        <w:t xml:space="preserve">　　</w:t>
      </w:r>
      <w:r>
        <w:rPr>
          <w:lang w:eastAsia="zh-CN"/>
        </w:rPr>
        <w:t>·</w:t>
      </w:r>
      <w:r>
        <w:rPr>
          <w:lang w:eastAsia="zh-CN"/>
        </w:rPr>
        <w:t>观世音菩萨如意摩尼陀罗尼经一卷　大唐三藏宝思惟译</w:t>
      </w:r>
    </w:p>
    <w:p w:rsidR="000309FE" w:rsidRDefault="001D1B5D">
      <w:pPr>
        <w:rPr>
          <w:lang w:eastAsia="zh-CN"/>
        </w:rPr>
      </w:pPr>
      <w:r>
        <w:rPr>
          <w:lang w:eastAsia="zh-CN"/>
        </w:rPr>
        <w:t xml:space="preserve">　　</w:t>
      </w:r>
      <w:r>
        <w:rPr>
          <w:lang w:eastAsia="zh-CN"/>
        </w:rPr>
        <w:t>·</w:t>
      </w:r>
      <w:r>
        <w:rPr>
          <w:lang w:eastAsia="zh-CN"/>
        </w:rPr>
        <w:t>大陀罗尼末</w:t>
      </w:r>
      <w:r>
        <w:rPr>
          <w:lang w:eastAsia="zh-CN"/>
        </w:rPr>
        <w:t>法中一字心咒经一卷　大唐三藏宝思惟译</w:t>
      </w:r>
    </w:p>
    <w:p w:rsidR="000309FE" w:rsidRDefault="001D1B5D">
      <w:pPr>
        <w:rPr>
          <w:lang w:eastAsia="zh-CN"/>
        </w:rPr>
      </w:pPr>
      <w:r>
        <w:rPr>
          <w:lang w:eastAsia="zh-CN"/>
        </w:rPr>
        <w:t xml:space="preserve">　　</w:t>
      </w:r>
      <w:r>
        <w:rPr>
          <w:lang w:eastAsia="zh-CN"/>
        </w:rPr>
        <w:t>·</w:t>
      </w:r>
      <w:r>
        <w:rPr>
          <w:lang w:eastAsia="zh-CN"/>
        </w:rPr>
        <w:t>药师琉璃光七佛本愿功德经二卷　大唐三藏义净译</w:t>
      </w:r>
    </w:p>
    <w:p w:rsidR="000309FE" w:rsidRDefault="001D1B5D">
      <w:pPr>
        <w:rPr>
          <w:lang w:eastAsia="zh-CN"/>
        </w:rPr>
      </w:pPr>
      <w:r>
        <w:rPr>
          <w:lang w:eastAsia="zh-CN"/>
        </w:rPr>
        <w:t xml:space="preserve">　　</w:t>
      </w:r>
      <w:r>
        <w:rPr>
          <w:lang w:eastAsia="zh-CN"/>
        </w:rPr>
        <w:t>·</w:t>
      </w:r>
      <w:r>
        <w:rPr>
          <w:lang w:eastAsia="zh-CN"/>
        </w:rPr>
        <w:t>佛为胜光天子说王法经一卷　大唐三藏义净译</w:t>
      </w:r>
    </w:p>
    <w:p w:rsidR="000309FE" w:rsidRDefault="001D1B5D">
      <w:pPr>
        <w:rPr>
          <w:lang w:eastAsia="zh-CN"/>
        </w:rPr>
      </w:pPr>
      <w:r>
        <w:rPr>
          <w:lang w:eastAsia="zh-CN"/>
        </w:rPr>
        <w:t xml:space="preserve">　　</w:t>
      </w:r>
      <w:r>
        <w:rPr>
          <w:lang w:eastAsia="zh-CN"/>
        </w:rPr>
        <w:t>·</w:t>
      </w:r>
      <w:r>
        <w:rPr>
          <w:lang w:eastAsia="zh-CN"/>
        </w:rPr>
        <w:t>浴像功德经一卷　大唐三藏义净译</w:t>
      </w:r>
    </w:p>
    <w:p w:rsidR="000309FE" w:rsidRDefault="001D1B5D">
      <w:pPr>
        <w:rPr>
          <w:lang w:eastAsia="zh-CN"/>
        </w:rPr>
      </w:pPr>
      <w:r>
        <w:rPr>
          <w:lang w:eastAsia="zh-CN"/>
        </w:rPr>
        <w:t xml:space="preserve">　　</w:t>
      </w:r>
      <w:r>
        <w:rPr>
          <w:lang w:eastAsia="zh-CN"/>
        </w:rPr>
        <w:t>·</w:t>
      </w:r>
      <w:r>
        <w:rPr>
          <w:lang w:eastAsia="zh-CN"/>
        </w:rPr>
        <w:t>数珠功德经一卷　大唐三藏义净译</w:t>
      </w:r>
    </w:p>
    <w:p w:rsidR="000309FE" w:rsidRDefault="001D1B5D">
      <w:pPr>
        <w:rPr>
          <w:lang w:eastAsia="zh-CN"/>
        </w:rPr>
      </w:pPr>
      <w:r>
        <w:rPr>
          <w:lang w:eastAsia="zh-CN"/>
        </w:rPr>
        <w:t xml:space="preserve">　　</w:t>
      </w:r>
      <w:r>
        <w:rPr>
          <w:lang w:eastAsia="zh-CN"/>
        </w:rPr>
        <w:t>·</w:t>
      </w:r>
      <w:r>
        <w:rPr>
          <w:lang w:eastAsia="zh-CN"/>
        </w:rPr>
        <w:t>观自在菩萨如意心陀罗尼咒经一卷　大唐三藏义净译</w:t>
      </w:r>
    </w:p>
    <w:p w:rsidR="000309FE" w:rsidRDefault="001D1B5D">
      <w:pPr>
        <w:rPr>
          <w:lang w:eastAsia="zh-CN"/>
        </w:rPr>
      </w:pPr>
      <w:r>
        <w:rPr>
          <w:lang w:eastAsia="zh-CN"/>
        </w:rPr>
        <w:t xml:space="preserve">　　</w:t>
      </w:r>
      <w:r>
        <w:rPr>
          <w:lang w:eastAsia="zh-CN"/>
        </w:rPr>
        <w:t>·</w:t>
      </w:r>
      <w:r>
        <w:rPr>
          <w:lang w:eastAsia="zh-CN"/>
        </w:rPr>
        <w:t>称赞如来功德神咒经一卷　大唐三藏义净译</w:t>
      </w:r>
    </w:p>
    <w:p w:rsidR="000309FE" w:rsidRDefault="001D1B5D">
      <w:pPr>
        <w:rPr>
          <w:lang w:eastAsia="zh-CN"/>
        </w:rPr>
      </w:pPr>
      <w:r>
        <w:rPr>
          <w:lang w:eastAsia="zh-CN"/>
        </w:rPr>
        <w:t xml:space="preserve">　　</w:t>
      </w:r>
      <w:r>
        <w:rPr>
          <w:lang w:eastAsia="zh-CN"/>
        </w:rPr>
        <w:t>·</w:t>
      </w:r>
      <w:r>
        <w:rPr>
          <w:lang w:eastAsia="zh-CN"/>
        </w:rPr>
        <w:t>大孔雀咒王经三卷　大唐三藏义净译</w:t>
      </w:r>
    </w:p>
    <w:p w:rsidR="000309FE" w:rsidRDefault="001D1B5D">
      <w:pPr>
        <w:rPr>
          <w:lang w:eastAsia="zh-CN"/>
        </w:rPr>
      </w:pPr>
      <w:r>
        <w:rPr>
          <w:lang w:eastAsia="zh-CN"/>
        </w:rPr>
        <w:lastRenderedPageBreak/>
        <w:t xml:space="preserve">　　</w:t>
      </w:r>
      <w:r>
        <w:rPr>
          <w:lang w:eastAsia="zh-CN"/>
        </w:rPr>
        <w:t>·</w:t>
      </w:r>
      <w:r>
        <w:rPr>
          <w:lang w:eastAsia="zh-CN"/>
        </w:rPr>
        <w:t>佛顶尊胜陀罗尼经一卷　大唐三藏义净译</w:t>
      </w:r>
    </w:p>
    <w:p w:rsidR="000309FE" w:rsidRDefault="001D1B5D">
      <w:pPr>
        <w:rPr>
          <w:lang w:eastAsia="zh-CN"/>
        </w:rPr>
      </w:pPr>
      <w:r>
        <w:rPr>
          <w:lang w:eastAsia="zh-CN"/>
        </w:rPr>
        <w:t xml:space="preserve">　　</w:t>
      </w:r>
      <w:r>
        <w:rPr>
          <w:lang w:eastAsia="zh-CN"/>
        </w:rPr>
        <w:t>·</w:t>
      </w:r>
      <w:r>
        <w:rPr>
          <w:lang w:eastAsia="zh-CN"/>
        </w:rPr>
        <w:t>香王菩萨陀罗尼咒经一卷　大唐三藏义净译</w:t>
      </w:r>
    </w:p>
    <w:p w:rsidR="000309FE" w:rsidRDefault="001D1B5D">
      <w:pPr>
        <w:rPr>
          <w:lang w:eastAsia="zh-CN"/>
        </w:rPr>
      </w:pPr>
      <w:r>
        <w:rPr>
          <w:lang w:eastAsia="zh-CN"/>
        </w:rPr>
        <w:t xml:space="preserve">　　</w:t>
      </w:r>
      <w:r>
        <w:rPr>
          <w:lang w:eastAsia="zh-CN"/>
        </w:rPr>
        <w:t>·</w:t>
      </w:r>
      <w:r>
        <w:rPr>
          <w:lang w:eastAsia="zh-CN"/>
        </w:rPr>
        <w:t>一切功德庄严王经一卷　大唐三藏义净译</w:t>
      </w:r>
    </w:p>
    <w:p w:rsidR="000309FE" w:rsidRDefault="001D1B5D">
      <w:pPr>
        <w:rPr>
          <w:lang w:eastAsia="zh-CN"/>
        </w:rPr>
      </w:pPr>
      <w:r>
        <w:rPr>
          <w:lang w:eastAsia="zh-CN"/>
        </w:rPr>
        <w:t xml:space="preserve">　　</w:t>
      </w:r>
      <w:r>
        <w:rPr>
          <w:lang w:eastAsia="zh-CN"/>
        </w:rPr>
        <w:t>·</w:t>
      </w:r>
      <w:r>
        <w:rPr>
          <w:lang w:eastAsia="zh-CN"/>
        </w:rPr>
        <w:t>拔除罪障咒王经一卷</w:t>
      </w:r>
      <w:r>
        <w:rPr>
          <w:lang w:eastAsia="zh-CN"/>
        </w:rPr>
        <w:t xml:space="preserve">　大唐三藏义净译</w:t>
      </w:r>
    </w:p>
    <w:p w:rsidR="000309FE" w:rsidRDefault="001D1B5D">
      <w:pPr>
        <w:rPr>
          <w:lang w:eastAsia="zh-CN"/>
        </w:rPr>
      </w:pPr>
      <w:r>
        <w:rPr>
          <w:lang w:eastAsia="zh-CN"/>
        </w:rPr>
        <w:t xml:space="preserve">　　</w:t>
      </w:r>
      <w:r>
        <w:rPr>
          <w:lang w:eastAsia="zh-CN"/>
        </w:rPr>
        <w:t>·</w:t>
      </w:r>
      <w:r>
        <w:rPr>
          <w:lang w:eastAsia="zh-CN"/>
        </w:rPr>
        <w:t>佛为海龙王说法印经一卷　大唐三藏义净译</w:t>
      </w:r>
    </w:p>
    <w:p w:rsidR="000309FE" w:rsidRDefault="001D1B5D">
      <w:pPr>
        <w:rPr>
          <w:lang w:eastAsia="zh-CN"/>
        </w:rPr>
      </w:pPr>
      <w:r>
        <w:rPr>
          <w:lang w:eastAsia="zh-CN"/>
        </w:rPr>
        <w:t xml:space="preserve">　　</w:t>
      </w:r>
      <w:r>
        <w:rPr>
          <w:lang w:eastAsia="zh-CN"/>
        </w:rPr>
        <w:t>·</w:t>
      </w:r>
      <w:r>
        <w:rPr>
          <w:lang w:eastAsia="zh-CN"/>
        </w:rPr>
        <w:t>大宝积经一百二十卷　大唐三藏菩提流志集译</w:t>
      </w:r>
    </w:p>
    <w:p w:rsidR="000309FE" w:rsidRDefault="001D1B5D">
      <w:pPr>
        <w:rPr>
          <w:lang w:eastAsia="zh-CN"/>
        </w:rPr>
      </w:pPr>
      <w:r>
        <w:rPr>
          <w:lang w:eastAsia="zh-CN"/>
        </w:rPr>
        <w:t xml:space="preserve">　　</w:t>
      </w:r>
      <w:r>
        <w:rPr>
          <w:lang w:eastAsia="zh-CN"/>
        </w:rPr>
        <w:t>·</w:t>
      </w:r>
      <w:r>
        <w:rPr>
          <w:lang w:eastAsia="zh-CN"/>
        </w:rPr>
        <w:t>不空罥索神变真言经三十卷　大唐三藏菩提流志译</w:t>
      </w:r>
    </w:p>
    <w:p w:rsidR="000309FE" w:rsidRDefault="001D1B5D">
      <w:pPr>
        <w:rPr>
          <w:lang w:eastAsia="zh-CN"/>
        </w:rPr>
      </w:pPr>
      <w:r>
        <w:rPr>
          <w:lang w:eastAsia="zh-CN"/>
        </w:rPr>
        <w:t xml:space="preserve">　　</w:t>
      </w:r>
      <w:r>
        <w:rPr>
          <w:lang w:eastAsia="zh-CN"/>
        </w:rPr>
        <w:t>·</w:t>
      </w:r>
      <w:r>
        <w:rPr>
          <w:lang w:eastAsia="zh-CN"/>
        </w:rPr>
        <w:t>千手千眼观世音菩萨姥陀罗尼身经一卷　大唐三藏菩提流志译</w:t>
      </w:r>
    </w:p>
    <w:p w:rsidR="000309FE" w:rsidRDefault="001D1B5D">
      <w:pPr>
        <w:rPr>
          <w:lang w:eastAsia="zh-CN"/>
        </w:rPr>
      </w:pPr>
      <w:r>
        <w:rPr>
          <w:lang w:eastAsia="zh-CN"/>
        </w:rPr>
        <w:t xml:space="preserve">　　</w:t>
      </w:r>
      <w:r>
        <w:rPr>
          <w:lang w:eastAsia="zh-CN"/>
        </w:rPr>
        <w:t>·</w:t>
      </w:r>
      <w:r>
        <w:rPr>
          <w:lang w:eastAsia="zh-CN"/>
        </w:rPr>
        <w:t>如意轮陀罗尼经一卷　大唐三藏菩提流志译</w:t>
      </w:r>
    </w:p>
    <w:p w:rsidR="000309FE" w:rsidRDefault="001D1B5D">
      <w:pPr>
        <w:rPr>
          <w:lang w:eastAsia="zh-CN"/>
        </w:rPr>
      </w:pPr>
      <w:r>
        <w:rPr>
          <w:lang w:eastAsia="zh-CN"/>
        </w:rPr>
        <w:t xml:space="preserve">　　</w:t>
      </w:r>
      <w:r>
        <w:rPr>
          <w:lang w:eastAsia="zh-CN"/>
        </w:rPr>
        <w:t>·</w:t>
      </w:r>
      <w:r>
        <w:rPr>
          <w:lang w:eastAsia="zh-CN"/>
        </w:rPr>
        <w:t>广大宝楼阁善住秘密陀罗尼经三卷　大唐三藏菩提流志译</w:t>
      </w:r>
    </w:p>
    <w:p w:rsidR="000309FE" w:rsidRDefault="001D1B5D">
      <w:pPr>
        <w:rPr>
          <w:lang w:eastAsia="zh-CN"/>
        </w:rPr>
      </w:pPr>
      <w:r>
        <w:rPr>
          <w:lang w:eastAsia="zh-CN"/>
        </w:rPr>
        <w:t xml:space="preserve">　　</w:t>
      </w:r>
      <w:r>
        <w:rPr>
          <w:lang w:eastAsia="zh-CN"/>
        </w:rPr>
        <w:t>·</w:t>
      </w:r>
      <w:r>
        <w:rPr>
          <w:lang w:eastAsia="zh-CN"/>
        </w:rPr>
        <w:t>一字佛顶轮王经五卷　大唐三藏菩提流志译</w:t>
      </w:r>
    </w:p>
    <w:p w:rsidR="000309FE" w:rsidRDefault="001D1B5D">
      <w:pPr>
        <w:rPr>
          <w:lang w:eastAsia="zh-CN"/>
        </w:rPr>
      </w:pPr>
      <w:r>
        <w:rPr>
          <w:lang w:eastAsia="zh-CN"/>
        </w:rPr>
        <w:t xml:space="preserve">　　</w:t>
      </w:r>
      <w:r>
        <w:rPr>
          <w:lang w:eastAsia="zh-CN"/>
        </w:rPr>
        <w:t>·</w:t>
      </w:r>
      <w:r>
        <w:rPr>
          <w:lang w:eastAsia="zh-CN"/>
        </w:rPr>
        <w:t>文殊师利宝藏陀罗尼经一卷　大唐三藏菩提流志译</w:t>
      </w:r>
    </w:p>
    <w:p w:rsidR="000309FE" w:rsidRDefault="001D1B5D">
      <w:pPr>
        <w:rPr>
          <w:lang w:eastAsia="zh-CN"/>
        </w:rPr>
      </w:pPr>
      <w:r>
        <w:rPr>
          <w:lang w:eastAsia="zh-CN"/>
        </w:rPr>
        <w:t xml:space="preserve">　　</w:t>
      </w:r>
      <w:r>
        <w:rPr>
          <w:lang w:eastAsia="zh-CN"/>
        </w:rPr>
        <w:t>·</w:t>
      </w:r>
      <w:r>
        <w:rPr>
          <w:lang w:eastAsia="zh-CN"/>
        </w:rPr>
        <w:t>金刚光焰陀罗尼经一卷　大唐三藏菩提流志译</w:t>
      </w:r>
    </w:p>
    <w:p w:rsidR="000309FE" w:rsidRDefault="001D1B5D">
      <w:pPr>
        <w:rPr>
          <w:lang w:eastAsia="zh-CN"/>
        </w:rPr>
      </w:pPr>
      <w:r>
        <w:rPr>
          <w:lang w:eastAsia="zh-CN"/>
        </w:rPr>
        <w:t xml:space="preserve">　　</w:t>
      </w:r>
      <w:r>
        <w:rPr>
          <w:lang w:eastAsia="zh-CN"/>
        </w:rPr>
        <w:t>·</w:t>
      </w:r>
      <w:r>
        <w:rPr>
          <w:lang w:eastAsia="zh-CN"/>
        </w:rPr>
        <w:t>大毗卢遮那成佛神变加持经七卷　大唐三藏输波迦罗译</w:t>
      </w:r>
    </w:p>
    <w:p w:rsidR="000309FE" w:rsidRDefault="001D1B5D">
      <w:pPr>
        <w:rPr>
          <w:lang w:eastAsia="zh-CN"/>
        </w:rPr>
      </w:pPr>
      <w:r>
        <w:rPr>
          <w:lang w:eastAsia="zh-CN"/>
        </w:rPr>
        <w:t xml:space="preserve">　　</w:t>
      </w:r>
      <w:r>
        <w:rPr>
          <w:lang w:eastAsia="zh-CN"/>
        </w:rPr>
        <w:t>·</w:t>
      </w:r>
      <w:r>
        <w:rPr>
          <w:lang w:eastAsia="zh-CN"/>
        </w:rPr>
        <w:t>苏婆呼童子经三卷　大唐三藏输波迦罗译</w:t>
      </w:r>
    </w:p>
    <w:p w:rsidR="000309FE" w:rsidRDefault="001D1B5D">
      <w:pPr>
        <w:rPr>
          <w:lang w:eastAsia="zh-CN"/>
        </w:rPr>
      </w:pPr>
      <w:r>
        <w:rPr>
          <w:lang w:eastAsia="zh-CN"/>
        </w:rPr>
        <w:t xml:space="preserve">　　</w:t>
      </w:r>
      <w:r>
        <w:rPr>
          <w:lang w:eastAsia="zh-CN"/>
        </w:rPr>
        <w:t>·</w:t>
      </w:r>
      <w:r>
        <w:rPr>
          <w:lang w:eastAsia="zh-CN"/>
        </w:rPr>
        <w:t>苏悉地羯罗经三卷　大唐三藏输波迦罗译</w:t>
      </w:r>
    </w:p>
    <w:p w:rsidR="000309FE" w:rsidRDefault="001D1B5D">
      <w:pPr>
        <w:rPr>
          <w:lang w:eastAsia="zh-CN"/>
        </w:rPr>
      </w:pPr>
      <w:r>
        <w:rPr>
          <w:lang w:eastAsia="zh-CN"/>
        </w:rPr>
        <w:t xml:space="preserve">　　</w:t>
      </w:r>
      <w:r>
        <w:rPr>
          <w:lang w:eastAsia="zh-CN"/>
        </w:rPr>
        <w:t>·</w:t>
      </w:r>
      <w:r>
        <w:rPr>
          <w:lang w:eastAsia="zh-CN"/>
        </w:rPr>
        <w:t>虚空藏菩萨能满诸愿最胜心陀罗尼求闻持法一卷　大唐三藏输波迦罗译</w:t>
      </w:r>
    </w:p>
    <w:p w:rsidR="000309FE" w:rsidRDefault="001D1B5D">
      <w:pPr>
        <w:rPr>
          <w:lang w:eastAsia="zh-CN"/>
        </w:rPr>
      </w:pPr>
      <w:r>
        <w:rPr>
          <w:lang w:eastAsia="zh-CN"/>
        </w:rPr>
        <w:t xml:space="preserve">　　</w:t>
      </w:r>
      <w:r>
        <w:rPr>
          <w:lang w:eastAsia="zh-CN"/>
        </w:rPr>
        <w:t>·</w:t>
      </w:r>
      <w:r>
        <w:rPr>
          <w:lang w:eastAsia="zh-CN"/>
        </w:rPr>
        <w:t>七俱胝佛母准泥大明陀罗尼经一卷　大唐三藏金刚智译</w:t>
      </w:r>
    </w:p>
    <w:p w:rsidR="000309FE" w:rsidRDefault="001D1B5D">
      <w:pPr>
        <w:rPr>
          <w:lang w:eastAsia="zh-CN"/>
        </w:rPr>
      </w:pPr>
      <w:r>
        <w:rPr>
          <w:lang w:eastAsia="zh-CN"/>
        </w:rPr>
        <w:t xml:space="preserve">　　</w:t>
      </w:r>
      <w:r>
        <w:rPr>
          <w:lang w:eastAsia="zh-CN"/>
        </w:rPr>
        <w:t>·</w:t>
      </w:r>
      <w:r>
        <w:rPr>
          <w:lang w:eastAsia="zh-CN"/>
        </w:rPr>
        <w:t>金刚顶瑜伽中略出念诵法四卷　大唐三藏金刚智译</w:t>
      </w:r>
    </w:p>
    <w:p w:rsidR="000309FE" w:rsidRDefault="001D1B5D">
      <w:pPr>
        <w:rPr>
          <w:lang w:eastAsia="zh-CN"/>
        </w:rPr>
      </w:pPr>
      <w:r>
        <w:rPr>
          <w:lang w:eastAsia="zh-CN"/>
        </w:rPr>
        <w:t xml:space="preserve">　　</w:t>
      </w:r>
      <w:r>
        <w:rPr>
          <w:lang w:eastAsia="zh-CN"/>
        </w:rPr>
        <w:t>·</w:t>
      </w:r>
      <w:r>
        <w:rPr>
          <w:lang w:eastAsia="zh-CN"/>
        </w:rPr>
        <w:t>金刚顶经曼殊室利菩萨五字心陀罗尼品一卷　大唐三藏金刚智译</w:t>
      </w:r>
    </w:p>
    <w:p w:rsidR="000309FE" w:rsidRDefault="001D1B5D">
      <w:pPr>
        <w:rPr>
          <w:lang w:eastAsia="zh-CN"/>
        </w:rPr>
      </w:pPr>
      <w:r>
        <w:rPr>
          <w:lang w:eastAsia="zh-CN"/>
        </w:rPr>
        <w:t xml:space="preserve">　　</w:t>
      </w:r>
      <w:r>
        <w:rPr>
          <w:lang w:eastAsia="zh-CN"/>
        </w:rPr>
        <w:t>·</w:t>
      </w:r>
      <w:r>
        <w:rPr>
          <w:lang w:eastAsia="zh-CN"/>
        </w:rPr>
        <w:t>观自在如意轮菩萨瑜伽法要一卷　大唐三藏金刚智译</w:t>
      </w:r>
    </w:p>
    <w:p w:rsidR="000309FE" w:rsidRDefault="001D1B5D">
      <w:pPr>
        <w:rPr>
          <w:lang w:eastAsia="zh-CN"/>
        </w:rPr>
      </w:pPr>
      <w:r>
        <w:rPr>
          <w:lang w:eastAsia="zh-CN"/>
        </w:rPr>
        <w:t xml:space="preserve">　　</w:t>
      </w:r>
      <w:r>
        <w:rPr>
          <w:lang w:eastAsia="zh-CN"/>
        </w:rPr>
        <w:t>·</w:t>
      </w:r>
      <w:r>
        <w:rPr>
          <w:lang w:eastAsia="zh-CN"/>
        </w:rPr>
        <w:t>大佛顶如来密因修证了义诸菩萨万行首楞严经十卷　大唐沙门怀迪于广州译</w:t>
      </w:r>
    </w:p>
    <w:p w:rsidR="000309FE" w:rsidRDefault="001D1B5D">
      <w:pPr>
        <w:rPr>
          <w:lang w:eastAsia="zh-CN"/>
        </w:rPr>
      </w:pPr>
      <w:r>
        <w:rPr>
          <w:lang w:eastAsia="zh-CN"/>
        </w:rPr>
        <w:t xml:space="preserve">　　</w:t>
      </w:r>
      <w:r>
        <w:rPr>
          <w:lang w:eastAsia="zh-CN"/>
        </w:rPr>
        <w:t>·</w:t>
      </w:r>
      <w:r>
        <w:rPr>
          <w:lang w:eastAsia="zh-CN"/>
        </w:rPr>
        <w:t>说妙法决定业障经一卷　大唐沙门释智严译</w:t>
      </w:r>
    </w:p>
    <w:p w:rsidR="000309FE" w:rsidRDefault="001D1B5D">
      <w:pPr>
        <w:rPr>
          <w:lang w:eastAsia="zh-CN"/>
        </w:rPr>
      </w:pPr>
      <w:r>
        <w:rPr>
          <w:lang w:eastAsia="zh-CN"/>
        </w:rPr>
        <w:t xml:space="preserve">　　</w:t>
      </w:r>
      <w:r>
        <w:rPr>
          <w:lang w:eastAsia="zh-CN"/>
        </w:rPr>
        <w:t>·</w:t>
      </w:r>
      <w:r>
        <w:rPr>
          <w:lang w:eastAsia="zh-CN"/>
        </w:rPr>
        <w:t>出生无边门陀罗尼经一卷　大唐沙门释智严译</w:t>
      </w:r>
    </w:p>
    <w:p w:rsidR="000309FE" w:rsidRDefault="001D1B5D">
      <w:pPr>
        <w:rPr>
          <w:lang w:eastAsia="zh-CN"/>
        </w:rPr>
      </w:pPr>
      <w:r>
        <w:rPr>
          <w:lang w:eastAsia="zh-CN"/>
        </w:rPr>
        <w:t xml:space="preserve">　　</w:t>
      </w:r>
      <w:r>
        <w:rPr>
          <w:lang w:eastAsia="zh-CN"/>
        </w:rPr>
        <w:t>·</w:t>
      </w:r>
      <w:r>
        <w:rPr>
          <w:lang w:eastAsia="zh-CN"/>
        </w:rPr>
        <w:t>师子素驮娑王断肉经一卷　大唐沙门释智严译</w:t>
      </w:r>
    </w:p>
    <w:p w:rsidR="000309FE" w:rsidRDefault="001D1B5D">
      <w:pPr>
        <w:rPr>
          <w:lang w:eastAsia="zh-CN"/>
        </w:rPr>
      </w:pPr>
      <w:r>
        <w:rPr>
          <w:lang w:eastAsia="zh-CN"/>
        </w:rPr>
        <w:lastRenderedPageBreak/>
        <w:t xml:space="preserve">　　已上大乘经六十一部新译补阙编入。</w:t>
      </w:r>
    </w:p>
    <w:p w:rsidR="000309FE" w:rsidRDefault="001D1B5D">
      <w:pPr>
        <w:rPr>
          <w:lang w:eastAsia="zh-CN"/>
        </w:rPr>
      </w:pPr>
      <w:r>
        <w:rPr>
          <w:lang w:eastAsia="zh-CN"/>
        </w:rPr>
        <w:t xml:space="preserve">　　</w:t>
      </w:r>
      <w:r>
        <w:rPr>
          <w:lang w:eastAsia="zh-CN"/>
        </w:rPr>
        <w:t>·</w:t>
      </w:r>
      <w:r>
        <w:rPr>
          <w:lang w:eastAsia="zh-CN"/>
        </w:rPr>
        <w:t>十善业道经一卷　大唐三藏实叉难陀译</w:t>
      </w:r>
    </w:p>
    <w:p w:rsidR="000309FE" w:rsidRDefault="001D1B5D">
      <w:pPr>
        <w:rPr>
          <w:lang w:eastAsia="zh-CN"/>
        </w:rPr>
      </w:pPr>
      <w:r>
        <w:rPr>
          <w:lang w:eastAsia="zh-CN"/>
        </w:rPr>
        <w:t xml:space="preserve">　　已上大乘律一部新译补阙编入。</w:t>
      </w:r>
    </w:p>
    <w:p w:rsidR="000309FE" w:rsidRDefault="001D1B5D">
      <w:pPr>
        <w:rPr>
          <w:lang w:eastAsia="zh-CN"/>
        </w:rPr>
      </w:pPr>
      <w:r>
        <w:rPr>
          <w:lang w:eastAsia="zh-CN"/>
        </w:rPr>
        <w:t xml:space="preserve">　　</w:t>
      </w:r>
      <w:r>
        <w:rPr>
          <w:lang w:eastAsia="zh-CN"/>
        </w:rPr>
        <w:t>·</w:t>
      </w:r>
      <w:r>
        <w:rPr>
          <w:lang w:eastAsia="zh-CN"/>
        </w:rPr>
        <w:t>大乘起信论二卷　大唐三藏实叉难陀译</w:t>
      </w:r>
    </w:p>
    <w:p w:rsidR="000309FE" w:rsidRDefault="001D1B5D">
      <w:pPr>
        <w:rPr>
          <w:lang w:eastAsia="zh-CN"/>
        </w:rPr>
      </w:pPr>
      <w:r>
        <w:rPr>
          <w:lang w:eastAsia="zh-CN"/>
        </w:rPr>
        <w:t xml:space="preserve">　　</w:t>
      </w:r>
      <w:r>
        <w:rPr>
          <w:lang w:eastAsia="zh-CN"/>
        </w:rPr>
        <w:t>·</w:t>
      </w:r>
      <w:r>
        <w:rPr>
          <w:lang w:eastAsia="zh-CN"/>
        </w:rPr>
        <w:t>掌中论一卷　大唐三藏义净译</w:t>
      </w:r>
    </w:p>
    <w:p w:rsidR="000309FE" w:rsidRDefault="001D1B5D">
      <w:pPr>
        <w:rPr>
          <w:lang w:eastAsia="zh-CN"/>
        </w:rPr>
      </w:pPr>
      <w:r>
        <w:rPr>
          <w:lang w:eastAsia="zh-CN"/>
        </w:rPr>
        <w:t xml:space="preserve">　　</w:t>
      </w:r>
      <w:r>
        <w:rPr>
          <w:lang w:eastAsia="zh-CN"/>
        </w:rPr>
        <w:t>·</w:t>
      </w:r>
      <w:r>
        <w:rPr>
          <w:lang w:eastAsia="zh-CN"/>
        </w:rPr>
        <w:t>取因假设论一卷　大唐三藏义净译</w:t>
      </w:r>
    </w:p>
    <w:p w:rsidR="000309FE" w:rsidRDefault="001D1B5D">
      <w:pPr>
        <w:rPr>
          <w:lang w:eastAsia="zh-CN"/>
        </w:rPr>
      </w:pPr>
      <w:r>
        <w:rPr>
          <w:lang w:eastAsia="zh-CN"/>
        </w:rPr>
        <w:t xml:space="preserve">　　</w:t>
      </w:r>
      <w:r>
        <w:rPr>
          <w:lang w:eastAsia="zh-CN"/>
        </w:rPr>
        <w:t>·</w:t>
      </w:r>
      <w:r>
        <w:rPr>
          <w:lang w:eastAsia="zh-CN"/>
        </w:rPr>
        <w:t>六门教授习定论一卷　大唐三藏义净译</w:t>
      </w:r>
      <w:r>
        <w:rPr>
          <w:lang w:eastAsia="zh-CN"/>
        </w:rPr>
        <w:t>(</w:t>
      </w:r>
      <w:r>
        <w:rPr>
          <w:lang w:eastAsia="zh-CN"/>
        </w:rPr>
        <w:t>十善经下天后代译</w:t>
      </w:r>
      <w:r>
        <w:rPr>
          <w:lang w:eastAsia="zh-CN"/>
        </w:rPr>
        <w:t>)</w:t>
      </w:r>
    </w:p>
    <w:p w:rsidR="000309FE" w:rsidRDefault="001D1B5D">
      <w:pPr>
        <w:rPr>
          <w:lang w:eastAsia="zh-CN"/>
        </w:rPr>
      </w:pPr>
      <w:r>
        <w:rPr>
          <w:lang w:eastAsia="zh-CN"/>
        </w:rPr>
        <w:t xml:space="preserve">　　</w:t>
      </w:r>
      <w:r>
        <w:rPr>
          <w:lang w:eastAsia="zh-CN"/>
        </w:rPr>
        <w:t>·</w:t>
      </w:r>
      <w:r>
        <w:rPr>
          <w:lang w:eastAsia="zh-CN"/>
        </w:rPr>
        <w:t>能断金刚般若波罗蜜多经论颂一卷　大唐三藏义净译</w:t>
      </w:r>
    </w:p>
    <w:p w:rsidR="000309FE" w:rsidRDefault="001D1B5D">
      <w:pPr>
        <w:rPr>
          <w:lang w:eastAsia="zh-CN"/>
        </w:rPr>
      </w:pPr>
      <w:r>
        <w:rPr>
          <w:lang w:eastAsia="zh-CN"/>
        </w:rPr>
        <w:t xml:space="preserve">　　</w:t>
      </w:r>
      <w:r>
        <w:rPr>
          <w:lang w:eastAsia="zh-CN"/>
        </w:rPr>
        <w:t>·</w:t>
      </w:r>
      <w:r>
        <w:rPr>
          <w:lang w:eastAsia="zh-CN"/>
        </w:rPr>
        <w:t>能断金刚般若波罗蜜</w:t>
      </w:r>
      <w:r>
        <w:rPr>
          <w:lang w:eastAsia="zh-CN"/>
        </w:rPr>
        <w:t>多经论释三卷　大唐三藏义净译</w:t>
      </w:r>
    </w:p>
    <w:p w:rsidR="000309FE" w:rsidRDefault="001D1B5D">
      <w:pPr>
        <w:rPr>
          <w:lang w:eastAsia="zh-CN"/>
        </w:rPr>
      </w:pPr>
      <w:r>
        <w:rPr>
          <w:lang w:eastAsia="zh-CN"/>
        </w:rPr>
        <w:t xml:space="preserve">　　</w:t>
      </w:r>
      <w:r>
        <w:rPr>
          <w:lang w:eastAsia="zh-CN"/>
        </w:rPr>
        <w:t>·</w:t>
      </w:r>
      <w:r>
        <w:rPr>
          <w:lang w:eastAsia="zh-CN"/>
        </w:rPr>
        <w:t>因明正理门论一卷　大唐三藏义净译</w:t>
      </w:r>
    </w:p>
    <w:p w:rsidR="000309FE" w:rsidRDefault="001D1B5D">
      <w:pPr>
        <w:rPr>
          <w:lang w:eastAsia="zh-CN"/>
        </w:rPr>
      </w:pPr>
      <w:r>
        <w:rPr>
          <w:lang w:eastAsia="zh-CN"/>
        </w:rPr>
        <w:t xml:space="preserve">　　</w:t>
      </w:r>
      <w:r>
        <w:rPr>
          <w:lang w:eastAsia="zh-CN"/>
        </w:rPr>
        <w:t>·</w:t>
      </w:r>
      <w:r>
        <w:rPr>
          <w:lang w:eastAsia="zh-CN"/>
        </w:rPr>
        <w:t>成唯识宝生论五卷　大唐三藏义净译</w:t>
      </w:r>
    </w:p>
    <w:p w:rsidR="000309FE" w:rsidRDefault="001D1B5D">
      <w:pPr>
        <w:rPr>
          <w:lang w:eastAsia="zh-CN"/>
        </w:rPr>
      </w:pPr>
      <w:r>
        <w:rPr>
          <w:lang w:eastAsia="zh-CN"/>
        </w:rPr>
        <w:t xml:space="preserve">　　</w:t>
      </w:r>
      <w:r>
        <w:rPr>
          <w:lang w:eastAsia="zh-CN"/>
        </w:rPr>
        <w:t>·</w:t>
      </w:r>
      <w:r>
        <w:rPr>
          <w:lang w:eastAsia="zh-CN"/>
        </w:rPr>
        <w:t>观所缘论释一卷　大唐三藏义净译</w:t>
      </w:r>
    </w:p>
    <w:p w:rsidR="000309FE" w:rsidRDefault="001D1B5D">
      <w:pPr>
        <w:rPr>
          <w:lang w:eastAsia="zh-CN"/>
        </w:rPr>
      </w:pPr>
      <w:r>
        <w:rPr>
          <w:lang w:eastAsia="zh-CN"/>
        </w:rPr>
        <w:t xml:space="preserve">　　</w:t>
      </w:r>
      <w:r>
        <w:rPr>
          <w:lang w:eastAsia="zh-CN"/>
        </w:rPr>
        <w:t>·</w:t>
      </w:r>
      <w:r>
        <w:rPr>
          <w:lang w:eastAsia="zh-CN"/>
        </w:rPr>
        <w:t>观总相论颂一卷　大唐三藏义净译</w:t>
      </w:r>
    </w:p>
    <w:p w:rsidR="000309FE" w:rsidRDefault="001D1B5D">
      <w:pPr>
        <w:rPr>
          <w:lang w:eastAsia="zh-CN"/>
        </w:rPr>
      </w:pPr>
      <w:r>
        <w:rPr>
          <w:lang w:eastAsia="zh-CN"/>
        </w:rPr>
        <w:t xml:space="preserve">　　</w:t>
      </w:r>
      <w:r>
        <w:rPr>
          <w:lang w:eastAsia="zh-CN"/>
        </w:rPr>
        <w:t>·</w:t>
      </w:r>
      <w:r>
        <w:rPr>
          <w:lang w:eastAsia="zh-CN"/>
        </w:rPr>
        <w:t>止观门论颂一卷　大唐三藏义净译</w:t>
      </w:r>
    </w:p>
    <w:p w:rsidR="000309FE" w:rsidRDefault="001D1B5D">
      <w:pPr>
        <w:rPr>
          <w:lang w:eastAsia="zh-CN"/>
        </w:rPr>
      </w:pPr>
      <w:r>
        <w:rPr>
          <w:lang w:eastAsia="zh-CN"/>
        </w:rPr>
        <w:t xml:space="preserve">　　</w:t>
      </w:r>
      <w:r>
        <w:rPr>
          <w:lang w:eastAsia="zh-CN"/>
        </w:rPr>
        <w:t>·</w:t>
      </w:r>
      <w:r>
        <w:rPr>
          <w:lang w:eastAsia="zh-CN"/>
        </w:rPr>
        <w:t>手杖论一卷　大唐三藏义净译</w:t>
      </w:r>
    </w:p>
    <w:p w:rsidR="000309FE" w:rsidRDefault="001D1B5D">
      <w:pPr>
        <w:rPr>
          <w:lang w:eastAsia="zh-CN"/>
        </w:rPr>
      </w:pPr>
      <w:r>
        <w:rPr>
          <w:lang w:eastAsia="zh-CN"/>
        </w:rPr>
        <w:t xml:space="preserve">　　已上大乘论十二部新译补阙编入。</w:t>
      </w:r>
    </w:p>
    <w:p w:rsidR="000309FE" w:rsidRDefault="001D1B5D">
      <w:pPr>
        <w:rPr>
          <w:lang w:eastAsia="zh-CN"/>
        </w:rPr>
      </w:pPr>
      <w:r>
        <w:rPr>
          <w:lang w:eastAsia="zh-CN"/>
        </w:rPr>
        <w:t xml:space="preserve">　　</w:t>
      </w:r>
      <w:r>
        <w:rPr>
          <w:lang w:eastAsia="zh-CN"/>
        </w:rPr>
        <w:t>·</w:t>
      </w:r>
      <w:r>
        <w:rPr>
          <w:lang w:eastAsia="zh-CN"/>
        </w:rPr>
        <w:t>无常经一卷　大唐三藏义净译</w:t>
      </w:r>
    </w:p>
    <w:p w:rsidR="000309FE" w:rsidRDefault="001D1B5D">
      <w:pPr>
        <w:rPr>
          <w:lang w:eastAsia="zh-CN"/>
        </w:rPr>
      </w:pPr>
      <w:r>
        <w:rPr>
          <w:lang w:eastAsia="zh-CN"/>
        </w:rPr>
        <w:t xml:space="preserve">　　</w:t>
      </w:r>
      <w:r>
        <w:rPr>
          <w:lang w:eastAsia="zh-CN"/>
        </w:rPr>
        <w:t>·</w:t>
      </w:r>
      <w:r>
        <w:rPr>
          <w:lang w:eastAsia="zh-CN"/>
        </w:rPr>
        <w:t>八无暇有暇经一卷　大唐三藏义净译</w:t>
      </w:r>
    </w:p>
    <w:p w:rsidR="000309FE" w:rsidRDefault="001D1B5D">
      <w:pPr>
        <w:rPr>
          <w:lang w:eastAsia="zh-CN"/>
        </w:rPr>
      </w:pPr>
      <w:r>
        <w:rPr>
          <w:lang w:eastAsia="zh-CN"/>
        </w:rPr>
        <w:t xml:space="preserve">　　</w:t>
      </w:r>
      <w:r>
        <w:rPr>
          <w:lang w:eastAsia="zh-CN"/>
        </w:rPr>
        <w:t>·</w:t>
      </w:r>
      <w:r>
        <w:rPr>
          <w:lang w:eastAsia="zh-CN"/>
        </w:rPr>
        <w:t>长爪梵志请问经一卷　大唐三藏义净译</w:t>
      </w:r>
      <w:r>
        <w:rPr>
          <w:lang w:eastAsia="zh-CN"/>
        </w:rPr>
        <w:t>(</w:t>
      </w:r>
      <w:r>
        <w:rPr>
          <w:lang w:eastAsia="zh-CN"/>
        </w:rPr>
        <w:t>无常等三经天后代译</w:t>
      </w:r>
      <w:r>
        <w:rPr>
          <w:lang w:eastAsia="zh-CN"/>
        </w:rPr>
        <w:t>)</w:t>
      </w:r>
    </w:p>
    <w:p w:rsidR="000309FE" w:rsidRDefault="001D1B5D">
      <w:pPr>
        <w:rPr>
          <w:lang w:eastAsia="zh-CN"/>
        </w:rPr>
      </w:pPr>
      <w:r>
        <w:rPr>
          <w:lang w:eastAsia="zh-CN"/>
        </w:rPr>
        <w:t xml:space="preserve">　　</w:t>
      </w:r>
      <w:r>
        <w:rPr>
          <w:lang w:eastAsia="zh-CN"/>
        </w:rPr>
        <w:t>·</w:t>
      </w:r>
      <w:r>
        <w:rPr>
          <w:lang w:eastAsia="zh-CN"/>
        </w:rPr>
        <w:t>五蕴皆空经一卷　大唐三藏义净译</w:t>
      </w:r>
    </w:p>
    <w:p w:rsidR="000309FE" w:rsidRDefault="001D1B5D">
      <w:pPr>
        <w:rPr>
          <w:lang w:eastAsia="zh-CN"/>
        </w:rPr>
      </w:pPr>
      <w:r>
        <w:rPr>
          <w:lang w:eastAsia="zh-CN"/>
        </w:rPr>
        <w:t xml:space="preserve">　　</w:t>
      </w:r>
      <w:r>
        <w:rPr>
          <w:lang w:eastAsia="zh-CN"/>
        </w:rPr>
        <w:t>·</w:t>
      </w:r>
      <w:r>
        <w:rPr>
          <w:lang w:eastAsia="zh-CN"/>
        </w:rPr>
        <w:t>三转法轮经一卷　大唐三藏义净译</w:t>
      </w:r>
    </w:p>
    <w:p w:rsidR="000309FE" w:rsidRDefault="001D1B5D">
      <w:pPr>
        <w:rPr>
          <w:lang w:eastAsia="zh-CN"/>
        </w:rPr>
      </w:pPr>
      <w:r>
        <w:rPr>
          <w:lang w:eastAsia="zh-CN"/>
        </w:rPr>
        <w:t xml:space="preserve">　　</w:t>
      </w:r>
      <w:r>
        <w:rPr>
          <w:lang w:eastAsia="zh-CN"/>
        </w:rPr>
        <w:t>·</w:t>
      </w:r>
      <w:r>
        <w:rPr>
          <w:lang w:eastAsia="zh-CN"/>
        </w:rPr>
        <w:t>譬喻经一卷　大唐三藏义净译</w:t>
      </w:r>
    </w:p>
    <w:p w:rsidR="000309FE" w:rsidRDefault="001D1B5D">
      <w:pPr>
        <w:rPr>
          <w:lang w:eastAsia="zh-CN"/>
        </w:rPr>
      </w:pPr>
      <w:r>
        <w:rPr>
          <w:lang w:eastAsia="zh-CN"/>
        </w:rPr>
        <w:t xml:space="preserve">　　</w:t>
      </w:r>
      <w:r>
        <w:rPr>
          <w:lang w:eastAsia="zh-CN"/>
        </w:rPr>
        <w:t>·</w:t>
      </w:r>
      <w:r>
        <w:rPr>
          <w:lang w:eastAsia="zh-CN"/>
        </w:rPr>
        <w:t>疗痔病经一卷</w:t>
      </w:r>
      <w:r>
        <w:rPr>
          <w:lang w:eastAsia="zh-CN"/>
        </w:rPr>
        <w:t>(</w:t>
      </w:r>
      <w:r>
        <w:rPr>
          <w:lang w:eastAsia="zh-CN"/>
        </w:rPr>
        <w:t>亦云痔瘘</w:t>
      </w:r>
      <w:r>
        <w:rPr>
          <w:lang w:eastAsia="zh-CN"/>
        </w:rPr>
        <w:t>)</w:t>
      </w:r>
      <w:r>
        <w:rPr>
          <w:lang w:eastAsia="zh-CN"/>
        </w:rPr>
        <w:t xml:space="preserve">　大唐三藏义净译</w:t>
      </w:r>
    </w:p>
    <w:p w:rsidR="000309FE" w:rsidRDefault="001D1B5D">
      <w:pPr>
        <w:rPr>
          <w:lang w:eastAsia="zh-CN"/>
        </w:rPr>
      </w:pPr>
      <w:r>
        <w:rPr>
          <w:lang w:eastAsia="zh-CN"/>
        </w:rPr>
        <w:t xml:space="preserve">　　</w:t>
      </w:r>
      <w:r>
        <w:rPr>
          <w:lang w:eastAsia="zh-CN"/>
        </w:rPr>
        <w:t>·</w:t>
      </w:r>
      <w:r>
        <w:rPr>
          <w:lang w:eastAsia="zh-CN"/>
        </w:rPr>
        <w:t>略教诫经一卷　大唐三藏义净译</w:t>
      </w:r>
    </w:p>
    <w:p w:rsidR="000309FE" w:rsidRDefault="001D1B5D">
      <w:pPr>
        <w:rPr>
          <w:lang w:eastAsia="zh-CN"/>
        </w:rPr>
      </w:pPr>
      <w:r>
        <w:rPr>
          <w:lang w:eastAsia="zh-CN"/>
        </w:rPr>
        <w:t xml:space="preserve">　　已上小乘经八部新译补阙编入。</w:t>
      </w:r>
    </w:p>
    <w:p w:rsidR="000309FE" w:rsidRDefault="001D1B5D">
      <w:pPr>
        <w:rPr>
          <w:lang w:eastAsia="zh-CN"/>
        </w:rPr>
      </w:pPr>
      <w:r>
        <w:rPr>
          <w:lang w:eastAsia="zh-CN"/>
        </w:rPr>
        <w:lastRenderedPageBreak/>
        <w:t xml:space="preserve">　　</w:t>
      </w:r>
      <w:r>
        <w:rPr>
          <w:lang w:eastAsia="zh-CN"/>
        </w:rPr>
        <w:t>·</w:t>
      </w:r>
      <w:r>
        <w:rPr>
          <w:lang w:eastAsia="zh-CN"/>
        </w:rPr>
        <w:t>根本说一切有部毗柰耶五十卷　大唐三藏义净译</w:t>
      </w:r>
      <w:r>
        <w:rPr>
          <w:lang w:eastAsia="zh-CN"/>
        </w:rPr>
        <w:t>(</w:t>
      </w:r>
      <w:r>
        <w:rPr>
          <w:lang w:eastAsia="zh-CN"/>
        </w:rPr>
        <w:t>天后代译</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根本说一切有部苾刍尼毗柰耶二十卷　大唐三藏义净译</w:t>
      </w:r>
    </w:p>
    <w:p w:rsidR="000309FE" w:rsidRDefault="001D1B5D">
      <w:pPr>
        <w:rPr>
          <w:lang w:eastAsia="zh-CN"/>
        </w:rPr>
      </w:pPr>
      <w:r>
        <w:rPr>
          <w:lang w:eastAsia="zh-CN"/>
        </w:rPr>
        <w:t xml:space="preserve">　　</w:t>
      </w:r>
      <w:r>
        <w:rPr>
          <w:lang w:eastAsia="zh-CN"/>
        </w:rPr>
        <w:t>·</w:t>
      </w:r>
      <w:r>
        <w:rPr>
          <w:lang w:eastAsia="zh-CN"/>
        </w:rPr>
        <w:t>根本说一切有部毗柰耶杂事四十卷　大唐三藏义净译</w:t>
      </w:r>
    </w:p>
    <w:p w:rsidR="000309FE" w:rsidRDefault="001D1B5D">
      <w:pPr>
        <w:rPr>
          <w:lang w:eastAsia="zh-CN"/>
        </w:rPr>
      </w:pPr>
      <w:r>
        <w:rPr>
          <w:lang w:eastAsia="zh-CN"/>
        </w:rPr>
        <w:t xml:space="preserve">　　</w:t>
      </w:r>
      <w:r>
        <w:rPr>
          <w:lang w:eastAsia="zh-CN"/>
        </w:rPr>
        <w:t>·</w:t>
      </w:r>
      <w:r>
        <w:rPr>
          <w:lang w:eastAsia="zh-CN"/>
        </w:rPr>
        <w:t>根本说一切有部尼陀那目得迦十卷</w:t>
      </w:r>
      <w:r>
        <w:rPr>
          <w:lang w:eastAsia="zh-CN"/>
        </w:rPr>
        <w:t>(</w:t>
      </w:r>
      <w:r>
        <w:rPr>
          <w:lang w:eastAsia="zh-CN"/>
        </w:rPr>
        <w:t>或八卷</w:t>
      </w:r>
      <w:r>
        <w:rPr>
          <w:lang w:eastAsia="zh-CN"/>
        </w:rPr>
        <w:t>)</w:t>
      </w:r>
      <w:r>
        <w:rPr>
          <w:lang w:eastAsia="zh-CN"/>
        </w:rPr>
        <w:t xml:space="preserve">　大唐三藏义净译</w:t>
      </w:r>
      <w:r>
        <w:rPr>
          <w:lang w:eastAsia="zh-CN"/>
        </w:rPr>
        <w:t>(</w:t>
      </w:r>
      <w:r>
        <w:rPr>
          <w:lang w:eastAsia="zh-CN"/>
        </w:rPr>
        <w:t>天后代译</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根本说一切有部戒经一卷　大唐三藏义净译</w:t>
      </w:r>
    </w:p>
    <w:p w:rsidR="000309FE" w:rsidRDefault="001D1B5D">
      <w:pPr>
        <w:rPr>
          <w:lang w:eastAsia="zh-CN"/>
        </w:rPr>
      </w:pPr>
      <w:r>
        <w:rPr>
          <w:lang w:eastAsia="zh-CN"/>
        </w:rPr>
        <w:t xml:space="preserve">　　</w:t>
      </w:r>
      <w:r>
        <w:rPr>
          <w:lang w:eastAsia="zh-CN"/>
        </w:rPr>
        <w:t>·</w:t>
      </w:r>
      <w:r>
        <w:rPr>
          <w:lang w:eastAsia="zh-CN"/>
        </w:rPr>
        <w:t>根本说一切有部苾刍尼戒经一卷　大唐三藏义净译</w:t>
      </w:r>
    </w:p>
    <w:p w:rsidR="000309FE" w:rsidRDefault="001D1B5D">
      <w:pPr>
        <w:rPr>
          <w:lang w:eastAsia="zh-CN"/>
        </w:rPr>
      </w:pPr>
      <w:r>
        <w:rPr>
          <w:lang w:eastAsia="zh-CN"/>
        </w:rPr>
        <w:t xml:space="preserve">　　</w:t>
      </w:r>
      <w:r>
        <w:rPr>
          <w:lang w:eastAsia="zh-CN"/>
        </w:rPr>
        <w:t>·</w:t>
      </w:r>
      <w:r>
        <w:rPr>
          <w:lang w:eastAsia="zh-CN"/>
        </w:rPr>
        <w:t>根本说一切有部百一羯磨十卷　大唐三藏义净译</w:t>
      </w:r>
      <w:r>
        <w:rPr>
          <w:lang w:eastAsia="zh-CN"/>
        </w:rPr>
        <w:t>(</w:t>
      </w:r>
      <w:r>
        <w:rPr>
          <w:lang w:eastAsia="zh-CN"/>
        </w:rPr>
        <w:t>天后代译</w:t>
      </w:r>
      <w:r>
        <w:rPr>
          <w:lang w:eastAsia="zh-CN"/>
        </w:rPr>
        <w:t>)</w:t>
      </w:r>
    </w:p>
    <w:p w:rsidR="000309FE" w:rsidRDefault="001D1B5D">
      <w:pPr>
        <w:rPr>
          <w:lang w:eastAsia="zh-CN"/>
        </w:rPr>
      </w:pPr>
      <w:r>
        <w:rPr>
          <w:lang w:eastAsia="zh-CN"/>
        </w:rPr>
        <w:t xml:space="preserve">　　</w:t>
      </w:r>
      <w:r>
        <w:rPr>
          <w:lang w:eastAsia="zh-CN"/>
        </w:rPr>
        <w:t>·</w:t>
      </w:r>
      <w:r>
        <w:rPr>
          <w:lang w:eastAsia="zh-CN"/>
        </w:rPr>
        <w:t>根本萨婆多部律摄二十卷</w:t>
      </w:r>
      <w:r>
        <w:rPr>
          <w:lang w:eastAsia="zh-CN"/>
        </w:rPr>
        <w:t>(</w:t>
      </w:r>
      <w:r>
        <w:rPr>
          <w:lang w:eastAsia="zh-CN"/>
        </w:rPr>
        <w:t>或十四卷</w:t>
      </w:r>
      <w:r>
        <w:rPr>
          <w:lang w:eastAsia="zh-CN"/>
        </w:rPr>
        <w:t>)</w:t>
      </w:r>
      <w:r>
        <w:rPr>
          <w:lang w:eastAsia="zh-CN"/>
        </w:rPr>
        <w:t xml:space="preserve">　大唐三藏义净译</w:t>
      </w:r>
      <w:r>
        <w:rPr>
          <w:lang w:eastAsia="zh-CN"/>
        </w:rPr>
        <w:t>(</w:t>
      </w:r>
      <w:r>
        <w:rPr>
          <w:lang w:eastAsia="zh-CN"/>
        </w:rPr>
        <w:t>天后代译</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根本说一切有部毗柰耶颂五卷　大唐三藏义净译</w:t>
      </w:r>
    </w:p>
    <w:p w:rsidR="000309FE" w:rsidRDefault="001D1B5D">
      <w:pPr>
        <w:rPr>
          <w:lang w:eastAsia="zh-CN"/>
        </w:rPr>
      </w:pPr>
      <w:r>
        <w:rPr>
          <w:lang w:eastAsia="zh-CN"/>
        </w:rPr>
        <w:t xml:space="preserve">　　</w:t>
      </w:r>
      <w:r>
        <w:rPr>
          <w:lang w:eastAsia="zh-CN"/>
        </w:rPr>
        <w:t>·</w:t>
      </w:r>
      <w:r>
        <w:rPr>
          <w:lang w:eastAsia="zh-CN"/>
        </w:rPr>
        <w:t>根本说一切有部毗柰耶杂事摄颂一卷　大唐三藏义净译</w:t>
      </w:r>
    </w:p>
    <w:p w:rsidR="000309FE" w:rsidRDefault="001D1B5D">
      <w:pPr>
        <w:rPr>
          <w:lang w:eastAsia="zh-CN"/>
        </w:rPr>
      </w:pPr>
      <w:r>
        <w:rPr>
          <w:lang w:eastAsia="zh-CN"/>
        </w:rPr>
        <w:t xml:space="preserve">　　</w:t>
      </w:r>
      <w:r>
        <w:rPr>
          <w:lang w:eastAsia="zh-CN"/>
        </w:rPr>
        <w:t>·</w:t>
      </w:r>
      <w:r>
        <w:rPr>
          <w:lang w:eastAsia="zh-CN"/>
        </w:rPr>
        <w:t>根本说一切有部毗柰耶尼陀那目得迦摄颂一卷　大唐三藏义净译</w:t>
      </w:r>
    </w:p>
    <w:p w:rsidR="000309FE" w:rsidRDefault="001D1B5D">
      <w:pPr>
        <w:rPr>
          <w:lang w:eastAsia="zh-CN"/>
        </w:rPr>
      </w:pPr>
      <w:r>
        <w:rPr>
          <w:lang w:eastAsia="zh-CN"/>
        </w:rPr>
        <w:t xml:space="preserve">　　已上小乘律十一部新译补阙编入。</w:t>
      </w:r>
    </w:p>
    <w:p w:rsidR="000309FE" w:rsidRDefault="001D1B5D">
      <w:pPr>
        <w:rPr>
          <w:lang w:eastAsia="zh-CN"/>
        </w:rPr>
      </w:pPr>
      <w:r>
        <w:rPr>
          <w:lang w:eastAsia="zh-CN"/>
        </w:rPr>
        <w:t xml:space="preserve">　　</w:t>
      </w:r>
      <w:r>
        <w:rPr>
          <w:lang w:eastAsia="zh-CN"/>
        </w:rPr>
        <w:t>·</w:t>
      </w:r>
      <w:r>
        <w:rPr>
          <w:lang w:eastAsia="zh-CN"/>
        </w:rPr>
        <w:t>一百五十赞佛颂一卷　大唐三藏义净译</w:t>
      </w:r>
    </w:p>
    <w:p w:rsidR="000309FE" w:rsidRDefault="001D1B5D">
      <w:pPr>
        <w:rPr>
          <w:lang w:eastAsia="zh-CN"/>
        </w:rPr>
      </w:pPr>
      <w:r>
        <w:rPr>
          <w:lang w:eastAsia="zh-CN"/>
        </w:rPr>
        <w:t xml:space="preserve">　　</w:t>
      </w:r>
      <w:r>
        <w:rPr>
          <w:lang w:eastAsia="zh-CN"/>
        </w:rPr>
        <w:t>·</w:t>
      </w:r>
      <w:r>
        <w:rPr>
          <w:lang w:eastAsia="zh-CN"/>
        </w:rPr>
        <w:t>龙树菩萨劝诫王颂一卷　大唐三藏义净译</w:t>
      </w:r>
    </w:p>
    <w:p w:rsidR="000309FE" w:rsidRDefault="001D1B5D">
      <w:pPr>
        <w:rPr>
          <w:lang w:eastAsia="zh-CN"/>
        </w:rPr>
      </w:pPr>
      <w:r>
        <w:rPr>
          <w:lang w:eastAsia="zh-CN"/>
        </w:rPr>
        <w:t xml:space="preserve">　　</w:t>
      </w:r>
      <w:r>
        <w:rPr>
          <w:lang w:eastAsia="zh-CN"/>
        </w:rPr>
        <w:t>·</w:t>
      </w:r>
      <w:r>
        <w:rPr>
          <w:lang w:eastAsia="zh-CN"/>
        </w:rPr>
        <w:t>大乘修行菩萨行门诸经要集三卷　大唐沙门释智严译</w:t>
      </w:r>
    </w:p>
    <w:p w:rsidR="000309FE" w:rsidRDefault="001D1B5D">
      <w:pPr>
        <w:rPr>
          <w:lang w:eastAsia="zh-CN"/>
        </w:rPr>
      </w:pPr>
      <w:r>
        <w:rPr>
          <w:lang w:eastAsia="zh-CN"/>
        </w:rPr>
        <w:t xml:space="preserve">　　已上贤圣集传三部新译补阙编入。</w:t>
      </w:r>
    </w:p>
    <w:p w:rsidR="000309FE" w:rsidRDefault="001D1B5D">
      <w:pPr>
        <w:rPr>
          <w:lang w:eastAsia="zh-CN"/>
        </w:rPr>
      </w:pPr>
      <w:r>
        <w:rPr>
          <w:lang w:eastAsia="zh-CN"/>
        </w:rPr>
        <w:t xml:space="preserve">　　右花严经下。九十六部合五百二十八卷。并是大周刊定录后新译。所以前录未载。今并补阙编入藏录</w:t>
      </w:r>
      <w:r>
        <w:rPr>
          <w:lang w:eastAsia="zh-CN"/>
        </w:rPr>
        <w:t>(</w:t>
      </w:r>
      <w:r>
        <w:rPr>
          <w:lang w:eastAsia="zh-CN"/>
        </w:rPr>
        <w:t>小乘论录后无新译</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四分比丘戒本一卷　大唐沙门怀素依律集</w:t>
      </w:r>
    </w:p>
    <w:p w:rsidR="000309FE" w:rsidRDefault="001D1B5D">
      <w:pPr>
        <w:rPr>
          <w:lang w:eastAsia="zh-CN"/>
        </w:rPr>
      </w:pPr>
      <w:r>
        <w:rPr>
          <w:lang w:eastAsia="zh-CN"/>
        </w:rPr>
        <w:t xml:space="preserve">　　</w:t>
      </w:r>
      <w:r>
        <w:rPr>
          <w:lang w:eastAsia="zh-CN"/>
        </w:rPr>
        <w:t>·</w:t>
      </w:r>
      <w:r>
        <w:rPr>
          <w:lang w:eastAsia="zh-CN"/>
        </w:rPr>
        <w:t>四分比丘尼戒本一卷　大唐沙门怀素依律集</w:t>
      </w:r>
    </w:p>
    <w:p w:rsidR="000309FE" w:rsidRDefault="001D1B5D">
      <w:pPr>
        <w:rPr>
          <w:lang w:eastAsia="zh-CN"/>
        </w:rPr>
      </w:pPr>
      <w:r>
        <w:rPr>
          <w:lang w:eastAsia="zh-CN"/>
        </w:rPr>
        <w:t xml:space="preserve">　　</w:t>
      </w:r>
      <w:r>
        <w:rPr>
          <w:lang w:eastAsia="zh-CN"/>
        </w:rPr>
        <w:t>·</w:t>
      </w:r>
      <w:r>
        <w:rPr>
          <w:lang w:eastAsia="zh-CN"/>
        </w:rPr>
        <w:t>四分僧羯磨三卷　大唐沙门怀素依律撰</w:t>
      </w:r>
    </w:p>
    <w:p w:rsidR="000309FE" w:rsidRDefault="001D1B5D">
      <w:pPr>
        <w:rPr>
          <w:lang w:eastAsia="zh-CN"/>
        </w:rPr>
      </w:pPr>
      <w:r>
        <w:rPr>
          <w:lang w:eastAsia="zh-CN"/>
        </w:rPr>
        <w:t xml:space="preserve">　　</w:t>
      </w:r>
      <w:r>
        <w:rPr>
          <w:lang w:eastAsia="zh-CN"/>
        </w:rPr>
        <w:t>·</w:t>
      </w:r>
      <w:r>
        <w:rPr>
          <w:lang w:eastAsia="zh-CN"/>
        </w:rPr>
        <w:t>四分尼羯磨三卷　大唐沙门怀素依律撰</w:t>
      </w:r>
    </w:p>
    <w:p w:rsidR="000309FE" w:rsidRDefault="001D1B5D">
      <w:pPr>
        <w:rPr>
          <w:lang w:eastAsia="zh-CN"/>
        </w:rPr>
      </w:pPr>
      <w:r>
        <w:rPr>
          <w:lang w:eastAsia="zh-CN"/>
        </w:rPr>
        <w:t xml:space="preserve">　　</w:t>
      </w:r>
      <w:r>
        <w:rPr>
          <w:lang w:eastAsia="zh-CN"/>
        </w:rPr>
        <w:t>·</w:t>
      </w:r>
      <w:r>
        <w:rPr>
          <w:lang w:eastAsia="zh-CN"/>
        </w:rPr>
        <w:t>四分律删补随机羯磨一卷　大唐沙门释道宣撰</w:t>
      </w:r>
    </w:p>
    <w:p w:rsidR="000309FE" w:rsidRDefault="001D1B5D">
      <w:pPr>
        <w:rPr>
          <w:lang w:eastAsia="zh-CN"/>
        </w:rPr>
      </w:pPr>
      <w:r>
        <w:rPr>
          <w:lang w:eastAsia="zh-CN"/>
        </w:rPr>
        <w:t xml:space="preserve">　　</w:t>
      </w:r>
      <w:r>
        <w:rPr>
          <w:lang w:eastAsia="zh-CN"/>
        </w:rPr>
        <w:t>·</w:t>
      </w:r>
      <w:r>
        <w:rPr>
          <w:lang w:eastAsia="zh-CN"/>
        </w:rPr>
        <w:t>五分羯磨一卷</w:t>
      </w:r>
      <w:r>
        <w:rPr>
          <w:lang w:eastAsia="zh-CN"/>
        </w:rPr>
        <w:t>(</w:t>
      </w:r>
      <w:r>
        <w:rPr>
          <w:lang w:eastAsia="zh-CN"/>
        </w:rPr>
        <w:t>亦云弥沙塞羯磨</w:t>
      </w:r>
      <w:r>
        <w:rPr>
          <w:lang w:eastAsia="zh-CN"/>
        </w:rPr>
        <w:t>)</w:t>
      </w:r>
      <w:r>
        <w:rPr>
          <w:lang w:eastAsia="zh-CN"/>
        </w:rPr>
        <w:t xml:space="preserve">　大唐沙门释爱同撰</w:t>
      </w:r>
    </w:p>
    <w:p w:rsidR="000309FE" w:rsidRDefault="001D1B5D">
      <w:pPr>
        <w:rPr>
          <w:lang w:eastAsia="zh-CN"/>
        </w:rPr>
      </w:pPr>
      <w:r>
        <w:rPr>
          <w:lang w:eastAsia="zh-CN"/>
        </w:rPr>
        <w:t xml:space="preserve">　　右四分戒本下。并小乘律合六部十卷。然并撰述有据时代盛行。故补先阙编之见录。</w:t>
      </w:r>
    </w:p>
    <w:p w:rsidR="000309FE" w:rsidRDefault="001D1B5D">
      <w:pPr>
        <w:rPr>
          <w:lang w:eastAsia="zh-CN"/>
        </w:rPr>
      </w:pPr>
      <w:r>
        <w:rPr>
          <w:lang w:eastAsia="zh-CN"/>
        </w:rPr>
        <w:lastRenderedPageBreak/>
        <w:t xml:space="preserve">　　</w:t>
      </w:r>
      <w:r>
        <w:rPr>
          <w:lang w:eastAsia="zh-CN"/>
        </w:rPr>
        <w:t>·</w:t>
      </w:r>
      <w:r>
        <w:rPr>
          <w:lang w:eastAsia="zh-CN"/>
        </w:rPr>
        <w:t>释迦谱十卷　箫齐沙门释僧祐撰</w:t>
      </w:r>
    </w:p>
    <w:p w:rsidR="000309FE" w:rsidRDefault="001D1B5D">
      <w:pPr>
        <w:rPr>
          <w:lang w:eastAsia="zh-CN"/>
        </w:rPr>
      </w:pPr>
      <w:r>
        <w:rPr>
          <w:lang w:eastAsia="zh-CN"/>
        </w:rPr>
        <w:t xml:space="preserve">　　</w:t>
      </w:r>
      <w:r>
        <w:rPr>
          <w:lang w:eastAsia="zh-CN"/>
        </w:rPr>
        <w:t>·</w:t>
      </w:r>
      <w:r>
        <w:rPr>
          <w:lang w:eastAsia="zh-CN"/>
        </w:rPr>
        <w:t>释迦氏略谱一卷</w:t>
      </w:r>
      <w:r>
        <w:rPr>
          <w:lang w:eastAsia="zh-CN"/>
        </w:rPr>
        <w:t>(</w:t>
      </w:r>
      <w:r>
        <w:rPr>
          <w:lang w:eastAsia="zh-CN"/>
        </w:rPr>
        <w:t>或无略字</w:t>
      </w:r>
      <w:r>
        <w:rPr>
          <w:lang w:eastAsia="zh-CN"/>
        </w:rPr>
        <w:t>)</w:t>
      </w:r>
      <w:r>
        <w:rPr>
          <w:lang w:eastAsia="zh-CN"/>
        </w:rPr>
        <w:t xml:space="preserve">　大唐沙门释道宣撰</w:t>
      </w:r>
    </w:p>
    <w:p w:rsidR="000309FE" w:rsidRDefault="001D1B5D">
      <w:pPr>
        <w:rPr>
          <w:lang w:eastAsia="zh-CN"/>
        </w:rPr>
      </w:pPr>
      <w:r>
        <w:rPr>
          <w:lang w:eastAsia="zh-CN"/>
        </w:rPr>
        <w:t xml:space="preserve">　　</w:t>
      </w:r>
      <w:r>
        <w:rPr>
          <w:lang w:eastAsia="zh-CN"/>
        </w:rPr>
        <w:t>·</w:t>
      </w:r>
      <w:r>
        <w:rPr>
          <w:lang w:eastAsia="zh-CN"/>
        </w:rPr>
        <w:t>释迦方志二卷　大唐沙门释道宣撰</w:t>
      </w:r>
    </w:p>
    <w:p w:rsidR="000309FE" w:rsidRDefault="001D1B5D">
      <w:pPr>
        <w:rPr>
          <w:lang w:eastAsia="zh-CN"/>
        </w:rPr>
      </w:pPr>
      <w:r>
        <w:rPr>
          <w:lang w:eastAsia="zh-CN"/>
        </w:rPr>
        <w:t xml:space="preserve">　　</w:t>
      </w:r>
      <w:r>
        <w:rPr>
          <w:lang w:eastAsia="zh-CN"/>
        </w:rPr>
        <w:t>·</w:t>
      </w:r>
      <w:r>
        <w:rPr>
          <w:lang w:eastAsia="zh-CN"/>
        </w:rPr>
        <w:t>经律异相五十卷　梁敕沙门宝唱等撰</w:t>
      </w:r>
    </w:p>
    <w:p w:rsidR="000309FE" w:rsidRDefault="001D1B5D">
      <w:pPr>
        <w:rPr>
          <w:lang w:eastAsia="zh-CN"/>
        </w:rPr>
      </w:pPr>
      <w:r>
        <w:rPr>
          <w:lang w:eastAsia="zh-CN"/>
        </w:rPr>
        <w:t xml:space="preserve">　　</w:t>
      </w:r>
      <w:r>
        <w:rPr>
          <w:lang w:eastAsia="zh-CN"/>
        </w:rPr>
        <w:t>·</w:t>
      </w:r>
      <w:r>
        <w:rPr>
          <w:lang w:eastAsia="zh-CN"/>
        </w:rPr>
        <w:t>陀罗尼杂集十卷　未详撰者旧录亦载</w:t>
      </w:r>
    </w:p>
    <w:p w:rsidR="000309FE" w:rsidRDefault="001D1B5D">
      <w:pPr>
        <w:rPr>
          <w:lang w:eastAsia="zh-CN"/>
        </w:rPr>
      </w:pPr>
      <w:r>
        <w:rPr>
          <w:lang w:eastAsia="zh-CN"/>
        </w:rPr>
        <w:t xml:space="preserve">　　</w:t>
      </w:r>
      <w:r>
        <w:rPr>
          <w:lang w:eastAsia="zh-CN"/>
        </w:rPr>
        <w:t>·</w:t>
      </w:r>
      <w:r>
        <w:rPr>
          <w:lang w:eastAsia="zh-CN"/>
        </w:rPr>
        <w:t>诸经要集二十卷　大唐沙门释玄恽撰</w:t>
      </w:r>
    </w:p>
    <w:p w:rsidR="000309FE" w:rsidRDefault="001D1B5D">
      <w:pPr>
        <w:rPr>
          <w:lang w:eastAsia="zh-CN"/>
        </w:rPr>
      </w:pPr>
      <w:r>
        <w:rPr>
          <w:lang w:eastAsia="zh-CN"/>
        </w:rPr>
        <w:t xml:space="preserve">　　</w:t>
      </w:r>
      <w:r>
        <w:rPr>
          <w:lang w:eastAsia="zh-CN"/>
        </w:rPr>
        <w:t>·</w:t>
      </w:r>
      <w:r>
        <w:rPr>
          <w:lang w:eastAsia="zh-CN"/>
        </w:rPr>
        <w:t>出三藏记集十五卷　梁沙门释僧祐撰</w:t>
      </w:r>
    </w:p>
    <w:p w:rsidR="000309FE" w:rsidRDefault="001D1B5D">
      <w:pPr>
        <w:rPr>
          <w:lang w:eastAsia="zh-CN"/>
        </w:rPr>
      </w:pPr>
      <w:r>
        <w:rPr>
          <w:lang w:eastAsia="zh-CN"/>
        </w:rPr>
        <w:t xml:space="preserve">　　</w:t>
      </w:r>
      <w:r>
        <w:rPr>
          <w:lang w:eastAsia="zh-CN"/>
        </w:rPr>
        <w:t>·</w:t>
      </w:r>
      <w:r>
        <w:rPr>
          <w:lang w:eastAsia="zh-CN"/>
        </w:rPr>
        <w:t>众经目录七卷　隋敕沙门法经等撰</w:t>
      </w:r>
    </w:p>
    <w:p w:rsidR="000309FE" w:rsidRDefault="001D1B5D">
      <w:pPr>
        <w:rPr>
          <w:lang w:eastAsia="zh-CN"/>
        </w:rPr>
      </w:pPr>
      <w:r>
        <w:rPr>
          <w:lang w:eastAsia="zh-CN"/>
        </w:rPr>
        <w:t xml:space="preserve">　　</w:t>
      </w:r>
      <w:r>
        <w:rPr>
          <w:lang w:eastAsia="zh-CN"/>
        </w:rPr>
        <w:t>·</w:t>
      </w:r>
      <w:r>
        <w:rPr>
          <w:lang w:eastAsia="zh-CN"/>
        </w:rPr>
        <w:t>开皇三宝录十五卷</w:t>
      </w:r>
      <w:r>
        <w:rPr>
          <w:lang w:eastAsia="zh-CN"/>
        </w:rPr>
        <w:t>(</w:t>
      </w:r>
      <w:r>
        <w:rPr>
          <w:lang w:eastAsia="zh-CN"/>
        </w:rPr>
        <w:t>内题云历代三宝纪</w:t>
      </w:r>
      <w:r>
        <w:rPr>
          <w:lang w:eastAsia="zh-CN"/>
        </w:rPr>
        <w:t>)</w:t>
      </w:r>
      <w:r>
        <w:rPr>
          <w:lang w:eastAsia="zh-CN"/>
        </w:rPr>
        <w:t xml:space="preserve">　隋翻经学士费长房撰</w:t>
      </w:r>
    </w:p>
    <w:p w:rsidR="000309FE" w:rsidRDefault="001D1B5D">
      <w:pPr>
        <w:rPr>
          <w:lang w:eastAsia="zh-CN"/>
        </w:rPr>
      </w:pPr>
      <w:r>
        <w:rPr>
          <w:lang w:eastAsia="zh-CN"/>
        </w:rPr>
        <w:t xml:space="preserve">　　</w:t>
      </w:r>
      <w:r>
        <w:rPr>
          <w:lang w:eastAsia="zh-CN"/>
        </w:rPr>
        <w:t>·</w:t>
      </w:r>
      <w:r>
        <w:rPr>
          <w:lang w:eastAsia="zh-CN"/>
        </w:rPr>
        <w:t>众经目录五卷　隋敕翻经沙门学士等撰</w:t>
      </w:r>
    </w:p>
    <w:p w:rsidR="000309FE" w:rsidRDefault="001D1B5D">
      <w:pPr>
        <w:rPr>
          <w:lang w:eastAsia="zh-CN"/>
        </w:rPr>
      </w:pPr>
      <w:r>
        <w:rPr>
          <w:lang w:eastAsia="zh-CN"/>
        </w:rPr>
        <w:t xml:space="preserve">　　</w:t>
      </w:r>
      <w:r>
        <w:rPr>
          <w:lang w:eastAsia="zh-CN"/>
        </w:rPr>
        <w:t>·</w:t>
      </w:r>
      <w:r>
        <w:rPr>
          <w:lang w:eastAsia="zh-CN"/>
        </w:rPr>
        <w:t>大唐内典录十卷　大唐沙门释道宣撰</w:t>
      </w:r>
    </w:p>
    <w:p w:rsidR="000309FE" w:rsidRDefault="001D1B5D">
      <w:pPr>
        <w:rPr>
          <w:lang w:eastAsia="zh-CN"/>
        </w:rPr>
      </w:pPr>
      <w:r>
        <w:rPr>
          <w:lang w:eastAsia="zh-CN"/>
        </w:rPr>
        <w:t xml:space="preserve">　　</w:t>
      </w:r>
      <w:r>
        <w:rPr>
          <w:lang w:eastAsia="zh-CN"/>
        </w:rPr>
        <w:t>·</w:t>
      </w:r>
      <w:r>
        <w:rPr>
          <w:lang w:eastAsia="zh-CN"/>
        </w:rPr>
        <w:t>续大唐内典录一卷　大唐沙门释智升撰</w:t>
      </w:r>
    </w:p>
    <w:p w:rsidR="000309FE" w:rsidRDefault="001D1B5D">
      <w:pPr>
        <w:rPr>
          <w:lang w:eastAsia="zh-CN"/>
        </w:rPr>
      </w:pPr>
      <w:r>
        <w:rPr>
          <w:lang w:eastAsia="zh-CN"/>
        </w:rPr>
        <w:t xml:space="preserve">　　</w:t>
      </w:r>
      <w:r>
        <w:rPr>
          <w:lang w:eastAsia="zh-CN"/>
        </w:rPr>
        <w:t>·</w:t>
      </w:r>
      <w:r>
        <w:rPr>
          <w:lang w:eastAsia="zh-CN"/>
        </w:rPr>
        <w:t>古今译经图纪四卷　大唐沙门释靖</w:t>
      </w:r>
      <w:r>
        <w:rPr>
          <w:lang w:eastAsia="zh-CN"/>
        </w:rPr>
        <w:t>迈撰</w:t>
      </w:r>
    </w:p>
    <w:p w:rsidR="000309FE" w:rsidRDefault="001D1B5D">
      <w:pPr>
        <w:rPr>
          <w:lang w:eastAsia="zh-CN"/>
        </w:rPr>
      </w:pPr>
      <w:r>
        <w:rPr>
          <w:lang w:eastAsia="zh-CN"/>
        </w:rPr>
        <w:t xml:space="preserve">　　</w:t>
      </w:r>
      <w:r>
        <w:rPr>
          <w:lang w:eastAsia="zh-CN"/>
        </w:rPr>
        <w:t>·</w:t>
      </w:r>
      <w:r>
        <w:rPr>
          <w:lang w:eastAsia="zh-CN"/>
        </w:rPr>
        <w:t>续古今译经图纪一卷　大唐沙门释智升撰</w:t>
      </w:r>
    </w:p>
    <w:p w:rsidR="000309FE" w:rsidRDefault="001D1B5D">
      <w:pPr>
        <w:rPr>
          <w:lang w:eastAsia="zh-CN"/>
        </w:rPr>
      </w:pPr>
      <w:r>
        <w:rPr>
          <w:lang w:eastAsia="zh-CN"/>
        </w:rPr>
        <w:t xml:space="preserve">　　</w:t>
      </w:r>
      <w:r>
        <w:rPr>
          <w:lang w:eastAsia="zh-CN"/>
        </w:rPr>
        <w:t>·</w:t>
      </w:r>
      <w:r>
        <w:rPr>
          <w:lang w:eastAsia="zh-CN"/>
        </w:rPr>
        <w:t>大周刊定众经目录十五卷　大唐天后敕沙门俭等撰</w:t>
      </w:r>
    </w:p>
    <w:p w:rsidR="000309FE" w:rsidRDefault="001D1B5D">
      <w:pPr>
        <w:rPr>
          <w:lang w:eastAsia="zh-CN"/>
        </w:rPr>
      </w:pPr>
      <w:r>
        <w:rPr>
          <w:lang w:eastAsia="zh-CN"/>
        </w:rPr>
        <w:t xml:space="preserve">　　</w:t>
      </w:r>
      <w:r>
        <w:rPr>
          <w:lang w:eastAsia="zh-CN"/>
        </w:rPr>
        <w:t>·</w:t>
      </w:r>
      <w:r>
        <w:rPr>
          <w:lang w:eastAsia="zh-CN"/>
        </w:rPr>
        <w:t>开元释教录二十卷　大唐沙门释智升撰</w:t>
      </w:r>
    </w:p>
    <w:p w:rsidR="000309FE" w:rsidRDefault="001D1B5D">
      <w:pPr>
        <w:rPr>
          <w:lang w:eastAsia="zh-CN"/>
        </w:rPr>
      </w:pPr>
      <w:r>
        <w:rPr>
          <w:lang w:eastAsia="zh-CN"/>
        </w:rPr>
        <w:t xml:space="preserve">　　</w:t>
      </w:r>
      <w:r>
        <w:rPr>
          <w:lang w:eastAsia="zh-CN"/>
        </w:rPr>
        <w:t>·</w:t>
      </w:r>
      <w:r>
        <w:rPr>
          <w:lang w:eastAsia="zh-CN"/>
        </w:rPr>
        <w:t>一切经音义二十五卷　大唐沙门释玄应撰</w:t>
      </w:r>
    </w:p>
    <w:p w:rsidR="000309FE" w:rsidRDefault="001D1B5D">
      <w:pPr>
        <w:rPr>
          <w:lang w:eastAsia="zh-CN"/>
        </w:rPr>
      </w:pPr>
      <w:r>
        <w:rPr>
          <w:lang w:eastAsia="zh-CN"/>
        </w:rPr>
        <w:t xml:space="preserve">　　</w:t>
      </w:r>
      <w:r>
        <w:rPr>
          <w:lang w:eastAsia="zh-CN"/>
        </w:rPr>
        <w:t>·</w:t>
      </w:r>
      <w:r>
        <w:rPr>
          <w:lang w:eastAsia="zh-CN"/>
        </w:rPr>
        <w:t>新译花严音义二卷　大唐沙门释慧苑撰</w:t>
      </w:r>
    </w:p>
    <w:p w:rsidR="000309FE" w:rsidRDefault="001D1B5D">
      <w:pPr>
        <w:rPr>
          <w:lang w:eastAsia="zh-CN"/>
        </w:rPr>
      </w:pPr>
      <w:r>
        <w:rPr>
          <w:lang w:eastAsia="zh-CN"/>
        </w:rPr>
        <w:t xml:space="preserve">　　</w:t>
      </w:r>
      <w:r>
        <w:rPr>
          <w:lang w:eastAsia="zh-CN"/>
        </w:rPr>
        <w:t>·</w:t>
      </w:r>
      <w:r>
        <w:rPr>
          <w:lang w:eastAsia="zh-CN"/>
        </w:rPr>
        <w:t>大唐西域记十二卷　大唐三藏玄奘撰</w:t>
      </w:r>
    </w:p>
    <w:p w:rsidR="000309FE" w:rsidRDefault="001D1B5D">
      <w:pPr>
        <w:rPr>
          <w:lang w:eastAsia="zh-CN"/>
        </w:rPr>
      </w:pPr>
      <w:r>
        <w:rPr>
          <w:lang w:eastAsia="zh-CN"/>
        </w:rPr>
        <w:t xml:space="preserve">　　</w:t>
      </w:r>
      <w:r>
        <w:rPr>
          <w:lang w:eastAsia="zh-CN"/>
        </w:rPr>
        <w:t>·</w:t>
      </w:r>
      <w:r>
        <w:rPr>
          <w:lang w:eastAsia="zh-CN"/>
        </w:rPr>
        <w:t>集古今佛道论衡四卷</w:t>
      </w:r>
      <w:r>
        <w:rPr>
          <w:lang w:eastAsia="zh-CN"/>
        </w:rPr>
        <w:t>(</w:t>
      </w:r>
      <w:r>
        <w:rPr>
          <w:lang w:eastAsia="zh-CN"/>
        </w:rPr>
        <w:t>或三卷</w:t>
      </w:r>
      <w:r>
        <w:rPr>
          <w:lang w:eastAsia="zh-CN"/>
        </w:rPr>
        <w:t>)</w:t>
      </w:r>
      <w:r>
        <w:rPr>
          <w:lang w:eastAsia="zh-CN"/>
        </w:rPr>
        <w:t xml:space="preserve">　大唐沙门释道宣撰</w:t>
      </w:r>
    </w:p>
    <w:p w:rsidR="000309FE" w:rsidRDefault="001D1B5D">
      <w:pPr>
        <w:rPr>
          <w:lang w:eastAsia="zh-CN"/>
        </w:rPr>
      </w:pPr>
      <w:r>
        <w:rPr>
          <w:lang w:eastAsia="zh-CN"/>
        </w:rPr>
        <w:t xml:space="preserve">　　</w:t>
      </w:r>
      <w:r>
        <w:rPr>
          <w:lang w:eastAsia="zh-CN"/>
        </w:rPr>
        <w:t>·</w:t>
      </w:r>
      <w:r>
        <w:rPr>
          <w:lang w:eastAsia="zh-CN"/>
        </w:rPr>
        <w:t>续集古今佛道论衡一卷　大唐沙门释智升撰</w:t>
      </w:r>
    </w:p>
    <w:p w:rsidR="000309FE" w:rsidRDefault="001D1B5D">
      <w:pPr>
        <w:rPr>
          <w:lang w:eastAsia="zh-CN"/>
        </w:rPr>
      </w:pPr>
      <w:r>
        <w:rPr>
          <w:lang w:eastAsia="zh-CN"/>
        </w:rPr>
        <w:t xml:space="preserve">　　</w:t>
      </w:r>
      <w:r>
        <w:rPr>
          <w:lang w:eastAsia="zh-CN"/>
        </w:rPr>
        <w:t>·</w:t>
      </w:r>
      <w:r>
        <w:rPr>
          <w:lang w:eastAsia="zh-CN"/>
        </w:rPr>
        <w:t>东夏三宝感通录三卷　大唐沙门释道宣撰</w:t>
      </w:r>
    </w:p>
    <w:p w:rsidR="000309FE" w:rsidRDefault="001D1B5D">
      <w:pPr>
        <w:rPr>
          <w:lang w:eastAsia="zh-CN"/>
        </w:rPr>
      </w:pPr>
      <w:r>
        <w:rPr>
          <w:lang w:eastAsia="zh-CN"/>
        </w:rPr>
        <w:t xml:space="preserve">　　</w:t>
      </w:r>
      <w:r>
        <w:rPr>
          <w:lang w:eastAsia="zh-CN"/>
        </w:rPr>
        <w:t>·</w:t>
      </w:r>
      <w:r>
        <w:rPr>
          <w:lang w:eastAsia="zh-CN"/>
        </w:rPr>
        <w:t>集沙门不拜俗议六卷　大唐沙门释彦悰撰</w:t>
      </w:r>
    </w:p>
    <w:p w:rsidR="000309FE" w:rsidRDefault="001D1B5D">
      <w:pPr>
        <w:rPr>
          <w:lang w:eastAsia="zh-CN"/>
        </w:rPr>
      </w:pPr>
      <w:r>
        <w:rPr>
          <w:lang w:eastAsia="zh-CN"/>
        </w:rPr>
        <w:t xml:space="preserve">　　</w:t>
      </w:r>
      <w:r>
        <w:rPr>
          <w:lang w:eastAsia="zh-CN"/>
        </w:rPr>
        <w:t>·</w:t>
      </w:r>
      <w:r>
        <w:rPr>
          <w:lang w:eastAsia="zh-CN"/>
        </w:rPr>
        <w:t>大唐慈恩寺三藏法师传十卷　大唐沙门慧立等撰</w:t>
      </w:r>
    </w:p>
    <w:p w:rsidR="000309FE" w:rsidRDefault="001D1B5D">
      <w:pPr>
        <w:rPr>
          <w:lang w:eastAsia="zh-CN"/>
        </w:rPr>
      </w:pPr>
      <w:r>
        <w:rPr>
          <w:lang w:eastAsia="zh-CN"/>
        </w:rPr>
        <w:t xml:space="preserve">　　</w:t>
      </w:r>
      <w:r>
        <w:rPr>
          <w:lang w:eastAsia="zh-CN"/>
        </w:rPr>
        <w:t>·</w:t>
      </w:r>
      <w:r>
        <w:rPr>
          <w:lang w:eastAsia="zh-CN"/>
        </w:rPr>
        <w:t>大唐西域求法高僧传二卷　大唐三藏义净撰</w:t>
      </w:r>
    </w:p>
    <w:p w:rsidR="000309FE" w:rsidRDefault="001D1B5D">
      <w:pPr>
        <w:rPr>
          <w:lang w:eastAsia="zh-CN"/>
        </w:rPr>
      </w:pPr>
      <w:r>
        <w:rPr>
          <w:lang w:eastAsia="zh-CN"/>
        </w:rPr>
        <w:lastRenderedPageBreak/>
        <w:t xml:space="preserve">　　</w:t>
      </w:r>
      <w:r>
        <w:rPr>
          <w:lang w:eastAsia="zh-CN"/>
        </w:rPr>
        <w:t>·</w:t>
      </w:r>
      <w:r>
        <w:rPr>
          <w:lang w:eastAsia="zh-CN"/>
        </w:rPr>
        <w:t>法显传一卷</w:t>
      </w:r>
      <w:r>
        <w:rPr>
          <w:lang w:eastAsia="zh-CN"/>
        </w:rPr>
        <w:t>(</w:t>
      </w:r>
      <w:r>
        <w:rPr>
          <w:lang w:eastAsia="zh-CN"/>
        </w:rPr>
        <w:t>亦云历游天竺记传</w:t>
      </w:r>
      <w:r>
        <w:rPr>
          <w:lang w:eastAsia="zh-CN"/>
        </w:rPr>
        <w:t>)</w:t>
      </w:r>
      <w:r>
        <w:rPr>
          <w:lang w:eastAsia="zh-CN"/>
        </w:rPr>
        <w:t xml:space="preserve">　东晋沙门法显自述</w:t>
      </w:r>
    </w:p>
    <w:p w:rsidR="000309FE" w:rsidRDefault="001D1B5D">
      <w:pPr>
        <w:rPr>
          <w:lang w:eastAsia="zh-CN"/>
        </w:rPr>
      </w:pPr>
      <w:r>
        <w:rPr>
          <w:lang w:eastAsia="zh-CN"/>
        </w:rPr>
        <w:t xml:space="preserve">　　</w:t>
      </w:r>
      <w:r>
        <w:rPr>
          <w:lang w:eastAsia="zh-CN"/>
        </w:rPr>
        <w:t>·</w:t>
      </w:r>
      <w:r>
        <w:rPr>
          <w:lang w:eastAsia="zh-CN"/>
        </w:rPr>
        <w:t>高僧传十四卷</w:t>
      </w:r>
      <w:r>
        <w:rPr>
          <w:lang w:eastAsia="zh-CN"/>
        </w:rPr>
        <w:t>(</w:t>
      </w:r>
      <w:r>
        <w:rPr>
          <w:lang w:eastAsia="zh-CN"/>
        </w:rPr>
        <w:t>一卷是目录</w:t>
      </w:r>
      <w:r>
        <w:rPr>
          <w:lang w:eastAsia="zh-CN"/>
        </w:rPr>
        <w:t>)</w:t>
      </w:r>
      <w:r>
        <w:rPr>
          <w:lang w:eastAsia="zh-CN"/>
        </w:rPr>
        <w:t xml:space="preserve">　梁沙门释慧皎撰</w:t>
      </w:r>
    </w:p>
    <w:p w:rsidR="000309FE" w:rsidRDefault="001D1B5D">
      <w:pPr>
        <w:rPr>
          <w:lang w:eastAsia="zh-CN"/>
        </w:rPr>
      </w:pPr>
      <w:r>
        <w:rPr>
          <w:lang w:eastAsia="zh-CN"/>
        </w:rPr>
        <w:t xml:space="preserve">　　</w:t>
      </w:r>
      <w:r>
        <w:rPr>
          <w:lang w:eastAsia="zh-CN"/>
        </w:rPr>
        <w:t>·</w:t>
      </w:r>
      <w:r>
        <w:rPr>
          <w:lang w:eastAsia="zh-CN"/>
        </w:rPr>
        <w:t>续高僧传三十卷　大唐沙门释道宣撰</w:t>
      </w:r>
    </w:p>
    <w:p w:rsidR="000309FE" w:rsidRDefault="001D1B5D">
      <w:pPr>
        <w:rPr>
          <w:lang w:eastAsia="zh-CN"/>
        </w:rPr>
      </w:pPr>
      <w:r>
        <w:rPr>
          <w:lang w:eastAsia="zh-CN"/>
        </w:rPr>
        <w:t xml:space="preserve">　　</w:t>
      </w:r>
      <w:r>
        <w:rPr>
          <w:lang w:eastAsia="zh-CN"/>
        </w:rPr>
        <w:t>·</w:t>
      </w:r>
      <w:r>
        <w:rPr>
          <w:lang w:eastAsia="zh-CN"/>
        </w:rPr>
        <w:t>辩正论八卷　大唐龙田寺释氏撰</w:t>
      </w:r>
    </w:p>
    <w:p w:rsidR="000309FE" w:rsidRDefault="001D1B5D">
      <w:pPr>
        <w:rPr>
          <w:lang w:eastAsia="zh-CN"/>
        </w:rPr>
      </w:pPr>
      <w:r>
        <w:rPr>
          <w:lang w:eastAsia="zh-CN"/>
        </w:rPr>
        <w:t xml:space="preserve">　　</w:t>
      </w:r>
      <w:r>
        <w:rPr>
          <w:lang w:eastAsia="zh-CN"/>
        </w:rPr>
        <w:t>·</w:t>
      </w:r>
      <w:r>
        <w:rPr>
          <w:lang w:eastAsia="zh-CN"/>
        </w:rPr>
        <w:t>破邪论二卷</w:t>
      </w:r>
      <w:r>
        <w:rPr>
          <w:lang w:eastAsia="zh-CN"/>
        </w:rPr>
        <w:t>(</w:t>
      </w:r>
      <w:r>
        <w:rPr>
          <w:lang w:eastAsia="zh-CN"/>
        </w:rPr>
        <w:t>或一卷</w:t>
      </w:r>
      <w:r>
        <w:rPr>
          <w:lang w:eastAsia="zh-CN"/>
        </w:rPr>
        <w:t>)</w:t>
      </w:r>
      <w:r>
        <w:rPr>
          <w:lang w:eastAsia="zh-CN"/>
        </w:rPr>
        <w:t xml:space="preserve">　大唐龙田寺释氏撰</w:t>
      </w:r>
    </w:p>
    <w:p w:rsidR="000309FE" w:rsidRDefault="001D1B5D">
      <w:pPr>
        <w:rPr>
          <w:lang w:eastAsia="zh-CN"/>
        </w:rPr>
      </w:pPr>
      <w:r>
        <w:rPr>
          <w:lang w:eastAsia="zh-CN"/>
        </w:rPr>
        <w:t xml:space="preserve">　　</w:t>
      </w:r>
      <w:r>
        <w:rPr>
          <w:lang w:eastAsia="zh-CN"/>
        </w:rPr>
        <w:t>·</w:t>
      </w:r>
      <w:r>
        <w:rPr>
          <w:lang w:eastAsia="zh-CN"/>
        </w:rPr>
        <w:t>甄正论三卷　大唐沙门释玄嶷撰</w:t>
      </w:r>
    </w:p>
    <w:p w:rsidR="000309FE" w:rsidRDefault="001D1B5D">
      <w:pPr>
        <w:rPr>
          <w:lang w:eastAsia="zh-CN"/>
        </w:rPr>
      </w:pPr>
      <w:r>
        <w:rPr>
          <w:lang w:eastAsia="zh-CN"/>
        </w:rPr>
        <w:t xml:space="preserve">　　</w:t>
      </w:r>
      <w:r>
        <w:rPr>
          <w:lang w:eastAsia="zh-CN"/>
        </w:rPr>
        <w:t>·</w:t>
      </w:r>
      <w:r>
        <w:rPr>
          <w:lang w:eastAsia="zh-CN"/>
        </w:rPr>
        <w:t>十门辩惑论二卷</w:t>
      </w:r>
      <w:r>
        <w:rPr>
          <w:lang w:eastAsia="zh-CN"/>
        </w:rPr>
        <w:t>(</w:t>
      </w:r>
      <w:r>
        <w:rPr>
          <w:lang w:eastAsia="zh-CN"/>
        </w:rPr>
        <w:t>或三卷</w:t>
      </w:r>
      <w:r>
        <w:rPr>
          <w:lang w:eastAsia="zh-CN"/>
        </w:rPr>
        <w:t>)</w:t>
      </w:r>
      <w:r>
        <w:rPr>
          <w:lang w:eastAsia="zh-CN"/>
        </w:rPr>
        <w:t xml:space="preserve">　大唐沙门释复礼撰</w:t>
      </w:r>
    </w:p>
    <w:p w:rsidR="000309FE" w:rsidRDefault="001D1B5D">
      <w:pPr>
        <w:rPr>
          <w:lang w:eastAsia="zh-CN"/>
        </w:rPr>
      </w:pPr>
      <w:r>
        <w:rPr>
          <w:lang w:eastAsia="zh-CN"/>
        </w:rPr>
        <w:t xml:space="preserve">　　</w:t>
      </w:r>
      <w:r>
        <w:rPr>
          <w:lang w:eastAsia="zh-CN"/>
        </w:rPr>
        <w:t>·</w:t>
      </w:r>
      <w:r>
        <w:rPr>
          <w:lang w:eastAsia="zh-CN"/>
        </w:rPr>
        <w:t>弘明集十四卷　梁沙门释僧祐撰</w:t>
      </w:r>
    </w:p>
    <w:p w:rsidR="000309FE" w:rsidRDefault="001D1B5D">
      <w:pPr>
        <w:rPr>
          <w:lang w:eastAsia="zh-CN"/>
        </w:rPr>
      </w:pPr>
      <w:r>
        <w:rPr>
          <w:lang w:eastAsia="zh-CN"/>
        </w:rPr>
        <w:t xml:space="preserve">　　</w:t>
      </w:r>
      <w:r>
        <w:rPr>
          <w:lang w:eastAsia="zh-CN"/>
        </w:rPr>
        <w:t>·</w:t>
      </w:r>
      <w:r>
        <w:rPr>
          <w:lang w:eastAsia="zh-CN"/>
        </w:rPr>
        <w:t>广弘明集三十卷　大唐沙门释道宣撰</w:t>
      </w:r>
    </w:p>
    <w:p w:rsidR="000309FE" w:rsidRDefault="001D1B5D">
      <w:pPr>
        <w:rPr>
          <w:lang w:eastAsia="zh-CN"/>
        </w:rPr>
      </w:pPr>
      <w:r>
        <w:rPr>
          <w:lang w:eastAsia="zh-CN"/>
        </w:rPr>
        <w:t xml:space="preserve">　　</w:t>
      </w:r>
      <w:r>
        <w:rPr>
          <w:lang w:eastAsia="zh-CN"/>
        </w:rPr>
        <w:t>·</w:t>
      </w:r>
      <w:r>
        <w:rPr>
          <w:lang w:eastAsia="zh-CN"/>
        </w:rPr>
        <w:t>集诸经礼忏仪二卷　大唐沙门释智升撰</w:t>
      </w:r>
    </w:p>
    <w:p w:rsidR="000309FE" w:rsidRDefault="001D1B5D">
      <w:pPr>
        <w:rPr>
          <w:lang w:eastAsia="zh-CN"/>
        </w:rPr>
      </w:pPr>
      <w:r>
        <w:rPr>
          <w:lang w:eastAsia="zh-CN"/>
        </w:rPr>
        <w:t xml:space="preserve">　　</w:t>
      </w:r>
      <w:r>
        <w:rPr>
          <w:lang w:eastAsia="zh-CN"/>
        </w:rPr>
        <w:t>·</w:t>
      </w:r>
      <w:r>
        <w:rPr>
          <w:lang w:eastAsia="zh-CN"/>
        </w:rPr>
        <w:t>大唐南海寄归内法传四卷　大唐三藏义净撰</w:t>
      </w:r>
    </w:p>
    <w:p w:rsidR="000309FE" w:rsidRDefault="001D1B5D">
      <w:pPr>
        <w:rPr>
          <w:lang w:eastAsia="zh-CN"/>
        </w:rPr>
      </w:pPr>
      <w:r>
        <w:rPr>
          <w:lang w:eastAsia="zh-CN"/>
        </w:rPr>
        <w:t xml:space="preserve">　　</w:t>
      </w:r>
      <w:r>
        <w:rPr>
          <w:lang w:eastAsia="zh-CN"/>
        </w:rPr>
        <w:t>·</w:t>
      </w:r>
      <w:r>
        <w:rPr>
          <w:lang w:eastAsia="zh-CN"/>
        </w:rPr>
        <w:t>比丘尼传四卷　梁沙门释宝唱撰</w:t>
      </w:r>
    </w:p>
    <w:p w:rsidR="000309FE" w:rsidRDefault="001D1B5D">
      <w:pPr>
        <w:rPr>
          <w:lang w:eastAsia="zh-CN"/>
        </w:rPr>
      </w:pPr>
      <w:r>
        <w:rPr>
          <w:lang w:eastAsia="zh-CN"/>
        </w:rPr>
        <w:t xml:space="preserve">　　</w:t>
      </w:r>
      <w:r>
        <w:rPr>
          <w:lang w:eastAsia="zh-CN"/>
        </w:rPr>
        <w:t>·</w:t>
      </w:r>
      <w:r>
        <w:rPr>
          <w:lang w:eastAsia="zh-CN"/>
        </w:rPr>
        <w:t>别说罪要行法一卷　大唐三藏义净译</w:t>
      </w:r>
    </w:p>
    <w:p w:rsidR="000309FE" w:rsidRDefault="001D1B5D">
      <w:pPr>
        <w:rPr>
          <w:lang w:eastAsia="zh-CN"/>
        </w:rPr>
      </w:pPr>
      <w:r>
        <w:rPr>
          <w:lang w:eastAsia="zh-CN"/>
        </w:rPr>
        <w:t xml:space="preserve">　　</w:t>
      </w:r>
      <w:r>
        <w:rPr>
          <w:lang w:eastAsia="zh-CN"/>
        </w:rPr>
        <w:t>·</w:t>
      </w:r>
      <w:r>
        <w:rPr>
          <w:lang w:eastAsia="zh-CN"/>
        </w:rPr>
        <w:t>受用三水要法一卷　大唐三藏义净译</w:t>
      </w:r>
    </w:p>
    <w:p w:rsidR="000309FE" w:rsidRDefault="001D1B5D">
      <w:pPr>
        <w:rPr>
          <w:lang w:eastAsia="zh-CN"/>
        </w:rPr>
      </w:pPr>
      <w:r>
        <w:rPr>
          <w:lang w:eastAsia="zh-CN"/>
        </w:rPr>
        <w:t xml:space="preserve">　　</w:t>
      </w:r>
      <w:r>
        <w:rPr>
          <w:lang w:eastAsia="zh-CN"/>
        </w:rPr>
        <w:t>·</w:t>
      </w:r>
      <w:r>
        <w:rPr>
          <w:lang w:eastAsia="zh-CN"/>
        </w:rPr>
        <w:t>护命放生轨仪一卷　大唐三藏义净撰</w:t>
      </w:r>
    </w:p>
    <w:p w:rsidR="000309FE" w:rsidRDefault="001D1B5D">
      <w:pPr>
        <w:rPr>
          <w:lang w:eastAsia="zh-CN"/>
        </w:rPr>
      </w:pPr>
      <w:r>
        <w:rPr>
          <w:lang w:eastAsia="zh-CN"/>
        </w:rPr>
        <w:t xml:space="preserve">　　右释迦谱下合四十部三百六十八卷并是此方所撰传记然于大法裨助光扬故补先阙编之见录。</w:t>
      </w:r>
    </w:p>
    <w:p w:rsidR="000309FE" w:rsidRDefault="000309FE">
      <w:pPr>
        <w:rPr>
          <w:lang w:eastAsia="zh-CN"/>
        </w:rPr>
      </w:pPr>
    </w:p>
    <w:p w:rsidR="000309FE" w:rsidRDefault="001D1B5D">
      <w:pPr>
        <w:rPr>
          <w:lang w:eastAsia="zh-CN"/>
        </w:rPr>
      </w:pPr>
      <w:r>
        <w:rPr>
          <w:lang w:eastAsia="zh-CN"/>
        </w:rPr>
        <w:t xml:space="preserve">　　开元释教录卷第十七</w:t>
      </w:r>
      <w:r>
        <w:rPr>
          <w:lang w:eastAsia="zh-CN"/>
        </w:rPr>
        <w:t>(</w:t>
      </w:r>
      <w:r>
        <w:rPr>
          <w:lang w:eastAsia="zh-CN"/>
        </w:rPr>
        <w:t>别录之七</w:t>
      </w:r>
      <w:r>
        <w:rPr>
          <w:lang w:eastAsia="zh-CN"/>
        </w:rPr>
        <w:t>)</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开元释教录卷第十八</w:t>
      </w:r>
      <w:r>
        <w:rPr>
          <w:lang w:eastAsia="zh-CN"/>
        </w:rPr>
        <w:t>(</w:t>
      </w:r>
      <w:r>
        <w:rPr>
          <w:lang w:eastAsia="zh-CN"/>
        </w:rPr>
        <w:t>别录之八</w:t>
      </w:r>
      <w:r>
        <w:rPr>
          <w:lang w:eastAsia="zh-CN"/>
        </w:rPr>
        <w:t>)</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lastRenderedPageBreak/>
        <w:t xml:space="preserve">　　别录中疑惑再详录第六</w:t>
      </w:r>
      <w:r>
        <w:rPr>
          <w:lang w:eastAsia="zh-CN"/>
        </w:rPr>
        <w:t>(</w:t>
      </w:r>
      <w:r>
        <w:rPr>
          <w:lang w:eastAsia="zh-CN"/>
        </w:rPr>
        <w:t>一十四部一十九卷</w:t>
      </w:r>
      <w:r>
        <w:rPr>
          <w:lang w:eastAsia="zh-CN"/>
        </w:rPr>
        <w:t>)</w:t>
      </w:r>
    </w:p>
    <w:p w:rsidR="000309FE" w:rsidRDefault="000309FE">
      <w:pPr>
        <w:rPr>
          <w:lang w:eastAsia="zh-CN"/>
        </w:rPr>
      </w:pPr>
    </w:p>
    <w:p w:rsidR="000309FE" w:rsidRDefault="001D1B5D">
      <w:pPr>
        <w:rPr>
          <w:lang w:eastAsia="zh-CN"/>
        </w:rPr>
      </w:pPr>
      <w:r>
        <w:rPr>
          <w:lang w:eastAsia="zh-CN"/>
        </w:rPr>
        <w:t xml:space="preserve">　　疑惑录者。自梵经东阐年将七百。教有兴废时复迁移。先后翻传卷将万计。部帙既广寻阅难周。定录之人随闻便上。而不细寻宗旨理或疑焉。今恐真伪交参是非相涉。故为别录以示将来。庶明达高人重为详定。</w:t>
      </w:r>
    </w:p>
    <w:p w:rsidR="000309FE" w:rsidRDefault="001D1B5D">
      <w:pPr>
        <w:rPr>
          <w:lang w:eastAsia="zh-CN"/>
        </w:rPr>
      </w:pPr>
      <w:r>
        <w:rPr>
          <w:lang w:eastAsia="zh-CN"/>
        </w:rPr>
        <w:t xml:space="preserve">　　</w:t>
      </w:r>
      <w:r>
        <w:rPr>
          <w:lang w:eastAsia="zh-CN"/>
        </w:rPr>
        <w:t>·</w:t>
      </w:r>
      <w:r>
        <w:rPr>
          <w:lang w:eastAsia="zh-CN"/>
        </w:rPr>
        <w:t>毗罗三昧经二卷</w:t>
      </w:r>
    </w:p>
    <w:p w:rsidR="000309FE" w:rsidRDefault="001D1B5D">
      <w:pPr>
        <w:rPr>
          <w:lang w:eastAsia="zh-CN"/>
        </w:rPr>
      </w:pPr>
      <w:r>
        <w:rPr>
          <w:lang w:eastAsia="zh-CN"/>
        </w:rPr>
        <w:t xml:space="preserve">　　</w:t>
      </w:r>
      <w:r>
        <w:rPr>
          <w:lang w:eastAsia="zh-CN"/>
        </w:rPr>
        <w:t>·</w:t>
      </w:r>
      <w:r>
        <w:rPr>
          <w:lang w:eastAsia="zh-CN"/>
        </w:rPr>
        <w:t>决定罪福经一卷</w:t>
      </w:r>
    </w:p>
    <w:p w:rsidR="000309FE" w:rsidRDefault="001D1B5D">
      <w:pPr>
        <w:rPr>
          <w:lang w:eastAsia="zh-CN"/>
        </w:rPr>
      </w:pPr>
      <w:r>
        <w:rPr>
          <w:lang w:eastAsia="zh-CN"/>
        </w:rPr>
        <w:t xml:space="preserve">　　</w:t>
      </w:r>
      <w:r>
        <w:rPr>
          <w:lang w:eastAsia="zh-CN"/>
        </w:rPr>
        <w:t>·</w:t>
      </w:r>
      <w:r>
        <w:rPr>
          <w:lang w:eastAsia="zh-CN"/>
        </w:rPr>
        <w:t>慧定普遍国土神通菩萨经一卷</w:t>
      </w:r>
      <w:r>
        <w:rPr>
          <w:lang w:eastAsia="zh-CN"/>
        </w:rPr>
        <w:t>(</w:t>
      </w:r>
      <w:r>
        <w:rPr>
          <w:lang w:eastAsia="zh-CN"/>
        </w:rPr>
        <w:t>余亲见其本全非圣言</w:t>
      </w:r>
      <w:r>
        <w:rPr>
          <w:lang w:eastAsia="zh-CN"/>
        </w:rPr>
        <w:t>)</w:t>
      </w:r>
    </w:p>
    <w:p w:rsidR="000309FE" w:rsidRDefault="001D1B5D">
      <w:pPr>
        <w:rPr>
          <w:lang w:eastAsia="zh-CN"/>
        </w:rPr>
      </w:pPr>
      <w:r>
        <w:rPr>
          <w:lang w:eastAsia="zh-CN"/>
        </w:rPr>
        <w:t xml:space="preserve">　　</w:t>
      </w:r>
      <w:r>
        <w:rPr>
          <w:lang w:eastAsia="zh-CN"/>
        </w:rPr>
        <w:t>·</w:t>
      </w:r>
      <w:r>
        <w:rPr>
          <w:lang w:eastAsia="zh-CN"/>
        </w:rPr>
        <w:t>救护身命济人病苦厄经一卷</w:t>
      </w:r>
      <w:r>
        <w:rPr>
          <w:lang w:eastAsia="zh-CN"/>
        </w:rPr>
        <w:t>(</w:t>
      </w:r>
      <w:r>
        <w:rPr>
          <w:lang w:eastAsia="zh-CN"/>
        </w:rPr>
        <w:t>与救疾经文势相似一真一为将为未可</w:t>
      </w:r>
      <w:r>
        <w:rPr>
          <w:lang w:eastAsia="zh-CN"/>
        </w:rPr>
        <w:t>)</w:t>
      </w:r>
    </w:p>
    <w:p w:rsidR="000309FE" w:rsidRDefault="001D1B5D">
      <w:pPr>
        <w:rPr>
          <w:lang w:eastAsia="zh-CN"/>
        </w:rPr>
      </w:pPr>
      <w:r>
        <w:rPr>
          <w:lang w:eastAsia="zh-CN"/>
        </w:rPr>
        <w:t xml:space="preserve">　　</w:t>
      </w:r>
      <w:r>
        <w:rPr>
          <w:lang w:eastAsia="zh-CN"/>
        </w:rPr>
        <w:t>·</w:t>
      </w:r>
      <w:r>
        <w:rPr>
          <w:lang w:eastAsia="zh-CN"/>
        </w:rPr>
        <w:t>最妙胜定经一卷</w:t>
      </w:r>
      <w:r>
        <w:rPr>
          <w:lang w:eastAsia="zh-CN"/>
        </w:rPr>
        <w:t>(</w:t>
      </w:r>
      <w:r>
        <w:rPr>
          <w:lang w:eastAsia="zh-CN"/>
        </w:rPr>
        <w:t>与最妙初教经文势相似一真一伪亦将未可</w:t>
      </w:r>
      <w:r>
        <w:rPr>
          <w:lang w:eastAsia="zh-CN"/>
        </w:rPr>
        <w:t>)</w:t>
      </w:r>
    </w:p>
    <w:p w:rsidR="000309FE" w:rsidRDefault="001D1B5D">
      <w:pPr>
        <w:rPr>
          <w:lang w:eastAsia="zh-CN"/>
        </w:rPr>
      </w:pPr>
      <w:r>
        <w:rPr>
          <w:lang w:eastAsia="zh-CN"/>
        </w:rPr>
        <w:t xml:space="preserve">　　</w:t>
      </w:r>
      <w:r>
        <w:rPr>
          <w:lang w:eastAsia="zh-CN"/>
        </w:rPr>
        <w:t>·</w:t>
      </w:r>
      <w:r>
        <w:rPr>
          <w:lang w:eastAsia="zh-CN"/>
        </w:rPr>
        <w:t>观世音三昧经一卷</w:t>
      </w:r>
    </w:p>
    <w:p w:rsidR="000309FE" w:rsidRDefault="001D1B5D">
      <w:pPr>
        <w:rPr>
          <w:lang w:eastAsia="zh-CN"/>
        </w:rPr>
      </w:pPr>
      <w:r>
        <w:rPr>
          <w:lang w:eastAsia="zh-CN"/>
        </w:rPr>
        <w:t xml:space="preserve">　　</w:t>
      </w:r>
      <w:r>
        <w:rPr>
          <w:lang w:eastAsia="zh-CN"/>
        </w:rPr>
        <w:t>·</w:t>
      </w:r>
      <w:r>
        <w:rPr>
          <w:lang w:eastAsia="zh-CN"/>
        </w:rPr>
        <w:t>清净法行经一卷</w:t>
      </w:r>
      <w:r>
        <w:rPr>
          <w:lang w:eastAsia="zh-CN"/>
        </w:rPr>
        <w:t>(</w:t>
      </w:r>
      <w:r>
        <w:rPr>
          <w:lang w:eastAsia="zh-CN"/>
        </w:rPr>
        <w:t>记说孔老颜回事</w:t>
      </w:r>
      <w:r>
        <w:rPr>
          <w:lang w:eastAsia="zh-CN"/>
        </w:rPr>
        <w:t>)</w:t>
      </w:r>
    </w:p>
    <w:p w:rsidR="000309FE" w:rsidRDefault="001D1B5D">
      <w:pPr>
        <w:rPr>
          <w:lang w:eastAsia="zh-CN"/>
        </w:rPr>
      </w:pPr>
      <w:r>
        <w:rPr>
          <w:lang w:eastAsia="zh-CN"/>
        </w:rPr>
        <w:t xml:space="preserve">　　</w:t>
      </w:r>
      <w:r>
        <w:rPr>
          <w:lang w:eastAsia="zh-CN"/>
        </w:rPr>
        <w:t>·</w:t>
      </w:r>
      <w:r>
        <w:rPr>
          <w:lang w:eastAsia="zh-CN"/>
        </w:rPr>
        <w:t>五百梵志经一卷</w:t>
      </w:r>
      <w:r>
        <w:rPr>
          <w:lang w:eastAsia="zh-CN"/>
        </w:rPr>
        <w:t>(</w:t>
      </w:r>
      <w:r>
        <w:rPr>
          <w:lang w:eastAsia="zh-CN"/>
        </w:rPr>
        <w:t>亦名五</w:t>
      </w:r>
      <w:r>
        <w:rPr>
          <w:lang w:eastAsia="zh-CN"/>
        </w:rPr>
        <w:t>百婆罗门问有无经经云人身从五谷生</w:t>
      </w:r>
      <w:r>
        <w:rPr>
          <w:lang w:eastAsia="zh-CN"/>
        </w:rPr>
        <w:t>)</w:t>
      </w:r>
    </w:p>
    <w:p w:rsidR="000309FE" w:rsidRDefault="001D1B5D">
      <w:pPr>
        <w:rPr>
          <w:lang w:eastAsia="zh-CN"/>
        </w:rPr>
      </w:pPr>
      <w:r>
        <w:rPr>
          <w:lang w:eastAsia="zh-CN"/>
        </w:rPr>
        <w:t xml:space="preserve">　　右毗罗三昧经下八部九卷。古旧录中皆编伪妄。大周刊定附入正经。寻阅宗徒理多乖舛。论量义句颇涉凡情。且附疑科难从正录。或云。贬量圣教罪有所归。佛有诚言此非责难。经云。于我所说若生疑者尚不应受况如是等。准斯道理须简是非。仍俟诸贤共详真伪</w:t>
      </w:r>
      <w:r>
        <w:rPr>
          <w:lang w:eastAsia="zh-CN"/>
        </w:rPr>
        <w:t>(</w:t>
      </w:r>
      <w:r>
        <w:rPr>
          <w:lang w:eastAsia="zh-CN"/>
        </w:rPr>
        <w:t>上之八经旧录编伪今此伪录之次亦存而不削旧录伪经周录刊为正者更有数部余未见本故此不论</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法社经二卷</w:t>
      </w:r>
      <w:r>
        <w:rPr>
          <w:lang w:eastAsia="zh-CN"/>
        </w:rPr>
        <w:t>(</w:t>
      </w:r>
      <w:r>
        <w:rPr>
          <w:lang w:eastAsia="zh-CN"/>
        </w:rPr>
        <w:t>内题云业报轮转偿债引导地狱慈善庄严法社经</w:t>
      </w:r>
      <w:r>
        <w:rPr>
          <w:lang w:eastAsia="zh-CN"/>
        </w:rPr>
        <w:t>)</w:t>
      </w:r>
    </w:p>
    <w:p w:rsidR="000309FE" w:rsidRDefault="001D1B5D">
      <w:pPr>
        <w:rPr>
          <w:lang w:eastAsia="zh-CN"/>
        </w:rPr>
      </w:pPr>
      <w:r>
        <w:rPr>
          <w:lang w:eastAsia="zh-CN"/>
        </w:rPr>
        <w:t xml:space="preserve">　　右一经大周录云西晋三藏竺法护译。</w:t>
      </w:r>
    </w:p>
    <w:p w:rsidR="000309FE" w:rsidRDefault="001D1B5D">
      <w:pPr>
        <w:rPr>
          <w:lang w:eastAsia="zh-CN"/>
        </w:rPr>
      </w:pPr>
      <w:r>
        <w:rPr>
          <w:lang w:eastAsia="zh-CN"/>
        </w:rPr>
        <w:t xml:space="preserve">　　谨按长房等录。竺法护所译有法社经一卷。脚下注云。</w:t>
      </w:r>
      <w:r>
        <w:rPr>
          <w:lang w:eastAsia="zh-CN"/>
        </w:rPr>
        <w:t>世注伪疑此应多是旧伪录中小法社经。前经初题复云。皇卤三藏翻胡经出。然寻此文意状涉人情。题注参差难为揩准且编疑录待更详之。</w:t>
      </w:r>
    </w:p>
    <w:p w:rsidR="000309FE" w:rsidRDefault="001D1B5D">
      <w:pPr>
        <w:rPr>
          <w:lang w:eastAsia="zh-CN"/>
        </w:rPr>
      </w:pPr>
      <w:r>
        <w:rPr>
          <w:lang w:eastAsia="zh-CN"/>
        </w:rPr>
        <w:t xml:space="preserve">　　</w:t>
      </w:r>
      <w:r>
        <w:rPr>
          <w:lang w:eastAsia="zh-CN"/>
        </w:rPr>
        <w:t>·</w:t>
      </w:r>
      <w:r>
        <w:rPr>
          <w:lang w:eastAsia="zh-CN"/>
        </w:rPr>
        <w:t>净度三昧经三卷</w:t>
      </w:r>
      <w:r>
        <w:rPr>
          <w:lang w:eastAsia="zh-CN"/>
        </w:rPr>
        <w:t>(</w:t>
      </w:r>
      <w:r>
        <w:rPr>
          <w:lang w:eastAsia="zh-CN"/>
        </w:rPr>
        <w:t>萧子良抄撰中有净度三昧经三卷疑此经是</w:t>
      </w:r>
      <w:r>
        <w:rPr>
          <w:lang w:eastAsia="zh-CN"/>
        </w:rPr>
        <w:t>)</w:t>
      </w:r>
    </w:p>
    <w:p w:rsidR="000309FE" w:rsidRDefault="001D1B5D">
      <w:pPr>
        <w:rPr>
          <w:lang w:eastAsia="zh-CN"/>
        </w:rPr>
      </w:pPr>
      <w:r>
        <w:rPr>
          <w:lang w:eastAsia="zh-CN"/>
        </w:rPr>
        <w:t xml:space="preserve">　　</w:t>
      </w:r>
      <w:r>
        <w:rPr>
          <w:lang w:eastAsia="zh-CN"/>
        </w:rPr>
        <w:t>·</w:t>
      </w:r>
      <w:r>
        <w:rPr>
          <w:lang w:eastAsia="zh-CN"/>
        </w:rPr>
        <w:t>益意经二卷</w:t>
      </w:r>
      <w:r>
        <w:rPr>
          <w:lang w:eastAsia="zh-CN"/>
        </w:rPr>
        <w:t>(</w:t>
      </w:r>
      <w:r>
        <w:rPr>
          <w:lang w:eastAsia="zh-CN"/>
        </w:rPr>
        <w:t>僧法尼诵中有益意经二卷疑此经是</w:t>
      </w:r>
      <w:r>
        <w:rPr>
          <w:lang w:eastAsia="zh-CN"/>
        </w:rPr>
        <w:t>)</w:t>
      </w:r>
    </w:p>
    <w:p w:rsidR="000309FE" w:rsidRDefault="001D1B5D">
      <w:pPr>
        <w:rPr>
          <w:lang w:eastAsia="zh-CN"/>
        </w:rPr>
      </w:pPr>
      <w:r>
        <w:rPr>
          <w:lang w:eastAsia="zh-CN"/>
        </w:rPr>
        <w:t xml:space="preserve">　　右二部五卷大周录中编之入藏。寻阅文句亦涉人情。事须重详且编疑录。</w:t>
      </w:r>
    </w:p>
    <w:p w:rsidR="000309FE" w:rsidRDefault="001D1B5D">
      <w:pPr>
        <w:rPr>
          <w:lang w:eastAsia="zh-CN"/>
        </w:rPr>
      </w:pPr>
      <w:r>
        <w:rPr>
          <w:lang w:eastAsia="zh-CN"/>
        </w:rPr>
        <w:t xml:space="preserve">　　</w:t>
      </w:r>
      <w:r>
        <w:rPr>
          <w:lang w:eastAsia="zh-CN"/>
        </w:rPr>
        <w:t>·</w:t>
      </w:r>
      <w:r>
        <w:rPr>
          <w:lang w:eastAsia="zh-CN"/>
        </w:rPr>
        <w:t>优娄频经一卷</w:t>
      </w:r>
      <w:r>
        <w:rPr>
          <w:lang w:eastAsia="zh-CN"/>
        </w:rPr>
        <w:t>(</w:t>
      </w:r>
      <w:r>
        <w:rPr>
          <w:lang w:eastAsia="zh-CN"/>
        </w:rPr>
        <w:t>僧法尼诵中有名疑此经是</w:t>
      </w:r>
      <w:r>
        <w:rPr>
          <w:lang w:eastAsia="zh-CN"/>
        </w:rPr>
        <w:t>)</w:t>
      </w:r>
    </w:p>
    <w:p w:rsidR="000309FE" w:rsidRDefault="001D1B5D">
      <w:pPr>
        <w:rPr>
          <w:lang w:eastAsia="zh-CN"/>
        </w:rPr>
      </w:pPr>
      <w:r>
        <w:rPr>
          <w:lang w:eastAsia="zh-CN"/>
        </w:rPr>
        <w:lastRenderedPageBreak/>
        <w:t xml:space="preserve">　　右一经。长房内典二录直云。梁天监十五年木道贤献上。更不辩委曲。既无其本真伪难定。且附疑录。</w:t>
      </w:r>
    </w:p>
    <w:p w:rsidR="000309FE" w:rsidRDefault="001D1B5D">
      <w:pPr>
        <w:rPr>
          <w:lang w:eastAsia="zh-CN"/>
        </w:rPr>
      </w:pPr>
      <w:r>
        <w:rPr>
          <w:lang w:eastAsia="zh-CN"/>
        </w:rPr>
        <w:t xml:space="preserve">　　</w:t>
      </w:r>
      <w:r>
        <w:rPr>
          <w:lang w:eastAsia="zh-CN"/>
        </w:rPr>
        <w:t>·</w:t>
      </w:r>
      <w:r>
        <w:rPr>
          <w:lang w:eastAsia="zh-CN"/>
        </w:rPr>
        <w:t>净土盂兰盆经一卷</w:t>
      </w:r>
      <w:r>
        <w:rPr>
          <w:lang w:eastAsia="zh-CN"/>
        </w:rPr>
        <w:t>(</w:t>
      </w:r>
      <w:r>
        <w:rPr>
          <w:lang w:eastAsia="zh-CN"/>
        </w:rPr>
        <w:t>五纸</w:t>
      </w:r>
      <w:r>
        <w:rPr>
          <w:lang w:eastAsia="zh-CN"/>
        </w:rPr>
        <w:t>)</w:t>
      </w:r>
    </w:p>
    <w:p w:rsidR="000309FE" w:rsidRDefault="001D1B5D">
      <w:pPr>
        <w:rPr>
          <w:lang w:eastAsia="zh-CN"/>
        </w:rPr>
      </w:pPr>
      <w:r>
        <w:rPr>
          <w:lang w:eastAsia="zh-CN"/>
        </w:rPr>
        <w:t xml:space="preserve">　　右一经。新旧之录皆未曾载。时</w:t>
      </w:r>
      <w:r>
        <w:rPr>
          <w:lang w:eastAsia="zh-CN"/>
        </w:rPr>
        <w:t>俗传行将为正典。细寻文句亦涉人情。事须审详且附疑录。</w:t>
      </w:r>
    </w:p>
    <w:p w:rsidR="000309FE" w:rsidRDefault="001D1B5D">
      <w:pPr>
        <w:rPr>
          <w:lang w:eastAsia="zh-CN"/>
        </w:rPr>
      </w:pPr>
      <w:r>
        <w:rPr>
          <w:lang w:eastAsia="zh-CN"/>
        </w:rPr>
        <w:t xml:space="preserve">　　</w:t>
      </w:r>
      <w:r>
        <w:rPr>
          <w:lang w:eastAsia="zh-CN"/>
        </w:rPr>
        <w:t>·</w:t>
      </w:r>
      <w:r>
        <w:rPr>
          <w:lang w:eastAsia="zh-CN"/>
        </w:rPr>
        <w:t>三厨经一卷</w:t>
      </w:r>
    </w:p>
    <w:p w:rsidR="000309FE" w:rsidRDefault="001D1B5D">
      <w:pPr>
        <w:rPr>
          <w:lang w:eastAsia="zh-CN"/>
        </w:rPr>
      </w:pPr>
      <w:r>
        <w:rPr>
          <w:lang w:eastAsia="zh-CN"/>
        </w:rPr>
        <w:t xml:space="preserve">　　右一经。新旧诸录并未曾载。然寻文理亦涉人谋。依而行之获验非一。复须详审且附疑科。</w:t>
      </w:r>
    </w:p>
    <w:p w:rsidR="000309FE" w:rsidRDefault="000309FE">
      <w:pPr>
        <w:rPr>
          <w:lang w:eastAsia="zh-CN"/>
        </w:rPr>
      </w:pPr>
    </w:p>
    <w:p w:rsidR="000309FE" w:rsidRDefault="001D1B5D">
      <w:pPr>
        <w:rPr>
          <w:lang w:eastAsia="zh-CN"/>
        </w:rPr>
      </w:pPr>
      <w:r>
        <w:rPr>
          <w:lang w:eastAsia="zh-CN"/>
        </w:rPr>
        <w:t xml:space="preserve">　　别录中伪妄乱真录第七</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三百九十二部一千五十五卷</w:t>
      </w:r>
      <w:r>
        <w:rPr>
          <w:lang w:eastAsia="zh-CN"/>
        </w:rPr>
        <w:t>)</w:t>
      </w:r>
    </w:p>
    <w:p w:rsidR="000309FE" w:rsidRDefault="001D1B5D">
      <w:pPr>
        <w:rPr>
          <w:lang w:eastAsia="zh-CN"/>
        </w:rPr>
      </w:pPr>
      <w:r>
        <w:rPr>
          <w:lang w:eastAsia="zh-CN"/>
        </w:rPr>
        <w:t xml:space="preserve">　　伪经者邪见所造以乱真经者也。自大师韬影向二千年。魔教竞兴正法衰损。自有顽愚之辈恶见迷心。伪造诸经诳惑流俗。邪言乱正可不哀哉。今恐真伪相参是非一概。譬夫昆山宝玉与瓦石而同流。赡部真金共铅铁而齐价。今为件别真伪可分。庶泾渭殊流无贻后患。</w:t>
      </w:r>
    </w:p>
    <w:p w:rsidR="000309FE" w:rsidRDefault="001D1B5D">
      <w:pPr>
        <w:rPr>
          <w:lang w:eastAsia="zh-CN"/>
        </w:rPr>
      </w:pPr>
      <w:r>
        <w:rPr>
          <w:lang w:eastAsia="zh-CN"/>
        </w:rPr>
        <w:t xml:space="preserve">　　</w:t>
      </w:r>
      <w:r>
        <w:rPr>
          <w:lang w:eastAsia="zh-CN"/>
        </w:rPr>
        <w:t>·</w:t>
      </w:r>
      <w:r>
        <w:rPr>
          <w:lang w:eastAsia="zh-CN"/>
        </w:rPr>
        <w:t>佛名经十六卷</w:t>
      </w:r>
      <w:r>
        <w:rPr>
          <w:lang w:eastAsia="zh-CN"/>
        </w:rPr>
        <w:t>(</w:t>
      </w:r>
      <w:r>
        <w:rPr>
          <w:lang w:eastAsia="zh-CN"/>
        </w:rPr>
        <w:t>本经虽真以有伪杂编之于此或十二卷</w:t>
      </w:r>
      <w:r>
        <w:rPr>
          <w:lang w:eastAsia="zh-CN"/>
        </w:rPr>
        <w:t>)</w:t>
      </w:r>
    </w:p>
    <w:p w:rsidR="000309FE" w:rsidRDefault="001D1B5D">
      <w:pPr>
        <w:rPr>
          <w:lang w:eastAsia="zh-CN"/>
        </w:rPr>
      </w:pPr>
      <w:r>
        <w:rPr>
          <w:lang w:eastAsia="zh-CN"/>
        </w:rPr>
        <w:t xml:space="preserve">　　右一经时俗号为马头罗刹佛名。似是近代所集。乃取留支所译十二卷者错综而成。于中取诸经名目。取后辟支佛名及菩萨名诸经阿罗汉名。以为三宝次第。总有三十二件。礼三宝后皆有忏悔。忏悔之下仍引马头罗刹伪经置之于后。乃以凡俗鄙语杂于圣言。经言。抄前著后抄后著前。前后著中。中著前后。此正当也。寻其所集之者全是庸愚只如第四卷中云南无法显传经。在法宝中列此传。乃是东晋平阳沙门法显。往游天竺自记行迹。元非是经置法宝中误谬之甚。又如第九卷云南无富楼那南无弥多罗尼子。此是一</w:t>
      </w:r>
      <w:r>
        <w:rPr>
          <w:lang w:eastAsia="zh-CN"/>
        </w:rPr>
        <w:t>人之名分为二唱。次云南无阿难罗睺罗。此乃二人之名合之为一。如斯谬妄其数寔繁不能广陈。略指如右。群愚仿习邪党共传。若不指明恐秽真教。故述之也。</w:t>
      </w:r>
    </w:p>
    <w:p w:rsidR="000309FE" w:rsidRDefault="001D1B5D">
      <w:pPr>
        <w:rPr>
          <w:lang w:eastAsia="zh-CN"/>
        </w:rPr>
      </w:pPr>
      <w:r>
        <w:rPr>
          <w:lang w:eastAsia="zh-CN"/>
        </w:rPr>
        <w:t xml:space="preserve">　　</w:t>
      </w:r>
      <w:r>
        <w:rPr>
          <w:lang w:eastAsia="zh-CN"/>
        </w:rPr>
        <w:t>·</w:t>
      </w:r>
      <w:r>
        <w:rPr>
          <w:lang w:eastAsia="zh-CN"/>
        </w:rPr>
        <w:t>要行舍身经一卷</w:t>
      </w:r>
      <w:r>
        <w:rPr>
          <w:lang w:eastAsia="zh-CN"/>
        </w:rPr>
        <w:t>(</w:t>
      </w:r>
      <w:r>
        <w:rPr>
          <w:lang w:eastAsia="zh-CN"/>
        </w:rPr>
        <w:t>三纸余后有舍身愿文共有五纸</w:t>
      </w:r>
      <w:r>
        <w:rPr>
          <w:lang w:eastAsia="zh-CN"/>
        </w:rPr>
        <w:t>)</w:t>
      </w:r>
    </w:p>
    <w:p w:rsidR="000309FE" w:rsidRDefault="001D1B5D">
      <w:pPr>
        <w:rPr>
          <w:lang w:eastAsia="zh-CN"/>
        </w:rPr>
      </w:pPr>
      <w:r>
        <w:rPr>
          <w:lang w:eastAsia="zh-CN"/>
        </w:rPr>
        <w:t xml:space="preserve">　　右一经。不知何人所造。邪党盛行。经初题云。三藏法师玄奘译。按法师所译无有此经。伪谬之情昭然可见。且述四件用晓愚心。</w:t>
      </w:r>
    </w:p>
    <w:p w:rsidR="000309FE" w:rsidRDefault="001D1B5D">
      <w:pPr>
        <w:rPr>
          <w:lang w:eastAsia="zh-CN"/>
        </w:rPr>
      </w:pPr>
      <w:r>
        <w:rPr>
          <w:lang w:eastAsia="zh-CN"/>
        </w:rPr>
        <w:t xml:space="preserve">　　一　伪经初云。王舍城灵鹫山者。灵鹫山名古译经有。奘法师译皆曰鹫峰。今言灵鹫一伪彰也。</w:t>
      </w:r>
    </w:p>
    <w:p w:rsidR="000309FE" w:rsidRDefault="001D1B5D">
      <w:pPr>
        <w:rPr>
          <w:lang w:eastAsia="zh-CN"/>
        </w:rPr>
      </w:pPr>
      <w:r>
        <w:rPr>
          <w:lang w:eastAsia="zh-CN"/>
        </w:rPr>
        <w:lastRenderedPageBreak/>
        <w:t xml:space="preserve">　　一　伪经初又云。灵鹫山尸陀林侧者。按诸传记。其鹫峰山在摩伽陀国山城之内宫城东北十四五里。岂有都城之内。而</w:t>
      </w:r>
      <w:r>
        <w:rPr>
          <w:lang w:eastAsia="zh-CN"/>
        </w:rPr>
        <w:t>安弃尸之处。事既不然二伪彰也。</w:t>
      </w:r>
    </w:p>
    <w:p w:rsidR="000309FE" w:rsidRDefault="001D1B5D">
      <w:pPr>
        <w:rPr>
          <w:lang w:eastAsia="zh-CN"/>
        </w:rPr>
      </w:pPr>
      <w:r>
        <w:rPr>
          <w:lang w:eastAsia="zh-CN"/>
        </w:rPr>
        <w:t xml:space="preserve">　　一　伪经中又云。佛说过去燃灯佛时初愿舍身者。燃灯如来是释迦牟尼佛第二无数劫满授记之师。岂有得记当成方能死舍。事与理乖三伪彰也。</w:t>
      </w:r>
    </w:p>
    <w:p w:rsidR="000309FE" w:rsidRDefault="001D1B5D">
      <w:pPr>
        <w:rPr>
          <w:lang w:eastAsia="zh-CN"/>
        </w:rPr>
      </w:pPr>
      <w:r>
        <w:rPr>
          <w:lang w:eastAsia="zh-CN"/>
        </w:rPr>
        <w:t xml:space="preserve">　　一　伪经中又云。若有人杀害有情遍索诃界。四重五逆谤方等经。及盗常住现前僧物。如是等罪合堕地狱。若能舍身罪必消灭者。谤经造逆合堕阿鼻。死舍得除便无重报</w:t>
      </w:r>
      <w:r>
        <w:rPr>
          <w:lang w:eastAsia="zh-CN"/>
        </w:rPr>
        <w:t>(</w:t>
      </w:r>
      <w:r>
        <w:rPr>
          <w:lang w:eastAsia="zh-CN"/>
        </w:rPr>
        <w:t>如外道妄计殑伽河浴罪垢消除轻命自沉生天受福也言死舍除罪与彼妄计何殊</w:t>
      </w:r>
      <w:r>
        <w:rPr>
          <w:lang w:eastAsia="zh-CN"/>
        </w:rPr>
        <w:t>)</w:t>
      </w:r>
      <w:r>
        <w:rPr>
          <w:lang w:eastAsia="zh-CN"/>
        </w:rPr>
        <w:t>。</w:t>
      </w:r>
    </w:p>
    <w:p w:rsidR="000309FE" w:rsidRDefault="001D1B5D">
      <w:pPr>
        <w:rPr>
          <w:lang w:eastAsia="zh-CN"/>
        </w:rPr>
      </w:pPr>
      <w:r>
        <w:rPr>
          <w:lang w:eastAsia="zh-CN"/>
        </w:rPr>
        <w:t xml:space="preserve">　　愚夫造恶用此除愆。智者审思勿被欺诳。永沦恶趣无解脱期。事与理乖四伪彰也</w:t>
      </w:r>
      <w:r>
        <w:rPr>
          <w:lang w:eastAsia="zh-CN"/>
        </w:rPr>
        <w:t>(</w:t>
      </w:r>
      <w:r>
        <w:rPr>
          <w:lang w:eastAsia="zh-CN"/>
        </w:rPr>
        <w:t>讹殊极多不能备记</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瑜伽法镜经二卷</w:t>
      </w:r>
      <w:r>
        <w:rPr>
          <w:lang w:eastAsia="zh-CN"/>
        </w:rPr>
        <w:t>(</w:t>
      </w:r>
      <w:r>
        <w:rPr>
          <w:lang w:eastAsia="zh-CN"/>
        </w:rPr>
        <w:t>或</w:t>
      </w:r>
      <w:r>
        <w:rPr>
          <w:lang w:eastAsia="zh-CN"/>
        </w:rPr>
        <w:t>一卷兼有伪序</w:t>
      </w:r>
      <w:r>
        <w:rPr>
          <w:lang w:eastAsia="zh-CN"/>
        </w:rPr>
        <w:t>)</w:t>
      </w:r>
    </w:p>
    <w:p w:rsidR="000309FE" w:rsidRDefault="001D1B5D">
      <w:pPr>
        <w:rPr>
          <w:lang w:eastAsia="zh-CN"/>
        </w:rPr>
      </w:pPr>
      <w:r>
        <w:rPr>
          <w:lang w:eastAsia="zh-CN"/>
        </w:rPr>
        <w:t xml:space="preserve">　　右一经。即旧伪录中像法决疑经前文增加二品共成一经。初云佛临涅槃为阿难说法住灭品。此品乃取奘法师所译佛临涅槃记法住经。改换增减置之于首。次是地藏菩萨赞叹法身观行品。后是常施菩萨所问品。此品即是旧经。据其文势次第不相联贯。景龙元年三阶僧师利伪造。序中妄云。三藏菩提流志三藏宝思惟等于崇福寺同译。师利云有梵夹流志曾不见闻。以旧编入伪中。再造望蠲疑录。伪上加伪讹舛尤多。目阅可知不劳广叙</w:t>
      </w:r>
      <w:r>
        <w:rPr>
          <w:lang w:eastAsia="zh-CN"/>
        </w:rPr>
        <w:t>(</w:t>
      </w:r>
      <w:r>
        <w:rPr>
          <w:lang w:eastAsia="zh-CN"/>
        </w:rPr>
        <w:t>撰录者曰余曾以此事亲问流志三藏三藏</w:t>
      </w:r>
      <w:r>
        <w:rPr>
          <w:lang w:eastAsia="zh-CN"/>
        </w:rPr>
        <w:t>□</w:t>
      </w:r>
      <w:r>
        <w:rPr>
          <w:lang w:eastAsia="zh-CN"/>
        </w:rPr>
        <w:t>云吾边元无梵夹不曾翻译此经三藏弟子般若丘多识量明敏具委其事恐时代绵远谬滥真诠</w:t>
      </w:r>
      <w:r>
        <w:rPr>
          <w:lang w:eastAsia="zh-CN"/>
        </w:rPr>
        <w:t>故此指明以诫于后其僧师利因少斗讼圣躬亲虑特令还俗岂非上天不祐降罚斯人又临终之时腹大如瓮恶征遄及可不惧欤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弥勒下生遣观世音大势至劝化众生舍恶作</w:t>
      </w:r>
    </w:p>
    <w:p w:rsidR="000309FE" w:rsidRDefault="001D1B5D">
      <w:pPr>
        <w:rPr>
          <w:lang w:eastAsia="zh-CN"/>
        </w:rPr>
      </w:pPr>
      <w:r>
        <w:rPr>
          <w:lang w:eastAsia="zh-CN"/>
        </w:rPr>
        <w:t xml:space="preserve">　　</w:t>
      </w:r>
      <w:r>
        <w:rPr>
          <w:lang w:eastAsia="zh-CN"/>
        </w:rPr>
        <w:t>·</w:t>
      </w:r>
      <w:r>
        <w:rPr>
          <w:lang w:eastAsia="zh-CN"/>
        </w:rPr>
        <w:t>善寿乐经一卷</w:t>
      </w:r>
      <w:r>
        <w:rPr>
          <w:lang w:eastAsia="zh-CN"/>
        </w:rPr>
        <w:t>(</w:t>
      </w:r>
      <w:r>
        <w:rPr>
          <w:lang w:eastAsia="zh-CN"/>
        </w:rPr>
        <w:t>亦直云寿乐经十纸</w:t>
      </w:r>
      <w:r>
        <w:rPr>
          <w:lang w:eastAsia="zh-CN"/>
        </w:rPr>
        <w:t>)</w:t>
      </w:r>
    </w:p>
    <w:p w:rsidR="000309FE" w:rsidRDefault="001D1B5D">
      <w:pPr>
        <w:rPr>
          <w:lang w:eastAsia="zh-CN"/>
        </w:rPr>
      </w:pPr>
      <w:r>
        <w:rPr>
          <w:lang w:eastAsia="zh-CN"/>
        </w:rPr>
        <w:t xml:space="preserve">　　</w:t>
      </w:r>
      <w:r>
        <w:rPr>
          <w:lang w:eastAsia="zh-CN"/>
        </w:rPr>
        <w:t>·</w:t>
      </w:r>
      <w:r>
        <w:rPr>
          <w:lang w:eastAsia="zh-CN"/>
        </w:rPr>
        <w:t>光愍菩萨问如来出世当用何时普告经一卷</w:t>
      </w:r>
      <w:r>
        <w:rPr>
          <w:lang w:eastAsia="zh-CN"/>
        </w:rPr>
        <w:t>(</w:t>
      </w:r>
      <w:r>
        <w:rPr>
          <w:lang w:eastAsia="zh-CN"/>
        </w:rPr>
        <w:t>八纸</w:t>
      </w:r>
      <w:r>
        <w:rPr>
          <w:lang w:eastAsia="zh-CN"/>
        </w:rPr>
        <w:t>)</w:t>
      </w:r>
    </w:p>
    <w:p w:rsidR="000309FE" w:rsidRDefault="001D1B5D">
      <w:pPr>
        <w:rPr>
          <w:lang w:eastAsia="zh-CN"/>
        </w:rPr>
      </w:pPr>
      <w:r>
        <w:rPr>
          <w:lang w:eastAsia="zh-CN"/>
        </w:rPr>
        <w:t xml:space="preserve">　　</w:t>
      </w:r>
      <w:r>
        <w:rPr>
          <w:lang w:eastAsia="zh-CN"/>
        </w:rPr>
        <w:t>·</w:t>
      </w:r>
      <w:r>
        <w:rPr>
          <w:lang w:eastAsia="zh-CN"/>
        </w:rPr>
        <w:t>随身本官弥勒成佛经一卷</w:t>
      </w:r>
      <w:r>
        <w:rPr>
          <w:lang w:eastAsia="zh-CN"/>
        </w:rPr>
        <w:t>(</w:t>
      </w:r>
      <w:r>
        <w:rPr>
          <w:lang w:eastAsia="zh-CN"/>
        </w:rPr>
        <w:t>贤树菩萨问佛品</w:t>
      </w:r>
      <w:r>
        <w:rPr>
          <w:lang w:eastAsia="zh-CN"/>
        </w:rPr>
        <w:t>)</w:t>
      </w:r>
    </w:p>
    <w:p w:rsidR="000309FE" w:rsidRDefault="001D1B5D">
      <w:pPr>
        <w:rPr>
          <w:lang w:eastAsia="zh-CN"/>
        </w:rPr>
      </w:pPr>
      <w:r>
        <w:rPr>
          <w:lang w:eastAsia="zh-CN"/>
        </w:rPr>
        <w:t xml:space="preserve">　　</w:t>
      </w:r>
      <w:r>
        <w:rPr>
          <w:lang w:eastAsia="zh-CN"/>
        </w:rPr>
        <w:t>·</w:t>
      </w:r>
      <w:r>
        <w:rPr>
          <w:lang w:eastAsia="zh-CN"/>
        </w:rPr>
        <w:t>金刚密要论经一卷</w:t>
      </w:r>
      <w:r>
        <w:rPr>
          <w:lang w:eastAsia="zh-CN"/>
        </w:rPr>
        <w:t>(</w:t>
      </w:r>
      <w:r>
        <w:rPr>
          <w:lang w:eastAsia="zh-CN"/>
        </w:rPr>
        <w:t>亦名方明王缘起经或无论字兼说弥勒下生事十四纸</w:t>
      </w:r>
      <w:r>
        <w:rPr>
          <w:lang w:eastAsia="zh-CN"/>
        </w:rPr>
        <w:t>)</w:t>
      </w:r>
    </w:p>
    <w:p w:rsidR="000309FE" w:rsidRDefault="001D1B5D">
      <w:pPr>
        <w:rPr>
          <w:lang w:eastAsia="zh-CN"/>
        </w:rPr>
      </w:pPr>
      <w:r>
        <w:rPr>
          <w:lang w:eastAsia="zh-CN"/>
        </w:rPr>
        <w:t xml:space="preserve">　　右上四经并是妖徒伪造。其中说弥勒如来即欲下生等事</w:t>
      </w:r>
      <w:r>
        <w:rPr>
          <w:lang w:eastAsia="zh-CN"/>
        </w:rPr>
        <w:t>(</w:t>
      </w:r>
      <w:r>
        <w:rPr>
          <w:lang w:eastAsia="zh-CN"/>
        </w:rPr>
        <w:t>谨按正经从释迦灭后人间经五十七俱胝六十百千岁赡部洲人寿增八万弥勒如来方始出世岂可寿年减百而有弥勒下生耶</w:t>
      </w:r>
      <w:r>
        <w:rPr>
          <w:lang w:eastAsia="zh-CN"/>
        </w:rPr>
        <w:t>)</w:t>
      </w:r>
      <w:r>
        <w:rPr>
          <w:lang w:eastAsia="zh-CN"/>
        </w:rPr>
        <w:t>以斯妖妄诱惑凡愚。浅识之流多从信受。因斯坠没。可谓伤哉。故此甄明特希详鉴耳。</w:t>
      </w:r>
    </w:p>
    <w:p w:rsidR="000309FE" w:rsidRDefault="001D1B5D">
      <w:pPr>
        <w:rPr>
          <w:lang w:eastAsia="zh-CN"/>
        </w:rPr>
      </w:pPr>
      <w:r>
        <w:rPr>
          <w:lang w:eastAsia="zh-CN"/>
        </w:rPr>
        <w:t xml:space="preserve">　　</w:t>
      </w:r>
      <w:r>
        <w:rPr>
          <w:lang w:eastAsia="zh-CN"/>
        </w:rPr>
        <w:t>·</w:t>
      </w:r>
      <w:r>
        <w:rPr>
          <w:lang w:eastAsia="zh-CN"/>
        </w:rPr>
        <w:t>佛升忉利天后阿难为诸四部众说礼佛持斋</w:t>
      </w:r>
    </w:p>
    <w:p w:rsidR="000309FE" w:rsidRDefault="001D1B5D">
      <w:pPr>
        <w:rPr>
          <w:lang w:eastAsia="zh-CN"/>
        </w:rPr>
      </w:pPr>
      <w:r>
        <w:rPr>
          <w:lang w:eastAsia="zh-CN"/>
        </w:rPr>
        <w:t xml:space="preserve">　　</w:t>
      </w:r>
      <w:r>
        <w:rPr>
          <w:lang w:eastAsia="zh-CN"/>
        </w:rPr>
        <w:t>·</w:t>
      </w:r>
      <w:r>
        <w:rPr>
          <w:lang w:eastAsia="zh-CN"/>
        </w:rPr>
        <w:t>仪式经一卷</w:t>
      </w:r>
      <w:r>
        <w:rPr>
          <w:lang w:eastAsia="zh-CN"/>
        </w:rPr>
        <w:t>(</w:t>
      </w:r>
      <w:r>
        <w:rPr>
          <w:lang w:eastAsia="zh-CN"/>
        </w:rPr>
        <w:t>亦云佛升忉利天持斋仪式经</w:t>
      </w:r>
      <w:r>
        <w:rPr>
          <w:lang w:eastAsia="zh-CN"/>
        </w:rPr>
        <w:t>)</w:t>
      </w:r>
    </w:p>
    <w:p w:rsidR="000309FE" w:rsidRDefault="001D1B5D">
      <w:pPr>
        <w:rPr>
          <w:lang w:eastAsia="zh-CN"/>
        </w:rPr>
      </w:pPr>
      <w:r>
        <w:rPr>
          <w:lang w:eastAsia="zh-CN"/>
        </w:rPr>
        <w:t xml:space="preserve">　　</w:t>
      </w:r>
      <w:r>
        <w:rPr>
          <w:lang w:eastAsia="zh-CN"/>
        </w:rPr>
        <w:t>·</w:t>
      </w:r>
      <w:r>
        <w:rPr>
          <w:lang w:eastAsia="zh-CN"/>
        </w:rPr>
        <w:t>弥勒摩尼佛说开悟佛性经一卷</w:t>
      </w:r>
      <w:r>
        <w:rPr>
          <w:lang w:eastAsia="zh-CN"/>
        </w:rPr>
        <w:t>(</w:t>
      </w:r>
      <w:r>
        <w:rPr>
          <w:lang w:eastAsia="zh-CN"/>
        </w:rPr>
        <w:t>经后题云人身因缘开悟佛性经或直云开悟佛性经九纸</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净行优婆塞戒经一卷</w:t>
      </w:r>
      <w:r>
        <w:rPr>
          <w:lang w:eastAsia="zh-CN"/>
        </w:rPr>
        <w:t>(</w:t>
      </w:r>
      <w:r>
        <w:rPr>
          <w:lang w:eastAsia="zh-CN"/>
        </w:rPr>
        <w:t>或云净行优婆塞戒经感应品第十三改遗教经作六纸</w:t>
      </w:r>
      <w:r>
        <w:rPr>
          <w:lang w:eastAsia="zh-CN"/>
        </w:rPr>
        <w:t>)</w:t>
      </w:r>
    </w:p>
    <w:p w:rsidR="000309FE" w:rsidRDefault="001D1B5D">
      <w:pPr>
        <w:rPr>
          <w:lang w:eastAsia="zh-CN"/>
        </w:rPr>
      </w:pPr>
      <w:r>
        <w:rPr>
          <w:lang w:eastAsia="zh-CN"/>
        </w:rPr>
        <w:t xml:space="preserve">　　</w:t>
      </w:r>
      <w:r>
        <w:rPr>
          <w:lang w:eastAsia="zh-CN"/>
        </w:rPr>
        <w:t>·</w:t>
      </w:r>
      <w:r>
        <w:rPr>
          <w:lang w:eastAsia="zh-CN"/>
        </w:rPr>
        <w:t>甲申年洪灾大水经一卷</w:t>
      </w:r>
      <w:r>
        <w:rPr>
          <w:lang w:eastAsia="zh-CN"/>
        </w:rPr>
        <w:t>(</w:t>
      </w:r>
      <w:r>
        <w:rPr>
          <w:lang w:eastAsia="zh-CN"/>
        </w:rPr>
        <w:t>与彼佛钵记中甲申年水事不同二纸</w:t>
      </w:r>
      <w:r>
        <w:rPr>
          <w:lang w:eastAsia="zh-CN"/>
        </w:rPr>
        <w:t>)</w:t>
      </w:r>
    </w:p>
    <w:p w:rsidR="000309FE" w:rsidRDefault="001D1B5D">
      <w:pPr>
        <w:rPr>
          <w:lang w:eastAsia="zh-CN"/>
        </w:rPr>
      </w:pPr>
      <w:r>
        <w:rPr>
          <w:lang w:eastAsia="zh-CN"/>
        </w:rPr>
        <w:t xml:space="preserve">　　</w:t>
      </w:r>
      <w:r>
        <w:rPr>
          <w:lang w:eastAsia="zh-CN"/>
        </w:rPr>
        <w:t>·</w:t>
      </w:r>
      <w:r>
        <w:rPr>
          <w:lang w:eastAsia="zh-CN"/>
        </w:rPr>
        <w:t>虾蟆经青呱品一卷</w:t>
      </w:r>
      <w:r>
        <w:rPr>
          <w:lang w:eastAsia="zh-CN"/>
        </w:rPr>
        <w:t>(</w:t>
      </w:r>
      <w:r>
        <w:rPr>
          <w:lang w:eastAsia="zh-CN"/>
        </w:rPr>
        <w:t>半纸许</w:t>
      </w:r>
      <w:r>
        <w:rPr>
          <w:lang w:eastAsia="zh-CN"/>
        </w:rPr>
        <w:t>)</w:t>
      </w:r>
    </w:p>
    <w:p w:rsidR="000309FE" w:rsidRDefault="001D1B5D">
      <w:pPr>
        <w:rPr>
          <w:lang w:eastAsia="zh-CN"/>
        </w:rPr>
      </w:pPr>
      <w:r>
        <w:rPr>
          <w:lang w:eastAsia="zh-CN"/>
        </w:rPr>
        <w:t xml:space="preserve">　　</w:t>
      </w:r>
      <w:r>
        <w:rPr>
          <w:lang w:eastAsia="zh-CN"/>
        </w:rPr>
        <w:t>·</w:t>
      </w:r>
      <w:r>
        <w:rPr>
          <w:lang w:eastAsia="zh-CN"/>
        </w:rPr>
        <w:t>自省经一卷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w:t>
      </w:r>
      <w:r>
        <w:rPr>
          <w:lang w:eastAsia="zh-CN"/>
        </w:rPr>
        <w:t>·</w:t>
      </w:r>
      <w:r>
        <w:rPr>
          <w:lang w:eastAsia="zh-CN"/>
        </w:rPr>
        <w:t>父母恩重经一卷</w:t>
      </w:r>
      <w:r>
        <w:rPr>
          <w:lang w:eastAsia="zh-CN"/>
        </w:rPr>
        <w:t>(</w:t>
      </w:r>
      <w:r>
        <w:rPr>
          <w:lang w:eastAsia="zh-CN"/>
        </w:rPr>
        <w:t>经引丁兰董黯郭巨等故知人造三纸</w:t>
      </w:r>
      <w:r>
        <w:rPr>
          <w:lang w:eastAsia="zh-CN"/>
        </w:rPr>
        <w:t>)</w:t>
      </w:r>
    </w:p>
    <w:p w:rsidR="000309FE" w:rsidRDefault="001D1B5D">
      <w:pPr>
        <w:rPr>
          <w:lang w:eastAsia="zh-CN"/>
        </w:rPr>
      </w:pPr>
      <w:r>
        <w:rPr>
          <w:lang w:eastAsia="zh-CN"/>
        </w:rPr>
        <w:t xml:space="preserve">　　</w:t>
      </w:r>
      <w:r>
        <w:rPr>
          <w:lang w:eastAsia="zh-CN"/>
        </w:rPr>
        <w:t>·</w:t>
      </w:r>
      <w:r>
        <w:rPr>
          <w:lang w:eastAsia="zh-CN"/>
        </w:rPr>
        <w:t>如来正教秘要藏经一卷</w:t>
      </w:r>
      <w:r>
        <w:rPr>
          <w:lang w:eastAsia="zh-CN"/>
        </w:rPr>
        <w:t>(</w:t>
      </w:r>
      <w:r>
        <w:rPr>
          <w:lang w:eastAsia="zh-CN"/>
        </w:rPr>
        <w:t>十纸</w:t>
      </w:r>
      <w:r>
        <w:rPr>
          <w:lang w:eastAsia="zh-CN"/>
        </w:rPr>
        <w:t>)</w:t>
      </w:r>
    </w:p>
    <w:p w:rsidR="000309FE" w:rsidRDefault="001D1B5D">
      <w:pPr>
        <w:rPr>
          <w:lang w:eastAsia="zh-CN"/>
        </w:rPr>
      </w:pPr>
      <w:r>
        <w:rPr>
          <w:lang w:eastAsia="zh-CN"/>
        </w:rPr>
        <w:t xml:space="preserve">　　</w:t>
      </w:r>
      <w:r>
        <w:rPr>
          <w:lang w:eastAsia="zh-CN"/>
        </w:rPr>
        <w:t>·</w:t>
      </w:r>
      <w:r>
        <w:rPr>
          <w:lang w:eastAsia="zh-CN"/>
        </w:rPr>
        <w:t>毗尼藏经一卷</w:t>
      </w:r>
      <w:r>
        <w:rPr>
          <w:lang w:eastAsia="zh-CN"/>
        </w:rPr>
        <w:t>(</w:t>
      </w:r>
      <w:r>
        <w:rPr>
          <w:lang w:eastAsia="zh-CN"/>
        </w:rPr>
        <w:t>八纸</w:t>
      </w:r>
      <w:r>
        <w:rPr>
          <w:lang w:eastAsia="zh-CN"/>
        </w:rPr>
        <w:t>)</w:t>
      </w:r>
    </w:p>
    <w:p w:rsidR="000309FE" w:rsidRDefault="001D1B5D">
      <w:pPr>
        <w:rPr>
          <w:lang w:eastAsia="zh-CN"/>
        </w:rPr>
      </w:pPr>
      <w:r>
        <w:rPr>
          <w:lang w:eastAsia="zh-CN"/>
        </w:rPr>
        <w:t xml:space="preserve">　　</w:t>
      </w:r>
      <w:r>
        <w:rPr>
          <w:lang w:eastAsia="zh-CN"/>
        </w:rPr>
        <w:t>·</w:t>
      </w:r>
      <w:r>
        <w:rPr>
          <w:lang w:eastAsia="zh-CN"/>
        </w:rPr>
        <w:t>顶盖经一卷</w:t>
      </w:r>
      <w:r>
        <w:rPr>
          <w:lang w:eastAsia="zh-CN"/>
        </w:rPr>
        <w:t>(</w:t>
      </w:r>
      <w:r>
        <w:rPr>
          <w:lang w:eastAsia="zh-CN"/>
        </w:rPr>
        <w:t>内题云佛说深妙法义论说深义生死道七纸</w:t>
      </w:r>
      <w:r>
        <w:rPr>
          <w:lang w:eastAsia="zh-CN"/>
        </w:rPr>
        <w:t>)</w:t>
      </w:r>
    </w:p>
    <w:p w:rsidR="000309FE" w:rsidRDefault="001D1B5D">
      <w:pPr>
        <w:rPr>
          <w:lang w:eastAsia="zh-CN"/>
        </w:rPr>
      </w:pPr>
      <w:r>
        <w:rPr>
          <w:lang w:eastAsia="zh-CN"/>
        </w:rPr>
        <w:t xml:space="preserve">　　</w:t>
      </w:r>
      <w:r>
        <w:rPr>
          <w:lang w:eastAsia="zh-CN"/>
        </w:rPr>
        <w:t>·</w:t>
      </w:r>
      <w:r>
        <w:rPr>
          <w:lang w:eastAsia="zh-CN"/>
        </w:rPr>
        <w:t>禅门经一卷</w:t>
      </w:r>
      <w:r>
        <w:rPr>
          <w:lang w:eastAsia="zh-CN"/>
        </w:rPr>
        <w:t>(</w:t>
      </w:r>
      <w:r>
        <w:rPr>
          <w:lang w:eastAsia="zh-CN"/>
        </w:rPr>
        <w:t>五纸</w:t>
      </w:r>
      <w:r>
        <w:rPr>
          <w:lang w:eastAsia="zh-CN"/>
        </w:rPr>
        <w:t>)</w:t>
      </w:r>
    </w:p>
    <w:p w:rsidR="000309FE" w:rsidRDefault="001D1B5D">
      <w:pPr>
        <w:rPr>
          <w:lang w:eastAsia="zh-CN"/>
        </w:rPr>
      </w:pPr>
      <w:r>
        <w:rPr>
          <w:lang w:eastAsia="zh-CN"/>
        </w:rPr>
        <w:t xml:space="preserve">　　</w:t>
      </w:r>
      <w:r>
        <w:rPr>
          <w:lang w:eastAsia="zh-CN"/>
        </w:rPr>
        <w:t>·</w:t>
      </w:r>
      <w:r>
        <w:rPr>
          <w:lang w:eastAsia="zh-CN"/>
        </w:rPr>
        <w:t>嫉妒新妇经一卷</w:t>
      </w:r>
      <w:r>
        <w:rPr>
          <w:lang w:eastAsia="zh-CN"/>
        </w:rPr>
        <w:t>(</w:t>
      </w:r>
      <w:r>
        <w:rPr>
          <w:lang w:eastAsia="zh-CN"/>
        </w:rPr>
        <w:t>亦云妒妇经</w:t>
      </w:r>
      <w:r>
        <w:rPr>
          <w:lang w:eastAsia="zh-CN"/>
        </w:rPr>
        <w:t>)</w:t>
      </w:r>
    </w:p>
    <w:p w:rsidR="000309FE" w:rsidRDefault="001D1B5D">
      <w:pPr>
        <w:rPr>
          <w:lang w:eastAsia="zh-CN"/>
        </w:rPr>
      </w:pPr>
      <w:r>
        <w:rPr>
          <w:lang w:eastAsia="zh-CN"/>
        </w:rPr>
        <w:t xml:space="preserve">　　右一经近代人造。忘其人名。缘妻嫉妒伪造此经以诳之。于中说嫉妒之人受报极重。</w:t>
      </w:r>
    </w:p>
    <w:p w:rsidR="000309FE" w:rsidRDefault="001D1B5D">
      <w:pPr>
        <w:rPr>
          <w:lang w:eastAsia="zh-CN"/>
        </w:rPr>
      </w:pPr>
      <w:r>
        <w:rPr>
          <w:lang w:eastAsia="zh-CN"/>
        </w:rPr>
        <w:t xml:space="preserve">　　</w:t>
      </w:r>
      <w:r>
        <w:rPr>
          <w:lang w:eastAsia="zh-CN"/>
        </w:rPr>
        <w:t>·</w:t>
      </w:r>
      <w:r>
        <w:rPr>
          <w:lang w:eastAsia="zh-CN"/>
        </w:rPr>
        <w:t>央崛摩罗经二卷</w:t>
      </w:r>
      <w:r>
        <w:rPr>
          <w:lang w:eastAsia="zh-CN"/>
        </w:rPr>
        <w:t>(</w:t>
      </w:r>
      <w:r>
        <w:rPr>
          <w:lang w:eastAsia="zh-CN"/>
        </w:rPr>
        <w:t>亦直云央崛经与真经名同中有央崛摩罗经二卷疑此经是萧子良抄撰</w:t>
      </w:r>
      <w:r>
        <w:rPr>
          <w:lang w:eastAsia="zh-CN"/>
        </w:rPr>
        <w:t>)</w:t>
      </w:r>
    </w:p>
    <w:p w:rsidR="000309FE" w:rsidRDefault="001D1B5D">
      <w:pPr>
        <w:rPr>
          <w:lang w:eastAsia="zh-CN"/>
        </w:rPr>
      </w:pPr>
      <w:r>
        <w:rPr>
          <w:lang w:eastAsia="zh-CN"/>
        </w:rPr>
        <w:t xml:space="preserve">　　</w:t>
      </w:r>
      <w:r>
        <w:rPr>
          <w:lang w:eastAsia="zh-CN"/>
        </w:rPr>
        <w:t>·</w:t>
      </w:r>
      <w:r>
        <w:rPr>
          <w:lang w:eastAsia="zh-CN"/>
        </w:rPr>
        <w:t>重楼戒经一卷</w:t>
      </w:r>
    </w:p>
    <w:p w:rsidR="000309FE" w:rsidRDefault="001D1B5D">
      <w:pPr>
        <w:rPr>
          <w:lang w:eastAsia="zh-CN"/>
        </w:rPr>
      </w:pPr>
      <w:r>
        <w:rPr>
          <w:lang w:eastAsia="zh-CN"/>
        </w:rPr>
        <w:t xml:space="preserve">　　</w:t>
      </w:r>
      <w:r>
        <w:rPr>
          <w:lang w:eastAsia="zh-CN"/>
        </w:rPr>
        <w:t>·</w:t>
      </w:r>
      <w:r>
        <w:rPr>
          <w:lang w:eastAsia="zh-CN"/>
        </w:rPr>
        <w:t>清净居士子度人经一卷</w:t>
      </w:r>
      <w:r>
        <w:rPr>
          <w:lang w:eastAsia="zh-CN"/>
        </w:rPr>
        <w:t>(</w:t>
      </w:r>
      <w:r>
        <w:rPr>
          <w:lang w:eastAsia="zh-CN"/>
        </w:rPr>
        <w:t>亦云清净士经</w:t>
      </w:r>
      <w:r>
        <w:rPr>
          <w:lang w:eastAsia="zh-CN"/>
        </w:rPr>
        <w:t>)</w:t>
      </w:r>
    </w:p>
    <w:p w:rsidR="000309FE" w:rsidRDefault="001D1B5D">
      <w:pPr>
        <w:rPr>
          <w:lang w:eastAsia="zh-CN"/>
        </w:rPr>
      </w:pPr>
      <w:r>
        <w:rPr>
          <w:lang w:eastAsia="zh-CN"/>
        </w:rPr>
        <w:t xml:space="preserve">　　</w:t>
      </w:r>
      <w:r>
        <w:rPr>
          <w:lang w:eastAsia="zh-CN"/>
        </w:rPr>
        <w:t>·</w:t>
      </w:r>
      <w:r>
        <w:rPr>
          <w:lang w:eastAsia="zh-CN"/>
        </w:rPr>
        <w:t>摩登耆经一卷</w:t>
      </w:r>
    </w:p>
    <w:p w:rsidR="000309FE" w:rsidRDefault="001D1B5D">
      <w:pPr>
        <w:rPr>
          <w:lang w:eastAsia="zh-CN"/>
        </w:rPr>
      </w:pPr>
      <w:r>
        <w:rPr>
          <w:lang w:eastAsia="zh-CN"/>
        </w:rPr>
        <w:t xml:space="preserve">　　</w:t>
      </w:r>
      <w:r>
        <w:rPr>
          <w:lang w:eastAsia="zh-CN"/>
        </w:rPr>
        <w:t>·</w:t>
      </w:r>
      <w:r>
        <w:rPr>
          <w:lang w:eastAsia="zh-CN"/>
        </w:rPr>
        <w:t>譬喻经一卷</w:t>
      </w:r>
      <w:r>
        <w:rPr>
          <w:lang w:eastAsia="zh-CN"/>
        </w:rPr>
        <w:t>(</w:t>
      </w:r>
      <w:r>
        <w:rPr>
          <w:lang w:eastAsia="zh-CN"/>
        </w:rPr>
        <w:t>宋慧兰译中有譬喻经一卷时闻无本与此名同真伪相滥故两存之</w:t>
      </w:r>
      <w:r>
        <w:rPr>
          <w:lang w:eastAsia="zh-CN"/>
        </w:rPr>
        <w:t>)</w:t>
      </w:r>
    </w:p>
    <w:p w:rsidR="000309FE" w:rsidRDefault="001D1B5D">
      <w:pPr>
        <w:rPr>
          <w:lang w:eastAsia="zh-CN"/>
        </w:rPr>
      </w:pPr>
      <w:r>
        <w:rPr>
          <w:lang w:eastAsia="zh-CN"/>
        </w:rPr>
        <w:t xml:space="preserve">　　</w:t>
      </w:r>
      <w:r>
        <w:rPr>
          <w:lang w:eastAsia="zh-CN"/>
        </w:rPr>
        <w:t>·</w:t>
      </w:r>
      <w:r>
        <w:rPr>
          <w:lang w:eastAsia="zh-CN"/>
        </w:rPr>
        <w:t>目连问经一卷</w:t>
      </w:r>
      <w:r>
        <w:rPr>
          <w:lang w:eastAsia="zh-CN"/>
        </w:rPr>
        <w:t>(</w:t>
      </w:r>
      <w:r>
        <w:rPr>
          <w:lang w:eastAsia="zh-CN"/>
        </w:rPr>
        <w:t>与真经名同语意全异</w:t>
      </w:r>
      <w:r>
        <w:rPr>
          <w:lang w:eastAsia="zh-CN"/>
        </w:rPr>
        <w:t>)</w:t>
      </w:r>
    </w:p>
    <w:p w:rsidR="000309FE" w:rsidRDefault="001D1B5D">
      <w:pPr>
        <w:rPr>
          <w:lang w:eastAsia="zh-CN"/>
        </w:rPr>
      </w:pPr>
      <w:r>
        <w:rPr>
          <w:lang w:eastAsia="zh-CN"/>
        </w:rPr>
        <w:t xml:space="preserve">　　</w:t>
      </w:r>
      <w:r>
        <w:rPr>
          <w:lang w:eastAsia="zh-CN"/>
        </w:rPr>
        <w:t>·</w:t>
      </w:r>
      <w:r>
        <w:rPr>
          <w:lang w:eastAsia="zh-CN"/>
        </w:rPr>
        <w:t>小法灭尽经一卷</w:t>
      </w:r>
      <w:r>
        <w:rPr>
          <w:lang w:eastAsia="zh-CN"/>
        </w:rPr>
        <w:t>(</w:t>
      </w:r>
      <w:r>
        <w:rPr>
          <w:lang w:eastAsia="zh-CN"/>
        </w:rPr>
        <w:t>与真经中法灭尽经文意全异</w:t>
      </w:r>
      <w:r>
        <w:rPr>
          <w:lang w:eastAsia="zh-CN"/>
        </w:rPr>
        <w:t>)</w:t>
      </w:r>
    </w:p>
    <w:p w:rsidR="000309FE" w:rsidRDefault="001D1B5D">
      <w:pPr>
        <w:rPr>
          <w:lang w:eastAsia="zh-CN"/>
        </w:rPr>
      </w:pPr>
      <w:r>
        <w:rPr>
          <w:lang w:eastAsia="zh-CN"/>
        </w:rPr>
        <w:t xml:space="preserve">　　</w:t>
      </w:r>
      <w:r>
        <w:rPr>
          <w:lang w:eastAsia="zh-CN"/>
        </w:rPr>
        <w:t>·</w:t>
      </w:r>
      <w:r>
        <w:rPr>
          <w:lang w:eastAsia="zh-CN"/>
        </w:rPr>
        <w:t>鸣钟经一卷</w:t>
      </w:r>
    </w:p>
    <w:p w:rsidR="000309FE" w:rsidRDefault="001D1B5D">
      <w:pPr>
        <w:rPr>
          <w:lang w:eastAsia="zh-CN"/>
        </w:rPr>
      </w:pPr>
      <w:r>
        <w:rPr>
          <w:lang w:eastAsia="zh-CN"/>
        </w:rPr>
        <w:t xml:space="preserve">　　</w:t>
      </w:r>
      <w:r>
        <w:rPr>
          <w:lang w:eastAsia="zh-CN"/>
        </w:rPr>
        <w:t>·</w:t>
      </w:r>
      <w:r>
        <w:rPr>
          <w:lang w:eastAsia="zh-CN"/>
        </w:rPr>
        <w:t>持戒法经一卷</w:t>
      </w:r>
    </w:p>
    <w:p w:rsidR="000309FE" w:rsidRDefault="001D1B5D">
      <w:pPr>
        <w:rPr>
          <w:lang w:eastAsia="zh-CN"/>
        </w:rPr>
      </w:pPr>
      <w:r>
        <w:rPr>
          <w:lang w:eastAsia="zh-CN"/>
        </w:rPr>
        <w:t xml:space="preserve">　　</w:t>
      </w:r>
      <w:r>
        <w:rPr>
          <w:lang w:eastAsia="zh-CN"/>
        </w:rPr>
        <w:t>·</w:t>
      </w:r>
      <w:r>
        <w:rPr>
          <w:lang w:eastAsia="zh-CN"/>
        </w:rPr>
        <w:t>金錍决口经一卷</w:t>
      </w:r>
    </w:p>
    <w:p w:rsidR="000309FE" w:rsidRDefault="001D1B5D">
      <w:pPr>
        <w:rPr>
          <w:lang w:eastAsia="zh-CN"/>
        </w:rPr>
      </w:pPr>
      <w:r>
        <w:rPr>
          <w:lang w:eastAsia="zh-CN"/>
        </w:rPr>
        <w:t xml:space="preserve">　　</w:t>
      </w:r>
      <w:r>
        <w:rPr>
          <w:lang w:eastAsia="zh-CN"/>
        </w:rPr>
        <w:t>·</w:t>
      </w:r>
      <w:r>
        <w:rPr>
          <w:lang w:eastAsia="zh-CN"/>
        </w:rPr>
        <w:t>地狱经一卷</w:t>
      </w:r>
      <w:r>
        <w:rPr>
          <w:lang w:eastAsia="zh-CN"/>
        </w:rPr>
        <w:t>(</w:t>
      </w:r>
      <w:r>
        <w:rPr>
          <w:lang w:eastAsia="zh-CN"/>
        </w:rPr>
        <w:t>汉代失译有地狱经一卷疑即此是且两存之</w:t>
      </w:r>
      <w:r>
        <w:rPr>
          <w:lang w:eastAsia="zh-CN"/>
        </w:rPr>
        <w:t>)</w:t>
      </w:r>
    </w:p>
    <w:p w:rsidR="000309FE" w:rsidRDefault="001D1B5D">
      <w:pPr>
        <w:rPr>
          <w:lang w:eastAsia="zh-CN"/>
        </w:rPr>
      </w:pPr>
      <w:r>
        <w:rPr>
          <w:lang w:eastAsia="zh-CN"/>
        </w:rPr>
        <w:t xml:space="preserve">　　</w:t>
      </w:r>
      <w:r>
        <w:rPr>
          <w:lang w:eastAsia="zh-CN"/>
        </w:rPr>
        <w:t>·</w:t>
      </w:r>
      <w:r>
        <w:rPr>
          <w:lang w:eastAsia="zh-CN"/>
        </w:rPr>
        <w:t>优钵只王经一卷</w:t>
      </w:r>
    </w:p>
    <w:p w:rsidR="000309FE" w:rsidRDefault="001D1B5D">
      <w:pPr>
        <w:rPr>
          <w:lang w:eastAsia="zh-CN"/>
        </w:rPr>
      </w:pPr>
      <w:r>
        <w:rPr>
          <w:lang w:eastAsia="zh-CN"/>
        </w:rPr>
        <w:t xml:space="preserve">　　</w:t>
      </w:r>
      <w:r>
        <w:rPr>
          <w:lang w:eastAsia="zh-CN"/>
        </w:rPr>
        <w:t>·</w:t>
      </w:r>
      <w:r>
        <w:rPr>
          <w:lang w:eastAsia="zh-CN"/>
        </w:rPr>
        <w:t>阿难请福报论一卷</w:t>
      </w:r>
    </w:p>
    <w:p w:rsidR="000309FE" w:rsidRDefault="001D1B5D">
      <w:pPr>
        <w:rPr>
          <w:lang w:eastAsia="zh-CN"/>
        </w:rPr>
      </w:pPr>
      <w:r>
        <w:rPr>
          <w:lang w:eastAsia="zh-CN"/>
        </w:rPr>
        <w:lastRenderedPageBreak/>
        <w:t xml:space="preserve">　　</w:t>
      </w:r>
      <w:r>
        <w:rPr>
          <w:lang w:eastAsia="zh-CN"/>
        </w:rPr>
        <w:t>·</w:t>
      </w:r>
      <w:r>
        <w:rPr>
          <w:lang w:eastAsia="zh-CN"/>
        </w:rPr>
        <w:t>阿难请问毗尼论一卷</w:t>
      </w:r>
      <w:r>
        <w:rPr>
          <w:lang w:eastAsia="zh-CN"/>
        </w:rPr>
        <w:t>(</w:t>
      </w:r>
      <w:r>
        <w:rPr>
          <w:lang w:eastAsia="zh-CN"/>
        </w:rPr>
        <w:t>或即阿难请问戒律论是</w:t>
      </w:r>
      <w:r>
        <w:rPr>
          <w:lang w:eastAsia="zh-CN"/>
        </w:rPr>
        <w:t>)</w:t>
      </w:r>
    </w:p>
    <w:p w:rsidR="000309FE" w:rsidRDefault="001D1B5D">
      <w:pPr>
        <w:rPr>
          <w:lang w:eastAsia="zh-CN"/>
        </w:rPr>
      </w:pPr>
      <w:r>
        <w:rPr>
          <w:lang w:eastAsia="zh-CN"/>
        </w:rPr>
        <w:t xml:space="preserve">　　</w:t>
      </w:r>
      <w:r>
        <w:rPr>
          <w:lang w:eastAsia="zh-CN"/>
        </w:rPr>
        <w:t>·</w:t>
      </w:r>
      <w:r>
        <w:rPr>
          <w:lang w:eastAsia="zh-CN"/>
        </w:rPr>
        <w:t>沙门论一卷</w:t>
      </w:r>
    </w:p>
    <w:p w:rsidR="000309FE" w:rsidRDefault="001D1B5D">
      <w:pPr>
        <w:rPr>
          <w:lang w:eastAsia="zh-CN"/>
        </w:rPr>
      </w:pPr>
      <w:r>
        <w:rPr>
          <w:lang w:eastAsia="zh-CN"/>
        </w:rPr>
        <w:t xml:space="preserve">　　</w:t>
      </w:r>
      <w:r>
        <w:rPr>
          <w:lang w:eastAsia="zh-CN"/>
        </w:rPr>
        <w:t>·</w:t>
      </w:r>
      <w:r>
        <w:rPr>
          <w:lang w:eastAsia="zh-CN"/>
        </w:rPr>
        <w:t>独乞辟支迦论一卷</w:t>
      </w:r>
    </w:p>
    <w:p w:rsidR="000309FE" w:rsidRDefault="001D1B5D">
      <w:pPr>
        <w:rPr>
          <w:lang w:eastAsia="zh-CN"/>
        </w:rPr>
      </w:pPr>
      <w:r>
        <w:rPr>
          <w:lang w:eastAsia="zh-CN"/>
        </w:rPr>
        <w:t xml:space="preserve">　　</w:t>
      </w:r>
      <w:r>
        <w:rPr>
          <w:lang w:eastAsia="zh-CN"/>
        </w:rPr>
        <w:t>·</w:t>
      </w:r>
      <w:r>
        <w:rPr>
          <w:lang w:eastAsia="zh-CN"/>
        </w:rPr>
        <w:t>毗尼请问论一卷</w:t>
      </w:r>
    </w:p>
    <w:p w:rsidR="000309FE" w:rsidRDefault="001D1B5D">
      <w:pPr>
        <w:rPr>
          <w:lang w:eastAsia="zh-CN"/>
        </w:rPr>
      </w:pPr>
      <w:r>
        <w:rPr>
          <w:lang w:eastAsia="zh-CN"/>
        </w:rPr>
        <w:t xml:space="preserve">　　</w:t>
      </w:r>
      <w:r>
        <w:rPr>
          <w:lang w:eastAsia="zh-CN"/>
        </w:rPr>
        <w:t>·</w:t>
      </w:r>
      <w:r>
        <w:rPr>
          <w:lang w:eastAsia="zh-CN"/>
        </w:rPr>
        <w:t>地狱传一卷</w:t>
      </w:r>
    </w:p>
    <w:p w:rsidR="000309FE" w:rsidRDefault="001D1B5D">
      <w:pPr>
        <w:rPr>
          <w:lang w:eastAsia="zh-CN"/>
        </w:rPr>
      </w:pPr>
      <w:r>
        <w:rPr>
          <w:lang w:eastAsia="zh-CN"/>
        </w:rPr>
        <w:t xml:space="preserve">　　央崛经下。一十八部一十九卷。并义理乖背伪妄昭然。章疏共引靡知虚伪。故载斯录传示后贤。傥悟非真希同革弊。又伪经之类其数寔繁。更待寻求续编此例。</w:t>
      </w:r>
    </w:p>
    <w:p w:rsidR="000309FE" w:rsidRDefault="001D1B5D">
      <w:pPr>
        <w:rPr>
          <w:lang w:eastAsia="zh-CN"/>
        </w:rPr>
      </w:pPr>
      <w:r>
        <w:rPr>
          <w:lang w:eastAsia="zh-CN"/>
        </w:rPr>
        <w:t xml:space="preserve">　　从佛名经下。三十七部五十四卷。承前诸录皆未曾载。今开元新录搜集编上。</w:t>
      </w:r>
    </w:p>
    <w:p w:rsidR="000309FE" w:rsidRDefault="001D1B5D">
      <w:pPr>
        <w:rPr>
          <w:lang w:eastAsia="zh-CN"/>
        </w:rPr>
      </w:pPr>
      <w:r>
        <w:rPr>
          <w:lang w:eastAsia="zh-CN"/>
        </w:rPr>
        <w:t xml:space="preserve">　　</w:t>
      </w:r>
      <w:r>
        <w:rPr>
          <w:lang w:eastAsia="zh-CN"/>
        </w:rPr>
        <w:t>·</w:t>
      </w:r>
      <w:r>
        <w:rPr>
          <w:lang w:eastAsia="zh-CN"/>
        </w:rPr>
        <w:t>定行三昧经一卷</w:t>
      </w:r>
      <w:r>
        <w:rPr>
          <w:lang w:eastAsia="zh-CN"/>
        </w:rPr>
        <w:t>(</w:t>
      </w:r>
      <w:r>
        <w:rPr>
          <w:lang w:eastAsia="zh-CN"/>
        </w:rPr>
        <w:t>一名摩诃目揵连所问经或云佛遣定行经</w:t>
      </w:r>
      <w:r>
        <w:rPr>
          <w:lang w:eastAsia="zh-CN"/>
        </w:rPr>
        <w:t>)</w:t>
      </w:r>
    </w:p>
    <w:p w:rsidR="000309FE" w:rsidRDefault="001D1B5D">
      <w:pPr>
        <w:rPr>
          <w:lang w:eastAsia="zh-CN"/>
        </w:rPr>
      </w:pPr>
      <w:r>
        <w:rPr>
          <w:lang w:eastAsia="zh-CN"/>
        </w:rPr>
        <w:t xml:space="preserve">　　</w:t>
      </w:r>
      <w:r>
        <w:rPr>
          <w:lang w:eastAsia="zh-CN"/>
        </w:rPr>
        <w:t>·</w:t>
      </w:r>
      <w:r>
        <w:rPr>
          <w:lang w:eastAsia="zh-CN"/>
        </w:rPr>
        <w:t>真谛比丘慧明经一卷</w:t>
      </w:r>
      <w:r>
        <w:rPr>
          <w:lang w:eastAsia="zh-CN"/>
        </w:rPr>
        <w:t>(</w:t>
      </w:r>
      <w:r>
        <w:rPr>
          <w:lang w:eastAsia="zh-CN"/>
        </w:rPr>
        <w:t>或云慧明比丘经或云清净真谛经</w:t>
      </w:r>
      <w:r>
        <w:rPr>
          <w:lang w:eastAsia="zh-CN"/>
        </w:rPr>
        <w:t>)</w:t>
      </w:r>
    </w:p>
    <w:p w:rsidR="000309FE" w:rsidRDefault="001D1B5D">
      <w:pPr>
        <w:rPr>
          <w:lang w:eastAsia="zh-CN"/>
        </w:rPr>
      </w:pPr>
      <w:r>
        <w:rPr>
          <w:lang w:eastAsia="zh-CN"/>
        </w:rPr>
        <w:t xml:space="preserve">　　</w:t>
      </w:r>
      <w:r>
        <w:rPr>
          <w:lang w:eastAsia="zh-CN"/>
        </w:rPr>
        <w:t>·</w:t>
      </w:r>
      <w:r>
        <w:rPr>
          <w:lang w:eastAsia="zh-CN"/>
        </w:rPr>
        <w:t>尼吒国王经一卷</w:t>
      </w:r>
      <w:r>
        <w:rPr>
          <w:lang w:eastAsia="zh-CN"/>
        </w:rPr>
        <w:t>(</w:t>
      </w:r>
      <w:r>
        <w:rPr>
          <w:lang w:eastAsia="zh-CN"/>
        </w:rPr>
        <w:t>或云尼吒黄罗国王经或云黄罗王经</w:t>
      </w:r>
      <w:r>
        <w:rPr>
          <w:lang w:eastAsia="zh-CN"/>
        </w:rPr>
        <w:t>)</w:t>
      </w:r>
    </w:p>
    <w:p w:rsidR="000309FE" w:rsidRDefault="001D1B5D">
      <w:pPr>
        <w:rPr>
          <w:lang w:eastAsia="zh-CN"/>
        </w:rPr>
      </w:pPr>
      <w:r>
        <w:rPr>
          <w:lang w:eastAsia="zh-CN"/>
        </w:rPr>
        <w:t xml:space="preserve">　　</w:t>
      </w:r>
      <w:r>
        <w:rPr>
          <w:lang w:eastAsia="zh-CN"/>
        </w:rPr>
        <w:t>·</w:t>
      </w:r>
      <w:r>
        <w:rPr>
          <w:lang w:eastAsia="zh-CN"/>
        </w:rPr>
        <w:t>胸有万字经一卷</w:t>
      </w:r>
      <w:r>
        <w:rPr>
          <w:lang w:eastAsia="zh-CN"/>
        </w:rPr>
        <w:t>(</w:t>
      </w:r>
      <w:r>
        <w:rPr>
          <w:lang w:eastAsia="zh-CN"/>
        </w:rPr>
        <w:t>或云胸现万字经</w:t>
      </w:r>
      <w:r>
        <w:rPr>
          <w:lang w:eastAsia="zh-CN"/>
        </w:rPr>
        <w:t>)</w:t>
      </w:r>
    </w:p>
    <w:p w:rsidR="000309FE" w:rsidRDefault="001D1B5D">
      <w:pPr>
        <w:rPr>
          <w:lang w:eastAsia="zh-CN"/>
        </w:rPr>
      </w:pPr>
      <w:r>
        <w:rPr>
          <w:lang w:eastAsia="zh-CN"/>
        </w:rPr>
        <w:t xml:space="preserve">　　</w:t>
      </w:r>
      <w:r>
        <w:rPr>
          <w:lang w:eastAsia="zh-CN"/>
        </w:rPr>
        <w:t>·</w:t>
      </w:r>
      <w:r>
        <w:rPr>
          <w:lang w:eastAsia="zh-CN"/>
        </w:rPr>
        <w:t>萨和菩萨经一卷</w:t>
      </w:r>
      <w:r>
        <w:rPr>
          <w:lang w:eastAsia="zh-CN"/>
        </w:rPr>
        <w:t>(</w:t>
      </w:r>
      <w:r>
        <w:rPr>
          <w:lang w:eastAsia="zh-CN"/>
        </w:rPr>
        <w:t>旧录云国王萨和菩萨经</w:t>
      </w:r>
      <w:r>
        <w:rPr>
          <w:lang w:eastAsia="zh-CN"/>
        </w:rPr>
        <w:t>或云萨和萨经法经录云一名国一切度经</w:t>
      </w:r>
      <w:r>
        <w:rPr>
          <w:lang w:eastAsia="zh-CN"/>
        </w:rPr>
        <w:t>)</w:t>
      </w:r>
    </w:p>
    <w:p w:rsidR="000309FE" w:rsidRDefault="001D1B5D">
      <w:pPr>
        <w:rPr>
          <w:lang w:eastAsia="zh-CN"/>
        </w:rPr>
      </w:pPr>
      <w:r>
        <w:rPr>
          <w:lang w:eastAsia="zh-CN"/>
        </w:rPr>
        <w:t xml:space="preserve">　　</w:t>
      </w:r>
      <w:r>
        <w:rPr>
          <w:lang w:eastAsia="zh-CN"/>
        </w:rPr>
        <w:t>·</w:t>
      </w:r>
      <w:r>
        <w:rPr>
          <w:lang w:eastAsia="zh-CN"/>
        </w:rPr>
        <w:t>善信女经一卷</w:t>
      </w:r>
      <w:r>
        <w:rPr>
          <w:lang w:eastAsia="zh-CN"/>
        </w:rPr>
        <w:t>(</w:t>
      </w:r>
      <w:r>
        <w:rPr>
          <w:lang w:eastAsia="zh-CN"/>
        </w:rPr>
        <w:t>或云善信经</w:t>
      </w:r>
      <w:r>
        <w:rPr>
          <w:lang w:eastAsia="zh-CN"/>
        </w:rPr>
        <w:t>)</w:t>
      </w:r>
    </w:p>
    <w:p w:rsidR="000309FE" w:rsidRDefault="001D1B5D">
      <w:pPr>
        <w:rPr>
          <w:lang w:eastAsia="zh-CN"/>
        </w:rPr>
      </w:pPr>
      <w:r>
        <w:rPr>
          <w:lang w:eastAsia="zh-CN"/>
        </w:rPr>
        <w:t xml:space="preserve">　　</w:t>
      </w:r>
      <w:r>
        <w:rPr>
          <w:lang w:eastAsia="zh-CN"/>
        </w:rPr>
        <w:t>·</w:t>
      </w:r>
      <w:r>
        <w:rPr>
          <w:lang w:eastAsia="zh-CN"/>
        </w:rPr>
        <w:t>护身主妙经一卷</w:t>
      </w:r>
      <w:r>
        <w:rPr>
          <w:lang w:eastAsia="zh-CN"/>
        </w:rPr>
        <w:t>(</w:t>
      </w:r>
      <w:r>
        <w:rPr>
          <w:lang w:eastAsia="zh-CN"/>
        </w:rPr>
        <w:t>一名度世护世经有云十二妙者误</w:t>
      </w:r>
      <w:r>
        <w:rPr>
          <w:lang w:eastAsia="zh-CN"/>
        </w:rPr>
        <w:t>)</w:t>
      </w:r>
    </w:p>
    <w:p w:rsidR="000309FE" w:rsidRDefault="001D1B5D">
      <w:pPr>
        <w:rPr>
          <w:lang w:eastAsia="zh-CN"/>
        </w:rPr>
      </w:pPr>
      <w:r>
        <w:rPr>
          <w:lang w:eastAsia="zh-CN"/>
        </w:rPr>
        <w:t xml:space="preserve">　　</w:t>
      </w:r>
      <w:r>
        <w:rPr>
          <w:lang w:eastAsia="zh-CN"/>
        </w:rPr>
        <w:t>·</w:t>
      </w:r>
      <w:r>
        <w:rPr>
          <w:lang w:eastAsia="zh-CN"/>
        </w:rPr>
        <w:t>度护经一卷</w:t>
      </w:r>
      <w:r>
        <w:rPr>
          <w:lang w:eastAsia="zh-CN"/>
        </w:rPr>
        <w:t>(</w:t>
      </w:r>
      <w:r>
        <w:rPr>
          <w:lang w:eastAsia="zh-CN"/>
        </w:rPr>
        <w:t>或云度护法经法经录云度法护经</w:t>
      </w:r>
      <w:r>
        <w:rPr>
          <w:lang w:eastAsia="zh-CN"/>
        </w:rPr>
        <w:t>)</w:t>
      </w:r>
    </w:p>
    <w:p w:rsidR="000309FE" w:rsidRDefault="001D1B5D">
      <w:pPr>
        <w:rPr>
          <w:lang w:eastAsia="zh-CN"/>
        </w:rPr>
      </w:pPr>
      <w:r>
        <w:rPr>
          <w:lang w:eastAsia="zh-CN"/>
        </w:rPr>
        <w:t xml:space="preserve">　　</w:t>
      </w:r>
      <w:r>
        <w:rPr>
          <w:lang w:eastAsia="zh-CN"/>
        </w:rPr>
        <w:t>·</w:t>
      </w:r>
      <w:r>
        <w:rPr>
          <w:lang w:eastAsia="zh-CN"/>
        </w:rPr>
        <w:t>毗罗三昧经二卷</w:t>
      </w:r>
    </w:p>
    <w:p w:rsidR="000309FE" w:rsidRDefault="001D1B5D">
      <w:pPr>
        <w:rPr>
          <w:lang w:eastAsia="zh-CN"/>
        </w:rPr>
      </w:pPr>
      <w:r>
        <w:rPr>
          <w:lang w:eastAsia="zh-CN"/>
        </w:rPr>
        <w:t xml:space="preserve">　　</w:t>
      </w:r>
      <w:r>
        <w:rPr>
          <w:lang w:eastAsia="zh-CN"/>
        </w:rPr>
        <w:t>·</w:t>
      </w:r>
      <w:r>
        <w:rPr>
          <w:lang w:eastAsia="zh-CN"/>
        </w:rPr>
        <w:t>善王皇帝经二卷</w:t>
      </w:r>
      <w:r>
        <w:rPr>
          <w:lang w:eastAsia="zh-CN"/>
        </w:rPr>
        <w:t>(</w:t>
      </w:r>
      <w:r>
        <w:rPr>
          <w:lang w:eastAsia="zh-CN"/>
        </w:rPr>
        <w:t>或云善王皇帝功德尊经或为一卷</w:t>
      </w:r>
      <w:r>
        <w:rPr>
          <w:lang w:eastAsia="zh-CN"/>
        </w:rPr>
        <w:t>)</w:t>
      </w:r>
    </w:p>
    <w:p w:rsidR="000309FE" w:rsidRDefault="001D1B5D">
      <w:pPr>
        <w:rPr>
          <w:lang w:eastAsia="zh-CN"/>
        </w:rPr>
      </w:pPr>
      <w:r>
        <w:rPr>
          <w:lang w:eastAsia="zh-CN"/>
        </w:rPr>
        <w:t xml:space="preserve">　　</w:t>
      </w:r>
      <w:r>
        <w:rPr>
          <w:lang w:eastAsia="zh-CN"/>
        </w:rPr>
        <w:t>·</w:t>
      </w:r>
      <w:r>
        <w:rPr>
          <w:lang w:eastAsia="zh-CN"/>
        </w:rPr>
        <w:t>惟务三昧经一卷</w:t>
      </w:r>
      <w:r>
        <w:rPr>
          <w:lang w:eastAsia="zh-CN"/>
        </w:rPr>
        <w:t>(</w:t>
      </w:r>
      <w:r>
        <w:rPr>
          <w:lang w:eastAsia="zh-CN"/>
        </w:rPr>
        <w:t>或作惟无三昧</w:t>
      </w:r>
      <w:r>
        <w:rPr>
          <w:lang w:eastAsia="zh-CN"/>
        </w:rPr>
        <w:t>)</w:t>
      </w:r>
    </w:p>
    <w:p w:rsidR="000309FE" w:rsidRDefault="001D1B5D">
      <w:pPr>
        <w:rPr>
          <w:lang w:eastAsia="zh-CN"/>
        </w:rPr>
      </w:pPr>
      <w:r>
        <w:rPr>
          <w:lang w:eastAsia="zh-CN"/>
        </w:rPr>
        <w:t xml:space="preserve">　　</w:t>
      </w:r>
      <w:r>
        <w:rPr>
          <w:lang w:eastAsia="zh-CN"/>
        </w:rPr>
        <w:t>·</w:t>
      </w:r>
      <w:r>
        <w:rPr>
          <w:lang w:eastAsia="zh-CN"/>
        </w:rPr>
        <w:t>阿罗呵公经一卷</w:t>
      </w:r>
      <w:r>
        <w:rPr>
          <w:lang w:eastAsia="zh-CN"/>
        </w:rPr>
        <w:t>(</w:t>
      </w:r>
      <w:r>
        <w:rPr>
          <w:lang w:eastAsia="zh-CN"/>
        </w:rPr>
        <w:t>或云相国阿罗诃公经</w:t>
      </w:r>
      <w:r>
        <w:rPr>
          <w:lang w:eastAsia="zh-CN"/>
        </w:rPr>
        <w:t>)</w:t>
      </w:r>
    </w:p>
    <w:p w:rsidR="000309FE" w:rsidRDefault="001D1B5D">
      <w:pPr>
        <w:rPr>
          <w:lang w:eastAsia="zh-CN"/>
        </w:rPr>
      </w:pPr>
      <w:r>
        <w:rPr>
          <w:lang w:eastAsia="zh-CN"/>
        </w:rPr>
        <w:t xml:space="preserve">　　</w:t>
      </w:r>
      <w:r>
        <w:rPr>
          <w:lang w:eastAsia="zh-CN"/>
        </w:rPr>
        <w:t>·</w:t>
      </w:r>
      <w:r>
        <w:rPr>
          <w:lang w:eastAsia="zh-CN"/>
        </w:rPr>
        <w:t>慧定普遍神通菩萨经一卷</w:t>
      </w:r>
      <w:r>
        <w:rPr>
          <w:lang w:eastAsia="zh-CN"/>
        </w:rPr>
        <w:t>(</w:t>
      </w:r>
      <w:r>
        <w:rPr>
          <w:lang w:eastAsia="zh-CN"/>
        </w:rPr>
        <w:t>旧录云慧定普遍国土神通菩萨经</w:t>
      </w:r>
      <w:r>
        <w:rPr>
          <w:lang w:eastAsia="zh-CN"/>
        </w:rPr>
        <w:t>)</w:t>
      </w:r>
    </w:p>
    <w:p w:rsidR="000309FE" w:rsidRDefault="001D1B5D">
      <w:pPr>
        <w:rPr>
          <w:lang w:eastAsia="zh-CN"/>
        </w:rPr>
      </w:pPr>
      <w:r>
        <w:rPr>
          <w:lang w:eastAsia="zh-CN"/>
        </w:rPr>
        <w:t xml:space="preserve">　　</w:t>
      </w:r>
      <w:r>
        <w:rPr>
          <w:lang w:eastAsia="zh-CN"/>
        </w:rPr>
        <w:t>·</w:t>
      </w:r>
      <w:r>
        <w:rPr>
          <w:lang w:eastAsia="zh-CN"/>
        </w:rPr>
        <w:t>阴马藏经一卷</w:t>
      </w:r>
      <w:r>
        <w:rPr>
          <w:lang w:eastAsia="zh-CN"/>
        </w:rPr>
        <w:t>(</w:t>
      </w:r>
      <w:r>
        <w:rPr>
          <w:lang w:eastAsia="zh-CN"/>
        </w:rPr>
        <w:t>或云阴马藏光明经法经录云一名身土王所问治国经</w:t>
      </w:r>
      <w:r>
        <w:rPr>
          <w:lang w:eastAsia="zh-CN"/>
        </w:rPr>
        <w:t>)</w:t>
      </w:r>
    </w:p>
    <w:p w:rsidR="000309FE" w:rsidRDefault="001D1B5D">
      <w:pPr>
        <w:rPr>
          <w:lang w:eastAsia="zh-CN"/>
        </w:rPr>
      </w:pPr>
      <w:r>
        <w:rPr>
          <w:lang w:eastAsia="zh-CN"/>
        </w:rPr>
        <w:t xml:space="preserve">　　</w:t>
      </w:r>
      <w:r>
        <w:rPr>
          <w:lang w:eastAsia="zh-CN"/>
        </w:rPr>
        <w:t>·</w:t>
      </w:r>
      <w:r>
        <w:rPr>
          <w:lang w:eastAsia="zh-CN"/>
        </w:rPr>
        <w:t>大阿育王经一卷</w:t>
      </w:r>
      <w:r>
        <w:rPr>
          <w:lang w:eastAsia="zh-CN"/>
        </w:rPr>
        <w:t>(</w:t>
      </w:r>
      <w:r>
        <w:rPr>
          <w:lang w:eastAsia="zh-CN"/>
        </w:rPr>
        <w:t>云佛在波柰者</w:t>
      </w:r>
      <w:r>
        <w:rPr>
          <w:lang w:eastAsia="zh-CN"/>
        </w:rPr>
        <w:t>)</w:t>
      </w:r>
    </w:p>
    <w:p w:rsidR="000309FE" w:rsidRDefault="001D1B5D">
      <w:pPr>
        <w:rPr>
          <w:lang w:eastAsia="zh-CN"/>
        </w:rPr>
      </w:pPr>
      <w:r>
        <w:rPr>
          <w:lang w:eastAsia="zh-CN"/>
        </w:rPr>
        <w:t xml:space="preserve">　　</w:t>
      </w:r>
      <w:r>
        <w:rPr>
          <w:lang w:eastAsia="zh-CN"/>
        </w:rPr>
        <w:t>·</w:t>
      </w:r>
      <w:r>
        <w:rPr>
          <w:lang w:eastAsia="zh-CN"/>
        </w:rPr>
        <w:t>四事解脱经一卷</w:t>
      </w:r>
      <w:r>
        <w:rPr>
          <w:lang w:eastAsia="zh-CN"/>
        </w:rPr>
        <w:t>(</w:t>
      </w:r>
      <w:r>
        <w:rPr>
          <w:lang w:eastAsia="zh-CN"/>
        </w:rPr>
        <w:t>或云四事解脱度人经</w:t>
      </w:r>
      <w:r>
        <w:rPr>
          <w:lang w:eastAsia="zh-CN"/>
        </w:rPr>
        <w:t>)</w:t>
      </w:r>
    </w:p>
    <w:p w:rsidR="000309FE" w:rsidRDefault="001D1B5D">
      <w:pPr>
        <w:rPr>
          <w:lang w:eastAsia="zh-CN"/>
        </w:rPr>
      </w:pPr>
      <w:r>
        <w:rPr>
          <w:lang w:eastAsia="zh-CN"/>
        </w:rPr>
        <w:t xml:space="preserve">　　</w:t>
      </w:r>
      <w:r>
        <w:rPr>
          <w:lang w:eastAsia="zh-CN"/>
        </w:rPr>
        <w:t>·</w:t>
      </w:r>
      <w:r>
        <w:rPr>
          <w:lang w:eastAsia="zh-CN"/>
        </w:rPr>
        <w:t>大阿那律经一卷</w:t>
      </w:r>
      <w:r>
        <w:rPr>
          <w:lang w:eastAsia="zh-CN"/>
        </w:rPr>
        <w:t>(</w:t>
      </w:r>
      <w:r>
        <w:rPr>
          <w:lang w:eastAsia="zh-CN"/>
        </w:rPr>
        <w:t>非是八念者</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贫女人经一卷</w:t>
      </w:r>
      <w:r>
        <w:rPr>
          <w:lang w:eastAsia="zh-CN"/>
        </w:rPr>
        <w:t>(</w:t>
      </w:r>
      <w:r>
        <w:rPr>
          <w:lang w:eastAsia="zh-CN"/>
        </w:rPr>
        <w:t>名难陀者旧录云贫女难陀经谨按贤愚经第十一卷有贫女难陀缘起若与彼同即非是伪</w:t>
      </w:r>
      <w:r>
        <w:rPr>
          <w:lang w:eastAsia="zh-CN"/>
        </w:rPr>
        <w:t>)</w:t>
      </w:r>
    </w:p>
    <w:p w:rsidR="000309FE" w:rsidRDefault="001D1B5D">
      <w:pPr>
        <w:rPr>
          <w:lang w:eastAsia="zh-CN"/>
        </w:rPr>
      </w:pPr>
      <w:r>
        <w:rPr>
          <w:lang w:eastAsia="zh-CN"/>
        </w:rPr>
        <w:t xml:space="preserve">　　</w:t>
      </w:r>
      <w:r>
        <w:rPr>
          <w:lang w:eastAsia="zh-CN"/>
        </w:rPr>
        <w:t>·</w:t>
      </w:r>
      <w:r>
        <w:rPr>
          <w:lang w:eastAsia="zh-CN"/>
        </w:rPr>
        <w:t>铸金像经一卷</w:t>
      </w:r>
    </w:p>
    <w:p w:rsidR="000309FE" w:rsidRDefault="001D1B5D">
      <w:pPr>
        <w:rPr>
          <w:lang w:eastAsia="zh-CN"/>
        </w:rPr>
      </w:pPr>
      <w:r>
        <w:rPr>
          <w:lang w:eastAsia="zh-CN"/>
        </w:rPr>
        <w:t xml:space="preserve">　　</w:t>
      </w:r>
      <w:r>
        <w:rPr>
          <w:lang w:eastAsia="zh-CN"/>
        </w:rPr>
        <w:t>·</w:t>
      </w:r>
      <w:r>
        <w:rPr>
          <w:lang w:eastAsia="zh-CN"/>
        </w:rPr>
        <w:t>四身经一卷</w:t>
      </w:r>
    </w:p>
    <w:p w:rsidR="000309FE" w:rsidRDefault="001D1B5D">
      <w:pPr>
        <w:rPr>
          <w:lang w:eastAsia="zh-CN"/>
        </w:rPr>
      </w:pPr>
      <w:r>
        <w:rPr>
          <w:lang w:eastAsia="zh-CN"/>
        </w:rPr>
        <w:t xml:space="preserve">　　</w:t>
      </w:r>
      <w:r>
        <w:rPr>
          <w:lang w:eastAsia="zh-CN"/>
        </w:rPr>
        <w:t>·</w:t>
      </w:r>
      <w:r>
        <w:rPr>
          <w:lang w:eastAsia="zh-CN"/>
        </w:rPr>
        <w:t>普慧三昧经一卷</w:t>
      </w:r>
    </w:p>
    <w:p w:rsidR="000309FE" w:rsidRDefault="001D1B5D">
      <w:pPr>
        <w:rPr>
          <w:lang w:eastAsia="zh-CN"/>
        </w:rPr>
      </w:pPr>
      <w:r>
        <w:rPr>
          <w:lang w:eastAsia="zh-CN"/>
        </w:rPr>
        <w:t xml:space="preserve">　　</w:t>
      </w:r>
      <w:r>
        <w:rPr>
          <w:lang w:eastAsia="zh-CN"/>
        </w:rPr>
        <w:t>·</w:t>
      </w:r>
      <w:r>
        <w:rPr>
          <w:lang w:eastAsia="zh-CN"/>
        </w:rPr>
        <w:t>阿秋那经一卷</w:t>
      </w:r>
      <w:r>
        <w:rPr>
          <w:lang w:eastAsia="zh-CN"/>
        </w:rPr>
        <w:t>(</w:t>
      </w:r>
      <w:r>
        <w:rPr>
          <w:lang w:eastAsia="zh-CN"/>
        </w:rPr>
        <w:t>旧录云阿秋那三昧经</w:t>
      </w:r>
      <w:r>
        <w:rPr>
          <w:lang w:eastAsia="zh-CN"/>
        </w:rPr>
        <w:t>)</w:t>
      </w:r>
    </w:p>
    <w:p w:rsidR="000309FE" w:rsidRDefault="001D1B5D">
      <w:pPr>
        <w:rPr>
          <w:lang w:eastAsia="zh-CN"/>
        </w:rPr>
      </w:pPr>
      <w:r>
        <w:rPr>
          <w:lang w:eastAsia="zh-CN"/>
        </w:rPr>
        <w:t xml:space="preserve">　　</w:t>
      </w:r>
      <w:r>
        <w:rPr>
          <w:lang w:eastAsia="zh-CN"/>
        </w:rPr>
        <w:t>·</w:t>
      </w:r>
      <w:r>
        <w:rPr>
          <w:lang w:eastAsia="zh-CN"/>
        </w:rPr>
        <w:t>两部独证经一卷</w:t>
      </w:r>
    </w:p>
    <w:p w:rsidR="000309FE" w:rsidRDefault="001D1B5D">
      <w:pPr>
        <w:rPr>
          <w:lang w:eastAsia="zh-CN"/>
        </w:rPr>
      </w:pPr>
      <w:r>
        <w:rPr>
          <w:lang w:eastAsia="zh-CN"/>
        </w:rPr>
        <w:t xml:space="preserve">　　</w:t>
      </w:r>
      <w:r>
        <w:rPr>
          <w:lang w:eastAsia="zh-CN"/>
        </w:rPr>
        <w:t>·</w:t>
      </w:r>
      <w:r>
        <w:rPr>
          <w:lang w:eastAsia="zh-CN"/>
        </w:rPr>
        <w:t>法本斋经一卷</w:t>
      </w:r>
      <w:r>
        <w:rPr>
          <w:lang w:eastAsia="zh-CN"/>
        </w:rPr>
        <w:t>(</w:t>
      </w:r>
      <w:r>
        <w:rPr>
          <w:lang w:eastAsia="zh-CN"/>
        </w:rPr>
        <w:t>云西凉州来</w:t>
      </w:r>
      <w:r>
        <w:rPr>
          <w:lang w:eastAsia="zh-CN"/>
        </w:rPr>
        <w:t>)</w:t>
      </w:r>
    </w:p>
    <w:p w:rsidR="000309FE" w:rsidRDefault="001D1B5D">
      <w:pPr>
        <w:rPr>
          <w:lang w:eastAsia="zh-CN"/>
        </w:rPr>
      </w:pPr>
      <w:r>
        <w:rPr>
          <w:lang w:eastAsia="zh-CN"/>
        </w:rPr>
        <w:t xml:space="preserve">　　</w:t>
      </w:r>
      <w:r>
        <w:rPr>
          <w:lang w:eastAsia="zh-CN"/>
        </w:rPr>
        <w:t>·</w:t>
      </w:r>
      <w:r>
        <w:rPr>
          <w:lang w:eastAsia="zh-CN"/>
        </w:rPr>
        <w:t>觅历所传大比丘尼戒一卷</w:t>
      </w:r>
      <w:r>
        <w:rPr>
          <w:lang w:eastAsia="zh-CN"/>
        </w:rPr>
        <w:t>(</w:t>
      </w:r>
      <w:r>
        <w:rPr>
          <w:lang w:eastAsia="zh-CN"/>
        </w:rPr>
        <w:t>周录云异比丘尼戒本尸梨蜜弟子觅历所传</w:t>
      </w:r>
      <w:r>
        <w:rPr>
          <w:lang w:eastAsia="zh-CN"/>
        </w:rPr>
        <w:t>)</w:t>
      </w:r>
    </w:p>
    <w:p w:rsidR="000309FE" w:rsidRDefault="001D1B5D">
      <w:pPr>
        <w:rPr>
          <w:lang w:eastAsia="zh-CN"/>
        </w:rPr>
      </w:pPr>
      <w:r>
        <w:rPr>
          <w:lang w:eastAsia="zh-CN"/>
        </w:rPr>
        <w:t xml:space="preserve">　　右定行三昧经下。二十五部二十八卷。苻秦沙门弥天释道安录中伪疑经</w:t>
      </w:r>
      <w:r>
        <w:rPr>
          <w:lang w:eastAsia="zh-CN"/>
        </w:rPr>
        <w:t>(</w:t>
      </w:r>
      <w:r>
        <w:rPr>
          <w:lang w:eastAsia="zh-CN"/>
        </w:rPr>
        <w:t>安公伪录本有二十六经今以宝如来三昧经翻译</w:t>
      </w:r>
      <w:r>
        <w:rPr>
          <w:lang w:eastAsia="zh-CN"/>
        </w:rPr>
        <w:t>有源以曾两译编之正录故此除之</w:t>
      </w:r>
      <w:r>
        <w:rPr>
          <w:lang w:eastAsia="zh-CN"/>
        </w:rPr>
        <w:t>)</w:t>
      </w:r>
      <w:r>
        <w:rPr>
          <w:lang w:eastAsia="zh-CN"/>
        </w:rPr>
        <w:t>安公云。外国僧法学皆跪而口受。同师所受若十二十转以授后学。若有一字异者。共相推劾得便摈之。僧法无纵也。经至晋土其年未远。而喜事者以沙糅金。斌斌如也而无括正。何以别真伪乎。农者禾草俱存。后稷为之叹息。金匮玉石同缄。卞和为之怀耻。安敢豫学次。见泾渭淆杂龙蛇并进。岂不耻之。今列意谓非佛经者如右。以示将来学士。共知鄙倍焉。</w:t>
      </w:r>
    </w:p>
    <w:p w:rsidR="000309FE" w:rsidRDefault="001D1B5D">
      <w:pPr>
        <w:rPr>
          <w:lang w:eastAsia="zh-CN"/>
        </w:rPr>
      </w:pPr>
      <w:r>
        <w:rPr>
          <w:lang w:eastAsia="zh-CN"/>
        </w:rPr>
        <w:t xml:space="preserve">　　</w:t>
      </w:r>
      <w:r>
        <w:rPr>
          <w:lang w:eastAsia="zh-CN"/>
        </w:rPr>
        <w:t>·</w:t>
      </w:r>
      <w:r>
        <w:rPr>
          <w:lang w:eastAsia="zh-CN"/>
        </w:rPr>
        <w:t>比丘应供法行经一卷</w:t>
      </w:r>
      <w:r>
        <w:rPr>
          <w:lang w:eastAsia="zh-CN"/>
        </w:rPr>
        <w:t>(</w:t>
      </w:r>
      <w:r>
        <w:rPr>
          <w:lang w:eastAsia="zh-CN"/>
        </w:rPr>
        <w:t>亦云如来初度五比丘即说应供行经</w:t>
      </w:r>
      <w:r>
        <w:rPr>
          <w:lang w:eastAsia="zh-CN"/>
        </w:rPr>
        <w:t>)</w:t>
      </w:r>
    </w:p>
    <w:p w:rsidR="000309FE" w:rsidRDefault="001D1B5D">
      <w:pPr>
        <w:rPr>
          <w:lang w:eastAsia="zh-CN"/>
        </w:rPr>
      </w:pPr>
      <w:r>
        <w:rPr>
          <w:lang w:eastAsia="zh-CN"/>
        </w:rPr>
        <w:t xml:space="preserve">　　僧祐录云。此经前题云罗什出。祐按经卷旧无译名。兼罗什所出又无此经。故入疑录。</w:t>
      </w:r>
    </w:p>
    <w:p w:rsidR="000309FE" w:rsidRDefault="001D1B5D">
      <w:pPr>
        <w:rPr>
          <w:lang w:eastAsia="zh-CN"/>
        </w:rPr>
      </w:pPr>
      <w:r>
        <w:rPr>
          <w:lang w:eastAsia="zh-CN"/>
        </w:rPr>
        <w:t xml:space="preserve">　　</w:t>
      </w:r>
      <w:r>
        <w:rPr>
          <w:lang w:eastAsia="zh-CN"/>
        </w:rPr>
        <w:t>·</w:t>
      </w:r>
      <w:r>
        <w:rPr>
          <w:lang w:eastAsia="zh-CN"/>
        </w:rPr>
        <w:t>居士请僧福田经一</w:t>
      </w:r>
      <w:r>
        <w:rPr>
          <w:lang w:eastAsia="zh-CN"/>
        </w:rPr>
        <w:t>卷</w:t>
      </w:r>
      <w:r>
        <w:rPr>
          <w:lang w:eastAsia="zh-CN"/>
        </w:rPr>
        <w:t>(</w:t>
      </w:r>
      <w:r>
        <w:rPr>
          <w:lang w:eastAsia="zh-CN"/>
        </w:rPr>
        <w:t>祐云此经前题云昙无谶出按谶所出无此经故入疑录</w:t>
      </w:r>
      <w:r>
        <w:rPr>
          <w:lang w:eastAsia="zh-CN"/>
        </w:rPr>
        <w:t>)</w:t>
      </w:r>
    </w:p>
    <w:p w:rsidR="000309FE" w:rsidRDefault="001D1B5D">
      <w:pPr>
        <w:rPr>
          <w:lang w:eastAsia="zh-CN"/>
        </w:rPr>
      </w:pPr>
      <w:r>
        <w:rPr>
          <w:lang w:eastAsia="zh-CN"/>
        </w:rPr>
        <w:t xml:space="preserve">　　</w:t>
      </w:r>
      <w:r>
        <w:rPr>
          <w:lang w:eastAsia="zh-CN"/>
        </w:rPr>
        <w:t>·</w:t>
      </w:r>
      <w:r>
        <w:rPr>
          <w:lang w:eastAsia="zh-CN"/>
        </w:rPr>
        <w:t>灌顶度星招魂断绝复连经一卷</w:t>
      </w:r>
      <w:r>
        <w:rPr>
          <w:lang w:eastAsia="zh-CN"/>
        </w:rPr>
        <w:t>(</w:t>
      </w:r>
      <w:r>
        <w:rPr>
          <w:lang w:eastAsia="zh-CN"/>
        </w:rPr>
        <w:t>法经录云此经更有一小本尽是人作</w:t>
      </w:r>
      <w:r>
        <w:rPr>
          <w:lang w:eastAsia="zh-CN"/>
        </w:rPr>
        <w:t>)</w:t>
      </w:r>
    </w:p>
    <w:p w:rsidR="000309FE" w:rsidRDefault="001D1B5D">
      <w:pPr>
        <w:rPr>
          <w:lang w:eastAsia="zh-CN"/>
        </w:rPr>
      </w:pPr>
      <w:r>
        <w:rPr>
          <w:lang w:eastAsia="zh-CN"/>
        </w:rPr>
        <w:t xml:space="preserve">　　</w:t>
      </w:r>
      <w:r>
        <w:rPr>
          <w:lang w:eastAsia="zh-CN"/>
        </w:rPr>
        <w:t>·</w:t>
      </w:r>
      <w:r>
        <w:rPr>
          <w:lang w:eastAsia="zh-CN"/>
        </w:rPr>
        <w:t>无为道经二卷</w:t>
      </w:r>
      <w:r>
        <w:rPr>
          <w:lang w:eastAsia="zh-CN"/>
        </w:rPr>
        <w:t>(</w:t>
      </w:r>
      <w:r>
        <w:rPr>
          <w:lang w:eastAsia="zh-CN"/>
        </w:rPr>
        <w:t>长房等录云无谶译复云世注为疑隋法经录及仁寿录并云大乘妙经</w:t>
      </w:r>
      <w:r>
        <w:rPr>
          <w:lang w:eastAsia="zh-CN"/>
        </w:rPr>
        <w:t>)</w:t>
      </w:r>
    </w:p>
    <w:p w:rsidR="000309FE" w:rsidRDefault="001D1B5D">
      <w:pPr>
        <w:rPr>
          <w:lang w:eastAsia="zh-CN"/>
        </w:rPr>
      </w:pPr>
      <w:r>
        <w:rPr>
          <w:lang w:eastAsia="zh-CN"/>
        </w:rPr>
        <w:t xml:space="preserve">　　右一经余亲见其本。似是汉魏之代此方撰集。非梵本翻。周录之中编之入正。今以名滥真经。依祐编之伪录。</w:t>
      </w:r>
    </w:p>
    <w:p w:rsidR="000309FE" w:rsidRDefault="001D1B5D">
      <w:pPr>
        <w:rPr>
          <w:lang w:eastAsia="zh-CN"/>
        </w:rPr>
      </w:pPr>
      <w:r>
        <w:rPr>
          <w:lang w:eastAsia="zh-CN"/>
        </w:rPr>
        <w:t xml:space="preserve">　　</w:t>
      </w:r>
      <w:r>
        <w:rPr>
          <w:lang w:eastAsia="zh-CN"/>
        </w:rPr>
        <w:t>·</w:t>
      </w:r>
      <w:r>
        <w:rPr>
          <w:lang w:eastAsia="zh-CN"/>
        </w:rPr>
        <w:t>决定罪福经一卷</w:t>
      </w:r>
      <w:r>
        <w:rPr>
          <w:lang w:eastAsia="zh-CN"/>
        </w:rPr>
        <w:t>(</w:t>
      </w:r>
      <w:r>
        <w:rPr>
          <w:lang w:eastAsia="zh-CN"/>
        </w:rPr>
        <w:t>法经录云一名慧法经仁寿录云二卷</w:t>
      </w:r>
      <w:r>
        <w:rPr>
          <w:lang w:eastAsia="zh-CN"/>
        </w:rPr>
        <w:t>)</w:t>
      </w:r>
    </w:p>
    <w:p w:rsidR="000309FE" w:rsidRDefault="001D1B5D">
      <w:pPr>
        <w:rPr>
          <w:lang w:eastAsia="zh-CN"/>
        </w:rPr>
      </w:pPr>
      <w:r>
        <w:rPr>
          <w:lang w:eastAsia="zh-CN"/>
        </w:rPr>
        <w:t xml:space="preserve">　　</w:t>
      </w:r>
      <w:r>
        <w:rPr>
          <w:lang w:eastAsia="zh-CN"/>
        </w:rPr>
        <w:t>·</w:t>
      </w:r>
      <w:r>
        <w:rPr>
          <w:lang w:eastAsia="zh-CN"/>
        </w:rPr>
        <w:t>情离有罪经一卷</w:t>
      </w:r>
      <w:r>
        <w:rPr>
          <w:lang w:eastAsia="zh-CN"/>
        </w:rPr>
        <w:t>(</w:t>
      </w:r>
      <w:r>
        <w:rPr>
          <w:lang w:eastAsia="zh-CN"/>
        </w:rPr>
        <w:t>题云情离有罪经品下</w:t>
      </w:r>
      <w:r>
        <w:rPr>
          <w:lang w:eastAsia="zh-CN"/>
        </w:rPr>
        <w:t>)</w:t>
      </w:r>
    </w:p>
    <w:p w:rsidR="000309FE" w:rsidRDefault="001D1B5D">
      <w:pPr>
        <w:rPr>
          <w:lang w:eastAsia="zh-CN"/>
        </w:rPr>
      </w:pPr>
      <w:r>
        <w:rPr>
          <w:lang w:eastAsia="zh-CN"/>
        </w:rPr>
        <w:t xml:space="preserve">　　</w:t>
      </w:r>
      <w:r>
        <w:rPr>
          <w:lang w:eastAsia="zh-CN"/>
        </w:rPr>
        <w:t>·</w:t>
      </w:r>
      <w:r>
        <w:rPr>
          <w:lang w:eastAsia="zh-CN"/>
        </w:rPr>
        <w:t>烧香咒愿经一卷</w:t>
      </w:r>
      <w:r>
        <w:rPr>
          <w:lang w:eastAsia="zh-CN"/>
        </w:rPr>
        <w:t>(</w:t>
      </w:r>
      <w:r>
        <w:rPr>
          <w:lang w:eastAsia="zh-CN"/>
        </w:rPr>
        <w:t>一云咒愿经</w:t>
      </w:r>
      <w:r>
        <w:rPr>
          <w:lang w:eastAsia="zh-CN"/>
        </w:rPr>
        <w:t>)</w:t>
      </w:r>
    </w:p>
    <w:p w:rsidR="000309FE" w:rsidRDefault="001D1B5D">
      <w:pPr>
        <w:rPr>
          <w:lang w:eastAsia="zh-CN"/>
        </w:rPr>
      </w:pPr>
      <w:r>
        <w:rPr>
          <w:lang w:eastAsia="zh-CN"/>
        </w:rPr>
        <w:t xml:space="preserve">　　</w:t>
      </w:r>
      <w:r>
        <w:rPr>
          <w:lang w:eastAsia="zh-CN"/>
        </w:rPr>
        <w:t>·</w:t>
      </w:r>
      <w:r>
        <w:rPr>
          <w:lang w:eastAsia="zh-CN"/>
        </w:rPr>
        <w:t>安墓咒经一卷</w:t>
      </w:r>
      <w:r>
        <w:rPr>
          <w:lang w:eastAsia="zh-CN"/>
        </w:rPr>
        <w:t>(</w:t>
      </w:r>
      <w:r>
        <w:rPr>
          <w:lang w:eastAsia="zh-CN"/>
        </w:rPr>
        <w:t>法经录云安墓神咒经长房录云箫齐道备撰</w:t>
      </w:r>
      <w:r>
        <w:rPr>
          <w:lang w:eastAsia="zh-CN"/>
        </w:rPr>
        <w:t>)</w:t>
      </w:r>
    </w:p>
    <w:p w:rsidR="000309FE" w:rsidRDefault="001D1B5D">
      <w:pPr>
        <w:rPr>
          <w:lang w:eastAsia="zh-CN"/>
        </w:rPr>
      </w:pPr>
      <w:r>
        <w:rPr>
          <w:lang w:eastAsia="zh-CN"/>
        </w:rPr>
        <w:t xml:space="preserve">　　</w:t>
      </w:r>
      <w:r>
        <w:rPr>
          <w:lang w:eastAsia="zh-CN"/>
        </w:rPr>
        <w:t>·</w:t>
      </w:r>
      <w:r>
        <w:rPr>
          <w:lang w:eastAsia="zh-CN"/>
        </w:rPr>
        <w:t>观月光菩萨记一卷</w:t>
      </w:r>
      <w:r>
        <w:rPr>
          <w:lang w:eastAsia="zh-CN"/>
        </w:rPr>
        <w:t>(</w:t>
      </w:r>
      <w:r>
        <w:rPr>
          <w:lang w:eastAsia="zh-CN"/>
        </w:rPr>
        <w:t>或有经字</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佛钵记一卷</w:t>
      </w:r>
      <w:r>
        <w:rPr>
          <w:lang w:eastAsia="zh-CN"/>
        </w:rPr>
        <w:t>(</w:t>
      </w:r>
      <w:r>
        <w:rPr>
          <w:lang w:eastAsia="zh-CN"/>
        </w:rPr>
        <w:t>或云佛钵记甲申年大水及月光菩萨事</w:t>
      </w:r>
      <w:r>
        <w:rPr>
          <w:lang w:eastAsia="zh-CN"/>
        </w:rPr>
        <w:t>)</w:t>
      </w:r>
    </w:p>
    <w:p w:rsidR="000309FE" w:rsidRDefault="001D1B5D">
      <w:pPr>
        <w:rPr>
          <w:lang w:eastAsia="zh-CN"/>
        </w:rPr>
      </w:pPr>
      <w:r>
        <w:rPr>
          <w:lang w:eastAsia="zh-CN"/>
        </w:rPr>
        <w:t xml:space="preserve">　　</w:t>
      </w:r>
      <w:r>
        <w:rPr>
          <w:lang w:eastAsia="zh-CN"/>
        </w:rPr>
        <w:t>·</w:t>
      </w:r>
      <w:r>
        <w:rPr>
          <w:lang w:eastAsia="zh-CN"/>
        </w:rPr>
        <w:t>弥勒下教经一卷</w:t>
      </w:r>
      <w:r>
        <w:rPr>
          <w:lang w:eastAsia="zh-CN"/>
        </w:rPr>
        <w:t>(</w:t>
      </w:r>
      <w:r>
        <w:rPr>
          <w:lang w:eastAsia="zh-CN"/>
        </w:rPr>
        <w:t>或在钵记后</w:t>
      </w:r>
      <w:r>
        <w:rPr>
          <w:lang w:eastAsia="zh-CN"/>
        </w:rPr>
        <w:t>)</w:t>
      </w:r>
    </w:p>
    <w:p w:rsidR="000309FE" w:rsidRDefault="001D1B5D">
      <w:pPr>
        <w:rPr>
          <w:lang w:eastAsia="zh-CN"/>
        </w:rPr>
      </w:pPr>
      <w:r>
        <w:rPr>
          <w:lang w:eastAsia="zh-CN"/>
        </w:rPr>
        <w:t xml:space="preserve">　　</w:t>
      </w:r>
      <w:r>
        <w:rPr>
          <w:lang w:eastAsia="zh-CN"/>
        </w:rPr>
        <w:t>·</w:t>
      </w:r>
      <w:r>
        <w:rPr>
          <w:lang w:eastAsia="zh-CN"/>
        </w:rPr>
        <w:t>九十六种道经一卷</w:t>
      </w:r>
      <w:r>
        <w:rPr>
          <w:lang w:eastAsia="zh-CN"/>
        </w:rPr>
        <w:t>(</w:t>
      </w:r>
      <w:r>
        <w:rPr>
          <w:lang w:eastAsia="zh-CN"/>
        </w:rPr>
        <w:t>法经录云九十五种道经仁寿录云二卷具题云除去九十五种邪道杂类神咒经</w:t>
      </w:r>
      <w:r>
        <w:rPr>
          <w:lang w:eastAsia="zh-CN"/>
        </w:rPr>
        <w:t>)</w:t>
      </w:r>
    </w:p>
    <w:p w:rsidR="000309FE" w:rsidRDefault="001D1B5D">
      <w:pPr>
        <w:rPr>
          <w:lang w:eastAsia="zh-CN"/>
        </w:rPr>
      </w:pPr>
      <w:r>
        <w:rPr>
          <w:lang w:eastAsia="zh-CN"/>
        </w:rPr>
        <w:t xml:space="preserve">　　右一十二部经记。僧祐录云。或义理乖背。或文偈浅鄙。故入疑录。庶耘芜穬以显法宝</w:t>
      </w:r>
      <w:r>
        <w:rPr>
          <w:lang w:eastAsia="zh-CN"/>
        </w:rPr>
        <w:t>(</w:t>
      </w:r>
      <w:r>
        <w:rPr>
          <w:lang w:eastAsia="zh-CN"/>
        </w:rPr>
        <w:t>祐录又有灌顶药师经一卷云宋代慧蕳依经抄撰今以此经本出灌顶新旧已经四译所以伪录除之</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提谓波利经二卷</w:t>
      </w:r>
      <w:r>
        <w:rPr>
          <w:lang w:eastAsia="zh-CN"/>
        </w:rPr>
        <w:t>(</w:t>
      </w:r>
      <w:r>
        <w:rPr>
          <w:lang w:eastAsia="zh-CN"/>
        </w:rPr>
        <w:t>宋武时北国比丘昙靖撰旧别有提谓经一卷与此真伪全异</w:t>
      </w:r>
      <w:r>
        <w:rPr>
          <w:lang w:eastAsia="zh-CN"/>
        </w:rPr>
        <w:t>)</w:t>
      </w:r>
    </w:p>
    <w:p w:rsidR="000309FE" w:rsidRDefault="001D1B5D">
      <w:pPr>
        <w:rPr>
          <w:lang w:eastAsia="zh-CN"/>
        </w:rPr>
      </w:pPr>
      <w:r>
        <w:rPr>
          <w:lang w:eastAsia="zh-CN"/>
        </w:rPr>
        <w:t xml:space="preserve">　　</w:t>
      </w:r>
      <w:r>
        <w:rPr>
          <w:lang w:eastAsia="zh-CN"/>
        </w:rPr>
        <w:t>·</w:t>
      </w:r>
      <w:r>
        <w:rPr>
          <w:lang w:eastAsia="zh-CN"/>
        </w:rPr>
        <w:t>宝车经一卷</w:t>
      </w:r>
      <w:r>
        <w:rPr>
          <w:lang w:eastAsia="zh-CN"/>
        </w:rPr>
        <w:t>(</w:t>
      </w:r>
      <w:r>
        <w:rPr>
          <w:lang w:eastAsia="zh-CN"/>
        </w:rPr>
        <w:t>或云妙好宝车经北国淮州沙门昙辩撰青</w:t>
      </w:r>
      <w:r>
        <w:rPr>
          <w:lang w:eastAsia="zh-CN"/>
        </w:rPr>
        <w:t>州比丘道侍改治</w:t>
      </w:r>
      <w:r>
        <w:rPr>
          <w:lang w:eastAsia="zh-CN"/>
        </w:rPr>
        <w:t>)</w:t>
      </w:r>
    </w:p>
    <w:p w:rsidR="000309FE" w:rsidRDefault="001D1B5D">
      <w:pPr>
        <w:rPr>
          <w:lang w:eastAsia="zh-CN"/>
        </w:rPr>
      </w:pPr>
      <w:r>
        <w:rPr>
          <w:lang w:eastAsia="zh-CN"/>
        </w:rPr>
        <w:t xml:space="preserve">　　右比丘应供经下。一十四部一十六卷。梁僧祐录中伪经。祐录略云。祐挍阅群经广集同异。约以经律颇见所疑。夫真经体趣融然深远。假托之文辞意浅杂。玉石朱紫无所逃形也今区别所疑注之于录。并近世妄撰亦标干末。并依倚杂经而自制名题。进不闻远适西域。退不见承译西宾。我闻兴于户牖印可出于胸怀。诳误后学良足寒心。既躬所见闻宁敢默已。呜呼来叶慎而察焉</w:t>
      </w:r>
      <w:r>
        <w:rPr>
          <w:lang w:eastAsia="zh-CN"/>
        </w:rPr>
        <w:t>(</w:t>
      </w:r>
      <w:r>
        <w:rPr>
          <w:lang w:eastAsia="zh-CN"/>
        </w:rPr>
        <w:t>祐录又有菩提福藏法化三昧经一卷众经要览法偈二十一首一卷并云沙门道欢所撰准长房等录道欢更有伪经故从于后一处编上</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九伤经一卷</w:t>
      </w:r>
      <w:r>
        <w:rPr>
          <w:lang w:eastAsia="zh-CN"/>
        </w:rPr>
        <w:t>(</w:t>
      </w:r>
      <w:r>
        <w:rPr>
          <w:lang w:eastAsia="zh-CN"/>
        </w:rPr>
        <w:t>房云见别录</w:t>
      </w:r>
      <w:r>
        <w:rPr>
          <w:lang w:eastAsia="zh-CN"/>
        </w:rPr>
        <w:t>)</w:t>
      </w:r>
    </w:p>
    <w:p w:rsidR="000309FE" w:rsidRDefault="001D1B5D">
      <w:pPr>
        <w:rPr>
          <w:lang w:eastAsia="zh-CN"/>
        </w:rPr>
      </w:pPr>
      <w:r>
        <w:rPr>
          <w:lang w:eastAsia="zh-CN"/>
        </w:rPr>
        <w:t xml:space="preserve">　　</w:t>
      </w:r>
      <w:r>
        <w:rPr>
          <w:lang w:eastAsia="zh-CN"/>
        </w:rPr>
        <w:t>·</w:t>
      </w:r>
      <w:r>
        <w:rPr>
          <w:lang w:eastAsia="zh-CN"/>
        </w:rPr>
        <w:t>菩提福藏</w:t>
      </w:r>
      <w:r>
        <w:rPr>
          <w:lang w:eastAsia="zh-CN"/>
        </w:rPr>
        <w:t>法化三昧经一卷</w:t>
      </w:r>
      <w:r>
        <w:rPr>
          <w:lang w:eastAsia="zh-CN"/>
        </w:rPr>
        <w:t>(</w:t>
      </w:r>
      <w:r>
        <w:rPr>
          <w:lang w:eastAsia="zh-CN"/>
        </w:rPr>
        <w:t>房云武帝世出见三藏记及宝唱录</w:t>
      </w:r>
      <w:r>
        <w:rPr>
          <w:lang w:eastAsia="zh-CN"/>
        </w:rPr>
        <w:t>)</w:t>
      </w:r>
    </w:p>
    <w:p w:rsidR="000309FE" w:rsidRDefault="001D1B5D">
      <w:pPr>
        <w:rPr>
          <w:lang w:eastAsia="zh-CN"/>
        </w:rPr>
      </w:pPr>
      <w:r>
        <w:rPr>
          <w:lang w:eastAsia="zh-CN"/>
        </w:rPr>
        <w:t xml:space="preserve">　　</w:t>
      </w:r>
      <w:r>
        <w:rPr>
          <w:lang w:eastAsia="zh-CN"/>
        </w:rPr>
        <w:t>·</w:t>
      </w:r>
      <w:r>
        <w:rPr>
          <w:lang w:eastAsia="zh-CN"/>
        </w:rPr>
        <w:t>七佛各说偈经一卷</w:t>
      </w:r>
      <w:r>
        <w:rPr>
          <w:lang w:eastAsia="zh-CN"/>
        </w:rPr>
        <w:t>(</w:t>
      </w:r>
      <w:r>
        <w:rPr>
          <w:lang w:eastAsia="zh-CN"/>
        </w:rPr>
        <w:t>房云见吴录</w:t>
      </w:r>
      <w:r>
        <w:rPr>
          <w:lang w:eastAsia="zh-CN"/>
        </w:rPr>
        <w:t>)</w:t>
      </w:r>
    </w:p>
    <w:p w:rsidR="000309FE" w:rsidRDefault="001D1B5D">
      <w:pPr>
        <w:rPr>
          <w:lang w:eastAsia="zh-CN"/>
        </w:rPr>
      </w:pPr>
      <w:r>
        <w:rPr>
          <w:lang w:eastAsia="zh-CN"/>
        </w:rPr>
        <w:t xml:space="preserve">　　</w:t>
      </w:r>
      <w:r>
        <w:rPr>
          <w:lang w:eastAsia="zh-CN"/>
        </w:rPr>
        <w:t>·</w:t>
      </w:r>
      <w:r>
        <w:rPr>
          <w:lang w:eastAsia="zh-CN"/>
        </w:rPr>
        <w:t>深自知身偈经一卷</w:t>
      </w:r>
      <w:r>
        <w:rPr>
          <w:lang w:eastAsia="zh-CN"/>
        </w:rPr>
        <w:t>(</w:t>
      </w:r>
      <w:r>
        <w:rPr>
          <w:lang w:eastAsia="zh-CN"/>
        </w:rPr>
        <w:t>房云见吴录祐云失译</w:t>
      </w:r>
      <w:r>
        <w:rPr>
          <w:lang w:eastAsia="zh-CN"/>
        </w:rPr>
        <w:t>)</w:t>
      </w:r>
    </w:p>
    <w:p w:rsidR="000309FE" w:rsidRDefault="001D1B5D">
      <w:pPr>
        <w:rPr>
          <w:lang w:eastAsia="zh-CN"/>
        </w:rPr>
      </w:pPr>
      <w:r>
        <w:rPr>
          <w:lang w:eastAsia="zh-CN"/>
        </w:rPr>
        <w:t xml:space="preserve">　　</w:t>
      </w:r>
      <w:r>
        <w:rPr>
          <w:lang w:eastAsia="zh-CN"/>
        </w:rPr>
        <w:t>·</w:t>
      </w:r>
      <w:r>
        <w:rPr>
          <w:lang w:eastAsia="zh-CN"/>
        </w:rPr>
        <w:t>众经要揽法偈二十一首一卷</w:t>
      </w:r>
      <w:r>
        <w:rPr>
          <w:lang w:eastAsia="zh-CN"/>
        </w:rPr>
        <w:t>(</w:t>
      </w:r>
      <w:r>
        <w:rPr>
          <w:lang w:eastAsia="zh-CN"/>
        </w:rPr>
        <w:t>梁天监三年撰见三藏记及长房录</w:t>
      </w:r>
      <w:r>
        <w:rPr>
          <w:lang w:eastAsia="zh-CN"/>
        </w:rPr>
        <w:t>)</w:t>
      </w:r>
    </w:p>
    <w:p w:rsidR="000309FE" w:rsidRDefault="001D1B5D">
      <w:pPr>
        <w:rPr>
          <w:lang w:eastAsia="zh-CN"/>
        </w:rPr>
      </w:pPr>
      <w:r>
        <w:rPr>
          <w:lang w:eastAsia="zh-CN"/>
        </w:rPr>
        <w:t xml:space="preserve">　　右五部五卷。长房录云。箫齐沙门释道备撰。备后改名道欢。虽见众录。然并注入疑经。今依旧编</w:t>
      </w:r>
      <w:r>
        <w:rPr>
          <w:lang w:eastAsia="zh-CN"/>
        </w:rPr>
        <w:t>(</w:t>
      </w:r>
      <w:r>
        <w:rPr>
          <w:lang w:eastAsia="zh-CN"/>
        </w:rPr>
        <w:t>长房录中道备更有安墓咒经一卷祐录虽不题造人以显伪录此不重载</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净土经七卷　箫齐永元元年出时年九岁</w:t>
      </w:r>
    </w:p>
    <w:p w:rsidR="000309FE" w:rsidRDefault="001D1B5D">
      <w:pPr>
        <w:rPr>
          <w:lang w:eastAsia="zh-CN"/>
        </w:rPr>
      </w:pPr>
      <w:r>
        <w:rPr>
          <w:lang w:eastAsia="zh-CN"/>
        </w:rPr>
        <w:t xml:space="preserve">　　</w:t>
      </w:r>
      <w:r>
        <w:rPr>
          <w:lang w:eastAsia="zh-CN"/>
        </w:rPr>
        <w:t>·</w:t>
      </w:r>
      <w:r>
        <w:rPr>
          <w:lang w:eastAsia="zh-CN"/>
        </w:rPr>
        <w:t>宝顶经一卷　永元元年出时年九岁</w:t>
      </w:r>
    </w:p>
    <w:p w:rsidR="000309FE" w:rsidRDefault="001D1B5D">
      <w:pPr>
        <w:rPr>
          <w:lang w:eastAsia="zh-CN"/>
        </w:rPr>
      </w:pPr>
      <w:r>
        <w:rPr>
          <w:lang w:eastAsia="zh-CN"/>
        </w:rPr>
        <w:t xml:space="preserve">　　</w:t>
      </w:r>
      <w:r>
        <w:rPr>
          <w:lang w:eastAsia="zh-CN"/>
        </w:rPr>
        <w:t>·</w:t>
      </w:r>
      <w:r>
        <w:rPr>
          <w:lang w:eastAsia="zh-CN"/>
        </w:rPr>
        <w:t>正顶经一卷　永元元年出时年九岁</w:t>
      </w:r>
    </w:p>
    <w:p w:rsidR="000309FE" w:rsidRDefault="001D1B5D">
      <w:pPr>
        <w:rPr>
          <w:lang w:eastAsia="zh-CN"/>
        </w:rPr>
      </w:pPr>
      <w:r>
        <w:rPr>
          <w:lang w:eastAsia="zh-CN"/>
        </w:rPr>
        <w:t xml:space="preserve">　　</w:t>
      </w:r>
      <w:r>
        <w:rPr>
          <w:lang w:eastAsia="zh-CN"/>
        </w:rPr>
        <w:t>·</w:t>
      </w:r>
      <w:r>
        <w:rPr>
          <w:lang w:eastAsia="zh-CN"/>
        </w:rPr>
        <w:t>法华经一卷　永元元年出时年九岁</w:t>
      </w:r>
    </w:p>
    <w:p w:rsidR="000309FE" w:rsidRDefault="001D1B5D">
      <w:pPr>
        <w:rPr>
          <w:lang w:eastAsia="zh-CN"/>
        </w:rPr>
      </w:pPr>
      <w:r>
        <w:rPr>
          <w:lang w:eastAsia="zh-CN"/>
        </w:rPr>
        <w:t xml:space="preserve">　　</w:t>
      </w:r>
      <w:r>
        <w:rPr>
          <w:lang w:eastAsia="zh-CN"/>
        </w:rPr>
        <w:t>·</w:t>
      </w:r>
      <w:r>
        <w:rPr>
          <w:lang w:eastAsia="zh-CN"/>
        </w:rPr>
        <w:t>胜鬘经一卷　永元元年出时年九岁</w:t>
      </w:r>
    </w:p>
    <w:p w:rsidR="000309FE" w:rsidRDefault="001D1B5D">
      <w:pPr>
        <w:rPr>
          <w:lang w:eastAsia="zh-CN"/>
        </w:rPr>
      </w:pPr>
      <w:r>
        <w:rPr>
          <w:lang w:eastAsia="zh-CN"/>
        </w:rPr>
        <w:t xml:space="preserve">　　</w:t>
      </w:r>
      <w:r>
        <w:rPr>
          <w:lang w:eastAsia="zh-CN"/>
        </w:rPr>
        <w:t>·</w:t>
      </w:r>
      <w:r>
        <w:rPr>
          <w:lang w:eastAsia="zh-CN"/>
        </w:rPr>
        <w:t>药草经一卷　永元二年出时年十岁</w:t>
      </w:r>
    </w:p>
    <w:p w:rsidR="000309FE" w:rsidRDefault="001D1B5D">
      <w:pPr>
        <w:rPr>
          <w:lang w:eastAsia="zh-CN"/>
        </w:rPr>
      </w:pPr>
      <w:r>
        <w:rPr>
          <w:lang w:eastAsia="zh-CN"/>
        </w:rPr>
        <w:lastRenderedPageBreak/>
        <w:t xml:space="preserve">　　</w:t>
      </w:r>
      <w:r>
        <w:rPr>
          <w:lang w:eastAsia="zh-CN"/>
        </w:rPr>
        <w:t>·</w:t>
      </w:r>
      <w:r>
        <w:rPr>
          <w:lang w:eastAsia="zh-CN"/>
        </w:rPr>
        <w:t>太子经一卷　永元二年出时年十岁</w:t>
      </w:r>
    </w:p>
    <w:p w:rsidR="000309FE" w:rsidRDefault="001D1B5D">
      <w:pPr>
        <w:rPr>
          <w:lang w:eastAsia="zh-CN"/>
        </w:rPr>
      </w:pPr>
      <w:r>
        <w:rPr>
          <w:lang w:eastAsia="zh-CN"/>
        </w:rPr>
        <w:t xml:space="preserve">　　</w:t>
      </w:r>
      <w:r>
        <w:rPr>
          <w:lang w:eastAsia="zh-CN"/>
        </w:rPr>
        <w:t>·</w:t>
      </w:r>
      <w:r>
        <w:rPr>
          <w:lang w:eastAsia="zh-CN"/>
        </w:rPr>
        <w:t>伽耶波经一卷　永元二年出时年十岁</w:t>
      </w:r>
    </w:p>
    <w:p w:rsidR="000309FE" w:rsidRDefault="001D1B5D">
      <w:pPr>
        <w:rPr>
          <w:lang w:eastAsia="zh-CN"/>
        </w:rPr>
      </w:pPr>
      <w:r>
        <w:rPr>
          <w:lang w:eastAsia="zh-CN"/>
        </w:rPr>
        <w:t xml:space="preserve">　　</w:t>
      </w:r>
      <w:r>
        <w:rPr>
          <w:lang w:eastAsia="zh-CN"/>
        </w:rPr>
        <w:t>·</w:t>
      </w:r>
      <w:r>
        <w:rPr>
          <w:lang w:eastAsia="zh-CN"/>
        </w:rPr>
        <w:t>波罗奈经一卷　中兴元年出时年十二</w:t>
      </w:r>
    </w:p>
    <w:p w:rsidR="000309FE" w:rsidRDefault="001D1B5D">
      <w:pPr>
        <w:rPr>
          <w:lang w:eastAsia="zh-CN"/>
        </w:rPr>
      </w:pPr>
      <w:r>
        <w:rPr>
          <w:lang w:eastAsia="zh-CN"/>
        </w:rPr>
        <w:t xml:space="preserve">　　</w:t>
      </w:r>
      <w:r>
        <w:rPr>
          <w:lang w:eastAsia="zh-CN"/>
        </w:rPr>
        <w:t>·</w:t>
      </w:r>
      <w:r>
        <w:rPr>
          <w:lang w:eastAsia="zh-CN"/>
        </w:rPr>
        <w:t>优娄频经一卷　中兴元年出时年十二</w:t>
      </w:r>
    </w:p>
    <w:p w:rsidR="000309FE" w:rsidRDefault="001D1B5D">
      <w:pPr>
        <w:rPr>
          <w:lang w:eastAsia="zh-CN"/>
        </w:rPr>
      </w:pPr>
      <w:r>
        <w:rPr>
          <w:lang w:eastAsia="zh-CN"/>
        </w:rPr>
        <w:t xml:space="preserve">　　</w:t>
      </w:r>
      <w:r>
        <w:rPr>
          <w:lang w:eastAsia="zh-CN"/>
        </w:rPr>
        <w:t>·</w:t>
      </w:r>
      <w:r>
        <w:rPr>
          <w:lang w:eastAsia="zh-CN"/>
        </w:rPr>
        <w:t>益意经二卷　梁天监元年出时年十三</w:t>
      </w:r>
      <w:r>
        <w:rPr>
          <w:lang w:eastAsia="zh-CN"/>
        </w:rPr>
        <w:t>(</w:t>
      </w:r>
      <w:r>
        <w:rPr>
          <w:lang w:eastAsia="zh-CN"/>
        </w:rPr>
        <w:t>智远承旨</w:t>
      </w:r>
      <w:r>
        <w:rPr>
          <w:lang w:eastAsia="zh-CN"/>
        </w:rPr>
        <w:t>)</w:t>
      </w:r>
    </w:p>
    <w:p w:rsidR="000309FE" w:rsidRDefault="001D1B5D">
      <w:pPr>
        <w:rPr>
          <w:lang w:eastAsia="zh-CN"/>
        </w:rPr>
      </w:pPr>
      <w:r>
        <w:rPr>
          <w:lang w:eastAsia="zh-CN"/>
        </w:rPr>
        <w:t xml:space="preserve">　　</w:t>
      </w:r>
      <w:r>
        <w:rPr>
          <w:lang w:eastAsia="zh-CN"/>
        </w:rPr>
        <w:t>·</w:t>
      </w:r>
      <w:r>
        <w:rPr>
          <w:lang w:eastAsia="zh-CN"/>
        </w:rPr>
        <w:t>般若得经二卷　天监元年出时年十三</w:t>
      </w:r>
      <w:r>
        <w:rPr>
          <w:lang w:eastAsia="zh-CN"/>
        </w:rPr>
        <w:t>(</w:t>
      </w:r>
      <w:r>
        <w:rPr>
          <w:lang w:eastAsia="zh-CN"/>
        </w:rPr>
        <w:t>智远承旨</w:t>
      </w:r>
      <w:r>
        <w:rPr>
          <w:lang w:eastAsia="zh-CN"/>
        </w:rPr>
        <w:t>)</w:t>
      </w:r>
    </w:p>
    <w:p w:rsidR="000309FE" w:rsidRDefault="001D1B5D">
      <w:pPr>
        <w:rPr>
          <w:lang w:eastAsia="zh-CN"/>
        </w:rPr>
      </w:pPr>
      <w:r>
        <w:rPr>
          <w:lang w:eastAsia="zh-CN"/>
        </w:rPr>
        <w:t xml:space="preserve">　　</w:t>
      </w:r>
      <w:r>
        <w:rPr>
          <w:lang w:eastAsia="zh-CN"/>
        </w:rPr>
        <w:t>·</w:t>
      </w:r>
      <w:r>
        <w:rPr>
          <w:lang w:eastAsia="zh-CN"/>
        </w:rPr>
        <w:t>华严璎珞经一卷　天监元年出时年十三</w:t>
      </w:r>
      <w:r>
        <w:rPr>
          <w:lang w:eastAsia="zh-CN"/>
        </w:rPr>
        <w:t>(</w:t>
      </w:r>
      <w:r>
        <w:rPr>
          <w:lang w:eastAsia="zh-CN"/>
        </w:rPr>
        <w:t>智远承旨</w:t>
      </w:r>
      <w:r>
        <w:rPr>
          <w:lang w:eastAsia="zh-CN"/>
        </w:rPr>
        <w:t>)</w:t>
      </w:r>
    </w:p>
    <w:p w:rsidR="000309FE" w:rsidRDefault="001D1B5D">
      <w:pPr>
        <w:rPr>
          <w:lang w:eastAsia="zh-CN"/>
        </w:rPr>
      </w:pPr>
      <w:r>
        <w:rPr>
          <w:lang w:eastAsia="zh-CN"/>
        </w:rPr>
        <w:t xml:space="preserve">　　</w:t>
      </w:r>
      <w:r>
        <w:rPr>
          <w:lang w:eastAsia="zh-CN"/>
        </w:rPr>
        <w:t>·</w:t>
      </w:r>
      <w:r>
        <w:rPr>
          <w:lang w:eastAsia="zh-CN"/>
        </w:rPr>
        <w:t>出乘师子吼经一卷　天监三年出时年十五</w:t>
      </w:r>
    </w:p>
    <w:p w:rsidR="000309FE" w:rsidRDefault="001D1B5D">
      <w:pPr>
        <w:rPr>
          <w:lang w:eastAsia="zh-CN"/>
        </w:rPr>
      </w:pPr>
      <w:r>
        <w:rPr>
          <w:lang w:eastAsia="zh-CN"/>
        </w:rPr>
        <w:t xml:space="preserve">　　</w:t>
      </w:r>
      <w:r>
        <w:rPr>
          <w:lang w:eastAsia="zh-CN"/>
        </w:rPr>
        <w:t>·</w:t>
      </w:r>
      <w:r>
        <w:rPr>
          <w:lang w:eastAsia="zh-CN"/>
        </w:rPr>
        <w:t>输陀卫经一卷　天监四年台内华光殿出时年十六</w:t>
      </w:r>
    </w:p>
    <w:p w:rsidR="000309FE" w:rsidRDefault="001D1B5D">
      <w:pPr>
        <w:rPr>
          <w:lang w:eastAsia="zh-CN"/>
        </w:rPr>
      </w:pPr>
      <w:r>
        <w:rPr>
          <w:lang w:eastAsia="zh-CN"/>
        </w:rPr>
        <w:t xml:space="preserve">　　</w:t>
      </w:r>
      <w:r>
        <w:rPr>
          <w:lang w:eastAsia="zh-CN"/>
        </w:rPr>
        <w:t>·</w:t>
      </w:r>
      <w:r>
        <w:rPr>
          <w:lang w:eastAsia="zh-CN"/>
        </w:rPr>
        <w:t>阿那含经二卷　天监四年出时年十六</w:t>
      </w:r>
    </w:p>
    <w:p w:rsidR="000309FE" w:rsidRDefault="001D1B5D">
      <w:pPr>
        <w:rPr>
          <w:lang w:eastAsia="zh-CN"/>
        </w:rPr>
      </w:pPr>
      <w:r>
        <w:rPr>
          <w:lang w:eastAsia="zh-CN"/>
        </w:rPr>
        <w:t xml:space="preserve">　　</w:t>
      </w:r>
      <w:r>
        <w:rPr>
          <w:lang w:eastAsia="zh-CN"/>
        </w:rPr>
        <w:t>·</w:t>
      </w:r>
      <w:r>
        <w:rPr>
          <w:lang w:eastAsia="zh-CN"/>
        </w:rPr>
        <w:t>妙音师子吼经三卷　天监四年出时年十六</w:t>
      </w:r>
    </w:p>
    <w:p w:rsidR="000309FE" w:rsidRDefault="001D1B5D">
      <w:pPr>
        <w:rPr>
          <w:lang w:eastAsia="zh-CN"/>
        </w:rPr>
      </w:pPr>
      <w:r>
        <w:rPr>
          <w:lang w:eastAsia="zh-CN"/>
        </w:rPr>
        <w:t xml:space="preserve">　　</w:t>
      </w:r>
      <w:r>
        <w:rPr>
          <w:lang w:eastAsia="zh-CN"/>
        </w:rPr>
        <w:t>·</w:t>
      </w:r>
      <w:r>
        <w:rPr>
          <w:lang w:eastAsia="zh-CN"/>
        </w:rPr>
        <w:t>优昙经一卷</w:t>
      </w:r>
    </w:p>
    <w:p w:rsidR="000309FE" w:rsidRDefault="001D1B5D">
      <w:pPr>
        <w:rPr>
          <w:lang w:eastAsia="zh-CN"/>
        </w:rPr>
      </w:pPr>
      <w:r>
        <w:rPr>
          <w:lang w:eastAsia="zh-CN"/>
        </w:rPr>
        <w:t xml:space="preserve">　　</w:t>
      </w:r>
      <w:r>
        <w:rPr>
          <w:lang w:eastAsia="zh-CN"/>
        </w:rPr>
        <w:t>·</w:t>
      </w:r>
      <w:r>
        <w:rPr>
          <w:lang w:eastAsia="zh-CN"/>
        </w:rPr>
        <w:t>妙庄严经四卷</w:t>
      </w:r>
    </w:p>
    <w:p w:rsidR="000309FE" w:rsidRDefault="001D1B5D">
      <w:pPr>
        <w:rPr>
          <w:lang w:eastAsia="zh-CN"/>
        </w:rPr>
      </w:pPr>
      <w:r>
        <w:rPr>
          <w:lang w:eastAsia="zh-CN"/>
        </w:rPr>
        <w:t xml:space="preserve">　　</w:t>
      </w:r>
      <w:r>
        <w:rPr>
          <w:lang w:eastAsia="zh-CN"/>
        </w:rPr>
        <w:t>·</w:t>
      </w:r>
      <w:r>
        <w:rPr>
          <w:lang w:eastAsia="zh-CN"/>
        </w:rPr>
        <w:t>维摩经一卷</w:t>
      </w:r>
    </w:p>
    <w:p w:rsidR="000309FE" w:rsidRDefault="001D1B5D">
      <w:pPr>
        <w:rPr>
          <w:lang w:eastAsia="zh-CN"/>
        </w:rPr>
      </w:pPr>
      <w:r>
        <w:rPr>
          <w:lang w:eastAsia="zh-CN"/>
        </w:rPr>
        <w:t xml:space="preserve">　　</w:t>
      </w:r>
      <w:r>
        <w:rPr>
          <w:lang w:eastAsia="zh-CN"/>
        </w:rPr>
        <w:t>·</w:t>
      </w:r>
      <w:r>
        <w:rPr>
          <w:lang w:eastAsia="zh-CN"/>
        </w:rPr>
        <w:t>序七世经一卷</w:t>
      </w:r>
    </w:p>
    <w:p w:rsidR="000309FE" w:rsidRDefault="001D1B5D">
      <w:pPr>
        <w:rPr>
          <w:lang w:eastAsia="zh-CN"/>
        </w:rPr>
      </w:pPr>
      <w:r>
        <w:rPr>
          <w:lang w:eastAsia="zh-CN"/>
        </w:rPr>
        <w:t xml:space="preserve">　　右二十一种经凡三十五卷如前所列并得三十四卷　梁僧祐录云。齐末太学博士江泌处女尼子所出。初尼子年在龆龀。有时闭目静坐诵出此经。或说上天。或称神授。发言通利如有宿习。令人写出俄而还止。经历旬朔续复如前。京都道俗咸传其异。今上敕见面问所以。其依事奉答不异常人。然笃信正法少修梵行。父母欲嫁之誓而弗许。后遂出家名僧法。住青园寺。祐既收集正典捡括异闻。事接耳</w:t>
      </w:r>
      <w:r>
        <w:rPr>
          <w:lang w:eastAsia="zh-CN"/>
        </w:rPr>
        <w:t>目就求省视。其家秘隐不以见示。唯得妙音师子吼经三卷。以备疑经之录。此尼天监年三月亡。有好事者得其文疏。前后所出定二十余卷厥舅孙质以为真经。行疏劝化收合传写既染毫牍必存于世。昔汉建安末济阴丁氏之妻。忽如中疾便能胡语。又求纸笔自为胡书。复有西域胡人见其此书云是经莂推寻往古不无此事。但义非金口。又无师译取舍兼怀。附之疑例</w:t>
      </w:r>
      <w:r>
        <w:rPr>
          <w:lang w:eastAsia="zh-CN"/>
        </w:rPr>
        <w:t>(</w:t>
      </w:r>
      <w:r>
        <w:rPr>
          <w:lang w:eastAsia="zh-CN"/>
        </w:rPr>
        <w:t>长房以为熏习有由置之正目仁寿录及内典等录以非梵本翻传编于伪录今依仁寿等定亦编伪中</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高王观世音经一卷</w:t>
      </w:r>
      <w:r>
        <w:rPr>
          <w:lang w:eastAsia="zh-CN"/>
        </w:rPr>
        <w:t>(</w:t>
      </w:r>
      <w:r>
        <w:rPr>
          <w:lang w:eastAsia="zh-CN"/>
        </w:rPr>
        <w:t>亦云小观世音经半纸余</w:t>
      </w:r>
      <w:r>
        <w:rPr>
          <w:lang w:eastAsia="zh-CN"/>
        </w:rPr>
        <w:t>)</w:t>
      </w:r>
    </w:p>
    <w:p w:rsidR="000309FE" w:rsidRDefault="001D1B5D">
      <w:pPr>
        <w:rPr>
          <w:lang w:eastAsia="zh-CN"/>
        </w:rPr>
      </w:pPr>
      <w:r>
        <w:rPr>
          <w:lang w:eastAsia="zh-CN"/>
        </w:rPr>
        <w:t xml:space="preserve">　　右一经。昔元魏天平年中。定州募士孙敬德。在防造观世音像。</w:t>
      </w:r>
      <w:r>
        <w:rPr>
          <w:lang w:eastAsia="zh-CN"/>
        </w:rPr>
        <w:t>年满将还在家礼事。后为贼所引。不堪考楚遂妄承罪明日将刑。其夜礼忏流泪。忽如梦睡见一沙门教诵救生观世音经。经有诸佛名令诵千遍得免苦难。敬德惊觉如梦所缘了无参错。遂诵一百遍。有司</w:t>
      </w:r>
      <w:r>
        <w:rPr>
          <w:lang w:eastAsia="zh-CN"/>
        </w:rPr>
        <w:lastRenderedPageBreak/>
        <w:t>执缚向市。且行且诵临刑满千。刀下斫之折为三段皮肉不伤。易刀又斫。凡经三换刀折如初。监司问之。具陈本末。以状闻承相高欢。乃为表请免死。因此广行于世。所谓高王观世音经也。敬德还设斋迎像。乃见项上有三刀痕。见齐书及辩正论内典录等</w:t>
      </w:r>
      <w:r>
        <w:rPr>
          <w:lang w:eastAsia="zh-CN"/>
        </w:rPr>
        <w:t>(</w:t>
      </w:r>
      <w:r>
        <w:rPr>
          <w:lang w:eastAsia="zh-CN"/>
        </w:rPr>
        <w:t>撰录者曰此经周录之内编之入藏今则不然此虽冥授不因传译与前僧法所诵何殊何得彼入伪中此编正录例既如此故附此中</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萨婆若陀眷属庄严经一卷</w:t>
      </w:r>
      <w:r>
        <w:rPr>
          <w:lang w:eastAsia="zh-CN"/>
        </w:rPr>
        <w:t>(</w:t>
      </w:r>
      <w:r>
        <w:rPr>
          <w:lang w:eastAsia="zh-CN"/>
        </w:rPr>
        <w:t>二十余纸</w:t>
      </w:r>
      <w:r>
        <w:rPr>
          <w:lang w:eastAsia="zh-CN"/>
        </w:rPr>
        <w:t>)</w:t>
      </w:r>
    </w:p>
    <w:p w:rsidR="000309FE" w:rsidRDefault="001D1B5D">
      <w:pPr>
        <w:rPr>
          <w:lang w:eastAsia="zh-CN"/>
        </w:rPr>
      </w:pPr>
      <w:r>
        <w:rPr>
          <w:lang w:eastAsia="zh-CN"/>
        </w:rPr>
        <w:t xml:space="preserve">　　右一经。僧祐录云。梁天监九年郢州投陀道人妙光。戒岁七腊矫以胜相。诸尼妪人佥称圣道。彼州僧正议欲驱摈。遂潜下都住普弘寺造作此经。又写在屏风红纱映覆香花供养。云集四部嚫供烟塞。事源显发敕付建康。辩核款状云。抄略诸经多有私意。妄造借书人路琰属辞润色。狱牒妙光巧诈事应斩刑。路琰同谋十岁谪戍即以其年四月二十一日。敕僧正慧超令唤京师能讲大法师宿德。如僧祐昙准等二十人共至建康前辩妙光事。超即奉旨与昙准僧祐法宠慧令慧集智藏僧旻法云等二十人于县辩问。妙光伏罪事事如牒。众僧详议依律摈治</w:t>
      </w:r>
      <w:r>
        <w:rPr>
          <w:lang w:eastAsia="zh-CN"/>
        </w:rPr>
        <w:t>。天恩免死。恐于偏地复为惑乱。长系东治。即收拾此经得二十余本及屏风于县烧除。然犹有零散恐乱后生。故复略说</w:t>
      </w:r>
      <w:r>
        <w:rPr>
          <w:lang w:eastAsia="zh-CN"/>
        </w:rPr>
        <w:t>(</w:t>
      </w:r>
      <w:r>
        <w:rPr>
          <w:lang w:eastAsia="zh-CN"/>
        </w:rPr>
        <w:t>萨婆若陀长者是妙光父名妙光弟名金刚德体弟子名师子撰录者曰余录之中略述由委今具明者欲使委悉根源共同鉴勖</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阿那含经二卷</w:t>
      </w:r>
      <w:r>
        <w:rPr>
          <w:lang w:eastAsia="zh-CN"/>
        </w:rPr>
        <w:t>(</w:t>
      </w:r>
      <w:r>
        <w:rPr>
          <w:lang w:eastAsia="zh-CN"/>
        </w:rPr>
        <w:t>余亲见一本一卷成部亦是人造</w:t>
      </w:r>
      <w:r>
        <w:rPr>
          <w:lang w:eastAsia="zh-CN"/>
        </w:rPr>
        <w:t>)</w:t>
      </w:r>
    </w:p>
    <w:p w:rsidR="000309FE" w:rsidRDefault="001D1B5D">
      <w:pPr>
        <w:rPr>
          <w:lang w:eastAsia="zh-CN"/>
        </w:rPr>
      </w:pPr>
      <w:r>
        <w:rPr>
          <w:lang w:eastAsia="zh-CN"/>
        </w:rPr>
        <w:t xml:space="preserve">　　右按长房等代录及失译录俱有此经。僧法尼诵中复有阿那含经二卷。既并无本诠定真伪难分。且各存其目。</w:t>
      </w:r>
    </w:p>
    <w:p w:rsidR="000309FE" w:rsidRDefault="001D1B5D">
      <w:pPr>
        <w:rPr>
          <w:lang w:eastAsia="zh-CN"/>
        </w:rPr>
      </w:pPr>
      <w:r>
        <w:rPr>
          <w:lang w:eastAsia="zh-CN"/>
        </w:rPr>
        <w:t xml:space="preserve">　　</w:t>
      </w:r>
      <w:r>
        <w:rPr>
          <w:lang w:eastAsia="zh-CN"/>
        </w:rPr>
        <w:t>·</w:t>
      </w:r>
      <w:r>
        <w:rPr>
          <w:lang w:eastAsia="zh-CN"/>
        </w:rPr>
        <w:t>像法决疑经一卷</w:t>
      </w:r>
    </w:p>
    <w:p w:rsidR="000309FE" w:rsidRDefault="001D1B5D">
      <w:pPr>
        <w:rPr>
          <w:lang w:eastAsia="zh-CN"/>
        </w:rPr>
      </w:pPr>
      <w:r>
        <w:rPr>
          <w:lang w:eastAsia="zh-CN"/>
        </w:rPr>
        <w:t xml:space="preserve">　　</w:t>
      </w:r>
      <w:r>
        <w:rPr>
          <w:lang w:eastAsia="zh-CN"/>
        </w:rPr>
        <w:t>·</w:t>
      </w:r>
      <w:r>
        <w:rPr>
          <w:lang w:eastAsia="zh-CN"/>
        </w:rPr>
        <w:t>清净法行经一卷</w:t>
      </w:r>
    </w:p>
    <w:p w:rsidR="000309FE" w:rsidRDefault="001D1B5D">
      <w:pPr>
        <w:rPr>
          <w:lang w:eastAsia="zh-CN"/>
        </w:rPr>
      </w:pPr>
      <w:r>
        <w:rPr>
          <w:lang w:eastAsia="zh-CN"/>
        </w:rPr>
        <w:t xml:space="preserve">　　</w:t>
      </w:r>
      <w:r>
        <w:rPr>
          <w:lang w:eastAsia="zh-CN"/>
        </w:rPr>
        <w:t>·</w:t>
      </w:r>
      <w:r>
        <w:rPr>
          <w:lang w:eastAsia="zh-CN"/>
        </w:rPr>
        <w:t>龙种尊国变化经一卷</w:t>
      </w:r>
      <w:r>
        <w:rPr>
          <w:lang w:eastAsia="zh-CN"/>
        </w:rPr>
        <w:t>(</w:t>
      </w:r>
      <w:r>
        <w:rPr>
          <w:lang w:eastAsia="zh-CN"/>
        </w:rPr>
        <w:t>与安公伪录中四事解脱经大同</w:t>
      </w:r>
      <w:r>
        <w:rPr>
          <w:lang w:eastAsia="zh-CN"/>
        </w:rPr>
        <w:t>)</w:t>
      </w:r>
    </w:p>
    <w:p w:rsidR="000309FE" w:rsidRDefault="001D1B5D">
      <w:pPr>
        <w:rPr>
          <w:lang w:eastAsia="zh-CN"/>
        </w:rPr>
      </w:pPr>
      <w:r>
        <w:rPr>
          <w:lang w:eastAsia="zh-CN"/>
        </w:rPr>
        <w:t xml:space="preserve">　　</w:t>
      </w:r>
      <w:r>
        <w:rPr>
          <w:lang w:eastAsia="zh-CN"/>
        </w:rPr>
        <w:t>·</w:t>
      </w:r>
      <w:r>
        <w:rPr>
          <w:lang w:eastAsia="zh-CN"/>
        </w:rPr>
        <w:t>观世音十大愿经一卷</w:t>
      </w:r>
      <w:r>
        <w:rPr>
          <w:lang w:eastAsia="zh-CN"/>
        </w:rPr>
        <w:t>(</w:t>
      </w:r>
      <w:r>
        <w:rPr>
          <w:lang w:eastAsia="zh-CN"/>
        </w:rPr>
        <w:t>仁寿录云一名大悲观世音经</w:t>
      </w:r>
      <w:r>
        <w:rPr>
          <w:lang w:eastAsia="zh-CN"/>
        </w:rPr>
        <w:t>具题云大悲观世音弘猛慧海十大愿品第七百</w:t>
      </w:r>
      <w:r>
        <w:rPr>
          <w:lang w:eastAsia="zh-CN"/>
        </w:rPr>
        <w:t>)</w:t>
      </w:r>
    </w:p>
    <w:p w:rsidR="000309FE" w:rsidRDefault="001D1B5D">
      <w:pPr>
        <w:rPr>
          <w:lang w:eastAsia="zh-CN"/>
        </w:rPr>
      </w:pPr>
      <w:r>
        <w:rPr>
          <w:lang w:eastAsia="zh-CN"/>
        </w:rPr>
        <w:t xml:space="preserve">　　</w:t>
      </w:r>
      <w:r>
        <w:rPr>
          <w:lang w:eastAsia="zh-CN"/>
        </w:rPr>
        <w:t>·</w:t>
      </w:r>
      <w:r>
        <w:rPr>
          <w:lang w:eastAsia="zh-CN"/>
        </w:rPr>
        <w:t>观世音三昧经一卷</w:t>
      </w:r>
    </w:p>
    <w:p w:rsidR="000309FE" w:rsidRDefault="001D1B5D">
      <w:pPr>
        <w:rPr>
          <w:lang w:eastAsia="zh-CN"/>
        </w:rPr>
      </w:pPr>
      <w:r>
        <w:rPr>
          <w:lang w:eastAsia="zh-CN"/>
        </w:rPr>
        <w:t xml:space="preserve">　　</w:t>
      </w:r>
      <w:r>
        <w:rPr>
          <w:lang w:eastAsia="zh-CN"/>
        </w:rPr>
        <w:t>·</w:t>
      </w:r>
      <w:r>
        <w:rPr>
          <w:lang w:eastAsia="zh-CN"/>
        </w:rPr>
        <w:t>大乘莲华马头罗刹经一卷</w:t>
      </w:r>
      <w:r>
        <w:rPr>
          <w:lang w:eastAsia="zh-CN"/>
        </w:rPr>
        <w:t>(</w:t>
      </w:r>
      <w:r>
        <w:rPr>
          <w:lang w:eastAsia="zh-CN"/>
        </w:rPr>
        <w:t>亦云宝达菩萨问报应沙门经</w:t>
      </w:r>
      <w:r>
        <w:rPr>
          <w:lang w:eastAsia="zh-CN"/>
        </w:rPr>
        <w:t>)</w:t>
      </w:r>
    </w:p>
    <w:p w:rsidR="000309FE" w:rsidRDefault="001D1B5D">
      <w:pPr>
        <w:rPr>
          <w:lang w:eastAsia="zh-CN"/>
        </w:rPr>
      </w:pPr>
      <w:r>
        <w:rPr>
          <w:lang w:eastAsia="zh-CN"/>
        </w:rPr>
        <w:t xml:space="preserve">　　</w:t>
      </w:r>
      <w:r>
        <w:rPr>
          <w:lang w:eastAsia="zh-CN"/>
        </w:rPr>
        <w:t>·</w:t>
      </w:r>
      <w:r>
        <w:rPr>
          <w:lang w:eastAsia="zh-CN"/>
        </w:rPr>
        <w:t>空净三昧经一卷</w:t>
      </w:r>
      <w:r>
        <w:rPr>
          <w:lang w:eastAsia="zh-CN"/>
        </w:rPr>
        <w:t>(</w:t>
      </w:r>
      <w:r>
        <w:rPr>
          <w:lang w:eastAsia="zh-CN"/>
        </w:rPr>
        <w:t>一名空静天感应三昧经谨按代录已经两译恐滥窃真名故两存其目</w:t>
      </w:r>
      <w:r>
        <w:rPr>
          <w:lang w:eastAsia="zh-CN"/>
        </w:rPr>
        <w:t>)</w:t>
      </w:r>
    </w:p>
    <w:p w:rsidR="000309FE" w:rsidRDefault="001D1B5D">
      <w:pPr>
        <w:rPr>
          <w:lang w:eastAsia="zh-CN"/>
        </w:rPr>
      </w:pPr>
      <w:r>
        <w:rPr>
          <w:lang w:eastAsia="zh-CN"/>
        </w:rPr>
        <w:t xml:space="preserve">　　</w:t>
      </w:r>
      <w:r>
        <w:rPr>
          <w:lang w:eastAsia="zh-CN"/>
        </w:rPr>
        <w:t>·</w:t>
      </w:r>
      <w:r>
        <w:rPr>
          <w:lang w:eastAsia="zh-CN"/>
        </w:rPr>
        <w:t>初波罗耀经二卷</w:t>
      </w:r>
    </w:p>
    <w:p w:rsidR="000309FE" w:rsidRDefault="001D1B5D">
      <w:pPr>
        <w:rPr>
          <w:lang w:eastAsia="zh-CN"/>
        </w:rPr>
      </w:pPr>
      <w:r>
        <w:rPr>
          <w:lang w:eastAsia="zh-CN"/>
        </w:rPr>
        <w:t xml:space="preserve">　　</w:t>
      </w:r>
      <w:r>
        <w:rPr>
          <w:lang w:eastAsia="zh-CN"/>
        </w:rPr>
        <w:t>·</w:t>
      </w:r>
      <w:r>
        <w:rPr>
          <w:lang w:eastAsia="zh-CN"/>
        </w:rPr>
        <w:t>大法尊王经三十一卷</w:t>
      </w:r>
    </w:p>
    <w:p w:rsidR="000309FE" w:rsidRDefault="001D1B5D">
      <w:pPr>
        <w:rPr>
          <w:lang w:eastAsia="zh-CN"/>
        </w:rPr>
      </w:pPr>
      <w:r>
        <w:rPr>
          <w:lang w:eastAsia="zh-CN"/>
        </w:rPr>
        <w:t xml:space="preserve">　　</w:t>
      </w:r>
      <w:r>
        <w:rPr>
          <w:lang w:eastAsia="zh-CN"/>
        </w:rPr>
        <w:t>·</w:t>
      </w:r>
      <w:r>
        <w:rPr>
          <w:lang w:eastAsia="zh-CN"/>
        </w:rPr>
        <w:t>十方佛决狐疑经一卷</w:t>
      </w:r>
    </w:p>
    <w:p w:rsidR="000309FE" w:rsidRDefault="001D1B5D">
      <w:pPr>
        <w:rPr>
          <w:lang w:eastAsia="zh-CN"/>
        </w:rPr>
      </w:pPr>
      <w:r>
        <w:rPr>
          <w:lang w:eastAsia="zh-CN"/>
        </w:rPr>
        <w:t xml:space="preserve">　　</w:t>
      </w:r>
      <w:r>
        <w:rPr>
          <w:lang w:eastAsia="zh-CN"/>
        </w:rPr>
        <w:t>·</w:t>
      </w:r>
      <w:r>
        <w:rPr>
          <w:lang w:eastAsia="zh-CN"/>
        </w:rPr>
        <w:t>八方根原八十六佛名经一卷</w:t>
      </w:r>
      <w:r>
        <w:rPr>
          <w:lang w:eastAsia="zh-CN"/>
        </w:rPr>
        <w:t>(</w:t>
      </w:r>
      <w:r>
        <w:rPr>
          <w:lang w:eastAsia="zh-CN"/>
        </w:rPr>
        <w:t>亦云根本</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普贤菩萨说此证明经一卷</w:t>
      </w:r>
    </w:p>
    <w:p w:rsidR="000309FE" w:rsidRDefault="001D1B5D">
      <w:pPr>
        <w:rPr>
          <w:lang w:eastAsia="zh-CN"/>
        </w:rPr>
      </w:pPr>
      <w:r>
        <w:rPr>
          <w:lang w:eastAsia="zh-CN"/>
        </w:rPr>
        <w:t xml:space="preserve">　　</w:t>
      </w:r>
      <w:r>
        <w:rPr>
          <w:lang w:eastAsia="zh-CN"/>
        </w:rPr>
        <w:t>·</w:t>
      </w:r>
      <w:r>
        <w:rPr>
          <w:lang w:eastAsia="zh-CN"/>
        </w:rPr>
        <w:t>弥勒成佛本起经一十七卷</w:t>
      </w:r>
      <w:r>
        <w:rPr>
          <w:lang w:eastAsia="zh-CN"/>
        </w:rPr>
        <w:t>(</w:t>
      </w:r>
      <w:r>
        <w:rPr>
          <w:lang w:eastAsia="zh-CN"/>
        </w:rPr>
        <w:t>仁寿录云七十卷</w:t>
      </w:r>
      <w:r>
        <w:rPr>
          <w:lang w:eastAsia="zh-CN"/>
        </w:rPr>
        <w:t>)</w:t>
      </w:r>
    </w:p>
    <w:p w:rsidR="000309FE" w:rsidRDefault="001D1B5D">
      <w:pPr>
        <w:rPr>
          <w:lang w:eastAsia="zh-CN"/>
        </w:rPr>
      </w:pPr>
      <w:r>
        <w:rPr>
          <w:lang w:eastAsia="zh-CN"/>
        </w:rPr>
        <w:t xml:space="preserve">　　</w:t>
      </w:r>
      <w:r>
        <w:rPr>
          <w:lang w:eastAsia="zh-CN"/>
        </w:rPr>
        <w:t>·</w:t>
      </w:r>
      <w:r>
        <w:rPr>
          <w:lang w:eastAsia="zh-CN"/>
        </w:rPr>
        <w:t>弥勒下生观世音施珠宝经一卷</w:t>
      </w:r>
    </w:p>
    <w:p w:rsidR="000309FE" w:rsidRDefault="001D1B5D">
      <w:pPr>
        <w:rPr>
          <w:lang w:eastAsia="zh-CN"/>
        </w:rPr>
      </w:pPr>
      <w:r>
        <w:rPr>
          <w:lang w:eastAsia="zh-CN"/>
        </w:rPr>
        <w:t xml:space="preserve">　　</w:t>
      </w:r>
      <w:r>
        <w:rPr>
          <w:lang w:eastAsia="zh-CN"/>
        </w:rPr>
        <w:t>·</w:t>
      </w:r>
      <w:r>
        <w:rPr>
          <w:lang w:eastAsia="zh-CN"/>
        </w:rPr>
        <w:t>弥勒成佛伏魔经一卷</w:t>
      </w:r>
      <w:r>
        <w:rPr>
          <w:lang w:eastAsia="zh-CN"/>
        </w:rPr>
        <w:t>(</w:t>
      </w:r>
      <w:r>
        <w:rPr>
          <w:lang w:eastAsia="zh-CN"/>
        </w:rPr>
        <w:t>一云救度众生经</w:t>
      </w:r>
      <w:r>
        <w:rPr>
          <w:lang w:eastAsia="zh-CN"/>
        </w:rPr>
        <w:t>)</w:t>
      </w:r>
    </w:p>
    <w:p w:rsidR="000309FE" w:rsidRDefault="001D1B5D">
      <w:pPr>
        <w:rPr>
          <w:lang w:eastAsia="zh-CN"/>
        </w:rPr>
      </w:pPr>
      <w:r>
        <w:rPr>
          <w:lang w:eastAsia="zh-CN"/>
        </w:rPr>
        <w:t xml:space="preserve">　　</w:t>
      </w:r>
      <w:r>
        <w:rPr>
          <w:lang w:eastAsia="zh-CN"/>
        </w:rPr>
        <w:t>·</w:t>
      </w:r>
      <w:r>
        <w:rPr>
          <w:lang w:eastAsia="zh-CN"/>
        </w:rPr>
        <w:t>妙法莲华度量天地经一卷</w:t>
      </w:r>
      <w:r>
        <w:rPr>
          <w:lang w:eastAsia="zh-CN"/>
        </w:rPr>
        <w:t>(</w:t>
      </w:r>
      <w:r>
        <w:rPr>
          <w:lang w:eastAsia="zh-CN"/>
        </w:rPr>
        <w:t>亦</w:t>
      </w:r>
      <w:r>
        <w:rPr>
          <w:lang w:eastAsia="zh-CN"/>
        </w:rPr>
        <w:t>云妙法莲华经度量天地品第二十九</w:t>
      </w:r>
      <w:r>
        <w:rPr>
          <w:lang w:eastAsia="zh-CN"/>
        </w:rPr>
        <w:t>)</w:t>
      </w:r>
    </w:p>
    <w:p w:rsidR="000309FE" w:rsidRDefault="001D1B5D">
      <w:pPr>
        <w:rPr>
          <w:lang w:eastAsia="zh-CN"/>
        </w:rPr>
      </w:pPr>
      <w:r>
        <w:rPr>
          <w:lang w:eastAsia="zh-CN"/>
        </w:rPr>
        <w:t xml:space="preserve">　　</w:t>
      </w:r>
      <w:r>
        <w:rPr>
          <w:lang w:eastAsia="zh-CN"/>
        </w:rPr>
        <w:t>·</w:t>
      </w:r>
      <w:r>
        <w:rPr>
          <w:lang w:eastAsia="zh-CN"/>
        </w:rPr>
        <w:t>观世音咏托生经一卷</w:t>
      </w:r>
    </w:p>
    <w:p w:rsidR="000309FE" w:rsidRDefault="001D1B5D">
      <w:pPr>
        <w:rPr>
          <w:lang w:eastAsia="zh-CN"/>
        </w:rPr>
      </w:pPr>
      <w:r>
        <w:rPr>
          <w:lang w:eastAsia="zh-CN"/>
        </w:rPr>
        <w:t xml:space="preserve">　　</w:t>
      </w:r>
      <w:r>
        <w:rPr>
          <w:lang w:eastAsia="zh-CN"/>
        </w:rPr>
        <w:t>·</w:t>
      </w:r>
      <w:r>
        <w:rPr>
          <w:lang w:eastAsia="zh-CN"/>
        </w:rPr>
        <w:t>灭七部庄严成佛经一卷</w:t>
      </w:r>
    </w:p>
    <w:p w:rsidR="000309FE" w:rsidRDefault="001D1B5D">
      <w:pPr>
        <w:rPr>
          <w:lang w:eastAsia="zh-CN"/>
        </w:rPr>
      </w:pPr>
      <w:r>
        <w:rPr>
          <w:lang w:eastAsia="zh-CN"/>
        </w:rPr>
        <w:t xml:space="preserve">　　</w:t>
      </w:r>
      <w:r>
        <w:rPr>
          <w:lang w:eastAsia="zh-CN"/>
        </w:rPr>
        <w:t>·</w:t>
      </w:r>
      <w:r>
        <w:rPr>
          <w:lang w:eastAsia="zh-CN"/>
        </w:rPr>
        <w:t>空寂菩萨所问经一卷</w:t>
      </w:r>
      <w:r>
        <w:rPr>
          <w:lang w:eastAsia="zh-CN"/>
        </w:rPr>
        <w:t>(</w:t>
      </w:r>
      <w:r>
        <w:rPr>
          <w:lang w:eastAsia="zh-CN"/>
        </w:rPr>
        <w:t>一名法灭尽经亦云法没尽经法经录云此经伪妄炳然固非竺护所译</w:t>
      </w:r>
      <w:r>
        <w:rPr>
          <w:lang w:eastAsia="zh-CN"/>
        </w:rPr>
        <w:t>)</w:t>
      </w:r>
    </w:p>
    <w:p w:rsidR="000309FE" w:rsidRDefault="001D1B5D">
      <w:pPr>
        <w:rPr>
          <w:lang w:eastAsia="zh-CN"/>
        </w:rPr>
      </w:pPr>
      <w:r>
        <w:rPr>
          <w:lang w:eastAsia="zh-CN"/>
        </w:rPr>
        <w:t xml:space="preserve">　　右空寂所问经。谨按群录已经两译。恐滥窃真名。故两存其目。又有法灭尽经一卷。即此异名不复重载</w:t>
      </w:r>
      <w:r>
        <w:rPr>
          <w:lang w:eastAsia="zh-CN"/>
        </w:rPr>
        <w:t>(</w:t>
      </w:r>
      <w:r>
        <w:rPr>
          <w:lang w:eastAsia="zh-CN"/>
        </w:rPr>
        <w:t>其法灭尽经大小二乘伪录皆载者误也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照明菩萨经一卷</w:t>
      </w:r>
      <w:r>
        <w:rPr>
          <w:lang w:eastAsia="zh-CN"/>
        </w:rPr>
        <w:t>(</w:t>
      </w:r>
      <w:r>
        <w:rPr>
          <w:lang w:eastAsia="zh-CN"/>
        </w:rPr>
        <w:t>一加头陀字</w:t>
      </w:r>
      <w:r>
        <w:rPr>
          <w:lang w:eastAsia="zh-CN"/>
        </w:rPr>
        <w:t>)</w:t>
      </w:r>
    </w:p>
    <w:p w:rsidR="000309FE" w:rsidRDefault="001D1B5D">
      <w:pPr>
        <w:rPr>
          <w:lang w:eastAsia="zh-CN"/>
        </w:rPr>
      </w:pPr>
      <w:r>
        <w:rPr>
          <w:lang w:eastAsia="zh-CN"/>
        </w:rPr>
        <w:t xml:space="preserve">　　</w:t>
      </w:r>
      <w:r>
        <w:rPr>
          <w:lang w:eastAsia="zh-CN"/>
        </w:rPr>
        <w:t>·</w:t>
      </w:r>
      <w:r>
        <w:rPr>
          <w:lang w:eastAsia="zh-CN"/>
        </w:rPr>
        <w:t>照明菩萨方便譬喻治病经一卷</w:t>
      </w:r>
    </w:p>
    <w:p w:rsidR="000309FE" w:rsidRDefault="001D1B5D">
      <w:pPr>
        <w:rPr>
          <w:lang w:eastAsia="zh-CN"/>
        </w:rPr>
      </w:pPr>
      <w:r>
        <w:rPr>
          <w:lang w:eastAsia="zh-CN"/>
        </w:rPr>
        <w:t xml:space="preserve">　　</w:t>
      </w:r>
      <w:r>
        <w:rPr>
          <w:lang w:eastAsia="zh-CN"/>
        </w:rPr>
        <w:t>·</w:t>
      </w:r>
      <w:r>
        <w:rPr>
          <w:lang w:eastAsia="zh-CN"/>
        </w:rPr>
        <w:t>首罗比丘见月光童子经一卷</w:t>
      </w:r>
    </w:p>
    <w:p w:rsidR="000309FE" w:rsidRDefault="001D1B5D">
      <w:pPr>
        <w:rPr>
          <w:lang w:eastAsia="zh-CN"/>
        </w:rPr>
      </w:pPr>
      <w:r>
        <w:rPr>
          <w:lang w:eastAsia="zh-CN"/>
        </w:rPr>
        <w:t xml:space="preserve">　　</w:t>
      </w:r>
      <w:r>
        <w:rPr>
          <w:lang w:eastAsia="zh-CN"/>
        </w:rPr>
        <w:t>·</w:t>
      </w:r>
      <w:r>
        <w:rPr>
          <w:lang w:eastAsia="zh-CN"/>
        </w:rPr>
        <w:t>阿难现变经一卷</w:t>
      </w:r>
    </w:p>
    <w:p w:rsidR="000309FE" w:rsidRDefault="001D1B5D">
      <w:pPr>
        <w:rPr>
          <w:lang w:eastAsia="zh-CN"/>
        </w:rPr>
      </w:pPr>
      <w:r>
        <w:rPr>
          <w:lang w:eastAsia="zh-CN"/>
        </w:rPr>
        <w:t xml:space="preserve">　　</w:t>
      </w:r>
      <w:r>
        <w:rPr>
          <w:lang w:eastAsia="zh-CN"/>
        </w:rPr>
        <w:t>·</w:t>
      </w:r>
      <w:r>
        <w:rPr>
          <w:lang w:eastAsia="zh-CN"/>
        </w:rPr>
        <w:t>般若玄记经一卷</w:t>
      </w:r>
    </w:p>
    <w:p w:rsidR="000309FE" w:rsidRDefault="001D1B5D">
      <w:pPr>
        <w:rPr>
          <w:lang w:eastAsia="zh-CN"/>
        </w:rPr>
      </w:pPr>
      <w:r>
        <w:rPr>
          <w:lang w:eastAsia="zh-CN"/>
        </w:rPr>
        <w:t xml:space="preserve">　　</w:t>
      </w:r>
      <w:r>
        <w:rPr>
          <w:lang w:eastAsia="zh-CN"/>
        </w:rPr>
        <w:t>·</w:t>
      </w:r>
      <w:r>
        <w:rPr>
          <w:lang w:eastAsia="zh-CN"/>
        </w:rPr>
        <w:t>幽深玄记经一卷</w:t>
      </w:r>
    </w:p>
    <w:p w:rsidR="000309FE" w:rsidRDefault="001D1B5D">
      <w:pPr>
        <w:rPr>
          <w:lang w:eastAsia="zh-CN"/>
        </w:rPr>
      </w:pPr>
      <w:r>
        <w:rPr>
          <w:lang w:eastAsia="zh-CN"/>
        </w:rPr>
        <w:t xml:space="preserve">　　</w:t>
      </w:r>
      <w:r>
        <w:rPr>
          <w:lang w:eastAsia="zh-CN"/>
        </w:rPr>
        <w:t>·</w:t>
      </w:r>
      <w:r>
        <w:rPr>
          <w:lang w:eastAsia="zh-CN"/>
        </w:rPr>
        <w:t>玄记经二卷</w:t>
      </w:r>
      <w:r>
        <w:rPr>
          <w:lang w:eastAsia="zh-CN"/>
        </w:rPr>
        <w:t>(</w:t>
      </w:r>
      <w:r>
        <w:rPr>
          <w:lang w:eastAsia="zh-CN"/>
        </w:rPr>
        <w:t>周录云一卷</w:t>
      </w:r>
      <w:r>
        <w:rPr>
          <w:lang w:eastAsia="zh-CN"/>
        </w:rPr>
        <w:t>)</w:t>
      </w:r>
    </w:p>
    <w:p w:rsidR="000309FE" w:rsidRDefault="001D1B5D">
      <w:pPr>
        <w:rPr>
          <w:lang w:eastAsia="zh-CN"/>
        </w:rPr>
      </w:pPr>
      <w:r>
        <w:rPr>
          <w:lang w:eastAsia="zh-CN"/>
        </w:rPr>
        <w:t xml:space="preserve">　　</w:t>
      </w:r>
      <w:r>
        <w:rPr>
          <w:lang w:eastAsia="zh-CN"/>
        </w:rPr>
        <w:t>·</w:t>
      </w:r>
      <w:r>
        <w:rPr>
          <w:lang w:eastAsia="zh-CN"/>
        </w:rPr>
        <w:t>大契经四卷</w:t>
      </w:r>
      <w:r>
        <w:rPr>
          <w:lang w:eastAsia="zh-CN"/>
        </w:rPr>
        <w:t>(</w:t>
      </w:r>
      <w:r>
        <w:rPr>
          <w:lang w:eastAsia="zh-CN"/>
        </w:rPr>
        <w:t>周录云一名弥勒下生结大善契经或三卷</w:t>
      </w:r>
      <w:r>
        <w:rPr>
          <w:lang w:eastAsia="zh-CN"/>
        </w:rPr>
        <w:t>)</w:t>
      </w:r>
    </w:p>
    <w:p w:rsidR="000309FE" w:rsidRDefault="001D1B5D">
      <w:pPr>
        <w:rPr>
          <w:lang w:eastAsia="zh-CN"/>
        </w:rPr>
      </w:pPr>
      <w:r>
        <w:rPr>
          <w:lang w:eastAsia="zh-CN"/>
        </w:rPr>
        <w:t xml:space="preserve">　　</w:t>
      </w:r>
      <w:r>
        <w:rPr>
          <w:lang w:eastAsia="zh-CN"/>
        </w:rPr>
        <w:t>·</w:t>
      </w:r>
      <w:r>
        <w:rPr>
          <w:lang w:eastAsia="zh-CN"/>
        </w:rPr>
        <w:t>发菩提心经一卷</w:t>
      </w:r>
      <w:r>
        <w:rPr>
          <w:lang w:eastAsia="zh-CN"/>
        </w:rPr>
        <w:t>(</w:t>
      </w:r>
      <w:r>
        <w:rPr>
          <w:lang w:eastAsia="zh-CN"/>
        </w:rPr>
        <w:t>今有两卷者是其真经此虽名同卷多少异</w:t>
      </w:r>
      <w:r>
        <w:rPr>
          <w:lang w:eastAsia="zh-CN"/>
        </w:rPr>
        <w:t>)</w:t>
      </w:r>
    </w:p>
    <w:p w:rsidR="000309FE" w:rsidRDefault="001D1B5D">
      <w:pPr>
        <w:rPr>
          <w:lang w:eastAsia="zh-CN"/>
        </w:rPr>
      </w:pPr>
      <w:r>
        <w:rPr>
          <w:lang w:eastAsia="zh-CN"/>
        </w:rPr>
        <w:t xml:space="preserve">　　</w:t>
      </w:r>
      <w:r>
        <w:rPr>
          <w:lang w:eastAsia="zh-CN"/>
        </w:rPr>
        <w:t>·</w:t>
      </w:r>
      <w:r>
        <w:rPr>
          <w:lang w:eastAsia="zh-CN"/>
        </w:rPr>
        <w:t>菩萨求五眼经一卷</w:t>
      </w:r>
      <w:r>
        <w:rPr>
          <w:lang w:eastAsia="zh-CN"/>
        </w:rPr>
        <w:t>(</w:t>
      </w:r>
      <w:r>
        <w:rPr>
          <w:lang w:eastAsia="zh-CN"/>
        </w:rPr>
        <w:t>聂道真所译有此经名此中复载应伪窃真名所以真伪俱有</w:t>
      </w:r>
      <w:r>
        <w:rPr>
          <w:lang w:eastAsia="zh-CN"/>
        </w:rPr>
        <w:t>)</w:t>
      </w:r>
    </w:p>
    <w:p w:rsidR="000309FE" w:rsidRDefault="001D1B5D">
      <w:pPr>
        <w:rPr>
          <w:lang w:eastAsia="zh-CN"/>
        </w:rPr>
      </w:pPr>
      <w:r>
        <w:rPr>
          <w:lang w:eastAsia="zh-CN"/>
        </w:rPr>
        <w:t xml:space="preserve">　　</w:t>
      </w:r>
      <w:r>
        <w:rPr>
          <w:lang w:eastAsia="zh-CN"/>
        </w:rPr>
        <w:t>·</w:t>
      </w:r>
      <w:r>
        <w:rPr>
          <w:lang w:eastAsia="zh-CN"/>
        </w:rPr>
        <w:t>般泥洹后诸比丘经一卷</w:t>
      </w:r>
      <w:r>
        <w:rPr>
          <w:lang w:eastAsia="zh-CN"/>
        </w:rPr>
        <w:t>(</w:t>
      </w:r>
      <w:r>
        <w:rPr>
          <w:lang w:eastAsia="zh-CN"/>
        </w:rPr>
        <w:t>按僧祐录即小般泥洹异名</w:t>
      </w:r>
      <w:r>
        <w:rPr>
          <w:lang w:eastAsia="zh-CN"/>
        </w:rPr>
        <w:t>)</w:t>
      </w:r>
    </w:p>
    <w:p w:rsidR="000309FE" w:rsidRDefault="001D1B5D">
      <w:pPr>
        <w:rPr>
          <w:lang w:eastAsia="zh-CN"/>
        </w:rPr>
      </w:pPr>
      <w:r>
        <w:rPr>
          <w:lang w:eastAsia="zh-CN"/>
        </w:rPr>
        <w:t xml:space="preserve">　　</w:t>
      </w:r>
      <w:r>
        <w:rPr>
          <w:lang w:eastAsia="zh-CN"/>
        </w:rPr>
        <w:t>·</w:t>
      </w:r>
      <w:r>
        <w:rPr>
          <w:lang w:eastAsia="zh-CN"/>
        </w:rPr>
        <w:t>小般泥洹经一卷</w:t>
      </w:r>
      <w:r>
        <w:rPr>
          <w:lang w:eastAsia="zh-CN"/>
        </w:rPr>
        <w:t>(</w:t>
      </w:r>
      <w:r>
        <w:rPr>
          <w:lang w:eastAsia="zh-CN"/>
        </w:rPr>
        <w:t>一名大法灭尽经</w:t>
      </w:r>
      <w:r>
        <w:rPr>
          <w:lang w:eastAsia="zh-CN"/>
        </w:rPr>
        <w:t>)</w:t>
      </w:r>
    </w:p>
    <w:p w:rsidR="000309FE" w:rsidRDefault="001D1B5D">
      <w:pPr>
        <w:rPr>
          <w:lang w:eastAsia="zh-CN"/>
        </w:rPr>
      </w:pPr>
      <w:r>
        <w:rPr>
          <w:lang w:eastAsia="zh-CN"/>
        </w:rPr>
        <w:t xml:space="preserve">　　右按安世高译处有小般泥洹经。此既名同。复无本可定。且二处俱载。</w:t>
      </w:r>
    </w:p>
    <w:p w:rsidR="000309FE" w:rsidRDefault="001D1B5D">
      <w:pPr>
        <w:rPr>
          <w:lang w:eastAsia="zh-CN"/>
        </w:rPr>
      </w:pPr>
      <w:r>
        <w:rPr>
          <w:lang w:eastAsia="zh-CN"/>
        </w:rPr>
        <w:t xml:space="preserve">　　</w:t>
      </w:r>
      <w:r>
        <w:rPr>
          <w:lang w:eastAsia="zh-CN"/>
        </w:rPr>
        <w:t>·</w:t>
      </w:r>
      <w:r>
        <w:rPr>
          <w:lang w:eastAsia="zh-CN"/>
        </w:rPr>
        <w:t>五浊恶世经一卷</w:t>
      </w:r>
      <w:r>
        <w:rPr>
          <w:lang w:eastAsia="zh-CN"/>
        </w:rPr>
        <w:t>(</w:t>
      </w:r>
      <w:r>
        <w:rPr>
          <w:lang w:eastAsia="zh-CN"/>
        </w:rPr>
        <w:t>又有大五浊经应即此是</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妙法莲华天地变异经一卷</w:t>
      </w:r>
    </w:p>
    <w:p w:rsidR="000309FE" w:rsidRDefault="001D1B5D">
      <w:pPr>
        <w:rPr>
          <w:lang w:eastAsia="zh-CN"/>
        </w:rPr>
      </w:pPr>
      <w:r>
        <w:rPr>
          <w:lang w:eastAsia="zh-CN"/>
        </w:rPr>
        <w:t xml:space="preserve">　　</w:t>
      </w:r>
      <w:r>
        <w:rPr>
          <w:lang w:eastAsia="zh-CN"/>
        </w:rPr>
        <w:t>·</w:t>
      </w:r>
      <w:r>
        <w:rPr>
          <w:lang w:eastAsia="zh-CN"/>
        </w:rPr>
        <w:t>华严十恶经一卷</w:t>
      </w:r>
    </w:p>
    <w:p w:rsidR="000309FE" w:rsidRDefault="001D1B5D">
      <w:pPr>
        <w:rPr>
          <w:lang w:eastAsia="zh-CN"/>
        </w:rPr>
      </w:pPr>
      <w:r>
        <w:rPr>
          <w:lang w:eastAsia="zh-CN"/>
        </w:rPr>
        <w:t xml:space="preserve">　　</w:t>
      </w:r>
      <w:r>
        <w:rPr>
          <w:lang w:eastAsia="zh-CN"/>
        </w:rPr>
        <w:t>·</w:t>
      </w:r>
      <w:r>
        <w:rPr>
          <w:lang w:eastAsia="zh-CN"/>
        </w:rPr>
        <w:t>观世楼炭经一卷</w:t>
      </w:r>
    </w:p>
    <w:p w:rsidR="000309FE" w:rsidRDefault="001D1B5D">
      <w:pPr>
        <w:rPr>
          <w:lang w:eastAsia="zh-CN"/>
        </w:rPr>
      </w:pPr>
      <w:r>
        <w:rPr>
          <w:lang w:eastAsia="zh-CN"/>
        </w:rPr>
        <w:t xml:space="preserve">　　</w:t>
      </w:r>
      <w:r>
        <w:rPr>
          <w:lang w:eastAsia="zh-CN"/>
        </w:rPr>
        <w:t>·</w:t>
      </w:r>
      <w:r>
        <w:rPr>
          <w:lang w:eastAsia="zh-CN"/>
        </w:rPr>
        <w:t>小楼炭经一卷</w:t>
      </w:r>
    </w:p>
    <w:p w:rsidR="000309FE" w:rsidRDefault="001D1B5D">
      <w:pPr>
        <w:rPr>
          <w:lang w:eastAsia="zh-CN"/>
        </w:rPr>
      </w:pPr>
      <w:r>
        <w:rPr>
          <w:lang w:eastAsia="zh-CN"/>
        </w:rPr>
        <w:t xml:space="preserve">　　</w:t>
      </w:r>
      <w:r>
        <w:rPr>
          <w:lang w:eastAsia="zh-CN"/>
        </w:rPr>
        <w:t>·</w:t>
      </w:r>
      <w:r>
        <w:rPr>
          <w:lang w:eastAsia="zh-CN"/>
        </w:rPr>
        <w:t>须弥四域经一卷</w:t>
      </w:r>
    </w:p>
    <w:p w:rsidR="000309FE" w:rsidRDefault="001D1B5D">
      <w:pPr>
        <w:rPr>
          <w:lang w:eastAsia="zh-CN"/>
        </w:rPr>
      </w:pPr>
      <w:r>
        <w:rPr>
          <w:lang w:eastAsia="zh-CN"/>
        </w:rPr>
        <w:t xml:space="preserve">　　</w:t>
      </w:r>
      <w:r>
        <w:rPr>
          <w:lang w:eastAsia="zh-CN"/>
        </w:rPr>
        <w:t>·</w:t>
      </w:r>
      <w:r>
        <w:rPr>
          <w:lang w:eastAsia="zh-CN"/>
        </w:rPr>
        <w:t>正化内外经一卷</w:t>
      </w:r>
      <w:r>
        <w:rPr>
          <w:lang w:eastAsia="zh-CN"/>
        </w:rPr>
        <w:t>(</w:t>
      </w:r>
      <w:r>
        <w:rPr>
          <w:lang w:eastAsia="zh-CN"/>
        </w:rPr>
        <w:t>一名老子化胡经传录云晋时祭酒王浮作</w:t>
      </w:r>
      <w:r>
        <w:rPr>
          <w:lang w:eastAsia="zh-CN"/>
        </w:rPr>
        <w:t>)</w:t>
      </w:r>
    </w:p>
    <w:p w:rsidR="000309FE" w:rsidRDefault="001D1B5D">
      <w:pPr>
        <w:rPr>
          <w:lang w:eastAsia="zh-CN"/>
        </w:rPr>
      </w:pPr>
      <w:r>
        <w:rPr>
          <w:lang w:eastAsia="zh-CN"/>
        </w:rPr>
        <w:t xml:space="preserve">　　</w:t>
      </w:r>
      <w:r>
        <w:rPr>
          <w:lang w:eastAsia="zh-CN"/>
        </w:rPr>
        <w:t>·</w:t>
      </w:r>
      <w:r>
        <w:rPr>
          <w:lang w:eastAsia="zh-CN"/>
        </w:rPr>
        <w:t>魔化比丘经一卷</w:t>
      </w:r>
      <w:r>
        <w:rPr>
          <w:lang w:eastAsia="zh-CN"/>
        </w:rPr>
        <w:t>(</w:t>
      </w:r>
      <w:r>
        <w:rPr>
          <w:lang w:eastAsia="zh-CN"/>
        </w:rPr>
        <w:t>支谦录内有此经名恐伪窃真名且两存其目</w:t>
      </w:r>
      <w:r>
        <w:rPr>
          <w:lang w:eastAsia="zh-CN"/>
        </w:rPr>
        <w:t>)</w:t>
      </w:r>
    </w:p>
    <w:p w:rsidR="000309FE" w:rsidRDefault="001D1B5D">
      <w:pPr>
        <w:rPr>
          <w:lang w:eastAsia="zh-CN"/>
        </w:rPr>
      </w:pPr>
      <w:r>
        <w:rPr>
          <w:lang w:eastAsia="zh-CN"/>
        </w:rPr>
        <w:t xml:space="preserve">　　</w:t>
      </w:r>
      <w:r>
        <w:rPr>
          <w:lang w:eastAsia="zh-CN"/>
        </w:rPr>
        <w:t>·</w:t>
      </w:r>
      <w:r>
        <w:rPr>
          <w:lang w:eastAsia="zh-CN"/>
        </w:rPr>
        <w:t>善信神咒经一卷</w:t>
      </w:r>
      <w:r>
        <w:rPr>
          <w:lang w:eastAsia="zh-CN"/>
        </w:rPr>
        <w:t>(</w:t>
      </w:r>
      <w:r>
        <w:rPr>
          <w:lang w:eastAsia="zh-CN"/>
        </w:rPr>
        <w:t>罗什录内有善信摩诃神咒经二卷名目相滥真伪未分且两存其目</w:t>
      </w:r>
      <w:r>
        <w:rPr>
          <w:lang w:eastAsia="zh-CN"/>
        </w:rPr>
        <w:t>)</w:t>
      </w:r>
    </w:p>
    <w:p w:rsidR="000309FE" w:rsidRDefault="001D1B5D">
      <w:pPr>
        <w:rPr>
          <w:lang w:eastAsia="zh-CN"/>
        </w:rPr>
      </w:pPr>
      <w:r>
        <w:rPr>
          <w:lang w:eastAsia="zh-CN"/>
        </w:rPr>
        <w:t xml:space="preserve">　　</w:t>
      </w:r>
      <w:r>
        <w:rPr>
          <w:lang w:eastAsia="zh-CN"/>
        </w:rPr>
        <w:t>·</w:t>
      </w:r>
      <w:r>
        <w:rPr>
          <w:lang w:eastAsia="zh-CN"/>
        </w:rPr>
        <w:t>五浊经一卷</w:t>
      </w:r>
      <w:r>
        <w:rPr>
          <w:lang w:eastAsia="zh-CN"/>
        </w:rPr>
        <w:t>(</w:t>
      </w:r>
      <w:r>
        <w:rPr>
          <w:lang w:eastAsia="zh-CN"/>
        </w:rPr>
        <w:t>又有小五浊经应此经是</w:t>
      </w:r>
      <w:r>
        <w:rPr>
          <w:lang w:eastAsia="zh-CN"/>
        </w:rPr>
        <w:t>)</w:t>
      </w:r>
    </w:p>
    <w:p w:rsidR="000309FE" w:rsidRDefault="001D1B5D">
      <w:pPr>
        <w:rPr>
          <w:lang w:eastAsia="zh-CN"/>
        </w:rPr>
      </w:pPr>
      <w:r>
        <w:rPr>
          <w:lang w:eastAsia="zh-CN"/>
        </w:rPr>
        <w:t xml:space="preserve">　　</w:t>
      </w:r>
      <w:r>
        <w:rPr>
          <w:lang w:eastAsia="zh-CN"/>
        </w:rPr>
        <w:t>·</w:t>
      </w:r>
      <w:r>
        <w:rPr>
          <w:lang w:eastAsia="zh-CN"/>
        </w:rPr>
        <w:t>华鲜经中说罪福经一卷</w:t>
      </w:r>
      <w:r>
        <w:rPr>
          <w:lang w:eastAsia="zh-CN"/>
        </w:rPr>
        <w:t>(</w:t>
      </w:r>
      <w:r>
        <w:rPr>
          <w:lang w:eastAsia="zh-CN"/>
        </w:rPr>
        <w:t>亦直云华鲜经</w:t>
      </w:r>
      <w:r>
        <w:rPr>
          <w:lang w:eastAsia="zh-CN"/>
        </w:rPr>
        <w:t>)</w:t>
      </w:r>
    </w:p>
    <w:p w:rsidR="000309FE" w:rsidRDefault="001D1B5D">
      <w:pPr>
        <w:rPr>
          <w:lang w:eastAsia="zh-CN"/>
        </w:rPr>
      </w:pPr>
      <w:r>
        <w:rPr>
          <w:lang w:eastAsia="zh-CN"/>
        </w:rPr>
        <w:t xml:space="preserve">　　</w:t>
      </w:r>
      <w:r>
        <w:rPr>
          <w:lang w:eastAsia="zh-CN"/>
        </w:rPr>
        <w:t>·</w:t>
      </w:r>
      <w:r>
        <w:rPr>
          <w:lang w:eastAsia="zh-CN"/>
        </w:rPr>
        <w:t>五龙悔过经一卷</w:t>
      </w:r>
      <w:r>
        <w:rPr>
          <w:lang w:eastAsia="zh-CN"/>
        </w:rPr>
        <w:t>(</w:t>
      </w:r>
      <w:r>
        <w:rPr>
          <w:lang w:eastAsia="zh-CN"/>
        </w:rPr>
        <w:t>一名五龙悔过护法经一名空慧悔过经</w:t>
      </w:r>
      <w:r>
        <w:rPr>
          <w:lang w:eastAsia="zh-CN"/>
        </w:rPr>
        <w:t>)</w:t>
      </w:r>
    </w:p>
    <w:p w:rsidR="000309FE" w:rsidRDefault="001D1B5D">
      <w:pPr>
        <w:rPr>
          <w:lang w:eastAsia="zh-CN"/>
        </w:rPr>
      </w:pPr>
      <w:r>
        <w:rPr>
          <w:lang w:eastAsia="zh-CN"/>
        </w:rPr>
        <w:t xml:space="preserve">　　</w:t>
      </w:r>
      <w:r>
        <w:rPr>
          <w:lang w:eastAsia="zh-CN"/>
        </w:rPr>
        <w:t>·</w:t>
      </w:r>
      <w:r>
        <w:rPr>
          <w:lang w:eastAsia="zh-CN"/>
        </w:rPr>
        <w:t>戒具三昧道门经一卷</w:t>
      </w:r>
    </w:p>
    <w:p w:rsidR="000309FE" w:rsidRDefault="001D1B5D">
      <w:pPr>
        <w:rPr>
          <w:lang w:eastAsia="zh-CN"/>
        </w:rPr>
      </w:pPr>
      <w:r>
        <w:rPr>
          <w:lang w:eastAsia="zh-CN"/>
        </w:rPr>
        <w:t xml:space="preserve">　　</w:t>
      </w:r>
      <w:r>
        <w:rPr>
          <w:lang w:eastAsia="zh-CN"/>
        </w:rPr>
        <w:t>·</w:t>
      </w:r>
      <w:r>
        <w:rPr>
          <w:lang w:eastAsia="zh-CN"/>
        </w:rPr>
        <w:t>最妙胜定经一卷</w:t>
      </w:r>
    </w:p>
    <w:p w:rsidR="000309FE" w:rsidRDefault="001D1B5D">
      <w:pPr>
        <w:rPr>
          <w:lang w:eastAsia="zh-CN"/>
        </w:rPr>
      </w:pPr>
      <w:r>
        <w:rPr>
          <w:lang w:eastAsia="zh-CN"/>
        </w:rPr>
        <w:t xml:space="preserve">　　</w:t>
      </w:r>
      <w:r>
        <w:rPr>
          <w:lang w:eastAsia="zh-CN"/>
        </w:rPr>
        <w:t>·</w:t>
      </w:r>
      <w:r>
        <w:rPr>
          <w:lang w:eastAsia="zh-CN"/>
        </w:rPr>
        <w:t>天竺沙门经一卷</w:t>
      </w:r>
    </w:p>
    <w:p w:rsidR="000309FE" w:rsidRDefault="001D1B5D">
      <w:pPr>
        <w:rPr>
          <w:lang w:eastAsia="zh-CN"/>
        </w:rPr>
      </w:pPr>
      <w:r>
        <w:rPr>
          <w:lang w:eastAsia="zh-CN"/>
        </w:rPr>
        <w:t xml:space="preserve">　　</w:t>
      </w:r>
      <w:r>
        <w:rPr>
          <w:lang w:eastAsia="zh-CN"/>
        </w:rPr>
        <w:t>·</w:t>
      </w:r>
      <w:r>
        <w:rPr>
          <w:lang w:eastAsia="zh-CN"/>
        </w:rPr>
        <w:t>救护身命济人病苦厄经一卷</w:t>
      </w:r>
      <w:r>
        <w:rPr>
          <w:lang w:eastAsia="zh-CN"/>
        </w:rPr>
        <w:t>(</w:t>
      </w:r>
      <w:r>
        <w:rPr>
          <w:lang w:eastAsia="zh-CN"/>
        </w:rPr>
        <w:t>亦直云救护身命经亦云护身经</w:t>
      </w:r>
      <w:r>
        <w:rPr>
          <w:lang w:eastAsia="zh-CN"/>
        </w:rPr>
        <w:t>)</w:t>
      </w:r>
    </w:p>
    <w:p w:rsidR="000309FE" w:rsidRDefault="001D1B5D">
      <w:pPr>
        <w:rPr>
          <w:lang w:eastAsia="zh-CN"/>
        </w:rPr>
      </w:pPr>
      <w:r>
        <w:rPr>
          <w:lang w:eastAsia="zh-CN"/>
        </w:rPr>
        <w:t xml:space="preserve">　　右此经更有一本。题云大佛顶陀罗尼经。初云婆罗门三藏流支译。加咒一首余文大同</w:t>
      </w:r>
      <w:r>
        <w:rPr>
          <w:lang w:eastAsia="zh-CN"/>
        </w:rPr>
        <w:t>(</w:t>
      </w:r>
      <w:r>
        <w:rPr>
          <w:lang w:eastAsia="zh-CN"/>
        </w:rPr>
        <w:t>撰录者曰经题流支未详何者若其流支再译经语与旧全殊今乃咒异余同未能令人除惑推寻无据不可妄编故依旧录列之于此</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大那罗经一卷</w:t>
      </w:r>
    </w:p>
    <w:p w:rsidR="000309FE" w:rsidRDefault="001D1B5D">
      <w:pPr>
        <w:rPr>
          <w:lang w:eastAsia="zh-CN"/>
        </w:rPr>
      </w:pPr>
      <w:r>
        <w:rPr>
          <w:lang w:eastAsia="zh-CN"/>
        </w:rPr>
        <w:t xml:space="preserve">　　</w:t>
      </w:r>
      <w:r>
        <w:rPr>
          <w:lang w:eastAsia="zh-CN"/>
        </w:rPr>
        <w:t>·</w:t>
      </w:r>
      <w:r>
        <w:rPr>
          <w:lang w:eastAsia="zh-CN"/>
        </w:rPr>
        <w:t>慧明正行经一卷</w:t>
      </w:r>
    </w:p>
    <w:p w:rsidR="000309FE" w:rsidRDefault="001D1B5D">
      <w:pPr>
        <w:rPr>
          <w:lang w:eastAsia="zh-CN"/>
        </w:rPr>
      </w:pPr>
      <w:r>
        <w:rPr>
          <w:lang w:eastAsia="zh-CN"/>
        </w:rPr>
        <w:t xml:space="preserve">　　</w:t>
      </w:r>
      <w:r>
        <w:rPr>
          <w:lang w:eastAsia="zh-CN"/>
        </w:rPr>
        <w:t>·</w:t>
      </w:r>
      <w:r>
        <w:rPr>
          <w:lang w:eastAsia="zh-CN"/>
        </w:rPr>
        <w:t>天皇梵摩经一卷</w:t>
      </w:r>
    </w:p>
    <w:p w:rsidR="000309FE" w:rsidRDefault="001D1B5D">
      <w:pPr>
        <w:rPr>
          <w:lang w:eastAsia="zh-CN"/>
        </w:rPr>
      </w:pPr>
      <w:r>
        <w:rPr>
          <w:lang w:eastAsia="zh-CN"/>
        </w:rPr>
        <w:t xml:space="preserve">　　</w:t>
      </w:r>
      <w:r>
        <w:rPr>
          <w:lang w:eastAsia="zh-CN"/>
        </w:rPr>
        <w:t>·</w:t>
      </w:r>
      <w:r>
        <w:rPr>
          <w:lang w:eastAsia="zh-CN"/>
        </w:rPr>
        <w:t>安墓经一卷</w:t>
      </w:r>
    </w:p>
    <w:p w:rsidR="000309FE" w:rsidRDefault="001D1B5D">
      <w:pPr>
        <w:rPr>
          <w:lang w:eastAsia="zh-CN"/>
        </w:rPr>
      </w:pPr>
      <w:r>
        <w:rPr>
          <w:lang w:eastAsia="zh-CN"/>
        </w:rPr>
        <w:t xml:space="preserve">　　</w:t>
      </w:r>
      <w:r>
        <w:rPr>
          <w:lang w:eastAsia="zh-CN"/>
        </w:rPr>
        <w:t>·</w:t>
      </w:r>
      <w:r>
        <w:rPr>
          <w:lang w:eastAsia="zh-CN"/>
        </w:rPr>
        <w:t>安家经一卷</w:t>
      </w:r>
    </w:p>
    <w:p w:rsidR="000309FE" w:rsidRDefault="001D1B5D">
      <w:pPr>
        <w:rPr>
          <w:lang w:eastAsia="zh-CN"/>
        </w:rPr>
      </w:pPr>
      <w:r>
        <w:rPr>
          <w:lang w:eastAsia="zh-CN"/>
        </w:rPr>
        <w:t xml:space="preserve">　　</w:t>
      </w:r>
      <w:r>
        <w:rPr>
          <w:lang w:eastAsia="zh-CN"/>
        </w:rPr>
        <w:t>·</w:t>
      </w:r>
      <w:r>
        <w:rPr>
          <w:lang w:eastAsia="zh-CN"/>
        </w:rPr>
        <w:t>安宅经一卷</w:t>
      </w:r>
      <w:r>
        <w:rPr>
          <w:lang w:eastAsia="zh-CN"/>
        </w:rPr>
        <w:t>(</w:t>
      </w:r>
      <w:r>
        <w:rPr>
          <w:lang w:eastAsia="zh-CN"/>
        </w:rPr>
        <w:t>正录中安宅神咒经与此异</w:t>
      </w:r>
      <w:r>
        <w:rPr>
          <w:lang w:eastAsia="zh-CN"/>
        </w:rPr>
        <w:t>)</w:t>
      </w:r>
    </w:p>
    <w:p w:rsidR="000309FE" w:rsidRDefault="001D1B5D">
      <w:pPr>
        <w:rPr>
          <w:lang w:eastAsia="zh-CN"/>
        </w:rPr>
      </w:pPr>
      <w:r>
        <w:rPr>
          <w:lang w:eastAsia="zh-CN"/>
        </w:rPr>
        <w:t xml:space="preserve">　　</w:t>
      </w:r>
      <w:r>
        <w:rPr>
          <w:lang w:eastAsia="zh-CN"/>
        </w:rPr>
        <w:t>·</w:t>
      </w:r>
      <w:r>
        <w:rPr>
          <w:lang w:eastAsia="zh-CN"/>
        </w:rPr>
        <w:t>天公经一卷</w:t>
      </w:r>
    </w:p>
    <w:p w:rsidR="000309FE" w:rsidRDefault="001D1B5D">
      <w:pPr>
        <w:rPr>
          <w:lang w:eastAsia="zh-CN"/>
        </w:rPr>
      </w:pPr>
      <w:r>
        <w:rPr>
          <w:lang w:eastAsia="zh-CN"/>
        </w:rPr>
        <w:lastRenderedPageBreak/>
        <w:t xml:space="preserve">　　</w:t>
      </w:r>
      <w:r>
        <w:rPr>
          <w:lang w:eastAsia="zh-CN"/>
        </w:rPr>
        <w:t>·</w:t>
      </w:r>
      <w:r>
        <w:rPr>
          <w:lang w:eastAsia="zh-CN"/>
        </w:rPr>
        <w:t>度生死海神船经一卷</w:t>
      </w:r>
    </w:p>
    <w:p w:rsidR="000309FE" w:rsidRDefault="001D1B5D">
      <w:pPr>
        <w:rPr>
          <w:lang w:eastAsia="zh-CN"/>
        </w:rPr>
      </w:pPr>
      <w:r>
        <w:rPr>
          <w:lang w:eastAsia="zh-CN"/>
        </w:rPr>
        <w:t xml:space="preserve">　　</w:t>
      </w:r>
      <w:r>
        <w:rPr>
          <w:lang w:eastAsia="zh-CN"/>
        </w:rPr>
        <w:t>·</w:t>
      </w:r>
      <w:r>
        <w:rPr>
          <w:lang w:eastAsia="zh-CN"/>
        </w:rPr>
        <w:t>救蚁沙弥经一卷</w:t>
      </w:r>
      <w:r>
        <w:rPr>
          <w:lang w:eastAsia="zh-CN"/>
        </w:rPr>
        <w:t>(</w:t>
      </w:r>
      <w:r>
        <w:rPr>
          <w:lang w:eastAsia="zh-CN"/>
        </w:rPr>
        <w:t>谨按杂宝藏经第四卷有沙弥救蚁事如与彼同即非是伪此既未睹且复存之</w:t>
      </w:r>
      <w:r>
        <w:rPr>
          <w:lang w:eastAsia="zh-CN"/>
        </w:rPr>
        <w:t>)</w:t>
      </w:r>
    </w:p>
    <w:p w:rsidR="000309FE" w:rsidRDefault="001D1B5D">
      <w:pPr>
        <w:rPr>
          <w:lang w:eastAsia="zh-CN"/>
        </w:rPr>
      </w:pPr>
      <w:r>
        <w:rPr>
          <w:lang w:eastAsia="zh-CN"/>
        </w:rPr>
        <w:t xml:space="preserve">　　</w:t>
      </w:r>
      <w:r>
        <w:rPr>
          <w:lang w:eastAsia="zh-CN"/>
        </w:rPr>
        <w:t>·</w:t>
      </w:r>
      <w:r>
        <w:rPr>
          <w:lang w:eastAsia="zh-CN"/>
        </w:rPr>
        <w:t>北方礼佛咒经一卷</w:t>
      </w:r>
    </w:p>
    <w:p w:rsidR="000309FE" w:rsidRDefault="001D1B5D">
      <w:pPr>
        <w:rPr>
          <w:lang w:eastAsia="zh-CN"/>
        </w:rPr>
      </w:pPr>
      <w:r>
        <w:rPr>
          <w:lang w:eastAsia="zh-CN"/>
        </w:rPr>
        <w:t xml:space="preserve">　　</w:t>
      </w:r>
      <w:r>
        <w:rPr>
          <w:lang w:eastAsia="zh-CN"/>
        </w:rPr>
        <w:t>·</w:t>
      </w:r>
      <w:r>
        <w:rPr>
          <w:lang w:eastAsia="zh-CN"/>
        </w:rPr>
        <w:t>敬福经一卷</w:t>
      </w:r>
      <w:r>
        <w:rPr>
          <w:lang w:eastAsia="zh-CN"/>
        </w:rPr>
        <w:t>(</w:t>
      </w:r>
      <w:r>
        <w:rPr>
          <w:lang w:eastAsia="zh-CN"/>
        </w:rPr>
        <w:t>具题</w:t>
      </w:r>
      <w:r>
        <w:rPr>
          <w:lang w:eastAsia="zh-CN"/>
        </w:rPr>
        <w:t>云如来在金棺嘱累清净庄严敬福经</w:t>
      </w:r>
      <w:r>
        <w:rPr>
          <w:lang w:eastAsia="zh-CN"/>
        </w:rPr>
        <w:t>)</w:t>
      </w:r>
    </w:p>
    <w:p w:rsidR="000309FE" w:rsidRDefault="001D1B5D">
      <w:pPr>
        <w:rPr>
          <w:lang w:eastAsia="zh-CN"/>
        </w:rPr>
      </w:pPr>
      <w:r>
        <w:rPr>
          <w:lang w:eastAsia="zh-CN"/>
        </w:rPr>
        <w:t xml:space="preserve">　　</w:t>
      </w:r>
      <w:r>
        <w:rPr>
          <w:lang w:eastAsia="zh-CN"/>
        </w:rPr>
        <w:t>·</w:t>
      </w:r>
      <w:r>
        <w:rPr>
          <w:lang w:eastAsia="zh-CN"/>
        </w:rPr>
        <w:t>阿罗诃条国王经一卷</w:t>
      </w:r>
    </w:p>
    <w:p w:rsidR="000309FE" w:rsidRDefault="001D1B5D">
      <w:pPr>
        <w:rPr>
          <w:lang w:eastAsia="zh-CN"/>
        </w:rPr>
      </w:pPr>
      <w:r>
        <w:rPr>
          <w:lang w:eastAsia="zh-CN"/>
        </w:rPr>
        <w:t xml:space="preserve">　　</w:t>
      </w:r>
      <w:r>
        <w:rPr>
          <w:lang w:eastAsia="zh-CN"/>
        </w:rPr>
        <w:t>·</w:t>
      </w:r>
      <w:r>
        <w:rPr>
          <w:lang w:eastAsia="zh-CN"/>
        </w:rPr>
        <w:t>五百梵志经一卷</w:t>
      </w:r>
      <w:r>
        <w:rPr>
          <w:lang w:eastAsia="zh-CN"/>
        </w:rPr>
        <w:t>(</w:t>
      </w:r>
      <w:r>
        <w:rPr>
          <w:lang w:eastAsia="zh-CN"/>
        </w:rPr>
        <w:t>一名亦有亦无经</w:t>
      </w:r>
      <w:r>
        <w:rPr>
          <w:lang w:eastAsia="zh-CN"/>
        </w:rPr>
        <w:t>)</w:t>
      </w:r>
    </w:p>
    <w:p w:rsidR="000309FE" w:rsidRDefault="001D1B5D">
      <w:pPr>
        <w:rPr>
          <w:lang w:eastAsia="zh-CN"/>
        </w:rPr>
      </w:pPr>
      <w:r>
        <w:rPr>
          <w:lang w:eastAsia="zh-CN"/>
        </w:rPr>
        <w:t xml:space="preserve">　　</w:t>
      </w:r>
      <w:r>
        <w:rPr>
          <w:lang w:eastAsia="zh-CN"/>
        </w:rPr>
        <w:t>·</w:t>
      </w:r>
      <w:r>
        <w:rPr>
          <w:lang w:eastAsia="zh-CN"/>
        </w:rPr>
        <w:t>修行方便经一卷</w:t>
      </w:r>
    </w:p>
    <w:p w:rsidR="000309FE" w:rsidRDefault="001D1B5D">
      <w:pPr>
        <w:rPr>
          <w:lang w:eastAsia="zh-CN"/>
        </w:rPr>
      </w:pPr>
      <w:r>
        <w:rPr>
          <w:lang w:eastAsia="zh-CN"/>
        </w:rPr>
        <w:t xml:space="preserve">　　</w:t>
      </w:r>
      <w:r>
        <w:rPr>
          <w:lang w:eastAsia="zh-CN"/>
        </w:rPr>
        <w:t>·</w:t>
      </w:r>
      <w:r>
        <w:rPr>
          <w:lang w:eastAsia="zh-CN"/>
        </w:rPr>
        <w:t>偈令经一卷</w:t>
      </w:r>
    </w:p>
    <w:p w:rsidR="000309FE" w:rsidRDefault="001D1B5D">
      <w:pPr>
        <w:rPr>
          <w:lang w:eastAsia="zh-CN"/>
        </w:rPr>
      </w:pPr>
      <w:r>
        <w:rPr>
          <w:lang w:eastAsia="zh-CN"/>
        </w:rPr>
        <w:t xml:space="preserve">　　</w:t>
      </w:r>
      <w:r>
        <w:rPr>
          <w:lang w:eastAsia="zh-CN"/>
        </w:rPr>
        <w:t>·</w:t>
      </w:r>
      <w:r>
        <w:rPr>
          <w:lang w:eastAsia="zh-CN"/>
        </w:rPr>
        <w:t>度世不死经一卷</w:t>
      </w:r>
    </w:p>
    <w:p w:rsidR="000309FE" w:rsidRDefault="001D1B5D">
      <w:pPr>
        <w:rPr>
          <w:lang w:eastAsia="zh-CN"/>
        </w:rPr>
      </w:pPr>
      <w:r>
        <w:rPr>
          <w:lang w:eastAsia="zh-CN"/>
        </w:rPr>
        <w:t xml:space="preserve">　　</w:t>
      </w:r>
      <w:r>
        <w:rPr>
          <w:lang w:eastAsia="zh-CN"/>
        </w:rPr>
        <w:t>·</w:t>
      </w:r>
      <w:r>
        <w:rPr>
          <w:lang w:eastAsia="zh-CN"/>
        </w:rPr>
        <w:t>斋法清净经一卷</w:t>
      </w:r>
    </w:p>
    <w:p w:rsidR="000309FE" w:rsidRDefault="001D1B5D">
      <w:pPr>
        <w:rPr>
          <w:lang w:eastAsia="zh-CN"/>
        </w:rPr>
      </w:pPr>
      <w:r>
        <w:rPr>
          <w:lang w:eastAsia="zh-CN"/>
        </w:rPr>
        <w:t xml:space="preserve">　　</w:t>
      </w:r>
      <w:r>
        <w:rPr>
          <w:lang w:eastAsia="zh-CN"/>
        </w:rPr>
        <w:t>·</w:t>
      </w:r>
      <w:r>
        <w:rPr>
          <w:lang w:eastAsia="zh-CN"/>
        </w:rPr>
        <w:t>无为法道经一卷</w:t>
      </w:r>
    </w:p>
    <w:p w:rsidR="000309FE" w:rsidRDefault="001D1B5D">
      <w:pPr>
        <w:rPr>
          <w:lang w:eastAsia="zh-CN"/>
        </w:rPr>
      </w:pPr>
      <w:r>
        <w:rPr>
          <w:lang w:eastAsia="zh-CN"/>
        </w:rPr>
        <w:t xml:space="preserve">　　</w:t>
      </w:r>
      <w:r>
        <w:rPr>
          <w:lang w:eastAsia="zh-CN"/>
        </w:rPr>
        <w:t>·</w:t>
      </w:r>
      <w:r>
        <w:rPr>
          <w:lang w:eastAsia="zh-CN"/>
        </w:rPr>
        <w:t>咒媚经一卷</w:t>
      </w:r>
    </w:p>
    <w:p w:rsidR="000309FE" w:rsidRDefault="001D1B5D">
      <w:pPr>
        <w:rPr>
          <w:lang w:eastAsia="zh-CN"/>
        </w:rPr>
      </w:pPr>
      <w:r>
        <w:rPr>
          <w:lang w:eastAsia="zh-CN"/>
        </w:rPr>
        <w:t xml:space="preserve">　　</w:t>
      </w:r>
      <w:r>
        <w:rPr>
          <w:lang w:eastAsia="zh-CN"/>
        </w:rPr>
        <w:t>·</w:t>
      </w:r>
      <w:r>
        <w:rPr>
          <w:lang w:eastAsia="zh-CN"/>
        </w:rPr>
        <w:t>正斋经一卷</w:t>
      </w:r>
      <w:r>
        <w:rPr>
          <w:lang w:eastAsia="zh-CN"/>
        </w:rPr>
        <w:t>(</w:t>
      </w:r>
      <w:r>
        <w:rPr>
          <w:lang w:eastAsia="zh-CN"/>
        </w:rPr>
        <w:t>安世高译中有正斋经竺法护录中亦有恐滥窃真名故亦存其目</w:t>
      </w:r>
      <w:r>
        <w:rPr>
          <w:lang w:eastAsia="zh-CN"/>
        </w:rPr>
        <w:t>)</w:t>
      </w:r>
    </w:p>
    <w:p w:rsidR="000309FE" w:rsidRDefault="001D1B5D">
      <w:pPr>
        <w:rPr>
          <w:lang w:eastAsia="zh-CN"/>
        </w:rPr>
      </w:pPr>
      <w:r>
        <w:rPr>
          <w:lang w:eastAsia="zh-CN"/>
        </w:rPr>
        <w:t xml:space="preserve">　　</w:t>
      </w:r>
      <w:r>
        <w:rPr>
          <w:lang w:eastAsia="zh-CN"/>
        </w:rPr>
        <w:t>·</w:t>
      </w:r>
      <w:r>
        <w:rPr>
          <w:lang w:eastAsia="zh-CN"/>
        </w:rPr>
        <w:t>尸陀林经一卷</w:t>
      </w:r>
    </w:p>
    <w:p w:rsidR="000309FE" w:rsidRDefault="001D1B5D">
      <w:pPr>
        <w:rPr>
          <w:lang w:eastAsia="zh-CN"/>
        </w:rPr>
      </w:pPr>
      <w:r>
        <w:rPr>
          <w:lang w:eastAsia="zh-CN"/>
        </w:rPr>
        <w:t xml:space="preserve">　　</w:t>
      </w:r>
      <w:r>
        <w:rPr>
          <w:lang w:eastAsia="zh-CN"/>
        </w:rPr>
        <w:t>·</w:t>
      </w:r>
      <w:r>
        <w:rPr>
          <w:lang w:eastAsia="zh-CN"/>
        </w:rPr>
        <w:t>招魂魄经一卷</w:t>
      </w:r>
      <w:r>
        <w:rPr>
          <w:lang w:eastAsia="zh-CN"/>
        </w:rPr>
        <w:t>(</w:t>
      </w:r>
      <w:r>
        <w:rPr>
          <w:lang w:eastAsia="zh-CN"/>
        </w:rPr>
        <w:t>亦云招魂经周录云招魄经</w:t>
      </w:r>
      <w:r>
        <w:rPr>
          <w:lang w:eastAsia="zh-CN"/>
        </w:rPr>
        <w:t>)</w:t>
      </w:r>
    </w:p>
    <w:p w:rsidR="000309FE" w:rsidRDefault="001D1B5D">
      <w:pPr>
        <w:rPr>
          <w:lang w:eastAsia="zh-CN"/>
        </w:rPr>
      </w:pPr>
      <w:r>
        <w:rPr>
          <w:lang w:eastAsia="zh-CN"/>
        </w:rPr>
        <w:t xml:space="preserve">　　</w:t>
      </w:r>
      <w:r>
        <w:rPr>
          <w:lang w:eastAsia="zh-CN"/>
        </w:rPr>
        <w:t>·</w:t>
      </w:r>
      <w:r>
        <w:rPr>
          <w:lang w:eastAsia="zh-CN"/>
        </w:rPr>
        <w:t>法社经一卷</w:t>
      </w:r>
      <w:r>
        <w:rPr>
          <w:lang w:eastAsia="zh-CN"/>
        </w:rPr>
        <w:t>(</w:t>
      </w:r>
      <w:r>
        <w:rPr>
          <w:lang w:eastAsia="zh-CN"/>
        </w:rPr>
        <w:t>法录云披寻古录更应别有法社制度但未见此经无假具显</w:t>
      </w:r>
      <w:r>
        <w:rPr>
          <w:lang w:eastAsia="zh-CN"/>
        </w:rPr>
        <w:t>)</w:t>
      </w:r>
    </w:p>
    <w:p w:rsidR="000309FE" w:rsidRDefault="001D1B5D">
      <w:pPr>
        <w:rPr>
          <w:lang w:eastAsia="zh-CN"/>
        </w:rPr>
      </w:pPr>
      <w:r>
        <w:rPr>
          <w:lang w:eastAsia="zh-CN"/>
        </w:rPr>
        <w:t xml:space="preserve">　　右此单卷法社经曾见三本。说处虽同文辞全异。寻其义理并是人造</w:t>
      </w:r>
      <w:r>
        <w:rPr>
          <w:lang w:eastAsia="zh-CN"/>
        </w:rPr>
        <w:t>(</w:t>
      </w:r>
      <w:r>
        <w:rPr>
          <w:lang w:eastAsia="zh-CN"/>
        </w:rPr>
        <w:t>一本三纸名为法</w:t>
      </w:r>
      <w:r>
        <w:rPr>
          <w:lang w:eastAsia="zh-CN"/>
        </w:rPr>
        <w:t>社罪福报应经一本两纸一本一纸余少许</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太子赞经一卷</w:t>
      </w:r>
    </w:p>
    <w:p w:rsidR="000309FE" w:rsidRDefault="001D1B5D">
      <w:pPr>
        <w:rPr>
          <w:lang w:eastAsia="zh-CN"/>
        </w:rPr>
      </w:pPr>
      <w:r>
        <w:rPr>
          <w:lang w:eastAsia="zh-CN"/>
        </w:rPr>
        <w:t xml:space="preserve">　　</w:t>
      </w:r>
      <w:r>
        <w:rPr>
          <w:lang w:eastAsia="zh-CN"/>
        </w:rPr>
        <w:t>·</w:t>
      </w:r>
      <w:r>
        <w:rPr>
          <w:lang w:eastAsia="zh-CN"/>
        </w:rPr>
        <w:t>比丘法藏见地狱变经一卷</w:t>
      </w:r>
    </w:p>
    <w:p w:rsidR="000309FE" w:rsidRDefault="001D1B5D">
      <w:pPr>
        <w:rPr>
          <w:lang w:eastAsia="zh-CN"/>
        </w:rPr>
      </w:pPr>
      <w:r>
        <w:rPr>
          <w:lang w:eastAsia="zh-CN"/>
        </w:rPr>
        <w:t xml:space="preserve">　　</w:t>
      </w:r>
      <w:r>
        <w:rPr>
          <w:lang w:eastAsia="zh-CN"/>
        </w:rPr>
        <w:t>·</w:t>
      </w:r>
      <w:r>
        <w:rPr>
          <w:lang w:eastAsia="zh-CN"/>
        </w:rPr>
        <w:t>人民求愿经一卷</w:t>
      </w:r>
    </w:p>
    <w:p w:rsidR="000309FE" w:rsidRDefault="001D1B5D">
      <w:pPr>
        <w:rPr>
          <w:lang w:eastAsia="zh-CN"/>
        </w:rPr>
      </w:pPr>
      <w:r>
        <w:rPr>
          <w:lang w:eastAsia="zh-CN"/>
        </w:rPr>
        <w:t xml:space="preserve">　　</w:t>
      </w:r>
      <w:r>
        <w:rPr>
          <w:lang w:eastAsia="zh-CN"/>
        </w:rPr>
        <w:t>·</w:t>
      </w:r>
      <w:r>
        <w:rPr>
          <w:lang w:eastAsia="zh-CN"/>
        </w:rPr>
        <w:t>阎罗王东太山经一卷</w:t>
      </w:r>
    </w:p>
    <w:p w:rsidR="000309FE" w:rsidRDefault="001D1B5D">
      <w:pPr>
        <w:rPr>
          <w:lang w:eastAsia="zh-CN"/>
        </w:rPr>
      </w:pPr>
      <w:r>
        <w:rPr>
          <w:lang w:eastAsia="zh-CN"/>
        </w:rPr>
        <w:t xml:space="preserve">　　</w:t>
      </w:r>
      <w:r>
        <w:rPr>
          <w:lang w:eastAsia="zh-CN"/>
        </w:rPr>
        <w:t>·</w:t>
      </w:r>
      <w:r>
        <w:rPr>
          <w:lang w:eastAsia="zh-CN"/>
        </w:rPr>
        <w:t>七宝经一卷</w:t>
      </w:r>
    </w:p>
    <w:p w:rsidR="000309FE" w:rsidRDefault="001D1B5D">
      <w:pPr>
        <w:rPr>
          <w:lang w:eastAsia="zh-CN"/>
        </w:rPr>
      </w:pPr>
      <w:r>
        <w:rPr>
          <w:lang w:eastAsia="zh-CN"/>
        </w:rPr>
        <w:t xml:space="preserve">　　</w:t>
      </w:r>
      <w:r>
        <w:rPr>
          <w:lang w:eastAsia="zh-CN"/>
        </w:rPr>
        <w:t>·</w:t>
      </w:r>
      <w:r>
        <w:rPr>
          <w:lang w:eastAsia="zh-CN"/>
        </w:rPr>
        <w:t>字论经一卷</w:t>
      </w:r>
    </w:p>
    <w:p w:rsidR="000309FE" w:rsidRDefault="001D1B5D">
      <w:pPr>
        <w:rPr>
          <w:lang w:eastAsia="zh-CN"/>
        </w:rPr>
      </w:pPr>
      <w:r>
        <w:rPr>
          <w:lang w:eastAsia="zh-CN"/>
        </w:rPr>
        <w:lastRenderedPageBreak/>
        <w:t xml:space="preserve">　　</w:t>
      </w:r>
      <w:r>
        <w:rPr>
          <w:lang w:eastAsia="zh-CN"/>
        </w:rPr>
        <w:t>·</w:t>
      </w:r>
      <w:r>
        <w:rPr>
          <w:lang w:eastAsia="zh-CN"/>
        </w:rPr>
        <w:t>救护众生恶疾经一卷</w:t>
      </w:r>
      <w:r>
        <w:rPr>
          <w:lang w:eastAsia="zh-CN"/>
        </w:rPr>
        <w:t>(</w:t>
      </w:r>
      <w:r>
        <w:rPr>
          <w:lang w:eastAsia="zh-CN"/>
        </w:rPr>
        <w:t>亦云救疾经</w:t>
      </w:r>
      <w:r>
        <w:rPr>
          <w:lang w:eastAsia="zh-CN"/>
        </w:rPr>
        <w:t>)</w:t>
      </w:r>
    </w:p>
    <w:p w:rsidR="000309FE" w:rsidRDefault="001D1B5D">
      <w:pPr>
        <w:rPr>
          <w:lang w:eastAsia="zh-CN"/>
        </w:rPr>
      </w:pPr>
      <w:r>
        <w:rPr>
          <w:lang w:eastAsia="zh-CN"/>
        </w:rPr>
        <w:t xml:space="preserve">　　</w:t>
      </w:r>
      <w:r>
        <w:rPr>
          <w:lang w:eastAsia="zh-CN"/>
        </w:rPr>
        <w:t>·</w:t>
      </w:r>
      <w:r>
        <w:rPr>
          <w:lang w:eastAsia="zh-CN"/>
        </w:rPr>
        <w:t>五果譬喻经一卷</w:t>
      </w:r>
    </w:p>
    <w:p w:rsidR="000309FE" w:rsidRDefault="001D1B5D">
      <w:pPr>
        <w:rPr>
          <w:lang w:eastAsia="zh-CN"/>
        </w:rPr>
      </w:pPr>
      <w:r>
        <w:rPr>
          <w:lang w:eastAsia="zh-CN"/>
        </w:rPr>
        <w:t xml:space="preserve">　　</w:t>
      </w:r>
      <w:r>
        <w:rPr>
          <w:lang w:eastAsia="zh-CN"/>
        </w:rPr>
        <w:t>·</w:t>
      </w:r>
      <w:r>
        <w:rPr>
          <w:lang w:eastAsia="zh-CN"/>
        </w:rPr>
        <w:t>狐儿孤女经一卷</w:t>
      </w:r>
    </w:p>
    <w:p w:rsidR="000309FE" w:rsidRDefault="001D1B5D">
      <w:pPr>
        <w:rPr>
          <w:lang w:eastAsia="zh-CN"/>
        </w:rPr>
      </w:pPr>
      <w:r>
        <w:rPr>
          <w:lang w:eastAsia="zh-CN"/>
        </w:rPr>
        <w:t xml:space="preserve">　　</w:t>
      </w:r>
      <w:r>
        <w:rPr>
          <w:lang w:eastAsia="zh-CN"/>
        </w:rPr>
        <w:t>·</w:t>
      </w:r>
      <w:r>
        <w:rPr>
          <w:lang w:eastAsia="zh-CN"/>
        </w:rPr>
        <w:t>庶人王并庶民受五戒正信除邪经一卷</w:t>
      </w:r>
    </w:p>
    <w:p w:rsidR="000309FE" w:rsidRDefault="001D1B5D">
      <w:pPr>
        <w:rPr>
          <w:lang w:eastAsia="zh-CN"/>
        </w:rPr>
      </w:pPr>
      <w:r>
        <w:rPr>
          <w:lang w:eastAsia="zh-CN"/>
        </w:rPr>
        <w:t xml:space="preserve">　　</w:t>
      </w:r>
      <w:r>
        <w:rPr>
          <w:lang w:eastAsia="zh-CN"/>
        </w:rPr>
        <w:t>·</w:t>
      </w:r>
      <w:r>
        <w:rPr>
          <w:lang w:eastAsia="zh-CN"/>
        </w:rPr>
        <w:t>遗教法律三昧经二卷</w:t>
      </w:r>
    </w:p>
    <w:p w:rsidR="000309FE" w:rsidRDefault="001D1B5D">
      <w:pPr>
        <w:rPr>
          <w:lang w:eastAsia="zh-CN"/>
        </w:rPr>
      </w:pPr>
      <w:r>
        <w:rPr>
          <w:lang w:eastAsia="zh-CN"/>
        </w:rPr>
        <w:t xml:space="preserve">　　右按长房等代录及失译录俱有此经。既并无本诠定寔难。且各存其目</w:t>
      </w:r>
      <w:r>
        <w:rPr>
          <w:lang w:eastAsia="zh-CN"/>
        </w:rPr>
        <w:t>(</w:t>
      </w:r>
      <w:r>
        <w:rPr>
          <w:lang w:eastAsia="zh-CN"/>
        </w:rPr>
        <w:t>撰录者曰此经余虽不睹全本见所引者多是人造</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二百五十戒经一卷</w:t>
      </w:r>
      <w:r>
        <w:rPr>
          <w:lang w:eastAsia="zh-CN"/>
        </w:rPr>
        <w:t>(</w:t>
      </w:r>
      <w:r>
        <w:rPr>
          <w:lang w:eastAsia="zh-CN"/>
        </w:rPr>
        <w:t>法经录云诸录并云有六七种异先所出故入疑</w:t>
      </w:r>
      <w:r>
        <w:rPr>
          <w:lang w:eastAsia="zh-CN"/>
        </w:rPr>
        <w:t>)</w:t>
      </w:r>
    </w:p>
    <w:p w:rsidR="000309FE" w:rsidRDefault="001D1B5D">
      <w:pPr>
        <w:rPr>
          <w:lang w:eastAsia="zh-CN"/>
        </w:rPr>
      </w:pPr>
      <w:r>
        <w:rPr>
          <w:lang w:eastAsia="zh-CN"/>
        </w:rPr>
        <w:t xml:space="preserve">　　</w:t>
      </w:r>
      <w:r>
        <w:rPr>
          <w:lang w:eastAsia="zh-CN"/>
        </w:rPr>
        <w:t>·</w:t>
      </w:r>
      <w:r>
        <w:rPr>
          <w:lang w:eastAsia="zh-CN"/>
        </w:rPr>
        <w:t>毗跋律一卷</w:t>
      </w:r>
      <w:r>
        <w:rPr>
          <w:lang w:eastAsia="zh-CN"/>
        </w:rPr>
        <w:t>(</w:t>
      </w:r>
      <w:r>
        <w:rPr>
          <w:lang w:eastAsia="zh-CN"/>
        </w:rPr>
        <w:t>法经录云此律乃南齐永明年沙门法度于杨州作以滥律名及录注译故附伪</w:t>
      </w:r>
      <w:r>
        <w:rPr>
          <w:lang w:eastAsia="zh-CN"/>
        </w:rPr>
        <w:t>)</w:t>
      </w:r>
    </w:p>
    <w:p w:rsidR="000309FE" w:rsidRDefault="001D1B5D">
      <w:pPr>
        <w:rPr>
          <w:lang w:eastAsia="zh-CN"/>
        </w:rPr>
      </w:pPr>
      <w:r>
        <w:rPr>
          <w:lang w:eastAsia="zh-CN"/>
        </w:rPr>
        <w:t xml:space="preserve">　　右按梁僧祐录隋费长房录唐道宣录等。并云齐武帝时沙门释法度出而不言译。未详出字其意云何。为是集出为是伪出。其本复阙诠定寔难。且依法经录中载之伪录。</w:t>
      </w:r>
    </w:p>
    <w:p w:rsidR="000309FE" w:rsidRDefault="001D1B5D">
      <w:pPr>
        <w:rPr>
          <w:lang w:eastAsia="zh-CN"/>
        </w:rPr>
      </w:pPr>
      <w:r>
        <w:rPr>
          <w:lang w:eastAsia="zh-CN"/>
        </w:rPr>
        <w:t xml:space="preserve">　　</w:t>
      </w:r>
      <w:r>
        <w:rPr>
          <w:lang w:eastAsia="zh-CN"/>
        </w:rPr>
        <w:t>·</w:t>
      </w:r>
      <w:r>
        <w:rPr>
          <w:lang w:eastAsia="zh-CN"/>
        </w:rPr>
        <w:t>异威仪一卷</w:t>
      </w:r>
      <w:r>
        <w:rPr>
          <w:lang w:eastAsia="zh-CN"/>
        </w:rPr>
        <w:t>(</w:t>
      </w:r>
      <w:r>
        <w:rPr>
          <w:lang w:eastAsia="zh-CN"/>
        </w:rPr>
        <w:t>法经录云宋元嘉世昙摩耶舍弟子法度造违反正律诳耀僧尼杨州于今尚有行者故指明耳</w:t>
      </w:r>
      <w:r>
        <w:rPr>
          <w:lang w:eastAsia="zh-CN"/>
        </w:rPr>
        <w:t>)</w:t>
      </w:r>
    </w:p>
    <w:p w:rsidR="000309FE" w:rsidRDefault="001D1B5D">
      <w:pPr>
        <w:rPr>
          <w:lang w:eastAsia="zh-CN"/>
        </w:rPr>
      </w:pPr>
      <w:r>
        <w:rPr>
          <w:lang w:eastAsia="zh-CN"/>
        </w:rPr>
        <w:t xml:space="preserve">　　</w:t>
      </w:r>
      <w:r>
        <w:rPr>
          <w:lang w:eastAsia="zh-CN"/>
        </w:rPr>
        <w:t>·</w:t>
      </w:r>
      <w:r>
        <w:rPr>
          <w:lang w:eastAsia="zh-CN"/>
        </w:rPr>
        <w:t>五凡夫论一卷</w:t>
      </w:r>
    </w:p>
    <w:p w:rsidR="000309FE" w:rsidRDefault="001D1B5D">
      <w:pPr>
        <w:rPr>
          <w:lang w:eastAsia="zh-CN"/>
        </w:rPr>
      </w:pPr>
      <w:r>
        <w:rPr>
          <w:lang w:eastAsia="zh-CN"/>
        </w:rPr>
        <w:t xml:space="preserve">　　右阿那含经下。八十六部一百四十一卷。隋开皇十四年敕沙门法经等所撰众经录内伪疑经录云。并名号乖真或首掠金言而末申谣谶。或初论世术后托法词。或引阴阳吉凶。或明神鬼</w:t>
      </w:r>
      <w:r>
        <w:rPr>
          <w:lang w:eastAsia="zh-CN"/>
        </w:rPr>
        <w:t>祸福。诸如此比伪妄灼然。今宜秘寝以救世患</w:t>
      </w:r>
      <w:r>
        <w:rPr>
          <w:lang w:eastAsia="zh-CN"/>
        </w:rPr>
        <w:t>(</w:t>
      </w:r>
      <w:r>
        <w:rPr>
          <w:lang w:eastAsia="zh-CN"/>
        </w:rPr>
        <w:t>然法经录中以随愿往生经药师经梵天神策经仁王经宝如来三昧经占察经梵网经五苦章句经安宅神咒经遗教论等并编疑伪者不然其随愿往生等三经出大灌顶仁王等七经并翻译有源编为疑伪将为未可今编正录此中不载</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金刚藏经三十卷</w:t>
      </w:r>
      <w:r>
        <w:rPr>
          <w:lang w:eastAsia="zh-CN"/>
        </w:rPr>
        <w:t>(</w:t>
      </w:r>
      <w:r>
        <w:rPr>
          <w:lang w:eastAsia="zh-CN"/>
        </w:rPr>
        <w:t>周录或云三十一卷</w:t>
      </w:r>
      <w:r>
        <w:rPr>
          <w:lang w:eastAsia="zh-CN"/>
        </w:rPr>
        <w:t>)</w:t>
      </w:r>
    </w:p>
    <w:p w:rsidR="000309FE" w:rsidRDefault="001D1B5D">
      <w:pPr>
        <w:rPr>
          <w:lang w:eastAsia="zh-CN"/>
        </w:rPr>
      </w:pPr>
      <w:r>
        <w:rPr>
          <w:lang w:eastAsia="zh-CN"/>
        </w:rPr>
        <w:t xml:space="preserve">　　</w:t>
      </w:r>
      <w:r>
        <w:rPr>
          <w:lang w:eastAsia="zh-CN"/>
        </w:rPr>
        <w:t>·</w:t>
      </w:r>
      <w:r>
        <w:rPr>
          <w:lang w:eastAsia="zh-CN"/>
        </w:rPr>
        <w:t>随叶佛说须菩提经二卷</w:t>
      </w:r>
      <w:r>
        <w:rPr>
          <w:lang w:eastAsia="zh-CN"/>
        </w:rPr>
        <w:t>(</w:t>
      </w:r>
      <w:r>
        <w:rPr>
          <w:lang w:eastAsia="zh-CN"/>
        </w:rPr>
        <w:t>一名须菩提经</w:t>
      </w:r>
      <w:r>
        <w:rPr>
          <w:lang w:eastAsia="zh-CN"/>
        </w:rPr>
        <w:t>)</w:t>
      </w:r>
    </w:p>
    <w:p w:rsidR="000309FE" w:rsidRDefault="001D1B5D">
      <w:pPr>
        <w:rPr>
          <w:lang w:eastAsia="zh-CN"/>
        </w:rPr>
      </w:pPr>
      <w:r>
        <w:rPr>
          <w:lang w:eastAsia="zh-CN"/>
        </w:rPr>
        <w:t xml:space="preserve">　　</w:t>
      </w:r>
      <w:r>
        <w:rPr>
          <w:lang w:eastAsia="zh-CN"/>
        </w:rPr>
        <w:t>·</w:t>
      </w:r>
      <w:r>
        <w:rPr>
          <w:lang w:eastAsia="zh-CN"/>
        </w:rPr>
        <w:t>般若得道经一卷</w:t>
      </w:r>
      <w:r>
        <w:rPr>
          <w:lang w:eastAsia="zh-CN"/>
        </w:rPr>
        <w:t>(</w:t>
      </w:r>
      <w:r>
        <w:rPr>
          <w:lang w:eastAsia="zh-CN"/>
        </w:rPr>
        <w:t>法经录云般若得经或可般若得经即是僧法尼所诵者</w:t>
      </w:r>
      <w:r>
        <w:rPr>
          <w:lang w:eastAsia="zh-CN"/>
        </w:rPr>
        <w:t>)</w:t>
      </w:r>
    </w:p>
    <w:p w:rsidR="000309FE" w:rsidRDefault="001D1B5D">
      <w:pPr>
        <w:rPr>
          <w:lang w:eastAsia="zh-CN"/>
        </w:rPr>
      </w:pPr>
      <w:r>
        <w:rPr>
          <w:lang w:eastAsia="zh-CN"/>
        </w:rPr>
        <w:t xml:space="preserve">　　</w:t>
      </w:r>
      <w:r>
        <w:rPr>
          <w:lang w:eastAsia="zh-CN"/>
        </w:rPr>
        <w:t>·</w:t>
      </w:r>
      <w:r>
        <w:rPr>
          <w:lang w:eastAsia="zh-CN"/>
        </w:rPr>
        <w:t>造天地经一卷</w:t>
      </w:r>
    </w:p>
    <w:p w:rsidR="000309FE" w:rsidRDefault="001D1B5D">
      <w:pPr>
        <w:rPr>
          <w:lang w:eastAsia="zh-CN"/>
        </w:rPr>
      </w:pPr>
      <w:r>
        <w:rPr>
          <w:lang w:eastAsia="zh-CN"/>
        </w:rPr>
        <w:t xml:space="preserve">　　</w:t>
      </w:r>
      <w:r>
        <w:rPr>
          <w:lang w:eastAsia="zh-CN"/>
        </w:rPr>
        <w:t>·</w:t>
      </w:r>
      <w:r>
        <w:rPr>
          <w:lang w:eastAsia="zh-CN"/>
        </w:rPr>
        <w:t>蒺藜园经一卷</w:t>
      </w:r>
    </w:p>
    <w:p w:rsidR="000309FE" w:rsidRDefault="001D1B5D">
      <w:pPr>
        <w:rPr>
          <w:lang w:eastAsia="zh-CN"/>
        </w:rPr>
      </w:pPr>
      <w:r>
        <w:rPr>
          <w:lang w:eastAsia="zh-CN"/>
        </w:rPr>
        <w:t xml:space="preserve">　　</w:t>
      </w:r>
      <w:r>
        <w:rPr>
          <w:lang w:eastAsia="zh-CN"/>
        </w:rPr>
        <w:t>·</w:t>
      </w:r>
      <w:r>
        <w:rPr>
          <w:lang w:eastAsia="zh-CN"/>
        </w:rPr>
        <w:t>危脆经一卷</w:t>
      </w:r>
      <w:r>
        <w:rPr>
          <w:lang w:eastAsia="zh-CN"/>
        </w:rPr>
        <w:t>(</w:t>
      </w:r>
      <w:r>
        <w:rPr>
          <w:lang w:eastAsia="zh-CN"/>
        </w:rPr>
        <w:t>竺昙无兰译中有此经名既未见本实难诠定且两存之</w:t>
      </w:r>
      <w:r>
        <w:rPr>
          <w:lang w:eastAsia="zh-CN"/>
        </w:rPr>
        <w:t>)</w:t>
      </w:r>
    </w:p>
    <w:p w:rsidR="000309FE" w:rsidRDefault="001D1B5D">
      <w:pPr>
        <w:rPr>
          <w:lang w:eastAsia="zh-CN"/>
        </w:rPr>
      </w:pPr>
      <w:r>
        <w:rPr>
          <w:lang w:eastAsia="zh-CN"/>
        </w:rPr>
        <w:t xml:space="preserve">　　</w:t>
      </w:r>
      <w:r>
        <w:rPr>
          <w:lang w:eastAsia="zh-CN"/>
        </w:rPr>
        <w:t>·</w:t>
      </w:r>
      <w:r>
        <w:rPr>
          <w:lang w:eastAsia="zh-CN"/>
        </w:rPr>
        <w:t>堕落优婆塞</w:t>
      </w:r>
      <w:r>
        <w:rPr>
          <w:lang w:eastAsia="zh-CN"/>
        </w:rPr>
        <w:t>经一卷</w:t>
      </w:r>
      <w:r>
        <w:rPr>
          <w:lang w:eastAsia="zh-CN"/>
        </w:rPr>
        <w:t>(</w:t>
      </w:r>
      <w:r>
        <w:rPr>
          <w:lang w:eastAsia="zh-CN"/>
        </w:rPr>
        <w:t>后汉支曜译中有名既无本定且各存之</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银蹄金角犊子经一卷</w:t>
      </w:r>
      <w:r>
        <w:rPr>
          <w:lang w:eastAsia="zh-CN"/>
        </w:rPr>
        <w:t>(</w:t>
      </w:r>
      <w:r>
        <w:rPr>
          <w:lang w:eastAsia="zh-CN"/>
        </w:rPr>
        <w:t>或云孝顺子应变破恶业修行经</w:t>
      </w:r>
      <w:r>
        <w:rPr>
          <w:lang w:eastAsia="zh-CN"/>
        </w:rPr>
        <w:t>)</w:t>
      </w:r>
    </w:p>
    <w:p w:rsidR="000309FE" w:rsidRDefault="001D1B5D">
      <w:pPr>
        <w:rPr>
          <w:lang w:eastAsia="zh-CN"/>
        </w:rPr>
      </w:pPr>
      <w:r>
        <w:rPr>
          <w:lang w:eastAsia="zh-CN"/>
        </w:rPr>
        <w:t xml:space="preserve">　　</w:t>
      </w:r>
      <w:r>
        <w:rPr>
          <w:lang w:eastAsia="zh-CN"/>
        </w:rPr>
        <w:t>·</w:t>
      </w:r>
      <w:r>
        <w:rPr>
          <w:lang w:eastAsia="zh-CN"/>
        </w:rPr>
        <w:t>后母经一卷</w:t>
      </w:r>
    </w:p>
    <w:p w:rsidR="000309FE" w:rsidRDefault="001D1B5D">
      <w:pPr>
        <w:rPr>
          <w:lang w:eastAsia="zh-CN"/>
        </w:rPr>
      </w:pPr>
      <w:r>
        <w:rPr>
          <w:lang w:eastAsia="zh-CN"/>
        </w:rPr>
        <w:t xml:space="preserve">　　</w:t>
      </w:r>
      <w:r>
        <w:rPr>
          <w:lang w:eastAsia="zh-CN"/>
        </w:rPr>
        <w:t>·</w:t>
      </w:r>
      <w:r>
        <w:rPr>
          <w:lang w:eastAsia="zh-CN"/>
        </w:rPr>
        <w:t>应行律一卷</w:t>
      </w:r>
      <w:r>
        <w:rPr>
          <w:lang w:eastAsia="zh-CN"/>
        </w:rPr>
        <w:t>(</w:t>
      </w:r>
      <w:r>
        <w:rPr>
          <w:lang w:eastAsia="zh-CN"/>
        </w:rPr>
        <w:t>或云应律行或有经字</w:t>
      </w:r>
      <w:r>
        <w:rPr>
          <w:lang w:eastAsia="zh-CN"/>
        </w:rPr>
        <w:t>)</w:t>
      </w:r>
    </w:p>
    <w:p w:rsidR="000309FE" w:rsidRDefault="001D1B5D">
      <w:pPr>
        <w:rPr>
          <w:lang w:eastAsia="zh-CN"/>
        </w:rPr>
      </w:pPr>
      <w:r>
        <w:rPr>
          <w:lang w:eastAsia="zh-CN"/>
        </w:rPr>
        <w:t xml:space="preserve">　　</w:t>
      </w:r>
      <w:r>
        <w:rPr>
          <w:lang w:eastAsia="zh-CN"/>
        </w:rPr>
        <w:t>·</w:t>
      </w:r>
      <w:r>
        <w:rPr>
          <w:lang w:eastAsia="zh-CN"/>
        </w:rPr>
        <w:t>大空般若论一卷</w:t>
      </w:r>
    </w:p>
    <w:p w:rsidR="000309FE" w:rsidRDefault="001D1B5D">
      <w:pPr>
        <w:rPr>
          <w:lang w:eastAsia="zh-CN"/>
        </w:rPr>
      </w:pPr>
      <w:r>
        <w:rPr>
          <w:lang w:eastAsia="zh-CN"/>
        </w:rPr>
        <w:t xml:space="preserve">　　右金刚藏经下。一十一部四十一卷。隋仁寿二年敕请兴善寺大德。与翻经沙门及学士等共。定众经录内伪疑经</w:t>
      </w:r>
      <w:r>
        <w:rPr>
          <w:lang w:eastAsia="zh-CN"/>
        </w:rPr>
        <w:t>(</w:t>
      </w:r>
      <w:r>
        <w:rPr>
          <w:lang w:eastAsia="zh-CN"/>
        </w:rPr>
        <w:t>撰录者曰此为录中复有大光明菩萨百四十八愿经僧祐录内注云抄经今别生录载伪录除之</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诸佛下生大法王经六十卷</w:t>
      </w:r>
      <w:r>
        <w:rPr>
          <w:lang w:eastAsia="zh-CN"/>
        </w:rPr>
        <w:t>(</w:t>
      </w:r>
      <w:r>
        <w:rPr>
          <w:lang w:eastAsia="zh-CN"/>
        </w:rPr>
        <w:t>宣律师云余于汾部亲见此文</w:t>
      </w:r>
      <w:r>
        <w:rPr>
          <w:lang w:eastAsia="zh-CN"/>
        </w:rPr>
        <w:t>)</w:t>
      </w:r>
    </w:p>
    <w:p w:rsidR="000309FE" w:rsidRDefault="001D1B5D">
      <w:pPr>
        <w:rPr>
          <w:lang w:eastAsia="zh-CN"/>
        </w:rPr>
      </w:pPr>
      <w:r>
        <w:rPr>
          <w:lang w:eastAsia="zh-CN"/>
        </w:rPr>
        <w:t xml:space="preserve">　　</w:t>
      </w:r>
      <w:r>
        <w:rPr>
          <w:lang w:eastAsia="zh-CN"/>
        </w:rPr>
        <w:t>·</w:t>
      </w:r>
      <w:r>
        <w:rPr>
          <w:lang w:eastAsia="zh-CN"/>
        </w:rPr>
        <w:t>方广灭罪成佛经三卷</w:t>
      </w:r>
      <w:r>
        <w:rPr>
          <w:lang w:eastAsia="zh-CN"/>
        </w:rPr>
        <w:t>(</w:t>
      </w:r>
      <w:r>
        <w:rPr>
          <w:lang w:eastAsia="zh-CN"/>
        </w:rPr>
        <w:t>亦云大通方广忏悔灭罪庄严成佛经亦直云大通方广经</w:t>
      </w:r>
      <w:r>
        <w:rPr>
          <w:lang w:eastAsia="zh-CN"/>
        </w:rPr>
        <w:t>)</w:t>
      </w:r>
    </w:p>
    <w:p w:rsidR="000309FE" w:rsidRDefault="001D1B5D">
      <w:pPr>
        <w:rPr>
          <w:lang w:eastAsia="zh-CN"/>
        </w:rPr>
      </w:pPr>
      <w:r>
        <w:rPr>
          <w:lang w:eastAsia="zh-CN"/>
        </w:rPr>
        <w:t xml:space="preserve">　　</w:t>
      </w:r>
      <w:r>
        <w:rPr>
          <w:lang w:eastAsia="zh-CN"/>
        </w:rPr>
        <w:t>·</w:t>
      </w:r>
      <w:r>
        <w:rPr>
          <w:lang w:eastAsia="zh-CN"/>
        </w:rPr>
        <w:t>法句经二卷</w:t>
      </w:r>
      <w:r>
        <w:rPr>
          <w:lang w:eastAsia="zh-CN"/>
        </w:rPr>
        <w:t>(</w:t>
      </w:r>
      <w:r>
        <w:rPr>
          <w:lang w:eastAsia="zh-CN"/>
        </w:rPr>
        <w:t>下卷宝明菩萨时闻多有一卷流行与集传中法句经名同文异此是人造</w:t>
      </w:r>
      <w:r>
        <w:rPr>
          <w:lang w:eastAsia="zh-CN"/>
        </w:rPr>
        <w:t>)</w:t>
      </w:r>
    </w:p>
    <w:p w:rsidR="000309FE" w:rsidRDefault="001D1B5D">
      <w:pPr>
        <w:rPr>
          <w:lang w:eastAsia="zh-CN"/>
        </w:rPr>
      </w:pPr>
      <w:r>
        <w:rPr>
          <w:lang w:eastAsia="zh-CN"/>
        </w:rPr>
        <w:t xml:space="preserve">　　</w:t>
      </w:r>
      <w:r>
        <w:rPr>
          <w:lang w:eastAsia="zh-CN"/>
        </w:rPr>
        <w:t>·</w:t>
      </w:r>
      <w:r>
        <w:rPr>
          <w:lang w:eastAsia="zh-CN"/>
        </w:rPr>
        <w:t>罪福决疑经一卷</w:t>
      </w:r>
    </w:p>
    <w:p w:rsidR="000309FE" w:rsidRDefault="001D1B5D">
      <w:pPr>
        <w:rPr>
          <w:lang w:eastAsia="zh-CN"/>
        </w:rPr>
      </w:pPr>
      <w:r>
        <w:rPr>
          <w:lang w:eastAsia="zh-CN"/>
        </w:rPr>
        <w:t xml:space="preserve">　　</w:t>
      </w:r>
      <w:r>
        <w:rPr>
          <w:lang w:eastAsia="zh-CN"/>
        </w:rPr>
        <w:t>·</w:t>
      </w:r>
      <w:r>
        <w:rPr>
          <w:lang w:eastAsia="zh-CN"/>
        </w:rPr>
        <w:t>五辛经一卷</w:t>
      </w:r>
      <w:r>
        <w:rPr>
          <w:lang w:eastAsia="zh-CN"/>
        </w:rPr>
        <w:t>(</w:t>
      </w:r>
      <w:r>
        <w:rPr>
          <w:lang w:eastAsia="zh-CN"/>
        </w:rPr>
        <w:t>周录云大乘般若五辛经</w:t>
      </w:r>
      <w:r>
        <w:rPr>
          <w:lang w:eastAsia="zh-CN"/>
        </w:rPr>
        <w:t>)</w:t>
      </w:r>
    </w:p>
    <w:p w:rsidR="000309FE" w:rsidRDefault="001D1B5D">
      <w:pPr>
        <w:rPr>
          <w:lang w:eastAsia="zh-CN"/>
        </w:rPr>
      </w:pPr>
      <w:r>
        <w:rPr>
          <w:lang w:eastAsia="zh-CN"/>
        </w:rPr>
        <w:t xml:space="preserve">　　</w:t>
      </w:r>
      <w:r>
        <w:rPr>
          <w:lang w:eastAsia="zh-CN"/>
        </w:rPr>
        <w:t>·</w:t>
      </w:r>
      <w:r>
        <w:rPr>
          <w:lang w:eastAsia="zh-CN"/>
        </w:rPr>
        <w:t>初教经一卷</w:t>
      </w:r>
      <w:r>
        <w:rPr>
          <w:lang w:eastAsia="zh-CN"/>
        </w:rPr>
        <w:t>(</w:t>
      </w:r>
      <w:r>
        <w:rPr>
          <w:lang w:eastAsia="zh-CN"/>
        </w:rPr>
        <w:t>亦云最妙初教经与最妙胜定经文势相似</w:t>
      </w:r>
      <w:r>
        <w:rPr>
          <w:lang w:eastAsia="zh-CN"/>
        </w:rPr>
        <w:t>)</w:t>
      </w:r>
    </w:p>
    <w:p w:rsidR="000309FE" w:rsidRDefault="001D1B5D">
      <w:pPr>
        <w:rPr>
          <w:lang w:eastAsia="zh-CN"/>
        </w:rPr>
      </w:pPr>
      <w:r>
        <w:rPr>
          <w:lang w:eastAsia="zh-CN"/>
        </w:rPr>
        <w:t xml:space="preserve">　　</w:t>
      </w:r>
      <w:r>
        <w:rPr>
          <w:lang w:eastAsia="zh-CN"/>
        </w:rPr>
        <w:t>·</w:t>
      </w:r>
      <w:r>
        <w:rPr>
          <w:lang w:eastAsia="zh-CN"/>
        </w:rPr>
        <w:t>罪报经一卷</w:t>
      </w:r>
      <w:r>
        <w:rPr>
          <w:lang w:eastAsia="zh-CN"/>
        </w:rPr>
        <w:t>(</w:t>
      </w:r>
      <w:r>
        <w:rPr>
          <w:lang w:eastAsia="zh-CN"/>
        </w:rPr>
        <w:t>与正经罪报轻重全异</w:t>
      </w:r>
      <w:r>
        <w:rPr>
          <w:lang w:eastAsia="zh-CN"/>
        </w:rPr>
        <w:t>)</w:t>
      </w:r>
    </w:p>
    <w:p w:rsidR="000309FE" w:rsidRDefault="001D1B5D">
      <w:pPr>
        <w:rPr>
          <w:lang w:eastAsia="zh-CN"/>
        </w:rPr>
      </w:pPr>
      <w:r>
        <w:rPr>
          <w:lang w:eastAsia="zh-CN"/>
        </w:rPr>
        <w:t xml:space="preserve">　　</w:t>
      </w:r>
      <w:r>
        <w:rPr>
          <w:lang w:eastAsia="zh-CN"/>
        </w:rPr>
        <w:t>·</w:t>
      </w:r>
      <w:r>
        <w:rPr>
          <w:lang w:eastAsia="zh-CN"/>
        </w:rPr>
        <w:t>日轮供养经一卷</w:t>
      </w:r>
    </w:p>
    <w:p w:rsidR="000309FE" w:rsidRDefault="001D1B5D">
      <w:pPr>
        <w:rPr>
          <w:lang w:eastAsia="zh-CN"/>
        </w:rPr>
      </w:pPr>
      <w:r>
        <w:rPr>
          <w:lang w:eastAsia="zh-CN"/>
        </w:rPr>
        <w:t xml:space="preserve">　　</w:t>
      </w:r>
      <w:r>
        <w:rPr>
          <w:lang w:eastAsia="zh-CN"/>
        </w:rPr>
        <w:t>·</w:t>
      </w:r>
      <w:r>
        <w:rPr>
          <w:lang w:eastAsia="zh-CN"/>
        </w:rPr>
        <w:t>乳光经一卷</w:t>
      </w:r>
      <w:r>
        <w:rPr>
          <w:lang w:eastAsia="zh-CN"/>
        </w:rPr>
        <w:t>(</w:t>
      </w:r>
      <w:r>
        <w:rPr>
          <w:lang w:eastAsia="zh-CN"/>
        </w:rPr>
        <w:t>其文全异于正经云不得服乳服之获罪</w:t>
      </w:r>
      <w:r>
        <w:rPr>
          <w:lang w:eastAsia="zh-CN"/>
        </w:rPr>
        <w:t>)</w:t>
      </w:r>
    </w:p>
    <w:p w:rsidR="000309FE" w:rsidRDefault="001D1B5D">
      <w:pPr>
        <w:rPr>
          <w:lang w:eastAsia="zh-CN"/>
        </w:rPr>
      </w:pPr>
      <w:r>
        <w:rPr>
          <w:lang w:eastAsia="zh-CN"/>
        </w:rPr>
        <w:t xml:space="preserve">　　</w:t>
      </w:r>
      <w:r>
        <w:rPr>
          <w:lang w:eastAsia="zh-CN"/>
        </w:rPr>
        <w:t>·</w:t>
      </w:r>
      <w:r>
        <w:rPr>
          <w:lang w:eastAsia="zh-CN"/>
        </w:rPr>
        <w:t>福田报应经一卷</w:t>
      </w:r>
    </w:p>
    <w:p w:rsidR="000309FE" w:rsidRDefault="001D1B5D">
      <w:pPr>
        <w:rPr>
          <w:lang w:eastAsia="zh-CN"/>
        </w:rPr>
      </w:pPr>
      <w:r>
        <w:rPr>
          <w:lang w:eastAsia="zh-CN"/>
        </w:rPr>
        <w:t xml:space="preserve">　　</w:t>
      </w:r>
      <w:r>
        <w:rPr>
          <w:lang w:eastAsia="zh-CN"/>
        </w:rPr>
        <w:t>·</w:t>
      </w:r>
      <w:r>
        <w:rPr>
          <w:lang w:eastAsia="zh-CN"/>
        </w:rPr>
        <w:t>宝印经一卷</w:t>
      </w:r>
    </w:p>
    <w:p w:rsidR="000309FE" w:rsidRDefault="001D1B5D">
      <w:pPr>
        <w:rPr>
          <w:lang w:eastAsia="zh-CN"/>
        </w:rPr>
      </w:pPr>
      <w:r>
        <w:rPr>
          <w:lang w:eastAsia="zh-CN"/>
        </w:rPr>
        <w:t xml:space="preserve">　　</w:t>
      </w:r>
      <w:r>
        <w:rPr>
          <w:lang w:eastAsia="zh-CN"/>
        </w:rPr>
        <w:t>·</w:t>
      </w:r>
      <w:r>
        <w:rPr>
          <w:lang w:eastAsia="zh-CN"/>
        </w:rPr>
        <w:t>究竟大悲经四卷</w:t>
      </w:r>
      <w:r>
        <w:rPr>
          <w:lang w:eastAsia="zh-CN"/>
        </w:rPr>
        <w:t>(</w:t>
      </w:r>
      <w:r>
        <w:rPr>
          <w:lang w:eastAsia="zh-CN"/>
        </w:rPr>
        <w:t>或三卷亦云八卷</w:t>
      </w:r>
      <w:r>
        <w:rPr>
          <w:lang w:eastAsia="zh-CN"/>
        </w:rPr>
        <w:t>)</w:t>
      </w:r>
    </w:p>
    <w:p w:rsidR="000309FE" w:rsidRDefault="001D1B5D">
      <w:pPr>
        <w:rPr>
          <w:lang w:eastAsia="zh-CN"/>
        </w:rPr>
      </w:pPr>
      <w:r>
        <w:rPr>
          <w:lang w:eastAsia="zh-CN"/>
        </w:rPr>
        <w:t xml:space="preserve">　　</w:t>
      </w:r>
      <w:r>
        <w:rPr>
          <w:lang w:eastAsia="zh-CN"/>
        </w:rPr>
        <w:t>·</w:t>
      </w:r>
      <w:r>
        <w:rPr>
          <w:lang w:eastAsia="zh-CN"/>
        </w:rPr>
        <w:t>独觉论一卷</w:t>
      </w:r>
    </w:p>
    <w:p w:rsidR="000309FE" w:rsidRDefault="001D1B5D">
      <w:pPr>
        <w:rPr>
          <w:lang w:eastAsia="zh-CN"/>
        </w:rPr>
      </w:pPr>
      <w:r>
        <w:rPr>
          <w:lang w:eastAsia="zh-CN"/>
        </w:rPr>
        <w:t xml:space="preserve">　　</w:t>
      </w:r>
      <w:r>
        <w:rPr>
          <w:lang w:eastAsia="zh-CN"/>
        </w:rPr>
        <w:t>·</w:t>
      </w:r>
      <w:r>
        <w:rPr>
          <w:lang w:eastAsia="zh-CN"/>
        </w:rPr>
        <w:t>毗尼决正论一卷</w:t>
      </w:r>
    </w:p>
    <w:p w:rsidR="000309FE" w:rsidRDefault="001D1B5D">
      <w:pPr>
        <w:rPr>
          <w:lang w:eastAsia="zh-CN"/>
        </w:rPr>
      </w:pPr>
      <w:r>
        <w:rPr>
          <w:lang w:eastAsia="zh-CN"/>
        </w:rPr>
        <w:t xml:space="preserve">　　</w:t>
      </w:r>
      <w:r>
        <w:rPr>
          <w:lang w:eastAsia="zh-CN"/>
        </w:rPr>
        <w:t>·</w:t>
      </w:r>
      <w:r>
        <w:rPr>
          <w:lang w:eastAsia="zh-CN"/>
        </w:rPr>
        <w:t>优波离论一卷</w:t>
      </w:r>
      <w:r>
        <w:rPr>
          <w:lang w:eastAsia="zh-CN"/>
        </w:rPr>
        <w:t>(</w:t>
      </w:r>
      <w:r>
        <w:rPr>
          <w:lang w:eastAsia="zh-CN"/>
        </w:rPr>
        <w:t>或云优波离经</w:t>
      </w:r>
      <w:r>
        <w:rPr>
          <w:lang w:eastAsia="zh-CN"/>
        </w:rPr>
        <w:t>)</w:t>
      </w:r>
    </w:p>
    <w:p w:rsidR="000309FE" w:rsidRDefault="001D1B5D">
      <w:pPr>
        <w:rPr>
          <w:lang w:eastAsia="zh-CN"/>
        </w:rPr>
      </w:pPr>
      <w:r>
        <w:rPr>
          <w:lang w:eastAsia="zh-CN"/>
        </w:rPr>
        <w:t xml:space="preserve">　　</w:t>
      </w:r>
      <w:r>
        <w:rPr>
          <w:lang w:eastAsia="zh-CN"/>
        </w:rPr>
        <w:t>·</w:t>
      </w:r>
      <w:r>
        <w:rPr>
          <w:lang w:eastAsia="zh-CN"/>
        </w:rPr>
        <w:t>普决论一卷</w:t>
      </w:r>
      <w:r>
        <w:rPr>
          <w:lang w:eastAsia="zh-CN"/>
        </w:rPr>
        <w:t>(</w:t>
      </w:r>
      <w:r>
        <w:rPr>
          <w:lang w:eastAsia="zh-CN"/>
        </w:rPr>
        <w:t>或云唯识普决论</w:t>
      </w:r>
      <w:r>
        <w:rPr>
          <w:lang w:eastAsia="zh-CN"/>
        </w:rPr>
        <w:t>)</w:t>
      </w:r>
    </w:p>
    <w:p w:rsidR="000309FE" w:rsidRDefault="001D1B5D">
      <w:pPr>
        <w:rPr>
          <w:lang w:eastAsia="zh-CN"/>
        </w:rPr>
      </w:pPr>
      <w:r>
        <w:rPr>
          <w:lang w:eastAsia="zh-CN"/>
        </w:rPr>
        <w:t xml:space="preserve">　　</w:t>
      </w:r>
      <w:r>
        <w:rPr>
          <w:lang w:eastAsia="zh-CN"/>
        </w:rPr>
        <w:t>·</w:t>
      </w:r>
      <w:r>
        <w:rPr>
          <w:lang w:eastAsia="zh-CN"/>
        </w:rPr>
        <w:t>阿难请问戒律论一卷</w:t>
      </w:r>
    </w:p>
    <w:p w:rsidR="000309FE" w:rsidRDefault="001D1B5D">
      <w:pPr>
        <w:rPr>
          <w:lang w:eastAsia="zh-CN"/>
        </w:rPr>
      </w:pPr>
      <w:r>
        <w:rPr>
          <w:lang w:eastAsia="zh-CN"/>
        </w:rPr>
        <w:t xml:space="preserve">　　</w:t>
      </w:r>
      <w:r>
        <w:rPr>
          <w:lang w:eastAsia="zh-CN"/>
        </w:rPr>
        <w:t>·</w:t>
      </w:r>
      <w:r>
        <w:rPr>
          <w:lang w:eastAsia="zh-CN"/>
        </w:rPr>
        <w:t>迦叶问论一卷</w:t>
      </w:r>
      <w:r>
        <w:rPr>
          <w:lang w:eastAsia="zh-CN"/>
        </w:rPr>
        <w:t>(</w:t>
      </w:r>
      <w:r>
        <w:rPr>
          <w:lang w:eastAsia="zh-CN"/>
        </w:rPr>
        <w:t>或云迦叶问毗尼论</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大威仪请问论一卷</w:t>
      </w:r>
      <w:r>
        <w:rPr>
          <w:lang w:eastAsia="zh-CN"/>
        </w:rPr>
        <w:t>(</w:t>
      </w:r>
      <w:r>
        <w:rPr>
          <w:lang w:eastAsia="zh-CN"/>
        </w:rPr>
        <w:t>或云大威仪请问经</w:t>
      </w:r>
      <w:r>
        <w:rPr>
          <w:lang w:eastAsia="zh-CN"/>
        </w:rPr>
        <w:t>)</w:t>
      </w:r>
    </w:p>
    <w:p w:rsidR="000309FE" w:rsidRDefault="001D1B5D">
      <w:pPr>
        <w:rPr>
          <w:lang w:eastAsia="zh-CN"/>
        </w:rPr>
      </w:pPr>
      <w:r>
        <w:rPr>
          <w:lang w:eastAsia="zh-CN"/>
        </w:rPr>
        <w:t xml:space="preserve">　　</w:t>
      </w:r>
      <w:r>
        <w:rPr>
          <w:lang w:eastAsia="zh-CN"/>
        </w:rPr>
        <w:t>·</w:t>
      </w:r>
      <w:r>
        <w:rPr>
          <w:lang w:eastAsia="zh-CN"/>
        </w:rPr>
        <w:t>宝鬘论一卷</w:t>
      </w:r>
    </w:p>
    <w:p w:rsidR="000309FE" w:rsidRDefault="001D1B5D">
      <w:pPr>
        <w:rPr>
          <w:lang w:eastAsia="zh-CN"/>
        </w:rPr>
      </w:pPr>
      <w:r>
        <w:rPr>
          <w:lang w:eastAsia="zh-CN"/>
        </w:rPr>
        <w:t xml:space="preserve">　　</w:t>
      </w:r>
      <w:r>
        <w:rPr>
          <w:lang w:eastAsia="zh-CN"/>
        </w:rPr>
        <w:t>·</w:t>
      </w:r>
      <w:r>
        <w:rPr>
          <w:lang w:eastAsia="zh-CN"/>
        </w:rPr>
        <w:t>沙弥论一卷</w:t>
      </w:r>
      <w:r>
        <w:rPr>
          <w:lang w:eastAsia="zh-CN"/>
        </w:rPr>
        <w:t>(</w:t>
      </w:r>
      <w:r>
        <w:rPr>
          <w:lang w:eastAsia="zh-CN"/>
        </w:rPr>
        <w:t>或云沙弥论经</w:t>
      </w:r>
      <w:r>
        <w:rPr>
          <w:lang w:eastAsia="zh-CN"/>
        </w:rPr>
        <w:t>)</w:t>
      </w:r>
    </w:p>
    <w:p w:rsidR="000309FE" w:rsidRDefault="001D1B5D">
      <w:pPr>
        <w:rPr>
          <w:lang w:eastAsia="zh-CN"/>
        </w:rPr>
      </w:pPr>
      <w:r>
        <w:rPr>
          <w:lang w:eastAsia="zh-CN"/>
        </w:rPr>
        <w:t xml:space="preserve">　　</w:t>
      </w:r>
      <w:r>
        <w:rPr>
          <w:lang w:eastAsia="zh-CN"/>
        </w:rPr>
        <w:t>·</w:t>
      </w:r>
      <w:r>
        <w:rPr>
          <w:lang w:eastAsia="zh-CN"/>
        </w:rPr>
        <w:t>文殊请问论一卷</w:t>
      </w:r>
    </w:p>
    <w:p w:rsidR="000309FE" w:rsidRDefault="001D1B5D">
      <w:pPr>
        <w:rPr>
          <w:lang w:eastAsia="zh-CN"/>
        </w:rPr>
      </w:pPr>
      <w:r>
        <w:rPr>
          <w:lang w:eastAsia="zh-CN"/>
        </w:rPr>
        <w:t xml:space="preserve">　　右大法王经下。二十二部八十七卷。大唐麟德元年京师西明寺沙门道宣所撰内典录中伪经。宣云。诸伪经论人间经藏往往有之。其本尚多待见更录。</w:t>
      </w:r>
    </w:p>
    <w:p w:rsidR="000309FE" w:rsidRDefault="001D1B5D">
      <w:pPr>
        <w:rPr>
          <w:lang w:eastAsia="zh-CN"/>
        </w:rPr>
      </w:pPr>
      <w:r>
        <w:rPr>
          <w:lang w:eastAsia="zh-CN"/>
        </w:rPr>
        <w:t xml:space="preserve">　　</w:t>
      </w:r>
      <w:r>
        <w:rPr>
          <w:lang w:eastAsia="zh-CN"/>
        </w:rPr>
        <w:t>(</w:t>
      </w:r>
      <w:r>
        <w:rPr>
          <w:lang w:eastAsia="zh-CN"/>
        </w:rPr>
        <w:t>撰录者曰内典中复有金棺嘱累经一卷即是法经录中敬福经是故不重载又有占察经遗教论并翻传有据文义可观编之为录将为未可已编正录为中不载</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诸佛下生经二十卷</w:t>
      </w:r>
    </w:p>
    <w:p w:rsidR="000309FE" w:rsidRDefault="001D1B5D">
      <w:pPr>
        <w:rPr>
          <w:lang w:eastAsia="zh-CN"/>
        </w:rPr>
      </w:pPr>
      <w:r>
        <w:rPr>
          <w:lang w:eastAsia="zh-CN"/>
        </w:rPr>
        <w:t xml:space="preserve">　　</w:t>
      </w:r>
      <w:r>
        <w:rPr>
          <w:lang w:eastAsia="zh-CN"/>
        </w:rPr>
        <w:t>·</w:t>
      </w:r>
      <w:r>
        <w:rPr>
          <w:lang w:eastAsia="zh-CN"/>
        </w:rPr>
        <w:t>善恶因果经一卷</w:t>
      </w:r>
    </w:p>
    <w:p w:rsidR="000309FE" w:rsidRDefault="001D1B5D">
      <w:pPr>
        <w:rPr>
          <w:lang w:eastAsia="zh-CN"/>
        </w:rPr>
      </w:pPr>
      <w:r>
        <w:rPr>
          <w:lang w:eastAsia="zh-CN"/>
        </w:rPr>
        <w:t xml:space="preserve">　　</w:t>
      </w:r>
      <w:r>
        <w:rPr>
          <w:lang w:eastAsia="zh-CN"/>
        </w:rPr>
        <w:t>·</w:t>
      </w:r>
      <w:r>
        <w:rPr>
          <w:lang w:eastAsia="zh-CN"/>
        </w:rPr>
        <w:t>内三十</w:t>
      </w:r>
      <w:r>
        <w:rPr>
          <w:lang w:eastAsia="zh-CN"/>
        </w:rPr>
        <w:t>七品经一卷</w:t>
      </w:r>
      <w:r>
        <w:rPr>
          <w:lang w:eastAsia="zh-CN"/>
        </w:rPr>
        <w:t>(</w:t>
      </w:r>
      <w:r>
        <w:rPr>
          <w:lang w:eastAsia="zh-CN"/>
        </w:rPr>
        <w:t>或无内字</w:t>
      </w:r>
      <w:r>
        <w:rPr>
          <w:lang w:eastAsia="zh-CN"/>
        </w:rPr>
        <w:t>)</w:t>
      </w:r>
    </w:p>
    <w:p w:rsidR="000309FE" w:rsidRDefault="001D1B5D">
      <w:pPr>
        <w:rPr>
          <w:lang w:eastAsia="zh-CN"/>
        </w:rPr>
      </w:pPr>
      <w:r>
        <w:rPr>
          <w:lang w:eastAsia="zh-CN"/>
        </w:rPr>
        <w:t xml:space="preserve">　　</w:t>
      </w:r>
      <w:r>
        <w:rPr>
          <w:lang w:eastAsia="zh-CN"/>
        </w:rPr>
        <w:t>·</w:t>
      </w:r>
      <w:r>
        <w:rPr>
          <w:lang w:eastAsia="zh-CN"/>
        </w:rPr>
        <w:t>戒正信邪经一卷</w:t>
      </w:r>
    </w:p>
    <w:p w:rsidR="000309FE" w:rsidRDefault="001D1B5D">
      <w:pPr>
        <w:rPr>
          <w:lang w:eastAsia="zh-CN"/>
        </w:rPr>
      </w:pPr>
      <w:r>
        <w:rPr>
          <w:lang w:eastAsia="zh-CN"/>
        </w:rPr>
        <w:t xml:space="preserve">　　</w:t>
      </w:r>
      <w:r>
        <w:rPr>
          <w:lang w:eastAsia="zh-CN"/>
        </w:rPr>
        <w:t>·</w:t>
      </w:r>
      <w:r>
        <w:rPr>
          <w:lang w:eastAsia="zh-CN"/>
        </w:rPr>
        <w:t>达空道士分别善恶度苦经一卷</w:t>
      </w:r>
    </w:p>
    <w:p w:rsidR="000309FE" w:rsidRDefault="001D1B5D">
      <w:pPr>
        <w:rPr>
          <w:lang w:eastAsia="zh-CN"/>
        </w:rPr>
      </w:pPr>
      <w:r>
        <w:rPr>
          <w:lang w:eastAsia="zh-CN"/>
        </w:rPr>
        <w:t xml:space="preserve">　　</w:t>
      </w:r>
      <w:r>
        <w:rPr>
          <w:lang w:eastAsia="zh-CN"/>
        </w:rPr>
        <w:t>·</w:t>
      </w:r>
      <w:r>
        <w:rPr>
          <w:lang w:eastAsia="zh-CN"/>
        </w:rPr>
        <w:t>老子教人服药修常住经一卷</w:t>
      </w:r>
    </w:p>
    <w:p w:rsidR="000309FE" w:rsidRDefault="001D1B5D">
      <w:pPr>
        <w:rPr>
          <w:lang w:eastAsia="zh-CN"/>
        </w:rPr>
      </w:pPr>
      <w:r>
        <w:rPr>
          <w:lang w:eastAsia="zh-CN"/>
        </w:rPr>
        <w:t xml:space="preserve">　　</w:t>
      </w:r>
      <w:r>
        <w:rPr>
          <w:lang w:eastAsia="zh-CN"/>
        </w:rPr>
        <w:t>·</w:t>
      </w:r>
      <w:r>
        <w:rPr>
          <w:lang w:eastAsia="zh-CN"/>
        </w:rPr>
        <w:t>佛道定行经一卷</w:t>
      </w:r>
      <w:r>
        <w:rPr>
          <w:lang w:eastAsia="zh-CN"/>
        </w:rPr>
        <w:t>(</w:t>
      </w:r>
      <w:r>
        <w:rPr>
          <w:lang w:eastAsia="zh-CN"/>
        </w:rPr>
        <w:t>今疑是佛遗定行经</w:t>
      </w:r>
      <w:r>
        <w:rPr>
          <w:lang w:eastAsia="zh-CN"/>
        </w:rPr>
        <w:t>)</w:t>
      </w:r>
    </w:p>
    <w:p w:rsidR="000309FE" w:rsidRDefault="001D1B5D">
      <w:pPr>
        <w:rPr>
          <w:lang w:eastAsia="zh-CN"/>
        </w:rPr>
      </w:pPr>
      <w:r>
        <w:rPr>
          <w:lang w:eastAsia="zh-CN"/>
        </w:rPr>
        <w:t xml:space="preserve">　　</w:t>
      </w:r>
      <w:r>
        <w:rPr>
          <w:lang w:eastAsia="zh-CN"/>
        </w:rPr>
        <w:t>·</w:t>
      </w:r>
      <w:r>
        <w:rPr>
          <w:lang w:eastAsia="zh-CN"/>
        </w:rPr>
        <w:t>决定要慧经一卷</w:t>
      </w:r>
    </w:p>
    <w:p w:rsidR="000309FE" w:rsidRDefault="001D1B5D">
      <w:pPr>
        <w:rPr>
          <w:lang w:eastAsia="zh-CN"/>
        </w:rPr>
      </w:pPr>
      <w:r>
        <w:rPr>
          <w:lang w:eastAsia="zh-CN"/>
        </w:rPr>
        <w:t xml:space="preserve">　　</w:t>
      </w:r>
      <w:r>
        <w:rPr>
          <w:lang w:eastAsia="zh-CN"/>
        </w:rPr>
        <w:t>·</w:t>
      </w:r>
      <w:r>
        <w:rPr>
          <w:lang w:eastAsia="zh-CN"/>
        </w:rPr>
        <w:t>须弥像图山经一卷</w:t>
      </w:r>
      <w:r>
        <w:rPr>
          <w:lang w:eastAsia="zh-CN"/>
        </w:rPr>
        <w:t>(</w:t>
      </w:r>
      <w:r>
        <w:rPr>
          <w:lang w:eastAsia="zh-CN"/>
        </w:rPr>
        <w:t>今疑与法经录中须弥四域经文同名异</w:t>
      </w:r>
      <w:r>
        <w:rPr>
          <w:lang w:eastAsia="zh-CN"/>
        </w:rPr>
        <w:t>)</w:t>
      </w:r>
    </w:p>
    <w:p w:rsidR="000309FE" w:rsidRDefault="001D1B5D">
      <w:pPr>
        <w:rPr>
          <w:lang w:eastAsia="zh-CN"/>
        </w:rPr>
      </w:pPr>
      <w:r>
        <w:rPr>
          <w:lang w:eastAsia="zh-CN"/>
        </w:rPr>
        <w:t xml:space="preserve">　　</w:t>
      </w:r>
      <w:r>
        <w:rPr>
          <w:lang w:eastAsia="zh-CN"/>
        </w:rPr>
        <w:t>·</w:t>
      </w:r>
      <w:r>
        <w:rPr>
          <w:lang w:eastAsia="zh-CN"/>
        </w:rPr>
        <w:t>满子经卷下一卷</w:t>
      </w:r>
    </w:p>
    <w:p w:rsidR="000309FE" w:rsidRDefault="001D1B5D">
      <w:pPr>
        <w:rPr>
          <w:lang w:eastAsia="zh-CN"/>
        </w:rPr>
      </w:pPr>
      <w:r>
        <w:rPr>
          <w:lang w:eastAsia="zh-CN"/>
        </w:rPr>
        <w:t xml:space="preserve">　　</w:t>
      </w:r>
      <w:r>
        <w:rPr>
          <w:lang w:eastAsia="zh-CN"/>
        </w:rPr>
        <w:t>·</w:t>
      </w:r>
      <w:r>
        <w:rPr>
          <w:lang w:eastAsia="zh-CN"/>
        </w:rPr>
        <w:t>法王经一卷</w:t>
      </w:r>
      <w:r>
        <w:rPr>
          <w:lang w:eastAsia="zh-CN"/>
        </w:rPr>
        <w:t>(</w:t>
      </w:r>
      <w:r>
        <w:rPr>
          <w:lang w:eastAsia="zh-CN"/>
        </w:rPr>
        <w:t>具题云蹬刀梯解脱道甘露药流渌泉如来智心造服者除烦恼法王经一名涅槃般若波罗蜜经</w:t>
      </w:r>
      <w:r>
        <w:rPr>
          <w:lang w:eastAsia="zh-CN"/>
        </w:rPr>
        <w:t>)</w:t>
      </w:r>
    </w:p>
    <w:p w:rsidR="000309FE" w:rsidRDefault="001D1B5D">
      <w:pPr>
        <w:rPr>
          <w:lang w:eastAsia="zh-CN"/>
        </w:rPr>
      </w:pPr>
      <w:r>
        <w:rPr>
          <w:lang w:eastAsia="zh-CN"/>
        </w:rPr>
        <w:t xml:space="preserve">　　</w:t>
      </w:r>
      <w:r>
        <w:rPr>
          <w:lang w:eastAsia="zh-CN"/>
        </w:rPr>
        <w:t>·</w:t>
      </w:r>
      <w:r>
        <w:rPr>
          <w:lang w:eastAsia="zh-CN"/>
        </w:rPr>
        <w:t>决疑经一卷</w:t>
      </w:r>
    </w:p>
    <w:p w:rsidR="000309FE" w:rsidRDefault="001D1B5D">
      <w:pPr>
        <w:rPr>
          <w:lang w:eastAsia="zh-CN"/>
        </w:rPr>
      </w:pPr>
      <w:r>
        <w:rPr>
          <w:lang w:eastAsia="zh-CN"/>
        </w:rPr>
        <w:t xml:space="preserve">　　</w:t>
      </w:r>
      <w:r>
        <w:rPr>
          <w:lang w:eastAsia="zh-CN"/>
        </w:rPr>
        <w:t>·</w:t>
      </w:r>
      <w:r>
        <w:rPr>
          <w:lang w:eastAsia="zh-CN"/>
        </w:rPr>
        <w:t>不死经一卷</w:t>
      </w:r>
    </w:p>
    <w:p w:rsidR="000309FE" w:rsidRDefault="001D1B5D">
      <w:pPr>
        <w:rPr>
          <w:lang w:eastAsia="zh-CN"/>
        </w:rPr>
      </w:pPr>
      <w:r>
        <w:rPr>
          <w:lang w:eastAsia="zh-CN"/>
        </w:rPr>
        <w:t xml:space="preserve">　　</w:t>
      </w:r>
      <w:r>
        <w:rPr>
          <w:lang w:eastAsia="zh-CN"/>
        </w:rPr>
        <w:t>·</w:t>
      </w:r>
      <w:r>
        <w:rPr>
          <w:lang w:eastAsia="zh-CN"/>
        </w:rPr>
        <w:t>大辩邪正法门经一卷</w:t>
      </w:r>
    </w:p>
    <w:p w:rsidR="000309FE" w:rsidRDefault="001D1B5D">
      <w:pPr>
        <w:rPr>
          <w:lang w:eastAsia="zh-CN"/>
        </w:rPr>
      </w:pPr>
      <w:r>
        <w:rPr>
          <w:lang w:eastAsia="zh-CN"/>
        </w:rPr>
        <w:t xml:space="preserve">　　</w:t>
      </w:r>
      <w:r>
        <w:rPr>
          <w:lang w:eastAsia="zh-CN"/>
        </w:rPr>
        <w:t>·</w:t>
      </w:r>
      <w:r>
        <w:rPr>
          <w:lang w:eastAsia="zh-CN"/>
        </w:rPr>
        <w:t>佛性海藏经二卷</w:t>
      </w:r>
      <w:r>
        <w:rPr>
          <w:lang w:eastAsia="zh-CN"/>
        </w:rPr>
        <w:t>(</w:t>
      </w:r>
      <w:r>
        <w:rPr>
          <w:lang w:eastAsia="zh-CN"/>
        </w:rPr>
        <w:t>具题云佛性海藏智慧解脱破心相经</w:t>
      </w:r>
      <w:r>
        <w:rPr>
          <w:lang w:eastAsia="zh-CN"/>
        </w:rPr>
        <w:t>)</w:t>
      </w:r>
    </w:p>
    <w:p w:rsidR="000309FE" w:rsidRDefault="001D1B5D">
      <w:pPr>
        <w:rPr>
          <w:lang w:eastAsia="zh-CN"/>
        </w:rPr>
      </w:pPr>
      <w:r>
        <w:rPr>
          <w:lang w:eastAsia="zh-CN"/>
        </w:rPr>
        <w:t xml:space="preserve">　　</w:t>
      </w:r>
      <w:r>
        <w:rPr>
          <w:lang w:eastAsia="zh-CN"/>
        </w:rPr>
        <w:t>·</w:t>
      </w:r>
      <w:r>
        <w:rPr>
          <w:lang w:eastAsia="zh-CN"/>
        </w:rPr>
        <w:t>心王菩萨说头陀经一卷</w:t>
      </w:r>
    </w:p>
    <w:p w:rsidR="000309FE" w:rsidRDefault="001D1B5D">
      <w:pPr>
        <w:rPr>
          <w:lang w:eastAsia="zh-CN"/>
        </w:rPr>
      </w:pPr>
      <w:r>
        <w:rPr>
          <w:lang w:eastAsia="zh-CN"/>
        </w:rPr>
        <w:t xml:space="preserve">　　</w:t>
      </w:r>
      <w:r>
        <w:rPr>
          <w:lang w:eastAsia="zh-CN"/>
        </w:rPr>
        <w:t>·</w:t>
      </w:r>
      <w:r>
        <w:rPr>
          <w:lang w:eastAsia="zh-CN"/>
        </w:rPr>
        <w:t>新像法决疑经一卷</w:t>
      </w:r>
    </w:p>
    <w:p w:rsidR="000309FE" w:rsidRDefault="001D1B5D">
      <w:pPr>
        <w:rPr>
          <w:lang w:eastAsia="zh-CN"/>
        </w:rPr>
      </w:pPr>
      <w:r>
        <w:rPr>
          <w:lang w:eastAsia="zh-CN"/>
        </w:rPr>
        <w:lastRenderedPageBreak/>
        <w:t xml:space="preserve">　　</w:t>
      </w:r>
      <w:r>
        <w:rPr>
          <w:lang w:eastAsia="zh-CN"/>
        </w:rPr>
        <w:t>·</w:t>
      </w:r>
      <w:r>
        <w:rPr>
          <w:lang w:eastAsia="zh-CN"/>
        </w:rPr>
        <w:t>护身经一卷</w:t>
      </w:r>
      <w:r>
        <w:rPr>
          <w:lang w:eastAsia="zh-CN"/>
        </w:rPr>
        <w:t>(</w:t>
      </w:r>
      <w:r>
        <w:rPr>
          <w:lang w:eastAsia="zh-CN"/>
        </w:rPr>
        <w:t>今疑是救护身命经</w:t>
      </w:r>
      <w:r>
        <w:rPr>
          <w:lang w:eastAsia="zh-CN"/>
        </w:rPr>
        <w:t>)</w:t>
      </w:r>
    </w:p>
    <w:p w:rsidR="000309FE" w:rsidRDefault="001D1B5D">
      <w:pPr>
        <w:rPr>
          <w:lang w:eastAsia="zh-CN"/>
        </w:rPr>
      </w:pPr>
      <w:r>
        <w:rPr>
          <w:lang w:eastAsia="zh-CN"/>
        </w:rPr>
        <w:t xml:space="preserve">　　</w:t>
      </w:r>
      <w:r>
        <w:rPr>
          <w:lang w:eastAsia="zh-CN"/>
        </w:rPr>
        <w:t>·</w:t>
      </w:r>
      <w:r>
        <w:rPr>
          <w:lang w:eastAsia="zh-CN"/>
        </w:rPr>
        <w:t>胜德长者所问菩萨观行经一卷</w:t>
      </w:r>
    </w:p>
    <w:p w:rsidR="000309FE" w:rsidRDefault="001D1B5D">
      <w:pPr>
        <w:rPr>
          <w:lang w:eastAsia="zh-CN"/>
        </w:rPr>
      </w:pPr>
      <w:r>
        <w:rPr>
          <w:lang w:eastAsia="zh-CN"/>
        </w:rPr>
        <w:t xml:space="preserve">　　</w:t>
      </w:r>
      <w:r>
        <w:rPr>
          <w:lang w:eastAsia="zh-CN"/>
        </w:rPr>
        <w:t>·</w:t>
      </w:r>
      <w:r>
        <w:rPr>
          <w:lang w:eastAsia="zh-CN"/>
        </w:rPr>
        <w:t>内天兄弟五人得天品经一卷</w:t>
      </w:r>
    </w:p>
    <w:p w:rsidR="000309FE" w:rsidRDefault="001D1B5D">
      <w:pPr>
        <w:rPr>
          <w:lang w:eastAsia="zh-CN"/>
        </w:rPr>
      </w:pPr>
      <w:r>
        <w:rPr>
          <w:lang w:eastAsia="zh-CN"/>
        </w:rPr>
        <w:t xml:space="preserve">　　</w:t>
      </w:r>
      <w:r>
        <w:rPr>
          <w:lang w:eastAsia="zh-CN"/>
        </w:rPr>
        <w:t>·</w:t>
      </w:r>
      <w:r>
        <w:rPr>
          <w:lang w:eastAsia="zh-CN"/>
        </w:rPr>
        <w:t>反流尽源经一卷</w:t>
      </w:r>
    </w:p>
    <w:p w:rsidR="000309FE" w:rsidRDefault="001D1B5D">
      <w:pPr>
        <w:rPr>
          <w:lang w:eastAsia="zh-CN"/>
        </w:rPr>
      </w:pPr>
      <w:r>
        <w:rPr>
          <w:lang w:eastAsia="zh-CN"/>
        </w:rPr>
        <w:t xml:space="preserve">　　</w:t>
      </w:r>
      <w:r>
        <w:rPr>
          <w:lang w:eastAsia="zh-CN"/>
        </w:rPr>
        <w:t>·</w:t>
      </w:r>
      <w:r>
        <w:rPr>
          <w:lang w:eastAsia="zh-CN"/>
        </w:rPr>
        <w:t>师子鸠摩罗所问经一卷</w:t>
      </w:r>
    </w:p>
    <w:p w:rsidR="000309FE" w:rsidRDefault="001D1B5D">
      <w:pPr>
        <w:rPr>
          <w:lang w:eastAsia="zh-CN"/>
        </w:rPr>
      </w:pPr>
      <w:r>
        <w:rPr>
          <w:lang w:eastAsia="zh-CN"/>
        </w:rPr>
        <w:t xml:space="preserve">　　</w:t>
      </w:r>
      <w:r>
        <w:rPr>
          <w:lang w:eastAsia="zh-CN"/>
        </w:rPr>
        <w:t>·</w:t>
      </w:r>
      <w:r>
        <w:rPr>
          <w:lang w:eastAsia="zh-CN"/>
        </w:rPr>
        <w:t>大方广不谤佛经一卷</w:t>
      </w:r>
    </w:p>
    <w:p w:rsidR="000309FE" w:rsidRDefault="001D1B5D">
      <w:pPr>
        <w:rPr>
          <w:lang w:eastAsia="zh-CN"/>
        </w:rPr>
      </w:pPr>
      <w:r>
        <w:rPr>
          <w:lang w:eastAsia="zh-CN"/>
        </w:rPr>
        <w:t xml:space="preserve">　　</w:t>
      </w:r>
      <w:r>
        <w:rPr>
          <w:lang w:eastAsia="zh-CN"/>
        </w:rPr>
        <w:t>·</w:t>
      </w:r>
      <w:r>
        <w:rPr>
          <w:lang w:eastAsia="zh-CN"/>
        </w:rPr>
        <w:t>本事经一卷</w:t>
      </w:r>
    </w:p>
    <w:p w:rsidR="000309FE" w:rsidRDefault="001D1B5D">
      <w:pPr>
        <w:rPr>
          <w:lang w:eastAsia="zh-CN"/>
        </w:rPr>
      </w:pPr>
      <w:r>
        <w:rPr>
          <w:lang w:eastAsia="zh-CN"/>
        </w:rPr>
        <w:t xml:space="preserve">　　</w:t>
      </w:r>
      <w:r>
        <w:rPr>
          <w:lang w:eastAsia="zh-CN"/>
        </w:rPr>
        <w:t>·</w:t>
      </w:r>
      <w:r>
        <w:rPr>
          <w:lang w:eastAsia="zh-CN"/>
        </w:rPr>
        <w:t>无量门净除三障陀罗尼经一卷</w:t>
      </w:r>
    </w:p>
    <w:p w:rsidR="000309FE" w:rsidRDefault="001D1B5D">
      <w:pPr>
        <w:rPr>
          <w:lang w:eastAsia="zh-CN"/>
        </w:rPr>
      </w:pPr>
      <w:r>
        <w:rPr>
          <w:lang w:eastAsia="zh-CN"/>
        </w:rPr>
        <w:t xml:space="preserve">　　</w:t>
      </w:r>
      <w:r>
        <w:rPr>
          <w:lang w:eastAsia="zh-CN"/>
        </w:rPr>
        <w:t>·</w:t>
      </w:r>
      <w:r>
        <w:rPr>
          <w:lang w:eastAsia="zh-CN"/>
        </w:rPr>
        <w:t>三昧经童子菩萨四重问品一卷</w:t>
      </w:r>
    </w:p>
    <w:p w:rsidR="000309FE" w:rsidRDefault="001D1B5D">
      <w:pPr>
        <w:rPr>
          <w:lang w:eastAsia="zh-CN"/>
        </w:rPr>
      </w:pPr>
      <w:r>
        <w:rPr>
          <w:lang w:eastAsia="zh-CN"/>
        </w:rPr>
        <w:t xml:space="preserve">　　</w:t>
      </w:r>
      <w:r>
        <w:rPr>
          <w:lang w:eastAsia="zh-CN"/>
        </w:rPr>
        <w:t>·</w:t>
      </w:r>
      <w:r>
        <w:rPr>
          <w:lang w:eastAsia="zh-CN"/>
        </w:rPr>
        <w:t>天地图像经一卷</w:t>
      </w:r>
    </w:p>
    <w:p w:rsidR="000309FE" w:rsidRDefault="001D1B5D">
      <w:pPr>
        <w:rPr>
          <w:lang w:eastAsia="zh-CN"/>
        </w:rPr>
      </w:pPr>
      <w:r>
        <w:rPr>
          <w:lang w:eastAsia="zh-CN"/>
        </w:rPr>
        <w:t xml:space="preserve">　　</w:t>
      </w:r>
      <w:r>
        <w:rPr>
          <w:lang w:eastAsia="zh-CN"/>
        </w:rPr>
        <w:t>·</w:t>
      </w:r>
      <w:r>
        <w:rPr>
          <w:lang w:eastAsia="zh-CN"/>
        </w:rPr>
        <w:t>大乘无尽藏经一卷</w:t>
      </w:r>
    </w:p>
    <w:p w:rsidR="000309FE" w:rsidRDefault="001D1B5D">
      <w:pPr>
        <w:rPr>
          <w:lang w:eastAsia="zh-CN"/>
        </w:rPr>
      </w:pPr>
      <w:r>
        <w:rPr>
          <w:lang w:eastAsia="zh-CN"/>
        </w:rPr>
        <w:t xml:space="preserve">　　</w:t>
      </w:r>
      <w:r>
        <w:rPr>
          <w:lang w:eastAsia="zh-CN"/>
        </w:rPr>
        <w:t>·</w:t>
      </w:r>
      <w:r>
        <w:rPr>
          <w:lang w:eastAsia="zh-CN"/>
        </w:rPr>
        <w:t>梵天王经二卷</w:t>
      </w:r>
    </w:p>
    <w:p w:rsidR="000309FE" w:rsidRDefault="001D1B5D">
      <w:pPr>
        <w:rPr>
          <w:lang w:eastAsia="zh-CN"/>
        </w:rPr>
      </w:pPr>
      <w:r>
        <w:rPr>
          <w:lang w:eastAsia="zh-CN"/>
        </w:rPr>
        <w:t xml:space="preserve">　　</w:t>
      </w:r>
      <w:r>
        <w:rPr>
          <w:lang w:eastAsia="zh-CN"/>
        </w:rPr>
        <w:t>·</w:t>
      </w:r>
      <w:r>
        <w:rPr>
          <w:lang w:eastAsia="zh-CN"/>
        </w:rPr>
        <w:t>侧土经一卷</w:t>
      </w:r>
      <w:r>
        <w:rPr>
          <w:lang w:eastAsia="zh-CN"/>
        </w:rPr>
        <w:t>(</w:t>
      </w:r>
      <w:r>
        <w:rPr>
          <w:lang w:eastAsia="zh-CN"/>
        </w:rPr>
        <w:t>或云恻土亦云敕土</w:t>
      </w:r>
      <w:r>
        <w:rPr>
          <w:lang w:eastAsia="zh-CN"/>
        </w:rPr>
        <w:t>)</w:t>
      </w:r>
    </w:p>
    <w:p w:rsidR="000309FE" w:rsidRDefault="001D1B5D">
      <w:pPr>
        <w:rPr>
          <w:lang w:eastAsia="zh-CN"/>
        </w:rPr>
      </w:pPr>
      <w:r>
        <w:rPr>
          <w:lang w:eastAsia="zh-CN"/>
        </w:rPr>
        <w:t xml:space="preserve">　　</w:t>
      </w:r>
      <w:r>
        <w:rPr>
          <w:lang w:eastAsia="zh-CN"/>
        </w:rPr>
        <w:t>·</w:t>
      </w:r>
      <w:r>
        <w:rPr>
          <w:lang w:eastAsia="zh-CN"/>
        </w:rPr>
        <w:t>弥勒下山经一卷</w:t>
      </w:r>
    </w:p>
    <w:p w:rsidR="000309FE" w:rsidRDefault="001D1B5D">
      <w:pPr>
        <w:rPr>
          <w:lang w:eastAsia="zh-CN"/>
        </w:rPr>
      </w:pPr>
      <w:r>
        <w:rPr>
          <w:lang w:eastAsia="zh-CN"/>
        </w:rPr>
        <w:t xml:space="preserve">　　</w:t>
      </w:r>
      <w:r>
        <w:rPr>
          <w:lang w:eastAsia="zh-CN"/>
        </w:rPr>
        <w:t>·</w:t>
      </w:r>
      <w:r>
        <w:rPr>
          <w:lang w:eastAsia="zh-CN"/>
        </w:rPr>
        <w:t>圣水经一卷</w:t>
      </w:r>
    </w:p>
    <w:p w:rsidR="000309FE" w:rsidRDefault="001D1B5D">
      <w:pPr>
        <w:rPr>
          <w:lang w:eastAsia="zh-CN"/>
        </w:rPr>
      </w:pPr>
      <w:r>
        <w:rPr>
          <w:lang w:eastAsia="zh-CN"/>
        </w:rPr>
        <w:t xml:space="preserve">　　</w:t>
      </w:r>
      <w:r>
        <w:rPr>
          <w:lang w:eastAsia="zh-CN"/>
        </w:rPr>
        <w:t>·</w:t>
      </w:r>
      <w:r>
        <w:rPr>
          <w:lang w:eastAsia="zh-CN"/>
        </w:rPr>
        <w:t>弥勒下生救度苦厄经一卷</w:t>
      </w:r>
    </w:p>
    <w:p w:rsidR="000309FE" w:rsidRDefault="001D1B5D">
      <w:pPr>
        <w:rPr>
          <w:lang w:eastAsia="zh-CN"/>
        </w:rPr>
      </w:pPr>
      <w:r>
        <w:rPr>
          <w:lang w:eastAsia="zh-CN"/>
        </w:rPr>
        <w:t xml:space="preserve">　　</w:t>
      </w:r>
      <w:r>
        <w:rPr>
          <w:lang w:eastAsia="zh-CN"/>
        </w:rPr>
        <w:t>·</w:t>
      </w:r>
      <w:r>
        <w:rPr>
          <w:lang w:eastAsia="zh-CN"/>
        </w:rPr>
        <w:t>菩萨决定经一卷</w:t>
      </w:r>
    </w:p>
    <w:p w:rsidR="000309FE" w:rsidRDefault="001D1B5D">
      <w:pPr>
        <w:rPr>
          <w:lang w:eastAsia="zh-CN"/>
        </w:rPr>
      </w:pPr>
      <w:r>
        <w:rPr>
          <w:lang w:eastAsia="zh-CN"/>
        </w:rPr>
        <w:t xml:space="preserve">　　</w:t>
      </w:r>
      <w:r>
        <w:rPr>
          <w:lang w:eastAsia="zh-CN"/>
        </w:rPr>
        <w:t>·</w:t>
      </w:r>
      <w:r>
        <w:rPr>
          <w:lang w:eastAsia="zh-CN"/>
        </w:rPr>
        <w:t>新观世音经一卷</w:t>
      </w:r>
    </w:p>
    <w:p w:rsidR="000309FE" w:rsidRDefault="001D1B5D">
      <w:pPr>
        <w:rPr>
          <w:lang w:eastAsia="zh-CN"/>
        </w:rPr>
      </w:pPr>
      <w:r>
        <w:rPr>
          <w:lang w:eastAsia="zh-CN"/>
        </w:rPr>
        <w:t xml:space="preserve">　　</w:t>
      </w:r>
      <w:r>
        <w:rPr>
          <w:lang w:eastAsia="zh-CN"/>
        </w:rPr>
        <w:t>·</w:t>
      </w:r>
      <w:r>
        <w:rPr>
          <w:lang w:eastAsia="zh-CN"/>
        </w:rPr>
        <w:t>延寿经一卷</w:t>
      </w:r>
      <w:r>
        <w:rPr>
          <w:lang w:eastAsia="zh-CN"/>
        </w:rPr>
        <w:t>(</w:t>
      </w:r>
      <w:r>
        <w:rPr>
          <w:lang w:eastAsia="zh-CN"/>
        </w:rPr>
        <w:t>或云延年益寿经</w:t>
      </w:r>
      <w:r>
        <w:rPr>
          <w:lang w:eastAsia="zh-CN"/>
        </w:rPr>
        <w:t>)</w:t>
      </w:r>
    </w:p>
    <w:p w:rsidR="000309FE" w:rsidRDefault="001D1B5D">
      <w:pPr>
        <w:rPr>
          <w:lang w:eastAsia="zh-CN"/>
        </w:rPr>
      </w:pPr>
      <w:r>
        <w:rPr>
          <w:lang w:eastAsia="zh-CN"/>
        </w:rPr>
        <w:t xml:space="preserve">　　</w:t>
      </w:r>
      <w:r>
        <w:rPr>
          <w:lang w:eastAsia="zh-CN"/>
        </w:rPr>
        <w:t>·</w:t>
      </w:r>
      <w:r>
        <w:rPr>
          <w:lang w:eastAsia="zh-CN"/>
        </w:rPr>
        <w:t>阎罗王经一卷</w:t>
      </w:r>
    </w:p>
    <w:p w:rsidR="000309FE" w:rsidRDefault="001D1B5D">
      <w:pPr>
        <w:rPr>
          <w:lang w:eastAsia="zh-CN"/>
        </w:rPr>
      </w:pPr>
      <w:r>
        <w:rPr>
          <w:lang w:eastAsia="zh-CN"/>
        </w:rPr>
        <w:t xml:space="preserve">　　</w:t>
      </w:r>
      <w:r>
        <w:rPr>
          <w:lang w:eastAsia="zh-CN"/>
        </w:rPr>
        <w:t>·</w:t>
      </w:r>
      <w:r>
        <w:rPr>
          <w:lang w:eastAsia="zh-CN"/>
        </w:rPr>
        <w:t>续命经一卷</w:t>
      </w:r>
    </w:p>
    <w:p w:rsidR="000309FE" w:rsidRDefault="001D1B5D">
      <w:pPr>
        <w:rPr>
          <w:lang w:eastAsia="zh-CN"/>
        </w:rPr>
      </w:pPr>
      <w:r>
        <w:rPr>
          <w:lang w:eastAsia="zh-CN"/>
        </w:rPr>
        <w:t xml:space="preserve">　　</w:t>
      </w:r>
      <w:r>
        <w:rPr>
          <w:lang w:eastAsia="zh-CN"/>
        </w:rPr>
        <w:t>·</w:t>
      </w:r>
      <w:r>
        <w:rPr>
          <w:lang w:eastAsia="zh-CN"/>
        </w:rPr>
        <w:t>益算经一卷</w:t>
      </w:r>
      <w:r>
        <w:rPr>
          <w:lang w:eastAsia="zh-CN"/>
        </w:rPr>
        <w:t>(</w:t>
      </w:r>
      <w:r>
        <w:rPr>
          <w:lang w:eastAsia="zh-CN"/>
        </w:rPr>
        <w:t>亦云七佛神符经亦云盗算神符经大周为录分为三经者误也</w:t>
      </w:r>
      <w:r>
        <w:rPr>
          <w:lang w:eastAsia="zh-CN"/>
        </w:rPr>
        <w:t>)</w:t>
      </w:r>
    </w:p>
    <w:p w:rsidR="000309FE" w:rsidRDefault="001D1B5D">
      <w:pPr>
        <w:rPr>
          <w:lang w:eastAsia="zh-CN"/>
        </w:rPr>
      </w:pPr>
      <w:r>
        <w:rPr>
          <w:lang w:eastAsia="zh-CN"/>
        </w:rPr>
        <w:t xml:space="preserve">　　</w:t>
      </w:r>
      <w:r>
        <w:rPr>
          <w:lang w:eastAsia="zh-CN"/>
        </w:rPr>
        <w:t>·</w:t>
      </w:r>
      <w:r>
        <w:rPr>
          <w:lang w:eastAsia="zh-CN"/>
        </w:rPr>
        <w:t>四赞偈及七佛名字礼忏经一卷</w:t>
      </w:r>
    </w:p>
    <w:p w:rsidR="000309FE" w:rsidRDefault="001D1B5D">
      <w:pPr>
        <w:rPr>
          <w:lang w:eastAsia="zh-CN"/>
        </w:rPr>
      </w:pPr>
      <w:r>
        <w:rPr>
          <w:lang w:eastAsia="zh-CN"/>
        </w:rPr>
        <w:t xml:space="preserve">　　</w:t>
      </w:r>
      <w:r>
        <w:rPr>
          <w:lang w:eastAsia="zh-CN"/>
        </w:rPr>
        <w:t>·</w:t>
      </w:r>
      <w:r>
        <w:rPr>
          <w:lang w:eastAsia="zh-CN"/>
        </w:rPr>
        <w:t>阎罗王说免地狱经一卷</w:t>
      </w:r>
    </w:p>
    <w:p w:rsidR="000309FE" w:rsidRDefault="001D1B5D">
      <w:pPr>
        <w:rPr>
          <w:lang w:eastAsia="zh-CN"/>
        </w:rPr>
      </w:pPr>
      <w:r>
        <w:rPr>
          <w:lang w:eastAsia="zh-CN"/>
        </w:rPr>
        <w:t xml:space="preserve">　　</w:t>
      </w:r>
      <w:r>
        <w:rPr>
          <w:lang w:eastAsia="zh-CN"/>
        </w:rPr>
        <w:t>·</w:t>
      </w:r>
      <w:r>
        <w:rPr>
          <w:lang w:eastAsia="zh-CN"/>
        </w:rPr>
        <w:t>花光经一卷</w:t>
      </w:r>
    </w:p>
    <w:p w:rsidR="000309FE" w:rsidRDefault="001D1B5D">
      <w:pPr>
        <w:rPr>
          <w:lang w:eastAsia="zh-CN"/>
        </w:rPr>
      </w:pPr>
      <w:r>
        <w:rPr>
          <w:lang w:eastAsia="zh-CN"/>
        </w:rPr>
        <w:lastRenderedPageBreak/>
        <w:t xml:space="preserve">　　</w:t>
      </w:r>
      <w:r>
        <w:rPr>
          <w:lang w:eastAsia="zh-CN"/>
        </w:rPr>
        <w:t>·</w:t>
      </w:r>
      <w:r>
        <w:rPr>
          <w:lang w:eastAsia="zh-CN"/>
        </w:rPr>
        <w:t>三涂累劫不竟经一卷</w:t>
      </w:r>
    </w:p>
    <w:p w:rsidR="000309FE" w:rsidRDefault="001D1B5D">
      <w:pPr>
        <w:rPr>
          <w:lang w:eastAsia="zh-CN"/>
        </w:rPr>
      </w:pPr>
      <w:r>
        <w:rPr>
          <w:lang w:eastAsia="zh-CN"/>
        </w:rPr>
        <w:t xml:space="preserve">　　</w:t>
      </w:r>
      <w:r>
        <w:rPr>
          <w:lang w:eastAsia="zh-CN"/>
        </w:rPr>
        <w:t>·</w:t>
      </w:r>
      <w:r>
        <w:rPr>
          <w:lang w:eastAsia="zh-CN"/>
        </w:rPr>
        <w:t>慈教经一卷</w:t>
      </w:r>
    </w:p>
    <w:p w:rsidR="000309FE" w:rsidRDefault="001D1B5D">
      <w:pPr>
        <w:rPr>
          <w:lang w:eastAsia="zh-CN"/>
        </w:rPr>
      </w:pPr>
      <w:r>
        <w:rPr>
          <w:lang w:eastAsia="zh-CN"/>
        </w:rPr>
        <w:t xml:space="preserve">　　</w:t>
      </w:r>
      <w:r>
        <w:rPr>
          <w:lang w:eastAsia="zh-CN"/>
        </w:rPr>
        <w:t>·</w:t>
      </w:r>
      <w:r>
        <w:rPr>
          <w:lang w:eastAsia="zh-CN"/>
        </w:rPr>
        <w:t>去恶除病经一卷</w:t>
      </w:r>
    </w:p>
    <w:p w:rsidR="000309FE" w:rsidRDefault="001D1B5D">
      <w:pPr>
        <w:rPr>
          <w:lang w:eastAsia="zh-CN"/>
        </w:rPr>
      </w:pPr>
      <w:r>
        <w:rPr>
          <w:lang w:eastAsia="zh-CN"/>
        </w:rPr>
        <w:t xml:space="preserve">　　</w:t>
      </w:r>
      <w:r>
        <w:rPr>
          <w:lang w:eastAsia="zh-CN"/>
        </w:rPr>
        <w:t>·</w:t>
      </w:r>
      <w:r>
        <w:rPr>
          <w:lang w:eastAsia="zh-CN"/>
        </w:rPr>
        <w:t>慈力王经一卷</w:t>
      </w:r>
    </w:p>
    <w:p w:rsidR="000309FE" w:rsidRDefault="001D1B5D">
      <w:pPr>
        <w:rPr>
          <w:lang w:eastAsia="zh-CN"/>
        </w:rPr>
      </w:pPr>
      <w:r>
        <w:rPr>
          <w:lang w:eastAsia="zh-CN"/>
        </w:rPr>
        <w:t xml:space="preserve">　　</w:t>
      </w:r>
      <w:r>
        <w:rPr>
          <w:lang w:eastAsia="zh-CN"/>
        </w:rPr>
        <w:t>·</w:t>
      </w:r>
      <w:r>
        <w:rPr>
          <w:lang w:eastAsia="zh-CN"/>
        </w:rPr>
        <w:t>宝登王太子经一卷</w:t>
      </w:r>
    </w:p>
    <w:p w:rsidR="000309FE" w:rsidRDefault="001D1B5D">
      <w:pPr>
        <w:rPr>
          <w:lang w:eastAsia="zh-CN"/>
        </w:rPr>
      </w:pPr>
      <w:r>
        <w:rPr>
          <w:lang w:eastAsia="zh-CN"/>
        </w:rPr>
        <w:t xml:space="preserve">　　</w:t>
      </w:r>
      <w:r>
        <w:rPr>
          <w:lang w:eastAsia="zh-CN"/>
        </w:rPr>
        <w:t>·</w:t>
      </w:r>
      <w:r>
        <w:rPr>
          <w:lang w:eastAsia="zh-CN"/>
        </w:rPr>
        <w:t>勇意菩萨将僧忍见弥勒并示地狱经一卷</w:t>
      </w:r>
    </w:p>
    <w:p w:rsidR="000309FE" w:rsidRDefault="001D1B5D">
      <w:pPr>
        <w:rPr>
          <w:lang w:eastAsia="zh-CN"/>
        </w:rPr>
      </w:pPr>
      <w:r>
        <w:rPr>
          <w:lang w:eastAsia="zh-CN"/>
        </w:rPr>
        <w:t xml:space="preserve">　　</w:t>
      </w:r>
      <w:r>
        <w:rPr>
          <w:lang w:eastAsia="zh-CN"/>
        </w:rPr>
        <w:t>·</w:t>
      </w:r>
      <w:r>
        <w:rPr>
          <w:lang w:eastAsia="zh-CN"/>
        </w:rPr>
        <w:t>天宫经一卷</w:t>
      </w:r>
    </w:p>
    <w:p w:rsidR="000309FE" w:rsidRDefault="001D1B5D">
      <w:pPr>
        <w:rPr>
          <w:lang w:eastAsia="zh-CN"/>
        </w:rPr>
      </w:pPr>
      <w:r>
        <w:rPr>
          <w:lang w:eastAsia="zh-CN"/>
        </w:rPr>
        <w:t xml:space="preserve">　　</w:t>
      </w:r>
      <w:r>
        <w:rPr>
          <w:lang w:eastAsia="zh-CN"/>
        </w:rPr>
        <w:t>·</w:t>
      </w:r>
      <w:r>
        <w:rPr>
          <w:lang w:eastAsia="zh-CN"/>
        </w:rPr>
        <w:t>折刀经一卷</w:t>
      </w:r>
      <w:r>
        <w:rPr>
          <w:lang w:eastAsia="zh-CN"/>
        </w:rPr>
        <w:t>(</w:t>
      </w:r>
      <w:r>
        <w:rPr>
          <w:lang w:eastAsia="zh-CN"/>
        </w:rPr>
        <w:t>或作析字</w:t>
      </w:r>
      <w:r>
        <w:rPr>
          <w:lang w:eastAsia="zh-CN"/>
        </w:rPr>
        <w:t>)</w:t>
      </w:r>
    </w:p>
    <w:p w:rsidR="000309FE" w:rsidRDefault="001D1B5D">
      <w:pPr>
        <w:rPr>
          <w:lang w:eastAsia="zh-CN"/>
        </w:rPr>
      </w:pPr>
      <w:r>
        <w:rPr>
          <w:lang w:eastAsia="zh-CN"/>
        </w:rPr>
        <w:t xml:space="preserve">　　</w:t>
      </w:r>
      <w:r>
        <w:rPr>
          <w:lang w:eastAsia="zh-CN"/>
        </w:rPr>
        <w:t>·</w:t>
      </w:r>
      <w:r>
        <w:rPr>
          <w:lang w:eastAsia="zh-CN"/>
        </w:rPr>
        <w:t>五戒本行经一卷</w:t>
      </w:r>
    </w:p>
    <w:p w:rsidR="000309FE" w:rsidRDefault="001D1B5D">
      <w:pPr>
        <w:rPr>
          <w:lang w:eastAsia="zh-CN"/>
        </w:rPr>
      </w:pPr>
      <w:r>
        <w:rPr>
          <w:lang w:eastAsia="zh-CN"/>
        </w:rPr>
        <w:t xml:space="preserve">　　</w:t>
      </w:r>
      <w:r>
        <w:rPr>
          <w:lang w:eastAsia="zh-CN"/>
        </w:rPr>
        <w:t>·</w:t>
      </w:r>
      <w:r>
        <w:rPr>
          <w:lang w:eastAsia="zh-CN"/>
        </w:rPr>
        <w:t>修善行经一卷</w:t>
      </w:r>
    </w:p>
    <w:p w:rsidR="000309FE" w:rsidRDefault="001D1B5D">
      <w:pPr>
        <w:rPr>
          <w:lang w:eastAsia="zh-CN"/>
        </w:rPr>
      </w:pPr>
      <w:r>
        <w:rPr>
          <w:lang w:eastAsia="zh-CN"/>
        </w:rPr>
        <w:t xml:space="preserve">　　</w:t>
      </w:r>
      <w:r>
        <w:rPr>
          <w:lang w:eastAsia="zh-CN"/>
        </w:rPr>
        <w:t>·</w:t>
      </w:r>
      <w:r>
        <w:rPr>
          <w:lang w:eastAsia="zh-CN"/>
        </w:rPr>
        <w:t>大通菩萨普利广度经一卷</w:t>
      </w:r>
    </w:p>
    <w:p w:rsidR="000309FE" w:rsidRDefault="001D1B5D">
      <w:pPr>
        <w:rPr>
          <w:lang w:eastAsia="zh-CN"/>
        </w:rPr>
      </w:pPr>
      <w:r>
        <w:rPr>
          <w:lang w:eastAsia="zh-CN"/>
        </w:rPr>
        <w:t xml:space="preserve">　　</w:t>
      </w:r>
      <w:r>
        <w:rPr>
          <w:lang w:eastAsia="zh-CN"/>
        </w:rPr>
        <w:t>·</w:t>
      </w:r>
      <w:r>
        <w:rPr>
          <w:lang w:eastAsia="zh-CN"/>
        </w:rPr>
        <w:t>佛悲海中</w:t>
      </w:r>
      <w:r>
        <w:rPr>
          <w:lang w:eastAsia="zh-CN"/>
        </w:rPr>
        <w:t>勇出一如无二行经一卷</w:t>
      </w:r>
    </w:p>
    <w:p w:rsidR="000309FE" w:rsidRDefault="001D1B5D">
      <w:pPr>
        <w:rPr>
          <w:lang w:eastAsia="zh-CN"/>
        </w:rPr>
      </w:pPr>
      <w:r>
        <w:rPr>
          <w:lang w:eastAsia="zh-CN"/>
        </w:rPr>
        <w:t xml:space="preserve">　　</w:t>
      </w:r>
      <w:r>
        <w:rPr>
          <w:lang w:eastAsia="zh-CN"/>
        </w:rPr>
        <w:t>·</w:t>
      </w:r>
      <w:r>
        <w:rPr>
          <w:lang w:eastAsia="zh-CN"/>
        </w:rPr>
        <w:t>流炭经一卷</w:t>
      </w:r>
    </w:p>
    <w:p w:rsidR="000309FE" w:rsidRDefault="001D1B5D">
      <w:pPr>
        <w:rPr>
          <w:lang w:eastAsia="zh-CN"/>
        </w:rPr>
      </w:pPr>
      <w:r>
        <w:rPr>
          <w:lang w:eastAsia="zh-CN"/>
        </w:rPr>
        <w:t xml:space="preserve">　　</w:t>
      </w:r>
      <w:r>
        <w:rPr>
          <w:lang w:eastAsia="zh-CN"/>
        </w:rPr>
        <w:t>·</w:t>
      </w:r>
      <w:r>
        <w:rPr>
          <w:lang w:eastAsia="zh-CN"/>
        </w:rPr>
        <w:t>如来成道经一卷</w:t>
      </w:r>
    </w:p>
    <w:p w:rsidR="000309FE" w:rsidRDefault="001D1B5D">
      <w:pPr>
        <w:rPr>
          <w:lang w:eastAsia="zh-CN"/>
        </w:rPr>
      </w:pPr>
      <w:r>
        <w:rPr>
          <w:lang w:eastAsia="zh-CN"/>
        </w:rPr>
        <w:t xml:space="preserve">　　</w:t>
      </w:r>
      <w:r>
        <w:rPr>
          <w:lang w:eastAsia="zh-CN"/>
        </w:rPr>
        <w:t>·</w:t>
      </w:r>
      <w:r>
        <w:rPr>
          <w:lang w:eastAsia="zh-CN"/>
        </w:rPr>
        <w:t>阿弥陀佛觉诸大众观身经一卷</w:t>
      </w:r>
    </w:p>
    <w:p w:rsidR="000309FE" w:rsidRDefault="001D1B5D">
      <w:pPr>
        <w:rPr>
          <w:lang w:eastAsia="zh-CN"/>
        </w:rPr>
      </w:pPr>
      <w:r>
        <w:rPr>
          <w:lang w:eastAsia="zh-CN"/>
        </w:rPr>
        <w:t xml:space="preserve">　　</w:t>
      </w:r>
      <w:r>
        <w:rPr>
          <w:lang w:eastAsia="zh-CN"/>
        </w:rPr>
        <w:t>·</w:t>
      </w:r>
      <w:r>
        <w:rPr>
          <w:lang w:eastAsia="zh-CN"/>
        </w:rPr>
        <w:t>十往生阿弥陀佛国经一卷</w:t>
      </w:r>
      <w:r>
        <w:rPr>
          <w:lang w:eastAsia="zh-CN"/>
        </w:rPr>
        <w:t>(</w:t>
      </w:r>
      <w:r>
        <w:rPr>
          <w:lang w:eastAsia="zh-CN"/>
        </w:rPr>
        <w:t>撰录者曰此上二经余亲见本但前广后略余并无异</w:t>
      </w:r>
      <w:r>
        <w:rPr>
          <w:lang w:eastAsia="zh-CN"/>
        </w:rPr>
        <w:t>)</w:t>
      </w:r>
    </w:p>
    <w:p w:rsidR="000309FE" w:rsidRDefault="001D1B5D">
      <w:pPr>
        <w:rPr>
          <w:lang w:eastAsia="zh-CN"/>
        </w:rPr>
      </w:pPr>
      <w:r>
        <w:rPr>
          <w:lang w:eastAsia="zh-CN"/>
        </w:rPr>
        <w:t xml:space="preserve">　　</w:t>
      </w:r>
      <w:r>
        <w:rPr>
          <w:lang w:eastAsia="zh-CN"/>
        </w:rPr>
        <w:t>·</w:t>
      </w:r>
      <w:r>
        <w:rPr>
          <w:lang w:eastAsia="zh-CN"/>
        </w:rPr>
        <w:t>律藏经一卷</w:t>
      </w:r>
    </w:p>
    <w:p w:rsidR="000309FE" w:rsidRDefault="001D1B5D">
      <w:pPr>
        <w:rPr>
          <w:lang w:eastAsia="zh-CN"/>
        </w:rPr>
      </w:pPr>
      <w:r>
        <w:rPr>
          <w:lang w:eastAsia="zh-CN"/>
        </w:rPr>
        <w:t xml:space="preserve">　　</w:t>
      </w:r>
      <w:r>
        <w:rPr>
          <w:lang w:eastAsia="zh-CN"/>
        </w:rPr>
        <w:t>·</w:t>
      </w:r>
      <w:r>
        <w:rPr>
          <w:lang w:eastAsia="zh-CN"/>
        </w:rPr>
        <w:t>日藏观世音经一卷</w:t>
      </w:r>
      <w:r>
        <w:rPr>
          <w:lang w:eastAsia="zh-CN"/>
        </w:rPr>
        <w:t>(</w:t>
      </w:r>
      <w:r>
        <w:rPr>
          <w:lang w:eastAsia="zh-CN"/>
        </w:rPr>
        <w:t>一纸半</w:t>
      </w:r>
      <w:r>
        <w:rPr>
          <w:lang w:eastAsia="zh-CN"/>
        </w:rPr>
        <w:t>)</w:t>
      </w:r>
    </w:p>
    <w:p w:rsidR="000309FE" w:rsidRDefault="001D1B5D">
      <w:pPr>
        <w:rPr>
          <w:lang w:eastAsia="zh-CN"/>
        </w:rPr>
      </w:pPr>
      <w:r>
        <w:rPr>
          <w:lang w:eastAsia="zh-CN"/>
        </w:rPr>
        <w:t xml:space="preserve">　　</w:t>
      </w:r>
      <w:r>
        <w:rPr>
          <w:lang w:eastAsia="zh-CN"/>
        </w:rPr>
        <w:t>·</w:t>
      </w:r>
      <w:r>
        <w:rPr>
          <w:lang w:eastAsia="zh-CN"/>
        </w:rPr>
        <w:t>救度大劫烧三灾起经一卷</w:t>
      </w:r>
    </w:p>
    <w:p w:rsidR="000309FE" w:rsidRDefault="001D1B5D">
      <w:pPr>
        <w:rPr>
          <w:lang w:eastAsia="zh-CN"/>
        </w:rPr>
      </w:pPr>
      <w:r>
        <w:rPr>
          <w:lang w:eastAsia="zh-CN"/>
        </w:rPr>
        <w:t xml:space="preserve">　　</w:t>
      </w:r>
      <w:r>
        <w:rPr>
          <w:lang w:eastAsia="zh-CN"/>
        </w:rPr>
        <w:t>·</w:t>
      </w:r>
      <w:r>
        <w:rPr>
          <w:lang w:eastAsia="zh-CN"/>
        </w:rPr>
        <w:t>一乘不假羊鹿经一卷</w:t>
      </w:r>
    </w:p>
    <w:p w:rsidR="000309FE" w:rsidRDefault="001D1B5D">
      <w:pPr>
        <w:rPr>
          <w:lang w:eastAsia="zh-CN"/>
        </w:rPr>
      </w:pPr>
      <w:r>
        <w:rPr>
          <w:lang w:eastAsia="zh-CN"/>
        </w:rPr>
        <w:t xml:space="preserve">　　</w:t>
      </w:r>
      <w:r>
        <w:rPr>
          <w:lang w:eastAsia="zh-CN"/>
        </w:rPr>
        <w:t>·</w:t>
      </w:r>
      <w:r>
        <w:rPr>
          <w:lang w:eastAsia="zh-CN"/>
        </w:rPr>
        <w:t>闻善生信回恶经一卷</w:t>
      </w:r>
    </w:p>
    <w:p w:rsidR="000309FE" w:rsidRDefault="001D1B5D">
      <w:pPr>
        <w:rPr>
          <w:lang w:eastAsia="zh-CN"/>
        </w:rPr>
      </w:pPr>
      <w:r>
        <w:rPr>
          <w:lang w:eastAsia="zh-CN"/>
        </w:rPr>
        <w:t xml:space="preserve">　　</w:t>
      </w:r>
      <w:r>
        <w:rPr>
          <w:lang w:eastAsia="zh-CN"/>
        </w:rPr>
        <w:t>·</w:t>
      </w:r>
      <w:r>
        <w:rPr>
          <w:lang w:eastAsia="zh-CN"/>
        </w:rPr>
        <w:t>弥勒下生甄别罪福经一卷</w:t>
      </w:r>
    </w:p>
    <w:p w:rsidR="000309FE" w:rsidRDefault="001D1B5D">
      <w:pPr>
        <w:rPr>
          <w:lang w:eastAsia="zh-CN"/>
        </w:rPr>
      </w:pPr>
      <w:r>
        <w:rPr>
          <w:lang w:eastAsia="zh-CN"/>
        </w:rPr>
        <w:t xml:space="preserve">　　</w:t>
      </w:r>
      <w:r>
        <w:rPr>
          <w:lang w:eastAsia="zh-CN"/>
        </w:rPr>
        <w:t>·</w:t>
      </w:r>
      <w:r>
        <w:rPr>
          <w:lang w:eastAsia="zh-CN"/>
        </w:rPr>
        <w:t>大萨若经一卷</w:t>
      </w:r>
    </w:p>
    <w:p w:rsidR="000309FE" w:rsidRDefault="001D1B5D">
      <w:pPr>
        <w:rPr>
          <w:lang w:eastAsia="zh-CN"/>
        </w:rPr>
      </w:pPr>
      <w:r>
        <w:rPr>
          <w:lang w:eastAsia="zh-CN"/>
        </w:rPr>
        <w:t xml:space="preserve">　　</w:t>
      </w:r>
      <w:r>
        <w:rPr>
          <w:lang w:eastAsia="zh-CN"/>
        </w:rPr>
        <w:t>·</w:t>
      </w:r>
      <w:r>
        <w:rPr>
          <w:lang w:eastAsia="zh-CN"/>
        </w:rPr>
        <w:t>摩诃萨埵经一卷</w:t>
      </w:r>
    </w:p>
    <w:p w:rsidR="000309FE" w:rsidRDefault="001D1B5D">
      <w:pPr>
        <w:rPr>
          <w:lang w:eastAsia="zh-CN"/>
        </w:rPr>
      </w:pPr>
      <w:r>
        <w:rPr>
          <w:lang w:eastAsia="zh-CN"/>
        </w:rPr>
        <w:t xml:space="preserve">　　</w:t>
      </w:r>
      <w:r>
        <w:rPr>
          <w:lang w:eastAsia="zh-CN"/>
        </w:rPr>
        <w:t>·</w:t>
      </w:r>
      <w:r>
        <w:rPr>
          <w:lang w:eastAsia="zh-CN"/>
        </w:rPr>
        <w:t>秘要经一卷</w:t>
      </w:r>
    </w:p>
    <w:p w:rsidR="000309FE" w:rsidRDefault="001D1B5D">
      <w:pPr>
        <w:rPr>
          <w:lang w:eastAsia="zh-CN"/>
        </w:rPr>
      </w:pPr>
      <w:r>
        <w:rPr>
          <w:lang w:eastAsia="zh-CN"/>
        </w:rPr>
        <w:lastRenderedPageBreak/>
        <w:t xml:space="preserve">　　</w:t>
      </w:r>
      <w:r>
        <w:rPr>
          <w:lang w:eastAsia="zh-CN"/>
        </w:rPr>
        <w:t>·</w:t>
      </w:r>
      <w:r>
        <w:rPr>
          <w:lang w:eastAsia="zh-CN"/>
        </w:rPr>
        <w:t>五无经一卷</w:t>
      </w:r>
    </w:p>
    <w:p w:rsidR="000309FE" w:rsidRDefault="001D1B5D">
      <w:pPr>
        <w:rPr>
          <w:lang w:eastAsia="zh-CN"/>
        </w:rPr>
      </w:pPr>
      <w:r>
        <w:rPr>
          <w:lang w:eastAsia="zh-CN"/>
        </w:rPr>
        <w:t xml:space="preserve">　　</w:t>
      </w:r>
      <w:r>
        <w:rPr>
          <w:lang w:eastAsia="zh-CN"/>
        </w:rPr>
        <w:t>·</w:t>
      </w:r>
      <w:r>
        <w:rPr>
          <w:lang w:eastAsia="zh-CN"/>
        </w:rPr>
        <w:t>清净精进无上真谛大比丘慧法经一卷</w:t>
      </w:r>
    </w:p>
    <w:p w:rsidR="000309FE" w:rsidRDefault="001D1B5D">
      <w:pPr>
        <w:rPr>
          <w:lang w:eastAsia="zh-CN"/>
        </w:rPr>
      </w:pPr>
      <w:r>
        <w:rPr>
          <w:lang w:eastAsia="zh-CN"/>
        </w:rPr>
        <w:t xml:space="preserve">　　</w:t>
      </w:r>
      <w:r>
        <w:rPr>
          <w:lang w:eastAsia="zh-CN"/>
        </w:rPr>
        <w:t>·</w:t>
      </w:r>
      <w:r>
        <w:rPr>
          <w:lang w:eastAsia="zh-CN"/>
        </w:rPr>
        <w:t>佛初置塔经一卷</w:t>
      </w:r>
      <w:r>
        <w:rPr>
          <w:lang w:eastAsia="zh-CN"/>
        </w:rPr>
        <w:t>(</w:t>
      </w:r>
      <w:r>
        <w:rPr>
          <w:lang w:eastAsia="zh-CN"/>
        </w:rPr>
        <w:t>今疑是法经录中天公经异名</w:t>
      </w:r>
      <w:r>
        <w:rPr>
          <w:lang w:eastAsia="zh-CN"/>
        </w:rPr>
        <w:t>)</w:t>
      </w:r>
    </w:p>
    <w:p w:rsidR="000309FE" w:rsidRDefault="001D1B5D">
      <w:pPr>
        <w:rPr>
          <w:lang w:eastAsia="zh-CN"/>
        </w:rPr>
      </w:pPr>
      <w:r>
        <w:rPr>
          <w:lang w:eastAsia="zh-CN"/>
        </w:rPr>
        <w:t xml:space="preserve">　　</w:t>
      </w:r>
      <w:r>
        <w:rPr>
          <w:lang w:eastAsia="zh-CN"/>
        </w:rPr>
        <w:t>·</w:t>
      </w:r>
      <w:r>
        <w:rPr>
          <w:lang w:eastAsia="zh-CN"/>
        </w:rPr>
        <w:t>太子成道经一卷</w:t>
      </w:r>
    </w:p>
    <w:p w:rsidR="000309FE" w:rsidRDefault="001D1B5D">
      <w:pPr>
        <w:rPr>
          <w:lang w:eastAsia="zh-CN"/>
        </w:rPr>
      </w:pPr>
      <w:r>
        <w:rPr>
          <w:lang w:eastAsia="zh-CN"/>
        </w:rPr>
        <w:t xml:space="preserve">　　</w:t>
      </w:r>
      <w:r>
        <w:rPr>
          <w:lang w:eastAsia="zh-CN"/>
        </w:rPr>
        <w:t>·</w:t>
      </w:r>
      <w:r>
        <w:rPr>
          <w:lang w:eastAsia="zh-CN"/>
        </w:rPr>
        <w:t>恒伽达缘经一卷</w:t>
      </w:r>
    </w:p>
    <w:p w:rsidR="000309FE" w:rsidRDefault="001D1B5D">
      <w:pPr>
        <w:rPr>
          <w:lang w:eastAsia="zh-CN"/>
        </w:rPr>
      </w:pPr>
      <w:r>
        <w:rPr>
          <w:lang w:eastAsia="zh-CN"/>
        </w:rPr>
        <w:t xml:space="preserve">　　</w:t>
      </w:r>
      <w:r>
        <w:rPr>
          <w:lang w:eastAsia="zh-CN"/>
        </w:rPr>
        <w:t>·</w:t>
      </w:r>
      <w:r>
        <w:rPr>
          <w:lang w:eastAsia="zh-CN"/>
        </w:rPr>
        <w:t>宝图经卷下一卷</w:t>
      </w:r>
    </w:p>
    <w:p w:rsidR="000309FE" w:rsidRDefault="001D1B5D">
      <w:pPr>
        <w:rPr>
          <w:lang w:eastAsia="zh-CN"/>
        </w:rPr>
      </w:pPr>
      <w:r>
        <w:rPr>
          <w:lang w:eastAsia="zh-CN"/>
        </w:rPr>
        <w:t xml:space="preserve">　　</w:t>
      </w:r>
      <w:r>
        <w:rPr>
          <w:lang w:eastAsia="zh-CN"/>
        </w:rPr>
        <w:t>·</w:t>
      </w:r>
      <w:r>
        <w:rPr>
          <w:lang w:eastAsia="zh-CN"/>
        </w:rPr>
        <w:t>譬喻折罗汉经一卷</w:t>
      </w:r>
    </w:p>
    <w:p w:rsidR="000309FE" w:rsidRDefault="001D1B5D">
      <w:pPr>
        <w:rPr>
          <w:lang w:eastAsia="zh-CN"/>
        </w:rPr>
      </w:pPr>
      <w:r>
        <w:rPr>
          <w:lang w:eastAsia="zh-CN"/>
        </w:rPr>
        <w:t xml:space="preserve">　　</w:t>
      </w:r>
      <w:r>
        <w:rPr>
          <w:lang w:eastAsia="zh-CN"/>
        </w:rPr>
        <w:t>·</w:t>
      </w:r>
      <w:r>
        <w:rPr>
          <w:lang w:eastAsia="zh-CN"/>
        </w:rPr>
        <w:t>降弃魔菩萨经一卷</w:t>
      </w:r>
    </w:p>
    <w:p w:rsidR="000309FE" w:rsidRDefault="001D1B5D">
      <w:pPr>
        <w:rPr>
          <w:lang w:eastAsia="zh-CN"/>
        </w:rPr>
      </w:pPr>
      <w:r>
        <w:rPr>
          <w:lang w:eastAsia="zh-CN"/>
        </w:rPr>
        <w:t xml:space="preserve">　　</w:t>
      </w:r>
      <w:r>
        <w:rPr>
          <w:lang w:eastAsia="zh-CN"/>
        </w:rPr>
        <w:t>·</w:t>
      </w:r>
      <w:r>
        <w:rPr>
          <w:lang w:eastAsia="zh-CN"/>
        </w:rPr>
        <w:t>蜜多三昧经一卷</w:t>
      </w:r>
    </w:p>
    <w:p w:rsidR="000309FE" w:rsidRDefault="001D1B5D">
      <w:pPr>
        <w:rPr>
          <w:lang w:eastAsia="zh-CN"/>
        </w:rPr>
      </w:pPr>
      <w:r>
        <w:rPr>
          <w:lang w:eastAsia="zh-CN"/>
        </w:rPr>
        <w:t xml:space="preserve">　　</w:t>
      </w:r>
      <w:r>
        <w:rPr>
          <w:lang w:eastAsia="zh-CN"/>
        </w:rPr>
        <w:t>·</w:t>
      </w:r>
      <w:r>
        <w:rPr>
          <w:lang w:eastAsia="zh-CN"/>
        </w:rPr>
        <w:t>发问罪福应报经一卷</w:t>
      </w:r>
    </w:p>
    <w:p w:rsidR="000309FE" w:rsidRDefault="001D1B5D">
      <w:pPr>
        <w:rPr>
          <w:lang w:eastAsia="zh-CN"/>
        </w:rPr>
      </w:pPr>
      <w:r>
        <w:rPr>
          <w:lang w:eastAsia="zh-CN"/>
        </w:rPr>
        <w:t xml:space="preserve">　　</w:t>
      </w:r>
      <w:r>
        <w:rPr>
          <w:lang w:eastAsia="zh-CN"/>
        </w:rPr>
        <w:t>·</w:t>
      </w:r>
      <w:r>
        <w:rPr>
          <w:lang w:eastAsia="zh-CN"/>
        </w:rPr>
        <w:t>五戒经一卷</w:t>
      </w:r>
    </w:p>
    <w:p w:rsidR="000309FE" w:rsidRDefault="001D1B5D">
      <w:pPr>
        <w:rPr>
          <w:lang w:eastAsia="zh-CN"/>
        </w:rPr>
      </w:pPr>
      <w:r>
        <w:rPr>
          <w:lang w:eastAsia="zh-CN"/>
        </w:rPr>
        <w:t xml:space="preserve">　　</w:t>
      </w:r>
      <w:r>
        <w:rPr>
          <w:lang w:eastAsia="zh-CN"/>
        </w:rPr>
        <w:t>·</w:t>
      </w:r>
      <w:r>
        <w:rPr>
          <w:lang w:eastAsia="zh-CN"/>
        </w:rPr>
        <w:t>现报当受经一卷</w:t>
      </w:r>
    </w:p>
    <w:p w:rsidR="000309FE" w:rsidRDefault="001D1B5D">
      <w:pPr>
        <w:rPr>
          <w:lang w:eastAsia="zh-CN"/>
        </w:rPr>
      </w:pPr>
      <w:r>
        <w:rPr>
          <w:lang w:eastAsia="zh-CN"/>
        </w:rPr>
        <w:t xml:space="preserve">　　</w:t>
      </w:r>
      <w:r>
        <w:rPr>
          <w:lang w:eastAsia="zh-CN"/>
        </w:rPr>
        <w:t>·</w:t>
      </w:r>
      <w:r>
        <w:rPr>
          <w:lang w:eastAsia="zh-CN"/>
        </w:rPr>
        <w:t>观音无畏论一卷</w:t>
      </w:r>
      <w:r>
        <w:rPr>
          <w:lang w:eastAsia="zh-CN"/>
        </w:rPr>
        <w:t>(</w:t>
      </w:r>
      <w:r>
        <w:rPr>
          <w:lang w:eastAsia="zh-CN"/>
        </w:rPr>
        <w:t>隋日有人伪造释高王观世音经</w:t>
      </w:r>
      <w:r>
        <w:rPr>
          <w:lang w:eastAsia="zh-CN"/>
        </w:rPr>
        <w:t>)</w:t>
      </w:r>
    </w:p>
    <w:p w:rsidR="000309FE" w:rsidRDefault="001D1B5D">
      <w:pPr>
        <w:rPr>
          <w:lang w:eastAsia="zh-CN"/>
        </w:rPr>
      </w:pPr>
      <w:r>
        <w:rPr>
          <w:lang w:eastAsia="zh-CN"/>
        </w:rPr>
        <w:t xml:space="preserve">　　右诸佛下生经下。八十部一百一卷大唐天后天册万岁元年。敕东都佛授记寺沙门明佺等。刊定众经录中伪经。周录云。古来相传皆云伪谬。观其文言冗杂。义理浇浮。虽偷佛说之名。终露人谋之状。迷坠群品罔不由斯。故具疏条列之如上</w:t>
      </w:r>
      <w:r>
        <w:rPr>
          <w:lang w:eastAsia="zh-CN"/>
        </w:rPr>
        <w:t>(</w:t>
      </w:r>
      <w:r>
        <w:rPr>
          <w:lang w:eastAsia="zh-CN"/>
        </w:rPr>
        <w:t>撰录者曰此八十经自古伪录皆未曾载周录独编虽云</w:t>
      </w:r>
      <w:r>
        <w:rPr>
          <w:lang w:eastAsia="zh-CN"/>
        </w:rPr>
        <w:t>古来相传皆云伪谬而不别显出何录中且依周录件之如上</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三阶佛法四卷</w:t>
      </w:r>
      <w:r>
        <w:rPr>
          <w:lang w:eastAsia="zh-CN"/>
        </w:rPr>
        <w:t>(</w:t>
      </w:r>
      <w:r>
        <w:rPr>
          <w:lang w:eastAsia="zh-CN"/>
        </w:rPr>
        <w:t>内典录云三阶别集四卷者即此是</w:t>
      </w:r>
      <w:r>
        <w:rPr>
          <w:lang w:eastAsia="zh-CN"/>
        </w:rPr>
        <w:t>)</w:t>
      </w:r>
    </w:p>
    <w:p w:rsidR="000309FE" w:rsidRDefault="001D1B5D">
      <w:pPr>
        <w:rPr>
          <w:lang w:eastAsia="zh-CN"/>
        </w:rPr>
      </w:pPr>
      <w:r>
        <w:rPr>
          <w:lang w:eastAsia="zh-CN"/>
        </w:rPr>
        <w:t xml:space="preserve">　　</w:t>
      </w:r>
      <w:r>
        <w:rPr>
          <w:lang w:eastAsia="zh-CN"/>
        </w:rPr>
        <w:t>·</w:t>
      </w:r>
      <w:r>
        <w:rPr>
          <w:lang w:eastAsia="zh-CN"/>
        </w:rPr>
        <w:t>十大段明义三卷</w:t>
      </w:r>
      <w:r>
        <w:rPr>
          <w:lang w:eastAsia="zh-CN"/>
        </w:rPr>
        <w:t>(</w:t>
      </w:r>
      <w:r>
        <w:rPr>
          <w:lang w:eastAsia="zh-CN"/>
        </w:rPr>
        <w:t>长房录云三阶别集三卷者即此是</w:t>
      </w:r>
      <w:r>
        <w:rPr>
          <w:lang w:eastAsia="zh-CN"/>
        </w:rPr>
        <w:t>)</w:t>
      </w:r>
    </w:p>
    <w:p w:rsidR="000309FE" w:rsidRDefault="001D1B5D">
      <w:pPr>
        <w:rPr>
          <w:lang w:eastAsia="zh-CN"/>
        </w:rPr>
      </w:pPr>
      <w:r>
        <w:rPr>
          <w:lang w:eastAsia="zh-CN"/>
        </w:rPr>
        <w:t xml:space="preserve">　　</w:t>
      </w:r>
      <w:r>
        <w:rPr>
          <w:lang w:eastAsia="zh-CN"/>
        </w:rPr>
        <w:t>·</w:t>
      </w:r>
      <w:r>
        <w:rPr>
          <w:lang w:eastAsia="zh-CN"/>
        </w:rPr>
        <w:t>根机普药法二卷</w:t>
      </w:r>
      <w:r>
        <w:rPr>
          <w:lang w:eastAsia="zh-CN"/>
        </w:rPr>
        <w:t>(</w:t>
      </w:r>
      <w:r>
        <w:rPr>
          <w:lang w:eastAsia="zh-CN"/>
        </w:rPr>
        <w:t>大周录中除此之外更有三阶集录二卷者误</w:t>
      </w:r>
      <w:r>
        <w:rPr>
          <w:lang w:eastAsia="zh-CN"/>
        </w:rPr>
        <w:t>)</w:t>
      </w:r>
    </w:p>
    <w:p w:rsidR="000309FE" w:rsidRDefault="001D1B5D">
      <w:pPr>
        <w:rPr>
          <w:lang w:eastAsia="zh-CN"/>
        </w:rPr>
      </w:pPr>
      <w:r>
        <w:rPr>
          <w:lang w:eastAsia="zh-CN"/>
        </w:rPr>
        <w:t xml:space="preserve">　　</w:t>
      </w:r>
      <w:r>
        <w:rPr>
          <w:lang w:eastAsia="zh-CN"/>
        </w:rPr>
        <w:t>·</w:t>
      </w:r>
      <w:r>
        <w:rPr>
          <w:lang w:eastAsia="zh-CN"/>
        </w:rPr>
        <w:t>三十六种对面不识错法一卷</w:t>
      </w:r>
      <w:r>
        <w:rPr>
          <w:lang w:eastAsia="zh-CN"/>
        </w:rPr>
        <w:t>(</w:t>
      </w:r>
      <w:r>
        <w:rPr>
          <w:lang w:eastAsia="zh-CN"/>
        </w:rPr>
        <w:t>明一切三十六种对面不识错</w:t>
      </w:r>
      <w:r>
        <w:rPr>
          <w:lang w:eastAsia="zh-CN"/>
        </w:rPr>
        <w:t>)</w:t>
      </w:r>
    </w:p>
    <w:p w:rsidR="000309FE" w:rsidRDefault="001D1B5D">
      <w:pPr>
        <w:rPr>
          <w:lang w:eastAsia="zh-CN"/>
        </w:rPr>
      </w:pPr>
      <w:r>
        <w:rPr>
          <w:lang w:eastAsia="zh-CN"/>
        </w:rPr>
        <w:t xml:space="preserve">　　右三阶法都有四部。初是四卷三阶。次是三卷三阶。三是两卷三阶。后是一卷三阶。后之三本入集录数。</w:t>
      </w:r>
    </w:p>
    <w:p w:rsidR="000309FE" w:rsidRDefault="001D1B5D">
      <w:pPr>
        <w:rPr>
          <w:lang w:eastAsia="zh-CN"/>
        </w:rPr>
      </w:pPr>
      <w:r>
        <w:rPr>
          <w:lang w:eastAsia="zh-CN"/>
        </w:rPr>
        <w:t xml:space="preserve">　　</w:t>
      </w:r>
      <w:r>
        <w:rPr>
          <w:lang w:eastAsia="zh-CN"/>
        </w:rPr>
        <w:t>·</w:t>
      </w:r>
      <w:r>
        <w:rPr>
          <w:lang w:eastAsia="zh-CN"/>
        </w:rPr>
        <w:t>大乘验人通行法一卷</w:t>
      </w:r>
    </w:p>
    <w:p w:rsidR="000309FE" w:rsidRDefault="001D1B5D">
      <w:pPr>
        <w:rPr>
          <w:lang w:eastAsia="zh-CN"/>
        </w:rPr>
      </w:pPr>
      <w:r>
        <w:rPr>
          <w:lang w:eastAsia="zh-CN"/>
        </w:rPr>
        <w:t xml:space="preserve">　　</w:t>
      </w:r>
      <w:r>
        <w:rPr>
          <w:lang w:eastAsia="zh-CN"/>
        </w:rPr>
        <w:t>·</w:t>
      </w:r>
      <w:r>
        <w:rPr>
          <w:lang w:eastAsia="zh-CN"/>
        </w:rPr>
        <w:t>对根浅深发菩提心法一卷</w:t>
      </w:r>
      <w:r>
        <w:rPr>
          <w:lang w:eastAsia="zh-CN"/>
        </w:rPr>
        <w:t>(</w:t>
      </w:r>
      <w:r>
        <w:rPr>
          <w:lang w:eastAsia="zh-CN"/>
        </w:rPr>
        <w:t>上加明诸经中四字</w:t>
      </w:r>
      <w:r>
        <w:rPr>
          <w:lang w:eastAsia="zh-CN"/>
        </w:rPr>
        <w:t>)</w:t>
      </w:r>
    </w:p>
    <w:p w:rsidR="000309FE" w:rsidRDefault="001D1B5D">
      <w:pPr>
        <w:rPr>
          <w:lang w:eastAsia="zh-CN"/>
        </w:rPr>
      </w:pPr>
      <w:r>
        <w:rPr>
          <w:lang w:eastAsia="zh-CN"/>
        </w:rPr>
        <w:t xml:space="preserve">　　</w:t>
      </w:r>
      <w:r>
        <w:rPr>
          <w:lang w:eastAsia="zh-CN"/>
        </w:rPr>
        <w:t>·</w:t>
      </w:r>
      <w:r>
        <w:rPr>
          <w:lang w:eastAsia="zh-CN"/>
        </w:rPr>
        <w:t>对根浅深同异法一卷</w:t>
      </w:r>
      <w:r>
        <w:rPr>
          <w:lang w:eastAsia="zh-CN"/>
        </w:rPr>
        <w:t>(</w:t>
      </w:r>
      <w:r>
        <w:rPr>
          <w:lang w:eastAsia="zh-CN"/>
        </w:rPr>
        <w:t>同前加四字</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末法众生于</w:t>
      </w:r>
      <w:r>
        <w:rPr>
          <w:lang w:eastAsia="zh-CN"/>
        </w:rPr>
        <w:t>佛法内废兴所由法一卷</w:t>
      </w:r>
      <w:r>
        <w:rPr>
          <w:lang w:eastAsia="zh-CN"/>
        </w:rPr>
        <w:t>(</w:t>
      </w:r>
      <w:r>
        <w:rPr>
          <w:lang w:eastAsia="zh-CN"/>
        </w:rPr>
        <w:t>上加明诸经中对根浅深八字</w:t>
      </w:r>
      <w:r>
        <w:rPr>
          <w:lang w:eastAsia="zh-CN"/>
        </w:rPr>
        <w:t>)</w:t>
      </w:r>
    </w:p>
    <w:p w:rsidR="000309FE" w:rsidRDefault="001D1B5D">
      <w:pPr>
        <w:rPr>
          <w:lang w:eastAsia="zh-CN"/>
        </w:rPr>
      </w:pPr>
      <w:r>
        <w:rPr>
          <w:lang w:eastAsia="zh-CN"/>
        </w:rPr>
        <w:t xml:space="preserve">　　</w:t>
      </w:r>
      <w:r>
        <w:rPr>
          <w:lang w:eastAsia="zh-CN"/>
        </w:rPr>
        <w:t>·</w:t>
      </w:r>
      <w:r>
        <w:rPr>
          <w:lang w:eastAsia="zh-CN"/>
        </w:rPr>
        <w:t>学求善知识发菩提心法一卷</w:t>
      </w:r>
      <w:r>
        <w:rPr>
          <w:lang w:eastAsia="zh-CN"/>
        </w:rPr>
        <w:t>(</w:t>
      </w:r>
      <w:r>
        <w:rPr>
          <w:lang w:eastAsia="zh-CN"/>
        </w:rPr>
        <w:t>明世间五浊恶世界末法恶时十恶众生福德下行于此四种具足人中谓当三乘器人依诸大乘经论学求善知识学发菩提心一卷</w:t>
      </w:r>
      <w:r>
        <w:rPr>
          <w:lang w:eastAsia="zh-CN"/>
        </w:rPr>
        <w:t>)</w:t>
      </w:r>
    </w:p>
    <w:p w:rsidR="000309FE" w:rsidRDefault="001D1B5D">
      <w:pPr>
        <w:rPr>
          <w:lang w:eastAsia="zh-CN"/>
        </w:rPr>
      </w:pPr>
      <w:r>
        <w:rPr>
          <w:lang w:eastAsia="zh-CN"/>
        </w:rPr>
        <w:t xml:space="preserve">　　</w:t>
      </w:r>
      <w:r>
        <w:rPr>
          <w:lang w:eastAsia="zh-CN"/>
        </w:rPr>
        <w:t>·</w:t>
      </w:r>
      <w:r>
        <w:rPr>
          <w:lang w:eastAsia="zh-CN"/>
        </w:rPr>
        <w:t>广明法界众生根机法一卷</w:t>
      </w:r>
      <w:r>
        <w:rPr>
          <w:lang w:eastAsia="zh-CN"/>
        </w:rPr>
        <w:t>(</w:t>
      </w:r>
      <w:r>
        <w:rPr>
          <w:lang w:eastAsia="zh-CN"/>
        </w:rPr>
        <w:t>广明法界众生根机上下起行浅深法</w:t>
      </w:r>
      <w:r>
        <w:rPr>
          <w:lang w:eastAsia="zh-CN"/>
        </w:rPr>
        <w:t>)</w:t>
      </w:r>
    </w:p>
    <w:p w:rsidR="000309FE" w:rsidRDefault="001D1B5D">
      <w:pPr>
        <w:rPr>
          <w:lang w:eastAsia="zh-CN"/>
        </w:rPr>
      </w:pPr>
      <w:r>
        <w:rPr>
          <w:lang w:eastAsia="zh-CN"/>
        </w:rPr>
        <w:t xml:space="preserve">　　</w:t>
      </w:r>
      <w:r>
        <w:rPr>
          <w:lang w:eastAsia="zh-CN"/>
        </w:rPr>
        <w:t>·</w:t>
      </w:r>
      <w:r>
        <w:rPr>
          <w:lang w:eastAsia="zh-CN"/>
        </w:rPr>
        <w:t>略明法界众生根机法一卷</w:t>
      </w:r>
      <w:r>
        <w:rPr>
          <w:lang w:eastAsia="zh-CN"/>
        </w:rPr>
        <w:t>(</w:t>
      </w:r>
      <w:r>
        <w:rPr>
          <w:lang w:eastAsia="zh-CN"/>
        </w:rPr>
        <w:t>略明法界众生根机上下起行浅深法</w:t>
      </w:r>
      <w:r>
        <w:rPr>
          <w:lang w:eastAsia="zh-CN"/>
        </w:rPr>
        <w:t>)</w:t>
      </w:r>
    </w:p>
    <w:p w:rsidR="000309FE" w:rsidRDefault="001D1B5D">
      <w:pPr>
        <w:rPr>
          <w:lang w:eastAsia="zh-CN"/>
        </w:rPr>
      </w:pPr>
      <w:r>
        <w:rPr>
          <w:lang w:eastAsia="zh-CN"/>
        </w:rPr>
        <w:t xml:space="preserve">　　</w:t>
      </w:r>
      <w:r>
        <w:rPr>
          <w:lang w:eastAsia="zh-CN"/>
        </w:rPr>
        <w:t>·</w:t>
      </w:r>
      <w:r>
        <w:rPr>
          <w:lang w:eastAsia="zh-CN"/>
        </w:rPr>
        <w:t>世间出世间两阶人发菩提心法一卷</w:t>
      </w:r>
      <w:r>
        <w:rPr>
          <w:lang w:eastAsia="zh-CN"/>
        </w:rPr>
        <w:t>(</w:t>
      </w:r>
      <w:r>
        <w:rPr>
          <w:lang w:eastAsia="zh-CN"/>
        </w:rPr>
        <w:t>明诸大乘修多罗内世间出世间两阶人发菩提心同异法</w:t>
      </w:r>
      <w:r>
        <w:rPr>
          <w:lang w:eastAsia="zh-CN"/>
        </w:rPr>
        <w:t>)</w:t>
      </w:r>
    </w:p>
    <w:p w:rsidR="000309FE" w:rsidRDefault="001D1B5D">
      <w:pPr>
        <w:rPr>
          <w:lang w:eastAsia="zh-CN"/>
        </w:rPr>
      </w:pPr>
      <w:r>
        <w:rPr>
          <w:lang w:eastAsia="zh-CN"/>
        </w:rPr>
        <w:t xml:space="preserve">　　</w:t>
      </w:r>
      <w:r>
        <w:rPr>
          <w:lang w:eastAsia="zh-CN"/>
        </w:rPr>
        <w:t>·</w:t>
      </w:r>
      <w:r>
        <w:rPr>
          <w:lang w:eastAsia="zh-CN"/>
        </w:rPr>
        <w:t>世间十种恶具足人回心入道法一卷</w:t>
      </w:r>
      <w:r>
        <w:rPr>
          <w:lang w:eastAsia="zh-CN"/>
        </w:rPr>
        <w:t>(</w:t>
      </w:r>
      <w:r>
        <w:rPr>
          <w:lang w:eastAsia="zh-CN"/>
        </w:rPr>
        <w:t>明十种恶具足人内最恶人回心入道者断恶修善法也</w:t>
      </w:r>
      <w:r>
        <w:rPr>
          <w:lang w:eastAsia="zh-CN"/>
        </w:rPr>
        <w:t>)</w:t>
      </w:r>
    </w:p>
    <w:p w:rsidR="000309FE" w:rsidRDefault="001D1B5D">
      <w:pPr>
        <w:rPr>
          <w:lang w:eastAsia="zh-CN"/>
        </w:rPr>
      </w:pPr>
      <w:r>
        <w:rPr>
          <w:lang w:eastAsia="zh-CN"/>
        </w:rPr>
        <w:t xml:space="preserve">　　</w:t>
      </w:r>
      <w:r>
        <w:rPr>
          <w:lang w:eastAsia="zh-CN"/>
        </w:rPr>
        <w:t>·</w:t>
      </w:r>
      <w:r>
        <w:rPr>
          <w:lang w:eastAsia="zh-CN"/>
        </w:rPr>
        <w:t>行行同异法一卷</w:t>
      </w:r>
      <w:r>
        <w:rPr>
          <w:lang w:eastAsia="zh-CN"/>
        </w:rPr>
        <w:t>(</w:t>
      </w:r>
      <w:r>
        <w:rPr>
          <w:lang w:eastAsia="zh-CN"/>
        </w:rPr>
        <w:t>明世间出世间人行行同异法</w:t>
      </w:r>
      <w:r>
        <w:rPr>
          <w:lang w:eastAsia="zh-CN"/>
        </w:rPr>
        <w:t>)</w:t>
      </w:r>
    </w:p>
    <w:p w:rsidR="000309FE" w:rsidRDefault="001D1B5D">
      <w:pPr>
        <w:rPr>
          <w:lang w:eastAsia="zh-CN"/>
        </w:rPr>
      </w:pPr>
      <w:r>
        <w:rPr>
          <w:lang w:eastAsia="zh-CN"/>
        </w:rPr>
        <w:t xml:space="preserve">　　</w:t>
      </w:r>
      <w:r>
        <w:rPr>
          <w:lang w:eastAsia="zh-CN"/>
        </w:rPr>
        <w:t>·</w:t>
      </w:r>
      <w:r>
        <w:rPr>
          <w:lang w:eastAsia="zh-CN"/>
        </w:rPr>
        <w:t>当根器所行法一卷</w:t>
      </w:r>
      <w:r>
        <w:rPr>
          <w:lang w:eastAsia="zh-CN"/>
        </w:rPr>
        <w:t>(</w:t>
      </w:r>
      <w:r>
        <w:rPr>
          <w:lang w:eastAsia="zh-CN"/>
        </w:rPr>
        <w:t>明佛灭度第二五百年以后一切最大颠倒最大邪见最大恶众生当根器所行法</w:t>
      </w:r>
      <w:r>
        <w:rPr>
          <w:lang w:eastAsia="zh-CN"/>
        </w:rPr>
        <w:t>)</w:t>
      </w:r>
    </w:p>
    <w:p w:rsidR="000309FE" w:rsidRDefault="001D1B5D">
      <w:pPr>
        <w:rPr>
          <w:lang w:eastAsia="zh-CN"/>
        </w:rPr>
      </w:pPr>
      <w:r>
        <w:rPr>
          <w:lang w:eastAsia="zh-CN"/>
        </w:rPr>
        <w:t xml:space="preserve">　　</w:t>
      </w:r>
      <w:r>
        <w:rPr>
          <w:lang w:eastAsia="zh-CN"/>
        </w:rPr>
        <w:t>·</w:t>
      </w:r>
      <w:r>
        <w:rPr>
          <w:lang w:eastAsia="zh-CN"/>
        </w:rPr>
        <w:t>明善人恶人多少法一卷</w:t>
      </w:r>
      <w:r>
        <w:rPr>
          <w:lang w:eastAsia="zh-CN"/>
        </w:rPr>
        <w:t>(</w:t>
      </w:r>
      <w:r>
        <w:rPr>
          <w:lang w:eastAsia="zh-CN"/>
        </w:rPr>
        <w:t>明佛灭度一千五百年以后善人恶人多</w:t>
      </w:r>
      <w:r>
        <w:rPr>
          <w:lang w:eastAsia="zh-CN"/>
        </w:rPr>
        <w:t>)</w:t>
      </w:r>
    </w:p>
    <w:p w:rsidR="000309FE" w:rsidRDefault="001D1B5D">
      <w:pPr>
        <w:rPr>
          <w:lang w:eastAsia="zh-CN"/>
        </w:rPr>
      </w:pPr>
      <w:r>
        <w:rPr>
          <w:lang w:eastAsia="zh-CN"/>
        </w:rPr>
        <w:t xml:space="preserve">　　</w:t>
      </w:r>
      <w:r>
        <w:rPr>
          <w:lang w:eastAsia="zh-CN"/>
        </w:rPr>
        <w:t>·</w:t>
      </w:r>
      <w:r>
        <w:rPr>
          <w:lang w:eastAsia="zh-CN"/>
        </w:rPr>
        <w:t>就佛法内明一切佛法一切六师外道法二卷</w:t>
      </w:r>
      <w:r>
        <w:rPr>
          <w:lang w:eastAsia="zh-CN"/>
        </w:rPr>
        <w:t>(</w:t>
      </w:r>
      <w:r>
        <w:rPr>
          <w:lang w:eastAsia="zh-CN"/>
        </w:rPr>
        <w:t>就一切佛法内明一切佛法六师外道法同异</w:t>
      </w:r>
      <w:r>
        <w:rPr>
          <w:lang w:eastAsia="zh-CN"/>
        </w:rPr>
        <w:t>)</w:t>
      </w:r>
    </w:p>
    <w:p w:rsidR="000309FE" w:rsidRDefault="001D1B5D">
      <w:pPr>
        <w:rPr>
          <w:lang w:eastAsia="zh-CN"/>
        </w:rPr>
      </w:pPr>
      <w:r>
        <w:rPr>
          <w:lang w:eastAsia="zh-CN"/>
        </w:rPr>
        <w:t xml:space="preserve">　　</w:t>
      </w:r>
      <w:r>
        <w:rPr>
          <w:lang w:eastAsia="zh-CN"/>
        </w:rPr>
        <w:t>·</w:t>
      </w:r>
      <w:r>
        <w:rPr>
          <w:lang w:eastAsia="zh-CN"/>
        </w:rPr>
        <w:t>明大乘无尽藏法一卷</w:t>
      </w:r>
    </w:p>
    <w:p w:rsidR="000309FE" w:rsidRDefault="001D1B5D">
      <w:pPr>
        <w:rPr>
          <w:lang w:eastAsia="zh-CN"/>
        </w:rPr>
      </w:pPr>
      <w:r>
        <w:rPr>
          <w:lang w:eastAsia="zh-CN"/>
        </w:rPr>
        <w:t xml:space="preserve">　　</w:t>
      </w:r>
      <w:r>
        <w:rPr>
          <w:lang w:eastAsia="zh-CN"/>
        </w:rPr>
        <w:t>·</w:t>
      </w:r>
      <w:r>
        <w:rPr>
          <w:lang w:eastAsia="zh-CN"/>
        </w:rPr>
        <w:t>明诸经中发愿法一卷</w:t>
      </w:r>
    </w:p>
    <w:p w:rsidR="000309FE" w:rsidRDefault="001D1B5D">
      <w:pPr>
        <w:rPr>
          <w:lang w:eastAsia="zh-CN"/>
        </w:rPr>
      </w:pPr>
      <w:r>
        <w:rPr>
          <w:lang w:eastAsia="zh-CN"/>
        </w:rPr>
        <w:t xml:space="preserve">　　</w:t>
      </w:r>
      <w:r>
        <w:rPr>
          <w:lang w:eastAsia="zh-CN"/>
        </w:rPr>
        <w:t>·</w:t>
      </w:r>
      <w:r>
        <w:rPr>
          <w:lang w:eastAsia="zh-CN"/>
        </w:rPr>
        <w:t>略发愿法一卷</w:t>
      </w:r>
    </w:p>
    <w:p w:rsidR="000309FE" w:rsidRDefault="001D1B5D">
      <w:pPr>
        <w:rPr>
          <w:lang w:eastAsia="zh-CN"/>
        </w:rPr>
      </w:pPr>
      <w:r>
        <w:rPr>
          <w:lang w:eastAsia="zh-CN"/>
        </w:rPr>
        <w:t xml:space="preserve">　　</w:t>
      </w:r>
      <w:r>
        <w:rPr>
          <w:lang w:eastAsia="zh-CN"/>
        </w:rPr>
        <w:t>·</w:t>
      </w:r>
      <w:r>
        <w:rPr>
          <w:lang w:eastAsia="zh-CN"/>
        </w:rPr>
        <w:t>明人情行法一卷</w:t>
      </w:r>
    </w:p>
    <w:p w:rsidR="000309FE" w:rsidRDefault="001D1B5D">
      <w:pPr>
        <w:rPr>
          <w:lang w:eastAsia="zh-CN"/>
        </w:rPr>
      </w:pPr>
      <w:r>
        <w:rPr>
          <w:lang w:eastAsia="zh-CN"/>
        </w:rPr>
        <w:t xml:space="preserve">　　</w:t>
      </w:r>
      <w:r>
        <w:rPr>
          <w:lang w:eastAsia="zh-CN"/>
        </w:rPr>
        <w:t>·</w:t>
      </w:r>
      <w:r>
        <w:rPr>
          <w:lang w:eastAsia="zh-CN"/>
        </w:rPr>
        <w:t>大众制法一卷</w:t>
      </w:r>
    </w:p>
    <w:p w:rsidR="000309FE" w:rsidRDefault="001D1B5D">
      <w:pPr>
        <w:rPr>
          <w:lang w:eastAsia="zh-CN"/>
        </w:rPr>
      </w:pPr>
      <w:r>
        <w:rPr>
          <w:lang w:eastAsia="zh-CN"/>
        </w:rPr>
        <w:t xml:space="preserve">　　</w:t>
      </w:r>
      <w:r>
        <w:rPr>
          <w:lang w:eastAsia="zh-CN"/>
        </w:rPr>
        <w:t>·</w:t>
      </w:r>
      <w:r>
        <w:rPr>
          <w:lang w:eastAsia="zh-CN"/>
        </w:rPr>
        <w:t>敬三宝法一卷</w:t>
      </w:r>
      <w:r>
        <w:rPr>
          <w:lang w:eastAsia="zh-CN"/>
        </w:rPr>
        <w:t>(</w:t>
      </w:r>
      <w:r>
        <w:rPr>
          <w:lang w:eastAsia="zh-CN"/>
        </w:rPr>
        <w:t>明诸经中对根起行浅深敬三宝法</w:t>
      </w:r>
      <w:r>
        <w:rPr>
          <w:lang w:eastAsia="zh-CN"/>
        </w:rPr>
        <w:t>)</w:t>
      </w:r>
    </w:p>
    <w:p w:rsidR="000309FE" w:rsidRDefault="001D1B5D">
      <w:pPr>
        <w:rPr>
          <w:lang w:eastAsia="zh-CN"/>
        </w:rPr>
      </w:pPr>
      <w:r>
        <w:rPr>
          <w:lang w:eastAsia="zh-CN"/>
        </w:rPr>
        <w:t xml:space="preserve">　　</w:t>
      </w:r>
      <w:r>
        <w:rPr>
          <w:lang w:eastAsia="zh-CN"/>
        </w:rPr>
        <w:t>·</w:t>
      </w:r>
      <w:r>
        <w:rPr>
          <w:lang w:eastAsia="zh-CN"/>
        </w:rPr>
        <w:t>对根起行法一卷</w:t>
      </w:r>
      <w:r>
        <w:rPr>
          <w:lang w:eastAsia="zh-CN"/>
        </w:rPr>
        <w:t>(</w:t>
      </w:r>
      <w:r>
        <w:rPr>
          <w:lang w:eastAsia="zh-CN"/>
        </w:rPr>
        <w:t>明一切众生对根上下起行法于内有五段</w:t>
      </w:r>
      <w:r>
        <w:rPr>
          <w:lang w:eastAsia="zh-CN"/>
        </w:rPr>
        <w:t>)</w:t>
      </w:r>
    </w:p>
    <w:p w:rsidR="000309FE" w:rsidRDefault="001D1B5D">
      <w:pPr>
        <w:rPr>
          <w:lang w:eastAsia="zh-CN"/>
        </w:rPr>
      </w:pPr>
      <w:r>
        <w:rPr>
          <w:lang w:eastAsia="zh-CN"/>
        </w:rPr>
        <w:t xml:space="preserve">　　</w:t>
      </w:r>
      <w:r>
        <w:rPr>
          <w:lang w:eastAsia="zh-CN"/>
        </w:rPr>
        <w:t>·</w:t>
      </w:r>
      <w:r>
        <w:rPr>
          <w:lang w:eastAsia="zh-CN"/>
        </w:rPr>
        <w:t>头陀乞食法一卷</w:t>
      </w:r>
      <w:r>
        <w:rPr>
          <w:lang w:eastAsia="zh-CN"/>
        </w:rPr>
        <w:t>(</w:t>
      </w:r>
      <w:r>
        <w:rPr>
          <w:lang w:eastAsia="zh-CN"/>
        </w:rPr>
        <w:t>依诸经论略抄头陀乞食法</w:t>
      </w:r>
      <w:r>
        <w:rPr>
          <w:lang w:eastAsia="zh-CN"/>
        </w:rPr>
        <w:t>)</w:t>
      </w:r>
    </w:p>
    <w:p w:rsidR="000309FE" w:rsidRDefault="001D1B5D">
      <w:pPr>
        <w:rPr>
          <w:lang w:eastAsia="zh-CN"/>
        </w:rPr>
      </w:pPr>
      <w:r>
        <w:rPr>
          <w:lang w:eastAsia="zh-CN"/>
        </w:rPr>
        <w:t xml:space="preserve">　　</w:t>
      </w:r>
      <w:r>
        <w:rPr>
          <w:lang w:eastAsia="zh-CN"/>
        </w:rPr>
        <w:t>·</w:t>
      </w:r>
      <w:r>
        <w:rPr>
          <w:lang w:eastAsia="zh-CN"/>
        </w:rPr>
        <w:t>明乞食八门法一卷</w:t>
      </w:r>
    </w:p>
    <w:p w:rsidR="000309FE" w:rsidRDefault="001D1B5D">
      <w:pPr>
        <w:rPr>
          <w:lang w:eastAsia="zh-CN"/>
        </w:rPr>
      </w:pPr>
      <w:r>
        <w:rPr>
          <w:lang w:eastAsia="zh-CN"/>
        </w:rPr>
        <w:t xml:space="preserve">　　</w:t>
      </w:r>
      <w:r>
        <w:rPr>
          <w:lang w:eastAsia="zh-CN"/>
        </w:rPr>
        <w:t>·</w:t>
      </w:r>
      <w:r>
        <w:rPr>
          <w:lang w:eastAsia="zh-CN"/>
        </w:rPr>
        <w:t>诸经要集二卷</w:t>
      </w:r>
    </w:p>
    <w:p w:rsidR="000309FE" w:rsidRDefault="001D1B5D">
      <w:pPr>
        <w:rPr>
          <w:lang w:eastAsia="zh-CN"/>
        </w:rPr>
      </w:pPr>
      <w:r>
        <w:rPr>
          <w:lang w:eastAsia="zh-CN"/>
        </w:rPr>
        <w:t xml:space="preserve">　　</w:t>
      </w:r>
      <w:r>
        <w:rPr>
          <w:lang w:eastAsia="zh-CN"/>
        </w:rPr>
        <w:t>·</w:t>
      </w:r>
      <w:r>
        <w:rPr>
          <w:lang w:eastAsia="zh-CN"/>
        </w:rPr>
        <w:t>十轮依义立名二卷</w:t>
      </w:r>
      <w:r>
        <w:rPr>
          <w:lang w:eastAsia="zh-CN"/>
        </w:rPr>
        <w:t>(</w:t>
      </w:r>
      <w:r>
        <w:rPr>
          <w:lang w:eastAsia="zh-CN"/>
        </w:rPr>
        <w:t>大方广十轮经学依义立名</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十轮略抄一卷</w:t>
      </w:r>
      <w:r>
        <w:rPr>
          <w:lang w:eastAsia="zh-CN"/>
        </w:rPr>
        <w:t>(</w:t>
      </w:r>
      <w:r>
        <w:rPr>
          <w:lang w:eastAsia="zh-CN"/>
        </w:rPr>
        <w:t>大方广十轮经入集录略抄出</w:t>
      </w:r>
      <w:r>
        <w:rPr>
          <w:lang w:eastAsia="zh-CN"/>
        </w:rPr>
        <w:t>)</w:t>
      </w:r>
    </w:p>
    <w:p w:rsidR="000309FE" w:rsidRDefault="001D1B5D">
      <w:pPr>
        <w:rPr>
          <w:lang w:eastAsia="zh-CN"/>
        </w:rPr>
      </w:pPr>
      <w:r>
        <w:rPr>
          <w:lang w:eastAsia="zh-CN"/>
        </w:rPr>
        <w:t xml:space="preserve">　　</w:t>
      </w:r>
      <w:r>
        <w:rPr>
          <w:lang w:eastAsia="zh-CN"/>
        </w:rPr>
        <w:t>·</w:t>
      </w:r>
      <w:r>
        <w:rPr>
          <w:lang w:eastAsia="zh-CN"/>
        </w:rPr>
        <w:t>大集月藏分依义立名一卷</w:t>
      </w:r>
      <w:r>
        <w:rPr>
          <w:lang w:eastAsia="zh-CN"/>
        </w:rPr>
        <w:t>(</w:t>
      </w:r>
      <w:r>
        <w:rPr>
          <w:lang w:eastAsia="zh-CN"/>
        </w:rPr>
        <w:t>大集月藏分经明像法中要行法人集录略抄依义立名</w:t>
      </w:r>
      <w:r>
        <w:rPr>
          <w:lang w:eastAsia="zh-CN"/>
        </w:rPr>
        <w:t>)</w:t>
      </w:r>
    </w:p>
    <w:p w:rsidR="000309FE" w:rsidRDefault="001D1B5D">
      <w:pPr>
        <w:rPr>
          <w:lang w:eastAsia="zh-CN"/>
        </w:rPr>
      </w:pPr>
      <w:r>
        <w:rPr>
          <w:lang w:eastAsia="zh-CN"/>
        </w:rPr>
        <w:t xml:space="preserve">　　</w:t>
      </w:r>
      <w:r>
        <w:rPr>
          <w:lang w:eastAsia="zh-CN"/>
        </w:rPr>
        <w:t>·</w:t>
      </w:r>
      <w:r>
        <w:rPr>
          <w:lang w:eastAsia="zh-CN"/>
        </w:rPr>
        <w:t>大集月藏分抄一卷</w:t>
      </w:r>
      <w:r>
        <w:rPr>
          <w:lang w:eastAsia="zh-CN"/>
        </w:rPr>
        <w:t>(</w:t>
      </w:r>
      <w:r>
        <w:rPr>
          <w:lang w:eastAsia="zh-CN"/>
        </w:rPr>
        <w:t>大集月藏分经明像法中要行法人集录略抄出</w:t>
      </w:r>
      <w:r>
        <w:rPr>
          <w:lang w:eastAsia="zh-CN"/>
        </w:rPr>
        <w:t>)</w:t>
      </w:r>
    </w:p>
    <w:p w:rsidR="000309FE" w:rsidRDefault="001D1B5D">
      <w:pPr>
        <w:rPr>
          <w:lang w:eastAsia="zh-CN"/>
        </w:rPr>
      </w:pPr>
      <w:r>
        <w:rPr>
          <w:lang w:eastAsia="zh-CN"/>
        </w:rPr>
        <w:t xml:space="preserve">　　</w:t>
      </w:r>
      <w:r>
        <w:rPr>
          <w:lang w:eastAsia="zh-CN"/>
        </w:rPr>
        <w:t>·</w:t>
      </w:r>
      <w:r>
        <w:rPr>
          <w:lang w:eastAsia="zh-CN"/>
        </w:rPr>
        <w:t>月灯经要略一卷</w:t>
      </w:r>
    </w:p>
    <w:p w:rsidR="000309FE" w:rsidRDefault="001D1B5D">
      <w:pPr>
        <w:rPr>
          <w:lang w:eastAsia="zh-CN"/>
        </w:rPr>
      </w:pPr>
      <w:r>
        <w:rPr>
          <w:lang w:eastAsia="zh-CN"/>
        </w:rPr>
        <w:t xml:space="preserve">　　</w:t>
      </w:r>
      <w:r>
        <w:rPr>
          <w:lang w:eastAsia="zh-CN"/>
        </w:rPr>
        <w:t>·</w:t>
      </w:r>
      <w:r>
        <w:rPr>
          <w:lang w:eastAsia="zh-CN"/>
        </w:rPr>
        <w:t>迦叶佛藏抄一卷</w:t>
      </w:r>
      <w:r>
        <w:rPr>
          <w:lang w:eastAsia="zh-CN"/>
        </w:rPr>
        <w:t>(</w:t>
      </w:r>
      <w:r>
        <w:rPr>
          <w:lang w:eastAsia="zh-CN"/>
        </w:rPr>
        <w:t>明一切出家人内最恶出家人断恶修善法如迦叶佛藏经说</w:t>
      </w:r>
      <w:r>
        <w:rPr>
          <w:lang w:eastAsia="zh-CN"/>
        </w:rPr>
        <w:t>)</w:t>
      </w:r>
    </w:p>
    <w:p w:rsidR="000309FE" w:rsidRDefault="001D1B5D">
      <w:pPr>
        <w:rPr>
          <w:lang w:eastAsia="zh-CN"/>
        </w:rPr>
      </w:pPr>
      <w:r>
        <w:rPr>
          <w:lang w:eastAsia="zh-CN"/>
        </w:rPr>
        <w:t xml:space="preserve">　　</w:t>
      </w:r>
      <w:r>
        <w:rPr>
          <w:lang w:eastAsia="zh-CN"/>
        </w:rPr>
        <w:t>·</w:t>
      </w:r>
      <w:r>
        <w:rPr>
          <w:lang w:eastAsia="zh-CN"/>
        </w:rPr>
        <w:t>广七阶佛名一卷</w:t>
      </w:r>
      <w:r>
        <w:rPr>
          <w:lang w:eastAsia="zh-CN"/>
        </w:rPr>
        <w:t>(</w:t>
      </w:r>
      <w:r>
        <w:rPr>
          <w:lang w:eastAsia="zh-CN"/>
        </w:rPr>
        <w:t>观药王药上菩萨经佛名一卷</w:t>
      </w:r>
      <w:r>
        <w:rPr>
          <w:lang w:eastAsia="zh-CN"/>
        </w:rPr>
        <w:t>)</w:t>
      </w:r>
    </w:p>
    <w:p w:rsidR="000309FE" w:rsidRDefault="001D1B5D">
      <w:pPr>
        <w:rPr>
          <w:lang w:eastAsia="zh-CN"/>
        </w:rPr>
      </w:pPr>
      <w:r>
        <w:rPr>
          <w:lang w:eastAsia="zh-CN"/>
        </w:rPr>
        <w:t xml:space="preserve">　　</w:t>
      </w:r>
      <w:r>
        <w:rPr>
          <w:lang w:eastAsia="zh-CN"/>
        </w:rPr>
        <w:t>·</w:t>
      </w:r>
      <w:r>
        <w:rPr>
          <w:lang w:eastAsia="zh-CN"/>
        </w:rPr>
        <w:t>略七阶佛名一卷</w:t>
      </w:r>
      <w:r>
        <w:rPr>
          <w:lang w:eastAsia="zh-CN"/>
        </w:rPr>
        <w:t>(</w:t>
      </w:r>
      <w:r>
        <w:rPr>
          <w:lang w:eastAsia="zh-CN"/>
        </w:rPr>
        <w:t>已上三阶法等于中多题人集录字其广题目具如脚注</w:t>
      </w:r>
      <w:r>
        <w:rPr>
          <w:lang w:eastAsia="zh-CN"/>
        </w:rPr>
        <w:t>)</w:t>
      </w:r>
    </w:p>
    <w:p w:rsidR="000309FE" w:rsidRDefault="001D1B5D">
      <w:pPr>
        <w:rPr>
          <w:lang w:eastAsia="zh-CN"/>
        </w:rPr>
      </w:pPr>
      <w:r>
        <w:rPr>
          <w:lang w:eastAsia="zh-CN"/>
        </w:rPr>
        <w:t xml:space="preserve">　　右三阶法及杂集录。总三十五部四十四卷。隋真寂寺沙门信行撰</w:t>
      </w:r>
      <w:r>
        <w:rPr>
          <w:lang w:eastAsia="zh-CN"/>
        </w:rPr>
        <w:t>(</w:t>
      </w:r>
      <w:r>
        <w:rPr>
          <w:lang w:eastAsia="zh-CN"/>
        </w:rPr>
        <w:t>长房录云总三十五卷内典录云都四十卷大周伪录但载二十二部二十九卷并收不尽其三阶兴教碑云四十余卷而不别列部卷篇目今细搜括具件如上</w:t>
      </w:r>
      <w:r>
        <w:rPr>
          <w:lang w:eastAsia="zh-CN"/>
        </w:rPr>
        <w:t>)</w:t>
      </w:r>
      <w:r>
        <w:rPr>
          <w:lang w:eastAsia="zh-CN"/>
        </w:rPr>
        <w:t>。</w:t>
      </w:r>
    </w:p>
    <w:p w:rsidR="000309FE" w:rsidRDefault="001D1B5D">
      <w:pPr>
        <w:rPr>
          <w:lang w:eastAsia="zh-CN"/>
        </w:rPr>
      </w:pPr>
      <w:r>
        <w:rPr>
          <w:lang w:eastAsia="zh-CN"/>
        </w:rPr>
        <w:t xml:space="preserve">　　信行所撰虽引经文皆党其偏见妄生穿凿。既乖反圣旨复冒真宗。开皇二十年有敕禁断不听传行。而其徒既众蔓莚弥广。同习相党朋援繁多</w:t>
      </w:r>
      <w:r>
        <w:rPr>
          <w:lang w:eastAsia="zh-CN"/>
        </w:rPr>
        <w:t>(</w:t>
      </w:r>
      <w:r>
        <w:rPr>
          <w:lang w:eastAsia="zh-CN"/>
        </w:rPr>
        <w:t>即以信行为教主别行异法似同天授立邪三宝</w:t>
      </w:r>
      <w:r>
        <w:rPr>
          <w:lang w:eastAsia="zh-CN"/>
        </w:rPr>
        <w:t>)</w:t>
      </w:r>
      <w:r>
        <w:rPr>
          <w:lang w:eastAsia="zh-CN"/>
        </w:rPr>
        <w:t>隋文虽断流行不能杜其根本。我唐天后证圣之元有制令定伪经及</w:t>
      </w:r>
      <w:r>
        <w:rPr>
          <w:lang w:eastAsia="zh-CN"/>
        </w:rPr>
        <w:t>杂符录。遣送祠部集内。前件教门既违背佛意别称异端。即是伪杂符录之限。又准天后圣历二年敕。其有学三阶者唯得乞食。长斋绝谷持戒坐禅。此外辄行皆是违法逮。</w:t>
      </w:r>
    </w:p>
    <w:p w:rsidR="000309FE" w:rsidRDefault="001D1B5D">
      <w:pPr>
        <w:rPr>
          <w:lang w:eastAsia="zh-CN"/>
        </w:rPr>
      </w:pPr>
      <w:r>
        <w:rPr>
          <w:lang w:eastAsia="zh-CN"/>
        </w:rPr>
        <w:t xml:space="preserve">　　我开元神武皇帝。圣德光被普洽黎元。圣日丽天无幽不烛。知彼反真构妄出制断之。开元十三年乙丑岁六月三日。</w:t>
      </w:r>
    </w:p>
    <w:p w:rsidR="000309FE" w:rsidRDefault="001D1B5D">
      <w:pPr>
        <w:rPr>
          <w:lang w:eastAsia="zh-CN"/>
        </w:rPr>
      </w:pPr>
      <w:r>
        <w:rPr>
          <w:lang w:eastAsia="zh-CN"/>
        </w:rPr>
        <w:t xml:space="preserve">　　敕诸寺三阶院并令除去隔障。使与大院相通众僧错居不得别住。所行集录悉禁断除毁。若纲维纵其行化诱人。而不纠者勒还俗。幸承明旨使革往非。不敢妄编在于正录。并从刊削以示将来</w:t>
      </w:r>
      <w:r>
        <w:rPr>
          <w:lang w:eastAsia="zh-CN"/>
        </w:rPr>
        <w:t>(</w:t>
      </w:r>
      <w:r>
        <w:rPr>
          <w:lang w:eastAsia="zh-CN"/>
        </w:rPr>
        <w:t>其广略七阶但依经集出虽无异义即是信行集录之数明制除废不敢辄存故载斯录</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佛法有六义第一应知经一卷</w:t>
      </w:r>
      <w:r>
        <w:rPr>
          <w:lang w:eastAsia="zh-CN"/>
        </w:rPr>
        <w:t>(</w:t>
      </w:r>
      <w:r>
        <w:rPr>
          <w:lang w:eastAsia="zh-CN"/>
        </w:rPr>
        <w:t>祐无经字房录中有</w:t>
      </w:r>
      <w:r>
        <w:rPr>
          <w:lang w:eastAsia="zh-CN"/>
        </w:rPr>
        <w:t>)</w:t>
      </w:r>
    </w:p>
    <w:p w:rsidR="000309FE" w:rsidRDefault="001D1B5D">
      <w:pPr>
        <w:rPr>
          <w:lang w:eastAsia="zh-CN"/>
        </w:rPr>
      </w:pPr>
      <w:r>
        <w:rPr>
          <w:lang w:eastAsia="zh-CN"/>
        </w:rPr>
        <w:t xml:space="preserve">　　</w:t>
      </w:r>
      <w:r>
        <w:rPr>
          <w:lang w:eastAsia="zh-CN"/>
        </w:rPr>
        <w:t>·</w:t>
      </w:r>
      <w:r>
        <w:rPr>
          <w:lang w:eastAsia="zh-CN"/>
        </w:rPr>
        <w:t>六通无碍六根净业义门经一卷</w:t>
      </w:r>
      <w:r>
        <w:rPr>
          <w:lang w:eastAsia="zh-CN"/>
        </w:rPr>
        <w:t>(</w:t>
      </w:r>
      <w:r>
        <w:rPr>
          <w:lang w:eastAsia="zh-CN"/>
        </w:rPr>
        <w:t>祐无经字房录中有</w:t>
      </w:r>
      <w:r>
        <w:rPr>
          <w:lang w:eastAsia="zh-CN"/>
        </w:rPr>
        <w:t>)</w:t>
      </w:r>
    </w:p>
    <w:p w:rsidR="000309FE" w:rsidRDefault="001D1B5D">
      <w:pPr>
        <w:rPr>
          <w:lang w:eastAsia="zh-CN"/>
        </w:rPr>
      </w:pPr>
      <w:r>
        <w:rPr>
          <w:lang w:eastAsia="zh-CN"/>
        </w:rPr>
        <w:t xml:space="preserve">　　右二部二卷。梁僧祐录云。齐武帝时比丘释法愿。抄集经义所出。虽弘经义异于伪造。然既立名号则别成部卷。惧后代疑乱故明注于录</w:t>
      </w:r>
      <w:r>
        <w:rPr>
          <w:lang w:eastAsia="zh-CN"/>
        </w:rPr>
        <w:t>(</w:t>
      </w:r>
      <w:r>
        <w:rPr>
          <w:lang w:eastAsia="zh-CN"/>
        </w:rPr>
        <w:t>长房录云世皆共引用为疑经故复载传后叶识源幸同鉴最</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佛所制名数经五卷</w:t>
      </w:r>
    </w:p>
    <w:p w:rsidR="000309FE" w:rsidRDefault="001D1B5D">
      <w:pPr>
        <w:rPr>
          <w:lang w:eastAsia="zh-CN"/>
        </w:rPr>
      </w:pPr>
      <w:r>
        <w:rPr>
          <w:lang w:eastAsia="zh-CN"/>
        </w:rPr>
        <w:t xml:space="preserve">　　右一部五卷。梁僧祐录云。齐武帝时比丘释王宗所撰。抄集众经有似数林。但题称佛制。惧乱名实故注于录</w:t>
      </w:r>
      <w:r>
        <w:rPr>
          <w:lang w:eastAsia="zh-CN"/>
        </w:rPr>
        <w:t>(</w:t>
      </w:r>
      <w:r>
        <w:rPr>
          <w:lang w:eastAsia="zh-CN"/>
        </w:rPr>
        <w:t>长房录云首题经名编预于录既非正经世所疑惑</w:t>
      </w:r>
      <w:r>
        <w:rPr>
          <w:lang w:eastAsia="zh-CN"/>
        </w:rPr>
        <w:t>)</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戒果庄严经一卷</w:t>
      </w:r>
      <w:r>
        <w:rPr>
          <w:lang w:eastAsia="zh-CN"/>
        </w:rPr>
        <w:t>(</w:t>
      </w:r>
      <w:r>
        <w:rPr>
          <w:lang w:eastAsia="zh-CN"/>
        </w:rPr>
        <w:t>或无经字有八章颂</w:t>
      </w:r>
      <w:r>
        <w:rPr>
          <w:lang w:eastAsia="zh-CN"/>
        </w:rPr>
        <w:t>)</w:t>
      </w:r>
    </w:p>
    <w:p w:rsidR="000309FE" w:rsidRDefault="001D1B5D">
      <w:pPr>
        <w:rPr>
          <w:lang w:eastAsia="zh-CN"/>
        </w:rPr>
      </w:pPr>
      <w:r>
        <w:rPr>
          <w:lang w:eastAsia="zh-CN"/>
        </w:rPr>
        <w:t xml:space="preserve">　　右一部一卷。</w:t>
      </w:r>
      <w:r>
        <w:rPr>
          <w:lang w:eastAsia="zh-CN"/>
        </w:rPr>
        <w:t>隋翻经学士费长房录云。箫齐武帝代永明五年常侍庾颉采经意撰</w:t>
      </w:r>
      <w:r>
        <w:rPr>
          <w:lang w:eastAsia="zh-CN"/>
        </w:rPr>
        <w:t>(</w:t>
      </w:r>
      <w:r>
        <w:rPr>
          <w:lang w:eastAsia="zh-CN"/>
        </w:rPr>
        <w:t>撰录者曰采意为颂不同为造既别立经名恐滥于圣典隋仁寿录及大周录编在为中今亦同彼编于为录</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抄华严经一十四卷</w:t>
      </w:r>
      <w:r>
        <w:rPr>
          <w:lang w:eastAsia="zh-CN"/>
        </w:rPr>
        <w:t>(</w:t>
      </w:r>
      <w:r>
        <w:rPr>
          <w:lang w:eastAsia="zh-CN"/>
        </w:rPr>
        <w:t>长房录云十三卷</w:t>
      </w:r>
      <w:r>
        <w:rPr>
          <w:lang w:eastAsia="zh-CN"/>
        </w:rPr>
        <w:t>)</w:t>
      </w:r>
    </w:p>
    <w:p w:rsidR="000309FE" w:rsidRDefault="001D1B5D">
      <w:pPr>
        <w:rPr>
          <w:lang w:eastAsia="zh-CN"/>
        </w:rPr>
      </w:pPr>
      <w:r>
        <w:rPr>
          <w:lang w:eastAsia="zh-CN"/>
        </w:rPr>
        <w:t xml:space="preserve">　　</w:t>
      </w:r>
      <w:r>
        <w:rPr>
          <w:lang w:eastAsia="zh-CN"/>
        </w:rPr>
        <w:t>·</w:t>
      </w:r>
      <w:r>
        <w:rPr>
          <w:lang w:eastAsia="zh-CN"/>
        </w:rPr>
        <w:t>抄方等大集经一十二卷</w:t>
      </w:r>
    </w:p>
    <w:p w:rsidR="000309FE" w:rsidRDefault="001D1B5D">
      <w:pPr>
        <w:rPr>
          <w:lang w:eastAsia="zh-CN"/>
        </w:rPr>
      </w:pPr>
      <w:r>
        <w:rPr>
          <w:lang w:eastAsia="zh-CN"/>
        </w:rPr>
        <w:t xml:space="preserve">　　</w:t>
      </w:r>
      <w:r>
        <w:rPr>
          <w:lang w:eastAsia="zh-CN"/>
        </w:rPr>
        <w:t>·</w:t>
      </w:r>
      <w:r>
        <w:rPr>
          <w:lang w:eastAsia="zh-CN"/>
        </w:rPr>
        <w:t>抄菩萨地经一十二卷</w:t>
      </w:r>
      <w:r>
        <w:rPr>
          <w:lang w:eastAsia="zh-CN"/>
        </w:rPr>
        <w:t>(</w:t>
      </w:r>
      <w:r>
        <w:rPr>
          <w:lang w:eastAsia="zh-CN"/>
        </w:rPr>
        <w:t>长房录云抄地持</w:t>
      </w:r>
      <w:r>
        <w:rPr>
          <w:lang w:eastAsia="zh-CN"/>
        </w:rPr>
        <w:t>)</w:t>
      </w:r>
    </w:p>
    <w:p w:rsidR="000309FE" w:rsidRDefault="001D1B5D">
      <w:pPr>
        <w:rPr>
          <w:lang w:eastAsia="zh-CN"/>
        </w:rPr>
      </w:pPr>
      <w:r>
        <w:rPr>
          <w:lang w:eastAsia="zh-CN"/>
        </w:rPr>
        <w:t xml:space="preserve">　　</w:t>
      </w:r>
      <w:r>
        <w:rPr>
          <w:lang w:eastAsia="zh-CN"/>
        </w:rPr>
        <w:t>·</w:t>
      </w:r>
      <w:r>
        <w:rPr>
          <w:lang w:eastAsia="zh-CN"/>
        </w:rPr>
        <w:t>抄法句譬经三十八卷</w:t>
      </w:r>
      <w:r>
        <w:rPr>
          <w:lang w:eastAsia="zh-CN"/>
        </w:rPr>
        <w:t>(</w:t>
      </w:r>
      <w:r>
        <w:rPr>
          <w:lang w:eastAsia="zh-CN"/>
        </w:rPr>
        <w:t>长房录云抄百喻</w:t>
      </w:r>
      <w:r>
        <w:rPr>
          <w:lang w:eastAsia="zh-CN"/>
        </w:rPr>
        <w:t>)</w:t>
      </w:r>
    </w:p>
    <w:p w:rsidR="000309FE" w:rsidRDefault="001D1B5D">
      <w:pPr>
        <w:rPr>
          <w:lang w:eastAsia="zh-CN"/>
        </w:rPr>
      </w:pPr>
      <w:r>
        <w:rPr>
          <w:lang w:eastAsia="zh-CN"/>
        </w:rPr>
        <w:t xml:space="preserve">　　</w:t>
      </w:r>
      <w:r>
        <w:rPr>
          <w:lang w:eastAsia="zh-CN"/>
        </w:rPr>
        <w:t>·</w:t>
      </w:r>
      <w:r>
        <w:rPr>
          <w:lang w:eastAsia="zh-CN"/>
        </w:rPr>
        <w:t>抄阿差末经四卷</w:t>
      </w:r>
      <w:r>
        <w:rPr>
          <w:lang w:eastAsia="zh-CN"/>
        </w:rPr>
        <w:t>(</w:t>
      </w:r>
      <w:r>
        <w:rPr>
          <w:lang w:eastAsia="zh-CN"/>
        </w:rPr>
        <w:t>仁寿录云十四卷</w:t>
      </w:r>
      <w:r>
        <w:rPr>
          <w:lang w:eastAsia="zh-CN"/>
        </w:rPr>
        <w:t>)</w:t>
      </w:r>
    </w:p>
    <w:p w:rsidR="000309FE" w:rsidRDefault="001D1B5D">
      <w:pPr>
        <w:rPr>
          <w:lang w:eastAsia="zh-CN"/>
        </w:rPr>
      </w:pPr>
      <w:r>
        <w:rPr>
          <w:lang w:eastAsia="zh-CN"/>
        </w:rPr>
        <w:t xml:space="preserve">　　</w:t>
      </w:r>
      <w:r>
        <w:rPr>
          <w:lang w:eastAsia="zh-CN"/>
        </w:rPr>
        <w:t>·</w:t>
      </w:r>
      <w:r>
        <w:rPr>
          <w:lang w:eastAsia="zh-CN"/>
        </w:rPr>
        <w:t>抄净度三昧经四卷</w:t>
      </w:r>
      <w:r>
        <w:rPr>
          <w:lang w:eastAsia="zh-CN"/>
        </w:rPr>
        <w:t>(</w:t>
      </w:r>
      <w:r>
        <w:rPr>
          <w:lang w:eastAsia="zh-CN"/>
        </w:rPr>
        <w:t>仁寿录云三卷</w:t>
      </w:r>
      <w:r>
        <w:rPr>
          <w:lang w:eastAsia="zh-CN"/>
        </w:rPr>
        <w:t>)</w:t>
      </w:r>
    </w:p>
    <w:p w:rsidR="000309FE" w:rsidRDefault="001D1B5D">
      <w:pPr>
        <w:rPr>
          <w:lang w:eastAsia="zh-CN"/>
        </w:rPr>
      </w:pPr>
      <w:r>
        <w:rPr>
          <w:lang w:eastAsia="zh-CN"/>
        </w:rPr>
        <w:t xml:space="preserve">　　</w:t>
      </w:r>
      <w:r>
        <w:rPr>
          <w:lang w:eastAsia="zh-CN"/>
        </w:rPr>
        <w:t>·</w:t>
      </w:r>
      <w:r>
        <w:rPr>
          <w:lang w:eastAsia="zh-CN"/>
        </w:rPr>
        <w:t>抄摩诃摩耶经三卷</w:t>
      </w:r>
    </w:p>
    <w:p w:rsidR="000309FE" w:rsidRDefault="001D1B5D">
      <w:pPr>
        <w:rPr>
          <w:lang w:eastAsia="zh-CN"/>
        </w:rPr>
      </w:pPr>
      <w:r>
        <w:rPr>
          <w:lang w:eastAsia="zh-CN"/>
        </w:rPr>
        <w:t xml:space="preserve">　　</w:t>
      </w:r>
      <w:r>
        <w:rPr>
          <w:lang w:eastAsia="zh-CN"/>
        </w:rPr>
        <w:t>·</w:t>
      </w:r>
      <w:r>
        <w:rPr>
          <w:lang w:eastAsia="zh-CN"/>
        </w:rPr>
        <w:t>抄胎经三卷</w:t>
      </w:r>
    </w:p>
    <w:p w:rsidR="000309FE" w:rsidRDefault="001D1B5D">
      <w:pPr>
        <w:rPr>
          <w:lang w:eastAsia="zh-CN"/>
        </w:rPr>
      </w:pPr>
      <w:r>
        <w:rPr>
          <w:lang w:eastAsia="zh-CN"/>
        </w:rPr>
        <w:t xml:space="preserve">　　</w:t>
      </w:r>
      <w:r>
        <w:rPr>
          <w:lang w:eastAsia="zh-CN"/>
        </w:rPr>
        <w:t>·</w:t>
      </w:r>
      <w:r>
        <w:rPr>
          <w:lang w:eastAsia="zh-CN"/>
        </w:rPr>
        <w:t>抄央崛摩罗经二卷</w:t>
      </w:r>
    </w:p>
    <w:p w:rsidR="000309FE" w:rsidRDefault="001D1B5D">
      <w:pPr>
        <w:rPr>
          <w:lang w:eastAsia="zh-CN"/>
        </w:rPr>
      </w:pPr>
      <w:r>
        <w:rPr>
          <w:lang w:eastAsia="zh-CN"/>
        </w:rPr>
        <w:t xml:space="preserve">　　</w:t>
      </w:r>
      <w:r>
        <w:rPr>
          <w:lang w:eastAsia="zh-CN"/>
        </w:rPr>
        <w:t>·</w:t>
      </w:r>
      <w:r>
        <w:rPr>
          <w:lang w:eastAsia="zh-CN"/>
        </w:rPr>
        <w:t>抄报恩经二卷</w:t>
      </w:r>
    </w:p>
    <w:p w:rsidR="000309FE" w:rsidRDefault="001D1B5D">
      <w:pPr>
        <w:rPr>
          <w:lang w:eastAsia="zh-CN"/>
        </w:rPr>
      </w:pPr>
      <w:r>
        <w:rPr>
          <w:lang w:eastAsia="zh-CN"/>
        </w:rPr>
        <w:t xml:space="preserve">　　</w:t>
      </w:r>
      <w:r>
        <w:rPr>
          <w:lang w:eastAsia="zh-CN"/>
        </w:rPr>
        <w:t>·</w:t>
      </w:r>
      <w:r>
        <w:rPr>
          <w:lang w:eastAsia="zh-CN"/>
        </w:rPr>
        <w:t>抄头陀二卷</w:t>
      </w:r>
      <w:r>
        <w:rPr>
          <w:lang w:eastAsia="zh-CN"/>
        </w:rPr>
        <w:t>(</w:t>
      </w:r>
      <w:r>
        <w:rPr>
          <w:lang w:eastAsia="zh-CN"/>
        </w:rPr>
        <w:t>抄律中事长房录云抄律头</w:t>
      </w:r>
      <w:r>
        <w:rPr>
          <w:lang w:eastAsia="zh-CN"/>
        </w:rPr>
        <w:t>陀事经</w:t>
      </w:r>
      <w:r>
        <w:rPr>
          <w:lang w:eastAsia="zh-CN"/>
        </w:rPr>
        <w:t>)</w:t>
      </w:r>
    </w:p>
    <w:p w:rsidR="000309FE" w:rsidRDefault="001D1B5D">
      <w:pPr>
        <w:rPr>
          <w:lang w:eastAsia="zh-CN"/>
        </w:rPr>
      </w:pPr>
      <w:r>
        <w:rPr>
          <w:lang w:eastAsia="zh-CN"/>
        </w:rPr>
        <w:t xml:space="preserve">　　</w:t>
      </w:r>
      <w:r>
        <w:rPr>
          <w:lang w:eastAsia="zh-CN"/>
        </w:rPr>
        <w:t>·</w:t>
      </w:r>
      <w:r>
        <w:rPr>
          <w:lang w:eastAsia="zh-CN"/>
        </w:rPr>
        <w:t>抄义足经二卷</w:t>
      </w:r>
    </w:p>
    <w:p w:rsidR="000309FE" w:rsidRDefault="001D1B5D">
      <w:pPr>
        <w:rPr>
          <w:lang w:eastAsia="zh-CN"/>
        </w:rPr>
      </w:pPr>
      <w:r>
        <w:rPr>
          <w:lang w:eastAsia="zh-CN"/>
        </w:rPr>
        <w:t xml:space="preserve">　　</w:t>
      </w:r>
      <w:r>
        <w:rPr>
          <w:lang w:eastAsia="zh-CN"/>
        </w:rPr>
        <w:t>·</w:t>
      </w:r>
      <w:r>
        <w:rPr>
          <w:lang w:eastAsia="zh-CN"/>
        </w:rPr>
        <w:t>抄法华药王品一卷</w:t>
      </w:r>
    </w:p>
    <w:p w:rsidR="000309FE" w:rsidRDefault="001D1B5D">
      <w:pPr>
        <w:rPr>
          <w:lang w:eastAsia="zh-CN"/>
        </w:rPr>
      </w:pPr>
      <w:r>
        <w:rPr>
          <w:lang w:eastAsia="zh-CN"/>
        </w:rPr>
        <w:t xml:space="preserve">　　</w:t>
      </w:r>
      <w:r>
        <w:rPr>
          <w:lang w:eastAsia="zh-CN"/>
        </w:rPr>
        <w:t>·</w:t>
      </w:r>
      <w:r>
        <w:rPr>
          <w:lang w:eastAsia="zh-CN"/>
        </w:rPr>
        <w:t>抄维摩所说佛国品一卷</w:t>
      </w:r>
    </w:p>
    <w:p w:rsidR="000309FE" w:rsidRDefault="001D1B5D">
      <w:pPr>
        <w:rPr>
          <w:lang w:eastAsia="zh-CN"/>
        </w:rPr>
      </w:pPr>
      <w:r>
        <w:rPr>
          <w:lang w:eastAsia="zh-CN"/>
        </w:rPr>
        <w:t xml:space="preserve">　　</w:t>
      </w:r>
      <w:r>
        <w:rPr>
          <w:lang w:eastAsia="zh-CN"/>
        </w:rPr>
        <w:t>·</w:t>
      </w:r>
      <w:r>
        <w:rPr>
          <w:lang w:eastAsia="zh-CN"/>
        </w:rPr>
        <w:t>抄维摩方便品一卷</w:t>
      </w:r>
    </w:p>
    <w:p w:rsidR="000309FE" w:rsidRDefault="001D1B5D">
      <w:pPr>
        <w:rPr>
          <w:lang w:eastAsia="zh-CN"/>
        </w:rPr>
      </w:pPr>
      <w:r>
        <w:rPr>
          <w:lang w:eastAsia="zh-CN"/>
        </w:rPr>
        <w:t xml:space="preserve">　　</w:t>
      </w:r>
      <w:r>
        <w:rPr>
          <w:lang w:eastAsia="zh-CN"/>
        </w:rPr>
        <w:t>·</w:t>
      </w:r>
      <w:r>
        <w:rPr>
          <w:lang w:eastAsia="zh-CN"/>
        </w:rPr>
        <w:t>抄维摩问疾品一卷</w:t>
      </w:r>
      <w:r>
        <w:rPr>
          <w:lang w:eastAsia="zh-CN"/>
        </w:rPr>
        <w:t>(</w:t>
      </w:r>
      <w:r>
        <w:rPr>
          <w:lang w:eastAsia="zh-CN"/>
        </w:rPr>
        <w:t>内典录中佛国方便问疾三品共二卷</w:t>
      </w:r>
      <w:r>
        <w:rPr>
          <w:lang w:eastAsia="zh-CN"/>
        </w:rPr>
        <w:t>)</w:t>
      </w:r>
    </w:p>
    <w:p w:rsidR="000309FE" w:rsidRDefault="001D1B5D">
      <w:pPr>
        <w:rPr>
          <w:lang w:eastAsia="zh-CN"/>
        </w:rPr>
      </w:pPr>
      <w:r>
        <w:rPr>
          <w:lang w:eastAsia="zh-CN"/>
        </w:rPr>
        <w:t xml:space="preserve">　　</w:t>
      </w:r>
      <w:r>
        <w:rPr>
          <w:lang w:eastAsia="zh-CN"/>
        </w:rPr>
        <w:t>·</w:t>
      </w:r>
      <w:r>
        <w:rPr>
          <w:lang w:eastAsia="zh-CN"/>
        </w:rPr>
        <w:t>抄安般守意经一卷</w:t>
      </w:r>
    </w:p>
    <w:p w:rsidR="000309FE" w:rsidRDefault="001D1B5D">
      <w:pPr>
        <w:rPr>
          <w:lang w:eastAsia="zh-CN"/>
        </w:rPr>
      </w:pPr>
      <w:r>
        <w:rPr>
          <w:lang w:eastAsia="zh-CN"/>
        </w:rPr>
        <w:t xml:space="preserve">　　</w:t>
      </w:r>
      <w:r>
        <w:rPr>
          <w:lang w:eastAsia="zh-CN"/>
        </w:rPr>
        <w:t>·</w:t>
      </w:r>
      <w:r>
        <w:rPr>
          <w:lang w:eastAsia="zh-CN"/>
        </w:rPr>
        <w:t>抄菩萨本业经一卷</w:t>
      </w:r>
    </w:p>
    <w:p w:rsidR="000309FE" w:rsidRDefault="001D1B5D">
      <w:pPr>
        <w:rPr>
          <w:lang w:eastAsia="zh-CN"/>
        </w:rPr>
      </w:pPr>
      <w:r>
        <w:rPr>
          <w:lang w:eastAsia="zh-CN"/>
        </w:rPr>
        <w:t xml:space="preserve">　　</w:t>
      </w:r>
      <w:r>
        <w:rPr>
          <w:lang w:eastAsia="zh-CN"/>
        </w:rPr>
        <w:t>·</w:t>
      </w:r>
      <w:r>
        <w:rPr>
          <w:lang w:eastAsia="zh-CN"/>
        </w:rPr>
        <w:t>抄菩萨本业愿行品一卷</w:t>
      </w:r>
    </w:p>
    <w:p w:rsidR="000309FE" w:rsidRDefault="001D1B5D">
      <w:pPr>
        <w:rPr>
          <w:lang w:eastAsia="zh-CN"/>
        </w:rPr>
      </w:pPr>
      <w:r>
        <w:rPr>
          <w:lang w:eastAsia="zh-CN"/>
        </w:rPr>
        <w:t xml:space="preserve">　　</w:t>
      </w:r>
      <w:r>
        <w:rPr>
          <w:lang w:eastAsia="zh-CN"/>
        </w:rPr>
        <w:t>·</w:t>
      </w:r>
      <w:r>
        <w:rPr>
          <w:lang w:eastAsia="zh-CN"/>
        </w:rPr>
        <w:t>抄四谛经要数一卷</w:t>
      </w:r>
    </w:p>
    <w:p w:rsidR="000309FE" w:rsidRDefault="001D1B5D">
      <w:pPr>
        <w:rPr>
          <w:lang w:eastAsia="zh-CN"/>
        </w:rPr>
      </w:pPr>
      <w:r>
        <w:rPr>
          <w:lang w:eastAsia="zh-CN"/>
        </w:rPr>
        <w:t xml:space="preserve">　　</w:t>
      </w:r>
      <w:r>
        <w:rPr>
          <w:lang w:eastAsia="zh-CN"/>
        </w:rPr>
        <w:t>·</w:t>
      </w:r>
      <w:r>
        <w:rPr>
          <w:lang w:eastAsia="zh-CN"/>
        </w:rPr>
        <w:t>抄法律三昧经一卷</w:t>
      </w:r>
    </w:p>
    <w:p w:rsidR="000309FE" w:rsidRDefault="001D1B5D">
      <w:pPr>
        <w:rPr>
          <w:lang w:eastAsia="zh-CN"/>
        </w:rPr>
      </w:pPr>
      <w:r>
        <w:rPr>
          <w:lang w:eastAsia="zh-CN"/>
        </w:rPr>
        <w:lastRenderedPageBreak/>
        <w:t xml:space="preserve">　　</w:t>
      </w:r>
      <w:r>
        <w:rPr>
          <w:lang w:eastAsia="zh-CN"/>
        </w:rPr>
        <w:t>·</w:t>
      </w:r>
      <w:r>
        <w:rPr>
          <w:lang w:eastAsia="zh-CN"/>
        </w:rPr>
        <w:t>抄照明三昧不思议事经一卷</w:t>
      </w:r>
    </w:p>
    <w:p w:rsidR="000309FE" w:rsidRDefault="001D1B5D">
      <w:pPr>
        <w:rPr>
          <w:lang w:eastAsia="zh-CN"/>
        </w:rPr>
      </w:pPr>
      <w:r>
        <w:rPr>
          <w:lang w:eastAsia="zh-CN"/>
        </w:rPr>
        <w:t xml:space="preserve">　　</w:t>
      </w:r>
      <w:r>
        <w:rPr>
          <w:lang w:eastAsia="zh-CN"/>
        </w:rPr>
        <w:t>·</w:t>
      </w:r>
      <w:r>
        <w:rPr>
          <w:lang w:eastAsia="zh-CN"/>
        </w:rPr>
        <w:t>抄诸佛要集经一卷</w:t>
      </w:r>
    </w:p>
    <w:p w:rsidR="000309FE" w:rsidRDefault="001D1B5D">
      <w:pPr>
        <w:rPr>
          <w:lang w:eastAsia="zh-CN"/>
        </w:rPr>
      </w:pPr>
      <w:r>
        <w:rPr>
          <w:lang w:eastAsia="zh-CN"/>
        </w:rPr>
        <w:t xml:space="preserve">　　</w:t>
      </w:r>
      <w:r>
        <w:rPr>
          <w:lang w:eastAsia="zh-CN"/>
        </w:rPr>
        <w:t>·</w:t>
      </w:r>
      <w:r>
        <w:rPr>
          <w:lang w:eastAsia="zh-CN"/>
        </w:rPr>
        <w:t>抄大乘方等要慧经一卷</w:t>
      </w:r>
    </w:p>
    <w:p w:rsidR="000309FE" w:rsidRDefault="001D1B5D">
      <w:pPr>
        <w:rPr>
          <w:lang w:eastAsia="zh-CN"/>
        </w:rPr>
      </w:pPr>
      <w:r>
        <w:rPr>
          <w:lang w:eastAsia="zh-CN"/>
        </w:rPr>
        <w:t xml:space="preserve">　　</w:t>
      </w:r>
      <w:r>
        <w:rPr>
          <w:lang w:eastAsia="zh-CN"/>
        </w:rPr>
        <w:t>·</w:t>
      </w:r>
      <w:r>
        <w:rPr>
          <w:lang w:eastAsia="zh-CN"/>
        </w:rPr>
        <w:t>抄普贤观忏悔法一卷</w:t>
      </w:r>
    </w:p>
    <w:p w:rsidR="000309FE" w:rsidRDefault="001D1B5D">
      <w:pPr>
        <w:rPr>
          <w:lang w:eastAsia="zh-CN"/>
        </w:rPr>
      </w:pPr>
      <w:r>
        <w:rPr>
          <w:lang w:eastAsia="zh-CN"/>
        </w:rPr>
        <w:t xml:space="preserve">　　</w:t>
      </w:r>
      <w:r>
        <w:rPr>
          <w:lang w:eastAsia="zh-CN"/>
        </w:rPr>
        <w:t>·</w:t>
      </w:r>
      <w:r>
        <w:rPr>
          <w:lang w:eastAsia="zh-CN"/>
        </w:rPr>
        <w:t>抄乐璎珞庄严方便经一卷</w:t>
      </w:r>
    </w:p>
    <w:p w:rsidR="000309FE" w:rsidRDefault="001D1B5D">
      <w:pPr>
        <w:rPr>
          <w:lang w:eastAsia="zh-CN"/>
        </w:rPr>
      </w:pPr>
      <w:r>
        <w:rPr>
          <w:lang w:eastAsia="zh-CN"/>
        </w:rPr>
        <w:t xml:space="preserve">　　</w:t>
      </w:r>
      <w:r>
        <w:rPr>
          <w:lang w:eastAsia="zh-CN"/>
        </w:rPr>
        <w:t>·</w:t>
      </w:r>
      <w:r>
        <w:rPr>
          <w:lang w:eastAsia="zh-CN"/>
        </w:rPr>
        <w:t>抄未曾有因缘经一卷</w:t>
      </w:r>
    </w:p>
    <w:p w:rsidR="000309FE" w:rsidRDefault="001D1B5D">
      <w:pPr>
        <w:rPr>
          <w:lang w:eastAsia="zh-CN"/>
        </w:rPr>
      </w:pPr>
      <w:r>
        <w:rPr>
          <w:lang w:eastAsia="zh-CN"/>
        </w:rPr>
        <w:t xml:space="preserve">　　</w:t>
      </w:r>
      <w:r>
        <w:rPr>
          <w:lang w:eastAsia="zh-CN"/>
        </w:rPr>
        <w:t>·</w:t>
      </w:r>
      <w:r>
        <w:rPr>
          <w:lang w:eastAsia="zh-CN"/>
        </w:rPr>
        <w:t>抄阿毗昙五法行经一卷</w:t>
      </w:r>
    </w:p>
    <w:p w:rsidR="000309FE" w:rsidRDefault="001D1B5D">
      <w:pPr>
        <w:rPr>
          <w:lang w:eastAsia="zh-CN"/>
        </w:rPr>
      </w:pPr>
      <w:r>
        <w:rPr>
          <w:lang w:eastAsia="zh-CN"/>
        </w:rPr>
        <w:t xml:space="preserve">　　</w:t>
      </w:r>
      <w:r>
        <w:rPr>
          <w:lang w:eastAsia="zh-CN"/>
        </w:rPr>
        <w:t>·</w:t>
      </w:r>
      <w:r>
        <w:rPr>
          <w:lang w:eastAsia="zh-CN"/>
        </w:rPr>
        <w:t>抄诸法无行经一卷</w:t>
      </w:r>
    </w:p>
    <w:p w:rsidR="000309FE" w:rsidRDefault="001D1B5D">
      <w:pPr>
        <w:rPr>
          <w:lang w:eastAsia="zh-CN"/>
        </w:rPr>
      </w:pPr>
      <w:r>
        <w:rPr>
          <w:lang w:eastAsia="zh-CN"/>
        </w:rPr>
        <w:t xml:space="preserve">　　</w:t>
      </w:r>
      <w:r>
        <w:rPr>
          <w:lang w:eastAsia="zh-CN"/>
        </w:rPr>
        <w:t>·</w:t>
      </w:r>
      <w:r>
        <w:rPr>
          <w:lang w:eastAsia="zh-CN"/>
        </w:rPr>
        <w:t>抄无为道经一卷</w:t>
      </w:r>
    </w:p>
    <w:p w:rsidR="000309FE" w:rsidRDefault="001D1B5D">
      <w:pPr>
        <w:rPr>
          <w:lang w:eastAsia="zh-CN"/>
        </w:rPr>
      </w:pPr>
      <w:r>
        <w:rPr>
          <w:lang w:eastAsia="zh-CN"/>
        </w:rPr>
        <w:t xml:space="preserve">　　</w:t>
      </w:r>
      <w:r>
        <w:rPr>
          <w:lang w:eastAsia="zh-CN"/>
        </w:rPr>
        <w:t>·</w:t>
      </w:r>
      <w:r>
        <w:rPr>
          <w:lang w:eastAsia="zh-CN"/>
        </w:rPr>
        <w:t>抄分别经一卷</w:t>
      </w:r>
    </w:p>
    <w:p w:rsidR="000309FE" w:rsidRDefault="001D1B5D">
      <w:pPr>
        <w:rPr>
          <w:lang w:eastAsia="zh-CN"/>
        </w:rPr>
      </w:pPr>
      <w:r>
        <w:rPr>
          <w:lang w:eastAsia="zh-CN"/>
        </w:rPr>
        <w:t xml:space="preserve">　　</w:t>
      </w:r>
      <w:r>
        <w:rPr>
          <w:lang w:eastAsia="zh-CN"/>
        </w:rPr>
        <w:t>·</w:t>
      </w:r>
      <w:r>
        <w:rPr>
          <w:lang w:eastAsia="zh-CN"/>
        </w:rPr>
        <w:t>抄德光太子经一卷</w:t>
      </w:r>
    </w:p>
    <w:p w:rsidR="000309FE" w:rsidRDefault="001D1B5D">
      <w:pPr>
        <w:rPr>
          <w:lang w:eastAsia="zh-CN"/>
        </w:rPr>
      </w:pPr>
      <w:r>
        <w:rPr>
          <w:lang w:eastAsia="zh-CN"/>
        </w:rPr>
        <w:t xml:space="preserve">　　</w:t>
      </w:r>
      <w:r>
        <w:rPr>
          <w:lang w:eastAsia="zh-CN"/>
        </w:rPr>
        <w:t>·</w:t>
      </w:r>
      <w:r>
        <w:rPr>
          <w:lang w:eastAsia="zh-CN"/>
        </w:rPr>
        <w:t>抄魔化比丘经一卷</w:t>
      </w:r>
    </w:p>
    <w:p w:rsidR="000309FE" w:rsidRDefault="001D1B5D">
      <w:pPr>
        <w:rPr>
          <w:lang w:eastAsia="zh-CN"/>
        </w:rPr>
      </w:pPr>
      <w:r>
        <w:rPr>
          <w:lang w:eastAsia="zh-CN"/>
        </w:rPr>
        <w:t xml:space="preserve">　　</w:t>
      </w:r>
      <w:r>
        <w:rPr>
          <w:lang w:eastAsia="zh-CN"/>
        </w:rPr>
        <w:t>·</w:t>
      </w:r>
      <w:r>
        <w:rPr>
          <w:lang w:eastAsia="zh-CN"/>
        </w:rPr>
        <w:t>抄优婆塞受戒品一卷</w:t>
      </w:r>
    </w:p>
    <w:p w:rsidR="000309FE" w:rsidRDefault="001D1B5D">
      <w:pPr>
        <w:rPr>
          <w:lang w:eastAsia="zh-CN"/>
        </w:rPr>
      </w:pPr>
      <w:r>
        <w:rPr>
          <w:lang w:eastAsia="zh-CN"/>
        </w:rPr>
        <w:t xml:space="preserve">　　</w:t>
      </w:r>
      <w:r>
        <w:rPr>
          <w:lang w:eastAsia="zh-CN"/>
        </w:rPr>
        <w:t>·</w:t>
      </w:r>
      <w:r>
        <w:rPr>
          <w:lang w:eastAsia="zh-CN"/>
        </w:rPr>
        <w:t>抄优婆塞受戒法一卷</w:t>
      </w:r>
    </w:p>
    <w:p w:rsidR="000309FE" w:rsidRDefault="001D1B5D">
      <w:pPr>
        <w:rPr>
          <w:lang w:eastAsia="zh-CN"/>
        </w:rPr>
      </w:pPr>
      <w:r>
        <w:rPr>
          <w:lang w:eastAsia="zh-CN"/>
        </w:rPr>
        <w:t xml:space="preserve">　　</w:t>
      </w:r>
      <w:r>
        <w:rPr>
          <w:lang w:eastAsia="zh-CN"/>
        </w:rPr>
        <w:t>·</w:t>
      </w:r>
      <w:r>
        <w:rPr>
          <w:lang w:eastAsia="zh-CN"/>
        </w:rPr>
        <w:t>抄贫女为国王夫人经一卷</w:t>
      </w:r>
    </w:p>
    <w:p w:rsidR="000309FE" w:rsidRDefault="001D1B5D">
      <w:pPr>
        <w:rPr>
          <w:lang w:eastAsia="zh-CN"/>
        </w:rPr>
      </w:pPr>
      <w:r>
        <w:rPr>
          <w:lang w:eastAsia="zh-CN"/>
        </w:rPr>
        <w:t xml:space="preserve">　　梁僧祐录云。从华严经至贫女为国王夫人经。凡三十六部。并齐竟陵文宣王所抄凡抄字在题上者。皆文宣所抄也。</w:t>
      </w:r>
    </w:p>
    <w:p w:rsidR="000309FE" w:rsidRDefault="001D1B5D">
      <w:pPr>
        <w:rPr>
          <w:lang w:eastAsia="zh-CN"/>
        </w:rPr>
      </w:pPr>
      <w:r>
        <w:rPr>
          <w:lang w:eastAsia="zh-CN"/>
        </w:rPr>
        <w:t xml:space="preserve">　　</w:t>
      </w:r>
      <w:r>
        <w:rPr>
          <w:lang w:eastAsia="zh-CN"/>
        </w:rPr>
        <w:t>·</w:t>
      </w:r>
      <w:r>
        <w:rPr>
          <w:lang w:eastAsia="zh-CN"/>
        </w:rPr>
        <w:t>抄妙法莲华经五十九卷</w:t>
      </w:r>
    </w:p>
    <w:p w:rsidR="000309FE" w:rsidRDefault="001D1B5D">
      <w:pPr>
        <w:rPr>
          <w:lang w:eastAsia="zh-CN"/>
        </w:rPr>
      </w:pPr>
      <w:r>
        <w:rPr>
          <w:lang w:eastAsia="zh-CN"/>
        </w:rPr>
        <w:t xml:space="preserve">　　</w:t>
      </w:r>
      <w:r>
        <w:rPr>
          <w:lang w:eastAsia="zh-CN"/>
        </w:rPr>
        <w:t>·</w:t>
      </w:r>
      <w:r>
        <w:rPr>
          <w:lang w:eastAsia="zh-CN"/>
        </w:rPr>
        <w:t>抄阿毗昙毗婆沙五十九卷</w:t>
      </w:r>
    </w:p>
    <w:p w:rsidR="000309FE" w:rsidRDefault="001D1B5D">
      <w:pPr>
        <w:rPr>
          <w:lang w:eastAsia="zh-CN"/>
        </w:rPr>
      </w:pPr>
      <w:r>
        <w:rPr>
          <w:lang w:eastAsia="zh-CN"/>
        </w:rPr>
        <w:t xml:space="preserve">　　</w:t>
      </w:r>
      <w:r>
        <w:rPr>
          <w:lang w:eastAsia="zh-CN"/>
        </w:rPr>
        <w:t>·</w:t>
      </w:r>
      <w:r>
        <w:rPr>
          <w:lang w:eastAsia="zh-CN"/>
        </w:rPr>
        <w:t>抄维摩经二十六卷</w:t>
      </w:r>
    </w:p>
    <w:p w:rsidR="000309FE" w:rsidRDefault="001D1B5D">
      <w:pPr>
        <w:rPr>
          <w:lang w:eastAsia="zh-CN"/>
        </w:rPr>
      </w:pPr>
      <w:r>
        <w:rPr>
          <w:lang w:eastAsia="zh-CN"/>
        </w:rPr>
        <w:t xml:space="preserve">　　</w:t>
      </w:r>
      <w:r>
        <w:rPr>
          <w:lang w:eastAsia="zh-CN"/>
        </w:rPr>
        <w:t>·</w:t>
      </w:r>
      <w:r>
        <w:rPr>
          <w:lang w:eastAsia="zh-CN"/>
        </w:rPr>
        <w:t>抄菩萨决定要行经十卷</w:t>
      </w:r>
      <w:r>
        <w:rPr>
          <w:lang w:eastAsia="zh-CN"/>
        </w:rPr>
        <w:t>(</w:t>
      </w:r>
      <w:r>
        <w:rPr>
          <w:lang w:eastAsia="zh-CN"/>
        </w:rPr>
        <w:t>亦云净行优婆塞经法经录云菩萨决定经</w:t>
      </w:r>
      <w:r>
        <w:rPr>
          <w:lang w:eastAsia="zh-CN"/>
        </w:rPr>
        <w:t>)</w:t>
      </w:r>
    </w:p>
    <w:p w:rsidR="000309FE" w:rsidRDefault="001D1B5D">
      <w:pPr>
        <w:rPr>
          <w:lang w:eastAsia="zh-CN"/>
        </w:rPr>
      </w:pPr>
      <w:r>
        <w:rPr>
          <w:lang w:eastAsia="zh-CN"/>
        </w:rPr>
        <w:t xml:space="preserve">　　</w:t>
      </w:r>
      <w:r>
        <w:rPr>
          <w:lang w:eastAsia="zh-CN"/>
        </w:rPr>
        <w:t>·</w:t>
      </w:r>
      <w:r>
        <w:rPr>
          <w:lang w:eastAsia="zh-CN"/>
        </w:rPr>
        <w:t>抄成实论九卷</w:t>
      </w:r>
      <w:r>
        <w:rPr>
          <w:lang w:eastAsia="zh-CN"/>
        </w:rPr>
        <w:t>(</w:t>
      </w:r>
      <w:r>
        <w:rPr>
          <w:lang w:eastAsia="zh-CN"/>
        </w:rPr>
        <w:t>长房录云八卷</w:t>
      </w:r>
      <w:r>
        <w:rPr>
          <w:lang w:eastAsia="zh-CN"/>
        </w:rPr>
        <w:t>)</w:t>
      </w:r>
    </w:p>
    <w:p w:rsidR="000309FE" w:rsidRDefault="001D1B5D">
      <w:pPr>
        <w:rPr>
          <w:lang w:eastAsia="zh-CN"/>
        </w:rPr>
      </w:pPr>
      <w:r>
        <w:rPr>
          <w:lang w:eastAsia="zh-CN"/>
        </w:rPr>
        <w:t xml:space="preserve">　　右成实论。梁僧祐录云。永明七年文宣王。请定林上</w:t>
      </w:r>
      <w:r>
        <w:rPr>
          <w:lang w:eastAsia="zh-CN"/>
        </w:rPr>
        <w:t>寺释僧柔小庄严寺释慧次等。于普弘寺共抄出。</w:t>
      </w:r>
    </w:p>
    <w:p w:rsidR="000309FE" w:rsidRDefault="001D1B5D">
      <w:pPr>
        <w:rPr>
          <w:lang w:eastAsia="zh-CN"/>
        </w:rPr>
      </w:pPr>
      <w:r>
        <w:rPr>
          <w:lang w:eastAsia="zh-CN"/>
        </w:rPr>
        <w:t xml:space="preserve">　　</w:t>
      </w:r>
      <w:r>
        <w:rPr>
          <w:lang w:eastAsia="zh-CN"/>
        </w:rPr>
        <w:t>·</w:t>
      </w:r>
      <w:r>
        <w:rPr>
          <w:lang w:eastAsia="zh-CN"/>
        </w:rPr>
        <w:t>抄胜鬘经七卷</w:t>
      </w:r>
    </w:p>
    <w:p w:rsidR="000309FE" w:rsidRDefault="001D1B5D">
      <w:pPr>
        <w:rPr>
          <w:lang w:eastAsia="zh-CN"/>
        </w:rPr>
      </w:pPr>
      <w:r>
        <w:rPr>
          <w:lang w:eastAsia="zh-CN"/>
        </w:rPr>
        <w:lastRenderedPageBreak/>
        <w:t xml:space="preserve">　　法华经下六部长房录云是文宣抄出。</w:t>
      </w:r>
    </w:p>
    <w:p w:rsidR="000309FE" w:rsidRDefault="001D1B5D">
      <w:pPr>
        <w:rPr>
          <w:lang w:eastAsia="zh-CN"/>
        </w:rPr>
      </w:pPr>
      <w:r>
        <w:rPr>
          <w:lang w:eastAsia="zh-CN"/>
        </w:rPr>
        <w:t xml:space="preserve">　　</w:t>
      </w:r>
      <w:r>
        <w:rPr>
          <w:lang w:eastAsia="zh-CN"/>
        </w:rPr>
        <w:t>·</w:t>
      </w:r>
      <w:r>
        <w:rPr>
          <w:lang w:eastAsia="zh-CN"/>
        </w:rPr>
        <w:t>抄为法舍身经六卷</w:t>
      </w:r>
      <w:r>
        <w:rPr>
          <w:lang w:eastAsia="zh-CN"/>
        </w:rPr>
        <w:t>(</w:t>
      </w:r>
      <w:r>
        <w:rPr>
          <w:lang w:eastAsia="zh-CN"/>
        </w:rPr>
        <w:t>仁寿录云三卷</w:t>
      </w:r>
      <w:r>
        <w:rPr>
          <w:lang w:eastAsia="zh-CN"/>
        </w:rPr>
        <w:t>)</w:t>
      </w:r>
    </w:p>
    <w:p w:rsidR="000309FE" w:rsidRDefault="001D1B5D">
      <w:pPr>
        <w:rPr>
          <w:lang w:eastAsia="zh-CN"/>
        </w:rPr>
      </w:pPr>
      <w:r>
        <w:rPr>
          <w:lang w:eastAsia="zh-CN"/>
        </w:rPr>
        <w:t xml:space="preserve">　　已上一经。内典录云。是文宣所抄。</w:t>
      </w:r>
    </w:p>
    <w:p w:rsidR="000309FE" w:rsidRDefault="001D1B5D">
      <w:pPr>
        <w:rPr>
          <w:lang w:eastAsia="zh-CN"/>
        </w:rPr>
      </w:pPr>
      <w:r>
        <w:rPr>
          <w:lang w:eastAsia="zh-CN"/>
        </w:rPr>
        <w:t xml:space="preserve">　　右华严经下。四十三部二百九十八卷。勘挍群录并是南齐司徒竟陵文宣王萧子良所抄</w:t>
      </w:r>
      <w:r>
        <w:rPr>
          <w:lang w:eastAsia="zh-CN"/>
        </w:rPr>
        <w:t>(</w:t>
      </w:r>
      <w:r>
        <w:rPr>
          <w:lang w:eastAsia="zh-CN"/>
        </w:rPr>
        <w:t>长房录云。王爱好博寻躬自缉撰俭忘拟历不谓传行后怠。学人相踵抄读。世人参杂惑乱正文故举本纲庶知由委。但上题抄字者悉是其流类例细寻始末自别。内典录云。既异本经题抄显别令后寻者知有所因然。风味弥通义理惬附接蒙俗之繁博考性欲之殊途。有道存焉。义非疑妄。而僧祐长</w:t>
      </w:r>
      <w:r>
        <w:rPr>
          <w:lang w:eastAsia="zh-CN"/>
        </w:rPr>
        <w:t>房等诸录并注疑经。莫不恐涉浇浮余波失本故也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净度三昧抄一卷</w:t>
      </w:r>
    </w:p>
    <w:p w:rsidR="000309FE" w:rsidRDefault="001D1B5D">
      <w:pPr>
        <w:rPr>
          <w:lang w:eastAsia="zh-CN"/>
        </w:rPr>
      </w:pPr>
      <w:r>
        <w:rPr>
          <w:lang w:eastAsia="zh-CN"/>
        </w:rPr>
        <w:t xml:space="preserve">　　</w:t>
      </w:r>
      <w:r>
        <w:rPr>
          <w:lang w:eastAsia="zh-CN"/>
        </w:rPr>
        <w:t>·</w:t>
      </w:r>
      <w:r>
        <w:rPr>
          <w:lang w:eastAsia="zh-CN"/>
        </w:rPr>
        <w:t>律经杂抄一卷</w:t>
      </w:r>
    </w:p>
    <w:p w:rsidR="000309FE" w:rsidRDefault="001D1B5D">
      <w:pPr>
        <w:rPr>
          <w:lang w:eastAsia="zh-CN"/>
        </w:rPr>
      </w:pPr>
      <w:r>
        <w:rPr>
          <w:lang w:eastAsia="zh-CN"/>
        </w:rPr>
        <w:t xml:space="preserve">　　</w:t>
      </w:r>
      <w:r>
        <w:rPr>
          <w:lang w:eastAsia="zh-CN"/>
        </w:rPr>
        <w:t>·</w:t>
      </w:r>
      <w:r>
        <w:rPr>
          <w:lang w:eastAsia="zh-CN"/>
        </w:rPr>
        <w:t>本起抄经一卷</w:t>
      </w:r>
    </w:p>
    <w:p w:rsidR="000309FE" w:rsidRDefault="001D1B5D">
      <w:pPr>
        <w:rPr>
          <w:lang w:eastAsia="zh-CN"/>
        </w:rPr>
      </w:pPr>
      <w:r>
        <w:rPr>
          <w:lang w:eastAsia="zh-CN"/>
        </w:rPr>
        <w:t xml:space="preserve">　　</w:t>
      </w:r>
      <w:r>
        <w:rPr>
          <w:lang w:eastAsia="zh-CN"/>
        </w:rPr>
        <w:t>·</w:t>
      </w:r>
      <w:r>
        <w:rPr>
          <w:lang w:eastAsia="zh-CN"/>
        </w:rPr>
        <w:t>睒抄经一卷</w:t>
      </w:r>
      <w:r>
        <w:rPr>
          <w:lang w:eastAsia="zh-CN"/>
        </w:rPr>
        <w:t>(</w:t>
      </w:r>
      <w:r>
        <w:rPr>
          <w:lang w:eastAsia="zh-CN"/>
        </w:rPr>
        <w:t>祐云旧录所载</w:t>
      </w:r>
      <w:r>
        <w:rPr>
          <w:lang w:eastAsia="zh-CN"/>
        </w:rPr>
        <w:t>)</w:t>
      </w:r>
    </w:p>
    <w:p w:rsidR="000309FE" w:rsidRDefault="001D1B5D">
      <w:pPr>
        <w:rPr>
          <w:lang w:eastAsia="zh-CN"/>
        </w:rPr>
      </w:pPr>
      <w:r>
        <w:rPr>
          <w:lang w:eastAsia="zh-CN"/>
        </w:rPr>
        <w:t xml:space="preserve">　　</w:t>
      </w:r>
      <w:r>
        <w:rPr>
          <w:lang w:eastAsia="zh-CN"/>
        </w:rPr>
        <w:t>·</w:t>
      </w:r>
      <w:r>
        <w:rPr>
          <w:lang w:eastAsia="zh-CN"/>
        </w:rPr>
        <w:t>五百梵律经抄一卷</w:t>
      </w:r>
      <w:r>
        <w:rPr>
          <w:lang w:eastAsia="zh-CN"/>
        </w:rPr>
        <w:t>(</w:t>
      </w:r>
      <w:r>
        <w:rPr>
          <w:lang w:eastAsia="zh-CN"/>
        </w:rPr>
        <w:t>祐云旧录所载</w:t>
      </w:r>
      <w:r>
        <w:rPr>
          <w:lang w:eastAsia="zh-CN"/>
        </w:rPr>
        <w:t>)</w:t>
      </w:r>
    </w:p>
    <w:p w:rsidR="000309FE" w:rsidRDefault="001D1B5D">
      <w:pPr>
        <w:rPr>
          <w:lang w:eastAsia="zh-CN"/>
        </w:rPr>
      </w:pPr>
      <w:r>
        <w:rPr>
          <w:lang w:eastAsia="zh-CN"/>
        </w:rPr>
        <w:t xml:space="preserve">　　</w:t>
      </w:r>
      <w:r>
        <w:rPr>
          <w:lang w:eastAsia="zh-CN"/>
        </w:rPr>
        <w:t>·</w:t>
      </w:r>
      <w:r>
        <w:rPr>
          <w:lang w:eastAsia="zh-CN"/>
        </w:rPr>
        <w:t>大海深险抄经一卷</w:t>
      </w:r>
      <w:r>
        <w:rPr>
          <w:lang w:eastAsia="zh-CN"/>
        </w:rPr>
        <w:t>(</w:t>
      </w:r>
      <w:r>
        <w:rPr>
          <w:lang w:eastAsia="zh-CN"/>
        </w:rPr>
        <w:t>祐云上六经并是旧抄</w:t>
      </w:r>
      <w:r>
        <w:rPr>
          <w:lang w:eastAsia="zh-CN"/>
        </w:rPr>
        <w:t>)</w:t>
      </w:r>
    </w:p>
    <w:p w:rsidR="000309FE" w:rsidRDefault="001D1B5D">
      <w:pPr>
        <w:rPr>
          <w:lang w:eastAsia="zh-CN"/>
        </w:rPr>
      </w:pPr>
      <w:r>
        <w:rPr>
          <w:lang w:eastAsia="zh-CN"/>
        </w:rPr>
        <w:t xml:space="preserve">　　</w:t>
      </w:r>
      <w:r>
        <w:rPr>
          <w:lang w:eastAsia="zh-CN"/>
        </w:rPr>
        <w:t>·</w:t>
      </w:r>
      <w:r>
        <w:rPr>
          <w:lang w:eastAsia="zh-CN"/>
        </w:rPr>
        <w:t>法苑经一百八十九卷</w:t>
      </w:r>
      <w:r>
        <w:rPr>
          <w:lang w:eastAsia="zh-CN"/>
        </w:rPr>
        <w:t>(</w:t>
      </w:r>
      <w:r>
        <w:rPr>
          <w:lang w:eastAsia="zh-CN"/>
        </w:rPr>
        <w:t>祐云此一经近代抄集撮撰群经以类相从虽立号法苑经入抄数</w:t>
      </w:r>
      <w:r>
        <w:rPr>
          <w:lang w:eastAsia="zh-CN"/>
        </w:rPr>
        <w:t>)</w:t>
      </w:r>
    </w:p>
    <w:p w:rsidR="000309FE" w:rsidRDefault="001D1B5D">
      <w:pPr>
        <w:rPr>
          <w:lang w:eastAsia="zh-CN"/>
        </w:rPr>
      </w:pPr>
      <w:r>
        <w:rPr>
          <w:lang w:eastAsia="zh-CN"/>
        </w:rPr>
        <w:t xml:space="preserve">　　右从佛法六义下。五十四部五百一卷。并名滥真经文句增减。或杂糅异义别立名题。若从正收恐玉石斯滥。若一例为伪而推本有凭。进退二途实难诠定。且依旧录编之伪末。后学寻览幸详得失耳。</w:t>
      </w:r>
    </w:p>
    <w:p w:rsidR="000309FE" w:rsidRDefault="000309FE">
      <w:pPr>
        <w:rPr>
          <w:lang w:eastAsia="zh-CN"/>
        </w:rPr>
      </w:pPr>
    </w:p>
    <w:p w:rsidR="000309FE" w:rsidRDefault="001D1B5D">
      <w:pPr>
        <w:rPr>
          <w:lang w:eastAsia="zh-CN"/>
        </w:rPr>
      </w:pPr>
      <w:r>
        <w:rPr>
          <w:lang w:eastAsia="zh-CN"/>
        </w:rPr>
        <w:t xml:space="preserve">　　开元释教录卷第十八</w:t>
      </w:r>
      <w:r>
        <w:rPr>
          <w:lang w:eastAsia="zh-CN"/>
        </w:rPr>
        <w:t>(</w:t>
      </w:r>
      <w:r>
        <w:rPr>
          <w:lang w:eastAsia="zh-CN"/>
        </w:rPr>
        <w:t>别录之八</w:t>
      </w:r>
      <w:r>
        <w:rPr>
          <w:lang w:eastAsia="zh-CN"/>
        </w:rPr>
        <w:t>)</w:t>
      </w:r>
    </w:p>
    <w:p w:rsidR="000309FE" w:rsidRDefault="000309FE">
      <w:pPr>
        <w:rPr>
          <w:lang w:eastAsia="zh-CN"/>
        </w:rPr>
      </w:pPr>
    </w:p>
    <w:p w:rsidR="000309FE" w:rsidRDefault="001D1B5D">
      <w:pPr>
        <w:rPr>
          <w:lang w:eastAsia="zh-CN"/>
        </w:rPr>
      </w:pPr>
      <w:r>
        <w:rPr>
          <w:lang w:eastAsia="zh-CN"/>
        </w:rPr>
        <w:t xml:space="preserve">　　开元释教录卷第十九</w:t>
      </w:r>
      <w:r>
        <w:rPr>
          <w:lang w:eastAsia="zh-CN"/>
        </w:rPr>
        <w:t>(</w:t>
      </w:r>
      <w:r>
        <w:rPr>
          <w:lang w:eastAsia="zh-CN"/>
        </w:rPr>
        <w:t>入藏录上</w:t>
      </w:r>
      <w:r>
        <w:rPr>
          <w:lang w:eastAsia="zh-CN"/>
        </w:rPr>
        <w:t>)</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1D1B5D">
      <w:pPr>
        <w:rPr>
          <w:lang w:eastAsia="zh-CN"/>
        </w:rPr>
      </w:pPr>
      <w:r>
        <w:rPr>
          <w:lang w:eastAsia="zh-CN"/>
        </w:rPr>
        <w:t xml:space="preserve">　　合大小乘经律论及圣贤集传见入藏者。总一千七十六部。合五千四十八卷。成四百八十帙。</w:t>
      </w:r>
    </w:p>
    <w:p w:rsidR="000309FE" w:rsidRDefault="000309FE">
      <w:pPr>
        <w:rPr>
          <w:lang w:eastAsia="zh-CN"/>
        </w:rPr>
      </w:pPr>
    </w:p>
    <w:p w:rsidR="000309FE" w:rsidRDefault="001D1B5D">
      <w:pPr>
        <w:rPr>
          <w:lang w:eastAsia="zh-CN"/>
        </w:rPr>
      </w:pPr>
      <w:r>
        <w:rPr>
          <w:lang w:eastAsia="zh-CN"/>
        </w:rPr>
        <w:lastRenderedPageBreak/>
        <w:t xml:space="preserve">　　大乘入藏录上</w:t>
      </w:r>
      <w:r>
        <w:rPr>
          <w:lang w:eastAsia="zh-CN"/>
        </w:rPr>
        <w:t>(</w:t>
      </w:r>
      <w:r>
        <w:rPr>
          <w:lang w:eastAsia="zh-CN"/>
        </w:rPr>
        <w:t>大乘经律论总六百三十八部二千七百四十五卷二百五十八帙此直列经名及标纸数余如广录</w:t>
      </w:r>
      <w:r>
        <w:rPr>
          <w:lang w:eastAsia="zh-CN"/>
        </w:rPr>
        <w:t>)</w:t>
      </w:r>
    </w:p>
    <w:p w:rsidR="000309FE" w:rsidRDefault="000309FE">
      <w:pPr>
        <w:rPr>
          <w:lang w:eastAsia="zh-CN"/>
        </w:rPr>
      </w:pPr>
    </w:p>
    <w:p w:rsidR="000309FE" w:rsidRDefault="001D1B5D">
      <w:pPr>
        <w:rPr>
          <w:lang w:eastAsia="zh-CN"/>
        </w:rPr>
      </w:pPr>
      <w:r>
        <w:rPr>
          <w:lang w:eastAsia="zh-CN"/>
        </w:rPr>
        <w:t xml:space="preserve">　　大乘经　五百一十五部　二千一百七十三卷　二百三帙</w:t>
      </w:r>
    </w:p>
    <w:p w:rsidR="000309FE" w:rsidRDefault="001D1B5D">
      <w:pPr>
        <w:rPr>
          <w:lang w:eastAsia="zh-CN"/>
        </w:rPr>
      </w:pPr>
      <w:r>
        <w:rPr>
          <w:lang w:eastAsia="zh-CN"/>
        </w:rPr>
        <w:t xml:space="preserve">　　大乘律　二十六部　五十四卷　五帙</w:t>
      </w:r>
    </w:p>
    <w:p w:rsidR="000309FE" w:rsidRDefault="001D1B5D">
      <w:pPr>
        <w:rPr>
          <w:lang w:eastAsia="zh-CN"/>
        </w:rPr>
      </w:pPr>
      <w:r>
        <w:rPr>
          <w:lang w:eastAsia="zh-CN"/>
        </w:rPr>
        <w:t xml:space="preserve">　　大乘论　九十七部　五百一十八卷　五十帙</w:t>
      </w:r>
    </w:p>
    <w:p w:rsidR="000309FE" w:rsidRDefault="000309FE">
      <w:pPr>
        <w:rPr>
          <w:lang w:eastAsia="zh-CN"/>
        </w:rPr>
      </w:pPr>
    </w:p>
    <w:p w:rsidR="000309FE" w:rsidRDefault="001D1B5D">
      <w:pPr>
        <w:rPr>
          <w:lang w:eastAsia="zh-CN"/>
        </w:rPr>
      </w:pPr>
      <w:r>
        <w:rPr>
          <w:lang w:eastAsia="zh-CN"/>
        </w:rPr>
        <w:t xml:space="preserve">　　大乘经重单合译</w:t>
      </w:r>
    </w:p>
    <w:p w:rsidR="000309FE" w:rsidRDefault="000309FE">
      <w:pPr>
        <w:rPr>
          <w:lang w:eastAsia="zh-CN"/>
        </w:rPr>
      </w:pPr>
    </w:p>
    <w:p w:rsidR="000309FE" w:rsidRDefault="001D1B5D">
      <w:pPr>
        <w:rPr>
          <w:lang w:eastAsia="zh-CN"/>
        </w:rPr>
      </w:pPr>
      <w:r>
        <w:rPr>
          <w:lang w:eastAsia="zh-CN"/>
        </w:rPr>
        <w:t xml:space="preserve">　　三百八十四部。一千八百八十卷。一百七十九帙</w:t>
      </w:r>
    </w:p>
    <w:p w:rsidR="000309FE" w:rsidRDefault="001D1B5D">
      <w:pPr>
        <w:rPr>
          <w:lang w:eastAsia="zh-CN"/>
        </w:rPr>
      </w:pPr>
      <w:r>
        <w:rPr>
          <w:lang w:eastAsia="zh-CN"/>
        </w:rPr>
        <w:t xml:space="preserve">　　</w:t>
      </w:r>
      <w:r>
        <w:rPr>
          <w:lang w:eastAsia="zh-CN"/>
        </w:rPr>
        <w:t>·</w:t>
      </w:r>
      <w:r>
        <w:rPr>
          <w:lang w:eastAsia="zh-CN"/>
        </w:rPr>
        <w:t>大般若波罗蜜多经六百卷</w:t>
      </w:r>
      <w:r>
        <w:rPr>
          <w:lang w:eastAsia="zh-CN"/>
        </w:rPr>
        <w:t>(</w:t>
      </w:r>
      <w:r>
        <w:rPr>
          <w:lang w:eastAsia="zh-CN"/>
        </w:rPr>
        <w:t>十六会说六十帙</w:t>
      </w:r>
      <w:r>
        <w:rPr>
          <w:lang w:eastAsia="zh-CN"/>
        </w:rPr>
        <w:t>)</w:t>
      </w:r>
      <w:r>
        <w:rPr>
          <w:lang w:eastAsia="zh-CN"/>
        </w:rPr>
        <w:t>一万五百八十一纸</w:t>
      </w:r>
    </w:p>
    <w:p w:rsidR="000309FE" w:rsidRDefault="001D1B5D">
      <w:pPr>
        <w:rPr>
          <w:lang w:eastAsia="zh-CN"/>
        </w:rPr>
      </w:pPr>
      <w:r>
        <w:rPr>
          <w:lang w:eastAsia="zh-CN"/>
        </w:rPr>
        <w:t xml:space="preserve">　　</w:t>
      </w:r>
      <w:r>
        <w:rPr>
          <w:lang w:eastAsia="zh-CN"/>
        </w:rPr>
        <w:t>·</w:t>
      </w:r>
      <w:r>
        <w:rPr>
          <w:lang w:eastAsia="zh-CN"/>
        </w:rPr>
        <w:t>放光般若波罗蜜经三十卷</w:t>
      </w:r>
      <w:r>
        <w:rPr>
          <w:lang w:eastAsia="zh-CN"/>
        </w:rPr>
        <w:t>(</w:t>
      </w:r>
      <w:r>
        <w:rPr>
          <w:lang w:eastAsia="zh-CN"/>
        </w:rPr>
        <w:t>亦云放光摩诃般若经三帙或二帙亦云摩诃般若放光</w:t>
      </w:r>
      <w:r>
        <w:rPr>
          <w:lang w:eastAsia="zh-CN"/>
        </w:rPr>
        <w:t>)</w:t>
      </w:r>
      <w:r>
        <w:rPr>
          <w:lang w:eastAsia="zh-CN"/>
        </w:rPr>
        <w:t>四百六十六纸</w:t>
      </w:r>
    </w:p>
    <w:p w:rsidR="000309FE" w:rsidRDefault="001D1B5D">
      <w:pPr>
        <w:rPr>
          <w:lang w:eastAsia="zh-CN"/>
        </w:rPr>
      </w:pPr>
      <w:r>
        <w:rPr>
          <w:lang w:eastAsia="zh-CN"/>
        </w:rPr>
        <w:t xml:space="preserve">　　</w:t>
      </w:r>
      <w:r>
        <w:rPr>
          <w:lang w:eastAsia="zh-CN"/>
        </w:rPr>
        <w:t>·</w:t>
      </w:r>
      <w:r>
        <w:rPr>
          <w:lang w:eastAsia="zh-CN"/>
        </w:rPr>
        <w:t>摩诃般若波罗蜜经四十卷</w:t>
      </w:r>
      <w:r>
        <w:rPr>
          <w:lang w:eastAsia="zh-CN"/>
        </w:rPr>
        <w:t>(</w:t>
      </w:r>
      <w:r>
        <w:rPr>
          <w:lang w:eastAsia="zh-CN"/>
        </w:rPr>
        <w:t>亦名大品般若经僧祐录云新大品或二十四卷或二十七卷三十卷</w:t>
      </w:r>
      <w:r>
        <w:rPr>
          <w:lang w:eastAsia="zh-CN"/>
        </w:rPr>
        <w:t>)</w:t>
      </w:r>
      <w:r>
        <w:rPr>
          <w:lang w:eastAsia="zh-CN"/>
        </w:rPr>
        <w:t>六百二十三纸</w:t>
      </w:r>
    </w:p>
    <w:p w:rsidR="000309FE" w:rsidRDefault="001D1B5D">
      <w:pPr>
        <w:rPr>
          <w:lang w:eastAsia="zh-CN"/>
        </w:rPr>
      </w:pPr>
      <w:r>
        <w:rPr>
          <w:lang w:eastAsia="zh-CN"/>
        </w:rPr>
        <w:t xml:space="preserve">　　</w:t>
      </w:r>
      <w:r>
        <w:rPr>
          <w:lang w:eastAsia="zh-CN"/>
        </w:rPr>
        <w:t>·</w:t>
      </w:r>
      <w:r>
        <w:rPr>
          <w:lang w:eastAsia="zh-CN"/>
        </w:rPr>
        <w:t>光赞般若波罗蜜经十五卷</w:t>
      </w:r>
      <w:r>
        <w:rPr>
          <w:lang w:eastAsia="zh-CN"/>
        </w:rPr>
        <w:t>(</w:t>
      </w:r>
      <w:r>
        <w:rPr>
          <w:lang w:eastAsia="zh-CN"/>
        </w:rPr>
        <w:t>亦云光赞摩诃般若经或十卷</w:t>
      </w:r>
      <w:r>
        <w:rPr>
          <w:lang w:eastAsia="zh-CN"/>
        </w:rPr>
        <w:t>)</w:t>
      </w:r>
      <w:r>
        <w:rPr>
          <w:lang w:eastAsia="zh-CN"/>
        </w:rPr>
        <w:t>二百二十一纸</w:t>
      </w:r>
    </w:p>
    <w:p w:rsidR="000309FE" w:rsidRDefault="001D1B5D">
      <w:pPr>
        <w:rPr>
          <w:lang w:eastAsia="zh-CN"/>
        </w:rPr>
      </w:pPr>
      <w:r>
        <w:rPr>
          <w:lang w:eastAsia="zh-CN"/>
        </w:rPr>
        <w:t xml:space="preserve">　　</w:t>
      </w:r>
      <w:r>
        <w:rPr>
          <w:lang w:eastAsia="zh-CN"/>
        </w:rPr>
        <w:t>·</w:t>
      </w:r>
      <w:r>
        <w:rPr>
          <w:lang w:eastAsia="zh-CN"/>
        </w:rPr>
        <w:t>摩诃般若波罗蜜钞经五卷</w:t>
      </w:r>
      <w:r>
        <w:rPr>
          <w:lang w:eastAsia="zh-CN"/>
        </w:rPr>
        <w:t>(</w:t>
      </w:r>
      <w:r>
        <w:rPr>
          <w:lang w:eastAsia="zh-CN"/>
        </w:rPr>
        <w:t>或无钞字亦名长安品经一名须菩提品经或七卷</w:t>
      </w:r>
      <w:r>
        <w:rPr>
          <w:lang w:eastAsia="zh-CN"/>
        </w:rPr>
        <w:t>)</w:t>
      </w:r>
      <w:r>
        <w:rPr>
          <w:lang w:eastAsia="zh-CN"/>
        </w:rPr>
        <w:t>九十纸</w:t>
      </w:r>
    </w:p>
    <w:p w:rsidR="000309FE" w:rsidRDefault="001D1B5D">
      <w:pPr>
        <w:rPr>
          <w:lang w:eastAsia="zh-CN"/>
        </w:rPr>
      </w:pPr>
      <w:r>
        <w:rPr>
          <w:lang w:eastAsia="zh-CN"/>
        </w:rPr>
        <w:t xml:space="preserve">　　上二经二十卷二帙。</w:t>
      </w:r>
    </w:p>
    <w:p w:rsidR="000309FE" w:rsidRDefault="001D1B5D">
      <w:pPr>
        <w:rPr>
          <w:lang w:eastAsia="zh-CN"/>
        </w:rPr>
      </w:pPr>
      <w:r>
        <w:rPr>
          <w:lang w:eastAsia="zh-CN"/>
        </w:rPr>
        <w:t xml:space="preserve">　　</w:t>
      </w:r>
      <w:r>
        <w:rPr>
          <w:lang w:eastAsia="zh-CN"/>
        </w:rPr>
        <w:t>·</w:t>
      </w:r>
      <w:r>
        <w:rPr>
          <w:lang w:eastAsia="zh-CN"/>
        </w:rPr>
        <w:t>道行般若波罗蜜经十卷</w:t>
      </w:r>
      <w:r>
        <w:rPr>
          <w:lang w:eastAsia="zh-CN"/>
        </w:rPr>
        <w:t>(</w:t>
      </w:r>
      <w:r>
        <w:rPr>
          <w:lang w:eastAsia="zh-CN"/>
        </w:rPr>
        <w:t>一帙题云摩诃般若波罗蜜道行经或八卷亦云般若道行品经</w:t>
      </w:r>
      <w:r>
        <w:rPr>
          <w:lang w:eastAsia="zh-CN"/>
        </w:rPr>
        <w:t>)</w:t>
      </w:r>
      <w:r>
        <w:rPr>
          <w:lang w:eastAsia="zh-CN"/>
        </w:rPr>
        <w:t>一百七十纸</w:t>
      </w:r>
    </w:p>
    <w:p w:rsidR="000309FE" w:rsidRDefault="001D1B5D">
      <w:pPr>
        <w:rPr>
          <w:lang w:eastAsia="zh-CN"/>
        </w:rPr>
      </w:pPr>
      <w:r>
        <w:rPr>
          <w:lang w:eastAsia="zh-CN"/>
        </w:rPr>
        <w:t xml:space="preserve">　　</w:t>
      </w:r>
      <w:r>
        <w:rPr>
          <w:lang w:eastAsia="zh-CN"/>
        </w:rPr>
        <w:t>·</w:t>
      </w:r>
      <w:r>
        <w:rPr>
          <w:lang w:eastAsia="zh-CN"/>
        </w:rPr>
        <w:t>小品般若波罗蜜经十卷</w:t>
      </w:r>
      <w:r>
        <w:rPr>
          <w:lang w:eastAsia="zh-CN"/>
        </w:rPr>
        <w:t>(</w:t>
      </w:r>
      <w:r>
        <w:rPr>
          <w:lang w:eastAsia="zh-CN"/>
        </w:rPr>
        <w:t>题云摩诃般若波罗蜜经无小品字一帙</w:t>
      </w:r>
      <w:r>
        <w:rPr>
          <w:lang w:eastAsia="zh-CN"/>
        </w:rPr>
        <w:t>)</w:t>
      </w:r>
      <w:r>
        <w:rPr>
          <w:lang w:eastAsia="zh-CN"/>
        </w:rPr>
        <w:t>一百五十纸</w:t>
      </w:r>
    </w:p>
    <w:p w:rsidR="000309FE" w:rsidRDefault="001D1B5D">
      <w:pPr>
        <w:rPr>
          <w:lang w:eastAsia="zh-CN"/>
        </w:rPr>
      </w:pPr>
      <w:r>
        <w:rPr>
          <w:lang w:eastAsia="zh-CN"/>
        </w:rPr>
        <w:t xml:space="preserve">　　</w:t>
      </w:r>
      <w:r>
        <w:rPr>
          <w:lang w:eastAsia="zh-CN"/>
        </w:rPr>
        <w:t>·</w:t>
      </w:r>
      <w:r>
        <w:rPr>
          <w:lang w:eastAsia="zh-CN"/>
        </w:rPr>
        <w:t>大明度无极经四卷</w:t>
      </w:r>
      <w:r>
        <w:rPr>
          <w:lang w:eastAsia="zh-CN"/>
        </w:rPr>
        <w:t>(</w:t>
      </w:r>
      <w:r>
        <w:rPr>
          <w:lang w:eastAsia="zh-CN"/>
        </w:rPr>
        <w:t>亦直名大明度经或六卷</w:t>
      </w:r>
      <w:r>
        <w:rPr>
          <w:lang w:eastAsia="zh-CN"/>
        </w:rPr>
        <w:t>)</w:t>
      </w:r>
      <w:r>
        <w:rPr>
          <w:lang w:eastAsia="zh-CN"/>
        </w:rPr>
        <w:t>九十四纸</w:t>
      </w:r>
    </w:p>
    <w:p w:rsidR="000309FE" w:rsidRDefault="001D1B5D">
      <w:pPr>
        <w:rPr>
          <w:lang w:eastAsia="zh-CN"/>
        </w:rPr>
      </w:pPr>
      <w:r>
        <w:rPr>
          <w:lang w:eastAsia="zh-CN"/>
        </w:rPr>
        <w:t xml:space="preserve">　　</w:t>
      </w:r>
      <w:r>
        <w:rPr>
          <w:lang w:eastAsia="zh-CN"/>
        </w:rPr>
        <w:t>·</w:t>
      </w:r>
      <w:r>
        <w:rPr>
          <w:lang w:eastAsia="zh-CN"/>
        </w:rPr>
        <w:t>胜天王般若波罗蜜经七卷</w:t>
      </w:r>
      <w:r>
        <w:rPr>
          <w:lang w:eastAsia="zh-CN"/>
        </w:rPr>
        <w:t>(</w:t>
      </w:r>
      <w:r>
        <w:rPr>
          <w:lang w:eastAsia="zh-CN"/>
        </w:rPr>
        <w:t>一百二十五纸</w:t>
      </w:r>
      <w:r>
        <w:rPr>
          <w:lang w:eastAsia="zh-CN"/>
        </w:rPr>
        <w:t>)</w:t>
      </w:r>
    </w:p>
    <w:p w:rsidR="000309FE" w:rsidRDefault="001D1B5D">
      <w:pPr>
        <w:rPr>
          <w:lang w:eastAsia="zh-CN"/>
        </w:rPr>
      </w:pPr>
      <w:r>
        <w:rPr>
          <w:lang w:eastAsia="zh-CN"/>
        </w:rPr>
        <w:t xml:space="preserve">　　上二经十一卷同帙。</w:t>
      </w:r>
    </w:p>
    <w:p w:rsidR="000309FE" w:rsidRDefault="001D1B5D">
      <w:pPr>
        <w:rPr>
          <w:lang w:eastAsia="zh-CN"/>
        </w:rPr>
      </w:pPr>
      <w:r>
        <w:rPr>
          <w:lang w:eastAsia="zh-CN"/>
        </w:rPr>
        <w:t xml:space="preserve">　　</w:t>
      </w:r>
      <w:r>
        <w:rPr>
          <w:lang w:eastAsia="zh-CN"/>
        </w:rPr>
        <w:t>·</w:t>
      </w:r>
      <w:r>
        <w:rPr>
          <w:lang w:eastAsia="zh-CN"/>
        </w:rPr>
        <w:t>文殊师利所说摩诃般若波罗蜜经二卷</w:t>
      </w:r>
      <w:r>
        <w:rPr>
          <w:lang w:eastAsia="zh-CN"/>
        </w:rPr>
        <w:t>(</w:t>
      </w:r>
      <w:r>
        <w:rPr>
          <w:lang w:eastAsia="zh-CN"/>
        </w:rPr>
        <w:t>亦直云文殊般若波罗蜜经或一卷二十一纸</w:t>
      </w:r>
      <w:r>
        <w:rPr>
          <w:lang w:eastAsia="zh-CN"/>
        </w:rPr>
        <w:t>)</w:t>
      </w:r>
    </w:p>
    <w:p w:rsidR="000309FE" w:rsidRDefault="001D1B5D">
      <w:pPr>
        <w:rPr>
          <w:lang w:eastAsia="zh-CN"/>
        </w:rPr>
      </w:pPr>
      <w:r>
        <w:rPr>
          <w:lang w:eastAsia="zh-CN"/>
        </w:rPr>
        <w:t xml:space="preserve">　　</w:t>
      </w:r>
      <w:r>
        <w:rPr>
          <w:lang w:eastAsia="zh-CN"/>
        </w:rPr>
        <w:t>·</w:t>
      </w:r>
      <w:r>
        <w:rPr>
          <w:lang w:eastAsia="zh-CN"/>
        </w:rPr>
        <w:t>文殊师利所说般若波罗蜜经一卷二十纸</w:t>
      </w:r>
    </w:p>
    <w:p w:rsidR="000309FE" w:rsidRDefault="001D1B5D">
      <w:pPr>
        <w:rPr>
          <w:lang w:eastAsia="zh-CN"/>
        </w:rPr>
      </w:pPr>
      <w:r>
        <w:rPr>
          <w:lang w:eastAsia="zh-CN"/>
        </w:rPr>
        <w:lastRenderedPageBreak/>
        <w:t xml:space="preserve">　　</w:t>
      </w:r>
      <w:r>
        <w:rPr>
          <w:lang w:eastAsia="zh-CN"/>
        </w:rPr>
        <w:t>·</w:t>
      </w:r>
      <w:r>
        <w:rPr>
          <w:lang w:eastAsia="zh-CN"/>
        </w:rPr>
        <w:t>濡首菩萨无上清净分卫经二卷</w:t>
      </w:r>
      <w:r>
        <w:rPr>
          <w:lang w:eastAsia="zh-CN"/>
        </w:rPr>
        <w:t>(</w:t>
      </w:r>
      <w:r>
        <w:rPr>
          <w:lang w:eastAsia="zh-CN"/>
        </w:rPr>
        <w:t>一名决了诸法如幻化三昧经</w:t>
      </w:r>
      <w:r>
        <w:rPr>
          <w:lang w:eastAsia="zh-CN"/>
        </w:rPr>
        <w:t>)</w:t>
      </w:r>
      <w:r>
        <w:rPr>
          <w:lang w:eastAsia="zh-CN"/>
        </w:rPr>
        <w:t>二十八纸</w:t>
      </w:r>
    </w:p>
    <w:p w:rsidR="000309FE" w:rsidRDefault="001D1B5D">
      <w:pPr>
        <w:rPr>
          <w:lang w:eastAsia="zh-CN"/>
        </w:rPr>
      </w:pPr>
      <w:r>
        <w:rPr>
          <w:lang w:eastAsia="zh-CN"/>
        </w:rPr>
        <w:t xml:space="preserve">　　</w:t>
      </w:r>
      <w:r>
        <w:rPr>
          <w:lang w:eastAsia="zh-CN"/>
        </w:rPr>
        <w:t>·</w:t>
      </w:r>
      <w:r>
        <w:rPr>
          <w:lang w:eastAsia="zh-CN"/>
        </w:rPr>
        <w:t>金刚般若波罗蜜经一卷</w:t>
      </w:r>
      <w:r>
        <w:rPr>
          <w:lang w:eastAsia="zh-CN"/>
        </w:rPr>
        <w:t>(</w:t>
      </w:r>
      <w:r>
        <w:rPr>
          <w:lang w:eastAsia="zh-CN"/>
        </w:rPr>
        <w:t>舍卫国第一译</w:t>
      </w:r>
      <w:r>
        <w:rPr>
          <w:lang w:eastAsia="zh-CN"/>
        </w:rPr>
        <w:t>)</w:t>
      </w:r>
      <w:r>
        <w:rPr>
          <w:lang w:eastAsia="zh-CN"/>
        </w:rPr>
        <w:t>一十二纸</w:t>
      </w:r>
    </w:p>
    <w:p w:rsidR="000309FE" w:rsidRDefault="001D1B5D">
      <w:pPr>
        <w:rPr>
          <w:lang w:eastAsia="zh-CN"/>
        </w:rPr>
      </w:pPr>
      <w:r>
        <w:rPr>
          <w:lang w:eastAsia="zh-CN"/>
        </w:rPr>
        <w:t xml:space="preserve">　　</w:t>
      </w:r>
      <w:r>
        <w:rPr>
          <w:lang w:eastAsia="zh-CN"/>
        </w:rPr>
        <w:t>·</w:t>
      </w:r>
      <w:r>
        <w:rPr>
          <w:lang w:eastAsia="zh-CN"/>
        </w:rPr>
        <w:t>金刚般若波罗蜜经一卷</w:t>
      </w:r>
      <w:r>
        <w:rPr>
          <w:lang w:eastAsia="zh-CN"/>
        </w:rPr>
        <w:t>(</w:t>
      </w:r>
      <w:r>
        <w:rPr>
          <w:lang w:eastAsia="zh-CN"/>
        </w:rPr>
        <w:t>婆伽婆第二译</w:t>
      </w:r>
      <w:r>
        <w:rPr>
          <w:lang w:eastAsia="zh-CN"/>
        </w:rPr>
        <w:t>)</w:t>
      </w:r>
      <w:r>
        <w:rPr>
          <w:lang w:eastAsia="zh-CN"/>
        </w:rPr>
        <w:t>一十四纸</w:t>
      </w:r>
    </w:p>
    <w:p w:rsidR="000309FE" w:rsidRDefault="001D1B5D">
      <w:pPr>
        <w:rPr>
          <w:lang w:eastAsia="zh-CN"/>
        </w:rPr>
      </w:pPr>
      <w:r>
        <w:rPr>
          <w:lang w:eastAsia="zh-CN"/>
        </w:rPr>
        <w:t xml:space="preserve">　　</w:t>
      </w:r>
      <w:r>
        <w:rPr>
          <w:lang w:eastAsia="zh-CN"/>
        </w:rPr>
        <w:t>·</w:t>
      </w:r>
      <w:r>
        <w:rPr>
          <w:lang w:eastAsia="zh-CN"/>
        </w:rPr>
        <w:t>金刚般若波罗蜜经一卷</w:t>
      </w:r>
      <w:r>
        <w:rPr>
          <w:lang w:eastAsia="zh-CN"/>
        </w:rPr>
        <w:t>(</w:t>
      </w:r>
      <w:r>
        <w:rPr>
          <w:lang w:eastAsia="zh-CN"/>
        </w:rPr>
        <w:t>祇树林第三译</w:t>
      </w:r>
      <w:r>
        <w:rPr>
          <w:lang w:eastAsia="zh-CN"/>
        </w:rPr>
        <w:t>)</w:t>
      </w:r>
      <w:r>
        <w:rPr>
          <w:lang w:eastAsia="zh-CN"/>
        </w:rPr>
        <w:t>一十四纸</w:t>
      </w:r>
    </w:p>
    <w:p w:rsidR="000309FE" w:rsidRDefault="001D1B5D">
      <w:pPr>
        <w:rPr>
          <w:lang w:eastAsia="zh-CN"/>
        </w:rPr>
      </w:pPr>
      <w:r>
        <w:rPr>
          <w:lang w:eastAsia="zh-CN"/>
        </w:rPr>
        <w:t xml:space="preserve">　　</w:t>
      </w:r>
      <w:r>
        <w:rPr>
          <w:lang w:eastAsia="zh-CN"/>
        </w:rPr>
        <w:t>·</w:t>
      </w:r>
      <w:r>
        <w:rPr>
          <w:lang w:eastAsia="zh-CN"/>
        </w:rPr>
        <w:t>能断金刚般若波罗蜜多经一卷</w:t>
      </w:r>
      <w:r>
        <w:rPr>
          <w:lang w:eastAsia="zh-CN"/>
        </w:rPr>
        <w:t>(</w:t>
      </w:r>
      <w:r>
        <w:rPr>
          <w:lang w:eastAsia="zh-CN"/>
        </w:rPr>
        <w:t>室罗筏第四译</w:t>
      </w:r>
      <w:r>
        <w:rPr>
          <w:lang w:eastAsia="zh-CN"/>
        </w:rPr>
        <w:t>)</w:t>
      </w:r>
      <w:r>
        <w:rPr>
          <w:lang w:eastAsia="zh-CN"/>
        </w:rPr>
        <w:t>一十九纸</w:t>
      </w:r>
    </w:p>
    <w:p w:rsidR="000309FE" w:rsidRDefault="001D1B5D">
      <w:pPr>
        <w:rPr>
          <w:lang w:eastAsia="zh-CN"/>
        </w:rPr>
      </w:pPr>
      <w:r>
        <w:rPr>
          <w:lang w:eastAsia="zh-CN"/>
        </w:rPr>
        <w:t xml:space="preserve">　　</w:t>
      </w:r>
      <w:r>
        <w:rPr>
          <w:lang w:eastAsia="zh-CN"/>
        </w:rPr>
        <w:t>·</w:t>
      </w:r>
      <w:r>
        <w:rPr>
          <w:lang w:eastAsia="zh-CN"/>
        </w:rPr>
        <w:t>能断金刚般若波罗蜜多经一卷</w:t>
      </w:r>
      <w:r>
        <w:rPr>
          <w:lang w:eastAsia="zh-CN"/>
        </w:rPr>
        <w:t>(</w:t>
      </w:r>
      <w:r>
        <w:rPr>
          <w:lang w:eastAsia="zh-CN"/>
        </w:rPr>
        <w:t>名称城战胜林第五译</w:t>
      </w:r>
      <w:r>
        <w:rPr>
          <w:lang w:eastAsia="zh-CN"/>
        </w:rPr>
        <w:t>)</w:t>
      </w:r>
      <w:r>
        <w:rPr>
          <w:lang w:eastAsia="zh-CN"/>
        </w:rPr>
        <w:t>一十二纸</w:t>
      </w:r>
    </w:p>
    <w:p w:rsidR="000309FE" w:rsidRDefault="001D1B5D">
      <w:pPr>
        <w:rPr>
          <w:lang w:eastAsia="zh-CN"/>
        </w:rPr>
      </w:pPr>
      <w:r>
        <w:rPr>
          <w:lang w:eastAsia="zh-CN"/>
        </w:rPr>
        <w:t xml:space="preserve">　　</w:t>
      </w:r>
      <w:r>
        <w:rPr>
          <w:lang w:eastAsia="zh-CN"/>
        </w:rPr>
        <w:t>·</w:t>
      </w:r>
      <w:r>
        <w:rPr>
          <w:lang w:eastAsia="zh-CN"/>
        </w:rPr>
        <w:t>实相般若波罗蜜经一卷八纸</w:t>
      </w:r>
    </w:p>
    <w:p w:rsidR="000309FE" w:rsidRDefault="001D1B5D">
      <w:pPr>
        <w:rPr>
          <w:lang w:eastAsia="zh-CN"/>
        </w:rPr>
      </w:pPr>
      <w:r>
        <w:rPr>
          <w:lang w:eastAsia="zh-CN"/>
        </w:rPr>
        <w:t xml:space="preserve">　　</w:t>
      </w:r>
      <w:r>
        <w:rPr>
          <w:lang w:eastAsia="zh-CN"/>
        </w:rPr>
        <w:t>·</w:t>
      </w:r>
      <w:r>
        <w:rPr>
          <w:lang w:eastAsia="zh-CN"/>
        </w:rPr>
        <w:t>仁王护国般若波罗蜜经二卷</w:t>
      </w:r>
      <w:r>
        <w:rPr>
          <w:lang w:eastAsia="zh-CN"/>
        </w:rPr>
        <w:t>(</w:t>
      </w:r>
      <w:r>
        <w:rPr>
          <w:lang w:eastAsia="zh-CN"/>
        </w:rPr>
        <w:t>亦云仁王般若经或一卷</w:t>
      </w:r>
      <w:r>
        <w:rPr>
          <w:lang w:eastAsia="zh-CN"/>
        </w:rPr>
        <w:t>)</w:t>
      </w:r>
      <w:r>
        <w:rPr>
          <w:lang w:eastAsia="zh-CN"/>
        </w:rPr>
        <w:t>二十八纸</w:t>
      </w:r>
    </w:p>
    <w:p w:rsidR="000309FE" w:rsidRDefault="001D1B5D">
      <w:pPr>
        <w:rPr>
          <w:lang w:eastAsia="zh-CN"/>
        </w:rPr>
      </w:pPr>
      <w:r>
        <w:rPr>
          <w:lang w:eastAsia="zh-CN"/>
        </w:rPr>
        <w:t xml:space="preserve">　　</w:t>
      </w:r>
      <w:r>
        <w:rPr>
          <w:lang w:eastAsia="zh-CN"/>
        </w:rPr>
        <w:t>·</w:t>
      </w:r>
      <w:r>
        <w:rPr>
          <w:lang w:eastAsia="zh-CN"/>
        </w:rPr>
        <w:t>摩诃般若波罗蜜大明咒经一卷</w:t>
      </w:r>
      <w:r>
        <w:rPr>
          <w:lang w:eastAsia="zh-CN"/>
        </w:rPr>
        <w:t>(</w:t>
      </w:r>
      <w:r>
        <w:rPr>
          <w:lang w:eastAsia="zh-CN"/>
        </w:rPr>
        <w:t>亦云摩诃大明咒经</w:t>
      </w:r>
      <w:r>
        <w:rPr>
          <w:lang w:eastAsia="zh-CN"/>
        </w:rPr>
        <w:t>)</w:t>
      </w:r>
      <w:r>
        <w:rPr>
          <w:lang w:eastAsia="zh-CN"/>
        </w:rPr>
        <w:t>一纸</w:t>
      </w:r>
    </w:p>
    <w:p w:rsidR="000309FE" w:rsidRDefault="001D1B5D">
      <w:pPr>
        <w:rPr>
          <w:lang w:eastAsia="zh-CN"/>
        </w:rPr>
      </w:pPr>
      <w:r>
        <w:rPr>
          <w:lang w:eastAsia="zh-CN"/>
        </w:rPr>
        <w:t xml:space="preserve">　　</w:t>
      </w:r>
      <w:r>
        <w:rPr>
          <w:lang w:eastAsia="zh-CN"/>
        </w:rPr>
        <w:t>·</w:t>
      </w:r>
      <w:r>
        <w:rPr>
          <w:lang w:eastAsia="zh-CN"/>
        </w:rPr>
        <w:t>般若波罗蜜多心经一卷</w:t>
      </w:r>
      <w:r>
        <w:rPr>
          <w:lang w:eastAsia="zh-CN"/>
        </w:rPr>
        <w:t>(</w:t>
      </w:r>
      <w:r>
        <w:rPr>
          <w:lang w:eastAsia="zh-CN"/>
        </w:rPr>
        <w:t>亦云般若心经</w:t>
      </w:r>
      <w:r>
        <w:rPr>
          <w:lang w:eastAsia="zh-CN"/>
        </w:rPr>
        <w:t>)</w:t>
      </w:r>
      <w:r>
        <w:rPr>
          <w:lang w:eastAsia="zh-CN"/>
        </w:rPr>
        <w:t>一纸</w:t>
      </w:r>
    </w:p>
    <w:p w:rsidR="000309FE" w:rsidRDefault="001D1B5D">
      <w:pPr>
        <w:rPr>
          <w:lang w:eastAsia="zh-CN"/>
        </w:rPr>
      </w:pPr>
      <w:r>
        <w:rPr>
          <w:lang w:eastAsia="zh-CN"/>
        </w:rPr>
        <w:t xml:space="preserve">　　上十二经十五卷同帙。</w:t>
      </w:r>
    </w:p>
    <w:p w:rsidR="000309FE" w:rsidRDefault="001D1B5D">
      <w:pPr>
        <w:rPr>
          <w:lang w:eastAsia="zh-CN"/>
        </w:rPr>
      </w:pPr>
      <w:r>
        <w:rPr>
          <w:lang w:eastAsia="zh-CN"/>
        </w:rPr>
        <w:t xml:space="preserve">　　</w:t>
      </w:r>
      <w:r>
        <w:rPr>
          <w:lang w:eastAsia="zh-CN"/>
        </w:rPr>
        <w:t>·</w:t>
      </w:r>
      <w:r>
        <w:rPr>
          <w:lang w:eastAsia="zh-CN"/>
        </w:rPr>
        <w:t>大宝积经一百二十卷</w:t>
      </w:r>
      <w:r>
        <w:rPr>
          <w:lang w:eastAsia="zh-CN"/>
        </w:rPr>
        <w:t>(</w:t>
      </w:r>
      <w:r>
        <w:rPr>
          <w:lang w:eastAsia="zh-CN"/>
        </w:rPr>
        <w:t>四十九会说合成一部十二帙一千九百九十一纸</w:t>
      </w:r>
      <w:r>
        <w:rPr>
          <w:lang w:eastAsia="zh-CN"/>
        </w:rPr>
        <w:t>)</w:t>
      </w:r>
    </w:p>
    <w:p w:rsidR="000309FE" w:rsidRDefault="001D1B5D">
      <w:pPr>
        <w:rPr>
          <w:lang w:eastAsia="zh-CN"/>
        </w:rPr>
      </w:pPr>
      <w:r>
        <w:rPr>
          <w:lang w:eastAsia="zh-CN"/>
        </w:rPr>
        <w:t xml:space="preserve">　　</w:t>
      </w:r>
      <w:r>
        <w:rPr>
          <w:lang w:eastAsia="zh-CN"/>
        </w:rPr>
        <w:t>·</w:t>
      </w:r>
      <w:r>
        <w:rPr>
          <w:lang w:eastAsia="zh-CN"/>
        </w:rPr>
        <w:t>大方广三戒经三卷四十六纸</w:t>
      </w:r>
    </w:p>
    <w:p w:rsidR="000309FE" w:rsidRDefault="001D1B5D">
      <w:pPr>
        <w:rPr>
          <w:lang w:eastAsia="zh-CN"/>
        </w:rPr>
      </w:pPr>
      <w:r>
        <w:rPr>
          <w:lang w:eastAsia="zh-CN"/>
        </w:rPr>
        <w:t xml:space="preserve">　　</w:t>
      </w:r>
      <w:r>
        <w:rPr>
          <w:lang w:eastAsia="zh-CN"/>
        </w:rPr>
        <w:t>·</w:t>
      </w:r>
      <w:r>
        <w:rPr>
          <w:lang w:eastAsia="zh-CN"/>
        </w:rPr>
        <w:t>无量清净平等觉经二卷</w:t>
      </w:r>
      <w:r>
        <w:rPr>
          <w:lang w:eastAsia="zh-CN"/>
        </w:rPr>
        <w:t>(</w:t>
      </w:r>
      <w:r>
        <w:rPr>
          <w:lang w:eastAsia="zh-CN"/>
        </w:rPr>
        <w:t>亦直云无量清净经或四卷</w:t>
      </w:r>
      <w:r>
        <w:rPr>
          <w:lang w:eastAsia="zh-CN"/>
        </w:rPr>
        <w:t>)</w:t>
      </w:r>
      <w:r>
        <w:rPr>
          <w:lang w:eastAsia="zh-CN"/>
        </w:rPr>
        <w:t>六十一纸</w:t>
      </w:r>
    </w:p>
    <w:p w:rsidR="000309FE" w:rsidRDefault="001D1B5D">
      <w:pPr>
        <w:rPr>
          <w:lang w:eastAsia="zh-CN"/>
        </w:rPr>
      </w:pPr>
      <w:r>
        <w:rPr>
          <w:lang w:eastAsia="zh-CN"/>
        </w:rPr>
        <w:t xml:space="preserve">　　</w:t>
      </w:r>
      <w:r>
        <w:rPr>
          <w:lang w:eastAsia="zh-CN"/>
        </w:rPr>
        <w:t>·</w:t>
      </w:r>
      <w:r>
        <w:rPr>
          <w:lang w:eastAsia="zh-CN"/>
        </w:rPr>
        <w:t>阿弥陀经二卷</w:t>
      </w:r>
      <w:r>
        <w:rPr>
          <w:lang w:eastAsia="zh-CN"/>
        </w:rPr>
        <w:t>(</w:t>
      </w:r>
      <w:r>
        <w:rPr>
          <w:lang w:eastAsia="zh-CN"/>
        </w:rPr>
        <w:t>上卷题云佛说诸佛阿弥陀三耶三佛萨楼佛檀过度人道经亦名无量寿经</w:t>
      </w:r>
      <w:r>
        <w:rPr>
          <w:lang w:eastAsia="zh-CN"/>
        </w:rPr>
        <w:t>)</w:t>
      </w:r>
      <w:r>
        <w:rPr>
          <w:lang w:eastAsia="zh-CN"/>
        </w:rPr>
        <w:t>五十五纸</w:t>
      </w:r>
    </w:p>
    <w:p w:rsidR="000309FE" w:rsidRDefault="001D1B5D">
      <w:pPr>
        <w:rPr>
          <w:lang w:eastAsia="zh-CN"/>
        </w:rPr>
      </w:pPr>
      <w:r>
        <w:rPr>
          <w:lang w:eastAsia="zh-CN"/>
        </w:rPr>
        <w:t xml:space="preserve">　　</w:t>
      </w:r>
      <w:r>
        <w:rPr>
          <w:lang w:eastAsia="zh-CN"/>
        </w:rPr>
        <w:t>·</w:t>
      </w:r>
      <w:r>
        <w:rPr>
          <w:lang w:eastAsia="zh-CN"/>
        </w:rPr>
        <w:t>无量寿经二卷三十九纸</w:t>
      </w:r>
    </w:p>
    <w:p w:rsidR="000309FE" w:rsidRDefault="001D1B5D">
      <w:pPr>
        <w:rPr>
          <w:lang w:eastAsia="zh-CN"/>
        </w:rPr>
      </w:pPr>
      <w:r>
        <w:rPr>
          <w:lang w:eastAsia="zh-CN"/>
        </w:rPr>
        <w:t xml:space="preserve">　　上四经九卷同帙。</w:t>
      </w:r>
    </w:p>
    <w:p w:rsidR="000309FE" w:rsidRDefault="001D1B5D">
      <w:pPr>
        <w:rPr>
          <w:lang w:eastAsia="zh-CN"/>
        </w:rPr>
      </w:pPr>
      <w:r>
        <w:rPr>
          <w:lang w:eastAsia="zh-CN"/>
        </w:rPr>
        <w:t xml:space="preserve">　　</w:t>
      </w:r>
      <w:r>
        <w:rPr>
          <w:lang w:eastAsia="zh-CN"/>
        </w:rPr>
        <w:t>·</w:t>
      </w:r>
      <w:r>
        <w:rPr>
          <w:lang w:eastAsia="zh-CN"/>
        </w:rPr>
        <w:t>阿閦佛国经二卷</w:t>
      </w:r>
      <w:r>
        <w:rPr>
          <w:lang w:eastAsia="zh-CN"/>
        </w:rPr>
        <w:t>(</w:t>
      </w:r>
      <w:r>
        <w:rPr>
          <w:lang w:eastAsia="zh-CN"/>
        </w:rPr>
        <w:t>一名阿閦佛刹诸菩萨学成品经</w:t>
      </w:r>
      <w:r>
        <w:rPr>
          <w:lang w:eastAsia="zh-CN"/>
        </w:rPr>
        <w:t>)</w:t>
      </w:r>
      <w:r>
        <w:rPr>
          <w:lang w:eastAsia="zh-CN"/>
        </w:rPr>
        <w:t>四十纸</w:t>
      </w:r>
    </w:p>
    <w:p w:rsidR="000309FE" w:rsidRDefault="001D1B5D">
      <w:pPr>
        <w:rPr>
          <w:lang w:eastAsia="zh-CN"/>
        </w:rPr>
      </w:pPr>
      <w:r>
        <w:rPr>
          <w:lang w:eastAsia="zh-CN"/>
        </w:rPr>
        <w:t xml:space="preserve">　　</w:t>
      </w:r>
      <w:r>
        <w:rPr>
          <w:lang w:eastAsia="zh-CN"/>
        </w:rPr>
        <w:t>·</w:t>
      </w:r>
      <w:r>
        <w:rPr>
          <w:lang w:eastAsia="zh-CN"/>
        </w:rPr>
        <w:t>大乘十法经一卷</w:t>
      </w:r>
      <w:r>
        <w:rPr>
          <w:lang w:eastAsia="zh-CN"/>
        </w:rPr>
        <w:t>(</w:t>
      </w:r>
      <w:r>
        <w:rPr>
          <w:lang w:eastAsia="zh-CN"/>
        </w:rPr>
        <w:t>佛住王舍城者</w:t>
      </w:r>
      <w:r>
        <w:rPr>
          <w:lang w:eastAsia="zh-CN"/>
        </w:rPr>
        <w:t>)</w:t>
      </w:r>
      <w:r>
        <w:rPr>
          <w:lang w:eastAsia="zh-CN"/>
        </w:rPr>
        <w:t>二十纸</w:t>
      </w:r>
    </w:p>
    <w:p w:rsidR="000309FE" w:rsidRDefault="001D1B5D">
      <w:pPr>
        <w:rPr>
          <w:lang w:eastAsia="zh-CN"/>
        </w:rPr>
      </w:pPr>
      <w:r>
        <w:rPr>
          <w:lang w:eastAsia="zh-CN"/>
        </w:rPr>
        <w:t xml:space="preserve">　　</w:t>
      </w:r>
      <w:r>
        <w:rPr>
          <w:lang w:eastAsia="zh-CN"/>
        </w:rPr>
        <w:t>·</w:t>
      </w:r>
      <w:r>
        <w:rPr>
          <w:lang w:eastAsia="zh-CN"/>
        </w:rPr>
        <w:t>普门品经一卷</w:t>
      </w:r>
      <w:r>
        <w:rPr>
          <w:lang w:eastAsia="zh-CN"/>
        </w:rPr>
        <w:t>(</w:t>
      </w:r>
      <w:r>
        <w:rPr>
          <w:lang w:eastAsia="zh-CN"/>
        </w:rPr>
        <w:t>亦云普门经</w:t>
      </w:r>
      <w:r>
        <w:rPr>
          <w:lang w:eastAsia="zh-CN"/>
        </w:rPr>
        <w:t>)</w:t>
      </w:r>
      <w:r>
        <w:rPr>
          <w:lang w:eastAsia="zh-CN"/>
        </w:rPr>
        <w:t>二十二纸</w:t>
      </w:r>
    </w:p>
    <w:p w:rsidR="000309FE" w:rsidRDefault="001D1B5D">
      <w:pPr>
        <w:rPr>
          <w:lang w:eastAsia="zh-CN"/>
        </w:rPr>
      </w:pPr>
      <w:r>
        <w:rPr>
          <w:lang w:eastAsia="zh-CN"/>
        </w:rPr>
        <w:t xml:space="preserve">　　</w:t>
      </w:r>
      <w:r>
        <w:rPr>
          <w:lang w:eastAsia="zh-CN"/>
        </w:rPr>
        <w:t>·</w:t>
      </w:r>
      <w:r>
        <w:rPr>
          <w:lang w:eastAsia="zh-CN"/>
        </w:rPr>
        <w:t>胞胎经一卷</w:t>
      </w:r>
      <w:r>
        <w:rPr>
          <w:lang w:eastAsia="zh-CN"/>
        </w:rPr>
        <w:t>(</w:t>
      </w:r>
      <w:r>
        <w:rPr>
          <w:lang w:eastAsia="zh-CN"/>
        </w:rPr>
        <w:t>一名胞胎受身经</w:t>
      </w:r>
      <w:r>
        <w:rPr>
          <w:lang w:eastAsia="zh-CN"/>
        </w:rPr>
        <w:t>)</w:t>
      </w:r>
      <w:r>
        <w:rPr>
          <w:lang w:eastAsia="zh-CN"/>
        </w:rPr>
        <w:t>一十五纸</w:t>
      </w:r>
    </w:p>
    <w:p w:rsidR="000309FE" w:rsidRDefault="001D1B5D">
      <w:pPr>
        <w:rPr>
          <w:lang w:eastAsia="zh-CN"/>
        </w:rPr>
      </w:pPr>
      <w:r>
        <w:rPr>
          <w:lang w:eastAsia="zh-CN"/>
        </w:rPr>
        <w:t xml:space="preserve">　　</w:t>
      </w:r>
      <w:r>
        <w:rPr>
          <w:lang w:eastAsia="zh-CN"/>
        </w:rPr>
        <w:t>·</w:t>
      </w:r>
      <w:r>
        <w:rPr>
          <w:lang w:eastAsia="zh-CN"/>
        </w:rPr>
        <w:t>文殊师利佛土严净经</w:t>
      </w:r>
      <w:r>
        <w:rPr>
          <w:lang w:eastAsia="zh-CN"/>
        </w:rPr>
        <w:t>二卷</w:t>
      </w:r>
      <w:r>
        <w:rPr>
          <w:lang w:eastAsia="zh-CN"/>
        </w:rPr>
        <w:t>(</w:t>
      </w:r>
      <w:r>
        <w:rPr>
          <w:lang w:eastAsia="zh-CN"/>
        </w:rPr>
        <w:t>或直云严净佛土经亦经直云佛土严净经</w:t>
      </w:r>
      <w:r>
        <w:rPr>
          <w:lang w:eastAsia="zh-CN"/>
        </w:rPr>
        <w:t>)</w:t>
      </w:r>
      <w:r>
        <w:rPr>
          <w:lang w:eastAsia="zh-CN"/>
        </w:rPr>
        <w:t>二十五纸</w:t>
      </w:r>
    </w:p>
    <w:p w:rsidR="000309FE" w:rsidRDefault="001D1B5D">
      <w:pPr>
        <w:rPr>
          <w:lang w:eastAsia="zh-CN"/>
        </w:rPr>
      </w:pPr>
      <w:r>
        <w:rPr>
          <w:lang w:eastAsia="zh-CN"/>
        </w:rPr>
        <w:t xml:space="preserve">　　</w:t>
      </w:r>
      <w:r>
        <w:rPr>
          <w:lang w:eastAsia="zh-CN"/>
        </w:rPr>
        <w:t>·</w:t>
      </w:r>
      <w:r>
        <w:rPr>
          <w:lang w:eastAsia="zh-CN"/>
        </w:rPr>
        <w:t>法镜经二卷</w:t>
      </w:r>
      <w:r>
        <w:rPr>
          <w:lang w:eastAsia="zh-CN"/>
        </w:rPr>
        <w:t>(</w:t>
      </w:r>
      <w:r>
        <w:rPr>
          <w:lang w:eastAsia="zh-CN"/>
        </w:rPr>
        <w:t>或一卷</w:t>
      </w:r>
      <w:r>
        <w:rPr>
          <w:lang w:eastAsia="zh-CN"/>
        </w:rPr>
        <w:t>)</w:t>
      </w:r>
      <w:r>
        <w:rPr>
          <w:lang w:eastAsia="zh-CN"/>
        </w:rPr>
        <w:t>二十五纸</w:t>
      </w:r>
    </w:p>
    <w:p w:rsidR="000309FE" w:rsidRDefault="001D1B5D">
      <w:pPr>
        <w:rPr>
          <w:lang w:eastAsia="zh-CN"/>
        </w:rPr>
      </w:pPr>
      <w:r>
        <w:rPr>
          <w:lang w:eastAsia="zh-CN"/>
        </w:rPr>
        <w:t xml:space="preserve">　　上六经九卷同帙。</w:t>
      </w:r>
    </w:p>
    <w:p w:rsidR="000309FE" w:rsidRDefault="001D1B5D">
      <w:pPr>
        <w:rPr>
          <w:lang w:eastAsia="zh-CN"/>
        </w:rPr>
      </w:pPr>
      <w:r>
        <w:rPr>
          <w:lang w:eastAsia="zh-CN"/>
        </w:rPr>
        <w:lastRenderedPageBreak/>
        <w:t xml:space="preserve">　　</w:t>
      </w:r>
      <w:r>
        <w:rPr>
          <w:lang w:eastAsia="zh-CN"/>
        </w:rPr>
        <w:t>·</w:t>
      </w:r>
      <w:r>
        <w:rPr>
          <w:lang w:eastAsia="zh-CN"/>
        </w:rPr>
        <w:t>郁迦罗越问菩萨行经一卷</w:t>
      </w:r>
      <w:r>
        <w:rPr>
          <w:lang w:eastAsia="zh-CN"/>
        </w:rPr>
        <w:t>(</w:t>
      </w:r>
      <w:r>
        <w:rPr>
          <w:lang w:eastAsia="zh-CN"/>
        </w:rPr>
        <w:t>或云郁迦长者问居家菩萨行经</w:t>
      </w:r>
      <w:r>
        <w:rPr>
          <w:lang w:eastAsia="zh-CN"/>
        </w:rPr>
        <w:t>)</w:t>
      </w:r>
      <w:r>
        <w:rPr>
          <w:lang w:eastAsia="zh-CN"/>
        </w:rPr>
        <w:t>二十五纸</w:t>
      </w:r>
    </w:p>
    <w:p w:rsidR="000309FE" w:rsidRDefault="001D1B5D">
      <w:pPr>
        <w:rPr>
          <w:lang w:eastAsia="zh-CN"/>
        </w:rPr>
      </w:pPr>
      <w:r>
        <w:rPr>
          <w:lang w:eastAsia="zh-CN"/>
        </w:rPr>
        <w:t xml:space="preserve">　　</w:t>
      </w:r>
      <w:r>
        <w:rPr>
          <w:lang w:eastAsia="zh-CN"/>
        </w:rPr>
        <w:t>·</w:t>
      </w:r>
      <w:r>
        <w:rPr>
          <w:lang w:eastAsia="zh-CN"/>
        </w:rPr>
        <w:t>幻士仁贤经一卷</w:t>
      </w:r>
      <w:r>
        <w:rPr>
          <w:lang w:eastAsia="zh-CN"/>
        </w:rPr>
        <w:t>(</w:t>
      </w:r>
      <w:r>
        <w:rPr>
          <w:lang w:eastAsia="zh-CN"/>
        </w:rPr>
        <w:t>或云仁贤幻士经</w:t>
      </w:r>
      <w:r>
        <w:rPr>
          <w:lang w:eastAsia="zh-CN"/>
        </w:rPr>
        <w:t>)</w:t>
      </w:r>
      <w:r>
        <w:rPr>
          <w:lang w:eastAsia="zh-CN"/>
        </w:rPr>
        <w:t>一十八纸</w:t>
      </w:r>
    </w:p>
    <w:p w:rsidR="000309FE" w:rsidRDefault="001D1B5D">
      <w:pPr>
        <w:rPr>
          <w:lang w:eastAsia="zh-CN"/>
        </w:rPr>
      </w:pPr>
      <w:r>
        <w:rPr>
          <w:lang w:eastAsia="zh-CN"/>
        </w:rPr>
        <w:t xml:space="preserve">　　</w:t>
      </w:r>
      <w:r>
        <w:rPr>
          <w:lang w:eastAsia="zh-CN"/>
        </w:rPr>
        <w:t>·</w:t>
      </w:r>
      <w:r>
        <w:rPr>
          <w:lang w:eastAsia="zh-CN"/>
        </w:rPr>
        <w:t>决定毗尼经一卷</w:t>
      </w:r>
      <w:r>
        <w:rPr>
          <w:lang w:eastAsia="zh-CN"/>
        </w:rPr>
        <w:t>(</w:t>
      </w:r>
      <w:r>
        <w:rPr>
          <w:lang w:eastAsia="zh-CN"/>
        </w:rPr>
        <w:t>一名破坏一切心识</w:t>
      </w:r>
      <w:r>
        <w:rPr>
          <w:lang w:eastAsia="zh-CN"/>
        </w:rPr>
        <w:t>)</w:t>
      </w:r>
      <w:r>
        <w:rPr>
          <w:lang w:eastAsia="zh-CN"/>
        </w:rPr>
        <w:t>一十七纸</w:t>
      </w:r>
    </w:p>
    <w:p w:rsidR="000309FE" w:rsidRDefault="001D1B5D">
      <w:pPr>
        <w:rPr>
          <w:lang w:eastAsia="zh-CN"/>
        </w:rPr>
      </w:pPr>
      <w:r>
        <w:rPr>
          <w:lang w:eastAsia="zh-CN"/>
        </w:rPr>
        <w:t xml:space="preserve">　　</w:t>
      </w:r>
      <w:r>
        <w:rPr>
          <w:lang w:eastAsia="zh-CN"/>
        </w:rPr>
        <w:t>·</w:t>
      </w:r>
      <w:r>
        <w:rPr>
          <w:lang w:eastAsia="zh-CN"/>
        </w:rPr>
        <w:t>发觉净心经二卷二十八纸</w:t>
      </w:r>
    </w:p>
    <w:p w:rsidR="000309FE" w:rsidRDefault="001D1B5D">
      <w:pPr>
        <w:rPr>
          <w:lang w:eastAsia="zh-CN"/>
        </w:rPr>
      </w:pPr>
      <w:r>
        <w:rPr>
          <w:lang w:eastAsia="zh-CN"/>
        </w:rPr>
        <w:t xml:space="preserve">　　</w:t>
      </w:r>
      <w:r>
        <w:rPr>
          <w:lang w:eastAsia="zh-CN"/>
        </w:rPr>
        <w:t>·</w:t>
      </w:r>
      <w:r>
        <w:rPr>
          <w:lang w:eastAsia="zh-CN"/>
        </w:rPr>
        <w:t>优填王经一卷五纸</w:t>
      </w:r>
    </w:p>
    <w:p w:rsidR="000309FE" w:rsidRDefault="001D1B5D">
      <w:pPr>
        <w:rPr>
          <w:lang w:eastAsia="zh-CN"/>
        </w:rPr>
      </w:pPr>
      <w:r>
        <w:rPr>
          <w:lang w:eastAsia="zh-CN"/>
        </w:rPr>
        <w:t xml:space="preserve">　　</w:t>
      </w:r>
      <w:r>
        <w:rPr>
          <w:lang w:eastAsia="zh-CN"/>
        </w:rPr>
        <w:t>·</w:t>
      </w:r>
      <w:r>
        <w:rPr>
          <w:lang w:eastAsia="zh-CN"/>
        </w:rPr>
        <w:t>须摩提经一卷</w:t>
      </w:r>
      <w:r>
        <w:rPr>
          <w:lang w:eastAsia="zh-CN"/>
        </w:rPr>
        <w:t>(</w:t>
      </w:r>
      <w:r>
        <w:rPr>
          <w:lang w:eastAsia="zh-CN"/>
        </w:rPr>
        <w:t>有加菩萨字亦云须摩经</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须摩提菩萨经一卷九纸</w:t>
      </w:r>
    </w:p>
    <w:p w:rsidR="000309FE" w:rsidRDefault="001D1B5D">
      <w:pPr>
        <w:rPr>
          <w:lang w:eastAsia="zh-CN"/>
        </w:rPr>
      </w:pPr>
      <w:r>
        <w:rPr>
          <w:lang w:eastAsia="zh-CN"/>
        </w:rPr>
        <w:t xml:space="preserve">　　</w:t>
      </w:r>
      <w:r>
        <w:rPr>
          <w:lang w:eastAsia="zh-CN"/>
        </w:rPr>
        <w:t>·</w:t>
      </w:r>
      <w:r>
        <w:rPr>
          <w:lang w:eastAsia="zh-CN"/>
        </w:rPr>
        <w:t>阿阇贳王女阿术达菩萨经一卷</w:t>
      </w:r>
      <w:r>
        <w:rPr>
          <w:lang w:eastAsia="zh-CN"/>
        </w:rPr>
        <w:t>(</w:t>
      </w:r>
      <w:r>
        <w:rPr>
          <w:lang w:eastAsia="zh-CN"/>
        </w:rPr>
        <w:t>亦名阿阇贳女经亦直名阿述达经</w:t>
      </w:r>
      <w:r>
        <w:rPr>
          <w:lang w:eastAsia="zh-CN"/>
        </w:rPr>
        <w:t>)</w:t>
      </w:r>
      <w:r>
        <w:rPr>
          <w:lang w:eastAsia="zh-CN"/>
        </w:rPr>
        <w:t>一十九纸</w:t>
      </w:r>
    </w:p>
    <w:p w:rsidR="000309FE" w:rsidRDefault="001D1B5D">
      <w:pPr>
        <w:rPr>
          <w:lang w:eastAsia="zh-CN"/>
        </w:rPr>
      </w:pPr>
      <w:r>
        <w:rPr>
          <w:lang w:eastAsia="zh-CN"/>
        </w:rPr>
        <w:t xml:space="preserve">　　</w:t>
      </w:r>
      <w:r>
        <w:rPr>
          <w:lang w:eastAsia="zh-CN"/>
        </w:rPr>
        <w:t>·</w:t>
      </w:r>
      <w:r>
        <w:rPr>
          <w:lang w:eastAsia="zh-CN"/>
        </w:rPr>
        <w:t>离垢施女经一卷二十三纸</w:t>
      </w:r>
    </w:p>
    <w:p w:rsidR="000309FE" w:rsidRDefault="001D1B5D">
      <w:pPr>
        <w:rPr>
          <w:lang w:eastAsia="zh-CN"/>
        </w:rPr>
      </w:pPr>
      <w:r>
        <w:rPr>
          <w:lang w:eastAsia="zh-CN"/>
        </w:rPr>
        <w:t xml:space="preserve">　　上九经十卷同帙。</w:t>
      </w:r>
    </w:p>
    <w:p w:rsidR="000309FE" w:rsidRDefault="001D1B5D">
      <w:pPr>
        <w:rPr>
          <w:lang w:eastAsia="zh-CN"/>
        </w:rPr>
      </w:pPr>
      <w:r>
        <w:rPr>
          <w:lang w:eastAsia="zh-CN"/>
        </w:rPr>
        <w:t xml:space="preserve">　　</w:t>
      </w:r>
      <w:r>
        <w:rPr>
          <w:lang w:eastAsia="zh-CN"/>
        </w:rPr>
        <w:t>·</w:t>
      </w:r>
      <w:r>
        <w:rPr>
          <w:lang w:eastAsia="zh-CN"/>
        </w:rPr>
        <w:t>得无垢女经一卷</w:t>
      </w:r>
      <w:r>
        <w:rPr>
          <w:lang w:eastAsia="zh-CN"/>
        </w:rPr>
        <w:t>(</w:t>
      </w:r>
      <w:r>
        <w:rPr>
          <w:lang w:eastAsia="zh-CN"/>
        </w:rPr>
        <w:t>一名论议辩才法门或云无垢女经</w:t>
      </w:r>
      <w:r>
        <w:rPr>
          <w:lang w:eastAsia="zh-CN"/>
        </w:rPr>
        <w:t>)</w:t>
      </w:r>
      <w:r>
        <w:rPr>
          <w:lang w:eastAsia="zh-CN"/>
        </w:rPr>
        <w:t>二十五纸</w:t>
      </w:r>
    </w:p>
    <w:p w:rsidR="000309FE" w:rsidRDefault="001D1B5D">
      <w:pPr>
        <w:rPr>
          <w:lang w:eastAsia="zh-CN"/>
        </w:rPr>
      </w:pPr>
      <w:r>
        <w:rPr>
          <w:lang w:eastAsia="zh-CN"/>
        </w:rPr>
        <w:t xml:space="preserve">　　</w:t>
      </w:r>
      <w:r>
        <w:rPr>
          <w:lang w:eastAsia="zh-CN"/>
        </w:rPr>
        <w:t>·</w:t>
      </w:r>
      <w:r>
        <w:rPr>
          <w:lang w:eastAsia="zh-CN"/>
        </w:rPr>
        <w:t>文殊师利所说不思议佛境界经二卷</w:t>
      </w:r>
      <w:r>
        <w:rPr>
          <w:lang w:eastAsia="zh-CN"/>
        </w:rPr>
        <w:t>(</w:t>
      </w:r>
      <w:r>
        <w:rPr>
          <w:lang w:eastAsia="zh-CN"/>
        </w:rPr>
        <w:t>或一卷有一本乃是伪经佛性海藏题为文殊所说应审观也</w:t>
      </w:r>
      <w:r>
        <w:rPr>
          <w:lang w:eastAsia="zh-CN"/>
        </w:rPr>
        <w:t>)</w:t>
      </w:r>
      <w:r>
        <w:rPr>
          <w:lang w:eastAsia="zh-CN"/>
        </w:rPr>
        <w:t>二十四纸</w:t>
      </w:r>
    </w:p>
    <w:p w:rsidR="000309FE" w:rsidRDefault="001D1B5D">
      <w:pPr>
        <w:rPr>
          <w:lang w:eastAsia="zh-CN"/>
        </w:rPr>
      </w:pPr>
      <w:r>
        <w:rPr>
          <w:lang w:eastAsia="zh-CN"/>
        </w:rPr>
        <w:t xml:space="preserve">　　</w:t>
      </w:r>
      <w:r>
        <w:rPr>
          <w:lang w:eastAsia="zh-CN"/>
        </w:rPr>
        <w:t>·</w:t>
      </w:r>
      <w:r>
        <w:rPr>
          <w:lang w:eastAsia="zh-CN"/>
        </w:rPr>
        <w:t>如幻三昧经二卷</w:t>
      </w:r>
      <w:r>
        <w:rPr>
          <w:lang w:eastAsia="zh-CN"/>
        </w:rPr>
        <w:t>(</w:t>
      </w:r>
      <w:r>
        <w:rPr>
          <w:lang w:eastAsia="zh-CN"/>
        </w:rPr>
        <w:t>或三卷或四卷</w:t>
      </w:r>
      <w:r>
        <w:rPr>
          <w:lang w:eastAsia="zh-CN"/>
        </w:rPr>
        <w:t>)</w:t>
      </w:r>
      <w:r>
        <w:rPr>
          <w:lang w:eastAsia="zh-CN"/>
        </w:rPr>
        <w:t>五十七纸</w:t>
      </w:r>
    </w:p>
    <w:p w:rsidR="000309FE" w:rsidRDefault="001D1B5D">
      <w:pPr>
        <w:rPr>
          <w:lang w:eastAsia="zh-CN"/>
        </w:rPr>
      </w:pPr>
      <w:r>
        <w:rPr>
          <w:lang w:eastAsia="zh-CN"/>
        </w:rPr>
        <w:t xml:space="preserve">　　</w:t>
      </w:r>
      <w:r>
        <w:rPr>
          <w:lang w:eastAsia="zh-CN"/>
        </w:rPr>
        <w:t>·</w:t>
      </w:r>
      <w:r>
        <w:rPr>
          <w:lang w:eastAsia="zh-CN"/>
        </w:rPr>
        <w:t>圣善住意天子所问经三卷</w:t>
      </w:r>
      <w:r>
        <w:rPr>
          <w:lang w:eastAsia="zh-CN"/>
        </w:rPr>
        <w:t>(</w:t>
      </w:r>
      <w:r>
        <w:rPr>
          <w:lang w:eastAsia="zh-CN"/>
        </w:rPr>
        <w:t>或四卷五十七纸</w:t>
      </w:r>
      <w:r>
        <w:rPr>
          <w:lang w:eastAsia="zh-CN"/>
        </w:rPr>
        <w:t>)</w:t>
      </w:r>
    </w:p>
    <w:p w:rsidR="000309FE" w:rsidRDefault="001D1B5D">
      <w:pPr>
        <w:rPr>
          <w:lang w:eastAsia="zh-CN"/>
        </w:rPr>
      </w:pPr>
      <w:r>
        <w:rPr>
          <w:lang w:eastAsia="zh-CN"/>
        </w:rPr>
        <w:t xml:space="preserve">　　</w:t>
      </w:r>
      <w:r>
        <w:rPr>
          <w:lang w:eastAsia="zh-CN"/>
        </w:rPr>
        <w:t>·</w:t>
      </w:r>
      <w:r>
        <w:rPr>
          <w:lang w:eastAsia="zh-CN"/>
        </w:rPr>
        <w:t>太子刷护经一卷五纸</w:t>
      </w:r>
    </w:p>
    <w:p w:rsidR="000309FE" w:rsidRDefault="001D1B5D">
      <w:pPr>
        <w:rPr>
          <w:lang w:eastAsia="zh-CN"/>
        </w:rPr>
      </w:pPr>
      <w:r>
        <w:rPr>
          <w:lang w:eastAsia="zh-CN"/>
        </w:rPr>
        <w:t xml:space="preserve">　　</w:t>
      </w:r>
      <w:r>
        <w:rPr>
          <w:lang w:eastAsia="zh-CN"/>
        </w:rPr>
        <w:t>·</w:t>
      </w:r>
      <w:r>
        <w:rPr>
          <w:lang w:eastAsia="zh-CN"/>
        </w:rPr>
        <w:t>大子和烋经一卷</w:t>
      </w:r>
      <w:r>
        <w:rPr>
          <w:lang w:eastAsia="zh-CN"/>
        </w:rPr>
        <w:t>(</w:t>
      </w:r>
      <w:r>
        <w:rPr>
          <w:lang w:eastAsia="zh-CN"/>
        </w:rPr>
        <w:t>或云私烋</w:t>
      </w:r>
      <w:r>
        <w:rPr>
          <w:lang w:eastAsia="zh-CN"/>
        </w:rPr>
        <w:t>)</w:t>
      </w:r>
      <w:r>
        <w:rPr>
          <w:lang w:eastAsia="zh-CN"/>
        </w:rPr>
        <w:t>四纸</w:t>
      </w:r>
    </w:p>
    <w:p w:rsidR="000309FE" w:rsidRDefault="001D1B5D">
      <w:pPr>
        <w:rPr>
          <w:lang w:eastAsia="zh-CN"/>
        </w:rPr>
      </w:pPr>
      <w:r>
        <w:rPr>
          <w:lang w:eastAsia="zh-CN"/>
        </w:rPr>
        <w:t xml:space="preserve">　　上六经十卷同帙。</w:t>
      </w:r>
    </w:p>
    <w:p w:rsidR="000309FE" w:rsidRDefault="001D1B5D">
      <w:pPr>
        <w:rPr>
          <w:lang w:eastAsia="zh-CN"/>
        </w:rPr>
      </w:pPr>
      <w:r>
        <w:rPr>
          <w:lang w:eastAsia="zh-CN"/>
        </w:rPr>
        <w:t xml:space="preserve">　　</w:t>
      </w:r>
      <w:r>
        <w:rPr>
          <w:lang w:eastAsia="zh-CN"/>
        </w:rPr>
        <w:t>·</w:t>
      </w:r>
      <w:r>
        <w:rPr>
          <w:lang w:eastAsia="zh-CN"/>
        </w:rPr>
        <w:t>慧上菩萨问大善权经二卷</w:t>
      </w:r>
      <w:r>
        <w:rPr>
          <w:lang w:eastAsia="zh-CN"/>
        </w:rPr>
        <w:t>(</w:t>
      </w:r>
      <w:r>
        <w:rPr>
          <w:lang w:eastAsia="zh-CN"/>
        </w:rPr>
        <w:t>或一卷或直云大善权经或云方便所度旡极经或云慧上菩萨经或云善权方便经</w:t>
      </w:r>
      <w:r>
        <w:rPr>
          <w:lang w:eastAsia="zh-CN"/>
        </w:rPr>
        <w:t>)</w:t>
      </w:r>
      <w:r>
        <w:rPr>
          <w:lang w:eastAsia="zh-CN"/>
        </w:rPr>
        <w:t>三十二纸</w:t>
      </w:r>
    </w:p>
    <w:p w:rsidR="000309FE" w:rsidRDefault="001D1B5D">
      <w:pPr>
        <w:rPr>
          <w:lang w:eastAsia="zh-CN"/>
        </w:rPr>
      </w:pPr>
      <w:r>
        <w:rPr>
          <w:lang w:eastAsia="zh-CN"/>
        </w:rPr>
        <w:t xml:space="preserve">　　</w:t>
      </w:r>
      <w:r>
        <w:rPr>
          <w:lang w:eastAsia="zh-CN"/>
        </w:rPr>
        <w:t>·</w:t>
      </w:r>
      <w:r>
        <w:rPr>
          <w:lang w:eastAsia="zh-CN"/>
        </w:rPr>
        <w:t>大乘显识经二卷二十五纸</w:t>
      </w:r>
    </w:p>
    <w:p w:rsidR="000309FE" w:rsidRDefault="001D1B5D">
      <w:pPr>
        <w:rPr>
          <w:lang w:eastAsia="zh-CN"/>
        </w:rPr>
      </w:pPr>
      <w:r>
        <w:rPr>
          <w:lang w:eastAsia="zh-CN"/>
        </w:rPr>
        <w:t xml:space="preserve">　　</w:t>
      </w:r>
      <w:r>
        <w:rPr>
          <w:lang w:eastAsia="zh-CN"/>
        </w:rPr>
        <w:t>·</w:t>
      </w:r>
      <w:r>
        <w:rPr>
          <w:lang w:eastAsia="zh-CN"/>
        </w:rPr>
        <w:t>大乘方</w:t>
      </w:r>
      <w:r>
        <w:rPr>
          <w:lang w:eastAsia="zh-CN"/>
        </w:rPr>
        <w:t>等要慧经一卷一纸</w:t>
      </w:r>
    </w:p>
    <w:p w:rsidR="000309FE" w:rsidRDefault="001D1B5D">
      <w:pPr>
        <w:rPr>
          <w:lang w:eastAsia="zh-CN"/>
        </w:rPr>
      </w:pPr>
      <w:r>
        <w:rPr>
          <w:lang w:eastAsia="zh-CN"/>
        </w:rPr>
        <w:t xml:space="preserve">　　</w:t>
      </w:r>
      <w:r>
        <w:rPr>
          <w:lang w:eastAsia="zh-CN"/>
        </w:rPr>
        <w:t>·</w:t>
      </w:r>
      <w:r>
        <w:rPr>
          <w:lang w:eastAsia="zh-CN"/>
        </w:rPr>
        <w:t>弥勒菩萨所问本愿经一卷</w:t>
      </w:r>
      <w:r>
        <w:rPr>
          <w:lang w:eastAsia="zh-CN"/>
        </w:rPr>
        <w:t>(</w:t>
      </w:r>
      <w:r>
        <w:rPr>
          <w:lang w:eastAsia="zh-CN"/>
        </w:rPr>
        <w:t>或无所问字亦云弥勒本愿经一名弥勒难经</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佛遗日摩尼宝经一卷</w:t>
      </w:r>
      <w:r>
        <w:rPr>
          <w:lang w:eastAsia="zh-CN"/>
        </w:rPr>
        <w:t>(</w:t>
      </w:r>
      <w:r>
        <w:rPr>
          <w:lang w:eastAsia="zh-CN"/>
        </w:rPr>
        <w:t>一名古品遗日说般若经一名大宝积经一名摩诃衍宝严经</w:t>
      </w:r>
      <w:r>
        <w:rPr>
          <w:lang w:eastAsia="zh-CN"/>
        </w:rPr>
        <w:t>)</w:t>
      </w:r>
      <w:r>
        <w:rPr>
          <w:lang w:eastAsia="zh-CN"/>
        </w:rPr>
        <w:t>一十六纸</w:t>
      </w:r>
    </w:p>
    <w:p w:rsidR="000309FE" w:rsidRDefault="001D1B5D">
      <w:pPr>
        <w:rPr>
          <w:lang w:eastAsia="zh-CN"/>
        </w:rPr>
      </w:pPr>
      <w:r>
        <w:rPr>
          <w:lang w:eastAsia="zh-CN"/>
        </w:rPr>
        <w:t xml:space="preserve">　　</w:t>
      </w:r>
      <w:r>
        <w:rPr>
          <w:lang w:eastAsia="zh-CN"/>
        </w:rPr>
        <w:t>·</w:t>
      </w:r>
      <w:r>
        <w:rPr>
          <w:lang w:eastAsia="zh-CN"/>
        </w:rPr>
        <w:t>摩诃衍宝严经一卷</w:t>
      </w:r>
      <w:r>
        <w:rPr>
          <w:lang w:eastAsia="zh-CN"/>
        </w:rPr>
        <w:t>(</w:t>
      </w:r>
      <w:r>
        <w:rPr>
          <w:lang w:eastAsia="zh-CN"/>
        </w:rPr>
        <w:t>一名大迦叶品</w:t>
      </w:r>
      <w:r>
        <w:rPr>
          <w:lang w:eastAsia="zh-CN"/>
        </w:rPr>
        <w:t>)</w:t>
      </w:r>
      <w:r>
        <w:rPr>
          <w:lang w:eastAsia="zh-CN"/>
        </w:rPr>
        <w:t>二十纸</w:t>
      </w:r>
    </w:p>
    <w:p w:rsidR="000309FE" w:rsidRDefault="001D1B5D">
      <w:pPr>
        <w:rPr>
          <w:lang w:eastAsia="zh-CN"/>
        </w:rPr>
      </w:pPr>
      <w:r>
        <w:rPr>
          <w:lang w:eastAsia="zh-CN"/>
        </w:rPr>
        <w:lastRenderedPageBreak/>
        <w:t xml:space="preserve">　　</w:t>
      </w:r>
      <w:r>
        <w:rPr>
          <w:lang w:eastAsia="zh-CN"/>
        </w:rPr>
        <w:t>·</w:t>
      </w:r>
      <w:r>
        <w:rPr>
          <w:lang w:eastAsia="zh-CN"/>
        </w:rPr>
        <w:t>胜鬘师子吼一乘大方便方广经一卷</w:t>
      </w:r>
      <w:r>
        <w:rPr>
          <w:lang w:eastAsia="zh-CN"/>
        </w:rPr>
        <w:t>(</w:t>
      </w:r>
      <w:r>
        <w:rPr>
          <w:lang w:eastAsia="zh-CN"/>
        </w:rPr>
        <w:t>亦直名胜鬘经或二卷</w:t>
      </w:r>
      <w:r>
        <w:rPr>
          <w:lang w:eastAsia="zh-CN"/>
        </w:rPr>
        <w:t>)</w:t>
      </w:r>
      <w:r>
        <w:rPr>
          <w:lang w:eastAsia="zh-CN"/>
        </w:rPr>
        <w:t>十九纸</w:t>
      </w:r>
    </w:p>
    <w:p w:rsidR="000309FE" w:rsidRDefault="001D1B5D">
      <w:pPr>
        <w:rPr>
          <w:lang w:eastAsia="zh-CN"/>
        </w:rPr>
      </w:pPr>
      <w:r>
        <w:rPr>
          <w:lang w:eastAsia="zh-CN"/>
        </w:rPr>
        <w:t xml:space="preserve">　　</w:t>
      </w:r>
      <w:r>
        <w:rPr>
          <w:lang w:eastAsia="zh-CN"/>
        </w:rPr>
        <w:t>·</w:t>
      </w:r>
      <w:r>
        <w:rPr>
          <w:lang w:eastAsia="zh-CN"/>
        </w:rPr>
        <w:t>毗耶娑问经二卷三十四纸</w:t>
      </w:r>
    </w:p>
    <w:p w:rsidR="000309FE" w:rsidRDefault="001D1B5D">
      <w:pPr>
        <w:rPr>
          <w:lang w:eastAsia="zh-CN"/>
        </w:rPr>
      </w:pPr>
      <w:r>
        <w:rPr>
          <w:lang w:eastAsia="zh-CN"/>
        </w:rPr>
        <w:t xml:space="preserve">　　上八经十一卷同帙。</w:t>
      </w:r>
    </w:p>
    <w:p w:rsidR="000309FE" w:rsidRDefault="001D1B5D">
      <w:pPr>
        <w:rPr>
          <w:lang w:eastAsia="zh-CN"/>
        </w:rPr>
      </w:pPr>
      <w:r>
        <w:rPr>
          <w:lang w:eastAsia="zh-CN"/>
        </w:rPr>
        <w:t xml:space="preserve">　　</w:t>
      </w:r>
      <w:r>
        <w:rPr>
          <w:lang w:eastAsia="zh-CN"/>
        </w:rPr>
        <w:t>·</w:t>
      </w:r>
      <w:r>
        <w:rPr>
          <w:lang w:eastAsia="zh-CN"/>
        </w:rPr>
        <w:t>大方等大集经三十卷</w:t>
      </w:r>
      <w:r>
        <w:rPr>
          <w:lang w:eastAsia="zh-CN"/>
        </w:rPr>
        <w:t>(</w:t>
      </w:r>
      <w:r>
        <w:rPr>
          <w:lang w:eastAsia="zh-CN"/>
        </w:rPr>
        <w:t>三帙或二十九卷或三十一卷或三十二卷或四十卷</w:t>
      </w:r>
      <w:r>
        <w:rPr>
          <w:lang w:eastAsia="zh-CN"/>
        </w:rPr>
        <w:t>)</w:t>
      </w:r>
      <w:r>
        <w:rPr>
          <w:lang w:eastAsia="zh-CN"/>
        </w:rPr>
        <w:t>六百二十一纸</w:t>
      </w:r>
    </w:p>
    <w:p w:rsidR="000309FE" w:rsidRDefault="001D1B5D">
      <w:pPr>
        <w:rPr>
          <w:lang w:eastAsia="zh-CN"/>
        </w:rPr>
      </w:pPr>
      <w:r>
        <w:rPr>
          <w:lang w:eastAsia="zh-CN"/>
        </w:rPr>
        <w:t xml:space="preserve">　　</w:t>
      </w:r>
      <w:r>
        <w:rPr>
          <w:lang w:eastAsia="zh-CN"/>
        </w:rPr>
        <w:t>·</w:t>
      </w:r>
      <w:r>
        <w:rPr>
          <w:lang w:eastAsia="zh-CN"/>
        </w:rPr>
        <w:t>大方等大集日藏经十卷</w:t>
      </w:r>
      <w:r>
        <w:rPr>
          <w:lang w:eastAsia="zh-CN"/>
        </w:rPr>
        <w:t>(</w:t>
      </w:r>
      <w:r>
        <w:rPr>
          <w:lang w:eastAsia="zh-CN"/>
        </w:rPr>
        <w:t>一帙题云大乘大方等日藏分或十二卷或十五卷</w:t>
      </w:r>
      <w:r>
        <w:rPr>
          <w:lang w:eastAsia="zh-CN"/>
        </w:rPr>
        <w:t>)</w:t>
      </w:r>
      <w:r>
        <w:rPr>
          <w:lang w:eastAsia="zh-CN"/>
        </w:rPr>
        <w:t>二百六纸</w:t>
      </w:r>
    </w:p>
    <w:p w:rsidR="000309FE" w:rsidRDefault="001D1B5D">
      <w:pPr>
        <w:rPr>
          <w:lang w:eastAsia="zh-CN"/>
        </w:rPr>
      </w:pPr>
      <w:r>
        <w:rPr>
          <w:lang w:eastAsia="zh-CN"/>
        </w:rPr>
        <w:t xml:space="preserve">　　</w:t>
      </w:r>
      <w:r>
        <w:rPr>
          <w:lang w:eastAsia="zh-CN"/>
        </w:rPr>
        <w:t>·</w:t>
      </w:r>
      <w:r>
        <w:rPr>
          <w:lang w:eastAsia="zh-CN"/>
        </w:rPr>
        <w:t>大集月藏经十卷</w:t>
      </w:r>
      <w:r>
        <w:rPr>
          <w:lang w:eastAsia="zh-CN"/>
        </w:rPr>
        <w:t>(</w:t>
      </w:r>
      <w:r>
        <w:rPr>
          <w:lang w:eastAsia="zh-CN"/>
        </w:rPr>
        <w:t>一帙题云大集经月藏分第十二或十二卷或十五卷</w:t>
      </w:r>
      <w:r>
        <w:rPr>
          <w:lang w:eastAsia="zh-CN"/>
        </w:rPr>
        <w:t>)</w:t>
      </w:r>
      <w:r>
        <w:rPr>
          <w:lang w:eastAsia="zh-CN"/>
        </w:rPr>
        <w:t>二百一十九纸</w:t>
      </w:r>
    </w:p>
    <w:p w:rsidR="000309FE" w:rsidRDefault="001D1B5D">
      <w:pPr>
        <w:rPr>
          <w:lang w:eastAsia="zh-CN"/>
        </w:rPr>
      </w:pPr>
      <w:r>
        <w:rPr>
          <w:lang w:eastAsia="zh-CN"/>
        </w:rPr>
        <w:t xml:space="preserve">　　</w:t>
      </w:r>
      <w:r>
        <w:rPr>
          <w:lang w:eastAsia="zh-CN"/>
        </w:rPr>
        <w:t>·</w:t>
      </w:r>
      <w:r>
        <w:rPr>
          <w:lang w:eastAsia="zh-CN"/>
        </w:rPr>
        <w:t>大乘大集地藏十轮经十卷</w:t>
      </w:r>
      <w:r>
        <w:rPr>
          <w:lang w:eastAsia="zh-CN"/>
        </w:rPr>
        <w:t>(</w:t>
      </w:r>
      <w:r>
        <w:rPr>
          <w:lang w:eastAsia="zh-CN"/>
        </w:rPr>
        <w:t>一帙</w:t>
      </w:r>
      <w:r>
        <w:rPr>
          <w:lang w:eastAsia="zh-CN"/>
        </w:rPr>
        <w:t>)</w:t>
      </w:r>
      <w:r>
        <w:rPr>
          <w:lang w:eastAsia="zh-CN"/>
        </w:rPr>
        <w:t>一百六十五纸</w:t>
      </w:r>
    </w:p>
    <w:p w:rsidR="000309FE" w:rsidRDefault="001D1B5D">
      <w:pPr>
        <w:rPr>
          <w:lang w:eastAsia="zh-CN"/>
        </w:rPr>
      </w:pPr>
      <w:r>
        <w:rPr>
          <w:lang w:eastAsia="zh-CN"/>
        </w:rPr>
        <w:t xml:space="preserve">　　</w:t>
      </w:r>
      <w:r>
        <w:rPr>
          <w:lang w:eastAsia="zh-CN"/>
        </w:rPr>
        <w:t>·</w:t>
      </w:r>
      <w:r>
        <w:rPr>
          <w:lang w:eastAsia="zh-CN"/>
        </w:rPr>
        <w:t>大方广十轮经八卷一百九纸</w:t>
      </w:r>
    </w:p>
    <w:p w:rsidR="000309FE" w:rsidRDefault="001D1B5D">
      <w:pPr>
        <w:rPr>
          <w:lang w:eastAsia="zh-CN"/>
        </w:rPr>
      </w:pPr>
      <w:r>
        <w:rPr>
          <w:lang w:eastAsia="zh-CN"/>
        </w:rPr>
        <w:t xml:space="preserve">　　</w:t>
      </w:r>
      <w:r>
        <w:rPr>
          <w:lang w:eastAsia="zh-CN"/>
        </w:rPr>
        <w:t>·</w:t>
      </w:r>
      <w:r>
        <w:rPr>
          <w:lang w:eastAsia="zh-CN"/>
        </w:rPr>
        <w:t>大集须弥藏经三卷</w:t>
      </w:r>
      <w:r>
        <w:rPr>
          <w:lang w:eastAsia="zh-CN"/>
        </w:rPr>
        <w:t>(</w:t>
      </w:r>
      <w:r>
        <w:rPr>
          <w:lang w:eastAsia="zh-CN"/>
        </w:rPr>
        <w:t>内题云大乘大集经须弥藏分第十五或二卷</w:t>
      </w:r>
      <w:r>
        <w:rPr>
          <w:lang w:eastAsia="zh-CN"/>
        </w:rPr>
        <w:t>)</w:t>
      </w:r>
      <w:r>
        <w:rPr>
          <w:lang w:eastAsia="zh-CN"/>
        </w:rPr>
        <w:t>三十八纸</w:t>
      </w:r>
    </w:p>
    <w:p w:rsidR="000309FE" w:rsidRDefault="001D1B5D">
      <w:pPr>
        <w:rPr>
          <w:lang w:eastAsia="zh-CN"/>
        </w:rPr>
      </w:pPr>
      <w:r>
        <w:rPr>
          <w:lang w:eastAsia="zh-CN"/>
        </w:rPr>
        <w:t xml:space="preserve">　　上二经十一卷同帙。</w:t>
      </w:r>
    </w:p>
    <w:p w:rsidR="000309FE" w:rsidRDefault="001D1B5D">
      <w:pPr>
        <w:rPr>
          <w:lang w:eastAsia="zh-CN"/>
        </w:rPr>
      </w:pPr>
      <w:r>
        <w:rPr>
          <w:lang w:eastAsia="zh-CN"/>
        </w:rPr>
        <w:t xml:space="preserve">　　</w:t>
      </w:r>
      <w:r>
        <w:rPr>
          <w:lang w:eastAsia="zh-CN"/>
        </w:rPr>
        <w:t>·</w:t>
      </w:r>
      <w:r>
        <w:rPr>
          <w:lang w:eastAsia="zh-CN"/>
        </w:rPr>
        <w:t>虚空藏菩萨经一卷</w:t>
      </w:r>
      <w:r>
        <w:rPr>
          <w:lang w:eastAsia="zh-CN"/>
        </w:rPr>
        <w:t>(</w:t>
      </w:r>
      <w:r>
        <w:rPr>
          <w:lang w:eastAsia="zh-CN"/>
        </w:rPr>
        <w:t>一名虚空藏经</w:t>
      </w:r>
      <w:r>
        <w:rPr>
          <w:lang w:eastAsia="zh-CN"/>
        </w:rPr>
        <w:t>)</w:t>
      </w:r>
      <w:r>
        <w:rPr>
          <w:lang w:eastAsia="zh-CN"/>
        </w:rPr>
        <w:t>二十七纸</w:t>
      </w:r>
    </w:p>
    <w:p w:rsidR="000309FE" w:rsidRDefault="001D1B5D">
      <w:pPr>
        <w:rPr>
          <w:lang w:eastAsia="zh-CN"/>
        </w:rPr>
      </w:pPr>
      <w:r>
        <w:rPr>
          <w:lang w:eastAsia="zh-CN"/>
        </w:rPr>
        <w:t xml:space="preserve">　　</w:t>
      </w:r>
      <w:r>
        <w:rPr>
          <w:lang w:eastAsia="zh-CN"/>
        </w:rPr>
        <w:t>·</w:t>
      </w:r>
      <w:r>
        <w:rPr>
          <w:lang w:eastAsia="zh-CN"/>
        </w:rPr>
        <w:t>虚空藏菩萨神咒经一卷一十七纸</w:t>
      </w:r>
    </w:p>
    <w:p w:rsidR="000309FE" w:rsidRDefault="001D1B5D">
      <w:pPr>
        <w:rPr>
          <w:lang w:eastAsia="zh-CN"/>
        </w:rPr>
      </w:pPr>
      <w:r>
        <w:rPr>
          <w:lang w:eastAsia="zh-CN"/>
        </w:rPr>
        <w:t xml:space="preserve">　　</w:t>
      </w:r>
      <w:r>
        <w:rPr>
          <w:lang w:eastAsia="zh-CN"/>
        </w:rPr>
        <w:t>·</w:t>
      </w:r>
      <w:r>
        <w:rPr>
          <w:lang w:eastAsia="zh-CN"/>
        </w:rPr>
        <w:t>虚空孕菩萨经二卷三十一纸</w:t>
      </w:r>
    </w:p>
    <w:p w:rsidR="000309FE" w:rsidRDefault="001D1B5D">
      <w:pPr>
        <w:rPr>
          <w:lang w:eastAsia="zh-CN"/>
        </w:rPr>
      </w:pPr>
      <w:r>
        <w:rPr>
          <w:lang w:eastAsia="zh-CN"/>
        </w:rPr>
        <w:t xml:space="preserve">　　</w:t>
      </w:r>
      <w:r>
        <w:rPr>
          <w:lang w:eastAsia="zh-CN"/>
        </w:rPr>
        <w:t>·</w:t>
      </w:r>
      <w:r>
        <w:rPr>
          <w:lang w:eastAsia="zh-CN"/>
        </w:rPr>
        <w:t>观虚空藏菩萨经一卷</w:t>
      </w:r>
      <w:r>
        <w:rPr>
          <w:lang w:eastAsia="zh-CN"/>
        </w:rPr>
        <w:t>(</w:t>
      </w:r>
      <w:r>
        <w:rPr>
          <w:lang w:eastAsia="zh-CN"/>
        </w:rPr>
        <w:t>亦名虚空藏观经或无观字</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菩萨念佛三昧经六卷</w:t>
      </w:r>
      <w:r>
        <w:rPr>
          <w:lang w:eastAsia="zh-CN"/>
        </w:rPr>
        <w:t>(</w:t>
      </w:r>
      <w:r>
        <w:rPr>
          <w:lang w:eastAsia="zh-CN"/>
        </w:rPr>
        <w:t>或无菩萨字或五卷</w:t>
      </w:r>
      <w:r>
        <w:rPr>
          <w:lang w:eastAsia="zh-CN"/>
        </w:rPr>
        <w:t>)</w:t>
      </w:r>
      <w:r>
        <w:rPr>
          <w:lang w:eastAsia="zh-CN"/>
        </w:rPr>
        <w:t>九十八纸</w:t>
      </w:r>
    </w:p>
    <w:p w:rsidR="000309FE" w:rsidRDefault="001D1B5D">
      <w:pPr>
        <w:rPr>
          <w:lang w:eastAsia="zh-CN"/>
        </w:rPr>
      </w:pPr>
      <w:r>
        <w:rPr>
          <w:lang w:eastAsia="zh-CN"/>
        </w:rPr>
        <w:t xml:space="preserve">　　上五经十一卷同帙。</w:t>
      </w:r>
    </w:p>
    <w:p w:rsidR="000309FE" w:rsidRDefault="001D1B5D">
      <w:pPr>
        <w:rPr>
          <w:lang w:eastAsia="zh-CN"/>
        </w:rPr>
      </w:pPr>
      <w:r>
        <w:rPr>
          <w:lang w:eastAsia="zh-CN"/>
        </w:rPr>
        <w:t xml:space="preserve">　　</w:t>
      </w:r>
      <w:r>
        <w:rPr>
          <w:lang w:eastAsia="zh-CN"/>
        </w:rPr>
        <w:t>·</w:t>
      </w:r>
      <w:r>
        <w:rPr>
          <w:lang w:eastAsia="zh-CN"/>
        </w:rPr>
        <w:t>大方等大集菩萨念佛三昧经十卷</w:t>
      </w:r>
      <w:r>
        <w:rPr>
          <w:lang w:eastAsia="zh-CN"/>
        </w:rPr>
        <w:t>(</w:t>
      </w:r>
      <w:r>
        <w:rPr>
          <w:lang w:eastAsia="zh-CN"/>
        </w:rPr>
        <w:t>题云大方等大集经菩萨念佛三昧分一帙</w:t>
      </w:r>
      <w:r>
        <w:rPr>
          <w:lang w:eastAsia="zh-CN"/>
        </w:rPr>
        <w:t>)</w:t>
      </w:r>
      <w:r>
        <w:rPr>
          <w:lang w:eastAsia="zh-CN"/>
        </w:rPr>
        <w:t>一百三十四纸</w:t>
      </w:r>
    </w:p>
    <w:p w:rsidR="000309FE" w:rsidRDefault="001D1B5D">
      <w:pPr>
        <w:rPr>
          <w:lang w:eastAsia="zh-CN"/>
        </w:rPr>
      </w:pPr>
      <w:r>
        <w:rPr>
          <w:lang w:eastAsia="zh-CN"/>
        </w:rPr>
        <w:t xml:space="preserve">　　</w:t>
      </w:r>
      <w:r>
        <w:rPr>
          <w:lang w:eastAsia="zh-CN"/>
        </w:rPr>
        <w:t>·</w:t>
      </w:r>
      <w:r>
        <w:rPr>
          <w:lang w:eastAsia="zh-CN"/>
        </w:rPr>
        <w:t>般舟三昧经三卷</w:t>
      </w:r>
      <w:r>
        <w:rPr>
          <w:lang w:eastAsia="zh-CN"/>
        </w:rPr>
        <w:t>(</w:t>
      </w:r>
      <w:r>
        <w:rPr>
          <w:lang w:eastAsia="zh-CN"/>
        </w:rPr>
        <w:t>一名十方现在佛悉在前立定经或云大般舟三昧经或二卷</w:t>
      </w:r>
      <w:r>
        <w:rPr>
          <w:lang w:eastAsia="zh-CN"/>
        </w:rPr>
        <w:t>)</w:t>
      </w:r>
      <w:r>
        <w:rPr>
          <w:lang w:eastAsia="zh-CN"/>
        </w:rPr>
        <w:t>五十纸</w:t>
      </w:r>
    </w:p>
    <w:p w:rsidR="000309FE" w:rsidRDefault="001D1B5D">
      <w:pPr>
        <w:rPr>
          <w:lang w:eastAsia="zh-CN"/>
        </w:rPr>
      </w:pPr>
      <w:r>
        <w:rPr>
          <w:lang w:eastAsia="zh-CN"/>
        </w:rPr>
        <w:t xml:space="preserve">　　</w:t>
      </w:r>
      <w:r>
        <w:rPr>
          <w:lang w:eastAsia="zh-CN"/>
        </w:rPr>
        <w:t>·</w:t>
      </w:r>
      <w:r>
        <w:rPr>
          <w:lang w:eastAsia="zh-CN"/>
        </w:rPr>
        <w:t>拔陂菩萨经一卷</w:t>
      </w:r>
      <w:r>
        <w:rPr>
          <w:lang w:eastAsia="zh-CN"/>
        </w:rPr>
        <w:t>(</w:t>
      </w:r>
      <w:r>
        <w:rPr>
          <w:lang w:eastAsia="zh-CN"/>
        </w:rPr>
        <w:t>亦云拔波安录云颰披陀菩萨经</w:t>
      </w:r>
      <w:r>
        <w:rPr>
          <w:lang w:eastAsia="zh-CN"/>
        </w:rPr>
        <w:t>)</w:t>
      </w:r>
      <w:r>
        <w:rPr>
          <w:lang w:eastAsia="zh-CN"/>
        </w:rPr>
        <w:t>一十四纸</w:t>
      </w:r>
    </w:p>
    <w:p w:rsidR="000309FE" w:rsidRDefault="001D1B5D">
      <w:pPr>
        <w:rPr>
          <w:lang w:eastAsia="zh-CN"/>
        </w:rPr>
      </w:pPr>
      <w:r>
        <w:rPr>
          <w:lang w:eastAsia="zh-CN"/>
        </w:rPr>
        <w:t xml:space="preserve">　　</w:t>
      </w:r>
      <w:r>
        <w:rPr>
          <w:lang w:eastAsia="zh-CN"/>
        </w:rPr>
        <w:t>·</w:t>
      </w:r>
      <w:r>
        <w:rPr>
          <w:lang w:eastAsia="zh-CN"/>
        </w:rPr>
        <w:t>大方等大集贤护经五卷</w:t>
      </w:r>
      <w:r>
        <w:rPr>
          <w:lang w:eastAsia="zh-CN"/>
        </w:rPr>
        <w:t>(</w:t>
      </w:r>
      <w:r>
        <w:rPr>
          <w:lang w:eastAsia="zh-CN"/>
        </w:rPr>
        <w:t>或六卷题云大方等大集经贤护分亦云贤护菩萨经亦直云贤护经</w:t>
      </w:r>
      <w:r>
        <w:rPr>
          <w:lang w:eastAsia="zh-CN"/>
        </w:rPr>
        <w:t>)</w:t>
      </w:r>
      <w:r>
        <w:rPr>
          <w:lang w:eastAsia="zh-CN"/>
        </w:rPr>
        <w:t>八十二纸</w:t>
      </w:r>
    </w:p>
    <w:p w:rsidR="000309FE" w:rsidRDefault="001D1B5D">
      <w:pPr>
        <w:rPr>
          <w:lang w:eastAsia="zh-CN"/>
        </w:rPr>
      </w:pPr>
      <w:r>
        <w:rPr>
          <w:lang w:eastAsia="zh-CN"/>
        </w:rPr>
        <w:t xml:space="preserve">　　上三经九卷同帙。</w:t>
      </w:r>
    </w:p>
    <w:p w:rsidR="000309FE" w:rsidRDefault="001D1B5D">
      <w:pPr>
        <w:rPr>
          <w:lang w:eastAsia="zh-CN"/>
        </w:rPr>
      </w:pPr>
      <w:r>
        <w:rPr>
          <w:lang w:eastAsia="zh-CN"/>
        </w:rPr>
        <w:t xml:space="preserve">　　</w:t>
      </w:r>
      <w:r>
        <w:rPr>
          <w:lang w:eastAsia="zh-CN"/>
        </w:rPr>
        <w:t>·</w:t>
      </w:r>
      <w:r>
        <w:rPr>
          <w:lang w:eastAsia="zh-CN"/>
        </w:rPr>
        <w:t>阿差末经七卷</w:t>
      </w:r>
      <w:r>
        <w:rPr>
          <w:lang w:eastAsia="zh-CN"/>
        </w:rPr>
        <w:t>(</w:t>
      </w:r>
      <w:r>
        <w:rPr>
          <w:lang w:eastAsia="zh-CN"/>
        </w:rPr>
        <w:t>晋曰无尽意或四卷或五卷或云阿差末菩萨经</w:t>
      </w:r>
      <w:r>
        <w:rPr>
          <w:lang w:eastAsia="zh-CN"/>
        </w:rPr>
        <w:t>)</w:t>
      </w:r>
      <w:r>
        <w:rPr>
          <w:lang w:eastAsia="zh-CN"/>
        </w:rPr>
        <w:t>九十二纸</w:t>
      </w:r>
    </w:p>
    <w:p w:rsidR="000309FE" w:rsidRDefault="001D1B5D">
      <w:pPr>
        <w:rPr>
          <w:lang w:eastAsia="zh-CN"/>
        </w:rPr>
      </w:pPr>
      <w:r>
        <w:rPr>
          <w:lang w:eastAsia="zh-CN"/>
        </w:rPr>
        <w:lastRenderedPageBreak/>
        <w:t xml:space="preserve">　　</w:t>
      </w:r>
      <w:r>
        <w:rPr>
          <w:lang w:eastAsia="zh-CN"/>
        </w:rPr>
        <w:t>·</w:t>
      </w:r>
      <w:r>
        <w:rPr>
          <w:lang w:eastAsia="zh-CN"/>
        </w:rPr>
        <w:t>无尽意菩萨经六卷</w:t>
      </w:r>
      <w:r>
        <w:rPr>
          <w:lang w:eastAsia="zh-CN"/>
        </w:rPr>
        <w:t>(</w:t>
      </w:r>
      <w:r>
        <w:rPr>
          <w:lang w:eastAsia="zh-CN"/>
        </w:rPr>
        <w:t>初题云大集经中无尽意所说不可尽义品第二十二亦云阿差末经或直云无尽意经</w:t>
      </w:r>
      <w:r>
        <w:rPr>
          <w:lang w:eastAsia="zh-CN"/>
        </w:rPr>
        <w:t>)</w:t>
      </w:r>
      <w:r>
        <w:rPr>
          <w:lang w:eastAsia="zh-CN"/>
        </w:rPr>
        <w:t>八十九纸</w:t>
      </w:r>
    </w:p>
    <w:p w:rsidR="000309FE" w:rsidRDefault="001D1B5D">
      <w:pPr>
        <w:rPr>
          <w:lang w:eastAsia="zh-CN"/>
        </w:rPr>
      </w:pPr>
      <w:r>
        <w:rPr>
          <w:lang w:eastAsia="zh-CN"/>
        </w:rPr>
        <w:t xml:space="preserve">　　上二经十三卷同帙。</w:t>
      </w:r>
    </w:p>
    <w:p w:rsidR="000309FE" w:rsidRDefault="001D1B5D">
      <w:pPr>
        <w:rPr>
          <w:lang w:eastAsia="zh-CN"/>
        </w:rPr>
      </w:pPr>
      <w:r>
        <w:rPr>
          <w:lang w:eastAsia="zh-CN"/>
        </w:rPr>
        <w:t xml:space="preserve">　　</w:t>
      </w:r>
      <w:r>
        <w:rPr>
          <w:lang w:eastAsia="zh-CN"/>
        </w:rPr>
        <w:t>·</w:t>
      </w:r>
      <w:r>
        <w:rPr>
          <w:lang w:eastAsia="zh-CN"/>
        </w:rPr>
        <w:t>大集譬喻王经二卷</w:t>
      </w:r>
      <w:r>
        <w:rPr>
          <w:lang w:eastAsia="zh-CN"/>
        </w:rPr>
        <w:t>(</w:t>
      </w:r>
      <w:r>
        <w:rPr>
          <w:lang w:eastAsia="zh-CN"/>
        </w:rPr>
        <w:t>或无大集字</w:t>
      </w:r>
      <w:r>
        <w:rPr>
          <w:lang w:eastAsia="zh-CN"/>
        </w:rPr>
        <w:t>)</w:t>
      </w:r>
      <w:r>
        <w:rPr>
          <w:lang w:eastAsia="zh-CN"/>
        </w:rPr>
        <w:t>三十四纸</w:t>
      </w:r>
    </w:p>
    <w:p w:rsidR="000309FE" w:rsidRDefault="001D1B5D">
      <w:pPr>
        <w:rPr>
          <w:lang w:eastAsia="zh-CN"/>
        </w:rPr>
      </w:pPr>
      <w:r>
        <w:rPr>
          <w:lang w:eastAsia="zh-CN"/>
        </w:rPr>
        <w:t xml:space="preserve">　　</w:t>
      </w:r>
      <w:r>
        <w:rPr>
          <w:lang w:eastAsia="zh-CN"/>
        </w:rPr>
        <w:t>·</w:t>
      </w:r>
      <w:r>
        <w:rPr>
          <w:lang w:eastAsia="zh-CN"/>
        </w:rPr>
        <w:t>大哀经八卷</w:t>
      </w:r>
      <w:r>
        <w:rPr>
          <w:lang w:eastAsia="zh-CN"/>
        </w:rPr>
        <w:t>(</w:t>
      </w:r>
      <w:r>
        <w:rPr>
          <w:lang w:eastAsia="zh-CN"/>
        </w:rPr>
        <w:t>或云如来大哀经或六卷或七卷</w:t>
      </w:r>
      <w:r>
        <w:rPr>
          <w:lang w:eastAsia="zh-CN"/>
        </w:rPr>
        <w:t>)</w:t>
      </w:r>
      <w:r>
        <w:rPr>
          <w:lang w:eastAsia="zh-CN"/>
        </w:rPr>
        <w:t>一百一十七纸</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宝女所问经三卷</w:t>
      </w:r>
      <w:r>
        <w:rPr>
          <w:lang w:eastAsia="zh-CN"/>
        </w:rPr>
        <w:t>(</w:t>
      </w:r>
      <w:r>
        <w:rPr>
          <w:lang w:eastAsia="zh-CN"/>
        </w:rPr>
        <w:t>或直云宝女经亦云宝女问慧经亦云宝女三昧经或四卷</w:t>
      </w:r>
      <w:r>
        <w:rPr>
          <w:lang w:eastAsia="zh-CN"/>
        </w:rPr>
        <w:t>)</w:t>
      </w:r>
      <w:r>
        <w:rPr>
          <w:lang w:eastAsia="zh-CN"/>
        </w:rPr>
        <w:t>六十四纸</w:t>
      </w:r>
    </w:p>
    <w:p w:rsidR="000309FE" w:rsidRDefault="001D1B5D">
      <w:pPr>
        <w:rPr>
          <w:lang w:eastAsia="zh-CN"/>
        </w:rPr>
      </w:pPr>
      <w:r>
        <w:rPr>
          <w:lang w:eastAsia="zh-CN"/>
        </w:rPr>
        <w:t xml:space="preserve">　　</w:t>
      </w:r>
      <w:r>
        <w:rPr>
          <w:lang w:eastAsia="zh-CN"/>
        </w:rPr>
        <w:t>·</w:t>
      </w:r>
      <w:r>
        <w:rPr>
          <w:lang w:eastAsia="zh-CN"/>
        </w:rPr>
        <w:t>无言童子经二卷</w:t>
      </w:r>
      <w:r>
        <w:rPr>
          <w:lang w:eastAsia="zh-CN"/>
        </w:rPr>
        <w:t>(</w:t>
      </w:r>
      <w:r>
        <w:rPr>
          <w:lang w:eastAsia="zh-CN"/>
        </w:rPr>
        <w:t>或云无言菩萨经或一卷</w:t>
      </w:r>
      <w:r>
        <w:rPr>
          <w:lang w:eastAsia="zh-CN"/>
        </w:rPr>
        <w:t>)</w:t>
      </w:r>
      <w:r>
        <w:rPr>
          <w:lang w:eastAsia="zh-CN"/>
        </w:rPr>
        <w:t>四十一纸</w:t>
      </w:r>
    </w:p>
    <w:p w:rsidR="000309FE" w:rsidRDefault="001D1B5D">
      <w:pPr>
        <w:rPr>
          <w:lang w:eastAsia="zh-CN"/>
        </w:rPr>
      </w:pPr>
      <w:r>
        <w:rPr>
          <w:lang w:eastAsia="zh-CN"/>
        </w:rPr>
        <w:t xml:space="preserve">　　</w:t>
      </w:r>
      <w:r>
        <w:rPr>
          <w:lang w:eastAsia="zh-CN"/>
        </w:rPr>
        <w:t>·</w:t>
      </w:r>
      <w:r>
        <w:rPr>
          <w:lang w:eastAsia="zh-CN"/>
        </w:rPr>
        <w:t>自在王菩萨经二卷</w:t>
      </w:r>
      <w:r>
        <w:rPr>
          <w:lang w:eastAsia="zh-CN"/>
        </w:rPr>
        <w:t>(</w:t>
      </w:r>
      <w:r>
        <w:rPr>
          <w:lang w:eastAsia="zh-CN"/>
        </w:rPr>
        <w:t>或无菩萨字</w:t>
      </w:r>
      <w:r>
        <w:rPr>
          <w:lang w:eastAsia="zh-CN"/>
        </w:rPr>
        <w:t>)</w:t>
      </w:r>
      <w:r>
        <w:rPr>
          <w:lang w:eastAsia="zh-CN"/>
        </w:rPr>
        <w:t>三十四纸</w:t>
      </w:r>
    </w:p>
    <w:p w:rsidR="000309FE" w:rsidRDefault="001D1B5D">
      <w:pPr>
        <w:rPr>
          <w:lang w:eastAsia="zh-CN"/>
        </w:rPr>
      </w:pPr>
      <w:r>
        <w:rPr>
          <w:lang w:eastAsia="zh-CN"/>
        </w:rPr>
        <w:t xml:space="preserve">　　</w:t>
      </w:r>
      <w:r>
        <w:rPr>
          <w:lang w:eastAsia="zh-CN"/>
        </w:rPr>
        <w:t>·</w:t>
      </w:r>
      <w:r>
        <w:rPr>
          <w:lang w:eastAsia="zh-CN"/>
        </w:rPr>
        <w:t>夺迅王问经二卷四十一纸</w:t>
      </w:r>
    </w:p>
    <w:p w:rsidR="000309FE" w:rsidRDefault="001D1B5D">
      <w:pPr>
        <w:rPr>
          <w:lang w:eastAsia="zh-CN"/>
        </w:rPr>
      </w:pPr>
      <w:r>
        <w:rPr>
          <w:lang w:eastAsia="zh-CN"/>
        </w:rPr>
        <w:t xml:space="preserve">　　上四经九卷同帙。</w:t>
      </w:r>
    </w:p>
    <w:p w:rsidR="000309FE" w:rsidRDefault="001D1B5D">
      <w:pPr>
        <w:rPr>
          <w:lang w:eastAsia="zh-CN"/>
        </w:rPr>
      </w:pPr>
      <w:r>
        <w:rPr>
          <w:lang w:eastAsia="zh-CN"/>
        </w:rPr>
        <w:t xml:space="preserve">　　</w:t>
      </w:r>
      <w:r>
        <w:rPr>
          <w:lang w:eastAsia="zh-CN"/>
        </w:rPr>
        <w:t>·</w:t>
      </w:r>
      <w:r>
        <w:rPr>
          <w:lang w:eastAsia="zh-CN"/>
        </w:rPr>
        <w:t>宝星陀罗尼经十卷</w:t>
      </w:r>
      <w:r>
        <w:rPr>
          <w:lang w:eastAsia="zh-CN"/>
        </w:rPr>
        <w:t>(</w:t>
      </w:r>
      <w:r>
        <w:rPr>
          <w:lang w:eastAsia="zh-CN"/>
        </w:rPr>
        <w:t>或八卷一帙</w:t>
      </w:r>
      <w:r>
        <w:rPr>
          <w:lang w:eastAsia="zh-CN"/>
        </w:rPr>
        <w:t>)</w:t>
      </w:r>
      <w:r>
        <w:rPr>
          <w:lang w:eastAsia="zh-CN"/>
        </w:rPr>
        <w:t>一百三十三纸</w:t>
      </w:r>
    </w:p>
    <w:p w:rsidR="000309FE" w:rsidRDefault="001D1B5D">
      <w:pPr>
        <w:rPr>
          <w:lang w:eastAsia="zh-CN"/>
        </w:rPr>
      </w:pPr>
      <w:r>
        <w:rPr>
          <w:lang w:eastAsia="zh-CN"/>
        </w:rPr>
        <w:t xml:space="preserve">　　</w:t>
      </w:r>
      <w:r>
        <w:rPr>
          <w:lang w:eastAsia="zh-CN"/>
        </w:rPr>
        <w:t>·</w:t>
      </w:r>
      <w:r>
        <w:rPr>
          <w:lang w:eastAsia="zh-CN"/>
        </w:rPr>
        <w:t>大方广佛华严经六十卷</w:t>
      </w:r>
      <w:r>
        <w:rPr>
          <w:lang w:eastAsia="zh-CN"/>
        </w:rPr>
        <w:t>(</w:t>
      </w:r>
      <w:r>
        <w:rPr>
          <w:lang w:eastAsia="zh-CN"/>
        </w:rPr>
        <w:t>八会说旧译六帙或五十卷</w:t>
      </w:r>
      <w:r>
        <w:rPr>
          <w:lang w:eastAsia="zh-CN"/>
        </w:rPr>
        <w:t>)</w:t>
      </w:r>
      <w:r>
        <w:rPr>
          <w:lang w:eastAsia="zh-CN"/>
        </w:rPr>
        <w:t>一千七十九纸</w:t>
      </w:r>
    </w:p>
    <w:p w:rsidR="000309FE" w:rsidRDefault="001D1B5D">
      <w:pPr>
        <w:rPr>
          <w:lang w:eastAsia="zh-CN"/>
        </w:rPr>
      </w:pPr>
      <w:r>
        <w:rPr>
          <w:lang w:eastAsia="zh-CN"/>
        </w:rPr>
        <w:t xml:space="preserve">　　</w:t>
      </w:r>
      <w:r>
        <w:rPr>
          <w:lang w:eastAsia="zh-CN"/>
        </w:rPr>
        <w:t>·</w:t>
      </w:r>
      <w:r>
        <w:rPr>
          <w:lang w:eastAsia="zh-CN"/>
        </w:rPr>
        <w:t>大方广佛花严经八十卷</w:t>
      </w:r>
      <w:r>
        <w:rPr>
          <w:lang w:eastAsia="zh-CN"/>
        </w:rPr>
        <w:t>(</w:t>
      </w:r>
      <w:r>
        <w:rPr>
          <w:lang w:eastAsia="zh-CN"/>
        </w:rPr>
        <w:t>九会说新译八帙</w:t>
      </w:r>
      <w:r>
        <w:rPr>
          <w:lang w:eastAsia="zh-CN"/>
        </w:rPr>
        <w:t>)</w:t>
      </w:r>
      <w:r>
        <w:rPr>
          <w:lang w:eastAsia="zh-CN"/>
        </w:rPr>
        <w:t>一千三百二十九纸</w:t>
      </w:r>
    </w:p>
    <w:p w:rsidR="000309FE" w:rsidRDefault="001D1B5D">
      <w:pPr>
        <w:rPr>
          <w:lang w:eastAsia="zh-CN"/>
        </w:rPr>
      </w:pPr>
      <w:r>
        <w:rPr>
          <w:lang w:eastAsia="zh-CN"/>
        </w:rPr>
        <w:t xml:space="preserve">　　</w:t>
      </w:r>
      <w:r>
        <w:rPr>
          <w:lang w:eastAsia="zh-CN"/>
        </w:rPr>
        <w:t>·</w:t>
      </w:r>
      <w:r>
        <w:rPr>
          <w:lang w:eastAsia="zh-CN"/>
        </w:rPr>
        <w:t>信力入印法门经五卷九十五纸</w:t>
      </w:r>
    </w:p>
    <w:p w:rsidR="000309FE" w:rsidRDefault="001D1B5D">
      <w:pPr>
        <w:rPr>
          <w:lang w:eastAsia="zh-CN"/>
        </w:rPr>
      </w:pPr>
      <w:r>
        <w:rPr>
          <w:lang w:eastAsia="zh-CN"/>
        </w:rPr>
        <w:t xml:space="preserve">　　</w:t>
      </w:r>
      <w:r>
        <w:rPr>
          <w:lang w:eastAsia="zh-CN"/>
        </w:rPr>
        <w:t>·</w:t>
      </w:r>
      <w:r>
        <w:rPr>
          <w:lang w:eastAsia="zh-CN"/>
        </w:rPr>
        <w:t>度诸佛境界智光严经一卷</w:t>
      </w:r>
      <w:r>
        <w:rPr>
          <w:lang w:eastAsia="zh-CN"/>
        </w:rPr>
        <w:t>(</w:t>
      </w:r>
      <w:r>
        <w:rPr>
          <w:lang w:eastAsia="zh-CN"/>
        </w:rPr>
        <w:t>或二卷</w:t>
      </w:r>
      <w:r>
        <w:rPr>
          <w:lang w:eastAsia="zh-CN"/>
        </w:rPr>
        <w:t>)</w:t>
      </w:r>
      <w:r>
        <w:rPr>
          <w:lang w:eastAsia="zh-CN"/>
        </w:rPr>
        <w:t>一十七纸</w:t>
      </w:r>
    </w:p>
    <w:p w:rsidR="000309FE" w:rsidRDefault="001D1B5D">
      <w:pPr>
        <w:rPr>
          <w:lang w:eastAsia="zh-CN"/>
        </w:rPr>
      </w:pPr>
      <w:r>
        <w:rPr>
          <w:lang w:eastAsia="zh-CN"/>
        </w:rPr>
        <w:t xml:space="preserve">　　</w:t>
      </w:r>
      <w:r>
        <w:rPr>
          <w:lang w:eastAsia="zh-CN"/>
        </w:rPr>
        <w:t>·</w:t>
      </w:r>
      <w:r>
        <w:rPr>
          <w:lang w:eastAsia="zh-CN"/>
        </w:rPr>
        <w:t>佛花严入如来德智不思议境界经二卷二十二纸</w:t>
      </w:r>
    </w:p>
    <w:p w:rsidR="000309FE" w:rsidRDefault="001D1B5D">
      <w:pPr>
        <w:rPr>
          <w:lang w:eastAsia="zh-CN"/>
        </w:rPr>
      </w:pPr>
      <w:r>
        <w:rPr>
          <w:lang w:eastAsia="zh-CN"/>
        </w:rPr>
        <w:t xml:space="preserve">　　</w:t>
      </w:r>
      <w:r>
        <w:rPr>
          <w:lang w:eastAsia="zh-CN"/>
        </w:rPr>
        <w:t>·</w:t>
      </w:r>
      <w:r>
        <w:rPr>
          <w:lang w:eastAsia="zh-CN"/>
        </w:rPr>
        <w:t>大方广入如来智德不思议经一卷一十四纸</w:t>
      </w:r>
    </w:p>
    <w:p w:rsidR="000309FE" w:rsidRDefault="001D1B5D">
      <w:pPr>
        <w:rPr>
          <w:lang w:eastAsia="zh-CN"/>
        </w:rPr>
      </w:pPr>
      <w:r>
        <w:rPr>
          <w:lang w:eastAsia="zh-CN"/>
        </w:rPr>
        <w:t xml:space="preserve">　　</w:t>
      </w:r>
      <w:r>
        <w:rPr>
          <w:lang w:eastAsia="zh-CN"/>
        </w:rPr>
        <w:t>·</w:t>
      </w:r>
      <w:r>
        <w:rPr>
          <w:lang w:eastAsia="zh-CN"/>
        </w:rPr>
        <w:t>大方广佛华严经不思议佛境界分一卷</w:t>
      </w:r>
      <w:r>
        <w:rPr>
          <w:lang w:eastAsia="zh-CN"/>
        </w:rPr>
        <w:t>(</w:t>
      </w:r>
      <w:r>
        <w:rPr>
          <w:lang w:eastAsia="zh-CN"/>
        </w:rPr>
        <w:t>或二卷</w:t>
      </w:r>
      <w:r>
        <w:rPr>
          <w:lang w:eastAsia="zh-CN"/>
        </w:rPr>
        <w:t>)</w:t>
      </w:r>
      <w:r>
        <w:rPr>
          <w:lang w:eastAsia="zh-CN"/>
        </w:rPr>
        <w:t>一十二纸</w:t>
      </w:r>
    </w:p>
    <w:p w:rsidR="000309FE" w:rsidRDefault="001D1B5D">
      <w:pPr>
        <w:rPr>
          <w:lang w:eastAsia="zh-CN"/>
        </w:rPr>
      </w:pPr>
      <w:r>
        <w:rPr>
          <w:lang w:eastAsia="zh-CN"/>
        </w:rPr>
        <w:t xml:space="preserve">　　</w:t>
      </w:r>
      <w:r>
        <w:rPr>
          <w:lang w:eastAsia="zh-CN"/>
        </w:rPr>
        <w:t>·</w:t>
      </w:r>
      <w:r>
        <w:rPr>
          <w:lang w:eastAsia="zh-CN"/>
        </w:rPr>
        <w:t>大方广如来不思议境界经一卷一十一纸</w:t>
      </w:r>
    </w:p>
    <w:p w:rsidR="000309FE" w:rsidRDefault="001D1B5D">
      <w:pPr>
        <w:rPr>
          <w:lang w:eastAsia="zh-CN"/>
        </w:rPr>
      </w:pPr>
      <w:r>
        <w:rPr>
          <w:lang w:eastAsia="zh-CN"/>
        </w:rPr>
        <w:t xml:space="preserve">　　</w:t>
      </w:r>
      <w:r>
        <w:rPr>
          <w:lang w:eastAsia="zh-CN"/>
        </w:rPr>
        <w:t>·</w:t>
      </w:r>
      <w:r>
        <w:rPr>
          <w:lang w:eastAsia="zh-CN"/>
        </w:rPr>
        <w:t>大乘金刚髻珠菩萨修行分一卷</w:t>
      </w:r>
      <w:r>
        <w:rPr>
          <w:lang w:eastAsia="zh-CN"/>
        </w:rPr>
        <w:t>(</w:t>
      </w:r>
      <w:r>
        <w:rPr>
          <w:lang w:eastAsia="zh-CN"/>
        </w:rPr>
        <w:t>亦名金刚鬘菩萨加行品</w:t>
      </w:r>
      <w:r>
        <w:rPr>
          <w:lang w:eastAsia="zh-CN"/>
        </w:rPr>
        <w:t>)</w:t>
      </w:r>
      <w:r>
        <w:rPr>
          <w:lang w:eastAsia="zh-CN"/>
        </w:rPr>
        <w:t>一十八纸</w:t>
      </w:r>
    </w:p>
    <w:p w:rsidR="000309FE" w:rsidRDefault="001D1B5D">
      <w:pPr>
        <w:rPr>
          <w:lang w:eastAsia="zh-CN"/>
        </w:rPr>
      </w:pPr>
      <w:r>
        <w:rPr>
          <w:lang w:eastAsia="zh-CN"/>
        </w:rPr>
        <w:t xml:space="preserve">　　</w:t>
      </w:r>
      <w:r>
        <w:rPr>
          <w:lang w:eastAsia="zh-CN"/>
        </w:rPr>
        <w:t>·</w:t>
      </w:r>
      <w:r>
        <w:rPr>
          <w:lang w:eastAsia="zh-CN"/>
        </w:rPr>
        <w:t>大方广佛花严经修慈分一卷</w:t>
      </w:r>
      <w:r>
        <w:rPr>
          <w:lang w:eastAsia="zh-CN"/>
        </w:rPr>
        <w:t>(</w:t>
      </w:r>
      <w:r>
        <w:rPr>
          <w:lang w:eastAsia="zh-CN"/>
        </w:rPr>
        <w:t>七纸</w:t>
      </w:r>
      <w:r>
        <w:rPr>
          <w:lang w:eastAsia="zh-CN"/>
        </w:rPr>
        <w:t>)</w:t>
      </w:r>
    </w:p>
    <w:p w:rsidR="000309FE" w:rsidRDefault="001D1B5D">
      <w:pPr>
        <w:rPr>
          <w:lang w:eastAsia="zh-CN"/>
        </w:rPr>
      </w:pPr>
      <w:r>
        <w:rPr>
          <w:lang w:eastAsia="zh-CN"/>
        </w:rPr>
        <w:t xml:space="preserve">　　上八经十三卷同帙。</w:t>
      </w:r>
    </w:p>
    <w:p w:rsidR="000309FE" w:rsidRDefault="001D1B5D">
      <w:pPr>
        <w:rPr>
          <w:lang w:eastAsia="zh-CN"/>
        </w:rPr>
      </w:pPr>
      <w:r>
        <w:rPr>
          <w:lang w:eastAsia="zh-CN"/>
        </w:rPr>
        <w:t xml:space="preserve">　　</w:t>
      </w:r>
      <w:r>
        <w:rPr>
          <w:lang w:eastAsia="zh-CN"/>
        </w:rPr>
        <w:t>·</w:t>
      </w:r>
      <w:r>
        <w:rPr>
          <w:lang w:eastAsia="zh-CN"/>
        </w:rPr>
        <w:t>大方广普贤所说经一卷</w:t>
      </w:r>
      <w:r>
        <w:rPr>
          <w:lang w:eastAsia="zh-CN"/>
        </w:rPr>
        <w:t>(</w:t>
      </w:r>
      <w:r>
        <w:rPr>
          <w:lang w:eastAsia="zh-CN"/>
        </w:rPr>
        <w:t>别有一本向三十纸非</w:t>
      </w:r>
      <w:r>
        <w:rPr>
          <w:lang w:eastAsia="zh-CN"/>
        </w:rPr>
        <w:t>是本经应须拣择</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庄严菩提心经一卷七纸</w:t>
      </w:r>
    </w:p>
    <w:p w:rsidR="000309FE" w:rsidRDefault="001D1B5D">
      <w:pPr>
        <w:rPr>
          <w:lang w:eastAsia="zh-CN"/>
        </w:rPr>
      </w:pPr>
      <w:r>
        <w:rPr>
          <w:lang w:eastAsia="zh-CN"/>
        </w:rPr>
        <w:lastRenderedPageBreak/>
        <w:t xml:space="preserve">　　</w:t>
      </w:r>
      <w:r>
        <w:rPr>
          <w:lang w:eastAsia="zh-CN"/>
        </w:rPr>
        <w:t>·</w:t>
      </w:r>
      <w:r>
        <w:rPr>
          <w:lang w:eastAsia="zh-CN"/>
        </w:rPr>
        <w:t>大方广菩萨十地经一卷七纸</w:t>
      </w:r>
    </w:p>
    <w:p w:rsidR="000309FE" w:rsidRDefault="001D1B5D">
      <w:pPr>
        <w:rPr>
          <w:lang w:eastAsia="zh-CN"/>
        </w:rPr>
      </w:pPr>
      <w:r>
        <w:rPr>
          <w:lang w:eastAsia="zh-CN"/>
        </w:rPr>
        <w:t xml:space="preserve">　　</w:t>
      </w:r>
      <w:r>
        <w:rPr>
          <w:lang w:eastAsia="zh-CN"/>
        </w:rPr>
        <w:t>·</w:t>
      </w:r>
      <w:r>
        <w:rPr>
          <w:lang w:eastAsia="zh-CN"/>
        </w:rPr>
        <w:t>兜沙经一卷五纸</w:t>
      </w:r>
    </w:p>
    <w:p w:rsidR="000309FE" w:rsidRDefault="001D1B5D">
      <w:pPr>
        <w:rPr>
          <w:lang w:eastAsia="zh-CN"/>
        </w:rPr>
      </w:pPr>
      <w:r>
        <w:rPr>
          <w:lang w:eastAsia="zh-CN"/>
        </w:rPr>
        <w:t xml:space="preserve">　　</w:t>
      </w:r>
      <w:r>
        <w:rPr>
          <w:lang w:eastAsia="zh-CN"/>
        </w:rPr>
        <w:t>·</w:t>
      </w:r>
      <w:r>
        <w:rPr>
          <w:lang w:eastAsia="zh-CN"/>
        </w:rPr>
        <w:t>菩萨本业经一卷</w:t>
      </w:r>
      <w:r>
        <w:rPr>
          <w:lang w:eastAsia="zh-CN"/>
        </w:rPr>
        <w:t>(</w:t>
      </w:r>
      <w:r>
        <w:rPr>
          <w:lang w:eastAsia="zh-CN"/>
        </w:rPr>
        <w:t>亦直名本业经亦名净行品经</w:t>
      </w:r>
      <w:r>
        <w:rPr>
          <w:lang w:eastAsia="zh-CN"/>
        </w:rPr>
        <w:t>)</w:t>
      </w:r>
      <w:r>
        <w:rPr>
          <w:lang w:eastAsia="zh-CN"/>
        </w:rPr>
        <w:t>一十二纸</w:t>
      </w:r>
    </w:p>
    <w:p w:rsidR="000309FE" w:rsidRDefault="001D1B5D">
      <w:pPr>
        <w:rPr>
          <w:lang w:eastAsia="zh-CN"/>
        </w:rPr>
      </w:pPr>
      <w:r>
        <w:rPr>
          <w:lang w:eastAsia="zh-CN"/>
        </w:rPr>
        <w:t xml:space="preserve">　　</w:t>
      </w:r>
      <w:r>
        <w:rPr>
          <w:lang w:eastAsia="zh-CN"/>
        </w:rPr>
        <w:t>·</w:t>
      </w:r>
      <w:r>
        <w:rPr>
          <w:lang w:eastAsia="zh-CN"/>
        </w:rPr>
        <w:t>诸菩萨求佛本业经一卷</w:t>
      </w:r>
      <w:r>
        <w:rPr>
          <w:lang w:eastAsia="zh-CN"/>
        </w:rPr>
        <w:t>(</w:t>
      </w:r>
      <w:r>
        <w:rPr>
          <w:lang w:eastAsia="zh-CN"/>
        </w:rPr>
        <w:t>或无诸字</w:t>
      </w:r>
      <w:r>
        <w:rPr>
          <w:lang w:eastAsia="zh-CN"/>
        </w:rPr>
        <w:t>)</w:t>
      </w:r>
      <w:r>
        <w:rPr>
          <w:lang w:eastAsia="zh-CN"/>
        </w:rPr>
        <w:t>一十一纸</w:t>
      </w:r>
    </w:p>
    <w:p w:rsidR="000309FE" w:rsidRDefault="001D1B5D">
      <w:pPr>
        <w:rPr>
          <w:lang w:eastAsia="zh-CN"/>
        </w:rPr>
      </w:pPr>
      <w:r>
        <w:rPr>
          <w:lang w:eastAsia="zh-CN"/>
        </w:rPr>
        <w:t xml:space="preserve">　　</w:t>
      </w:r>
      <w:r>
        <w:rPr>
          <w:lang w:eastAsia="zh-CN"/>
        </w:rPr>
        <w:t>·</w:t>
      </w:r>
      <w:r>
        <w:rPr>
          <w:lang w:eastAsia="zh-CN"/>
        </w:rPr>
        <w:t>菩萨十住行道品一卷</w:t>
      </w:r>
      <w:r>
        <w:rPr>
          <w:lang w:eastAsia="zh-CN"/>
        </w:rPr>
        <w:t>(</w:t>
      </w:r>
      <w:r>
        <w:rPr>
          <w:lang w:eastAsia="zh-CN"/>
        </w:rPr>
        <w:t>亦直云菩萨十住</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菩萨十住经一卷五纸</w:t>
      </w:r>
    </w:p>
    <w:p w:rsidR="000309FE" w:rsidRDefault="001D1B5D">
      <w:pPr>
        <w:rPr>
          <w:lang w:eastAsia="zh-CN"/>
        </w:rPr>
      </w:pPr>
      <w:r>
        <w:rPr>
          <w:lang w:eastAsia="zh-CN"/>
        </w:rPr>
        <w:t xml:space="preserve">　　</w:t>
      </w:r>
      <w:r>
        <w:rPr>
          <w:lang w:eastAsia="zh-CN"/>
        </w:rPr>
        <w:t>·</w:t>
      </w:r>
      <w:r>
        <w:rPr>
          <w:lang w:eastAsia="zh-CN"/>
        </w:rPr>
        <w:t>渐备一切智德经五卷</w:t>
      </w:r>
      <w:r>
        <w:rPr>
          <w:lang w:eastAsia="zh-CN"/>
        </w:rPr>
        <w:t>(</w:t>
      </w:r>
      <w:r>
        <w:rPr>
          <w:lang w:eastAsia="zh-CN"/>
        </w:rPr>
        <w:t>或十卷一名十住又名大慧光三昧</w:t>
      </w:r>
      <w:r>
        <w:rPr>
          <w:lang w:eastAsia="zh-CN"/>
        </w:rPr>
        <w:t>)</w:t>
      </w:r>
      <w:r>
        <w:rPr>
          <w:lang w:eastAsia="zh-CN"/>
        </w:rPr>
        <w:t>一百五纸</w:t>
      </w:r>
    </w:p>
    <w:p w:rsidR="000309FE" w:rsidRDefault="001D1B5D">
      <w:pPr>
        <w:rPr>
          <w:lang w:eastAsia="zh-CN"/>
        </w:rPr>
      </w:pPr>
      <w:r>
        <w:rPr>
          <w:lang w:eastAsia="zh-CN"/>
        </w:rPr>
        <w:t xml:space="preserve">　　上九经十三卷同帙。</w:t>
      </w:r>
    </w:p>
    <w:p w:rsidR="000309FE" w:rsidRDefault="001D1B5D">
      <w:pPr>
        <w:rPr>
          <w:lang w:eastAsia="zh-CN"/>
        </w:rPr>
      </w:pPr>
      <w:r>
        <w:rPr>
          <w:lang w:eastAsia="zh-CN"/>
        </w:rPr>
        <w:t xml:space="preserve">　　</w:t>
      </w:r>
      <w:r>
        <w:rPr>
          <w:lang w:eastAsia="zh-CN"/>
        </w:rPr>
        <w:t>·</w:t>
      </w:r>
      <w:r>
        <w:rPr>
          <w:lang w:eastAsia="zh-CN"/>
        </w:rPr>
        <w:t>十住经四卷</w:t>
      </w:r>
      <w:r>
        <w:rPr>
          <w:lang w:eastAsia="zh-CN"/>
        </w:rPr>
        <w:t>(</w:t>
      </w:r>
      <w:r>
        <w:rPr>
          <w:lang w:eastAsia="zh-CN"/>
        </w:rPr>
        <w:t>或五卷</w:t>
      </w:r>
      <w:r>
        <w:rPr>
          <w:lang w:eastAsia="zh-CN"/>
        </w:rPr>
        <w:t>)</w:t>
      </w:r>
      <w:r>
        <w:rPr>
          <w:lang w:eastAsia="zh-CN"/>
        </w:rPr>
        <w:t>九十七纸</w:t>
      </w:r>
    </w:p>
    <w:p w:rsidR="000309FE" w:rsidRDefault="001D1B5D">
      <w:pPr>
        <w:rPr>
          <w:lang w:eastAsia="zh-CN"/>
        </w:rPr>
      </w:pPr>
      <w:r>
        <w:rPr>
          <w:lang w:eastAsia="zh-CN"/>
        </w:rPr>
        <w:t xml:space="preserve">　　</w:t>
      </w:r>
      <w:r>
        <w:rPr>
          <w:lang w:eastAsia="zh-CN"/>
        </w:rPr>
        <w:t>·</w:t>
      </w:r>
      <w:r>
        <w:rPr>
          <w:lang w:eastAsia="zh-CN"/>
        </w:rPr>
        <w:t>等目菩萨所问三昧经二卷</w:t>
      </w:r>
      <w:r>
        <w:rPr>
          <w:lang w:eastAsia="zh-CN"/>
        </w:rPr>
        <w:t>(</w:t>
      </w:r>
      <w:r>
        <w:rPr>
          <w:lang w:eastAsia="zh-CN"/>
        </w:rPr>
        <w:t>或三卷一名普贤菩萨定意或直云等目菩萨经</w:t>
      </w:r>
      <w:r>
        <w:rPr>
          <w:lang w:eastAsia="zh-CN"/>
        </w:rPr>
        <w:t>)</w:t>
      </w:r>
      <w:r>
        <w:rPr>
          <w:lang w:eastAsia="zh-CN"/>
        </w:rPr>
        <w:t>五十二纸</w:t>
      </w:r>
    </w:p>
    <w:p w:rsidR="000309FE" w:rsidRDefault="001D1B5D">
      <w:pPr>
        <w:rPr>
          <w:lang w:eastAsia="zh-CN"/>
        </w:rPr>
      </w:pPr>
      <w:r>
        <w:rPr>
          <w:lang w:eastAsia="zh-CN"/>
        </w:rPr>
        <w:t xml:space="preserve">　　</w:t>
      </w:r>
      <w:r>
        <w:rPr>
          <w:lang w:eastAsia="zh-CN"/>
        </w:rPr>
        <w:t>·</w:t>
      </w:r>
      <w:r>
        <w:rPr>
          <w:lang w:eastAsia="zh-CN"/>
        </w:rPr>
        <w:t>显无边佛土功德经一卷二纸</w:t>
      </w:r>
    </w:p>
    <w:p w:rsidR="000309FE" w:rsidRDefault="001D1B5D">
      <w:pPr>
        <w:rPr>
          <w:lang w:eastAsia="zh-CN"/>
        </w:rPr>
      </w:pPr>
      <w:r>
        <w:rPr>
          <w:lang w:eastAsia="zh-CN"/>
        </w:rPr>
        <w:t xml:space="preserve">　　</w:t>
      </w:r>
      <w:r>
        <w:rPr>
          <w:lang w:eastAsia="zh-CN"/>
        </w:rPr>
        <w:t>·</w:t>
      </w:r>
      <w:r>
        <w:rPr>
          <w:lang w:eastAsia="zh-CN"/>
        </w:rPr>
        <w:t>如来兴显经四卷</w:t>
      </w:r>
      <w:r>
        <w:rPr>
          <w:lang w:eastAsia="zh-CN"/>
        </w:rPr>
        <w:t>(</w:t>
      </w:r>
      <w:r>
        <w:rPr>
          <w:lang w:eastAsia="zh-CN"/>
        </w:rPr>
        <w:t>一名兴显如幻经</w:t>
      </w:r>
      <w:r>
        <w:rPr>
          <w:lang w:eastAsia="zh-CN"/>
        </w:rPr>
        <w:t>)</w:t>
      </w:r>
      <w:r>
        <w:rPr>
          <w:lang w:eastAsia="zh-CN"/>
        </w:rPr>
        <w:t>六十六纸</w:t>
      </w:r>
    </w:p>
    <w:p w:rsidR="000309FE" w:rsidRDefault="001D1B5D">
      <w:pPr>
        <w:rPr>
          <w:lang w:eastAsia="zh-CN"/>
        </w:rPr>
      </w:pPr>
      <w:r>
        <w:rPr>
          <w:lang w:eastAsia="zh-CN"/>
        </w:rPr>
        <w:t xml:space="preserve">　　上四经十一卷同帙。</w:t>
      </w:r>
    </w:p>
    <w:p w:rsidR="000309FE" w:rsidRDefault="001D1B5D">
      <w:pPr>
        <w:rPr>
          <w:lang w:eastAsia="zh-CN"/>
        </w:rPr>
      </w:pPr>
      <w:r>
        <w:rPr>
          <w:lang w:eastAsia="zh-CN"/>
        </w:rPr>
        <w:t xml:space="preserve">　　</w:t>
      </w:r>
      <w:r>
        <w:rPr>
          <w:lang w:eastAsia="zh-CN"/>
        </w:rPr>
        <w:t>·</w:t>
      </w:r>
      <w:r>
        <w:rPr>
          <w:lang w:eastAsia="zh-CN"/>
        </w:rPr>
        <w:t>度世品经六卷</w:t>
      </w:r>
      <w:r>
        <w:rPr>
          <w:lang w:eastAsia="zh-CN"/>
        </w:rPr>
        <w:t>(</w:t>
      </w:r>
      <w:r>
        <w:rPr>
          <w:lang w:eastAsia="zh-CN"/>
        </w:rPr>
        <w:t>或五卷或无品字</w:t>
      </w:r>
      <w:r>
        <w:rPr>
          <w:lang w:eastAsia="zh-CN"/>
        </w:rPr>
        <w:t>)</w:t>
      </w:r>
      <w:r>
        <w:rPr>
          <w:lang w:eastAsia="zh-CN"/>
        </w:rPr>
        <w:t>一百二十纸</w:t>
      </w:r>
    </w:p>
    <w:p w:rsidR="000309FE" w:rsidRDefault="001D1B5D">
      <w:pPr>
        <w:rPr>
          <w:lang w:eastAsia="zh-CN"/>
        </w:rPr>
      </w:pPr>
      <w:r>
        <w:rPr>
          <w:lang w:eastAsia="zh-CN"/>
        </w:rPr>
        <w:t xml:space="preserve">　　</w:t>
      </w:r>
      <w:r>
        <w:rPr>
          <w:lang w:eastAsia="zh-CN"/>
        </w:rPr>
        <w:t>·</w:t>
      </w:r>
      <w:r>
        <w:rPr>
          <w:lang w:eastAsia="zh-CN"/>
        </w:rPr>
        <w:t>罗摩伽经三卷</w:t>
      </w:r>
      <w:r>
        <w:rPr>
          <w:lang w:eastAsia="zh-CN"/>
        </w:rPr>
        <w:t>(</w:t>
      </w:r>
      <w:r>
        <w:rPr>
          <w:lang w:eastAsia="zh-CN"/>
        </w:rPr>
        <w:t>或四卷</w:t>
      </w:r>
      <w:r>
        <w:rPr>
          <w:lang w:eastAsia="zh-CN"/>
        </w:rPr>
        <w:t>)</w:t>
      </w:r>
      <w:r>
        <w:rPr>
          <w:lang w:eastAsia="zh-CN"/>
        </w:rPr>
        <w:t>七十二纸</w:t>
      </w:r>
    </w:p>
    <w:p w:rsidR="000309FE" w:rsidRDefault="001D1B5D">
      <w:pPr>
        <w:rPr>
          <w:lang w:eastAsia="zh-CN"/>
        </w:rPr>
      </w:pPr>
      <w:r>
        <w:rPr>
          <w:lang w:eastAsia="zh-CN"/>
        </w:rPr>
        <w:t xml:space="preserve">　　</w:t>
      </w:r>
      <w:r>
        <w:rPr>
          <w:lang w:eastAsia="zh-CN"/>
        </w:rPr>
        <w:t>·</w:t>
      </w:r>
      <w:r>
        <w:rPr>
          <w:lang w:eastAsia="zh-CN"/>
        </w:rPr>
        <w:t>大方广佛花严经续入法界品一卷</w:t>
      </w:r>
      <w:r>
        <w:rPr>
          <w:lang w:eastAsia="zh-CN"/>
        </w:rPr>
        <w:t>(</w:t>
      </w:r>
      <w:r>
        <w:rPr>
          <w:lang w:eastAsia="zh-CN"/>
        </w:rPr>
        <w:t>或无续字</w:t>
      </w:r>
      <w:r>
        <w:rPr>
          <w:lang w:eastAsia="zh-CN"/>
        </w:rPr>
        <w:t>)</w:t>
      </w:r>
      <w:r>
        <w:rPr>
          <w:lang w:eastAsia="zh-CN"/>
        </w:rPr>
        <w:t>八纸</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大般涅槃经四十卷</w:t>
      </w:r>
      <w:r>
        <w:rPr>
          <w:lang w:eastAsia="zh-CN"/>
        </w:rPr>
        <w:t>(</w:t>
      </w:r>
      <w:r>
        <w:rPr>
          <w:lang w:eastAsia="zh-CN"/>
        </w:rPr>
        <w:t>或三十六卷四帙</w:t>
      </w:r>
      <w:r>
        <w:rPr>
          <w:lang w:eastAsia="zh-CN"/>
        </w:rPr>
        <w:t>)</w:t>
      </w:r>
      <w:r>
        <w:rPr>
          <w:lang w:eastAsia="zh-CN"/>
        </w:rPr>
        <w:t>七百三十纸</w:t>
      </w:r>
    </w:p>
    <w:p w:rsidR="000309FE" w:rsidRDefault="001D1B5D">
      <w:pPr>
        <w:rPr>
          <w:lang w:eastAsia="zh-CN"/>
        </w:rPr>
      </w:pPr>
      <w:r>
        <w:rPr>
          <w:lang w:eastAsia="zh-CN"/>
        </w:rPr>
        <w:t xml:space="preserve">　　</w:t>
      </w:r>
      <w:r>
        <w:rPr>
          <w:lang w:eastAsia="zh-CN"/>
        </w:rPr>
        <w:t>·</w:t>
      </w:r>
      <w:r>
        <w:rPr>
          <w:lang w:eastAsia="zh-CN"/>
        </w:rPr>
        <w:t>大般涅槃经后译荼毗分二卷</w:t>
      </w:r>
      <w:r>
        <w:rPr>
          <w:lang w:eastAsia="zh-CN"/>
        </w:rPr>
        <w:t>(</w:t>
      </w:r>
      <w:r>
        <w:rPr>
          <w:lang w:eastAsia="zh-CN"/>
        </w:rPr>
        <w:t>亦云阇维分亦云后分</w:t>
      </w:r>
      <w:r>
        <w:rPr>
          <w:lang w:eastAsia="zh-CN"/>
        </w:rPr>
        <w:t>)</w:t>
      </w:r>
      <w:r>
        <w:rPr>
          <w:lang w:eastAsia="zh-CN"/>
        </w:rPr>
        <w:t>三十九纸</w:t>
      </w:r>
    </w:p>
    <w:p w:rsidR="000309FE" w:rsidRDefault="001D1B5D">
      <w:pPr>
        <w:rPr>
          <w:lang w:eastAsia="zh-CN"/>
        </w:rPr>
      </w:pPr>
      <w:r>
        <w:rPr>
          <w:lang w:eastAsia="zh-CN"/>
        </w:rPr>
        <w:t xml:space="preserve">　　</w:t>
      </w:r>
      <w:r>
        <w:rPr>
          <w:lang w:eastAsia="zh-CN"/>
        </w:rPr>
        <w:t>·</w:t>
      </w:r>
      <w:r>
        <w:rPr>
          <w:lang w:eastAsia="zh-CN"/>
        </w:rPr>
        <w:t>大般泥洹经六卷</w:t>
      </w:r>
      <w:r>
        <w:rPr>
          <w:lang w:eastAsia="zh-CN"/>
        </w:rPr>
        <w:t>(</w:t>
      </w:r>
      <w:r>
        <w:rPr>
          <w:lang w:eastAsia="zh-CN"/>
        </w:rPr>
        <w:t>记云方等大般泥洹经或七卷一百四十一纸</w:t>
      </w:r>
      <w:r>
        <w:rPr>
          <w:lang w:eastAsia="zh-CN"/>
        </w:rPr>
        <w:t>)</w:t>
      </w:r>
    </w:p>
    <w:p w:rsidR="000309FE" w:rsidRDefault="001D1B5D">
      <w:pPr>
        <w:rPr>
          <w:lang w:eastAsia="zh-CN"/>
        </w:rPr>
      </w:pPr>
      <w:r>
        <w:rPr>
          <w:lang w:eastAsia="zh-CN"/>
        </w:rPr>
        <w:t xml:space="preserve">　　上二经八卷同帙。</w:t>
      </w:r>
    </w:p>
    <w:p w:rsidR="000309FE" w:rsidRDefault="001D1B5D">
      <w:pPr>
        <w:rPr>
          <w:lang w:eastAsia="zh-CN"/>
        </w:rPr>
      </w:pPr>
      <w:r>
        <w:rPr>
          <w:lang w:eastAsia="zh-CN"/>
        </w:rPr>
        <w:t xml:space="preserve">　　</w:t>
      </w:r>
      <w:r>
        <w:rPr>
          <w:lang w:eastAsia="zh-CN"/>
        </w:rPr>
        <w:t>·</w:t>
      </w:r>
      <w:r>
        <w:rPr>
          <w:lang w:eastAsia="zh-CN"/>
        </w:rPr>
        <w:t>方等般泥洹经二卷</w:t>
      </w:r>
      <w:r>
        <w:rPr>
          <w:lang w:eastAsia="zh-CN"/>
        </w:rPr>
        <w:t>(</w:t>
      </w:r>
      <w:r>
        <w:rPr>
          <w:lang w:eastAsia="zh-CN"/>
        </w:rPr>
        <w:t>亦名大般泥洹经或三卷四十五纸</w:t>
      </w:r>
      <w:r>
        <w:rPr>
          <w:lang w:eastAsia="zh-CN"/>
        </w:rPr>
        <w:t>)</w:t>
      </w:r>
    </w:p>
    <w:p w:rsidR="000309FE" w:rsidRDefault="001D1B5D">
      <w:pPr>
        <w:rPr>
          <w:lang w:eastAsia="zh-CN"/>
        </w:rPr>
      </w:pPr>
      <w:r>
        <w:rPr>
          <w:lang w:eastAsia="zh-CN"/>
        </w:rPr>
        <w:t xml:space="preserve">　　</w:t>
      </w:r>
      <w:r>
        <w:rPr>
          <w:lang w:eastAsia="zh-CN"/>
        </w:rPr>
        <w:t>·</w:t>
      </w:r>
      <w:r>
        <w:rPr>
          <w:lang w:eastAsia="zh-CN"/>
        </w:rPr>
        <w:t>四童子三昧经三卷</w:t>
      </w:r>
      <w:r>
        <w:rPr>
          <w:lang w:eastAsia="zh-CN"/>
        </w:rPr>
        <w:t>(</w:t>
      </w:r>
      <w:r>
        <w:rPr>
          <w:lang w:eastAsia="zh-CN"/>
        </w:rPr>
        <w:t>或无三昧字</w:t>
      </w:r>
      <w:r>
        <w:rPr>
          <w:lang w:eastAsia="zh-CN"/>
        </w:rPr>
        <w:t>)</w:t>
      </w:r>
      <w:r>
        <w:rPr>
          <w:lang w:eastAsia="zh-CN"/>
        </w:rPr>
        <w:t>四十四纸</w:t>
      </w:r>
    </w:p>
    <w:p w:rsidR="000309FE" w:rsidRDefault="001D1B5D">
      <w:pPr>
        <w:rPr>
          <w:lang w:eastAsia="zh-CN"/>
        </w:rPr>
      </w:pPr>
      <w:r>
        <w:rPr>
          <w:lang w:eastAsia="zh-CN"/>
        </w:rPr>
        <w:t xml:space="preserve">　　</w:t>
      </w:r>
      <w:r>
        <w:rPr>
          <w:lang w:eastAsia="zh-CN"/>
        </w:rPr>
        <w:t>·</w:t>
      </w:r>
      <w:r>
        <w:rPr>
          <w:lang w:eastAsia="zh-CN"/>
        </w:rPr>
        <w:t>大悲经五卷八十七纸</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lastRenderedPageBreak/>
        <w:t xml:space="preserve">　　</w:t>
      </w:r>
      <w:r>
        <w:rPr>
          <w:lang w:eastAsia="zh-CN"/>
        </w:rPr>
        <w:t>·</w:t>
      </w:r>
      <w:r>
        <w:rPr>
          <w:lang w:eastAsia="zh-CN"/>
        </w:rPr>
        <w:t>方广大庄严经十二卷</w:t>
      </w:r>
      <w:r>
        <w:rPr>
          <w:lang w:eastAsia="zh-CN"/>
        </w:rPr>
        <w:t>(</w:t>
      </w:r>
      <w:r>
        <w:rPr>
          <w:lang w:eastAsia="zh-CN"/>
        </w:rPr>
        <w:t>一名神通游戏或云大方广</w:t>
      </w:r>
      <w:r>
        <w:rPr>
          <w:lang w:eastAsia="zh-CN"/>
        </w:rPr>
        <w:t>)</w:t>
      </w:r>
      <w:r>
        <w:rPr>
          <w:lang w:eastAsia="zh-CN"/>
        </w:rPr>
        <w:t>二百一十四纸</w:t>
      </w:r>
    </w:p>
    <w:p w:rsidR="000309FE" w:rsidRDefault="001D1B5D">
      <w:pPr>
        <w:rPr>
          <w:lang w:eastAsia="zh-CN"/>
        </w:rPr>
      </w:pPr>
      <w:r>
        <w:rPr>
          <w:lang w:eastAsia="zh-CN"/>
        </w:rPr>
        <w:t xml:space="preserve">　　</w:t>
      </w:r>
      <w:r>
        <w:rPr>
          <w:lang w:eastAsia="zh-CN"/>
        </w:rPr>
        <w:t>·</w:t>
      </w:r>
      <w:r>
        <w:rPr>
          <w:lang w:eastAsia="zh-CN"/>
        </w:rPr>
        <w:t>普曜经八卷</w:t>
      </w:r>
      <w:r>
        <w:rPr>
          <w:lang w:eastAsia="zh-CN"/>
        </w:rPr>
        <w:t>(</w:t>
      </w:r>
      <w:r>
        <w:rPr>
          <w:lang w:eastAsia="zh-CN"/>
        </w:rPr>
        <w:t>一名方等本起</w:t>
      </w:r>
      <w:r>
        <w:rPr>
          <w:lang w:eastAsia="zh-CN"/>
        </w:rPr>
        <w:t>)</w:t>
      </w:r>
      <w:r>
        <w:rPr>
          <w:lang w:eastAsia="zh-CN"/>
        </w:rPr>
        <w:t>一百四十三纸</w:t>
      </w:r>
    </w:p>
    <w:p w:rsidR="000309FE" w:rsidRDefault="001D1B5D">
      <w:pPr>
        <w:rPr>
          <w:lang w:eastAsia="zh-CN"/>
        </w:rPr>
      </w:pPr>
      <w:r>
        <w:rPr>
          <w:lang w:eastAsia="zh-CN"/>
        </w:rPr>
        <w:t xml:space="preserve">　　上二经二十卷两帙。</w:t>
      </w:r>
    </w:p>
    <w:p w:rsidR="000309FE" w:rsidRDefault="001D1B5D">
      <w:pPr>
        <w:rPr>
          <w:lang w:eastAsia="zh-CN"/>
        </w:rPr>
      </w:pPr>
      <w:r>
        <w:rPr>
          <w:lang w:eastAsia="zh-CN"/>
        </w:rPr>
        <w:t xml:space="preserve">　　</w:t>
      </w:r>
      <w:r>
        <w:rPr>
          <w:lang w:eastAsia="zh-CN"/>
        </w:rPr>
        <w:t>·</w:t>
      </w:r>
      <w:r>
        <w:rPr>
          <w:lang w:eastAsia="zh-CN"/>
        </w:rPr>
        <w:t>法花三昧经一卷一十一纸</w:t>
      </w:r>
    </w:p>
    <w:p w:rsidR="000309FE" w:rsidRDefault="001D1B5D">
      <w:pPr>
        <w:rPr>
          <w:lang w:eastAsia="zh-CN"/>
        </w:rPr>
      </w:pPr>
      <w:r>
        <w:rPr>
          <w:lang w:eastAsia="zh-CN"/>
        </w:rPr>
        <w:t xml:space="preserve">　　</w:t>
      </w:r>
      <w:r>
        <w:rPr>
          <w:lang w:eastAsia="zh-CN"/>
        </w:rPr>
        <w:t>·</w:t>
      </w:r>
      <w:r>
        <w:rPr>
          <w:lang w:eastAsia="zh-CN"/>
        </w:rPr>
        <w:t>无量义经一卷一十七纸</w:t>
      </w:r>
    </w:p>
    <w:p w:rsidR="000309FE" w:rsidRDefault="001D1B5D">
      <w:pPr>
        <w:rPr>
          <w:lang w:eastAsia="zh-CN"/>
        </w:rPr>
      </w:pPr>
      <w:r>
        <w:rPr>
          <w:lang w:eastAsia="zh-CN"/>
        </w:rPr>
        <w:t xml:space="preserve">　　</w:t>
      </w:r>
      <w:r>
        <w:rPr>
          <w:lang w:eastAsia="zh-CN"/>
        </w:rPr>
        <w:t>·</w:t>
      </w:r>
      <w:r>
        <w:rPr>
          <w:lang w:eastAsia="zh-CN"/>
        </w:rPr>
        <w:t>萨昙分陀利经一卷</w:t>
      </w:r>
      <w:r>
        <w:rPr>
          <w:lang w:eastAsia="zh-CN"/>
        </w:rPr>
        <w:t>(</w:t>
      </w:r>
      <w:r>
        <w:rPr>
          <w:lang w:eastAsia="zh-CN"/>
        </w:rPr>
        <w:t>旧录云萨芸芬陀利经亦直云分陀利经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妙法莲花经八卷</w:t>
      </w:r>
      <w:r>
        <w:rPr>
          <w:lang w:eastAsia="zh-CN"/>
        </w:rPr>
        <w:t>(</w:t>
      </w:r>
      <w:r>
        <w:rPr>
          <w:lang w:eastAsia="zh-CN"/>
        </w:rPr>
        <w:t>或七卷二十八品僧祐录云新法花经一百五十二纸</w:t>
      </w:r>
      <w:r>
        <w:rPr>
          <w:lang w:eastAsia="zh-CN"/>
        </w:rPr>
        <w:t>)</w:t>
      </w:r>
    </w:p>
    <w:p w:rsidR="000309FE" w:rsidRDefault="001D1B5D">
      <w:pPr>
        <w:rPr>
          <w:lang w:eastAsia="zh-CN"/>
        </w:rPr>
      </w:pPr>
      <w:r>
        <w:rPr>
          <w:lang w:eastAsia="zh-CN"/>
        </w:rPr>
        <w:t xml:space="preserve">　　上四经十一卷同帙。</w:t>
      </w:r>
    </w:p>
    <w:p w:rsidR="000309FE" w:rsidRDefault="001D1B5D">
      <w:pPr>
        <w:rPr>
          <w:lang w:eastAsia="zh-CN"/>
        </w:rPr>
      </w:pPr>
      <w:r>
        <w:rPr>
          <w:lang w:eastAsia="zh-CN"/>
        </w:rPr>
        <w:t xml:space="preserve">　　</w:t>
      </w:r>
      <w:r>
        <w:rPr>
          <w:lang w:eastAsia="zh-CN"/>
        </w:rPr>
        <w:t>·</w:t>
      </w:r>
      <w:r>
        <w:rPr>
          <w:lang w:eastAsia="zh-CN"/>
        </w:rPr>
        <w:t>正法花经</w:t>
      </w:r>
      <w:r>
        <w:rPr>
          <w:lang w:eastAsia="zh-CN"/>
        </w:rPr>
        <w:t>十卷</w:t>
      </w:r>
      <w:r>
        <w:rPr>
          <w:lang w:eastAsia="zh-CN"/>
        </w:rPr>
        <w:t>(</w:t>
      </w:r>
      <w:r>
        <w:rPr>
          <w:lang w:eastAsia="zh-CN"/>
        </w:rPr>
        <w:t>或云方等正法花或七卷一帙</w:t>
      </w:r>
      <w:r>
        <w:rPr>
          <w:lang w:eastAsia="zh-CN"/>
        </w:rPr>
        <w:t>)</w:t>
      </w:r>
      <w:r>
        <w:rPr>
          <w:lang w:eastAsia="zh-CN"/>
        </w:rPr>
        <w:t>一百九十纸</w:t>
      </w:r>
    </w:p>
    <w:p w:rsidR="000309FE" w:rsidRDefault="001D1B5D">
      <w:pPr>
        <w:rPr>
          <w:lang w:eastAsia="zh-CN"/>
        </w:rPr>
      </w:pPr>
      <w:r>
        <w:rPr>
          <w:lang w:eastAsia="zh-CN"/>
        </w:rPr>
        <w:t xml:space="preserve">　　</w:t>
      </w:r>
      <w:r>
        <w:rPr>
          <w:lang w:eastAsia="zh-CN"/>
        </w:rPr>
        <w:t>·</w:t>
      </w:r>
      <w:r>
        <w:rPr>
          <w:lang w:eastAsia="zh-CN"/>
        </w:rPr>
        <w:t>添品妙法莲花经七卷</w:t>
      </w:r>
      <w:r>
        <w:rPr>
          <w:lang w:eastAsia="zh-CN"/>
        </w:rPr>
        <w:t>(</w:t>
      </w:r>
      <w:r>
        <w:rPr>
          <w:lang w:eastAsia="zh-CN"/>
        </w:rPr>
        <w:t>二十七品宝塔天授连为一品或八卷</w:t>
      </w:r>
      <w:r>
        <w:rPr>
          <w:lang w:eastAsia="zh-CN"/>
        </w:rPr>
        <w:t>)</w:t>
      </w:r>
      <w:r>
        <w:rPr>
          <w:lang w:eastAsia="zh-CN"/>
        </w:rPr>
        <w:t>一百五十八纸</w:t>
      </w:r>
    </w:p>
    <w:p w:rsidR="000309FE" w:rsidRDefault="001D1B5D">
      <w:pPr>
        <w:rPr>
          <w:lang w:eastAsia="zh-CN"/>
        </w:rPr>
      </w:pPr>
      <w:r>
        <w:rPr>
          <w:lang w:eastAsia="zh-CN"/>
        </w:rPr>
        <w:t xml:space="preserve">　　</w:t>
      </w:r>
      <w:r>
        <w:rPr>
          <w:lang w:eastAsia="zh-CN"/>
        </w:rPr>
        <w:t>·</w:t>
      </w:r>
      <w:r>
        <w:rPr>
          <w:lang w:eastAsia="zh-CN"/>
        </w:rPr>
        <w:t>维摩诘所说经三卷</w:t>
      </w:r>
      <w:r>
        <w:rPr>
          <w:lang w:eastAsia="zh-CN"/>
        </w:rPr>
        <w:t>(</w:t>
      </w:r>
      <w:r>
        <w:rPr>
          <w:lang w:eastAsia="zh-CN"/>
        </w:rPr>
        <w:t>一名不可思议解脱或直云维摩诘经僧祐录云新维摩诘经</w:t>
      </w:r>
      <w:r>
        <w:rPr>
          <w:lang w:eastAsia="zh-CN"/>
        </w:rPr>
        <w:t>)</w:t>
      </w:r>
      <w:r>
        <w:rPr>
          <w:lang w:eastAsia="zh-CN"/>
        </w:rPr>
        <w:t>六十一纸</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维摩诘经二卷</w:t>
      </w:r>
      <w:r>
        <w:rPr>
          <w:lang w:eastAsia="zh-CN"/>
        </w:rPr>
        <w:t>(</w:t>
      </w:r>
      <w:r>
        <w:rPr>
          <w:lang w:eastAsia="zh-CN"/>
        </w:rPr>
        <w:t>维摩诘说不思议法门之称一名佛法普入道门三昧经或三卷</w:t>
      </w:r>
      <w:r>
        <w:rPr>
          <w:lang w:eastAsia="zh-CN"/>
        </w:rPr>
        <w:t>)</w:t>
      </w:r>
      <w:r>
        <w:rPr>
          <w:lang w:eastAsia="zh-CN"/>
        </w:rPr>
        <w:t>五十五纸</w:t>
      </w:r>
    </w:p>
    <w:p w:rsidR="000309FE" w:rsidRDefault="001D1B5D">
      <w:pPr>
        <w:rPr>
          <w:lang w:eastAsia="zh-CN"/>
        </w:rPr>
      </w:pPr>
      <w:r>
        <w:rPr>
          <w:lang w:eastAsia="zh-CN"/>
        </w:rPr>
        <w:t xml:space="preserve">　　</w:t>
      </w:r>
      <w:r>
        <w:rPr>
          <w:lang w:eastAsia="zh-CN"/>
        </w:rPr>
        <w:t>·</w:t>
      </w:r>
      <w:r>
        <w:rPr>
          <w:lang w:eastAsia="zh-CN"/>
        </w:rPr>
        <w:t>说无垢称经六卷九十七纸</w:t>
      </w:r>
    </w:p>
    <w:p w:rsidR="000309FE" w:rsidRDefault="001D1B5D">
      <w:pPr>
        <w:rPr>
          <w:lang w:eastAsia="zh-CN"/>
        </w:rPr>
      </w:pPr>
      <w:r>
        <w:rPr>
          <w:lang w:eastAsia="zh-CN"/>
        </w:rPr>
        <w:t xml:space="preserve">　　</w:t>
      </w:r>
      <w:r>
        <w:rPr>
          <w:lang w:eastAsia="zh-CN"/>
        </w:rPr>
        <w:t>·</w:t>
      </w:r>
      <w:r>
        <w:rPr>
          <w:lang w:eastAsia="zh-CN"/>
        </w:rPr>
        <w:t>大方等顶王经一卷</w:t>
      </w:r>
      <w:r>
        <w:rPr>
          <w:lang w:eastAsia="zh-CN"/>
        </w:rPr>
        <w:t>(</w:t>
      </w:r>
      <w:r>
        <w:rPr>
          <w:lang w:eastAsia="zh-CN"/>
        </w:rPr>
        <w:t>一名维摩诘子问经亦名善思童子经亦直云顶王经</w:t>
      </w:r>
      <w:r>
        <w:rPr>
          <w:lang w:eastAsia="zh-CN"/>
        </w:rPr>
        <w:t>)</w:t>
      </w:r>
      <w:r>
        <w:rPr>
          <w:lang w:eastAsia="zh-CN"/>
        </w:rPr>
        <w:t>二十纸</w:t>
      </w:r>
    </w:p>
    <w:p w:rsidR="000309FE" w:rsidRDefault="001D1B5D">
      <w:pPr>
        <w:rPr>
          <w:lang w:eastAsia="zh-CN"/>
        </w:rPr>
      </w:pPr>
      <w:r>
        <w:rPr>
          <w:lang w:eastAsia="zh-CN"/>
        </w:rPr>
        <w:t xml:space="preserve">　　</w:t>
      </w:r>
      <w:r>
        <w:rPr>
          <w:lang w:eastAsia="zh-CN"/>
        </w:rPr>
        <w:t>·</w:t>
      </w:r>
      <w:r>
        <w:rPr>
          <w:lang w:eastAsia="zh-CN"/>
        </w:rPr>
        <w:t>大乘顶王经一卷</w:t>
      </w:r>
      <w:r>
        <w:rPr>
          <w:lang w:eastAsia="zh-CN"/>
        </w:rPr>
        <w:t>(</w:t>
      </w:r>
      <w:r>
        <w:rPr>
          <w:lang w:eastAsia="zh-CN"/>
        </w:rPr>
        <w:t>亦云维摩咒经</w:t>
      </w:r>
      <w:r>
        <w:rPr>
          <w:lang w:eastAsia="zh-CN"/>
        </w:rPr>
        <w:t>)</w:t>
      </w:r>
      <w:r>
        <w:rPr>
          <w:lang w:eastAsia="zh-CN"/>
        </w:rPr>
        <w:t>一十六纸</w:t>
      </w:r>
    </w:p>
    <w:p w:rsidR="000309FE" w:rsidRDefault="001D1B5D">
      <w:pPr>
        <w:rPr>
          <w:lang w:eastAsia="zh-CN"/>
        </w:rPr>
      </w:pPr>
      <w:r>
        <w:rPr>
          <w:lang w:eastAsia="zh-CN"/>
        </w:rPr>
        <w:t xml:space="preserve">　　上四经十卷同帙。</w:t>
      </w:r>
    </w:p>
    <w:p w:rsidR="000309FE" w:rsidRDefault="001D1B5D">
      <w:pPr>
        <w:rPr>
          <w:lang w:eastAsia="zh-CN"/>
        </w:rPr>
      </w:pPr>
      <w:r>
        <w:rPr>
          <w:lang w:eastAsia="zh-CN"/>
        </w:rPr>
        <w:t xml:space="preserve">　　</w:t>
      </w:r>
      <w:r>
        <w:rPr>
          <w:lang w:eastAsia="zh-CN"/>
        </w:rPr>
        <w:t>·</w:t>
      </w:r>
      <w:r>
        <w:rPr>
          <w:lang w:eastAsia="zh-CN"/>
        </w:rPr>
        <w:t>善思童子经二卷二十一纸</w:t>
      </w:r>
    </w:p>
    <w:p w:rsidR="000309FE" w:rsidRDefault="001D1B5D">
      <w:pPr>
        <w:rPr>
          <w:lang w:eastAsia="zh-CN"/>
        </w:rPr>
      </w:pPr>
      <w:r>
        <w:rPr>
          <w:lang w:eastAsia="zh-CN"/>
        </w:rPr>
        <w:t xml:space="preserve">　　</w:t>
      </w:r>
      <w:r>
        <w:rPr>
          <w:lang w:eastAsia="zh-CN"/>
        </w:rPr>
        <w:t>·</w:t>
      </w:r>
      <w:r>
        <w:rPr>
          <w:lang w:eastAsia="zh-CN"/>
        </w:rPr>
        <w:t>大悲分陀利经八卷</w:t>
      </w:r>
      <w:r>
        <w:rPr>
          <w:lang w:eastAsia="zh-CN"/>
        </w:rPr>
        <w:t>(</w:t>
      </w:r>
      <w:r>
        <w:rPr>
          <w:lang w:eastAsia="zh-CN"/>
        </w:rPr>
        <w:t>亦云大乘悲分陀利经一百六十八纸</w:t>
      </w:r>
      <w:r>
        <w:rPr>
          <w:lang w:eastAsia="zh-CN"/>
        </w:rPr>
        <w:t>)</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悲华经十卷</w:t>
      </w:r>
      <w:r>
        <w:rPr>
          <w:lang w:eastAsia="zh-CN"/>
        </w:rPr>
        <w:t>(</w:t>
      </w:r>
      <w:r>
        <w:rPr>
          <w:lang w:eastAsia="zh-CN"/>
        </w:rPr>
        <w:t>一帙</w:t>
      </w:r>
      <w:r>
        <w:rPr>
          <w:lang w:eastAsia="zh-CN"/>
        </w:rPr>
        <w:t>)</w:t>
      </w:r>
      <w:r>
        <w:rPr>
          <w:lang w:eastAsia="zh-CN"/>
        </w:rPr>
        <w:t>一百九十九纸</w:t>
      </w:r>
    </w:p>
    <w:p w:rsidR="000309FE" w:rsidRDefault="001D1B5D">
      <w:pPr>
        <w:rPr>
          <w:lang w:eastAsia="zh-CN"/>
        </w:rPr>
      </w:pPr>
      <w:r>
        <w:rPr>
          <w:lang w:eastAsia="zh-CN"/>
        </w:rPr>
        <w:t xml:space="preserve">　　</w:t>
      </w:r>
      <w:r>
        <w:rPr>
          <w:lang w:eastAsia="zh-CN"/>
        </w:rPr>
        <w:t>·</w:t>
      </w:r>
      <w:r>
        <w:rPr>
          <w:lang w:eastAsia="zh-CN"/>
        </w:rPr>
        <w:t>金光明最胜王经十卷</w:t>
      </w:r>
      <w:r>
        <w:rPr>
          <w:lang w:eastAsia="zh-CN"/>
        </w:rPr>
        <w:t>(</w:t>
      </w:r>
      <w:r>
        <w:rPr>
          <w:lang w:eastAsia="zh-CN"/>
        </w:rPr>
        <w:t>一帙</w:t>
      </w:r>
      <w:r>
        <w:rPr>
          <w:lang w:eastAsia="zh-CN"/>
        </w:rPr>
        <w:t>)</w:t>
      </w:r>
      <w:r>
        <w:rPr>
          <w:lang w:eastAsia="zh-CN"/>
        </w:rPr>
        <w:t>一百四十九纸</w:t>
      </w:r>
    </w:p>
    <w:p w:rsidR="000309FE" w:rsidRDefault="001D1B5D">
      <w:pPr>
        <w:rPr>
          <w:lang w:eastAsia="zh-CN"/>
        </w:rPr>
      </w:pPr>
      <w:r>
        <w:rPr>
          <w:lang w:eastAsia="zh-CN"/>
        </w:rPr>
        <w:t xml:space="preserve">　　</w:t>
      </w:r>
      <w:r>
        <w:rPr>
          <w:lang w:eastAsia="zh-CN"/>
        </w:rPr>
        <w:t>·</w:t>
      </w:r>
      <w:r>
        <w:rPr>
          <w:lang w:eastAsia="zh-CN"/>
        </w:rPr>
        <w:t>合部金光明经八卷</w:t>
      </w:r>
      <w:r>
        <w:rPr>
          <w:lang w:eastAsia="zh-CN"/>
        </w:rPr>
        <w:t>(</w:t>
      </w:r>
      <w:r>
        <w:rPr>
          <w:lang w:eastAsia="zh-CN"/>
        </w:rPr>
        <w:t>二十四品</w:t>
      </w:r>
      <w:r>
        <w:rPr>
          <w:lang w:eastAsia="zh-CN"/>
        </w:rPr>
        <w:t>)</w:t>
      </w:r>
      <w:r>
        <w:rPr>
          <w:lang w:eastAsia="zh-CN"/>
        </w:rPr>
        <w:t>一百二十纸</w:t>
      </w:r>
    </w:p>
    <w:p w:rsidR="000309FE" w:rsidRDefault="001D1B5D">
      <w:pPr>
        <w:rPr>
          <w:lang w:eastAsia="zh-CN"/>
        </w:rPr>
      </w:pPr>
      <w:r>
        <w:rPr>
          <w:lang w:eastAsia="zh-CN"/>
        </w:rPr>
        <w:lastRenderedPageBreak/>
        <w:t xml:space="preserve">　　</w:t>
      </w:r>
      <w:r>
        <w:rPr>
          <w:lang w:eastAsia="zh-CN"/>
        </w:rPr>
        <w:t>·</w:t>
      </w:r>
      <w:r>
        <w:rPr>
          <w:lang w:eastAsia="zh-CN"/>
        </w:rPr>
        <w:t>伅真陀罗所问经二卷</w:t>
      </w:r>
      <w:r>
        <w:rPr>
          <w:lang w:eastAsia="zh-CN"/>
        </w:rPr>
        <w:t>(</w:t>
      </w:r>
      <w:r>
        <w:rPr>
          <w:lang w:eastAsia="zh-CN"/>
        </w:rPr>
        <w:t>初云伅真陀罗所问宝如来三昧经或云伅真陀罗尼王经或三卷</w:t>
      </w:r>
      <w:r>
        <w:rPr>
          <w:lang w:eastAsia="zh-CN"/>
        </w:rPr>
        <w:t>)</w:t>
      </w:r>
      <w:r>
        <w:rPr>
          <w:lang w:eastAsia="zh-CN"/>
        </w:rPr>
        <w:t>五十八纸</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大树紧那罗王所问经四卷</w:t>
      </w:r>
      <w:r>
        <w:rPr>
          <w:lang w:eastAsia="zh-CN"/>
        </w:rPr>
        <w:t>(</w:t>
      </w:r>
      <w:r>
        <w:rPr>
          <w:lang w:eastAsia="zh-CN"/>
        </w:rPr>
        <w:t>亦名说不可思议品或云大树紧那罗经</w:t>
      </w:r>
      <w:r>
        <w:rPr>
          <w:lang w:eastAsia="zh-CN"/>
        </w:rPr>
        <w:t>)</w:t>
      </w:r>
      <w:r>
        <w:rPr>
          <w:lang w:eastAsia="zh-CN"/>
        </w:rPr>
        <w:t>六十七纸</w:t>
      </w:r>
    </w:p>
    <w:p w:rsidR="000309FE" w:rsidRDefault="001D1B5D">
      <w:pPr>
        <w:rPr>
          <w:lang w:eastAsia="zh-CN"/>
        </w:rPr>
      </w:pPr>
      <w:r>
        <w:rPr>
          <w:lang w:eastAsia="zh-CN"/>
        </w:rPr>
        <w:t xml:space="preserve">　　</w:t>
      </w:r>
      <w:r>
        <w:rPr>
          <w:lang w:eastAsia="zh-CN"/>
        </w:rPr>
        <w:t>·</w:t>
      </w:r>
      <w:r>
        <w:rPr>
          <w:lang w:eastAsia="zh-CN"/>
        </w:rPr>
        <w:t>佛升忉利天为母说法经二卷</w:t>
      </w:r>
      <w:r>
        <w:rPr>
          <w:lang w:eastAsia="zh-CN"/>
        </w:rPr>
        <w:t>(</w:t>
      </w:r>
      <w:r>
        <w:rPr>
          <w:lang w:eastAsia="zh-CN"/>
        </w:rPr>
        <w:t>亦云佛升忉利天品经或三卷</w:t>
      </w:r>
      <w:r>
        <w:rPr>
          <w:lang w:eastAsia="zh-CN"/>
        </w:rPr>
        <w:t>)</w:t>
      </w:r>
      <w:r>
        <w:rPr>
          <w:lang w:eastAsia="zh-CN"/>
        </w:rPr>
        <w:t>三十七纸</w:t>
      </w:r>
    </w:p>
    <w:p w:rsidR="000309FE" w:rsidRDefault="001D1B5D">
      <w:pPr>
        <w:rPr>
          <w:lang w:eastAsia="zh-CN"/>
        </w:rPr>
      </w:pPr>
      <w:r>
        <w:rPr>
          <w:lang w:eastAsia="zh-CN"/>
        </w:rPr>
        <w:t xml:space="preserve">　　</w:t>
      </w:r>
      <w:r>
        <w:rPr>
          <w:lang w:eastAsia="zh-CN"/>
        </w:rPr>
        <w:t>·</w:t>
      </w:r>
      <w:r>
        <w:rPr>
          <w:lang w:eastAsia="zh-CN"/>
        </w:rPr>
        <w:t>道神足无极变化经四卷</w:t>
      </w:r>
      <w:r>
        <w:rPr>
          <w:lang w:eastAsia="zh-CN"/>
        </w:rPr>
        <w:t>(</w:t>
      </w:r>
      <w:r>
        <w:rPr>
          <w:lang w:eastAsia="zh-CN"/>
        </w:rPr>
        <w:t>一名合道神足经或二卷或五卷</w:t>
      </w:r>
      <w:r>
        <w:rPr>
          <w:lang w:eastAsia="zh-CN"/>
        </w:rPr>
        <w:t>)</w:t>
      </w:r>
      <w:r>
        <w:rPr>
          <w:lang w:eastAsia="zh-CN"/>
        </w:rPr>
        <w:t>四十九纸</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宝雨经十卷</w:t>
      </w:r>
      <w:r>
        <w:rPr>
          <w:lang w:eastAsia="zh-CN"/>
        </w:rPr>
        <w:t>(</w:t>
      </w:r>
      <w:r>
        <w:rPr>
          <w:lang w:eastAsia="zh-CN"/>
        </w:rPr>
        <w:t>一帙</w:t>
      </w:r>
      <w:r>
        <w:rPr>
          <w:lang w:eastAsia="zh-CN"/>
        </w:rPr>
        <w:t>)</w:t>
      </w:r>
      <w:r>
        <w:rPr>
          <w:lang w:eastAsia="zh-CN"/>
        </w:rPr>
        <w:t>一百四十一纸</w:t>
      </w:r>
    </w:p>
    <w:p w:rsidR="000309FE" w:rsidRDefault="001D1B5D">
      <w:pPr>
        <w:rPr>
          <w:lang w:eastAsia="zh-CN"/>
        </w:rPr>
      </w:pPr>
      <w:r>
        <w:rPr>
          <w:lang w:eastAsia="zh-CN"/>
        </w:rPr>
        <w:t xml:space="preserve">　　</w:t>
      </w:r>
      <w:r>
        <w:rPr>
          <w:lang w:eastAsia="zh-CN"/>
        </w:rPr>
        <w:t>·</w:t>
      </w:r>
      <w:r>
        <w:rPr>
          <w:lang w:eastAsia="zh-CN"/>
        </w:rPr>
        <w:t>宝云经七卷一百二纸</w:t>
      </w:r>
    </w:p>
    <w:p w:rsidR="000309FE" w:rsidRDefault="001D1B5D">
      <w:pPr>
        <w:rPr>
          <w:lang w:eastAsia="zh-CN"/>
        </w:rPr>
      </w:pPr>
      <w:r>
        <w:rPr>
          <w:lang w:eastAsia="zh-CN"/>
        </w:rPr>
        <w:t xml:space="preserve">　　</w:t>
      </w:r>
      <w:r>
        <w:rPr>
          <w:lang w:eastAsia="zh-CN"/>
        </w:rPr>
        <w:t>·</w:t>
      </w:r>
      <w:r>
        <w:rPr>
          <w:lang w:eastAsia="zh-CN"/>
        </w:rPr>
        <w:t>阿惟越致遮经三卷</w:t>
      </w:r>
      <w:r>
        <w:rPr>
          <w:lang w:eastAsia="zh-CN"/>
        </w:rPr>
        <w:t>(</w:t>
      </w:r>
      <w:r>
        <w:rPr>
          <w:lang w:eastAsia="zh-CN"/>
        </w:rPr>
        <w:t>或无遮字或四卷</w:t>
      </w:r>
      <w:r>
        <w:rPr>
          <w:lang w:eastAsia="zh-CN"/>
        </w:rPr>
        <w:t>)</w:t>
      </w:r>
      <w:r>
        <w:rPr>
          <w:lang w:eastAsia="zh-CN"/>
        </w:rPr>
        <w:t>六十六纸</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不退转法轮经四卷</w:t>
      </w:r>
      <w:r>
        <w:rPr>
          <w:lang w:eastAsia="zh-CN"/>
        </w:rPr>
        <w:t>(</w:t>
      </w:r>
      <w:r>
        <w:rPr>
          <w:lang w:eastAsia="zh-CN"/>
        </w:rPr>
        <w:t>一名不退转经</w:t>
      </w:r>
      <w:r>
        <w:rPr>
          <w:lang w:eastAsia="zh-CN"/>
        </w:rPr>
        <w:t>)</w:t>
      </w:r>
      <w:r>
        <w:rPr>
          <w:lang w:eastAsia="zh-CN"/>
        </w:rPr>
        <w:t>七十三纸</w:t>
      </w:r>
    </w:p>
    <w:p w:rsidR="000309FE" w:rsidRDefault="001D1B5D">
      <w:pPr>
        <w:rPr>
          <w:lang w:eastAsia="zh-CN"/>
        </w:rPr>
      </w:pPr>
      <w:r>
        <w:rPr>
          <w:lang w:eastAsia="zh-CN"/>
        </w:rPr>
        <w:t xml:space="preserve">　　</w:t>
      </w:r>
      <w:r>
        <w:rPr>
          <w:lang w:eastAsia="zh-CN"/>
        </w:rPr>
        <w:t>·</w:t>
      </w:r>
      <w:r>
        <w:rPr>
          <w:lang w:eastAsia="zh-CN"/>
        </w:rPr>
        <w:t>广博严净不退转法轮经四卷</w:t>
      </w:r>
      <w:r>
        <w:rPr>
          <w:lang w:eastAsia="zh-CN"/>
        </w:rPr>
        <w:t>(</w:t>
      </w:r>
      <w:r>
        <w:rPr>
          <w:lang w:eastAsia="zh-CN"/>
        </w:rPr>
        <w:t>或六卷或直云广博严净经亦直云不退转法轮经</w:t>
      </w:r>
      <w:r>
        <w:rPr>
          <w:lang w:eastAsia="zh-CN"/>
        </w:rPr>
        <w:t>)</w:t>
      </w:r>
      <w:r>
        <w:rPr>
          <w:lang w:eastAsia="zh-CN"/>
        </w:rPr>
        <w:t>七十八纸</w:t>
      </w:r>
    </w:p>
    <w:p w:rsidR="000309FE" w:rsidRDefault="001D1B5D">
      <w:pPr>
        <w:rPr>
          <w:lang w:eastAsia="zh-CN"/>
        </w:rPr>
      </w:pPr>
      <w:r>
        <w:rPr>
          <w:lang w:eastAsia="zh-CN"/>
        </w:rPr>
        <w:t xml:space="preserve">　　</w:t>
      </w:r>
      <w:r>
        <w:rPr>
          <w:lang w:eastAsia="zh-CN"/>
        </w:rPr>
        <w:t>·</w:t>
      </w:r>
      <w:r>
        <w:rPr>
          <w:lang w:eastAsia="zh-CN"/>
        </w:rPr>
        <w:t>不必定入印经一卷</w:t>
      </w:r>
      <w:r>
        <w:rPr>
          <w:lang w:eastAsia="zh-CN"/>
        </w:rPr>
        <w:t>(</w:t>
      </w:r>
      <w:r>
        <w:rPr>
          <w:lang w:eastAsia="zh-CN"/>
        </w:rPr>
        <w:t>或不必定入定入印经</w:t>
      </w:r>
      <w:r>
        <w:rPr>
          <w:lang w:eastAsia="zh-CN"/>
        </w:rPr>
        <w:t>)</w:t>
      </w:r>
      <w:r>
        <w:rPr>
          <w:lang w:eastAsia="zh-CN"/>
        </w:rPr>
        <w:t>二十一纸</w:t>
      </w:r>
    </w:p>
    <w:p w:rsidR="000309FE" w:rsidRDefault="001D1B5D">
      <w:pPr>
        <w:rPr>
          <w:lang w:eastAsia="zh-CN"/>
        </w:rPr>
      </w:pPr>
      <w:r>
        <w:rPr>
          <w:lang w:eastAsia="zh-CN"/>
        </w:rPr>
        <w:t xml:space="preserve">　　</w:t>
      </w:r>
      <w:r>
        <w:rPr>
          <w:lang w:eastAsia="zh-CN"/>
        </w:rPr>
        <w:t>·</w:t>
      </w:r>
      <w:r>
        <w:rPr>
          <w:lang w:eastAsia="zh-CN"/>
        </w:rPr>
        <w:t>入定不定印经一卷一十六纸</w:t>
      </w:r>
    </w:p>
    <w:p w:rsidR="000309FE" w:rsidRDefault="001D1B5D">
      <w:pPr>
        <w:rPr>
          <w:lang w:eastAsia="zh-CN"/>
        </w:rPr>
      </w:pPr>
      <w:r>
        <w:rPr>
          <w:lang w:eastAsia="zh-CN"/>
        </w:rPr>
        <w:t xml:space="preserve">　　上四经十卷同帙。</w:t>
      </w:r>
    </w:p>
    <w:p w:rsidR="000309FE" w:rsidRDefault="001D1B5D">
      <w:pPr>
        <w:rPr>
          <w:lang w:eastAsia="zh-CN"/>
        </w:rPr>
      </w:pPr>
      <w:r>
        <w:rPr>
          <w:lang w:eastAsia="zh-CN"/>
        </w:rPr>
        <w:t xml:space="preserve">　　</w:t>
      </w:r>
      <w:r>
        <w:rPr>
          <w:lang w:eastAsia="zh-CN"/>
        </w:rPr>
        <w:t>·</w:t>
      </w:r>
      <w:r>
        <w:rPr>
          <w:lang w:eastAsia="zh-CN"/>
        </w:rPr>
        <w:t>等集众德三昧经三卷</w:t>
      </w:r>
      <w:r>
        <w:rPr>
          <w:lang w:eastAsia="zh-CN"/>
        </w:rPr>
        <w:t>(</w:t>
      </w:r>
      <w:r>
        <w:rPr>
          <w:lang w:eastAsia="zh-CN"/>
        </w:rPr>
        <w:t>或二卷或无三昧字或直云等集经</w:t>
      </w:r>
      <w:r>
        <w:rPr>
          <w:lang w:eastAsia="zh-CN"/>
        </w:rPr>
        <w:t>)</w:t>
      </w:r>
      <w:r>
        <w:rPr>
          <w:lang w:eastAsia="zh-CN"/>
        </w:rPr>
        <w:t>五十纸</w:t>
      </w:r>
    </w:p>
    <w:p w:rsidR="000309FE" w:rsidRDefault="001D1B5D">
      <w:pPr>
        <w:rPr>
          <w:lang w:eastAsia="zh-CN"/>
        </w:rPr>
      </w:pPr>
      <w:r>
        <w:rPr>
          <w:lang w:eastAsia="zh-CN"/>
        </w:rPr>
        <w:t xml:space="preserve">　　</w:t>
      </w:r>
      <w:r>
        <w:rPr>
          <w:lang w:eastAsia="zh-CN"/>
        </w:rPr>
        <w:t>·</w:t>
      </w:r>
      <w:r>
        <w:rPr>
          <w:lang w:eastAsia="zh-CN"/>
        </w:rPr>
        <w:t>集一切福德三昧经三卷五十纸</w:t>
      </w:r>
    </w:p>
    <w:p w:rsidR="000309FE" w:rsidRDefault="001D1B5D">
      <w:pPr>
        <w:rPr>
          <w:lang w:eastAsia="zh-CN"/>
        </w:rPr>
      </w:pPr>
      <w:r>
        <w:rPr>
          <w:lang w:eastAsia="zh-CN"/>
        </w:rPr>
        <w:t xml:space="preserve">　　</w:t>
      </w:r>
      <w:r>
        <w:rPr>
          <w:lang w:eastAsia="zh-CN"/>
        </w:rPr>
        <w:t>·</w:t>
      </w:r>
      <w:r>
        <w:rPr>
          <w:lang w:eastAsia="zh-CN"/>
        </w:rPr>
        <w:t>持心梵天经四卷</w:t>
      </w:r>
      <w:r>
        <w:rPr>
          <w:lang w:eastAsia="zh-CN"/>
        </w:rPr>
        <w:t>(</w:t>
      </w:r>
      <w:r>
        <w:rPr>
          <w:lang w:eastAsia="zh-CN"/>
        </w:rPr>
        <w:t>亦云持心梵天所问经一名庄严佛法经又名等御诸法经凡十七品或六卷</w:t>
      </w:r>
      <w:r>
        <w:rPr>
          <w:lang w:eastAsia="zh-CN"/>
        </w:rPr>
        <w:t>)</w:t>
      </w:r>
      <w:r>
        <w:rPr>
          <w:lang w:eastAsia="zh-CN"/>
        </w:rPr>
        <w:t>九十一纸</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思益梵天所问经四卷</w:t>
      </w:r>
      <w:r>
        <w:rPr>
          <w:lang w:eastAsia="zh-CN"/>
        </w:rPr>
        <w:t>(</w:t>
      </w:r>
      <w:r>
        <w:rPr>
          <w:lang w:eastAsia="zh-CN"/>
        </w:rPr>
        <w:t>或直云思益经僧祐录云思益义经</w:t>
      </w:r>
      <w:r>
        <w:rPr>
          <w:lang w:eastAsia="zh-CN"/>
        </w:rPr>
        <w:t>)</w:t>
      </w:r>
      <w:r>
        <w:rPr>
          <w:lang w:eastAsia="zh-CN"/>
        </w:rPr>
        <w:t>八十三纸</w:t>
      </w:r>
    </w:p>
    <w:p w:rsidR="000309FE" w:rsidRDefault="001D1B5D">
      <w:pPr>
        <w:rPr>
          <w:lang w:eastAsia="zh-CN"/>
        </w:rPr>
      </w:pPr>
      <w:r>
        <w:rPr>
          <w:lang w:eastAsia="zh-CN"/>
        </w:rPr>
        <w:t xml:space="preserve">　　</w:t>
      </w:r>
      <w:r>
        <w:rPr>
          <w:lang w:eastAsia="zh-CN"/>
        </w:rPr>
        <w:t>·</w:t>
      </w:r>
      <w:r>
        <w:rPr>
          <w:lang w:eastAsia="zh-CN"/>
        </w:rPr>
        <w:t>胜思惟梵天所问经六卷一百一纸</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持人菩萨经四卷</w:t>
      </w:r>
      <w:r>
        <w:rPr>
          <w:lang w:eastAsia="zh-CN"/>
        </w:rPr>
        <w:t>(</w:t>
      </w:r>
      <w:r>
        <w:rPr>
          <w:lang w:eastAsia="zh-CN"/>
        </w:rPr>
        <w:t>初云持人菩萨所问阴种诸入以了道慧经或三卷</w:t>
      </w:r>
      <w:r>
        <w:rPr>
          <w:lang w:eastAsia="zh-CN"/>
        </w:rPr>
        <w:t>)</w:t>
      </w:r>
      <w:r>
        <w:rPr>
          <w:lang w:eastAsia="zh-CN"/>
        </w:rPr>
        <w:t>五十四纸</w:t>
      </w:r>
    </w:p>
    <w:p w:rsidR="000309FE" w:rsidRDefault="001D1B5D">
      <w:pPr>
        <w:rPr>
          <w:lang w:eastAsia="zh-CN"/>
        </w:rPr>
      </w:pPr>
      <w:r>
        <w:rPr>
          <w:lang w:eastAsia="zh-CN"/>
        </w:rPr>
        <w:lastRenderedPageBreak/>
        <w:t xml:space="preserve">　　</w:t>
      </w:r>
      <w:r>
        <w:rPr>
          <w:lang w:eastAsia="zh-CN"/>
        </w:rPr>
        <w:t>·</w:t>
      </w:r>
      <w:r>
        <w:rPr>
          <w:lang w:eastAsia="zh-CN"/>
        </w:rPr>
        <w:t>持世经四卷</w:t>
      </w:r>
      <w:r>
        <w:rPr>
          <w:lang w:eastAsia="zh-CN"/>
        </w:rPr>
        <w:t>(</w:t>
      </w:r>
      <w:r>
        <w:rPr>
          <w:lang w:eastAsia="zh-CN"/>
        </w:rPr>
        <w:t>一名法印经或三卷</w:t>
      </w:r>
      <w:r>
        <w:rPr>
          <w:lang w:eastAsia="zh-CN"/>
        </w:rPr>
        <w:t>)</w:t>
      </w:r>
      <w:r>
        <w:rPr>
          <w:lang w:eastAsia="zh-CN"/>
        </w:rPr>
        <w:t>七十八纸</w:t>
      </w:r>
    </w:p>
    <w:p w:rsidR="000309FE" w:rsidRDefault="001D1B5D">
      <w:pPr>
        <w:rPr>
          <w:lang w:eastAsia="zh-CN"/>
        </w:rPr>
      </w:pPr>
      <w:r>
        <w:rPr>
          <w:lang w:eastAsia="zh-CN"/>
        </w:rPr>
        <w:t xml:space="preserve">　　</w:t>
      </w:r>
      <w:r>
        <w:rPr>
          <w:lang w:eastAsia="zh-CN"/>
        </w:rPr>
        <w:t>·</w:t>
      </w:r>
      <w:r>
        <w:rPr>
          <w:lang w:eastAsia="zh-CN"/>
        </w:rPr>
        <w:t>济诸方等学经一卷</w:t>
      </w:r>
      <w:r>
        <w:rPr>
          <w:lang w:eastAsia="zh-CN"/>
        </w:rPr>
        <w:t>(</w:t>
      </w:r>
      <w:r>
        <w:rPr>
          <w:lang w:eastAsia="zh-CN"/>
        </w:rPr>
        <w:t>天竺萨和鞞曰僧迦或无学字</w:t>
      </w:r>
      <w:r>
        <w:rPr>
          <w:lang w:eastAsia="zh-CN"/>
        </w:rPr>
        <w:t>)</w:t>
      </w:r>
      <w:r>
        <w:rPr>
          <w:lang w:eastAsia="zh-CN"/>
        </w:rPr>
        <w:t>一十</w:t>
      </w:r>
      <w:r>
        <w:rPr>
          <w:lang w:eastAsia="zh-CN"/>
        </w:rPr>
        <w:t>五纸</w:t>
      </w:r>
    </w:p>
    <w:p w:rsidR="000309FE" w:rsidRDefault="001D1B5D">
      <w:pPr>
        <w:rPr>
          <w:lang w:eastAsia="zh-CN"/>
        </w:rPr>
      </w:pPr>
      <w:r>
        <w:rPr>
          <w:lang w:eastAsia="zh-CN"/>
        </w:rPr>
        <w:t xml:space="preserve">　　</w:t>
      </w:r>
      <w:r>
        <w:rPr>
          <w:lang w:eastAsia="zh-CN"/>
        </w:rPr>
        <w:t>·</w:t>
      </w:r>
      <w:r>
        <w:rPr>
          <w:lang w:eastAsia="zh-CN"/>
        </w:rPr>
        <w:t>大乘方广总持经一卷</w:t>
      </w:r>
      <w:r>
        <w:rPr>
          <w:lang w:eastAsia="zh-CN"/>
        </w:rPr>
        <w:t>(</w:t>
      </w:r>
      <w:r>
        <w:rPr>
          <w:lang w:eastAsia="zh-CN"/>
        </w:rPr>
        <w:t>或无乘字</w:t>
      </w:r>
      <w:r>
        <w:rPr>
          <w:lang w:eastAsia="zh-CN"/>
        </w:rPr>
        <w:t>)</w:t>
      </w:r>
      <w:r>
        <w:rPr>
          <w:lang w:eastAsia="zh-CN"/>
        </w:rPr>
        <w:t>一十四纸</w:t>
      </w:r>
    </w:p>
    <w:p w:rsidR="000309FE" w:rsidRDefault="001D1B5D">
      <w:pPr>
        <w:rPr>
          <w:lang w:eastAsia="zh-CN"/>
        </w:rPr>
      </w:pPr>
      <w:r>
        <w:rPr>
          <w:lang w:eastAsia="zh-CN"/>
        </w:rPr>
        <w:t xml:space="preserve">　　上四经十卷同帙。</w:t>
      </w:r>
    </w:p>
    <w:p w:rsidR="000309FE" w:rsidRDefault="001D1B5D">
      <w:pPr>
        <w:rPr>
          <w:lang w:eastAsia="zh-CN"/>
        </w:rPr>
      </w:pPr>
      <w:r>
        <w:rPr>
          <w:lang w:eastAsia="zh-CN"/>
        </w:rPr>
        <w:t xml:space="preserve">　　</w:t>
      </w:r>
      <w:r>
        <w:rPr>
          <w:lang w:eastAsia="zh-CN"/>
        </w:rPr>
        <w:t>·</w:t>
      </w:r>
      <w:r>
        <w:rPr>
          <w:lang w:eastAsia="zh-CN"/>
        </w:rPr>
        <w:t>文殊师利现宝藏经三卷</w:t>
      </w:r>
      <w:r>
        <w:rPr>
          <w:lang w:eastAsia="zh-CN"/>
        </w:rPr>
        <w:t>(</w:t>
      </w:r>
      <w:r>
        <w:rPr>
          <w:lang w:eastAsia="zh-CN"/>
        </w:rPr>
        <w:t>或二卷或无现字或直云宝藏经</w:t>
      </w:r>
      <w:r>
        <w:rPr>
          <w:lang w:eastAsia="zh-CN"/>
        </w:rPr>
        <w:t>)</w:t>
      </w:r>
      <w:r>
        <w:rPr>
          <w:lang w:eastAsia="zh-CN"/>
        </w:rPr>
        <w:t>四十二纸</w:t>
      </w:r>
    </w:p>
    <w:p w:rsidR="000309FE" w:rsidRDefault="001D1B5D">
      <w:pPr>
        <w:rPr>
          <w:lang w:eastAsia="zh-CN"/>
        </w:rPr>
      </w:pPr>
      <w:r>
        <w:rPr>
          <w:lang w:eastAsia="zh-CN"/>
        </w:rPr>
        <w:t xml:space="preserve">　　</w:t>
      </w:r>
      <w:r>
        <w:rPr>
          <w:lang w:eastAsia="zh-CN"/>
        </w:rPr>
        <w:t>·</w:t>
      </w:r>
      <w:r>
        <w:rPr>
          <w:lang w:eastAsia="zh-CN"/>
        </w:rPr>
        <w:t>大方广宝箧经三卷</w:t>
      </w:r>
      <w:r>
        <w:rPr>
          <w:lang w:eastAsia="zh-CN"/>
        </w:rPr>
        <w:t>(</w:t>
      </w:r>
      <w:r>
        <w:rPr>
          <w:lang w:eastAsia="zh-CN"/>
        </w:rPr>
        <w:t>或二卷</w:t>
      </w:r>
      <w:r>
        <w:rPr>
          <w:lang w:eastAsia="zh-CN"/>
        </w:rPr>
        <w:t>)</w:t>
      </w:r>
      <w:r>
        <w:rPr>
          <w:lang w:eastAsia="zh-CN"/>
        </w:rPr>
        <w:t>四十三纸</w:t>
      </w:r>
    </w:p>
    <w:p w:rsidR="000309FE" w:rsidRDefault="001D1B5D">
      <w:pPr>
        <w:rPr>
          <w:lang w:eastAsia="zh-CN"/>
        </w:rPr>
      </w:pPr>
      <w:r>
        <w:rPr>
          <w:lang w:eastAsia="zh-CN"/>
        </w:rPr>
        <w:t xml:space="preserve">　　</w:t>
      </w:r>
      <w:r>
        <w:rPr>
          <w:lang w:eastAsia="zh-CN"/>
        </w:rPr>
        <w:t>·</w:t>
      </w:r>
      <w:r>
        <w:rPr>
          <w:lang w:eastAsia="zh-CN"/>
        </w:rPr>
        <w:t>大乘同性经二卷</w:t>
      </w:r>
      <w:r>
        <w:rPr>
          <w:lang w:eastAsia="zh-CN"/>
        </w:rPr>
        <w:t>(</w:t>
      </w:r>
      <w:r>
        <w:rPr>
          <w:lang w:eastAsia="zh-CN"/>
        </w:rPr>
        <w:t>亦名一切佛行入智毗卢遮那藏说经一名佛十地经或四卷</w:t>
      </w:r>
      <w:r>
        <w:rPr>
          <w:lang w:eastAsia="zh-CN"/>
        </w:rPr>
        <w:t>)</w:t>
      </w:r>
      <w:r>
        <w:rPr>
          <w:lang w:eastAsia="zh-CN"/>
        </w:rPr>
        <w:t>三十八纸</w:t>
      </w:r>
    </w:p>
    <w:p w:rsidR="000309FE" w:rsidRDefault="001D1B5D">
      <w:pPr>
        <w:rPr>
          <w:lang w:eastAsia="zh-CN"/>
        </w:rPr>
      </w:pPr>
      <w:r>
        <w:rPr>
          <w:lang w:eastAsia="zh-CN"/>
        </w:rPr>
        <w:t xml:space="preserve">　　</w:t>
      </w:r>
      <w:r>
        <w:rPr>
          <w:lang w:eastAsia="zh-CN"/>
        </w:rPr>
        <w:t>·</w:t>
      </w:r>
      <w:r>
        <w:rPr>
          <w:lang w:eastAsia="zh-CN"/>
        </w:rPr>
        <w:t>证契大乘经二卷</w:t>
      </w:r>
      <w:r>
        <w:rPr>
          <w:lang w:eastAsia="zh-CN"/>
        </w:rPr>
        <w:t>(</w:t>
      </w:r>
      <w:r>
        <w:rPr>
          <w:lang w:eastAsia="zh-CN"/>
        </w:rPr>
        <w:t>亦名入一切佛境智陪卢遮那藏</w:t>
      </w:r>
      <w:r>
        <w:rPr>
          <w:lang w:eastAsia="zh-CN"/>
        </w:rPr>
        <w:t>)</w:t>
      </w:r>
      <w:r>
        <w:rPr>
          <w:lang w:eastAsia="zh-CN"/>
        </w:rPr>
        <w:t>三十二纸</w:t>
      </w:r>
    </w:p>
    <w:p w:rsidR="000309FE" w:rsidRDefault="001D1B5D">
      <w:pPr>
        <w:rPr>
          <w:lang w:eastAsia="zh-CN"/>
        </w:rPr>
      </w:pPr>
      <w:r>
        <w:rPr>
          <w:lang w:eastAsia="zh-CN"/>
        </w:rPr>
        <w:t xml:space="preserve">　　上四经十卷同帙。</w:t>
      </w:r>
    </w:p>
    <w:p w:rsidR="000309FE" w:rsidRDefault="001D1B5D">
      <w:pPr>
        <w:rPr>
          <w:lang w:eastAsia="zh-CN"/>
        </w:rPr>
      </w:pPr>
      <w:r>
        <w:rPr>
          <w:lang w:eastAsia="zh-CN"/>
        </w:rPr>
        <w:t xml:space="preserve">　　</w:t>
      </w:r>
      <w:r>
        <w:rPr>
          <w:lang w:eastAsia="zh-CN"/>
        </w:rPr>
        <w:t>·</w:t>
      </w:r>
      <w:r>
        <w:rPr>
          <w:lang w:eastAsia="zh-CN"/>
        </w:rPr>
        <w:t>深密解脱经五卷七十一纸</w:t>
      </w:r>
    </w:p>
    <w:p w:rsidR="000309FE" w:rsidRDefault="001D1B5D">
      <w:pPr>
        <w:rPr>
          <w:lang w:eastAsia="zh-CN"/>
        </w:rPr>
      </w:pPr>
      <w:r>
        <w:rPr>
          <w:lang w:eastAsia="zh-CN"/>
        </w:rPr>
        <w:t xml:space="preserve">　　</w:t>
      </w:r>
      <w:r>
        <w:rPr>
          <w:lang w:eastAsia="zh-CN"/>
        </w:rPr>
        <w:t>·</w:t>
      </w:r>
      <w:r>
        <w:rPr>
          <w:lang w:eastAsia="zh-CN"/>
        </w:rPr>
        <w:t>解深密经五卷七十五纸</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解节经一卷一十纸</w:t>
      </w:r>
    </w:p>
    <w:p w:rsidR="000309FE" w:rsidRDefault="001D1B5D">
      <w:pPr>
        <w:rPr>
          <w:lang w:eastAsia="zh-CN"/>
        </w:rPr>
      </w:pPr>
      <w:r>
        <w:rPr>
          <w:lang w:eastAsia="zh-CN"/>
        </w:rPr>
        <w:t xml:space="preserve">　　</w:t>
      </w:r>
      <w:r>
        <w:rPr>
          <w:lang w:eastAsia="zh-CN"/>
        </w:rPr>
        <w:t>·</w:t>
      </w:r>
      <w:r>
        <w:rPr>
          <w:lang w:eastAsia="zh-CN"/>
        </w:rPr>
        <w:t>相续解脱地波罗蜜了义经一卷</w:t>
      </w:r>
      <w:r>
        <w:rPr>
          <w:lang w:eastAsia="zh-CN"/>
        </w:rPr>
        <w:t>(</w:t>
      </w:r>
      <w:r>
        <w:rPr>
          <w:lang w:eastAsia="zh-CN"/>
        </w:rPr>
        <w:t>或二卷亦名解脱了义经亦直云相续解脱经</w:t>
      </w:r>
      <w:r>
        <w:rPr>
          <w:lang w:eastAsia="zh-CN"/>
        </w:rPr>
        <w:t>)</w:t>
      </w:r>
      <w:r>
        <w:rPr>
          <w:lang w:eastAsia="zh-CN"/>
        </w:rPr>
        <w:t>一十八纸</w:t>
      </w:r>
    </w:p>
    <w:p w:rsidR="000309FE" w:rsidRDefault="001D1B5D">
      <w:pPr>
        <w:rPr>
          <w:lang w:eastAsia="zh-CN"/>
        </w:rPr>
      </w:pPr>
      <w:r>
        <w:rPr>
          <w:lang w:eastAsia="zh-CN"/>
        </w:rPr>
        <w:t xml:space="preserve">　　</w:t>
      </w:r>
      <w:r>
        <w:rPr>
          <w:lang w:eastAsia="zh-CN"/>
        </w:rPr>
        <w:t>·</w:t>
      </w:r>
      <w:r>
        <w:rPr>
          <w:lang w:eastAsia="zh-CN"/>
        </w:rPr>
        <w:t>缘生初胜分法本经二卷</w:t>
      </w:r>
      <w:r>
        <w:rPr>
          <w:lang w:eastAsia="zh-CN"/>
        </w:rPr>
        <w:t>(</w:t>
      </w:r>
      <w:r>
        <w:rPr>
          <w:lang w:eastAsia="zh-CN"/>
        </w:rPr>
        <w:t>亦直云缘生经二十三纸</w:t>
      </w:r>
      <w:r>
        <w:rPr>
          <w:lang w:eastAsia="zh-CN"/>
        </w:rPr>
        <w:t>)</w:t>
      </w:r>
    </w:p>
    <w:p w:rsidR="000309FE" w:rsidRDefault="001D1B5D">
      <w:pPr>
        <w:rPr>
          <w:lang w:eastAsia="zh-CN"/>
        </w:rPr>
      </w:pPr>
      <w:r>
        <w:rPr>
          <w:lang w:eastAsia="zh-CN"/>
        </w:rPr>
        <w:t xml:space="preserve">　　</w:t>
      </w:r>
      <w:r>
        <w:rPr>
          <w:lang w:eastAsia="zh-CN"/>
        </w:rPr>
        <w:t>·</w:t>
      </w:r>
      <w:r>
        <w:rPr>
          <w:lang w:eastAsia="zh-CN"/>
        </w:rPr>
        <w:t>分别缘起初胜法门经二卷</w:t>
      </w:r>
      <w:r>
        <w:rPr>
          <w:lang w:eastAsia="zh-CN"/>
        </w:rPr>
        <w:t>(</w:t>
      </w:r>
      <w:r>
        <w:rPr>
          <w:lang w:eastAsia="zh-CN"/>
        </w:rPr>
        <w:t>亦直云分别缘起经</w:t>
      </w:r>
      <w:r>
        <w:rPr>
          <w:lang w:eastAsia="zh-CN"/>
        </w:rPr>
        <w:t>)</w:t>
      </w:r>
      <w:r>
        <w:rPr>
          <w:lang w:eastAsia="zh-CN"/>
        </w:rPr>
        <w:t>二十三纸</w:t>
      </w:r>
    </w:p>
    <w:p w:rsidR="000309FE" w:rsidRDefault="001D1B5D">
      <w:pPr>
        <w:rPr>
          <w:lang w:eastAsia="zh-CN"/>
        </w:rPr>
      </w:pPr>
      <w:r>
        <w:rPr>
          <w:lang w:eastAsia="zh-CN"/>
        </w:rPr>
        <w:t xml:space="preserve">　　</w:t>
      </w:r>
      <w:r>
        <w:rPr>
          <w:lang w:eastAsia="zh-CN"/>
        </w:rPr>
        <w:t>·</w:t>
      </w:r>
      <w:r>
        <w:rPr>
          <w:lang w:eastAsia="zh-CN"/>
        </w:rPr>
        <w:t>楞伽阿跋多罗宝经四卷九十二纸</w:t>
      </w:r>
    </w:p>
    <w:p w:rsidR="000309FE" w:rsidRDefault="001D1B5D">
      <w:pPr>
        <w:rPr>
          <w:lang w:eastAsia="zh-CN"/>
        </w:rPr>
      </w:pPr>
      <w:r>
        <w:rPr>
          <w:lang w:eastAsia="zh-CN"/>
        </w:rPr>
        <w:t xml:space="preserve">　　上五经十卷同帙。</w:t>
      </w:r>
    </w:p>
    <w:p w:rsidR="000309FE" w:rsidRDefault="001D1B5D">
      <w:pPr>
        <w:rPr>
          <w:lang w:eastAsia="zh-CN"/>
        </w:rPr>
      </w:pPr>
      <w:r>
        <w:rPr>
          <w:lang w:eastAsia="zh-CN"/>
        </w:rPr>
        <w:t xml:space="preserve">　　</w:t>
      </w:r>
      <w:r>
        <w:rPr>
          <w:lang w:eastAsia="zh-CN"/>
        </w:rPr>
        <w:t>·</w:t>
      </w:r>
      <w:r>
        <w:rPr>
          <w:lang w:eastAsia="zh-CN"/>
        </w:rPr>
        <w:t>入楞伽经十卷</w:t>
      </w:r>
      <w:r>
        <w:rPr>
          <w:lang w:eastAsia="zh-CN"/>
        </w:rPr>
        <w:t>(</w:t>
      </w:r>
      <w:r>
        <w:rPr>
          <w:lang w:eastAsia="zh-CN"/>
        </w:rPr>
        <w:t>一帙</w:t>
      </w:r>
      <w:r>
        <w:rPr>
          <w:lang w:eastAsia="zh-CN"/>
        </w:rPr>
        <w:t>)</w:t>
      </w:r>
      <w:r>
        <w:rPr>
          <w:lang w:eastAsia="zh-CN"/>
        </w:rPr>
        <w:t>一百七十四纸</w:t>
      </w:r>
    </w:p>
    <w:p w:rsidR="000309FE" w:rsidRDefault="001D1B5D">
      <w:pPr>
        <w:rPr>
          <w:lang w:eastAsia="zh-CN"/>
        </w:rPr>
      </w:pPr>
      <w:r>
        <w:rPr>
          <w:lang w:eastAsia="zh-CN"/>
        </w:rPr>
        <w:t xml:space="preserve">　　</w:t>
      </w:r>
      <w:r>
        <w:rPr>
          <w:lang w:eastAsia="zh-CN"/>
        </w:rPr>
        <w:t>·</w:t>
      </w:r>
      <w:r>
        <w:rPr>
          <w:lang w:eastAsia="zh-CN"/>
        </w:rPr>
        <w:t>大乘入楞伽经七卷一百三十七纸</w:t>
      </w:r>
    </w:p>
    <w:p w:rsidR="000309FE" w:rsidRDefault="001D1B5D">
      <w:pPr>
        <w:rPr>
          <w:lang w:eastAsia="zh-CN"/>
        </w:rPr>
      </w:pPr>
      <w:r>
        <w:rPr>
          <w:lang w:eastAsia="zh-CN"/>
        </w:rPr>
        <w:t xml:space="preserve">　　</w:t>
      </w:r>
      <w:r>
        <w:rPr>
          <w:lang w:eastAsia="zh-CN"/>
        </w:rPr>
        <w:t>·</w:t>
      </w:r>
      <w:r>
        <w:rPr>
          <w:lang w:eastAsia="zh-CN"/>
        </w:rPr>
        <w:t>菩萨行方便境界神通变化经三卷四十七纸</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大萨遮尼乾子所说经十卷</w:t>
      </w:r>
      <w:r>
        <w:rPr>
          <w:lang w:eastAsia="zh-CN"/>
        </w:rPr>
        <w:t>(</w:t>
      </w:r>
      <w:r>
        <w:rPr>
          <w:lang w:eastAsia="zh-CN"/>
        </w:rPr>
        <w:t>一帙或加授记字无所说字或七卷或八卷一名菩萨境界奋迅法门经</w:t>
      </w:r>
      <w:r>
        <w:rPr>
          <w:lang w:eastAsia="zh-CN"/>
        </w:rPr>
        <w:t>)</w:t>
      </w:r>
      <w:r>
        <w:rPr>
          <w:lang w:eastAsia="zh-CN"/>
        </w:rPr>
        <w:t>一百三十九纸</w:t>
      </w:r>
    </w:p>
    <w:p w:rsidR="000309FE" w:rsidRDefault="001D1B5D">
      <w:pPr>
        <w:rPr>
          <w:lang w:eastAsia="zh-CN"/>
        </w:rPr>
      </w:pPr>
      <w:r>
        <w:rPr>
          <w:lang w:eastAsia="zh-CN"/>
        </w:rPr>
        <w:lastRenderedPageBreak/>
        <w:t xml:space="preserve">　　</w:t>
      </w:r>
      <w:r>
        <w:rPr>
          <w:lang w:eastAsia="zh-CN"/>
        </w:rPr>
        <w:t>·</w:t>
      </w:r>
      <w:r>
        <w:rPr>
          <w:lang w:eastAsia="zh-CN"/>
        </w:rPr>
        <w:t>大方等大云经</w:t>
      </w:r>
      <w:r>
        <w:rPr>
          <w:lang w:eastAsia="zh-CN"/>
        </w:rPr>
        <w:t>六卷</w:t>
      </w:r>
      <w:r>
        <w:rPr>
          <w:lang w:eastAsia="zh-CN"/>
        </w:rPr>
        <w:t>(</w:t>
      </w:r>
      <w:r>
        <w:rPr>
          <w:lang w:eastAsia="zh-CN"/>
        </w:rPr>
        <w:t>一名大方等无相大云经一名大云无相经一名大云蜜藏经或四卷或五卷</w:t>
      </w:r>
      <w:r>
        <w:rPr>
          <w:lang w:eastAsia="zh-CN"/>
        </w:rPr>
        <w:t>)</w:t>
      </w:r>
      <w:r>
        <w:rPr>
          <w:lang w:eastAsia="zh-CN"/>
        </w:rPr>
        <w:t>九十纸</w:t>
      </w:r>
    </w:p>
    <w:p w:rsidR="000309FE" w:rsidRDefault="001D1B5D">
      <w:pPr>
        <w:rPr>
          <w:lang w:eastAsia="zh-CN"/>
        </w:rPr>
      </w:pPr>
      <w:r>
        <w:rPr>
          <w:lang w:eastAsia="zh-CN"/>
        </w:rPr>
        <w:t xml:space="preserve">　　</w:t>
      </w:r>
      <w:r>
        <w:rPr>
          <w:lang w:eastAsia="zh-CN"/>
        </w:rPr>
        <w:t>·</w:t>
      </w:r>
      <w:r>
        <w:rPr>
          <w:lang w:eastAsia="zh-CN"/>
        </w:rPr>
        <w:t>大云请雨经一卷</w:t>
      </w:r>
      <w:r>
        <w:rPr>
          <w:lang w:eastAsia="zh-CN"/>
        </w:rPr>
        <w:t>(</w:t>
      </w:r>
      <w:r>
        <w:rPr>
          <w:lang w:eastAsia="zh-CN"/>
        </w:rPr>
        <w:t>内题云大云经请雨品第六十四</w:t>
      </w:r>
      <w:r>
        <w:rPr>
          <w:lang w:eastAsia="zh-CN"/>
        </w:rPr>
        <w:t>)</w:t>
      </w:r>
      <w:r>
        <w:rPr>
          <w:lang w:eastAsia="zh-CN"/>
        </w:rPr>
        <w:t>二十三纸</w:t>
      </w:r>
    </w:p>
    <w:p w:rsidR="000309FE" w:rsidRDefault="001D1B5D">
      <w:pPr>
        <w:rPr>
          <w:lang w:eastAsia="zh-CN"/>
        </w:rPr>
      </w:pPr>
      <w:r>
        <w:rPr>
          <w:lang w:eastAsia="zh-CN"/>
        </w:rPr>
        <w:t xml:space="preserve">　　</w:t>
      </w:r>
      <w:r>
        <w:rPr>
          <w:lang w:eastAsia="zh-CN"/>
        </w:rPr>
        <w:t>·</w:t>
      </w:r>
      <w:r>
        <w:rPr>
          <w:lang w:eastAsia="zh-CN"/>
        </w:rPr>
        <w:t>大云轮请雨经二卷二十七纸</w:t>
      </w:r>
    </w:p>
    <w:p w:rsidR="000309FE" w:rsidRDefault="001D1B5D">
      <w:pPr>
        <w:rPr>
          <w:lang w:eastAsia="zh-CN"/>
        </w:rPr>
      </w:pPr>
      <w:r>
        <w:rPr>
          <w:lang w:eastAsia="zh-CN"/>
        </w:rPr>
        <w:t xml:space="preserve">　　</w:t>
      </w:r>
      <w:r>
        <w:rPr>
          <w:lang w:eastAsia="zh-CN"/>
        </w:rPr>
        <w:t>·</w:t>
      </w:r>
      <w:r>
        <w:rPr>
          <w:lang w:eastAsia="zh-CN"/>
        </w:rPr>
        <w:t>大方等大云请雨经一卷</w:t>
      </w:r>
      <w:r>
        <w:rPr>
          <w:lang w:eastAsia="zh-CN"/>
        </w:rPr>
        <w:t>(</w:t>
      </w:r>
      <w:r>
        <w:rPr>
          <w:lang w:eastAsia="zh-CN"/>
        </w:rPr>
        <w:t>内题云大方等大云经请雨品第六十四</w:t>
      </w:r>
      <w:r>
        <w:rPr>
          <w:lang w:eastAsia="zh-CN"/>
        </w:rPr>
        <w:t>)</w:t>
      </w:r>
      <w:r>
        <w:rPr>
          <w:lang w:eastAsia="zh-CN"/>
        </w:rPr>
        <w:t>二十纸</w:t>
      </w:r>
    </w:p>
    <w:p w:rsidR="000309FE" w:rsidRDefault="001D1B5D">
      <w:pPr>
        <w:rPr>
          <w:lang w:eastAsia="zh-CN"/>
        </w:rPr>
      </w:pPr>
      <w:r>
        <w:rPr>
          <w:lang w:eastAsia="zh-CN"/>
        </w:rPr>
        <w:t xml:space="preserve">　　上四经十卷同帙。</w:t>
      </w:r>
    </w:p>
    <w:p w:rsidR="000309FE" w:rsidRDefault="001D1B5D">
      <w:pPr>
        <w:rPr>
          <w:lang w:eastAsia="zh-CN"/>
        </w:rPr>
      </w:pPr>
      <w:r>
        <w:rPr>
          <w:lang w:eastAsia="zh-CN"/>
        </w:rPr>
        <w:t xml:space="preserve">　　</w:t>
      </w:r>
      <w:r>
        <w:rPr>
          <w:lang w:eastAsia="zh-CN"/>
        </w:rPr>
        <w:t>·</w:t>
      </w:r>
      <w:r>
        <w:rPr>
          <w:lang w:eastAsia="zh-CN"/>
        </w:rPr>
        <w:t>诸法无行经二卷</w:t>
      </w:r>
      <w:r>
        <w:rPr>
          <w:lang w:eastAsia="zh-CN"/>
        </w:rPr>
        <w:t>(</w:t>
      </w:r>
      <w:r>
        <w:rPr>
          <w:lang w:eastAsia="zh-CN"/>
        </w:rPr>
        <w:t>或一卷</w:t>
      </w:r>
      <w:r>
        <w:rPr>
          <w:lang w:eastAsia="zh-CN"/>
        </w:rPr>
        <w:t>)</w:t>
      </w:r>
      <w:r>
        <w:rPr>
          <w:lang w:eastAsia="zh-CN"/>
        </w:rPr>
        <w:t>三十一纸</w:t>
      </w:r>
    </w:p>
    <w:p w:rsidR="000309FE" w:rsidRDefault="001D1B5D">
      <w:pPr>
        <w:rPr>
          <w:lang w:eastAsia="zh-CN"/>
        </w:rPr>
      </w:pPr>
      <w:r>
        <w:rPr>
          <w:lang w:eastAsia="zh-CN"/>
        </w:rPr>
        <w:t xml:space="preserve">　　</w:t>
      </w:r>
      <w:r>
        <w:rPr>
          <w:lang w:eastAsia="zh-CN"/>
        </w:rPr>
        <w:t>·</w:t>
      </w:r>
      <w:r>
        <w:rPr>
          <w:lang w:eastAsia="zh-CN"/>
        </w:rPr>
        <w:t>诸法本无经三卷三十九纸</w:t>
      </w:r>
    </w:p>
    <w:p w:rsidR="000309FE" w:rsidRDefault="001D1B5D">
      <w:pPr>
        <w:rPr>
          <w:lang w:eastAsia="zh-CN"/>
        </w:rPr>
      </w:pPr>
      <w:r>
        <w:rPr>
          <w:lang w:eastAsia="zh-CN"/>
        </w:rPr>
        <w:t xml:space="preserve">　　</w:t>
      </w:r>
      <w:r>
        <w:rPr>
          <w:lang w:eastAsia="zh-CN"/>
        </w:rPr>
        <w:t>·</w:t>
      </w:r>
      <w:r>
        <w:rPr>
          <w:lang w:eastAsia="zh-CN"/>
        </w:rPr>
        <w:t>无极宝三昧经一卷</w:t>
      </w:r>
      <w:r>
        <w:rPr>
          <w:lang w:eastAsia="zh-CN"/>
        </w:rPr>
        <w:t>(</w:t>
      </w:r>
      <w:r>
        <w:rPr>
          <w:lang w:eastAsia="zh-CN"/>
        </w:rPr>
        <w:t>或无三昧字</w:t>
      </w:r>
      <w:r>
        <w:rPr>
          <w:lang w:eastAsia="zh-CN"/>
        </w:rPr>
        <w:t>)</w:t>
      </w:r>
      <w:r>
        <w:rPr>
          <w:lang w:eastAsia="zh-CN"/>
        </w:rPr>
        <w:t>三十纸</w:t>
      </w:r>
    </w:p>
    <w:p w:rsidR="000309FE" w:rsidRDefault="001D1B5D">
      <w:pPr>
        <w:rPr>
          <w:lang w:eastAsia="zh-CN"/>
        </w:rPr>
      </w:pPr>
      <w:r>
        <w:rPr>
          <w:lang w:eastAsia="zh-CN"/>
        </w:rPr>
        <w:t xml:space="preserve">　　</w:t>
      </w:r>
      <w:r>
        <w:rPr>
          <w:lang w:eastAsia="zh-CN"/>
        </w:rPr>
        <w:t>·</w:t>
      </w:r>
      <w:r>
        <w:rPr>
          <w:lang w:eastAsia="zh-CN"/>
        </w:rPr>
        <w:t>宝如来三昧经二卷</w:t>
      </w:r>
      <w:r>
        <w:rPr>
          <w:lang w:eastAsia="zh-CN"/>
        </w:rPr>
        <w:t>(</w:t>
      </w:r>
      <w:r>
        <w:rPr>
          <w:lang w:eastAsia="zh-CN"/>
        </w:rPr>
        <w:t>一名无极宝三昧经或一卷三十八纸</w:t>
      </w:r>
      <w:r>
        <w:rPr>
          <w:lang w:eastAsia="zh-CN"/>
        </w:rPr>
        <w:t>)</w:t>
      </w:r>
    </w:p>
    <w:p w:rsidR="000309FE" w:rsidRDefault="001D1B5D">
      <w:pPr>
        <w:rPr>
          <w:lang w:eastAsia="zh-CN"/>
        </w:rPr>
      </w:pPr>
      <w:r>
        <w:rPr>
          <w:lang w:eastAsia="zh-CN"/>
        </w:rPr>
        <w:t xml:space="preserve">　　</w:t>
      </w:r>
      <w:r>
        <w:rPr>
          <w:lang w:eastAsia="zh-CN"/>
        </w:rPr>
        <w:t>·</w:t>
      </w:r>
      <w:r>
        <w:rPr>
          <w:lang w:eastAsia="zh-CN"/>
        </w:rPr>
        <w:t>慧印三昧经一卷</w:t>
      </w:r>
      <w:r>
        <w:rPr>
          <w:lang w:eastAsia="zh-CN"/>
        </w:rPr>
        <w:t>(</w:t>
      </w:r>
      <w:r>
        <w:rPr>
          <w:lang w:eastAsia="zh-CN"/>
        </w:rPr>
        <w:t>一名宝田慧印三昧经亦直云慧印经</w:t>
      </w:r>
      <w:r>
        <w:rPr>
          <w:lang w:eastAsia="zh-CN"/>
        </w:rPr>
        <w:t>)</w:t>
      </w:r>
      <w:r>
        <w:rPr>
          <w:lang w:eastAsia="zh-CN"/>
        </w:rPr>
        <w:t>二十纸</w:t>
      </w:r>
    </w:p>
    <w:p w:rsidR="000309FE" w:rsidRDefault="001D1B5D">
      <w:pPr>
        <w:rPr>
          <w:lang w:eastAsia="zh-CN"/>
        </w:rPr>
      </w:pPr>
      <w:r>
        <w:rPr>
          <w:lang w:eastAsia="zh-CN"/>
        </w:rPr>
        <w:t xml:space="preserve">　　</w:t>
      </w:r>
      <w:r>
        <w:rPr>
          <w:lang w:eastAsia="zh-CN"/>
        </w:rPr>
        <w:t>·</w:t>
      </w:r>
      <w:r>
        <w:rPr>
          <w:lang w:eastAsia="zh-CN"/>
        </w:rPr>
        <w:t>如来智印经一卷</w:t>
      </w:r>
      <w:r>
        <w:rPr>
          <w:lang w:eastAsia="zh-CN"/>
        </w:rPr>
        <w:t>(</w:t>
      </w:r>
      <w:r>
        <w:rPr>
          <w:lang w:eastAsia="zh-CN"/>
        </w:rPr>
        <w:t>一名诸佛法身</w:t>
      </w:r>
      <w:r>
        <w:rPr>
          <w:lang w:eastAsia="zh-CN"/>
        </w:rPr>
        <w:t>)</w:t>
      </w:r>
      <w:r>
        <w:rPr>
          <w:lang w:eastAsia="zh-CN"/>
        </w:rPr>
        <w:t>一十九纸</w:t>
      </w:r>
    </w:p>
    <w:p w:rsidR="000309FE" w:rsidRDefault="001D1B5D">
      <w:pPr>
        <w:rPr>
          <w:lang w:eastAsia="zh-CN"/>
        </w:rPr>
      </w:pPr>
      <w:r>
        <w:rPr>
          <w:lang w:eastAsia="zh-CN"/>
        </w:rPr>
        <w:t xml:space="preserve">　　上六经十一卷同帙。</w:t>
      </w:r>
    </w:p>
    <w:p w:rsidR="000309FE" w:rsidRDefault="001D1B5D">
      <w:pPr>
        <w:rPr>
          <w:lang w:eastAsia="zh-CN"/>
        </w:rPr>
      </w:pPr>
      <w:r>
        <w:rPr>
          <w:lang w:eastAsia="zh-CN"/>
        </w:rPr>
        <w:t xml:space="preserve">　　</w:t>
      </w:r>
      <w:r>
        <w:rPr>
          <w:lang w:eastAsia="zh-CN"/>
        </w:rPr>
        <w:t>·</w:t>
      </w:r>
      <w:r>
        <w:rPr>
          <w:lang w:eastAsia="zh-CN"/>
        </w:rPr>
        <w:t>大灌顶经十二卷</w:t>
      </w:r>
      <w:r>
        <w:rPr>
          <w:lang w:eastAsia="zh-CN"/>
        </w:rPr>
        <w:t>(</w:t>
      </w:r>
      <w:r>
        <w:rPr>
          <w:lang w:eastAsia="zh-CN"/>
        </w:rPr>
        <w:t>一帙或无大字录云九卷未详</w:t>
      </w:r>
      <w:r>
        <w:rPr>
          <w:lang w:eastAsia="zh-CN"/>
        </w:rPr>
        <w:t>)</w:t>
      </w:r>
      <w:r>
        <w:rPr>
          <w:lang w:eastAsia="zh-CN"/>
        </w:rPr>
        <w:t>一百一十八纸</w:t>
      </w:r>
    </w:p>
    <w:p w:rsidR="000309FE" w:rsidRDefault="001D1B5D">
      <w:pPr>
        <w:rPr>
          <w:lang w:eastAsia="zh-CN"/>
        </w:rPr>
      </w:pPr>
      <w:r>
        <w:rPr>
          <w:lang w:eastAsia="zh-CN"/>
        </w:rPr>
        <w:t xml:space="preserve">　　</w:t>
      </w:r>
      <w:r>
        <w:rPr>
          <w:lang w:eastAsia="zh-CN"/>
        </w:rPr>
        <w:t>·</w:t>
      </w:r>
      <w:r>
        <w:rPr>
          <w:lang w:eastAsia="zh-CN"/>
        </w:rPr>
        <w:t>药师如来本愿经一卷</w:t>
      </w:r>
      <w:r>
        <w:rPr>
          <w:lang w:eastAsia="zh-CN"/>
        </w:rPr>
        <w:t>(</w:t>
      </w:r>
      <w:r>
        <w:rPr>
          <w:lang w:eastAsia="zh-CN"/>
        </w:rPr>
        <w:t>隋笈多译</w:t>
      </w:r>
      <w:r>
        <w:rPr>
          <w:lang w:eastAsia="zh-CN"/>
        </w:rPr>
        <w:t>)</w:t>
      </w:r>
      <w:r>
        <w:rPr>
          <w:lang w:eastAsia="zh-CN"/>
        </w:rPr>
        <w:t>一十二纸</w:t>
      </w:r>
    </w:p>
    <w:p w:rsidR="000309FE" w:rsidRDefault="001D1B5D">
      <w:pPr>
        <w:rPr>
          <w:lang w:eastAsia="zh-CN"/>
        </w:rPr>
      </w:pPr>
      <w:r>
        <w:rPr>
          <w:lang w:eastAsia="zh-CN"/>
        </w:rPr>
        <w:t xml:space="preserve">　　</w:t>
      </w:r>
      <w:r>
        <w:rPr>
          <w:lang w:eastAsia="zh-CN"/>
        </w:rPr>
        <w:t>·</w:t>
      </w:r>
      <w:r>
        <w:rPr>
          <w:lang w:eastAsia="zh-CN"/>
        </w:rPr>
        <w:t>药师琉璃光如来本愿功德经一卷一十一纸</w:t>
      </w:r>
    </w:p>
    <w:p w:rsidR="000309FE" w:rsidRDefault="001D1B5D">
      <w:pPr>
        <w:rPr>
          <w:lang w:eastAsia="zh-CN"/>
        </w:rPr>
      </w:pPr>
      <w:r>
        <w:rPr>
          <w:lang w:eastAsia="zh-CN"/>
        </w:rPr>
        <w:t xml:space="preserve">　　</w:t>
      </w:r>
      <w:r>
        <w:rPr>
          <w:lang w:eastAsia="zh-CN"/>
        </w:rPr>
        <w:t>·</w:t>
      </w:r>
      <w:r>
        <w:rPr>
          <w:lang w:eastAsia="zh-CN"/>
        </w:rPr>
        <w:t>药师琉璃光七佛本愿功德经二卷三十一纸</w:t>
      </w:r>
    </w:p>
    <w:p w:rsidR="000309FE" w:rsidRDefault="001D1B5D">
      <w:pPr>
        <w:rPr>
          <w:lang w:eastAsia="zh-CN"/>
        </w:rPr>
      </w:pPr>
      <w:r>
        <w:rPr>
          <w:lang w:eastAsia="zh-CN"/>
        </w:rPr>
        <w:t xml:space="preserve">　　</w:t>
      </w:r>
      <w:r>
        <w:rPr>
          <w:lang w:eastAsia="zh-CN"/>
        </w:rPr>
        <w:t>·</w:t>
      </w:r>
      <w:r>
        <w:rPr>
          <w:lang w:eastAsia="zh-CN"/>
        </w:rPr>
        <w:t>阿阇世王经二卷五十五纸</w:t>
      </w:r>
    </w:p>
    <w:p w:rsidR="000309FE" w:rsidRDefault="001D1B5D">
      <w:pPr>
        <w:rPr>
          <w:lang w:eastAsia="zh-CN"/>
        </w:rPr>
      </w:pPr>
      <w:r>
        <w:rPr>
          <w:lang w:eastAsia="zh-CN"/>
        </w:rPr>
        <w:t xml:space="preserve">　　</w:t>
      </w:r>
      <w:r>
        <w:rPr>
          <w:lang w:eastAsia="zh-CN"/>
        </w:rPr>
        <w:t>·</w:t>
      </w:r>
      <w:r>
        <w:rPr>
          <w:lang w:eastAsia="zh-CN"/>
        </w:rPr>
        <w:t>普超三昧经三卷</w:t>
      </w:r>
      <w:r>
        <w:rPr>
          <w:lang w:eastAsia="zh-CN"/>
        </w:rPr>
        <w:t>(</w:t>
      </w:r>
      <w:r>
        <w:rPr>
          <w:lang w:eastAsia="zh-CN"/>
        </w:rPr>
        <w:t>或四卷或上加文殊师利字亦直云普超经一名阿阇世王品安公录云更出阿阇世王经</w:t>
      </w:r>
      <w:r>
        <w:rPr>
          <w:lang w:eastAsia="zh-CN"/>
        </w:rPr>
        <w:t>)</w:t>
      </w:r>
      <w:r>
        <w:rPr>
          <w:lang w:eastAsia="zh-CN"/>
        </w:rPr>
        <w:t>六十八纸</w:t>
      </w:r>
    </w:p>
    <w:p w:rsidR="000309FE" w:rsidRDefault="001D1B5D">
      <w:pPr>
        <w:rPr>
          <w:lang w:eastAsia="zh-CN"/>
        </w:rPr>
      </w:pPr>
      <w:r>
        <w:rPr>
          <w:lang w:eastAsia="zh-CN"/>
        </w:rPr>
        <w:t xml:space="preserve">　　</w:t>
      </w:r>
      <w:r>
        <w:rPr>
          <w:lang w:eastAsia="zh-CN"/>
        </w:rPr>
        <w:t>·</w:t>
      </w:r>
      <w:r>
        <w:rPr>
          <w:lang w:eastAsia="zh-CN"/>
        </w:rPr>
        <w:t>放钵经一卷七纸</w:t>
      </w:r>
    </w:p>
    <w:p w:rsidR="000309FE" w:rsidRDefault="001D1B5D">
      <w:pPr>
        <w:rPr>
          <w:lang w:eastAsia="zh-CN"/>
        </w:rPr>
      </w:pPr>
      <w:r>
        <w:rPr>
          <w:lang w:eastAsia="zh-CN"/>
        </w:rPr>
        <w:t xml:space="preserve">　　上六经十卷同帙。</w:t>
      </w:r>
    </w:p>
    <w:p w:rsidR="000309FE" w:rsidRDefault="001D1B5D">
      <w:pPr>
        <w:rPr>
          <w:lang w:eastAsia="zh-CN"/>
        </w:rPr>
      </w:pPr>
      <w:r>
        <w:rPr>
          <w:lang w:eastAsia="zh-CN"/>
        </w:rPr>
        <w:t xml:space="preserve">　　</w:t>
      </w:r>
      <w:r>
        <w:rPr>
          <w:lang w:eastAsia="zh-CN"/>
        </w:rPr>
        <w:t>·</w:t>
      </w:r>
      <w:r>
        <w:rPr>
          <w:lang w:eastAsia="zh-CN"/>
        </w:rPr>
        <w:t>月灯三昧经十一卷</w:t>
      </w:r>
      <w:r>
        <w:rPr>
          <w:lang w:eastAsia="zh-CN"/>
        </w:rPr>
        <w:t>(</w:t>
      </w:r>
      <w:r>
        <w:rPr>
          <w:lang w:eastAsia="zh-CN"/>
        </w:rPr>
        <w:t>或十卷一帙</w:t>
      </w:r>
      <w:r>
        <w:rPr>
          <w:lang w:eastAsia="zh-CN"/>
        </w:rPr>
        <w:t>)</w:t>
      </w:r>
      <w:r>
        <w:rPr>
          <w:lang w:eastAsia="zh-CN"/>
        </w:rPr>
        <w:t>一百九十八纸</w:t>
      </w:r>
    </w:p>
    <w:p w:rsidR="000309FE" w:rsidRDefault="001D1B5D">
      <w:pPr>
        <w:rPr>
          <w:lang w:eastAsia="zh-CN"/>
        </w:rPr>
      </w:pPr>
      <w:r>
        <w:rPr>
          <w:lang w:eastAsia="zh-CN"/>
        </w:rPr>
        <w:t xml:space="preserve">　　</w:t>
      </w:r>
      <w:r>
        <w:rPr>
          <w:lang w:eastAsia="zh-CN"/>
        </w:rPr>
        <w:t>·</w:t>
      </w:r>
      <w:r>
        <w:rPr>
          <w:lang w:eastAsia="zh-CN"/>
        </w:rPr>
        <w:t>月灯三昧经一</w:t>
      </w:r>
      <w:r>
        <w:rPr>
          <w:lang w:eastAsia="zh-CN"/>
        </w:rPr>
        <w:t>卷</w:t>
      </w:r>
      <w:r>
        <w:rPr>
          <w:lang w:eastAsia="zh-CN"/>
        </w:rPr>
        <w:t>(</w:t>
      </w:r>
      <w:r>
        <w:rPr>
          <w:lang w:eastAsia="zh-CN"/>
        </w:rPr>
        <w:t>一名文殊师利菩萨行十事行经一名逮慧三昧经</w:t>
      </w:r>
      <w:r>
        <w:rPr>
          <w:lang w:eastAsia="zh-CN"/>
        </w:rPr>
        <w:t>)</w:t>
      </w:r>
      <w:r>
        <w:rPr>
          <w:lang w:eastAsia="zh-CN"/>
        </w:rPr>
        <w:t>一十纸</w:t>
      </w:r>
    </w:p>
    <w:p w:rsidR="000309FE" w:rsidRDefault="001D1B5D">
      <w:pPr>
        <w:rPr>
          <w:lang w:eastAsia="zh-CN"/>
        </w:rPr>
      </w:pPr>
      <w:r>
        <w:rPr>
          <w:lang w:eastAsia="zh-CN"/>
        </w:rPr>
        <w:t xml:space="preserve">　　</w:t>
      </w:r>
      <w:r>
        <w:rPr>
          <w:lang w:eastAsia="zh-CN"/>
        </w:rPr>
        <w:t>·</w:t>
      </w:r>
      <w:r>
        <w:rPr>
          <w:lang w:eastAsia="zh-CN"/>
        </w:rPr>
        <w:t>无所希望经一卷</w:t>
      </w:r>
      <w:r>
        <w:rPr>
          <w:lang w:eastAsia="zh-CN"/>
        </w:rPr>
        <w:t>(</w:t>
      </w:r>
      <w:r>
        <w:rPr>
          <w:lang w:eastAsia="zh-CN"/>
        </w:rPr>
        <w:t>一名象步经</w:t>
      </w:r>
      <w:r>
        <w:rPr>
          <w:lang w:eastAsia="zh-CN"/>
        </w:rPr>
        <w:t>)</w:t>
      </w:r>
      <w:r>
        <w:rPr>
          <w:lang w:eastAsia="zh-CN"/>
        </w:rPr>
        <w:t>二十纸</w:t>
      </w:r>
    </w:p>
    <w:p w:rsidR="000309FE" w:rsidRDefault="001D1B5D">
      <w:pPr>
        <w:rPr>
          <w:lang w:eastAsia="zh-CN"/>
        </w:rPr>
      </w:pPr>
      <w:r>
        <w:rPr>
          <w:lang w:eastAsia="zh-CN"/>
        </w:rPr>
        <w:lastRenderedPageBreak/>
        <w:t xml:space="preserve">　　</w:t>
      </w:r>
      <w:r>
        <w:rPr>
          <w:lang w:eastAsia="zh-CN"/>
        </w:rPr>
        <w:t>·</w:t>
      </w:r>
      <w:r>
        <w:rPr>
          <w:lang w:eastAsia="zh-CN"/>
        </w:rPr>
        <w:t>象腋经一卷一十六纸</w:t>
      </w:r>
    </w:p>
    <w:p w:rsidR="000309FE" w:rsidRDefault="001D1B5D">
      <w:pPr>
        <w:rPr>
          <w:lang w:eastAsia="zh-CN"/>
        </w:rPr>
      </w:pPr>
      <w:r>
        <w:rPr>
          <w:lang w:eastAsia="zh-CN"/>
        </w:rPr>
        <w:t xml:space="preserve">　　</w:t>
      </w:r>
      <w:r>
        <w:rPr>
          <w:lang w:eastAsia="zh-CN"/>
        </w:rPr>
        <w:t>·</w:t>
      </w:r>
      <w:r>
        <w:rPr>
          <w:lang w:eastAsia="zh-CN"/>
        </w:rPr>
        <w:t>大净法门经一卷</w:t>
      </w:r>
      <w:r>
        <w:rPr>
          <w:lang w:eastAsia="zh-CN"/>
        </w:rPr>
        <w:t>(</w:t>
      </w:r>
      <w:r>
        <w:rPr>
          <w:lang w:eastAsia="zh-CN"/>
        </w:rPr>
        <w:t>题云大净法门品上金光首女所问溥首童真所开化经</w:t>
      </w:r>
      <w:r>
        <w:rPr>
          <w:lang w:eastAsia="zh-CN"/>
        </w:rPr>
        <w:t>)</w:t>
      </w:r>
      <w:r>
        <w:rPr>
          <w:lang w:eastAsia="zh-CN"/>
        </w:rPr>
        <w:t>二十四纸</w:t>
      </w:r>
    </w:p>
    <w:p w:rsidR="000309FE" w:rsidRDefault="001D1B5D">
      <w:pPr>
        <w:rPr>
          <w:lang w:eastAsia="zh-CN"/>
        </w:rPr>
      </w:pPr>
      <w:r>
        <w:rPr>
          <w:lang w:eastAsia="zh-CN"/>
        </w:rPr>
        <w:t xml:space="preserve">　　</w:t>
      </w:r>
      <w:r>
        <w:rPr>
          <w:lang w:eastAsia="zh-CN"/>
        </w:rPr>
        <w:t>·</w:t>
      </w:r>
      <w:r>
        <w:rPr>
          <w:lang w:eastAsia="zh-CN"/>
        </w:rPr>
        <w:t>大庄严法门经二卷</w:t>
      </w:r>
      <w:r>
        <w:rPr>
          <w:lang w:eastAsia="zh-CN"/>
        </w:rPr>
        <w:t>(</w:t>
      </w:r>
      <w:r>
        <w:rPr>
          <w:lang w:eastAsia="zh-CN"/>
        </w:rPr>
        <w:t>亦名文殊师利神通力经亦名胜金色光明德女经</w:t>
      </w:r>
      <w:r>
        <w:rPr>
          <w:lang w:eastAsia="zh-CN"/>
        </w:rPr>
        <w:t>)</w:t>
      </w:r>
      <w:r>
        <w:rPr>
          <w:lang w:eastAsia="zh-CN"/>
        </w:rPr>
        <w:t>二十六纸</w:t>
      </w:r>
    </w:p>
    <w:p w:rsidR="000309FE" w:rsidRDefault="001D1B5D">
      <w:pPr>
        <w:rPr>
          <w:lang w:eastAsia="zh-CN"/>
        </w:rPr>
      </w:pPr>
      <w:r>
        <w:rPr>
          <w:lang w:eastAsia="zh-CN"/>
        </w:rPr>
        <w:t xml:space="preserve">　　</w:t>
      </w:r>
      <w:r>
        <w:rPr>
          <w:lang w:eastAsia="zh-CN"/>
        </w:rPr>
        <w:t>·</w:t>
      </w:r>
      <w:r>
        <w:rPr>
          <w:lang w:eastAsia="zh-CN"/>
        </w:rPr>
        <w:t>如来庄严智慧光明入一切佛境界经二卷</w:t>
      </w:r>
      <w:r>
        <w:rPr>
          <w:lang w:eastAsia="zh-CN"/>
        </w:rPr>
        <w:t>(</w:t>
      </w:r>
      <w:r>
        <w:rPr>
          <w:lang w:eastAsia="zh-CN"/>
        </w:rPr>
        <w:t>亦云如来入一切佛境界经</w:t>
      </w:r>
      <w:r>
        <w:rPr>
          <w:lang w:eastAsia="zh-CN"/>
        </w:rPr>
        <w:t>)</w:t>
      </w:r>
      <w:r>
        <w:rPr>
          <w:lang w:eastAsia="zh-CN"/>
        </w:rPr>
        <w:t>三十四纸</w:t>
      </w:r>
    </w:p>
    <w:p w:rsidR="000309FE" w:rsidRDefault="001D1B5D">
      <w:pPr>
        <w:rPr>
          <w:lang w:eastAsia="zh-CN"/>
        </w:rPr>
      </w:pPr>
      <w:r>
        <w:rPr>
          <w:lang w:eastAsia="zh-CN"/>
        </w:rPr>
        <w:t xml:space="preserve">　　</w:t>
      </w:r>
      <w:r>
        <w:rPr>
          <w:lang w:eastAsia="zh-CN"/>
        </w:rPr>
        <w:t>·</w:t>
      </w:r>
      <w:r>
        <w:rPr>
          <w:lang w:eastAsia="zh-CN"/>
        </w:rPr>
        <w:t>度一切诸佛境界智严经一卷一十二纸</w:t>
      </w:r>
    </w:p>
    <w:p w:rsidR="000309FE" w:rsidRDefault="001D1B5D">
      <w:pPr>
        <w:rPr>
          <w:lang w:eastAsia="zh-CN"/>
        </w:rPr>
      </w:pPr>
      <w:r>
        <w:rPr>
          <w:lang w:eastAsia="zh-CN"/>
        </w:rPr>
        <w:t xml:space="preserve">　　</w:t>
      </w:r>
      <w:r>
        <w:rPr>
          <w:lang w:eastAsia="zh-CN"/>
        </w:rPr>
        <w:t>·</w:t>
      </w:r>
      <w:r>
        <w:rPr>
          <w:lang w:eastAsia="zh-CN"/>
        </w:rPr>
        <w:t>后出阿弥陀佛偈经一卷</w:t>
      </w:r>
      <w:r>
        <w:rPr>
          <w:lang w:eastAsia="zh-CN"/>
        </w:rPr>
        <w:t>(</w:t>
      </w:r>
      <w:r>
        <w:rPr>
          <w:lang w:eastAsia="zh-CN"/>
        </w:rPr>
        <w:t>或无经字</w:t>
      </w:r>
      <w:r>
        <w:rPr>
          <w:lang w:eastAsia="zh-CN"/>
        </w:rPr>
        <w:t>)</w:t>
      </w:r>
      <w:r>
        <w:rPr>
          <w:lang w:eastAsia="zh-CN"/>
        </w:rPr>
        <w:t>一纸</w:t>
      </w:r>
    </w:p>
    <w:p w:rsidR="000309FE" w:rsidRDefault="001D1B5D">
      <w:pPr>
        <w:rPr>
          <w:lang w:eastAsia="zh-CN"/>
        </w:rPr>
      </w:pPr>
      <w:r>
        <w:rPr>
          <w:lang w:eastAsia="zh-CN"/>
        </w:rPr>
        <w:t xml:space="preserve">　　</w:t>
      </w:r>
      <w:r>
        <w:rPr>
          <w:lang w:eastAsia="zh-CN"/>
        </w:rPr>
        <w:t>·</w:t>
      </w:r>
      <w:r>
        <w:rPr>
          <w:lang w:eastAsia="zh-CN"/>
        </w:rPr>
        <w:t>观无量寿佛经一卷</w:t>
      </w:r>
      <w:r>
        <w:rPr>
          <w:lang w:eastAsia="zh-CN"/>
        </w:rPr>
        <w:t>(</w:t>
      </w:r>
      <w:r>
        <w:rPr>
          <w:lang w:eastAsia="zh-CN"/>
        </w:rPr>
        <w:t>亦云无量寿观经</w:t>
      </w:r>
      <w:r>
        <w:rPr>
          <w:lang w:eastAsia="zh-CN"/>
        </w:rPr>
        <w:t>)</w:t>
      </w:r>
      <w:r>
        <w:rPr>
          <w:lang w:eastAsia="zh-CN"/>
        </w:rPr>
        <w:t>一十六纸</w:t>
      </w:r>
    </w:p>
    <w:p w:rsidR="000309FE" w:rsidRDefault="001D1B5D">
      <w:pPr>
        <w:rPr>
          <w:lang w:eastAsia="zh-CN"/>
        </w:rPr>
      </w:pPr>
      <w:r>
        <w:rPr>
          <w:lang w:eastAsia="zh-CN"/>
        </w:rPr>
        <w:t xml:space="preserve">　　</w:t>
      </w:r>
      <w:r>
        <w:rPr>
          <w:lang w:eastAsia="zh-CN"/>
        </w:rPr>
        <w:t>·</w:t>
      </w:r>
      <w:r>
        <w:rPr>
          <w:lang w:eastAsia="zh-CN"/>
        </w:rPr>
        <w:t>阿弥陀经一卷</w:t>
      </w:r>
      <w:r>
        <w:rPr>
          <w:lang w:eastAsia="zh-CN"/>
        </w:rPr>
        <w:t>(</w:t>
      </w:r>
      <w:r>
        <w:rPr>
          <w:lang w:eastAsia="zh-CN"/>
        </w:rPr>
        <w:t>亦名无</w:t>
      </w:r>
      <w:r>
        <w:rPr>
          <w:lang w:eastAsia="zh-CN"/>
        </w:rPr>
        <w:t>量寿经</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称赞净土佛摄受经一卷</w:t>
      </w:r>
      <w:r>
        <w:rPr>
          <w:lang w:eastAsia="zh-CN"/>
        </w:rPr>
        <w:t>(</w:t>
      </w:r>
      <w:r>
        <w:rPr>
          <w:lang w:eastAsia="zh-CN"/>
        </w:rPr>
        <w:t>亦直云称赞净土经</w:t>
      </w:r>
      <w:r>
        <w:rPr>
          <w:lang w:eastAsia="zh-CN"/>
        </w:rPr>
        <w:t>)</w:t>
      </w:r>
      <w:r>
        <w:rPr>
          <w:lang w:eastAsia="zh-CN"/>
        </w:rPr>
        <w:t>一十纸</w:t>
      </w:r>
    </w:p>
    <w:p w:rsidR="000309FE" w:rsidRDefault="001D1B5D">
      <w:pPr>
        <w:rPr>
          <w:lang w:eastAsia="zh-CN"/>
        </w:rPr>
      </w:pPr>
      <w:r>
        <w:rPr>
          <w:lang w:eastAsia="zh-CN"/>
        </w:rPr>
        <w:t xml:space="preserve">　　上十一经十三卷同帙。</w:t>
      </w:r>
    </w:p>
    <w:p w:rsidR="000309FE" w:rsidRDefault="001D1B5D">
      <w:pPr>
        <w:rPr>
          <w:lang w:eastAsia="zh-CN"/>
        </w:rPr>
      </w:pPr>
      <w:r>
        <w:rPr>
          <w:lang w:eastAsia="zh-CN"/>
        </w:rPr>
        <w:t xml:space="preserve">　　</w:t>
      </w:r>
      <w:r>
        <w:rPr>
          <w:lang w:eastAsia="zh-CN"/>
        </w:rPr>
        <w:t>·</w:t>
      </w:r>
      <w:r>
        <w:rPr>
          <w:lang w:eastAsia="zh-CN"/>
        </w:rPr>
        <w:t>观弥勒菩萨上生兜率天经一卷</w:t>
      </w:r>
      <w:r>
        <w:rPr>
          <w:lang w:eastAsia="zh-CN"/>
        </w:rPr>
        <w:t>(</w:t>
      </w:r>
      <w:r>
        <w:rPr>
          <w:lang w:eastAsia="zh-CN"/>
        </w:rPr>
        <w:t>亦云弥勒上生经</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弥勒成佛经一卷一十七纸</w:t>
      </w:r>
    </w:p>
    <w:p w:rsidR="000309FE" w:rsidRDefault="001D1B5D">
      <w:pPr>
        <w:rPr>
          <w:lang w:eastAsia="zh-CN"/>
        </w:rPr>
      </w:pPr>
      <w:r>
        <w:rPr>
          <w:lang w:eastAsia="zh-CN"/>
        </w:rPr>
        <w:t xml:space="preserve">　　</w:t>
      </w:r>
      <w:r>
        <w:rPr>
          <w:lang w:eastAsia="zh-CN"/>
        </w:rPr>
        <w:t>·</w:t>
      </w:r>
      <w:r>
        <w:rPr>
          <w:lang w:eastAsia="zh-CN"/>
        </w:rPr>
        <w:t>弥勒来时经一卷三纸</w:t>
      </w:r>
    </w:p>
    <w:p w:rsidR="000309FE" w:rsidRDefault="001D1B5D">
      <w:pPr>
        <w:rPr>
          <w:lang w:eastAsia="zh-CN"/>
        </w:rPr>
      </w:pPr>
      <w:r>
        <w:rPr>
          <w:lang w:eastAsia="zh-CN"/>
        </w:rPr>
        <w:t xml:space="preserve">　　</w:t>
      </w:r>
      <w:r>
        <w:rPr>
          <w:lang w:eastAsia="zh-CN"/>
        </w:rPr>
        <w:t>·</w:t>
      </w:r>
      <w:r>
        <w:rPr>
          <w:lang w:eastAsia="zh-CN"/>
        </w:rPr>
        <w:t>弥勒下生经一卷</w:t>
      </w:r>
      <w:r>
        <w:rPr>
          <w:lang w:eastAsia="zh-CN"/>
        </w:rPr>
        <w:t>(</w:t>
      </w:r>
      <w:r>
        <w:rPr>
          <w:lang w:eastAsia="zh-CN"/>
        </w:rPr>
        <w:t>一名弥勒授决经亦云弥勒成佛经亦云当下成佛亦云下生成佛初云大智舍利弗</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弥勒下生成佛经一卷</w:t>
      </w:r>
      <w:r>
        <w:rPr>
          <w:lang w:eastAsia="zh-CN"/>
        </w:rPr>
        <w:t>(</w:t>
      </w:r>
      <w:r>
        <w:rPr>
          <w:lang w:eastAsia="zh-CN"/>
        </w:rPr>
        <w:t>义净三藏新译</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诸法勇王经一卷一十八纸</w:t>
      </w:r>
    </w:p>
    <w:p w:rsidR="000309FE" w:rsidRDefault="001D1B5D">
      <w:pPr>
        <w:rPr>
          <w:lang w:eastAsia="zh-CN"/>
        </w:rPr>
      </w:pPr>
      <w:r>
        <w:rPr>
          <w:lang w:eastAsia="zh-CN"/>
        </w:rPr>
        <w:t xml:space="preserve">　　</w:t>
      </w:r>
      <w:r>
        <w:rPr>
          <w:lang w:eastAsia="zh-CN"/>
        </w:rPr>
        <w:t>·</w:t>
      </w:r>
      <w:r>
        <w:rPr>
          <w:lang w:eastAsia="zh-CN"/>
        </w:rPr>
        <w:t>一切法高王经一卷</w:t>
      </w:r>
      <w:r>
        <w:rPr>
          <w:lang w:eastAsia="zh-CN"/>
        </w:rPr>
        <w:t>(</w:t>
      </w:r>
      <w:r>
        <w:rPr>
          <w:lang w:eastAsia="zh-CN"/>
        </w:rPr>
        <w:t>一名一切法义王经</w:t>
      </w:r>
      <w:r>
        <w:rPr>
          <w:lang w:eastAsia="zh-CN"/>
        </w:rPr>
        <w:t>)</w:t>
      </w:r>
      <w:r>
        <w:rPr>
          <w:lang w:eastAsia="zh-CN"/>
        </w:rPr>
        <w:t>二十纸</w:t>
      </w:r>
    </w:p>
    <w:p w:rsidR="000309FE" w:rsidRDefault="001D1B5D">
      <w:pPr>
        <w:rPr>
          <w:lang w:eastAsia="zh-CN"/>
        </w:rPr>
      </w:pPr>
      <w:r>
        <w:rPr>
          <w:lang w:eastAsia="zh-CN"/>
        </w:rPr>
        <w:t xml:space="preserve">　　</w:t>
      </w:r>
      <w:r>
        <w:rPr>
          <w:lang w:eastAsia="zh-CN"/>
        </w:rPr>
        <w:t>·</w:t>
      </w:r>
      <w:r>
        <w:rPr>
          <w:lang w:eastAsia="zh-CN"/>
        </w:rPr>
        <w:t>第一义法胜经一卷一十四纸</w:t>
      </w:r>
    </w:p>
    <w:p w:rsidR="000309FE" w:rsidRDefault="001D1B5D">
      <w:pPr>
        <w:rPr>
          <w:lang w:eastAsia="zh-CN"/>
        </w:rPr>
      </w:pPr>
      <w:r>
        <w:rPr>
          <w:lang w:eastAsia="zh-CN"/>
        </w:rPr>
        <w:t xml:space="preserve">　　</w:t>
      </w:r>
      <w:r>
        <w:rPr>
          <w:lang w:eastAsia="zh-CN"/>
        </w:rPr>
        <w:t>·</w:t>
      </w:r>
      <w:r>
        <w:rPr>
          <w:lang w:eastAsia="zh-CN"/>
        </w:rPr>
        <w:t>大威灯光仙人问疑经一卷一十五纸</w:t>
      </w:r>
    </w:p>
    <w:p w:rsidR="000309FE" w:rsidRDefault="001D1B5D">
      <w:pPr>
        <w:rPr>
          <w:lang w:eastAsia="zh-CN"/>
        </w:rPr>
      </w:pPr>
      <w:r>
        <w:rPr>
          <w:lang w:eastAsia="zh-CN"/>
        </w:rPr>
        <w:t xml:space="preserve">　　</w:t>
      </w:r>
      <w:r>
        <w:rPr>
          <w:lang w:eastAsia="zh-CN"/>
        </w:rPr>
        <w:t>·</w:t>
      </w:r>
      <w:r>
        <w:rPr>
          <w:lang w:eastAsia="zh-CN"/>
        </w:rPr>
        <w:t>顺权方便经二卷</w:t>
      </w:r>
      <w:r>
        <w:rPr>
          <w:lang w:eastAsia="zh-CN"/>
        </w:rPr>
        <w:t>(</w:t>
      </w:r>
      <w:r>
        <w:rPr>
          <w:lang w:eastAsia="zh-CN"/>
        </w:rPr>
        <w:t>一名转女身菩萨经亦云惟权方便经或云顺权女经亦云随权女经或一卷</w:t>
      </w:r>
      <w:r>
        <w:rPr>
          <w:lang w:eastAsia="zh-CN"/>
        </w:rPr>
        <w:t>)</w:t>
      </w:r>
      <w:r>
        <w:rPr>
          <w:lang w:eastAsia="zh-CN"/>
        </w:rPr>
        <w:t>二十八纸</w:t>
      </w:r>
    </w:p>
    <w:p w:rsidR="000309FE" w:rsidRDefault="001D1B5D">
      <w:pPr>
        <w:rPr>
          <w:lang w:eastAsia="zh-CN"/>
        </w:rPr>
      </w:pPr>
      <w:r>
        <w:rPr>
          <w:lang w:eastAsia="zh-CN"/>
        </w:rPr>
        <w:t xml:space="preserve">　　</w:t>
      </w:r>
      <w:r>
        <w:rPr>
          <w:lang w:eastAsia="zh-CN"/>
        </w:rPr>
        <w:t>·</w:t>
      </w:r>
      <w:r>
        <w:rPr>
          <w:lang w:eastAsia="zh-CN"/>
        </w:rPr>
        <w:t>乐璎珞庄严方便品经一卷</w:t>
      </w:r>
      <w:r>
        <w:rPr>
          <w:lang w:eastAsia="zh-CN"/>
        </w:rPr>
        <w:t>(</w:t>
      </w:r>
      <w:r>
        <w:rPr>
          <w:lang w:eastAsia="zh-CN"/>
        </w:rPr>
        <w:t>亦云转女身菩萨问答经</w:t>
      </w:r>
      <w:r>
        <w:rPr>
          <w:lang w:eastAsia="zh-CN"/>
        </w:rPr>
        <w:t>)</w:t>
      </w:r>
      <w:r>
        <w:rPr>
          <w:lang w:eastAsia="zh-CN"/>
        </w:rPr>
        <w:t>二十六纸</w:t>
      </w:r>
    </w:p>
    <w:p w:rsidR="000309FE" w:rsidRDefault="001D1B5D">
      <w:pPr>
        <w:rPr>
          <w:lang w:eastAsia="zh-CN"/>
        </w:rPr>
      </w:pPr>
      <w:r>
        <w:rPr>
          <w:lang w:eastAsia="zh-CN"/>
        </w:rPr>
        <w:t xml:space="preserve">　　上十一经十二卷同帙。</w:t>
      </w:r>
    </w:p>
    <w:p w:rsidR="000309FE" w:rsidRDefault="001D1B5D">
      <w:pPr>
        <w:rPr>
          <w:lang w:eastAsia="zh-CN"/>
        </w:rPr>
      </w:pPr>
      <w:r>
        <w:rPr>
          <w:lang w:eastAsia="zh-CN"/>
        </w:rPr>
        <w:t xml:space="preserve">　　</w:t>
      </w:r>
      <w:r>
        <w:rPr>
          <w:lang w:eastAsia="zh-CN"/>
        </w:rPr>
        <w:t>·</w:t>
      </w:r>
      <w:r>
        <w:rPr>
          <w:lang w:eastAsia="zh-CN"/>
        </w:rPr>
        <w:t>六度集经八卷</w:t>
      </w:r>
      <w:r>
        <w:rPr>
          <w:lang w:eastAsia="zh-CN"/>
        </w:rPr>
        <w:t>(</w:t>
      </w:r>
      <w:r>
        <w:rPr>
          <w:lang w:eastAsia="zh-CN"/>
        </w:rPr>
        <w:t>亦名六度无极经亦云度无极集亦云杂无极经或九卷</w:t>
      </w:r>
      <w:r>
        <w:rPr>
          <w:lang w:eastAsia="zh-CN"/>
        </w:rPr>
        <w:t>)</w:t>
      </w:r>
      <w:r>
        <w:rPr>
          <w:lang w:eastAsia="zh-CN"/>
        </w:rPr>
        <w:t>一百四十七纸</w:t>
      </w:r>
    </w:p>
    <w:p w:rsidR="000309FE" w:rsidRDefault="001D1B5D">
      <w:pPr>
        <w:rPr>
          <w:lang w:eastAsia="zh-CN"/>
        </w:rPr>
      </w:pPr>
      <w:r>
        <w:rPr>
          <w:lang w:eastAsia="zh-CN"/>
        </w:rPr>
        <w:lastRenderedPageBreak/>
        <w:t xml:space="preserve">　　</w:t>
      </w:r>
      <w:r>
        <w:rPr>
          <w:lang w:eastAsia="zh-CN"/>
        </w:rPr>
        <w:t>·</w:t>
      </w:r>
      <w:r>
        <w:rPr>
          <w:lang w:eastAsia="zh-CN"/>
        </w:rPr>
        <w:t>太子须大拏经一卷</w:t>
      </w:r>
      <w:r>
        <w:rPr>
          <w:lang w:eastAsia="zh-CN"/>
        </w:rPr>
        <w:t>(</w:t>
      </w:r>
      <w:r>
        <w:rPr>
          <w:lang w:eastAsia="zh-CN"/>
        </w:rPr>
        <w:t>或云须达拏</w:t>
      </w:r>
      <w:r>
        <w:rPr>
          <w:lang w:eastAsia="zh-CN"/>
        </w:rPr>
        <w:t>)</w:t>
      </w:r>
      <w:r>
        <w:rPr>
          <w:lang w:eastAsia="zh-CN"/>
        </w:rPr>
        <w:t>一十六纸</w:t>
      </w:r>
    </w:p>
    <w:p w:rsidR="000309FE" w:rsidRDefault="001D1B5D">
      <w:pPr>
        <w:rPr>
          <w:lang w:eastAsia="zh-CN"/>
        </w:rPr>
      </w:pPr>
      <w:r>
        <w:rPr>
          <w:lang w:eastAsia="zh-CN"/>
        </w:rPr>
        <w:t xml:space="preserve">　　</w:t>
      </w:r>
      <w:r>
        <w:rPr>
          <w:lang w:eastAsia="zh-CN"/>
        </w:rPr>
        <w:t>·</w:t>
      </w:r>
      <w:r>
        <w:rPr>
          <w:lang w:eastAsia="zh-CN"/>
        </w:rPr>
        <w:t>菩萨睒子经一卷</w:t>
      </w:r>
      <w:r>
        <w:rPr>
          <w:lang w:eastAsia="zh-CN"/>
        </w:rPr>
        <w:t>(</w:t>
      </w:r>
      <w:r>
        <w:rPr>
          <w:lang w:eastAsia="zh-CN"/>
        </w:rPr>
        <w:t>亦云孝子睒经亦直云睒经</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睒子经一卷</w:t>
      </w:r>
      <w:r>
        <w:rPr>
          <w:lang w:eastAsia="zh-CN"/>
        </w:rPr>
        <w:t>(</w:t>
      </w:r>
      <w:r>
        <w:rPr>
          <w:lang w:eastAsia="zh-CN"/>
        </w:rPr>
        <w:t>一名孝子睒经一名菩萨睒经一名佛说睒经一名睒本经一名孝子隐经六纸</w:t>
      </w:r>
      <w:r>
        <w:rPr>
          <w:lang w:eastAsia="zh-CN"/>
        </w:rPr>
        <w:t>)</w:t>
      </w:r>
    </w:p>
    <w:p w:rsidR="000309FE" w:rsidRDefault="001D1B5D">
      <w:pPr>
        <w:rPr>
          <w:lang w:eastAsia="zh-CN"/>
        </w:rPr>
      </w:pPr>
      <w:r>
        <w:rPr>
          <w:lang w:eastAsia="zh-CN"/>
        </w:rPr>
        <w:t xml:space="preserve">　　</w:t>
      </w:r>
      <w:r>
        <w:rPr>
          <w:lang w:eastAsia="zh-CN"/>
        </w:rPr>
        <w:t>·</w:t>
      </w:r>
      <w:r>
        <w:rPr>
          <w:lang w:eastAsia="zh-CN"/>
        </w:rPr>
        <w:t>太子慕魄经一卷六纸</w:t>
      </w:r>
    </w:p>
    <w:p w:rsidR="000309FE" w:rsidRDefault="001D1B5D">
      <w:pPr>
        <w:rPr>
          <w:lang w:eastAsia="zh-CN"/>
        </w:rPr>
      </w:pPr>
      <w:r>
        <w:rPr>
          <w:lang w:eastAsia="zh-CN"/>
        </w:rPr>
        <w:t xml:space="preserve">　　</w:t>
      </w:r>
      <w:r>
        <w:rPr>
          <w:lang w:eastAsia="zh-CN"/>
        </w:rPr>
        <w:t>·</w:t>
      </w:r>
      <w:r>
        <w:rPr>
          <w:lang w:eastAsia="zh-CN"/>
        </w:rPr>
        <w:t>太子沐魄经一卷</w:t>
      </w:r>
      <w:r>
        <w:rPr>
          <w:lang w:eastAsia="zh-CN"/>
        </w:rPr>
        <w:t>(</w:t>
      </w:r>
      <w:r>
        <w:rPr>
          <w:lang w:eastAsia="zh-CN"/>
        </w:rPr>
        <w:t>或作慕魄</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九色鹿经一卷三纸</w:t>
      </w:r>
    </w:p>
    <w:p w:rsidR="000309FE" w:rsidRDefault="001D1B5D">
      <w:pPr>
        <w:rPr>
          <w:lang w:eastAsia="zh-CN"/>
        </w:rPr>
      </w:pPr>
      <w:r>
        <w:rPr>
          <w:lang w:eastAsia="zh-CN"/>
        </w:rPr>
        <w:t xml:space="preserve">　　上七经十四卷同帙。</w:t>
      </w:r>
    </w:p>
    <w:p w:rsidR="000309FE" w:rsidRDefault="001D1B5D">
      <w:pPr>
        <w:rPr>
          <w:lang w:eastAsia="zh-CN"/>
        </w:rPr>
      </w:pPr>
      <w:r>
        <w:rPr>
          <w:lang w:eastAsia="zh-CN"/>
        </w:rPr>
        <w:t xml:space="preserve">　　</w:t>
      </w:r>
      <w:r>
        <w:rPr>
          <w:lang w:eastAsia="zh-CN"/>
        </w:rPr>
        <w:t>·</w:t>
      </w:r>
      <w:r>
        <w:rPr>
          <w:lang w:eastAsia="zh-CN"/>
        </w:rPr>
        <w:t>无字宝箧经一卷六纸</w:t>
      </w:r>
    </w:p>
    <w:p w:rsidR="000309FE" w:rsidRDefault="001D1B5D">
      <w:pPr>
        <w:rPr>
          <w:lang w:eastAsia="zh-CN"/>
        </w:rPr>
      </w:pPr>
      <w:r>
        <w:rPr>
          <w:lang w:eastAsia="zh-CN"/>
        </w:rPr>
        <w:t xml:space="preserve">　　</w:t>
      </w:r>
      <w:r>
        <w:rPr>
          <w:lang w:eastAsia="zh-CN"/>
        </w:rPr>
        <w:t>·</w:t>
      </w:r>
      <w:r>
        <w:rPr>
          <w:lang w:eastAsia="zh-CN"/>
        </w:rPr>
        <w:t>大乘离文字普光明藏经一卷五纸</w:t>
      </w:r>
    </w:p>
    <w:p w:rsidR="000309FE" w:rsidRDefault="001D1B5D">
      <w:pPr>
        <w:rPr>
          <w:lang w:eastAsia="zh-CN"/>
        </w:rPr>
      </w:pPr>
      <w:r>
        <w:rPr>
          <w:lang w:eastAsia="zh-CN"/>
        </w:rPr>
        <w:t xml:space="preserve">　　</w:t>
      </w:r>
      <w:r>
        <w:rPr>
          <w:lang w:eastAsia="zh-CN"/>
        </w:rPr>
        <w:t>·</w:t>
      </w:r>
      <w:r>
        <w:rPr>
          <w:lang w:eastAsia="zh-CN"/>
        </w:rPr>
        <w:t>大乘遍照光明藏无字法门经一卷</w:t>
      </w:r>
      <w:r>
        <w:rPr>
          <w:lang w:eastAsia="zh-CN"/>
        </w:rPr>
        <w:t>(</w:t>
      </w:r>
      <w:r>
        <w:rPr>
          <w:lang w:eastAsia="zh-CN"/>
        </w:rPr>
        <w:t>亦直云大乘遍照光明藏经</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老女人经一卷</w:t>
      </w:r>
      <w:r>
        <w:rPr>
          <w:lang w:eastAsia="zh-CN"/>
        </w:rPr>
        <w:t>(</w:t>
      </w:r>
      <w:r>
        <w:rPr>
          <w:lang w:eastAsia="zh-CN"/>
        </w:rPr>
        <w:t>亦云老母经或云老女经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老母经一卷二纸</w:t>
      </w:r>
    </w:p>
    <w:p w:rsidR="000309FE" w:rsidRDefault="001D1B5D">
      <w:pPr>
        <w:rPr>
          <w:lang w:eastAsia="zh-CN"/>
        </w:rPr>
      </w:pPr>
      <w:r>
        <w:rPr>
          <w:lang w:eastAsia="zh-CN"/>
        </w:rPr>
        <w:t xml:space="preserve">　　</w:t>
      </w:r>
      <w:r>
        <w:rPr>
          <w:lang w:eastAsia="zh-CN"/>
        </w:rPr>
        <w:t>·</w:t>
      </w:r>
      <w:r>
        <w:rPr>
          <w:lang w:eastAsia="zh-CN"/>
        </w:rPr>
        <w:t>申日经一卷五纸</w:t>
      </w:r>
    </w:p>
    <w:p w:rsidR="000309FE" w:rsidRDefault="001D1B5D">
      <w:pPr>
        <w:rPr>
          <w:lang w:eastAsia="zh-CN"/>
        </w:rPr>
      </w:pPr>
      <w:r>
        <w:rPr>
          <w:lang w:eastAsia="zh-CN"/>
        </w:rPr>
        <w:t xml:space="preserve">　　</w:t>
      </w:r>
      <w:r>
        <w:rPr>
          <w:lang w:eastAsia="zh-CN"/>
        </w:rPr>
        <w:t>·</w:t>
      </w:r>
      <w:r>
        <w:rPr>
          <w:lang w:eastAsia="zh-CN"/>
        </w:rPr>
        <w:t>老母女六英经一卷</w:t>
      </w:r>
      <w:r>
        <w:rPr>
          <w:lang w:eastAsia="zh-CN"/>
        </w:rPr>
        <w:t>(</w:t>
      </w:r>
      <w:r>
        <w:rPr>
          <w:lang w:eastAsia="zh-CN"/>
        </w:rPr>
        <w:t>亦云老母经</w:t>
      </w:r>
      <w:r>
        <w:rPr>
          <w:lang w:eastAsia="zh-CN"/>
        </w:rPr>
        <w:t>)</w:t>
      </w:r>
      <w:r>
        <w:rPr>
          <w:lang w:eastAsia="zh-CN"/>
        </w:rPr>
        <w:t>一纸</w:t>
      </w:r>
    </w:p>
    <w:p w:rsidR="000309FE" w:rsidRDefault="001D1B5D">
      <w:pPr>
        <w:rPr>
          <w:lang w:eastAsia="zh-CN"/>
        </w:rPr>
      </w:pPr>
      <w:r>
        <w:rPr>
          <w:lang w:eastAsia="zh-CN"/>
        </w:rPr>
        <w:t xml:space="preserve">　　</w:t>
      </w:r>
      <w:r>
        <w:rPr>
          <w:lang w:eastAsia="zh-CN"/>
        </w:rPr>
        <w:t>·</w:t>
      </w:r>
      <w:r>
        <w:rPr>
          <w:lang w:eastAsia="zh-CN"/>
        </w:rPr>
        <w:t>月光童子经一卷</w:t>
      </w:r>
      <w:r>
        <w:rPr>
          <w:lang w:eastAsia="zh-CN"/>
        </w:rPr>
        <w:t>(</w:t>
      </w:r>
      <w:r>
        <w:rPr>
          <w:lang w:eastAsia="zh-CN"/>
        </w:rPr>
        <w:t>一名月明童子经或名申日经</w:t>
      </w:r>
      <w:r>
        <w:rPr>
          <w:lang w:eastAsia="zh-CN"/>
        </w:rPr>
        <w:t>)</w:t>
      </w:r>
      <w:r>
        <w:rPr>
          <w:lang w:eastAsia="zh-CN"/>
        </w:rPr>
        <w:t>九纸</w:t>
      </w:r>
    </w:p>
    <w:p w:rsidR="000309FE" w:rsidRDefault="001D1B5D">
      <w:pPr>
        <w:rPr>
          <w:lang w:eastAsia="zh-CN"/>
        </w:rPr>
      </w:pPr>
      <w:r>
        <w:rPr>
          <w:lang w:eastAsia="zh-CN"/>
        </w:rPr>
        <w:t xml:space="preserve">　　</w:t>
      </w:r>
      <w:r>
        <w:rPr>
          <w:lang w:eastAsia="zh-CN"/>
        </w:rPr>
        <w:t>·</w:t>
      </w:r>
      <w:r>
        <w:rPr>
          <w:lang w:eastAsia="zh-CN"/>
        </w:rPr>
        <w:t>申日儿本经一卷</w:t>
      </w:r>
      <w:r>
        <w:rPr>
          <w:lang w:eastAsia="zh-CN"/>
        </w:rPr>
        <w:t>(</w:t>
      </w:r>
      <w:r>
        <w:rPr>
          <w:lang w:eastAsia="zh-CN"/>
        </w:rPr>
        <w:t>亦云申儿本经录作兜本误也</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德护长者经二卷</w:t>
      </w:r>
      <w:r>
        <w:rPr>
          <w:lang w:eastAsia="zh-CN"/>
        </w:rPr>
        <w:t>(</w:t>
      </w:r>
      <w:r>
        <w:rPr>
          <w:lang w:eastAsia="zh-CN"/>
        </w:rPr>
        <w:t>一名尸利崛多长者经</w:t>
      </w:r>
      <w:r>
        <w:rPr>
          <w:lang w:eastAsia="zh-CN"/>
        </w:rPr>
        <w:t>)</w:t>
      </w:r>
      <w:r>
        <w:rPr>
          <w:lang w:eastAsia="zh-CN"/>
        </w:rPr>
        <w:t>二十八纸</w:t>
      </w:r>
    </w:p>
    <w:p w:rsidR="000309FE" w:rsidRDefault="001D1B5D">
      <w:pPr>
        <w:rPr>
          <w:lang w:eastAsia="zh-CN"/>
        </w:rPr>
      </w:pPr>
      <w:r>
        <w:rPr>
          <w:lang w:eastAsia="zh-CN"/>
        </w:rPr>
        <w:t xml:space="preserve">　　</w:t>
      </w:r>
      <w:r>
        <w:rPr>
          <w:lang w:eastAsia="zh-CN"/>
        </w:rPr>
        <w:t>·</w:t>
      </w:r>
      <w:r>
        <w:rPr>
          <w:lang w:eastAsia="zh-CN"/>
        </w:rPr>
        <w:t>文殊师利问菩提经一卷</w:t>
      </w:r>
      <w:r>
        <w:rPr>
          <w:lang w:eastAsia="zh-CN"/>
        </w:rPr>
        <w:t>(</w:t>
      </w:r>
      <w:r>
        <w:rPr>
          <w:lang w:eastAsia="zh-CN"/>
        </w:rPr>
        <w:t>一名伽耶山顶经一名菩提无行经亦直云菩提经</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伽耶山顶经一卷</w:t>
      </w:r>
      <w:r>
        <w:rPr>
          <w:lang w:eastAsia="zh-CN"/>
        </w:rPr>
        <w:t>(</w:t>
      </w:r>
      <w:r>
        <w:rPr>
          <w:lang w:eastAsia="zh-CN"/>
        </w:rPr>
        <w:t>亦云伽耶顶经</w:t>
      </w:r>
      <w:r>
        <w:rPr>
          <w:lang w:eastAsia="zh-CN"/>
        </w:rPr>
        <w:t>)</w:t>
      </w:r>
      <w:r>
        <w:rPr>
          <w:lang w:eastAsia="zh-CN"/>
        </w:rPr>
        <w:t>一十纸</w:t>
      </w:r>
    </w:p>
    <w:p w:rsidR="000309FE" w:rsidRDefault="001D1B5D">
      <w:pPr>
        <w:rPr>
          <w:lang w:eastAsia="zh-CN"/>
        </w:rPr>
      </w:pPr>
      <w:r>
        <w:rPr>
          <w:lang w:eastAsia="zh-CN"/>
        </w:rPr>
        <w:t xml:space="preserve">　　</w:t>
      </w:r>
      <w:r>
        <w:rPr>
          <w:lang w:eastAsia="zh-CN"/>
        </w:rPr>
        <w:t>·</w:t>
      </w:r>
      <w:r>
        <w:rPr>
          <w:lang w:eastAsia="zh-CN"/>
        </w:rPr>
        <w:t>象头精舍经一卷九纸</w:t>
      </w:r>
    </w:p>
    <w:p w:rsidR="000309FE" w:rsidRDefault="001D1B5D">
      <w:pPr>
        <w:rPr>
          <w:lang w:eastAsia="zh-CN"/>
        </w:rPr>
      </w:pPr>
      <w:r>
        <w:rPr>
          <w:lang w:eastAsia="zh-CN"/>
        </w:rPr>
        <w:t xml:space="preserve">　　</w:t>
      </w:r>
      <w:r>
        <w:rPr>
          <w:lang w:eastAsia="zh-CN"/>
        </w:rPr>
        <w:t>·</w:t>
      </w:r>
      <w:r>
        <w:rPr>
          <w:lang w:eastAsia="zh-CN"/>
        </w:rPr>
        <w:t>大乘伽耶山顶经一卷九纸</w:t>
      </w:r>
    </w:p>
    <w:p w:rsidR="000309FE" w:rsidRDefault="001D1B5D">
      <w:pPr>
        <w:rPr>
          <w:lang w:eastAsia="zh-CN"/>
        </w:rPr>
      </w:pPr>
      <w:r>
        <w:rPr>
          <w:lang w:eastAsia="zh-CN"/>
        </w:rPr>
        <w:t xml:space="preserve">　　</w:t>
      </w:r>
      <w:r>
        <w:rPr>
          <w:lang w:eastAsia="zh-CN"/>
        </w:rPr>
        <w:t>·</w:t>
      </w:r>
      <w:r>
        <w:rPr>
          <w:lang w:eastAsia="zh-CN"/>
        </w:rPr>
        <w:t>长者子制经一卷</w:t>
      </w:r>
      <w:r>
        <w:rPr>
          <w:lang w:eastAsia="zh-CN"/>
        </w:rPr>
        <w:t>(</w:t>
      </w:r>
      <w:r>
        <w:rPr>
          <w:lang w:eastAsia="zh-CN"/>
        </w:rPr>
        <w:t>亦直名制经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菩萨逝经一卷</w:t>
      </w:r>
      <w:r>
        <w:rPr>
          <w:lang w:eastAsia="zh-CN"/>
        </w:rPr>
        <w:t>(</w:t>
      </w:r>
      <w:r>
        <w:rPr>
          <w:lang w:eastAsia="zh-CN"/>
        </w:rPr>
        <w:t>亦云誓童子经或直名逝经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逝童子经一卷</w:t>
      </w:r>
      <w:r>
        <w:rPr>
          <w:lang w:eastAsia="zh-CN"/>
        </w:rPr>
        <w:t>(</w:t>
      </w:r>
      <w:r>
        <w:rPr>
          <w:lang w:eastAsia="zh-CN"/>
        </w:rPr>
        <w:t>亦名长者制经亦直云制经亦名菩萨逝经亦直云逝经</w:t>
      </w:r>
      <w:r>
        <w:rPr>
          <w:lang w:eastAsia="zh-CN"/>
        </w:rPr>
        <w:t>)</w:t>
      </w:r>
      <w:r>
        <w:rPr>
          <w:lang w:eastAsia="zh-CN"/>
        </w:rPr>
        <w:t>三纸</w:t>
      </w:r>
    </w:p>
    <w:p w:rsidR="000309FE" w:rsidRDefault="001D1B5D">
      <w:pPr>
        <w:rPr>
          <w:lang w:eastAsia="zh-CN"/>
        </w:rPr>
      </w:pPr>
      <w:r>
        <w:rPr>
          <w:lang w:eastAsia="zh-CN"/>
        </w:rPr>
        <w:lastRenderedPageBreak/>
        <w:t xml:space="preserve">　　</w:t>
      </w:r>
      <w:r>
        <w:rPr>
          <w:lang w:eastAsia="zh-CN"/>
        </w:rPr>
        <w:t>·</w:t>
      </w:r>
      <w:r>
        <w:rPr>
          <w:lang w:eastAsia="zh-CN"/>
        </w:rPr>
        <w:t>犊子经一卷二纸</w:t>
      </w:r>
    </w:p>
    <w:p w:rsidR="000309FE" w:rsidRDefault="001D1B5D">
      <w:pPr>
        <w:rPr>
          <w:lang w:eastAsia="zh-CN"/>
        </w:rPr>
      </w:pPr>
      <w:r>
        <w:rPr>
          <w:lang w:eastAsia="zh-CN"/>
        </w:rPr>
        <w:t xml:space="preserve">　　</w:t>
      </w:r>
      <w:r>
        <w:rPr>
          <w:lang w:eastAsia="zh-CN"/>
        </w:rPr>
        <w:t>·</w:t>
      </w:r>
      <w:r>
        <w:rPr>
          <w:lang w:eastAsia="zh-CN"/>
        </w:rPr>
        <w:t>乳光佛经一卷</w:t>
      </w:r>
      <w:r>
        <w:rPr>
          <w:lang w:eastAsia="zh-CN"/>
        </w:rPr>
        <w:t>(</w:t>
      </w:r>
      <w:r>
        <w:rPr>
          <w:lang w:eastAsia="zh-CN"/>
        </w:rPr>
        <w:t>亦云乳光经</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无垢贤女经一卷</w:t>
      </w:r>
      <w:r>
        <w:rPr>
          <w:lang w:eastAsia="zh-CN"/>
        </w:rPr>
        <w:t>(</w:t>
      </w:r>
      <w:r>
        <w:rPr>
          <w:lang w:eastAsia="zh-CN"/>
        </w:rPr>
        <w:t>或名胎藏经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腹中女听经一卷</w:t>
      </w:r>
      <w:r>
        <w:rPr>
          <w:lang w:eastAsia="zh-CN"/>
        </w:rPr>
        <w:t>(</w:t>
      </w:r>
      <w:r>
        <w:rPr>
          <w:lang w:eastAsia="zh-CN"/>
        </w:rPr>
        <w:t>一名不庄校女经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转女身经一卷一十九纸</w:t>
      </w:r>
    </w:p>
    <w:p w:rsidR="000309FE" w:rsidRDefault="001D1B5D">
      <w:pPr>
        <w:rPr>
          <w:lang w:eastAsia="zh-CN"/>
        </w:rPr>
      </w:pPr>
      <w:r>
        <w:rPr>
          <w:lang w:eastAsia="zh-CN"/>
        </w:rPr>
        <w:t xml:space="preserve">　　上二十二经二十三卷同帙。</w:t>
      </w:r>
    </w:p>
    <w:p w:rsidR="000309FE" w:rsidRDefault="001D1B5D">
      <w:pPr>
        <w:rPr>
          <w:lang w:eastAsia="zh-CN"/>
        </w:rPr>
      </w:pPr>
      <w:r>
        <w:rPr>
          <w:lang w:eastAsia="zh-CN"/>
        </w:rPr>
        <w:t xml:space="preserve">　　</w:t>
      </w:r>
      <w:r>
        <w:rPr>
          <w:lang w:eastAsia="zh-CN"/>
        </w:rPr>
        <w:t>·</w:t>
      </w:r>
      <w:r>
        <w:rPr>
          <w:lang w:eastAsia="zh-CN"/>
        </w:rPr>
        <w:t>无上依经二卷三十一纸</w:t>
      </w:r>
    </w:p>
    <w:p w:rsidR="000309FE" w:rsidRDefault="001D1B5D">
      <w:pPr>
        <w:rPr>
          <w:lang w:eastAsia="zh-CN"/>
        </w:rPr>
      </w:pPr>
      <w:r>
        <w:rPr>
          <w:lang w:eastAsia="zh-CN"/>
        </w:rPr>
        <w:t xml:space="preserve">　　</w:t>
      </w:r>
      <w:r>
        <w:rPr>
          <w:lang w:eastAsia="zh-CN"/>
        </w:rPr>
        <w:t>·</w:t>
      </w:r>
      <w:r>
        <w:rPr>
          <w:lang w:eastAsia="zh-CN"/>
        </w:rPr>
        <w:t>未曾有经一卷三纸</w:t>
      </w:r>
    </w:p>
    <w:p w:rsidR="000309FE" w:rsidRDefault="001D1B5D">
      <w:pPr>
        <w:rPr>
          <w:lang w:eastAsia="zh-CN"/>
        </w:rPr>
      </w:pPr>
      <w:r>
        <w:rPr>
          <w:lang w:eastAsia="zh-CN"/>
        </w:rPr>
        <w:t xml:space="preserve">　　</w:t>
      </w:r>
      <w:r>
        <w:rPr>
          <w:lang w:eastAsia="zh-CN"/>
        </w:rPr>
        <w:t>·</w:t>
      </w:r>
      <w:r>
        <w:rPr>
          <w:lang w:eastAsia="zh-CN"/>
        </w:rPr>
        <w:t>甚希有经一卷五纸</w:t>
      </w:r>
    </w:p>
    <w:p w:rsidR="000309FE" w:rsidRDefault="001D1B5D">
      <w:pPr>
        <w:rPr>
          <w:lang w:eastAsia="zh-CN"/>
        </w:rPr>
      </w:pPr>
      <w:r>
        <w:rPr>
          <w:lang w:eastAsia="zh-CN"/>
        </w:rPr>
        <w:t xml:space="preserve">　　</w:t>
      </w:r>
      <w:r>
        <w:rPr>
          <w:lang w:eastAsia="zh-CN"/>
        </w:rPr>
        <w:t>·</w:t>
      </w:r>
      <w:r>
        <w:rPr>
          <w:lang w:eastAsia="zh-CN"/>
        </w:rPr>
        <w:t>决定总经一卷</w:t>
      </w:r>
      <w:r>
        <w:rPr>
          <w:lang w:eastAsia="zh-CN"/>
        </w:rPr>
        <w:t>(</w:t>
      </w:r>
      <w:r>
        <w:rPr>
          <w:lang w:eastAsia="zh-CN"/>
        </w:rPr>
        <w:t>或云决定总持经亦云决总持经</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谤佛经一卷七纸</w:t>
      </w:r>
    </w:p>
    <w:p w:rsidR="000309FE" w:rsidRDefault="001D1B5D">
      <w:pPr>
        <w:rPr>
          <w:lang w:eastAsia="zh-CN"/>
        </w:rPr>
      </w:pPr>
      <w:r>
        <w:rPr>
          <w:lang w:eastAsia="zh-CN"/>
        </w:rPr>
        <w:t xml:space="preserve">　　</w:t>
      </w:r>
      <w:r>
        <w:rPr>
          <w:lang w:eastAsia="zh-CN"/>
        </w:rPr>
        <w:t>·</w:t>
      </w:r>
      <w:r>
        <w:rPr>
          <w:lang w:eastAsia="zh-CN"/>
        </w:rPr>
        <w:t>宝积三昧文殊问法身经一卷</w:t>
      </w:r>
      <w:r>
        <w:rPr>
          <w:lang w:eastAsia="zh-CN"/>
        </w:rPr>
        <w:t>(</w:t>
      </w:r>
      <w:r>
        <w:rPr>
          <w:lang w:eastAsia="zh-CN"/>
        </w:rPr>
        <w:t>一名遗日宝积三昧文殊师利菩萨问法身经</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入法界体性经一卷</w:t>
      </w:r>
      <w:r>
        <w:rPr>
          <w:lang w:eastAsia="zh-CN"/>
        </w:rPr>
        <w:t>(</w:t>
      </w:r>
      <w:r>
        <w:rPr>
          <w:lang w:eastAsia="zh-CN"/>
        </w:rPr>
        <w:t>或云入法界经</w:t>
      </w:r>
      <w:r>
        <w:rPr>
          <w:lang w:eastAsia="zh-CN"/>
        </w:rPr>
        <w:t>)</w:t>
      </w:r>
      <w:r>
        <w:rPr>
          <w:lang w:eastAsia="zh-CN"/>
        </w:rPr>
        <w:t>十纸</w:t>
      </w:r>
    </w:p>
    <w:p w:rsidR="000309FE" w:rsidRDefault="001D1B5D">
      <w:pPr>
        <w:rPr>
          <w:lang w:eastAsia="zh-CN"/>
        </w:rPr>
      </w:pPr>
      <w:r>
        <w:rPr>
          <w:lang w:eastAsia="zh-CN"/>
        </w:rPr>
        <w:t xml:space="preserve">　　</w:t>
      </w:r>
      <w:r>
        <w:rPr>
          <w:lang w:eastAsia="zh-CN"/>
        </w:rPr>
        <w:t>·</w:t>
      </w:r>
      <w:r>
        <w:rPr>
          <w:lang w:eastAsia="zh-CN"/>
        </w:rPr>
        <w:t>如来师子吼经一卷六纸</w:t>
      </w:r>
    </w:p>
    <w:p w:rsidR="000309FE" w:rsidRDefault="001D1B5D">
      <w:pPr>
        <w:rPr>
          <w:lang w:eastAsia="zh-CN"/>
        </w:rPr>
      </w:pPr>
      <w:r>
        <w:rPr>
          <w:lang w:eastAsia="zh-CN"/>
        </w:rPr>
        <w:t xml:space="preserve">　　</w:t>
      </w:r>
      <w:r>
        <w:rPr>
          <w:lang w:eastAsia="zh-CN"/>
        </w:rPr>
        <w:t>·</w:t>
      </w:r>
      <w:r>
        <w:rPr>
          <w:lang w:eastAsia="zh-CN"/>
        </w:rPr>
        <w:t>大方广师子吼经一卷五纸</w:t>
      </w:r>
    </w:p>
    <w:p w:rsidR="000309FE" w:rsidRDefault="001D1B5D">
      <w:pPr>
        <w:rPr>
          <w:lang w:eastAsia="zh-CN"/>
        </w:rPr>
      </w:pPr>
      <w:r>
        <w:rPr>
          <w:lang w:eastAsia="zh-CN"/>
        </w:rPr>
        <w:t xml:space="preserve">　　</w:t>
      </w:r>
      <w:r>
        <w:rPr>
          <w:lang w:eastAsia="zh-CN"/>
        </w:rPr>
        <w:t>·</w:t>
      </w:r>
      <w:r>
        <w:rPr>
          <w:lang w:eastAsia="zh-CN"/>
        </w:rPr>
        <w:t>大乘百福相经一卷七纸</w:t>
      </w:r>
    </w:p>
    <w:p w:rsidR="000309FE" w:rsidRDefault="001D1B5D">
      <w:pPr>
        <w:rPr>
          <w:lang w:eastAsia="zh-CN"/>
        </w:rPr>
      </w:pPr>
      <w:r>
        <w:rPr>
          <w:lang w:eastAsia="zh-CN"/>
        </w:rPr>
        <w:t xml:space="preserve">　　</w:t>
      </w:r>
      <w:r>
        <w:rPr>
          <w:lang w:eastAsia="zh-CN"/>
        </w:rPr>
        <w:t>·</w:t>
      </w:r>
      <w:r>
        <w:rPr>
          <w:lang w:eastAsia="zh-CN"/>
        </w:rPr>
        <w:t>大乘百福庄严相经一卷九纸</w:t>
      </w:r>
    </w:p>
    <w:p w:rsidR="000309FE" w:rsidRDefault="001D1B5D">
      <w:pPr>
        <w:rPr>
          <w:lang w:eastAsia="zh-CN"/>
        </w:rPr>
      </w:pPr>
      <w:r>
        <w:rPr>
          <w:lang w:eastAsia="zh-CN"/>
        </w:rPr>
        <w:t xml:space="preserve">　　</w:t>
      </w:r>
      <w:r>
        <w:rPr>
          <w:lang w:eastAsia="zh-CN"/>
        </w:rPr>
        <w:t>·</w:t>
      </w:r>
      <w:r>
        <w:rPr>
          <w:lang w:eastAsia="zh-CN"/>
        </w:rPr>
        <w:t>大乘四法经一卷</w:t>
      </w:r>
      <w:r>
        <w:rPr>
          <w:lang w:eastAsia="zh-CN"/>
        </w:rPr>
        <w:t>(</w:t>
      </w:r>
      <w:r>
        <w:rPr>
          <w:lang w:eastAsia="zh-CN"/>
        </w:rPr>
        <w:t>与单本中实叉难陀译者二名虽同多少全异</w:t>
      </w:r>
      <w:r>
        <w:rPr>
          <w:lang w:eastAsia="zh-CN"/>
        </w:rPr>
        <w:t>)</w:t>
      </w:r>
      <w:r>
        <w:rPr>
          <w:lang w:eastAsia="zh-CN"/>
        </w:rPr>
        <w:t>一纸</w:t>
      </w:r>
    </w:p>
    <w:p w:rsidR="000309FE" w:rsidRDefault="001D1B5D">
      <w:pPr>
        <w:rPr>
          <w:lang w:eastAsia="zh-CN"/>
        </w:rPr>
      </w:pPr>
      <w:r>
        <w:rPr>
          <w:lang w:eastAsia="zh-CN"/>
        </w:rPr>
        <w:t xml:space="preserve">　　</w:t>
      </w:r>
      <w:r>
        <w:rPr>
          <w:lang w:eastAsia="zh-CN"/>
        </w:rPr>
        <w:t>·</w:t>
      </w:r>
      <w:r>
        <w:rPr>
          <w:lang w:eastAsia="zh-CN"/>
        </w:rPr>
        <w:t>菩萨修行四法经一卷一</w:t>
      </w:r>
      <w:r>
        <w:rPr>
          <w:lang w:eastAsia="zh-CN"/>
        </w:rPr>
        <w:t>纸</w:t>
      </w:r>
    </w:p>
    <w:p w:rsidR="000309FE" w:rsidRDefault="001D1B5D">
      <w:pPr>
        <w:rPr>
          <w:lang w:eastAsia="zh-CN"/>
        </w:rPr>
      </w:pPr>
      <w:r>
        <w:rPr>
          <w:lang w:eastAsia="zh-CN"/>
        </w:rPr>
        <w:t xml:space="preserve">　　</w:t>
      </w:r>
      <w:r>
        <w:rPr>
          <w:lang w:eastAsia="zh-CN"/>
        </w:rPr>
        <w:t>·</w:t>
      </w:r>
      <w:r>
        <w:rPr>
          <w:lang w:eastAsia="zh-CN"/>
        </w:rPr>
        <w:t>希有希有挍量功德经一卷</w:t>
      </w:r>
      <w:r>
        <w:rPr>
          <w:lang w:eastAsia="zh-CN"/>
        </w:rPr>
        <w:t>(</w:t>
      </w:r>
      <w:r>
        <w:rPr>
          <w:lang w:eastAsia="zh-CN"/>
        </w:rPr>
        <w:t>或直云希有挍量功德经</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最无比经一卷十二纸</w:t>
      </w:r>
    </w:p>
    <w:p w:rsidR="000309FE" w:rsidRDefault="001D1B5D">
      <w:pPr>
        <w:rPr>
          <w:lang w:eastAsia="zh-CN"/>
        </w:rPr>
      </w:pPr>
      <w:r>
        <w:rPr>
          <w:lang w:eastAsia="zh-CN"/>
        </w:rPr>
        <w:t xml:space="preserve">　　</w:t>
      </w:r>
      <w:r>
        <w:rPr>
          <w:lang w:eastAsia="zh-CN"/>
        </w:rPr>
        <w:t>·</w:t>
      </w:r>
      <w:r>
        <w:rPr>
          <w:lang w:eastAsia="zh-CN"/>
        </w:rPr>
        <w:t>前世三转经一卷六纸</w:t>
      </w:r>
    </w:p>
    <w:p w:rsidR="000309FE" w:rsidRDefault="001D1B5D">
      <w:pPr>
        <w:rPr>
          <w:lang w:eastAsia="zh-CN"/>
        </w:rPr>
      </w:pPr>
      <w:r>
        <w:rPr>
          <w:lang w:eastAsia="zh-CN"/>
        </w:rPr>
        <w:t xml:space="preserve">　　</w:t>
      </w:r>
      <w:r>
        <w:rPr>
          <w:lang w:eastAsia="zh-CN"/>
        </w:rPr>
        <w:t>·</w:t>
      </w:r>
      <w:r>
        <w:rPr>
          <w:lang w:eastAsia="zh-CN"/>
        </w:rPr>
        <w:t>银色女经一卷七纸</w:t>
      </w:r>
    </w:p>
    <w:p w:rsidR="000309FE" w:rsidRDefault="001D1B5D">
      <w:pPr>
        <w:rPr>
          <w:lang w:eastAsia="zh-CN"/>
        </w:rPr>
      </w:pPr>
      <w:r>
        <w:rPr>
          <w:lang w:eastAsia="zh-CN"/>
        </w:rPr>
        <w:t xml:space="preserve">　　</w:t>
      </w:r>
      <w:r>
        <w:rPr>
          <w:lang w:eastAsia="zh-CN"/>
        </w:rPr>
        <w:t>·</w:t>
      </w:r>
      <w:r>
        <w:rPr>
          <w:lang w:eastAsia="zh-CN"/>
        </w:rPr>
        <w:t>阿阇世王受决经一卷四纸</w:t>
      </w:r>
    </w:p>
    <w:p w:rsidR="000309FE" w:rsidRDefault="001D1B5D">
      <w:pPr>
        <w:rPr>
          <w:lang w:eastAsia="zh-CN"/>
        </w:rPr>
      </w:pPr>
      <w:r>
        <w:rPr>
          <w:lang w:eastAsia="zh-CN"/>
        </w:rPr>
        <w:t xml:space="preserve">　　</w:t>
      </w:r>
      <w:r>
        <w:rPr>
          <w:lang w:eastAsia="zh-CN"/>
        </w:rPr>
        <w:t>·</w:t>
      </w:r>
      <w:r>
        <w:rPr>
          <w:lang w:eastAsia="zh-CN"/>
        </w:rPr>
        <w:t>采莲违王上佛授决号妙华经一卷</w:t>
      </w:r>
      <w:r>
        <w:rPr>
          <w:lang w:eastAsia="zh-CN"/>
        </w:rPr>
        <w:t>(</w:t>
      </w:r>
      <w:r>
        <w:rPr>
          <w:lang w:eastAsia="zh-CN"/>
        </w:rPr>
        <w:t>亦直云采莲违王经</w:t>
      </w:r>
      <w:r>
        <w:rPr>
          <w:lang w:eastAsia="zh-CN"/>
        </w:rPr>
        <w:t>)</w:t>
      </w:r>
      <w:r>
        <w:rPr>
          <w:lang w:eastAsia="zh-CN"/>
        </w:rPr>
        <w:t>二纸</w:t>
      </w:r>
    </w:p>
    <w:p w:rsidR="000309FE" w:rsidRDefault="001D1B5D">
      <w:pPr>
        <w:rPr>
          <w:lang w:eastAsia="zh-CN"/>
        </w:rPr>
      </w:pPr>
      <w:r>
        <w:rPr>
          <w:lang w:eastAsia="zh-CN"/>
        </w:rPr>
        <w:lastRenderedPageBreak/>
        <w:t xml:space="preserve">　　</w:t>
      </w:r>
      <w:r>
        <w:rPr>
          <w:lang w:eastAsia="zh-CN"/>
        </w:rPr>
        <w:t>·</w:t>
      </w:r>
      <w:r>
        <w:rPr>
          <w:lang w:eastAsia="zh-CN"/>
        </w:rPr>
        <w:t>正恭敬经一卷</w:t>
      </w:r>
      <w:r>
        <w:rPr>
          <w:lang w:eastAsia="zh-CN"/>
        </w:rPr>
        <w:t>(</w:t>
      </w:r>
      <w:r>
        <w:rPr>
          <w:lang w:eastAsia="zh-CN"/>
        </w:rPr>
        <w:t>一名威德陀罗尼中说经或名正法恭敬经</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善敬经一卷</w:t>
      </w:r>
      <w:r>
        <w:rPr>
          <w:lang w:eastAsia="zh-CN"/>
        </w:rPr>
        <w:t>(</w:t>
      </w:r>
      <w:r>
        <w:rPr>
          <w:lang w:eastAsia="zh-CN"/>
        </w:rPr>
        <w:t>亦名善恭敬经一名善恭敬师经</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称赞大乘功德经一卷五纸</w:t>
      </w:r>
    </w:p>
    <w:p w:rsidR="000309FE" w:rsidRDefault="001D1B5D">
      <w:pPr>
        <w:rPr>
          <w:lang w:eastAsia="zh-CN"/>
        </w:rPr>
      </w:pPr>
      <w:r>
        <w:rPr>
          <w:lang w:eastAsia="zh-CN"/>
        </w:rPr>
        <w:t xml:space="preserve">　　</w:t>
      </w:r>
      <w:r>
        <w:rPr>
          <w:lang w:eastAsia="zh-CN"/>
        </w:rPr>
        <w:t>·</w:t>
      </w:r>
      <w:r>
        <w:rPr>
          <w:lang w:eastAsia="zh-CN"/>
        </w:rPr>
        <w:t>说妙法决定业障经一卷三纸</w:t>
      </w:r>
    </w:p>
    <w:p w:rsidR="000309FE" w:rsidRDefault="001D1B5D">
      <w:pPr>
        <w:rPr>
          <w:lang w:eastAsia="zh-CN"/>
        </w:rPr>
      </w:pPr>
      <w:r>
        <w:rPr>
          <w:lang w:eastAsia="zh-CN"/>
        </w:rPr>
        <w:t xml:space="preserve">　　上二十三经二十四卷同帙。</w:t>
      </w:r>
    </w:p>
    <w:p w:rsidR="000309FE" w:rsidRDefault="001D1B5D">
      <w:pPr>
        <w:rPr>
          <w:lang w:eastAsia="zh-CN"/>
        </w:rPr>
      </w:pPr>
      <w:r>
        <w:rPr>
          <w:lang w:eastAsia="zh-CN"/>
        </w:rPr>
        <w:t xml:space="preserve">　　</w:t>
      </w:r>
      <w:r>
        <w:rPr>
          <w:lang w:eastAsia="zh-CN"/>
        </w:rPr>
        <w:t>·</w:t>
      </w:r>
      <w:r>
        <w:rPr>
          <w:lang w:eastAsia="zh-CN"/>
        </w:rPr>
        <w:t>谏王经一卷</w:t>
      </w:r>
      <w:r>
        <w:rPr>
          <w:lang w:eastAsia="zh-CN"/>
        </w:rPr>
        <w:t>(</w:t>
      </w:r>
      <w:r>
        <w:rPr>
          <w:lang w:eastAsia="zh-CN"/>
        </w:rPr>
        <w:t>亦云大小谏王经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如来示教胜军王经一卷</w:t>
      </w:r>
      <w:r>
        <w:rPr>
          <w:lang w:eastAsia="zh-CN"/>
        </w:rPr>
        <w:t>(</w:t>
      </w:r>
      <w:r>
        <w:rPr>
          <w:lang w:eastAsia="zh-CN"/>
        </w:rPr>
        <w:t>亦直云胜军王经</w:t>
      </w:r>
      <w:r>
        <w:rPr>
          <w:lang w:eastAsia="zh-CN"/>
        </w:rPr>
        <w:t>)</w:t>
      </w:r>
      <w:r>
        <w:rPr>
          <w:lang w:eastAsia="zh-CN"/>
        </w:rPr>
        <w:t>十纸</w:t>
      </w:r>
    </w:p>
    <w:p w:rsidR="000309FE" w:rsidRDefault="001D1B5D">
      <w:pPr>
        <w:rPr>
          <w:lang w:eastAsia="zh-CN"/>
        </w:rPr>
      </w:pPr>
      <w:r>
        <w:rPr>
          <w:lang w:eastAsia="zh-CN"/>
        </w:rPr>
        <w:t xml:space="preserve">　　</w:t>
      </w:r>
      <w:r>
        <w:rPr>
          <w:lang w:eastAsia="zh-CN"/>
        </w:rPr>
        <w:t>·</w:t>
      </w:r>
      <w:r>
        <w:rPr>
          <w:lang w:eastAsia="zh-CN"/>
        </w:rPr>
        <w:t>佛为胜光天子说王法经一卷</w:t>
      </w:r>
      <w:r>
        <w:rPr>
          <w:lang w:eastAsia="zh-CN"/>
        </w:rPr>
        <w:t>(</w:t>
      </w:r>
      <w:r>
        <w:rPr>
          <w:lang w:eastAsia="zh-CN"/>
        </w:rPr>
        <w:t>亦直云胜光天子经</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大方等修多罗王经一卷</w:t>
      </w:r>
      <w:r>
        <w:rPr>
          <w:lang w:eastAsia="zh-CN"/>
        </w:rPr>
        <w:t>(</w:t>
      </w:r>
      <w:r>
        <w:rPr>
          <w:lang w:eastAsia="zh-CN"/>
        </w:rPr>
        <w:t>或无王字</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转有经一卷二纸</w:t>
      </w:r>
    </w:p>
    <w:p w:rsidR="000309FE" w:rsidRDefault="001D1B5D">
      <w:pPr>
        <w:rPr>
          <w:lang w:eastAsia="zh-CN"/>
        </w:rPr>
      </w:pPr>
      <w:r>
        <w:rPr>
          <w:lang w:eastAsia="zh-CN"/>
        </w:rPr>
        <w:t xml:space="preserve">　　</w:t>
      </w:r>
      <w:r>
        <w:rPr>
          <w:lang w:eastAsia="zh-CN"/>
        </w:rPr>
        <w:t>·</w:t>
      </w:r>
      <w:r>
        <w:rPr>
          <w:lang w:eastAsia="zh-CN"/>
        </w:rPr>
        <w:t>文殊师利巡行经一卷五纸</w:t>
      </w:r>
    </w:p>
    <w:p w:rsidR="000309FE" w:rsidRDefault="001D1B5D">
      <w:pPr>
        <w:rPr>
          <w:lang w:eastAsia="zh-CN"/>
        </w:rPr>
      </w:pPr>
      <w:r>
        <w:rPr>
          <w:lang w:eastAsia="zh-CN"/>
        </w:rPr>
        <w:t xml:space="preserve">　　</w:t>
      </w:r>
      <w:r>
        <w:rPr>
          <w:lang w:eastAsia="zh-CN"/>
        </w:rPr>
        <w:t>·</w:t>
      </w:r>
      <w:r>
        <w:rPr>
          <w:lang w:eastAsia="zh-CN"/>
        </w:rPr>
        <w:t>文殊尸利行经一卷八纸</w:t>
      </w:r>
    </w:p>
    <w:p w:rsidR="000309FE" w:rsidRDefault="001D1B5D">
      <w:pPr>
        <w:rPr>
          <w:lang w:eastAsia="zh-CN"/>
        </w:rPr>
      </w:pPr>
      <w:r>
        <w:rPr>
          <w:lang w:eastAsia="zh-CN"/>
        </w:rPr>
        <w:t xml:space="preserve">　　</w:t>
      </w:r>
      <w:r>
        <w:rPr>
          <w:lang w:eastAsia="zh-CN"/>
        </w:rPr>
        <w:t>·</w:t>
      </w:r>
      <w:r>
        <w:rPr>
          <w:lang w:eastAsia="zh-CN"/>
        </w:rPr>
        <w:t>贝多树下思惟十二因缘经一卷</w:t>
      </w:r>
      <w:r>
        <w:rPr>
          <w:lang w:eastAsia="zh-CN"/>
        </w:rPr>
        <w:t>(</w:t>
      </w:r>
      <w:r>
        <w:rPr>
          <w:lang w:eastAsia="zh-CN"/>
        </w:rPr>
        <w:t>亦云闻城十二因缘经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缘起圣道经一卷八纸</w:t>
      </w:r>
    </w:p>
    <w:p w:rsidR="000309FE" w:rsidRDefault="001D1B5D">
      <w:pPr>
        <w:rPr>
          <w:lang w:eastAsia="zh-CN"/>
        </w:rPr>
      </w:pPr>
      <w:r>
        <w:rPr>
          <w:lang w:eastAsia="zh-CN"/>
        </w:rPr>
        <w:t xml:space="preserve">　　</w:t>
      </w:r>
      <w:r>
        <w:rPr>
          <w:lang w:eastAsia="zh-CN"/>
        </w:rPr>
        <w:t>·</w:t>
      </w:r>
      <w:r>
        <w:rPr>
          <w:lang w:eastAsia="zh-CN"/>
        </w:rPr>
        <w:t>稻芉经一卷七纸</w:t>
      </w:r>
    </w:p>
    <w:p w:rsidR="000309FE" w:rsidRDefault="001D1B5D">
      <w:pPr>
        <w:rPr>
          <w:lang w:eastAsia="zh-CN"/>
        </w:rPr>
      </w:pPr>
      <w:r>
        <w:rPr>
          <w:lang w:eastAsia="zh-CN"/>
        </w:rPr>
        <w:t xml:space="preserve">　　</w:t>
      </w:r>
      <w:r>
        <w:rPr>
          <w:lang w:eastAsia="zh-CN"/>
        </w:rPr>
        <w:t>·</w:t>
      </w:r>
      <w:r>
        <w:rPr>
          <w:lang w:eastAsia="zh-CN"/>
        </w:rPr>
        <w:t>了本生死经一卷五纸</w:t>
      </w:r>
    </w:p>
    <w:p w:rsidR="000309FE" w:rsidRDefault="001D1B5D">
      <w:pPr>
        <w:rPr>
          <w:lang w:eastAsia="zh-CN"/>
        </w:rPr>
      </w:pPr>
      <w:r>
        <w:rPr>
          <w:lang w:eastAsia="zh-CN"/>
        </w:rPr>
        <w:t xml:space="preserve">　　</w:t>
      </w:r>
      <w:r>
        <w:rPr>
          <w:lang w:eastAsia="zh-CN"/>
        </w:rPr>
        <w:t>·</w:t>
      </w:r>
      <w:r>
        <w:rPr>
          <w:lang w:eastAsia="zh-CN"/>
        </w:rPr>
        <w:t>自誓三昧经一卷</w:t>
      </w:r>
      <w:r>
        <w:rPr>
          <w:lang w:eastAsia="zh-CN"/>
        </w:rPr>
        <w:t>(</w:t>
      </w:r>
      <w:r>
        <w:rPr>
          <w:lang w:eastAsia="zh-CN"/>
        </w:rPr>
        <w:t>题下注云独证品第四出比丘净行中</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如来独证自誓三昧经一卷</w:t>
      </w:r>
      <w:r>
        <w:rPr>
          <w:lang w:eastAsia="zh-CN"/>
        </w:rPr>
        <w:t>(</w:t>
      </w:r>
      <w:r>
        <w:rPr>
          <w:lang w:eastAsia="zh-CN"/>
        </w:rPr>
        <w:t>亦云独证自誓三昧经亦云如来自誓三昧经</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灌洗佛形像经一卷</w:t>
      </w:r>
      <w:r>
        <w:rPr>
          <w:lang w:eastAsia="zh-CN"/>
        </w:rPr>
        <w:t>(</w:t>
      </w:r>
      <w:r>
        <w:rPr>
          <w:lang w:eastAsia="zh-CN"/>
        </w:rPr>
        <w:t>亦云四月八日灌经亦直云灌经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摩诃刹头经一卷</w:t>
      </w:r>
      <w:r>
        <w:rPr>
          <w:lang w:eastAsia="zh-CN"/>
        </w:rPr>
        <w:t>(</w:t>
      </w:r>
      <w:r>
        <w:rPr>
          <w:lang w:eastAsia="zh-CN"/>
        </w:rPr>
        <w:t>亦名灌佛形像经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造立形像福报经一卷三纸</w:t>
      </w:r>
    </w:p>
    <w:p w:rsidR="000309FE" w:rsidRDefault="001D1B5D">
      <w:pPr>
        <w:rPr>
          <w:lang w:eastAsia="zh-CN"/>
        </w:rPr>
      </w:pPr>
      <w:r>
        <w:rPr>
          <w:lang w:eastAsia="zh-CN"/>
        </w:rPr>
        <w:t xml:space="preserve">　　</w:t>
      </w:r>
      <w:r>
        <w:rPr>
          <w:lang w:eastAsia="zh-CN"/>
        </w:rPr>
        <w:t>·</w:t>
      </w:r>
      <w:r>
        <w:rPr>
          <w:lang w:eastAsia="zh-CN"/>
        </w:rPr>
        <w:t>作佛形像经一卷</w:t>
      </w:r>
      <w:r>
        <w:rPr>
          <w:lang w:eastAsia="zh-CN"/>
        </w:rPr>
        <w:t>(</w:t>
      </w:r>
      <w:r>
        <w:rPr>
          <w:lang w:eastAsia="zh-CN"/>
        </w:rPr>
        <w:t>亦云优填王作佛像经一名作像因缘经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龙施女经一卷</w:t>
      </w:r>
      <w:r>
        <w:rPr>
          <w:lang w:eastAsia="zh-CN"/>
        </w:rPr>
        <w:t>(</w:t>
      </w:r>
      <w:r>
        <w:rPr>
          <w:lang w:eastAsia="zh-CN"/>
        </w:rPr>
        <w:t>或无女字</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龙施菩萨本起经一卷</w:t>
      </w:r>
      <w:r>
        <w:rPr>
          <w:lang w:eastAsia="zh-CN"/>
        </w:rPr>
        <w:t>(</w:t>
      </w:r>
      <w:r>
        <w:rPr>
          <w:lang w:eastAsia="zh-CN"/>
        </w:rPr>
        <w:t>或云龙施女经或云龙施本经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八吉祥神咒经一卷</w:t>
      </w:r>
      <w:r>
        <w:rPr>
          <w:lang w:eastAsia="zh-CN"/>
        </w:rPr>
        <w:t>(</w:t>
      </w:r>
      <w:r>
        <w:rPr>
          <w:lang w:eastAsia="zh-CN"/>
        </w:rPr>
        <w:t>或无神字</w:t>
      </w:r>
      <w:r>
        <w:rPr>
          <w:lang w:eastAsia="zh-CN"/>
        </w:rPr>
        <w:t>)</w:t>
      </w:r>
      <w:r>
        <w:rPr>
          <w:lang w:eastAsia="zh-CN"/>
        </w:rPr>
        <w:t>三纸</w:t>
      </w:r>
    </w:p>
    <w:p w:rsidR="000309FE" w:rsidRDefault="001D1B5D">
      <w:pPr>
        <w:rPr>
          <w:lang w:eastAsia="zh-CN"/>
        </w:rPr>
      </w:pPr>
      <w:r>
        <w:rPr>
          <w:lang w:eastAsia="zh-CN"/>
        </w:rPr>
        <w:lastRenderedPageBreak/>
        <w:t xml:space="preserve">　　</w:t>
      </w:r>
      <w:r>
        <w:rPr>
          <w:lang w:eastAsia="zh-CN"/>
        </w:rPr>
        <w:t>·</w:t>
      </w:r>
      <w:r>
        <w:rPr>
          <w:lang w:eastAsia="zh-CN"/>
        </w:rPr>
        <w:t>八阳神咒经一卷</w:t>
      </w:r>
      <w:r>
        <w:rPr>
          <w:lang w:eastAsia="zh-CN"/>
        </w:rPr>
        <w:t>(</w:t>
      </w:r>
      <w:r>
        <w:rPr>
          <w:lang w:eastAsia="zh-CN"/>
        </w:rPr>
        <w:t>亦云八阳经别有一本亦云八阳神咒可半纸许初有七佛名号者非也</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八吉祥经一卷</w:t>
      </w:r>
      <w:r>
        <w:rPr>
          <w:lang w:eastAsia="zh-CN"/>
        </w:rPr>
        <w:t>(</w:t>
      </w:r>
      <w:r>
        <w:rPr>
          <w:lang w:eastAsia="zh-CN"/>
        </w:rPr>
        <w:t>亦云八方八世界八佛名号经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八佛名号经一卷四纸</w:t>
      </w:r>
    </w:p>
    <w:p w:rsidR="000309FE" w:rsidRDefault="001D1B5D">
      <w:pPr>
        <w:rPr>
          <w:lang w:eastAsia="zh-CN"/>
        </w:rPr>
      </w:pPr>
      <w:r>
        <w:rPr>
          <w:lang w:eastAsia="zh-CN"/>
        </w:rPr>
        <w:t xml:space="preserve">　　</w:t>
      </w:r>
      <w:r>
        <w:rPr>
          <w:lang w:eastAsia="zh-CN"/>
        </w:rPr>
        <w:t>·</w:t>
      </w:r>
      <w:r>
        <w:rPr>
          <w:lang w:eastAsia="zh-CN"/>
        </w:rPr>
        <w:t>盂兰盆经一卷</w:t>
      </w:r>
      <w:r>
        <w:rPr>
          <w:lang w:eastAsia="zh-CN"/>
        </w:rPr>
        <w:t>(</w:t>
      </w:r>
      <w:r>
        <w:rPr>
          <w:lang w:eastAsia="zh-CN"/>
        </w:rPr>
        <w:t>亦云盂兰经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报恩奉盆经一卷一纸</w:t>
      </w:r>
    </w:p>
    <w:p w:rsidR="000309FE" w:rsidRDefault="001D1B5D">
      <w:pPr>
        <w:rPr>
          <w:lang w:eastAsia="zh-CN"/>
        </w:rPr>
      </w:pPr>
      <w:r>
        <w:rPr>
          <w:lang w:eastAsia="zh-CN"/>
        </w:rPr>
        <w:t xml:space="preserve">　　</w:t>
      </w:r>
      <w:r>
        <w:rPr>
          <w:lang w:eastAsia="zh-CN"/>
        </w:rPr>
        <w:t>·</w:t>
      </w:r>
      <w:r>
        <w:rPr>
          <w:lang w:eastAsia="zh-CN"/>
        </w:rPr>
        <w:t>佛说浴像功德经一卷</w:t>
      </w:r>
      <w:r>
        <w:rPr>
          <w:lang w:eastAsia="zh-CN"/>
        </w:rPr>
        <w:t>(</w:t>
      </w:r>
      <w:r>
        <w:rPr>
          <w:lang w:eastAsia="zh-CN"/>
        </w:rPr>
        <w:t>三藏宝思惟译</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浴像功德经一卷</w:t>
      </w:r>
      <w:r>
        <w:rPr>
          <w:lang w:eastAsia="zh-CN"/>
        </w:rPr>
        <w:t>(</w:t>
      </w:r>
      <w:r>
        <w:rPr>
          <w:lang w:eastAsia="zh-CN"/>
        </w:rPr>
        <w:t>三藏义净译</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挍量数珠功德经一卷二纸</w:t>
      </w:r>
    </w:p>
    <w:p w:rsidR="000309FE" w:rsidRDefault="001D1B5D">
      <w:pPr>
        <w:rPr>
          <w:lang w:eastAsia="zh-CN"/>
        </w:rPr>
      </w:pPr>
      <w:r>
        <w:rPr>
          <w:lang w:eastAsia="zh-CN"/>
        </w:rPr>
        <w:t xml:space="preserve">　　</w:t>
      </w:r>
      <w:r>
        <w:rPr>
          <w:lang w:eastAsia="zh-CN"/>
        </w:rPr>
        <w:t>·</w:t>
      </w:r>
      <w:r>
        <w:rPr>
          <w:lang w:eastAsia="zh-CN"/>
        </w:rPr>
        <w:t>数珠功德经一卷</w:t>
      </w:r>
      <w:r>
        <w:rPr>
          <w:lang w:eastAsia="zh-CN"/>
        </w:rPr>
        <w:t>(</w:t>
      </w:r>
      <w:r>
        <w:rPr>
          <w:lang w:eastAsia="zh-CN"/>
        </w:rPr>
        <w:t>内云曼殊室利咒藏中校量数珠功德法</w:t>
      </w:r>
      <w:r>
        <w:rPr>
          <w:lang w:eastAsia="zh-CN"/>
        </w:rPr>
        <w:t>)</w:t>
      </w:r>
      <w:r>
        <w:rPr>
          <w:lang w:eastAsia="zh-CN"/>
        </w:rPr>
        <w:t>二纸</w:t>
      </w:r>
    </w:p>
    <w:p w:rsidR="000309FE" w:rsidRDefault="001D1B5D">
      <w:pPr>
        <w:rPr>
          <w:lang w:eastAsia="zh-CN"/>
        </w:rPr>
      </w:pPr>
      <w:r>
        <w:rPr>
          <w:lang w:eastAsia="zh-CN"/>
        </w:rPr>
        <w:t xml:space="preserve">　　上二十九经二十九卷同帙。</w:t>
      </w:r>
    </w:p>
    <w:p w:rsidR="000309FE" w:rsidRDefault="001D1B5D">
      <w:pPr>
        <w:rPr>
          <w:lang w:eastAsia="zh-CN"/>
        </w:rPr>
      </w:pPr>
      <w:r>
        <w:rPr>
          <w:lang w:eastAsia="zh-CN"/>
        </w:rPr>
        <w:t xml:space="preserve">　　</w:t>
      </w:r>
      <w:r>
        <w:rPr>
          <w:lang w:eastAsia="zh-CN"/>
        </w:rPr>
        <w:t>·</w:t>
      </w:r>
      <w:r>
        <w:rPr>
          <w:lang w:eastAsia="zh-CN"/>
        </w:rPr>
        <w:t>不空罥索神变真言经三十卷</w:t>
      </w:r>
      <w:r>
        <w:rPr>
          <w:lang w:eastAsia="zh-CN"/>
        </w:rPr>
        <w:t>(</w:t>
      </w:r>
      <w:r>
        <w:rPr>
          <w:lang w:eastAsia="zh-CN"/>
        </w:rPr>
        <w:t>三帙</w:t>
      </w:r>
      <w:r>
        <w:rPr>
          <w:lang w:eastAsia="zh-CN"/>
        </w:rPr>
        <w:t>)</w:t>
      </w:r>
      <w:r>
        <w:rPr>
          <w:lang w:eastAsia="zh-CN"/>
        </w:rPr>
        <w:t>五百二十六纸</w:t>
      </w:r>
    </w:p>
    <w:p w:rsidR="000309FE" w:rsidRDefault="001D1B5D">
      <w:pPr>
        <w:rPr>
          <w:lang w:eastAsia="zh-CN"/>
        </w:rPr>
      </w:pPr>
      <w:r>
        <w:rPr>
          <w:lang w:eastAsia="zh-CN"/>
        </w:rPr>
        <w:t xml:space="preserve">　　</w:t>
      </w:r>
      <w:r>
        <w:rPr>
          <w:lang w:eastAsia="zh-CN"/>
        </w:rPr>
        <w:t>·</w:t>
      </w:r>
      <w:r>
        <w:rPr>
          <w:lang w:eastAsia="zh-CN"/>
        </w:rPr>
        <w:t>不空罥索咒经一卷</w:t>
      </w:r>
      <w:r>
        <w:rPr>
          <w:lang w:eastAsia="zh-CN"/>
        </w:rPr>
        <w:t>(</w:t>
      </w:r>
      <w:r>
        <w:rPr>
          <w:lang w:eastAsia="zh-CN"/>
        </w:rPr>
        <w:t>亦云不空罥索观世音心咒经</w:t>
      </w:r>
      <w:r>
        <w:rPr>
          <w:lang w:eastAsia="zh-CN"/>
        </w:rPr>
        <w:t>)</w:t>
      </w:r>
      <w:r>
        <w:rPr>
          <w:lang w:eastAsia="zh-CN"/>
        </w:rPr>
        <w:t>一十一纸</w:t>
      </w:r>
    </w:p>
    <w:p w:rsidR="000309FE" w:rsidRDefault="001D1B5D">
      <w:pPr>
        <w:rPr>
          <w:lang w:eastAsia="zh-CN"/>
        </w:rPr>
      </w:pPr>
      <w:r>
        <w:rPr>
          <w:lang w:eastAsia="zh-CN"/>
        </w:rPr>
        <w:t xml:space="preserve">　　</w:t>
      </w:r>
      <w:r>
        <w:rPr>
          <w:lang w:eastAsia="zh-CN"/>
        </w:rPr>
        <w:t>·</w:t>
      </w:r>
      <w:r>
        <w:rPr>
          <w:lang w:eastAsia="zh-CN"/>
        </w:rPr>
        <w:t>不空罥索神咒心经一卷一十三纸</w:t>
      </w:r>
    </w:p>
    <w:p w:rsidR="000309FE" w:rsidRDefault="001D1B5D">
      <w:pPr>
        <w:rPr>
          <w:lang w:eastAsia="zh-CN"/>
        </w:rPr>
      </w:pPr>
      <w:r>
        <w:rPr>
          <w:lang w:eastAsia="zh-CN"/>
        </w:rPr>
        <w:t xml:space="preserve">　　</w:t>
      </w:r>
      <w:r>
        <w:rPr>
          <w:lang w:eastAsia="zh-CN"/>
        </w:rPr>
        <w:t>·</w:t>
      </w:r>
      <w:r>
        <w:rPr>
          <w:lang w:eastAsia="zh-CN"/>
        </w:rPr>
        <w:t>不空罥索陀罗尼自在王咒经三卷</w:t>
      </w:r>
      <w:r>
        <w:rPr>
          <w:lang w:eastAsia="zh-CN"/>
        </w:rPr>
        <w:t>(</w:t>
      </w:r>
      <w:r>
        <w:rPr>
          <w:lang w:eastAsia="zh-CN"/>
        </w:rPr>
        <w:t>亦名不空罥索心咒王经</w:t>
      </w:r>
      <w:r>
        <w:rPr>
          <w:lang w:eastAsia="zh-CN"/>
        </w:rPr>
        <w:t>)</w:t>
      </w:r>
      <w:r>
        <w:rPr>
          <w:lang w:eastAsia="zh-CN"/>
        </w:rPr>
        <w:t>三十四纸</w:t>
      </w:r>
    </w:p>
    <w:p w:rsidR="000309FE" w:rsidRDefault="001D1B5D">
      <w:pPr>
        <w:rPr>
          <w:lang w:eastAsia="zh-CN"/>
        </w:rPr>
      </w:pPr>
      <w:r>
        <w:rPr>
          <w:lang w:eastAsia="zh-CN"/>
        </w:rPr>
        <w:t xml:space="preserve">　　</w:t>
      </w:r>
      <w:r>
        <w:rPr>
          <w:lang w:eastAsia="zh-CN"/>
        </w:rPr>
        <w:t>·</w:t>
      </w:r>
      <w:r>
        <w:rPr>
          <w:lang w:eastAsia="zh-CN"/>
        </w:rPr>
        <w:t>不空罥索陀罗尼经一卷</w:t>
      </w:r>
      <w:r>
        <w:rPr>
          <w:lang w:eastAsia="zh-CN"/>
        </w:rPr>
        <w:t>(</w:t>
      </w:r>
      <w:r>
        <w:rPr>
          <w:lang w:eastAsia="zh-CN"/>
        </w:rPr>
        <w:t>一名普门</w:t>
      </w:r>
      <w:r>
        <w:rPr>
          <w:lang w:eastAsia="zh-CN"/>
        </w:rPr>
        <w:t>)</w:t>
      </w:r>
      <w:r>
        <w:rPr>
          <w:lang w:eastAsia="zh-CN"/>
        </w:rPr>
        <w:t>三十七纸</w:t>
      </w:r>
    </w:p>
    <w:p w:rsidR="000309FE" w:rsidRDefault="001D1B5D">
      <w:pPr>
        <w:rPr>
          <w:lang w:eastAsia="zh-CN"/>
        </w:rPr>
      </w:pPr>
      <w:r>
        <w:rPr>
          <w:lang w:eastAsia="zh-CN"/>
        </w:rPr>
        <w:t xml:space="preserve">　　</w:t>
      </w:r>
      <w:r>
        <w:rPr>
          <w:lang w:eastAsia="zh-CN"/>
        </w:rPr>
        <w:t>·</w:t>
      </w:r>
      <w:r>
        <w:rPr>
          <w:lang w:eastAsia="zh-CN"/>
        </w:rPr>
        <w:t>千眼千臂观世音菩萨陀罗尼神咒经二卷</w:t>
      </w:r>
      <w:r>
        <w:rPr>
          <w:lang w:eastAsia="zh-CN"/>
        </w:rPr>
        <w:t>(</w:t>
      </w:r>
      <w:r>
        <w:rPr>
          <w:lang w:eastAsia="zh-CN"/>
        </w:rPr>
        <w:t>或一卷</w:t>
      </w:r>
      <w:r>
        <w:rPr>
          <w:lang w:eastAsia="zh-CN"/>
        </w:rPr>
        <w:t>)</w:t>
      </w:r>
      <w:r>
        <w:rPr>
          <w:lang w:eastAsia="zh-CN"/>
        </w:rPr>
        <w:t>一十九纸</w:t>
      </w:r>
    </w:p>
    <w:p w:rsidR="000309FE" w:rsidRDefault="001D1B5D">
      <w:pPr>
        <w:rPr>
          <w:lang w:eastAsia="zh-CN"/>
        </w:rPr>
      </w:pPr>
      <w:r>
        <w:rPr>
          <w:lang w:eastAsia="zh-CN"/>
        </w:rPr>
        <w:t xml:space="preserve">　　</w:t>
      </w:r>
      <w:r>
        <w:rPr>
          <w:lang w:eastAsia="zh-CN"/>
        </w:rPr>
        <w:t>·</w:t>
      </w:r>
      <w:r>
        <w:rPr>
          <w:lang w:eastAsia="zh-CN"/>
        </w:rPr>
        <w:t>千手千眼观世音菩萨姥陀罗尼身经一卷</w:t>
      </w:r>
      <w:r>
        <w:rPr>
          <w:lang w:eastAsia="zh-CN"/>
        </w:rPr>
        <w:t>(</w:t>
      </w:r>
      <w:r>
        <w:rPr>
          <w:lang w:eastAsia="zh-CN"/>
        </w:rPr>
        <w:t>或云千臂千眼</w:t>
      </w:r>
      <w:r>
        <w:rPr>
          <w:lang w:eastAsia="zh-CN"/>
        </w:rPr>
        <w:t>)</w:t>
      </w:r>
      <w:r>
        <w:rPr>
          <w:lang w:eastAsia="zh-CN"/>
        </w:rPr>
        <w:t>二十二纸</w:t>
      </w:r>
    </w:p>
    <w:p w:rsidR="000309FE" w:rsidRDefault="001D1B5D">
      <w:pPr>
        <w:rPr>
          <w:lang w:eastAsia="zh-CN"/>
        </w:rPr>
      </w:pPr>
      <w:r>
        <w:rPr>
          <w:lang w:eastAsia="zh-CN"/>
        </w:rPr>
        <w:t xml:space="preserve">　　</w:t>
      </w:r>
      <w:r>
        <w:rPr>
          <w:lang w:eastAsia="zh-CN"/>
        </w:rPr>
        <w:t>·</w:t>
      </w:r>
      <w:r>
        <w:rPr>
          <w:lang w:eastAsia="zh-CN"/>
        </w:rPr>
        <w:t>千手千眼观世音菩萨广大圆满无碍大悲心</w:t>
      </w:r>
    </w:p>
    <w:p w:rsidR="000309FE" w:rsidRDefault="001D1B5D">
      <w:pPr>
        <w:rPr>
          <w:lang w:eastAsia="zh-CN"/>
        </w:rPr>
      </w:pPr>
      <w:r>
        <w:rPr>
          <w:lang w:eastAsia="zh-CN"/>
        </w:rPr>
        <w:t xml:space="preserve">　　</w:t>
      </w:r>
      <w:r>
        <w:rPr>
          <w:lang w:eastAsia="zh-CN"/>
        </w:rPr>
        <w:t>·</w:t>
      </w:r>
      <w:r>
        <w:rPr>
          <w:lang w:eastAsia="zh-CN"/>
        </w:rPr>
        <w:t>陀罗尼经一卷</w:t>
      </w:r>
      <w:r>
        <w:rPr>
          <w:lang w:eastAsia="zh-CN"/>
        </w:rPr>
        <w:t>(</w:t>
      </w:r>
      <w:r>
        <w:rPr>
          <w:lang w:eastAsia="zh-CN"/>
        </w:rPr>
        <w:t>一十九纸</w:t>
      </w:r>
      <w:r>
        <w:rPr>
          <w:lang w:eastAsia="zh-CN"/>
        </w:rPr>
        <w:t>)</w:t>
      </w:r>
    </w:p>
    <w:p w:rsidR="000309FE" w:rsidRDefault="001D1B5D">
      <w:pPr>
        <w:rPr>
          <w:lang w:eastAsia="zh-CN"/>
        </w:rPr>
      </w:pPr>
      <w:r>
        <w:rPr>
          <w:lang w:eastAsia="zh-CN"/>
        </w:rPr>
        <w:t xml:space="preserve">　　</w:t>
      </w:r>
      <w:r>
        <w:rPr>
          <w:lang w:eastAsia="zh-CN"/>
        </w:rPr>
        <w:t>·</w:t>
      </w:r>
      <w:r>
        <w:rPr>
          <w:lang w:eastAsia="zh-CN"/>
        </w:rPr>
        <w:t>观世音菩萨秘密藏神咒经一卷</w:t>
      </w:r>
      <w:r>
        <w:rPr>
          <w:lang w:eastAsia="zh-CN"/>
        </w:rPr>
        <w:t>(</w:t>
      </w:r>
      <w:r>
        <w:rPr>
          <w:lang w:eastAsia="zh-CN"/>
        </w:rPr>
        <w:t>八纸</w:t>
      </w:r>
      <w:r>
        <w:rPr>
          <w:lang w:eastAsia="zh-CN"/>
        </w:rPr>
        <w:t>)</w:t>
      </w:r>
    </w:p>
    <w:p w:rsidR="000309FE" w:rsidRDefault="001D1B5D">
      <w:pPr>
        <w:rPr>
          <w:lang w:eastAsia="zh-CN"/>
        </w:rPr>
      </w:pPr>
      <w:r>
        <w:rPr>
          <w:lang w:eastAsia="zh-CN"/>
        </w:rPr>
        <w:t xml:space="preserve">　　</w:t>
      </w:r>
      <w:r>
        <w:rPr>
          <w:lang w:eastAsia="zh-CN"/>
        </w:rPr>
        <w:t>·</w:t>
      </w:r>
      <w:r>
        <w:rPr>
          <w:lang w:eastAsia="zh-CN"/>
        </w:rPr>
        <w:t>观世音菩萨如意摩尼陀罗尼经一卷七纸</w:t>
      </w:r>
    </w:p>
    <w:p w:rsidR="000309FE" w:rsidRDefault="001D1B5D">
      <w:pPr>
        <w:rPr>
          <w:lang w:eastAsia="zh-CN"/>
        </w:rPr>
      </w:pPr>
      <w:r>
        <w:rPr>
          <w:lang w:eastAsia="zh-CN"/>
        </w:rPr>
        <w:t xml:space="preserve">　　上九经十二卷同帙。</w:t>
      </w:r>
    </w:p>
    <w:p w:rsidR="000309FE" w:rsidRDefault="001D1B5D">
      <w:pPr>
        <w:rPr>
          <w:lang w:eastAsia="zh-CN"/>
        </w:rPr>
      </w:pPr>
      <w:r>
        <w:rPr>
          <w:lang w:eastAsia="zh-CN"/>
        </w:rPr>
        <w:t xml:space="preserve">　　</w:t>
      </w:r>
      <w:r>
        <w:rPr>
          <w:lang w:eastAsia="zh-CN"/>
        </w:rPr>
        <w:t>·</w:t>
      </w:r>
      <w:r>
        <w:rPr>
          <w:lang w:eastAsia="zh-CN"/>
        </w:rPr>
        <w:t>观自在菩萨如意心陀罗尼咒经一卷四纸</w:t>
      </w:r>
    </w:p>
    <w:p w:rsidR="000309FE" w:rsidRDefault="001D1B5D">
      <w:pPr>
        <w:rPr>
          <w:lang w:eastAsia="zh-CN"/>
        </w:rPr>
      </w:pPr>
      <w:r>
        <w:rPr>
          <w:lang w:eastAsia="zh-CN"/>
        </w:rPr>
        <w:t xml:space="preserve">　　</w:t>
      </w:r>
      <w:r>
        <w:rPr>
          <w:lang w:eastAsia="zh-CN"/>
        </w:rPr>
        <w:t>·</w:t>
      </w:r>
      <w:r>
        <w:rPr>
          <w:lang w:eastAsia="zh-CN"/>
        </w:rPr>
        <w:t>如意轮陀罗尼经一卷</w:t>
      </w:r>
      <w:r>
        <w:rPr>
          <w:lang w:eastAsia="zh-CN"/>
        </w:rPr>
        <w:t>(</w:t>
      </w:r>
      <w:r>
        <w:rPr>
          <w:lang w:eastAsia="zh-CN"/>
        </w:rPr>
        <w:t>此经出大莲花金刚三昧耶加持秘密无障碍经</w:t>
      </w:r>
      <w:r>
        <w:rPr>
          <w:lang w:eastAsia="zh-CN"/>
        </w:rPr>
        <w:t>)</w:t>
      </w:r>
      <w:r>
        <w:rPr>
          <w:lang w:eastAsia="zh-CN"/>
        </w:rPr>
        <w:t>二十四纸</w:t>
      </w:r>
    </w:p>
    <w:p w:rsidR="000309FE" w:rsidRDefault="001D1B5D">
      <w:pPr>
        <w:rPr>
          <w:lang w:eastAsia="zh-CN"/>
        </w:rPr>
      </w:pPr>
      <w:r>
        <w:rPr>
          <w:lang w:eastAsia="zh-CN"/>
        </w:rPr>
        <w:lastRenderedPageBreak/>
        <w:t xml:space="preserve">　　</w:t>
      </w:r>
      <w:r>
        <w:rPr>
          <w:lang w:eastAsia="zh-CN"/>
        </w:rPr>
        <w:t>·</w:t>
      </w:r>
      <w:r>
        <w:rPr>
          <w:lang w:eastAsia="zh-CN"/>
        </w:rPr>
        <w:t>文殊师利根本一字陀罗尼经一卷</w:t>
      </w:r>
      <w:r>
        <w:rPr>
          <w:lang w:eastAsia="zh-CN"/>
        </w:rPr>
        <w:t>(</w:t>
      </w:r>
      <w:r>
        <w:rPr>
          <w:lang w:eastAsia="zh-CN"/>
        </w:rPr>
        <w:t>题云大方广菩萨藏中文殊师利根本一字陀罗尼法亦名一字咒王经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曼殊室利菩萨咒藏中一字咒王经一卷三纸</w:t>
      </w:r>
    </w:p>
    <w:p w:rsidR="000309FE" w:rsidRDefault="001D1B5D">
      <w:pPr>
        <w:rPr>
          <w:lang w:eastAsia="zh-CN"/>
        </w:rPr>
      </w:pPr>
      <w:r>
        <w:rPr>
          <w:lang w:eastAsia="zh-CN"/>
        </w:rPr>
        <w:t xml:space="preserve">　　</w:t>
      </w:r>
      <w:r>
        <w:rPr>
          <w:lang w:eastAsia="zh-CN"/>
        </w:rPr>
        <w:t>·</w:t>
      </w:r>
      <w:r>
        <w:rPr>
          <w:lang w:eastAsia="zh-CN"/>
        </w:rPr>
        <w:t>十二佛名神咒经一卷</w:t>
      </w:r>
      <w:r>
        <w:rPr>
          <w:lang w:eastAsia="zh-CN"/>
        </w:rPr>
        <w:t>(</w:t>
      </w:r>
      <w:r>
        <w:rPr>
          <w:lang w:eastAsia="zh-CN"/>
        </w:rPr>
        <w:t>题云十二佛名神咒校量功德除障灭罪经</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称赞如来功德神咒经一卷三纸</w:t>
      </w:r>
    </w:p>
    <w:p w:rsidR="000309FE" w:rsidRDefault="001D1B5D">
      <w:pPr>
        <w:rPr>
          <w:lang w:eastAsia="zh-CN"/>
        </w:rPr>
      </w:pPr>
      <w:r>
        <w:rPr>
          <w:lang w:eastAsia="zh-CN"/>
        </w:rPr>
        <w:t xml:space="preserve">　　</w:t>
      </w:r>
      <w:r>
        <w:rPr>
          <w:lang w:eastAsia="zh-CN"/>
        </w:rPr>
        <w:t>·</w:t>
      </w:r>
      <w:r>
        <w:rPr>
          <w:lang w:eastAsia="zh-CN"/>
        </w:rPr>
        <w:t>孔雀王咒经一卷</w:t>
      </w:r>
      <w:r>
        <w:rPr>
          <w:lang w:eastAsia="zh-CN"/>
        </w:rPr>
        <w:t>(</w:t>
      </w:r>
      <w:r>
        <w:rPr>
          <w:lang w:eastAsia="zh-CN"/>
        </w:rPr>
        <w:t>亦名大金色孔雀王经并结界场法具</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大金色孔雀王咒经一卷五纸</w:t>
      </w:r>
    </w:p>
    <w:p w:rsidR="000309FE" w:rsidRDefault="001D1B5D">
      <w:pPr>
        <w:rPr>
          <w:lang w:eastAsia="zh-CN"/>
        </w:rPr>
      </w:pPr>
      <w:r>
        <w:rPr>
          <w:lang w:eastAsia="zh-CN"/>
        </w:rPr>
        <w:t xml:space="preserve">　　</w:t>
      </w:r>
      <w:r>
        <w:rPr>
          <w:lang w:eastAsia="zh-CN"/>
        </w:rPr>
        <w:t>·</w:t>
      </w:r>
      <w:r>
        <w:rPr>
          <w:lang w:eastAsia="zh-CN"/>
        </w:rPr>
        <w:t>佛说大金色孔雀王咒经一卷八纸</w:t>
      </w:r>
    </w:p>
    <w:p w:rsidR="000309FE" w:rsidRDefault="001D1B5D">
      <w:pPr>
        <w:rPr>
          <w:lang w:eastAsia="zh-CN"/>
        </w:rPr>
      </w:pPr>
      <w:r>
        <w:rPr>
          <w:lang w:eastAsia="zh-CN"/>
        </w:rPr>
        <w:t xml:space="preserve">　　</w:t>
      </w:r>
      <w:r>
        <w:rPr>
          <w:lang w:eastAsia="zh-CN"/>
        </w:rPr>
        <w:t>·</w:t>
      </w:r>
      <w:r>
        <w:rPr>
          <w:lang w:eastAsia="zh-CN"/>
        </w:rPr>
        <w:t>孔雀王咒经二卷</w:t>
      </w:r>
      <w:r>
        <w:rPr>
          <w:lang w:eastAsia="zh-CN"/>
        </w:rPr>
        <w:t>(</w:t>
      </w:r>
      <w:r>
        <w:rPr>
          <w:lang w:eastAsia="zh-CN"/>
        </w:rPr>
        <w:t>亦云孔雀王陀罗尼经</w:t>
      </w:r>
      <w:r>
        <w:rPr>
          <w:lang w:eastAsia="zh-CN"/>
        </w:rPr>
        <w:t>)</w:t>
      </w:r>
      <w:r>
        <w:rPr>
          <w:lang w:eastAsia="zh-CN"/>
        </w:rPr>
        <w:t>四十二纸</w:t>
      </w:r>
    </w:p>
    <w:p w:rsidR="000309FE" w:rsidRDefault="001D1B5D">
      <w:pPr>
        <w:rPr>
          <w:lang w:eastAsia="zh-CN"/>
        </w:rPr>
      </w:pPr>
      <w:r>
        <w:rPr>
          <w:lang w:eastAsia="zh-CN"/>
        </w:rPr>
        <w:t xml:space="preserve">　　</w:t>
      </w:r>
      <w:r>
        <w:rPr>
          <w:lang w:eastAsia="zh-CN"/>
        </w:rPr>
        <w:t>·</w:t>
      </w:r>
      <w:r>
        <w:rPr>
          <w:lang w:eastAsia="zh-CN"/>
        </w:rPr>
        <w:t>大孔雀咒王经三卷六十纸</w:t>
      </w:r>
    </w:p>
    <w:p w:rsidR="000309FE" w:rsidRDefault="001D1B5D">
      <w:pPr>
        <w:rPr>
          <w:lang w:eastAsia="zh-CN"/>
        </w:rPr>
      </w:pPr>
      <w:r>
        <w:rPr>
          <w:lang w:eastAsia="zh-CN"/>
        </w:rPr>
        <w:t xml:space="preserve">　　上十一经十四卷同帙。</w:t>
      </w:r>
    </w:p>
    <w:p w:rsidR="000309FE" w:rsidRDefault="001D1B5D">
      <w:pPr>
        <w:rPr>
          <w:lang w:eastAsia="zh-CN"/>
        </w:rPr>
      </w:pPr>
      <w:r>
        <w:rPr>
          <w:lang w:eastAsia="zh-CN"/>
        </w:rPr>
        <w:t xml:space="preserve">　　</w:t>
      </w:r>
      <w:r>
        <w:rPr>
          <w:lang w:eastAsia="zh-CN"/>
        </w:rPr>
        <w:t>·</w:t>
      </w:r>
      <w:r>
        <w:rPr>
          <w:lang w:eastAsia="zh-CN"/>
        </w:rPr>
        <w:t>陀罗尼集经十二卷三百四十三纸</w:t>
      </w:r>
    </w:p>
    <w:p w:rsidR="000309FE" w:rsidRDefault="001D1B5D">
      <w:pPr>
        <w:rPr>
          <w:lang w:eastAsia="zh-CN"/>
        </w:rPr>
      </w:pPr>
      <w:r>
        <w:rPr>
          <w:lang w:eastAsia="zh-CN"/>
        </w:rPr>
        <w:t xml:space="preserve">　　</w:t>
      </w:r>
      <w:r>
        <w:rPr>
          <w:lang w:eastAsia="zh-CN"/>
        </w:rPr>
        <w:t>·</w:t>
      </w:r>
      <w:r>
        <w:rPr>
          <w:lang w:eastAsia="zh-CN"/>
        </w:rPr>
        <w:t>十一面观世音神咒经一卷一十纸</w:t>
      </w:r>
    </w:p>
    <w:p w:rsidR="000309FE" w:rsidRDefault="001D1B5D">
      <w:pPr>
        <w:rPr>
          <w:lang w:eastAsia="zh-CN"/>
        </w:rPr>
      </w:pPr>
      <w:r>
        <w:rPr>
          <w:lang w:eastAsia="zh-CN"/>
        </w:rPr>
        <w:t xml:space="preserve">　　</w:t>
      </w:r>
      <w:r>
        <w:rPr>
          <w:lang w:eastAsia="zh-CN"/>
        </w:rPr>
        <w:t>·</w:t>
      </w:r>
      <w:r>
        <w:rPr>
          <w:lang w:eastAsia="zh-CN"/>
        </w:rPr>
        <w:t>十一面神咒心经一卷一十纸</w:t>
      </w:r>
    </w:p>
    <w:p w:rsidR="000309FE" w:rsidRDefault="001D1B5D">
      <w:pPr>
        <w:rPr>
          <w:lang w:eastAsia="zh-CN"/>
        </w:rPr>
      </w:pPr>
      <w:r>
        <w:rPr>
          <w:lang w:eastAsia="zh-CN"/>
        </w:rPr>
        <w:t xml:space="preserve">　　</w:t>
      </w:r>
      <w:r>
        <w:rPr>
          <w:lang w:eastAsia="zh-CN"/>
        </w:rPr>
        <w:t>·</w:t>
      </w:r>
      <w:r>
        <w:rPr>
          <w:lang w:eastAsia="zh-CN"/>
        </w:rPr>
        <w:t>摩利支天经一卷</w:t>
      </w:r>
      <w:r>
        <w:rPr>
          <w:lang w:eastAsia="zh-CN"/>
        </w:rPr>
        <w:t>(</w:t>
      </w:r>
      <w:r>
        <w:rPr>
          <w:lang w:eastAsia="zh-CN"/>
        </w:rPr>
        <w:t>或上加小字</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咒五首经一卷</w:t>
      </w:r>
      <w:r>
        <w:rPr>
          <w:lang w:eastAsia="zh-CN"/>
        </w:rPr>
        <w:t>(</w:t>
      </w:r>
      <w:r>
        <w:rPr>
          <w:lang w:eastAsia="zh-CN"/>
        </w:rPr>
        <w:t>或无经字</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千啭陀罗尼观世音菩萨咒经一卷</w:t>
      </w:r>
      <w:r>
        <w:rPr>
          <w:lang w:eastAsia="zh-CN"/>
        </w:rPr>
        <w:t>(</w:t>
      </w:r>
      <w:r>
        <w:rPr>
          <w:lang w:eastAsia="zh-CN"/>
        </w:rPr>
        <w:t>或无经字</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六字神咒经一卷</w:t>
      </w:r>
      <w:r>
        <w:rPr>
          <w:lang w:eastAsia="zh-CN"/>
        </w:rPr>
        <w:t>(</w:t>
      </w:r>
      <w:r>
        <w:rPr>
          <w:lang w:eastAsia="zh-CN"/>
        </w:rPr>
        <w:t>或云六字咒法</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七俱胝佛大心准提陀罗尼经一卷</w:t>
      </w:r>
      <w:r>
        <w:rPr>
          <w:lang w:eastAsia="zh-CN"/>
        </w:rPr>
        <w:t>(</w:t>
      </w:r>
      <w:r>
        <w:rPr>
          <w:lang w:eastAsia="zh-CN"/>
        </w:rPr>
        <w:t>亦直云七俱胝佛母心经</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七俱胝佛母准泥大明陀罗尼经一卷一十六纸</w:t>
      </w:r>
    </w:p>
    <w:p w:rsidR="000309FE" w:rsidRDefault="001D1B5D">
      <w:pPr>
        <w:rPr>
          <w:lang w:eastAsia="zh-CN"/>
        </w:rPr>
      </w:pPr>
      <w:r>
        <w:rPr>
          <w:lang w:eastAsia="zh-CN"/>
        </w:rPr>
        <w:t xml:space="preserve">　　上九经二十卷二帙</w:t>
      </w:r>
      <w:r>
        <w:rPr>
          <w:lang w:eastAsia="zh-CN"/>
        </w:rPr>
        <w:t>(</w:t>
      </w:r>
      <w:r>
        <w:rPr>
          <w:lang w:eastAsia="zh-CN"/>
        </w:rPr>
        <w:t>上帙七卷下帙十三卷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观自在菩萨随心咒经一卷</w:t>
      </w:r>
      <w:r>
        <w:rPr>
          <w:lang w:eastAsia="zh-CN"/>
        </w:rPr>
        <w:t>(</w:t>
      </w:r>
      <w:r>
        <w:rPr>
          <w:lang w:eastAsia="zh-CN"/>
        </w:rPr>
        <w:t>亦名多唎心经十九纸</w:t>
      </w:r>
      <w:r>
        <w:rPr>
          <w:lang w:eastAsia="zh-CN"/>
        </w:rPr>
        <w:t>)</w:t>
      </w:r>
    </w:p>
    <w:p w:rsidR="000309FE" w:rsidRDefault="001D1B5D">
      <w:pPr>
        <w:rPr>
          <w:lang w:eastAsia="zh-CN"/>
        </w:rPr>
      </w:pPr>
      <w:r>
        <w:rPr>
          <w:lang w:eastAsia="zh-CN"/>
        </w:rPr>
        <w:t xml:space="preserve">　　</w:t>
      </w:r>
      <w:r>
        <w:rPr>
          <w:lang w:eastAsia="zh-CN"/>
        </w:rPr>
        <w:t>·</w:t>
      </w:r>
      <w:r>
        <w:rPr>
          <w:lang w:eastAsia="zh-CN"/>
        </w:rPr>
        <w:t>种种杂咒经一卷</w:t>
      </w:r>
      <w:r>
        <w:rPr>
          <w:lang w:eastAsia="zh-CN"/>
        </w:rPr>
        <w:t>(</w:t>
      </w:r>
      <w:r>
        <w:rPr>
          <w:lang w:eastAsia="zh-CN"/>
        </w:rPr>
        <w:t>或无经字</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佛顶尊胜陀罗尼经一卷</w:t>
      </w:r>
      <w:r>
        <w:rPr>
          <w:lang w:eastAsia="zh-CN"/>
        </w:rPr>
        <w:t>(</w:t>
      </w:r>
      <w:r>
        <w:rPr>
          <w:lang w:eastAsia="zh-CN"/>
        </w:rPr>
        <w:t>杜行顗奉制译</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佛顶最胜陀罗尼经一卷</w:t>
      </w:r>
      <w:r>
        <w:rPr>
          <w:lang w:eastAsia="zh-CN"/>
        </w:rPr>
        <w:t>(</w:t>
      </w:r>
      <w:r>
        <w:rPr>
          <w:lang w:eastAsia="zh-CN"/>
        </w:rPr>
        <w:t>日照三藏译</w:t>
      </w:r>
      <w:r>
        <w:rPr>
          <w:lang w:eastAsia="zh-CN"/>
        </w:rPr>
        <w:t>)</w:t>
      </w:r>
      <w:r>
        <w:rPr>
          <w:lang w:eastAsia="zh-CN"/>
        </w:rPr>
        <w:t>八纸</w:t>
      </w:r>
    </w:p>
    <w:p w:rsidR="000309FE" w:rsidRDefault="001D1B5D">
      <w:pPr>
        <w:rPr>
          <w:lang w:eastAsia="zh-CN"/>
        </w:rPr>
      </w:pPr>
      <w:r>
        <w:rPr>
          <w:lang w:eastAsia="zh-CN"/>
        </w:rPr>
        <w:lastRenderedPageBreak/>
        <w:t xml:space="preserve">　　</w:t>
      </w:r>
      <w:r>
        <w:rPr>
          <w:lang w:eastAsia="zh-CN"/>
        </w:rPr>
        <w:t>·</w:t>
      </w:r>
      <w:r>
        <w:rPr>
          <w:lang w:eastAsia="zh-CN"/>
        </w:rPr>
        <w:t>佛顶尊胜陀罗尼经一卷</w:t>
      </w:r>
      <w:r>
        <w:rPr>
          <w:lang w:eastAsia="zh-CN"/>
        </w:rPr>
        <w:t>(</w:t>
      </w:r>
      <w:r>
        <w:rPr>
          <w:lang w:eastAsia="zh-CN"/>
        </w:rPr>
        <w:t>佛陀波利译</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最胜佛顶陀罗尼净除业障经一卷</w:t>
      </w:r>
      <w:r>
        <w:rPr>
          <w:lang w:eastAsia="zh-CN"/>
        </w:rPr>
        <w:t>(</w:t>
      </w:r>
      <w:r>
        <w:rPr>
          <w:lang w:eastAsia="zh-CN"/>
        </w:rPr>
        <w:t>日照三藏再译</w:t>
      </w:r>
      <w:r>
        <w:rPr>
          <w:lang w:eastAsia="zh-CN"/>
        </w:rPr>
        <w:t>)</w:t>
      </w:r>
      <w:r>
        <w:rPr>
          <w:lang w:eastAsia="zh-CN"/>
        </w:rPr>
        <w:t>十三纸</w:t>
      </w:r>
    </w:p>
    <w:p w:rsidR="000309FE" w:rsidRDefault="001D1B5D">
      <w:pPr>
        <w:rPr>
          <w:lang w:eastAsia="zh-CN"/>
        </w:rPr>
      </w:pPr>
      <w:r>
        <w:rPr>
          <w:lang w:eastAsia="zh-CN"/>
        </w:rPr>
        <w:t xml:space="preserve">　　</w:t>
      </w:r>
      <w:r>
        <w:rPr>
          <w:lang w:eastAsia="zh-CN"/>
        </w:rPr>
        <w:t>·</w:t>
      </w:r>
      <w:r>
        <w:rPr>
          <w:lang w:eastAsia="zh-CN"/>
        </w:rPr>
        <w:t>佛顶尊胜陀罗尼经一卷</w:t>
      </w:r>
      <w:r>
        <w:rPr>
          <w:lang w:eastAsia="zh-CN"/>
        </w:rPr>
        <w:t>(</w:t>
      </w:r>
      <w:r>
        <w:rPr>
          <w:lang w:eastAsia="zh-CN"/>
        </w:rPr>
        <w:t>义净三藏译或加咒字八纸</w:t>
      </w:r>
      <w:r>
        <w:rPr>
          <w:lang w:eastAsia="zh-CN"/>
        </w:rPr>
        <w:t>)</w:t>
      </w:r>
    </w:p>
    <w:p w:rsidR="000309FE" w:rsidRDefault="001D1B5D">
      <w:pPr>
        <w:rPr>
          <w:lang w:eastAsia="zh-CN"/>
        </w:rPr>
      </w:pPr>
      <w:r>
        <w:rPr>
          <w:lang w:eastAsia="zh-CN"/>
        </w:rPr>
        <w:t xml:space="preserve">　　</w:t>
      </w:r>
      <w:r>
        <w:rPr>
          <w:lang w:eastAsia="zh-CN"/>
        </w:rPr>
        <w:t>·</w:t>
      </w:r>
      <w:r>
        <w:rPr>
          <w:lang w:eastAsia="zh-CN"/>
        </w:rPr>
        <w:t>无量门微密持经一卷</w:t>
      </w:r>
      <w:r>
        <w:rPr>
          <w:lang w:eastAsia="zh-CN"/>
        </w:rPr>
        <w:t>(</w:t>
      </w:r>
      <w:r>
        <w:rPr>
          <w:lang w:eastAsia="zh-CN"/>
        </w:rPr>
        <w:t>一名成道降魔得一切智经</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出生无量门持经一卷</w:t>
      </w:r>
      <w:r>
        <w:rPr>
          <w:lang w:eastAsia="zh-CN"/>
        </w:rPr>
        <w:t>(</w:t>
      </w:r>
      <w:r>
        <w:rPr>
          <w:lang w:eastAsia="zh-CN"/>
        </w:rPr>
        <w:t>或云新微密持经</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阿难陀目佉尼呵离陀经一卷</w:t>
      </w:r>
      <w:r>
        <w:rPr>
          <w:lang w:eastAsia="zh-CN"/>
        </w:rPr>
        <w:t>(</w:t>
      </w:r>
      <w:r>
        <w:rPr>
          <w:lang w:eastAsia="zh-CN"/>
        </w:rPr>
        <w:t>或云出无量门持经</w:t>
      </w:r>
      <w:r>
        <w:rPr>
          <w:lang w:eastAsia="zh-CN"/>
        </w:rPr>
        <w:t>)</w:t>
      </w:r>
      <w:r>
        <w:rPr>
          <w:lang w:eastAsia="zh-CN"/>
        </w:rPr>
        <w:t>一十纸</w:t>
      </w:r>
    </w:p>
    <w:p w:rsidR="000309FE" w:rsidRDefault="001D1B5D">
      <w:pPr>
        <w:rPr>
          <w:lang w:eastAsia="zh-CN"/>
        </w:rPr>
      </w:pPr>
      <w:r>
        <w:rPr>
          <w:lang w:eastAsia="zh-CN"/>
        </w:rPr>
        <w:t xml:space="preserve">　　</w:t>
      </w:r>
      <w:r>
        <w:rPr>
          <w:lang w:eastAsia="zh-CN"/>
        </w:rPr>
        <w:t>·</w:t>
      </w:r>
      <w:r>
        <w:rPr>
          <w:lang w:eastAsia="zh-CN"/>
        </w:rPr>
        <w:t>无量门破魔陀罗尼经一卷</w:t>
      </w:r>
      <w:r>
        <w:rPr>
          <w:lang w:eastAsia="zh-CN"/>
        </w:rPr>
        <w:t>(</w:t>
      </w:r>
      <w:r>
        <w:rPr>
          <w:lang w:eastAsia="zh-CN"/>
        </w:rPr>
        <w:t>或直云破魔陀罗尼经</w:t>
      </w:r>
      <w:r>
        <w:rPr>
          <w:lang w:eastAsia="zh-CN"/>
        </w:rPr>
        <w:t>)</w:t>
      </w:r>
      <w:r>
        <w:rPr>
          <w:lang w:eastAsia="zh-CN"/>
        </w:rPr>
        <w:t>一十一纸</w:t>
      </w:r>
    </w:p>
    <w:p w:rsidR="000309FE" w:rsidRDefault="001D1B5D">
      <w:pPr>
        <w:rPr>
          <w:lang w:eastAsia="zh-CN"/>
        </w:rPr>
      </w:pPr>
      <w:r>
        <w:rPr>
          <w:lang w:eastAsia="zh-CN"/>
        </w:rPr>
        <w:t xml:space="preserve">　　</w:t>
      </w:r>
      <w:r>
        <w:rPr>
          <w:lang w:eastAsia="zh-CN"/>
        </w:rPr>
        <w:t>·</w:t>
      </w:r>
      <w:r>
        <w:rPr>
          <w:lang w:eastAsia="zh-CN"/>
        </w:rPr>
        <w:t>阿难陀目佉尼诃离陀邻尼经一卷一十</w:t>
      </w:r>
      <w:r>
        <w:rPr>
          <w:lang w:eastAsia="zh-CN"/>
        </w:rPr>
        <w:t>纸</w:t>
      </w:r>
    </w:p>
    <w:p w:rsidR="000309FE" w:rsidRDefault="001D1B5D">
      <w:pPr>
        <w:rPr>
          <w:lang w:eastAsia="zh-CN"/>
        </w:rPr>
      </w:pPr>
      <w:r>
        <w:rPr>
          <w:lang w:eastAsia="zh-CN"/>
        </w:rPr>
        <w:t xml:space="preserve">　　</w:t>
      </w:r>
      <w:r>
        <w:rPr>
          <w:lang w:eastAsia="zh-CN"/>
        </w:rPr>
        <w:t>·</w:t>
      </w:r>
      <w:r>
        <w:rPr>
          <w:lang w:eastAsia="zh-CN"/>
        </w:rPr>
        <w:t>舍利弗陀罗尼经一卷八纸</w:t>
      </w:r>
    </w:p>
    <w:p w:rsidR="000309FE" w:rsidRDefault="001D1B5D">
      <w:pPr>
        <w:rPr>
          <w:lang w:eastAsia="zh-CN"/>
        </w:rPr>
      </w:pPr>
      <w:r>
        <w:rPr>
          <w:lang w:eastAsia="zh-CN"/>
        </w:rPr>
        <w:t xml:space="preserve">　　</w:t>
      </w:r>
      <w:r>
        <w:rPr>
          <w:lang w:eastAsia="zh-CN"/>
        </w:rPr>
        <w:t>·</w:t>
      </w:r>
      <w:r>
        <w:rPr>
          <w:lang w:eastAsia="zh-CN"/>
        </w:rPr>
        <w:t>一向出生菩萨经一卷一十二纸</w:t>
      </w:r>
    </w:p>
    <w:p w:rsidR="000309FE" w:rsidRDefault="001D1B5D">
      <w:pPr>
        <w:rPr>
          <w:lang w:eastAsia="zh-CN"/>
        </w:rPr>
      </w:pPr>
      <w:r>
        <w:rPr>
          <w:lang w:eastAsia="zh-CN"/>
        </w:rPr>
        <w:t xml:space="preserve">　　</w:t>
      </w:r>
      <w:r>
        <w:rPr>
          <w:lang w:eastAsia="zh-CN"/>
        </w:rPr>
        <w:t>·</w:t>
      </w:r>
      <w:r>
        <w:rPr>
          <w:lang w:eastAsia="zh-CN"/>
        </w:rPr>
        <w:t>出生无边门陀罗尼经一卷一十四纸</w:t>
      </w:r>
    </w:p>
    <w:p w:rsidR="000309FE" w:rsidRDefault="001D1B5D">
      <w:pPr>
        <w:rPr>
          <w:lang w:eastAsia="zh-CN"/>
        </w:rPr>
      </w:pPr>
      <w:r>
        <w:rPr>
          <w:lang w:eastAsia="zh-CN"/>
        </w:rPr>
        <w:t xml:space="preserve">　　</w:t>
      </w:r>
      <w:r>
        <w:rPr>
          <w:lang w:eastAsia="zh-CN"/>
        </w:rPr>
        <w:t>·</w:t>
      </w:r>
      <w:r>
        <w:rPr>
          <w:lang w:eastAsia="zh-CN"/>
        </w:rPr>
        <w:t>胜幢臂印陀罗尼经一卷二纸</w:t>
      </w:r>
    </w:p>
    <w:p w:rsidR="000309FE" w:rsidRDefault="001D1B5D">
      <w:pPr>
        <w:rPr>
          <w:lang w:eastAsia="zh-CN"/>
        </w:rPr>
      </w:pPr>
      <w:r>
        <w:rPr>
          <w:lang w:eastAsia="zh-CN"/>
        </w:rPr>
        <w:t xml:space="preserve">　　</w:t>
      </w:r>
      <w:r>
        <w:rPr>
          <w:lang w:eastAsia="zh-CN"/>
        </w:rPr>
        <w:t>·</w:t>
      </w:r>
      <w:r>
        <w:rPr>
          <w:lang w:eastAsia="zh-CN"/>
        </w:rPr>
        <w:t>妙臂印幢陀罗尼经一卷</w:t>
      </w:r>
      <w:r>
        <w:rPr>
          <w:lang w:eastAsia="zh-CN"/>
        </w:rPr>
        <w:t>(</w:t>
      </w:r>
      <w:r>
        <w:rPr>
          <w:lang w:eastAsia="zh-CN"/>
        </w:rPr>
        <w:t>别有一本十六七纸非是本经不可流布</w:t>
      </w:r>
      <w:r>
        <w:rPr>
          <w:lang w:eastAsia="zh-CN"/>
        </w:rPr>
        <w:t>)</w:t>
      </w:r>
      <w:r>
        <w:rPr>
          <w:lang w:eastAsia="zh-CN"/>
        </w:rPr>
        <w:t>二纸上十七经十七卷同帙</w:t>
      </w:r>
    </w:p>
    <w:p w:rsidR="000309FE" w:rsidRDefault="001D1B5D">
      <w:pPr>
        <w:rPr>
          <w:lang w:eastAsia="zh-CN"/>
        </w:rPr>
      </w:pPr>
      <w:r>
        <w:rPr>
          <w:lang w:eastAsia="zh-CN"/>
        </w:rPr>
        <w:t xml:space="preserve">　　</w:t>
      </w:r>
      <w:r>
        <w:rPr>
          <w:lang w:eastAsia="zh-CN"/>
        </w:rPr>
        <w:t>·</w:t>
      </w:r>
      <w:r>
        <w:rPr>
          <w:lang w:eastAsia="zh-CN"/>
        </w:rPr>
        <w:t>无崖际持法门经一卷</w:t>
      </w:r>
      <w:r>
        <w:rPr>
          <w:lang w:eastAsia="zh-CN"/>
        </w:rPr>
        <w:t>(</w:t>
      </w:r>
      <w:r>
        <w:rPr>
          <w:lang w:eastAsia="zh-CN"/>
        </w:rPr>
        <w:t>一名无际经</w:t>
      </w:r>
      <w:r>
        <w:rPr>
          <w:lang w:eastAsia="zh-CN"/>
        </w:rPr>
        <w:t>)</w:t>
      </w:r>
      <w:r>
        <w:rPr>
          <w:lang w:eastAsia="zh-CN"/>
        </w:rPr>
        <w:t>一十五纸</w:t>
      </w:r>
    </w:p>
    <w:p w:rsidR="000309FE" w:rsidRDefault="001D1B5D">
      <w:pPr>
        <w:rPr>
          <w:lang w:eastAsia="zh-CN"/>
        </w:rPr>
      </w:pPr>
      <w:r>
        <w:rPr>
          <w:lang w:eastAsia="zh-CN"/>
        </w:rPr>
        <w:t xml:space="preserve">　　</w:t>
      </w:r>
      <w:r>
        <w:rPr>
          <w:lang w:eastAsia="zh-CN"/>
        </w:rPr>
        <w:t>·</w:t>
      </w:r>
      <w:r>
        <w:rPr>
          <w:lang w:eastAsia="zh-CN"/>
        </w:rPr>
        <w:t>尊胜菩萨所问一切法入无量门陀罗尼经一卷</w:t>
      </w:r>
      <w:r>
        <w:rPr>
          <w:lang w:eastAsia="zh-CN"/>
        </w:rPr>
        <w:t>(</w:t>
      </w:r>
      <w:r>
        <w:rPr>
          <w:lang w:eastAsia="zh-CN"/>
        </w:rPr>
        <w:t>或直云尊胜菩萨所问亦云入无量门陀罗尼</w:t>
      </w:r>
      <w:r>
        <w:rPr>
          <w:lang w:eastAsia="zh-CN"/>
        </w:rPr>
        <w:t>)</w:t>
      </w:r>
      <w:r>
        <w:rPr>
          <w:lang w:eastAsia="zh-CN"/>
        </w:rPr>
        <w:t>十七纸</w:t>
      </w:r>
    </w:p>
    <w:p w:rsidR="000309FE" w:rsidRDefault="001D1B5D">
      <w:pPr>
        <w:rPr>
          <w:lang w:eastAsia="zh-CN"/>
        </w:rPr>
      </w:pPr>
      <w:r>
        <w:rPr>
          <w:lang w:eastAsia="zh-CN"/>
        </w:rPr>
        <w:t xml:space="preserve">　　</w:t>
      </w:r>
      <w:r>
        <w:rPr>
          <w:lang w:eastAsia="zh-CN"/>
        </w:rPr>
        <w:t>·</w:t>
      </w:r>
      <w:r>
        <w:rPr>
          <w:lang w:eastAsia="zh-CN"/>
        </w:rPr>
        <w:t>金刚上味陀罗尼经一卷一十五纸</w:t>
      </w:r>
    </w:p>
    <w:p w:rsidR="000309FE" w:rsidRDefault="001D1B5D">
      <w:pPr>
        <w:rPr>
          <w:lang w:eastAsia="zh-CN"/>
        </w:rPr>
      </w:pPr>
      <w:r>
        <w:rPr>
          <w:lang w:eastAsia="zh-CN"/>
        </w:rPr>
        <w:t xml:space="preserve">　　</w:t>
      </w:r>
      <w:r>
        <w:rPr>
          <w:lang w:eastAsia="zh-CN"/>
        </w:rPr>
        <w:t>·</w:t>
      </w:r>
      <w:r>
        <w:rPr>
          <w:lang w:eastAsia="zh-CN"/>
        </w:rPr>
        <w:t>金刚场陀罗尼经一卷一十四纸</w:t>
      </w:r>
    </w:p>
    <w:p w:rsidR="000309FE" w:rsidRDefault="001D1B5D">
      <w:pPr>
        <w:rPr>
          <w:lang w:eastAsia="zh-CN"/>
        </w:rPr>
      </w:pPr>
      <w:r>
        <w:rPr>
          <w:lang w:eastAsia="zh-CN"/>
        </w:rPr>
        <w:t xml:space="preserve">　　</w:t>
      </w:r>
      <w:r>
        <w:rPr>
          <w:lang w:eastAsia="zh-CN"/>
        </w:rPr>
        <w:t>·</w:t>
      </w:r>
      <w:r>
        <w:rPr>
          <w:lang w:eastAsia="zh-CN"/>
        </w:rPr>
        <w:t>师子奋迅菩萨所问经一卷二纸</w:t>
      </w:r>
    </w:p>
    <w:p w:rsidR="000309FE" w:rsidRDefault="001D1B5D">
      <w:pPr>
        <w:rPr>
          <w:lang w:eastAsia="zh-CN"/>
        </w:rPr>
      </w:pPr>
      <w:r>
        <w:rPr>
          <w:lang w:eastAsia="zh-CN"/>
        </w:rPr>
        <w:t xml:space="preserve">　　</w:t>
      </w:r>
      <w:r>
        <w:rPr>
          <w:lang w:eastAsia="zh-CN"/>
        </w:rPr>
        <w:t>·</w:t>
      </w:r>
      <w:r>
        <w:rPr>
          <w:lang w:eastAsia="zh-CN"/>
        </w:rPr>
        <w:t>华聚陀罗尼咒经一卷三纸</w:t>
      </w:r>
    </w:p>
    <w:p w:rsidR="000309FE" w:rsidRDefault="001D1B5D">
      <w:pPr>
        <w:rPr>
          <w:lang w:eastAsia="zh-CN"/>
        </w:rPr>
      </w:pPr>
      <w:r>
        <w:rPr>
          <w:lang w:eastAsia="zh-CN"/>
        </w:rPr>
        <w:t xml:space="preserve">　　</w:t>
      </w:r>
      <w:r>
        <w:rPr>
          <w:lang w:eastAsia="zh-CN"/>
        </w:rPr>
        <w:t>·</w:t>
      </w:r>
      <w:r>
        <w:rPr>
          <w:lang w:eastAsia="zh-CN"/>
        </w:rPr>
        <w:t>华积陀罗尼神咒经一卷三纸</w:t>
      </w:r>
    </w:p>
    <w:p w:rsidR="000309FE" w:rsidRDefault="001D1B5D">
      <w:pPr>
        <w:rPr>
          <w:lang w:eastAsia="zh-CN"/>
        </w:rPr>
      </w:pPr>
      <w:r>
        <w:rPr>
          <w:lang w:eastAsia="zh-CN"/>
        </w:rPr>
        <w:t xml:space="preserve">　　</w:t>
      </w:r>
      <w:r>
        <w:rPr>
          <w:lang w:eastAsia="zh-CN"/>
        </w:rPr>
        <w:t>·</w:t>
      </w:r>
      <w:r>
        <w:rPr>
          <w:lang w:eastAsia="zh-CN"/>
        </w:rPr>
        <w:t>六字咒王经一卷五纸</w:t>
      </w:r>
    </w:p>
    <w:p w:rsidR="000309FE" w:rsidRDefault="001D1B5D">
      <w:pPr>
        <w:rPr>
          <w:lang w:eastAsia="zh-CN"/>
        </w:rPr>
      </w:pPr>
      <w:r>
        <w:rPr>
          <w:lang w:eastAsia="zh-CN"/>
        </w:rPr>
        <w:t xml:space="preserve">　　</w:t>
      </w:r>
      <w:r>
        <w:rPr>
          <w:lang w:eastAsia="zh-CN"/>
        </w:rPr>
        <w:t>·</w:t>
      </w:r>
      <w:r>
        <w:rPr>
          <w:lang w:eastAsia="zh-CN"/>
        </w:rPr>
        <w:t>六字神咒王经一卷六纸</w:t>
      </w:r>
    </w:p>
    <w:p w:rsidR="000309FE" w:rsidRDefault="001D1B5D">
      <w:pPr>
        <w:rPr>
          <w:lang w:eastAsia="zh-CN"/>
        </w:rPr>
      </w:pPr>
      <w:r>
        <w:rPr>
          <w:lang w:eastAsia="zh-CN"/>
        </w:rPr>
        <w:t xml:space="preserve">　　</w:t>
      </w:r>
      <w:r>
        <w:rPr>
          <w:lang w:eastAsia="zh-CN"/>
        </w:rPr>
        <w:t>·</w:t>
      </w:r>
      <w:r>
        <w:rPr>
          <w:lang w:eastAsia="zh-CN"/>
        </w:rPr>
        <w:t>虚空藏菩萨问佛经一卷</w:t>
      </w:r>
      <w:r>
        <w:rPr>
          <w:lang w:eastAsia="zh-CN"/>
        </w:rPr>
        <w:t>(</w:t>
      </w:r>
      <w:r>
        <w:rPr>
          <w:lang w:eastAsia="zh-CN"/>
        </w:rPr>
        <w:t>亦云虚空藏菩萨问七佛陀罗尼咒经亦云七佛神咒经</w:t>
      </w:r>
      <w:r>
        <w:rPr>
          <w:lang w:eastAsia="zh-CN"/>
        </w:rPr>
        <w:t>)</w:t>
      </w:r>
      <w:r>
        <w:rPr>
          <w:lang w:eastAsia="zh-CN"/>
        </w:rPr>
        <w:t>十二纸</w:t>
      </w:r>
    </w:p>
    <w:p w:rsidR="000309FE" w:rsidRDefault="001D1B5D">
      <w:pPr>
        <w:rPr>
          <w:lang w:eastAsia="zh-CN"/>
        </w:rPr>
      </w:pPr>
      <w:r>
        <w:rPr>
          <w:lang w:eastAsia="zh-CN"/>
        </w:rPr>
        <w:lastRenderedPageBreak/>
        <w:t xml:space="preserve">　　</w:t>
      </w:r>
      <w:r>
        <w:rPr>
          <w:lang w:eastAsia="zh-CN"/>
        </w:rPr>
        <w:t>·</w:t>
      </w:r>
      <w:r>
        <w:rPr>
          <w:lang w:eastAsia="zh-CN"/>
        </w:rPr>
        <w:t>如来方便善巧咒经一卷十纸</w:t>
      </w:r>
    </w:p>
    <w:p w:rsidR="000309FE" w:rsidRDefault="001D1B5D">
      <w:pPr>
        <w:rPr>
          <w:lang w:eastAsia="zh-CN"/>
        </w:rPr>
      </w:pPr>
      <w:r>
        <w:rPr>
          <w:lang w:eastAsia="zh-CN"/>
        </w:rPr>
        <w:t xml:space="preserve">　　</w:t>
      </w:r>
      <w:r>
        <w:rPr>
          <w:lang w:eastAsia="zh-CN"/>
        </w:rPr>
        <w:t>·</w:t>
      </w:r>
      <w:r>
        <w:rPr>
          <w:lang w:eastAsia="zh-CN"/>
        </w:rPr>
        <w:t>持句神咒经一卷</w:t>
      </w:r>
      <w:r>
        <w:rPr>
          <w:lang w:eastAsia="zh-CN"/>
        </w:rPr>
        <w:t>(</w:t>
      </w:r>
      <w:r>
        <w:rPr>
          <w:lang w:eastAsia="zh-CN"/>
        </w:rPr>
        <w:t>亦云陀罗尼句</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陀邻尼钵经一卷</w:t>
      </w:r>
      <w:r>
        <w:rPr>
          <w:lang w:eastAsia="zh-CN"/>
        </w:rPr>
        <w:t>(</w:t>
      </w:r>
      <w:r>
        <w:rPr>
          <w:lang w:eastAsia="zh-CN"/>
        </w:rPr>
        <w:t>亦云陀邻钵咒</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东方最胜灯王如来经一卷</w:t>
      </w:r>
      <w:r>
        <w:rPr>
          <w:lang w:eastAsia="zh-CN"/>
        </w:rPr>
        <w:t>(</w:t>
      </w:r>
      <w:r>
        <w:rPr>
          <w:lang w:eastAsia="zh-CN"/>
        </w:rPr>
        <w:t>题云东方最胜灯王如来遣二菩萨送咒奉释迦如来助护持世间经</w:t>
      </w:r>
      <w:r>
        <w:rPr>
          <w:lang w:eastAsia="zh-CN"/>
        </w:rPr>
        <w:t>)</w:t>
      </w:r>
      <w:r>
        <w:rPr>
          <w:lang w:eastAsia="zh-CN"/>
        </w:rPr>
        <w:t>十三纸</w:t>
      </w:r>
    </w:p>
    <w:p w:rsidR="000309FE" w:rsidRDefault="001D1B5D">
      <w:pPr>
        <w:rPr>
          <w:lang w:eastAsia="zh-CN"/>
        </w:rPr>
      </w:pPr>
      <w:r>
        <w:rPr>
          <w:lang w:eastAsia="zh-CN"/>
        </w:rPr>
        <w:t xml:space="preserve">　　</w:t>
      </w:r>
      <w:r>
        <w:rPr>
          <w:lang w:eastAsia="zh-CN"/>
        </w:rPr>
        <w:t>·</w:t>
      </w:r>
      <w:r>
        <w:rPr>
          <w:lang w:eastAsia="zh-CN"/>
        </w:rPr>
        <w:t>善法方便陀罗尼经一卷六纸</w:t>
      </w:r>
    </w:p>
    <w:p w:rsidR="000309FE" w:rsidRDefault="001D1B5D">
      <w:pPr>
        <w:rPr>
          <w:lang w:eastAsia="zh-CN"/>
        </w:rPr>
      </w:pPr>
      <w:r>
        <w:rPr>
          <w:lang w:eastAsia="zh-CN"/>
        </w:rPr>
        <w:t xml:space="preserve">　　</w:t>
      </w:r>
      <w:r>
        <w:rPr>
          <w:lang w:eastAsia="zh-CN"/>
        </w:rPr>
        <w:t>·</w:t>
      </w:r>
      <w:r>
        <w:rPr>
          <w:lang w:eastAsia="zh-CN"/>
        </w:rPr>
        <w:t>金刚秘密善门陀罗尼经一卷五纸</w:t>
      </w:r>
    </w:p>
    <w:p w:rsidR="000309FE" w:rsidRDefault="001D1B5D">
      <w:pPr>
        <w:rPr>
          <w:lang w:eastAsia="zh-CN"/>
        </w:rPr>
      </w:pPr>
      <w:r>
        <w:rPr>
          <w:lang w:eastAsia="zh-CN"/>
        </w:rPr>
        <w:t xml:space="preserve">　　</w:t>
      </w:r>
      <w:r>
        <w:rPr>
          <w:lang w:eastAsia="zh-CN"/>
        </w:rPr>
        <w:t>·</w:t>
      </w:r>
      <w:r>
        <w:rPr>
          <w:lang w:eastAsia="zh-CN"/>
        </w:rPr>
        <w:t>护命法门神咒经一卷一十一纸</w:t>
      </w:r>
    </w:p>
    <w:p w:rsidR="000309FE" w:rsidRDefault="001D1B5D">
      <w:pPr>
        <w:rPr>
          <w:lang w:eastAsia="zh-CN"/>
        </w:rPr>
      </w:pPr>
      <w:r>
        <w:rPr>
          <w:lang w:eastAsia="zh-CN"/>
        </w:rPr>
        <w:t xml:space="preserve">　　</w:t>
      </w:r>
      <w:r>
        <w:rPr>
          <w:lang w:eastAsia="zh-CN"/>
        </w:rPr>
        <w:t>·</w:t>
      </w:r>
      <w:r>
        <w:rPr>
          <w:lang w:eastAsia="zh-CN"/>
        </w:rPr>
        <w:t>无垢净光大陀罗尼经一卷一十</w:t>
      </w:r>
      <w:r>
        <w:rPr>
          <w:lang w:eastAsia="zh-CN"/>
        </w:rPr>
        <w:t>二纸</w:t>
      </w:r>
    </w:p>
    <w:p w:rsidR="000309FE" w:rsidRDefault="001D1B5D">
      <w:pPr>
        <w:rPr>
          <w:lang w:eastAsia="zh-CN"/>
        </w:rPr>
      </w:pPr>
      <w:r>
        <w:rPr>
          <w:lang w:eastAsia="zh-CN"/>
        </w:rPr>
        <w:t xml:space="preserve">　　</w:t>
      </w:r>
      <w:r>
        <w:rPr>
          <w:lang w:eastAsia="zh-CN"/>
        </w:rPr>
        <w:t>·</w:t>
      </w:r>
      <w:r>
        <w:rPr>
          <w:lang w:eastAsia="zh-CN"/>
        </w:rPr>
        <w:t>请观世音菩萨消伏毒害陀罗尼咒经一卷</w:t>
      </w:r>
      <w:r>
        <w:rPr>
          <w:lang w:eastAsia="zh-CN"/>
        </w:rPr>
        <w:t>(</w:t>
      </w:r>
      <w:r>
        <w:rPr>
          <w:lang w:eastAsia="zh-CN"/>
        </w:rPr>
        <w:t>亦直云请观世音经</w:t>
      </w:r>
      <w:r>
        <w:rPr>
          <w:lang w:eastAsia="zh-CN"/>
        </w:rPr>
        <w:t>)</w:t>
      </w:r>
      <w:r>
        <w:rPr>
          <w:lang w:eastAsia="zh-CN"/>
        </w:rPr>
        <w:t>十二纸</w:t>
      </w:r>
    </w:p>
    <w:p w:rsidR="000309FE" w:rsidRDefault="001D1B5D">
      <w:pPr>
        <w:rPr>
          <w:lang w:eastAsia="zh-CN"/>
        </w:rPr>
      </w:pPr>
      <w:r>
        <w:rPr>
          <w:lang w:eastAsia="zh-CN"/>
        </w:rPr>
        <w:t xml:space="preserve">　　上十九经十九卷同帙。</w:t>
      </w:r>
    </w:p>
    <w:p w:rsidR="000309FE" w:rsidRDefault="001D1B5D">
      <w:pPr>
        <w:rPr>
          <w:lang w:eastAsia="zh-CN"/>
        </w:rPr>
      </w:pPr>
      <w:r>
        <w:rPr>
          <w:lang w:eastAsia="zh-CN"/>
        </w:rPr>
        <w:t xml:space="preserve">　　</w:t>
      </w:r>
      <w:r>
        <w:rPr>
          <w:lang w:eastAsia="zh-CN"/>
        </w:rPr>
        <w:t>·</w:t>
      </w:r>
      <w:r>
        <w:rPr>
          <w:lang w:eastAsia="zh-CN"/>
        </w:rPr>
        <w:t>内藏百宝经一卷</w:t>
      </w:r>
      <w:r>
        <w:rPr>
          <w:lang w:eastAsia="zh-CN"/>
        </w:rPr>
        <w:t>(</w:t>
      </w:r>
      <w:r>
        <w:rPr>
          <w:lang w:eastAsia="zh-CN"/>
        </w:rPr>
        <w:t>亦云内藏百品</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温室洗浴众僧经一卷</w:t>
      </w:r>
      <w:r>
        <w:rPr>
          <w:lang w:eastAsia="zh-CN"/>
        </w:rPr>
        <w:t>(</w:t>
      </w:r>
      <w:r>
        <w:rPr>
          <w:lang w:eastAsia="zh-CN"/>
        </w:rPr>
        <w:t>亦直云温室经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须赖经一卷十八纸</w:t>
      </w:r>
    </w:p>
    <w:p w:rsidR="000309FE" w:rsidRDefault="001D1B5D">
      <w:pPr>
        <w:rPr>
          <w:lang w:eastAsia="zh-CN"/>
        </w:rPr>
      </w:pPr>
      <w:r>
        <w:rPr>
          <w:lang w:eastAsia="zh-CN"/>
        </w:rPr>
        <w:t xml:space="preserve">　　</w:t>
      </w:r>
      <w:r>
        <w:rPr>
          <w:lang w:eastAsia="zh-CN"/>
        </w:rPr>
        <w:t>·</w:t>
      </w:r>
      <w:r>
        <w:rPr>
          <w:lang w:eastAsia="zh-CN"/>
        </w:rPr>
        <w:t>私诃昧经一卷</w:t>
      </w:r>
      <w:r>
        <w:rPr>
          <w:lang w:eastAsia="zh-CN"/>
        </w:rPr>
        <w:t>(</w:t>
      </w:r>
      <w:r>
        <w:rPr>
          <w:lang w:eastAsia="zh-CN"/>
        </w:rPr>
        <w:t>或云私诃末经一名菩萨道树经亦名道树三昧经</w:t>
      </w:r>
      <w:r>
        <w:rPr>
          <w:lang w:eastAsia="zh-CN"/>
        </w:rPr>
        <w:t>)</w:t>
      </w:r>
      <w:r>
        <w:rPr>
          <w:lang w:eastAsia="zh-CN"/>
        </w:rPr>
        <w:t>十一纸</w:t>
      </w:r>
    </w:p>
    <w:p w:rsidR="000309FE" w:rsidRDefault="001D1B5D">
      <w:pPr>
        <w:rPr>
          <w:lang w:eastAsia="zh-CN"/>
        </w:rPr>
      </w:pPr>
      <w:r>
        <w:rPr>
          <w:lang w:eastAsia="zh-CN"/>
        </w:rPr>
        <w:t xml:space="preserve">　　</w:t>
      </w:r>
      <w:r>
        <w:rPr>
          <w:lang w:eastAsia="zh-CN"/>
        </w:rPr>
        <w:t>·</w:t>
      </w:r>
      <w:r>
        <w:rPr>
          <w:lang w:eastAsia="zh-CN"/>
        </w:rPr>
        <w:t>菩萨生地经一卷</w:t>
      </w:r>
      <w:r>
        <w:rPr>
          <w:lang w:eastAsia="zh-CN"/>
        </w:rPr>
        <w:t>(</w:t>
      </w:r>
      <w:r>
        <w:rPr>
          <w:lang w:eastAsia="zh-CN"/>
        </w:rPr>
        <w:t>一名差摩竭经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四不可得经一卷五纸</w:t>
      </w:r>
    </w:p>
    <w:p w:rsidR="000309FE" w:rsidRDefault="001D1B5D">
      <w:pPr>
        <w:rPr>
          <w:lang w:eastAsia="zh-CN"/>
        </w:rPr>
      </w:pPr>
      <w:r>
        <w:rPr>
          <w:lang w:eastAsia="zh-CN"/>
        </w:rPr>
        <w:t xml:space="preserve">　　</w:t>
      </w:r>
      <w:r>
        <w:rPr>
          <w:lang w:eastAsia="zh-CN"/>
        </w:rPr>
        <w:t>·</w:t>
      </w:r>
      <w:r>
        <w:rPr>
          <w:lang w:eastAsia="zh-CN"/>
        </w:rPr>
        <w:t>梵女首意经一卷</w:t>
      </w:r>
      <w:r>
        <w:rPr>
          <w:lang w:eastAsia="zh-CN"/>
        </w:rPr>
        <w:t>(</w:t>
      </w:r>
      <w:r>
        <w:rPr>
          <w:lang w:eastAsia="zh-CN"/>
        </w:rPr>
        <w:t>一名首意女经</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成具光明定意经一卷</w:t>
      </w:r>
      <w:r>
        <w:rPr>
          <w:lang w:eastAsia="zh-CN"/>
        </w:rPr>
        <w:t>(</w:t>
      </w:r>
      <w:r>
        <w:rPr>
          <w:lang w:eastAsia="zh-CN"/>
        </w:rPr>
        <w:t>或云成具光明三昧经或直云成具光明经</w:t>
      </w:r>
      <w:r>
        <w:rPr>
          <w:lang w:eastAsia="zh-CN"/>
        </w:rPr>
        <w:t>)</w:t>
      </w:r>
      <w:r>
        <w:rPr>
          <w:lang w:eastAsia="zh-CN"/>
        </w:rPr>
        <w:t>二十二纸</w:t>
      </w:r>
    </w:p>
    <w:p w:rsidR="000309FE" w:rsidRDefault="001D1B5D">
      <w:pPr>
        <w:rPr>
          <w:lang w:eastAsia="zh-CN"/>
        </w:rPr>
      </w:pPr>
      <w:r>
        <w:rPr>
          <w:lang w:eastAsia="zh-CN"/>
        </w:rPr>
        <w:t xml:space="preserve">　　</w:t>
      </w:r>
      <w:r>
        <w:rPr>
          <w:lang w:eastAsia="zh-CN"/>
        </w:rPr>
        <w:t>·</w:t>
      </w:r>
      <w:r>
        <w:rPr>
          <w:lang w:eastAsia="zh-CN"/>
        </w:rPr>
        <w:t>宝网经一卷</w:t>
      </w:r>
      <w:r>
        <w:rPr>
          <w:lang w:eastAsia="zh-CN"/>
        </w:rPr>
        <w:t>(</w:t>
      </w:r>
      <w:r>
        <w:rPr>
          <w:lang w:eastAsia="zh-CN"/>
        </w:rPr>
        <w:t>亦云宝网童子经</w:t>
      </w:r>
      <w:r>
        <w:rPr>
          <w:lang w:eastAsia="zh-CN"/>
        </w:rPr>
        <w:t>)</w:t>
      </w:r>
      <w:r>
        <w:rPr>
          <w:lang w:eastAsia="zh-CN"/>
        </w:rPr>
        <w:t>二十三纸</w:t>
      </w:r>
    </w:p>
    <w:p w:rsidR="000309FE" w:rsidRDefault="001D1B5D">
      <w:pPr>
        <w:rPr>
          <w:lang w:eastAsia="zh-CN"/>
        </w:rPr>
      </w:pPr>
      <w:r>
        <w:rPr>
          <w:lang w:eastAsia="zh-CN"/>
        </w:rPr>
        <w:t xml:space="preserve">　　</w:t>
      </w:r>
      <w:r>
        <w:rPr>
          <w:lang w:eastAsia="zh-CN"/>
        </w:rPr>
        <w:t>·</w:t>
      </w:r>
      <w:r>
        <w:rPr>
          <w:lang w:eastAsia="zh-CN"/>
        </w:rPr>
        <w:t>菩萨行五十缘身经一卷</w:t>
      </w:r>
      <w:r>
        <w:rPr>
          <w:lang w:eastAsia="zh-CN"/>
        </w:rPr>
        <w:t>(</w:t>
      </w:r>
      <w:r>
        <w:rPr>
          <w:lang w:eastAsia="zh-CN"/>
        </w:rPr>
        <w:t>亦云菩萨缘身五十事经亦云五十缘身行经</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菩萨修行经一卷</w:t>
      </w:r>
      <w:r>
        <w:rPr>
          <w:lang w:eastAsia="zh-CN"/>
        </w:rPr>
        <w:t>(</w:t>
      </w:r>
      <w:r>
        <w:rPr>
          <w:lang w:eastAsia="zh-CN"/>
        </w:rPr>
        <w:t>亦云威施长者问观身行经亦云长者修行经</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诸德福田经一卷</w:t>
      </w:r>
      <w:r>
        <w:rPr>
          <w:lang w:eastAsia="zh-CN"/>
        </w:rPr>
        <w:t>(</w:t>
      </w:r>
      <w:r>
        <w:rPr>
          <w:lang w:eastAsia="zh-CN"/>
        </w:rPr>
        <w:t>或直云福田经或云诸福田经</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大方等如来藏经一卷</w:t>
      </w:r>
      <w:r>
        <w:rPr>
          <w:lang w:eastAsia="zh-CN"/>
        </w:rPr>
        <w:t>(</w:t>
      </w:r>
      <w:r>
        <w:rPr>
          <w:lang w:eastAsia="zh-CN"/>
        </w:rPr>
        <w:t>或直云如来藏经</w:t>
      </w:r>
      <w:r>
        <w:rPr>
          <w:lang w:eastAsia="zh-CN"/>
        </w:rPr>
        <w:t>)</w:t>
      </w:r>
      <w:r>
        <w:rPr>
          <w:lang w:eastAsia="zh-CN"/>
        </w:rPr>
        <w:t>九纸</w:t>
      </w:r>
    </w:p>
    <w:p w:rsidR="000309FE" w:rsidRDefault="001D1B5D">
      <w:pPr>
        <w:rPr>
          <w:lang w:eastAsia="zh-CN"/>
        </w:rPr>
      </w:pPr>
      <w:r>
        <w:rPr>
          <w:lang w:eastAsia="zh-CN"/>
        </w:rPr>
        <w:t xml:space="preserve">　　</w:t>
      </w:r>
      <w:r>
        <w:rPr>
          <w:lang w:eastAsia="zh-CN"/>
        </w:rPr>
        <w:t>·</w:t>
      </w:r>
      <w:r>
        <w:rPr>
          <w:lang w:eastAsia="zh-CN"/>
        </w:rPr>
        <w:t>佛语经一卷四纸</w:t>
      </w:r>
    </w:p>
    <w:p w:rsidR="000309FE" w:rsidRDefault="001D1B5D">
      <w:pPr>
        <w:rPr>
          <w:lang w:eastAsia="zh-CN"/>
        </w:rPr>
      </w:pPr>
      <w:r>
        <w:rPr>
          <w:lang w:eastAsia="zh-CN"/>
        </w:rPr>
        <w:lastRenderedPageBreak/>
        <w:t xml:space="preserve">　　</w:t>
      </w:r>
      <w:r>
        <w:rPr>
          <w:lang w:eastAsia="zh-CN"/>
        </w:rPr>
        <w:t>·</w:t>
      </w:r>
      <w:r>
        <w:rPr>
          <w:lang w:eastAsia="zh-CN"/>
        </w:rPr>
        <w:t>金色王经一卷九纸</w:t>
      </w:r>
    </w:p>
    <w:p w:rsidR="000309FE" w:rsidRDefault="001D1B5D">
      <w:pPr>
        <w:rPr>
          <w:lang w:eastAsia="zh-CN"/>
        </w:rPr>
      </w:pPr>
      <w:r>
        <w:rPr>
          <w:lang w:eastAsia="zh-CN"/>
        </w:rPr>
        <w:t xml:space="preserve">　　</w:t>
      </w:r>
      <w:r>
        <w:rPr>
          <w:lang w:eastAsia="zh-CN"/>
        </w:rPr>
        <w:t>·</w:t>
      </w:r>
      <w:r>
        <w:rPr>
          <w:lang w:eastAsia="zh-CN"/>
        </w:rPr>
        <w:t>演道俗业经一卷九纸</w:t>
      </w:r>
    </w:p>
    <w:p w:rsidR="000309FE" w:rsidRDefault="001D1B5D">
      <w:pPr>
        <w:rPr>
          <w:lang w:eastAsia="zh-CN"/>
        </w:rPr>
      </w:pPr>
      <w:r>
        <w:rPr>
          <w:lang w:eastAsia="zh-CN"/>
        </w:rPr>
        <w:t xml:space="preserve">　　</w:t>
      </w:r>
      <w:r>
        <w:rPr>
          <w:lang w:eastAsia="zh-CN"/>
        </w:rPr>
        <w:t>·</w:t>
      </w:r>
      <w:r>
        <w:rPr>
          <w:lang w:eastAsia="zh-CN"/>
        </w:rPr>
        <w:t>百佛名经一卷六纸</w:t>
      </w:r>
    </w:p>
    <w:p w:rsidR="000309FE" w:rsidRDefault="001D1B5D">
      <w:pPr>
        <w:rPr>
          <w:lang w:eastAsia="zh-CN"/>
        </w:rPr>
      </w:pPr>
      <w:r>
        <w:rPr>
          <w:lang w:eastAsia="zh-CN"/>
        </w:rPr>
        <w:t xml:space="preserve">　　上十七经十七卷同帙。</w:t>
      </w:r>
    </w:p>
    <w:p w:rsidR="000309FE" w:rsidRDefault="001D1B5D">
      <w:pPr>
        <w:rPr>
          <w:lang w:eastAsia="zh-CN"/>
        </w:rPr>
      </w:pPr>
      <w:r>
        <w:rPr>
          <w:lang w:eastAsia="zh-CN"/>
        </w:rPr>
        <w:t xml:space="preserve">　　</w:t>
      </w:r>
      <w:r>
        <w:rPr>
          <w:lang w:eastAsia="zh-CN"/>
        </w:rPr>
        <w:t>·</w:t>
      </w:r>
      <w:r>
        <w:rPr>
          <w:lang w:eastAsia="zh-CN"/>
        </w:rPr>
        <w:t>称扬诸佛功德经三卷</w:t>
      </w:r>
      <w:r>
        <w:rPr>
          <w:lang w:eastAsia="zh-CN"/>
        </w:rPr>
        <w:t>(</w:t>
      </w:r>
      <w:r>
        <w:rPr>
          <w:lang w:eastAsia="zh-CN"/>
        </w:rPr>
        <w:t>亦名集诸佛花经一名集花经一名现在佛名经或四卷</w:t>
      </w:r>
      <w:r>
        <w:rPr>
          <w:lang w:eastAsia="zh-CN"/>
        </w:rPr>
        <w:t>)</w:t>
      </w:r>
      <w:r>
        <w:rPr>
          <w:lang w:eastAsia="zh-CN"/>
        </w:rPr>
        <w:t>五十七纸</w:t>
      </w:r>
    </w:p>
    <w:p w:rsidR="000309FE" w:rsidRDefault="001D1B5D">
      <w:pPr>
        <w:rPr>
          <w:lang w:eastAsia="zh-CN"/>
        </w:rPr>
      </w:pPr>
      <w:r>
        <w:rPr>
          <w:lang w:eastAsia="zh-CN"/>
        </w:rPr>
        <w:t xml:space="preserve">　　</w:t>
      </w:r>
      <w:r>
        <w:rPr>
          <w:lang w:eastAsia="zh-CN"/>
        </w:rPr>
        <w:t>·</w:t>
      </w:r>
      <w:r>
        <w:rPr>
          <w:lang w:eastAsia="zh-CN"/>
        </w:rPr>
        <w:t>须真天子经三卷</w:t>
      </w:r>
      <w:r>
        <w:rPr>
          <w:lang w:eastAsia="zh-CN"/>
        </w:rPr>
        <w:t>(</w:t>
      </w:r>
      <w:r>
        <w:rPr>
          <w:lang w:eastAsia="zh-CN"/>
        </w:rPr>
        <w:t>亦云须真天子所问经亦云问四事经或二卷</w:t>
      </w:r>
      <w:r>
        <w:rPr>
          <w:lang w:eastAsia="zh-CN"/>
        </w:rPr>
        <w:t>)</w:t>
      </w:r>
      <w:r>
        <w:rPr>
          <w:lang w:eastAsia="zh-CN"/>
        </w:rPr>
        <w:t>四十六纸</w:t>
      </w:r>
    </w:p>
    <w:p w:rsidR="000309FE" w:rsidRDefault="001D1B5D">
      <w:pPr>
        <w:rPr>
          <w:lang w:eastAsia="zh-CN"/>
        </w:rPr>
      </w:pPr>
      <w:r>
        <w:rPr>
          <w:lang w:eastAsia="zh-CN"/>
        </w:rPr>
        <w:t xml:space="preserve">　　</w:t>
      </w:r>
      <w:r>
        <w:rPr>
          <w:lang w:eastAsia="zh-CN"/>
        </w:rPr>
        <w:t>·</w:t>
      </w:r>
      <w:r>
        <w:rPr>
          <w:lang w:eastAsia="zh-CN"/>
        </w:rPr>
        <w:t>摩诃摩耶经一卷</w:t>
      </w:r>
      <w:r>
        <w:rPr>
          <w:lang w:eastAsia="zh-CN"/>
        </w:rPr>
        <w:t>(</w:t>
      </w:r>
      <w:r>
        <w:rPr>
          <w:lang w:eastAsia="zh-CN"/>
        </w:rPr>
        <w:t>一名佛升忉利天为母说法经亦云摩耶经或二卷</w:t>
      </w:r>
      <w:r>
        <w:rPr>
          <w:lang w:eastAsia="zh-CN"/>
        </w:rPr>
        <w:t>)</w:t>
      </w:r>
      <w:r>
        <w:rPr>
          <w:lang w:eastAsia="zh-CN"/>
        </w:rPr>
        <w:t>二十六纸</w:t>
      </w:r>
    </w:p>
    <w:p w:rsidR="000309FE" w:rsidRDefault="001D1B5D">
      <w:pPr>
        <w:rPr>
          <w:lang w:eastAsia="zh-CN"/>
        </w:rPr>
      </w:pPr>
      <w:r>
        <w:rPr>
          <w:lang w:eastAsia="zh-CN"/>
        </w:rPr>
        <w:t xml:space="preserve">　　</w:t>
      </w:r>
      <w:r>
        <w:rPr>
          <w:lang w:eastAsia="zh-CN"/>
        </w:rPr>
        <w:t>·</w:t>
      </w:r>
      <w:r>
        <w:rPr>
          <w:lang w:eastAsia="zh-CN"/>
        </w:rPr>
        <w:t>除恐灾患经一卷一十七纸</w:t>
      </w:r>
    </w:p>
    <w:p w:rsidR="000309FE" w:rsidRDefault="001D1B5D">
      <w:pPr>
        <w:rPr>
          <w:lang w:eastAsia="zh-CN"/>
        </w:rPr>
      </w:pPr>
      <w:r>
        <w:rPr>
          <w:lang w:eastAsia="zh-CN"/>
        </w:rPr>
        <w:t xml:space="preserve">　　</w:t>
      </w:r>
      <w:r>
        <w:rPr>
          <w:lang w:eastAsia="zh-CN"/>
        </w:rPr>
        <w:t>·</w:t>
      </w:r>
      <w:r>
        <w:rPr>
          <w:lang w:eastAsia="zh-CN"/>
        </w:rPr>
        <w:t>孛经一卷</w:t>
      </w:r>
      <w:r>
        <w:rPr>
          <w:lang w:eastAsia="zh-CN"/>
        </w:rPr>
        <w:t>(</w:t>
      </w:r>
      <w:r>
        <w:rPr>
          <w:lang w:eastAsia="zh-CN"/>
        </w:rPr>
        <w:t>或云孛经钞</w:t>
      </w:r>
      <w:r>
        <w:rPr>
          <w:lang w:eastAsia="zh-CN"/>
        </w:rPr>
        <w:t>)</w:t>
      </w:r>
      <w:r>
        <w:rPr>
          <w:lang w:eastAsia="zh-CN"/>
        </w:rPr>
        <w:t>一十八纸</w:t>
      </w:r>
    </w:p>
    <w:p w:rsidR="000309FE" w:rsidRDefault="001D1B5D">
      <w:pPr>
        <w:rPr>
          <w:lang w:eastAsia="zh-CN"/>
        </w:rPr>
      </w:pPr>
      <w:r>
        <w:rPr>
          <w:lang w:eastAsia="zh-CN"/>
        </w:rPr>
        <w:t xml:space="preserve">　　</w:t>
      </w:r>
      <w:r>
        <w:rPr>
          <w:lang w:eastAsia="zh-CN"/>
        </w:rPr>
        <w:t>·</w:t>
      </w:r>
      <w:r>
        <w:rPr>
          <w:lang w:eastAsia="zh-CN"/>
        </w:rPr>
        <w:t>观世音菩萨受记经一卷</w:t>
      </w:r>
      <w:r>
        <w:rPr>
          <w:lang w:eastAsia="zh-CN"/>
        </w:rPr>
        <w:t>(</w:t>
      </w:r>
      <w:r>
        <w:rPr>
          <w:lang w:eastAsia="zh-CN"/>
        </w:rPr>
        <w:t>一名观世音受决经一十三纸</w:t>
      </w:r>
      <w:r>
        <w:rPr>
          <w:lang w:eastAsia="zh-CN"/>
        </w:rPr>
        <w:t>)</w:t>
      </w:r>
    </w:p>
    <w:p w:rsidR="000309FE" w:rsidRDefault="001D1B5D">
      <w:pPr>
        <w:rPr>
          <w:lang w:eastAsia="zh-CN"/>
        </w:rPr>
      </w:pPr>
      <w:r>
        <w:rPr>
          <w:lang w:eastAsia="zh-CN"/>
        </w:rPr>
        <w:t xml:space="preserve">　　上六经十卷同帙。</w:t>
      </w:r>
    </w:p>
    <w:p w:rsidR="000309FE" w:rsidRDefault="001D1B5D">
      <w:pPr>
        <w:rPr>
          <w:lang w:eastAsia="zh-CN"/>
        </w:rPr>
      </w:pPr>
      <w:r>
        <w:rPr>
          <w:lang w:eastAsia="zh-CN"/>
        </w:rPr>
        <w:t xml:space="preserve">　　</w:t>
      </w:r>
      <w:r>
        <w:rPr>
          <w:lang w:eastAsia="zh-CN"/>
        </w:rPr>
        <w:t>·</w:t>
      </w:r>
      <w:r>
        <w:rPr>
          <w:lang w:eastAsia="zh-CN"/>
        </w:rPr>
        <w:t>海龙王经四卷</w:t>
      </w:r>
      <w:r>
        <w:rPr>
          <w:lang w:eastAsia="zh-CN"/>
        </w:rPr>
        <w:t>(</w:t>
      </w:r>
      <w:r>
        <w:rPr>
          <w:lang w:eastAsia="zh-CN"/>
        </w:rPr>
        <w:t>或三卷</w:t>
      </w:r>
      <w:r>
        <w:rPr>
          <w:lang w:eastAsia="zh-CN"/>
        </w:rPr>
        <w:t>)</w:t>
      </w:r>
      <w:r>
        <w:rPr>
          <w:lang w:eastAsia="zh-CN"/>
        </w:rPr>
        <w:t>七十三纸</w:t>
      </w:r>
    </w:p>
    <w:p w:rsidR="000309FE" w:rsidRDefault="001D1B5D">
      <w:pPr>
        <w:rPr>
          <w:lang w:eastAsia="zh-CN"/>
        </w:rPr>
      </w:pPr>
      <w:r>
        <w:rPr>
          <w:lang w:eastAsia="zh-CN"/>
        </w:rPr>
        <w:t xml:space="preserve">　　</w:t>
      </w:r>
      <w:r>
        <w:rPr>
          <w:lang w:eastAsia="zh-CN"/>
        </w:rPr>
        <w:t>·</w:t>
      </w:r>
      <w:r>
        <w:rPr>
          <w:lang w:eastAsia="zh-CN"/>
        </w:rPr>
        <w:t>首楞严三昧经三卷</w:t>
      </w:r>
      <w:r>
        <w:rPr>
          <w:lang w:eastAsia="zh-CN"/>
        </w:rPr>
        <w:t>(</w:t>
      </w:r>
      <w:r>
        <w:rPr>
          <w:lang w:eastAsia="zh-CN"/>
        </w:rPr>
        <w:t>或二卷亦直云首楞严经僧祐录云新首楞严经</w:t>
      </w:r>
      <w:r>
        <w:rPr>
          <w:lang w:eastAsia="zh-CN"/>
        </w:rPr>
        <w:t>)</w:t>
      </w:r>
      <w:r>
        <w:rPr>
          <w:lang w:eastAsia="zh-CN"/>
        </w:rPr>
        <w:t>五十二纸</w:t>
      </w:r>
    </w:p>
    <w:p w:rsidR="000309FE" w:rsidRDefault="001D1B5D">
      <w:pPr>
        <w:rPr>
          <w:lang w:eastAsia="zh-CN"/>
        </w:rPr>
      </w:pPr>
      <w:r>
        <w:rPr>
          <w:lang w:eastAsia="zh-CN"/>
        </w:rPr>
        <w:t xml:space="preserve">　　</w:t>
      </w:r>
      <w:r>
        <w:rPr>
          <w:lang w:eastAsia="zh-CN"/>
        </w:rPr>
        <w:t>·</w:t>
      </w:r>
      <w:r>
        <w:rPr>
          <w:lang w:eastAsia="zh-CN"/>
        </w:rPr>
        <w:t>观普贤菩萨行法经一卷</w:t>
      </w:r>
      <w:r>
        <w:rPr>
          <w:lang w:eastAsia="zh-CN"/>
        </w:rPr>
        <w:t>(</w:t>
      </w:r>
      <w:r>
        <w:rPr>
          <w:lang w:eastAsia="zh-CN"/>
        </w:rPr>
        <w:t>云出深功德经或无行法字亦云普贤观经</w:t>
      </w:r>
      <w:r>
        <w:rPr>
          <w:lang w:eastAsia="zh-CN"/>
        </w:rPr>
        <w:t>)</w:t>
      </w:r>
      <w:r>
        <w:rPr>
          <w:lang w:eastAsia="zh-CN"/>
        </w:rPr>
        <w:t>一十六纸</w:t>
      </w:r>
    </w:p>
    <w:p w:rsidR="000309FE" w:rsidRDefault="001D1B5D">
      <w:pPr>
        <w:rPr>
          <w:lang w:eastAsia="zh-CN"/>
        </w:rPr>
      </w:pPr>
      <w:r>
        <w:rPr>
          <w:lang w:eastAsia="zh-CN"/>
        </w:rPr>
        <w:t xml:space="preserve">　　</w:t>
      </w:r>
      <w:r>
        <w:rPr>
          <w:lang w:eastAsia="zh-CN"/>
        </w:rPr>
        <w:t>·</w:t>
      </w:r>
      <w:r>
        <w:rPr>
          <w:lang w:eastAsia="zh-CN"/>
        </w:rPr>
        <w:t>观药王药上二菩萨经一卷</w:t>
      </w:r>
      <w:r>
        <w:rPr>
          <w:lang w:eastAsia="zh-CN"/>
        </w:rPr>
        <w:t>(</w:t>
      </w:r>
      <w:r>
        <w:rPr>
          <w:lang w:eastAsia="zh-CN"/>
        </w:rPr>
        <w:t>一十九纸</w:t>
      </w:r>
      <w:r>
        <w:rPr>
          <w:lang w:eastAsia="zh-CN"/>
        </w:rPr>
        <w:t>)</w:t>
      </w:r>
    </w:p>
    <w:p w:rsidR="000309FE" w:rsidRDefault="001D1B5D">
      <w:pPr>
        <w:rPr>
          <w:lang w:eastAsia="zh-CN"/>
        </w:rPr>
      </w:pPr>
      <w:r>
        <w:rPr>
          <w:lang w:eastAsia="zh-CN"/>
        </w:rPr>
        <w:t xml:space="preserve">　　</w:t>
      </w:r>
      <w:r>
        <w:rPr>
          <w:lang w:eastAsia="zh-CN"/>
        </w:rPr>
        <w:t>·</w:t>
      </w:r>
      <w:r>
        <w:rPr>
          <w:lang w:eastAsia="zh-CN"/>
        </w:rPr>
        <w:t>不思议光菩萨所问经一卷</w:t>
      </w:r>
      <w:r>
        <w:rPr>
          <w:lang w:eastAsia="zh-CN"/>
        </w:rPr>
        <w:t>(</w:t>
      </w:r>
      <w:r>
        <w:rPr>
          <w:lang w:eastAsia="zh-CN"/>
        </w:rPr>
        <w:t>亦云不思议光菩萨所说经亦云无思光</w:t>
      </w:r>
      <w:r>
        <w:rPr>
          <w:lang w:eastAsia="zh-CN"/>
        </w:rPr>
        <w:t>孩童菩萨经</w:t>
      </w:r>
      <w:r>
        <w:rPr>
          <w:lang w:eastAsia="zh-CN"/>
        </w:rPr>
        <w:t>)</w:t>
      </w:r>
      <w:r>
        <w:rPr>
          <w:lang w:eastAsia="zh-CN"/>
        </w:rPr>
        <w:t>一十二纸</w:t>
      </w:r>
    </w:p>
    <w:p w:rsidR="000309FE" w:rsidRDefault="001D1B5D">
      <w:pPr>
        <w:rPr>
          <w:lang w:eastAsia="zh-CN"/>
        </w:rPr>
      </w:pPr>
      <w:r>
        <w:rPr>
          <w:lang w:eastAsia="zh-CN"/>
        </w:rPr>
        <w:t xml:space="preserve">　　上五经十卷同帙。</w:t>
      </w:r>
    </w:p>
    <w:p w:rsidR="000309FE" w:rsidRDefault="001D1B5D">
      <w:pPr>
        <w:rPr>
          <w:lang w:eastAsia="zh-CN"/>
        </w:rPr>
      </w:pPr>
      <w:r>
        <w:rPr>
          <w:lang w:eastAsia="zh-CN"/>
        </w:rPr>
        <w:t xml:space="preserve">　　</w:t>
      </w:r>
      <w:r>
        <w:rPr>
          <w:lang w:eastAsia="zh-CN"/>
        </w:rPr>
        <w:t>·</w:t>
      </w:r>
      <w:r>
        <w:rPr>
          <w:lang w:eastAsia="zh-CN"/>
        </w:rPr>
        <w:t>十住断结经十卷</w:t>
      </w:r>
      <w:r>
        <w:rPr>
          <w:lang w:eastAsia="zh-CN"/>
        </w:rPr>
        <w:t>(</w:t>
      </w:r>
      <w:r>
        <w:rPr>
          <w:lang w:eastAsia="zh-CN"/>
        </w:rPr>
        <w:t>最胜问菩萨十住除垢断结经一名十千日光三昧定亦云十地断结经或十一卷或十四卷</w:t>
      </w:r>
      <w:r>
        <w:rPr>
          <w:lang w:eastAsia="zh-CN"/>
        </w:rPr>
        <w:t>)</w:t>
      </w:r>
      <w:r>
        <w:rPr>
          <w:lang w:eastAsia="zh-CN"/>
        </w:rPr>
        <w:t>二百五十四纸</w:t>
      </w:r>
    </w:p>
    <w:p w:rsidR="000309FE" w:rsidRDefault="001D1B5D">
      <w:pPr>
        <w:rPr>
          <w:lang w:eastAsia="zh-CN"/>
        </w:rPr>
      </w:pPr>
      <w:r>
        <w:rPr>
          <w:lang w:eastAsia="zh-CN"/>
        </w:rPr>
        <w:t xml:space="preserve">　　</w:t>
      </w:r>
      <w:r>
        <w:rPr>
          <w:lang w:eastAsia="zh-CN"/>
        </w:rPr>
        <w:t>·</w:t>
      </w:r>
      <w:r>
        <w:rPr>
          <w:lang w:eastAsia="zh-CN"/>
        </w:rPr>
        <w:t>诸佛要集经二卷</w:t>
      </w:r>
      <w:r>
        <w:rPr>
          <w:lang w:eastAsia="zh-CN"/>
        </w:rPr>
        <w:t>(</w:t>
      </w:r>
      <w:r>
        <w:rPr>
          <w:lang w:eastAsia="zh-CN"/>
        </w:rPr>
        <w:t>亦直云要集经天竺曰佛陀僧祇提</w:t>
      </w:r>
      <w:r>
        <w:rPr>
          <w:lang w:eastAsia="zh-CN"/>
        </w:rPr>
        <w:t>)</w:t>
      </w:r>
      <w:r>
        <w:rPr>
          <w:lang w:eastAsia="zh-CN"/>
        </w:rPr>
        <w:t>四十三纸</w:t>
      </w:r>
    </w:p>
    <w:p w:rsidR="000309FE" w:rsidRDefault="001D1B5D">
      <w:pPr>
        <w:rPr>
          <w:lang w:eastAsia="zh-CN"/>
        </w:rPr>
      </w:pPr>
      <w:r>
        <w:rPr>
          <w:lang w:eastAsia="zh-CN"/>
        </w:rPr>
        <w:t xml:space="preserve">　　</w:t>
      </w:r>
      <w:r>
        <w:rPr>
          <w:lang w:eastAsia="zh-CN"/>
        </w:rPr>
        <w:t>·</w:t>
      </w:r>
      <w:r>
        <w:rPr>
          <w:lang w:eastAsia="zh-CN"/>
        </w:rPr>
        <w:t>未曾有因缘经二卷</w:t>
      </w:r>
      <w:r>
        <w:rPr>
          <w:lang w:eastAsia="zh-CN"/>
        </w:rPr>
        <w:t>(</w:t>
      </w:r>
      <w:r>
        <w:rPr>
          <w:lang w:eastAsia="zh-CN"/>
        </w:rPr>
        <w:t>或无因缘字度罗睺罗沙弥序</w:t>
      </w:r>
      <w:r>
        <w:rPr>
          <w:lang w:eastAsia="zh-CN"/>
        </w:rPr>
        <w:t>)</w:t>
      </w:r>
      <w:r>
        <w:rPr>
          <w:lang w:eastAsia="zh-CN"/>
        </w:rPr>
        <w:t>四十纸</w:t>
      </w:r>
    </w:p>
    <w:p w:rsidR="000309FE" w:rsidRDefault="001D1B5D">
      <w:pPr>
        <w:rPr>
          <w:lang w:eastAsia="zh-CN"/>
        </w:rPr>
      </w:pPr>
      <w:r>
        <w:rPr>
          <w:lang w:eastAsia="zh-CN"/>
        </w:rPr>
        <w:t xml:space="preserve">　　上三经十四卷二帙。</w:t>
      </w:r>
    </w:p>
    <w:p w:rsidR="000309FE" w:rsidRDefault="001D1B5D">
      <w:pPr>
        <w:rPr>
          <w:lang w:eastAsia="zh-CN"/>
        </w:rPr>
      </w:pPr>
      <w:r>
        <w:rPr>
          <w:lang w:eastAsia="zh-CN"/>
        </w:rPr>
        <w:t xml:space="preserve">　　</w:t>
      </w:r>
      <w:r>
        <w:rPr>
          <w:lang w:eastAsia="zh-CN"/>
        </w:rPr>
        <w:t>·</w:t>
      </w:r>
      <w:r>
        <w:rPr>
          <w:lang w:eastAsia="zh-CN"/>
        </w:rPr>
        <w:t>菩萨璎珞经十二卷</w:t>
      </w:r>
      <w:r>
        <w:rPr>
          <w:lang w:eastAsia="zh-CN"/>
        </w:rPr>
        <w:t>(</w:t>
      </w:r>
      <w:r>
        <w:rPr>
          <w:lang w:eastAsia="zh-CN"/>
        </w:rPr>
        <w:t>一名现在报或十四卷或十六卷或十三卷</w:t>
      </w:r>
      <w:r>
        <w:rPr>
          <w:lang w:eastAsia="zh-CN"/>
        </w:rPr>
        <w:t>)</w:t>
      </w:r>
      <w:r>
        <w:rPr>
          <w:lang w:eastAsia="zh-CN"/>
        </w:rPr>
        <w:t>三百三十七纸</w:t>
      </w:r>
    </w:p>
    <w:p w:rsidR="000309FE" w:rsidRDefault="001D1B5D">
      <w:pPr>
        <w:rPr>
          <w:lang w:eastAsia="zh-CN"/>
        </w:rPr>
      </w:pPr>
      <w:r>
        <w:rPr>
          <w:lang w:eastAsia="zh-CN"/>
        </w:rPr>
        <w:t xml:space="preserve">　　</w:t>
      </w:r>
      <w:r>
        <w:rPr>
          <w:lang w:eastAsia="zh-CN"/>
        </w:rPr>
        <w:t>·</w:t>
      </w:r>
      <w:r>
        <w:rPr>
          <w:lang w:eastAsia="zh-CN"/>
        </w:rPr>
        <w:t>超日明三昧经二卷</w:t>
      </w:r>
      <w:r>
        <w:rPr>
          <w:lang w:eastAsia="zh-CN"/>
        </w:rPr>
        <w:t>(</w:t>
      </w:r>
      <w:r>
        <w:rPr>
          <w:lang w:eastAsia="zh-CN"/>
        </w:rPr>
        <w:t>或直云超日明经或三卷</w:t>
      </w:r>
      <w:r>
        <w:rPr>
          <w:lang w:eastAsia="zh-CN"/>
        </w:rPr>
        <w:t>)</w:t>
      </w:r>
      <w:r>
        <w:rPr>
          <w:lang w:eastAsia="zh-CN"/>
        </w:rPr>
        <w:t>四十八纸</w:t>
      </w:r>
    </w:p>
    <w:p w:rsidR="000309FE" w:rsidRDefault="001D1B5D">
      <w:pPr>
        <w:rPr>
          <w:lang w:eastAsia="zh-CN"/>
        </w:rPr>
      </w:pPr>
      <w:r>
        <w:rPr>
          <w:lang w:eastAsia="zh-CN"/>
        </w:rPr>
        <w:lastRenderedPageBreak/>
        <w:t xml:space="preserve">　　上二经十四卷二帙。</w:t>
      </w:r>
    </w:p>
    <w:p w:rsidR="000309FE" w:rsidRDefault="001D1B5D">
      <w:pPr>
        <w:rPr>
          <w:lang w:eastAsia="zh-CN"/>
        </w:rPr>
      </w:pPr>
      <w:r>
        <w:rPr>
          <w:lang w:eastAsia="zh-CN"/>
        </w:rPr>
        <w:t xml:space="preserve">　　</w:t>
      </w:r>
      <w:r>
        <w:rPr>
          <w:lang w:eastAsia="zh-CN"/>
        </w:rPr>
        <w:t>·</w:t>
      </w:r>
      <w:r>
        <w:rPr>
          <w:lang w:eastAsia="zh-CN"/>
        </w:rPr>
        <w:t>贤劫经十三卷</w:t>
      </w:r>
      <w:r>
        <w:rPr>
          <w:lang w:eastAsia="zh-CN"/>
        </w:rPr>
        <w:t>(</w:t>
      </w:r>
      <w:r>
        <w:rPr>
          <w:lang w:eastAsia="zh-CN"/>
        </w:rPr>
        <w:t>题云颰陀劫三昧晋曰贤劫定意经旧录云贤劫三</w:t>
      </w:r>
      <w:r>
        <w:rPr>
          <w:lang w:eastAsia="zh-CN"/>
        </w:rPr>
        <w:t>昧经或十卷或七卷一帙</w:t>
      </w:r>
      <w:r>
        <w:rPr>
          <w:lang w:eastAsia="zh-CN"/>
        </w:rPr>
        <w:t>)</w:t>
      </w:r>
      <w:r>
        <w:rPr>
          <w:lang w:eastAsia="zh-CN"/>
        </w:rPr>
        <w:t>一百九十二纸</w:t>
      </w:r>
    </w:p>
    <w:p w:rsidR="000309FE" w:rsidRDefault="000309FE">
      <w:pPr>
        <w:rPr>
          <w:lang w:eastAsia="zh-CN"/>
        </w:rPr>
      </w:pPr>
    </w:p>
    <w:p w:rsidR="000309FE" w:rsidRDefault="001D1B5D">
      <w:pPr>
        <w:rPr>
          <w:lang w:eastAsia="zh-CN"/>
        </w:rPr>
      </w:pPr>
      <w:r>
        <w:rPr>
          <w:lang w:eastAsia="zh-CN"/>
        </w:rPr>
        <w:t xml:space="preserve">　　大乘经单译</w:t>
      </w:r>
    </w:p>
    <w:p w:rsidR="000309FE" w:rsidRDefault="000309FE">
      <w:pPr>
        <w:rPr>
          <w:lang w:eastAsia="zh-CN"/>
        </w:rPr>
      </w:pPr>
    </w:p>
    <w:p w:rsidR="000309FE" w:rsidRDefault="001D1B5D">
      <w:pPr>
        <w:rPr>
          <w:lang w:eastAsia="zh-CN"/>
        </w:rPr>
      </w:pPr>
      <w:r>
        <w:rPr>
          <w:lang w:eastAsia="zh-CN"/>
        </w:rPr>
        <w:t xml:space="preserve">　　一百三十一部二百九十三卷二十四帙</w:t>
      </w:r>
    </w:p>
    <w:p w:rsidR="000309FE" w:rsidRDefault="001D1B5D">
      <w:pPr>
        <w:rPr>
          <w:lang w:eastAsia="zh-CN"/>
        </w:rPr>
      </w:pPr>
      <w:r>
        <w:rPr>
          <w:lang w:eastAsia="zh-CN"/>
        </w:rPr>
        <w:t xml:space="preserve">　　</w:t>
      </w:r>
      <w:r>
        <w:rPr>
          <w:lang w:eastAsia="zh-CN"/>
        </w:rPr>
        <w:t>·</w:t>
      </w:r>
      <w:r>
        <w:rPr>
          <w:lang w:eastAsia="zh-CN"/>
        </w:rPr>
        <w:t>大法炬陀罗尼经二十卷</w:t>
      </w:r>
      <w:r>
        <w:rPr>
          <w:lang w:eastAsia="zh-CN"/>
        </w:rPr>
        <w:t>(</w:t>
      </w:r>
      <w:r>
        <w:rPr>
          <w:lang w:eastAsia="zh-CN"/>
        </w:rPr>
        <w:t>二帙</w:t>
      </w:r>
      <w:r>
        <w:rPr>
          <w:lang w:eastAsia="zh-CN"/>
        </w:rPr>
        <w:t>)</w:t>
      </w:r>
      <w:r>
        <w:rPr>
          <w:lang w:eastAsia="zh-CN"/>
        </w:rPr>
        <w:t>二百九十八纸</w:t>
      </w:r>
    </w:p>
    <w:p w:rsidR="000309FE" w:rsidRDefault="001D1B5D">
      <w:pPr>
        <w:rPr>
          <w:lang w:eastAsia="zh-CN"/>
        </w:rPr>
      </w:pPr>
      <w:r>
        <w:rPr>
          <w:lang w:eastAsia="zh-CN"/>
        </w:rPr>
        <w:t xml:space="preserve">　　</w:t>
      </w:r>
      <w:r>
        <w:rPr>
          <w:lang w:eastAsia="zh-CN"/>
        </w:rPr>
        <w:t>·</w:t>
      </w:r>
      <w:r>
        <w:rPr>
          <w:lang w:eastAsia="zh-CN"/>
        </w:rPr>
        <w:t>大威德陀罗尼经二十卷</w:t>
      </w:r>
      <w:r>
        <w:rPr>
          <w:lang w:eastAsia="zh-CN"/>
        </w:rPr>
        <w:t>(</w:t>
      </w:r>
      <w:r>
        <w:rPr>
          <w:lang w:eastAsia="zh-CN"/>
        </w:rPr>
        <w:t>二帙</w:t>
      </w:r>
      <w:r>
        <w:rPr>
          <w:lang w:eastAsia="zh-CN"/>
        </w:rPr>
        <w:t>)</w:t>
      </w:r>
      <w:r>
        <w:rPr>
          <w:lang w:eastAsia="zh-CN"/>
        </w:rPr>
        <w:t>二百六十八纸</w:t>
      </w:r>
    </w:p>
    <w:p w:rsidR="000309FE" w:rsidRDefault="001D1B5D">
      <w:pPr>
        <w:rPr>
          <w:lang w:eastAsia="zh-CN"/>
        </w:rPr>
      </w:pPr>
      <w:r>
        <w:rPr>
          <w:lang w:eastAsia="zh-CN"/>
        </w:rPr>
        <w:t xml:space="preserve">　　</w:t>
      </w:r>
      <w:r>
        <w:rPr>
          <w:lang w:eastAsia="zh-CN"/>
        </w:rPr>
        <w:t>·</w:t>
      </w:r>
      <w:r>
        <w:rPr>
          <w:lang w:eastAsia="zh-CN"/>
        </w:rPr>
        <w:t>佛名经十二卷</w:t>
      </w:r>
      <w:r>
        <w:rPr>
          <w:lang w:eastAsia="zh-CN"/>
        </w:rPr>
        <w:t>(</w:t>
      </w:r>
      <w:r>
        <w:rPr>
          <w:lang w:eastAsia="zh-CN"/>
        </w:rPr>
        <w:t>或云十三卷或分为二十卷</w:t>
      </w:r>
      <w:r>
        <w:rPr>
          <w:lang w:eastAsia="zh-CN"/>
        </w:rPr>
        <w:t>)</w:t>
      </w:r>
      <w:r>
        <w:rPr>
          <w:lang w:eastAsia="zh-CN"/>
        </w:rPr>
        <w:t>二百五十三纸</w:t>
      </w:r>
    </w:p>
    <w:p w:rsidR="000309FE" w:rsidRDefault="001D1B5D">
      <w:pPr>
        <w:rPr>
          <w:lang w:eastAsia="zh-CN"/>
        </w:rPr>
      </w:pPr>
      <w:r>
        <w:rPr>
          <w:lang w:eastAsia="zh-CN"/>
        </w:rPr>
        <w:t xml:space="preserve">　　</w:t>
      </w:r>
      <w:r>
        <w:rPr>
          <w:lang w:eastAsia="zh-CN"/>
        </w:rPr>
        <w:t>·</w:t>
      </w:r>
      <w:r>
        <w:rPr>
          <w:lang w:eastAsia="zh-CN"/>
        </w:rPr>
        <w:t>三劫三千佛名经三卷</w:t>
      </w:r>
      <w:r>
        <w:rPr>
          <w:lang w:eastAsia="zh-CN"/>
        </w:rPr>
        <w:t>(</w:t>
      </w:r>
      <w:r>
        <w:rPr>
          <w:lang w:eastAsia="zh-CN"/>
        </w:rPr>
        <w:t>庄严劫上贤劫中星宿劫下</w:t>
      </w:r>
      <w:r>
        <w:rPr>
          <w:lang w:eastAsia="zh-CN"/>
        </w:rPr>
        <w:t>)</w:t>
      </w:r>
      <w:r>
        <w:rPr>
          <w:lang w:eastAsia="zh-CN"/>
        </w:rPr>
        <w:t>五十九纸</w:t>
      </w:r>
    </w:p>
    <w:p w:rsidR="000309FE" w:rsidRDefault="001D1B5D">
      <w:pPr>
        <w:rPr>
          <w:lang w:eastAsia="zh-CN"/>
        </w:rPr>
      </w:pPr>
      <w:r>
        <w:rPr>
          <w:lang w:eastAsia="zh-CN"/>
        </w:rPr>
        <w:t xml:space="preserve">　　上二经十五卷二帙</w:t>
      </w:r>
      <w:r>
        <w:rPr>
          <w:lang w:eastAsia="zh-CN"/>
        </w:rPr>
        <w:t>(</w:t>
      </w:r>
      <w:r>
        <w:rPr>
          <w:lang w:eastAsia="zh-CN"/>
        </w:rPr>
        <w:t>上帙七卷下帙八卷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五千五百佛名经八卷一百三十一纸</w:t>
      </w:r>
    </w:p>
    <w:p w:rsidR="000309FE" w:rsidRDefault="001D1B5D">
      <w:pPr>
        <w:rPr>
          <w:lang w:eastAsia="zh-CN"/>
        </w:rPr>
      </w:pPr>
      <w:r>
        <w:rPr>
          <w:lang w:eastAsia="zh-CN"/>
        </w:rPr>
        <w:t xml:space="preserve">　　</w:t>
      </w:r>
      <w:r>
        <w:rPr>
          <w:lang w:eastAsia="zh-CN"/>
        </w:rPr>
        <w:t>·</w:t>
      </w:r>
      <w:r>
        <w:rPr>
          <w:lang w:eastAsia="zh-CN"/>
        </w:rPr>
        <w:t>不思议功德诸佛所护念经二卷</w:t>
      </w:r>
      <w:r>
        <w:rPr>
          <w:lang w:eastAsia="zh-CN"/>
        </w:rPr>
        <w:t>(</w:t>
      </w:r>
      <w:r>
        <w:rPr>
          <w:lang w:eastAsia="zh-CN"/>
        </w:rPr>
        <w:t>或直云不思议功德经或四卷</w:t>
      </w:r>
      <w:r>
        <w:rPr>
          <w:lang w:eastAsia="zh-CN"/>
        </w:rPr>
        <w:t>)</w:t>
      </w:r>
      <w:r>
        <w:rPr>
          <w:lang w:eastAsia="zh-CN"/>
        </w:rPr>
        <w:t>三十七纸</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华手经十三卷</w:t>
      </w:r>
      <w:r>
        <w:rPr>
          <w:lang w:eastAsia="zh-CN"/>
        </w:rPr>
        <w:t>(</w:t>
      </w:r>
      <w:r>
        <w:rPr>
          <w:lang w:eastAsia="zh-CN"/>
        </w:rPr>
        <w:t>一名摄诸善根经亦名摄诸福德经或十一卷或十二卷或十卷一帙</w:t>
      </w:r>
      <w:r>
        <w:rPr>
          <w:lang w:eastAsia="zh-CN"/>
        </w:rPr>
        <w:t>)</w:t>
      </w:r>
      <w:r>
        <w:rPr>
          <w:lang w:eastAsia="zh-CN"/>
        </w:rPr>
        <w:t>二百二十九纸</w:t>
      </w:r>
    </w:p>
    <w:p w:rsidR="000309FE" w:rsidRDefault="001D1B5D">
      <w:pPr>
        <w:rPr>
          <w:lang w:eastAsia="zh-CN"/>
        </w:rPr>
      </w:pPr>
      <w:r>
        <w:rPr>
          <w:lang w:eastAsia="zh-CN"/>
        </w:rPr>
        <w:t xml:space="preserve">　　</w:t>
      </w:r>
      <w:r>
        <w:rPr>
          <w:lang w:eastAsia="zh-CN"/>
        </w:rPr>
        <w:t>·</w:t>
      </w:r>
      <w:r>
        <w:rPr>
          <w:lang w:eastAsia="zh-CN"/>
        </w:rPr>
        <w:t>大方等陀罗尼经四卷</w:t>
      </w:r>
      <w:r>
        <w:rPr>
          <w:lang w:eastAsia="zh-CN"/>
        </w:rPr>
        <w:t>(</w:t>
      </w:r>
      <w:r>
        <w:rPr>
          <w:lang w:eastAsia="zh-CN"/>
        </w:rPr>
        <w:t>一名方等檀特陀罗尼经或无大字</w:t>
      </w:r>
      <w:r>
        <w:rPr>
          <w:lang w:eastAsia="zh-CN"/>
        </w:rPr>
        <w:t>)</w:t>
      </w:r>
      <w:r>
        <w:rPr>
          <w:lang w:eastAsia="zh-CN"/>
        </w:rPr>
        <w:t>六十三纸</w:t>
      </w:r>
    </w:p>
    <w:p w:rsidR="000309FE" w:rsidRDefault="001D1B5D">
      <w:pPr>
        <w:rPr>
          <w:lang w:eastAsia="zh-CN"/>
        </w:rPr>
      </w:pPr>
      <w:r>
        <w:rPr>
          <w:lang w:eastAsia="zh-CN"/>
        </w:rPr>
        <w:t xml:space="preserve">　　</w:t>
      </w:r>
      <w:r>
        <w:rPr>
          <w:lang w:eastAsia="zh-CN"/>
        </w:rPr>
        <w:t>·</w:t>
      </w:r>
      <w:r>
        <w:rPr>
          <w:lang w:eastAsia="zh-CN"/>
        </w:rPr>
        <w:t>僧伽吒经四卷五十一纸</w:t>
      </w:r>
    </w:p>
    <w:p w:rsidR="000309FE" w:rsidRDefault="001D1B5D">
      <w:pPr>
        <w:rPr>
          <w:lang w:eastAsia="zh-CN"/>
        </w:rPr>
      </w:pPr>
      <w:r>
        <w:rPr>
          <w:lang w:eastAsia="zh-CN"/>
        </w:rPr>
        <w:t xml:space="preserve">　　</w:t>
      </w:r>
      <w:r>
        <w:rPr>
          <w:lang w:eastAsia="zh-CN"/>
        </w:rPr>
        <w:t>·</w:t>
      </w:r>
      <w:r>
        <w:rPr>
          <w:lang w:eastAsia="zh-CN"/>
        </w:rPr>
        <w:t>力庄严三昧经三卷三十八纸</w:t>
      </w:r>
    </w:p>
    <w:p w:rsidR="000309FE" w:rsidRDefault="001D1B5D">
      <w:pPr>
        <w:rPr>
          <w:lang w:eastAsia="zh-CN"/>
        </w:rPr>
      </w:pPr>
      <w:r>
        <w:rPr>
          <w:lang w:eastAsia="zh-CN"/>
        </w:rPr>
        <w:t xml:space="preserve">　　</w:t>
      </w:r>
      <w:r>
        <w:rPr>
          <w:lang w:eastAsia="zh-CN"/>
        </w:rPr>
        <w:t>·</w:t>
      </w:r>
      <w:r>
        <w:rPr>
          <w:lang w:eastAsia="zh-CN"/>
        </w:rPr>
        <w:t>大方广圆觉修多罗了义经一卷二十七纸</w:t>
      </w:r>
    </w:p>
    <w:p w:rsidR="000309FE" w:rsidRDefault="001D1B5D">
      <w:pPr>
        <w:rPr>
          <w:lang w:eastAsia="zh-CN"/>
        </w:rPr>
      </w:pPr>
      <w:r>
        <w:rPr>
          <w:lang w:eastAsia="zh-CN"/>
        </w:rPr>
        <w:t xml:space="preserve">　　上四经十二卷同帙。</w:t>
      </w:r>
    </w:p>
    <w:p w:rsidR="000309FE" w:rsidRDefault="001D1B5D">
      <w:pPr>
        <w:rPr>
          <w:lang w:eastAsia="zh-CN"/>
        </w:rPr>
      </w:pPr>
      <w:r>
        <w:rPr>
          <w:lang w:eastAsia="zh-CN"/>
        </w:rPr>
        <w:t xml:space="preserve">　　</w:t>
      </w:r>
      <w:r>
        <w:rPr>
          <w:lang w:eastAsia="zh-CN"/>
        </w:rPr>
        <w:t>·</w:t>
      </w:r>
      <w:r>
        <w:rPr>
          <w:lang w:eastAsia="zh-CN"/>
        </w:rPr>
        <w:t>观佛三昧海经十卷</w:t>
      </w:r>
      <w:r>
        <w:rPr>
          <w:lang w:eastAsia="zh-CN"/>
        </w:rPr>
        <w:t>(</w:t>
      </w:r>
      <w:r>
        <w:rPr>
          <w:lang w:eastAsia="zh-CN"/>
        </w:rPr>
        <w:t>或云观佛三昧经或八卷一帙</w:t>
      </w:r>
      <w:r>
        <w:rPr>
          <w:lang w:eastAsia="zh-CN"/>
        </w:rPr>
        <w:t>)</w:t>
      </w:r>
      <w:r>
        <w:rPr>
          <w:lang w:eastAsia="zh-CN"/>
        </w:rPr>
        <w:t>一百五十六纸</w:t>
      </w:r>
    </w:p>
    <w:p w:rsidR="000309FE" w:rsidRDefault="001D1B5D">
      <w:pPr>
        <w:rPr>
          <w:lang w:eastAsia="zh-CN"/>
        </w:rPr>
      </w:pPr>
      <w:r>
        <w:rPr>
          <w:lang w:eastAsia="zh-CN"/>
        </w:rPr>
        <w:t xml:space="preserve">　　</w:t>
      </w:r>
      <w:r>
        <w:rPr>
          <w:lang w:eastAsia="zh-CN"/>
        </w:rPr>
        <w:t>·</w:t>
      </w:r>
      <w:r>
        <w:rPr>
          <w:lang w:eastAsia="zh-CN"/>
        </w:rPr>
        <w:t>大方便佛报恩经七卷一百二十六纸</w:t>
      </w:r>
    </w:p>
    <w:p w:rsidR="000309FE" w:rsidRDefault="001D1B5D">
      <w:pPr>
        <w:rPr>
          <w:lang w:eastAsia="zh-CN"/>
        </w:rPr>
      </w:pPr>
      <w:r>
        <w:rPr>
          <w:lang w:eastAsia="zh-CN"/>
        </w:rPr>
        <w:t xml:space="preserve">　　</w:t>
      </w:r>
      <w:r>
        <w:rPr>
          <w:lang w:eastAsia="zh-CN"/>
        </w:rPr>
        <w:t>·</w:t>
      </w:r>
      <w:r>
        <w:rPr>
          <w:lang w:eastAsia="zh-CN"/>
        </w:rPr>
        <w:t>菩萨本行经三卷四十七纸</w:t>
      </w:r>
    </w:p>
    <w:p w:rsidR="000309FE" w:rsidRDefault="001D1B5D">
      <w:pPr>
        <w:rPr>
          <w:lang w:eastAsia="zh-CN"/>
        </w:rPr>
      </w:pPr>
      <w:r>
        <w:rPr>
          <w:lang w:eastAsia="zh-CN"/>
        </w:rPr>
        <w:lastRenderedPageBreak/>
        <w:t xml:space="preserve">　　上二经十卷同帙。</w:t>
      </w:r>
    </w:p>
    <w:p w:rsidR="000309FE" w:rsidRDefault="001D1B5D">
      <w:pPr>
        <w:rPr>
          <w:lang w:eastAsia="zh-CN"/>
        </w:rPr>
      </w:pPr>
      <w:r>
        <w:rPr>
          <w:lang w:eastAsia="zh-CN"/>
        </w:rPr>
        <w:t xml:space="preserve">　　</w:t>
      </w:r>
      <w:r>
        <w:rPr>
          <w:lang w:eastAsia="zh-CN"/>
        </w:rPr>
        <w:t>·</w:t>
      </w:r>
      <w:r>
        <w:rPr>
          <w:lang w:eastAsia="zh-CN"/>
        </w:rPr>
        <w:t>法集经六卷</w:t>
      </w:r>
      <w:r>
        <w:rPr>
          <w:lang w:eastAsia="zh-CN"/>
        </w:rPr>
        <w:t>(</w:t>
      </w:r>
      <w:r>
        <w:rPr>
          <w:lang w:eastAsia="zh-CN"/>
        </w:rPr>
        <w:t>或七卷或八卷</w:t>
      </w:r>
      <w:r>
        <w:rPr>
          <w:lang w:eastAsia="zh-CN"/>
        </w:rPr>
        <w:t>)</w:t>
      </w:r>
      <w:r>
        <w:rPr>
          <w:lang w:eastAsia="zh-CN"/>
        </w:rPr>
        <w:t>一百二十七纸</w:t>
      </w:r>
    </w:p>
    <w:p w:rsidR="000309FE" w:rsidRDefault="001D1B5D">
      <w:pPr>
        <w:rPr>
          <w:lang w:eastAsia="zh-CN"/>
        </w:rPr>
      </w:pPr>
      <w:r>
        <w:rPr>
          <w:lang w:eastAsia="zh-CN"/>
        </w:rPr>
        <w:t xml:space="preserve">　　</w:t>
      </w:r>
      <w:r>
        <w:rPr>
          <w:lang w:eastAsia="zh-CN"/>
        </w:rPr>
        <w:t>·</w:t>
      </w:r>
      <w:r>
        <w:rPr>
          <w:lang w:eastAsia="zh-CN"/>
        </w:rPr>
        <w:t>观察诸法行经四卷六十三纸</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菩萨处胎经五卷</w:t>
      </w:r>
      <w:r>
        <w:rPr>
          <w:lang w:eastAsia="zh-CN"/>
        </w:rPr>
        <w:t>(</w:t>
      </w:r>
      <w:r>
        <w:rPr>
          <w:lang w:eastAsia="zh-CN"/>
        </w:rPr>
        <w:t>初云菩萨从兜术天降神母胎说广普经亦直云胎经或八卷或四卷</w:t>
      </w:r>
      <w:r>
        <w:rPr>
          <w:lang w:eastAsia="zh-CN"/>
        </w:rPr>
        <w:t>)</w:t>
      </w:r>
      <w:r>
        <w:rPr>
          <w:lang w:eastAsia="zh-CN"/>
        </w:rPr>
        <w:t>一百十五纸</w:t>
      </w:r>
    </w:p>
    <w:p w:rsidR="000309FE" w:rsidRDefault="001D1B5D">
      <w:pPr>
        <w:rPr>
          <w:lang w:eastAsia="zh-CN"/>
        </w:rPr>
      </w:pPr>
      <w:r>
        <w:rPr>
          <w:lang w:eastAsia="zh-CN"/>
        </w:rPr>
        <w:t xml:space="preserve">　　</w:t>
      </w:r>
      <w:r>
        <w:rPr>
          <w:lang w:eastAsia="zh-CN"/>
        </w:rPr>
        <w:t>·</w:t>
      </w:r>
      <w:r>
        <w:rPr>
          <w:lang w:eastAsia="zh-CN"/>
        </w:rPr>
        <w:t>弘道广显三昧经四卷</w:t>
      </w:r>
      <w:r>
        <w:rPr>
          <w:lang w:eastAsia="zh-CN"/>
        </w:rPr>
        <w:t>(</w:t>
      </w:r>
      <w:r>
        <w:rPr>
          <w:lang w:eastAsia="zh-CN"/>
        </w:rPr>
        <w:t>一名阿耨达龙王所问决诸狐疑清净品亦名入金刚问定意经凡十二品或二卷</w:t>
      </w:r>
      <w:r>
        <w:rPr>
          <w:lang w:eastAsia="zh-CN"/>
        </w:rPr>
        <w:t>)</w:t>
      </w:r>
      <w:r>
        <w:rPr>
          <w:lang w:eastAsia="zh-CN"/>
        </w:rPr>
        <w:t>五十五纸</w:t>
      </w:r>
    </w:p>
    <w:p w:rsidR="000309FE" w:rsidRDefault="001D1B5D">
      <w:pPr>
        <w:rPr>
          <w:lang w:eastAsia="zh-CN"/>
        </w:rPr>
      </w:pPr>
      <w:r>
        <w:rPr>
          <w:lang w:eastAsia="zh-CN"/>
        </w:rPr>
        <w:t xml:space="preserve">　　</w:t>
      </w:r>
      <w:r>
        <w:rPr>
          <w:lang w:eastAsia="zh-CN"/>
        </w:rPr>
        <w:t>·</w:t>
      </w:r>
      <w:r>
        <w:rPr>
          <w:lang w:eastAsia="zh-CN"/>
        </w:rPr>
        <w:t>施灯功德经一卷</w:t>
      </w:r>
      <w:r>
        <w:rPr>
          <w:lang w:eastAsia="zh-CN"/>
        </w:rPr>
        <w:t>(</w:t>
      </w:r>
      <w:r>
        <w:rPr>
          <w:lang w:eastAsia="zh-CN"/>
        </w:rPr>
        <w:t>一名然灯经</w:t>
      </w:r>
      <w:r>
        <w:rPr>
          <w:lang w:eastAsia="zh-CN"/>
        </w:rPr>
        <w:t>)</w:t>
      </w:r>
      <w:r>
        <w:rPr>
          <w:lang w:eastAsia="zh-CN"/>
        </w:rPr>
        <w:t>一十五纸</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央崛魔罗经四卷七十八纸</w:t>
      </w:r>
    </w:p>
    <w:p w:rsidR="000309FE" w:rsidRDefault="001D1B5D">
      <w:pPr>
        <w:rPr>
          <w:lang w:eastAsia="zh-CN"/>
        </w:rPr>
      </w:pPr>
      <w:r>
        <w:rPr>
          <w:lang w:eastAsia="zh-CN"/>
        </w:rPr>
        <w:t xml:space="preserve">　　</w:t>
      </w:r>
      <w:r>
        <w:rPr>
          <w:lang w:eastAsia="zh-CN"/>
        </w:rPr>
        <w:t>·</w:t>
      </w:r>
      <w:r>
        <w:rPr>
          <w:lang w:eastAsia="zh-CN"/>
        </w:rPr>
        <w:t>无所有菩萨经四卷六十二纸</w:t>
      </w:r>
    </w:p>
    <w:p w:rsidR="000309FE" w:rsidRDefault="001D1B5D">
      <w:pPr>
        <w:rPr>
          <w:lang w:eastAsia="zh-CN"/>
        </w:rPr>
      </w:pPr>
      <w:r>
        <w:rPr>
          <w:lang w:eastAsia="zh-CN"/>
        </w:rPr>
        <w:t xml:space="preserve">　　</w:t>
      </w:r>
      <w:r>
        <w:rPr>
          <w:lang w:eastAsia="zh-CN"/>
        </w:rPr>
        <w:t>·</w:t>
      </w:r>
      <w:r>
        <w:rPr>
          <w:lang w:eastAsia="zh-CN"/>
        </w:rPr>
        <w:t>明度五十挍计经二卷</w:t>
      </w:r>
      <w:r>
        <w:rPr>
          <w:lang w:eastAsia="zh-CN"/>
        </w:rPr>
        <w:t>(</w:t>
      </w:r>
      <w:r>
        <w:rPr>
          <w:lang w:eastAsia="zh-CN"/>
        </w:rPr>
        <w:t>或无明度字或无五十字</w:t>
      </w:r>
      <w:r>
        <w:rPr>
          <w:lang w:eastAsia="zh-CN"/>
        </w:rPr>
        <w:t>)</w:t>
      </w:r>
      <w:r>
        <w:rPr>
          <w:lang w:eastAsia="zh-CN"/>
        </w:rPr>
        <w:t>四十纸</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中阴经二卷二十八纸</w:t>
      </w:r>
    </w:p>
    <w:p w:rsidR="000309FE" w:rsidRDefault="001D1B5D">
      <w:pPr>
        <w:rPr>
          <w:lang w:eastAsia="zh-CN"/>
        </w:rPr>
      </w:pPr>
      <w:r>
        <w:rPr>
          <w:lang w:eastAsia="zh-CN"/>
        </w:rPr>
        <w:t xml:space="preserve">　　</w:t>
      </w:r>
      <w:r>
        <w:rPr>
          <w:lang w:eastAsia="zh-CN"/>
        </w:rPr>
        <w:t>·</w:t>
      </w:r>
      <w:r>
        <w:rPr>
          <w:lang w:eastAsia="zh-CN"/>
        </w:rPr>
        <w:t>大法鼓经二卷三十一纸</w:t>
      </w:r>
    </w:p>
    <w:p w:rsidR="000309FE" w:rsidRDefault="001D1B5D">
      <w:pPr>
        <w:rPr>
          <w:lang w:eastAsia="zh-CN"/>
        </w:rPr>
      </w:pPr>
      <w:r>
        <w:rPr>
          <w:lang w:eastAsia="zh-CN"/>
        </w:rPr>
        <w:t xml:space="preserve">　　</w:t>
      </w:r>
      <w:r>
        <w:rPr>
          <w:lang w:eastAsia="zh-CN"/>
        </w:rPr>
        <w:t>·</w:t>
      </w:r>
      <w:r>
        <w:rPr>
          <w:lang w:eastAsia="zh-CN"/>
        </w:rPr>
        <w:t>文殊师利问经二卷</w:t>
      </w:r>
      <w:r>
        <w:rPr>
          <w:lang w:eastAsia="zh-CN"/>
        </w:rPr>
        <w:t>(</w:t>
      </w:r>
      <w:r>
        <w:rPr>
          <w:lang w:eastAsia="zh-CN"/>
        </w:rPr>
        <w:t>亦直云文殊问经</w:t>
      </w:r>
      <w:r>
        <w:rPr>
          <w:lang w:eastAsia="zh-CN"/>
        </w:rPr>
        <w:t>)</w:t>
      </w:r>
      <w:r>
        <w:rPr>
          <w:lang w:eastAsia="zh-CN"/>
        </w:rPr>
        <w:t>五十一纸</w:t>
      </w:r>
    </w:p>
    <w:p w:rsidR="000309FE" w:rsidRDefault="001D1B5D">
      <w:pPr>
        <w:rPr>
          <w:lang w:eastAsia="zh-CN"/>
        </w:rPr>
      </w:pPr>
      <w:r>
        <w:rPr>
          <w:lang w:eastAsia="zh-CN"/>
        </w:rPr>
        <w:t xml:space="preserve">　　</w:t>
      </w:r>
      <w:r>
        <w:rPr>
          <w:lang w:eastAsia="zh-CN"/>
        </w:rPr>
        <w:t>·</w:t>
      </w:r>
      <w:r>
        <w:rPr>
          <w:lang w:eastAsia="zh-CN"/>
        </w:rPr>
        <w:t>月上女经二卷</w:t>
      </w:r>
      <w:r>
        <w:rPr>
          <w:lang w:eastAsia="zh-CN"/>
        </w:rPr>
        <w:t>(</w:t>
      </w:r>
      <w:r>
        <w:rPr>
          <w:lang w:eastAsia="zh-CN"/>
        </w:rPr>
        <w:t>维摩诘之女</w:t>
      </w:r>
      <w:r>
        <w:rPr>
          <w:lang w:eastAsia="zh-CN"/>
        </w:rPr>
        <w:t>)</w:t>
      </w:r>
      <w:r>
        <w:rPr>
          <w:lang w:eastAsia="zh-CN"/>
        </w:rPr>
        <w:t>二十九纸</w:t>
      </w:r>
    </w:p>
    <w:p w:rsidR="000309FE" w:rsidRDefault="001D1B5D">
      <w:pPr>
        <w:rPr>
          <w:lang w:eastAsia="zh-CN"/>
        </w:rPr>
      </w:pPr>
      <w:r>
        <w:rPr>
          <w:lang w:eastAsia="zh-CN"/>
        </w:rPr>
        <w:t xml:space="preserve">　　</w:t>
      </w:r>
      <w:r>
        <w:rPr>
          <w:lang w:eastAsia="zh-CN"/>
        </w:rPr>
        <w:t>·</w:t>
      </w:r>
      <w:r>
        <w:rPr>
          <w:lang w:eastAsia="zh-CN"/>
        </w:rPr>
        <w:t>大方广如来秘密藏经二卷</w:t>
      </w:r>
      <w:r>
        <w:rPr>
          <w:lang w:eastAsia="zh-CN"/>
        </w:rPr>
        <w:t>(</w:t>
      </w:r>
      <w:r>
        <w:rPr>
          <w:lang w:eastAsia="zh-CN"/>
        </w:rPr>
        <w:t>二十四纸</w:t>
      </w:r>
      <w:r>
        <w:rPr>
          <w:lang w:eastAsia="zh-CN"/>
        </w:rPr>
        <w:t>)</w:t>
      </w:r>
    </w:p>
    <w:p w:rsidR="000309FE" w:rsidRDefault="001D1B5D">
      <w:pPr>
        <w:rPr>
          <w:lang w:eastAsia="zh-CN"/>
        </w:rPr>
      </w:pPr>
      <w:r>
        <w:rPr>
          <w:lang w:eastAsia="zh-CN"/>
        </w:rPr>
        <w:t xml:space="preserve">　　上五经十卷同帙。</w:t>
      </w:r>
    </w:p>
    <w:p w:rsidR="000309FE" w:rsidRDefault="001D1B5D">
      <w:pPr>
        <w:rPr>
          <w:lang w:eastAsia="zh-CN"/>
        </w:rPr>
      </w:pPr>
      <w:r>
        <w:rPr>
          <w:lang w:eastAsia="zh-CN"/>
        </w:rPr>
        <w:t xml:space="preserve">　　</w:t>
      </w:r>
      <w:r>
        <w:rPr>
          <w:lang w:eastAsia="zh-CN"/>
        </w:rPr>
        <w:t>·</w:t>
      </w:r>
      <w:r>
        <w:rPr>
          <w:lang w:eastAsia="zh-CN"/>
        </w:rPr>
        <w:t>大乘密严经三卷五十六纸</w:t>
      </w:r>
    </w:p>
    <w:p w:rsidR="000309FE" w:rsidRDefault="001D1B5D">
      <w:pPr>
        <w:rPr>
          <w:lang w:eastAsia="zh-CN"/>
        </w:rPr>
      </w:pPr>
      <w:r>
        <w:rPr>
          <w:lang w:eastAsia="zh-CN"/>
        </w:rPr>
        <w:t xml:space="preserve">　　</w:t>
      </w:r>
      <w:r>
        <w:rPr>
          <w:lang w:eastAsia="zh-CN"/>
        </w:rPr>
        <w:t>·</w:t>
      </w:r>
      <w:r>
        <w:rPr>
          <w:lang w:eastAsia="zh-CN"/>
        </w:rPr>
        <w:t>占察善恶业报经二卷</w:t>
      </w:r>
      <w:r>
        <w:rPr>
          <w:lang w:eastAsia="zh-CN"/>
        </w:rPr>
        <w:t>(</w:t>
      </w:r>
      <w:r>
        <w:rPr>
          <w:lang w:eastAsia="zh-CN"/>
        </w:rPr>
        <w:t>亦名大乘实义经出六根聚经亦直云占察经亦名地藏菩萨经</w:t>
      </w:r>
      <w:r>
        <w:rPr>
          <w:lang w:eastAsia="zh-CN"/>
        </w:rPr>
        <w:t>)</w:t>
      </w:r>
      <w:r>
        <w:rPr>
          <w:lang w:eastAsia="zh-CN"/>
        </w:rPr>
        <w:t>二十八纸</w:t>
      </w:r>
    </w:p>
    <w:p w:rsidR="000309FE" w:rsidRDefault="001D1B5D">
      <w:pPr>
        <w:rPr>
          <w:lang w:eastAsia="zh-CN"/>
        </w:rPr>
      </w:pPr>
      <w:r>
        <w:rPr>
          <w:lang w:eastAsia="zh-CN"/>
        </w:rPr>
        <w:t xml:space="preserve">　　</w:t>
      </w:r>
      <w:r>
        <w:rPr>
          <w:lang w:eastAsia="zh-CN"/>
        </w:rPr>
        <w:t>·</w:t>
      </w:r>
      <w:r>
        <w:rPr>
          <w:lang w:eastAsia="zh-CN"/>
        </w:rPr>
        <w:t>莲华面经二卷二十三纸</w:t>
      </w:r>
    </w:p>
    <w:p w:rsidR="000309FE" w:rsidRDefault="001D1B5D">
      <w:pPr>
        <w:rPr>
          <w:lang w:eastAsia="zh-CN"/>
        </w:rPr>
      </w:pPr>
      <w:r>
        <w:rPr>
          <w:lang w:eastAsia="zh-CN"/>
        </w:rPr>
        <w:t xml:space="preserve">　　</w:t>
      </w:r>
      <w:r>
        <w:rPr>
          <w:lang w:eastAsia="zh-CN"/>
        </w:rPr>
        <w:t>·</w:t>
      </w:r>
      <w:r>
        <w:rPr>
          <w:lang w:eastAsia="zh-CN"/>
        </w:rPr>
        <w:t>文殊师利问菩萨署经一卷</w:t>
      </w:r>
      <w:r>
        <w:rPr>
          <w:lang w:eastAsia="zh-CN"/>
        </w:rPr>
        <w:t>(</w:t>
      </w:r>
      <w:r>
        <w:rPr>
          <w:lang w:eastAsia="zh-CN"/>
        </w:rPr>
        <w:t>亦云文殊问署经</w:t>
      </w:r>
      <w:r>
        <w:rPr>
          <w:lang w:eastAsia="zh-CN"/>
        </w:rPr>
        <w:t>)</w:t>
      </w:r>
      <w:r>
        <w:rPr>
          <w:lang w:eastAsia="zh-CN"/>
        </w:rPr>
        <w:t>二十纸</w:t>
      </w:r>
    </w:p>
    <w:p w:rsidR="000309FE" w:rsidRDefault="001D1B5D">
      <w:pPr>
        <w:rPr>
          <w:lang w:eastAsia="zh-CN"/>
        </w:rPr>
      </w:pPr>
      <w:r>
        <w:rPr>
          <w:lang w:eastAsia="zh-CN"/>
        </w:rPr>
        <w:t xml:space="preserve">　　</w:t>
      </w:r>
      <w:r>
        <w:rPr>
          <w:lang w:eastAsia="zh-CN"/>
        </w:rPr>
        <w:t>·</w:t>
      </w:r>
      <w:r>
        <w:rPr>
          <w:lang w:eastAsia="zh-CN"/>
        </w:rPr>
        <w:t>大乘造像功德经二卷</w:t>
      </w:r>
      <w:r>
        <w:rPr>
          <w:lang w:eastAsia="zh-CN"/>
        </w:rPr>
        <w:t>(</w:t>
      </w:r>
      <w:r>
        <w:rPr>
          <w:lang w:eastAsia="zh-CN"/>
        </w:rPr>
        <w:t>或一卷</w:t>
      </w:r>
      <w:r>
        <w:rPr>
          <w:lang w:eastAsia="zh-CN"/>
        </w:rPr>
        <w:t>)</w:t>
      </w:r>
      <w:r>
        <w:rPr>
          <w:lang w:eastAsia="zh-CN"/>
        </w:rPr>
        <w:t>二十一纸</w:t>
      </w:r>
    </w:p>
    <w:p w:rsidR="000309FE" w:rsidRDefault="001D1B5D">
      <w:pPr>
        <w:rPr>
          <w:lang w:eastAsia="zh-CN"/>
        </w:rPr>
      </w:pPr>
      <w:r>
        <w:rPr>
          <w:lang w:eastAsia="zh-CN"/>
        </w:rPr>
        <w:lastRenderedPageBreak/>
        <w:t xml:space="preserve">　　上五经十卷同帙。</w:t>
      </w:r>
    </w:p>
    <w:p w:rsidR="000309FE" w:rsidRDefault="001D1B5D">
      <w:pPr>
        <w:rPr>
          <w:lang w:eastAsia="zh-CN"/>
        </w:rPr>
      </w:pPr>
      <w:r>
        <w:rPr>
          <w:lang w:eastAsia="zh-CN"/>
        </w:rPr>
        <w:t xml:space="preserve">　　</w:t>
      </w:r>
      <w:r>
        <w:rPr>
          <w:lang w:eastAsia="zh-CN"/>
        </w:rPr>
        <w:t>·</w:t>
      </w:r>
      <w:r>
        <w:rPr>
          <w:lang w:eastAsia="zh-CN"/>
        </w:rPr>
        <w:t>广大宝楼阁善住秘密陀罗尼经三卷四十一纸</w:t>
      </w:r>
    </w:p>
    <w:p w:rsidR="000309FE" w:rsidRDefault="001D1B5D">
      <w:pPr>
        <w:rPr>
          <w:lang w:eastAsia="zh-CN"/>
        </w:rPr>
      </w:pPr>
      <w:r>
        <w:rPr>
          <w:lang w:eastAsia="zh-CN"/>
        </w:rPr>
        <w:t xml:space="preserve">　　</w:t>
      </w:r>
      <w:r>
        <w:rPr>
          <w:lang w:eastAsia="zh-CN"/>
        </w:rPr>
        <w:t>·</w:t>
      </w:r>
      <w:r>
        <w:rPr>
          <w:lang w:eastAsia="zh-CN"/>
        </w:rPr>
        <w:t>一字佛顶轮王经五卷</w:t>
      </w:r>
      <w:r>
        <w:rPr>
          <w:lang w:eastAsia="zh-CN"/>
        </w:rPr>
        <w:t>(</w:t>
      </w:r>
      <w:r>
        <w:rPr>
          <w:lang w:eastAsia="zh-CN"/>
        </w:rPr>
        <w:t>亦名五佛顶经或四卷</w:t>
      </w:r>
      <w:r>
        <w:rPr>
          <w:lang w:eastAsia="zh-CN"/>
        </w:rPr>
        <w:t>)</w:t>
      </w:r>
      <w:r>
        <w:rPr>
          <w:lang w:eastAsia="zh-CN"/>
        </w:rPr>
        <w:t>一百二十一纸</w:t>
      </w:r>
    </w:p>
    <w:p w:rsidR="000309FE" w:rsidRDefault="001D1B5D">
      <w:pPr>
        <w:rPr>
          <w:lang w:eastAsia="zh-CN"/>
        </w:rPr>
      </w:pPr>
      <w:r>
        <w:rPr>
          <w:lang w:eastAsia="zh-CN"/>
        </w:rPr>
        <w:t xml:space="preserve">　　</w:t>
      </w:r>
      <w:r>
        <w:rPr>
          <w:lang w:eastAsia="zh-CN"/>
        </w:rPr>
        <w:t>·</w:t>
      </w:r>
      <w:r>
        <w:rPr>
          <w:lang w:eastAsia="zh-CN"/>
        </w:rPr>
        <w:t>大陀罗尼末法中一字心咒经一卷一十四纸</w:t>
      </w:r>
    </w:p>
    <w:p w:rsidR="000309FE" w:rsidRDefault="001D1B5D">
      <w:pPr>
        <w:rPr>
          <w:lang w:eastAsia="zh-CN"/>
        </w:rPr>
      </w:pPr>
      <w:r>
        <w:rPr>
          <w:lang w:eastAsia="zh-CN"/>
        </w:rPr>
        <w:t xml:space="preserve">　　上三经九卷同帙。</w:t>
      </w:r>
    </w:p>
    <w:p w:rsidR="000309FE" w:rsidRDefault="001D1B5D">
      <w:pPr>
        <w:rPr>
          <w:lang w:eastAsia="zh-CN"/>
        </w:rPr>
      </w:pPr>
      <w:r>
        <w:rPr>
          <w:lang w:eastAsia="zh-CN"/>
        </w:rPr>
        <w:t xml:space="preserve">　　</w:t>
      </w:r>
      <w:r>
        <w:rPr>
          <w:lang w:eastAsia="zh-CN"/>
        </w:rPr>
        <w:t>·</w:t>
      </w:r>
      <w:r>
        <w:rPr>
          <w:lang w:eastAsia="zh-CN"/>
        </w:rPr>
        <w:t>大佛顶如来密因修证了义诸菩萨万行首楞严经十卷一帙一百四十三纸</w:t>
      </w:r>
    </w:p>
    <w:p w:rsidR="000309FE" w:rsidRDefault="001D1B5D">
      <w:pPr>
        <w:rPr>
          <w:lang w:eastAsia="zh-CN"/>
        </w:rPr>
      </w:pPr>
      <w:r>
        <w:rPr>
          <w:lang w:eastAsia="zh-CN"/>
        </w:rPr>
        <w:t xml:space="preserve">　　</w:t>
      </w:r>
      <w:r>
        <w:rPr>
          <w:lang w:eastAsia="zh-CN"/>
        </w:rPr>
        <w:t>·</w:t>
      </w:r>
      <w:r>
        <w:rPr>
          <w:lang w:eastAsia="zh-CN"/>
        </w:rPr>
        <w:t>大毗卢遮那成佛神变加持经七卷</w:t>
      </w:r>
      <w:r>
        <w:rPr>
          <w:lang w:eastAsia="zh-CN"/>
        </w:rPr>
        <w:t>(</w:t>
      </w:r>
      <w:r>
        <w:rPr>
          <w:lang w:eastAsia="zh-CN"/>
        </w:rPr>
        <w:t>亦云大毗卢遮那成佛经</w:t>
      </w:r>
      <w:r>
        <w:rPr>
          <w:lang w:eastAsia="zh-CN"/>
        </w:rPr>
        <w:t>)</w:t>
      </w:r>
      <w:r>
        <w:rPr>
          <w:lang w:eastAsia="zh-CN"/>
        </w:rPr>
        <w:t>一百三十五纸</w:t>
      </w:r>
    </w:p>
    <w:p w:rsidR="000309FE" w:rsidRDefault="001D1B5D">
      <w:pPr>
        <w:rPr>
          <w:lang w:eastAsia="zh-CN"/>
        </w:rPr>
      </w:pPr>
      <w:r>
        <w:rPr>
          <w:lang w:eastAsia="zh-CN"/>
        </w:rPr>
        <w:t xml:space="preserve">　　</w:t>
      </w:r>
      <w:r>
        <w:rPr>
          <w:lang w:eastAsia="zh-CN"/>
        </w:rPr>
        <w:t>·</w:t>
      </w:r>
      <w:r>
        <w:rPr>
          <w:lang w:eastAsia="zh-CN"/>
        </w:rPr>
        <w:t>苏婆呼童子经三卷</w:t>
      </w:r>
      <w:r>
        <w:rPr>
          <w:lang w:eastAsia="zh-CN"/>
        </w:rPr>
        <w:t>(</w:t>
      </w:r>
      <w:r>
        <w:rPr>
          <w:lang w:eastAsia="zh-CN"/>
        </w:rPr>
        <w:t>亦云苏婆呼请问经或云苏婆呼律或云苏磨呼或二卷</w:t>
      </w:r>
      <w:r>
        <w:rPr>
          <w:lang w:eastAsia="zh-CN"/>
        </w:rPr>
        <w:t>)</w:t>
      </w:r>
      <w:r>
        <w:rPr>
          <w:lang w:eastAsia="zh-CN"/>
        </w:rPr>
        <w:t>四十九纸</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苏悉地羯罗经三卷九十一纸</w:t>
      </w:r>
    </w:p>
    <w:p w:rsidR="000309FE" w:rsidRDefault="001D1B5D">
      <w:pPr>
        <w:rPr>
          <w:lang w:eastAsia="zh-CN"/>
        </w:rPr>
      </w:pPr>
      <w:r>
        <w:rPr>
          <w:lang w:eastAsia="zh-CN"/>
        </w:rPr>
        <w:t xml:space="preserve">　　</w:t>
      </w:r>
      <w:r>
        <w:rPr>
          <w:lang w:eastAsia="zh-CN"/>
        </w:rPr>
        <w:t>·</w:t>
      </w:r>
      <w:r>
        <w:rPr>
          <w:lang w:eastAsia="zh-CN"/>
        </w:rPr>
        <w:t>牟梨曼陀罗咒经一卷</w:t>
      </w:r>
      <w:r>
        <w:rPr>
          <w:lang w:eastAsia="zh-CN"/>
        </w:rPr>
        <w:t>(</w:t>
      </w:r>
      <w:r>
        <w:rPr>
          <w:lang w:eastAsia="zh-CN"/>
        </w:rPr>
        <w:t>或无经字</w:t>
      </w:r>
      <w:r>
        <w:rPr>
          <w:lang w:eastAsia="zh-CN"/>
        </w:rPr>
        <w:t>)</w:t>
      </w:r>
      <w:r>
        <w:rPr>
          <w:lang w:eastAsia="zh-CN"/>
        </w:rPr>
        <w:t>三十三纸</w:t>
      </w:r>
    </w:p>
    <w:p w:rsidR="000309FE" w:rsidRDefault="001D1B5D">
      <w:pPr>
        <w:rPr>
          <w:lang w:eastAsia="zh-CN"/>
        </w:rPr>
      </w:pPr>
      <w:r>
        <w:rPr>
          <w:lang w:eastAsia="zh-CN"/>
        </w:rPr>
        <w:t xml:space="preserve">　　</w:t>
      </w:r>
      <w:r>
        <w:rPr>
          <w:lang w:eastAsia="zh-CN"/>
        </w:rPr>
        <w:t>·</w:t>
      </w:r>
      <w:r>
        <w:rPr>
          <w:lang w:eastAsia="zh-CN"/>
        </w:rPr>
        <w:t>金刚顶瑜伽中略出念诵法四卷</w:t>
      </w:r>
      <w:r>
        <w:rPr>
          <w:lang w:eastAsia="zh-CN"/>
        </w:rPr>
        <w:t>(</w:t>
      </w:r>
      <w:r>
        <w:rPr>
          <w:lang w:eastAsia="zh-CN"/>
        </w:rPr>
        <w:t>亦云经</w:t>
      </w:r>
      <w:r>
        <w:rPr>
          <w:lang w:eastAsia="zh-CN"/>
        </w:rPr>
        <w:t>)</w:t>
      </w:r>
      <w:r>
        <w:rPr>
          <w:lang w:eastAsia="zh-CN"/>
        </w:rPr>
        <w:t>八十一纸</w:t>
      </w:r>
    </w:p>
    <w:p w:rsidR="000309FE" w:rsidRDefault="001D1B5D">
      <w:pPr>
        <w:rPr>
          <w:lang w:eastAsia="zh-CN"/>
        </w:rPr>
      </w:pPr>
      <w:r>
        <w:rPr>
          <w:lang w:eastAsia="zh-CN"/>
        </w:rPr>
        <w:t xml:space="preserve">　　上三经八卷同帙。</w:t>
      </w:r>
    </w:p>
    <w:p w:rsidR="000309FE" w:rsidRDefault="001D1B5D">
      <w:pPr>
        <w:rPr>
          <w:lang w:eastAsia="zh-CN"/>
        </w:rPr>
      </w:pPr>
      <w:r>
        <w:rPr>
          <w:lang w:eastAsia="zh-CN"/>
        </w:rPr>
        <w:t xml:space="preserve">　　</w:t>
      </w:r>
      <w:r>
        <w:rPr>
          <w:lang w:eastAsia="zh-CN"/>
        </w:rPr>
        <w:t>·</w:t>
      </w:r>
      <w:r>
        <w:rPr>
          <w:lang w:eastAsia="zh-CN"/>
        </w:rPr>
        <w:t>七佛所说神咒经四卷</w:t>
      </w:r>
      <w:r>
        <w:rPr>
          <w:lang w:eastAsia="zh-CN"/>
        </w:rPr>
        <w:t>(</w:t>
      </w:r>
      <w:r>
        <w:rPr>
          <w:lang w:eastAsia="zh-CN"/>
        </w:rPr>
        <w:t>初卷云七佛</w:t>
      </w:r>
      <w:r>
        <w:rPr>
          <w:lang w:eastAsia="zh-CN"/>
        </w:rPr>
        <w:t>十一菩萨说大陀罗尼神咒经</w:t>
      </w:r>
      <w:r>
        <w:rPr>
          <w:lang w:eastAsia="zh-CN"/>
        </w:rPr>
        <w:t>)</w:t>
      </w:r>
      <w:r>
        <w:rPr>
          <w:lang w:eastAsia="zh-CN"/>
        </w:rPr>
        <w:t>七十三纸</w:t>
      </w:r>
    </w:p>
    <w:p w:rsidR="000309FE" w:rsidRDefault="001D1B5D">
      <w:pPr>
        <w:rPr>
          <w:lang w:eastAsia="zh-CN"/>
        </w:rPr>
      </w:pPr>
      <w:r>
        <w:rPr>
          <w:lang w:eastAsia="zh-CN"/>
        </w:rPr>
        <w:t xml:space="preserve">　　</w:t>
      </w:r>
      <w:r>
        <w:rPr>
          <w:lang w:eastAsia="zh-CN"/>
        </w:rPr>
        <w:t>·</w:t>
      </w:r>
      <w:r>
        <w:rPr>
          <w:lang w:eastAsia="zh-CN"/>
        </w:rPr>
        <w:t>大吉义神咒经二卷</w:t>
      </w:r>
      <w:r>
        <w:rPr>
          <w:lang w:eastAsia="zh-CN"/>
        </w:rPr>
        <w:t>(</w:t>
      </w:r>
      <w:r>
        <w:rPr>
          <w:lang w:eastAsia="zh-CN"/>
        </w:rPr>
        <w:t>或四卷</w:t>
      </w:r>
      <w:r>
        <w:rPr>
          <w:lang w:eastAsia="zh-CN"/>
        </w:rPr>
        <w:t>)</w:t>
      </w:r>
      <w:r>
        <w:rPr>
          <w:lang w:eastAsia="zh-CN"/>
        </w:rPr>
        <w:t>三十九纸</w:t>
      </w:r>
    </w:p>
    <w:p w:rsidR="000309FE" w:rsidRDefault="001D1B5D">
      <w:pPr>
        <w:rPr>
          <w:lang w:eastAsia="zh-CN"/>
        </w:rPr>
      </w:pPr>
      <w:r>
        <w:rPr>
          <w:lang w:eastAsia="zh-CN"/>
        </w:rPr>
        <w:t xml:space="preserve">　　</w:t>
      </w:r>
      <w:r>
        <w:rPr>
          <w:lang w:eastAsia="zh-CN"/>
        </w:rPr>
        <w:t>·</w:t>
      </w:r>
      <w:r>
        <w:rPr>
          <w:lang w:eastAsia="zh-CN"/>
        </w:rPr>
        <w:t>文殊师利宝藏陀罗尼经一卷</w:t>
      </w:r>
      <w:r>
        <w:rPr>
          <w:lang w:eastAsia="zh-CN"/>
        </w:rPr>
        <w:t>(</w:t>
      </w:r>
      <w:r>
        <w:rPr>
          <w:lang w:eastAsia="zh-CN"/>
        </w:rPr>
        <w:t>一十七纸</w:t>
      </w:r>
      <w:r>
        <w:rPr>
          <w:lang w:eastAsia="zh-CN"/>
        </w:rPr>
        <w:t>)</w:t>
      </w:r>
    </w:p>
    <w:p w:rsidR="000309FE" w:rsidRDefault="001D1B5D">
      <w:pPr>
        <w:rPr>
          <w:lang w:eastAsia="zh-CN"/>
        </w:rPr>
      </w:pPr>
      <w:r>
        <w:rPr>
          <w:lang w:eastAsia="zh-CN"/>
        </w:rPr>
        <w:t xml:space="preserve">　　</w:t>
      </w:r>
      <w:r>
        <w:rPr>
          <w:lang w:eastAsia="zh-CN"/>
        </w:rPr>
        <w:t>·</w:t>
      </w:r>
      <w:r>
        <w:rPr>
          <w:lang w:eastAsia="zh-CN"/>
        </w:rPr>
        <w:t>金刚光焰止风雨陀罗尼经一卷</w:t>
      </w:r>
      <w:r>
        <w:rPr>
          <w:lang w:eastAsia="zh-CN"/>
        </w:rPr>
        <w:t>(</w:t>
      </w:r>
      <w:r>
        <w:rPr>
          <w:lang w:eastAsia="zh-CN"/>
        </w:rPr>
        <w:t>二十一纸</w:t>
      </w:r>
      <w:r>
        <w:rPr>
          <w:lang w:eastAsia="zh-CN"/>
        </w:rPr>
        <w:t>)</w:t>
      </w:r>
    </w:p>
    <w:p w:rsidR="000309FE" w:rsidRDefault="001D1B5D">
      <w:pPr>
        <w:rPr>
          <w:lang w:eastAsia="zh-CN"/>
        </w:rPr>
      </w:pPr>
      <w:r>
        <w:rPr>
          <w:lang w:eastAsia="zh-CN"/>
        </w:rPr>
        <w:t xml:space="preserve">　　</w:t>
      </w:r>
      <w:r>
        <w:rPr>
          <w:lang w:eastAsia="zh-CN"/>
        </w:rPr>
        <w:t>·</w:t>
      </w:r>
      <w:r>
        <w:rPr>
          <w:lang w:eastAsia="zh-CN"/>
        </w:rPr>
        <w:t>阿吒婆拘鬼神大将上佛陀罗尼经一卷</w:t>
      </w:r>
      <w:r>
        <w:rPr>
          <w:lang w:eastAsia="zh-CN"/>
        </w:rPr>
        <w:t>(</w:t>
      </w:r>
      <w:r>
        <w:rPr>
          <w:lang w:eastAsia="zh-CN"/>
        </w:rPr>
        <w:t>亦直云阿吒婆拘咒经</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阿弥陀鼓音声王陀罗尼经一卷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w:t>
      </w:r>
      <w:r>
        <w:rPr>
          <w:lang w:eastAsia="zh-CN"/>
        </w:rPr>
        <w:t>·</w:t>
      </w:r>
      <w:r>
        <w:rPr>
          <w:lang w:eastAsia="zh-CN"/>
        </w:rPr>
        <w:t>大普贤陀罗尼经一卷三纸</w:t>
      </w:r>
    </w:p>
    <w:p w:rsidR="000309FE" w:rsidRDefault="001D1B5D">
      <w:pPr>
        <w:rPr>
          <w:lang w:eastAsia="zh-CN"/>
        </w:rPr>
      </w:pPr>
      <w:r>
        <w:rPr>
          <w:lang w:eastAsia="zh-CN"/>
        </w:rPr>
        <w:t xml:space="preserve">　　</w:t>
      </w:r>
      <w:r>
        <w:rPr>
          <w:lang w:eastAsia="zh-CN"/>
        </w:rPr>
        <w:t>·</w:t>
      </w:r>
      <w:r>
        <w:rPr>
          <w:lang w:eastAsia="zh-CN"/>
        </w:rPr>
        <w:t>大七宝陀罗尼经一卷一纸</w:t>
      </w:r>
    </w:p>
    <w:p w:rsidR="000309FE" w:rsidRDefault="001D1B5D">
      <w:pPr>
        <w:rPr>
          <w:lang w:eastAsia="zh-CN"/>
        </w:rPr>
      </w:pPr>
      <w:r>
        <w:rPr>
          <w:lang w:eastAsia="zh-CN"/>
        </w:rPr>
        <w:t xml:space="preserve">　　</w:t>
      </w:r>
      <w:r>
        <w:rPr>
          <w:lang w:eastAsia="zh-CN"/>
        </w:rPr>
        <w:t>·</w:t>
      </w:r>
      <w:r>
        <w:rPr>
          <w:lang w:eastAsia="zh-CN"/>
        </w:rPr>
        <w:t>六字大陀罗尼咒经一卷二纸</w:t>
      </w:r>
    </w:p>
    <w:p w:rsidR="000309FE" w:rsidRDefault="001D1B5D">
      <w:pPr>
        <w:rPr>
          <w:lang w:eastAsia="zh-CN"/>
        </w:rPr>
      </w:pPr>
      <w:r>
        <w:rPr>
          <w:lang w:eastAsia="zh-CN"/>
        </w:rPr>
        <w:t xml:space="preserve">　　</w:t>
      </w:r>
      <w:r>
        <w:rPr>
          <w:lang w:eastAsia="zh-CN"/>
        </w:rPr>
        <w:t>·</w:t>
      </w:r>
      <w:r>
        <w:rPr>
          <w:lang w:eastAsia="zh-CN"/>
        </w:rPr>
        <w:t>安宅神咒经一卷</w:t>
      </w:r>
      <w:r>
        <w:rPr>
          <w:lang w:eastAsia="zh-CN"/>
        </w:rPr>
        <w:t>(</w:t>
      </w:r>
      <w:r>
        <w:rPr>
          <w:lang w:eastAsia="zh-CN"/>
        </w:rPr>
        <w:t>亦云安宅咒经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摩尼罗亶经一卷</w:t>
      </w:r>
      <w:r>
        <w:rPr>
          <w:lang w:eastAsia="zh-CN"/>
        </w:rPr>
        <w:t>(</w:t>
      </w:r>
      <w:r>
        <w:rPr>
          <w:lang w:eastAsia="zh-CN"/>
        </w:rPr>
        <w:t>亦云摩尼罗亶神咒经</w:t>
      </w:r>
      <w:r>
        <w:rPr>
          <w:lang w:eastAsia="zh-CN"/>
        </w:rPr>
        <w:t>)</w:t>
      </w:r>
      <w:r>
        <w:rPr>
          <w:lang w:eastAsia="zh-CN"/>
        </w:rPr>
        <w:t>四纸</w:t>
      </w:r>
    </w:p>
    <w:p w:rsidR="000309FE" w:rsidRDefault="001D1B5D">
      <w:pPr>
        <w:rPr>
          <w:lang w:eastAsia="zh-CN"/>
        </w:rPr>
      </w:pPr>
      <w:r>
        <w:rPr>
          <w:lang w:eastAsia="zh-CN"/>
        </w:rPr>
        <w:lastRenderedPageBreak/>
        <w:t xml:space="preserve">　　</w:t>
      </w:r>
      <w:r>
        <w:rPr>
          <w:lang w:eastAsia="zh-CN"/>
        </w:rPr>
        <w:t>·</w:t>
      </w:r>
      <w:r>
        <w:rPr>
          <w:lang w:eastAsia="zh-CN"/>
        </w:rPr>
        <w:t>玄师颰陀所说神咒经一卷</w:t>
      </w:r>
      <w:r>
        <w:rPr>
          <w:lang w:eastAsia="zh-CN"/>
        </w:rPr>
        <w:t>(</w:t>
      </w:r>
      <w:r>
        <w:rPr>
          <w:lang w:eastAsia="zh-CN"/>
        </w:rPr>
        <w:t>录云幻师无所说字或作跋字亦云波陀古录云幻士跋陀经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护诸童子陀罗尼咒经一卷</w:t>
      </w:r>
      <w:r>
        <w:rPr>
          <w:lang w:eastAsia="zh-CN"/>
        </w:rPr>
        <w:t>(</w:t>
      </w:r>
      <w:r>
        <w:rPr>
          <w:lang w:eastAsia="zh-CN"/>
        </w:rPr>
        <w:t>亦云护诸童子请求男女陀罗尼经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诸佛心陀罗尼经一卷三纸</w:t>
      </w:r>
    </w:p>
    <w:p w:rsidR="000309FE" w:rsidRDefault="001D1B5D">
      <w:pPr>
        <w:rPr>
          <w:lang w:eastAsia="zh-CN"/>
        </w:rPr>
      </w:pPr>
      <w:r>
        <w:rPr>
          <w:lang w:eastAsia="zh-CN"/>
        </w:rPr>
        <w:t xml:space="preserve">　　</w:t>
      </w:r>
      <w:r>
        <w:rPr>
          <w:lang w:eastAsia="zh-CN"/>
        </w:rPr>
        <w:t>·</w:t>
      </w:r>
      <w:r>
        <w:rPr>
          <w:lang w:eastAsia="zh-CN"/>
        </w:rPr>
        <w:t>拔济苦难陀罗尼经一卷二纸</w:t>
      </w:r>
    </w:p>
    <w:p w:rsidR="000309FE" w:rsidRDefault="001D1B5D">
      <w:pPr>
        <w:rPr>
          <w:lang w:eastAsia="zh-CN"/>
        </w:rPr>
      </w:pPr>
      <w:r>
        <w:rPr>
          <w:lang w:eastAsia="zh-CN"/>
        </w:rPr>
        <w:t xml:space="preserve">　　</w:t>
      </w:r>
      <w:r>
        <w:rPr>
          <w:lang w:eastAsia="zh-CN"/>
        </w:rPr>
        <w:t>·</w:t>
      </w:r>
      <w:r>
        <w:rPr>
          <w:lang w:eastAsia="zh-CN"/>
        </w:rPr>
        <w:t>八名普密陀罗尼经一卷二纸</w:t>
      </w:r>
    </w:p>
    <w:p w:rsidR="000309FE" w:rsidRDefault="001D1B5D">
      <w:pPr>
        <w:rPr>
          <w:lang w:eastAsia="zh-CN"/>
        </w:rPr>
      </w:pPr>
      <w:r>
        <w:rPr>
          <w:lang w:eastAsia="zh-CN"/>
        </w:rPr>
        <w:t xml:space="preserve">　　</w:t>
      </w:r>
      <w:r>
        <w:rPr>
          <w:lang w:eastAsia="zh-CN"/>
        </w:rPr>
        <w:t>·</w:t>
      </w:r>
      <w:r>
        <w:rPr>
          <w:lang w:eastAsia="zh-CN"/>
        </w:rPr>
        <w:t>持世陀罗尼经一卷四纸</w:t>
      </w:r>
    </w:p>
    <w:p w:rsidR="000309FE" w:rsidRDefault="001D1B5D">
      <w:pPr>
        <w:rPr>
          <w:lang w:eastAsia="zh-CN"/>
        </w:rPr>
      </w:pPr>
      <w:r>
        <w:rPr>
          <w:lang w:eastAsia="zh-CN"/>
        </w:rPr>
        <w:t xml:space="preserve">　　</w:t>
      </w:r>
      <w:r>
        <w:rPr>
          <w:lang w:eastAsia="zh-CN"/>
        </w:rPr>
        <w:t>·</w:t>
      </w:r>
      <w:r>
        <w:rPr>
          <w:lang w:eastAsia="zh-CN"/>
        </w:rPr>
        <w:t>六门陀罗尼经一卷一纸</w:t>
      </w:r>
    </w:p>
    <w:p w:rsidR="000309FE" w:rsidRDefault="001D1B5D">
      <w:pPr>
        <w:rPr>
          <w:lang w:eastAsia="zh-CN"/>
        </w:rPr>
      </w:pPr>
      <w:r>
        <w:rPr>
          <w:lang w:eastAsia="zh-CN"/>
        </w:rPr>
        <w:t xml:space="preserve">　　</w:t>
      </w:r>
      <w:r>
        <w:rPr>
          <w:lang w:eastAsia="zh-CN"/>
        </w:rPr>
        <w:t>·</w:t>
      </w:r>
      <w:r>
        <w:rPr>
          <w:lang w:eastAsia="zh-CN"/>
        </w:rPr>
        <w:t>清净观世音普贤陀罗尼经一卷</w:t>
      </w:r>
      <w:r>
        <w:rPr>
          <w:lang w:eastAsia="zh-CN"/>
        </w:rPr>
        <w:t>(</w:t>
      </w:r>
      <w:r>
        <w:rPr>
          <w:lang w:eastAsia="zh-CN"/>
        </w:rPr>
        <w:t>此经有一错本应须审之</w:t>
      </w:r>
      <w:r>
        <w:rPr>
          <w:lang w:eastAsia="zh-CN"/>
        </w:rPr>
        <w:t>)</w:t>
      </w:r>
      <w:r>
        <w:rPr>
          <w:lang w:eastAsia="zh-CN"/>
        </w:rPr>
        <w:t>五纸</w:t>
      </w:r>
    </w:p>
    <w:p w:rsidR="000309FE" w:rsidRDefault="001D1B5D">
      <w:pPr>
        <w:rPr>
          <w:lang w:eastAsia="zh-CN"/>
        </w:rPr>
      </w:pPr>
      <w:r>
        <w:rPr>
          <w:lang w:eastAsia="zh-CN"/>
        </w:rPr>
        <w:t xml:space="preserve">　　上十九经二十三卷同帙。</w:t>
      </w:r>
    </w:p>
    <w:p w:rsidR="000309FE" w:rsidRDefault="001D1B5D">
      <w:pPr>
        <w:rPr>
          <w:lang w:eastAsia="zh-CN"/>
        </w:rPr>
      </w:pPr>
      <w:r>
        <w:rPr>
          <w:lang w:eastAsia="zh-CN"/>
        </w:rPr>
        <w:t xml:space="preserve">　　</w:t>
      </w:r>
      <w:r>
        <w:rPr>
          <w:lang w:eastAsia="zh-CN"/>
        </w:rPr>
        <w:t>·</w:t>
      </w:r>
      <w:r>
        <w:rPr>
          <w:lang w:eastAsia="zh-CN"/>
        </w:rPr>
        <w:t>智炬陀罗尼经一卷三纸</w:t>
      </w:r>
    </w:p>
    <w:p w:rsidR="000309FE" w:rsidRDefault="001D1B5D">
      <w:pPr>
        <w:rPr>
          <w:lang w:eastAsia="zh-CN"/>
        </w:rPr>
      </w:pPr>
      <w:r>
        <w:rPr>
          <w:lang w:eastAsia="zh-CN"/>
        </w:rPr>
        <w:t xml:space="preserve">　　</w:t>
      </w:r>
      <w:r>
        <w:rPr>
          <w:lang w:eastAsia="zh-CN"/>
        </w:rPr>
        <w:t>·</w:t>
      </w:r>
      <w:r>
        <w:rPr>
          <w:lang w:eastAsia="zh-CN"/>
        </w:rPr>
        <w:t>诸佛集会陀罗尼经一卷四纸</w:t>
      </w:r>
    </w:p>
    <w:p w:rsidR="000309FE" w:rsidRDefault="001D1B5D">
      <w:pPr>
        <w:rPr>
          <w:lang w:eastAsia="zh-CN"/>
        </w:rPr>
      </w:pPr>
      <w:r>
        <w:rPr>
          <w:lang w:eastAsia="zh-CN"/>
        </w:rPr>
        <w:t xml:space="preserve">　　</w:t>
      </w:r>
      <w:r>
        <w:rPr>
          <w:lang w:eastAsia="zh-CN"/>
        </w:rPr>
        <w:t>·</w:t>
      </w:r>
      <w:r>
        <w:rPr>
          <w:lang w:eastAsia="zh-CN"/>
        </w:rPr>
        <w:t>随求即得大自在陀罗尼神咒经一卷</w:t>
      </w:r>
      <w:r>
        <w:rPr>
          <w:lang w:eastAsia="zh-CN"/>
        </w:rPr>
        <w:t>(</w:t>
      </w:r>
      <w:r>
        <w:rPr>
          <w:lang w:eastAsia="zh-CN"/>
        </w:rPr>
        <w:t>亦云随求所得</w:t>
      </w:r>
      <w:r>
        <w:rPr>
          <w:lang w:eastAsia="zh-CN"/>
        </w:rPr>
        <w:t>)</w:t>
      </w:r>
      <w:r>
        <w:rPr>
          <w:lang w:eastAsia="zh-CN"/>
        </w:rPr>
        <w:t>一十四纸</w:t>
      </w:r>
    </w:p>
    <w:p w:rsidR="000309FE" w:rsidRDefault="001D1B5D">
      <w:pPr>
        <w:rPr>
          <w:lang w:eastAsia="zh-CN"/>
        </w:rPr>
      </w:pPr>
      <w:r>
        <w:rPr>
          <w:lang w:eastAsia="zh-CN"/>
        </w:rPr>
        <w:t xml:space="preserve">　　</w:t>
      </w:r>
      <w:r>
        <w:rPr>
          <w:lang w:eastAsia="zh-CN"/>
        </w:rPr>
        <w:t>·</w:t>
      </w:r>
      <w:r>
        <w:rPr>
          <w:lang w:eastAsia="zh-CN"/>
        </w:rPr>
        <w:t>百千印陀罗尼经一卷二纸</w:t>
      </w:r>
    </w:p>
    <w:p w:rsidR="000309FE" w:rsidRDefault="001D1B5D">
      <w:pPr>
        <w:rPr>
          <w:lang w:eastAsia="zh-CN"/>
        </w:rPr>
      </w:pPr>
      <w:r>
        <w:rPr>
          <w:lang w:eastAsia="zh-CN"/>
        </w:rPr>
        <w:t xml:space="preserve">　　</w:t>
      </w:r>
      <w:r>
        <w:rPr>
          <w:lang w:eastAsia="zh-CN"/>
        </w:rPr>
        <w:t>·</w:t>
      </w:r>
      <w:r>
        <w:rPr>
          <w:lang w:eastAsia="zh-CN"/>
        </w:rPr>
        <w:t>救面燃饿鬼陀罗尼神咒经一卷</w:t>
      </w:r>
      <w:r>
        <w:rPr>
          <w:lang w:eastAsia="zh-CN"/>
        </w:rPr>
        <w:t>(</w:t>
      </w:r>
      <w:r>
        <w:rPr>
          <w:lang w:eastAsia="zh-CN"/>
        </w:rPr>
        <w:t>亦云施饿鬼食咒经后兼有施水咒</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庄严王陀罗尼咒经一卷四纸</w:t>
      </w:r>
    </w:p>
    <w:p w:rsidR="000309FE" w:rsidRDefault="001D1B5D">
      <w:pPr>
        <w:rPr>
          <w:lang w:eastAsia="zh-CN"/>
        </w:rPr>
      </w:pPr>
      <w:r>
        <w:rPr>
          <w:lang w:eastAsia="zh-CN"/>
        </w:rPr>
        <w:t xml:space="preserve">　　</w:t>
      </w:r>
      <w:r>
        <w:rPr>
          <w:lang w:eastAsia="zh-CN"/>
        </w:rPr>
        <w:t>·</w:t>
      </w:r>
      <w:r>
        <w:rPr>
          <w:lang w:eastAsia="zh-CN"/>
        </w:rPr>
        <w:t>香王菩萨陀罗尼咒经一卷二纸</w:t>
      </w:r>
    </w:p>
    <w:p w:rsidR="000309FE" w:rsidRDefault="001D1B5D">
      <w:pPr>
        <w:rPr>
          <w:lang w:eastAsia="zh-CN"/>
        </w:rPr>
      </w:pPr>
      <w:r>
        <w:rPr>
          <w:lang w:eastAsia="zh-CN"/>
        </w:rPr>
        <w:t xml:space="preserve">　　</w:t>
      </w:r>
      <w:r>
        <w:rPr>
          <w:lang w:eastAsia="zh-CN"/>
        </w:rPr>
        <w:t>·</w:t>
      </w:r>
      <w:r>
        <w:rPr>
          <w:lang w:eastAsia="zh-CN"/>
        </w:rPr>
        <w:t>一切功德庄严王经一卷一十四纸</w:t>
      </w:r>
    </w:p>
    <w:p w:rsidR="000309FE" w:rsidRDefault="001D1B5D">
      <w:pPr>
        <w:rPr>
          <w:lang w:eastAsia="zh-CN"/>
        </w:rPr>
      </w:pPr>
      <w:r>
        <w:rPr>
          <w:lang w:eastAsia="zh-CN"/>
        </w:rPr>
        <w:t xml:space="preserve">　　</w:t>
      </w:r>
      <w:r>
        <w:rPr>
          <w:lang w:eastAsia="zh-CN"/>
        </w:rPr>
        <w:t>·</w:t>
      </w:r>
      <w:r>
        <w:rPr>
          <w:lang w:eastAsia="zh-CN"/>
        </w:rPr>
        <w:t>拔除罪障咒王经一卷三纸</w:t>
      </w:r>
    </w:p>
    <w:p w:rsidR="000309FE" w:rsidRDefault="001D1B5D">
      <w:pPr>
        <w:rPr>
          <w:lang w:eastAsia="zh-CN"/>
        </w:rPr>
      </w:pPr>
      <w:r>
        <w:rPr>
          <w:lang w:eastAsia="zh-CN"/>
        </w:rPr>
        <w:t xml:space="preserve">　　</w:t>
      </w:r>
      <w:r>
        <w:rPr>
          <w:lang w:eastAsia="zh-CN"/>
        </w:rPr>
        <w:t>·</w:t>
      </w:r>
      <w:r>
        <w:rPr>
          <w:lang w:eastAsia="zh-CN"/>
        </w:rPr>
        <w:t>善夜经一卷三纸</w:t>
      </w:r>
    </w:p>
    <w:p w:rsidR="000309FE" w:rsidRDefault="001D1B5D">
      <w:pPr>
        <w:rPr>
          <w:lang w:eastAsia="zh-CN"/>
        </w:rPr>
      </w:pPr>
      <w:r>
        <w:rPr>
          <w:lang w:eastAsia="zh-CN"/>
        </w:rPr>
        <w:t xml:space="preserve">　　</w:t>
      </w:r>
      <w:r>
        <w:rPr>
          <w:lang w:eastAsia="zh-CN"/>
        </w:rPr>
        <w:t>·</w:t>
      </w:r>
      <w:r>
        <w:rPr>
          <w:lang w:eastAsia="zh-CN"/>
        </w:rPr>
        <w:t>虚空藏菩萨能满诸愿最胜心陀罗尼求闻持法一卷</w:t>
      </w:r>
      <w:r>
        <w:rPr>
          <w:lang w:eastAsia="zh-CN"/>
        </w:rPr>
        <w:t>(</w:t>
      </w:r>
      <w:r>
        <w:rPr>
          <w:lang w:eastAsia="zh-CN"/>
        </w:rPr>
        <w:t>亦云虚空藏菩萨求闻持法经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金刚顶经曼殊室利菩萨五字心陀罗尼品一卷一十一纸</w:t>
      </w:r>
    </w:p>
    <w:p w:rsidR="000309FE" w:rsidRDefault="001D1B5D">
      <w:pPr>
        <w:rPr>
          <w:lang w:eastAsia="zh-CN"/>
        </w:rPr>
      </w:pPr>
      <w:r>
        <w:rPr>
          <w:lang w:eastAsia="zh-CN"/>
        </w:rPr>
        <w:t xml:space="preserve">　　</w:t>
      </w:r>
      <w:r>
        <w:rPr>
          <w:lang w:eastAsia="zh-CN"/>
        </w:rPr>
        <w:t>·</w:t>
      </w:r>
      <w:r>
        <w:rPr>
          <w:lang w:eastAsia="zh-CN"/>
        </w:rPr>
        <w:t>观自在如意轮菩萨瑜伽法要一卷九纸</w:t>
      </w:r>
    </w:p>
    <w:p w:rsidR="000309FE" w:rsidRDefault="001D1B5D">
      <w:pPr>
        <w:rPr>
          <w:lang w:eastAsia="zh-CN"/>
        </w:rPr>
      </w:pPr>
      <w:r>
        <w:rPr>
          <w:lang w:eastAsia="zh-CN"/>
        </w:rPr>
        <w:t xml:space="preserve">　　</w:t>
      </w:r>
      <w:r>
        <w:rPr>
          <w:lang w:eastAsia="zh-CN"/>
        </w:rPr>
        <w:t>·</w:t>
      </w:r>
      <w:r>
        <w:rPr>
          <w:lang w:eastAsia="zh-CN"/>
        </w:rPr>
        <w:t>佛地经一卷一十三纸</w:t>
      </w:r>
    </w:p>
    <w:p w:rsidR="000309FE" w:rsidRDefault="001D1B5D">
      <w:pPr>
        <w:rPr>
          <w:lang w:eastAsia="zh-CN"/>
        </w:rPr>
      </w:pPr>
      <w:r>
        <w:rPr>
          <w:lang w:eastAsia="zh-CN"/>
        </w:rPr>
        <w:t xml:space="preserve">　　</w:t>
      </w:r>
      <w:r>
        <w:rPr>
          <w:lang w:eastAsia="zh-CN"/>
        </w:rPr>
        <w:t>·</w:t>
      </w:r>
      <w:r>
        <w:rPr>
          <w:lang w:eastAsia="zh-CN"/>
        </w:rPr>
        <w:t>佛垂般涅槃略说教诫经一卷</w:t>
      </w:r>
      <w:r>
        <w:rPr>
          <w:lang w:eastAsia="zh-CN"/>
        </w:rPr>
        <w:t>(</w:t>
      </w:r>
      <w:r>
        <w:rPr>
          <w:lang w:eastAsia="zh-CN"/>
        </w:rPr>
        <w:t>亦云佛临般涅槃一名遗教经</w:t>
      </w:r>
      <w:r>
        <w:rPr>
          <w:lang w:eastAsia="zh-CN"/>
        </w:rPr>
        <w:t>)</w:t>
      </w:r>
      <w:r>
        <w:rPr>
          <w:lang w:eastAsia="zh-CN"/>
        </w:rPr>
        <w:t>六纸</w:t>
      </w:r>
    </w:p>
    <w:p w:rsidR="000309FE" w:rsidRDefault="001D1B5D">
      <w:pPr>
        <w:rPr>
          <w:lang w:eastAsia="zh-CN"/>
        </w:rPr>
      </w:pPr>
      <w:r>
        <w:rPr>
          <w:lang w:eastAsia="zh-CN"/>
        </w:rPr>
        <w:lastRenderedPageBreak/>
        <w:t xml:space="preserve">　　</w:t>
      </w:r>
      <w:r>
        <w:rPr>
          <w:lang w:eastAsia="zh-CN"/>
        </w:rPr>
        <w:t>·</w:t>
      </w:r>
      <w:r>
        <w:rPr>
          <w:lang w:eastAsia="zh-CN"/>
        </w:rPr>
        <w:t>出生菩提心经一卷一十一纸</w:t>
      </w:r>
    </w:p>
    <w:p w:rsidR="000309FE" w:rsidRDefault="001D1B5D">
      <w:pPr>
        <w:rPr>
          <w:lang w:eastAsia="zh-CN"/>
        </w:rPr>
      </w:pPr>
      <w:r>
        <w:rPr>
          <w:lang w:eastAsia="zh-CN"/>
        </w:rPr>
        <w:t xml:space="preserve">　　</w:t>
      </w:r>
      <w:r>
        <w:rPr>
          <w:lang w:eastAsia="zh-CN"/>
        </w:rPr>
        <w:t>·</w:t>
      </w:r>
      <w:r>
        <w:rPr>
          <w:lang w:eastAsia="zh-CN"/>
        </w:rPr>
        <w:t>佛印三昧经一卷三纸</w:t>
      </w:r>
    </w:p>
    <w:p w:rsidR="000309FE" w:rsidRDefault="001D1B5D">
      <w:pPr>
        <w:rPr>
          <w:lang w:eastAsia="zh-CN"/>
        </w:rPr>
      </w:pPr>
      <w:r>
        <w:rPr>
          <w:lang w:eastAsia="zh-CN"/>
        </w:rPr>
        <w:t xml:space="preserve">　　</w:t>
      </w:r>
      <w:r>
        <w:rPr>
          <w:lang w:eastAsia="zh-CN"/>
        </w:rPr>
        <w:t>·</w:t>
      </w:r>
      <w:r>
        <w:rPr>
          <w:lang w:eastAsia="zh-CN"/>
        </w:rPr>
        <w:t>文殊师利般涅槃经一卷四纸</w:t>
      </w:r>
    </w:p>
    <w:p w:rsidR="000309FE" w:rsidRDefault="001D1B5D">
      <w:pPr>
        <w:rPr>
          <w:lang w:eastAsia="zh-CN"/>
        </w:rPr>
      </w:pPr>
      <w:r>
        <w:rPr>
          <w:lang w:eastAsia="zh-CN"/>
        </w:rPr>
        <w:t xml:space="preserve">　　</w:t>
      </w:r>
      <w:r>
        <w:rPr>
          <w:lang w:eastAsia="zh-CN"/>
        </w:rPr>
        <w:t>·</w:t>
      </w:r>
      <w:r>
        <w:rPr>
          <w:lang w:eastAsia="zh-CN"/>
        </w:rPr>
        <w:t>异出菩萨本起经一卷</w:t>
      </w:r>
      <w:r>
        <w:rPr>
          <w:lang w:eastAsia="zh-CN"/>
        </w:rPr>
        <w:t>(</w:t>
      </w:r>
      <w:r>
        <w:rPr>
          <w:lang w:eastAsia="zh-CN"/>
        </w:rPr>
        <w:t>或无起字</w:t>
      </w:r>
      <w:r>
        <w:rPr>
          <w:lang w:eastAsia="zh-CN"/>
        </w:rPr>
        <w:t>)</w:t>
      </w:r>
      <w:r>
        <w:rPr>
          <w:lang w:eastAsia="zh-CN"/>
        </w:rPr>
        <w:t>一十一纸</w:t>
      </w:r>
    </w:p>
    <w:p w:rsidR="000309FE" w:rsidRDefault="001D1B5D">
      <w:pPr>
        <w:rPr>
          <w:lang w:eastAsia="zh-CN"/>
        </w:rPr>
      </w:pPr>
      <w:r>
        <w:rPr>
          <w:lang w:eastAsia="zh-CN"/>
        </w:rPr>
        <w:t xml:space="preserve">　　</w:t>
      </w:r>
      <w:r>
        <w:rPr>
          <w:lang w:eastAsia="zh-CN"/>
        </w:rPr>
        <w:t>·</w:t>
      </w:r>
      <w:r>
        <w:rPr>
          <w:lang w:eastAsia="zh-CN"/>
        </w:rPr>
        <w:t>千佛因缘经一卷一十八纸</w:t>
      </w:r>
    </w:p>
    <w:p w:rsidR="000309FE" w:rsidRDefault="001D1B5D">
      <w:pPr>
        <w:rPr>
          <w:lang w:eastAsia="zh-CN"/>
        </w:rPr>
      </w:pPr>
      <w:r>
        <w:rPr>
          <w:lang w:eastAsia="zh-CN"/>
        </w:rPr>
        <w:t xml:space="preserve">　　</w:t>
      </w:r>
      <w:r>
        <w:rPr>
          <w:lang w:eastAsia="zh-CN"/>
        </w:rPr>
        <w:t>·</w:t>
      </w:r>
      <w:r>
        <w:rPr>
          <w:lang w:eastAsia="zh-CN"/>
        </w:rPr>
        <w:t>贤首经一卷</w:t>
      </w:r>
      <w:r>
        <w:rPr>
          <w:lang w:eastAsia="zh-CN"/>
        </w:rPr>
        <w:t>(</w:t>
      </w:r>
      <w:r>
        <w:rPr>
          <w:lang w:eastAsia="zh-CN"/>
        </w:rPr>
        <w:t>一名贤首夫人经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月明菩萨经一卷</w:t>
      </w:r>
      <w:r>
        <w:rPr>
          <w:lang w:eastAsia="zh-CN"/>
        </w:rPr>
        <w:t>(</w:t>
      </w:r>
      <w:r>
        <w:rPr>
          <w:lang w:eastAsia="zh-CN"/>
        </w:rPr>
        <w:t>或加三昧字或云月明童子经亦云月明童男经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心明经一卷</w:t>
      </w:r>
      <w:r>
        <w:rPr>
          <w:lang w:eastAsia="zh-CN"/>
        </w:rPr>
        <w:t>(</w:t>
      </w:r>
      <w:r>
        <w:rPr>
          <w:lang w:eastAsia="zh-CN"/>
        </w:rPr>
        <w:t>一名心明女梵志妇饭汁施经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灭十方冥经一卷</w:t>
      </w:r>
      <w:r>
        <w:rPr>
          <w:lang w:eastAsia="zh-CN"/>
        </w:rPr>
        <w:t>(</w:t>
      </w:r>
      <w:r>
        <w:rPr>
          <w:lang w:eastAsia="zh-CN"/>
        </w:rPr>
        <w:t>或云十方灭冥经</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鹿母经一卷</w:t>
      </w:r>
      <w:r>
        <w:rPr>
          <w:lang w:eastAsia="zh-CN"/>
        </w:rPr>
        <w:t>(</w:t>
      </w:r>
      <w:r>
        <w:rPr>
          <w:lang w:eastAsia="zh-CN"/>
        </w:rPr>
        <w:t>别有鹿子经一卷与此全同</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魔逆经一卷一十三纸</w:t>
      </w:r>
    </w:p>
    <w:p w:rsidR="000309FE" w:rsidRDefault="001D1B5D">
      <w:pPr>
        <w:rPr>
          <w:lang w:eastAsia="zh-CN"/>
        </w:rPr>
      </w:pPr>
      <w:r>
        <w:rPr>
          <w:lang w:eastAsia="zh-CN"/>
        </w:rPr>
        <w:t xml:space="preserve">　　上</w:t>
      </w:r>
      <w:r>
        <w:rPr>
          <w:lang w:eastAsia="zh-CN"/>
        </w:rPr>
        <w:t>二十六经二十六卷同帙。</w:t>
      </w:r>
    </w:p>
    <w:p w:rsidR="000309FE" w:rsidRDefault="001D1B5D">
      <w:pPr>
        <w:rPr>
          <w:lang w:eastAsia="zh-CN"/>
        </w:rPr>
      </w:pPr>
      <w:r>
        <w:rPr>
          <w:lang w:eastAsia="zh-CN"/>
        </w:rPr>
        <w:t xml:space="preserve">　　</w:t>
      </w:r>
      <w:r>
        <w:rPr>
          <w:lang w:eastAsia="zh-CN"/>
        </w:rPr>
        <w:t>·</w:t>
      </w:r>
      <w:r>
        <w:rPr>
          <w:lang w:eastAsia="zh-CN"/>
        </w:rPr>
        <w:t>德光太子经一卷</w:t>
      </w:r>
      <w:r>
        <w:rPr>
          <w:lang w:eastAsia="zh-CN"/>
        </w:rPr>
        <w:t>(</w:t>
      </w:r>
      <w:r>
        <w:rPr>
          <w:lang w:eastAsia="zh-CN"/>
        </w:rPr>
        <w:t>一名赖吒和罗所问光德太子经一十九纸</w:t>
      </w:r>
      <w:r>
        <w:rPr>
          <w:lang w:eastAsia="zh-CN"/>
        </w:rPr>
        <w:t>)</w:t>
      </w:r>
    </w:p>
    <w:p w:rsidR="000309FE" w:rsidRDefault="001D1B5D">
      <w:pPr>
        <w:rPr>
          <w:lang w:eastAsia="zh-CN"/>
        </w:rPr>
      </w:pPr>
      <w:r>
        <w:rPr>
          <w:lang w:eastAsia="zh-CN"/>
        </w:rPr>
        <w:t xml:space="preserve">　　</w:t>
      </w:r>
      <w:r>
        <w:rPr>
          <w:lang w:eastAsia="zh-CN"/>
        </w:rPr>
        <w:t>·</w:t>
      </w:r>
      <w:r>
        <w:rPr>
          <w:lang w:eastAsia="zh-CN"/>
        </w:rPr>
        <w:t>大意经一卷五纸</w:t>
      </w:r>
    </w:p>
    <w:p w:rsidR="000309FE" w:rsidRDefault="001D1B5D">
      <w:pPr>
        <w:rPr>
          <w:lang w:eastAsia="zh-CN"/>
        </w:rPr>
      </w:pPr>
      <w:r>
        <w:rPr>
          <w:lang w:eastAsia="zh-CN"/>
        </w:rPr>
        <w:t xml:space="preserve">　　</w:t>
      </w:r>
      <w:r>
        <w:rPr>
          <w:lang w:eastAsia="zh-CN"/>
        </w:rPr>
        <w:t>·</w:t>
      </w:r>
      <w:r>
        <w:rPr>
          <w:lang w:eastAsia="zh-CN"/>
        </w:rPr>
        <w:t>坚固女经一卷</w:t>
      </w:r>
      <w:r>
        <w:rPr>
          <w:lang w:eastAsia="zh-CN"/>
        </w:rPr>
        <w:t>(</w:t>
      </w:r>
      <w:r>
        <w:rPr>
          <w:lang w:eastAsia="zh-CN"/>
        </w:rPr>
        <w:t>一名牢固女经</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商主天子所问经一卷</w:t>
      </w:r>
      <w:r>
        <w:rPr>
          <w:lang w:eastAsia="zh-CN"/>
        </w:rPr>
        <w:t>(</w:t>
      </w:r>
      <w:r>
        <w:rPr>
          <w:lang w:eastAsia="zh-CN"/>
        </w:rPr>
        <w:t>或无所问字</w:t>
      </w:r>
      <w:r>
        <w:rPr>
          <w:lang w:eastAsia="zh-CN"/>
        </w:rPr>
        <w:t>)</w:t>
      </w:r>
      <w:r>
        <w:rPr>
          <w:lang w:eastAsia="zh-CN"/>
        </w:rPr>
        <w:t>一十七纸</w:t>
      </w:r>
    </w:p>
    <w:p w:rsidR="000309FE" w:rsidRDefault="001D1B5D">
      <w:pPr>
        <w:rPr>
          <w:lang w:eastAsia="zh-CN"/>
        </w:rPr>
      </w:pPr>
      <w:r>
        <w:rPr>
          <w:lang w:eastAsia="zh-CN"/>
        </w:rPr>
        <w:t xml:space="preserve">　　</w:t>
      </w:r>
      <w:r>
        <w:rPr>
          <w:lang w:eastAsia="zh-CN"/>
        </w:rPr>
        <w:t>·</w:t>
      </w:r>
      <w:r>
        <w:rPr>
          <w:lang w:eastAsia="zh-CN"/>
        </w:rPr>
        <w:t>诸法最上王经一卷二十三纸</w:t>
      </w:r>
    </w:p>
    <w:p w:rsidR="000309FE" w:rsidRDefault="001D1B5D">
      <w:pPr>
        <w:rPr>
          <w:lang w:eastAsia="zh-CN"/>
        </w:rPr>
      </w:pPr>
      <w:r>
        <w:rPr>
          <w:lang w:eastAsia="zh-CN"/>
        </w:rPr>
        <w:t xml:space="preserve">　　</w:t>
      </w:r>
      <w:r>
        <w:rPr>
          <w:lang w:eastAsia="zh-CN"/>
        </w:rPr>
        <w:t>·</w:t>
      </w:r>
      <w:r>
        <w:rPr>
          <w:lang w:eastAsia="zh-CN"/>
        </w:rPr>
        <w:t>师子庄严王菩萨请问经一卷</w:t>
      </w:r>
      <w:r>
        <w:rPr>
          <w:lang w:eastAsia="zh-CN"/>
        </w:rPr>
        <w:t>(</w:t>
      </w:r>
      <w:r>
        <w:rPr>
          <w:lang w:eastAsia="zh-CN"/>
        </w:rPr>
        <w:t>一名八曼荼罗经</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离垢慧菩萨所问礼佛法经一卷</w:t>
      </w:r>
      <w:r>
        <w:rPr>
          <w:lang w:eastAsia="zh-CN"/>
        </w:rPr>
        <w:t>(</w:t>
      </w:r>
      <w:r>
        <w:rPr>
          <w:lang w:eastAsia="zh-CN"/>
        </w:rPr>
        <w:t>六纸</w:t>
      </w:r>
      <w:r>
        <w:rPr>
          <w:lang w:eastAsia="zh-CN"/>
        </w:rPr>
        <w:t>)</w:t>
      </w:r>
    </w:p>
    <w:p w:rsidR="000309FE" w:rsidRDefault="001D1B5D">
      <w:pPr>
        <w:rPr>
          <w:lang w:eastAsia="zh-CN"/>
        </w:rPr>
      </w:pPr>
      <w:r>
        <w:rPr>
          <w:lang w:eastAsia="zh-CN"/>
        </w:rPr>
        <w:t xml:space="preserve">　　</w:t>
      </w:r>
      <w:r>
        <w:rPr>
          <w:lang w:eastAsia="zh-CN"/>
        </w:rPr>
        <w:t>·</w:t>
      </w:r>
      <w:r>
        <w:rPr>
          <w:lang w:eastAsia="zh-CN"/>
        </w:rPr>
        <w:t>受持七佛名号所生功德经一卷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w:t>
      </w:r>
      <w:r>
        <w:rPr>
          <w:lang w:eastAsia="zh-CN"/>
        </w:rPr>
        <w:t>·</w:t>
      </w:r>
      <w:r>
        <w:rPr>
          <w:lang w:eastAsia="zh-CN"/>
        </w:rPr>
        <w:t>佛临涅槃记法住经一卷</w:t>
      </w:r>
      <w:r>
        <w:rPr>
          <w:lang w:eastAsia="zh-CN"/>
        </w:rPr>
        <w:t>(</w:t>
      </w:r>
      <w:r>
        <w:rPr>
          <w:lang w:eastAsia="zh-CN"/>
        </w:rPr>
        <w:t>或加般字</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寂照神变三摩地经一卷一十六纸</w:t>
      </w:r>
    </w:p>
    <w:p w:rsidR="000309FE" w:rsidRDefault="001D1B5D">
      <w:pPr>
        <w:rPr>
          <w:lang w:eastAsia="zh-CN"/>
        </w:rPr>
      </w:pPr>
      <w:r>
        <w:rPr>
          <w:lang w:eastAsia="zh-CN"/>
        </w:rPr>
        <w:t xml:space="preserve">　　</w:t>
      </w:r>
      <w:r>
        <w:rPr>
          <w:lang w:eastAsia="zh-CN"/>
        </w:rPr>
        <w:t>·</w:t>
      </w:r>
      <w:r>
        <w:rPr>
          <w:lang w:eastAsia="zh-CN"/>
        </w:rPr>
        <w:t>差摩婆帝受记经一卷三纸</w:t>
      </w:r>
    </w:p>
    <w:p w:rsidR="000309FE" w:rsidRDefault="001D1B5D">
      <w:pPr>
        <w:rPr>
          <w:lang w:eastAsia="zh-CN"/>
        </w:rPr>
      </w:pPr>
      <w:r>
        <w:rPr>
          <w:lang w:eastAsia="zh-CN"/>
        </w:rPr>
        <w:t xml:space="preserve">　　</w:t>
      </w:r>
      <w:r>
        <w:rPr>
          <w:lang w:eastAsia="zh-CN"/>
        </w:rPr>
        <w:t>·</w:t>
      </w:r>
      <w:r>
        <w:rPr>
          <w:lang w:eastAsia="zh-CN"/>
        </w:rPr>
        <w:t>不增不减经一卷</w:t>
      </w:r>
      <w:r>
        <w:rPr>
          <w:lang w:eastAsia="zh-CN"/>
        </w:rPr>
        <w:t>(</w:t>
      </w:r>
      <w:r>
        <w:rPr>
          <w:lang w:eastAsia="zh-CN"/>
        </w:rPr>
        <w:t>或云二卷者误</w:t>
      </w:r>
      <w:r>
        <w:rPr>
          <w:lang w:eastAsia="zh-CN"/>
        </w:rPr>
        <w:t>)</w:t>
      </w:r>
      <w:r>
        <w:rPr>
          <w:lang w:eastAsia="zh-CN"/>
        </w:rPr>
        <w:t>七</w:t>
      </w:r>
      <w:r>
        <w:rPr>
          <w:lang w:eastAsia="zh-CN"/>
        </w:rPr>
        <w:t>纸</w:t>
      </w:r>
    </w:p>
    <w:p w:rsidR="000309FE" w:rsidRDefault="001D1B5D">
      <w:pPr>
        <w:rPr>
          <w:lang w:eastAsia="zh-CN"/>
        </w:rPr>
      </w:pPr>
      <w:r>
        <w:rPr>
          <w:lang w:eastAsia="zh-CN"/>
        </w:rPr>
        <w:t xml:space="preserve">　　</w:t>
      </w:r>
      <w:r>
        <w:rPr>
          <w:lang w:eastAsia="zh-CN"/>
        </w:rPr>
        <w:t>·</w:t>
      </w:r>
      <w:r>
        <w:rPr>
          <w:lang w:eastAsia="zh-CN"/>
        </w:rPr>
        <w:t>造塔功德经一卷二纸</w:t>
      </w:r>
    </w:p>
    <w:p w:rsidR="000309FE" w:rsidRDefault="001D1B5D">
      <w:pPr>
        <w:rPr>
          <w:lang w:eastAsia="zh-CN"/>
        </w:rPr>
      </w:pPr>
      <w:r>
        <w:rPr>
          <w:lang w:eastAsia="zh-CN"/>
        </w:rPr>
        <w:lastRenderedPageBreak/>
        <w:t xml:space="preserve">　　</w:t>
      </w:r>
      <w:r>
        <w:rPr>
          <w:lang w:eastAsia="zh-CN"/>
        </w:rPr>
        <w:t>·</w:t>
      </w:r>
      <w:r>
        <w:rPr>
          <w:lang w:eastAsia="zh-CN"/>
        </w:rPr>
        <w:t>右绕佛塔功德经一卷</w:t>
      </w:r>
      <w:r>
        <w:rPr>
          <w:lang w:eastAsia="zh-CN"/>
        </w:rPr>
        <w:t>(</w:t>
      </w:r>
      <w:r>
        <w:rPr>
          <w:lang w:eastAsia="zh-CN"/>
        </w:rPr>
        <w:t>亦云绕塔功德经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大乘四法经一卷</w:t>
      </w:r>
      <w:r>
        <w:rPr>
          <w:lang w:eastAsia="zh-CN"/>
        </w:rPr>
        <w:t>(</w:t>
      </w:r>
      <w:r>
        <w:rPr>
          <w:lang w:eastAsia="zh-CN"/>
        </w:rPr>
        <w:t>与重译中日照出者名字虽同经体全异</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有德女所问大乘经一卷</w:t>
      </w:r>
      <w:r>
        <w:rPr>
          <w:lang w:eastAsia="zh-CN"/>
        </w:rPr>
        <w:t>(</w:t>
      </w:r>
      <w:r>
        <w:rPr>
          <w:lang w:eastAsia="zh-CN"/>
        </w:rPr>
        <w:t>时有一本可八九纸文错不堪</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大乘流转诸有经一卷三纸</w:t>
      </w:r>
    </w:p>
    <w:p w:rsidR="000309FE" w:rsidRDefault="001D1B5D">
      <w:pPr>
        <w:rPr>
          <w:lang w:eastAsia="zh-CN"/>
        </w:rPr>
      </w:pPr>
      <w:r>
        <w:rPr>
          <w:lang w:eastAsia="zh-CN"/>
        </w:rPr>
        <w:t xml:space="preserve">　　</w:t>
      </w:r>
      <w:r>
        <w:rPr>
          <w:lang w:eastAsia="zh-CN"/>
        </w:rPr>
        <w:t>·</w:t>
      </w:r>
      <w:r>
        <w:rPr>
          <w:lang w:eastAsia="zh-CN"/>
        </w:rPr>
        <w:t>妙色王因缘经一卷四纸</w:t>
      </w:r>
    </w:p>
    <w:p w:rsidR="000309FE" w:rsidRDefault="001D1B5D">
      <w:pPr>
        <w:rPr>
          <w:lang w:eastAsia="zh-CN"/>
        </w:rPr>
      </w:pPr>
      <w:r>
        <w:rPr>
          <w:lang w:eastAsia="zh-CN"/>
        </w:rPr>
        <w:t xml:space="preserve">　　</w:t>
      </w:r>
      <w:r>
        <w:rPr>
          <w:lang w:eastAsia="zh-CN"/>
        </w:rPr>
        <w:t>·</w:t>
      </w:r>
      <w:r>
        <w:rPr>
          <w:lang w:eastAsia="zh-CN"/>
        </w:rPr>
        <w:t>佛为海龙王说法印经一卷一纸</w:t>
      </w:r>
    </w:p>
    <w:p w:rsidR="000309FE" w:rsidRDefault="001D1B5D">
      <w:pPr>
        <w:rPr>
          <w:lang w:eastAsia="zh-CN"/>
        </w:rPr>
      </w:pPr>
      <w:r>
        <w:rPr>
          <w:lang w:eastAsia="zh-CN"/>
        </w:rPr>
        <w:t xml:space="preserve">　　</w:t>
      </w:r>
      <w:r>
        <w:rPr>
          <w:lang w:eastAsia="zh-CN"/>
        </w:rPr>
        <w:t>·</w:t>
      </w:r>
      <w:r>
        <w:rPr>
          <w:lang w:eastAsia="zh-CN"/>
        </w:rPr>
        <w:t>师子素驮娑王断肉经一卷四纸</w:t>
      </w:r>
    </w:p>
    <w:p w:rsidR="000309FE" w:rsidRDefault="001D1B5D">
      <w:pPr>
        <w:rPr>
          <w:lang w:eastAsia="zh-CN"/>
        </w:rPr>
      </w:pPr>
      <w:r>
        <w:rPr>
          <w:lang w:eastAsia="zh-CN"/>
        </w:rPr>
        <w:t xml:space="preserve">　　</w:t>
      </w:r>
      <w:r>
        <w:rPr>
          <w:lang w:eastAsia="zh-CN"/>
        </w:rPr>
        <w:t>·</w:t>
      </w:r>
      <w:r>
        <w:rPr>
          <w:lang w:eastAsia="zh-CN"/>
        </w:rPr>
        <w:t>般泥洹后灌腊经一卷</w:t>
      </w:r>
      <w:r>
        <w:rPr>
          <w:lang w:eastAsia="zh-CN"/>
        </w:rPr>
        <w:t>(</w:t>
      </w:r>
      <w:r>
        <w:rPr>
          <w:lang w:eastAsia="zh-CN"/>
        </w:rPr>
        <w:t>一名般泥洹后四辈灌腊经亦直云灌腊经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八部佛名经一卷</w:t>
      </w:r>
      <w:r>
        <w:rPr>
          <w:lang w:eastAsia="zh-CN"/>
        </w:rPr>
        <w:t>(</w:t>
      </w:r>
      <w:r>
        <w:rPr>
          <w:lang w:eastAsia="zh-CN"/>
        </w:rPr>
        <w:t>亦云八佛经</w:t>
      </w:r>
      <w:r>
        <w:rPr>
          <w:lang w:eastAsia="zh-CN"/>
        </w:rPr>
        <w:t>)</w:t>
      </w:r>
      <w:r>
        <w:rPr>
          <w:lang w:eastAsia="zh-CN"/>
        </w:rPr>
        <w:t>三纸</w:t>
      </w:r>
    </w:p>
    <w:p w:rsidR="000309FE" w:rsidRDefault="001D1B5D">
      <w:pPr>
        <w:rPr>
          <w:lang w:eastAsia="zh-CN"/>
        </w:rPr>
      </w:pPr>
      <w:r>
        <w:rPr>
          <w:lang w:eastAsia="zh-CN"/>
        </w:rPr>
        <w:t xml:space="preserve">　　上二十二经二十二卷同帙。</w:t>
      </w:r>
    </w:p>
    <w:p w:rsidR="000309FE" w:rsidRDefault="001D1B5D">
      <w:pPr>
        <w:rPr>
          <w:lang w:eastAsia="zh-CN"/>
        </w:rPr>
      </w:pPr>
      <w:r>
        <w:rPr>
          <w:lang w:eastAsia="zh-CN"/>
        </w:rPr>
        <w:t xml:space="preserve">　　</w:t>
      </w:r>
      <w:r>
        <w:rPr>
          <w:lang w:eastAsia="zh-CN"/>
        </w:rPr>
        <w:t>·</w:t>
      </w:r>
      <w:r>
        <w:rPr>
          <w:lang w:eastAsia="zh-CN"/>
        </w:rPr>
        <w:t>菩萨内习六波罗蜜经一卷</w:t>
      </w:r>
      <w:r>
        <w:rPr>
          <w:lang w:eastAsia="zh-CN"/>
        </w:rPr>
        <w:t>(</w:t>
      </w:r>
      <w:r>
        <w:rPr>
          <w:lang w:eastAsia="zh-CN"/>
        </w:rPr>
        <w:t>或云内六波罗蜜经安公云出方等部</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菩萨投身饿虎起塔因缘经一卷</w:t>
      </w:r>
      <w:r>
        <w:rPr>
          <w:lang w:eastAsia="zh-CN"/>
        </w:rPr>
        <w:t>(</w:t>
      </w:r>
      <w:r>
        <w:rPr>
          <w:lang w:eastAsia="zh-CN"/>
        </w:rPr>
        <w:t>僧祐录云以身施饿虎经</w:t>
      </w:r>
      <w:r>
        <w:rPr>
          <w:lang w:eastAsia="zh-CN"/>
        </w:rPr>
        <w:t>)</w:t>
      </w:r>
      <w:r>
        <w:rPr>
          <w:lang w:eastAsia="zh-CN"/>
        </w:rPr>
        <w:t>十一纸</w:t>
      </w:r>
    </w:p>
    <w:p w:rsidR="000309FE" w:rsidRDefault="001D1B5D">
      <w:pPr>
        <w:rPr>
          <w:lang w:eastAsia="zh-CN"/>
        </w:rPr>
      </w:pPr>
      <w:r>
        <w:rPr>
          <w:lang w:eastAsia="zh-CN"/>
        </w:rPr>
        <w:t xml:space="preserve">　　</w:t>
      </w:r>
      <w:r>
        <w:rPr>
          <w:lang w:eastAsia="zh-CN"/>
        </w:rPr>
        <w:t>·</w:t>
      </w:r>
      <w:r>
        <w:rPr>
          <w:lang w:eastAsia="zh-CN"/>
        </w:rPr>
        <w:t>金刚三昧本性清净不坏不灭经一卷</w:t>
      </w:r>
      <w:r>
        <w:rPr>
          <w:lang w:eastAsia="zh-CN"/>
        </w:rPr>
        <w:t>(</w:t>
      </w:r>
      <w:r>
        <w:rPr>
          <w:lang w:eastAsia="zh-CN"/>
        </w:rPr>
        <w:t>亦名金刚清净经</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师子月佛本生经一卷七纸</w:t>
      </w:r>
    </w:p>
    <w:p w:rsidR="000309FE" w:rsidRDefault="001D1B5D">
      <w:pPr>
        <w:rPr>
          <w:lang w:eastAsia="zh-CN"/>
        </w:rPr>
      </w:pPr>
      <w:r>
        <w:rPr>
          <w:lang w:eastAsia="zh-CN"/>
        </w:rPr>
        <w:t xml:space="preserve">　　</w:t>
      </w:r>
      <w:r>
        <w:rPr>
          <w:lang w:eastAsia="zh-CN"/>
        </w:rPr>
        <w:t>·</w:t>
      </w:r>
      <w:r>
        <w:rPr>
          <w:lang w:eastAsia="zh-CN"/>
        </w:rPr>
        <w:t>长者法志妻经一卷三纸</w:t>
      </w:r>
    </w:p>
    <w:p w:rsidR="000309FE" w:rsidRDefault="001D1B5D">
      <w:pPr>
        <w:rPr>
          <w:lang w:eastAsia="zh-CN"/>
        </w:rPr>
      </w:pPr>
      <w:r>
        <w:rPr>
          <w:lang w:eastAsia="zh-CN"/>
        </w:rPr>
        <w:t xml:space="preserve">　　</w:t>
      </w:r>
      <w:r>
        <w:rPr>
          <w:lang w:eastAsia="zh-CN"/>
        </w:rPr>
        <w:t>·</w:t>
      </w:r>
      <w:r>
        <w:rPr>
          <w:lang w:eastAsia="zh-CN"/>
        </w:rPr>
        <w:t>萨罗国经一卷</w:t>
      </w:r>
      <w:r>
        <w:rPr>
          <w:lang w:eastAsia="zh-CN"/>
        </w:rPr>
        <w:t>(</w:t>
      </w:r>
      <w:r>
        <w:rPr>
          <w:lang w:eastAsia="zh-CN"/>
        </w:rPr>
        <w:t>或云萨罗国王经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十吉祥经一卷二纸</w:t>
      </w:r>
    </w:p>
    <w:p w:rsidR="000309FE" w:rsidRDefault="001D1B5D">
      <w:pPr>
        <w:rPr>
          <w:lang w:eastAsia="zh-CN"/>
        </w:rPr>
      </w:pPr>
      <w:r>
        <w:rPr>
          <w:lang w:eastAsia="zh-CN"/>
        </w:rPr>
        <w:t xml:space="preserve">　　</w:t>
      </w:r>
      <w:r>
        <w:rPr>
          <w:lang w:eastAsia="zh-CN"/>
        </w:rPr>
        <w:t>·</w:t>
      </w:r>
      <w:r>
        <w:rPr>
          <w:lang w:eastAsia="zh-CN"/>
        </w:rPr>
        <w:t>长者女庵提遮师子吼了义经一卷六纸</w:t>
      </w:r>
    </w:p>
    <w:p w:rsidR="000309FE" w:rsidRDefault="001D1B5D">
      <w:pPr>
        <w:rPr>
          <w:lang w:eastAsia="zh-CN"/>
        </w:rPr>
      </w:pPr>
      <w:r>
        <w:rPr>
          <w:lang w:eastAsia="zh-CN"/>
        </w:rPr>
        <w:t xml:space="preserve">　　</w:t>
      </w:r>
      <w:r>
        <w:rPr>
          <w:lang w:eastAsia="zh-CN"/>
        </w:rPr>
        <w:t>·</w:t>
      </w:r>
      <w:r>
        <w:rPr>
          <w:lang w:eastAsia="zh-CN"/>
        </w:rPr>
        <w:t>一切智光明仙人慈心因缘不食肉经一卷五纸</w:t>
      </w:r>
    </w:p>
    <w:p w:rsidR="000309FE" w:rsidRDefault="001D1B5D">
      <w:pPr>
        <w:rPr>
          <w:lang w:eastAsia="zh-CN"/>
        </w:rPr>
      </w:pPr>
      <w:r>
        <w:rPr>
          <w:lang w:eastAsia="zh-CN"/>
        </w:rPr>
        <w:t xml:space="preserve">　　</w:t>
      </w:r>
      <w:r>
        <w:rPr>
          <w:lang w:eastAsia="zh-CN"/>
        </w:rPr>
        <w:t>·</w:t>
      </w:r>
      <w:r>
        <w:rPr>
          <w:lang w:eastAsia="zh-CN"/>
        </w:rPr>
        <w:t>金刚三昧经二卷</w:t>
      </w:r>
      <w:r>
        <w:rPr>
          <w:lang w:eastAsia="zh-CN"/>
        </w:rPr>
        <w:t>(</w:t>
      </w:r>
      <w:r>
        <w:rPr>
          <w:lang w:eastAsia="zh-CN"/>
        </w:rPr>
        <w:t>或一卷</w:t>
      </w:r>
      <w:r>
        <w:rPr>
          <w:lang w:eastAsia="zh-CN"/>
        </w:rPr>
        <w:t>)</w:t>
      </w:r>
      <w:r>
        <w:rPr>
          <w:lang w:eastAsia="zh-CN"/>
        </w:rPr>
        <w:t>二十七纸</w:t>
      </w:r>
    </w:p>
    <w:p w:rsidR="000309FE" w:rsidRDefault="001D1B5D">
      <w:pPr>
        <w:rPr>
          <w:lang w:eastAsia="zh-CN"/>
        </w:rPr>
      </w:pPr>
      <w:r>
        <w:rPr>
          <w:lang w:eastAsia="zh-CN"/>
        </w:rPr>
        <w:t xml:space="preserve">　　</w:t>
      </w:r>
      <w:r>
        <w:rPr>
          <w:lang w:eastAsia="zh-CN"/>
        </w:rPr>
        <w:t>·</w:t>
      </w:r>
      <w:r>
        <w:rPr>
          <w:lang w:eastAsia="zh-CN"/>
        </w:rPr>
        <w:t>法灭尽经一卷三纸</w:t>
      </w:r>
    </w:p>
    <w:p w:rsidR="000309FE" w:rsidRDefault="001D1B5D">
      <w:pPr>
        <w:rPr>
          <w:lang w:eastAsia="zh-CN"/>
        </w:rPr>
      </w:pPr>
      <w:r>
        <w:rPr>
          <w:lang w:eastAsia="zh-CN"/>
        </w:rPr>
        <w:t xml:space="preserve">　　</w:t>
      </w:r>
      <w:r>
        <w:rPr>
          <w:lang w:eastAsia="zh-CN"/>
        </w:rPr>
        <w:t>·</w:t>
      </w:r>
      <w:r>
        <w:rPr>
          <w:lang w:eastAsia="zh-CN"/>
        </w:rPr>
        <w:t>甚深大回向经一卷四纸</w:t>
      </w:r>
    </w:p>
    <w:p w:rsidR="000309FE" w:rsidRDefault="001D1B5D">
      <w:pPr>
        <w:rPr>
          <w:lang w:eastAsia="zh-CN"/>
        </w:rPr>
      </w:pPr>
      <w:r>
        <w:rPr>
          <w:lang w:eastAsia="zh-CN"/>
        </w:rPr>
        <w:t xml:space="preserve">　　</w:t>
      </w:r>
      <w:r>
        <w:rPr>
          <w:lang w:eastAsia="zh-CN"/>
        </w:rPr>
        <w:t>·</w:t>
      </w:r>
      <w:r>
        <w:rPr>
          <w:lang w:eastAsia="zh-CN"/>
        </w:rPr>
        <w:t>天王太子辟罗</w:t>
      </w:r>
      <w:r>
        <w:rPr>
          <w:lang w:eastAsia="zh-CN"/>
        </w:rPr>
        <w:t>经一卷</w:t>
      </w:r>
      <w:r>
        <w:rPr>
          <w:lang w:eastAsia="zh-CN"/>
        </w:rPr>
        <w:t>(</w:t>
      </w:r>
      <w:r>
        <w:rPr>
          <w:lang w:eastAsia="zh-CN"/>
        </w:rPr>
        <w:t>亦云太子譬罗经或无天王字</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优婆夷净行法门经二卷</w:t>
      </w:r>
      <w:r>
        <w:rPr>
          <w:lang w:eastAsia="zh-CN"/>
        </w:rPr>
        <w:t>(</w:t>
      </w:r>
      <w:r>
        <w:rPr>
          <w:lang w:eastAsia="zh-CN"/>
        </w:rPr>
        <w:t>亦直云净行经或无经字</w:t>
      </w:r>
      <w:r>
        <w:rPr>
          <w:lang w:eastAsia="zh-CN"/>
        </w:rPr>
        <w:t>)</w:t>
      </w:r>
      <w:r>
        <w:rPr>
          <w:lang w:eastAsia="zh-CN"/>
        </w:rPr>
        <w:t>三十二纸</w:t>
      </w:r>
    </w:p>
    <w:p w:rsidR="000309FE" w:rsidRDefault="001D1B5D">
      <w:pPr>
        <w:rPr>
          <w:lang w:eastAsia="zh-CN"/>
        </w:rPr>
      </w:pPr>
      <w:r>
        <w:rPr>
          <w:lang w:eastAsia="zh-CN"/>
        </w:rPr>
        <w:t xml:space="preserve">　　</w:t>
      </w:r>
      <w:r>
        <w:rPr>
          <w:lang w:eastAsia="zh-CN"/>
        </w:rPr>
        <w:t>·</w:t>
      </w:r>
      <w:r>
        <w:rPr>
          <w:lang w:eastAsia="zh-CN"/>
        </w:rPr>
        <w:t>八大人觉经一卷一纸</w:t>
      </w:r>
    </w:p>
    <w:p w:rsidR="000309FE" w:rsidRDefault="001D1B5D">
      <w:pPr>
        <w:rPr>
          <w:lang w:eastAsia="zh-CN"/>
        </w:rPr>
      </w:pPr>
      <w:r>
        <w:rPr>
          <w:lang w:eastAsia="zh-CN"/>
        </w:rPr>
        <w:lastRenderedPageBreak/>
        <w:t xml:space="preserve">　　</w:t>
      </w:r>
      <w:r>
        <w:rPr>
          <w:lang w:eastAsia="zh-CN"/>
        </w:rPr>
        <w:t>·</w:t>
      </w:r>
      <w:r>
        <w:rPr>
          <w:lang w:eastAsia="zh-CN"/>
        </w:rPr>
        <w:t>三品弟子经一卷</w:t>
      </w:r>
      <w:r>
        <w:rPr>
          <w:lang w:eastAsia="zh-CN"/>
        </w:rPr>
        <w:t>(</w:t>
      </w:r>
      <w:r>
        <w:rPr>
          <w:lang w:eastAsia="zh-CN"/>
        </w:rPr>
        <w:t>亦云弟子学有三辈经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四辈经一卷</w:t>
      </w:r>
      <w:r>
        <w:rPr>
          <w:lang w:eastAsia="zh-CN"/>
        </w:rPr>
        <w:t>(</w:t>
      </w:r>
      <w:r>
        <w:rPr>
          <w:lang w:eastAsia="zh-CN"/>
        </w:rPr>
        <w:t>或云四辈弟子经或云四辈学经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当来变经一卷</w:t>
      </w:r>
      <w:r>
        <w:rPr>
          <w:lang w:eastAsia="zh-CN"/>
        </w:rPr>
        <w:t>(</w:t>
      </w:r>
      <w:r>
        <w:rPr>
          <w:lang w:eastAsia="zh-CN"/>
        </w:rPr>
        <w:t>或云当来变识经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过去佛分卫经一卷</w:t>
      </w:r>
      <w:r>
        <w:rPr>
          <w:lang w:eastAsia="zh-CN"/>
        </w:rPr>
        <w:t>(</w:t>
      </w:r>
      <w:r>
        <w:rPr>
          <w:lang w:eastAsia="zh-CN"/>
        </w:rPr>
        <w:t>或云过世</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十二头陀经一卷</w:t>
      </w:r>
      <w:r>
        <w:rPr>
          <w:lang w:eastAsia="zh-CN"/>
        </w:rPr>
        <w:t>(</w:t>
      </w:r>
      <w:r>
        <w:rPr>
          <w:lang w:eastAsia="zh-CN"/>
        </w:rPr>
        <w:t>一名沙门头陀经</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树提伽经一卷三纸</w:t>
      </w:r>
    </w:p>
    <w:p w:rsidR="000309FE" w:rsidRDefault="001D1B5D">
      <w:pPr>
        <w:rPr>
          <w:lang w:eastAsia="zh-CN"/>
        </w:rPr>
      </w:pPr>
      <w:r>
        <w:rPr>
          <w:lang w:eastAsia="zh-CN"/>
        </w:rPr>
        <w:t xml:space="preserve">　　</w:t>
      </w:r>
      <w:r>
        <w:rPr>
          <w:lang w:eastAsia="zh-CN"/>
        </w:rPr>
        <w:t>·</w:t>
      </w:r>
      <w:r>
        <w:rPr>
          <w:lang w:eastAsia="zh-CN"/>
        </w:rPr>
        <w:t>长寿王经一卷六纸</w:t>
      </w:r>
    </w:p>
    <w:p w:rsidR="000309FE" w:rsidRDefault="001D1B5D">
      <w:pPr>
        <w:rPr>
          <w:lang w:eastAsia="zh-CN"/>
        </w:rPr>
      </w:pPr>
      <w:r>
        <w:rPr>
          <w:lang w:eastAsia="zh-CN"/>
        </w:rPr>
        <w:t xml:space="preserve">　　</w:t>
      </w:r>
      <w:r>
        <w:rPr>
          <w:lang w:eastAsia="zh-CN"/>
        </w:rPr>
        <w:t>·</w:t>
      </w:r>
      <w:r>
        <w:rPr>
          <w:lang w:eastAsia="zh-CN"/>
        </w:rPr>
        <w:t>法常住经一卷二纸</w:t>
      </w:r>
    </w:p>
    <w:p w:rsidR="000309FE" w:rsidRDefault="001D1B5D">
      <w:pPr>
        <w:rPr>
          <w:lang w:eastAsia="zh-CN"/>
        </w:rPr>
      </w:pPr>
      <w:r>
        <w:rPr>
          <w:lang w:eastAsia="zh-CN"/>
        </w:rPr>
        <w:t xml:space="preserve">　　上二十三经二十五卷同帙。</w:t>
      </w:r>
    </w:p>
    <w:p w:rsidR="000309FE" w:rsidRDefault="000309FE">
      <w:pPr>
        <w:rPr>
          <w:lang w:eastAsia="zh-CN"/>
        </w:rPr>
      </w:pPr>
    </w:p>
    <w:p w:rsidR="000309FE" w:rsidRDefault="001D1B5D">
      <w:pPr>
        <w:rPr>
          <w:lang w:eastAsia="zh-CN"/>
        </w:rPr>
      </w:pPr>
      <w:r>
        <w:rPr>
          <w:lang w:eastAsia="zh-CN"/>
        </w:rPr>
        <w:t xml:space="preserve">　　大乘律</w:t>
      </w:r>
    </w:p>
    <w:p w:rsidR="000309FE" w:rsidRDefault="000309FE">
      <w:pPr>
        <w:rPr>
          <w:lang w:eastAsia="zh-CN"/>
        </w:rPr>
      </w:pPr>
    </w:p>
    <w:p w:rsidR="000309FE" w:rsidRDefault="001D1B5D">
      <w:pPr>
        <w:rPr>
          <w:lang w:eastAsia="zh-CN"/>
        </w:rPr>
      </w:pPr>
      <w:r>
        <w:rPr>
          <w:lang w:eastAsia="zh-CN"/>
        </w:rPr>
        <w:t xml:space="preserve">　　二十六部　五十四卷　五帙</w:t>
      </w:r>
    </w:p>
    <w:p w:rsidR="000309FE" w:rsidRDefault="001D1B5D">
      <w:pPr>
        <w:rPr>
          <w:lang w:eastAsia="zh-CN"/>
        </w:rPr>
      </w:pPr>
      <w:r>
        <w:rPr>
          <w:lang w:eastAsia="zh-CN"/>
        </w:rPr>
        <w:t xml:space="preserve">　　</w:t>
      </w:r>
      <w:r>
        <w:rPr>
          <w:lang w:eastAsia="zh-CN"/>
        </w:rPr>
        <w:t>·</w:t>
      </w:r>
      <w:r>
        <w:rPr>
          <w:lang w:eastAsia="zh-CN"/>
        </w:rPr>
        <w:t>菩萨地持经十卷</w:t>
      </w:r>
      <w:r>
        <w:rPr>
          <w:lang w:eastAsia="zh-CN"/>
        </w:rPr>
        <w:t>(</w:t>
      </w:r>
      <w:r>
        <w:rPr>
          <w:lang w:eastAsia="zh-CN"/>
        </w:rPr>
        <w:t>或无经字亦云论亦名菩萨戒经又名菩萨经或八卷一帙</w:t>
      </w:r>
      <w:r>
        <w:rPr>
          <w:lang w:eastAsia="zh-CN"/>
        </w:rPr>
        <w:t>)</w:t>
      </w:r>
      <w:r>
        <w:rPr>
          <w:lang w:eastAsia="zh-CN"/>
        </w:rPr>
        <w:t>一百八十六纸</w:t>
      </w:r>
    </w:p>
    <w:p w:rsidR="000309FE" w:rsidRDefault="001D1B5D">
      <w:pPr>
        <w:rPr>
          <w:lang w:eastAsia="zh-CN"/>
        </w:rPr>
      </w:pPr>
      <w:r>
        <w:rPr>
          <w:lang w:eastAsia="zh-CN"/>
        </w:rPr>
        <w:t xml:space="preserve">　　</w:t>
      </w:r>
      <w:r>
        <w:rPr>
          <w:lang w:eastAsia="zh-CN"/>
        </w:rPr>
        <w:t>·</w:t>
      </w:r>
      <w:r>
        <w:rPr>
          <w:lang w:eastAsia="zh-CN"/>
        </w:rPr>
        <w:t>菩萨善戒经九卷</w:t>
      </w:r>
      <w:r>
        <w:rPr>
          <w:lang w:eastAsia="zh-CN"/>
        </w:rPr>
        <w:t>(</w:t>
      </w:r>
      <w:r>
        <w:rPr>
          <w:lang w:eastAsia="zh-CN"/>
        </w:rPr>
        <w:t>一名菩萨地或十卷</w:t>
      </w:r>
      <w:r>
        <w:rPr>
          <w:lang w:eastAsia="zh-CN"/>
        </w:rPr>
        <w:t>)</w:t>
      </w:r>
      <w:r>
        <w:rPr>
          <w:lang w:eastAsia="zh-CN"/>
        </w:rPr>
        <w:t>一百八十纸</w:t>
      </w:r>
    </w:p>
    <w:p w:rsidR="000309FE" w:rsidRDefault="001D1B5D">
      <w:pPr>
        <w:rPr>
          <w:lang w:eastAsia="zh-CN"/>
        </w:rPr>
      </w:pPr>
      <w:r>
        <w:rPr>
          <w:lang w:eastAsia="zh-CN"/>
        </w:rPr>
        <w:t xml:space="preserve">　　</w:t>
      </w:r>
      <w:r>
        <w:rPr>
          <w:lang w:eastAsia="zh-CN"/>
        </w:rPr>
        <w:t>·</w:t>
      </w:r>
      <w:r>
        <w:rPr>
          <w:lang w:eastAsia="zh-CN"/>
        </w:rPr>
        <w:t>净业障经一卷一十五纸</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优婆塞戒经七卷</w:t>
      </w:r>
      <w:r>
        <w:rPr>
          <w:lang w:eastAsia="zh-CN"/>
        </w:rPr>
        <w:t>(</w:t>
      </w:r>
      <w:r>
        <w:rPr>
          <w:lang w:eastAsia="zh-CN"/>
        </w:rPr>
        <w:t>或五卷或六卷或十卷是在家菩萨戒</w:t>
      </w:r>
      <w:r>
        <w:rPr>
          <w:lang w:eastAsia="zh-CN"/>
        </w:rPr>
        <w:t>)</w:t>
      </w:r>
      <w:r>
        <w:rPr>
          <w:lang w:eastAsia="zh-CN"/>
        </w:rPr>
        <w:t>一百三十一纸</w:t>
      </w:r>
    </w:p>
    <w:p w:rsidR="000309FE" w:rsidRDefault="001D1B5D">
      <w:pPr>
        <w:rPr>
          <w:lang w:eastAsia="zh-CN"/>
        </w:rPr>
      </w:pPr>
      <w:r>
        <w:rPr>
          <w:lang w:eastAsia="zh-CN"/>
        </w:rPr>
        <w:t xml:space="preserve">　　</w:t>
      </w:r>
      <w:r>
        <w:rPr>
          <w:lang w:eastAsia="zh-CN"/>
        </w:rPr>
        <w:t>·</w:t>
      </w:r>
      <w:r>
        <w:rPr>
          <w:lang w:eastAsia="zh-CN"/>
        </w:rPr>
        <w:t>梵网经二卷三十六纸</w:t>
      </w:r>
    </w:p>
    <w:p w:rsidR="000309FE" w:rsidRDefault="001D1B5D">
      <w:pPr>
        <w:rPr>
          <w:lang w:eastAsia="zh-CN"/>
        </w:rPr>
      </w:pPr>
      <w:r>
        <w:rPr>
          <w:lang w:eastAsia="zh-CN"/>
        </w:rPr>
        <w:t xml:space="preserve">　　</w:t>
      </w:r>
      <w:r>
        <w:rPr>
          <w:lang w:eastAsia="zh-CN"/>
        </w:rPr>
        <w:t>·</w:t>
      </w:r>
      <w:r>
        <w:rPr>
          <w:lang w:eastAsia="zh-CN"/>
        </w:rPr>
        <w:t>受十善戒经一卷一十六纸</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菩萨璎珞本业经二卷</w:t>
      </w:r>
      <w:r>
        <w:rPr>
          <w:lang w:eastAsia="zh-CN"/>
        </w:rPr>
        <w:t>(</w:t>
      </w:r>
      <w:r>
        <w:rPr>
          <w:lang w:eastAsia="zh-CN"/>
        </w:rPr>
        <w:t>或直云璎珞本业经三十九纸</w:t>
      </w:r>
      <w:r>
        <w:rPr>
          <w:lang w:eastAsia="zh-CN"/>
        </w:rPr>
        <w:t>)</w:t>
      </w:r>
    </w:p>
    <w:p w:rsidR="000309FE" w:rsidRDefault="001D1B5D">
      <w:pPr>
        <w:rPr>
          <w:lang w:eastAsia="zh-CN"/>
        </w:rPr>
      </w:pPr>
      <w:r>
        <w:rPr>
          <w:lang w:eastAsia="zh-CN"/>
        </w:rPr>
        <w:t xml:space="preserve">　　</w:t>
      </w:r>
      <w:r>
        <w:rPr>
          <w:lang w:eastAsia="zh-CN"/>
        </w:rPr>
        <w:t>·</w:t>
      </w:r>
      <w:r>
        <w:rPr>
          <w:lang w:eastAsia="zh-CN"/>
        </w:rPr>
        <w:t>佛藏经四卷</w:t>
      </w:r>
      <w:r>
        <w:rPr>
          <w:lang w:eastAsia="zh-CN"/>
        </w:rPr>
        <w:t>(</w:t>
      </w:r>
      <w:r>
        <w:rPr>
          <w:lang w:eastAsia="zh-CN"/>
        </w:rPr>
        <w:t>一名选择诸法经或三卷或二卷</w:t>
      </w:r>
      <w:r>
        <w:rPr>
          <w:lang w:eastAsia="zh-CN"/>
        </w:rPr>
        <w:t>)</w:t>
      </w:r>
      <w:r>
        <w:rPr>
          <w:lang w:eastAsia="zh-CN"/>
        </w:rPr>
        <w:t>七十纸</w:t>
      </w:r>
    </w:p>
    <w:p w:rsidR="000309FE" w:rsidRDefault="001D1B5D">
      <w:pPr>
        <w:rPr>
          <w:lang w:eastAsia="zh-CN"/>
        </w:rPr>
      </w:pPr>
      <w:r>
        <w:rPr>
          <w:lang w:eastAsia="zh-CN"/>
        </w:rPr>
        <w:t xml:space="preserve">　　</w:t>
      </w:r>
      <w:r>
        <w:rPr>
          <w:lang w:eastAsia="zh-CN"/>
        </w:rPr>
        <w:t>·</w:t>
      </w:r>
      <w:r>
        <w:rPr>
          <w:lang w:eastAsia="zh-CN"/>
        </w:rPr>
        <w:t>菩萨戒本一卷</w:t>
      </w:r>
      <w:r>
        <w:rPr>
          <w:lang w:eastAsia="zh-CN"/>
        </w:rPr>
        <w:t>(</w:t>
      </w:r>
      <w:r>
        <w:rPr>
          <w:lang w:eastAsia="zh-CN"/>
        </w:rPr>
        <w:t>昙无谶译</w:t>
      </w:r>
      <w:r>
        <w:rPr>
          <w:lang w:eastAsia="zh-CN"/>
        </w:rPr>
        <w:t>)</w:t>
      </w:r>
      <w:r>
        <w:rPr>
          <w:lang w:eastAsia="zh-CN"/>
        </w:rPr>
        <w:t>一十一纸</w:t>
      </w:r>
    </w:p>
    <w:p w:rsidR="000309FE" w:rsidRDefault="001D1B5D">
      <w:pPr>
        <w:rPr>
          <w:lang w:eastAsia="zh-CN"/>
        </w:rPr>
      </w:pPr>
      <w:r>
        <w:rPr>
          <w:lang w:eastAsia="zh-CN"/>
        </w:rPr>
        <w:lastRenderedPageBreak/>
        <w:t xml:space="preserve">　　</w:t>
      </w:r>
      <w:r>
        <w:rPr>
          <w:lang w:eastAsia="zh-CN"/>
        </w:rPr>
        <w:t>·</w:t>
      </w:r>
      <w:r>
        <w:rPr>
          <w:lang w:eastAsia="zh-CN"/>
        </w:rPr>
        <w:t>菩萨戒本一卷</w:t>
      </w:r>
      <w:r>
        <w:rPr>
          <w:lang w:eastAsia="zh-CN"/>
        </w:rPr>
        <w:t>(</w:t>
      </w:r>
      <w:r>
        <w:rPr>
          <w:lang w:eastAsia="zh-CN"/>
        </w:rPr>
        <w:t>三藏玄奘译</w:t>
      </w:r>
      <w:r>
        <w:rPr>
          <w:lang w:eastAsia="zh-CN"/>
        </w:rPr>
        <w:t>)</w:t>
      </w:r>
      <w:r>
        <w:rPr>
          <w:lang w:eastAsia="zh-CN"/>
        </w:rPr>
        <w:t>一十八纸</w:t>
      </w:r>
    </w:p>
    <w:p w:rsidR="000309FE" w:rsidRDefault="001D1B5D">
      <w:pPr>
        <w:rPr>
          <w:lang w:eastAsia="zh-CN"/>
        </w:rPr>
      </w:pPr>
      <w:r>
        <w:rPr>
          <w:lang w:eastAsia="zh-CN"/>
        </w:rPr>
        <w:t xml:space="preserve">　　</w:t>
      </w:r>
      <w:r>
        <w:rPr>
          <w:lang w:eastAsia="zh-CN"/>
        </w:rPr>
        <w:t>·</w:t>
      </w:r>
      <w:r>
        <w:rPr>
          <w:lang w:eastAsia="zh-CN"/>
        </w:rPr>
        <w:t>菩萨戒羯磨文一卷六纸</w:t>
      </w:r>
    </w:p>
    <w:p w:rsidR="000309FE" w:rsidRDefault="001D1B5D">
      <w:pPr>
        <w:rPr>
          <w:lang w:eastAsia="zh-CN"/>
        </w:rPr>
      </w:pPr>
      <w:r>
        <w:rPr>
          <w:lang w:eastAsia="zh-CN"/>
        </w:rPr>
        <w:t xml:space="preserve">　　</w:t>
      </w:r>
      <w:r>
        <w:rPr>
          <w:lang w:eastAsia="zh-CN"/>
        </w:rPr>
        <w:t>·</w:t>
      </w:r>
      <w:r>
        <w:rPr>
          <w:lang w:eastAsia="zh-CN"/>
        </w:rPr>
        <w:t>菩萨善戒经一卷</w:t>
      </w:r>
      <w:r>
        <w:rPr>
          <w:lang w:eastAsia="zh-CN"/>
        </w:rPr>
        <w:t>(</w:t>
      </w:r>
      <w:r>
        <w:rPr>
          <w:lang w:eastAsia="zh-CN"/>
        </w:rPr>
        <w:t>忧波离问菩萨受戒法</w:t>
      </w:r>
      <w:r>
        <w:rPr>
          <w:lang w:eastAsia="zh-CN"/>
        </w:rPr>
        <w:t>)</w:t>
      </w:r>
      <w:r>
        <w:rPr>
          <w:lang w:eastAsia="zh-CN"/>
        </w:rPr>
        <w:t>一十五纸</w:t>
      </w:r>
    </w:p>
    <w:p w:rsidR="000309FE" w:rsidRDefault="001D1B5D">
      <w:pPr>
        <w:rPr>
          <w:lang w:eastAsia="zh-CN"/>
        </w:rPr>
      </w:pPr>
      <w:r>
        <w:rPr>
          <w:lang w:eastAsia="zh-CN"/>
        </w:rPr>
        <w:t xml:space="preserve">　　上六经十卷同帙。</w:t>
      </w:r>
    </w:p>
    <w:p w:rsidR="000309FE" w:rsidRDefault="001D1B5D">
      <w:pPr>
        <w:rPr>
          <w:lang w:eastAsia="zh-CN"/>
        </w:rPr>
      </w:pPr>
      <w:r>
        <w:rPr>
          <w:lang w:eastAsia="zh-CN"/>
        </w:rPr>
        <w:t xml:space="preserve">　　</w:t>
      </w:r>
      <w:r>
        <w:rPr>
          <w:lang w:eastAsia="zh-CN"/>
        </w:rPr>
        <w:t>·</w:t>
      </w:r>
      <w:r>
        <w:rPr>
          <w:lang w:eastAsia="zh-CN"/>
        </w:rPr>
        <w:t>菩萨内戒经一卷一十八纸</w:t>
      </w:r>
    </w:p>
    <w:p w:rsidR="000309FE" w:rsidRDefault="001D1B5D">
      <w:pPr>
        <w:rPr>
          <w:lang w:eastAsia="zh-CN"/>
        </w:rPr>
      </w:pPr>
      <w:r>
        <w:rPr>
          <w:lang w:eastAsia="zh-CN"/>
        </w:rPr>
        <w:t xml:space="preserve">　　</w:t>
      </w:r>
      <w:r>
        <w:rPr>
          <w:lang w:eastAsia="zh-CN"/>
        </w:rPr>
        <w:t>·</w:t>
      </w:r>
      <w:r>
        <w:rPr>
          <w:lang w:eastAsia="zh-CN"/>
        </w:rPr>
        <w:t>优婆塞五戒威仪经一卷一十五纸</w:t>
      </w:r>
    </w:p>
    <w:p w:rsidR="000309FE" w:rsidRDefault="001D1B5D">
      <w:pPr>
        <w:rPr>
          <w:lang w:eastAsia="zh-CN"/>
        </w:rPr>
      </w:pPr>
      <w:r>
        <w:rPr>
          <w:lang w:eastAsia="zh-CN"/>
        </w:rPr>
        <w:t xml:space="preserve">　　</w:t>
      </w:r>
      <w:r>
        <w:rPr>
          <w:lang w:eastAsia="zh-CN"/>
        </w:rPr>
        <w:t>·</w:t>
      </w:r>
      <w:r>
        <w:rPr>
          <w:lang w:eastAsia="zh-CN"/>
        </w:rPr>
        <w:t>文殊师利净律经一卷</w:t>
      </w:r>
      <w:r>
        <w:rPr>
          <w:lang w:eastAsia="zh-CN"/>
        </w:rPr>
        <w:t>(</w:t>
      </w:r>
      <w:r>
        <w:rPr>
          <w:lang w:eastAsia="zh-CN"/>
        </w:rPr>
        <w:t>或真名净律经一十三纸</w:t>
      </w:r>
      <w:r>
        <w:rPr>
          <w:lang w:eastAsia="zh-CN"/>
        </w:rPr>
        <w:t>)</w:t>
      </w:r>
    </w:p>
    <w:p w:rsidR="000309FE" w:rsidRDefault="001D1B5D">
      <w:pPr>
        <w:rPr>
          <w:lang w:eastAsia="zh-CN"/>
        </w:rPr>
      </w:pPr>
      <w:r>
        <w:rPr>
          <w:lang w:eastAsia="zh-CN"/>
        </w:rPr>
        <w:t xml:space="preserve">　　</w:t>
      </w:r>
      <w:r>
        <w:rPr>
          <w:lang w:eastAsia="zh-CN"/>
        </w:rPr>
        <w:t>·</w:t>
      </w:r>
      <w:r>
        <w:rPr>
          <w:lang w:eastAsia="zh-CN"/>
        </w:rPr>
        <w:t>清净毗尼方广经一卷一十七纸</w:t>
      </w:r>
    </w:p>
    <w:p w:rsidR="000309FE" w:rsidRDefault="001D1B5D">
      <w:pPr>
        <w:rPr>
          <w:lang w:eastAsia="zh-CN"/>
        </w:rPr>
      </w:pPr>
      <w:r>
        <w:rPr>
          <w:lang w:eastAsia="zh-CN"/>
        </w:rPr>
        <w:t xml:space="preserve">　　</w:t>
      </w:r>
      <w:r>
        <w:rPr>
          <w:lang w:eastAsia="zh-CN"/>
        </w:rPr>
        <w:t>·</w:t>
      </w:r>
      <w:r>
        <w:rPr>
          <w:lang w:eastAsia="zh-CN"/>
        </w:rPr>
        <w:t>寂调音所问经一卷</w:t>
      </w:r>
      <w:r>
        <w:rPr>
          <w:lang w:eastAsia="zh-CN"/>
        </w:rPr>
        <w:t>(</w:t>
      </w:r>
      <w:r>
        <w:rPr>
          <w:lang w:eastAsia="zh-CN"/>
        </w:rPr>
        <w:t>一名如来所说清净调伏经</w:t>
      </w:r>
      <w:r>
        <w:rPr>
          <w:lang w:eastAsia="zh-CN"/>
        </w:rPr>
        <w:t>)</w:t>
      </w:r>
      <w:r>
        <w:rPr>
          <w:lang w:eastAsia="zh-CN"/>
        </w:rPr>
        <w:t>一十八纸</w:t>
      </w:r>
    </w:p>
    <w:p w:rsidR="000309FE" w:rsidRDefault="001D1B5D">
      <w:pPr>
        <w:rPr>
          <w:lang w:eastAsia="zh-CN"/>
        </w:rPr>
      </w:pPr>
      <w:r>
        <w:rPr>
          <w:lang w:eastAsia="zh-CN"/>
        </w:rPr>
        <w:t xml:space="preserve">　　</w:t>
      </w:r>
      <w:r>
        <w:rPr>
          <w:lang w:eastAsia="zh-CN"/>
        </w:rPr>
        <w:t>·</w:t>
      </w:r>
      <w:r>
        <w:rPr>
          <w:lang w:eastAsia="zh-CN"/>
        </w:rPr>
        <w:t>大乘三聚忏悔经一卷十三纸</w:t>
      </w:r>
    </w:p>
    <w:p w:rsidR="000309FE" w:rsidRDefault="001D1B5D">
      <w:pPr>
        <w:rPr>
          <w:lang w:eastAsia="zh-CN"/>
        </w:rPr>
      </w:pPr>
      <w:r>
        <w:rPr>
          <w:lang w:eastAsia="zh-CN"/>
        </w:rPr>
        <w:t xml:space="preserve">　　</w:t>
      </w:r>
      <w:r>
        <w:rPr>
          <w:lang w:eastAsia="zh-CN"/>
        </w:rPr>
        <w:t>·</w:t>
      </w:r>
      <w:r>
        <w:rPr>
          <w:lang w:eastAsia="zh-CN"/>
        </w:rPr>
        <w:t>菩萨五法忏悔文一卷二纸</w:t>
      </w:r>
    </w:p>
    <w:p w:rsidR="000309FE" w:rsidRDefault="001D1B5D">
      <w:pPr>
        <w:rPr>
          <w:lang w:eastAsia="zh-CN"/>
        </w:rPr>
      </w:pPr>
      <w:r>
        <w:rPr>
          <w:lang w:eastAsia="zh-CN"/>
        </w:rPr>
        <w:t xml:space="preserve">　　</w:t>
      </w:r>
      <w:r>
        <w:rPr>
          <w:lang w:eastAsia="zh-CN"/>
        </w:rPr>
        <w:t>·</w:t>
      </w:r>
      <w:r>
        <w:rPr>
          <w:lang w:eastAsia="zh-CN"/>
        </w:rPr>
        <w:t>菩萨藏经一卷一十纸</w:t>
      </w:r>
    </w:p>
    <w:p w:rsidR="000309FE" w:rsidRDefault="001D1B5D">
      <w:pPr>
        <w:rPr>
          <w:lang w:eastAsia="zh-CN"/>
        </w:rPr>
      </w:pPr>
      <w:r>
        <w:rPr>
          <w:lang w:eastAsia="zh-CN"/>
        </w:rPr>
        <w:t xml:space="preserve">　　</w:t>
      </w:r>
      <w:r>
        <w:rPr>
          <w:lang w:eastAsia="zh-CN"/>
        </w:rPr>
        <w:t>·</w:t>
      </w:r>
      <w:r>
        <w:rPr>
          <w:lang w:eastAsia="zh-CN"/>
        </w:rPr>
        <w:t>三曼陀颰陀罗菩萨经一卷七纸</w:t>
      </w:r>
    </w:p>
    <w:p w:rsidR="000309FE" w:rsidRDefault="001D1B5D">
      <w:pPr>
        <w:rPr>
          <w:lang w:eastAsia="zh-CN"/>
        </w:rPr>
      </w:pPr>
      <w:r>
        <w:rPr>
          <w:lang w:eastAsia="zh-CN"/>
        </w:rPr>
        <w:t xml:space="preserve">　　</w:t>
      </w:r>
      <w:r>
        <w:rPr>
          <w:lang w:eastAsia="zh-CN"/>
        </w:rPr>
        <w:t>·</w:t>
      </w:r>
      <w:r>
        <w:rPr>
          <w:lang w:eastAsia="zh-CN"/>
        </w:rPr>
        <w:t>菩萨受斋经一卷三纸</w:t>
      </w:r>
    </w:p>
    <w:p w:rsidR="000309FE" w:rsidRDefault="001D1B5D">
      <w:pPr>
        <w:rPr>
          <w:lang w:eastAsia="zh-CN"/>
        </w:rPr>
      </w:pPr>
      <w:r>
        <w:rPr>
          <w:lang w:eastAsia="zh-CN"/>
        </w:rPr>
        <w:t xml:space="preserve">　　</w:t>
      </w:r>
      <w:r>
        <w:rPr>
          <w:lang w:eastAsia="zh-CN"/>
        </w:rPr>
        <w:t>·</w:t>
      </w:r>
      <w:r>
        <w:rPr>
          <w:lang w:eastAsia="zh-CN"/>
        </w:rPr>
        <w:t>文殊悔过经一卷</w:t>
      </w:r>
      <w:r>
        <w:rPr>
          <w:lang w:eastAsia="zh-CN"/>
        </w:rPr>
        <w:t>(</w:t>
      </w:r>
      <w:r>
        <w:rPr>
          <w:lang w:eastAsia="zh-CN"/>
        </w:rPr>
        <w:t>一名文殊五体悔过经</w:t>
      </w:r>
      <w:r>
        <w:rPr>
          <w:lang w:eastAsia="zh-CN"/>
        </w:rPr>
        <w:t>)</w:t>
      </w:r>
      <w:r>
        <w:rPr>
          <w:lang w:eastAsia="zh-CN"/>
        </w:rPr>
        <w:t>二十一纸</w:t>
      </w:r>
    </w:p>
    <w:p w:rsidR="000309FE" w:rsidRDefault="001D1B5D">
      <w:pPr>
        <w:rPr>
          <w:lang w:eastAsia="zh-CN"/>
        </w:rPr>
      </w:pPr>
      <w:r>
        <w:rPr>
          <w:lang w:eastAsia="zh-CN"/>
        </w:rPr>
        <w:t xml:space="preserve">　　</w:t>
      </w:r>
      <w:r>
        <w:rPr>
          <w:lang w:eastAsia="zh-CN"/>
        </w:rPr>
        <w:t>·</w:t>
      </w:r>
      <w:r>
        <w:rPr>
          <w:lang w:eastAsia="zh-CN"/>
        </w:rPr>
        <w:t>舍利弗悔过经一卷</w:t>
      </w:r>
      <w:r>
        <w:rPr>
          <w:lang w:eastAsia="zh-CN"/>
        </w:rPr>
        <w:t>(</w:t>
      </w:r>
      <w:r>
        <w:rPr>
          <w:lang w:eastAsia="zh-CN"/>
        </w:rPr>
        <w:t>亦直名悔过经</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法律三昧经一卷</w:t>
      </w:r>
      <w:r>
        <w:rPr>
          <w:lang w:eastAsia="zh-CN"/>
        </w:rPr>
        <w:t>(</w:t>
      </w:r>
      <w:r>
        <w:rPr>
          <w:lang w:eastAsia="zh-CN"/>
        </w:rPr>
        <w:t>亦直云法律经</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十善业道经一卷六纸</w:t>
      </w:r>
    </w:p>
    <w:p w:rsidR="000309FE" w:rsidRDefault="001D1B5D">
      <w:pPr>
        <w:rPr>
          <w:lang w:eastAsia="zh-CN"/>
        </w:rPr>
      </w:pPr>
      <w:r>
        <w:rPr>
          <w:lang w:eastAsia="zh-CN"/>
        </w:rPr>
        <w:t xml:space="preserve">　　上十四经十四卷同帙。</w:t>
      </w:r>
    </w:p>
    <w:p w:rsidR="000309FE" w:rsidRDefault="000309FE">
      <w:pPr>
        <w:rPr>
          <w:lang w:eastAsia="zh-CN"/>
        </w:rPr>
      </w:pPr>
    </w:p>
    <w:p w:rsidR="000309FE" w:rsidRDefault="001D1B5D">
      <w:pPr>
        <w:rPr>
          <w:lang w:eastAsia="zh-CN"/>
        </w:rPr>
      </w:pPr>
      <w:r>
        <w:rPr>
          <w:lang w:eastAsia="zh-CN"/>
        </w:rPr>
        <w:t xml:space="preserve">　　大乘论</w:t>
      </w:r>
    </w:p>
    <w:p w:rsidR="000309FE" w:rsidRDefault="000309FE">
      <w:pPr>
        <w:rPr>
          <w:lang w:eastAsia="zh-CN"/>
        </w:rPr>
      </w:pPr>
    </w:p>
    <w:p w:rsidR="000309FE" w:rsidRDefault="001D1B5D">
      <w:pPr>
        <w:rPr>
          <w:lang w:eastAsia="zh-CN"/>
        </w:rPr>
      </w:pPr>
      <w:r>
        <w:rPr>
          <w:lang w:eastAsia="zh-CN"/>
        </w:rPr>
        <w:t xml:space="preserve">　　九十七部　五百一十八卷　五十帙</w:t>
      </w:r>
      <w:r>
        <w:rPr>
          <w:lang w:eastAsia="zh-CN"/>
        </w:rPr>
        <w:t>(</w:t>
      </w:r>
      <w:r>
        <w:rPr>
          <w:lang w:eastAsia="zh-CN"/>
        </w:rPr>
        <w:t>二十一部一百五十五卷释经论七十六部三百六十三卷集义论</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大智度论一百卷</w:t>
      </w:r>
      <w:r>
        <w:rPr>
          <w:lang w:eastAsia="zh-CN"/>
        </w:rPr>
        <w:t>(</w:t>
      </w:r>
      <w:r>
        <w:rPr>
          <w:lang w:eastAsia="zh-CN"/>
        </w:rPr>
        <w:t>或云大智度经论亦云摩诃般若释论或一百一十卷或七十卷十帙</w:t>
      </w:r>
      <w:r>
        <w:rPr>
          <w:lang w:eastAsia="zh-CN"/>
        </w:rPr>
        <w:t>)</w:t>
      </w:r>
      <w:r>
        <w:rPr>
          <w:lang w:eastAsia="zh-CN"/>
        </w:rPr>
        <w:t>二千八十五纸</w:t>
      </w:r>
    </w:p>
    <w:p w:rsidR="000309FE" w:rsidRDefault="001D1B5D">
      <w:pPr>
        <w:rPr>
          <w:lang w:eastAsia="zh-CN"/>
        </w:rPr>
      </w:pPr>
      <w:r>
        <w:rPr>
          <w:lang w:eastAsia="zh-CN"/>
        </w:rPr>
        <w:t xml:space="preserve">　　</w:t>
      </w:r>
      <w:r>
        <w:rPr>
          <w:lang w:eastAsia="zh-CN"/>
        </w:rPr>
        <w:t>·</w:t>
      </w:r>
      <w:r>
        <w:rPr>
          <w:lang w:eastAsia="zh-CN"/>
        </w:rPr>
        <w:t>十地经论十二卷</w:t>
      </w:r>
      <w:r>
        <w:rPr>
          <w:lang w:eastAsia="zh-CN"/>
        </w:rPr>
        <w:t>(</w:t>
      </w:r>
      <w:r>
        <w:rPr>
          <w:lang w:eastAsia="zh-CN"/>
        </w:rPr>
        <w:t>或一十五卷一帙</w:t>
      </w:r>
      <w:r>
        <w:rPr>
          <w:lang w:eastAsia="zh-CN"/>
        </w:rPr>
        <w:t>)</w:t>
      </w:r>
      <w:r>
        <w:rPr>
          <w:lang w:eastAsia="zh-CN"/>
        </w:rPr>
        <w:t>二百四十六纸</w:t>
      </w:r>
    </w:p>
    <w:p w:rsidR="000309FE" w:rsidRDefault="001D1B5D">
      <w:pPr>
        <w:rPr>
          <w:lang w:eastAsia="zh-CN"/>
        </w:rPr>
      </w:pPr>
      <w:r>
        <w:rPr>
          <w:lang w:eastAsia="zh-CN"/>
        </w:rPr>
        <w:t xml:space="preserve">　　</w:t>
      </w:r>
      <w:r>
        <w:rPr>
          <w:lang w:eastAsia="zh-CN"/>
        </w:rPr>
        <w:t>·</w:t>
      </w:r>
      <w:r>
        <w:rPr>
          <w:lang w:eastAsia="zh-CN"/>
        </w:rPr>
        <w:t>弥勒菩萨所问经论五卷</w:t>
      </w:r>
      <w:r>
        <w:rPr>
          <w:lang w:eastAsia="zh-CN"/>
        </w:rPr>
        <w:t>(</w:t>
      </w:r>
      <w:r>
        <w:rPr>
          <w:lang w:eastAsia="zh-CN"/>
        </w:rPr>
        <w:t>或六卷或七卷或十卷</w:t>
      </w:r>
      <w:r>
        <w:rPr>
          <w:lang w:eastAsia="zh-CN"/>
        </w:rPr>
        <w:t>)</w:t>
      </w:r>
      <w:r>
        <w:rPr>
          <w:lang w:eastAsia="zh-CN"/>
        </w:rPr>
        <w:t>一百二十八纸</w:t>
      </w:r>
    </w:p>
    <w:p w:rsidR="000309FE" w:rsidRDefault="001D1B5D">
      <w:pPr>
        <w:rPr>
          <w:lang w:eastAsia="zh-CN"/>
        </w:rPr>
      </w:pPr>
      <w:r>
        <w:rPr>
          <w:lang w:eastAsia="zh-CN"/>
        </w:rPr>
        <w:t xml:space="preserve">　　</w:t>
      </w:r>
      <w:r>
        <w:rPr>
          <w:lang w:eastAsia="zh-CN"/>
        </w:rPr>
        <w:t>·</w:t>
      </w:r>
      <w:r>
        <w:rPr>
          <w:lang w:eastAsia="zh-CN"/>
        </w:rPr>
        <w:t>大</w:t>
      </w:r>
      <w:r>
        <w:rPr>
          <w:lang w:eastAsia="zh-CN"/>
        </w:rPr>
        <w:t>乘宝积经论四卷八十四纸</w:t>
      </w:r>
    </w:p>
    <w:p w:rsidR="000309FE" w:rsidRDefault="001D1B5D">
      <w:pPr>
        <w:rPr>
          <w:lang w:eastAsia="zh-CN"/>
        </w:rPr>
      </w:pPr>
      <w:r>
        <w:rPr>
          <w:lang w:eastAsia="zh-CN"/>
        </w:rPr>
        <w:t xml:space="preserve">　　</w:t>
      </w:r>
      <w:r>
        <w:rPr>
          <w:lang w:eastAsia="zh-CN"/>
        </w:rPr>
        <w:t>·</w:t>
      </w:r>
      <w:r>
        <w:rPr>
          <w:lang w:eastAsia="zh-CN"/>
        </w:rPr>
        <w:t>宝髻菩萨四法经论一卷</w:t>
      </w:r>
      <w:r>
        <w:rPr>
          <w:lang w:eastAsia="zh-CN"/>
        </w:rPr>
        <w:t>(</w:t>
      </w:r>
      <w:r>
        <w:rPr>
          <w:lang w:eastAsia="zh-CN"/>
        </w:rPr>
        <w:t>题云宝髻经四法优波提经</w:t>
      </w:r>
      <w:r>
        <w:rPr>
          <w:lang w:eastAsia="zh-CN"/>
        </w:rPr>
        <w:t>)</w:t>
      </w:r>
      <w:r>
        <w:rPr>
          <w:lang w:eastAsia="zh-CN"/>
        </w:rPr>
        <w:t>一十二纸</w:t>
      </w:r>
    </w:p>
    <w:p w:rsidR="000309FE" w:rsidRDefault="001D1B5D">
      <w:pPr>
        <w:rPr>
          <w:lang w:eastAsia="zh-CN"/>
        </w:rPr>
      </w:pPr>
      <w:r>
        <w:rPr>
          <w:lang w:eastAsia="zh-CN"/>
        </w:rPr>
        <w:t xml:space="preserve">　　上三论十卷同帙。</w:t>
      </w:r>
    </w:p>
    <w:p w:rsidR="000309FE" w:rsidRDefault="001D1B5D">
      <w:pPr>
        <w:rPr>
          <w:lang w:eastAsia="zh-CN"/>
        </w:rPr>
      </w:pPr>
      <w:r>
        <w:rPr>
          <w:lang w:eastAsia="zh-CN"/>
        </w:rPr>
        <w:t xml:space="preserve">　　</w:t>
      </w:r>
      <w:r>
        <w:rPr>
          <w:lang w:eastAsia="zh-CN"/>
        </w:rPr>
        <w:t>·</w:t>
      </w:r>
      <w:r>
        <w:rPr>
          <w:lang w:eastAsia="zh-CN"/>
        </w:rPr>
        <w:t>佛地经论七卷一百一十七纸</w:t>
      </w:r>
    </w:p>
    <w:p w:rsidR="000309FE" w:rsidRDefault="001D1B5D">
      <w:pPr>
        <w:rPr>
          <w:lang w:eastAsia="zh-CN"/>
        </w:rPr>
      </w:pPr>
      <w:r>
        <w:rPr>
          <w:lang w:eastAsia="zh-CN"/>
        </w:rPr>
        <w:t xml:space="preserve">　　</w:t>
      </w:r>
      <w:r>
        <w:rPr>
          <w:lang w:eastAsia="zh-CN"/>
        </w:rPr>
        <w:t>·</w:t>
      </w:r>
      <w:r>
        <w:rPr>
          <w:lang w:eastAsia="zh-CN"/>
        </w:rPr>
        <w:t>金刚般若论二卷</w:t>
      </w:r>
      <w:r>
        <w:rPr>
          <w:lang w:eastAsia="zh-CN"/>
        </w:rPr>
        <w:t>(</w:t>
      </w:r>
      <w:r>
        <w:rPr>
          <w:lang w:eastAsia="zh-CN"/>
        </w:rPr>
        <w:t>无著菩萨造</w:t>
      </w:r>
      <w:r>
        <w:rPr>
          <w:lang w:eastAsia="zh-CN"/>
        </w:rPr>
        <w:t>)</w:t>
      </w:r>
      <w:r>
        <w:rPr>
          <w:lang w:eastAsia="zh-CN"/>
        </w:rPr>
        <w:t>三十纸</w:t>
      </w:r>
    </w:p>
    <w:p w:rsidR="000309FE" w:rsidRDefault="001D1B5D">
      <w:pPr>
        <w:rPr>
          <w:lang w:eastAsia="zh-CN"/>
        </w:rPr>
      </w:pPr>
      <w:r>
        <w:rPr>
          <w:lang w:eastAsia="zh-CN"/>
        </w:rPr>
        <w:t xml:space="preserve">　　</w:t>
      </w:r>
      <w:r>
        <w:rPr>
          <w:lang w:eastAsia="zh-CN"/>
        </w:rPr>
        <w:t>·</w:t>
      </w:r>
      <w:r>
        <w:rPr>
          <w:lang w:eastAsia="zh-CN"/>
        </w:rPr>
        <w:t>能断金刚般若波罗蜜多经论颂一卷</w:t>
      </w:r>
      <w:r>
        <w:rPr>
          <w:lang w:eastAsia="zh-CN"/>
        </w:rPr>
        <w:t>(</w:t>
      </w:r>
      <w:r>
        <w:rPr>
          <w:lang w:eastAsia="zh-CN"/>
        </w:rPr>
        <w:t>亦云能断金刚论颂</w:t>
      </w:r>
      <w:r>
        <w:rPr>
          <w:lang w:eastAsia="zh-CN"/>
        </w:rPr>
        <w:t>)</w:t>
      </w:r>
      <w:r>
        <w:rPr>
          <w:lang w:eastAsia="zh-CN"/>
        </w:rPr>
        <w:t>四纸</w:t>
      </w:r>
    </w:p>
    <w:p w:rsidR="000309FE" w:rsidRDefault="001D1B5D">
      <w:pPr>
        <w:rPr>
          <w:lang w:eastAsia="zh-CN"/>
        </w:rPr>
      </w:pPr>
      <w:r>
        <w:rPr>
          <w:lang w:eastAsia="zh-CN"/>
        </w:rPr>
        <w:t xml:space="preserve">　　上三论十卷同帙。</w:t>
      </w:r>
    </w:p>
    <w:p w:rsidR="000309FE" w:rsidRDefault="001D1B5D">
      <w:pPr>
        <w:rPr>
          <w:lang w:eastAsia="zh-CN"/>
        </w:rPr>
      </w:pPr>
      <w:r>
        <w:rPr>
          <w:lang w:eastAsia="zh-CN"/>
        </w:rPr>
        <w:t xml:space="preserve">　　</w:t>
      </w:r>
      <w:r>
        <w:rPr>
          <w:lang w:eastAsia="zh-CN"/>
        </w:rPr>
        <w:t>·</w:t>
      </w:r>
      <w:r>
        <w:rPr>
          <w:lang w:eastAsia="zh-CN"/>
        </w:rPr>
        <w:t>金刚般若波罗蜜经论三卷</w:t>
      </w:r>
      <w:r>
        <w:rPr>
          <w:lang w:eastAsia="zh-CN"/>
        </w:rPr>
        <w:t>(</w:t>
      </w:r>
      <w:r>
        <w:rPr>
          <w:lang w:eastAsia="zh-CN"/>
        </w:rPr>
        <w:t>天亲菩萨造</w:t>
      </w:r>
      <w:r>
        <w:rPr>
          <w:lang w:eastAsia="zh-CN"/>
        </w:rPr>
        <w:t>)</w:t>
      </w:r>
      <w:r>
        <w:rPr>
          <w:lang w:eastAsia="zh-CN"/>
        </w:rPr>
        <w:t>四十八纸</w:t>
      </w:r>
    </w:p>
    <w:p w:rsidR="000309FE" w:rsidRDefault="001D1B5D">
      <w:pPr>
        <w:rPr>
          <w:lang w:eastAsia="zh-CN"/>
        </w:rPr>
      </w:pPr>
      <w:r>
        <w:rPr>
          <w:lang w:eastAsia="zh-CN"/>
        </w:rPr>
        <w:t xml:space="preserve">　　</w:t>
      </w:r>
      <w:r>
        <w:rPr>
          <w:lang w:eastAsia="zh-CN"/>
        </w:rPr>
        <w:t>·</w:t>
      </w:r>
      <w:r>
        <w:rPr>
          <w:lang w:eastAsia="zh-CN"/>
        </w:rPr>
        <w:t>能断金刚般若波罗蜜多经论释三卷</w:t>
      </w:r>
      <w:r>
        <w:rPr>
          <w:lang w:eastAsia="zh-CN"/>
        </w:rPr>
        <w:t>(</w:t>
      </w:r>
      <w:r>
        <w:rPr>
          <w:lang w:eastAsia="zh-CN"/>
        </w:rPr>
        <w:t>亦云能断金刚论释</w:t>
      </w:r>
      <w:r>
        <w:rPr>
          <w:lang w:eastAsia="zh-CN"/>
        </w:rPr>
        <w:t>)</w:t>
      </w:r>
      <w:r>
        <w:rPr>
          <w:lang w:eastAsia="zh-CN"/>
        </w:rPr>
        <w:t>三十三纸</w:t>
      </w:r>
    </w:p>
    <w:p w:rsidR="000309FE" w:rsidRDefault="001D1B5D">
      <w:pPr>
        <w:rPr>
          <w:lang w:eastAsia="zh-CN"/>
        </w:rPr>
      </w:pPr>
      <w:r>
        <w:rPr>
          <w:lang w:eastAsia="zh-CN"/>
        </w:rPr>
        <w:t xml:space="preserve">　　</w:t>
      </w:r>
      <w:r>
        <w:rPr>
          <w:lang w:eastAsia="zh-CN"/>
        </w:rPr>
        <w:t>·</w:t>
      </w:r>
      <w:r>
        <w:rPr>
          <w:lang w:eastAsia="zh-CN"/>
        </w:rPr>
        <w:t>金刚般若波罗蜜经破取著不坏假名论二卷</w:t>
      </w:r>
      <w:r>
        <w:rPr>
          <w:lang w:eastAsia="zh-CN"/>
        </w:rPr>
        <w:t>(</w:t>
      </w:r>
      <w:r>
        <w:rPr>
          <w:lang w:eastAsia="zh-CN"/>
        </w:rPr>
        <w:t>亦名功德施论</w:t>
      </w:r>
      <w:r>
        <w:rPr>
          <w:lang w:eastAsia="zh-CN"/>
        </w:rPr>
        <w:t>)</w:t>
      </w:r>
      <w:r>
        <w:rPr>
          <w:lang w:eastAsia="zh-CN"/>
        </w:rPr>
        <w:t>三十三纸</w:t>
      </w:r>
    </w:p>
    <w:p w:rsidR="000309FE" w:rsidRDefault="001D1B5D">
      <w:pPr>
        <w:rPr>
          <w:lang w:eastAsia="zh-CN"/>
        </w:rPr>
      </w:pPr>
      <w:r>
        <w:rPr>
          <w:lang w:eastAsia="zh-CN"/>
        </w:rPr>
        <w:t xml:space="preserve">　　</w:t>
      </w:r>
      <w:r>
        <w:rPr>
          <w:lang w:eastAsia="zh-CN"/>
        </w:rPr>
        <w:t>·</w:t>
      </w:r>
      <w:r>
        <w:rPr>
          <w:lang w:eastAsia="zh-CN"/>
        </w:rPr>
        <w:t>文殊师利菩萨问菩提经论二卷</w:t>
      </w:r>
      <w:r>
        <w:rPr>
          <w:lang w:eastAsia="zh-CN"/>
        </w:rPr>
        <w:t>(</w:t>
      </w:r>
      <w:r>
        <w:rPr>
          <w:lang w:eastAsia="zh-CN"/>
        </w:rPr>
        <w:t>一云文殊问菩提经论一云伽耶</w:t>
      </w:r>
      <w:r>
        <w:rPr>
          <w:lang w:eastAsia="zh-CN"/>
        </w:rPr>
        <w:t>山顶论经</w:t>
      </w:r>
      <w:r>
        <w:rPr>
          <w:lang w:eastAsia="zh-CN"/>
        </w:rPr>
        <w:t>)</w:t>
      </w:r>
      <w:r>
        <w:rPr>
          <w:lang w:eastAsia="zh-CN"/>
        </w:rPr>
        <w:t>三十纸</w:t>
      </w:r>
    </w:p>
    <w:p w:rsidR="000309FE" w:rsidRDefault="001D1B5D">
      <w:pPr>
        <w:rPr>
          <w:lang w:eastAsia="zh-CN"/>
        </w:rPr>
      </w:pPr>
      <w:r>
        <w:rPr>
          <w:lang w:eastAsia="zh-CN"/>
        </w:rPr>
        <w:t xml:space="preserve">　　</w:t>
      </w:r>
      <w:r>
        <w:rPr>
          <w:lang w:eastAsia="zh-CN"/>
        </w:rPr>
        <w:t>·</w:t>
      </w:r>
      <w:r>
        <w:rPr>
          <w:lang w:eastAsia="zh-CN"/>
        </w:rPr>
        <w:t>妙法莲华经论一卷</w:t>
      </w:r>
      <w:r>
        <w:rPr>
          <w:lang w:eastAsia="zh-CN"/>
        </w:rPr>
        <w:t>(</w:t>
      </w:r>
      <w:r>
        <w:rPr>
          <w:lang w:eastAsia="zh-CN"/>
        </w:rPr>
        <w:t>题云妙法莲华经优波提舍二十五纸</w:t>
      </w:r>
      <w:r>
        <w:rPr>
          <w:lang w:eastAsia="zh-CN"/>
        </w:rPr>
        <w:t>)</w:t>
      </w:r>
    </w:p>
    <w:p w:rsidR="000309FE" w:rsidRDefault="001D1B5D">
      <w:pPr>
        <w:rPr>
          <w:lang w:eastAsia="zh-CN"/>
        </w:rPr>
      </w:pPr>
      <w:r>
        <w:rPr>
          <w:lang w:eastAsia="zh-CN"/>
        </w:rPr>
        <w:t xml:space="preserve">　　上五论十一卷同帙。</w:t>
      </w:r>
    </w:p>
    <w:p w:rsidR="000309FE" w:rsidRDefault="001D1B5D">
      <w:pPr>
        <w:rPr>
          <w:lang w:eastAsia="zh-CN"/>
        </w:rPr>
      </w:pPr>
      <w:r>
        <w:rPr>
          <w:lang w:eastAsia="zh-CN"/>
        </w:rPr>
        <w:t xml:space="preserve">　　</w:t>
      </w:r>
      <w:r>
        <w:rPr>
          <w:lang w:eastAsia="zh-CN"/>
        </w:rPr>
        <w:t>·</w:t>
      </w:r>
      <w:r>
        <w:rPr>
          <w:lang w:eastAsia="zh-CN"/>
        </w:rPr>
        <w:t>法华经论二卷</w:t>
      </w:r>
      <w:r>
        <w:rPr>
          <w:lang w:eastAsia="zh-CN"/>
        </w:rPr>
        <w:t>(</w:t>
      </w:r>
      <w:r>
        <w:rPr>
          <w:lang w:eastAsia="zh-CN"/>
        </w:rPr>
        <w:t>初有归敬颂者是或一卷题亦云妙法莲华经优波提舍</w:t>
      </w:r>
      <w:r>
        <w:rPr>
          <w:lang w:eastAsia="zh-CN"/>
        </w:rPr>
        <w:t>)</w:t>
      </w:r>
      <w:r>
        <w:rPr>
          <w:lang w:eastAsia="zh-CN"/>
        </w:rPr>
        <w:t>三十纸</w:t>
      </w:r>
    </w:p>
    <w:p w:rsidR="000309FE" w:rsidRDefault="001D1B5D">
      <w:pPr>
        <w:rPr>
          <w:lang w:eastAsia="zh-CN"/>
        </w:rPr>
      </w:pPr>
      <w:r>
        <w:rPr>
          <w:lang w:eastAsia="zh-CN"/>
        </w:rPr>
        <w:t xml:space="preserve">　　</w:t>
      </w:r>
      <w:r>
        <w:rPr>
          <w:lang w:eastAsia="zh-CN"/>
        </w:rPr>
        <w:t>·</w:t>
      </w:r>
      <w:r>
        <w:rPr>
          <w:lang w:eastAsia="zh-CN"/>
        </w:rPr>
        <w:t>胜思惟梵天所问经论四卷</w:t>
      </w:r>
      <w:r>
        <w:rPr>
          <w:lang w:eastAsia="zh-CN"/>
        </w:rPr>
        <w:t>(</w:t>
      </w:r>
      <w:r>
        <w:rPr>
          <w:lang w:eastAsia="zh-CN"/>
        </w:rPr>
        <w:t>或三卷五十九纸</w:t>
      </w:r>
      <w:r>
        <w:rPr>
          <w:lang w:eastAsia="zh-CN"/>
        </w:rPr>
        <w:t>)</w:t>
      </w:r>
    </w:p>
    <w:p w:rsidR="000309FE" w:rsidRDefault="001D1B5D">
      <w:pPr>
        <w:rPr>
          <w:lang w:eastAsia="zh-CN"/>
        </w:rPr>
      </w:pPr>
      <w:r>
        <w:rPr>
          <w:lang w:eastAsia="zh-CN"/>
        </w:rPr>
        <w:t xml:space="preserve">　　</w:t>
      </w:r>
      <w:r>
        <w:rPr>
          <w:lang w:eastAsia="zh-CN"/>
        </w:rPr>
        <w:t>·</w:t>
      </w:r>
      <w:r>
        <w:rPr>
          <w:lang w:eastAsia="zh-CN"/>
        </w:rPr>
        <w:t>涅槃论一卷</w:t>
      </w:r>
      <w:r>
        <w:rPr>
          <w:lang w:eastAsia="zh-CN"/>
        </w:rPr>
        <w:t>(</w:t>
      </w:r>
      <w:r>
        <w:rPr>
          <w:lang w:eastAsia="zh-CN"/>
        </w:rPr>
        <w:t>或云大般涅槃经论</w:t>
      </w:r>
      <w:r>
        <w:rPr>
          <w:lang w:eastAsia="zh-CN"/>
        </w:rPr>
        <w:t>)</w:t>
      </w:r>
      <w:r>
        <w:rPr>
          <w:lang w:eastAsia="zh-CN"/>
        </w:rPr>
        <w:t>一十纸</w:t>
      </w:r>
    </w:p>
    <w:p w:rsidR="000309FE" w:rsidRDefault="001D1B5D">
      <w:pPr>
        <w:rPr>
          <w:lang w:eastAsia="zh-CN"/>
        </w:rPr>
      </w:pPr>
      <w:r>
        <w:rPr>
          <w:lang w:eastAsia="zh-CN"/>
        </w:rPr>
        <w:t xml:space="preserve">　　</w:t>
      </w:r>
      <w:r>
        <w:rPr>
          <w:lang w:eastAsia="zh-CN"/>
        </w:rPr>
        <w:t>·</w:t>
      </w:r>
      <w:r>
        <w:rPr>
          <w:lang w:eastAsia="zh-CN"/>
        </w:rPr>
        <w:t>涅槃经本有今无偈论一卷</w:t>
      </w:r>
      <w:r>
        <w:rPr>
          <w:lang w:eastAsia="zh-CN"/>
        </w:rPr>
        <w:t>(</w:t>
      </w:r>
      <w:r>
        <w:rPr>
          <w:lang w:eastAsia="zh-CN"/>
        </w:rPr>
        <w:t>亦直云本有本无论</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遗教经论一卷二十六纸</w:t>
      </w:r>
    </w:p>
    <w:p w:rsidR="000309FE" w:rsidRDefault="001D1B5D">
      <w:pPr>
        <w:rPr>
          <w:lang w:eastAsia="zh-CN"/>
        </w:rPr>
      </w:pPr>
      <w:r>
        <w:rPr>
          <w:lang w:eastAsia="zh-CN"/>
        </w:rPr>
        <w:t xml:space="preserve">　　</w:t>
      </w:r>
      <w:r>
        <w:rPr>
          <w:lang w:eastAsia="zh-CN"/>
        </w:rPr>
        <w:t>·</w:t>
      </w:r>
      <w:r>
        <w:rPr>
          <w:lang w:eastAsia="zh-CN"/>
        </w:rPr>
        <w:t>无量寿经论一卷</w:t>
      </w:r>
      <w:r>
        <w:rPr>
          <w:lang w:eastAsia="zh-CN"/>
        </w:rPr>
        <w:t>(</w:t>
      </w:r>
      <w:r>
        <w:rPr>
          <w:lang w:eastAsia="zh-CN"/>
        </w:rPr>
        <w:t>题云无量寿经优波提舍愿生偈</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三具足经论一卷</w:t>
      </w:r>
      <w:r>
        <w:rPr>
          <w:lang w:eastAsia="zh-CN"/>
        </w:rPr>
        <w:t>(</w:t>
      </w:r>
      <w:r>
        <w:rPr>
          <w:lang w:eastAsia="zh-CN"/>
        </w:rPr>
        <w:t>题云三具足经优波提舍</w:t>
      </w:r>
      <w:r>
        <w:rPr>
          <w:lang w:eastAsia="zh-CN"/>
        </w:rPr>
        <w:t>)</w:t>
      </w:r>
      <w:r>
        <w:rPr>
          <w:lang w:eastAsia="zh-CN"/>
        </w:rPr>
        <w:t>一十八纸</w:t>
      </w:r>
    </w:p>
    <w:p w:rsidR="000309FE" w:rsidRDefault="001D1B5D">
      <w:pPr>
        <w:rPr>
          <w:lang w:eastAsia="zh-CN"/>
        </w:rPr>
      </w:pPr>
      <w:r>
        <w:rPr>
          <w:lang w:eastAsia="zh-CN"/>
        </w:rPr>
        <w:t xml:space="preserve">　　</w:t>
      </w:r>
      <w:r>
        <w:rPr>
          <w:lang w:eastAsia="zh-CN"/>
        </w:rPr>
        <w:t>·</w:t>
      </w:r>
      <w:r>
        <w:rPr>
          <w:lang w:eastAsia="zh-CN"/>
        </w:rPr>
        <w:t>转法轮经论一卷</w:t>
      </w:r>
      <w:r>
        <w:rPr>
          <w:lang w:eastAsia="zh-CN"/>
        </w:rPr>
        <w:t>(</w:t>
      </w:r>
      <w:r>
        <w:rPr>
          <w:lang w:eastAsia="zh-CN"/>
        </w:rPr>
        <w:t>题云转法轮经优波提舍</w:t>
      </w:r>
      <w:r>
        <w:rPr>
          <w:lang w:eastAsia="zh-CN"/>
        </w:rPr>
        <w:t>)</w:t>
      </w:r>
      <w:r>
        <w:rPr>
          <w:lang w:eastAsia="zh-CN"/>
        </w:rPr>
        <w:t>一十纸</w:t>
      </w:r>
    </w:p>
    <w:p w:rsidR="000309FE" w:rsidRDefault="001D1B5D">
      <w:pPr>
        <w:rPr>
          <w:lang w:eastAsia="zh-CN"/>
        </w:rPr>
      </w:pPr>
      <w:r>
        <w:rPr>
          <w:lang w:eastAsia="zh-CN"/>
        </w:rPr>
        <w:lastRenderedPageBreak/>
        <w:t xml:space="preserve">　　上八论十二卷同帙</w:t>
      </w:r>
      <w:r>
        <w:rPr>
          <w:lang w:eastAsia="zh-CN"/>
        </w:rPr>
        <w:t>(</w:t>
      </w:r>
      <w:r>
        <w:rPr>
          <w:lang w:eastAsia="zh-CN"/>
        </w:rPr>
        <w:t>已上释经论已下集义论</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瑜伽师地论一百卷</w:t>
      </w:r>
      <w:r>
        <w:rPr>
          <w:lang w:eastAsia="zh-CN"/>
        </w:rPr>
        <w:t>(</w:t>
      </w:r>
      <w:r>
        <w:rPr>
          <w:lang w:eastAsia="zh-CN"/>
        </w:rPr>
        <w:t>十帙</w:t>
      </w:r>
      <w:r>
        <w:rPr>
          <w:lang w:eastAsia="zh-CN"/>
        </w:rPr>
        <w:t>)</w:t>
      </w:r>
      <w:r>
        <w:rPr>
          <w:lang w:eastAsia="zh-CN"/>
        </w:rPr>
        <w:t>一千八百十七纸</w:t>
      </w:r>
    </w:p>
    <w:p w:rsidR="000309FE" w:rsidRDefault="001D1B5D">
      <w:pPr>
        <w:rPr>
          <w:lang w:eastAsia="zh-CN"/>
        </w:rPr>
      </w:pPr>
      <w:r>
        <w:rPr>
          <w:lang w:eastAsia="zh-CN"/>
        </w:rPr>
        <w:t xml:space="preserve">　　</w:t>
      </w:r>
      <w:r>
        <w:rPr>
          <w:lang w:eastAsia="zh-CN"/>
        </w:rPr>
        <w:t>·</w:t>
      </w:r>
      <w:r>
        <w:rPr>
          <w:lang w:eastAsia="zh-CN"/>
        </w:rPr>
        <w:t>显扬圣教论二十卷</w:t>
      </w:r>
      <w:r>
        <w:rPr>
          <w:lang w:eastAsia="zh-CN"/>
        </w:rPr>
        <w:t>(</w:t>
      </w:r>
      <w:r>
        <w:rPr>
          <w:lang w:eastAsia="zh-CN"/>
        </w:rPr>
        <w:t>二帙</w:t>
      </w:r>
      <w:r>
        <w:rPr>
          <w:lang w:eastAsia="zh-CN"/>
        </w:rPr>
        <w:t>)</w:t>
      </w:r>
      <w:r>
        <w:rPr>
          <w:lang w:eastAsia="zh-CN"/>
        </w:rPr>
        <w:t>三百三十七纸</w:t>
      </w:r>
    </w:p>
    <w:p w:rsidR="000309FE" w:rsidRDefault="001D1B5D">
      <w:pPr>
        <w:rPr>
          <w:lang w:eastAsia="zh-CN"/>
        </w:rPr>
      </w:pPr>
      <w:r>
        <w:rPr>
          <w:lang w:eastAsia="zh-CN"/>
        </w:rPr>
        <w:t xml:space="preserve">　　</w:t>
      </w:r>
      <w:r>
        <w:rPr>
          <w:lang w:eastAsia="zh-CN"/>
        </w:rPr>
        <w:t>·</w:t>
      </w:r>
      <w:r>
        <w:rPr>
          <w:lang w:eastAsia="zh-CN"/>
        </w:rPr>
        <w:t>瑜伽师地论释一卷</w:t>
      </w:r>
      <w:r>
        <w:rPr>
          <w:lang w:eastAsia="zh-CN"/>
        </w:rPr>
        <w:t>(</w:t>
      </w:r>
      <w:r>
        <w:rPr>
          <w:lang w:eastAsia="zh-CN"/>
        </w:rPr>
        <w:t>最胜子等诸菩萨造</w:t>
      </w:r>
      <w:r>
        <w:rPr>
          <w:lang w:eastAsia="zh-CN"/>
        </w:rPr>
        <w:t>)</w:t>
      </w:r>
      <w:r>
        <w:rPr>
          <w:lang w:eastAsia="zh-CN"/>
        </w:rPr>
        <w:t>十九纸</w:t>
      </w:r>
    </w:p>
    <w:p w:rsidR="000309FE" w:rsidRDefault="001D1B5D">
      <w:pPr>
        <w:rPr>
          <w:lang w:eastAsia="zh-CN"/>
        </w:rPr>
      </w:pPr>
      <w:r>
        <w:rPr>
          <w:lang w:eastAsia="zh-CN"/>
        </w:rPr>
        <w:t xml:space="preserve">　　</w:t>
      </w:r>
      <w:r>
        <w:rPr>
          <w:lang w:eastAsia="zh-CN"/>
        </w:rPr>
        <w:t>·</w:t>
      </w:r>
      <w:r>
        <w:rPr>
          <w:lang w:eastAsia="zh-CN"/>
        </w:rPr>
        <w:t>显扬圣教论颂一卷</w:t>
      </w:r>
      <w:r>
        <w:rPr>
          <w:lang w:eastAsia="zh-CN"/>
        </w:rPr>
        <w:t>(</w:t>
      </w:r>
      <w:r>
        <w:rPr>
          <w:lang w:eastAsia="zh-CN"/>
        </w:rPr>
        <w:t>无著造凡十一品</w:t>
      </w:r>
      <w:r>
        <w:rPr>
          <w:lang w:eastAsia="zh-CN"/>
        </w:rPr>
        <w:t>)</w:t>
      </w:r>
      <w:r>
        <w:rPr>
          <w:lang w:eastAsia="zh-CN"/>
        </w:rPr>
        <w:t>一十三纸</w:t>
      </w:r>
    </w:p>
    <w:p w:rsidR="000309FE" w:rsidRDefault="001D1B5D">
      <w:pPr>
        <w:rPr>
          <w:lang w:eastAsia="zh-CN"/>
        </w:rPr>
      </w:pPr>
      <w:r>
        <w:rPr>
          <w:lang w:eastAsia="zh-CN"/>
        </w:rPr>
        <w:t xml:space="preserve">　　</w:t>
      </w:r>
      <w:r>
        <w:rPr>
          <w:lang w:eastAsia="zh-CN"/>
        </w:rPr>
        <w:t>·</w:t>
      </w:r>
      <w:r>
        <w:rPr>
          <w:lang w:eastAsia="zh-CN"/>
        </w:rPr>
        <w:t>王法正理论一卷二十纸</w:t>
      </w:r>
    </w:p>
    <w:p w:rsidR="000309FE" w:rsidRDefault="001D1B5D">
      <w:pPr>
        <w:rPr>
          <w:lang w:eastAsia="zh-CN"/>
        </w:rPr>
      </w:pPr>
      <w:r>
        <w:rPr>
          <w:lang w:eastAsia="zh-CN"/>
        </w:rPr>
        <w:t xml:space="preserve">　　</w:t>
      </w:r>
      <w:r>
        <w:rPr>
          <w:lang w:eastAsia="zh-CN"/>
        </w:rPr>
        <w:t>·</w:t>
      </w:r>
      <w:r>
        <w:rPr>
          <w:lang w:eastAsia="zh-CN"/>
        </w:rPr>
        <w:t>大乘阿毗达磨集论七卷一百三纸</w:t>
      </w:r>
    </w:p>
    <w:p w:rsidR="000309FE" w:rsidRDefault="001D1B5D">
      <w:pPr>
        <w:rPr>
          <w:lang w:eastAsia="zh-CN"/>
        </w:rPr>
      </w:pPr>
      <w:r>
        <w:rPr>
          <w:lang w:eastAsia="zh-CN"/>
        </w:rPr>
        <w:t xml:space="preserve">　　上四论十卷同帙。</w:t>
      </w:r>
    </w:p>
    <w:p w:rsidR="000309FE" w:rsidRDefault="001D1B5D">
      <w:pPr>
        <w:rPr>
          <w:lang w:eastAsia="zh-CN"/>
        </w:rPr>
      </w:pPr>
      <w:r>
        <w:rPr>
          <w:lang w:eastAsia="zh-CN"/>
        </w:rPr>
        <w:t xml:space="preserve">　　</w:t>
      </w:r>
      <w:r>
        <w:rPr>
          <w:lang w:eastAsia="zh-CN"/>
        </w:rPr>
        <w:t>·</w:t>
      </w:r>
      <w:r>
        <w:rPr>
          <w:lang w:eastAsia="zh-CN"/>
        </w:rPr>
        <w:t>大乘阿毗达磨杂集论十六卷二百五十五纸</w:t>
      </w:r>
    </w:p>
    <w:p w:rsidR="000309FE" w:rsidRDefault="001D1B5D">
      <w:pPr>
        <w:rPr>
          <w:lang w:eastAsia="zh-CN"/>
        </w:rPr>
      </w:pPr>
      <w:r>
        <w:rPr>
          <w:lang w:eastAsia="zh-CN"/>
        </w:rPr>
        <w:t xml:space="preserve">　　</w:t>
      </w:r>
      <w:r>
        <w:rPr>
          <w:lang w:eastAsia="zh-CN"/>
        </w:rPr>
        <w:t>·</w:t>
      </w:r>
      <w:r>
        <w:rPr>
          <w:lang w:eastAsia="zh-CN"/>
        </w:rPr>
        <w:t>中论四卷</w:t>
      </w:r>
      <w:r>
        <w:rPr>
          <w:lang w:eastAsia="zh-CN"/>
        </w:rPr>
        <w:t>(</w:t>
      </w:r>
      <w:r>
        <w:rPr>
          <w:lang w:eastAsia="zh-CN"/>
        </w:rPr>
        <w:t>亦云中观论或八卷</w:t>
      </w:r>
      <w:r>
        <w:rPr>
          <w:lang w:eastAsia="zh-CN"/>
        </w:rPr>
        <w:t>)</w:t>
      </w:r>
      <w:r>
        <w:rPr>
          <w:lang w:eastAsia="zh-CN"/>
        </w:rPr>
        <w:t>九十八纸</w:t>
      </w:r>
    </w:p>
    <w:p w:rsidR="000309FE" w:rsidRDefault="001D1B5D">
      <w:pPr>
        <w:rPr>
          <w:lang w:eastAsia="zh-CN"/>
        </w:rPr>
      </w:pPr>
      <w:r>
        <w:rPr>
          <w:lang w:eastAsia="zh-CN"/>
        </w:rPr>
        <w:t xml:space="preserve">　　上二论二十卷二帙。</w:t>
      </w:r>
    </w:p>
    <w:p w:rsidR="000309FE" w:rsidRDefault="001D1B5D">
      <w:pPr>
        <w:rPr>
          <w:lang w:eastAsia="zh-CN"/>
        </w:rPr>
      </w:pPr>
      <w:r>
        <w:rPr>
          <w:lang w:eastAsia="zh-CN"/>
        </w:rPr>
        <w:t xml:space="preserve">　　</w:t>
      </w:r>
      <w:r>
        <w:rPr>
          <w:lang w:eastAsia="zh-CN"/>
        </w:rPr>
        <w:t>·</w:t>
      </w:r>
      <w:r>
        <w:rPr>
          <w:lang w:eastAsia="zh-CN"/>
        </w:rPr>
        <w:t>般若灯论释十五卷二百五十二纸</w:t>
      </w:r>
    </w:p>
    <w:p w:rsidR="000309FE" w:rsidRDefault="001D1B5D">
      <w:pPr>
        <w:rPr>
          <w:lang w:eastAsia="zh-CN"/>
        </w:rPr>
      </w:pPr>
      <w:r>
        <w:rPr>
          <w:lang w:eastAsia="zh-CN"/>
        </w:rPr>
        <w:t xml:space="preserve">　　</w:t>
      </w:r>
      <w:r>
        <w:rPr>
          <w:lang w:eastAsia="zh-CN"/>
        </w:rPr>
        <w:t>·</w:t>
      </w:r>
      <w:r>
        <w:rPr>
          <w:lang w:eastAsia="zh-CN"/>
        </w:rPr>
        <w:t>十二门论一卷二十四纸</w:t>
      </w:r>
    </w:p>
    <w:p w:rsidR="000309FE" w:rsidRDefault="001D1B5D">
      <w:pPr>
        <w:rPr>
          <w:lang w:eastAsia="zh-CN"/>
        </w:rPr>
      </w:pPr>
      <w:r>
        <w:rPr>
          <w:lang w:eastAsia="zh-CN"/>
        </w:rPr>
        <w:t xml:space="preserve">　　</w:t>
      </w:r>
      <w:r>
        <w:rPr>
          <w:lang w:eastAsia="zh-CN"/>
        </w:rPr>
        <w:t>·</w:t>
      </w:r>
      <w:r>
        <w:rPr>
          <w:lang w:eastAsia="zh-CN"/>
        </w:rPr>
        <w:t>十八空论一卷二十二纸</w:t>
      </w:r>
    </w:p>
    <w:p w:rsidR="000309FE" w:rsidRDefault="001D1B5D">
      <w:pPr>
        <w:rPr>
          <w:lang w:eastAsia="zh-CN"/>
        </w:rPr>
      </w:pPr>
      <w:r>
        <w:rPr>
          <w:lang w:eastAsia="zh-CN"/>
        </w:rPr>
        <w:t xml:space="preserve">　　</w:t>
      </w:r>
      <w:r>
        <w:rPr>
          <w:lang w:eastAsia="zh-CN"/>
        </w:rPr>
        <w:t>·</w:t>
      </w:r>
      <w:r>
        <w:rPr>
          <w:lang w:eastAsia="zh-CN"/>
        </w:rPr>
        <w:t>百论二卷四十三纸</w:t>
      </w:r>
    </w:p>
    <w:p w:rsidR="000309FE" w:rsidRDefault="001D1B5D">
      <w:pPr>
        <w:rPr>
          <w:lang w:eastAsia="zh-CN"/>
        </w:rPr>
      </w:pPr>
      <w:r>
        <w:rPr>
          <w:lang w:eastAsia="zh-CN"/>
        </w:rPr>
        <w:t xml:space="preserve">　　</w:t>
      </w:r>
      <w:r>
        <w:rPr>
          <w:lang w:eastAsia="zh-CN"/>
        </w:rPr>
        <w:t>·</w:t>
      </w:r>
      <w:r>
        <w:rPr>
          <w:lang w:eastAsia="zh-CN"/>
        </w:rPr>
        <w:t>广百论本一卷八纸</w:t>
      </w:r>
    </w:p>
    <w:p w:rsidR="000309FE" w:rsidRDefault="001D1B5D">
      <w:pPr>
        <w:rPr>
          <w:lang w:eastAsia="zh-CN"/>
        </w:rPr>
      </w:pPr>
      <w:r>
        <w:rPr>
          <w:lang w:eastAsia="zh-CN"/>
        </w:rPr>
        <w:t xml:space="preserve">　　上五论二十卷二帙。</w:t>
      </w:r>
    </w:p>
    <w:p w:rsidR="000309FE" w:rsidRDefault="001D1B5D">
      <w:pPr>
        <w:rPr>
          <w:lang w:eastAsia="zh-CN"/>
        </w:rPr>
      </w:pPr>
      <w:r>
        <w:rPr>
          <w:lang w:eastAsia="zh-CN"/>
        </w:rPr>
        <w:t xml:space="preserve">　　</w:t>
      </w:r>
      <w:r>
        <w:rPr>
          <w:lang w:eastAsia="zh-CN"/>
        </w:rPr>
        <w:t>·</w:t>
      </w:r>
      <w:r>
        <w:rPr>
          <w:lang w:eastAsia="zh-CN"/>
        </w:rPr>
        <w:t>大乘广百论释论十卷</w:t>
      </w:r>
      <w:r>
        <w:rPr>
          <w:lang w:eastAsia="zh-CN"/>
        </w:rPr>
        <w:t>(</w:t>
      </w:r>
      <w:r>
        <w:rPr>
          <w:lang w:eastAsia="zh-CN"/>
        </w:rPr>
        <w:t>一帙</w:t>
      </w:r>
      <w:r>
        <w:rPr>
          <w:lang w:eastAsia="zh-CN"/>
        </w:rPr>
        <w:t>)</w:t>
      </w:r>
      <w:r>
        <w:rPr>
          <w:lang w:eastAsia="zh-CN"/>
        </w:rPr>
        <w:t>一百九十七纸</w:t>
      </w:r>
    </w:p>
    <w:p w:rsidR="000309FE" w:rsidRDefault="001D1B5D">
      <w:pPr>
        <w:rPr>
          <w:lang w:eastAsia="zh-CN"/>
        </w:rPr>
      </w:pPr>
      <w:r>
        <w:rPr>
          <w:lang w:eastAsia="zh-CN"/>
        </w:rPr>
        <w:t xml:space="preserve">　　</w:t>
      </w:r>
      <w:r>
        <w:rPr>
          <w:lang w:eastAsia="zh-CN"/>
        </w:rPr>
        <w:t>·</w:t>
      </w:r>
      <w:r>
        <w:rPr>
          <w:lang w:eastAsia="zh-CN"/>
        </w:rPr>
        <w:t>十住毗婆沙论十四卷</w:t>
      </w:r>
      <w:r>
        <w:rPr>
          <w:lang w:eastAsia="zh-CN"/>
        </w:rPr>
        <w:t>(</w:t>
      </w:r>
      <w:r>
        <w:rPr>
          <w:lang w:eastAsia="zh-CN"/>
        </w:rPr>
        <w:t>或无论字或十二卷或十五卷</w:t>
      </w:r>
      <w:r>
        <w:rPr>
          <w:lang w:eastAsia="zh-CN"/>
        </w:rPr>
        <w:t>)</w:t>
      </w:r>
      <w:r>
        <w:rPr>
          <w:lang w:eastAsia="zh-CN"/>
        </w:rPr>
        <w:t>二百七十六纸</w:t>
      </w:r>
    </w:p>
    <w:p w:rsidR="000309FE" w:rsidRDefault="001D1B5D">
      <w:pPr>
        <w:rPr>
          <w:lang w:eastAsia="zh-CN"/>
        </w:rPr>
      </w:pPr>
      <w:r>
        <w:rPr>
          <w:lang w:eastAsia="zh-CN"/>
        </w:rPr>
        <w:t xml:space="preserve">　　</w:t>
      </w:r>
      <w:r>
        <w:rPr>
          <w:lang w:eastAsia="zh-CN"/>
        </w:rPr>
        <w:t>·</w:t>
      </w:r>
      <w:r>
        <w:rPr>
          <w:lang w:eastAsia="zh-CN"/>
        </w:rPr>
        <w:t>菩提资粮论六卷六十七纸</w:t>
      </w:r>
    </w:p>
    <w:p w:rsidR="000309FE" w:rsidRDefault="001D1B5D">
      <w:pPr>
        <w:rPr>
          <w:lang w:eastAsia="zh-CN"/>
        </w:rPr>
      </w:pPr>
      <w:r>
        <w:rPr>
          <w:lang w:eastAsia="zh-CN"/>
        </w:rPr>
        <w:t xml:space="preserve">　　上二论二十卷二帙。</w:t>
      </w:r>
    </w:p>
    <w:p w:rsidR="000309FE" w:rsidRDefault="001D1B5D">
      <w:pPr>
        <w:rPr>
          <w:lang w:eastAsia="zh-CN"/>
        </w:rPr>
      </w:pPr>
      <w:r>
        <w:rPr>
          <w:lang w:eastAsia="zh-CN"/>
        </w:rPr>
        <w:t xml:space="preserve">　　</w:t>
      </w:r>
      <w:r>
        <w:rPr>
          <w:lang w:eastAsia="zh-CN"/>
        </w:rPr>
        <w:t>·</w:t>
      </w:r>
      <w:r>
        <w:rPr>
          <w:lang w:eastAsia="zh-CN"/>
        </w:rPr>
        <w:t>大乘庄严经论十三卷</w:t>
      </w:r>
      <w:r>
        <w:rPr>
          <w:lang w:eastAsia="zh-CN"/>
        </w:rPr>
        <w:t>(</w:t>
      </w:r>
      <w:r>
        <w:rPr>
          <w:lang w:eastAsia="zh-CN"/>
        </w:rPr>
        <w:t>或十五卷一帙</w:t>
      </w:r>
      <w:r>
        <w:rPr>
          <w:lang w:eastAsia="zh-CN"/>
        </w:rPr>
        <w:t>)</w:t>
      </w:r>
      <w:r>
        <w:rPr>
          <w:lang w:eastAsia="zh-CN"/>
        </w:rPr>
        <w:t>二百五纸</w:t>
      </w:r>
    </w:p>
    <w:p w:rsidR="000309FE" w:rsidRDefault="001D1B5D">
      <w:pPr>
        <w:rPr>
          <w:lang w:eastAsia="zh-CN"/>
        </w:rPr>
      </w:pPr>
      <w:r>
        <w:rPr>
          <w:lang w:eastAsia="zh-CN"/>
        </w:rPr>
        <w:t xml:space="preserve">　　</w:t>
      </w:r>
      <w:r>
        <w:rPr>
          <w:lang w:eastAsia="zh-CN"/>
        </w:rPr>
        <w:t>·</w:t>
      </w:r>
      <w:r>
        <w:rPr>
          <w:lang w:eastAsia="zh-CN"/>
        </w:rPr>
        <w:t>大庄严论经十五卷</w:t>
      </w:r>
      <w:r>
        <w:rPr>
          <w:lang w:eastAsia="zh-CN"/>
        </w:rPr>
        <w:t>(</w:t>
      </w:r>
      <w:r>
        <w:rPr>
          <w:lang w:eastAsia="zh-CN"/>
        </w:rPr>
        <w:t>或无经字或十卷</w:t>
      </w:r>
      <w:r>
        <w:rPr>
          <w:lang w:eastAsia="zh-CN"/>
        </w:rPr>
        <w:t>)</w:t>
      </w:r>
      <w:r>
        <w:rPr>
          <w:lang w:eastAsia="zh-CN"/>
        </w:rPr>
        <w:t>二百九纸</w:t>
      </w:r>
    </w:p>
    <w:p w:rsidR="000309FE" w:rsidRDefault="001D1B5D">
      <w:pPr>
        <w:rPr>
          <w:lang w:eastAsia="zh-CN"/>
        </w:rPr>
      </w:pPr>
      <w:r>
        <w:rPr>
          <w:lang w:eastAsia="zh-CN"/>
        </w:rPr>
        <w:t xml:space="preserve">　　</w:t>
      </w:r>
      <w:r>
        <w:rPr>
          <w:lang w:eastAsia="zh-CN"/>
        </w:rPr>
        <w:t>·</w:t>
      </w:r>
      <w:r>
        <w:rPr>
          <w:lang w:eastAsia="zh-CN"/>
        </w:rPr>
        <w:t>顺中论二卷</w:t>
      </w:r>
      <w:r>
        <w:rPr>
          <w:lang w:eastAsia="zh-CN"/>
        </w:rPr>
        <w:t>(</w:t>
      </w:r>
      <w:r>
        <w:rPr>
          <w:lang w:eastAsia="zh-CN"/>
        </w:rPr>
        <w:t>题云顺中论义入大般若波罗蜜经初品法门</w:t>
      </w:r>
      <w:r>
        <w:rPr>
          <w:lang w:eastAsia="zh-CN"/>
        </w:rPr>
        <w:t>)</w:t>
      </w:r>
      <w:r>
        <w:rPr>
          <w:lang w:eastAsia="zh-CN"/>
        </w:rPr>
        <w:t>三十二纸</w:t>
      </w:r>
    </w:p>
    <w:p w:rsidR="000309FE" w:rsidRDefault="001D1B5D">
      <w:pPr>
        <w:rPr>
          <w:lang w:eastAsia="zh-CN"/>
        </w:rPr>
      </w:pPr>
      <w:r>
        <w:rPr>
          <w:lang w:eastAsia="zh-CN"/>
        </w:rPr>
        <w:t xml:space="preserve">　　</w:t>
      </w:r>
      <w:r>
        <w:rPr>
          <w:lang w:eastAsia="zh-CN"/>
        </w:rPr>
        <w:t>·</w:t>
      </w:r>
      <w:r>
        <w:rPr>
          <w:lang w:eastAsia="zh-CN"/>
        </w:rPr>
        <w:t>摄大乘论三卷</w:t>
      </w:r>
      <w:r>
        <w:rPr>
          <w:lang w:eastAsia="zh-CN"/>
        </w:rPr>
        <w:t>(</w:t>
      </w:r>
      <w:r>
        <w:rPr>
          <w:lang w:eastAsia="zh-CN"/>
        </w:rPr>
        <w:t>真谛三藏译</w:t>
      </w:r>
      <w:r>
        <w:rPr>
          <w:lang w:eastAsia="zh-CN"/>
        </w:rPr>
        <w:t>)</w:t>
      </w:r>
      <w:r>
        <w:rPr>
          <w:lang w:eastAsia="zh-CN"/>
        </w:rPr>
        <w:t>五十九纸</w:t>
      </w:r>
    </w:p>
    <w:p w:rsidR="000309FE" w:rsidRDefault="001D1B5D">
      <w:pPr>
        <w:rPr>
          <w:lang w:eastAsia="zh-CN"/>
        </w:rPr>
      </w:pPr>
      <w:r>
        <w:rPr>
          <w:lang w:eastAsia="zh-CN"/>
        </w:rPr>
        <w:lastRenderedPageBreak/>
        <w:t xml:space="preserve">　　上三论二十卷二帙。</w:t>
      </w:r>
    </w:p>
    <w:p w:rsidR="000309FE" w:rsidRDefault="001D1B5D">
      <w:pPr>
        <w:rPr>
          <w:lang w:eastAsia="zh-CN"/>
        </w:rPr>
      </w:pPr>
      <w:r>
        <w:rPr>
          <w:lang w:eastAsia="zh-CN"/>
        </w:rPr>
        <w:t xml:space="preserve">　　</w:t>
      </w:r>
      <w:r>
        <w:rPr>
          <w:lang w:eastAsia="zh-CN"/>
        </w:rPr>
        <w:t>·</w:t>
      </w:r>
      <w:r>
        <w:rPr>
          <w:lang w:eastAsia="zh-CN"/>
        </w:rPr>
        <w:t>摄大乘论二卷</w:t>
      </w:r>
      <w:r>
        <w:rPr>
          <w:lang w:eastAsia="zh-CN"/>
        </w:rPr>
        <w:t>(</w:t>
      </w:r>
      <w:r>
        <w:rPr>
          <w:lang w:eastAsia="zh-CN"/>
        </w:rPr>
        <w:t>佛陀扇多译</w:t>
      </w:r>
      <w:r>
        <w:rPr>
          <w:lang w:eastAsia="zh-CN"/>
        </w:rPr>
        <w:t>)</w:t>
      </w:r>
      <w:r>
        <w:rPr>
          <w:lang w:eastAsia="zh-CN"/>
        </w:rPr>
        <w:t>四十四纸</w:t>
      </w:r>
    </w:p>
    <w:p w:rsidR="000309FE" w:rsidRDefault="001D1B5D">
      <w:pPr>
        <w:rPr>
          <w:lang w:eastAsia="zh-CN"/>
        </w:rPr>
      </w:pPr>
      <w:r>
        <w:rPr>
          <w:lang w:eastAsia="zh-CN"/>
        </w:rPr>
        <w:t xml:space="preserve">　　</w:t>
      </w:r>
      <w:r>
        <w:rPr>
          <w:lang w:eastAsia="zh-CN"/>
        </w:rPr>
        <w:t>·</w:t>
      </w:r>
      <w:r>
        <w:rPr>
          <w:lang w:eastAsia="zh-CN"/>
        </w:rPr>
        <w:t>摄大乘论本三卷</w:t>
      </w:r>
      <w:r>
        <w:rPr>
          <w:lang w:eastAsia="zh-CN"/>
        </w:rPr>
        <w:t>(</w:t>
      </w:r>
      <w:r>
        <w:rPr>
          <w:lang w:eastAsia="zh-CN"/>
        </w:rPr>
        <w:t>三藏玄奘译</w:t>
      </w:r>
      <w:r>
        <w:rPr>
          <w:lang w:eastAsia="zh-CN"/>
        </w:rPr>
        <w:t>)</w:t>
      </w:r>
      <w:r>
        <w:rPr>
          <w:lang w:eastAsia="zh-CN"/>
        </w:rPr>
        <w:t>六十一纸</w:t>
      </w:r>
    </w:p>
    <w:p w:rsidR="000309FE" w:rsidRDefault="001D1B5D">
      <w:pPr>
        <w:rPr>
          <w:lang w:eastAsia="zh-CN"/>
        </w:rPr>
      </w:pPr>
      <w:r>
        <w:rPr>
          <w:lang w:eastAsia="zh-CN"/>
        </w:rPr>
        <w:t xml:space="preserve">　　</w:t>
      </w:r>
      <w:r>
        <w:rPr>
          <w:lang w:eastAsia="zh-CN"/>
        </w:rPr>
        <w:t>·</w:t>
      </w:r>
      <w:r>
        <w:rPr>
          <w:lang w:eastAsia="zh-CN"/>
        </w:rPr>
        <w:t>摄大乘论释十五卷</w:t>
      </w:r>
      <w:r>
        <w:rPr>
          <w:lang w:eastAsia="zh-CN"/>
        </w:rPr>
        <w:t>(</w:t>
      </w:r>
      <w:r>
        <w:rPr>
          <w:lang w:eastAsia="zh-CN"/>
        </w:rPr>
        <w:t>天亲释真谛译或十二卷亦云释论</w:t>
      </w:r>
      <w:r>
        <w:rPr>
          <w:lang w:eastAsia="zh-CN"/>
        </w:rPr>
        <w:t>)</w:t>
      </w:r>
      <w:r>
        <w:rPr>
          <w:lang w:eastAsia="zh-CN"/>
        </w:rPr>
        <w:t>三百二十七纸</w:t>
      </w:r>
    </w:p>
    <w:p w:rsidR="000309FE" w:rsidRDefault="001D1B5D">
      <w:pPr>
        <w:rPr>
          <w:lang w:eastAsia="zh-CN"/>
        </w:rPr>
      </w:pPr>
      <w:r>
        <w:rPr>
          <w:lang w:eastAsia="zh-CN"/>
        </w:rPr>
        <w:t xml:space="preserve">　　上三论二十卷二帙。</w:t>
      </w:r>
    </w:p>
    <w:p w:rsidR="000309FE" w:rsidRDefault="001D1B5D">
      <w:pPr>
        <w:rPr>
          <w:lang w:eastAsia="zh-CN"/>
        </w:rPr>
      </w:pPr>
      <w:r>
        <w:rPr>
          <w:lang w:eastAsia="zh-CN"/>
        </w:rPr>
        <w:t xml:space="preserve">　　</w:t>
      </w:r>
      <w:r>
        <w:rPr>
          <w:lang w:eastAsia="zh-CN"/>
        </w:rPr>
        <w:t>·</w:t>
      </w:r>
      <w:r>
        <w:rPr>
          <w:lang w:eastAsia="zh-CN"/>
        </w:rPr>
        <w:t>摄大乘论释论十卷</w:t>
      </w:r>
      <w:r>
        <w:rPr>
          <w:lang w:eastAsia="zh-CN"/>
        </w:rPr>
        <w:t>(</w:t>
      </w:r>
      <w:r>
        <w:rPr>
          <w:lang w:eastAsia="zh-CN"/>
        </w:rPr>
        <w:t>世亲释笈多译一帙</w:t>
      </w:r>
      <w:r>
        <w:rPr>
          <w:lang w:eastAsia="zh-CN"/>
        </w:rPr>
        <w:t>)</w:t>
      </w:r>
      <w:r>
        <w:rPr>
          <w:lang w:eastAsia="zh-CN"/>
        </w:rPr>
        <w:t>一百五十六纸</w:t>
      </w:r>
    </w:p>
    <w:p w:rsidR="000309FE" w:rsidRDefault="001D1B5D">
      <w:pPr>
        <w:rPr>
          <w:lang w:eastAsia="zh-CN"/>
        </w:rPr>
      </w:pPr>
      <w:r>
        <w:rPr>
          <w:lang w:eastAsia="zh-CN"/>
        </w:rPr>
        <w:t xml:space="preserve">　　</w:t>
      </w:r>
      <w:r>
        <w:rPr>
          <w:lang w:eastAsia="zh-CN"/>
        </w:rPr>
        <w:t>·</w:t>
      </w:r>
      <w:r>
        <w:rPr>
          <w:lang w:eastAsia="zh-CN"/>
        </w:rPr>
        <w:t>摄大乘论释十卷</w:t>
      </w:r>
      <w:r>
        <w:rPr>
          <w:lang w:eastAsia="zh-CN"/>
        </w:rPr>
        <w:t>(</w:t>
      </w:r>
      <w:r>
        <w:rPr>
          <w:lang w:eastAsia="zh-CN"/>
        </w:rPr>
        <w:t>世亲释玄奘译一帙</w:t>
      </w:r>
      <w:r>
        <w:rPr>
          <w:lang w:eastAsia="zh-CN"/>
        </w:rPr>
        <w:t>)</w:t>
      </w:r>
      <w:r>
        <w:rPr>
          <w:lang w:eastAsia="zh-CN"/>
        </w:rPr>
        <w:t>一百七十六纸</w:t>
      </w:r>
    </w:p>
    <w:p w:rsidR="000309FE" w:rsidRDefault="001D1B5D">
      <w:pPr>
        <w:rPr>
          <w:lang w:eastAsia="zh-CN"/>
        </w:rPr>
      </w:pPr>
      <w:r>
        <w:rPr>
          <w:lang w:eastAsia="zh-CN"/>
        </w:rPr>
        <w:t xml:space="preserve">　　</w:t>
      </w:r>
      <w:r>
        <w:rPr>
          <w:lang w:eastAsia="zh-CN"/>
        </w:rPr>
        <w:t>·</w:t>
      </w:r>
      <w:r>
        <w:rPr>
          <w:lang w:eastAsia="zh-CN"/>
        </w:rPr>
        <w:t>摄大乘论释十卷</w:t>
      </w:r>
      <w:r>
        <w:rPr>
          <w:lang w:eastAsia="zh-CN"/>
        </w:rPr>
        <w:t>(</w:t>
      </w:r>
      <w:r>
        <w:rPr>
          <w:lang w:eastAsia="zh-CN"/>
        </w:rPr>
        <w:t>无性释玄奘译一帙二百十六纸</w:t>
      </w:r>
      <w:r>
        <w:rPr>
          <w:lang w:eastAsia="zh-CN"/>
        </w:rPr>
        <w:t>)</w:t>
      </w:r>
    </w:p>
    <w:p w:rsidR="000309FE" w:rsidRDefault="001D1B5D">
      <w:pPr>
        <w:rPr>
          <w:lang w:eastAsia="zh-CN"/>
        </w:rPr>
      </w:pPr>
      <w:r>
        <w:rPr>
          <w:lang w:eastAsia="zh-CN"/>
        </w:rPr>
        <w:t xml:space="preserve">　　</w:t>
      </w:r>
      <w:r>
        <w:rPr>
          <w:lang w:eastAsia="zh-CN"/>
        </w:rPr>
        <w:t>·</w:t>
      </w:r>
      <w:r>
        <w:rPr>
          <w:lang w:eastAsia="zh-CN"/>
        </w:rPr>
        <w:t>佛性论四卷八十三纸</w:t>
      </w:r>
    </w:p>
    <w:p w:rsidR="000309FE" w:rsidRDefault="001D1B5D">
      <w:pPr>
        <w:rPr>
          <w:lang w:eastAsia="zh-CN"/>
        </w:rPr>
      </w:pPr>
      <w:r>
        <w:rPr>
          <w:lang w:eastAsia="zh-CN"/>
        </w:rPr>
        <w:t xml:space="preserve">　　</w:t>
      </w:r>
      <w:r>
        <w:rPr>
          <w:lang w:eastAsia="zh-CN"/>
        </w:rPr>
        <w:t>·</w:t>
      </w:r>
      <w:r>
        <w:rPr>
          <w:lang w:eastAsia="zh-CN"/>
        </w:rPr>
        <w:t>决定藏论三卷五十三纸</w:t>
      </w:r>
    </w:p>
    <w:p w:rsidR="000309FE" w:rsidRDefault="001D1B5D">
      <w:pPr>
        <w:rPr>
          <w:lang w:eastAsia="zh-CN"/>
        </w:rPr>
      </w:pPr>
      <w:r>
        <w:rPr>
          <w:lang w:eastAsia="zh-CN"/>
        </w:rPr>
        <w:t xml:space="preserve">　　</w:t>
      </w:r>
      <w:r>
        <w:rPr>
          <w:lang w:eastAsia="zh-CN"/>
        </w:rPr>
        <w:t>·</w:t>
      </w:r>
      <w:r>
        <w:rPr>
          <w:lang w:eastAsia="zh-CN"/>
        </w:rPr>
        <w:t>辩中边论颂一卷五纸</w:t>
      </w:r>
    </w:p>
    <w:p w:rsidR="000309FE" w:rsidRDefault="001D1B5D">
      <w:pPr>
        <w:rPr>
          <w:lang w:eastAsia="zh-CN"/>
        </w:rPr>
      </w:pPr>
      <w:r>
        <w:rPr>
          <w:lang w:eastAsia="zh-CN"/>
        </w:rPr>
        <w:t xml:space="preserve">　　</w:t>
      </w:r>
      <w:r>
        <w:rPr>
          <w:lang w:eastAsia="zh-CN"/>
        </w:rPr>
        <w:t>·</w:t>
      </w:r>
      <w:r>
        <w:rPr>
          <w:lang w:eastAsia="zh-CN"/>
        </w:rPr>
        <w:t>中边分别论二卷</w:t>
      </w:r>
      <w:r>
        <w:rPr>
          <w:lang w:eastAsia="zh-CN"/>
        </w:rPr>
        <w:t>(</w:t>
      </w:r>
      <w:r>
        <w:rPr>
          <w:lang w:eastAsia="zh-CN"/>
        </w:rPr>
        <w:t>或三卷</w:t>
      </w:r>
      <w:r>
        <w:rPr>
          <w:lang w:eastAsia="zh-CN"/>
        </w:rPr>
        <w:t>)</w:t>
      </w:r>
      <w:r>
        <w:rPr>
          <w:lang w:eastAsia="zh-CN"/>
        </w:rPr>
        <w:t>三十八纸</w:t>
      </w:r>
    </w:p>
    <w:p w:rsidR="000309FE" w:rsidRDefault="001D1B5D">
      <w:pPr>
        <w:rPr>
          <w:lang w:eastAsia="zh-CN"/>
        </w:rPr>
      </w:pPr>
      <w:r>
        <w:rPr>
          <w:lang w:eastAsia="zh-CN"/>
        </w:rPr>
        <w:t xml:space="preserve">　　上四论十卷同帙。</w:t>
      </w:r>
    </w:p>
    <w:p w:rsidR="000309FE" w:rsidRDefault="001D1B5D">
      <w:pPr>
        <w:rPr>
          <w:lang w:eastAsia="zh-CN"/>
        </w:rPr>
      </w:pPr>
      <w:r>
        <w:rPr>
          <w:lang w:eastAsia="zh-CN"/>
        </w:rPr>
        <w:t xml:space="preserve">　　</w:t>
      </w:r>
      <w:r>
        <w:rPr>
          <w:lang w:eastAsia="zh-CN"/>
        </w:rPr>
        <w:t>·</w:t>
      </w:r>
      <w:r>
        <w:rPr>
          <w:lang w:eastAsia="zh-CN"/>
        </w:rPr>
        <w:t>辩中边论三卷三十九纸</w:t>
      </w:r>
    </w:p>
    <w:p w:rsidR="000309FE" w:rsidRDefault="001D1B5D">
      <w:pPr>
        <w:rPr>
          <w:lang w:eastAsia="zh-CN"/>
        </w:rPr>
      </w:pPr>
      <w:r>
        <w:rPr>
          <w:lang w:eastAsia="zh-CN"/>
        </w:rPr>
        <w:t xml:space="preserve">　</w:t>
      </w:r>
      <w:r>
        <w:rPr>
          <w:lang w:eastAsia="zh-CN"/>
        </w:rPr>
        <w:t xml:space="preserve">　</w:t>
      </w:r>
      <w:r>
        <w:rPr>
          <w:lang w:eastAsia="zh-CN"/>
        </w:rPr>
        <w:t>·</w:t>
      </w:r>
      <w:r>
        <w:rPr>
          <w:lang w:eastAsia="zh-CN"/>
        </w:rPr>
        <w:t>究竟一乘宝性论四卷</w:t>
      </w:r>
      <w:r>
        <w:rPr>
          <w:lang w:eastAsia="zh-CN"/>
        </w:rPr>
        <w:t>(</w:t>
      </w:r>
      <w:r>
        <w:rPr>
          <w:lang w:eastAsia="zh-CN"/>
        </w:rPr>
        <w:t>亦云宝性分别一乘增上论或三卷或二卷</w:t>
      </w:r>
      <w:r>
        <w:rPr>
          <w:lang w:eastAsia="zh-CN"/>
        </w:rPr>
        <w:t>)</w:t>
      </w:r>
      <w:r>
        <w:rPr>
          <w:lang w:eastAsia="zh-CN"/>
        </w:rPr>
        <w:t>八十纸</w:t>
      </w:r>
    </w:p>
    <w:p w:rsidR="000309FE" w:rsidRDefault="001D1B5D">
      <w:pPr>
        <w:rPr>
          <w:lang w:eastAsia="zh-CN"/>
        </w:rPr>
      </w:pPr>
      <w:r>
        <w:rPr>
          <w:lang w:eastAsia="zh-CN"/>
        </w:rPr>
        <w:t xml:space="preserve">　　</w:t>
      </w:r>
      <w:r>
        <w:rPr>
          <w:lang w:eastAsia="zh-CN"/>
        </w:rPr>
        <w:t>·</w:t>
      </w:r>
      <w:r>
        <w:rPr>
          <w:lang w:eastAsia="zh-CN"/>
        </w:rPr>
        <w:t>业成就论一卷一十二纸</w:t>
      </w:r>
    </w:p>
    <w:p w:rsidR="000309FE" w:rsidRDefault="001D1B5D">
      <w:pPr>
        <w:rPr>
          <w:lang w:eastAsia="zh-CN"/>
        </w:rPr>
      </w:pPr>
      <w:r>
        <w:rPr>
          <w:lang w:eastAsia="zh-CN"/>
        </w:rPr>
        <w:t xml:space="preserve">　　</w:t>
      </w:r>
      <w:r>
        <w:rPr>
          <w:lang w:eastAsia="zh-CN"/>
        </w:rPr>
        <w:t>·</w:t>
      </w:r>
      <w:r>
        <w:rPr>
          <w:lang w:eastAsia="zh-CN"/>
        </w:rPr>
        <w:t>大乘成业论一卷一十七纸</w:t>
      </w:r>
    </w:p>
    <w:p w:rsidR="000309FE" w:rsidRDefault="001D1B5D">
      <w:pPr>
        <w:rPr>
          <w:lang w:eastAsia="zh-CN"/>
        </w:rPr>
      </w:pPr>
      <w:r>
        <w:rPr>
          <w:lang w:eastAsia="zh-CN"/>
        </w:rPr>
        <w:t xml:space="preserve">　　</w:t>
      </w:r>
      <w:r>
        <w:rPr>
          <w:lang w:eastAsia="zh-CN"/>
        </w:rPr>
        <w:t>·</w:t>
      </w:r>
      <w:r>
        <w:rPr>
          <w:lang w:eastAsia="zh-CN"/>
        </w:rPr>
        <w:t>因明正理门论本一卷</w:t>
      </w:r>
      <w:r>
        <w:rPr>
          <w:lang w:eastAsia="zh-CN"/>
        </w:rPr>
        <w:t>(</w:t>
      </w:r>
      <w:r>
        <w:rPr>
          <w:lang w:eastAsia="zh-CN"/>
        </w:rPr>
        <w:t>三藏玄奘译</w:t>
      </w:r>
      <w:r>
        <w:rPr>
          <w:lang w:eastAsia="zh-CN"/>
        </w:rPr>
        <w:t>)</w:t>
      </w:r>
      <w:r>
        <w:rPr>
          <w:lang w:eastAsia="zh-CN"/>
        </w:rPr>
        <w:t>一十五纸</w:t>
      </w:r>
    </w:p>
    <w:p w:rsidR="000309FE" w:rsidRDefault="001D1B5D">
      <w:pPr>
        <w:rPr>
          <w:lang w:eastAsia="zh-CN"/>
        </w:rPr>
      </w:pPr>
      <w:r>
        <w:rPr>
          <w:lang w:eastAsia="zh-CN"/>
        </w:rPr>
        <w:t xml:space="preserve">　　上五论十卷同帙。</w:t>
      </w:r>
    </w:p>
    <w:p w:rsidR="000309FE" w:rsidRDefault="001D1B5D">
      <w:pPr>
        <w:rPr>
          <w:lang w:eastAsia="zh-CN"/>
        </w:rPr>
      </w:pPr>
      <w:r>
        <w:rPr>
          <w:lang w:eastAsia="zh-CN"/>
        </w:rPr>
        <w:t xml:space="preserve">　　</w:t>
      </w:r>
      <w:r>
        <w:rPr>
          <w:lang w:eastAsia="zh-CN"/>
        </w:rPr>
        <w:t>·</w:t>
      </w:r>
      <w:r>
        <w:rPr>
          <w:lang w:eastAsia="zh-CN"/>
        </w:rPr>
        <w:t>因明正理门论一卷</w:t>
      </w:r>
      <w:r>
        <w:rPr>
          <w:lang w:eastAsia="zh-CN"/>
        </w:rPr>
        <w:t>(</w:t>
      </w:r>
      <w:r>
        <w:rPr>
          <w:lang w:eastAsia="zh-CN"/>
        </w:rPr>
        <w:t>三藏义净译</w:t>
      </w:r>
      <w:r>
        <w:rPr>
          <w:lang w:eastAsia="zh-CN"/>
        </w:rPr>
        <w:t>)</w:t>
      </w:r>
      <w:r>
        <w:rPr>
          <w:lang w:eastAsia="zh-CN"/>
        </w:rPr>
        <w:t>一十六纸</w:t>
      </w:r>
    </w:p>
    <w:p w:rsidR="000309FE" w:rsidRDefault="001D1B5D">
      <w:pPr>
        <w:rPr>
          <w:lang w:eastAsia="zh-CN"/>
        </w:rPr>
      </w:pPr>
      <w:r>
        <w:rPr>
          <w:lang w:eastAsia="zh-CN"/>
        </w:rPr>
        <w:t xml:space="preserve">　　</w:t>
      </w:r>
      <w:r>
        <w:rPr>
          <w:lang w:eastAsia="zh-CN"/>
        </w:rPr>
        <w:t>·</w:t>
      </w:r>
      <w:r>
        <w:rPr>
          <w:lang w:eastAsia="zh-CN"/>
        </w:rPr>
        <w:t>因明入正理论一卷六纸</w:t>
      </w:r>
    </w:p>
    <w:p w:rsidR="000309FE" w:rsidRDefault="001D1B5D">
      <w:pPr>
        <w:rPr>
          <w:lang w:eastAsia="zh-CN"/>
        </w:rPr>
      </w:pPr>
      <w:r>
        <w:rPr>
          <w:lang w:eastAsia="zh-CN"/>
        </w:rPr>
        <w:t xml:space="preserve">　　</w:t>
      </w:r>
      <w:r>
        <w:rPr>
          <w:lang w:eastAsia="zh-CN"/>
        </w:rPr>
        <w:t>·</w:t>
      </w:r>
      <w:r>
        <w:rPr>
          <w:lang w:eastAsia="zh-CN"/>
        </w:rPr>
        <w:t>显识论一卷</w:t>
      </w:r>
      <w:r>
        <w:rPr>
          <w:lang w:eastAsia="zh-CN"/>
        </w:rPr>
        <w:t>(</w:t>
      </w:r>
      <w:r>
        <w:rPr>
          <w:lang w:eastAsia="zh-CN"/>
        </w:rPr>
        <w:t>题云显识品从无相论出</w:t>
      </w:r>
      <w:r>
        <w:rPr>
          <w:lang w:eastAsia="zh-CN"/>
        </w:rPr>
        <w:t>)</w:t>
      </w:r>
      <w:r>
        <w:rPr>
          <w:lang w:eastAsia="zh-CN"/>
        </w:rPr>
        <w:t>一十九纸</w:t>
      </w:r>
    </w:p>
    <w:p w:rsidR="000309FE" w:rsidRDefault="001D1B5D">
      <w:pPr>
        <w:rPr>
          <w:lang w:eastAsia="zh-CN"/>
        </w:rPr>
      </w:pPr>
      <w:r>
        <w:rPr>
          <w:lang w:eastAsia="zh-CN"/>
        </w:rPr>
        <w:t xml:space="preserve">　　</w:t>
      </w:r>
      <w:r>
        <w:rPr>
          <w:lang w:eastAsia="zh-CN"/>
        </w:rPr>
        <w:t>·</w:t>
      </w:r>
      <w:r>
        <w:rPr>
          <w:lang w:eastAsia="zh-CN"/>
        </w:rPr>
        <w:t>转识论一卷三纸</w:t>
      </w:r>
    </w:p>
    <w:p w:rsidR="000309FE" w:rsidRDefault="001D1B5D">
      <w:pPr>
        <w:rPr>
          <w:lang w:eastAsia="zh-CN"/>
        </w:rPr>
      </w:pPr>
      <w:r>
        <w:rPr>
          <w:lang w:eastAsia="zh-CN"/>
        </w:rPr>
        <w:t xml:space="preserve">　　</w:t>
      </w:r>
      <w:r>
        <w:rPr>
          <w:lang w:eastAsia="zh-CN"/>
        </w:rPr>
        <w:t>·</w:t>
      </w:r>
      <w:r>
        <w:rPr>
          <w:lang w:eastAsia="zh-CN"/>
        </w:rPr>
        <w:t>唯识论一卷</w:t>
      </w:r>
      <w:r>
        <w:rPr>
          <w:lang w:eastAsia="zh-CN"/>
        </w:rPr>
        <w:t>(</w:t>
      </w:r>
      <w:r>
        <w:rPr>
          <w:lang w:eastAsia="zh-CN"/>
        </w:rPr>
        <w:t>一名破色心初云唯识无境界或云唯识无境界论</w:t>
      </w:r>
      <w:r>
        <w:rPr>
          <w:lang w:eastAsia="zh-CN"/>
        </w:rPr>
        <w:t>)</w:t>
      </w:r>
      <w:r>
        <w:rPr>
          <w:lang w:eastAsia="zh-CN"/>
        </w:rPr>
        <w:t>一十九纸</w:t>
      </w:r>
    </w:p>
    <w:p w:rsidR="000309FE" w:rsidRDefault="001D1B5D">
      <w:pPr>
        <w:rPr>
          <w:lang w:eastAsia="zh-CN"/>
        </w:rPr>
      </w:pPr>
      <w:r>
        <w:rPr>
          <w:lang w:eastAsia="zh-CN"/>
        </w:rPr>
        <w:t xml:space="preserve">　　</w:t>
      </w:r>
      <w:r>
        <w:rPr>
          <w:lang w:eastAsia="zh-CN"/>
        </w:rPr>
        <w:t>·</w:t>
      </w:r>
      <w:r>
        <w:rPr>
          <w:lang w:eastAsia="zh-CN"/>
        </w:rPr>
        <w:t>唯识论一卷</w:t>
      </w:r>
      <w:r>
        <w:rPr>
          <w:lang w:eastAsia="zh-CN"/>
        </w:rPr>
        <w:t>(</w:t>
      </w:r>
      <w:r>
        <w:rPr>
          <w:lang w:eastAsia="zh-CN"/>
        </w:rPr>
        <w:t>初云修道不共他</w:t>
      </w:r>
      <w:r>
        <w:rPr>
          <w:lang w:eastAsia="zh-CN"/>
        </w:rPr>
        <w:t>)</w:t>
      </w:r>
      <w:r>
        <w:rPr>
          <w:lang w:eastAsia="zh-CN"/>
        </w:rPr>
        <w:t>一十纸</w:t>
      </w:r>
    </w:p>
    <w:p w:rsidR="000309FE" w:rsidRDefault="001D1B5D">
      <w:pPr>
        <w:rPr>
          <w:lang w:eastAsia="zh-CN"/>
        </w:rPr>
      </w:pPr>
      <w:r>
        <w:rPr>
          <w:lang w:eastAsia="zh-CN"/>
        </w:rPr>
        <w:lastRenderedPageBreak/>
        <w:t xml:space="preserve">　　</w:t>
      </w:r>
      <w:r>
        <w:rPr>
          <w:lang w:eastAsia="zh-CN"/>
        </w:rPr>
        <w:t>·</w:t>
      </w:r>
      <w:r>
        <w:rPr>
          <w:lang w:eastAsia="zh-CN"/>
        </w:rPr>
        <w:t>唯识宝生论五卷</w:t>
      </w:r>
      <w:r>
        <w:rPr>
          <w:lang w:eastAsia="zh-CN"/>
        </w:rPr>
        <w:t>(</w:t>
      </w:r>
      <w:r>
        <w:rPr>
          <w:lang w:eastAsia="zh-CN"/>
        </w:rPr>
        <w:t>一名二十唯识顺释论</w:t>
      </w:r>
      <w:r>
        <w:rPr>
          <w:lang w:eastAsia="zh-CN"/>
        </w:rPr>
        <w:t>)</w:t>
      </w:r>
      <w:r>
        <w:rPr>
          <w:lang w:eastAsia="zh-CN"/>
        </w:rPr>
        <w:t>六十五纸</w:t>
      </w:r>
    </w:p>
    <w:p w:rsidR="000309FE" w:rsidRDefault="001D1B5D">
      <w:pPr>
        <w:rPr>
          <w:lang w:eastAsia="zh-CN"/>
        </w:rPr>
      </w:pPr>
      <w:r>
        <w:rPr>
          <w:lang w:eastAsia="zh-CN"/>
        </w:rPr>
        <w:t xml:space="preserve">　　</w:t>
      </w:r>
      <w:r>
        <w:rPr>
          <w:lang w:eastAsia="zh-CN"/>
        </w:rPr>
        <w:t>·</w:t>
      </w:r>
      <w:r>
        <w:rPr>
          <w:lang w:eastAsia="zh-CN"/>
        </w:rPr>
        <w:t>唯识三十论一卷二纸</w:t>
      </w:r>
    </w:p>
    <w:p w:rsidR="000309FE" w:rsidRDefault="001D1B5D">
      <w:pPr>
        <w:rPr>
          <w:lang w:eastAsia="zh-CN"/>
        </w:rPr>
      </w:pPr>
      <w:r>
        <w:rPr>
          <w:lang w:eastAsia="zh-CN"/>
        </w:rPr>
        <w:t xml:space="preserve">　　</w:t>
      </w:r>
      <w:r>
        <w:rPr>
          <w:lang w:eastAsia="zh-CN"/>
        </w:rPr>
        <w:t>·</w:t>
      </w:r>
      <w:r>
        <w:rPr>
          <w:lang w:eastAsia="zh-CN"/>
        </w:rPr>
        <w:t>唯识二十论一卷十纸</w:t>
      </w:r>
    </w:p>
    <w:p w:rsidR="000309FE" w:rsidRDefault="001D1B5D">
      <w:pPr>
        <w:rPr>
          <w:lang w:eastAsia="zh-CN"/>
        </w:rPr>
      </w:pPr>
      <w:r>
        <w:rPr>
          <w:lang w:eastAsia="zh-CN"/>
        </w:rPr>
        <w:t xml:space="preserve">　　上九论十三卷同帙。</w:t>
      </w:r>
    </w:p>
    <w:p w:rsidR="000309FE" w:rsidRDefault="001D1B5D">
      <w:pPr>
        <w:rPr>
          <w:lang w:eastAsia="zh-CN"/>
        </w:rPr>
      </w:pPr>
      <w:r>
        <w:rPr>
          <w:lang w:eastAsia="zh-CN"/>
        </w:rPr>
        <w:t xml:space="preserve">　　</w:t>
      </w:r>
      <w:r>
        <w:rPr>
          <w:lang w:eastAsia="zh-CN"/>
        </w:rPr>
        <w:t>·</w:t>
      </w:r>
      <w:r>
        <w:rPr>
          <w:lang w:eastAsia="zh-CN"/>
        </w:rPr>
        <w:t>成唯识论十卷</w:t>
      </w:r>
      <w:r>
        <w:rPr>
          <w:lang w:eastAsia="zh-CN"/>
        </w:rPr>
        <w:t>(</w:t>
      </w:r>
      <w:r>
        <w:rPr>
          <w:lang w:eastAsia="zh-CN"/>
        </w:rPr>
        <w:t>一帙</w:t>
      </w:r>
      <w:r>
        <w:rPr>
          <w:lang w:eastAsia="zh-CN"/>
        </w:rPr>
        <w:t>)</w:t>
      </w:r>
      <w:r>
        <w:rPr>
          <w:lang w:eastAsia="zh-CN"/>
        </w:rPr>
        <w:t>一百七十五纸</w:t>
      </w:r>
    </w:p>
    <w:p w:rsidR="000309FE" w:rsidRDefault="001D1B5D">
      <w:pPr>
        <w:rPr>
          <w:lang w:eastAsia="zh-CN"/>
        </w:rPr>
      </w:pPr>
      <w:r>
        <w:rPr>
          <w:lang w:eastAsia="zh-CN"/>
        </w:rPr>
        <w:t xml:space="preserve">　　</w:t>
      </w:r>
      <w:r>
        <w:rPr>
          <w:lang w:eastAsia="zh-CN"/>
        </w:rPr>
        <w:t>·</w:t>
      </w:r>
      <w:r>
        <w:rPr>
          <w:lang w:eastAsia="zh-CN"/>
        </w:rPr>
        <w:t>大丈夫论二卷三十四纸</w:t>
      </w:r>
    </w:p>
    <w:p w:rsidR="000309FE" w:rsidRDefault="001D1B5D">
      <w:pPr>
        <w:rPr>
          <w:lang w:eastAsia="zh-CN"/>
        </w:rPr>
      </w:pPr>
      <w:r>
        <w:rPr>
          <w:lang w:eastAsia="zh-CN"/>
        </w:rPr>
        <w:t xml:space="preserve">　　</w:t>
      </w:r>
      <w:r>
        <w:rPr>
          <w:lang w:eastAsia="zh-CN"/>
        </w:rPr>
        <w:t>·</w:t>
      </w:r>
      <w:r>
        <w:rPr>
          <w:lang w:eastAsia="zh-CN"/>
        </w:rPr>
        <w:t>入大乘论二卷四十一纸</w:t>
      </w:r>
    </w:p>
    <w:p w:rsidR="000309FE" w:rsidRDefault="001D1B5D">
      <w:pPr>
        <w:rPr>
          <w:lang w:eastAsia="zh-CN"/>
        </w:rPr>
      </w:pPr>
      <w:r>
        <w:rPr>
          <w:lang w:eastAsia="zh-CN"/>
        </w:rPr>
        <w:t xml:space="preserve">　　</w:t>
      </w:r>
      <w:r>
        <w:rPr>
          <w:lang w:eastAsia="zh-CN"/>
        </w:rPr>
        <w:t>·</w:t>
      </w:r>
      <w:r>
        <w:rPr>
          <w:lang w:eastAsia="zh-CN"/>
        </w:rPr>
        <w:t>大乘掌珍论二卷三十三纸</w:t>
      </w:r>
    </w:p>
    <w:p w:rsidR="000309FE" w:rsidRDefault="001D1B5D">
      <w:pPr>
        <w:rPr>
          <w:lang w:eastAsia="zh-CN"/>
        </w:rPr>
      </w:pPr>
      <w:r>
        <w:rPr>
          <w:lang w:eastAsia="zh-CN"/>
        </w:rPr>
        <w:t xml:space="preserve">　　</w:t>
      </w:r>
      <w:r>
        <w:rPr>
          <w:lang w:eastAsia="zh-CN"/>
        </w:rPr>
        <w:t>·</w:t>
      </w:r>
      <w:r>
        <w:rPr>
          <w:lang w:eastAsia="zh-CN"/>
        </w:rPr>
        <w:t>大乘五蕴论一卷</w:t>
      </w:r>
      <w:r>
        <w:rPr>
          <w:lang w:eastAsia="zh-CN"/>
        </w:rPr>
        <w:t>(</w:t>
      </w:r>
      <w:r>
        <w:rPr>
          <w:lang w:eastAsia="zh-CN"/>
        </w:rPr>
        <w:t>世亲造玄奘译</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大乘广五蕴论一卷</w:t>
      </w:r>
      <w:r>
        <w:rPr>
          <w:lang w:eastAsia="zh-CN"/>
        </w:rPr>
        <w:t>(</w:t>
      </w:r>
      <w:r>
        <w:rPr>
          <w:lang w:eastAsia="zh-CN"/>
        </w:rPr>
        <w:t>与前论异本或无广字安慧造日照译</w:t>
      </w:r>
      <w:r>
        <w:rPr>
          <w:lang w:eastAsia="zh-CN"/>
        </w:rPr>
        <w:t>)</w:t>
      </w:r>
      <w:r>
        <w:rPr>
          <w:lang w:eastAsia="zh-CN"/>
        </w:rPr>
        <w:t>一十三纸</w:t>
      </w:r>
    </w:p>
    <w:p w:rsidR="000309FE" w:rsidRDefault="001D1B5D">
      <w:pPr>
        <w:rPr>
          <w:lang w:eastAsia="zh-CN"/>
        </w:rPr>
      </w:pPr>
      <w:r>
        <w:rPr>
          <w:lang w:eastAsia="zh-CN"/>
        </w:rPr>
        <w:t xml:space="preserve">　　</w:t>
      </w:r>
      <w:r>
        <w:rPr>
          <w:lang w:eastAsia="zh-CN"/>
        </w:rPr>
        <w:t>·</w:t>
      </w:r>
      <w:r>
        <w:rPr>
          <w:lang w:eastAsia="zh-CN"/>
        </w:rPr>
        <w:t>宝行王正论一卷一十九纸</w:t>
      </w:r>
    </w:p>
    <w:p w:rsidR="000309FE" w:rsidRDefault="001D1B5D">
      <w:pPr>
        <w:rPr>
          <w:lang w:eastAsia="zh-CN"/>
        </w:rPr>
      </w:pPr>
      <w:r>
        <w:rPr>
          <w:lang w:eastAsia="zh-CN"/>
        </w:rPr>
        <w:t xml:space="preserve">　　</w:t>
      </w:r>
      <w:r>
        <w:rPr>
          <w:lang w:eastAsia="zh-CN"/>
        </w:rPr>
        <w:t>·</w:t>
      </w:r>
      <w:r>
        <w:rPr>
          <w:lang w:eastAsia="zh-CN"/>
        </w:rPr>
        <w:t>大乘起信论一卷</w:t>
      </w:r>
      <w:r>
        <w:rPr>
          <w:lang w:eastAsia="zh-CN"/>
        </w:rPr>
        <w:t>(</w:t>
      </w:r>
      <w:r>
        <w:rPr>
          <w:lang w:eastAsia="zh-CN"/>
        </w:rPr>
        <w:t>真谛三藏译</w:t>
      </w:r>
      <w:r>
        <w:rPr>
          <w:lang w:eastAsia="zh-CN"/>
        </w:rPr>
        <w:t>)</w:t>
      </w:r>
      <w:r>
        <w:rPr>
          <w:lang w:eastAsia="zh-CN"/>
        </w:rPr>
        <w:t>二十五纸</w:t>
      </w:r>
    </w:p>
    <w:p w:rsidR="000309FE" w:rsidRDefault="001D1B5D">
      <w:pPr>
        <w:rPr>
          <w:lang w:eastAsia="zh-CN"/>
        </w:rPr>
      </w:pPr>
      <w:r>
        <w:rPr>
          <w:lang w:eastAsia="zh-CN"/>
        </w:rPr>
        <w:t xml:space="preserve">　　上七论十卷同帙。</w:t>
      </w:r>
    </w:p>
    <w:p w:rsidR="000309FE" w:rsidRDefault="001D1B5D">
      <w:pPr>
        <w:rPr>
          <w:lang w:eastAsia="zh-CN"/>
        </w:rPr>
      </w:pPr>
      <w:r>
        <w:rPr>
          <w:lang w:eastAsia="zh-CN"/>
        </w:rPr>
        <w:t xml:space="preserve">　　</w:t>
      </w:r>
      <w:r>
        <w:rPr>
          <w:lang w:eastAsia="zh-CN"/>
        </w:rPr>
        <w:t>·</w:t>
      </w:r>
      <w:r>
        <w:rPr>
          <w:lang w:eastAsia="zh-CN"/>
        </w:rPr>
        <w:t>大乘起信论二卷</w:t>
      </w:r>
      <w:r>
        <w:rPr>
          <w:lang w:eastAsia="zh-CN"/>
        </w:rPr>
        <w:t>(</w:t>
      </w:r>
      <w:r>
        <w:rPr>
          <w:lang w:eastAsia="zh-CN"/>
        </w:rPr>
        <w:t>实叉难陀译</w:t>
      </w:r>
      <w:r>
        <w:rPr>
          <w:lang w:eastAsia="zh-CN"/>
        </w:rPr>
        <w:t>)</w:t>
      </w:r>
      <w:r>
        <w:rPr>
          <w:lang w:eastAsia="zh-CN"/>
        </w:rPr>
        <w:t>二十四纸</w:t>
      </w:r>
    </w:p>
    <w:p w:rsidR="000309FE" w:rsidRDefault="001D1B5D">
      <w:pPr>
        <w:rPr>
          <w:lang w:eastAsia="zh-CN"/>
        </w:rPr>
      </w:pPr>
      <w:r>
        <w:rPr>
          <w:lang w:eastAsia="zh-CN"/>
        </w:rPr>
        <w:t xml:space="preserve">　　</w:t>
      </w:r>
      <w:r>
        <w:rPr>
          <w:lang w:eastAsia="zh-CN"/>
        </w:rPr>
        <w:t>·</w:t>
      </w:r>
      <w:r>
        <w:rPr>
          <w:lang w:eastAsia="zh-CN"/>
        </w:rPr>
        <w:t>发菩提心论二卷</w:t>
      </w:r>
      <w:r>
        <w:rPr>
          <w:lang w:eastAsia="zh-CN"/>
        </w:rPr>
        <w:t>(</w:t>
      </w:r>
      <w:r>
        <w:rPr>
          <w:lang w:eastAsia="zh-CN"/>
        </w:rPr>
        <w:t>或云发菩提心经亦云经论</w:t>
      </w:r>
      <w:r>
        <w:rPr>
          <w:lang w:eastAsia="zh-CN"/>
        </w:rPr>
        <w:t>)</w:t>
      </w:r>
      <w:r>
        <w:rPr>
          <w:lang w:eastAsia="zh-CN"/>
        </w:rPr>
        <w:t>二十八纸</w:t>
      </w:r>
    </w:p>
    <w:p w:rsidR="000309FE" w:rsidRDefault="001D1B5D">
      <w:pPr>
        <w:rPr>
          <w:lang w:eastAsia="zh-CN"/>
        </w:rPr>
      </w:pPr>
      <w:r>
        <w:rPr>
          <w:lang w:eastAsia="zh-CN"/>
        </w:rPr>
        <w:t xml:space="preserve">　　</w:t>
      </w:r>
      <w:r>
        <w:rPr>
          <w:lang w:eastAsia="zh-CN"/>
        </w:rPr>
        <w:t>·</w:t>
      </w:r>
      <w:r>
        <w:rPr>
          <w:lang w:eastAsia="zh-CN"/>
        </w:rPr>
        <w:t>三无性论二卷</w:t>
      </w:r>
      <w:r>
        <w:rPr>
          <w:lang w:eastAsia="zh-CN"/>
        </w:rPr>
        <w:t>(</w:t>
      </w:r>
      <w:r>
        <w:rPr>
          <w:lang w:eastAsia="zh-CN"/>
        </w:rPr>
        <w:t>题云三无性论品出无相论或一卷</w:t>
      </w:r>
      <w:r>
        <w:rPr>
          <w:lang w:eastAsia="zh-CN"/>
        </w:rPr>
        <w:t>)</w:t>
      </w:r>
      <w:r>
        <w:rPr>
          <w:lang w:eastAsia="zh-CN"/>
        </w:rPr>
        <w:t>三十五纸</w:t>
      </w:r>
    </w:p>
    <w:p w:rsidR="000309FE" w:rsidRDefault="001D1B5D">
      <w:pPr>
        <w:rPr>
          <w:lang w:eastAsia="zh-CN"/>
        </w:rPr>
      </w:pPr>
      <w:r>
        <w:rPr>
          <w:lang w:eastAsia="zh-CN"/>
        </w:rPr>
        <w:t xml:space="preserve">　　</w:t>
      </w:r>
      <w:r>
        <w:rPr>
          <w:lang w:eastAsia="zh-CN"/>
        </w:rPr>
        <w:t>·</w:t>
      </w:r>
      <w:r>
        <w:rPr>
          <w:lang w:eastAsia="zh-CN"/>
        </w:rPr>
        <w:t>方便心论一卷</w:t>
      </w:r>
      <w:r>
        <w:rPr>
          <w:lang w:eastAsia="zh-CN"/>
        </w:rPr>
        <w:t>(</w:t>
      </w:r>
      <w:r>
        <w:rPr>
          <w:lang w:eastAsia="zh-CN"/>
        </w:rPr>
        <w:t>或二卷凡四品</w:t>
      </w:r>
      <w:r>
        <w:rPr>
          <w:lang w:eastAsia="zh-CN"/>
        </w:rPr>
        <w:t>)</w:t>
      </w:r>
      <w:r>
        <w:rPr>
          <w:lang w:eastAsia="zh-CN"/>
        </w:rPr>
        <w:t>一十七纸</w:t>
      </w:r>
    </w:p>
    <w:p w:rsidR="000309FE" w:rsidRDefault="001D1B5D">
      <w:pPr>
        <w:rPr>
          <w:lang w:eastAsia="zh-CN"/>
        </w:rPr>
      </w:pPr>
      <w:r>
        <w:rPr>
          <w:lang w:eastAsia="zh-CN"/>
        </w:rPr>
        <w:t xml:space="preserve">　　</w:t>
      </w:r>
      <w:r>
        <w:rPr>
          <w:lang w:eastAsia="zh-CN"/>
        </w:rPr>
        <w:t>·</w:t>
      </w:r>
      <w:r>
        <w:rPr>
          <w:lang w:eastAsia="zh-CN"/>
        </w:rPr>
        <w:t>如实论一卷</w:t>
      </w:r>
      <w:r>
        <w:rPr>
          <w:lang w:eastAsia="zh-CN"/>
        </w:rPr>
        <w:t>(</w:t>
      </w:r>
      <w:r>
        <w:rPr>
          <w:lang w:eastAsia="zh-CN"/>
        </w:rPr>
        <w:t>题云如实论反质难品</w:t>
      </w:r>
      <w:r>
        <w:rPr>
          <w:lang w:eastAsia="zh-CN"/>
        </w:rPr>
        <w:t>)</w:t>
      </w:r>
      <w:r>
        <w:rPr>
          <w:lang w:eastAsia="zh-CN"/>
        </w:rPr>
        <w:t>二十三纸</w:t>
      </w:r>
    </w:p>
    <w:p w:rsidR="000309FE" w:rsidRDefault="001D1B5D">
      <w:pPr>
        <w:rPr>
          <w:lang w:eastAsia="zh-CN"/>
        </w:rPr>
      </w:pPr>
      <w:r>
        <w:rPr>
          <w:lang w:eastAsia="zh-CN"/>
        </w:rPr>
        <w:t xml:space="preserve">　　</w:t>
      </w:r>
      <w:r>
        <w:rPr>
          <w:lang w:eastAsia="zh-CN"/>
        </w:rPr>
        <w:t>·</w:t>
      </w:r>
      <w:r>
        <w:rPr>
          <w:lang w:eastAsia="zh-CN"/>
        </w:rPr>
        <w:t>无相思尘论一卷</w:t>
      </w:r>
      <w:r>
        <w:rPr>
          <w:lang w:eastAsia="zh-CN"/>
        </w:rPr>
        <w:t>(</w:t>
      </w:r>
      <w:r>
        <w:rPr>
          <w:lang w:eastAsia="zh-CN"/>
        </w:rPr>
        <w:t>或直云思尘论</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观所缘论一卷三纸</w:t>
      </w:r>
    </w:p>
    <w:p w:rsidR="000309FE" w:rsidRDefault="001D1B5D">
      <w:pPr>
        <w:rPr>
          <w:lang w:eastAsia="zh-CN"/>
        </w:rPr>
      </w:pPr>
      <w:r>
        <w:rPr>
          <w:lang w:eastAsia="zh-CN"/>
        </w:rPr>
        <w:t xml:space="preserve">　　</w:t>
      </w:r>
      <w:r>
        <w:rPr>
          <w:lang w:eastAsia="zh-CN"/>
        </w:rPr>
        <w:t>·</w:t>
      </w:r>
      <w:r>
        <w:rPr>
          <w:lang w:eastAsia="zh-CN"/>
        </w:rPr>
        <w:t>观所缘论释一卷一十三纸</w:t>
      </w:r>
    </w:p>
    <w:p w:rsidR="000309FE" w:rsidRDefault="001D1B5D">
      <w:pPr>
        <w:rPr>
          <w:lang w:eastAsia="zh-CN"/>
        </w:rPr>
      </w:pPr>
      <w:r>
        <w:rPr>
          <w:lang w:eastAsia="zh-CN"/>
        </w:rPr>
        <w:t xml:space="preserve">　　上八论十一卷同帙。</w:t>
      </w:r>
    </w:p>
    <w:p w:rsidR="000309FE" w:rsidRDefault="001D1B5D">
      <w:pPr>
        <w:rPr>
          <w:lang w:eastAsia="zh-CN"/>
        </w:rPr>
      </w:pPr>
      <w:r>
        <w:rPr>
          <w:lang w:eastAsia="zh-CN"/>
        </w:rPr>
        <w:t xml:space="preserve">　　</w:t>
      </w:r>
      <w:r>
        <w:rPr>
          <w:lang w:eastAsia="zh-CN"/>
        </w:rPr>
        <w:t>·</w:t>
      </w:r>
      <w:r>
        <w:rPr>
          <w:lang w:eastAsia="zh-CN"/>
        </w:rPr>
        <w:t>回诤论一卷二十五纸</w:t>
      </w:r>
    </w:p>
    <w:p w:rsidR="000309FE" w:rsidRDefault="001D1B5D">
      <w:pPr>
        <w:rPr>
          <w:lang w:eastAsia="zh-CN"/>
        </w:rPr>
      </w:pPr>
      <w:r>
        <w:rPr>
          <w:lang w:eastAsia="zh-CN"/>
        </w:rPr>
        <w:t xml:space="preserve">　　</w:t>
      </w:r>
      <w:r>
        <w:rPr>
          <w:lang w:eastAsia="zh-CN"/>
        </w:rPr>
        <w:t>·</w:t>
      </w:r>
      <w:r>
        <w:rPr>
          <w:lang w:eastAsia="zh-CN"/>
        </w:rPr>
        <w:t>缘生论一卷一十一纸</w:t>
      </w:r>
    </w:p>
    <w:p w:rsidR="000309FE" w:rsidRDefault="001D1B5D">
      <w:pPr>
        <w:rPr>
          <w:lang w:eastAsia="zh-CN"/>
        </w:rPr>
      </w:pPr>
      <w:r>
        <w:rPr>
          <w:lang w:eastAsia="zh-CN"/>
        </w:rPr>
        <w:t xml:space="preserve">　　</w:t>
      </w:r>
      <w:r>
        <w:rPr>
          <w:lang w:eastAsia="zh-CN"/>
        </w:rPr>
        <w:t>·</w:t>
      </w:r>
      <w:r>
        <w:rPr>
          <w:lang w:eastAsia="zh-CN"/>
        </w:rPr>
        <w:t>十二因缘论一卷四纸</w:t>
      </w:r>
    </w:p>
    <w:p w:rsidR="000309FE" w:rsidRDefault="001D1B5D">
      <w:pPr>
        <w:rPr>
          <w:lang w:eastAsia="zh-CN"/>
        </w:rPr>
      </w:pPr>
      <w:r>
        <w:rPr>
          <w:lang w:eastAsia="zh-CN"/>
        </w:rPr>
        <w:lastRenderedPageBreak/>
        <w:t xml:space="preserve">　　</w:t>
      </w:r>
      <w:r>
        <w:rPr>
          <w:lang w:eastAsia="zh-CN"/>
        </w:rPr>
        <w:t>·</w:t>
      </w:r>
      <w:r>
        <w:rPr>
          <w:lang w:eastAsia="zh-CN"/>
        </w:rPr>
        <w:t>一输卢迦论一卷</w:t>
      </w:r>
      <w:r>
        <w:rPr>
          <w:lang w:eastAsia="zh-CN"/>
        </w:rPr>
        <w:t>(</w:t>
      </w:r>
      <w:r>
        <w:rPr>
          <w:lang w:eastAsia="zh-CN"/>
        </w:rPr>
        <w:t>或云一书</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大乘百法明门论一卷</w:t>
      </w:r>
      <w:r>
        <w:rPr>
          <w:lang w:eastAsia="zh-CN"/>
        </w:rPr>
        <w:t>(</w:t>
      </w:r>
      <w:r>
        <w:rPr>
          <w:lang w:eastAsia="zh-CN"/>
        </w:rPr>
        <w:t>题云大乘百法明门论本事分中略录名数</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百字论一卷八纸</w:t>
      </w:r>
    </w:p>
    <w:p w:rsidR="000309FE" w:rsidRDefault="001D1B5D">
      <w:pPr>
        <w:rPr>
          <w:lang w:eastAsia="zh-CN"/>
        </w:rPr>
      </w:pPr>
      <w:r>
        <w:rPr>
          <w:lang w:eastAsia="zh-CN"/>
        </w:rPr>
        <w:t xml:space="preserve">　　</w:t>
      </w:r>
      <w:r>
        <w:rPr>
          <w:lang w:eastAsia="zh-CN"/>
        </w:rPr>
        <w:t>·</w:t>
      </w:r>
      <w:r>
        <w:rPr>
          <w:lang w:eastAsia="zh-CN"/>
        </w:rPr>
        <w:t>解拳论一卷二纸</w:t>
      </w:r>
    </w:p>
    <w:p w:rsidR="000309FE" w:rsidRDefault="001D1B5D">
      <w:pPr>
        <w:rPr>
          <w:lang w:eastAsia="zh-CN"/>
        </w:rPr>
      </w:pPr>
      <w:r>
        <w:rPr>
          <w:lang w:eastAsia="zh-CN"/>
        </w:rPr>
        <w:t xml:space="preserve">　　</w:t>
      </w:r>
      <w:r>
        <w:rPr>
          <w:lang w:eastAsia="zh-CN"/>
        </w:rPr>
        <w:t>·</w:t>
      </w:r>
      <w:r>
        <w:rPr>
          <w:lang w:eastAsia="zh-CN"/>
        </w:rPr>
        <w:t>掌中论一卷三纸</w:t>
      </w:r>
    </w:p>
    <w:p w:rsidR="000309FE" w:rsidRDefault="001D1B5D">
      <w:pPr>
        <w:rPr>
          <w:lang w:eastAsia="zh-CN"/>
        </w:rPr>
      </w:pPr>
      <w:r>
        <w:rPr>
          <w:lang w:eastAsia="zh-CN"/>
        </w:rPr>
        <w:t xml:space="preserve">　　</w:t>
      </w:r>
      <w:r>
        <w:rPr>
          <w:lang w:eastAsia="zh-CN"/>
        </w:rPr>
        <w:t>·</w:t>
      </w:r>
      <w:r>
        <w:rPr>
          <w:lang w:eastAsia="zh-CN"/>
        </w:rPr>
        <w:t>取因假设论一卷九纸</w:t>
      </w:r>
    </w:p>
    <w:p w:rsidR="000309FE" w:rsidRDefault="001D1B5D">
      <w:pPr>
        <w:rPr>
          <w:lang w:eastAsia="zh-CN"/>
        </w:rPr>
      </w:pPr>
      <w:r>
        <w:rPr>
          <w:lang w:eastAsia="zh-CN"/>
        </w:rPr>
        <w:t xml:space="preserve">　　</w:t>
      </w:r>
      <w:r>
        <w:rPr>
          <w:lang w:eastAsia="zh-CN"/>
        </w:rPr>
        <w:t>·</w:t>
      </w:r>
      <w:r>
        <w:rPr>
          <w:lang w:eastAsia="zh-CN"/>
        </w:rPr>
        <w:t>观总相论颂一卷一纸</w:t>
      </w:r>
    </w:p>
    <w:p w:rsidR="000309FE" w:rsidRDefault="001D1B5D">
      <w:pPr>
        <w:rPr>
          <w:lang w:eastAsia="zh-CN"/>
        </w:rPr>
      </w:pPr>
      <w:r>
        <w:rPr>
          <w:lang w:eastAsia="zh-CN"/>
        </w:rPr>
        <w:t xml:space="preserve">　　</w:t>
      </w:r>
      <w:r>
        <w:rPr>
          <w:lang w:eastAsia="zh-CN"/>
        </w:rPr>
        <w:t>·</w:t>
      </w:r>
      <w:r>
        <w:rPr>
          <w:lang w:eastAsia="zh-CN"/>
        </w:rPr>
        <w:t>止观门论颂一卷四纸</w:t>
      </w:r>
    </w:p>
    <w:p w:rsidR="000309FE" w:rsidRDefault="001D1B5D">
      <w:pPr>
        <w:rPr>
          <w:lang w:eastAsia="zh-CN"/>
        </w:rPr>
      </w:pPr>
      <w:r>
        <w:rPr>
          <w:lang w:eastAsia="zh-CN"/>
        </w:rPr>
        <w:t xml:space="preserve">　　</w:t>
      </w:r>
      <w:r>
        <w:rPr>
          <w:lang w:eastAsia="zh-CN"/>
        </w:rPr>
        <w:t>·</w:t>
      </w:r>
      <w:r>
        <w:rPr>
          <w:lang w:eastAsia="zh-CN"/>
        </w:rPr>
        <w:t>手杖论一卷七纸</w:t>
      </w:r>
    </w:p>
    <w:p w:rsidR="000309FE" w:rsidRDefault="001D1B5D">
      <w:pPr>
        <w:rPr>
          <w:lang w:eastAsia="zh-CN"/>
        </w:rPr>
      </w:pPr>
      <w:r>
        <w:rPr>
          <w:lang w:eastAsia="zh-CN"/>
        </w:rPr>
        <w:t xml:space="preserve">　　</w:t>
      </w:r>
      <w:r>
        <w:rPr>
          <w:lang w:eastAsia="zh-CN"/>
        </w:rPr>
        <w:t>·</w:t>
      </w:r>
      <w:r>
        <w:rPr>
          <w:lang w:eastAsia="zh-CN"/>
        </w:rPr>
        <w:t>六门教授习定论一卷九纸</w:t>
      </w:r>
    </w:p>
    <w:p w:rsidR="000309FE" w:rsidRDefault="001D1B5D">
      <w:pPr>
        <w:rPr>
          <w:lang w:eastAsia="zh-CN"/>
        </w:rPr>
      </w:pPr>
      <w:r>
        <w:rPr>
          <w:lang w:eastAsia="zh-CN"/>
        </w:rPr>
        <w:t xml:space="preserve">　　</w:t>
      </w:r>
      <w:r>
        <w:rPr>
          <w:lang w:eastAsia="zh-CN"/>
        </w:rPr>
        <w:t>·</w:t>
      </w:r>
      <w:r>
        <w:rPr>
          <w:lang w:eastAsia="zh-CN"/>
        </w:rPr>
        <w:t>大乘法界无差别论一卷六纸</w:t>
      </w:r>
    </w:p>
    <w:p w:rsidR="000309FE" w:rsidRDefault="001D1B5D">
      <w:pPr>
        <w:rPr>
          <w:lang w:eastAsia="zh-CN"/>
        </w:rPr>
      </w:pPr>
      <w:r>
        <w:rPr>
          <w:lang w:eastAsia="zh-CN"/>
        </w:rPr>
        <w:t xml:space="preserve">　　</w:t>
      </w:r>
      <w:r>
        <w:rPr>
          <w:lang w:eastAsia="zh-CN"/>
        </w:rPr>
        <w:t>·</w:t>
      </w:r>
      <w:r>
        <w:rPr>
          <w:lang w:eastAsia="zh-CN"/>
        </w:rPr>
        <w:t>破外道小乘四宗论一卷六纸</w:t>
      </w:r>
    </w:p>
    <w:p w:rsidR="000309FE" w:rsidRDefault="001D1B5D">
      <w:pPr>
        <w:rPr>
          <w:lang w:eastAsia="zh-CN"/>
        </w:rPr>
      </w:pPr>
      <w:r>
        <w:rPr>
          <w:lang w:eastAsia="zh-CN"/>
        </w:rPr>
        <w:t xml:space="preserve">　　</w:t>
      </w:r>
      <w:r>
        <w:rPr>
          <w:lang w:eastAsia="zh-CN"/>
        </w:rPr>
        <w:t>·</w:t>
      </w:r>
      <w:r>
        <w:rPr>
          <w:lang w:eastAsia="zh-CN"/>
        </w:rPr>
        <w:t>破外道小乘涅槃论一卷五纸</w:t>
      </w:r>
    </w:p>
    <w:p w:rsidR="000309FE" w:rsidRDefault="001D1B5D">
      <w:pPr>
        <w:rPr>
          <w:lang w:eastAsia="zh-CN"/>
        </w:rPr>
      </w:pPr>
      <w:r>
        <w:rPr>
          <w:lang w:eastAsia="zh-CN"/>
        </w:rPr>
        <w:t xml:space="preserve">　　上十六论十六卷同帙。</w:t>
      </w:r>
    </w:p>
    <w:p w:rsidR="000309FE" w:rsidRDefault="001D1B5D">
      <w:pPr>
        <w:rPr>
          <w:lang w:eastAsia="zh-CN"/>
        </w:rPr>
      </w:pPr>
      <w:r>
        <w:rPr>
          <w:lang w:eastAsia="zh-CN"/>
        </w:rPr>
        <w:t xml:space="preserve">　　都计大乘经律论见入藏者。总六百三十八部。合二千七百四十五卷。二百五十八帙。</w:t>
      </w:r>
    </w:p>
    <w:p w:rsidR="000309FE" w:rsidRDefault="001D1B5D">
      <w:pPr>
        <w:rPr>
          <w:lang w:eastAsia="zh-CN"/>
        </w:rPr>
      </w:pPr>
      <w:r>
        <w:rPr>
          <w:lang w:eastAsia="zh-CN"/>
        </w:rPr>
        <w:t xml:space="preserve">　　与前广录部数不同者。前广录中以大宝积经诸部合成分为四十九部上录。此合为一部。故欠四十八部不同。</w:t>
      </w:r>
    </w:p>
    <w:p w:rsidR="000309FE" w:rsidRDefault="000309FE">
      <w:pPr>
        <w:rPr>
          <w:lang w:eastAsia="zh-CN"/>
        </w:rPr>
      </w:pPr>
    </w:p>
    <w:p w:rsidR="000309FE" w:rsidRDefault="001D1B5D">
      <w:pPr>
        <w:rPr>
          <w:lang w:eastAsia="zh-CN"/>
        </w:rPr>
      </w:pPr>
      <w:r>
        <w:rPr>
          <w:lang w:eastAsia="zh-CN"/>
        </w:rPr>
        <w:t xml:space="preserve">　　开元释教录卷第十九　入藏录卷上</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开元释教录卷</w:t>
      </w:r>
      <w:r>
        <w:rPr>
          <w:lang w:eastAsia="zh-CN"/>
        </w:rPr>
        <w:t>第二十</w:t>
      </w:r>
      <w:r>
        <w:rPr>
          <w:lang w:eastAsia="zh-CN"/>
        </w:rPr>
        <w:t>(</w:t>
      </w:r>
      <w:r>
        <w:rPr>
          <w:lang w:eastAsia="zh-CN"/>
        </w:rPr>
        <w:t>入藏录下</w:t>
      </w:r>
      <w:r>
        <w:rPr>
          <w:lang w:eastAsia="zh-CN"/>
        </w:rPr>
        <w:t>)</w:t>
      </w:r>
    </w:p>
    <w:p w:rsidR="000309FE" w:rsidRDefault="000309FE">
      <w:pPr>
        <w:rPr>
          <w:lang w:eastAsia="zh-CN"/>
        </w:rPr>
      </w:pPr>
    </w:p>
    <w:p w:rsidR="000309FE" w:rsidRDefault="001D1B5D">
      <w:pPr>
        <w:rPr>
          <w:lang w:eastAsia="zh-CN"/>
        </w:rPr>
      </w:pPr>
      <w:r>
        <w:rPr>
          <w:lang w:eastAsia="zh-CN"/>
        </w:rPr>
        <w:t xml:space="preserve">　　　　庚午岁西崇福寺沙门智升撰</w:t>
      </w:r>
    </w:p>
    <w:p w:rsidR="000309FE" w:rsidRDefault="000309FE">
      <w:pPr>
        <w:rPr>
          <w:lang w:eastAsia="zh-CN"/>
        </w:rPr>
      </w:pPr>
    </w:p>
    <w:p w:rsidR="000309FE" w:rsidRDefault="001D1B5D">
      <w:pPr>
        <w:rPr>
          <w:lang w:eastAsia="zh-CN"/>
        </w:rPr>
      </w:pPr>
      <w:r>
        <w:rPr>
          <w:lang w:eastAsia="zh-CN"/>
        </w:rPr>
        <w:lastRenderedPageBreak/>
        <w:t xml:space="preserve">　　小乘入藏录下</w:t>
      </w:r>
      <w:r>
        <w:rPr>
          <w:lang w:eastAsia="zh-CN"/>
        </w:rPr>
        <w:t>(</w:t>
      </w:r>
      <w:r>
        <w:rPr>
          <w:lang w:eastAsia="zh-CN"/>
        </w:rPr>
        <w:t>小乘经律论总三百三十部一千七百六十二卷一百六十五帙贤圣集传附此卷末此直列经名及标纸数余如广录</w:t>
      </w:r>
      <w:r>
        <w:rPr>
          <w:lang w:eastAsia="zh-CN"/>
        </w:rPr>
        <w:t>)</w:t>
      </w:r>
    </w:p>
    <w:p w:rsidR="000309FE" w:rsidRDefault="001D1B5D">
      <w:pPr>
        <w:rPr>
          <w:lang w:eastAsia="zh-CN"/>
        </w:rPr>
      </w:pPr>
      <w:r>
        <w:rPr>
          <w:lang w:eastAsia="zh-CN"/>
        </w:rPr>
        <w:t>·</w:t>
      </w:r>
      <w:r>
        <w:rPr>
          <w:lang w:eastAsia="zh-CN"/>
        </w:rPr>
        <w:t>小乘经　二百四十部　六百一十八卷　四十八帙</w:t>
      </w:r>
    </w:p>
    <w:p w:rsidR="000309FE" w:rsidRDefault="001D1B5D">
      <w:r>
        <w:t>·</w:t>
      </w:r>
      <w:r>
        <w:t>小乘律　五十四部　四百四十六卷　四十五帙</w:t>
      </w:r>
    </w:p>
    <w:p w:rsidR="000309FE" w:rsidRDefault="001D1B5D">
      <w:pPr>
        <w:rPr>
          <w:lang w:eastAsia="zh-CN"/>
        </w:rPr>
      </w:pPr>
      <w:r>
        <w:rPr>
          <w:lang w:eastAsia="zh-CN"/>
        </w:rPr>
        <w:t>·</w:t>
      </w:r>
      <w:r>
        <w:rPr>
          <w:lang w:eastAsia="zh-CN"/>
        </w:rPr>
        <w:t>小乘论　三十六部　六百九十八卷　七十二帙</w:t>
      </w:r>
    </w:p>
    <w:p w:rsidR="000309FE" w:rsidRDefault="000309FE">
      <w:pPr>
        <w:rPr>
          <w:lang w:eastAsia="zh-CN"/>
        </w:rPr>
      </w:pPr>
    </w:p>
    <w:p w:rsidR="000309FE" w:rsidRDefault="001D1B5D">
      <w:pPr>
        <w:rPr>
          <w:lang w:eastAsia="zh-CN"/>
        </w:rPr>
      </w:pPr>
      <w:r>
        <w:rPr>
          <w:lang w:eastAsia="zh-CN"/>
        </w:rPr>
        <w:t xml:space="preserve">　　小乘经重单合译</w:t>
      </w:r>
    </w:p>
    <w:p w:rsidR="000309FE" w:rsidRDefault="000309FE">
      <w:pPr>
        <w:rPr>
          <w:lang w:eastAsia="zh-CN"/>
        </w:rPr>
      </w:pPr>
    </w:p>
    <w:p w:rsidR="000309FE" w:rsidRDefault="001D1B5D">
      <w:pPr>
        <w:rPr>
          <w:lang w:eastAsia="zh-CN"/>
        </w:rPr>
      </w:pPr>
      <w:r>
        <w:rPr>
          <w:lang w:eastAsia="zh-CN"/>
        </w:rPr>
        <w:t xml:space="preserve">　　一百五十三部　三百九十四卷　三十一帙</w:t>
      </w:r>
    </w:p>
    <w:p w:rsidR="000309FE" w:rsidRDefault="001D1B5D">
      <w:pPr>
        <w:rPr>
          <w:lang w:eastAsia="zh-CN"/>
        </w:rPr>
      </w:pPr>
      <w:r>
        <w:rPr>
          <w:lang w:eastAsia="zh-CN"/>
        </w:rPr>
        <w:t xml:space="preserve">　　</w:t>
      </w:r>
      <w:r>
        <w:rPr>
          <w:lang w:eastAsia="zh-CN"/>
        </w:rPr>
        <w:t>·</w:t>
      </w:r>
      <w:r>
        <w:rPr>
          <w:lang w:eastAsia="zh-CN"/>
        </w:rPr>
        <w:t>长阿含经二十二卷</w:t>
      </w:r>
      <w:r>
        <w:rPr>
          <w:lang w:eastAsia="zh-CN"/>
        </w:rPr>
        <w:t>(</w:t>
      </w:r>
      <w:r>
        <w:rPr>
          <w:lang w:eastAsia="zh-CN"/>
        </w:rPr>
        <w:t>二帙</w:t>
      </w:r>
      <w:r>
        <w:rPr>
          <w:lang w:eastAsia="zh-CN"/>
        </w:rPr>
        <w:t>)</w:t>
      </w:r>
      <w:r>
        <w:rPr>
          <w:lang w:eastAsia="zh-CN"/>
        </w:rPr>
        <w:t>四百三十一纸</w:t>
      </w:r>
    </w:p>
    <w:p w:rsidR="000309FE" w:rsidRDefault="001D1B5D">
      <w:pPr>
        <w:rPr>
          <w:lang w:eastAsia="zh-CN"/>
        </w:rPr>
      </w:pPr>
      <w:r>
        <w:rPr>
          <w:lang w:eastAsia="zh-CN"/>
        </w:rPr>
        <w:t xml:space="preserve">　　</w:t>
      </w:r>
      <w:r>
        <w:rPr>
          <w:lang w:eastAsia="zh-CN"/>
        </w:rPr>
        <w:t>·</w:t>
      </w:r>
      <w:r>
        <w:rPr>
          <w:lang w:eastAsia="zh-CN"/>
        </w:rPr>
        <w:t>中阿含经六十卷</w:t>
      </w:r>
      <w:r>
        <w:rPr>
          <w:lang w:eastAsia="zh-CN"/>
        </w:rPr>
        <w:t>(</w:t>
      </w:r>
      <w:r>
        <w:rPr>
          <w:lang w:eastAsia="zh-CN"/>
        </w:rPr>
        <w:t>或五十八卷六帙九十九品</w:t>
      </w:r>
      <w:r>
        <w:rPr>
          <w:lang w:eastAsia="zh-CN"/>
        </w:rPr>
        <w:t>)</w:t>
      </w:r>
      <w:r>
        <w:rPr>
          <w:lang w:eastAsia="zh-CN"/>
        </w:rPr>
        <w:t>一千一百四十六纸</w:t>
      </w:r>
    </w:p>
    <w:p w:rsidR="000309FE" w:rsidRDefault="001D1B5D">
      <w:pPr>
        <w:rPr>
          <w:lang w:eastAsia="zh-CN"/>
        </w:rPr>
      </w:pPr>
      <w:r>
        <w:rPr>
          <w:lang w:eastAsia="zh-CN"/>
        </w:rPr>
        <w:t xml:space="preserve">　　</w:t>
      </w:r>
      <w:r>
        <w:rPr>
          <w:lang w:eastAsia="zh-CN"/>
        </w:rPr>
        <w:t>·</w:t>
      </w:r>
      <w:r>
        <w:rPr>
          <w:lang w:eastAsia="zh-CN"/>
        </w:rPr>
        <w:t>增壹阿含经五十一卷</w:t>
      </w:r>
      <w:r>
        <w:rPr>
          <w:lang w:eastAsia="zh-CN"/>
        </w:rPr>
        <w:t>(</w:t>
      </w:r>
      <w:r>
        <w:rPr>
          <w:lang w:eastAsia="zh-CN"/>
        </w:rPr>
        <w:t>或五十卷或四十二卷或六十卷或三十三卷</w:t>
      </w:r>
      <w:r>
        <w:rPr>
          <w:lang w:eastAsia="zh-CN"/>
        </w:rPr>
        <w:t>)</w:t>
      </w:r>
      <w:r>
        <w:rPr>
          <w:lang w:eastAsia="zh-CN"/>
        </w:rPr>
        <w:t>五帙八百一十纸</w:t>
      </w:r>
    </w:p>
    <w:p w:rsidR="000309FE" w:rsidRDefault="001D1B5D">
      <w:pPr>
        <w:rPr>
          <w:lang w:eastAsia="zh-CN"/>
        </w:rPr>
      </w:pPr>
      <w:r>
        <w:rPr>
          <w:lang w:eastAsia="zh-CN"/>
        </w:rPr>
        <w:t xml:space="preserve">　　</w:t>
      </w:r>
      <w:r>
        <w:rPr>
          <w:lang w:eastAsia="zh-CN"/>
        </w:rPr>
        <w:t>·</w:t>
      </w:r>
      <w:r>
        <w:rPr>
          <w:lang w:eastAsia="zh-CN"/>
        </w:rPr>
        <w:t>杂阿含经五十卷</w:t>
      </w:r>
      <w:r>
        <w:rPr>
          <w:lang w:eastAsia="zh-CN"/>
        </w:rPr>
        <w:t>(</w:t>
      </w:r>
      <w:r>
        <w:rPr>
          <w:lang w:eastAsia="zh-CN"/>
        </w:rPr>
        <w:t>五帙凡四品</w:t>
      </w:r>
      <w:r>
        <w:rPr>
          <w:lang w:eastAsia="zh-CN"/>
        </w:rPr>
        <w:t>)</w:t>
      </w:r>
      <w:r>
        <w:rPr>
          <w:lang w:eastAsia="zh-CN"/>
        </w:rPr>
        <w:t>一千六十九纸</w:t>
      </w:r>
    </w:p>
    <w:p w:rsidR="000309FE" w:rsidRDefault="001D1B5D">
      <w:pPr>
        <w:rPr>
          <w:lang w:eastAsia="zh-CN"/>
        </w:rPr>
      </w:pPr>
      <w:r>
        <w:rPr>
          <w:lang w:eastAsia="zh-CN"/>
        </w:rPr>
        <w:t xml:space="preserve">　　</w:t>
      </w:r>
      <w:r>
        <w:rPr>
          <w:lang w:eastAsia="zh-CN"/>
        </w:rPr>
        <w:t>·</w:t>
      </w:r>
      <w:r>
        <w:rPr>
          <w:lang w:eastAsia="zh-CN"/>
        </w:rPr>
        <w:t>别译杂阿含经二十卷</w:t>
      </w:r>
      <w:r>
        <w:rPr>
          <w:lang w:eastAsia="zh-CN"/>
        </w:rPr>
        <w:t>(</w:t>
      </w:r>
      <w:r>
        <w:rPr>
          <w:lang w:eastAsia="zh-CN"/>
        </w:rPr>
        <w:t>二帙</w:t>
      </w:r>
      <w:r>
        <w:rPr>
          <w:lang w:eastAsia="zh-CN"/>
        </w:rPr>
        <w:t>)</w:t>
      </w:r>
      <w:r>
        <w:rPr>
          <w:lang w:eastAsia="zh-CN"/>
        </w:rPr>
        <w:t>三百九纸</w:t>
      </w:r>
    </w:p>
    <w:p w:rsidR="000309FE" w:rsidRDefault="001D1B5D">
      <w:pPr>
        <w:rPr>
          <w:lang w:eastAsia="zh-CN"/>
        </w:rPr>
      </w:pPr>
      <w:r>
        <w:rPr>
          <w:lang w:eastAsia="zh-CN"/>
        </w:rPr>
        <w:t xml:space="preserve">　　</w:t>
      </w:r>
      <w:r>
        <w:rPr>
          <w:lang w:eastAsia="zh-CN"/>
        </w:rPr>
        <w:t>·</w:t>
      </w:r>
      <w:r>
        <w:rPr>
          <w:lang w:eastAsia="zh-CN"/>
        </w:rPr>
        <w:t>佛般泥洹经二卷</w:t>
      </w:r>
      <w:r>
        <w:rPr>
          <w:lang w:eastAsia="zh-CN"/>
        </w:rPr>
        <w:t>(</w:t>
      </w:r>
      <w:r>
        <w:rPr>
          <w:lang w:eastAsia="zh-CN"/>
        </w:rPr>
        <w:t>或直云泥洹经</w:t>
      </w:r>
      <w:r>
        <w:rPr>
          <w:lang w:eastAsia="zh-CN"/>
        </w:rPr>
        <w:t>)</w:t>
      </w:r>
      <w:r>
        <w:rPr>
          <w:lang w:eastAsia="zh-CN"/>
        </w:rPr>
        <w:t>四十七纸</w:t>
      </w:r>
    </w:p>
    <w:p w:rsidR="000309FE" w:rsidRDefault="001D1B5D">
      <w:pPr>
        <w:rPr>
          <w:lang w:eastAsia="zh-CN"/>
        </w:rPr>
      </w:pPr>
      <w:r>
        <w:rPr>
          <w:lang w:eastAsia="zh-CN"/>
        </w:rPr>
        <w:t xml:space="preserve">　　</w:t>
      </w:r>
      <w:r>
        <w:rPr>
          <w:lang w:eastAsia="zh-CN"/>
        </w:rPr>
        <w:t>·</w:t>
      </w:r>
      <w:r>
        <w:rPr>
          <w:lang w:eastAsia="zh-CN"/>
        </w:rPr>
        <w:t>大般涅槃经三卷</w:t>
      </w:r>
      <w:r>
        <w:rPr>
          <w:lang w:eastAsia="zh-CN"/>
        </w:rPr>
        <w:t>(</w:t>
      </w:r>
      <w:r>
        <w:rPr>
          <w:lang w:eastAsia="zh-CN"/>
        </w:rPr>
        <w:t>或二卷或云涅槃</w:t>
      </w:r>
      <w:r>
        <w:rPr>
          <w:lang w:eastAsia="zh-CN"/>
        </w:rPr>
        <w:t>)</w:t>
      </w:r>
      <w:r>
        <w:rPr>
          <w:lang w:eastAsia="zh-CN"/>
        </w:rPr>
        <w:t>五十一纸</w:t>
      </w:r>
    </w:p>
    <w:p w:rsidR="000309FE" w:rsidRDefault="001D1B5D">
      <w:pPr>
        <w:rPr>
          <w:lang w:eastAsia="zh-CN"/>
        </w:rPr>
      </w:pPr>
      <w:r>
        <w:rPr>
          <w:lang w:eastAsia="zh-CN"/>
        </w:rPr>
        <w:t xml:space="preserve">　　</w:t>
      </w:r>
      <w:r>
        <w:rPr>
          <w:lang w:eastAsia="zh-CN"/>
        </w:rPr>
        <w:t>·</w:t>
      </w:r>
      <w:r>
        <w:rPr>
          <w:lang w:eastAsia="zh-CN"/>
        </w:rPr>
        <w:t>般泥洹经二卷</w:t>
      </w:r>
      <w:r>
        <w:rPr>
          <w:lang w:eastAsia="zh-CN"/>
        </w:rPr>
        <w:t>(</w:t>
      </w:r>
      <w:r>
        <w:rPr>
          <w:lang w:eastAsia="zh-CN"/>
        </w:rPr>
        <w:t>或直云泥洹经亦云大般泥洹经诸藏中一卷者唯是上卷欠下卷</w:t>
      </w:r>
      <w:r>
        <w:rPr>
          <w:lang w:eastAsia="zh-CN"/>
        </w:rPr>
        <w:t>)</w:t>
      </w:r>
      <w:r>
        <w:rPr>
          <w:lang w:eastAsia="zh-CN"/>
        </w:rPr>
        <w:t>四十四纸</w:t>
      </w:r>
    </w:p>
    <w:p w:rsidR="000309FE" w:rsidRDefault="001D1B5D">
      <w:pPr>
        <w:rPr>
          <w:lang w:eastAsia="zh-CN"/>
        </w:rPr>
      </w:pPr>
      <w:r>
        <w:rPr>
          <w:lang w:eastAsia="zh-CN"/>
        </w:rPr>
        <w:t xml:space="preserve">　　</w:t>
      </w:r>
      <w:r>
        <w:rPr>
          <w:lang w:eastAsia="zh-CN"/>
        </w:rPr>
        <w:t>·</w:t>
      </w:r>
      <w:r>
        <w:rPr>
          <w:lang w:eastAsia="zh-CN"/>
        </w:rPr>
        <w:t>人本欲生经一卷一十五纸</w:t>
      </w:r>
    </w:p>
    <w:p w:rsidR="000309FE" w:rsidRDefault="001D1B5D">
      <w:pPr>
        <w:rPr>
          <w:lang w:eastAsia="zh-CN"/>
        </w:rPr>
      </w:pPr>
      <w:r>
        <w:rPr>
          <w:lang w:eastAsia="zh-CN"/>
        </w:rPr>
        <w:t xml:space="preserve">　　</w:t>
      </w:r>
      <w:r>
        <w:rPr>
          <w:lang w:eastAsia="zh-CN"/>
        </w:rPr>
        <w:t>·</w:t>
      </w:r>
      <w:r>
        <w:rPr>
          <w:lang w:eastAsia="zh-CN"/>
        </w:rPr>
        <w:t>尸迦罗越六向拜经一卷</w:t>
      </w:r>
      <w:r>
        <w:rPr>
          <w:lang w:eastAsia="zh-CN"/>
        </w:rPr>
        <w:t>(</w:t>
      </w:r>
      <w:r>
        <w:rPr>
          <w:lang w:eastAsia="zh-CN"/>
        </w:rPr>
        <w:t>或云尸迦罗越六方礼经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梵志阿颰经一卷</w:t>
      </w:r>
      <w:r>
        <w:rPr>
          <w:lang w:eastAsia="zh-CN"/>
        </w:rPr>
        <w:t>(</w:t>
      </w:r>
      <w:r>
        <w:rPr>
          <w:lang w:eastAsia="zh-CN"/>
        </w:rPr>
        <w:t>一名阿颰摩纳经安公录直云阿拔经亦名佛开解梵志阿颰经</w:t>
      </w:r>
      <w:r>
        <w:rPr>
          <w:lang w:eastAsia="zh-CN"/>
        </w:rPr>
        <w:t>)</w:t>
      </w:r>
      <w:r>
        <w:rPr>
          <w:lang w:eastAsia="zh-CN"/>
        </w:rPr>
        <w:t>一十</w:t>
      </w:r>
      <w:r>
        <w:rPr>
          <w:lang w:eastAsia="zh-CN"/>
        </w:rPr>
        <w:t>四纸</w:t>
      </w:r>
    </w:p>
    <w:p w:rsidR="000309FE" w:rsidRDefault="001D1B5D">
      <w:pPr>
        <w:rPr>
          <w:lang w:eastAsia="zh-CN"/>
        </w:rPr>
      </w:pPr>
      <w:r>
        <w:rPr>
          <w:lang w:eastAsia="zh-CN"/>
        </w:rPr>
        <w:t xml:space="preserve">　　</w:t>
      </w:r>
      <w:r>
        <w:rPr>
          <w:lang w:eastAsia="zh-CN"/>
        </w:rPr>
        <w:t>·</w:t>
      </w:r>
      <w:r>
        <w:rPr>
          <w:lang w:eastAsia="zh-CN"/>
        </w:rPr>
        <w:t>梵网六十二见经一卷</w:t>
      </w:r>
      <w:r>
        <w:rPr>
          <w:lang w:eastAsia="zh-CN"/>
        </w:rPr>
        <w:t>(</w:t>
      </w:r>
      <w:r>
        <w:rPr>
          <w:lang w:eastAsia="zh-CN"/>
        </w:rPr>
        <w:t>一名梵网经</w:t>
      </w:r>
      <w:r>
        <w:rPr>
          <w:lang w:eastAsia="zh-CN"/>
        </w:rPr>
        <w:t>)</w:t>
      </w:r>
      <w:r>
        <w:rPr>
          <w:lang w:eastAsia="zh-CN"/>
        </w:rPr>
        <w:t>二十一纸</w:t>
      </w:r>
    </w:p>
    <w:p w:rsidR="000309FE" w:rsidRDefault="001D1B5D">
      <w:pPr>
        <w:rPr>
          <w:lang w:eastAsia="zh-CN"/>
        </w:rPr>
      </w:pPr>
      <w:r>
        <w:rPr>
          <w:lang w:eastAsia="zh-CN"/>
        </w:rPr>
        <w:t xml:space="preserve">　　</w:t>
      </w:r>
      <w:r>
        <w:rPr>
          <w:lang w:eastAsia="zh-CN"/>
        </w:rPr>
        <w:t>·</w:t>
      </w:r>
      <w:r>
        <w:rPr>
          <w:lang w:eastAsia="zh-CN"/>
        </w:rPr>
        <w:t>寂志果经一卷一十六纸</w:t>
      </w:r>
    </w:p>
    <w:p w:rsidR="000309FE" w:rsidRDefault="001D1B5D">
      <w:pPr>
        <w:rPr>
          <w:lang w:eastAsia="zh-CN"/>
        </w:rPr>
      </w:pPr>
      <w:r>
        <w:rPr>
          <w:lang w:eastAsia="zh-CN"/>
        </w:rPr>
        <w:t xml:space="preserve">　　上八经十二卷同帙。</w:t>
      </w:r>
    </w:p>
    <w:p w:rsidR="000309FE" w:rsidRDefault="001D1B5D">
      <w:pPr>
        <w:rPr>
          <w:lang w:eastAsia="zh-CN"/>
        </w:rPr>
      </w:pPr>
      <w:r>
        <w:rPr>
          <w:lang w:eastAsia="zh-CN"/>
        </w:rPr>
        <w:t xml:space="preserve">　　</w:t>
      </w:r>
      <w:r>
        <w:rPr>
          <w:lang w:eastAsia="zh-CN"/>
        </w:rPr>
        <w:t>·</w:t>
      </w:r>
      <w:r>
        <w:rPr>
          <w:lang w:eastAsia="zh-CN"/>
        </w:rPr>
        <w:t>起世经十卷</w:t>
      </w:r>
      <w:r>
        <w:rPr>
          <w:lang w:eastAsia="zh-CN"/>
        </w:rPr>
        <w:t>(</w:t>
      </w:r>
      <w:r>
        <w:rPr>
          <w:lang w:eastAsia="zh-CN"/>
        </w:rPr>
        <w:t>一帙</w:t>
      </w:r>
      <w:r>
        <w:rPr>
          <w:lang w:eastAsia="zh-CN"/>
        </w:rPr>
        <w:t>)</w:t>
      </w:r>
      <w:r>
        <w:rPr>
          <w:lang w:eastAsia="zh-CN"/>
        </w:rPr>
        <w:t>一百六十七纸</w:t>
      </w:r>
    </w:p>
    <w:p w:rsidR="000309FE" w:rsidRDefault="001D1B5D">
      <w:pPr>
        <w:rPr>
          <w:lang w:eastAsia="zh-CN"/>
        </w:rPr>
      </w:pPr>
      <w:r>
        <w:rPr>
          <w:lang w:eastAsia="zh-CN"/>
        </w:rPr>
        <w:lastRenderedPageBreak/>
        <w:t xml:space="preserve">　　</w:t>
      </w:r>
      <w:r>
        <w:rPr>
          <w:lang w:eastAsia="zh-CN"/>
        </w:rPr>
        <w:t>·</w:t>
      </w:r>
      <w:r>
        <w:rPr>
          <w:lang w:eastAsia="zh-CN"/>
        </w:rPr>
        <w:t>起世因本经十卷</w:t>
      </w:r>
      <w:r>
        <w:rPr>
          <w:lang w:eastAsia="zh-CN"/>
        </w:rPr>
        <w:t>(</w:t>
      </w:r>
      <w:r>
        <w:rPr>
          <w:lang w:eastAsia="zh-CN"/>
        </w:rPr>
        <w:t>恐二本相滥题下别云起世因本经一帙诸藏多是前本此本稍稀</w:t>
      </w:r>
      <w:r>
        <w:rPr>
          <w:lang w:eastAsia="zh-CN"/>
        </w:rPr>
        <w:t>)</w:t>
      </w:r>
      <w:r>
        <w:rPr>
          <w:lang w:eastAsia="zh-CN"/>
        </w:rPr>
        <w:t>一百七十纸</w:t>
      </w:r>
    </w:p>
    <w:p w:rsidR="000309FE" w:rsidRDefault="001D1B5D">
      <w:pPr>
        <w:rPr>
          <w:lang w:eastAsia="zh-CN"/>
        </w:rPr>
      </w:pPr>
      <w:r>
        <w:rPr>
          <w:lang w:eastAsia="zh-CN"/>
        </w:rPr>
        <w:t xml:space="preserve">　　</w:t>
      </w:r>
      <w:r>
        <w:rPr>
          <w:lang w:eastAsia="zh-CN"/>
        </w:rPr>
        <w:t>·</w:t>
      </w:r>
      <w:r>
        <w:rPr>
          <w:lang w:eastAsia="zh-CN"/>
        </w:rPr>
        <w:t>楼炭经六卷</w:t>
      </w:r>
      <w:r>
        <w:rPr>
          <w:lang w:eastAsia="zh-CN"/>
        </w:rPr>
        <w:t>(</w:t>
      </w:r>
      <w:r>
        <w:rPr>
          <w:lang w:eastAsia="zh-CN"/>
        </w:rPr>
        <w:t>或云大楼炭经凡十三品或八卷或五卷</w:t>
      </w:r>
      <w:r>
        <w:rPr>
          <w:lang w:eastAsia="zh-CN"/>
        </w:rPr>
        <w:t>)</w:t>
      </w:r>
      <w:r>
        <w:rPr>
          <w:lang w:eastAsia="zh-CN"/>
        </w:rPr>
        <w:t>一百三纸</w:t>
      </w:r>
    </w:p>
    <w:p w:rsidR="000309FE" w:rsidRDefault="001D1B5D">
      <w:pPr>
        <w:rPr>
          <w:lang w:eastAsia="zh-CN"/>
        </w:rPr>
      </w:pPr>
      <w:r>
        <w:rPr>
          <w:lang w:eastAsia="zh-CN"/>
        </w:rPr>
        <w:t xml:space="preserve">　　</w:t>
      </w:r>
      <w:r>
        <w:rPr>
          <w:lang w:eastAsia="zh-CN"/>
        </w:rPr>
        <w:t>·</w:t>
      </w:r>
      <w:r>
        <w:rPr>
          <w:lang w:eastAsia="zh-CN"/>
        </w:rPr>
        <w:t>长阿含十报法经二卷</w:t>
      </w:r>
      <w:r>
        <w:rPr>
          <w:lang w:eastAsia="zh-CN"/>
        </w:rPr>
        <w:t>(</w:t>
      </w:r>
      <w:r>
        <w:rPr>
          <w:lang w:eastAsia="zh-CN"/>
        </w:rPr>
        <w:t>亦名多增道章经或直云十报经</w:t>
      </w:r>
      <w:r>
        <w:rPr>
          <w:lang w:eastAsia="zh-CN"/>
        </w:rPr>
        <w:t>)</w:t>
      </w:r>
      <w:r>
        <w:rPr>
          <w:lang w:eastAsia="zh-CN"/>
        </w:rPr>
        <w:t>二十七纸</w:t>
      </w:r>
    </w:p>
    <w:p w:rsidR="000309FE" w:rsidRDefault="001D1B5D">
      <w:pPr>
        <w:rPr>
          <w:lang w:eastAsia="zh-CN"/>
        </w:rPr>
      </w:pPr>
      <w:r>
        <w:rPr>
          <w:lang w:eastAsia="zh-CN"/>
        </w:rPr>
        <w:t xml:space="preserve">　　</w:t>
      </w:r>
      <w:r>
        <w:rPr>
          <w:lang w:eastAsia="zh-CN"/>
        </w:rPr>
        <w:t>·</w:t>
      </w:r>
      <w:r>
        <w:rPr>
          <w:lang w:eastAsia="zh-CN"/>
        </w:rPr>
        <w:t>中本起经二卷</w:t>
      </w:r>
      <w:r>
        <w:rPr>
          <w:lang w:eastAsia="zh-CN"/>
        </w:rPr>
        <w:t>(</w:t>
      </w:r>
      <w:r>
        <w:rPr>
          <w:lang w:eastAsia="zh-CN"/>
        </w:rPr>
        <w:t>或云太子中本起经</w:t>
      </w:r>
      <w:r>
        <w:rPr>
          <w:lang w:eastAsia="zh-CN"/>
        </w:rPr>
        <w:t>)</w:t>
      </w:r>
      <w:r>
        <w:rPr>
          <w:lang w:eastAsia="zh-CN"/>
        </w:rPr>
        <w:t>四十七纸</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七知经一卷</w:t>
      </w:r>
      <w:r>
        <w:rPr>
          <w:lang w:eastAsia="zh-CN"/>
        </w:rPr>
        <w:t>(</w:t>
      </w:r>
      <w:r>
        <w:rPr>
          <w:lang w:eastAsia="zh-CN"/>
        </w:rPr>
        <w:t>或云七智经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碱水喻经一卷</w:t>
      </w:r>
      <w:r>
        <w:rPr>
          <w:lang w:eastAsia="zh-CN"/>
        </w:rPr>
        <w:t>(</w:t>
      </w:r>
      <w:r>
        <w:rPr>
          <w:lang w:eastAsia="zh-CN"/>
        </w:rPr>
        <w:t>或云碱水譬喻经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一切流摄守因经一卷</w:t>
      </w:r>
      <w:r>
        <w:rPr>
          <w:lang w:eastAsia="zh-CN"/>
        </w:rPr>
        <w:t>(</w:t>
      </w:r>
      <w:r>
        <w:rPr>
          <w:lang w:eastAsia="zh-CN"/>
        </w:rPr>
        <w:t>或直云流摄经或云一切流摄经亦云一切流摄守经亦云流摄守因经</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四谛经一卷九纸</w:t>
      </w:r>
    </w:p>
    <w:p w:rsidR="000309FE" w:rsidRDefault="001D1B5D">
      <w:pPr>
        <w:rPr>
          <w:lang w:eastAsia="zh-CN"/>
        </w:rPr>
      </w:pPr>
      <w:r>
        <w:rPr>
          <w:lang w:eastAsia="zh-CN"/>
        </w:rPr>
        <w:t xml:space="preserve">　　</w:t>
      </w:r>
      <w:r>
        <w:rPr>
          <w:lang w:eastAsia="zh-CN"/>
        </w:rPr>
        <w:t>·</w:t>
      </w:r>
      <w:r>
        <w:rPr>
          <w:lang w:eastAsia="zh-CN"/>
        </w:rPr>
        <w:t>恒水经一卷</w:t>
      </w:r>
      <w:r>
        <w:rPr>
          <w:lang w:eastAsia="zh-CN"/>
        </w:rPr>
        <w:t>(</w:t>
      </w:r>
      <w:r>
        <w:rPr>
          <w:lang w:eastAsia="zh-CN"/>
        </w:rPr>
        <w:t>亦云恒河喻经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本相倚致经一卷</w:t>
      </w:r>
      <w:r>
        <w:rPr>
          <w:lang w:eastAsia="zh-CN"/>
        </w:rPr>
        <w:t>(</w:t>
      </w:r>
      <w:r>
        <w:rPr>
          <w:lang w:eastAsia="zh-CN"/>
        </w:rPr>
        <w:t>亦云大相倚致或作猗字</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缘本致经一卷三纸</w:t>
      </w:r>
    </w:p>
    <w:p w:rsidR="000309FE" w:rsidRDefault="001D1B5D">
      <w:pPr>
        <w:rPr>
          <w:lang w:eastAsia="zh-CN"/>
        </w:rPr>
      </w:pPr>
      <w:r>
        <w:rPr>
          <w:lang w:eastAsia="zh-CN"/>
        </w:rPr>
        <w:t xml:space="preserve">　　</w:t>
      </w:r>
      <w:r>
        <w:rPr>
          <w:lang w:eastAsia="zh-CN"/>
        </w:rPr>
        <w:t>·</w:t>
      </w:r>
      <w:r>
        <w:rPr>
          <w:lang w:eastAsia="zh-CN"/>
        </w:rPr>
        <w:t>顶生王故事经一卷</w:t>
      </w:r>
      <w:r>
        <w:rPr>
          <w:lang w:eastAsia="zh-CN"/>
        </w:rPr>
        <w:t>(</w:t>
      </w:r>
      <w:r>
        <w:rPr>
          <w:lang w:eastAsia="zh-CN"/>
        </w:rPr>
        <w:t>亦直云顶生王经</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文陀竭王经一卷四纸</w:t>
      </w:r>
    </w:p>
    <w:p w:rsidR="000309FE" w:rsidRDefault="001D1B5D">
      <w:pPr>
        <w:rPr>
          <w:lang w:eastAsia="zh-CN"/>
        </w:rPr>
      </w:pPr>
      <w:r>
        <w:rPr>
          <w:lang w:eastAsia="zh-CN"/>
        </w:rPr>
        <w:t xml:space="preserve">　　</w:t>
      </w:r>
      <w:r>
        <w:rPr>
          <w:lang w:eastAsia="zh-CN"/>
        </w:rPr>
        <w:t>·</w:t>
      </w:r>
      <w:r>
        <w:rPr>
          <w:lang w:eastAsia="zh-CN"/>
        </w:rPr>
        <w:t>阎罗王五天使者经一卷</w:t>
      </w:r>
      <w:r>
        <w:rPr>
          <w:lang w:eastAsia="zh-CN"/>
        </w:rPr>
        <w:t>(</w:t>
      </w:r>
      <w:r>
        <w:rPr>
          <w:lang w:eastAsia="zh-CN"/>
        </w:rPr>
        <w:t>一名铁城泥犁经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铁城泥犁经一卷五纸</w:t>
      </w:r>
    </w:p>
    <w:p w:rsidR="000309FE" w:rsidRDefault="001D1B5D">
      <w:pPr>
        <w:rPr>
          <w:lang w:eastAsia="zh-CN"/>
        </w:rPr>
      </w:pPr>
      <w:r>
        <w:rPr>
          <w:lang w:eastAsia="zh-CN"/>
        </w:rPr>
        <w:t xml:space="preserve">　　</w:t>
      </w:r>
      <w:r>
        <w:rPr>
          <w:lang w:eastAsia="zh-CN"/>
        </w:rPr>
        <w:t>·</w:t>
      </w:r>
      <w:r>
        <w:rPr>
          <w:lang w:eastAsia="zh-CN"/>
        </w:rPr>
        <w:t>古来世时经一卷五纸</w:t>
      </w:r>
    </w:p>
    <w:p w:rsidR="000309FE" w:rsidRDefault="001D1B5D">
      <w:pPr>
        <w:rPr>
          <w:lang w:eastAsia="zh-CN"/>
        </w:rPr>
      </w:pPr>
      <w:r>
        <w:rPr>
          <w:lang w:eastAsia="zh-CN"/>
        </w:rPr>
        <w:t xml:space="preserve">　　</w:t>
      </w:r>
      <w:r>
        <w:rPr>
          <w:lang w:eastAsia="zh-CN"/>
        </w:rPr>
        <w:t>·</w:t>
      </w:r>
      <w:r>
        <w:rPr>
          <w:lang w:eastAsia="zh-CN"/>
        </w:rPr>
        <w:t>阿那律八念经一卷</w:t>
      </w:r>
      <w:r>
        <w:rPr>
          <w:lang w:eastAsia="zh-CN"/>
        </w:rPr>
        <w:t>(</w:t>
      </w:r>
      <w:r>
        <w:rPr>
          <w:lang w:eastAsia="zh-CN"/>
        </w:rPr>
        <w:t>或云八念经一名禅行敛意旧录云禅行捡意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离睡经一卷三纸</w:t>
      </w:r>
    </w:p>
    <w:p w:rsidR="000309FE" w:rsidRDefault="001D1B5D">
      <w:pPr>
        <w:rPr>
          <w:lang w:eastAsia="zh-CN"/>
        </w:rPr>
      </w:pPr>
      <w:r>
        <w:rPr>
          <w:lang w:eastAsia="zh-CN"/>
        </w:rPr>
        <w:t xml:space="preserve">　　</w:t>
      </w:r>
      <w:r>
        <w:rPr>
          <w:lang w:eastAsia="zh-CN"/>
        </w:rPr>
        <w:t>·</w:t>
      </w:r>
      <w:r>
        <w:rPr>
          <w:lang w:eastAsia="zh-CN"/>
        </w:rPr>
        <w:t>是法非法经一卷四纸</w:t>
      </w:r>
    </w:p>
    <w:p w:rsidR="000309FE" w:rsidRDefault="001D1B5D">
      <w:pPr>
        <w:rPr>
          <w:lang w:eastAsia="zh-CN"/>
        </w:rPr>
      </w:pPr>
      <w:r>
        <w:rPr>
          <w:lang w:eastAsia="zh-CN"/>
        </w:rPr>
        <w:t xml:space="preserve">　　</w:t>
      </w:r>
      <w:r>
        <w:rPr>
          <w:lang w:eastAsia="zh-CN"/>
        </w:rPr>
        <w:t>·</w:t>
      </w:r>
      <w:r>
        <w:rPr>
          <w:lang w:eastAsia="zh-CN"/>
        </w:rPr>
        <w:t>求欲经一卷十纸</w:t>
      </w:r>
    </w:p>
    <w:p w:rsidR="000309FE" w:rsidRDefault="001D1B5D">
      <w:pPr>
        <w:rPr>
          <w:lang w:eastAsia="zh-CN"/>
        </w:rPr>
      </w:pPr>
      <w:r>
        <w:rPr>
          <w:lang w:eastAsia="zh-CN"/>
        </w:rPr>
        <w:t xml:space="preserve">　　</w:t>
      </w:r>
      <w:r>
        <w:rPr>
          <w:lang w:eastAsia="zh-CN"/>
        </w:rPr>
        <w:t>·</w:t>
      </w:r>
      <w:r>
        <w:rPr>
          <w:lang w:eastAsia="zh-CN"/>
        </w:rPr>
        <w:t>受岁经一卷四纸</w:t>
      </w:r>
    </w:p>
    <w:p w:rsidR="000309FE" w:rsidRDefault="001D1B5D">
      <w:pPr>
        <w:rPr>
          <w:lang w:eastAsia="zh-CN"/>
        </w:rPr>
      </w:pPr>
      <w:r>
        <w:rPr>
          <w:lang w:eastAsia="zh-CN"/>
        </w:rPr>
        <w:t xml:space="preserve">　　</w:t>
      </w:r>
      <w:r>
        <w:rPr>
          <w:lang w:eastAsia="zh-CN"/>
        </w:rPr>
        <w:t>·</w:t>
      </w:r>
      <w:r>
        <w:rPr>
          <w:lang w:eastAsia="zh-CN"/>
        </w:rPr>
        <w:t>梵志计水净经一卷二纸</w:t>
      </w:r>
    </w:p>
    <w:p w:rsidR="000309FE" w:rsidRDefault="001D1B5D">
      <w:pPr>
        <w:rPr>
          <w:lang w:eastAsia="zh-CN"/>
        </w:rPr>
      </w:pPr>
      <w:r>
        <w:rPr>
          <w:lang w:eastAsia="zh-CN"/>
        </w:rPr>
        <w:lastRenderedPageBreak/>
        <w:t xml:space="preserve">　　</w:t>
      </w:r>
      <w:r>
        <w:rPr>
          <w:lang w:eastAsia="zh-CN"/>
        </w:rPr>
        <w:t>·</w:t>
      </w:r>
      <w:r>
        <w:rPr>
          <w:lang w:eastAsia="zh-CN"/>
        </w:rPr>
        <w:t>苦阴经一卷五纸</w:t>
      </w:r>
    </w:p>
    <w:p w:rsidR="000309FE" w:rsidRDefault="001D1B5D">
      <w:pPr>
        <w:rPr>
          <w:lang w:eastAsia="zh-CN"/>
        </w:rPr>
      </w:pPr>
      <w:r>
        <w:rPr>
          <w:lang w:eastAsia="zh-CN"/>
        </w:rPr>
        <w:t xml:space="preserve">　　</w:t>
      </w:r>
      <w:r>
        <w:rPr>
          <w:lang w:eastAsia="zh-CN"/>
        </w:rPr>
        <w:t>·</w:t>
      </w:r>
      <w:r>
        <w:rPr>
          <w:lang w:eastAsia="zh-CN"/>
        </w:rPr>
        <w:t>释摩男本经一卷</w:t>
      </w:r>
      <w:r>
        <w:rPr>
          <w:lang w:eastAsia="zh-CN"/>
        </w:rPr>
        <w:t>(</w:t>
      </w:r>
      <w:r>
        <w:rPr>
          <w:lang w:eastAsia="zh-CN"/>
        </w:rPr>
        <w:t>一名五阴因事经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苦阴因事经一卷六纸</w:t>
      </w:r>
    </w:p>
    <w:p w:rsidR="000309FE" w:rsidRDefault="001D1B5D">
      <w:pPr>
        <w:rPr>
          <w:lang w:eastAsia="zh-CN"/>
        </w:rPr>
      </w:pPr>
      <w:r>
        <w:rPr>
          <w:lang w:eastAsia="zh-CN"/>
        </w:rPr>
        <w:t xml:space="preserve">　　</w:t>
      </w:r>
      <w:r>
        <w:rPr>
          <w:lang w:eastAsia="zh-CN"/>
        </w:rPr>
        <w:t>·</w:t>
      </w:r>
      <w:r>
        <w:rPr>
          <w:lang w:eastAsia="zh-CN"/>
        </w:rPr>
        <w:t>乐想经一卷二纸</w:t>
      </w:r>
    </w:p>
    <w:p w:rsidR="000309FE" w:rsidRDefault="001D1B5D">
      <w:pPr>
        <w:rPr>
          <w:lang w:eastAsia="zh-CN"/>
        </w:rPr>
      </w:pPr>
      <w:r>
        <w:rPr>
          <w:lang w:eastAsia="zh-CN"/>
        </w:rPr>
        <w:t xml:space="preserve">　　</w:t>
      </w:r>
      <w:r>
        <w:rPr>
          <w:lang w:eastAsia="zh-CN"/>
        </w:rPr>
        <w:t>·</w:t>
      </w:r>
      <w:r>
        <w:rPr>
          <w:lang w:eastAsia="zh-CN"/>
        </w:rPr>
        <w:t>漏分布经一卷七纸</w:t>
      </w:r>
    </w:p>
    <w:p w:rsidR="000309FE" w:rsidRDefault="001D1B5D">
      <w:pPr>
        <w:rPr>
          <w:lang w:eastAsia="zh-CN"/>
        </w:rPr>
      </w:pPr>
      <w:r>
        <w:rPr>
          <w:lang w:eastAsia="zh-CN"/>
        </w:rPr>
        <w:t xml:space="preserve">　　</w:t>
      </w:r>
      <w:r>
        <w:rPr>
          <w:lang w:eastAsia="zh-CN"/>
        </w:rPr>
        <w:t>·</w:t>
      </w:r>
      <w:r>
        <w:rPr>
          <w:lang w:eastAsia="zh-CN"/>
        </w:rPr>
        <w:t>阿耨风经一卷</w:t>
      </w:r>
      <w:r>
        <w:rPr>
          <w:lang w:eastAsia="zh-CN"/>
        </w:rPr>
        <w:t>(</w:t>
      </w:r>
      <w:r>
        <w:rPr>
          <w:lang w:eastAsia="zh-CN"/>
        </w:rPr>
        <w:t>晋言衣次</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诸法本经一卷一纸</w:t>
      </w:r>
    </w:p>
    <w:p w:rsidR="000309FE" w:rsidRDefault="001D1B5D">
      <w:pPr>
        <w:rPr>
          <w:lang w:eastAsia="zh-CN"/>
        </w:rPr>
      </w:pPr>
      <w:r>
        <w:rPr>
          <w:lang w:eastAsia="zh-CN"/>
        </w:rPr>
        <w:t xml:space="preserve">　　</w:t>
      </w:r>
      <w:r>
        <w:rPr>
          <w:lang w:eastAsia="zh-CN"/>
        </w:rPr>
        <w:t>·</w:t>
      </w:r>
      <w:r>
        <w:rPr>
          <w:lang w:eastAsia="zh-CN"/>
        </w:rPr>
        <w:t>瞿昙弥记果经一卷七纸</w:t>
      </w:r>
    </w:p>
    <w:p w:rsidR="000309FE" w:rsidRDefault="001D1B5D">
      <w:pPr>
        <w:rPr>
          <w:lang w:eastAsia="zh-CN"/>
        </w:rPr>
      </w:pPr>
      <w:r>
        <w:rPr>
          <w:lang w:eastAsia="zh-CN"/>
        </w:rPr>
        <w:t xml:space="preserve">　　</w:t>
      </w:r>
      <w:r>
        <w:rPr>
          <w:lang w:eastAsia="zh-CN"/>
        </w:rPr>
        <w:t>·</w:t>
      </w:r>
      <w:r>
        <w:rPr>
          <w:lang w:eastAsia="zh-CN"/>
        </w:rPr>
        <w:t>瞻婆比丘经一卷</w:t>
      </w:r>
      <w:r>
        <w:rPr>
          <w:lang w:eastAsia="zh-CN"/>
        </w:rPr>
        <w:t>(</w:t>
      </w:r>
      <w:r>
        <w:rPr>
          <w:lang w:eastAsia="zh-CN"/>
        </w:rPr>
        <w:t>或云瞻波</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伏淫经一卷三纸</w:t>
      </w:r>
    </w:p>
    <w:p w:rsidR="000309FE" w:rsidRDefault="001D1B5D">
      <w:pPr>
        <w:rPr>
          <w:lang w:eastAsia="zh-CN"/>
        </w:rPr>
      </w:pPr>
      <w:r>
        <w:rPr>
          <w:lang w:eastAsia="zh-CN"/>
        </w:rPr>
        <w:t xml:space="preserve">　　</w:t>
      </w:r>
      <w:r>
        <w:rPr>
          <w:lang w:eastAsia="zh-CN"/>
        </w:rPr>
        <w:t>·</w:t>
      </w:r>
      <w:r>
        <w:rPr>
          <w:lang w:eastAsia="zh-CN"/>
        </w:rPr>
        <w:t>魔娆乱经一卷</w:t>
      </w:r>
      <w:r>
        <w:rPr>
          <w:lang w:eastAsia="zh-CN"/>
        </w:rPr>
        <w:t>(</w:t>
      </w:r>
      <w:r>
        <w:rPr>
          <w:lang w:eastAsia="zh-CN"/>
        </w:rPr>
        <w:t>一名魔王入目连兰腹经一名弊魔试目连经</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弊魔试目连经一卷</w:t>
      </w:r>
      <w:r>
        <w:rPr>
          <w:lang w:eastAsia="zh-CN"/>
        </w:rPr>
        <w:t>(</w:t>
      </w:r>
      <w:r>
        <w:rPr>
          <w:lang w:eastAsia="zh-CN"/>
        </w:rPr>
        <w:t>一名魔娆乱经</w:t>
      </w:r>
      <w:r>
        <w:rPr>
          <w:lang w:eastAsia="zh-CN"/>
        </w:rPr>
        <w:t>)</w:t>
      </w:r>
      <w:r>
        <w:rPr>
          <w:lang w:eastAsia="zh-CN"/>
        </w:rPr>
        <w:t>五纸</w:t>
      </w:r>
    </w:p>
    <w:p w:rsidR="000309FE" w:rsidRDefault="001D1B5D">
      <w:pPr>
        <w:rPr>
          <w:lang w:eastAsia="zh-CN"/>
        </w:rPr>
      </w:pPr>
      <w:r>
        <w:rPr>
          <w:lang w:eastAsia="zh-CN"/>
        </w:rPr>
        <w:t xml:space="preserve">　　上三十经三十卷同帙。</w:t>
      </w:r>
    </w:p>
    <w:p w:rsidR="000309FE" w:rsidRDefault="001D1B5D">
      <w:pPr>
        <w:rPr>
          <w:lang w:eastAsia="zh-CN"/>
        </w:rPr>
      </w:pPr>
      <w:r>
        <w:rPr>
          <w:lang w:eastAsia="zh-CN"/>
        </w:rPr>
        <w:t xml:space="preserve">　　</w:t>
      </w:r>
      <w:r>
        <w:rPr>
          <w:lang w:eastAsia="zh-CN"/>
        </w:rPr>
        <w:t>·</w:t>
      </w:r>
      <w:r>
        <w:rPr>
          <w:lang w:eastAsia="zh-CN"/>
        </w:rPr>
        <w:t>赖吒和罗经一</w:t>
      </w:r>
      <w:r>
        <w:rPr>
          <w:lang w:eastAsia="zh-CN"/>
        </w:rPr>
        <w:t>卷</w:t>
      </w:r>
      <w:r>
        <w:rPr>
          <w:lang w:eastAsia="zh-CN"/>
        </w:rPr>
        <w:t>(</w:t>
      </w:r>
      <w:r>
        <w:rPr>
          <w:lang w:eastAsia="zh-CN"/>
        </w:rPr>
        <w:t>一名罗汉赖吒和罗经</w:t>
      </w:r>
      <w:r>
        <w:rPr>
          <w:lang w:eastAsia="zh-CN"/>
        </w:rPr>
        <w:t>)</w:t>
      </w:r>
      <w:r>
        <w:rPr>
          <w:lang w:eastAsia="zh-CN"/>
        </w:rPr>
        <w:t>十一纸</w:t>
      </w:r>
    </w:p>
    <w:p w:rsidR="000309FE" w:rsidRDefault="001D1B5D">
      <w:pPr>
        <w:rPr>
          <w:lang w:eastAsia="zh-CN"/>
        </w:rPr>
      </w:pPr>
      <w:r>
        <w:rPr>
          <w:lang w:eastAsia="zh-CN"/>
        </w:rPr>
        <w:t xml:space="preserve">　　</w:t>
      </w:r>
      <w:r>
        <w:rPr>
          <w:lang w:eastAsia="zh-CN"/>
        </w:rPr>
        <w:t>·</w:t>
      </w:r>
      <w:r>
        <w:rPr>
          <w:lang w:eastAsia="zh-CN"/>
        </w:rPr>
        <w:t>善生子经一卷七纸</w:t>
      </w:r>
    </w:p>
    <w:p w:rsidR="000309FE" w:rsidRDefault="001D1B5D">
      <w:pPr>
        <w:rPr>
          <w:lang w:eastAsia="zh-CN"/>
        </w:rPr>
      </w:pPr>
      <w:r>
        <w:rPr>
          <w:lang w:eastAsia="zh-CN"/>
        </w:rPr>
        <w:t xml:space="preserve">　　</w:t>
      </w:r>
      <w:r>
        <w:rPr>
          <w:lang w:eastAsia="zh-CN"/>
        </w:rPr>
        <w:t>·</w:t>
      </w:r>
      <w:r>
        <w:rPr>
          <w:lang w:eastAsia="zh-CN"/>
        </w:rPr>
        <w:t>数经一卷四纸</w:t>
      </w:r>
    </w:p>
    <w:p w:rsidR="000309FE" w:rsidRDefault="001D1B5D">
      <w:pPr>
        <w:rPr>
          <w:lang w:eastAsia="zh-CN"/>
        </w:rPr>
      </w:pPr>
      <w:r>
        <w:rPr>
          <w:lang w:eastAsia="zh-CN"/>
        </w:rPr>
        <w:t xml:space="preserve">　　</w:t>
      </w:r>
      <w:r>
        <w:rPr>
          <w:lang w:eastAsia="zh-CN"/>
        </w:rPr>
        <w:t>·</w:t>
      </w:r>
      <w:r>
        <w:rPr>
          <w:lang w:eastAsia="zh-CN"/>
        </w:rPr>
        <w:t>梵志頞罗延问尊重经一卷</w:t>
      </w:r>
      <w:r>
        <w:rPr>
          <w:lang w:eastAsia="zh-CN"/>
        </w:rPr>
        <w:t>(</w:t>
      </w:r>
      <w:r>
        <w:rPr>
          <w:lang w:eastAsia="zh-CN"/>
        </w:rPr>
        <w:t>或云頞波罗延</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三归五戒慈心厌离功德经一卷</w:t>
      </w:r>
      <w:r>
        <w:rPr>
          <w:lang w:eastAsia="zh-CN"/>
        </w:rPr>
        <w:t>(</w:t>
      </w:r>
      <w:r>
        <w:rPr>
          <w:lang w:eastAsia="zh-CN"/>
        </w:rPr>
        <w:t>一纸</w:t>
      </w:r>
      <w:r>
        <w:rPr>
          <w:lang w:eastAsia="zh-CN"/>
        </w:rPr>
        <w:t>)</w:t>
      </w:r>
    </w:p>
    <w:p w:rsidR="000309FE" w:rsidRDefault="001D1B5D">
      <w:pPr>
        <w:rPr>
          <w:lang w:eastAsia="zh-CN"/>
        </w:rPr>
      </w:pPr>
      <w:r>
        <w:rPr>
          <w:lang w:eastAsia="zh-CN"/>
        </w:rPr>
        <w:t xml:space="preserve">　　</w:t>
      </w:r>
      <w:r>
        <w:rPr>
          <w:lang w:eastAsia="zh-CN"/>
        </w:rPr>
        <w:t>·</w:t>
      </w:r>
      <w:r>
        <w:rPr>
          <w:lang w:eastAsia="zh-CN"/>
        </w:rPr>
        <w:t>须达经一卷</w:t>
      </w:r>
      <w:r>
        <w:rPr>
          <w:lang w:eastAsia="zh-CN"/>
        </w:rPr>
        <w:t>(</w:t>
      </w:r>
      <w:r>
        <w:rPr>
          <w:lang w:eastAsia="zh-CN"/>
        </w:rPr>
        <w:t>亦云须达长者经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佛为黄竹园老婆罗门说学经一卷四纸</w:t>
      </w:r>
    </w:p>
    <w:p w:rsidR="000309FE" w:rsidRDefault="001D1B5D">
      <w:pPr>
        <w:rPr>
          <w:lang w:eastAsia="zh-CN"/>
        </w:rPr>
      </w:pPr>
      <w:r>
        <w:rPr>
          <w:lang w:eastAsia="zh-CN"/>
        </w:rPr>
        <w:t xml:space="preserve">　　</w:t>
      </w:r>
      <w:r>
        <w:rPr>
          <w:lang w:eastAsia="zh-CN"/>
        </w:rPr>
        <w:t>·</w:t>
      </w:r>
      <w:r>
        <w:rPr>
          <w:lang w:eastAsia="zh-CN"/>
        </w:rPr>
        <w:t>梵摩喻经一卷九纸</w:t>
      </w:r>
    </w:p>
    <w:p w:rsidR="000309FE" w:rsidRDefault="001D1B5D">
      <w:pPr>
        <w:rPr>
          <w:lang w:eastAsia="zh-CN"/>
        </w:rPr>
      </w:pPr>
      <w:r>
        <w:rPr>
          <w:lang w:eastAsia="zh-CN"/>
        </w:rPr>
        <w:t xml:space="preserve">　　</w:t>
      </w:r>
      <w:r>
        <w:rPr>
          <w:lang w:eastAsia="zh-CN"/>
        </w:rPr>
        <w:t>·</w:t>
      </w:r>
      <w:r>
        <w:rPr>
          <w:lang w:eastAsia="zh-CN"/>
        </w:rPr>
        <w:t>尊上经一卷四纸</w:t>
      </w:r>
    </w:p>
    <w:p w:rsidR="000309FE" w:rsidRDefault="001D1B5D">
      <w:pPr>
        <w:rPr>
          <w:lang w:eastAsia="zh-CN"/>
        </w:rPr>
      </w:pPr>
      <w:r>
        <w:rPr>
          <w:lang w:eastAsia="zh-CN"/>
        </w:rPr>
        <w:t xml:space="preserve">　　</w:t>
      </w:r>
      <w:r>
        <w:rPr>
          <w:lang w:eastAsia="zh-CN"/>
        </w:rPr>
        <w:t>·</w:t>
      </w:r>
      <w:r>
        <w:rPr>
          <w:lang w:eastAsia="zh-CN"/>
        </w:rPr>
        <w:t>鹦鹉经一卷</w:t>
      </w:r>
      <w:r>
        <w:rPr>
          <w:lang w:eastAsia="zh-CN"/>
        </w:rPr>
        <w:t>(</w:t>
      </w:r>
      <w:r>
        <w:rPr>
          <w:lang w:eastAsia="zh-CN"/>
        </w:rPr>
        <w:t>亦云兜调经或作兕者误也</w:t>
      </w:r>
      <w:r>
        <w:rPr>
          <w:lang w:eastAsia="zh-CN"/>
        </w:rPr>
        <w:t>)</w:t>
      </w:r>
      <w:r>
        <w:rPr>
          <w:lang w:eastAsia="zh-CN"/>
        </w:rPr>
        <w:t>九纸</w:t>
      </w:r>
    </w:p>
    <w:p w:rsidR="000309FE" w:rsidRDefault="001D1B5D">
      <w:pPr>
        <w:rPr>
          <w:lang w:eastAsia="zh-CN"/>
        </w:rPr>
      </w:pPr>
      <w:r>
        <w:rPr>
          <w:lang w:eastAsia="zh-CN"/>
        </w:rPr>
        <w:t xml:space="preserve">　　</w:t>
      </w:r>
      <w:r>
        <w:rPr>
          <w:lang w:eastAsia="zh-CN"/>
        </w:rPr>
        <w:t>·</w:t>
      </w:r>
      <w:r>
        <w:rPr>
          <w:lang w:eastAsia="zh-CN"/>
        </w:rPr>
        <w:t>兜调经一卷四纸</w:t>
      </w:r>
    </w:p>
    <w:p w:rsidR="000309FE" w:rsidRDefault="001D1B5D">
      <w:pPr>
        <w:rPr>
          <w:lang w:eastAsia="zh-CN"/>
        </w:rPr>
      </w:pPr>
      <w:r>
        <w:rPr>
          <w:lang w:eastAsia="zh-CN"/>
        </w:rPr>
        <w:t xml:space="preserve">　　</w:t>
      </w:r>
      <w:r>
        <w:rPr>
          <w:lang w:eastAsia="zh-CN"/>
        </w:rPr>
        <w:t>·</w:t>
      </w:r>
      <w:r>
        <w:rPr>
          <w:lang w:eastAsia="zh-CN"/>
        </w:rPr>
        <w:t>意经一卷三纸</w:t>
      </w:r>
    </w:p>
    <w:p w:rsidR="000309FE" w:rsidRDefault="001D1B5D">
      <w:pPr>
        <w:rPr>
          <w:lang w:eastAsia="zh-CN"/>
        </w:rPr>
      </w:pPr>
      <w:r>
        <w:rPr>
          <w:lang w:eastAsia="zh-CN"/>
        </w:rPr>
        <w:lastRenderedPageBreak/>
        <w:t xml:space="preserve">　　</w:t>
      </w:r>
      <w:r>
        <w:rPr>
          <w:lang w:eastAsia="zh-CN"/>
        </w:rPr>
        <w:t>·</w:t>
      </w:r>
      <w:r>
        <w:rPr>
          <w:lang w:eastAsia="zh-CN"/>
        </w:rPr>
        <w:t>应法经一卷四纸</w:t>
      </w:r>
    </w:p>
    <w:p w:rsidR="000309FE" w:rsidRDefault="001D1B5D">
      <w:pPr>
        <w:rPr>
          <w:lang w:eastAsia="zh-CN"/>
        </w:rPr>
      </w:pPr>
      <w:r>
        <w:rPr>
          <w:lang w:eastAsia="zh-CN"/>
        </w:rPr>
        <w:t xml:space="preserve">　　</w:t>
      </w:r>
      <w:r>
        <w:rPr>
          <w:lang w:eastAsia="zh-CN"/>
        </w:rPr>
        <w:t>·</w:t>
      </w:r>
      <w:r>
        <w:rPr>
          <w:lang w:eastAsia="zh-CN"/>
        </w:rPr>
        <w:t>泥犁经一卷</w:t>
      </w:r>
      <w:r>
        <w:rPr>
          <w:lang w:eastAsia="zh-CN"/>
        </w:rPr>
        <w:t>(</w:t>
      </w:r>
      <w:r>
        <w:rPr>
          <w:lang w:eastAsia="zh-CN"/>
        </w:rPr>
        <w:t>或云中阿含泥犁经</w:t>
      </w:r>
      <w:r>
        <w:rPr>
          <w:lang w:eastAsia="zh-CN"/>
        </w:rPr>
        <w:t>)</w:t>
      </w:r>
      <w:r>
        <w:rPr>
          <w:lang w:eastAsia="zh-CN"/>
        </w:rPr>
        <w:t>十二纸</w:t>
      </w:r>
    </w:p>
    <w:p w:rsidR="000309FE" w:rsidRDefault="001D1B5D">
      <w:pPr>
        <w:rPr>
          <w:lang w:eastAsia="zh-CN"/>
        </w:rPr>
      </w:pPr>
      <w:r>
        <w:rPr>
          <w:lang w:eastAsia="zh-CN"/>
        </w:rPr>
        <w:t xml:space="preserve">　　</w:t>
      </w:r>
      <w:r>
        <w:rPr>
          <w:lang w:eastAsia="zh-CN"/>
        </w:rPr>
        <w:t>·</w:t>
      </w:r>
      <w:r>
        <w:rPr>
          <w:lang w:eastAsia="zh-CN"/>
        </w:rPr>
        <w:t>优波夷堕舍迦经一卷三纸</w:t>
      </w:r>
    </w:p>
    <w:p w:rsidR="000309FE" w:rsidRDefault="001D1B5D">
      <w:pPr>
        <w:rPr>
          <w:lang w:eastAsia="zh-CN"/>
        </w:rPr>
      </w:pPr>
      <w:r>
        <w:rPr>
          <w:lang w:eastAsia="zh-CN"/>
        </w:rPr>
        <w:t xml:space="preserve">　　</w:t>
      </w:r>
      <w:r>
        <w:rPr>
          <w:lang w:eastAsia="zh-CN"/>
        </w:rPr>
        <w:t>·</w:t>
      </w:r>
      <w:r>
        <w:rPr>
          <w:lang w:eastAsia="zh-CN"/>
        </w:rPr>
        <w:t>斋经一卷</w:t>
      </w:r>
      <w:r>
        <w:rPr>
          <w:lang w:eastAsia="zh-CN"/>
        </w:rPr>
        <w:t>(</w:t>
      </w:r>
      <w:r>
        <w:rPr>
          <w:lang w:eastAsia="zh-CN"/>
        </w:rPr>
        <w:t>一名持斋经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鞞摩肃经一卷四纸</w:t>
      </w:r>
    </w:p>
    <w:p w:rsidR="000309FE" w:rsidRDefault="001D1B5D">
      <w:pPr>
        <w:rPr>
          <w:lang w:eastAsia="zh-CN"/>
        </w:rPr>
      </w:pPr>
      <w:r>
        <w:rPr>
          <w:lang w:eastAsia="zh-CN"/>
        </w:rPr>
        <w:t xml:space="preserve">　　</w:t>
      </w:r>
      <w:r>
        <w:rPr>
          <w:lang w:eastAsia="zh-CN"/>
        </w:rPr>
        <w:t>·</w:t>
      </w:r>
      <w:r>
        <w:rPr>
          <w:lang w:eastAsia="zh-CN"/>
        </w:rPr>
        <w:t>婆罗门子命终爱念不离经一卷四纸</w:t>
      </w:r>
    </w:p>
    <w:p w:rsidR="000309FE" w:rsidRDefault="001D1B5D">
      <w:pPr>
        <w:rPr>
          <w:lang w:eastAsia="zh-CN"/>
        </w:rPr>
      </w:pPr>
      <w:r>
        <w:rPr>
          <w:lang w:eastAsia="zh-CN"/>
        </w:rPr>
        <w:t xml:space="preserve">　　</w:t>
      </w:r>
      <w:r>
        <w:rPr>
          <w:lang w:eastAsia="zh-CN"/>
        </w:rPr>
        <w:t>·</w:t>
      </w:r>
      <w:r>
        <w:rPr>
          <w:lang w:eastAsia="zh-CN"/>
        </w:rPr>
        <w:t>十支居士八城人经一卷</w:t>
      </w:r>
      <w:r>
        <w:rPr>
          <w:lang w:eastAsia="zh-CN"/>
        </w:rPr>
        <w:t>(</w:t>
      </w:r>
      <w:r>
        <w:rPr>
          <w:lang w:eastAsia="zh-CN"/>
        </w:rPr>
        <w:t>亦直云十支经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邪见经一卷二纸</w:t>
      </w:r>
    </w:p>
    <w:p w:rsidR="000309FE" w:rsidRDefault="001D1B5D">
      <w:pPr>
        <w:rPr>
          <w:lang w:eastAsia="zh-CN"/>
        </w:rPr>
      </w:pPr>
      <w:r>
        <w:rPr>
          <w:lang w:eastAsia="zh-CN"/>
        </w:rPr>
        <w:t xml:space="preserve">　　</w:t>
      </w:r>
      <w:r>
        <w:rPr>
          <w:lang w:eastAsia="zh-CN"/>
        </w:rPr>
        <w:t>·</w:t>
      </w:r>
      <w:r>
        <w:rPr>
          <w:lang w:eastAsia="zh-CN"/>
        </w:rPr>
        <w:t>箭喻经一卷四纸</w:t>
      </w:r>
    </w:p>
    <w:p w:rsidR="000309FE" w:rsidRDefault="001D1B5D">
      <w:pPr>
        <w:rPr>
          <w:lang w:eastAsia="zh-CN"/>
        </w:rPr>
      </w:pPr>
      <w:r>
        <w:rPr>
          <w:lang w:eastAsia="zh-CN"/>
        </w:rPr>
        <w:t xml:space="preserve">　　</w:t>
      </w:r>
      <w:r>
        <w:rPr>
          <w:lang w:eastAsia="zh-CN"/>
        </w:rPr>
        <w:t>·</w:t>
      </w:r>
      <w:r>
        <w:rPr>
          <w:lang w:eastAsia="zh-CN"/>
        </w:rPr>
        <w:t>普法义经一卷</w:t>
      </w:r>
      <w:r>
        <w:rPr>
          <w:lang w:eastAsia="zh-CN"/>
        </w:rPr>
        <w:t>(</w:t>
      </w:r>
      <w:r>
        <w:rPr>
          <w:lang w:eastAsia="zh-CN"/>
        </w:rPr>
        <w:t>一名具法行经亦名普义经</w:t>
      </w:r>
      <w:r>
        <w:rPr>
          <w:lang w:eastAsia="zh-CN"/>
        </w:rPr>
        <w:t>)</w:t>
      </w:r>
      <w:r>
        <w:rPr>
          <w:lang w:eastAsia="zh-CN"/>
        </w:rPr>
        <w:t>九纸</w:t>
      </w:r>
    </w:p>
    <w:p w:rsidR="000309FE" w:rsidRDefault="001D1B5D">
      <w:pPr>
        <w:rPr>
          <w:lang w:eastAsia="zh-CN"/>
        </w:rPr>
      </w:pPr>
      <w:r>
        <w:rPr>
          <w:lang w:eastAsia="zh-CN"/>
        </w:rPr>
        <w:t xml:space="preserve">　　</w:t>
      </w:r>
      <w:r>
        <w:rPr>
          <w:lang w:eastAsia="zh-CN"/>
        </w:rPr>
        <w:t>·</w:t>
      </w:r>
      <w:r>
        <w:rPr>
          <w:lang w:eastAsia="zh-CN"/>
        </w:rPr>
        <w:t>广义法门经一卷九纸</w:t>
      </w:r>
    </w:p>
    <w:p w:rsidR="000309FE" w:rsidRDefault="001D1B5D">
      <w:pPr>
        <w:rPr>
          <w:lang w:eastAsia="zh-CN"/>
        </w:rPr>
      </w:pPr>
      <w:r>
        <w:rPr>
          <w:lang w:eastAsia="zh-CN"/>
        </w:rPr>
        <w:t xml:space="preserve">　　</w:t>
      </w:r>
      <w:r>
        <w:rPr>
          <w:lang w:eastAsia="zh-CN"/>
        </w:rPr>
        <w:t>·</w:t>
      </w:r>
      <w:r>
        <w:rPr>
          <w:lang w:eastAsia="zh-CN"/>
        </w:rPr>
        <w:t>戒德香经一卷</w:t>
      </w:r>
      <w:r>
        <w:rPr>
          <w:lang w:eastAsia="zh-CN"/>
        </w:rPr>
        <w:t>(</w:t>
      </w:r>
      <w:r>
        <w:rPr>
          <w:lang w:eastAsia="zh-CN"/>
        </w:rPr>
        <w:t>或云戒德经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四人出现世间经一卷四纸</w:t>
      </w:r>
    </w:p>
    <w:p w:rsidR="000309FE" w:rsidRDefault="001D1B5D">
      <w:pPr>
        <w:rPr>
          <w:lang w:eastAsia="zh-CN"/>
        </w:rPr>
      </w:pPr>
      <w:r>
        <w:rPr>
          <w:lang w:eastAsia="zh-CN"/>
        </w:rPr>
        <w:t xml:space="preserve">　　</w:t>
      </w:r>
      <w:r>
        <w:rPr>
          <w:lang w:eastAsia="zh-CN"/>
        </w:rPr>
        <w:t>·</w:t>
      </w:r>
      <w:r>
        <w:rPr>
          <w:lang w:eastAsia="zh-CN"/>
        </w:rPr>
        <w:t>波斯匿王太后崩尘土坌身经一卷三纸</w:t>
      </w:r>
    </w:p>
    <w:p w:rsidR="000309FE" w:rsidRDefault="001D1B5D">
      <w:pPr>
        <w:rPr>
          <w:lang w:eastAsia="zh-CN"/>
        </w:rPr>
      </w:pPr>
      <w:r>
        <w:rPr>
          <w:lang w:eastAsia="zh-CN"/>
        </w:rPr>
        <w:t xml:space="preserve">　　</w:t>
      </w:r>
      <w:r>
        <w:rPr>
          <w:lang w:eastAsia="zh-CN"/>
        </w:rPr>
        <w:t>·</w:t>
      </w:r>
      <w:r>
        <w:rPr>
          <w:lang w:eastAsia="zh-CN"/>
        </w:rPr>
        <w:t>须摩提女经一卷六纸</w:t>
      </w:r>
    </w:p>
    <w:p w:rsidR="000309FE" w:rsidRDefault="001D1B5D">
      <w:pPr>
        <w:rPr>
          <w:lang w:eastAsia="zh-CN"/>
        </w:rPr>
      </w:pPr>
      <w:r>
        <w:rPr>
          <w:lang w:eastAsia="zh-CN"/>
        </w:rPr>
        <w:t xml:space="preserve">　　</w:t>
      </w:r>
      <w:r>
        <w:rPr>
          <w:lang w:eastAsia="zh-CN"/>
        </w:rPr>
        <w:t>·</w:t>
      </w:r>
      <w:r>
        <w:rPr>
          <w:lang w:eastAsia="zh-CN"/>
        </w:rPr>
        <w:t>婆罗门避死经一卷一纸</w:t>
      </w:r>
    </w:p>
    <w:p w:rsidR="000309FE" w:rsidRDefault="001D1B5D">
      <w:pPr>
        <w:rPr>
          <w:lang w:eastAsia="zh-CN"/>
        </w:rPr>
      </w:pPr>
      <w:r>
        <w:rPr>
          <w:lang w:eastAsia="zh-CN"/>
        </w:rPr>
        <w:t xml:space="preserve">　　</w:t>
      </w:r>
      <w:r>
        <w:rPr>
          <w:lang w:eastAsia="zh-CN"/>
        </w:rPr>
        <w:t>·</w:t>
      </w:r>
      <w:r>
        <w:rPr>
          <w:lang w:eastAsia="zh-CN"/>
        </w:rPr>
        <w:t>施食获五福报经一卷</w:t>
      </w:r>
      <w:r>
        <w:rPr>
          <w:lang w:eastAsia="zh-CN"/>
        </w:rPr>
        <w:t>(</w:t>
      </w:r>
      <w:r>
        <w:rPr>
          <w:lang w:eastAsia="zh-CN"/>
        </w:rPr>
        <w:t>一名施色力经一名福德经二纸</w:t>
      </w:r>
      <w:r>
        <w:rPr>
          <w:lang w:eastAsia="zh-CN"/>
        </w:rPr>
        <w:t>)</w:t>
      </w:r>
    </w:p>
    <w:p w:rsidR="000309FE" w:rsidRDefault="001D1B5D">
      <w:pPr>
        <w:rPr>
          <w:lang w:eastAsia="zh-CN"/>
        </w:rPr>
      </w:pPr>
      <w:r>
        <w:rPr>
          <w:lang w:eastAsia="zh-CN"/>
        </w:rPr>
        <w:t xml:space="preserve">　　</w:t>
      </w:r>
      <w:r>
        <w:rPr>
          <w:lang w:eastAsia="zh-CN"/>
        </w:rPr>
        <w:t>·</w:t>
      </w:r>
      <w:r>
        <w:rPr>
          <w:lang w:eastAsia="zh-CN"/>
        </w:rPr>
        <w:t>频毗娑罗王诣佛供养经一卷</w:t>
      </w:r>
      <w:r>
        <w:rPr>
          <w:lang w:eastAsia="zh-CN"/>
        </w:rPr>
        <w:t>(</w:t>
      </w:r>
      <w:r>
        <w:rPr>
          <w:lang w:eastAsia="zh-CN"/>
        </w:rPr>
        <w:t>亦云频婆</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长者子六</w:t>
      </w:r>
      <w:r>
        <w:rPr>
          <w:lang w:eastAsia="zh-CN"/>
        </w:rPr>
        <w:t>过出家经一卷三纸</w:t>
      </w:r>
    </w:p>
    <w:p w:rsidR="000309FE" w:rsidRDefault="001D1B5D">
      <w:pPr>
        <w:rPr>
          <w:lang w:eastAsia="zh-CN"/>
        </w:rPr>
      </w:pPr>
      <w:r>
        <w:rPr>
          <w:lang w:eastAsia="zh-CN"/>
        </w:rPr>
        <w:t xml:space="preserve">　　</w:t>
      </w:r>
      <w:r>
        <w:rPr>
          <w:lang w:eastAsia="zh-CN"/>
        </w:rPr>
        <w:t>·</w:t>
      </w:r>
      <w:r>
        <w:rPr>
          <w:lang w:eastAsia="zh-CN"/>
        </w:rPr>
        <w:t>鸯崛摩经一卷</w:t>
      </w:r>
      <w:r>
        <w:rPr>
          <w:lang w:eastAsia="zh-CN"/>
        </w:rPr>
        <w:t>(</w:t>
      </w:r>
      <w:r>
        <w:rPr>
          <w:lang w:eastAsia="zh-CN"/>
        </w:rPr>
        <w:t>或有作魔字或云指鬘经亦云指髻经六纸</w:t>
      </w:r>
      <w:r>
        <w:rPr>
          <w:lang w:eastAsia="zh-CN"/>
        </w:rPr>
        <w:t>)</w:t>
      </w:r>
    </w:p>
    <w:p w:rsidR="000309FE" w:rsidRDefault="001D1B5D">
      <w:pPr>
        <w:rPr>
          <w:lang w:eastAsia="zh-CN"/>
        </w:rPr>
      </w:pPr>
      <w:r>
        <w:rPr>
          <w:lang w:eastAsia="zh-CN"/>
        </w:rPr>
        <w:t xml:space="preserve">　　上三十二经三十二卷同帙。</w:t>
      </w:r>
    </w:p>
    <w:p w:rsidR="000309FE" w:rsidRDefault="001D1B5D">
      <w:pPr>
        <w:rPr>
          <w:lang w:eastAsia="zh-CN"/>
        </w:rPr>
      </w:pPr>
      <w:r>
        <w:rPr>
          <w:lang w:eastAsia="zh-CN"/>
        </w:rPr>
        <w:t xml:space="preserve">　　</w:t>
      </w:r>
      <w:r>
        <w:rPr>
          <w:lang w:eastAsia="zh-CN"/>
        </w:rPr>
        <w:t>·</w:t>
      </w:r>
      <w:r>
        <w:rPr>
          <w:lang w:eastAsia="zh-CN"/>
        </w:rPr>
        <w:t>鸯崛鬘经一卷六纸</w:t>
      </w:r>
    </w:p>
    <w:p w:rsidR="000309FE" w:rsidRDefault="001D1B5D">
      <w:pPr>
        <w:rPr>
          <w:lang w:eastAsia="zh-CN"/>
        </w:rPr>
      </w:pPr>
      <w:r>
        <w:rPr>
          <w:lang w:eastAsia="zh-CN"/>
        </w:rPr>
        <w:t xml:space="preserve">　　</w:t>
      </w:r>
      <w:r>
        <w:rPr>
          <w:lang w:eastAsia="zh-CN"/>
        </w:rPr>
        <w:t>·</w:t>
      </w:r>
      <w:r>
        <w:rPr>
          <w:lang w:eastAsia="zh-CN"/>
        </w:rPr>
        <w:t>力士移山经一卷</w:t>
      </w:r>
      <w:r>
        <w:rPr>
          <w:lang w:eastAsia="zh-CN"/>
        </w:rPr>
        <w:t>(</w:t>
      </w:r>
      <w:r>
        <w:rPr>
          <w:lang w:eastAsia="zh-CN"/>
        </w:rPr>
        <w:t>亦直云移山经</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四未曾有法经一卷</w:t>
      </w:r>
      <w:r>
        <w:rPr>
          <w:lang w:eastAsia="zh-CN"/>
        </w:rPr>
        <w:t>(</w:t>
      </w:r>
      <w:r>
        <w:rPr>
          <w:lang w:eastAsia="zh-CN"/>
        </w:rPr>
        <w:t>亦云四未曾有经或无法字</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舍利弗摩诃目揵连游四衢经一卷三纸</w:t>
      </w:r>
    </w:p>
    <w:p w:rsidR="000309FE" w:rsidRDefault="001D1B5D">
      <w:pPr>
        <w:rPr>
          <w:lang w:eastAsia="zh-CN"/>
        </w:rPr>
      </w:pPr>
      <w:r>
        <w:rPr>
          <w:lang w:eastAsia="zh-CN"/>
        </w:rPr>
        <w:lastRenderedPageBreak/>
        <w:t xml:space="preserve">　　</w:t>
      </w:r>
      <w:r>
        <w:rPr>
          <w:lang w:eastAsia="zh-CN"/>
        </w:rPr>
        <w:t>·</w:t>
      </w:r>
      <w:r>
        <w:rPr>
          <w:lang w:eastAsia="zh-CN"/>
        </w:rPr>
        <w:t>七佛父母姓字经一卷</w:t>
      </w:r>
      <w:r>
        <w:rPr>
          <w:lang w:eastAsia="zh-CN"/>
        </w:rPr>
        <w:t>(</w:t>
      </w:r>
      <w:r>
        <w:rPr>
          <w:lang w:eastAsia="zh-CN"/>
        </w:rPr>
        <w:t>或云七佛姓字经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放牛经一卷</w:t>
      </w:r>
      <w:r>
        <w:rPr>
          <w:lang w:eastAsia="zh-CN"/>
        </w:rPr>
        <w:t>(</w:t>
      </w:r>
      <w:r>
        <w:rPr>
          <w:lang w:eastAsia="zh-CN"/>
        </w:rPr>
        <w:t>亦云牧牛经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缘起经一卷</w:t>
      </w:r>
      <w:r>
        <w:rPr>
          <w:lang w:eastAsia="zh-CN"/>
        </w:rPr>
        <w:t>(</w:t>
      </w:r>
      <w:r>
        <w:rPr>
          <w:lang w:eastAsia="zh-CN"/>
        </w:rPr>
        <w:t>亦云十二缘起经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十一想思念如来经一卷</w:t>
      </w:r>
      <w:r>
        <w:rPr>
          <w:lang w:eastAsia="zh-CN"/>
        </w:rPr>
        <w:t>(</w:t>
      </w:r>
      <w:r>
        <w:rPr>
          <w:lang w:eastAsia="zh-CN"/>
        </w:rPr>
        <w:t>或云十一思惟念如来经</w:t>
      </w:r>
      <w:r>
        <w:rPr>
          <w:lang w:eastAsia="zh-CN"/>
        </w:rPr>
        <w:t>)</w:t>
      </w:r>
      <w:r>
        <w:rPr>
          <w:lang w:eastAsia="zh-CN"/>
        </w:rPr>
        <w:t>一纸</w:t>
      </w:r>
    </w:p>
    <w:p w:rsidR="000309FE" w:rsidRDefault="001D1B5D">
      <w:pPr>
        <w:rPr>
          <w:lang w:eastAsia="zh-CN"/>
        </w:rPr>
      </w:pPr>
      <w:r>
        <w:rPr>
          <w:lang w:eastAsia="zh-CN"/>
        </w:rPr>
        <w:t xml:space="preserve">　　</w:t>
      </w:r>
      <w:r>
        <w:rPr>
          <w:lang w:eastAsia="zh-CN"/>
        </w:rPr>
        <w:t>·</w:t>
      </w:r>
      <w:r>
        <w:rPr>
          <w:lang w:eastAsia="zh-CN"/>
        </w:rPr>
        <w:t>四泥犁经一卷</w:t>
      </w:r>
      <w:r>
        <w:rPr>
          <w:lang w:eastAsia="zh-CN"/>
        </w:rPr>
        <w:t>(</w:t>
      </w:r>
      <w:r>
        <w:rPr>
          <w:lang w:eastAsia="zh-CN"/>
        </w:rPr>
        <w:t>或云四大泥犁经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阿那邠邸化七子经一卷四纸</w:t>
      </w:r>
    </w:p>
    <w:p w:rsidR="000309FE" w:rsidRDefault="001D1B5D">
      <w:pPr>
        <w:rPr>
          <w:lang w:eastAsia="zh-CN"/>
        </w:rPr>
      </w:pPr>
      <w:r>
        <w:rPr>
          <w:lang w:eastAsia="zh-CN"/>
        </w:rPr>
        <w:t xml:space="preserve">　　</w:t>
      </w:r>
      <w:r>
        <w:rPr>
          <w:lang w:eastAsia="zh-CN"/>
        </w:rPr>
        <w:t>·</w:t>
      </w:r>
      <w:r>
        <w:rPr>
          <w:lang w:eastAsia="zh-CN"/>
        </w:rPr>
        <w:t>大爱道般泥洹经一卷</w:t>
      </w:r>
      <w:r>
        <w:rPr>
          <w:lang w:eastAsia="zh-CN"/>
        </w:rPr>
        <w:t>(</w:t>
      </w:r>
      <w:r>
        <w:rPr>
          <w:lang w:eastAsia="zh-CN"/>
        </w:rPr>
        <w:t>或作涅槃</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佛母般泥洹经一卷四纸</w:t>
      </w:r>
    </w:p>
    <w:p w:rsidR="000309FE" w:rsidRDefault="001D1B5D">
      <w:pPr>
        <w:rPr>
          <w:lang w:eastAsia="zh-CN"/>
        </w:rPr>
      </w:pPr>
      <w:r>
        <w:rPr>
          <w:lang w:eastAsia="zh-CN"/>
        </w:rPr>
        <w:t xml:space="preserve">　　</w:t>
      </w:r>
      <w:r>
        <w:rPr>
          <w:lang w:eastAsia="zh-CN"/>
        </w:rPr>
        <w:t>·</w:t>
      </w:r>
      <w:r>
        <w:rPr>
          <w:lang w:eastAsia="zh-CN"/>
        </w:rPr>
        <w:t>国王不犁先尼十梦经一卷</w:t>
      </w:r>
      <w:r>
        <w:rPr>
          <w:lang w:eastAsia="zh-CN"/>
        </w:rPr>
        <w:t>(</w:t>
      </w:r>
      <w:r>
        <w:rPr>
          <w:lang w:eastAsia="zh-CN"/>
        </w:rPr>
        <w:t>或作泥</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舍卫国王梦见十事经一卷</w:t>
      </w:r>
      <w:r>
        <w:rPr>
          <w:lang w:eastAsia="zh-CN"/>
        </w:rPr>
        <w:t>(</w:t>
      </w:r>
      <w:r>
        <w:rPr>
          <w:lang w:eastAsia="zh-CN"/>
        </w:rPr>
        <w:t>或直云十梦经或云舍卫国王十梦经或云波斯匿王十梦经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阿难同学经一卷三纸</w:t>
      </w:r>
    </w:p>
    <w:p w:rsidR="000309FE" w:rsidRDefault="001D1B5D">
      <w:pPr>
        <w:rPr>
          <w:lang w:eastAsia="zh-CN"/>
        </w:rPr>
      </w:pPr>
      <w:r>
        <w:rPr>
          <w:lang w:eastAsia="zh-CN"/>
        </w:rPr>
        <w:t xml:space="preserve">　　</w:t>
      </w:r>
      <w:r>
        <w:rPr>
          <w:lang w:eastAsia="zh-CN"/>
        </w:rPr>
        <w:t>·</w:t>
      </w:r>
      <w:r>
        <w:rPr>
          <w:lang w:eastAsia="zh-CN"/>
        </w:rPr>
        <w:t>五蕴皆空经一卷一纸</w:t>
      </w:r>
    </w:p>
    <w:p w:rsidR="000309FE" w:rsidRDefault="001D1B5D">
      <w:pPr>
        <w:rPr>
          <w:lang w:eastAsia="zh-CN"/>
        </w:rPr>
      </w:pPr>
      <w:r>
        <w:rPr>
          <w:lang w:eastAsia="zh-CN"/>
        </w:rPr>
        <w:t xml:space="preserve">　　</w:t>
      </w:r>
      <w:r>
        <w:rPr>
          <w:lang w:eastAsia="zh-CN"/>
        </w:rPr>
        <w:t>·</w:t>
      </w:r>
      <w:r>
        <w:rPr>
          <w:lang w:eastAsia="zh-CN"/>
        </w:rPr>
        <w:t>七处三观经一卷</w:t>
      </w:r>
      <w:r>
        <w:rPr>
          <w:lang w:eastAsia="zh-CN"/>
        </w:rPr>
        <w:t>(</w:t>
      </w:r>
      <w:r>
        <w:rPr>
          <w:lang w:eastAsia="zh-CN"/>
        </w:rPr>
        <w:t>或二卷</w:t>
      </w:r>
      <w:r>
        <w:rPr>
          <w:lang w:eastAsia="zh-CN"/>
        </w:rPr>
        <w:t>)</w:t>
      </w:r>
      <w:r>
        <w:rPr>
          <w:lang w:eastAsia="zh-CN"/>
        </w:rPr>
        <w:t>一十七纸</w:t>
      </w:r>
    </w:p>
    <w:p w:rsidR="000309FE" w:rsidRDefault="001D1B5D">
      <w:pPr>
        <w:rPr>
          <w:lang w:eastAsia="zh-CN"/>
        </w:rPr>
      </w:pPr>
      <w:r>
        <w:rPr>
          <w:lang w:eastAsia="zh-CN"/>
        </w:rPr>
        <w:t xml:space="preserve">　　</w:t>
      </w:r>
      <w:r>
        <w:rPr>
          <w:lang w:eastAsia="zh-CN"/>
        </w:rPr>
        <w:t>·</w:t>
      </w:r>
      <w:r>
        <w:rPr>
          <w:lang w:eastAsia="zh-CN"/>
        </w:rPr>
        <w:t>圣法印经一卷</w:t>
      </w:r>
      <w:r>
        <w:rPr>
          <w:lang w:eastAsia="zh-CN"/>
        </w:rPr>
        <w:t>(</w:t>
      </w:r>
      <w:r>
        <w:rPr>
          <w:lang w:eastAsia="zh-CN"/>
        </w:rPr>
        <w:t>亦直云圣印经亦云慧印经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杂阿含经一卷二十一纸</w:t>
      </w:r>
    </w:p>
    <w:p w:rsidR="000309FE" w:rsidRDefault="001D1B5D">
      <w:pPr>
        <w:rPr>
          <w:lang w:eastAsia="zh-CN"/>
        </w:rPr>
      </w:pPr>
      <w:r>
        <w:rPr>
          <w:lang w:eastAsia="zh-CN"/>
        </w:rPr>
        <w:t xml:space="preserve">　　</w:t>
      </w:r>
      <w:r>
        <w:rPr>
          <w:lang w:eastAsia="zh-CN"/>
        </w:rPr>
        <w:t>·</w:t>
      </w:r>
      <w:r>
        <w:rPr>
          <w:lang w:eastAsia="zh-CN"/>
        </w:rPr>
        <w:t>五阴譬喻经一卷</w:t>
      </w:r>
      <w:r>
        <w:rPr>
          <w:lang w:eastAsia="zh-CN"/>
        </w:rPr>
        <w:t>(</w:t>
      </w:r>
      <w:r>
        <w:rPr>
          <w:lang w:eastAsia="zh-CN"/>
        </w:rPr>
        <w:t>或无譬字一名水沫所漂经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水沫所漂经一卷</w:t>
      </w:r>
      <w:r>
        <w:rPr>
          <w:lang w:eastAsia="zh-CN"/>
        </w:rPr>
        <w:t>(</w:t>
      </w:r>
      <w:r>
        <w:rPr>
          <w:lang w:eastAsia="zh-CN"/>
        </w:rPr>
        <w:t>一名河中大聚沫经一名聚沫譬经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不自守意经一卷</w:t>
      </w:r>
      <w:r>
        <w:rPr>
          <w:lang w:eastAsia="zh-CN"/>
        </w:rPr>
        <w:t>(</w:t>
      </w:r>
      <w:r>
        <w:rPr>
          <w:lang w:eastAsia="zh-CN"/>
        </w:rPr>
        <w:t>或云自守亦不自守经或云不自守经</w:t>
      </w:r>
      <w:r>
        <w:rPr>
          <w:lang w:eastAsia="zh-CN"/>
        </w:rPr>
        <w:t>)</w:t>
      </w:r>
      <w:r>
        <w:rPr>
          <w:lang w:eastAsia="zh-CN"/>
        </w:rPr>
        <w:t>一纸</w:t>
      </w:r>
    </w:p>
    <w:p w:rsidR="000309FE" w:rsidRDefault="001D1B5D">
      <w:pPr>
        <w:rPr>
          <w:lang w:eastAsia="zh-CN"/>
        </w:rPr>
      </w:pPr>
      <w:r>
        <w:rPr>
          <w:lang w:eastAsia="zh-CN"/>
        </w:rPr>
        <w:t xml:space="preserve">　　</w:t>
      </w:r>
      <w:r>
        <w:rPr>
          <w:lang w:eastAsia="zh-CN"/>
        </w:rPr>
        <w:t>·</w:t>
      </w:r>
      <w:r>
        <w:rPr>
          <w:lang w:eastAsia="zh-CN"/>
        </w:rPr>
        <w:t>满愿子经一卷二纸</w:t>
      </w:r>
    </w:p>
    <w:p w:rsidR="000309FE" w:rsidRDefault="001D1B5D">
      <w:pPr>
        <w:rPr>
          <w:lang w:eastAsia="zh-CN"/>
        </w:rPr>
      </w:pPr>
      <w:r>
        <w:rPr>
          <w:lang w:eastAsia="zh-CN"/>
        </w:rPr>
        <w:t xml:space="preserve">　　</w:t>
      </w:r>
      <w:r>
        <w:rPr>
          <w:lang w:eastAsia="zh-CN"/>
        </w:rPr>
        <w:t>·</w:t>
      </w:r>
      <w:r>
        <w:rPr>
          <w:lang w:eastAsia="zh-CN"/>
        </w:rPr>
        <w:t>花积陀罗尼杂须经一卷</w:t>
      </w:r>
      <w:r>
        <w:rPr>
          <w:lang w:eastAsia="zh-CN"/>
        </w:rPr>
        <w:t>(</w:t>
      </w:r>
      <w:r>
        <w:rPr>
          <w:lang w:eastAsia="zh-CN"/>
        </w:rPr>
        <w:t>此经在藏见阙无处访本</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转法轮经一卷</w:t>
      </w:r>
      <w:r>
        <w:rPr>
          <w:lang w:eastAsia="zh-CN"/>
        </w:rPr>
        <w:t>(</w:t>
      </w:r>
      <w:r>
        <w:rPr>
          <w:lang w:eastAsia="zh-CN"/>
        </w:rPr>
        <w:t>或云法轮转经京中诸藏并是转法轮论非是本经应须简择</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三转法轮经一卷五纸</w:t>
      </w:r>
    </w:p>
    <w:p w:rsidR="000309FE" w:rsidRDefault="001D1B5D">
      <w:pPr>
        <w:rPr>
          <w:lang w:eastAsia="zh-CN"/>
        </w:rPr>
      </w:pPr>
      <w:r>
        <w:rPr>
          <w:lang w:eastAsia="zh-CN"/>
        </w:rPr>
        <w:t xml:space="preserve">　　</w:t>
      </w:r>
      <w:r>
        <w:rPr>
          <w:lang w:eastAsia="zh-CN"/>
        </w:rPr>
        <w:t>·</w:t>
      </w:r>
      <w:r>
        <w:rPr>
          <w:lang w:eastAsia="zh-CN"/>
        </w:rPr>
        <w:t>八正道经一卷三纸</w:t>
      </w:r>
    </w:p>
    <w:p w:rsidR="000309FE" w:rsidRDefault="001D1B5D">
      <w:pPr>
        <w:rPr>
          <w:lang w:eastAsia="zh-CN"/>
        </w:rPr>
      </w:pPr>
      <w:r>
        <w:rPr>
          <w:lang w:eastAsia="zh-CN"/>
        </w:rPr>
        <w:t xml:space="preserve">　　</w:t>
      </w:r>
      <w:r>
        <w:rPr>
          <w:lang w:eastAsia="zh-CN"/>
        </w:rPr>
        <w:t>·</w:t>
      </w:r>
      <w:r>
        <w:rPr>
          <w:lang w:eastAsia="zh-CN"/>
        </w:rPr>
        <w:t>难提释经一卷四纸</w:t>
      </w:r>
    </w:p>
    <w:p w:rsidR="000309FE" w:rsidRDefault="001D1B5D">
      <w:pPr>
        <w:rPr>
          <w:lang w:eastAsia="zh-CN"/>
        </w:rPr>
      </w:pPr>
      <w:r>
        <w:rPr>
          <w:lang w:eastAsia="zh-CN"/>
        </w:rPr>
        <w:lastRenderedPageBreak/>
        <w:t xml:space="preserve">　　</w:t>
      </w:r>
      <w:r>
        <w:rPr>
          <w:lang w:eastAsia="zh-CN"/>
        </w:rPr>
        <w:t>·</w:t>
      </w:r>
      <w:r>
        <w:rPr>
          <w:lang w:eastAsia="zh-CN"/>
        </w:rPr>
        <w:t>马有八态譬人经一卷</w:t>
      </w:r>
      <w:r>
        <w:rPr>
          <w:lang w:eastAsia="zh-CN"/>
        </w:rPr>
        <w:t>(</w:t>
      </w:r>
      <w:r>
        <w:rPr>
          <w:lang w:eastAsia="zh-CN"/>
        </w:rPr>
        <w:t>一名马有八弊恶态经亦直云马有八态经</w:t>
      </w:r>
      <w:r>
        <w:rPr>
          <w:lang w:eastAsia="zh-CN"/>
        </w:rPr>
        <w:t>)</w:t>
      </w:r>
      <w:r>
        <w:rPr>
          <w:lang w:eastAsia="zh-CN"/>
        </w:rPr>
        <w:t>一纸</w:t>
      </w:r>
    </w:p>
    <w:p w:rsidR="000309FE" w:rsidRDefault="001D1B5D">
      <w:pPr>
        <w:rPr>
          <w:lang w:eastAsia="zh-CN"/>
        </w:rPr>
      </w:pPr>
      <w:r>
        <w:rPr>
          <w:lang w:eastAsia="zh-CN"/>
        </w:rPr>
        <w:t xml:space="preserve">　　</w:t>
      </w:r>
      <w:r>
        <w:rPr>
          <w:lang w:eastAsia="zh-CN"/>
        </w:rPr>
        <w:t>·</w:t>
      </w:r>
      <w:r>
        <w:rPr>
          <w:lang w:eastAsia="zh-CN"/>
        </w:rPr>
        <w:t>马有三相经一卷</w:t>
      </w:r>
      <w:r>
        <w:rPr>
          <w:lang w:eastAsia="zh-CN"/>
        </w:rPr>
        <w:t>(</w:t>
      </w:r>
      <w:r>
        <w:rPr>
          <w:lang w:eastAsia="zh-CN"/>
        </w:rPr>
        <w:t>亦云善马有三相经</w:t>
      </w:r>
      <w:r>
        <w:rPr>
          <w:lang w:eastAsia="zh-CN"/>
        </w:rPr>
        <w:t>)</w:t>
      </w:r>
      <w:r>
        <w:rPr>
          <w:lang w:eastAsia="zh-CN"/>
        </w:rPr>
        <w:t>一纸</w:t>
      </w:r>
    </w:p>
    <w:p w:rsidR="000309FE" w:rsidRDefault="001D1B5D">
      <w:pPr>
        <w:rPr>
          <w:lang w:eastAsia="zh-CN"/>
        </w:rPr>
      </w:pPr>
      <w:r>
        <w:rPr>
          <w:lang w:eastAsia="zh-CN"/>
        </w:rPr>
        <w:t xml:space="preserve">　　</w:t>
      </w:r>
      <w:r>
        <w:rPr>
          <w:lang w:eastAsia="zh-CN"/>
        </w:rPr>
        <w:t>·</w:t>
      </w:r>
      <w:r>
        <w:rPr>
          <w:lang w:eastAsia="zh-CN"/>
        </w:rPr>
        <w:t>相应相可经一卷二纸</w:t>
      </w:r>
    </w:p>
    <w:p w:rsidR="000309FE" w:rsidRDefault="001D1B5D">
      <w:pPr>
        <w:rPr>
          <w:lang w:eastAsia="zh-CN"/>
        </w:rPr>
      </w:pPr>
      <w:r>
        <w:rPr>
          <w:lang w:eastAsia="zh-CN"/>
        </w:rPr>
        <w:t xml:space="preserve">　　</w:t>
      </w:r>
      <w:r>
        <w:rPr>
          <w:lang w:eastAsia="zh-CN"/>
        </w:rPr>
        <w:t>·</w:t>
      </w:r>
      <w:r>
        <w:rPr>
          <w:lang w:eastAsia="zh-CN"/>
        </w:rPr>
        <w:t>治禅病秘要经一卷</w:t>
      </w:r>
      <w:r>
        <w:rPr>
          <w:lang w:eastAsia="zh-CN"/>
        </w:rPr>
        <w:t>(</w:t>
      </w:r>
      <w:r>
        <w:rPr>
          <w:lang w:eastAsia="zh-CN"/>
        </w:rPr>
        <w:t>或云治禅病秘要法无经字或云禅要秘密治病经或二卷</w:t>
      </w:r>
      <w:r>
        <w:rPr>
          <w:lang w:eastAsia="zh-CN"/>
        </w:rPr>
        <w:t>)</w:t>
      </w:r>
      <w:r>
        <w:rPr>
          <w:lang w:eastAsia="zh-CN"/>
        </w:rPr>
        <w:t>二十八纸</w:t>
      </w:r>
    </w:p>
    <w:p w:rsidR="000309FE" w:rsidRDefault="001D1B5D">
      <w:pPr>
        <w:rPr>
          <w:lang w:eastAsia="zh-CN"/>
        </w:rPr>
      </w:pPr>
      <w:r>
        <w:rPr>
          <w:lang w:eastAsia="zh-CN"/>
        </w:rPr>
        <w:t xml:space="preserve">　　上三十一经三十一卷同帙。</w:t>
      </w:r>
    </w:p>
    <w:p w:rsidR="000309FE" w:rsidRDefault="001D1B5D">
      <w:pPr>
        <w:rPr>
          <w:lang w:eastAsia="zh-CN"/>
        </w:rPr>
      </w:pPr>
      <w:r>
        <w:rPr>
          <w:lang w:eastAsia="zh-CN"/>
        </w:rPr>
        <w:t xml:space="preserve">　　</w:t>
      </w:r>
      <w:r>
        <w:rPr>
          <w:lang w:eastAsia="zh-CN"/>
        </w:rPr>
        <w:t>·</w:t>
      </w:r>
      <w:r>
        <w:rPr>
          <w:lang w:eastAsia="zh-CN"/>
        </w:rPr>
        <w:t>摩邓女经一卷</w:t>
      </w:r>
      <w:r>
        <w:rPr>
          <w:lang w:eastAsia="zh-CN"/>
        </w:rPr>
        <w:t>(</w:t>
      </w:r>
      <w:r>
        <w:rPr>
          <w:lang w:eastAsia="zh-CN"/>
        </w:rPr>
        <w:t>一名阿难为蛊道女惑经亦云摩邹女</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摩登女解形中六事经一卷三纸</w:t>
      </w:r>
    </w:p>
    <w:p w:rsidR="000309FE" w:rsidRDefault="001D1B5D">
      <w:pPr>
        <w:rPr>
          <w:lang w:eastAsia="zh-CN"/>
        </w:rPr>
      </w:pPr>
      <w:r>
        <w:rPr>
          <w:lang w:eastAsia="zh-CN"/>
        </w:rPr>
        <w:t xml:space="preserve">　　</w:t>
      </w:r>
      <w:r>
        <w:rPr>
          <w:lang w:eastAsia="zh-CN"/>
        </w:rPr>
        <w:t>·</w:t>
      </w:r>
      <w:r>
        <w:rPr>
          <w:lang w:eastAsia="zh-CN"/>
        </w:rPr>
        <w:t>摩登伽经三卷</w:t>
      </w:r>
      <w:r>
        <w:rPr>
          <w:lang w:eastAsia="zh-CN"/>
        </w:rPr>
        <w:t>(</w:t>
      </w:r>
      <w:r>
        <w:rPr>
          <w:lang w:eastAsia="zh-CN"/>
        </w:rPr>
        <w:t>或二卷</w:t>
      </w:r>
      <w:r>
        <w:rPr>
          <w:lang w:eastAsia="zh-CN"/>
        </w:rPr>
        <w:t>)</w:t>
      </w:r>
      <w:r>
        <w:rPr>
          <w:lang w:eastAsia="zh-CN"/>
        </w:rPr>
        <w:t>三十四纸</w:t>
      </w:r>
    </w:p>
    <w:p w:rsidR="000309FE" w:rsidRDefault="001D1B5D">
      <w:pPr>
        <w:rPr>
          <w:lang w:eastAsia="zh-CN"/>
        </w:rPr>
      </w:pPr>
      <w:r>
        <w:rPr>
          <w:lang w:eastAsia="zh-CN"/>
        </w:rPr>
        <w:t xml:space="preserve">　　</w:t>
      </w:r>
      <w:r>
        <w:rPr>
          <w:lang w:eastAsia="zh-CN"/>
        </w:rPr>
        <w:t>·</w:t>
      </w:r>
      <w:r>
        <w:rPr>
          <w:lang w:eastAsia="zh-CN"/>
        </w:rPr>
        <w:t>舍头谏经一卷</w:t>
      </w:r>
      <w:r>
        <w:rPr>
          <w:lang w:eastAsia="zh-CN"/>
        </w:rPr>
        <w:t>(</w:t>
      </w:r>
      <w:r>
        <w:rPr>
          <w:lang w:eastAsia="zh-CN"/>
        </w:rPr>
        <w:t>题云舍头谏晋曰太子二十八宿经一名虎耳经一名虎意经</w:t>
      </w:r>
      <w:r>
        <w:rPr>
          <w:lang w:eastAsia="zh-CN"/>
        </w:rPr>
        <w:t>)</w:t>
      </w:r>
      <w:r>
        <w:rPr>
          <w:lang w:eastAsia="zh-CN"/>
        </w:rPr>
        <w:t>二十六纸</w:t>
      </w:r>
    </w:p>
    <w:p w:rsidR="000309FE" w:rsidRDefault="001D1B5D">
      <w:pPr>
        <w:rPr>
          <w:lang w:eastAsia="zh-CN"/>
        </w:rPr>
      </w:pPr>
      <w:r>
        <w:rPr>
          <w:lang w:eastAsia="zh-CN"/>
        </w:rPr>
        <w:t xml:space="preserve">　　</w:t>
      </w:r>
      <w:r>
        <w:rPr>
          <w:lang w:eastAsia="zh-CN"/>
        </w:rPr>
        <w:t>·</w:t>
      </w:r>
      <w:r>
        <w:rPr>
          <w:lang w:eastAsia="zh-CN"/>
        </w:rPr>
        <w:t>鬼问目连经一卷四纸</w:t>
      </w:r>
    </w:p>
    <w:p w:rsidR="000309FE" w:rsidRDefault="001D1B5D">
      <w:pPr>
        <w:rPr>
          <w:lang w:eastAsia="zh-CN"/>
        </w:rPr>
      </w:pPr>
      <w:r>
        <w:rPr>
          <w:lang w:eastAsia="zh-CN"/>
        </w:rPr>
        <w:t xml:space="preserve">　　</w:t>
      </w:r>
      <w:r>
        <w:rPr>
          <w:lang w:eastAsia="zh-CN"/>
        </w:rPr>
        <w:t>·</w:t>
      </w:r>
      <w:r>
        <w:rPr>
          <w:lang w:eastAsia="zh-CN"/>
        </w:rPr>
        <w:t>杂藏经一卷九纸</w:t>
      </w:r>
    </w:p>
    <w:p w:rsidR="000309FE" w:rsidRDefault="001D1B5D">
      <w:pPr>
        <w:rPr>
          <w:lang w:eastAsia="zh-CN"/>
        </w:rPr>
      </w:pPr>
      <w:r>
        <w:rPr>
          <w:lang w:eastAsia="zh-CN"/>
        </w:rPr>
        <w:t xml:space="preserve">　　</w:t>
      </w:r>
      <w:r>
        <w:rPr>
          <w:lang w:eastAsia="zh-CN"/>
        </w:rPr>
        <w:t>·</w:t>
      </w:r>
      <w:r>
        <w:rPr>
          <w:lang w:eastAsia="zh-CN"/>
        </w:rPr>
        <w:t>饿鬼报应经一卷</w:t>
      </w:r>
      <w:r>
        <w:rPr>
          <w:lang w:eastAsia="zh-CN"/>
        </w:rPr>
        <w:t>(</w:t>
      </w:r>
      <w:r>
        <w:rPr>
          <w:lang w:eastAsia="zh-CN"/>
        </w:rPr>
        <w:t>一名目连说地狱饿鬼因缘经</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阿难问事佛吉凶经一卷</w:t>
      </w:r>
      <w:r>
        <w:rPr>
          <w:lang w:eastAsia="zh-CN"/>
        </w:rPr>
        <w:t>(</w:t>
      </w:r>
      <w:r>
        <w:rPr>
          <w:lang w:eastAsia="zh-CN"/>
        </w:rPr>
        <w:t>或云阿难问事经亦云事佛吉凶经</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慢法经一卷二纸</w:t>
      </w:r>
    </w:p>
    <w:p w:rsidR="000309FE" w:rsidRDefault="001D1B5D">
      <w:pPr>
        <w:rPr>
          <w:lang w:eastAsia="zh-CN"/>
        </w:rPr>
      </w:pPr>
      <w:r>
        <w:rPr>
          <w:lang w:eastAsia="zh-CN"/>
        </w:rPr>
        <w:t xml:space="preserve">　　</w:t>
      </w:r>
      <w:r>
        <w:rPr>
          <w:lang w:eastAsia="zh-CN"/>
        </w:rPr>
        <w:t>·</w:t>
      </w:r>
      <w:r>
        <w:rPr>
          <w:lang w:eastAsia="zh-CN"/>
        </w:rPr>
        <w:t>阿难分别经一卷</w:t>
      </w:r>
      <w:r>
        <w:rPr>
          <w:lang w:eastAsia="zh-CN"/>
        </w:rPr>
        <w:t>(</w:t>
      </w:r>
      <w:r>
        <w:rPr>
          <w:lang w:eastAsia="zh-CN"/>
        </w:rPr>
        <w:t>亦云阿难问事佛吉凶经或直名分别经五纸</w:t>
      </w:r>
      <w:r>
        <w:rPr>
          <w:lang w:eastAsia="zh-CN"/>
        </w:rPr>
        <w:t>)</w:t>
      </w:r>
    </w:p>
    <w:p w:rsidR="000309FE" w:rsidRDefault="001D1B5D">
      <w:pPr>
        <w:rPr>
          <w:lang w:eastAsia="zh-CN"/>
        </w:rPr>
      </w:pPr>
      <w:r>
        <w:rPr>
          <w:lang w:eastAsia="zh-CN"/>
        </w:rPr>
        <w:t xml:space="preserve">　　</w:t>
      </w:r>
      <w:r>
        <w:rPr>
          <w:lang w:eastAsia="zh-CN"/>
        </w:rPr>
        <w:t>·</w:t>
      </w:r>
      <w:r>
        <w:rPr>
          <w:lang w:eastAsia="zh-CN"/>
        </w:rPr>
        <w:t>五母子经一卷二纸</w:t>
      </w:r>
    </w:p>
    <w:p w:rsidR="000309FE" w:rsidRDefault="001D1B5D">
      <w:pPr>
        <w:rPr>
          <w:lang w:eastAsia="zh-CN"/>
        </w:rPr>
      </w:pPr>
      <w:r>
        <w:rPr>
          <w:lang w:eastAsia="zh-CN"/>
        </w:rPr>
        <w:t xml:space="preserve">　　</w:t>
      </w:r>
      <w:r>
        <w:rPr>
          <w:lang w:eastAsia="zh-CN"/>
        </w:rPr>
        <w:t>·</w:t>
      </w:r>
      <w:r>
        <w:rPr>
          <w:lang w:eastAsia="zh-CN"/>
        </w:rPr>
        <w:t>沙弥罗经一卷二纸</w:t>
      </w:r>
    </w:p>
    <w:p w:rsidR="000309FE" w:rsidRDefault="001D1B5D">
      <w:pPr>
        <w:rPr>
          <w:lang w:eastAsia="zh-CN"/>
        </w:rPr>
      </w:pPr>
      <w:r>
        <w:rPr>
          <w:lang w:eastAsia="zh-CN"/>
        </w:rPr>
        <w:t xml:space="preserve">　　</w:t>
      </w:r>
      <w:r>
        <w:rPr>
          <w:lang w:eastAsia="zh-CN"/>
        </w:rPr>
        <w:t>·</w:t>
      </w:r>
      <w:r>
        <w:rPr>
          <w:lang w:eastAsia="zh-CN"/>
        </w:rPr>
        <w:t>玉耶女经一卷</w:t>
      </w:r>
      <w:r>
        <w:rPr>
          <w:lang w:eastAsia="zh-CN"/>
        </w:rPr>
        <w:t>(</w:t>
      </w:r>
      <w:r>
        <w:rPr>
          <w:lang w:eastAsia="zh-CN"/>
        </w:rPr>
        <w:t>或云玉耶经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玉耶经一卷</w:t>
      </w:r>
      <w:r>
        <w:rPr>
          <w:lang w:eastAsia="zh-CN"/>
        </w:rPr>
        <w:t>(</w:t>
      </w:r>
      <w:r>
        <w:rPr>
          <w:lang w:eastAsia="zh-CN"/>
        </w:rPr>
        <w:t>一名长者诣佛说子妇无敬经或云玉耶女经</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阿遬达经一卷二纸</w:t>
      </w:r>
    </w:p>
    <w:p w:rsidR="000309FE" w:rsidRDefault="001D1B5D">
      <w:pPr>
        <w:rPr>
          <w:lang w:eastAsia="zh-CN"/>
        </w:rPr>
      </w:pPr>
      <w:r>
        <w:rPr>
          <w:lang w:eastAsia="zh-CN"/>
        </w:rPr>
        <w:t xml:space="preserve">　　</w:t>
      </w:r>
      <w:r>
        <w:rPr>
          <w:lang w:eastAsia="zh-CN"/>
        </w:rPr>
        <w:t>·</w:t>
      </w:r>
      <w:r>
        <w:rPr>
          <w:lang w:eastAsia="zh-CN"/>
        </w:rPr>
        <w:t>修行本起经二卷</w:t>
      </w:r>
      <w:r>
        <w:rPr>
          <w:lang w:eastAsia="zh-CN"/>
        </w:rPr>
        <w:t>(</w:t>
      </w:r>
      <w:r>
        <w:rPr>
          <w:lang w:eastAsia="zh-CN"/>
        </w:rPr>
        <w:t>一名宿行本起经</w:t>
      </w:r>
      <w:r>
        <w:rPr>
          <w:lang w:eastAsia="zh-CN"/>
        </w:rPr>
        <w:t>)</w:t>
      </w:r>
      <w:r>
        <w:rPr>
          <w:lang w:eastAsia="zh-CN"/>
        </w:rPr>
        <w:t>三十二纸</w:t>
      </w:r>
    </w:p>
    <w:p w:rsidR="000309FE" w:rsidRDefault="001D1B5D">
      <w:pPr>
        <w:rPr>
          <w:lang w:eastAsia="zh-CN"/>
        </w:rPr>
      </w:pPr>
      <w:r>
        <w:rPr>
          <w:lang w:eastAsia="zh-CN"/>
        </w:rPr>
        <w:t xml:space="preserve">　　上十六经十九卷同帙。</w:t>
      </w:r>
    </w:p>
    <w:p w:rsidR="000309FE" w:rsidRDefault="001D1B5D">
      <w:pPr>
        <w:rPr>
          <w:lang w:eastAsia="zh-CN"/>
        </w:rPr>
      </w:pPr>
      <w:r>
        <w:rPr>
          <w:lang w:eastAsia="zh-CN"/>
        </w:rPr>
        <w:t xml:space="preserve">　　</w:t>
      </w:r>
      <w:r>
        <w:rPr>
          <w:lang w:eastAsia="zh-CN"/>
        </w:rPr>
        <w:t>·</w:t>
      </w:r>
      <w:r>
        <w:rPr>
          <w:lang w:eastAsia="zh-CN"/>
        </w:rPr>
        <w:t>太子瑞应本起经二卷</w:t>
      </w:r>
      <w:r>
        <w:rPr>
          <w:lang w:eastAsia="zh-CN"/>
        </w:rPr>
        <w:t>(</w:t>
      </w:r>
      <w:r>
        <w:rPr>
          <w:lang w:eastAsia="zh-CN"/>
        </w:rPr>
        <w:t>亦名太子本起瑞应经亦名瑞应本起经</w:t>
      </w:r>
      <w:r>
        <w:rPr>
          <w:lang w:eastAsia="zh-CN"/>
        </w:rPr>
        <w:t>)</w:t>
      </w:r>
      <w:r>
        <w:rPr>
          <w:lang w:eastAsia="zh-CN"/>
        </w:rPr>
        <w:t>三十一纸</w:t>
      </w:r>
    </w:p>
    <w:p w:rsidR="000309FE" w:rsidRDefault="001D1B5D">
      <w:pPr>
        <w:rPr>
          <w:lang w:eastAsia="zh-CN"/>
        </w:rPr>
      </w:pPr>
      <w:r>
        <w:rPr>
          <w:lang w:eastAsia="zh-CN"/>
        </w:rPr>
        <w:t xml:space="preserve">　　</w:t>
      </w:r>
      <w:r>
        <w:rPr>
          <w:lang w:eastAsia="zh-CN"/>
        </w:rPr>
        <w:t>·</w:t>
      </w:r>
      <w:r>
        <w:rPr>
          <w:lang w:eastAsia="zh-CN"/>
        </w:rPr>
        <w:t>过去现在因果经四卷</w:t>
      </w:r>
      <w:r>
        <w:rPr>
          <w:lang w:eastAsia="zh-CN"/>
        </w:rPr>
        <w:t>(</w:t>
      </w:r>
      <w:r>
        <w:rPr>
          <w:lang w:eastAsia="zh-CN"/>
        </w:rPr>
        <w:t>或五卷</w:t>
      </w:r>
      <w:r>
        <w:rPr>
          <w:lang w:eastAsia="zh-CN"/>
        </w:rPr>
        <w:t>)</w:t>
      </w:r>
      <w:r>
        <w:rPr>
          <w:lang w:eastAsia="zh-CN"/>
        </w:rPr>
        <w:t>九十五纸</w:t>
      </w:r>
    </w:p>
    <w:p w:rsidR="000309FE" w:rsidRDefault="001D1B5D">
      <w:pPr>
        <w:rPr>
          <w:lang w:eastAsia="zh-CN"/>
        </w:rPr>
      </w:pPr>
      <w:r>
        <w:rPr>
          <w:lang w:eastAsia="zh-CN"/>
        </w:rPr>
        <w:t xml:space="preserve">　　</w:t>
      </w:r>
      <w:r>
        <w:rPr>
          <w:lang w:eastAsia="zh-CN"/>
        </w:rPr>
        <w:t>·</w:t>
      </w:r>
      <w:r>
        <w:rPr>
          <w:lang w:eastAsia="zh-CN"/>
        </w:rPr>
        <w:t>法海经一卷三纸</w:t>
      </w:r>
    </w:p>
    <w:p w:rsidR="000309FE" w:rsidRDefault="001D1B5D">
      <w:pPr>
        <w:rPr>
          <w:lang w:eastAsia="zh-CN"/>
        </w:rPr>
      </w:pPr>
      <w:r>
        <w:rPr>
          <w:lang w:eastAsia="zh-CN"/>
        </w:rPr>
        <w:lastRenderedPageBreak/>
        <w:t xml:space="preserve">　　</w:t>
      </w:r>
      <w:r>
        <w:rPr>
          <w:lang w:eastAsia="zh-CN"/>
        </w:rPr>
        <w:t>·</w:t>
      </w:r>
      <w:r>
        <w:rPr>
          <w:lang w:eastAsia="zh-CN"/>
        </w:rPr>
        <w:t>海八德经一卷三纸</w:t>
      </w:r>
    </w:p>
    <w:p w:rsidR="000309FE" w:rsidRDefault="001D1B5D">
      <w:pPr>
        <w:rPr>
          <w:lang w:eastAsia="zh-CN"/>
        </w:rPr>
      </w:pPr>
      <w:r>
        <w:rPr>
          <w:lang w:eastAsia="zh-CN"/>
        </w:rPr>
        <w:t xml:space="preserve">　　</w:t>
      </w:r>
      <w:r>
        <w:rPr>
          <w:lang w:eastAsia="zh-CN"/>
        </w:rPr>
        <w:t>·</w:t>
      </w:r>
      <w:r>
        <w:rPr>
          <w:lang w:eastAsia="zh-CN"/>
        </w:rPr>
        <w:t>四十二章经一卷七纸</w:t>
      </w:r>
    </w:p>
    <w:p w:rsidR="000309FE" w:rsidRDefault="001D1B5D">
      <w:pPr>
        <w:rPr>
          <w:lang w:eastAsia="zh-CN"/>
        </w:rPr>
      </w:pPr>
      <w:r>
        <w:rPr>
          <w:lang w:eastAsia="zh-CN"/>
        </w:rPr>
        <w:t xml:space="preserve">　　</w:t>
      </w:r>
      <w:r>
        <w:rPr>
          <w:lang w:eastAsia="zh-CN"/>
        </w:rPr>
        <w:t>·</w:t>
      </w:r>
      <w:r>
        <w:rPr>
          <w:lang w:eastAsia="zh-CN"/>
        </w:rPr>
        <w:t>奈女耆域因缘经一卷</w:t>
      </w:r>
      <w:r>
        <w:rPr>
          <w:lang w:eastAsia="zh-CN"/>
        </w:rPr>
        <w:t>(</w:t>
      </w:r>
      <w:r>
        <w:rPr>
          <w:lang w:eastAsia="zh-CN"/>
        </w:rPr>
        <w:t>或云柰女耆域经或直云奈女经有云柰女耆域国者误也</w:t>
      </w:r>
      <w:r>
        <w:rPr>
          <w:lang w:eastAsia="zh-CN"/>
        </w:rPr>
        <w:t>)</w:t>
      </w:r>
      <w:r>
        <w:rPr>
          <w:lang w:eastAsia="zh-CN"/>
        </w:rPr>
        <w:t>一十七纸</w:t>
      </w:r>
    </w:p>
    <w:p w:rsidR="000309FE" w:rsidRDefault="001D1B5D">
      <w:pPr>
        <w:rPr>
          <w:lang w:eastAsia="zh-CN"/>
        </w:rPr>
      </w:pPr>
      <w:r>
        <w:rPr>
          <w:lang w:eastAsia="zh-CN"/>
        </w:rPr>
        <w:t xml:space="preserve">　　</w:t>
      </w:r>
      <w:r>
        <w:rPr>
          <w:lang w:eastAsia="zh-CN"/>
        </w:rPr>
        <w:t>·</w:t>
      </w:r>
      <w:r>
        <w:rPr>
          <w:lang w:eastAsia="zh-CN"/>
        </w:rPr>
        <w:t>罪业应报教化</w:t>
      </w:r>
      <w:r>
        <w:rPr>
          <w:lang w:eastAsia="zh-CN"/>
        </w:rPr>
        <w:t>地狱经一卷</w:t>
      </w:r>
      <w:r>
        <w:rPr>
          <w:lang w:eastAsia="zh-CN"/>
        </w:rPr>
        <w:t>(</w:t>
      </w:r>
      <w:r>
        <w:rPr>
          <w:lang w:eastAsia="zh-CN"/>
        </w:rPr>
        <w:t>或云地狱报应经</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龙王兄弟经一卷</w:t>
      </w:r>
      <w:r>
        <w:rPr>
          <w:lang w:eastAsia="zh-CN"/>
        </w:rPr>
        <w:t>(</w:t>
      </w:r>
      <w:r>
        <w:rPr>
          <w:lang w:eastAsia="zh-CN"/>
        </w:rPr>
        <w:t>一名难龙王经亦名降龙王经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长者音悦经一卷</w:t>
      </w:r>
      <w:r>
        <w:rPr>
          <w:lang w:eastAsia="zh-CN"/>
        </w:rPr>
        <w:t>(</w:t>
      </w:r>
      <w:r>
        <w:rPr>
          <w:lang w:eastAsia="zh-CN"/>
        </w:rPr>
        <w:t>或云长者音悦不兰迦叶经亦直云音悦经</w:t>
      </w:r>
      <w:r>
        <w:rPr>
          <w:lang w:eastAsia="zh-CN"/>
        </w:rPr>
        <w:t>)</w:t>
      </w:r>
      <w:r>
        <w:rPr>
          <w:lang w:eastAsia="zh-CN"/>
        </w:rPr>
        <w:t>五纸</w:t>
      </w:r>
    </w:p>
    <w:p w:rsidR="000309FE" w:rsidRDefault="001D1B5D">
      <w:pPr>
        <w:rPr>
          <w:lang w:eastAsia="zh-CN"/>
        </w:rPr>
      </w:pPr>
      <w:r>
        <w:rPr>
          <w:lang w:eastAsia="zh-CN"/>
        </w:rPr>
        <w:t xml:space="preserve">　　上九经十三卷同帙。</w:t>
      </w:r>
    </w:p>
    <w:p w:rsidR="000309FE" w:rsidRDefault="001D1B5D">
      <w:pPr>
        <w:rPr>
          <w:lang w:eastAsia="zh-CN"/>
        </w:rPr>
      </w:pPr>
      <w:r>
        <w:rPr>
          <w:lang w:eastAsia="zh-CN"/>
        </w:rPr>
        <w:t xml:space="preserve">　　</w:t>
      </w:r>
      <w:r>
        <w:rPr>
          <w:lang w:eastAsia="zh-CN"/>
        </w:rPr>
        <w:t>·</w:t>
      </w:r>
      <w:r>
        <w:rPr>
          <w:lang w:eastAsia="zh-CN"/>
        </w:rPr>
        <w:t>禅秘要经三卷</w:t>
      </w:r>
      <w:r>
        <w:rPr>
          <w:lang w:eastAsia="zh-CN"/>
        </w:rPr>
        <w:t>(</w:t>
      </w:r>
      <w:r>
        <w:rPr>
          <w:lang w:eastAsia="zh-CN"/>
        </w:rPr>
        <w:t>或云禅閟要法无经字或四卷</w:t>
      </w:r>
      <w:r>
        <w:rPr>
          <w:lang w:eastAsia="zh-CN"/>
        </w:rPr>
        <w:t>)</w:t>
      </w:r>
      <w:r>
        <w:rPr>
          <w:lang w:eastAsia="zh-CN"/>
        </w:rPr>
        <w:t>八十四纸</w:t>
      </w:r>
    </w:p>
    <w:p w:rsidR="000309FE" w:rsidRDefault="001D1B5D">
      <w:pPr>
        <w:rPr>
          <w:lang w:eastAsia="zh-CN"/>
        </w:rPr>
      </w:pPr>
      <w:r>
        <w:rPr>
          <w:lang w:eastAsia="zh-CN"/>
        </w:rPr>
        <w:t xml:space="preserve">　　</w:t>
      </w:r>
      <w:r>
        <w:rPr>
          <w:lang w:eastAsia="zh-CN"/>
        </w:rPr>
        <w:t>·</w:t>
      </w:r>
      <w:r>
        <w:rPr>
          <w:lang w:eastAsia="zh-CN"/>
        </w:rPr>
        <w:t>七女经一卷</w:t>
      </w:r>
      <w:r>
        <w:rPr>
          <w:lang w:eastAsia="zh-CN"/>
        </w:rPr>
        <w:t>(</w:t>
      </w:r>
      <w:r>
        <w:rPr>
          <w:lang w:eastAsia="zh-CN"/>
        </w:rPr>
        <w:t>一名七女本经</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八师经一卷四纸</w:t>
      </w:r>
    </w:p>
    <w:p w:rsidR="000309FE" w:rsidRDefault="001D1B5D">
      <w:pPr>
        <w:rPr>
          <w:lang w:eastAsia="zh-CN"/>
        </w:rPr>
      </w:pPr>
      <w:r>
        <w:rPr>
          <w:lang w:eastAsia="zh-CN"/>
        </w:rPr>
        <w:t xml:space="preserve">　　</w:t>
      </w:r>
      <w:r>
        <w:rPr>
          <w:lang w:eastAsia="zh-CN"/>
        </w:rPr>
        <w:t>·</w:t>
      </w:r>
      <w:r>
        <w:rPr>
          <w:lang w:eastAsia="zh-CN"/>
        </w:rPr>
        <w:t>越难经一卷</w:t>
      </w:r>
      <w:r>
        <w:rPr>
          <w:lang w:eastAsia="zh-CN"/>
        </w:rPr>
        <w:t>(</w:t>
      </w:r>
      <w:r>
        <w:rPr>
          <w:lang w:eastAsia="zh-CN"/>
        </w:rPr>
        <w:t>一名越难长者经一名难经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所欲致患经一卷六纸</w:t>
      </w:r>
    </w:p>
    <w:p w:rsidR="000309FE" w:rsidRDefault="001D1B5D">
      <w:pPr>
        <w:rPr>
          <w:lang w:eastAsia="zh-CN"/>
        </w:rPr>
      </w:pPr>
      <w:r>
        <w:rPr>
          <w:lang w:eastAsia="zh-CN"/>
        </w:rPr>
        <w:t xml:space="preserve">　　</w:t>
      </w:r>
      <w:r>
        <w:rPr>
          <w:lang w:eastAsia="zh-CN"/>
        </w:rPr>
        <w:t>·</w:t>
      </w:r>
      <w:r>
        <w:rPr>
          <w:lang w:eastAsia="zh-CN"/>
        </w:rPr>
        <w:t>阿阇世王问五逆经一卷五纸</w:t>
      </w:r>
    </w:p>
    <w:p w:rsidR="000309FE" w:rsidRDefault="001D1B5D">
      <w:pPr>
        <w:rPr>
          <w:lang w:eastAsia="zh-CN"/>
        </w:rPr>
      </w:pPr>
      <w:r>
        <w:rPr>
          <w:lang w:eastAsia="zh-CN"/>
        </w:rPr>
        <w:t xml:space="preserve">　　</w:t>
      </w:r>
      <w:r>
        <w:rPr>
          <w:lang w:eastAsia="zh-CN"/>
        </w:rPr>
        <w:t>·</w:t>
      </w:r>
      <w:r>
        <w:rPr>
          <w:lang w:eastAsia="zh-CN"/>
        </w:rPr>
        <w:t>五苦章句经一卷</w:t>
      </w:r>
      <w:r>
        <w:rPr>
          <w:lang w:eastAsia="zh-CN"/>
        </w:rPr>
        <w:t>(</w:t>
      </w:r>
      <w:r>
        <w:rPr>
          <w:lang w:eastAsia="zh-CN"/>
        </w:rPr>
        <w:t>一名诸天五苦经一名五道章句经一名净除罪盖乐佛法经</w:t>
      </w:r>
      <w:r>
        <w:rPr>
          <w:lang w:eastAsia="zh-CN"/>
        </w:rPr>
        <w:t>)</w:t>
      </w:r>
      <w:r>
        <w:rPr>
          <w:lang w:eastAsia="zh-CN"/>
        </w:rPr>
        <w:t>十三纸</w:t>
      </w:r>
    </w:p>
    <w:p w:rsidR="000309FE" w:rsidRDefault="001D1B5D">
      <w:pPr>
        <w:rPr>
          <w:lang w:eastAsia="zh-CN"/>
        </w:rPr>
      </w:pPr>
      <w:r>
        <w:rPr>
          <w:lang w:eastAsia="zh-CN"/>
        </w:rPr>
        <w:t xml:space="preserve">　　</w:t>
      </w:r>
      <w:r>
        <w:rPr>
          <w:lang w:eastAsia="zh-CN"/>
        </w:rPr>
        <w:t>·</w:t>
      </w:r>
      <w:r>
        <w:rPr>
          <w:lang w:eastAsia="zh-CN"/>
        </w:rPr>
        <w:t>坚意经一卷</w:t>
      </w:r>
      <w:r>
        <w:rPr>
          <w:lang w:eastAsia="zh-CN"/>
        </w:rPr>
        <w:t>(</w:t>
      </w:r>
      <w:r>
        <w:rPr>
          <w:lang w:eastAsia="zh-CN"/>
        </w:rPr>
        <w:t>一名坚心正意经一名坚心经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净饭王涅槃经一卷</w:t>
      </w:r>
      <w:r>
        <w:rPr>
          <w:lang w:eastAsia="zh-CN"/>
        </w:rPr>
        <w:t>(</w:t>
      </w:r>
      <w:r>
        <w:rPr>
          <w:lang w:eastAsia="zh-CN"/>
        </w:rPr>
        <w:t>或加般字</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进学经一卷</w:t>
      </w:r>
      <w:r>
        <w:rPr>
          <w:lang w:eastAsia="zh-CN"/>
        </w:rPr>
        <w:t>(</w:t>
      </w:r>
      <w:r>
        <w:rPr>
          <w:lang w:eastAsia="zh-CN"/>
        </w:rPr>
        <w:t>或云劝进学道经</w:t>
      </w:r>
      <w:r>
        <w:rPr>
          <w:lang w:eastAsia="zh-CN"/>
        </w:rPr>
        <w:t>)</w:t>
      </w:r>
      <w:r>
        <w:rPr>
          <w:lang w:eastAsia="zh-CN"/>
        </w:rPr>
        <w:t>一纸</w:t>
      </w:r>
    </w:p>
    <w:p w:rsidR="000309FE" w:rsidRDefault="001D1B5D">
      <w:pPr>
        <w:rPr>
          <w:lang w:eastAsia="zh-CN"/>
        </w:rPr>
      </w:pPr>
      <w:r>
        <w:rPr>
          <w:lang w:eastAsia="zh-CN"/>
        </w:rPr>
        <w:t xml:space="preserve">　　</w:t>
      </w:r>
      <w:r>
        <w:rPr>
          <w:lang w:eastAsia="zh-CN"/>
        </w:rPr>
        <w:t>·</w:t>
      </w:r>
      <w:r>
        <w:rPr>
          <w:lang w:eastAsia="zh-CN"/>
        </w:rPr>
        <w:t>得道梯橙锡杖经一卷</w:t>
      </w:r>
      <w:r>
        <w:rPr>
          <w:lang w:eastAsia="zh-CN"/>
        </w:rPr>
        <w:t>(</w:t>
      </w:r>
      <w:r>
        <w:rPr>
          <w:lang w:eastAsia="zh-CN"/>
        </w:rPr>
        <w:t>题云得道梯橙经锡杖品第十二亦直云锡杖经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贫穷老公经一卷</w:t>
      </w:r>
      <w:r>
        <w:rPr>
          <w:lang w:eastAsia="zh-CN"/>
        </w:rPr>
        <w:t>(</w:t>
      </w:r>
      <w:r>
        <w:rPr>
          <w:lang w:eastAsia="zh-CN"/>
        </w:rPr>
        <w:t>一名贫老经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三摩竭经一卷</w:t>
      </w:r>
      <w:r>
        <w:rPr>
          <w:lang w:eastAsia="zh-CN"/>
        </w:rPr>
        <w:t>(</w:t>
      </w:r>
      <w:r>
        <w:rPr>
          <w:lang w:eastAsia="zh-CN"/>
        </w:rPr>
        <w:t>一名须摩提女经一名难国王经一名恕和檀王经</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蓱沙王五愿经一卷</w:t>
      </w:r>
      <w:r>
        <w:rPr>
          <w:lang w:eastAsia="zh-CN"/>
        </w:rPr>
        <w:t>(</w:t>
      </w:r>
      <w:r>
        <w:rPr>
          <w:lang w:eastAsia="zh-CN"/>
        </w:rPr>
        <w:t>一名弗沙迦王经或作瓶字</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琉璃王经一卷</w:t>
      </w:r>
      <w:r>
        <w:rPr>
          <w:lang w:eastAsia="zh-CN"/>
        </w:rPr>
        <w:t>(</w:t>
      </w:r>
      <w:r>
        <w:rPr>
          <w:lang w:eastAsia="zh-CN"/>
        </w:rPr>
        <w:t>或作流离字</w:t>
      </w:r>
      <w:r>
        <w:rPr>
          <w:lang w:eastAsia="zh-CN"/>
        </w:rPr>
        <w:t>)</w:t>
      </w:r>
      <w:r>
        <w:rPr>
          <w:lang w:eastAsia="zh-CN"/>
        </w:rPr>
        <w:t>七纸</w:t>
      </w:r>
    </w:p>
    <w:p w:rsidR="000309FE" w:rsidRDefault="001D1B5D">
      <w:pPr>
        <w:rPr>
          <w:lang w:eastAsia="zh-CN"/>
        </w:rPr>
      </w:pPr>
      <w:r>
        <w:rPr>
          <w:lang w:eastAsia="zh-CN"/>
        </w:rPr>
        <w:t xml:space="preserve">　　上十五经十七卷同帙。</w:t>
      </w:r>
    </w:p>
    <w:p w:rsidR="000309FE" w:rsidRDefault="001D1B5D">
      <w:pPr>
        <w:rPr>
          <w:lang w:eastAsia="zh-CN"/>
        </w:rPr>
      </w:pPr>
      <w:r>
        <w:rPr>
          <w:lang w:eastAsia="zh-CN"/>
        </w:rPr>
        <w:t xml:space="preserve">　　</w:t>
      </w:r>
      <w:r>
        <w:rPr>
          <w:lang w:eastAsia="zh-CN"/>
        </w:rPr>
        <w:t>·</w:t>
      </w:r>
      <w:r>
        <w:rPr>
          <w:lang w:eastAsia="zh-CN"/>
        </w:rPr>
        <w:t>生经五卷</w:t>
      </w:r>
      <w:r>
        <w:rPr>
          <w:lang w:eastAsia="zh-CN"/>
        </w:rPr>
        <w:t>(</w:t>
      </w:r>
      <w:r>
        <w:rPr>
          <w:lang w:eastAsia="zh-CN"/>
        </w:rPr>
        <w:t>或四卷</w:t>
      </w:r>
      <w:r>
        <w:rPr>
          <w:lang w:eastAsia="zh-CN"/>
        </w:rPr>
        <w:t>)</w:t>
      </w:r>
      <w:r>
        <w:rPr>
          <w:lang w:eastAsia="zh-CN"/>
        </w:rPr>
        <w:t>一百九纸</w:t>
      </w:r>
    </w:p>
    <w:p w:rsidR="000309FE" w:rsidRDefault="001D1B5D">
      <w:pPr>
        <w:rPr>
          <w:lang w:eastAsia="zh-CN"/>
        </w:rPr>
      </w:pPr>
      <w:r>
        <w:rPr>
          <w:lang w:eastAsia="zh-CN"/>
        </w:rPr>
        <w:lastRenderedPageBreak/>
        <w:t xml:space="preserve">　　</w:t>
      </w:r>
      <w:r>
        <w:rPr>
          <w:lang w:eastAsia="zh-CN"/>
        </w:rPr>
        <w:t>·</w:t>
      </w:r>
      <w:r>
        <w:rPr>
          <w:lang w:eastAsia="zh-CN"/>
        </w:rPr>
        <w:t>义足经二卷四十纸</w:t>
      </w:r>
    </w:p>
    <w:p w:rsidR="000309FE" w:rsidRDefault="001D1B5D">
      <w:pPr>
        <w:rPr>
          <w:lang w:eastAsia="zh-CN"/>
        </w:rPr>
      </w:pPr>
      <w:r>
        <w:rPr>
          <w:lang w:eastAsia="zh-CN"/>
        </w:rPr>
        <w:t xml:space="preserve">　　上二经七卷同帙。</w:t>
      </w:r>
    </w:p>
    <w:p w:rsidR="000309FE" w:rsidRDefault="000309FE">
      <w:pPr>
        <w:rPr>
          <w:lang w:eastAsia="zh-CN"/>
        </w:rPr>
      </w:pPr>
    </w:p>
    <w:p w:rsidR="000309FE" w:rsidRDefault="001D1B5D">
      <w:pPr>
        <w:rPr>
          <w:lang w:eastAsia="zh-CN"/>
        </w:rPr>
      </w:pPr>
      <w:r>
        <w:rPr>
          <w:lang w:eastAsia="zh-CN"/>
        </w:rPr>
        <w:t xml:space="preserve">　　小乘经单译</w:t>
      </w:r>
    </w:p>
    <w:p w:rsidR="000309FE" w:rsidRDefault="000309FE">
      <w:pPr>
        <w:rPr>
          <w:lang w:eastAsia="zh-CN"/>
        </w:rPr>
      </w:pPr>
    </w:p>
    <w:p w:rsidR="000309FE" w:rsidRDefault="001D1B5D">
      <w:pPr>
        <w:rPr>
          <w:lang w:eastAsia="zh-CN"/>
        </w:rPr>
      </w:pPr>
      <w:r>
        <w:rPr>
          <w:lang w:eastAsia="zh-CN"/>
        </w:rPr>
        <w:t xml:space="preserve">　　八十七部　二百二十四卷　一十七帙</w:t>
      </w:r>
    </w:p>
    <w:p w:rsidR="000309FE" w:rsidRDefault="001D1B5D">
      <w:pPr>
        <w:rPr>
          <w:lang w:eastAsia="zh-CN"/>
        </w:rPr>
      </w:pPr>
      <w:r>
        <w:rPr>
          <w:lang w:eastAsia="zh-CN"/>
        </w:rPr>
        <w:t xml:space="preserve">　　</w:t>
      </w:r>
      <w:r>
        <w:rPr>
          <w:lang w:eastAsia="zh-CN"/>
        </w:rPr>
        <w:t>·</w:t>
      </w:r>
      <w:r>
        <w:rPr>
          <w:lang w:eastAsia="zh-CN"/>
        </w:rPr>
        <w:t>正法念处经七十卷</w:t>
      </w:r>
      <w:r>
        <w:rPr>
          <w:lang w:eastAsia="zh-CN"/>
        </w:rPr>
        <w:t>(</w:t>
      </w:r>
      <w:r>
        <w:rPr>
          <w:lang w:eastAsia="zh-CN"/>
        </w:rPr>
        <w:t>七帙</w:t>
      </w:r>
      <w:r>
        <w:rPr>
          <w:lang w:eastAsia="zh-CN"/>
        </w:rPr>
        <w:t>)</w:t>
      </w:r>
      <w:r>
        <w:rPr>
          <w:lang w:eastAsia="zh-CN"/>
        </w:rPr>
        <w:t>一千二百五纸</w:t>
      </w:r>
    </w:p>
    <w:p w:rsidR="000309FE" w:rsidRDefault="001D1B5D">
      <w:pPr>
        <w:rPr>
          <w:lang w:eastAsia="zh-CN"/>
        </w:rPr>
      </w:pPr>
      <w:r>
        <w:rPr>
          <w:lang w:eastAsia="zh-CN"/>
        </w:rPr>
        <w:t xml:space="preserve">　　</w:t>
      </w:r>
      <w:r>
        <w:rPr>
          <w:lang w:eastAsia="zh-CN"/>
        </w:rPr>
        <w:t>·</w:t>
      </w:r>
      <w:r>
        <w:rPr>
          <w:lang w:eastAsia="zh-CN"/>
        </w:rPr>
        <w:t>佛本行集经六十卷</w:t>
      </w:r>
      <w:r>
        <w:rPr>
          <w:lang w:eastAsia="zh-CN"/>
        </w:rPr>
        <w:t>(</w:t>
      </w:r>
      <w:r>
        <w:rPr>
          <w:lang w:eastAsia="zh-CN"/>
        </w:rPr>
        <w:t>或名皆集经六帙八百七十七纸</w:t>
      </w:r>
      <w:r>
        <w:rPr>
          <w:lang w:eastAsia="zh-CN"/>
        </w:rPr>
        <w:t>)</w:t>
      </w:r>
    </w:p>
    <w:p w:rsidR="000309FE" w:rsidRDefault="001D1B5D">
      <w:pPr>
        <w:rPr>
          <w:lang w:eastAsia="zh-CN"/>
        </w:rPr>
      </w:pPr>
      <w:r>
        <w:rPr>
          <w:lang w:eastAsia="zh-CN"/>
        </w:rPr>
        <w:t xml:space="preserve">　　</w:t>
      </w:r>
      <w:r>
        <w:rPr>
          <w:lang w:eastAsia="zh-CN"/>
        </w:rPr>
        <w:t>·</w:t>
      </w:r>
      <w:r>
        <w:rPr>
          <w:lang w:eastAsia="zh-CN"/>
        </w:rPr>
        <w:t>本事经七卷九十五纸</w:t>
      </w:r>
    </w:p>
    <w:p w:rsidR="000309FE" w:rsidRDefault="001D1B5D">
      <w:pPr>
        <w:rPr>
          <w:lang w:eastAsia="zh-CN"/>
        </w:rPr>
      </w:pPr>
      <w:r>
        <w:rPr>
          <w:lang w:eastAsia="zh-CN"/>
        </w:rPr>
        <w:t xml:space="preserve">　　</w:t>
      </w:r>
      <w:r>
        <w:rPr>
          <w:lang w:eastAsia="zh-CN"/>
        </w:rPr>
        <w:t>·</w:t>
      </w:r>
      <w:r>
        <w:rPr>
          <w:lang w:eastAsia="zh-CN"/>
        </w:rPr>
        <w:t>兴起行经二卷</w:t>
      </w:r>
      <w:r>
        <w:rPr>
          <w:lang w:eastAsia="zh-CN"/>
        </w:rPr>
        <w:t>(</w:t>
      </w:r>
      <w:r>
        <w:rPr>
          <w:lang w:eastAsia="zh-CN"/>
        </w:rPr>
        <w:t>亦名严诫宿缘经一名十缘经题云出杂藏</w:t>
      </w:r>
      <w:r>
        <w:rPr>
          <w:lang w:eastAsia="zh-CN"/>
        </w:rPr>
        <w:t>)</w:t>
      </w:r>
      <w:r>
        <w:rPr>
          <w:lang w:eastAsia="zh-CN"/>
        </w:rPr>
        <w:t>三十一纸</w:t>
      </w:r>
    </w:p>
    <w:p w:rsidR="000309FE" w:rsidRDefault="001D1B5D">
      <w:pPr>
        <w:rPr>
          <w:lang w:eastAsia="zh-CN"/>
        </w:rPr>
      </w:pPr>
      <w:r>
        <w:rPr>
          <w:lang w:eastAsia="zh-CN"/>
        </w:rPr>
        <w:t xml:space="preserve">　　</w:t>
      </w:r>
      <w:r>
        <w:rPr>
          <w:lang w:eastAsia="zh-CN"/>
        </w:rPr>
        <w:t>·</w:t>
      </w:r>
      <w:r>
        <w:rPr>
          <w:lang w:eastAsia="zh-CN"/>
        </w:rPr>
        <w:t>业报差别经一卷一十五纸</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大安般守意经二卷</w:t>
      </w:r>
      <w:r>
        <w:rPr>
          <w:lang w:eastAsia="zh-CN"/>
        </w:rPr>
        <w:t>(</w:t>
      </w:r>
      <w:r>
        <w:rPr>
          <w:lang w:eastAsia="zh-CN"/>
        </w:rPr>
        <w:t>亦直云大安般经或无大字安公云小安般经或一卷</w:t>
      </w:r>
      <w:r>
        <w:rPr>
          <w:lang w:eastAsia="zh-CN"/>
        </w:rPr>
        <w:t>)</w:t>
      </w:r>
      <w:r>
        <w:rPr>
          <w:lang w:eastAsia="zh-CN"/>
        </w:rPr>
        <w:t>三十纸</w:t>
      </w:r>
    </w:p>
    <w:p w:rsidR="000309FE" w:rsidRDefault="001D1B5D">
      <w:pPr>
        <w:rPr>
          <w:lang w:eastAsia="zh-CN"/>
        </w:rPr>
      </w:pPr>
      <w:r>
        <w:rPr>
          <w:lang w:eastAsia="zh-CN"/>
        </w:rPr>
        <w:t xml:space="preserve">　　</w:t>
      </w:r>
      <w:r>
        <w:rPr>
          <w:lang w:eastAsia="zh-CN"/>
        </w:rPr>
        <w:t>·</w:t>
      </w:r>
      <w:r>
        <w:rPr>
          <w:lang w:eastAsia="zh-CN"/>
        </w:rPr>
        <w:t>阴持入经二卷</w:t>
      </w:r>
      <w:r>
        <w:rPr>
          <w:lang w:eastAsia="zh-CN"/>
        </w:rPr>
        <w:t>(</w:t>
      </w:r>
      <w:r>
        <w:rPr>
          <w:lang w:eastAsia="zh-CN"/>
        </w:rPr>
        <w:t>或云除持入误也或一卷亦云住阴持入</w:t>
      </w:r>
      <w:r>
        <w:rPr>
          <w:lang w:eastAsia="zh-CN"/>
        </w:rPr>
        <w:t>)</w:t>
      </w:r>
      <w:r>
        <w:rPr>
          <w:lang w:eastAsia="zh-CN"/>
        </w:rPr>
        <w:t>三十二纸</w:t>
      </w:r>
    </w:p>
    <w:p w:rsidR="000309FE" w:rsidRDefault="001D1B5D">
      <w:pPr>
        <w:rPr>
          <w:lang w:eastAsia="zh-CN"/>
        </w:rPr>
      </w:pPr>
      <w:r>
        <w:rPr>
          <w:lang w:eastAsia="zh-CN"/>
        </w:rPr>
        <w:t xml:space="preserve">　　</w:t>
      </w:r>
      <w:r>
        <w:rPr>
          <w:lang w:eastAsia="zh-CN"/>
        </w:rPr>
        <w:t>·</w:t>
      </w:r>
      <w:r>
        <w:rPr>
          <w:lang w:eastAsia="zh-CN"/>
        </w:rPr>
        <w:t>处处经一卷一十五纸</w:t>
      </w:r>
    </w:p>
    <w:p w:rsidR="000309FE" w:rsidRDefault="001D1B5D">
      <w:pPr>
        <w:rPr>
          <w:lang w:eastAsia="zh-CN"/>
        </w:rPr>
      </w:pPr>
      <w:r>
        <w:rPr>
          <w:lang w:eastAsia="zh-CN"/>
        </w:rPr>
        <w:t xml:space="preserve">　　</w:t>
      </w:r>
      <w:r>
        <w:rPr>
          <w:lang w:eastAsia="zh-CN"/>
        </w:rPr>
        <w:t>·</w:t>
      </w:r>
      <w:r>
        <w:rPr>
          <w:lang w:eastAsia="zh-CN"/>
        </w:rPr>
        <w:t>骂意经一卷一十五纸</w:t>
      </w:r>
    </w:p>
    <w:p w:rsidR="000309FE" w:rsidRDefault="001D1B5D">
      <w:pPr>
        <w:rPr>
          <w:lang w:eastAsia="zh-CN"/>
        </w:rPr>
      </w:pPr>
      <w:r>
        <w:rPr>
          <w:lang w:eastAsia="zh-CN"/>
        </w:rPr>
        <w:t xml:space="preserve">　　</w:t>
      </w:r>
      <w:r>
        <w:rPr>
          <w:lang w:eastAsia="zh-CN"/>
        </w:rPr>
        <w:t>·</w:t>
      </w:r>
      <w:r>
        <w:rPr>
          <w:lang w:eastAsia="zh-CN"/>
        </w:rPr>
        <w:t>分别善恶所起经一卷一十五纸</w:t>
      </w:r>
    </w:p>
    <w:p w:rsidR="000309FE" w:rsidRDefault="001D1B5D">
      <w:pPr>
        <w:rPr>
          <w:lang w:eastAsia="zh-CN"/>
        </w:rPr>
      </w:pPr>
      <w:r>
        <w:rPr>
          <w:lang w:eastAsia="zh-CN"/>
        </w:rPr>
        <w:t xml:space="preserve">　　</w:t>
      </w:r>
      <w:r>
        <w:rPr>
          <w:lang w:eastAsia="zh-CN"/>
        </w:rPr>
        <w:t>·</w:t>
      </w:r>
      <w:r>
        <w:rPr>
          <w:lang w:eastAsia="zh-CN"/>
        </w:rPr>
        <w:t>出家缘经一卷</w:t>
      </w:r>
      <w:r>
        <w:rPr>
          <w:lang w:eastAsia="zh-CN"/>
        </w:rPr>
        <w:t>(</w:t>
      </w:r>
      <w:r>
        <w:rPr>
          <w:lang w:eastAsia="zh-CN"/>
        </w:rPr>
        <w:t>一名出家因缘经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阿鋡正行经一卷</w:t>
      </w:r>
      <w:r>
        <w:rPr>
          <w:lang w:eastAsia="zh-CN"/>
        </w:rPr>
        <w:t>(</w:t>
      </w:r>
      <w:r>
        <w:rPr>
          <w:lang w:eastAsia="zh-CN"/>
        </w:rPr>
        <w:t>一名正意经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十八泥犁经一卷</w:t>
      </w:r>
      <w:r>
        <w:rPr>
          <w:lang w:eastAsia="zh-CN"/>
        </w:rPr>
        <w:t>(</w:t>
      </w:r>
      <w:r>
        <w:rPr>
          <w:lang w:eastAsia="zh-CN"/>
        </w:rPr>
        <w:t>或云十八地狱经</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法受尘经一卷一纸</w:t>
      </w:r>
    </w:p>
    <w:p w:rsidR="000309FE" w:rsidRDefault="001D1B5D">
      <w:pPr>
        <w:rPr>
          <w:lang w:eastAsia="zh-CN"/>
        </w:rPr>
      </w:pPr>
      <w:r>
        <w:rPr>
          <w:lang w:eastAsia="zh-CN"/>
        </w:rPr>
        <w:t xml:space="preserve">　　</w:t>
      </w:r>
      <w:r>
        <w:rPr>
          <w:lang w:eastAsia="zh-CN"/>
        </w:rPr>
        <w:t>·</w:t>
      </w:r>
      <w:r>
        <w:rPr>
          <w:lang w:eastAsia="zh-CN"/>
        </w:rPr>
        <w:t>禅行法想经一卷一纸</w:t>
      </w:r>
    </w:p>
    <w:p w:rsidR="000309FE" w:rsidRDefault="001D1B5D">
      <w:pPr>
        <w:rPr>
          <w:lang w:eastAsia="zh-CN"/>
        </w:rPr>
      </w:pPr>
      <w:r>
        <w:rPr>
          <w:lang w:eastAsia="zh-CN"/>
        </w:rPr>
        <w:t xml:space="preserve">　　</w:t>
      </w:r>
      <w:r>
        <w:rPr>
          <w:lang w:eastAsia="zh-CN"/>
        </w:rPr>
        <w:t>·</w:t>
      </w:r>
      <w:r>
        <w:rPr>
          <w:lang w:eastAsia="zh-CN"/>
        </w:rPr>
        <w:t>长者子懊恼三处经一卷</w:t>
      </w:r>
      <w:r>
        <w:rPr>
          <w:lang w:eastAsia="zh-CN"/>
        </w:rPr>
        <w:t>(</w:t>
      </w:r>
      <w:r>
        <w:rPr>
          <w:lang w:eastAsia="zh-CN"/>
        </w:rPr>
        <w:t>一名长者夭恼三处经亦云三处恼经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揵陀国王经一卷</w:t>
      </w:r>
      <w:r>
        <w:rPr>
          <w:lang w:eastAsia="zh-CN"/>
        </w:rPr>
        <w:t>(</w:t>
      </w:r>
      <w:r>
        <w:rPr>
          <w:lang w:eastAsia="zh-CN"/>
        </w:rPr>
        <w:t>或无国字</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须摩提长者经一卷</w:t>
      </w:r>
      <w:r>
        <w:rPr>
          <w:lang w:eastAsia="zh-CN"/>
        </w:rPr>
        <w:t>(</w:t>
      </w:r>
      <w:r>
        <w:rPr>
          <w:lang w:eastAsia="zh-CN"/>
        </w:rPr>
        <w:t>一名会诸佛前亦名如来所说示现众生</w:t>
      </w:r>
      <w:r>
        <w:rPr>
          <w:lang w:eastAsia="zh-CN"/>
        </w:rPr>
        <w:t>)</w:t>
      </w:r>
      <w:r>
        <w:rPr>
          <w:lang w:eastAsia="zh-CN"/>
        </w:rPr>
        <w:t>八纸</w:t>
      </w:r>
    </w:p>
    <w:p w:rsidR="000309FE" w:rsidRDefault="001D1B5D">
      <w:pPr>
        <w:rPr>
          <w:lang w:eastAsia="zh-CN"/>
        </w:rPr>
      </w:pPr>
      <w:r>
        <w:rPr>
          <w:lang w:eastAsia="zh-CN"/>
        </w:rPr>
        <w:lastRenderedPageBreak/>
        <w:t xml:space="preserve">　　</w:t>
      </w:r>
      <w:r>
        <w:rPr>
          <w:lang w:eastAsia="zh-CN"/>
        </w:rPr>
        <w:t>·</w:t>
      </w:r>
      <w:r>
        <w:rPr>
          <w:lang w:eastAsia="zh-CN"/>
        </w:rPr>
        <w:t>阿难四事经一卷四纸</w:t>
      </w:r>
    </w:p>
    <w:p w:rsidR="000309FE" w:rsidRDefault="001D1B5D">
      <w:pPr>
        <w:rPr>
          <w:lang w:eastAsia="zh-CN"/>
        </w:rPr>
      </w:pPr>
      <w:r>
        <w:rPr>
          <w:lang w:eastAsia="zh-CN"/>
        </w:rPr>
        <w:t xml:space="preserve">　　</w:t>
      </w:r>
      <w:r>
        <w:rPr>
          <w:lang w:eastAsia="zh-CN"/>
        </w:rPr>
        <w:t>·</w:t>
      </w:r>
      <w:r>
        <w:rPr>
          <w:lang w:eastAsia="zh-CN"/>
        </w:rPr>
        <w:t>未生怨经一卷四纸</w:t>
      </w:r>
    </w:p>
    <w:p w:rsidR="000309FE" w:rsidRDefault="001D1B5D">
      <w:pPr>
        <w:rPr>
          <w:lang w:eastAsia="zh-CN"/>
        </w:rPr>
      </w:pPr>
      <w:r>
        <w:rPr>
          <w:lang w:eastAsia="zh-CN"/>
        </w:rPr>
        <w:t xml:space="preserve">　　</w:t>
      </w:r>
      <w:r>
        <w:rPr>
          <w:lang w:eastAsia="zh-CN"/>
        </w:rPr>
        <w:t>·</w:t>
      </w:r>
      <w:r>
        <w:rPr>
          <w:lang w:eastAsia="zh-CN"/>
        </w:rPr>
        <w:t>四愿经一卷三纸</w:t>
      </w:r>
    </w:p>
    <w:p w:rsidR="000309FE" w:rsidRDefault="001D1B5D">
      <w:pPr>
        <w:rPr>
          <w:lang w:eastAsia="zh-CN"/>
        </w:rPr>
      </w:pPr>
      <w:r>
        <w:rPr>
          <w:lang w:eastAsia="zh-CN"/>
        </w:rPr>
        <w:t xml:space="preserve">　　</w:t>
      </w:r>
      <w:r>
        <w:rPr>
          <w:lang w:eastAsia="zh-CN"/>
        </w:rPr>
        <w:t>·</w:t>
      </w:r>
      <w:r>
        <w:rPr>
          <w:lang w:eastAsia="zh-CN"/>
        </w:rPr>
        <w:t>黑氏梵志经一卷三纸</w:t>
      </w:r>
    </w:p>
    <w:p w:rsidR="000309FE" w:rsidRDefault="001D1B5D">
      <w:pPr>
        <w:rPr>
          <w:lang w:eastAsia="zh-CN"/>
        </w:rPr>
      </w:pPr>
      <w:r>
        <w:rPr>
          <w:lang w:eastAsia="zh-CN"/>
        </w:rPr>
        <w:t xml:space="preserve">　　</w:t>
      </w:r>
      <w:r>
        <w:rPr>
          <w:lang w:eastAsia="zh-CN"/>
        </w:rPr>
        <w:t>·</w:t>
      </w:r>
      <w:r>
        <w:rPr>
          <w:lang w:eastAsia="zh-CN"/>
        </w:rPr>
        <w:t>猘狗经一卷</w:t>
      </w:r>
      <w:r>
        <w:rPr>
          <w:lang w:eastAsia="zh-CN"/>
        </w:rPr>
        <w:t>(</w:t>
      </w:r>
      <w:r>
        <w:rPr>
          <w:lang w:eastAsia="zh-CN"/>
        </w:rPr>
        <w:t>祐云与乐狗同</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分别经一卷五纸</w:t>
      </w:r>
    </w:p>
    <w:p w:rsidR="000309FE" w:rsidRDefault="001D1B5D">
      <w:pPr>
        <w:rPr>
          <w:lang w:eastAsia="zh-CN"/>
        </w:rPr>
      </w:pPr>
      <w:r>
        <w:rPr>
          <w:lang w:eastAsia="zh-CN"/>
        </w:rPr>
        <w:t xml:space="preserve">　　</w:t>
      </w:r>
      <w:r>
        <w:rPr>
          <w:lang w:eastAsia="zh-CN"/>
        </w:rPr>
        <w:t>·</w:t>
      </w:r>
      <w:r>
        <w:rPr>
          <w:lang w:eastAsia="zh-CN"/>
        </w:rPr>
        <w:t>八关斋经一卷二纸</w:t>
      </w:r>
    </w:p>
    <w:p w:rsidR="000309FE" w:rsidRDefault="001D1B5D">
      <w:pPr>
        <w:rPr>
          <w:lang w:eastAsia="zh-CN"/>
        </w:rPr>
      </w:pPr>
      <w:r>
        <w:rPr>
          <w:lang w:eastAsia="zh-CN"/>
        </w:rPr>
        <w:t xml:space="preserve">　　</w:t>
      </w:r>
      <w:r>
        <w:rPr>
          <w:lang w:eastAsia="zh-CN"/>
        </w:rPr>
        <w:t>·</w:t>
      </w:r>
      <w:r>
        <w:rPr>
          <w:lang w:eastAsia="zh-CN"/>
        </w:rPr>
        <w:t>阿鸠留经一卷四纸</w:t>
      </w:r>
    </w:p>
    <w:p w:rsidR="000309FE" w:rsidRDefault="001D1B5D">
      <w:pPr>
        <w:rPr>
          <w:lang w:eastAsia="zh-CN"/>
        </w:rPr>
      </w:pPr>
      <w:r>
        <w:rPr>
          <w:lang w:eastAsia="zh-CN"/>
        </w:rPr>
        <w:t xml:space="preserve">　　</w:t>
      </w:r>
      <w:r>
        <w:rPr>
          <w:lang w:eastAsia="zh-CN"/>
        </w:rPr>
        <w:t>·</w:t>
      </w:r>
      <w:r>
        <w:rPr>
          <w:lang w:eastAsia="zh-CN"/>
        </w:rPr>
        <w:t>孝子经一卷</w:t>
      </w:r>
      <w:r>
        <w:rPr>
          <w:lang w:eastAsia="zh-CN"/>
        </w:rPr>
        <w:t>(</w:t>
      </w:r>
      <w:r>
        <w:rPr>
          <w:lang w:eastAsia="zh-CN"/>
        </w:rPr>
        <w:t>亦云孝子报恩经</w:t>
      </w:r>
      <w:r>
        <w:rPr>
          <w:lang w:eastAsia="zh-CN"/>
        </w:rPr>
        <w:t>)</w:t>
      </w:r>
      <w:r>
        <w:rPr>
          <w:lang w:eastAsia="zh-CN"/>
        </w:rPr>
        <w:t>二纸</w:t>
      </w:r>
    </w:p>
    <w:p w:rsidR="000309FE" w:rsidRDefault="001D1B5D">
      <w:pPr>
        <w:rPr>
          <w:lang w:eastAsia="zh-CN"/>
        </w:rPr>
      </w:pPr>
      <w:r>
        <w:rPr>
          <w:lang w:eastAsia="zh-CN"/>
        </w:rPr>
        <w:t xml:space="preserve">　　上二十二经二十四卷同帙。</w:t>
      </w:r>
    </w:p>
    <w:p w:rsidR="000309FE" w:rsidRDefault="001D1B5D">
      <w:pPr>
        <w:rPr>
          <w:lang w:eastAsia="zh-CN"/>
        </w:rPr>
      </w:pPr>
      <w:r>
        <w:rPr>
          <w:lang w:eastAsia="zh-CN"/>
        </w:rPr>
        <w:t xml:space="preserve">　　</w:t>
      </w:r>
      <w:r>
        <w:rPr>
          <w:lang w:eastAsia="zh-CN"/>
        </w:rPr>
        <w:t>·</w:t>
      </w:r>
      <w:r>
        <w:rPr>
          <w:lang w:eastAsia="zh-CN"/>
        </w:rPr>
        <w:t>五百弟子自说本起经一卷</w:t>
      </w:r>
      <w:r>
        <w:rPr>
          <w:lang w:eastAsia="zh-CN"/>
        </w:rPr>
        <w:t>(</w:t>
      </w:r>
      <w:r>
        <w:rPr>
          <w:lang w:eastAsia="zh-CN"/>
        </w:rPr>
        <w:t>或云佛五百弟子自说本起经亦云五百弟子自说本末经亦云五百弟子本起经</w:t>
      </w:r>
      <w:r>
        <w:rPr>
          <w:lang w:eastAsia="zh-CN"/>
        </w:rPr>
        <w:t>)</w:t>
      </w:r>
      <w:r>
        <w:rPr>
          <w:lang w:eastAsia="zh-CN"/>
        </w:rPr>
        <w:t>二十一纸</w:t>
      </w:r>
    </w:p>
    <w:p w:rsidR="000309FE" w:rsidRDefault="001D1B5D">
      <w:pPr>
        <w:rPr>
          <w:lang w:eastAsia="zh-CN"/>
        </w:rPr>
      </w:pPr>
      <w:r>
        <w:rPr>
          <w:lang w:eastAsia="zh-CN"/>
        </w:rPr>
        <w:t xml:space="preserve">　　</w:t>
      </w:r>
      <w:r>
        <w:rPr>
          <w:lang w:eastAsia="zh-CN"/>
        </w:rPr>
        <w:t>·</w:t>
      </w:r>
      <w:r>
        <w:rPr>
          <w:lang w:eastAsia="zh-CN"/>
        </w:rPr>
        <w:t>大迦叶本经一卷</w:t>
      </w:r>
      <w:r>
        <w:rPr>
          <w:lang w:eastAsia="zh-CN"/>
        </w:rPr>
        <w:t>(</w:t>
      </w:r>
      <w:r>
        <w:rPr>
          <w:lang w:eastAsia="zh-CN"/>
        </w:rPr>
        <w:t>或无大字</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四自侵经一卷五纸</w:t>
      </w:r>
    </w:p>
    <w:p w:rsidR="000309FE" w:rsidRDefault="001D1B5D">
      <w:pPr>
        <w:rPr>
          <w:lang w:eastAsia="zh-CN"/>
        </w:rPr>
      </w:pPr>
      <w:r>
        <w:rPr>
          <w:lang w:eastAsia="zh-CN"/>
        </w:rPr>
        <w:t xml:space="preserve">　　</w:t>
      </w:r>
      <w:r>
        <w:rPr>
          <w:lang w:eastAsia="zh-CN"/>
        </w:rPr>
        <w:t>·</w:t>
      </w:r>
      <w:r>
        <w:rPr>
          <w:lang w:eastAsia="zh-CN"/>
        </w:rPr>
        <w:t>罗云忍辱经一卷</w:t>
      </w:r>
      <w:r>
        <w:rPr>
          <w:lang w:eastAsia="zh-CN"/>
        </w:rPr>
        <w:t>(</w:t>
      </w:r>
      <w:r>
        <w:rPr>
          <w:lang w:eastAsia="zh-CN"/>
        </w:rPr>
        <w:t>或直云忍辱经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佛为年少比丘说正事经一卷二纸</w:t>
      </w:r>
    </w:p>
    <w:p w:rsidR="000309FE" w:rsidRDefault="001D1B5D">
      <w:pPr>
        <w:rPr>
          <w:lang w:eastAsia="zh-CN"/>
        </w:rPr>
      </w:pPr>
      <w:r>
        <w:rPr>
          <w:lang w:eastAsia="zh-CN"/>
        </w:rPr>
        <w:t xml:space="preserve">　　</w:t>
      </w:r>
      <w:r>
        <w:rPr>
          <w:lang w:eastAsia="zh-CN"/>
        </w:rPr>
        <w:t>·</w:t>
      </w:r>
      <w:r>
        <w:rPr>
          <w:lang w:eastAsia="zh-CN"/>
        </w:rPr>
        <w:t>沙曷比丘功德经一卷三纸</w:t>
      </w:r>
    </w:p>
    <w:p w:rsidR="000309FE" w:rsidRDefault="001D1B5D">
      <w:pPr>
        <w:rPr>
          <w:lang w:eastAsia="zh-CN"/>
        </w:rPr>
      </w:pPr>
      <w:r>
        <w:rPr>
          <w:lang w:eastAsia="zh-CN"/>
        </w:rPr>
        <w:t xml:space="preserve">　　</w:t>
      </w:r>
      <w:r>
        <w:rPr>
          <w:lang w:eastAsia="zh-CN"/>
        </w:rPr>
        <w:t>·</w:t>
      </w:r>
      <w:r>
        <w:rPr>
          <w:lang w:eastAsia="zh-CN"/>
        </w:rPr>
        <w:t>时非时经一卷</w:t>
      </w:r>
      <w:r>
        <w:rPr>
          <w:lang w:eastAsia="zh-CN"/>
        </w:rPr>
        <w:t>(</w:t>
      </w:r>
      <w:r>
        <w:rPr>
          <w:lang w:eastAsia="zh-CN"/>
        </w:rPr>
        <w:t>亦直云时经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自爱经一卷</w:t>
      </w:r>
      <w:r>
        <w:rPr>
          <w:lang w:eastAsia="zh-CN"/>
        </w:rPr>
        <w:t>(</w:t>
      </w:r>
      <w:r>
        <w:rPr>
          <w:lang w:eastAsia="zh-CN"/>
        </w:rPr>
        <w:t>或云自爱不自爱经</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中心经一卷</w:t>
      </w:r>
      <w:r>
        <w:rPr>
          <w:lang w:eastAsia="zh-CN"/>
        </w:rPr>
        <w:t>(</w:t>
      </w:r>
      <w:r>
        <w:rPr>
          <w:lang w:eastAsia="zh-CN"/>
        </w:rPr>
        <w:t>亦云中心正行经或云大忠心经亦云小中心经</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正见经一卷</w:t>
      </w:r>
      <w:r>
        <w:rPr>
          <w:lang w:eastAsia="zh-CN"/>
        </w:rPr>
        <w:t>(</w:t>
      </w:r>
      <w:r>
        <w:rPr>
          <w:lang w:eastAsia="zh-CN"/>
        </w:rPr>
        <w:t>一名生死变识经</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大鱼事经一卷二纸</w:t>
      </w:r>
    </w:p>
    <w:p w:rsidR="000309FE" w:rsidRDefault="001D1B5D">
      <w:pPr>
        <w:rPr>
          <w:lang w:eastAsia="zh-CN"/>
        </w:rPr>
      </w:pPr>
      <w:r>
        <w:rPr>
          <w:lang w:eastAsia="zh-CN"/>
        </w:rPr>
        <w:t xml:space="preserve">　　</w:t>
      </w:r>
      <w:r>
        <w:rPr>
          <w:lang w:eastAsia="zh-CN"/>
        </w:rPr>
        <w:t>·</w:t>
      </w:r>
      <w:r>
        <w:rPr>
          <w:lang w:eastAsia="zh-CN"/>
        </w:rPr>
        <w:t>呵难七梦经一卷</w:t>
      </w:r>
      <w:r>
        <w:rPr>
          <w:lang w:eastAsia="zh-CN"/>
        </w:rPr>
        <w:t>(</w:t>
      </w:r>
      <w:r>
        <w:rPr>
          <w:lang w:eastAsia="zh-CN"/>
        </w:rPr>
        <w:t>亦直云七梦经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阿雕阿那含经一卷</w:t>
      </w:r>
      <w:r>
        <w:rPr>
          <w:lang w:eastAsia="zh-CN"/>
        </w:rPr>
        <w:t>(</w:t>
      </w:r>
      <w:r>
        <w:rPr>
          <w:lang w:eastAsia="zh-CN"/>
        </w:rPr>
        <w:t>一名荷雕或作苛字</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灯指因缘经一卷九纸</w:t>
      </w:r>
    </w:p>
    <w:p w:rsidR="000309FE" w:rsidRDefault="001D1B5D">
      <w:pPr>
        <w:rPr>
          <w:lang w:eastAsia="zh-CN"/>
        </w:rPr>
      </w:pPr>
      <w:r>
        <w:rPr>
          <w:lang w:eastAsia="zh-CN"/>
        </w:rPr>
        <w:lastRenderedPageBreak/>
        <w:t xml:space="preserve">　　</w:t>
      </w:r>
      <w:r>
        <w:rPr>
          <w:lang w:eastAsia="zh-CN"/>
        </w:rPr>
        <w:t>·</w:t>
      </w:r>
      <w:r>
        <w:rPr>
          <w:lang w:eastAsia="zh-CN"/>
        </w:rPr>
        <w:t>妇人遇辜经一卷</w:t>
      </w:r>
      <w:r>
        <w:rPr>
          <w:lang w:eastAsia="zh-CN"/>
        </w:rPr>
        <w:t>(</w:t>
      </w:r>
      <w:r>
        <w:rPr>
          <w:lang w:eastAsia="zh-CN"/>
        </w:rPr>
        <w:t>一名妇遇对经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四天王经一卷三纸</w:t>
      </w:r>
    </w:p>
    <w:p w:rsidR="000309FE" w:rsidRDefault="001D1B5D">
      <w:pPr>
        <w:rPr>
          <w:lang w:eastAsia="zh-CN"/>
        </w:rPr>
      </w:pPr>
      <w:r>
        <w:rPr>
          <w:lang w:eastAsia="zh-CN"/>
        </w:rPr>
        <w:t xml:space="preserve">　　</w:t>
      </w:r>
      <w:r>
        <w:rPr>
          <w:lang w:eastAsia="zh-CN"/>
        </w:rPr>
        <w:t>·</w:t>
      </w:r>
      <w:r>
        <w:rPr>
          <w:lang w:eastAsia="zh-CN"/>
        </w:rPr>
        <w:t>摩诃迦叶度贫母经一卷四纸</w:t>
      </w:r>
    </w:p>
    <w:p w:rsidR="000309FE" w:rsidRDefault="001D1B5D">
      <w:pPr>
        <w:rPr>
          <w:lang w:eastAsia="zh-CN"/>
        </w:rPr>
      </w:pPr>
      <w:r>
        <w:rPr>
          <w:lang w:eastAsia="zh-CN"/>
        </w:rPr>
        <w:t xml:space="preserve">　　</w:t>
      </w:r>
      <w:r>
        <w:rPr>
          <w:lang w:eastAsia="zh-CN"/>
        </w:rPr>
        <w:t>·</w:t>
      </w:r>
      <w:r>
        <w:rPr>
          <w:lang w:eastAsia="zh-CN"/>
        </w:rPr>
        <w:t>十二品生死经一卷一纸</w:t>
      </w:r>
    </w:p>
    <w:p w:rsidR="000309FE" w:rsidRDefault="001D1B5D">
      <w:pPr>
        <w:rPr>
          <w:lang w:eastAsia="zh-CN"/>
        </w:rPr>
      </w:pPr>
      <w:r>
        <w:rPr>
          <w:lang w:eastAsia="zh-CN"/>
        </w:rPr>
        <w:t xml:space="preserve">　　</w:t>
      </w:r>
      <w:r>
        <w:rPr>
          <w:lang w:eastAsia="zh-CN"/>
        </w:rPr>
        <w:t>·</w:t>
      </w:r>
      <w:r>
        <w:rPr>
          <w:lang w:eastAsia="zh-CN"/>
        </w:rPr>
        <w:t>罪福报应经一卷</w:t>
      </w:r>
      <w:r>
        <w:rPr>
          <w:lang w:eastAsia="zh-CN"/>
        </w:rPr>
        <w:t>(</w:t>
      </w:r>
      <w:r>
        <w:rPr>
          <w:lang w:eastAsia="zh-CN"/>
        </w:rPr>
        <w:t>一名轮转五道罪福报应经亦云轮转五道经亦云五道轮经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五无返复经一卷</w:t>
      </w:r>
      <w:r>
        <w:rPr>
          <w:lang w:eastAsia="zh-CN"/>
        </w:rPr>
        <w:t>(</w:t>
      </w:r>
      <w:r>
        <w:rPr>
          <w:lang w:eastAsia="zh-CN"/>
        </w:rPr>
        <w:t>一名五反覆大义经或作附字</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佛大僧大经一卷</w:t>
      </w:r>
      <w:r>
        <w:rPr>
          <w:lang w:eastAsia="zh-CN"/>
        </w:rPr>
        <w:t>(</w:t>
      </w:r>
      <w:r>
        <w:rPr>
          <w:lang w:eastAsia="zh-CN"/>
        </w:rPr>
        <w:t>二儿名</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邪只经一卷二纸</w:t>
      </w:r>
    </w:p>
    <w:p w:rsidR="000309FE" w:rsidRDefault="001D1B5D">
      <w:pPr>
        <w:rPr>
          <w:lang w:eastAsia="zh-CN"/>
        </w:rPr>
      </w:pPr>
      <w:r>
        <w:rPr>
          <w:lang w:eastAsia="zh-CN"/>
        </w:rPr>
        <w:t xml:space="preserve">　　</w:t>
      </w:r>
      <w:r>
        <w:rPr>
          <w:lang w:eastAsia="zh-CN"/>
        </w:rPr>
        <w:t>·</w:t>
      </w:r>
      <w:r>
        <w:rPr>
          <w:lang w:eastAsia="zh-CN"/>
        </w:rPr>
        <w:t>末罗王经一卷二纸</w:t>
      </w:r>
    </w:p>
    <w:p w:rsidR="000309FE" w:rsidRDefault="001D1B5D">
      <w:pPr>
        <w:rPr>
          <w:lang w:eastAsia="zh-CN"/>
        </w:rPr>
      </w:pPr>
      <w:r>
        <w:rPr>
          <w:lang w:eastAsia="zh-CN"/>
        </w:rPr>
        <w:t xml:space="preserve">　　</w:t>
      </w:r>
      <w:r>
        <w:rPr>
          <w:lang w:eastAsia="zh-CN"/>
        </w:rPr>
        <w:t>·</w:t>
      </w:r>
      <w:r>
        <w:rPr>
          <w:lang w:eastAsia="zh-CN"/>
        </w:rPr>
        <w:t>摩达国王经一卷</w:t>
      </w:r>
      <w:r>
        <w:rPr>
          <w:lang w:eastAsia="zh-CN"/>
        </w:rPr>
        <w:t>(</w:t>
      </w:r>
      <w:r>
        <w:rPr>
          <w:lang w:eastAsia="zh-CN"/>
        </w:rPr>
        <w:t>或无国王字</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旃陀越国王经一卷</w:t>
      </w:r>
      <w:r>
        <w:rPr>
          <w:lang w:eastAsia="zh-CN"/>
        </w:rPr>
        <w:t>(</w:t>
      </w:r>
      <w:r>
        <w:rPr>
          <w:lang w:eastAsia="zh-CN"/>
        </w:rPr>
        <w:t>或无国王字</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五恐怖世经一卷</w:t>
      </w:r>
      <w:r>
        <w:rPr>
          <w:lang w:eastAsia="zh-CN"/>
        </w:rPr>
        <w:t>(</w:t>
      </w:r>
      <w:r>
        <w:rPr>
          <w:lang w:eastAsia="zh-CN"/>
        </w:rPr>
        <w:t>或云五恐怖经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弟子死复生经一卷</w:t>
      </w:r>
      <w:r>
        <w:rPr>
          <w:lang w:eastAsia="zh-CN"/>
        </w:rPr>
        <w:t>(</w:t>
      </w:r>
      <w:r>
        <w:rPr>
          <w:lang w:eastAsia="zh-CN"/>
        </w:rPr>
        <w:t>或云死亡更生经</w:t>
      </w:r>
      <w:r>
        <w:rPr>
          <w:lang w:eastAsia="zh-CN"/>
        </w:rPr>
        <w:t>)</w:t>
      </w:r>
      <w:r>
        <w:rPr>
          <w:lang w:eastAsia="zh-CN"/>
        </w:rPr>
        <w:t>六纸</w:t>
      </w:r>
    </w:p>
    <w:p w:rsidR="000309FE" w:rsidRDefault="001D1B5D">
      <w:pPr>
        <w:rPr>
          <w:lang w:eastAsia="zh-CN"/>
        </w:rPr>
      </w:pPr>
      <w:r>
        <w:rPr>
          <w:lang w:eastAsia="zh-CN"/>
        </w:rPr>
        <w:t xml:space="preserve">　　</w:t>
      </w:r>
      <w:r>
        <w:rPr>
          <w:lang w:eastAsia="zh-CN"/>
        </w:rPr>
        <w:t>·</w:t>
      </w:r>
      <w:r>
        <w:rPr>
          <w:lang w:eastAsia="zh-CN"/>
        </w:rPr>
        <w:t>懈怠耕者经一卷</w:t>
      </w:r>
      <w:r>
        <w:rPr>
          <w:lang w:eastAsia="zh-CN"/>
        </w:rPr>
        <w:t>(</w:t>
      </w:r>
      <w:r>
        <w:rPr>
          <w:lang w:eastAsia="zh-CN"/>
        </w:rPr>
        <w:t>或云懈怠耕儿经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辩意长者子经一卷</w:t>
      </w:r>
      <w:r>
        <w:rPr>
          <w:lang w:eastAsia="zh-CN"/>
        </w:rPr>
        <w:t>(</w:t>
      </w:r>
      <w:r>
        <w:rPr>
          <w:lang w:eastAsia="zh-CN"/>
        </w:rPr>
        <w:t>或云长者辩意经或加所问字</w:t>
      </w:r>
      <w:r>
        <w:rPr>
          <w:lang w:eastAsia="zh-CN"/>
        </w:rPr>
        <w:t>)</w:t>
      </w:r>
      <w:r>
        <w:rPr>
          <w:lang w:eastAsia="zh-CN"/>
        </w:rPr>
        <w:t>九纸</w:t>
      </w:r>
    </w:p>
    <w:p w:rsidR="000309FE" w:rsidRDefault="001D1B5D">
      <w:pPr>
        <w:rPr>
          <w:lang w:eastAsia="zh-CN"/>
        </w:rPr>
      </w:pPr>
      <w:r>
        <w:rPr>
          <w:lang w:eastAsia="zh-CN"/>
        </w:rPr>
        <w:t xml:space="preserve">　　</w:t>
      </w:r>
      <w:r>
        <w:rPr>
          <w:lang w:eastAsia="zh-CN"/>
        </w:rPr>
        <w:t>·</w:t>
      </w:r>
      <w:r>
        <w:rPr>
          <w:lang w:eastAsia="zh-CN"/>
        </w:rPr>
        <w:t>无垢优婆夷问经一卷三纸</w:t>
      </w:r>
    </w:p>
    <w:p w:rsidR="000309FE" w:rsidRDefault="001D1B5D">
      <w:pPr>
        <w:rPr>
          <w:lang w:eastAsia="zh-CN"/>
        </w:rPr>
      </w:pPr>
      <w:r>
        <w:rPr>
          <w:lang w:eastAsia="zh-CN"/>
        </w:rPr>
        <w:t xml:space="preserve">　　上三十经三十卷同帙。</w:t>
      </w:r>
    </w:p>
    <w:p w:rsidR="000309FE" w:rsidRDefault="001D1B5D">
      <w:pPr>
        <w:rPr>
          <w:lang w:eastAsia="zh-CN"/>
        </w:rPr>
      </w:pPr>
      <w:r>
        <w:rPr>
          <w:lang w:eastAsia="zh-CN"/>
        </w:rPr>
        <w:t xml:space="preserve">　　</w:t>
      </w:r>
      <w:r>
        <w:rPr>
          <w:lang w:eastAsia="zh-CN"/>
        </w:rPr>
        <w:t>·</w:t>
      </w:r>
      <w:r>
        <w:rPr>
          <w:lang w:eastAsia="zh-CN"/>
        </w:rPr>
        <w:t>贤者五福经一卷一纸</w:t>
      </w:r>
    </w:p>
    <w:p w:rsidR="000309FE" w:rsidRDefault="001D1B5D">
      <w:pPr>
        <w:rPr>
          <w:lang w:eastAsia="zh-CN"/>
        </w:rPr>
      </w:pPr>
      <w:r>
        <w:rPr>
          <w:lang w:eastAsia="zh-CN"/>
        </w:rPr>
        <w:t xml:space="preserve">　　</w:t>
      </w:r>
      <w:r>
        <w:rPr>
          <w:lang w:eastAsia="zh-CN"/>
        </w:rPr>
        <w:t>·</w:t>
      </w:r>
      <w:r>
        <w:rPr>
          <w:lang w:eastAsia="zh-CN"/>
        </w:rPr>
        <w:t>天请问经一卷二纸</w:t>
      </w:r>
    </w:p>
    <w:p w:rsidR="000309FE" w:rsidRDefault="001D1B5D">
      <w:pPr>
        <w:rPr>
          <w:lang w:eastAsia="zh-CN"/>
        </w:rPr>
      </w:pPr>
      <w:r>
        <w:rPr>
          <w:lang w:eastAsia="zh-CN"/>
        </w:rPr>
        <w:t xml:space="preserve">　　</w:t>
      </w:r>
      <w:r>
        <w:rPr>
          <w:lang w:eastAsia="zh-CN"/>
        </w:rPr>
        <w:t>·</w:t>
      </w:r>
      <w:r>
        <w:rPr>
          <w:lang w:eastAsia="zh-CN"/>
        </w:rPr>
        <w:t>僧护经一卷</w:t>
      </w:r>
      <w:r>
        <w:rPr>
          <w:lang w:eastAsia="zh-CN"/>
        </w:rPr>
        <w:t>(</w:t>
      </w:r>
      <w:r>
        <w:rPr>
          <w:lang w:eastAsia="zh-CN"/>
        </w:rPr>
        <w:t>或云僧护因缘经亦云因缘僧护经</w:t>
      </w:r>
      <w:r>
        <w:rPr>
          <w:lang w:eastAsia="zh-CN"/>
        </w:rPr>
        <w:t>)</w:t>
      </w:r>
      <w:r>
        <w:rPr>
          <w:lang w:eastAsia="zh-CN"/>
        </w:rPr>
        <w:t>二十纸</w:t>
      </w:r>
    </w:p>
    <w:p w:rsidR="000309FE" w:rsidRDefault="001D1B5D">
      <w:pPr>
        <w:rPr>
          <w:lang w:eastAsia="zh-CN"/>
        </w:rPr>
      </w:pPr>
      <w:r>
        <w:rPr>
          <w:lang w:eastAsia="zh-CN"/>
        </w:rPr>
        <w:t xml:space="preserve">　　</w:t>
      </w:r>
      <w:r>
        <w:rPr>
          <w:lang w:eastAsia="zh-CN"/>
        </w:rPr>
        <w:t>·</w:t>
      </w:r>
      <w:r>
        <w:rPr>
          <w:lang w:eastAsia="zh-CN"/>
        </w:rPr>
        <w:t>护净经一卷二纸</w:t>
      </w:r>
    </w:p>
    <w:p w:rsidR="000309FE" w:rsidRDefault="001D1B5D">
      <w:pPr>
        <w:rPr>
          <w:lang w:eastAsia="zh-CN"/>
        </w:rPr>
      </w:pPr>
      <w:r>
        <w:rPr>
          <w:lang w:eastAsia="zh-CN"/>
        </w:rPr>
        <w:t xml:space="preserve">　　</w:t>
      </w:r>
      <w:r>
        <w:rPr>
          <w:lang w:eastAsia="zh-CN"/>
        </w:rPr>
        <w:t>·</w:t>
      </w:r>
      <w:r>
        <w:rPr>
          <w:lang w:eastAsia="zh-CN"/>
        </w:rPr>
        <w:t>木槵子经一卷</w:t>
      </w:r>
      <w:r>
        <w:rPr>
          <w:lang w:eastAsia="zh-CN"/>
        </w:rPr>
        <w:t>(</w:t>
      </w:r>
      <w:r>
        <w:rPr>
          <w:lang w:eastAsia="zh-CN"/>
        </w:rPr>
        <w:t>或作患亦作檈</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无上处经一卷一纸</w:t>
      </w:r>
    </w:p>
    <w:p w:rsidR="000309FE" w:rsidRDefault="001D1B5D">
      <w:pPr>
        <w:rPr>
          <w:lang w:eastAsia="zh-CN"/>
        </w:rPr>
      </w:pPr>
      <w:r>
        <w:rPr>
          <w:lang w:eastAsia="zh-CN"/>
        </w:rPr>
        <w:t xml:space="preserve">　　</w:t>
      </w:r>
      <w:r>
        <w:rPr>
          <w:lang w:eastAsia="zh-CN"/>
        </w:rPr>
        <w:t>·</w:t>
      </w:r>
      <w:r>
        <w:rPr>
          <w:lang w:eastAsia="zh-CN"/>
        </w:rPr>
        <w:t>卢志长者因缘经一卷十纸</w:t>
      </w:r>
    </w:p>
    <w:p w:rsidR="000309FE" w:rsidRDefault="001D1B5D">
      <w:pPr>
        <w:rPr>
          <w:lang w:eastAsia="zh-CN"/>
        </w:rPr>
      </w:pPr>
      <w:r>
        <w:rPr>
          <w:lang w:eastAsia="zh-CN"/>
        </w:rPr>
        <w:t xml:space="preserve">　　</w:t>
      </w:r>
      <w:r>
        <w:rPr>
          <w:lang w:eastAsia="zh-CN"/>
        </w:rPr>
        <w:t>·</w:t>
      </w:r>
      <w:r>
        <w:rPr>
          <w:lang w:eastAsia="zh-CN"/>
        </w:rPr>
        <w:t>五王经一卷五纸</w:t>
      </w:r>
    </w:p>
    <w:p w:rsidR="000309FE" w:rsidRDefault="001D1B5D">
      <w:pPr>
        <w:rPr>
          <w:lang w:eastAsia="zh-CN"/>
        </w:rPr>
      </w:pPr>
      <w:r>
        <w:rPr>
          <w:lang w:eastAsia="zh-CN"/>
        </w:rPr>
        <w:lastRenderedPageBreak/>
        <w:t xml:space="preserve">　　</w:t>
      </w:r>
      <w:r>
        <w:rPr>
          <w:lang w:eastAsia="zh-CN"/>
        </w:rPr>
        <w:t>·</w:t>
      </w:r>
      <w:r>
        <w:rPr>
          <w:lang w:eastAsia="zh-CN"/>
        </w:rPr>
        <w:t>出家功德经一卷</w:t>
      </w:r>
      <w:r>
        <w:rPr>
          <w:lang w:eastAsia="zh-CN"/>
        </w:rPr>
        <w:t>(</w:t>
      </w:r>
      <w:r>
        <w:rPr>
          <w:lang w:eastAsia="zh-CN"/>
        </w:rPr>
        <w:t>非是贤愚中抄出者</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栴檀树经一卷三纸</w:t>
      </w:r>
    </w:p>
    <w:p w:rsidR="000309FE" w:rsidRDefault="001D1B5D">
      <w:pPr>
        <w:rPr>
          <w:lang w:eastAsia="zh-CN"/>
        </w:rPr>
      </w:pPr>
      <w:r>
        <w:rPr>
          <w:lang w:eastAsia="zh-CN"/>
        </w:rPr>
        <w:t xml:space="preserve">　　</w:t>
      </w:r>
      <w:r>
        <w:rPr>
          <w:lang w:eastAsia="zh-CN"/>
        </w:rPr>
        <w:t>·</w:t>
      </w:r>
      <w:r>
        <w:rPr>
          <w:lang w:eastAsia="zh-CN"/>
        </w:rPr>
        <w:t>頞多和多耆经一卷二纸</w:t>
      </w:r>
    </w:p>
    <w:p w:rsidR="000309FE" w:rsidRDefault="001D1B5D">
      <w:pPr>
        <w:rPr>
          <w:lang w:eastAsia="zh-CN"/>
        </w:rPr>
      </w:pPr>
      <w:r>
        <w:rPr>
          <w:lang w:eastAsia="zh-CN"/>
        </w:rPr>
        <w:t xml:space="preserve">　　</w:t>
      </w:r>
      <w:r>
        <w:rPr>
          <w:lang w:eastAsia="zh-CN"/>
        </w:rPr>
        <w:t>·</w:t>
      </w:r>
      <w:r>
        <w:rPr>
          <w:lang w:eastAsia="zh-CN"/>
        </w:rPr>
        <w:t>普达王经一卷四纸</w:t>
      </w:r>
    </w:p>
    <w:p w:rsidR="000309FE" w:rsidRDefault="001D1B5D">
      <w:pPr>
        <w:rPr>
          <w:lang w:eastAsia="zh-CN"/>
        </w:rPr>
      </w:pPr>
      <w:r>
        <w:rPr>
          <w:lang w:eastAsia="zh-CN"/>
        </w:rPr>
        <w:t xml:space="preserve">　　</w:t>
      </w:r>
      <w:r>
        <w:rPr>
          <w:lang w:eastAsia="zh-CN"/>
        </w:rPr>
        <w:t>·</w:t>
      </w:r>
      <w:r>
        <w:rPr>
          <w:lang w:eastAsia="zh-CN"/>
        </w:rPr>
        <w:t>佛灭度后棺敛葬送经一卷</w:t>
      </w:r>
      <w:r>
        <w:rPr>
          <w:lang w:eastAsia="zh-CN"/>
        </w:rPr>
        <w:t>(</w:t>
      </w:r>
      <w:r>
        <w:rPr>
          <w:lang w:eastAsia="zh-CN"/>
        </w:rPr>
        <w:t>一名比丘师经亦名师比丘经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鬼子母经一卷四纸</w:t>
      </w:r>
    </w:p>
    <w:p w:rsidR="000309FE" w:rsidRDefault="001D1B5D">
      <w:pPr>
        <w:rPr>
          <w:lang w:eastAsia="zh-CN"/>
        </w:rPr>
      </w:pPr>
      <w:r>
        <w:rPr>
          <w:lang w:eastAsia="zh-CN"/>
        </w:rPr>
        <w:t xml:space="preserve">　　</w:t>
      </w:r>
      <w:r>
        <w:rPr>
          <w:lang w:eastAsia="zh-CN"/>
        </w:rPr>
        <w:t>·</w:t>
      </w:r>
      <w:r>
        <w:rPr>
          <w:lang w:eastAsia="zh-CN"/>
        </w:rPr>
        <w:t>梵摩难国王经一卷二纸</w:t>
      </w:r>
    </w:p>
    <w:p w:rsidR="000309FE" w:rsidRDefault="001D1B5D">
      <w:pPr>
        <w:rPr>
          <w:lang w:eastAsia="zh-CN"/>
        </w:rPr>
      </w:pPr>
      <w:r>
        <w:rPr>
          <w:lang w:eastAsia="zh-CN"/>
        </w:rPr>
        <w:t xml:space="preserve">　　</w:t>
      </w:r>
      <w:r>
        <w:rPr>
          <w:lang w:eastAsia="zh-CN"/>
        </w:rPr>
        <w:t>·</w:t>
      </w:r>
      <w:r>
        <w:rPr>
          <w:lang w:eastAsia="zh-CN"/>
        </w:rPr>
        <w:t>父母恩难报经一卷</w:t>
      </w:r>
      <w:r>
        <w:rPr>
          <w:lang w:eastAsia="zh-CN"/>
        </w:rPr>
        <w:t>(</w:t>
      </w:r>
      <w:r>
        <w:rPr>
          <w:lang w:eastAsia="zh-CN"/>
        </w:rPr>
        <w:t>亦名勤报</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孙多耶致经一卷</w:t>
      </w:r>
      <w:r>
        <w:rPr>
          <w:lang w:eastAsia="zh-CN"/>
        </w:rPr>
        <w:t>(</w:t>
      </w:r>
      <w:r>
        <w:rPr>
          <w:lang w:eastAsia="zh-CN"/>
        </w:rPr>
        <w:t>或云梵志孙多耶致经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新岁经一卷六纸</w:t>
      </w:r>
    </w:p>
    <w:p w:rsidR="000309FE" w:rsidRDefault="001D1B5D">
      <w:pPr>
        <w:rPr>
          <w:lang w:eastAsia="zh-CN"/>
        </w:rPr>
      </w:pPr>
      <w:r>
        <w:rPr>
          <w:lang w:eastAsia="zh-CN"/>
        </w:rPr>
        <w:t xml:space="preserve">　　</w:t>
      </w:r>
      <w:r>
        <w:rPr>
          <w:lang w:eastAsia="zh-CN"/>
        </w:rPr>
        <w:t>·</w:t>
      </w:r>
      <w:r>
        <w:rPr>
          <w:lang w:eastAsia="zh-CN"/>
        </w:rPr>
        <w:t>群牛譬经一卷二纸</w:t>
      </w:r>
    </w:p>
    <w:p w:rsidR="000309FE" w:rsidRDefault="001D1B5D">
      <w:pPr>
        <w:rPr>
          <w:lang w:eastAsia="zh-CN"/>
        </w:rPr>
      </w:pPr>
      <w:r>
        <w:rPr>
          <w:lang w:eastAsia="zh-CN"/>
        </w:rPr>
        <w:t xml:space="preserve">　　</w:t>
      </w:r>
      <w:r>
        <w:rPr>
          <w:lang w:eastAsia="zh-CN"/>
        </w:rPr>
        <w:t>·</w:t>
      </w:r>
      <w:r>
        <w:rPr>
          <w:lang w:eastAsia="zh-CN"/>
        </w:rPr>
        <w:t>九横经一卷二纸</w:t>
      </w:r>
    </w:p>
    <w:p w:rsidR="000309FE" w:rsidRDefault="001D1B5D">
      <w:pPr>
        <w:rPr>
          <w:lang w:eastAsia="zh-CN"/>
        </w:rPr>
      </w:pPr>
      <w:r>
        <w:rPr>
          <w:lang w:eastAsia="zh-CN"/>
        </w:rPr>
        <w:t xml:space="preserve">　　</w:t>
      </w:r>
      <w:r>
        <w:rPr>
          <w:lang w:eastAsia="zh-CN"/>
        </w:rPr>
        <w:t>·</w:t>
      </w:r>
      <w:r>
        <w:rPr>
          <w:lang w:eastAsia="zh-CN"/>
        </w:rPr>
        <w:t>禅行三十七经一卷</w:t>
      </w:r>
      <w:r>
        <w:rPr>
          <w:lang w:eastAsia="zh-CN"/>
        </w:rPr>
        <w:t>(</w:t>
      </w:r>
      <w:r>
        <w:rPr>
          <w:lang w:eastAsia="zh-CN"/>
        </w:rPr>
        <w:t>或云禅行三十七品经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比丘避女恶名欲自杀经一卷一纸</w:t>
      </w:r>
    </w:p>
    <w:p w:rsidR="000309FE" w:rsidRDefault="001D1B5D">
      <w:pPr>
        <w:rPr>
          <w:lang w:eastAsia="zh-CN"/>
        </w:rPr>
      </w:pPr>
      <w:r>
        <w:rPr>
          <w:lang w:eastAsia="zh-CN"/>
        </w:rPr>
        <w:t xml:space="preserve">　　</w:t>
      </w:r>
      <w:r>
        <w:rPr>
          <w:lang w:eastAsia="zh-CN"/>
        </w:rPr>
        <w:t>·</w:t>
      </w:r>
      <w:r>
        <w:rPr>
          <w:lang w:eastAsia="zh-CN"/>
        </w:rPr>
        <w:t>比丘听施经一卷</w:t>
      </w:r>
      <w:r>
        <w:rPr>
          <w:lang w:eastAsia="zh-CN"/>
        </w:rPr>
        <w:t>(</w:t>
      </w:r>
      <w:r>
        <w:rPr>
          <w:lang w:eastAsia="zh-CN"/>
        </w:rPr>
        <w:t>一名听施比丘经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身观经一卷二纸</w:t>
      </w:r>
    </w:p>
    <w:p w:rsidR="000309FE" w:rsidRDefault="001D1B5D">
      <w:pPr>
        <w:rPr>
          <w:lang w:eastAsia="zh-CN"/>
        </w:rPr>
      </w:pPr>
      <w:r>
        <w:rPr>
          <w:lang w:eastAsia="zh-CN"/>
        </w:rPr>
        <w:t xml:space="preserve">　　</w:t>
      </w:r>
      <w:r>
        <w:rPr>
          <w:lang w:eastAsia="zh-CN"/>
        </w:rPr>
        <w:t>·</w:t>
      </w:r>
      <w:r>
        <w:rPr>
          <w:lang w:eastAsia="zh-CN"/>
        </w:rPr>
        <w:t>无常经一卷</w:t>
      </w:r>
      <w:r>
        <w:rPr>
          <w:lang w:eastAsia="zh-CN"/>
        </w:rPr>
        <w:t>(</w:t>
      </w:r>
      <w:r>
        <w:rPr>
          <w:lang w:eastAsia="zh-CN"/>
        </w:rPr>
        <w:t>一名三启经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八无暇有暇经一卷七纸</w:t>
      </w:r>
    </w:p>
    <w:p w:rsidR="000309FE" w:rsidRDefault="001D1B5D">
      <w:pPr>
        <w:rPr>
          <w:lang w:eastAsia="zh-CN"/>
        </w:rPr>
      </w:pPr>
      <w:r>
        <w:rPr>
          <w:lang w:eastAsia="zh-CN"/>
        </w:rPr>
        <w:t xml:space="preserve">　　</w:t>
      </w:r>
      <w:r>
        <w:rPr>
          <w:lang w:eastAsia="zh-CN"/>
        </w:rPr>
        <w:t>·</w:t>
      </w:r>
      <w:r>
        <w:rPr>
          <w:lang w:eastAsia="zh-CN"/>
        </w:rPr>
        <w:t>长爪梵志请问经一卷三纸</w:t>
      </w:r>
    </w:p>
    <w:p w:rsidR="000309FE" w:rsidRDefault="001D1B5D">
      <w:pPr>
        <w:rPr>
          <w:lang w:eastAsia="zh-CN"/>
        </w:rPr>
      </w:pPr>
      <w:r>
        <w:rPr>
          <w:lang w:eastAsia="zh-CN"/>
        </w:rPr>
        <w:t xml:space="preserve">　　</w:t>
      </w:r>
      <w:r>
        <w:rPr>
          <w:lang w:eastAsia="zh-CN"/>
        </w:rPr>
        <w:t>·</w:t>
      </w:r>
      <w:r>
        <w:rPr>
          <w:lang w:eastAsia="zh-CN"/>
        </w:rPr>
        <w:t>譬喻经一卷二纸</w:t>
      </w:r>
    </w:p>
    <w:p w:rsidR="000309FE" w:rsidRDefault="001D1B5D">
      <w:pPr>
        <w:rPr>
          <w:lang w:eastAsia="zh-CN"/>
        </w:rPr>
      </w:pPr>
      <w:r>
        <w:rPr>
          <w:lang w:eastAsia="zh-CN"/>
        </w:rPr>
        <w:t xml:space="preserve">　　</w:t>
      </w:r>
      <w:r>
        <w:rPr>
          <w:lang w:eastAsia="zh-CN"/>
        </w:rPr>
        <w:t>·</w:t>
      </w:r>
      <w:r>
        <w:rPr>
          <w:lang w:eastAsia="zh-CN"/>
        </w:rPr>
        <w:t>略教诫经一卷二纸</w:t>
      </w:r>
    </w:p>
    <w:p w:rsidR="000309FE" w:rsidRDefault="001D1B5D">
      <w:pPr>
        <w:rPr>
          <w:lang w:eastAsia="zh-CN"/>
        </w:rPr>
      </w:pPr>
      <w:r>
        <w:rPr>
          <w:lang w:eastAsia="zh-CN"/>
        </w:rPr>
        <w:t xml:space="preserve">　　</w:t>
      </w:r>
      <w:r>
        <w:rPr>
          <w:lang w:eastAsia="zh-CN"/>
        </w:rPr>
        <w:t>·</w:t>
      </w:r>
      <w:r>
        <w:rPr>
          <w:lang w:eastAsia="zh-CN"/>
        </w:rPr>
        <w:t>疗痔病经一卷</w:t>
      </w:r>
      <w:r>
        <w:rPr>
          <w:lang w:eastAsia="zh-CN"/>
        </w:rPr>
        <w:t>(</w:t>
      </w:r>
      <w:r>
        <w:rPr>
          <w:lang w:eastAsia="zh-CN"/>
        </w:rPr>
        <w:t>亦名疗痔瘘经</w:t>
      </w:r>
      <w:r>
        <w:rPr>
          <w:lang w:eastAsia="zh-CN"/>
        </w:rPr>
        <w:t>)</w:t>
      </w:r>
      <w:r>
        <w:rPr>
          <w:lang w:eastAsia="zh-CN"/>
        </w:rPr>
        <w:t>二纸</w:t>
      </w:r>
    </w:p>
    <w:p w:rsidR="000309FE" w:rsidRDefault="001D1B5D">
      <w:pPr>
        <w:rPr>
          <w:lang w:eastAsia="zh-CN"/>
        </w:rPr>
      </w:pPr>
      <w:r>
        <w:rPr>
          <w:lang w:eastAsia="zh-CN"/>
        </w:rPr>
        <w:t xml:space="preserve">　　上三十经三十卷同帙。</w:t>
      </w:r>
    </w:p>
    <w:p w:rsidR="000309FE" w:rsidRDefault="000309FE">
      <w:pPr>
        <w:rPr>
          <w:lang w:eastAsia="zh-CN"/>
        </w:rPr>
      </w:pPr>
    </w:p>
    <w:p w:rsidR="000309FE" w:rsidRDefault="001D1B5D">
      <w:pPr>
        <w:rPr>
          <w:lang w:eastAsia="zh-CN"/>
        </w:rPr>
      </w:pPr>
      <w:r>
        <w:rPr>
          <w:lang w:eastAsia="zh-CN"/>
        </w:rPr>
        <w:t xml:space="preserve">　　小乘律</w:t>
      </w:r>
    </w:p>
    <w:p w:rsidR="000309FE" w:rsidRDefault="000309FE">
      <w:pPr>
        <w:rPr>
          <w:lang w:eastAsia="zh-CN"/>
        </w:rPr>
      </w:pPr>
    </w:p>
    <w:p w:rsidR="000309FE" w:rsidRDefault="001D1B5D">
      <w:pPr>
        <w:rPr>
          <w:lang w:eastAsia="zh-CN"/>
        </w:rPr>
      </w:pPr>
      <w:r>
        <w:rPr>
          <w:lang w:eastAsia="zh-CN"/>
        </w:rPr>
        <w:t xml:space="preserve">　　五十四部　四百四十六卷　四十五帙</w:t>
      </w:r>
    </w:p>
    <w:p w:rsidR="000309FE" w:rsidRDefault="001D1B5D">
      <w:pPr>
        <w:rPr>
          <w:lang w:eastAsia="zh-CN"/>
        </w:rPr>
      </w:pPr>
      <w:r>
        <w:rPr>
          <w:lang w:eastAsia="zh-CN"/>
        </w:rPr>
        <w:t xml:space="preserve">　　</w:t>
      </w:r>
      <w:r>
        <w:rPr>
          <w:lang w:eastAsia="zh-CN"/>
        </w:rPr>
        <w:t>·</w:t>
      </w:r>
      <w:r>
        <w:rPr>
          <w:lang w:eastAsia="zh-CN"/>
        </w:rPr>
        <w:t>摩诃僧祇律四十卷</w:t>
      </w:r>
      <w:r>
        <w:rPr>
          <w:lang w:eastAsia="zh-CN"/>
        </w:rPr>
        <w:t>(</w:t>
      </w:r>
      <w:r>
        <w:rPr>
          <w:lang w:eastAsia="zh-CN"/>
        </w:rPr>
        <w:t>或云三十卷四帙</w:t>
      </w:r>
      <w:r>
        <w:rPr>
          <w:lang w:eastAsia="zh-CN"/>
        </w:rPr>
        <w:t>)</w:t>
      </w:r>
      <w:r>
        <w:rPr>
          <w:lang w:eastAsia="zh-CN"/>
        </w:rPr>
        <w:t>九百九十七纸</w:t>
      </w:r>
    </w:p>
    <w:p w:rsidR="000309FE" w:rsidRDefault="001D1B5D">
      <w:pPr>
        <w:rPr>
          <w:lang w:eastAsia="zh-CN"/>
        </w:rPr>
      </w:pPr>
      <w:r>
        <w:rPr>
          <w:lang w:eastAsia="zh-CN"/>
        </w:rPr>
        <w:t xml:space="preserve">　　</w:t>
      </w:r>
      <w:r>
        <w:rPr>
          <w:lang w:eastAsia="zh-CN"/>
        </w:rPr>
        <w:t>·</w:t>
      </w:r>
      <w:r>
        <w:rPr>
          <w:lang w:eastAsia="zh-CN"/>
        </w:rPr>
        <w:t>十诵律六十一卷</w:t>
      </w:r>
      <w:r>
        <w:rPr>
          <w:lang w:eastAsia="zh-CN"/>
        </w:rPr>
        <w:t>(</w:t>
      </w:r>
      <w:r>
        <w:rPr>
          <w:lang w:eastAsia="zh-CN"/>
        </w:rPr>
        <w:t>六帙</w:t>
      </w:r>
      <w:r>
        <w:rPr>
          <w:lang w:eastAsia="zh-CN"/>
        </w:rPr>
        <w:t>)</w:t>
      </w:r>
      <w:r>
        <w:rPr>
          <w:lang w:eastAsia="zh-CN"/>
        </w:rPr>
        <w:t>一千四百三十纸</w:t>
      </w:r>
    </w:p>
    <w:p w:rsidR="000309FE" w:rsidRDefault="001D1B5D">
      <w:pPr>
        <w:rPr>
          <w:lang w:eastAsia="zh-CN"/>
        </w:rPr>
      </w:pPr>
      <w:r>
        <w:rPr>
          <w:lang w:eastAsia="zh-CN"/>
        </w:rPr>
        <w:t xml:space="preserve">　　</w:t>
      </w:r>
      <w:r>
        <w:rPr>
          <w:lang w:eastAsia="zh-CN"/>
        </w:rPr>
        <w:t>·</w:t>
      </w:r>
      <w:r>
        <w:rPr>
          <w:lang w:eastAsia="zh-CN"/>
        </w:rPr>
        <w:t>根本说一切有部毗奈耶五十卷</w:t>
      </w:r>
      <w:r>
        <w:rPr>
          <w:lang w:eastAsia="zh-CN"/>
        </w:rPr>
        <w:t>(</w:t>
      </w:r>
      <w:r>
        <w:rPr>
          <w:lang w:eastAsia="zh-CN"/>
        </w:rPr>
        <w:t>五帙</w:t>
      </w:r>
      <w:r>
        <w:rPr>
          <w:lang w:eastAsia="zh-CN"/>
        </w:rPr>
        <w:t>)</w:t>
      </w:r>
      <w:r>
        <w:rPr>
          <w:lang w:eastAsia="zh-CN"/>
        </w:rPr>
        <w:t>八百七十五纸</w:t>
      </w:r>
    </w:p>
    <w:p w:rsidR="000309FE" w:rsidRDefault="001D1B5D">
      <w:pPr>
        <w:rPr>
          <w:lang w:eastAsia="zh-CN"/>
        </w:rPr>
      </w:pPr>
      <w:r>
        <w:rPr>
          <w:lang w:eastAsia="zh-CN"/>
        </w:rPr>
        <w:t xml:space="preserve">　　</w:t>
      </w:r>
      <w:r>
        <w:rPr>
          <w:lang w:eastAsia="zh-CN"/>
        </w:rPr>
        <w:t>·</w:t>
      </w:r>
      <w:r>
        <w:rPr>
          <w:lang w:eastAsia="zh-CN"/>
        </w:rPr>
        <w:t>根本说一切有部苾刍尼毗奈耶二十卷</w:t>
      </w:r>
      <w:r>
        <w:rPr>
          <w:lang w:eastAsia="zh-CN"/>
        </w:rPr>
        <w:t>(</w:t>
      </w:r>
      <w:r>
        <w:rPr>
          <w:lang w:eastAsia="zh-CN"/>
        </w:rPr>
        <w:t>二帙</w:t>
      </w:r>
      <w:r>
        <w:rPr>
          <w:lang w:eastAsia="zh-CN"/>
        </w:rPr>
        <w:t>)</w:t>
      </w:r>
      <w:r>
        <w:rPr>
          <w:lang w:eastAsia="zh-CN"/>
        </w:rPr>
        <w:t>三百五十九纸</w:t>
      </w:r>
    </w:p>
    <w:p w:rsidR="000309FE" w:rsidRDefault="001D1B5D">
      <w:pPr>
        <w:rPr>
          <w:lang w:eastAsia="zh-CN"/>
        </w:rPr>
      </w:pPr>
      <w:r>
        <w:rPr>
          <w:lang w:eastAsia="zh-CN"/>
        </w:rPr>
        <w:t xml:space="preserve">　　</w:t>
      </w:r>
      <w:r>
        <w:rPr>
          <w:lang w:eastAsia="zh-CN"/>
        </w:rPr>
        <w:t>·</w:t>
      </w:r>
      <w:r>
        <w:rPr>
          <w:lang w:eastAsia="zh-CN"/>
        </w:rPr>
        <w:t>根本说一切有部毗奈耶杂事四十卷</w:t>
      </w:r>
      <w:r>
        <w:rPr>
          <w:lang w:eastAsia="zh-CN"/>
        </w:rPr>
        <w:t>(</w:t>
      </w:r>
      <w:r>
        <w:rPr>
          <w:lang w:eastAsia="zh-CN"/>
        </w:rPr>
        <w:t>四帙</w:t>
      </w:r>
      <w:r>
        <w:rPr>
          <w:lang w:eastAsia="zh-CN"/>
        </w:rPr>
        <w:t>)</w:t>
      </w:r>
      <w:r>
        <w:rPr>
          <w:lang w:eastAsia="zh-CN"/>
        </w:rPr>
        <w:t>六百四十四纸</w:t>
      </w:r>
    </w:p>
    <w:p w:rsidR="000309FE" w:rsidRDefault="001D1B5D">
      <w:pPr>
        <w:rPr>
          <w:lang w:eastAsia="zh-CN"/>
        </w:rPr>
      </w:pPr>
      <w:r>
        <w:rPr>
          <w:lang w:eastAsia="zh-CN"/>
        </w:rPr>
        <w:t xml:space="preserve">　　</w:t>
      </w:r>
      <w:r>
        <w:rPr>
          <w:lang w:eastAsia="zh-CN"/>
        </w:rPr>
        <w:t>·</w:t>
      </w:r>
      <w:r>
        <w:rPr>
          <w:lang w:eastAsia="zh-CN"/>
        </w:rPr>
        <w:t>根本说一切有部尼陀那目得迦十卷</w:t>
      </w:r>
      <w:r>
        <w:rPr>
          <w:lang w:eastAsia="zh-CN"/>
        </w:rPr>
        <w:t>(</w:t>
      </w:r>
      <w:r>
        <w:rPr>
          <w:lang w:eastAsia="zh-CN"/>
        </w:rPr>
        <w:t>前五卷尼陀那后五卷目得迦或八卷一帙</w:t>
      </w:r>
      <w:r>
        <w:rPr>
          <w:lang w:eastAsia="zh-CN"/>
        </w:rPr>
        <w:t>)</w:t>
      </w:r>
      <w:r>
        <w:rPr>
          <w:lang w:eastAsia="zh-CN"/>
        </w:rPr>
        <w:t>一百二十五纸</w:t>
      </w:r>
    </w:p>
    <w:p w:rsidR="000309FE" w:rsidRDefault="001D1B5D">
      <w:pPr>
        <w:rPr>
          <w:lang w:eastAsia="zh-CN"/>
        </w:rPr>
      </w:pPr>
      <w:r>
        <w:rPr>
          <w:lang w:eastAsia="zh-CN"/>
        </w:rPr>
        <w:t xml:space="preserve">　　</w:t>
      </w:r>
      <w:r>
        <w:rPr>
          <w:lang w:eastAsia="zh-CN"/>
        </w:rPr>
        <w:t>·</w:t>
      </w:r>
      <w:r>
        <w:rPr>
          <w:lang w:eastAsia="zh-CN"/>
        </w:rPr>
        <w:t>五分律三十卷</w:t>
      </w:r>
      <w:r>
        <w:rPr>
          <w:lang w:eastAsia="zh-CN"/>
        </w:rPr>
        <w:t>(</w:t>
      </w:r>
      <w:r>
        <w:rPr>
          <w:lang w:eastAsia="zh-CN"/>
        </w:rPr>
        <w:t>亦云弥沙塞律或三十四卷三帙五百九十七纸</w:t>
      </w:r>
      <w:r>
        <w:rPr>
          <w:lang w:eastAsia="zh-CN"/>
        </w:rPr>
        <w:t>)</w:t>
      </w:r>
    </w:p>
    <w:p w:rsidR="000309FE" w:rsidRDefault="001D1B5D">
      <w:pPr>
        <w:rPr>
          <w:lang w:eastAsia="zh-CN"/>
        </w:rPr>
      </w:pPr>
      <w:r>
        <w:rPr>
          <w:lang w:eastAsia="zh-CN"/>
        </w:rPr>
        <w:t xml:space="preserve">　　</w:t>
      </w:r>
      <w:r>
        <w:rPr>
          <w:lang w:eastAsia="zh-CN"/>
        </w:rPr>
        <w:t>·</w:t>
      </w:r>
      <w:r>
        <w:rPr>
          <w:lang w:eastAsia="zh-CN"/>
        </w:rPr>
        <w:t>四分律六十卷</w:t>
      </w:r>
      <w:r>
        <w:rPr>
          <w:lang w:eastAsia="zh-CN"/>
        </w:rPr>
        <w:t>(</w:t>
      </w:r>
      <w:r>
        <w:rPr>
          <w:lang w:eastAsia="zh-CN"/>
        </w:rPr>
        <w:t>或四十五卷或七十卷或四十卷或云四十四卷六帙</w:t>
      </w:r>
      <w:r>
        <w:rPr>
          <w:lang w:eastAsia="zh-CN"/>
        </w:rPr>
        <w:t>)</w:t>
      </w:r>
      <w:r>
        <w:rPr>
          <w:lang w:eastAsia="zh-CN"/>
        </w:rPr>
        <w:t>一千三百一十五纸</w:t>
      </w:r>
    </w:p>
    <w:p w:rsidR="000309FE" w:rsidRDefault="001D1B5D">
      <w:pPr>
        <w:rPr>
          <w:lang w:eastAsia="zh-CN"/>
        </w:rPr>
      </w:pPr>
      <w:r>
        <w:rPr>
          <w:lang w:eastAsia="zh-CN"/>
        </w:rPr>
        <w:t xml:space="preserve">　　</w:t>
      </w:r>
      <w:r>
        <w:rPr>
          <w:lang w:eastAsia="zh-CN"/>
        </w:rPr>
        <w:t>·</w:t>
      </w:r>
      <w:r>
        <w:rPr>
          <w:lang w:eastAsia="zh-CN"/>
        </w:rPr>
        <w:t>僧祇比丘戒本一卷</w:t>
      </w:r>
      <w:r>
        <w:rPr>
          <w:lang w:eastAsia="zh-CN"/>
        </w:rPr>
        <w:t>(</w:t>
      </w:r>
      <w:r>
        <w:rPr>
          <w:lang w:eastAsia="zh-CN"/>
        </w:rPr>
        <w:t>亦云摩诃僧祇戒本</w:t>
      </w:r>
      <w:r>
        <w:rPr>
          <w:lang w:eastAsia="zh-CN"/>
        </w:rPr>
        <w:t>)</w:t>
      </w:r>
      <w:r>
        <w:rPr>
          <w:lang w:eastAsia="zh-CN"/>
        </w:rPr>
        <w:t>二十纸</w:t>
      </w:r>
    </w:p>
    <w:p w:rsidR="000309FE" w:rsidRDefault="001D1B5D">
      <w:pPr>
        <w:rPr>
          <w:lang w:eastAsia="zh-CN"/>
        </w:rPr>
      </w:pPr>
      <w:r>
        <w:rPr>
          <w:lang w:eastAsia="zh-CN"/>
        </w:rPr>
        <w:t xml:space="preserve">　　</w:t>
      </w:r>
      <w:r>
        <w:rPr>
          <w:lang w:eastAsia="zh-CN"/>
        </w:rPr>
        <w:t>·</w:t>
      </w:r>
      <w:r>
        <w:rPr>
          <w:lang w:eastAsia="zh-CN"/>
        </w:rPr>
        <w:t>僧祇比丘尼戒本一卷</w:t>
      </w:r>
      <w:r>
        <w:rPr>
          <w:lang w:eastAsia="zh-CN"/>
        </w:rPr>
        <w:t>(</w:t>
      </w:r>
      <w:r>
        <w:rPr>
          <w:lang w:eastAsia="zh-CN"/>
        </w:rPr>
        <w:t>亦云比丘尼波罗提木叉僧祇戒本</w:t>
      </w:r>
      <w:r>
        <w:rPr>
          <w:lang w:eastAsia="zh-CN"/>
        </w:rPr>
        <w:t>)</w:t>
      </w:r>
      <w:r>
        <w:rPr>
          <w:lang w:eastAsia="zh-CN"/>
        </w:rPr>
        <w:t>三十五纸</w:t>
      </w:r>
    </w:p>
    <w:p w:rsidR="000309FE" w:rsidRDefault="001D1B5D">
      <w:pPr>
        <w:rPr>
          <w:lang w:eastAsia="zh-CN"/>
        </w:rPr>
      </w:pPr>
      <w:r>
        <w:rPr>
          <w:lang w:eastAsia="zh-CN"/>
        </w:rPr>
        <w:t xml:space="preserve">　　</w:t>
      </w:r>
      <w:r>
        <w:rPr>
          <w:lang w:eastAsia="zh-CN"/>
        </w:rPr>
        <w:t>·</w:t>
      </w:r>
      <w:r>
        <w:rPr>
          <w:lang w:eastAsia="zh-CN"/>
        </w:rPr>
        <w:t>十诵比丘戒本一卷</w:t>
      </w:r>
      <w:r>
        <w:rPr>
          <w:lang w:eastAsia="zh-CN"/>
        </w:rPr>
        <w:t>(</w:t>
      </w:r>
      <w:r>
        <w:rPr>
          <w:lang w:eastAsia="zh-CN"/>
        </w:rPr>
        <w:t>亦云十诵波罗提木叉戒本二十六纸</w:t>
      </w:r>
      <w:r>
        <w:rPr>
          <w:lang w:eastAsia="zh-CN"/>
        </w:rPr>
        <w:t>)</w:t>
      </w:r>
    </w:p>
    <w:p w:rsidR="000309FE" w:rsidRDefault="001D1B5D">
      <w:pPr>
        <w:rPr>
          <w:lang w:eastAsia="zh-CN"/>
        </w:rPr>
      </w:pPr>
      <w:r>
        <w:rPr>
          <w:lang w:eastAsia="zh-CN"/>
        </w:rPr>
        <w:t xml:space="preserve">　　</w:t>
      </w:r>
      <w:r>
        <w:rPr>
          <w:lang w:eastAsia="zh-CN"/>
        </w:rPr>
        <w:t>·</w:t>
      </w:r>
      <w:r>
        <w:rPr>
          <w:lang w:eastAsia="zh-CN"/>
        </w:rPr>
        <w:t>十诵比丘尼戒本一卷</w:t>
      </w:r>
      <w:r>
        <w:rPr>
          <w:lang w:eastAsia="zh-CN"/>
        </w:rPr>
        <w:t>(</w:t>
      </w:r>
      <w:r>
        <w:rPr>
          <w:lang w:eastAsia="zh-CN"/>
        </w:rPr>
        <w:t>亦云十诵比丘尼波罗提木叉戒本二十六纸</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根本说一切有部戒经一卷二十八纸</w:t>
      </w:r>
    </w:p>
    <w:p w:rsidR="000309FE" w:rsidRDefault="001D1B5D">
      <w:pPr>
        <w:rPr>
          <w:lang w:eastAsia="zh-CN"/>
        </w:rPr>
      </w:pPr>
      <w:r>
        <w:rPr>
          <w:lang w:eastAsia="zh-CN"/>
        </w:rPr>
        <w:t xml:space="preserve">　　</w:t>
      </w:r>
      <w:r>
        <w:rPr>
          <w:lang w:eastAsia="zh-CN"/>
        </w:rPr>
        <w:t>·</w:t>
      </w:r>
      <w:r>
        <w:rPr>
          <w:lang w:eastAsia="zh-CN"/>
        </w:rPr>
        <w:t>根本说一切有部苾刍尼戒经一卷二十八纸</w:t>
      </w:r>
    </w:p>
    <w:p w:rsidR="000309FE" w:rsidRDefault="001D1B5D">
      <w:pPr>
        <w:rPr>
          <w:lang w:eastAsia="zh-CN"/>
        </w:rPr>
      </w:pPr>
      <w:r>
        <w:rPr>
          <w:lang w:eastAsia="zh-CN"/>
        </w:rPr>
        <w:t xml:space="preserve">　　</w:t>
      </w:r>
      <w:r>
        <w:rPr>
          <w:lang w:eastAsia="zh-CN"/>
        </w:rPr>
        <w:t>·</w:t>
      </w:r>
      <w:r>
        <w:rPr>
          <w:lang w:eastAsia="zh-CN"/>
        </w:rPr>
        <w:t>五分比丘戒本一卷</w:t>
      </w:r>
      <w:r>
        <w:rPr>
          <w:lang w:eastAsia="zh-CN"/>
        </w:rPr>
        <w:t>(</w:t>
      </w:r>
      <w:r>
        <w:rPr>
          <w:lang w:eastAsia="zh-CN"/>
        </w:rPr>
        <w:t>亦云弥沙塞戒本</w:t>
      </w:r>
      <w:r>
        <w:rPr>
          <w:lang w:eastAsia="zh-CN"/>
        </w:rPr>
        <w:t>)</w:t>
      </w:r>
      <w:r>
        <w:rPr>
          <w:lang w:eastAsia="zh-CN"/>
        </w:rPr>
        <w:t>二十二纸</w:t>
      </w:r>
    </w:p>
    <w:p w:rsidR="000309FE" w:rsidRDefault="001D1B5D">
      <w:pPr>
        <w:rPr>
          <w:lang w:eastAsia="zh-CN"/>
        </w:rPr>
      </w:pPr>
      <w:r>
        <w:rPr>
          <w:lang w:eastAsia="zh-CN"/>
        </w:rPr>
        <w:t xml:space="preserve">　　上七经七卷同帙。</w:t>
      </w:r>
    </w:p>
    <w:p w:rsidR="000309FE" w:rsidRDefault="001D1B5D">
      <w:pPr>
        <w:rPr>
          <w:lang w:eastAsia="zh-CN"/>
        </w:rPr>
      </w:pPr>
      <w:r>
        <w:rPr>
          <w:lang w:eastAsia="zh-CN"/>
        </w:rPr>
        <w:t xml:space="preserve">　　</w:t>
      </w:r>
      <w:r>
        <w:rPr>
          <w:lang w:eastAsia="zh-CN"/>
        </w:rPr>
        <w:t>·</w:t>
      </w:r>
      <w:r>
        <w:rPr>
          <w:lang w:eastAsia="zh-CN"/>
        </w:rPr>
        <w:t>五分比丘尼戒本一卷</w:t>
      </w:r>
      <w:r>
        <w:rPr>
          <w:lang w:eastAsia="zh-CN"/>
        </w:rPr>
        <w:t>(</w:t>
      </w:r>
      <w:r>
        <w:rPr>
          <w:lang w:eastAsia="zh-CN"/>
        </w:rPr>
        <w:t>亦云弥沙塞尼戒本</w:t>
      </w:r>
      <w:r>
        <w:rPr>
          <w:lang w:eastAsia="zh-CN"/>
        </w:rPr>
        <w:t>)</w:t>
      </w:r>
      <w:r>
        <w:rPr>
          <w:lang w:eastAsia="zh-CN"/>
        </w:rPr>
        <w:t>二十九纸</w:t>
      </w:r>
    </w:p>
    <w:p w:rsidR="000309FE" w:rsidRDefault="001D1B5D">
      <w:pPr>
        <w:rPr>
          <w:lang w:eastAsia="zh-CN"/>
        </w:rPr>
      </w:pPr>
      <w:r>
        <w:rPr>
          <w:lang w:eastAsia="zh-CN"/>
        </w:rPr>
        <w:t xml:space="preserve">　　</w:t>
      </w:r>
      <w:r>
        <w:rPr>
          <w:lang w:eastAsia="zh-CN"/>
        </w:rPr>
        <w:t>·</w:t>
      </w:r>
      <w:r>
        <w:rPr>
          <w:lang w:eastAsia="zh-CN"/>
        </w:rPr>
        <w:t>四分比丘戒本一卷</w:t>
      </w:r>
      <w:r>
        <w:rPr>
          <w:lang w:eastAsia="zh-CN"/>
        </w:rPr>
        <w:t>(</w:t>
      </w:r>
      <w:r>
        <w:rPr>
          <w:lang w:eastAsia="zh-CN"/>
        </w:rPr>
        <w:t>沙门怀素依律集题云四分戒本二十四纸</w:t>
      </w:r>
      <w:r>
        <w:rPr>
          <w:lang w:eastAsia="zh-CN"/>
        </w:rPr>
        <w:t>)</w:t>
      </w:r>
    </w:p>
    <w:p w:rsidR="000309FE" w:rsidRDefault="001D1B5D">
      <w:pPr>
        <w:rPr>
          <w:lang w:eastAsia="zh-CN"/>
        </w:rPr>
      </w:pPr>
      <w:r>
        <w:rPr>
          <w:lang w:eastAsia="zh-CN"/>
        </w:rPr>
        <w:t xml:space="preserve">　　</w:t>
      </w:r>
      <w:r>
        <w:rPr>
          <w:lang w:eastAsia="zh-CN"/>
        </w:rPr>
        <w:t>·</w:t>
      </w:r>
      <w:r>
        <w:rPr>
          <w:lang w:eastAsia="zh-CN"/>
        </w:rPr>
        <w:t>四分比丘尼戒本一卷</w:t>
      </w:r>
      <w:r>
        <w:rPr>
          <w:lang w:eastAsia="zh-CN"/>
        </w:rPr>
        <w:t>(</w:t>
      </w:r>
      <w:r>
        <w:rPr>
          <w:lang w:eastAsia="zh-CN"/>
        </w:rPr>
        <w:t>沙门怀素依律集题云四分尼戒</w:t>
      </w:r>
      <w:r>
        <w:rPr>
          <w:lang w:eastAsia="zh-CN"/>
        </w:rPr>
        <w:t>本三十纸</w:t>
      </w:r>
      <w:r>
        <w:rPr>
          <w:lang w:eastAsia="zh-CN"/>
        </w:rPr>
        <w:t>)</w:t>
      </w:r>
    </w:p>
    <w:p w:rsidR="000309FE" w:rsidRDefault="001D1B5D">
      <w:pPr>
        <w:rPr>
          <w:lang w:eastAsia="zh-CN"/>
        </w:rPr>
      </w:pPr>
      <w:r>
        <w:rPr>
          <w:lang w:eastAsia="zh-CN"/>
        </w:rPr>
        <w:t xml:space="preserve">　　</w:t>
      </w:r>
      <w:r>
        <w:rPr>
          <w:lang w:eastAsia="zh-CN"/>
        </w:rPr>
        <w:t>·</w:t>
      </w:r>
      <w:r>
        <w:rPr>
          <w:lang w:eastAsia="zh-CN"/>
        </w:rPr>
        <w:t>四分僧戒本一卷</w:t>
      </w:r>
      <w:r>
        <w:rPr>
          <w:lang w:eastAsia="zh-CN"/>
        </w:rPr>
        <w:t>(</w:t>
      </w:r>
      <w:r>
        <w:rPr>
          <w:lang w:eastAsia="zh-CN"/>
        </w:rPr>
        <w:t>或无僧字或云昙无德戒本姚秦佛陀耶舍译</w:t>
      </w:r>
      <w:r>
        <w:rPr>
          <w:lang w:eastAsia="zh-CN"/>
        </w:rPr>
        <w:t>)</w:t>
      </w:r>
      <w:r>
        <w:rPr>
          <w:lang w:eastAsia="zh-CN"/>
        </w:rPr>
        <w:t>二十三纸</w:t>
      </w:r>
    </w:p>
    <w:p w:rsidR="000309FE" w:rsidRDefault="001D1B5D">
      <w:pPr>
        <w:rPr>
          <w:lang w:eastAsia="zh-CN"/>
        </w:rPr>
      </w:pPr>
      <w:r>
        <w:rPr>
          <w:lang w:eastAsia="zh-CN"/>
        </w:rPr>
        <w:t xml:space="preserve">　　</w:t>
      </w:r>
      <w:r>
        <w:rPr>
          <w:lang w:eastAsia="zh-CN"/>
        </w:rPr>
        <w:t>·</w:t>
      </w:r>
      <w:r>
        <w:rPr>
          <w:lang w:eastAsia="zh-CN"/>
        </w:rPr>
        <w:t>解脱戒本一卷</w:t>
      </w:r>
      <w:r>
        <w:rPr>
          <w:lang w:eastAsia="zh-CN"/>
        </w:rPr>
        <w:t>(</w:t>
      </w:r>
      <w:r>
        <w:rPr>
          <w:lang w:eastAsia="zh-CN"/>
        </w:rPr>
        <w:t>出迦叶毗部</w:t>
      </w:r>
      <w:r>
        <w:rPr>
          <w:lang w:eastAsia="zh-CN"/>
        </w:rPr>
        <w:t>)</w:t>
      </w:r>
      <w:r>
        <w:rPr>
          <w:lang w:eastAsia="zh-CN"/>
        </w:rPr>
        <w:t>二十二纸</w:t>
      </w:r>
    </w:p>
    <w:p w:rsidR="000309FE" w:rsidRDefault="001D1B5D">
      <w:pPr>
        <w:rPr>
          <w:lang w:eastAsia="zh-CN"/>
        </w:rPr>
      </w:pPr>
      <w:r>
        <w:rPr>
          <w:lang w:eastAsia="zh-CN"/>
        </w:rPr>
        <w:t xml:space="preserve">　　</w:t>
      </w:r>
      <w:r>
        <w:rPr>
          <w:lang w:eastAsia="zh-CN"/>
        </w:rPr>
        <w:t>·</w:t>
      </w:r>
      <w:r>
        <w:rPr>
          <w:lang w:eastAsia="zh-CN"/>
        </w:rPr>
        <w:t>沙弥十戒法并威仪一卷</w:t>
      </w:r>
      <w:r>
        <w:rPr>
          <w:lang w:eastAsia="zh-CN"/>
        </w:rPr>
        <w:t>(</w:t>
      </w:r>
      <w:r>
        <w:rPr>
          <w:lang w:eastAsia="zh-CN"/>
        </w:rPr>
        <w:t>亦云沙弥威仪戒本</w:t>
      </w:r>
      <w:r>
        <w:rPr>
          <w:lang w:eastAsia="zh-CN"/>
        </w:rPr>
        <w:t>)</w:t>
      </w:r>
      <w:r>
        <w:rPr>
          <w:lang w:eastAsia="zh-CN"/>
        </w:rPr>
        <w:t>二十一纸</w:t>
      </w:r>
    </w:p>
    <w:p w:rsidR="000309FE" w:rsidRDefault="001D1B5D">
      <w:pPr>
        <w:rPr>
          <w:lang w:eastAsia="zh-CN"/>
        </w:rPr>
      </w:pPr>
      <w:r>
        <w:rPr>
          <w:lang w:eastAsia="zh-CN"/>
        </w:rPr>
        <w:lastRenderedPageBreak/>
        <w:t xml:space="preserve">　　</w:t>
      </w:r>
      <w:r>
        <w:rPr>
          <w:lang w:eastAsia="zh-CN"/>
        </w:rPr>
        <w:t>·</w:t>
      </w:r>
      <w:r>
        <w:rPr>
          <w:lang w:eastAsia="zh-CN"/>
        </w:rPr>
        <w:t>沙弥威仪一卷</w:t>
      </w:r>
      <w:r>
        <w:rPr>
          <w:lang w:eastAsia="zh-CN"/>
        </w:rPr>
        <w:t>(</w:t>
      </w:r>
      <w:r>
        <w:rPr>
          <w:lang w:eastAsia="zh-CN"/>
        </w:rPr>
        <w:t>或云沙弥威仪经</w:t>
      </w:r>
      <w:r>
        <w:rPr>
          <w:lang w:eastAsia="zh-CN"/>
        </w:rPr>
        <w:t>)</w:t>
      </w:r>
      <w:r>
        <w:rPr>
          <w:lang w:eastAsia="zh-CN"/>
        </w:rPr>
        <w:t>九纸</w:t>
      </w:r>
    </w:p>
    <w:p w:rsidR="000309FE" w:rsidRDefault="001D1B5D">
      <w:pPr>
        <w:rPr>
          <w:lang w:eastAsia="zh-CN"/>
        </w:rPr>
      </w:pPr>
      <w:r>
        <w:rPr>
          <w:lang w:eastAsia="zh-CN"/>
        </w:rPr>
        <w:t xml:space="preserve">　　</w:t>
      </w:r>
      <w:r>
        <w:rPr>
          <w:lang w:eastAsia="zh-CN"/>
        </w:rPr>
        <w:t>·</w:t>
      </w:r>
      <w:r>
        <w:rPr>
          <w:lang w:eastAsia="zh-CN"/>
        </w:rPr>
        <w:t>沙弥尼离戒文一卷四纸</w:t>
      </w:r>
    </w:p>
    <w:p w:rsidR="000309FE" w:rsidRDefault="001D1B5D">
      <w:pPr>
        <w:rPr>
          <w:lang w:eastAsia="zh-CN"/>
        </w:rPr>
      </w:pPr>
      <w:r>
        <w:rPr>
          <w:lang w:eastAsia="zh-CN"/>
        </w:rPr>
        <w:t xml:space="preserve">　　</w:t>
      </w:r>
      <w:r>
        <w:rPr>
          <w:lang w:eastAsia="zh-CN"/>
        </w:rPr>
        <w:t>·</w:t>
      </w:r>
      <w:r>
        <w:rPr>
          <w:lang w:eastAsia="zh-CN"/>
        </w:rPr>
        <w:t>沙弥尼戒经一卷</w:t>
      </w:r>
      <w:r>
        <w:rPr>
          <w:lang w:eastAsia="zh-CN"/>
        </w:rPr>
        <w:t>(</w:t>
      </w:r>
      <w:r>
        <w:rPr>
          <w:lang w:eastAsia="zh-CN"/>
        </w:rPr>
        <w:t>或无经字</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舍利弗问经一卷十一纸</w:t>
      </w:r>
    </w:p>
    <w:p w:rsidR="000309FE" w:rsidRDefault="001D1B5D">
      <w:pPr>
        <w:rPr>
          <w:lang w:eastAsia="zh-CN"/>
        </w:rPr>
      </w:pPr>
      <w:r>
        <w:rPr>
          <w:lang w:eastAsia="zh-CN"/>
        </w:rPr>
        <w:t xml:space="preserve">　　上十经十卷同帙。</w:t>
      </w:r>
    </w:p>
    <w:p w:rsidR="000309FE" w:rsidRDefault="001D1B5D">
      <w:pPr>
        <w:rPr>
          <w:lang w:eastAsia="zh-CN"/>
        </w:rPr>
      </w:pPr>
      <w:r>
        <w:rPr>
          <w:lang w:eastAsia="zh-CN"/>
        </w:rPr>
        <w:t xml:space="preserve">　　</w:t>
      </w:r>
      <w:r>
        <w:rPr>
          <w:lang w:eastAsia="zh-CN"/>
        </w:rPr>
        <w:t>·</w:t>
      </w:r>
      <w:r>
        <w:rPr>
          <w:lang w:eastAsia="zh-CN"/>
        </w:rPr>
        <w:t>根本说一切有部百一羯磨十卷</w:t>
      </w:r>
      <w:r>
        <w:rPr>
          <w:lang w:eastAsia="zh-CN"/>
        </w:rPr>
        <w:t>(</w:t>
      </w:r>
      <w:r>
        <w:rPr>
          <w:lang w:eastAsia="zh-CN"/>
        </w:rPr>
        <w:t>一帙</w:t>
      </w:r>
      <w:r>
        <w:rPr>
          <w:lang w:eastAsia="zh-CN"/>
        </w:rPr>
        <w:t>)</w:t>
      </w:r>
      <w:r>
        <w:rPr>
          <w:lang w:eastAsia="zh-CN"/>
        </w:rPr>
        <w:t>一百四十六纸</w:t>
      </w:r>
    </w:p>
    <w:p w:rsidR="000309FE" w:rsidRDefault="001D1B5D">
      <w:pPr>
        <w:rPr>
          <w:lang w:eastAsia="zh-CN"/>
        </w:rPr>
      </w:pPr>
      <w:r>
        <w:rPr>
          <w:lang w:eastAsia="zh-CN"/>
        </w:rPr>
        <w:t xml:space="preserve">　　</w:t>
      </w:r>
      <w:r>
        <w:rPr>
          <w:lang w:eastAsia="zh-CN"/>
        </w:rPr>
        <w:t>·</w:t>
      </w:r>
      <w:r>
        <w:rPr>
          <w:lang w:eastAsia="zh-CN"/>
        </w:rPr>
        <w:t>大沙门百一羯磨法一卷</w:t>
      </w:r>
      <w:r>
        <w:rPr>
          <w:lang w:eastAsia="zh-CN"/>
        </w:rPr>
        <w:t>(</w:t>
      </w:r>
      <w:r>
        <w:rPr>
          <w:lang w:eastAsia="zh-CN"/>
        </w:rPr>
        <w:t>出十诵律或云大沙门羯磨法</w:t>
      </w:r>
      <w:r>
        <w:rPr>
          <w:lang w:eastAsia="zh-CN"/>
        </w:rPr>
        <w:t>)</w:t>
      </w:r>
      <w:r>
        <w:rPr>
          <w:lang w:eastAsia="zh-CN"/>
        </w:rPr>
        <w:t>二十二纸</w:t>
      </w:r>
    </w:p>
    <w:p w:rsidR="000309FE" w:rsidRDefault="001D1B5D">
      <w:pPr>
        <w:rPr>
          <w:lang w:eastAsia="zh-CN"/>
        </w:rPr>
      </w:pPr>
      <w:r>
        <w:rPr>
          <w:lang w:eastAsia="zh-CN"/>
        </w:rPr>
        <w:t xml:space="preserve">　　</w:t>
      </w:r>
      <w:r>
        <w:rPr>
          <w:lang w:eastAsia="zh-CN"/>
        </w:rPr>
        <w:t>·</w:t>
      </w:r>
      <w:r>
        <w:rPr>
          <w:lang w:eastAsia="zh-CN"/>
        </w:rPr>
        <w:t>十诵羯磨比丘要用一卷</w:t>
      </w:r>
      <w:r>
        <w:rPr>
          <w:lang w:eastAsia="zh-CN"/>
        </w:rPr>
        <w:t>(</w:t>
      </w:r>
      <w:r>
        <w:rPr>
          <w:lang w:eastAsia="zh-CN"/>
        </w:rPr>
        <w:t>出十诵律或云毗尼要羯磨法或二卷僧祐录云一卷</w:t>
      </w:r>
      <w:r>
        <w:rPr>
          <w:lang w:eastAsia="zh-CN"/>
        </w:rPr>
        <w:t>)</w:t>
      </w:r>
      <w:r>
        <w:rPr>
          <w:lang w:eastAsia="zh-CN"/>
        </w:rPr>
        <w:t>二十四纸</w:t>
      </w:r>
    </w:p>
    <w:p w:rsidR="000309FE" w:rsidRDefault="001D1B5D">
      <w:pPr>
        <w:rPr>
          <w:lang w:eastAsia="zh-CN"/>
        </w:rPr>
      </w:pPr>
      <w:r>
        <w:rPr>
          <w:lang w:eastAsia="zh-CN"/>
        </w:rPr>
        <w:t xml:space="preserve">　　</w:t>
      </w:r>
      <w:r>
        <w:rPr>
          <w:lang w:eastAsia="zh-CN"/>
        </w:rPr>
        <w:t>·</w:t>
      </w:r>
      <w:r>
        <w:rPr>
          <w:lang w:eastAsia="zh-CN"/>
        </w:rPr>
        <w:t>优波离问佛经一卷</w:t>
      </w:r>
      <w:r>
        <w:rPr>
          <w:lang w:eastAsia="zh-CN"/>
        </w:rPr>
        <w:t>(</w:t>
      </w:r>
      <w:r>
        <w:rPr>
          <w:lang w:eastAsia="zh-CN"/>
        </w:rPr>
        <w:t>或云优波离律</w:t>
      </w:r>
      <w:r>
        <w:rPr>
          <w:lang w:eastAsia="zh-CN"/>
        </w:rPr>
        <w:t>)</w:t>
      </w:r>
      <w:r>
        <w:rPr>
          <w:lang w:eastAsia="zh-CN"/>
        </w:rPr>
        <w:t>二十三纸</w:t>
      </w:r>
    </w:p>
    <w:p w:rsidR="000309FE" w:rsidRDefault="001D1B5D">
      <w:pPr>
        <w:rPr>
          <w:lang w:eastAsia="zh-CN"/>
        </w:rPr>
      </w:pPr>
      <w:r>
        <w:rPr>
          <w:lang w:eastAsia="zh-CN"/>
        </w:rPr>
        <w:t xml:space="preserve">　　</w:t>
      </w:r>
      <w:r>
        <w:rPr>
          <w:lang w:eastAsia="zh-CN"/>
        </w:rPr>
        <w:t>·</w:t>
      </w:r>
      <w:r>
        <w:rPr>
          <w:lang w:eastAsia="zh-CN"/>
        </w:rPr>
        <w:t>五分羯磨一卷</w:t>
      </w:r>
      <w:r>
        <w:rPr>
          <w:lang w:eastAsia="zh-CN"/>
        </w:rPr>
        <w:t>(</w:t>
      </w:r>
      <w:r>
        <w:rPr>
          <w:lang w:eastAsia="zh-CN"/>
        </w:rPr>
        <w:t>题云弥沙塞羯磨本</w:t>
      </w:r>
      <w:r>
        <w:rPr>
          <w:lang w:eastAsia="zh-CN"/>
        </w:rPr>
        <w:t>)</w:t>
      </w:r>
      <w:r>
        <w:rPr>
          <w:lang w:eastAsia="zh-CN"/>
        </w:rPr>
        <w:t>三十一纸</w:t>
      </w:r>
    </w:p>
    <w:p w:rsidR="000309FE" w:rsidRDefault="001D1B5D">
      <w:pPr>
        <w:rPr>
          <w:lang w:eastAsia="zh-CN"/>
        </w:rPr>
      </w:pPr>
      <w:r>
        <w:rPr>
          <w:lang w:eastAsia="zh-CN"/>
        </w:rPr>
        <w:t xml:space="preserve">　　</w:t>
      </w:r>
      <w:r>
        <w:rPr>
          <w:lang w:eastAsia="zh-CN"/>
        </w:rPr>
        <w:t>·</w:t>
      </w:r>
      <w:r>
        <w:rPr>
          <w:lang w:eastAsia="zh-CN"/>
        </w:rPr>
        <w:t>一分杂羯磨四卷</w:t>
      </w:r>
      <w:r>
        <w:rPr>
          <w:lang w:eastAsia="zh-CN"/>
        </w:rPr>
        <w:t>(</w:t>
      </w:r>
      <w:r>
        <w:rPr>
          <w:lang w:eastAsia="zh-CN"/>
        </w:rPr>
        <w:t>题云昙无德律部杂羯磨以结戒场为首</w:t>
      </w:r>
      <w:r>
        <w:rPr>
          <w:lang w:eastAsia="zh-CN"/>
        </w:rPr>
        <w:t>)</w:t>
      </w:r>
      <w:r>
        <w:rPr>
          <w:lang w:eastAsia="zh-CN"/>
        </w:rPr>
        <w:t>三十四纸</w:t>
      </w:r>
    </w:p>
    <w:p w:rsidR="000309FE" w:rsidRDefault="001D1B5D">
      <w:pPr>
        <w:rPr>
          <w:lang w:eastAsia="zh-CN"/>
        </w:rPr>
      </w:pPr>
      <w:r>
        <w:rPr>
          <w:lang w:eastAsia="zh-CN"/>
        </w:rPr>
        <w:t xml:space="preserve">　　</w:t>
      </w:r>
      <w:r>
        <w:rPr>
          <w:lang w:eastAsia="zh-CN"/>
        </w:rPr>
        <w:t>·</w:t>
      </w:r>
      <w:r>
        <w:rPr>
          <w:lang w:eastAsia="zh-CN"/>
        </w:rPr>
        <w:t>昙无德羯磨一卷</w:t>
      </w:r>
      <w:r>
        <w:rPr>
          <w:lang w:eastAsia="zh-CN"/>
        </w:rPr>
        <w:t>(</w:t>
      </w:r>
      <w:r>
        <w:rPr>
          <w:lang w:eastAsia="zh-CN"/>
        </w:rPr>
        <w:t>题云羯磨一卷出昙无德律以结大戒为首</w:t>
      </w:r>
      <w:r>
        <w:rPr>
          <w:lang w:eastAsia="zh-CN"/>
        </w:rPr>
        <w:t>)</w:t>
      </w:r>
      <w:r>
        <w:rPr>
          <w:lang w:eastAsia="zh-CN"/>
        </w:rPr>
        <w:t>三十七纸</w:t>
      </w:r>
    </w:p>
    <w:p w:rsidR="000309FE" w:rsidRDefault="001D1B5D">
      <w:pPr>
        <w:rPr>
          <w:lang w:eastAsia="zh-CN"/>
        </w:rPr>
      </w:pPr>
      <w:r>
        <w:rPr>
          <w:lang w:eastAsia="zh-CN"/>
        </w:rPr>
        <w:t xml:space="preserve">　　</w:t>
      </w:r>
      <w:r>
        <w:rPr>
          <w:lang w:eastAsia="zh-CN"/>
        </w:rPr>
        <w:t>·</w:t>
      </w:r>
      <w:r>
        <w:rPr>
          <w:lang w:eastAsia="zh-CN"/>
        </w:rPr>
        <w:t>四分比丘尼羯磨法一卷</w:t>
      </w:r>
      <w:r>
        <w:rPr>
          <w:lang w:eastAsia="zh-CN"/>
        </w:rPr>
        <w:t>(</w:t>
      </w:r>
      <w:r>
        <w:rPr>
          <w:lang w:eastAsia="zh-CN"/>
        </w:rPr>
        <w:t>祐云昙无德羯磨或云杂羯磨</w:t>
      </w:r>
      <w:r>
        <w:rPr>
          <w:lang w:eastAsia="zh-CN"/>
        </w:rPr>
        <w:t>)</w:t>
      </w:r>
      <w:r>
        <w:rPr>
          <w:lang w:eastAsia="zh-CN"/>
        </w:rPr>
        <w:t>一十五纸</w:t>
      </w:r>
    </w:p>
    <w:p w:rsidR="000309FE" w:rsidRDefault="001D1B5D">
      <w:pPr>
        <w:rPr>
          <w:lang w:eastAsia="zh-CN"/>
        </w:rPr>
      </w:pPr>
      <w:r>
        <w:rPr>
          <w:lang w:eastAsia="zh-CN"/>
        </w:rPr>
        <w:t xml:space="preserve">　　上七经七卷同帙。</w:t>
      </w:r>
    </w:p>
    <w:p w:rsidR="000309FE" w:rsidRDefault="001D1B5D">
      <w:pPr>
        <w:rPr>
          <w:lang w:eastAsia="zh-CN"/>
        </w:rPr>
      </w:pPr>
      <w:r>
        <w:rPr>
          <w:lang w:eastAsia="zh-CN"/>
        </w:rPr>
        <w:t xml:space="preserve">　　</w:t>
      </w:r>
      <w:r>
        <w:rPr>
          <w:lang w:eastAsia="zh-CN"/>
        </w:rPr>
        <w:t>·</w:t>
      </w:r>
      <w:r>
        <w:rPr>
          <w:lang w:eastAsia="zh-CN"/>
        </w:rPr>
        <w:t>四分律删补随机羯磨一卷</w:t>
      </w:r>
      <w:r>
        <w:rPr>
          <w:lang w:eastAsia="zh-CN"/>
        </w:rPr>
        <w:t>(</w:t>
      </w:r>
      <w:r>
        <w:rPr>
          <w:lang w:eastAsia="zh-CN"/>
        </w:rPr>
        <w:t>序题云昙无德部四分律删补随机羯磨</w:t>
      </w:r>
      <w:r>
        <w:rPr>
          <w:lang w:eastAsia="zh-CN"/>
        </w:rPr>
        <w:t>)</w:t>
      </w:r>
      <w:r>
        <w:rPr>
          <w:lang w:eastAsia="zh-CN"/>
        </w:rPr>
        <w:t>四十七纸</w:t>
      </w:r>
    </w:p>
    <w:p w:rsidR="000309FE" w:rsidRDefault="001D1B5D">
      <w:pPr>
        <w:rPr>
          <w:lang w:eastAsia="zh-CN"/>
        </w:rPr>
      </w:pPr>
      <w:r>
        <w:rPr>
          <w:lang w:eastAsia="zh-CN"/>
        </w:rPr>
        <w:t xml:space="preserve">　　</w:t>
      </w:r>
      <w:r>
        <w:rPr>
          <w:lang w:eastAsia="zh-CN"/>
        </w:rPr>
        <w:t>·</w:t>
      </w:r>
      <w:r>
        <w:rPr>
          <w:lang w:eastAsia="zh-CN"/>
        </w:rPr>
        <w:t>四分僧羯磨三卷</w:t>
      </w:r>
      <w:r>
        <w:rPr>
          <w:lang w:eastAsia="zh-CN"/>
        </w:rPr>
        <w:t>(</w:t>
      </w:r>
      <w:r>
        <w:rPr>
          <w:lang w:eastAsia="zh-CN"/>
        </w:rPr>
        <w:t>题云羯磨卷上出四分</w:t>
      </w:r>
      <w:r>
        <w:rPr>
          <w:lang w:eastAsia="zh-CN"/>
        </w:rPr>
        <w:t>律</w:t>
      </w:r>
      <w:r>
        <w:rPr>
          <w:lang w:eastAsia="zh-CN"/>
        </w:rPr>
        <w:t>)</w:t>
      </w:r>
      <w:r>
        <w:rPr>
          <w:lang w:eastAsia="zh-CN"/>
        </w:rPr>
        <w:t>八十纸</w:t>
      </w:r>
    </w:p>
    <w:p w:rsidR="000309FE" w:rsidRDefault="001D1B5D">
      <w:pPr>
        <w:rPr>
          <w:lang w:eastAsia="zh-CN"/>
        </w:rPr>
      </w:pPr>
      <w:r>
        <w:rPr>
          <w:lang w:eastAsia="zh-CN"/>
        </w:rPr>
        <w:t xml:space="preserve">　　</w:t>
      </w:r>
      <w:r>
        <w:rPr>
          <w:lang w:eastAsia="zh-CN"/>
        </w:rPr>
        <w:t>·</w:t>
      </w:r>
      <w:r>
        <w:rPr>
          <w:lang w:eastAsia="zh-CN"/>
        </w:rPr>
        <w:t>四分尼羯磨三卷</w:t>
      </w:r>
      <w:r>
        <w:rPr>
          <w:lang w:eastAsia="zh-CN"/>
        </w:rPr>
        <w:t>(</w:t>
      </w:r>
      <w:r>
        <w:rPr>
          <w:lang w:eastAsia="zh-CN"/>
        </w:rPr>
        <w:t>题云尼羯摩卷上出四分律</w:t>
      </w:r>
      <w:r>
        <w:rPr>
          <w:lang w:eastAsia="zh-CN"/>
        </w:rPr>
        <w:t>)</w:t>
      </w:r>
      <w:r>
        <w:rPr>
          <w:lang w:eastAsia="zh-CN"/>
        </w:rPr>
        <w:t>七十纸</w:t>
      </w:r>
    </w:p>
    <w:p w:rsidR="000309FE" w:rsidRDefault="001D1B5D">
      <w:pPr>
        <w:rPr>
          <w:lang w:eastAsia="zh-CN"/>
        </w:rPr>
      </w:pPr>
      <w:r>
        <w:rPr>
          <w:lang w:eastAsia="zh-CN"/>
        </w:rPr>
        <w:t xml:space="preserve">　　上三经七卷同帙。</w:t>
      </w:r>
    </w:p>
    <w:p w:rsidR="000309FE" w:rsidRDefault="001D1B5D">
      <w:pPr>
        <w:rPr>
          <w:lang w:eastAsia="zh-CN"/>
        </w:rPr>
      </w:pPr>
      <w:r>
        <w:rPr>
          <w:lang w:eastAsia="zh-CN"/>
        </w:rPr>
        <w:t xml:space="preserve">　　</w:t>
      </w:r>
      <w:r>
        <w:rPr>
          <w:lang w:eastAsia="zh-CN"/>
        </w:rPr>
        <w:t>·</w:t>
      </w:r>
      <w:r>
        <w:rPr>
          <w:lang w:eastAsia="zh-CN"/>
        </w:rPr>
        <w:t>大爱道比丘尼经二卷</w:t>
      </w:r>
      <w:r>
        <w:rPr>
          <w:lang w:eastAsia="zh-CN"/>
        </w:rPr>
        <w:t>(</w:t>
      </w:r>
      <w:r>
        <w:rPr>
          <w:lang w:eastAsia="zh-CN"/>
        </w:rPr>
        <w:t>或云大爱道受戒经或直云大爱道经</w:t>
      </w:r>
      <w:r>
        <w:rPr>
          <w:lang w:eastAsia="zh-CN"/>
        </w:rPr>
        <w:t>)</w:t>
      </w:r>
      <w:r>
        <w:rPr>
          <w:lang w:eastAsia="zh-CN"/>
        </w:rPr>
        <w:t>三十一纸</w:t>
      </w:r>
    </w:p>
    <w:p w:rsidR="000309FE" w:rsidRDefault="001D1B5D">
      <w:pPr>
        <w:rPr>
          <w:lang w:eastAsia="zh-CN"/>
        </w:rPr>
      </w:pPr>
      <w:r>
        <w:rPr>
          <w:lang w:eastAsia="zh-CN"/>
        </w:rPr>
        <w:t xml:space="preserve">　　</w:t>
      </w:r>
      <w:r>
        <w:rPr>
          <w:lang w:eastAsia="zh-CN"/>
        </w:rPr>
        <w:t>·</w:t>
      </w:r>
      <w:r>
        <w:rPr>
          <w:lang w:eastAsia="zh-CN"/>
        </w:rPr>
        <w:t>迦叶禁戒经一卷</w:t>
      </w:r>
      <w:r>
        <w:rPr>
          <w:lang w:eastAsia="zh-CN"/>
        </w:rPr>
        <w:t>(</w:t>
      </w:r>
      <w:r>
        <w:rPr>
          <w:lang w:eastAsia="zh-CN"/>
        </w:rPr>
        <w:t>一名摩诃比丘经亦名真为沙门经</w:t>
      </w:r>
      <w:r>
        <w:rPr>
          <w:lang w:eastAsia="zh-CN"/>
        </w:rPr>
        <w:t>)</w:t>
      </w:r>
      <w:r>
        <w:rPr>
          <w:lang w:eastAsia="zh-CN"/>
        </w:rPr>
        <w:t>三纸</w:t>
      </w:r>
    </w:p>
    <w:p w:rsidR="000309FE" w:rsidRDefault="001D1B5D">
      <w:pPr>
        <w:rPr>
          <w:lang w:eastAsia="zh-CN"/>
        </w:rPr>
      </w:pPr>
      <w:r>
        <w:rPr>
          <w:lang w:eastAsia="zh-CN"/>
        </w:rPr>
        <w:t xml:space="preserve">　　</w:t>
      </w:r>
      <w:r>
        <w:rPr>
          <w:lang w:eastAsia="zh-CN"/>
        </w:rPr>
        <w:t>·</w:t>
      </w:r>
      <w:r>
        <w:rPr>
          <w:lang w:eastAsia="zh-CN"/>
        </w:rPr>
        <w:t>犯戒报应轻重经一卷</w:t>
      </w:r>
      <w:r>
        <w:rPr>
          <w:lang w:eastAsia="zh-CN"/>
        </w:rPr>
        <w:t>(</w:t>
      </w:r>
      <w:r>
        <w:rPr>
          <w:lang w:eastAsia="zh-CN"/>
        </w:rPr>
        <w:t>出目连问毗尼经亦云罪报或云目连问经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戒销灾经一卷</w:t>
      </w:r>
      <w:r>
        <w:rPr>
          <w:lang w:eastAsia="zh-CN"/>
        </w:rPr>
        <w:t>(</w:t>
      </w:r>
      <w:r>
        <w:rPr>
          <w:lang w:eastAsia="zh-CN"/>
        </w:rPr>
        <w:t>或云戒销伏灾经</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优婆塞五戒相经一卷</w:t>
      </w:r>
      <w:r>
        <w:rPr>
          <w:lang w:eastAsia="zh-CN"/>
        </w:rPr>
        <w:t>(</w:t>
      </w:r>
      <w:r>
        <w:rPr>
          <w:lang w:eastAsia="zh-CN"/>
        </w:rPr>
        <w:t>一名优婆塞五戒略论十四纸</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根本说一切有部毗奈耶颂五卷</w:t>
      </w:r>
      <w:r>
        <w:rPr>
          <w:lang w:eastAsia="zh-CN"/>
        </w:rPr>
        <w:t>(</w:t>
      </w:r>
      <w:r>
        <w:rPr>
          <w:lang w:eastAsia="zh-CN"/>
        </w:rPr>
        <w:t>或三卷</w:t>
      </w:r>
      <w:r>
        <w:rPr>
          <w:lang w:eastAsia="zh-CN"/>
        </w:rPr>
        <w:t>)</w:t>
      </w:r>
      <w:r>
        <w:rPr>
          <w:lang w:eastAsia="zh-CN"/>
        </w:rPr>
        <w:t>七十一纸</w:t>
      </w:r>
    </w:p>
    <w:p w:rsidR="000309FE" w:rsidRDefault="001D1B5D">
      <w:pPr>
        <w:rPr>
          <w:lang w:eastAsia="zh-CN"/>
        </w:rPr>
      </w:pPr>
      <w:r>
        <w:rPr>
          <w:lang w:eastAsia="zh-CN"/>
        </w:rPr>
        <w:t xml:space="preserve">　　</w:t>
      </w:r>
      <w:r>
        <w:rPr>
          <w:lang w:eastAsia="zh-CN"/>
        </w:rPr>
        <w:t>·</w:t>
      </w:r>
      <w:r>
        <w:rPr>
          <w:lang w:eastAsia="zh-CN"/>
        </w:rPr>
        <w:t>根本说一切有部毗奈耶杂事摄颂一卷六纸</w:t>
      </w:r>
    </w:p>
    <w:p w:rsidR="000309FE" w:rsidRDefault="001D1B5D">
      <w:pPr>
        <w:rPr>
          <w:lang w:eastAsia="zh-CN"/>
        </w:rPr>
      </w:pPr>
      <w:r>
        <w:rPr>
          <w:lang w:eastAsia="zh-CN"/>
        </w:rPr>
        <w:lastRenderedPageBreak/>
        <w:t xml:space="preserve">　　</w:t>
      </w:r>
      <w:r>
        <w:rPr>
          <w:lang w:eastAsia="zh-CN"/>
        </w:rPr>
        <w:t>·</w:t>
      </w:r>
      <w:r>
        <w:rPr>
          <w:lang w:eastAsia="zh-CN"/>
        </w:rPr>
        <w:t>根本说一切有部毗奈耶尼陀那目得迦</w:t>
      </w:r>
      <w:r>
        <w:rPr>
          <w:lang w:eastAsia="zh-CN"/>
        </w:rPr>
        <w:t>摄颂一卷</w:t>
      </w:r>
      <w:r>
        <w:rPr>
          <w:lang w:eastAsia="zh-CN"/>
        </w:rPr>
        <w:t>(</w:t>
      </w:r>
      <w:r>
        <w:rPr>
          <w:lang w:eastAsia="zh-CN"/>
        </w:rPr>
        <w:t>尼陀那颂在先目得迦颂在后</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五百问事经一卷三十三纸</w:t>
      </w:r>
    </w:p>
    <w:p w:rsidR="000309FE" w:rsidRDefault="001D1B5D">
      <w:pPr>
        <w:rPr>
          <w:lang w:eastAsia="zh-CN"/>
        </w:rPr>
      </w:pPr>
      <w:r>
        <w:rPr>
          <w:lang w:eastAsia="zh-CN"/>
        </w:rPr>
        <w:t xml:space="preserve">　　上九经十四卷同帙。</w:t>
      </w:r>
    </w:p>
    <w:p w:rsidR="000309FE" w:rsidRDefault="001D1B5D">
      <w:pPr>
        <w:rPr>
          <w:lang w:eastAsia="zh-CN"/>
        </w:rPr>
      </w:pPr>
      <w:r>
        <w:rPr>
          <w:lang w:eastAsia="zh-CN"/>
        </w:rPr>
        <w:t xml:space="preserve">　　</w:t>
      </w:r>
      <w:r>
        <w:rPr>
          <w:lang w:eastAsia="zh-CN"/>
        </w:rPr>
        <w:t>·</w:t>
      </w:r>
      <w:r>
        <w:rPr>
          <w:lang w:eastAsia="zh-CN"/>
        </w:rPr>
        <w:t>根本萨婆多部律摄二十卷</w:t>
      </w:r>
      <w:r>
        <w:rPr>
          <w:lang w:eastAsia="zh-CN"/>
        </w:rPr>
        <w:t>(</w:t>
      </w:r>
      <w:r>
        <w:rPr>
          <w:lang w:eastAsia="zh-CN"/>
        </w:rPr>
        <w:t>或十四卷二帙</w:t>
      </w:r>
      <w:r>
        <w:rPr>
          <w:lang w:eastAsia="zh-CN"/>
        </w:rPr>
        <w:t>)</w:t>
      </w:r>
      <w:r>
        <w:rPr>
          <w:lang w:eastAsia="zh-CN"/>
        </w:rPr>
        <w:t>二百七十七纸</w:t>
      </w:r>
    </w:p>
    <w:p w:rsidR="000309FE" w:rsidRDefault="001D1B5D">
      <w:pPr>
        <w:rPr>
          <w:lang w:eastAsia="zh-CN"/>
        </w:rPr>
      </w:pPr>
      <w:r>
        <w:rPr>
          <w:lang w:eastAsia="zh-CN"/>
        </w:rPr>
        <w:t xml:space="preserve">　　</w:t>
      </w:r>
      <w:r>
        <w:rPr>
          <w:lang w:eastAsia="zh-CN"/>
        </w:rPr>
        <w:t>·</w:t>
      </w:r>
      <w:r>
        <w:rPr>
          <w:lang w:eastAsia="zh-CN"/>
        </w:rPr>
        <w:t>毗尼摩得勒伽十卷</w:t>
      </w:r>
      <w:r>
        <w:rPr>
          <w:lang w:eastAsia="zh-CN"/>
        </w:rPr>
        <w:t>(</w:t>
      </w:r>
      <w:r>
        <w:rPr>
          <w:lang w:eastAsia="zh-CN"/>
        </w:rPr>
        <w:t>初卷云萨婆多部毗尼摩得勒伽一帙</w:t>
      </w:r>
      <w:r>
        <w:rPr>
          <w:lang w:eastAsia="zh-CN"/>
        </w:rPr>
        <w:t>)</w:t>
      </w:r>
      <w:r>
        <w:rPr>
          <w:lang w:eastAsia="zh-CN"/>
        </w:rPr>
        <w:t>一百八十八纸</w:t>
      </w:r>
    </w:p>
    <w:p w:rsidR="000309FE" w:rsidRDefault="001D1B5D">
      <w:pPr>
        <w:rPr>
          <w:lang w:eastAsia="zh-CN"/>
        </w:rPr>
      </w:pPr>
      <w:r>
        <w:rPr>
          <w:lang w:eastAsia="zh-CN"/>
        </w:rPr>
        <w:t xml:space="preserve">　　</w:t>
      </w:r>
      <w:r>
        <w:rPr>
          <w:lang w:eastAsia="zh-CN"/>
        </w:rPr>
        <w:t>·</w:t>
      </w:r>
      <w:r>
        <w:rPr>
          <w:lang w:eastAsia="zh-CN"/>
        </w:rPr>
        <w:t>鼻奈耶律十卷</w:t>
      </w:r>
      <w:r>
        <w:rPr>
          <w:lang w:eastAsia="zh-CN"/>
        </w:rPr>
        <w:t>(</w:t>
      </w:r>
      <w:r>
        <w:rPr>
          <w:lang w:eastAsia="zh-CN"/>
        </w:rPr>
        <w:t>一名戒因缘经或名戒果因缘经亦名鼻奈耶经一帙一百五十五纸</w:t>
      </w:r>
      <w:r>
        <w:rPr>
          <w:lang w:eastAsia="zh-CN"/>
        </w:rPr>
        <w:t>)</w:t>
      </w:r>
    </w:p>
    <w:p w:rsidR="000309FE" w:rsidRDefault="001D1B5D">
      <w:pPr>
        <w:rPr>
          <w:lang w:eastAsia="zh-CN"/>
        </w:rPr>
      </w:pPr>
      <w:r>
        <w:rPr>
          <w:lang w:eastAsia="zh-CN"/>
        </w:rPr>
        <w:t xml:space="preserve">　　</w:t>
      </w:r>
      <w:r>
        <w:rPr>
          <w:lang w:eastAsia="zh-CN"/>
        </w:rPr>
        <w:t>·</w:t>
      </w:r>
      <w:r>
        <w:rPr>
          <w:lang w:eastAsia="zh-CN"/>
        </w:rPr>
        <w:t>善见律毗婆沙十八卷</w:t>
      </w:r>
      <w:r>
        <w:rPr>
          <w:lang w:eastAsia="zh-CN"/>
        </w:rPr>
        <w:t>(</w:t>
      </w:r>
      <w:r>
        <w:rPr>
          <w:lang w:eastAsia="zh-CN"/>
        </w:rPr>
        <w:t>或云毗婆沙律亦直云善见律三百五十八纸</w:t>
      </w:r>
      <w:r>
        <w:rPr>
          <w:lang w:eastAsia="zh-CN"/>
        </w:rPr>
        <w:t>)</w:t>
      </w:r>
    </w:p>
    <w:p w:rsidR="000309FE" w:rsidRDefault="001D1B5D">
      <w:pPr>
        <w:rPr>
          <w:lang w:eastAsia="zh-CN"/>
        </w:rPr>
      </w:pPr>
      <w:r>
        <w:rPr>
          <w:lang w:eastAsia="zh-CN"/>
        </w:rPr>
        <w:t xml:space="preserve">　　</w:t>
      </w:r>
      <w:r>
        <w:rPr>
          <w:lang w:eastAsia="zh-CN"/>
        </w:rPr>
        <w:t>·</w:t>
      </w:r>
      <w:r>
        <w:rPr>
          <w:lang w:eastAsia="zh-CN"/>
        </w:rPr>
        <w:t>佛阿毗昙经二卷</w:t>
      </w:r>
      <w:r>
        <w:rPr>
          <w:lang w:eastAsia="zh-CN"/>
        </w:rPr>
        <w:t>(</w:t>
      </w:r>
      <w:r>
        <w:rPr>
          <w:lang w:eastAsia="zh-CN"/>
        </w:rPr>
        <w:t>亦云佛阿毗昙论</w:t>
      </w:r>
      <w:r>
        <w:rPr>
          <w:lang w:eastAsia="zh-CN"/>
        </w:rPr>
        <w:t>)</w:t>
      </w:r>
      <w:r>
        <w:rPr>
          <w:lang w:eastAsia="zh-CN"/>
        </w:rPr>
        <w:t>四十五纸</w:t>
      </w:r>
    </w:p>
    <w:p w:rsidR="000309FE" w:rsidRDefault="001D1B5D">
      <w:pPr>
        <w:rPr>
          <w:lang w:eastAsia="zh-CN"/>
        </w:rPr>
      </w:pPr>
      <w:r>
        <w:rPr>
          <w:lang w:eastAsia="zh-CN"/>
        </w:rPr>
        <w:t xml:space="preserve">　　上二经二十卷二帙。</w:t>
      </w:r>
    </w:p>
    <w:p w:rsidR="000309FE" w:rsidRDefault="001D1B5D">
      <w:pPr>
        <w:rPr>
          <w:lang w:eastAsia="zh-CN"/>
        </w:rPr>
      </w:pPr>
      <w:r>
        <w:rPr>
          <w:lang w:eastAsia="zh-CN"/>
        </w:rPr>
        <w:t xml:space="preserve">　　</w:t>
      </w:r>
      <w:r>
        <w:rPr>
          <w:lang w:eastAsia="zh-CN"/>
        </w:rPr>
        <w:t>·</w:t>
      </w:r>
      <w:r>
        <w:rPr>
          <w:lang w:eastAsia="zh-CN"/>
        </w:rPr>
        <w:t>毗尼母经八卷</w:t>
      </w:r>
      <w:r>
        <w:rPr>
          <w:lang w:eastAsia="zh-CN"/>
        </w:rPr>
        <w:t>(</w:t>
      </w:r>
      <w:r>
        <w:rPr>
          <w:lang w:eastAsia="zh-CN"/>
        </w:rPr>
        <w:t>亦云毗尼母论</w:t>
      </w:r>
      <w:r>
        <w:rPr>
          <w:lang w:eastAsia="zh-CN"/>
        </w:rPr>
        <w:t>)</w:t>
      </w:r>
      <w:r>
        <w:rPr>
          <w:lang w:eastAsia="zh-CN"/>
        </w:rPr>
        <w:t>一百五十六纸</w:t>
      </w:r>
    </w:p>
    <w:p w:rsidR="000309FE" w:rsidRDefault="001D1B5D">
      <w:pPr>
        <w:rPr>
          <w:lang w:eastAsia="zh-CN"/>
        </w:rPr>
      </w:pPr>
      <w:r>
        <w:rPr>
          <w:lang w:eastAsia="zh-CN"/>
        </w:rPr>
        <w:t xml:space="preserve">　　</w:t>
      </w:r>
      <w:r>
        <w:rPr>
          <w:lang w:eastAsia="zh-CN"/>
        </w:rPr>
        <w:t>·</w:t>
      </w:r>
      <w:r>
        <w:rPr>
          <w:lang w:eastAsia="zh-CN"/>
        </w:rPr>
        <w:t>大比丘三千威仪经二卷</w:t>
      </w:r>
      <w:r>
        <w:rPr>
          <w:lang w:eastAsia="zh-CN"/>
        </w:rPr>
        <w:t>(</w:t>
      </w:r>
      <w:r>
        <w:rPr>
          <w:lang w:eastAsia="zh-CN"/>
        </w:rPr>
        <w:t>亦云大僧威仪经或四卷</w:t>
      </w:r>
      <w:r>
        <w:rPr>
          <w:lang w:eastAsia="zh-CN"/>
        </w:rPr>
        <w:t>)</w:t>
      </w:r>
      <w:r>
        <w:rPr>
          <w:lang w:eastAsia="zh-CN"/>
        </w:rPr>
        <w:t>四十二纸</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萨婆多毗尼毗婆沙九卷一百八十七纸</w:t>
      </w:r>
    </w:p>
    <w:p w:rsidR="000309FE" w:rsidRDefault="001D1B5D">
      <w:pPr>
        <w:rPr>
          <w:lang w:eastAsia="zh-CN"/>
        </w:rPr>
      </w:pPr>
      <w:r>
        <w:rPr>
          <w:lang w:eastAsia="zh-CN"/>
        </w:rPr>
        <w:t xml:space="preserve">　　</w:t>
      </w:r>
      <w:r>
        <w:rPr>
          <w:lang w:eastAsia="zh-CN"/>
        </w:rPr>
        <w:t>·</w:t>
      </w:r>
      <w:r>
        <w:rPr>
          <w:lang w:eastAsia="zh-CN"/>
        </w:rPr>
        <w:t>律二十二明了论一卷</w:t>
      </w:r>
      <w:r>
        <w:rPr>
          <w:lang w:eastAsia="zh-CN"/>
        </w:rPr>
        <w:t>(</w:t>
      </w:r>
      <w:r>
        <w:rPr>
          <w:lang w:eastAsia="zh-CN"/>
        </w:rPr>
        <w:t>亦直云明了论</w:t>
      </w:r>
      <w:r>
        <w:rPr>
          <w:lang w:eastAsia="zh-CN"/>
        </w:rPr>
        <w:t>)</w:t>
      </w:r>
      <w:r>
        <w:rPr>
          <w:lang w:eastAsia="zh-CN"/>
        </w:rPr>
        <w:t>二十四纸</w:t>
      </w:r>
    </w:p>
    <w:p w:rsidR="000309FE" w:rsidRDefault="001D1B5D">
      <w:pPr>
        <w:rPr>
          <w:lang w:eastAsia="zh-CN"/>
        </w:rPr>
      </w:pPr>
      <w:r>
        <w:rPr>
          <w:lang w:eastAsia="zh-CN"/>
        </w:rPr>
        <w:t xml:space="preserve">　　上二经十卷同帙。</w:t>
      </w:r>
    </w:p>
    <w:p w:rsidR="000309FE" w:rsidRDefault="000309FE">
      <w:pPr>
        <w:rPr>
          <w:lang w:eastAsia="zh-CN"/>
        </w:rPr>
      </w:pPr>
    </w:p>
    <w:p w:rsidR="000309FE" w:rsidRDefault="001D1B5D">
      <w:pPr>
        <w:rPr>
          <w:lang w:eastAsia="zh-CN"/>
        </w:rPr>
      </w:pPr>
      <w:r>
        <w:rPr>
          <w:lang w:eastAsia="zh-CN"/>
        </w:rPr>
        <w:t xml:space="preserve">　　小乘论</w:t>
      </w:r>
    </w:p>
    <w:p w:rsidR="000309FE" w:rsidRDefault="000309FE">
      <w:pPr>
        <w:rPr>
          <w:lang w:eastAsia="zh-CN"/>
        </w:rPr>
      </w:pPr>
    </w:p>
    <w:p w:rsidR="000309FE" w:rsidRDefault="001D1B5D">
      <w:pPr>
        <w:rPr>
          <w:lang w:eastAsia="zh-CN"/>
        </w:rPr>
      </w:pPr>
      <w:r>
        <w:rPr>
          <w:lang w:eastAsia="zh-CN"/>
        </w:rPr>
        <w:t xml:space="preserve">　　三十六部　六百九十八卷　七十二帙</w:t>
      </w:r>
    </w:p>
    <w:p w:rsidR="000309FE" w:rsidRDefault="001D1B5D">
      <w:pPr>
        <w:rPr>
          <w:lang w:eastAsia="zh-CN"/>
        </w:rPr>
      </w:pPr>
      <w:r>
        <w:rPr>
          <w:lang w:eastAsia="zh-CN"/>
        </w:rPr>
        <w:t xml:space="preserve">　　</w:t>
      </w:r>
      <w:r>
        <w:rPr>
          <w:lang w:eastAsia="zh-CN"/>
        </w:rPr>
        <w:t>·</w:t>
      </w:r>
      <w:r>
        <w:rPr>
          <w:lang w:eastAsia="zh-CN"/>
        </w:rPr>
        <w:t>阿毗昙八揵度论三十卷</w:t>
      </w:r>
      <w:r>
        <w:rPr>
          <w:lang w:eastAsia="zh-CN"/>
        </w:rPr>
        <w:t>(</w:t>
      </w:r>
      <w:r>
        <w:rPr>
          <w:lang w:eastAsia="zh-CN"/>
        </w:rPr>
        <w:t>三帙或无论字或云迦栴延阿毗昙或云阿毗昙经八揵度或二十卷</w:t>
      </w:r>
      <w:r>
        <w:rPr>
          <w:lang w:eastAsia="zh-CN"/>
        </w:rPr>
        <w:t>)</w:t>
      </w:r>
      <w:r>
        <w:rPr>
          <w:lang w:eastAsia="zh-CN"/>
        </w:rPr>
        <w:t>四百六十二纸</w:t>
      </w:r>
    </w:p>
    <w:p w:rsidR="000309FE" w:rsidRDefault="001D1B5D">
      <w:pPr>
        <w:rPr>
          <w:lang w:eastAsia="zh-CN"/>
        </w:rPr>
      </w:pPr>
      <w:r>
        <w:rPr>
          <w:lang w:eastAsia="zh-CN"/>
        </w:rPr>
        <w:t xml:space="preserve">　　</w:t>
      </w:r>
      <w:r>
        <w:rPr>
          <w:lang w:eastAsia="zh-CN"/>
        </w:rPr>
        <w:t>·</w:t>
      </w:r>
      <w:r>
        <w:rPr>
          <w:lang w:eastAsia="zh-CN"/>
        </w:rPr>
        <w:t>阿毗达磨发智论二十卷</w:t>
      </w:r>
      <w:r>
        <w:rPr>
          <w:lang w:eastAsia="zh-CN"/>
        </w:rPr>
        <w:t>(</w:t>
      </w:r>
      <w:r>
        <w:rPr>
          <w:lang w:eastAsia="zh-CN"/>
        </w:rPr>
        <w:t>二帙迦多衍尼子造</w:t>
      </w:r>
      <w:r>
        <w:rPr>
          <w:lang w:eastAsia="zh-CN"/>
        </w:rPr>
        <w:t>)</w:t>
      </w:r>
      <w:r>
        <w:rPr>
          <w:lang w:eastAsia="zh-CN"/>
        </w:rPr>
        <w:t>三百五十八纸</w:t>
      </w:r>
    </w:p>
    <w:p w:rsidR="000309FE" w:rsidRDefault="001D1B5D">
      <w:pPr>
        <w:rPr>
          <w:lang w:eastAsia="zh-CN"/>
        </w:rPr>
      </w:pPr>
      <w:r>
        <w:rPr>
          <w:lang w:eastAsia="zh-CN"/>
        </w:rPr>
        <w:t xml:space="preserve">　　</w:t>
      </w:r>
      <w:r>
        <w:rPr>
          <w:lang w:eastAsia="zh-CN"/>
        </w:rPr>
        <w:t>·</w:t>
      </w:r>
      <w:r>
        <w:rPr>
          <w:lang w:eastAsia="zh-CN"/>
        </w:rPr>
        <w:t>阿毗达磨法蕴足论十二卷</w:t>
      </w:r>
      <w:r>
        <w:rPr>
          <w:lang w:eastAsia="zh-CN"/>
        </w:rPr>
        <w:t>(</w:t>
      </w:r>
      <w:r>
        <w:rPr>
          <w:lang w:eastAsia="zh-CN"/>
        </w:rPr>
        <w:t>一帙大目揵连造</w:t>
      </w:r>
      <w:r>
        <w:rPr>
          <w:lang w:eastAsia="zh-CN"/>
        </w:rPr>
        <w:t>)</w:t>
      </w:r>
      <w:r>
        <w:rPr>
          <w:lang w:eastAsia="zh-CN"/>
        </w:rPr>
        <w:t>一百八十九纸</w:t>
      </w:r>
    </w:p>
    <w:p w:rsidR="000309FE" w:rsidRDefault="001D1B5D">
      <w:pPr>
        <w:rPr>
          <w:lang w:eastAsia="zh-CN"/>
        </w:rPr>
      </w:pPr>
      <w:r>
        <w:rPr>
          <w:lang w:eastAsia="zh-CN"/>
        </w:rPr>
        <w:t xml:space="preserve">　　</w:t>
      </w:r>
      <w:r>
        <w:rPr>
          <w:lang w:eastAsia="zh-CN"/>
        </w:rPr>
        <w:t>·</w:t>
      </w:r>
      <w:r>
        <w:rPr>
          <w:lang w:eastAsia="zh-CN"/>
        </w:rPr>
        <w:t>阿毗达磨集异门足论二十卷</w:t>
      </w:r>
      <w:r>
        <w:rPr>
          <w:lang w:eastAsia="zh-CN"/>
        </w:rPr>
        <w:t>(</w:t>
      </w:r>
      <w:r>
        <w:rPr>
          <w:lang w:eastAsia="zh-CN"/>
        </w:rPr>
        <w:t>二帙舍利弗造</w:t>
      </w:r>
      <w:r>
        <w:rPr>
          <w:lang w:eastAsia="zh-CN"/>
        </w:rPr>
        <w:t>)</w:t>
      </w:r>
      <w:r>
        <w:rPr>
          <w:lang w:eastAsia="zh-CN"/>
        </w:rPr>
        <w:t>二百七十八纸</w:t>
      </w:r>
    </w:p>
    <w:p w:rsidR="000309FE" w:rsidRDefault="001D1B5D">
      <w:pPr>
        <w:rPr>
          <w:lang w:eastAsia="zh-CN"/>
        </w:rPr>
      </w:pPr>
      <w:r>
        <w:rPr>
          <w:lang w:eastAsia="zh-CN"/>
        </w:rPr>
        <w:t xml:space="preserve">　　</w:t>
      </w:r>
      <w:r>
        <w:rPr>
          <w:lang w:eastAsia="zh-CN"/>
        </w:rPr>
        <w:t>·</w:t>
      </w:r>
      <w:r>
        <w:rPr>
          <w:lang w:eastAsia="zh-CN"/>
        </w:rPr>
        <w:t>阿毗达磨识身足论十六卷二百六十五纸</w:t>
      </w:r>
    </w:p>
    <w:p w:rsidR="000309FE" w:rsidRDefault="001D1B5D">
      <w:pPr>
        <w:rPr>
          <w:lang w:eastAsia="zh-CN"/>
        </w:rPr>
      </w:pPr>
      <w:r>
        <w:rPr>
          <w:lang w:eastAsia="zh-CN"/>
        </w:rPr>
        <w:lastRenderedPageBreak/>
        <w:t xml:space="preserve">　　</w:t>
      </w:r>
      <w:r>
        <w:rPr>
          <w:lang w:eastAsia="zh-CN"/>
        </w:rPr>
        <w:t>·</w:t>
      </w:r>
      <w:r>
        <w:rPr>
          <w:lang w:eastAsia="zh-CN"/>
        </w:rPr>
        <w:t>阿毗达磨界身足论三卷三十九纸</w:t>
      </w:r>
    </w:p>
    <w:p w:rsidR="000309FE" w:rsidRDefault="001D1B5D">
      <w:pPr>
        <w:rPr>
          <w:lang w:eastAsia="zh-CN"/>
        </w:rPr>
      </w:pPr>
      <w:r>
        <w:rPr>
          <w:lang w:eastAsia="zh-CN"/>
        </w:rPr>
        <w:t xml:space="preserve">　　上二论一十九卷二帙。</w:t>
      </w:r>
    </w:p>
    <w:p w:rsidR="000309FE" w:rsidRDefault="001D1B5D">
      <w:pPr>
        <w:rPr>
          <w:lang w:eastAsia="zh-CN"/>
        </w:rPr>
      </w:pPr>
      <w:r>
        <w:rPr>
          <w:lang w:eastAsia="zh-CN"/>
        </w:rPr>
        <w:t xml:space="preserve">　　</w:t>
      </w:r>
      <w:r>
        <w:rPr>
          <w:lang w:eastAsia="zh-CN"/>
        </w:rPr>
        <w:t>·</w:t>
      </w:r>
      <w:r>
        <w:rPr>
          <w:lang w:eastAsia="zh-CN"/>
        </w:rPr>
        <w:t>阿毗达磨品类足论十八卷二百五十五纸</w:t>
      </w:r>
    </w:p>
    <w:p w:rsidR="000309FE" w:rsidRDefault="001D1B5D">
      <w:pPr>
        <w:rPr>
          <w:lang w:eastAsia="zh-CN"/>
        </w:rPr>
      </w:pPr>
      <w:r>
        <w:rPr>
          <w:lang w:eastAsia="zh-CN"/>
        </w:rPr>
        <w:t xml:space="preserve">　　</w:t>
      </w:r>
      <w:r>
        <w:rPr>
          <w:lang w:eastAsia="zh-CN"/>
        </w:rPr>
        <w:t>·</w:t>
      </w:r>
      <w:r>
        <w:rPr>
          <w:lang w:eastAsia="zh-CN"/>
        </w:rPr>
        <w:t>众事分阿毗昙论十二卷</w:t>
      </w:r>
      <w:r>
        <w:rPr>
          <w:lang w:eastAsia="zh-CN"/>
        </w:rPr>
        <w:t>(</w:t>
      </w:r>
      <w:r>
        <w:rPr>
          <w:lang w:eastAsia="zh-CN"/>
        </w:rPr>
        <w:t>或无论字</w:t>
      </w:r>
      <w:r>
        <w:rPr>
          <w:lang w:eastAsia="zh-CN"/>
        </w:rPr>
        <w:t>)</w:t>
      </w:r>
      <w:r>
        <w:rPr>
          <w:lang w:eastAsia="zh-CN"/>
        </w:rPr>
        <w:t>二百八纸</w:t>
      </w:r>
    </w:p>
    <w:p w:rsidR="000309FE" w:rsidRDefault="001D1B5D">
      <w:pPr>
        <w:rPr>
          <w:lang w:eastAsia="zh-CN"/>
        </w:rPr>
      </w:pPr>
      <w:r>
        <w:rPr>
          <w:lang w:eastAsia="zh-CN"/>
        </w:rPr>
        <w:t xml:space="preserve">　　上二论三十卷三帙。</w:t>
      </w:r>
    </w:p>
    <w:p w:rsidR="000309FE" w:rsidRDefault="001D1B5D">
      <w:pPr>
        <w:rPr>
          <w:lang w:eastAsia="zh-CN"/>
        </w:rPr>
      </w:pPr>
      <w:r>
        <w:rPr>
          <w:lang w:eastAsia="zh-CN"/>
        </w:rPr>
        <w:t xml:space="preserve">　　</w:t>
      </w:r>
      <w:r>
        <w:rPr>
          <w:lang w:eastAsia="zh-CN"/>
        </w:rPr>
        <w:t>·</w:t>
      </w:r>
      <w:r>
        <w:rPr>
          <w:lang w:eastAsia="zh-CN"/>
        </w:rPr>
        <w:t>阿毗昙毗婆沙论六十卷</w:t>
      </w:r>
      <w:r>
        <w:rPr>
          <w:lang w:eastAsia="zh-CN"/>
        </w:rPr>
        <w:t>(</w:t>
      </w:r>
      <w:r>
        <w:rPr>
          <w:lang w:eastAsia="zh-CN"/>
        </w:rPr>
        <w:t>或加八揵度字或八十四卷六帙</w:t>
      </w:r>
      <w:r>
        <w:rPr>
          <w:lang w:eastAsia="zh-CN"/>
        </w:rPr>
        <w:t>)</w:t>
      </w:r>
      <w:r>
        <w:rPr>
          <w:lang w:eastAsia="zh-CN"/>
        </w:rPr>
        <w:t>一千二百六十九纸</w:t>
      </w:r>
    </w:p>
    <w:p w:rsidR="000309FE" w:rsidRDefault="001D1B5D">
      <w:pPr>
        <w:rPr>
          <w:lang w:eastAsia="zh-CN"/>
        </w:rPr>
      </w:pPr>
      <w:r>
        <w:rPr>
          <w:lang w:eastAsia="zh-CN"/>
        </w:rPr>
        <w:t xml:space="preserve">　　</w:t>
      </w:r>
      <w:r>
        <w:rPr>
          <w:lang w:eastAsia="zh-CN"/>
        </w:rPr>
        <w:t>·</w:t>
      </w:r>
      <w:r>
        <w:rPr>
          <w:lang w:eastAsia="zh-CN"/>
        </w:rPr>
        <w:t>阿毗达磨大毗婆沙论二百卷</w:t>
      </w:r>
      <w:r>
        <w:rPr>
          <w:lang w:eastAsia="zh-CN"/>
        </w:rPr>
        <w:t>(</w:t>
      </w:r>
      <w:r>
        <w:rPr>
          <w:lang w:eastAsia="zh-CN"/>
        </w:rPr>
        <w:t>或云阿毗达摩发智大毗婆沙二十帙</w:t>
      </w:r>
      <w:r>
        <w:rPr>
          <w:lang w:eastAsia="zh-CN"/>
        </w:rPr>
        <w:t>)</w:t>
      </w:r>
      <w:r>
        <w:rPr>
          <w:lang w:eastAsia="zh-CN"/>
        </w:rPr>
        <w:t>三千一百六十九纸</w:t>
      </w:r>
    </w:p>
    <w:p w:rsidR="000309FE" w:rsidRDefault="001D1B5D">
      <w:pPr>
        <w:rPr>
          <w:lang w:eastAsia="zh-CN"/>
        </w:rPr>
      </w:pPr>
      <w:r>
        <w:rPr>
          <w:lang w:eastAsia="zh-CN"/>
        </w:rPr>
        <w:t xml:space="preserve">　　</w:t>
      </w:r>
      <w:r>
        <w:rPr>
          <w:lang w:eastAsia="zh-CN"/>
        </w:rPr>
        <w:t>·</w:t>
      </w:r>
      <w:r>
        <w:rPr>
          <w:lang w:eastAsia="zh-CN"/>
        </w:rPr>
        <w:t>阿毗达磨俱舍释论二十二卷</w:t>
      </w:r>
      <w:r>
        <w:rPr>
          <w:lang w:eastAsia="zh-CN"/>
        </w:rPr>
        <w:t>(</w:t>
      </w:r>
      <w:r>
        <w:rPr>
          <w:lang w:eastAsia="zh-CN"/>
        </w:rPr>
        <w:t>或无释字</w:t>
      </w:r>
      <w:r>
        <w:rPr>
          <w:lang w:eastAsia="zh-CN"/>
        </w:rPr>
        <w:t>)</w:t>
      </w:r>
      <w:r>
        <w:rPr>
          <w:lang w:eastAsia="zh-CN"/>
        </w:rPr>
        <w:t>四百七十一纸</w:t>
      </w:r>
    </w:p>
    <w:p w:rsidR="000309FE" w:rsidRDefault="001D1B5D">
      <w:pPr>
        <w:rPr>
          <w:lang w:eastAsia="zh-CN"/>
        </w:rPr>
      </w:pPr>
      <w:r>
        <w:rPr>
          <w:lang w:eastAsia="zh-CN"/>
        </w:rPr>
        <w:t xml:space="preserve">　　</w:t>
      </w:r>
      <w:r>
        <w:rPr>
          <w:lang w:eastAsia="zh-CN"/>
        </w:rPr>
        <w:t>·</w:t>
      </w:r>
      <w:r>
        <w:rPr>
          <w:lang w:eastAsia="zh-CN"/>
        </w:rPr>
        <w:t>阿毗达磨俱舍论本颂一卷</w:t>
      </w:r>
      <w:r>
        <w:rPr>
          <w:lang w:eastAsia="zh-CN"/>
        </w:rPr>
        <w:t>(</w:t>
      </w:r>
      <w:r>
        <w:rPr>
          <w:lang w:eastAsia="zh-CN"/>
        </w:rPr>
        <w:t>或三卷</w:t>
      </w:r>
      <w:r>
        <w:rPr>
          <w:lang w:eastAsia="zh-CN"/>
        </w:rPr>
        <w:t>)</w:t>
      </w:r>
      <w:r>
        <w:rPr>
          <w:lang w:eastAsia="zh-CN"/>
        </w:rPr>
        <w:t>二十三纸</w:t>
      </w:r>
    </w:p>
    <w:p w:rsidR="000309FE" w:rsidRDefault="001D1B5D">
      <w:pPr>
        <w:rPr>
          <w:lang w:eastAsia="zh-CN"/>
        </w:rPr>
      </w:pPr>
      <w:r>
        <w:rPr>
          <w:lang w:eastAsia="zh-CN"/>
        </w:rPr>
        <w:t xml:space="preserve">　　上二论二十三卷三</w:t>
      </w:r>
      <w:r>
        <w:rPr>
          <w:lang w:eastAsia="zh-CN"/>
        </w:rPr>
        <w:t>帙</w:t>
      </w:r>
      <w:r>
        <w:rPr>
          <w:lang w:eastAsia="zh-CN"/>
        </w:rPr>
        <w:t>(</w:t>
      </w:r>
      <w:r>
        <w:rPr>
          <w:lang w:eastAsia="zh-CN"/>
        </w:rPr>
        <w:t>上帙七卷中下各八卷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阿毗达磨俱舍论三十卷</w:t>
      </w:r>
      <w:r>
        <w:rPr>
          <w:lang w:eastAsia="zh-CN"/>
        </w:rPr>
        <w:t>(</w:t>
      </w:r>
      <w:r>
        <w:rPr>
          <w:lang w:eastAsia="zh-CN"/>
        </w:rPr>
        <w:t>三帙</w:t>
      </w:r>
      <w:r>
        <w:rPr>
          <w:lang w:eastAsia="zh-CN"/>
        </w:rPr>
        <w:t>)</w:t>
      </w:r>
      <w:r>
        <w:rPr>
          <w:lang w:eastAsia="zh-CN"/>
        </w:rPr>
        <w:t>四百六十五纸</w:t>
      </w:r>
    </w:p>
    <w:p w:rsidR="000309FE" w:rsidRDefault="001D1B5D">
      <w:pPr>
        <w:rPr>
          <w:lang w:eastAsia="zh-CN"/>
        </w:rPr>
      </w:pPr>
      <w:r>
        <w:rPr>
          <w:lang w:eastAsia="zh-CN"/>
        </w:rPr>
        <w:t xml:space="preserve">　　</w:t>
      </w:r>
      <w:r>
        <w:rPr>
          <w:lang w:eastAsia="zh-CN"/>
        </w:rPr>
        <w:t>·</w:t>
      </w:r>
      <w:r>
        <w:rPr>
          <w:lang w:eastAsia="zh-CN"/>
        </w:rPr>
        <w:t>阿毗达磨顺正理论八十卷</w:t>
      </w:r>
      <w:r>
        <w:rPr>
          <w:lang w:eastAsia="zh-CN"/>
        </w:rPr>
        <w:t>(</w:t>
      </w:r>
      <w:r>
        <w:rPr>
          <w:lang w:eastAsia="zh-CN"/>
        </w:rPr>
        <w:t>八帙</w:t>
      </w:r>
      <w:r>
        <w:rPr>
          <w:lang w:eastAsia="zh-CN"/>
        </w:rPr>
        <w:t>)</w:t>
      </w:r>
      <w:r>
        <w:rPr>
          <w:lang w:eastAsia="zh-CN"/>
        </w:rPr>
        <w:t>一千三百九十四纸</w:t>
      </w:r>
    </w:p>
    <w:p w:rsidR="000309FE" w:rsidRDefault="001D1B5D">
      <w:pPr>
        <w:rPr>
          <w:lang w:eastAsia="zh-CN"/>
        </w:rPr>
      </w:pPr>
      <w:r>
        <w:rPr>
          <w:lang w:eastAsia="zh-CN"/>
        </w:rPr>
        <w:t xml:space="preserve">　　</w:t>
      </w:r>
      <w:r>
        <w:rPr>
          <w:lang w:eastAsia="zh-CN"/>
        </w:rPr>
        <w:t>·</w:t>
      </w:r>
      <w:r>
        <w:rPr>
          <w:lang w:eastAsia="zh-CN"/>
        </w:rPr>
        <w:t>阿毗达磨显宗论四十卷</w:t>
      </w:r>
      <w:r>
        <w:rPr>
          <w:lang w:eastAsia="zh-CN"/>
        </w:rPr>
        <w:t>(</w:t>
      </w:r>
      <w:r>
        <w:rPr>
          <w:lang w:eastAsia="zh-CN"/>
        </w:rPr>
        <w:t>四帙</w:t>
      </w:r>
      <w:r>
        <w:rPr>
          <w:lang w:eastAsia="zh-CN"/>
        </w:rPr>
        <w:t>)</w:t>
      </w:r>
      <w:r>
        <w:rPr>
          <w:lang w:eastAsia="zh-CN"/>
        </w:rPr>
        <w:t>六百一十四纸</w:t>
      </w:r>
    </w:p>
    <w:p w:rsidR="000309FE" w:rsidRDefault="001D1B5D">
      <w:pPr>
        <w:rPr>
          <w:lang w:eastAsia="zh-CN"/>
        </w:rPr>
      </w:pPr>
      <w:r>
        <w:rPr>
          <w:lang w:eastAsia="zh-CN"/>
        </w:rPr>
        <w:t xml:space="preserve">　　</w:t>
      </w:r>
      <w:r>
        <w:rPr>
          <w:lang w:eastAsia="zh-CN"/>
        </w:rPr>
        <w:t>·</w:t>
      </w:r>
      <w:r>
        <w:rPr>
          <w:lang w:eastAsia="zh-CN"/>
        </w:rPr>
        <w:t>阿毗昙心论四卷</w:t>
      </w:r>
      <w:r>
        <w:rPr>
          <w:lang w:eastAsia="zh-CN"/>
        </w:rPr>
        <w:t>(</w:t>
      </w:r>
      <w:r>
        <w:rPr>
          <w:lang w:eastAsia="zh-CN"/>
        </w:rPr>
        <w:t>或无论字</w:t>
      </w:r>
      <w:r>
        <w:rPr>
          <w:lang w:eastAsia="zh-CN"/>
        </w:rPr>
        <w:t>)</w:t>
      </w:r>
      <w:r>
        <w:rPr>
          <w:lang w:eastAsia="zh-CN"/>
        </w:rPr>
        <w:t>六十九纸</w:t>
      </w:r>
    </w:p>
    <w:p w:rsidR="000309FE" w:rsidRDefault="001D1B5D">
      <w:pPr>
        <w:rPr>
          <w:lang w:eastAsia="zh-CN"/>
        </w:rPr>
      </w:pPr>
      <w:r>
        <w:rPr>
          <w:lang w:eastAsia="zh-CN"/>
        </w:rPr>
        <w:t xml:space="preserve">　　</w:t>
      </w:r>
      <w:r>
        <w:rPr>
          <w:lang w:eastAsia="zh-CN"/>
        </w:rPr>
        <w:t>·</w:t>
      </w:r>
      <w:r>
        <w:rPr>
          <w:lang w:eastAsia="zh-CN"/>
        </w:rPr>
        <w:t>法胜阿毗昙心论经六卷</w:t>
      </w:r>
      <w:r>
        <w:rPr>
          <w:lang w:eastAsia="zh-CN"/>
        </w:rPr>
        <w:t>(</w:t>
      </w:r>
      <w:r>
        <w:rPr>
          <w:lang w:eastAsia="zh-CN"/>
        </w:rPr>
        <w:t>或无经字或无法胜字或七卷或云法胜阿毗昙论或加别译字</w:t>
      </w:r>
      <w:r>
        <w:rPr>
          <w:lang w:eastAsia="zh-CN"/>
        </w:rPr>
        <w:t>)</w:t>
      </w:r>
      <w:r>
        <w:rPr>
          <w:lang w:eastAsia="zh-CN"/>
        </w:rPr>
        <w:t>一百五纸</w:t>
      </w:r>
    </w:p>
    <w:p w:rsidR="000309FE" w:rsidRDefault="001D1B5D">
      <w:pPr>
        <w:rPr>
          <w:lang w:eastAsia="zh-CN"/>
        </w:rPr>
      </w:pPr>
      <w:r>
        <w:rPr>
          <w:lang w:eastAsia="zh-CN"/>
        </w:rPr>
        <w:t xml:space="preserve">　　上二论十卷同帙。</w:t>
      </w:r>
    </w:p>
    <w:p w:rsidR="000309FE" w:rsidRDefault="001D1B5D">
      <w:pPr>
        <w:rPr>
          <w:lang w:eastAsia="zh-CN"/>
        </w:rPr>
      </w:pPr>
      <w:r>
        <w:rPr>
          <w:lang w:eastAsia="zh-CN"/>
        </w:rPr>
        <w:t xml:space="preserve">　　</w:t>
      </w:r>
      <w:r>
        <w:rPr>
          <w:lang w:eastAsia="zh-CN"/>
        </w:rPr>
        <w:t>·</w:t>
      </w:r>
      <w:r>
        <w:rPr>
          <w:lang w:eastAsia="zh-CN"/>
        </w:rPr>
        <w:t>杂阿毗昙心论十一卷</w:t>
      </w:r>
      <w:r>
        <w:rPr>
          <w:lang w:eastAsia="zh-CN"/>
        </w:rPr>
        <w:t>(</w:t>
      </w:r>
      <w:r>
        <w:rPr>
          <w:lang w:eastAsia="zh-CN"/>
        </w:rPr>
        <w:t>或无论字或云杂阿毗昙经亦云杂阿毗昙毗婆沙或十四卷</w:t>
      </w:r>
      <w:r>
        <w:rPr>
          <w:lang w:eastAsia="zh-CN"/>
        </w:rPr>
        <w:t>)</w:t>
      </w:r>
      <w:r>
        <w:rPr>
          <w:lang w:eastAsia="zh-CN"/>
        </w:rPr>
        <w:t>二百七十九纸</w:t>
      </w:r>
    </w:p>
    <w:p w:rsidR="000309FE" w:rsidRDefault="001D1B5D">
      <w:pPr>
        <w:rPr>
          <w:lang w:eastAsia="zh-CN"/>
        </w:rPr>
      </w:pPr>
      <w:r>
        <w:rPr>
          <w:lang w:eastAsia="zh-CN"/>
        </w:rPr>
        <w:t xml:space="preserve">　　</w:t>
      </w:r>
      <w:r>
        <w:rPr>
          <w:lang w:eastAsia="zh-CN"/>
        </w:rPr>
        <w:t>·</w:t>
      </w:r>
      <w:r>
        <w:rPr>
          <w:lang w:eastAsia="zh-CN"/>
        </w:rPr>
        <w:t>阿毗昙甘露味论二卷</w:t>
      </w:r>
      <w:r>
        <w:rPr>
          <w:lang w:eastAsia="zh-CN"/>
        </w:rPr>
        <w:t>(</w:t>
      </w:r>
      <w:r>
        <w:rPr>
          <w:lang w:eastAsia="zh-CN"/>
        </w:rPr>
        <w:t>或云甘露味阿毗昙或无论字</w:t>
      </w:r>
      <w:r>
        <w:rPr>
          <w:lang w:eastAsia="zh-CN"/>
        </w:rPr>
        <w:t>)</w:t>
      </w:r>
      <w:r>
        <w:rPr>
          <w:lang w:eastAsia="zh-CN"/>
        </w:rPr>
        <w:t>四十六纸</w:t>
      </w:r>
    </w:p>
    <w:p w:rsidR="000309FE" w:rsidRDefault="001D1B5D">
      <w:pPr>
        <w:rPr>
          <w:lang w:eastAsia="zh-CN"/>
        </w:rPr>
      </w:pPr>
      <w:r>
        <w:rPr>
          <w:lang w:eastAsia="zh-CN"/>
        </w:rPr>
        <w:t xml:space="preserve">　　</w:t>
      </w:r>
      <w:r>
        <w:rPr>
          <w:lang w:eastAsia="zh-CN"/>
        </w:rPr>
        <w:t>·</w:t>
      </w:r>
      <w:r>
        <w:rPr>
          <w:lang w:eastAsia="zh-CN"/>
        </w:rPr>
        <w:t>随相论一卷</w:t>
      </w:r>
      <w:r>
        <w:rPr>
          <w:lang w:eastAsia="zh-CN"/>
        </w:rPr>
        <w:t>(</w:t>
      </w:r>
      <w:r>
        <w:rPr>
          <w:lang w:eastAsia="zh-CN"/>
        </w:rPr>
        <w:t>或云求那摩谛随相论</w:t>
      </w:r>
      <w:r>
        <w:rPr>
          <w:lang w:eastAsia="zh-CN"/>
        </w:rPr>
        <w:t>)</w:t>
      </w:r>
      <w:r>
        <w:rPr>
          <w:lang w:eastAsia="zh-CN"/>
        </w:rPr>
        <w:t>三十四纸</w:t>
      </w:r>
    </w:p>
    <w:p w:rsidR="000309FE" w:rsidRDefault="001D1B5D">
      <w:pPr>
        <w:rPr>
          <w:lang w:eastAsia="zh-CN"/>
        </w:rPr>
      </w:pPr>
      <w:r>
        <w:rPr>
          <w:lang w:eastAsia="zh-CN"/>
        </w:rPr>
        <w:t xml:space="preserve">　　上三论十四卷二帙。</w:t>
      </w:r>
    </w:p>
    <w:p w:rsidR="000309FE" w:rsidRDefault="001D1B5D">
      <w:pPr>
        <w:rPr>
          <w:lang w:eastAsia="zh-CN"/>
        </w:rPr>
      </w:pPr>
      <w:r>
        <w:rPr>
          <w:lang w:eastAsia="zh-CN"/>
        </w:rPr>
        <w:t xml:space="preserve">　　</w:t>
      </w:r>
      <w:r>
        <w:rPr>
          <w:lang w:eastAsia="zh-CN"/>
        </w:rPr>
        <w:t>·</w:t>
      </w:r>
      <w:r>
        <w:rPr>
          <w:lang w:eastAsia="zh-CN"/>
        </w:rPr>
        <w:t>尊婆须蜜菩萨所集论十卷</w:t>
      </w:r>
      <w:r>
        <w:rPr>
          <w:lang w:eastAsia="zh-CN"/>
        </w:rPr>
        <w:t>(</w:t>
      </w:r>
      <w:r>
        <w:rPr>
          <w:lang w:eastAsia="zh-CN"/>
        </w:rPr>
        <w:t>或十二卷或十四卷亦云婆须蜜经</w:t>
      </w:r>
      <w:r>
        <w:rPr>
          <w:lang w:eastAsia="zh-CN"/>
        </w:rPr>
        <w:t>)</w:t>
      </w:r>
      <w:r>
        <w:rPr>
          <w:lang w:eastAsia="zh-CN"/>
        </w:rPr>
        <w:t>二百六十二纸</w:t>
      </w:r>
    </w:p>
    <w:p w:rsidR="000309FE" w:rsidRDefault="001D1B5D">
      <w:pPr>
        <w:rPr>
          <w:lang w:eastAsia="zh-CN"/>
        </w:rPr>
      </w:pPr>
      <w:r>
        <w:rPr>
          <w:lang w:eastAsia="zh-CN"/>
        </w:rPr>
        <w:t xml:space="preserve">　　</w:t>
      </w:r>
      <w:r>
        <w:rPr>
          <w:lang w:eastAsia="zh-CN"/>
        </w:rPr>
        <w:t>·</w:t>
      </w:r>
      <w:r>
        <w:rPr>
          <w:lang w:eastAsia="zh-CN"/>
        </w:rPr>
        <w:t>三法度论二卷</w:t>
      </w:r>
      <w:r>
        <w:rPr>
          <w:lang w:eastAsia="zh-CN"/>
        </w:rPr>
        <w:t>(</w:t>
      </w:r>
      <w:r>
        <w:rPr>
          <w:lang w:eastAsia="zh-CN"/>
        </w:rPr>
        <w:t>或无论字或云经或一卷或三卷</w:t>
      </w:r>
      <w:r>
        <w:rPr>
          <w:lang w:eastAsia="zh-CN"/>
        </w:rPr>
        <w:t>)</w:t>
      </w:r>
      <w:r>
        <w:rPr>
          <w:lang w:eastAsia="zh-CN"/>
        </w:rPr>
        <w:t>四十九纸</w:t>
      </w:r>
    </w:p>
    <w:p w:rsidR="000309FE" w:rsidRDefault="001D1B5D">
      <w:pPr>
        <w:rPr>
          <w:lang w:eastAsia="zh-CN"/>
        </w:rPr>
      </w:pPr>
      <w:r>
        <w:rPr>
          <w:lang w:eastAsia="zh-CN"/>
        </w:rPr>
        <w:t xml:space="preserve">　　</w:t>
      </w:r>
      <w:r>
        <w:rPr>
          <w:lang w:eastAsia="zh-CN"/>
        </w:rPr>
        <w:t>·</w:t>
      </w:r>
      <w:r>
        <w:rPr>
          <w:lang w:eastAsia="zh-CN"/>
        </w:rPr>
        <w:t>入阿毗达磨论二卷二十八纸</w:t>
      </w:r>
    </w:p>
    <w:p w:rsidR="000309FE" w:rsidRDefault="001D1B5D">
      <w:pPr>
        <w:rPr>
          <w:lang w:eastAsia="zh-CN"/>
        </w:rPr>
      </w:pPr>
      <w:r>
        <w:rPr>
          <w:lang w:eastAsia="zh-CN"/>
        </w:rPr>
        <w:lastRenderedPageBreak/>
        <w:t xml:space="preserve">　　上三论十四卷二帙。</w:t>
      </w:r>
    </w:p>
    <w:p w:rsidR="000309FE" w:rsidRDefault="001D1B5D">
      <w:pPr>
        <w:rPr>
          <w:lang w:eastAsia="zh-CN"/>
        </w:rPr>
      </w:pPr>
      <w:r>
        <w:rPr>
          <w:lang w:eastAsia="zh-CN"/>
        </w:rPr>
        <w:t xml:space="preserve">　　</w:t>
      </w:r>
      <w:r>
        <w:rPr>
          <w:lang w:eastAsia="zh-CN"/>
        </w:rPr>
        <w:t>·</w:t>
      </w:r>
      <w:r>
        <w:rPr>
          <w:lang w:eastAsia="zh-CN"/>
        </w:rPr>
        <w:t>成实论二十卷</w:t>
      </w:r>
      <w:r>
        <w:rPr>
          <w:lang w:eastAsia="zh-CN"/>
        </w:rPr>
        <w:t>(</w:t>
      </w:r>
      <w:r>
        <w:rPr>
          <w:lang w:eastAsia="zh-CN"/>
        </w:rPr>
        <w:t>凡二百二品或二十四卷或二十七卷或十四卷或十六卷二帙</w:t>
      </w:r>
      <w:r>
        <w:rPr>
          <w:lang w:eastAsia="zh-CN"/>
        </w:rPr>
        <w:t>)</w:t>
      </w:r>
      <w:r>
        <w:rPr>
          <w:lang w:eastAsia="zh-CN"/>
        </w:rPr>
        <w:t>三百九十八纸</w:t>
      </w:r>
    </w:p>
    <w:p w:rsidR="000309FE" w:rsidRDefault="001D1B5D">
      <w:pPr>
        <w:rPr>
          <w:lang w:eastAsia="zh-CN"/>
        </w:rPr>
      </w:pPr>
      <w:r>
        <w:rPr>
          <w:lang w:eastAsia="zh-CN"/>
        </w:rPr>
        <w:t xml:space="preserve">　　</w:t>
      </w:r>
      <w:r>
        <w:rPr>
          <w:lang w:eastAsia="zh-CN"/>
        </w:rPr>
        <w:t>·</w:t>
      </w:r>
      <w:r>
        <w:rPr>
          <w:lang w:eastAsia="zh-CN"/>
        </w:rPr>
        <w:t>立世阿毗昙论十卷</w:t>
      </w:r>
      <w:r>
        <w:rPr>
          <w:lang w:eastAsia="zh-CN"/>
        </w:rPr>
        <w:t>(</w:t>
      </w:r>
      <w:r>
        <w:rPr>
          <w:lang w:eastAsia="zh-CN"/>
        </w:rPr>
        <w:t>一帙或无论字亦名天地记或十五卷题云立世毗昙藏</w:t>
      </w:r>
      <w:r>
        <w:rPr>
          <w:lang w:eastAsia="zh-CN"/>
        </w:rPr>
        <w:t>)</w:t>
      </w:r>
      <w:r>
        <w:rPr>
          <w:lang w:eastAsia="zh-CN"/>
        </w:rPr>
        <w:t>一百六十四纸</w:t>
      </w:r>
    </w:p>
    <w:p w:rsidR="000309FE" w:rsidRDefault="001D1B5D">
      <w:pPr>
        <w:rPr>
          <w:lang w:eastAsia="zh-CN"/>
        </w:rPr>
      </w:pPr>
      <w:r>
        <w:rPr>
          <w:lang w:eastAsia="zh-CN"/>
        </w:rPr>
        <w:t xml:space="preserve">　　</w:t>
      </w:r>
      <w:r>
        <w:rPr>
          <w:lang w:eastAsia="zh-CN"/>
        </w:rPr>
        <w:t>·</w:t>
      </w:r>
      <w:r>
        <w:rPr>
          <w:lang w:eastAsia="zh-CN"/>
        </w:rPr>
        <w:t>解脱道论十二卷</w:t>
      </w:r>
      <w:r>
        <w:rPr>
          <w:lang w:eastAsia="zh-CN"/>
        </w:rPr>
        <w:t>(</w:t>
      </w:r>
      <w:r>
        <w:rPr>
          <w:lang w:eastAsia="zh-CN"/>
        </w:rPr>
        <w:t>或十三卷一帙</w:t>
      </w:r>
      <w:r>
        <w:rPr>
          <w:lang w:eastAsia="zh-CN"/>
        </w:rPr>
        <w:t>)</w:t>
      </w:r>
      <w:r>
        <w:rPr>
          <w:lang w:eastAsia="zh-CN"/>
        </w:rPr>
        <w:t>一百九十七纸</w:t>
      </w:r>
    </w:p>
    <w:p w:rsidR="000309FE" w:rsidRDefault="001D1B5D">
      <w:pPr>
        <w:rPr>
          <w:lang w:eastAsia="zh-CN"/>
        </w:rPr>
      </w:pPr>
      <w:r>
        <w:rPr>
          <w:lang w:eastAsia="zh-CN"/>
        </w:rPr>
        <w:t xml:space="preserve">　　</w:t>
      </w:r>
      <w:r>
        <w:rPr>
          <w:lang w:eastAsia="zh-CN"/>
        </w:rPr>
        <w:t>·</w:t>
      </w:r>
      <w:r>
        <w:rPr>
          <w:lang w:eastAsia="zh-CN"/>
        </w:rPr>
        <w:t>舍利弗阿毗昙论二十二卷</w:t>
      </w:r>
      <w:r>
        <w:rPr>
          <w:lang w:eastAsia="zh-CN"/>
        </w:rPr>
        <w:t>(</w:t>
      </w:r>
      <w:r>
        <w:rPr>
          <w:lang w:eastAsia="zh-CN"/>
        </w:rPr>
        <w:t>或</w:t>
      </w:r>
      <w:r>
        <w:rPr>
          <w:lang w:eastAsia="zh-CN"/>
        </w:rPr>
        <w:t>无论字或二十卷或三十卷</w:t>
      </w:r>
      <w:r>
        <w:rPr>
          <w:lang w:eastAsia="zh-CN"/>
        </w:rPr>
        <w:t>)</w:t>
      </w:r>
      <w:r>
        <w:rPr>
          <w:lang w:eastAsia="zh-CN"/>
        </w:rPr>
        <w:t>六百四纸</w:t>
      </w:r>
    </w:p>
    <w:p w:rsidR="000309FE" w:rsidRDefault="001D1B5D">
      <w:pPr>
        <w:rPr>
          <w:lang w:eastAsia="zh-CN"/>
        </w:rPr>
      </w:pPr>
      <w:r>
        <w:rPr>
          <w:lang w:eastAsia="zh-CN"/>
        </w:rPr>
        <w:t xml:space="preserve">　　</w:t>
      </w:r>
      <w:r>
        <w:rPr>
          <w:lang w:eastAsia="zh-CN"/>
        </w:rPr>
        <w:t>·</w:t>
      </w:r>
      <w:r>
        <w:rPr>
          <w:lang w:eastAsia="zh-CN"/>
        </w:rPr>
        <w:t>五事毗婆沙论二卷</w:t>
      </w:r>
      <w:r>
        <w:rPr>
          <w:lang w:eastAsia="zh-CN"/>
        </w:rPr>
        <w:t>(</w:t>
      </w:r>
      <w:r>
        <w:rPr>
          <w:lang w:eastAsia="zh-CN"/>
        </w:rPr>
        <w:t>亦云阿毗达磨五事论</w:t>
      </w:r>
      <w:r>
        <w:rPr>
          <w:lang w:eastAsia="zh-CN"/>
        </w:rPr>
        <w:t>)</w:t>
      </w:r>
      <w:r>
        <w:rPr>
          <w:lang w:eastAsia="zh-CN"/>
        </w:rPr>
        <w:t>二十四纸</w:t>
      </w:r>
    </w:p>
    <w:p w:rsidR="000309FE" w:rsidRDefault="001D1B5D">
      <w:pPr>
        <w:rPr>
          <w:lang w:eastAsia="zh-CN"/>
        </w:rPr>
      </w:pPr>
      <w:r>
        <w:rPr>
          <w:lang w:eastAsia="zh-CN"/>
        </w:rPr>
        <w:t xml:space="preserve">　　上二论二十四卷三帙。</w:t>
      </w:r>
    </w:p>
    <w:p w:rsidR="000309FE" w:rsidRDefault="001D1B5D">
      <w:pPr>
        <w:rPr>
          <w:lang w:eastAsia="zh-CN"/>
        </w:rPr>
      </w:pPr>
      <w:r>
        <w:rPr>
          <w:lang w:eastAsia="zh-CN"/>
        </w:rPr>
        <w:t xml:space="preserve">　　</w:t>
      </w:r>
      <w:r>
        <w:rPr>
          <w:lang w:eastAsia="zh-CN"/>
        </w:rPr>
        <w:t>·</w:t>
      </w:r>
      <w:r>
        <w:rPr>
          <w:lang w:eastAsia="zh-CN"/>
        </w:rPr>
        <w:t>鞞婆沙论十四卷</w:t>
      </w:r>
      <w:r>
        <w:rPr>
          <w:lang w:eastAsia="zh-CN"/>
        </w:rPr>
        <w:t>(</w:t>
      </w:r>
      <w:r>
        <w:rPr>
          <w:lang w:eastAsia="zh-CN"/>
        </w:rPr>
        <w:t>亦云鞞婆沙阿毗昙论亦云广说或十五卷或十九卷或无论字</w:t>
      </w:r>
      <w:r>
        <w:rPr>
          <w:lang w:eastAsia="zh-CN"/>
        </w:rPr>
        <w:t>)</w:t>
      </w:r>
      <w:r>
        <w:rPr>
          <w:lang w:eastAsia="zh-CN"/>
        </w:rPr>
        <w:t>三百三十四纸</w:t>
      </w:r>
    </w:p>
    <w:p w:rsidR="000309FE" w:rsidRDefault="001D1B5D">
      <w:pPr>
        <w:rPr>
          <w:lang w:eastAsia="zh-CN"/>
        </w:rPr>
      </w:pPr>
      <w:r>
        <w:rPr>
          <w:lang w:eastAsia="zh-CN"/>
        </w:rPr>
        <w:t xml:space="preserve">　　</w:t>
      </w:r>
      <w:r>
        <w:rPr>
          <w:lang w:eastAsia="zh-CN"/>
        </w:rPr>
        <w:t>·</w:t>
      </w:r>
      <w:r>
        <w:rPr>
          <w:lang w:eastAsia="zh-CN"/>
        </w:rPr>
        <w:t>三弥底部论三卷</w:t>
      </w:r>
      <w:r>
        <w:rPr>
          <w:lang w:eastAsia="zh-CN"/>
        </w:rPr>
        <w:t>(</w:t>
      </w:r>
      <w:r>
        <w:rPr>
          <w:lang w:eastAsia="zh-CN"/>
        </w:rPr>
        <w:t>或无部字或四卷</w:t>
      </w:r>
      <w:r>
        <w:rPr>
          <w:lang w:eastAsia="zh-CN"/>
        </w:rPr>
        <w:t>)</w:t>
      </w:r>
      <w:r>
        <w:rPr>
          <w:lang w:eastAsia="zh-CN"/>
        </w:rPr>
        <w:t>三十六纸</w:t>
      </w:r>
    </w:p>
    <w:p w:rsidR="000309FE" w:rsidRDefault="001D1B5D">
      <w:pPr>
        <w:rPr>
          <w:lang w:eastAsia="zh-CN"/>
        </w:rPr>
      </w:pPr>
      <w:r>
        <w:rPr>
          <w:lang w:eastAsia="zh-CN"/>
        </w:rPr>
        <w:t xml:space="preserve">　　上二论十七卷二帙</w:t>
      </w:r>
      <w:r>
        <w:rPr>
          <w:lang w:eastAsia="zh-CN"/>
        </w:rPr>
        <w:t>(</w:t>
      </w:r>
      <w:r>
        <w:rPr>
          <w:lang w:eastAsia="zh-CN"/>
        </w:rPr>
        <w:t>上帙八下帙九</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分别功德论四卷</w:t>
      </w:r>
      <w:r>
        <w:rPr>
          <w:lang w:eastAsia="zh-CN"/>
        </w:rPr>
        <w:t>(</w:t>
      </w:r>
      <w:r>
        <w:rPr>
          <w:lang w:eastAsia="zh-CN"/>
        </w:rPr>
        <w:t>或云分别功德经或三卷或五卷</w:t>
      </w:r>
      <w:r>
        <w:rPr>
          <w:lang w:eastAsia="zh-CN"/>
        </w:rPr>
        <w:t>)</w:t>
      </w:r>
      <w:r>
        <w:rPr>
          <w:lang w:eastAsia="zh-CN"/>
        </w:rPr>
        <w:t>七十一纸</w:t>
      </w:r>
    </w:p>
    <w:p w:rsidR="000309FE" w:rsidRDefault="001D1B5D">
      <w:pPr>
        <w:rPr>
          <w:lang w:eastAsia="zh-CN"/>
        </w:rPr>
      </w:pPr>
      <w:r>
        <w:rPr>
          <w:lang w:eastAsia="zh-CN"/>
        </w:rPr>
        <w:t xml:space="preserve">　　</w:t>
      </w:r>
      <w:r>
        <w:rPr>
          <w:lang w:eastAsia="zh-CN"/>
        </w:rPr>
        <w:t>·</w:t>
      </w:r>
      <w:r>
        <w:rPr>
          <w:lang w:eastAsia="zh-CN"/>
        </w:rPr>
        <w:t>四谛论四卷七十五纸</w:t>
      </w:r>
    </w:p>
    <w:p w:rsidR="000309FE" w:rsidRDefault="001D1B5D">
      <w:pPr>
        <w:rPr>
          <w:lang w:eastAsia="zh-CN"/>
        </w:rPr>
      </w:pPr>
      <w:r>
        <w:rPr>
          <w:lang w:eastAsia="zh-CN"/>
        </w:rPr>
        <w:t xml:space="preserve">　　</w:t>
      </w:r>
      <w:r>
        <w:rPr>
          <w:lang w:eastAsia="zh-CN"/>
        </w:rPr>
        <w:t>·</w:t>
      </w:r>
      <w:r>
        <w:rPr>
          <w:lang w:eastAsia="zh-CN"/>
        </w:rPr>
        <w:t>辟支佛因缘论二卷二十纸</w:t>
      </w:r>
    </w:p>
    <w:p w:rsidR="000309FE" w:rsidRDefault="001D1B5D">
      <w:pPr>
        <w:rPr>
          <w:lang w:eastAsia="zh-CN"/>
        </w:rPr>
      </w:pPr>
      <w:r>
        <w:rPr>
          <w:lang w:eastAsia="zh-CN"/>
        </w:rPr>
        <w:t xml:space="preserve">　　</w:t>
      </w:r>
      <w:r>
        <w:rPr>
          <w:lang w:eastAsia="zh-CN"/>
        </w:rPr>
        <w:t>·</w:t>
      </w:r>
      <w:r>
        <w:rPr>
          <w:lang w:eastAsia="zh-CN"/>
        </w:rPr>
        <w:t>十八部论一卷八纸</w:t>
      </w:r>
    </w:p>
    <w:p w:rsidR="000309FE" w:rsidRDefault="001D1B5D">
      <w:pPr>
        <w:rPr>
          <w:lang w:eastAsia="zh-CN"/>
        </w:rPr>
      </w:pPr>
      <w:r>
        <w:rPr>
          <w:lang w:eastAsia="zh-CN"/>
        </w:rPr>
        <w:t xml:space="preserve">　　</w:t>
      </w:r>
      <w:r>
        <w:rPr>
          <w:lang w:eastAsia="zh-CN"/>
        </w:rPr>
        <w:t>·</w:t>
      </w:r>
      <w:r>
        <w:rPr>
          <w:lang w:eastAsia="zh-CN"/>
        </w:rPr>
        <w:t>部执异论一卷</w:t>
      </w:r>
      <w:r>
        <w:rPr>
          <w:lang w:eastAsia="zh-CN"/>
        </w:rPr>
        <w:t>(</w:t>
      </w:r>
      <w:r>
        <w:rPr>
          <w:lang w:eastAsia="zh-CN"/>
        </w:rPr>
        <w:t>亦名部异执论</w:t>
      </w:r>
      <w:r>
        <w:rPr>
          <w:lang w:eastAsia="zh-CN"/>
        </w:rPr>
        <w:t>)</w:t>
      </w:r>
      <w:r>
        <w:rPr>
          <w:lang w:eastAsia="zh-CN"/>
        </w:rPr>
        <w:t>九纸</w:t>
      </w:r>
    </w:p>
    <w:p w:rsidR="000309FE" w:rsidRDefault="001D1B5D">
      <w:pPr>
        <w:rPr>
          <w:lang w:eastAsia="zh-CN"/>
        </w:rPr>
      </w:pPr>
      <w:r>
        <w:rPr>
          <w:lang w:eastAsia="zh-CN"/>
        </w:rPr>
        <w:t xml:space="preserve">　　</w:t>
      </w:r>
      <w:r>
        <w:rPr>
          <w:lang w:eastAsia="zh-CN"/>
        </w:rPr>
        <w:t>·</w:t>
      </w:r>
      <w:r>
        <w:rPr>
          <w:lang w:eastAsia="zh-CN"/>
        </w:rPr>
        <w:t>异部宗轮论一卷八纸</w:t>
      </w:r>
    </w:p>
    <w:p w:rsidR="000309FE" w:rsidRDefault="001D1B5D">
      <w:pPr>
        <w:rPr>
          <w:lang w:eastAsia="zh-CN"/>
        </w:rPr>
      </w:pPr>
      <w:r>
        <w:rPr>
          <w:lang w:eastAsia="zh-CN"/>
        </w:rPr>
        <w:t xml:space="preserve">　　上六论十三卷同帙。</w:t>
      </w:r>
    </w:p>
    <w:p w:rsidR="000309FE" w:rsidRDefault="000309FE">
      <w:pPr>
        <w:rPr>
          <w:lang w:eastAsia="zh-CN"/>
        </w:rPr>
      </w:pPr>
    </w:p>
    <w:p w:rsidR="000309FE" w:rsidRDefault="001D1B5D">
      <w:pPr>
        <w:rPr>
          <w:lang w:eastAsia="zh-CN"/>
        </w:rPr>
      </w:pPr>
      <w:r>
        <w:rPr>
          <w:lang w:eastAsia="zh-CN"/>
        </w:rPr>
        <w:t xml:space="preserve">　　贤圣集</w:t>
      </w:r>
    </w:p>
    <w:p w:rsidR="000309FE" w:rsidRDefault="000309FE">
      <w:pPr>
        <w:rPr>
          <w:lang w:eastAsia="zh-CN"/>
        </w:rPr>
      </w:pPr>
    </w:p>
    <w:p w:rsidR="000309FE" w:rsidRDefault="001D1B5D">
      <w:pPr>
        <w:rPr>
          <w:lang w:eastAsia="zh-CN"/>
        </w:rPr>
      </w:pPr>
      <w:r>
        <w:rPr>
          <w:lang w:eastAsia="zh-CN"/>
        </w:rPr>
        <w:t xml:space="preserve">　　一百八部　五百四十一卷　五十七帙</w:t>
      </w:r>
      <w:r>
        <w:rPr>
          <w:lang w:eastAsia="zh-CN"/>
        </w:rPr>
        <w:t>(</w:t>
      </w:r>
      <w:r>
        <w:rPr>
          <w:lang w:eastAsia="zh-CN"/>
        </w:rPr>
        <w:t>六十八部出四十部　一百七十三卷三百六十八卷　梵本翻此方撰</w:t>
      </w:r>
      <w:r>
        <w:rPr>
          <w:lang w:eastAsia="zh-CN"/>
        </w:rPr>
        <w:t>)</w:t>
      </w:r>
    </w:p>
    <w:p w:rsidR="000309FE" w:rsidRDefault="001D1B5D">
      <w:pPr>
        <w:rPr>
          <w:lang w:eastAsia="zh-CN"/>
        </w:rPr>
      </w:pPr>
      <w:r>
        <w:rPr>
          <w:lang w:eastAsia="zh-CN"/>
        </w:rPr>
        <w:t xml:space="preserve">　　</w:t>
      </w:r>
      <w:r>
        <w:rPr>
          <w:lang w:eastAsia="zh-CN"/>
        </w:rPr>
        <w:t>·</w:t>
      </w:r>
      <w:r>
        <w:rPr>
          <w:lang w:eastAsia="zh-CN"/>
        </w:rPr>
        <w:t>佛所行赞经传五卷</w:t>
      </w:r>
      <w:r>
        <w:rPr>
          <w:lang w:eastAsia="zh-CN"/>
        </w:rPr>
        <w:t>(</w:t>
      </w:r>
      <w:r>
        <w:rPr>
          <w:lang w:eastAsia="zh-CN"/>
        </w:rPr>
        <w:t>或云经无传字或云传无经字亦云佛本行经</w:t>
      </w:r>
      <w:r>
        <w:rPr>
          <w:lang w:eastAsia="zh-CN"/>
        </w:rPr>
        <w:t>)</w:t>
      </w:r>
      <w:r>
        <w:rPr>
          <w:lang w:eastAsia="zh-CN"/>
        </w:rPr>
        <w:t>九十纸</w:t>
      </w:r>
    </w:p>
    <w:p w:rsidR="000309FE" w:rsidRDefault="001D1B5D">
      <w:pPr>
        <w:rPr>
          <w:lang w:eastAsia="zh-CN"/>
        </w:rPr>
      </w:pPr>
      <w:r>
        <w:rPr>
          <w:lang w:eastAsia="zh-CN"/>
        </w:rPr>
        <w:lastRenderedPageBreak/>
        <w:t xml:space="preserve">　　</w:t>
      </w:r>
      <w:r>
        <w:rPr>
          <w:lang w:eastAsia="zh-CN"/>
        </w:rPr>
        <w:t>·</w:t>
      </w:r>
      <w:r>
        <w:rPr>
          <w:lang w:eastAsia="zh-CN"/>
        </w:rPr>
        <w:t>佛本行经七卷</w:t>
      </w:r>
      <w:r>
        <w:rPr>
          <w:lang w:eastAsia="zh-CN"/>
        </w:rPr>
        <w:t>(</w:t>
      </w:r>
      <w:r>
        <w:rPr>
          <w:lang w:eastAsia="zh-CN"/>
        </w:rPr>
        <w:t>一名佛本行赞传</w:t>
      </w:r>
      <w:r>
        <w:rPr>
          <w:lang w:eastAsia="zh-CN"/>
        </w:rPr>
        <w:t>)</w:t>
      </w:r>
      <w:r>
        <w:rPr>
          <w:lang w:eastAsia="zh-CN"/>
        </w:rPr>
        <w:t>一百一十三纸</w:t>
      </w:r>
    </w:p>
    <w:p w:rsidR="000309FE" w:rsidRDefault="001D1B5D">
      <w:pPr>
        <w:rPr>
          <w:lang w:eastAsia="zh-CN"/>
        </w:rPr>
      </w:pPr>
      <w:r>
        <w:rPr>
          <w:lang w:eastAsia="zh-CN"/>
        </w:rPr>
        <w:t xml:space="preserve">　　上二集十二卷同帙。</w:t>
      </w:r>
    </w:p>
    <w:p w:rsidR="000309FE" w:rsidRDefault="001D1B5D">
      <w:pPr>
        <w:rPr>
          <w:lang w:eastAsia="zh-CN"/>
        </w:rPr>
      </w:pPr>
      <w:r>
        <w:rPr>
          <w:lang w:eastAsia="zh-CN"/>
        </w:rPr>
        <w:t xml:space="preserve">　　</w:t>
      </w:r>
      <w:r>
        <w:rPr>
          <w:lang w:eastAsia="zh-CN"/>
        </w:rPr>
        <w:t>·</w:t>
      </w:r>
      <w:r>
        <w:rPr>
          <w:lang w:eastAsia="zh-CN"/>
        </w:rPr>
        <w:t>撰集百缘经十卷</w:t>
      </w:r>
      <w:r>
        <w:rPr>
          <w:lang w:eastAsia="zh-CN"/>
        </w:rPr>
        <w:t>(</w:t>
      </w:r>
      <w:r>
        <w:rPr>
          <w:lang w:eastAsia="zh-CN"/>
        </w:rPr>
        <w:t>一帙</w:t>
      </w:r>
      <w:r>
        <w:rPr>
          <w:lang w:eastAsia="zh-CN"/>
        </w:rPr>
        <w:t>)</w:t>
      </w:r>
      <w:r>
        <w:rPr>
          <w:lang w:eastAsia="zh-CN"/>
        </w:rPr>
        <w:t>一百五十纸</w:t>
      </w:r>
    </w:p>
    <w:p w:rsidR="000309FE" w:rsidRDefault="001D1B5D">
      <w:pPr>
        <w:rPr>
          <w:lang w:eastAsia="zh-CN"/>
        </w:rPr>
      </w:pPr>
      <w:r>
        <w:rPr>
          <w:lang w:eastAsia="zh-CN"/>
        </w:rPr>
        <w:t xml:space="preserve">　　</w:t>
      </w:r>
      <w:r>
        <w:rPr>
          <w:lang w:eastAsia="zh-CN"/>
        </w:rPr>
        <w:t>·</w:t>
      </w:r>
      <w:r>
        <w:rPr>
          <w:lang w:eastAsia="zh-CN"/>
        </w:rPr>
        <w:t>出曜经二十卷</w:t>
      </w:r>
      <w:r>
        <w:rPr>
          <w:lang w:eastAsia="zh-CN"/>
        </w:rPr>
        <w:t>(</w:t>
      </w:r>
      <w:r>
        <w:rPr>
          <w:lang w:eastAsia="zh-CN"/>
        </w:rPr>
        <w:t>亦云出曜论或十九卷</w:t>
      </w:r>
      <w:r>
        <w:rPr>
          <w:lang w:eastAsia="zh-CN"/>
        </w:rPr>
        <w:t>)</w:t>
      </w:r>
      <w:r>
        <w:rPr>
          <w:lang w:eastAsia="zh-CN"/>
        </w:rPr>
        <w:t>四百八十四纸</w:t>
      </w:r>
    </w:p>
    <w:p w:rsidR="000309FE" w:rsidRDefault="001D1B5D">
      <w:pPr>
        <w:rPr>
          <w:lang w:eastAsia="zh-CN"/>
        </w:rPr>
      </w:pPr>
      <w:r>
        <w:rPr>
          <w:lang w:eastAsia="zh-CN"/>
        </w:rPr>
        <w:t xml:space="preserve">　　</w:t>
      </w:r>
      <w:r>
        <w:rPr>
          <w:lang w:eastAsia="zh-CN"/>
        </w:rPr>
        <w:t>·</w:t>
      </w:r>
      <w:r>
        <w:rPr>
          <w:lang w:eastAsia="zh-CN"/>
        </w:rPr>
        <w:t>贤愚经十三卷</w:t>
      </w:r>
      <w:r>
        <w:rPr>
          <w:lang w:eastAsia="zh-CN"/>
        </w:rPr>
        <w:t>(</w:t>
      </w:r>
      <w:r>
        <w:rPr>
          <w:lang w:eastAsia="zh-CN"/>
        </w:rPr>
        <w:t>或十五卷或十六卷或十七卷亦云贤愚因缘经二百八十三纸</w:t>
      </w:r>
      <w:r>
        <w:rPr>
          <w:lang w:eastAsia="zh-CN"/>
        </w:rPr>
        <w:t>)</w:t>
      </w:r>
    </w:p>
    <w:p w:rsidR="000309FE" w:rsidRDefault="001D1B5D">
      <w:pPr>
        <w:rPr>
          <w:lang w:eastAsia="zh-CN"/>
        </w:rPr>
      </w:pPr>
      <w:r>
        <w:rPr>
          <w:lang w:eastAsia="zh-CN"/>
        </w:rPr>
        <w:t xml:space="preserve">　　上二集三十三卷四帙</w:t>
      </w:r>
      <w:r>
        <w:rPr>
          <w:lang w:eastAsia="zh-CN"/>
        </w:rPr>
        <w:t>(</w:t>
      </w:r>
      <w:r>
        <w:rPr>
          <w:lang w:eastAsia="zh-CN"/>
        </w:rPr>
        <w:t>上三帙各八卷第四帙九卷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道地经一卷</w:t>
      </w:r>
      <w:r>
        <w:rPr>
          <w:lang w:eastAsia="zh-CN"/>
        </w:rPr>
        <w:t>(</w:t>
      </w:r>
      <w:r>
        <w:rPr>
          <w:lang w:eastAsia="zh-CN"/>
        </w:rPr>
        <w:t>或云大道地经是修行经抄元外国略本</w:t>
      </w:r>
      <w:r>
        <w:rPr>
          <w:lang w:eastAsia="zh-CN"/>
        </w:rPr>
        <w:t>)</w:t>
      </w:r>
      <w:r>
        <w:rPr>
          <w:lang w:eastAsia="zh-CN"/>
        </w:rPr>
        <w:t>十八纸</w:t>
      </w:r>
    </w:p>
    <w:p w:rsidR="000309FE" w:rsidRDefault="001D1B5D">
      <w:pPr>
        <w:rPr>
          <w:lang w:eastAsia="zh-CN"/>
        </w:rPr>
      </w:pPr>
      <w:r>
        <w:rPr>
          <w:lang w:eastAsia="zh-CN"/>
        </w:rPr>
        <w:t xml:space="preserve">　　</w:t>
      </w:r>
      <w:r>
        <w:rPr>
          <w:lang w:eastAsia="zh-CN"/>
        </w:rPr>
        <w:t>·</w:t>
      </w:r>
      <w:r>
        <w:rPr>
          <w:lang w:eastAsia="zh-CN"/>
        </w:rPr>
        <w:t>修行道地经六卷</w:t>
      </w:r>
      <w:r>
        <w:rPr>
          <w:lang w:eastAsia="zh-CN"/>
        </w:rPr>
        <w:t>(</w:t>
      </w:r>
      <w:r>
        <w:rPr>
          <w:lang w:eastAsia="zh-CN"/>
        </w:rPr>
        <w:t>初卷题云榆遮伽复弥经或直云修行经或七卷</w:t>
      </w:r>
      <w:r>
        <w:rPr>
          <w:lang w:eastAsia="zh-CN"/>
        </w:rPr>
        <w:t>)</w:t>
      </w:r>
      <w:r>
        <w:rPr>
          <w:lang w:eastAsia="zh-CN"/>
        </w:rPr>
        <w:t>一百三十五纸</w:t>
      </w:r>
    </w:p>
    <w:p w:rsidR="000309FE" w:rsidRDefault="001D1B5D">
      <w:pPr>
        <w:rPr>
          <w:lang w:eastAsia="zh-CN"/>
        </w:rPr>
      </w:pPr>
      <w:r>
        <w:rPr>
          <w:lang w:eastAsia="zh-CN"/>
        </w:rPr>
        <w:t xml:space="preserve">　　</w:t>
      </w:r>
      <w:r>
        <w:rPr>
          <w:lang w:eastAsia="zh-CN"/>
        </w:rPr>
        <w:t>·</w:t>
      </w:r>
      <w:r>
        <w:rPr>
          <w:lang w:eastAsia="zh-CN"/>
        </w:rPr>
        <w:t>僧伽罗刹所集经三卷</w:t>
      </w:r>
      <w:r>
        <w:rPr>
          <w:lang w:eastAsia="zh-CN"/>
        </w:rPr>
        <w:t>(</w:t>
      </w:r>
      <w:r>
        <w:rPr>
          <w:lang w:eastAsia="zh-CN"/>
        </w:rPr>
        <w:t>或五卷</w:t>
      </w:r>
      <w:r>
        <w:rPr>
          <w:lang w:eastAsia="zh-CN"/>
        </w:rPr>
        <w:t>)</w:t>
      </w:r>
      <w:r>
        <w:rPr>
          <w:lang w:eastAsia="zh-CN"/>
        </w:rPr>
        <w:t>八十五纸</w:t>
      </w:r>
    </w:p>
    <w:p w:rsidR="000309FE" w:rsidRDefault="001D1B5D">
      <w:pPr>
        <w:rPr>
          <w:lang w:eastAsia="zh-CN"/>
        </w:rPr>
      </w:pPr>
      <w:r>
        <w:rPr>
          <w:lang w:eastAsia="zh-CN"/>
        </w:rPr>
        <w:t xml:space="preserve">　　上三集十卷同帙。</w:t>
      </w:r>
    </w:p>
    <w:p w:rsidR="000309FE" w:rsidRDefault="001D1B5D">
      <w:pPr>
        <w:rPr>
          <w:lang w:eastAsia="zh-CN"/>
        </w:rPr>
      </w:pPr>
      <w:r>
        <w:rPr>
          <w:lang w:eastAsia="zh-CN"/>
        </w:rPr>
        <w:t xml:space="preserve">　　</w:t>
      </w:r>
      <w:r>
        <w:rPr>
          <w:lang w:eastAsia="zh-CN"/>
        </w:rPr>
        <w:t>·</w:t>
      </w:r>
      <w:r>
        <w:rPr>
          <w:lang w:eastAsia="zh-CN"/>
        </w:rPr>
        <w:t>百喻经四卷</w:t>
      </w:r>
      <w:r>
        <w:rPr>
          <w:lang w:eastAsia="zh-CN"/>
        </w:rPr>
        <w:t>(</w:t>
      </w:r>
      <w:r>
        <w:rPr>
          <w:lang w:eastAsia="zh-CN"/>
        </w:rPr>
        <w:t>或五卷或十卷未详亦云百句譬喻经</w:t>
      </w:r>
      <w:r>
        <w:rPr>
          <w:lang w:eastAsia="zh-CN"/>
        </w:rPr>
        <w:t>)</w:t>
      </w:r>
      <w:r>
        <w:rPr>
          <w:lang w:eastAsia="zh-CN"/>
        </w:rPr>
        <w:t>四十六纸</w:t>
      </w:r>
    </w:p>
    <w:p w:rsidR="000309FE" w:rsidRDefault="001D1B5D">
      <w:pPr>
        <w:rPr>
          <w:lang w:eastAsia="zh-CN"/>
        </w:rPr>
      </w:pPr>
      <w:r>
        <w:rPr>
          <w:lang w:eastAsia="zh-CN"/>
        </w:rPr>
        <w:t xml:space="preserve">　　</w:t>
      </w:r>
      <w:r>
        <w:rPr>
          <w:lang w:eastAsia="zh-CN"/>
        </w:rPr>
        <w:t>·</w:t>
      </w:r>
      <w:r>
        <w:rPr>
          <w:lang w:eastAsia="zh-CN"/>
        </w:rPr>
        <w:t>菩萨本缘经三卷</w:t>
      </w:r>
      <w:r>
        <w:rPr>
          <w:lang w:eastAsia="zh-CN"/>
        </w:rPr>
        <w:t>(</w:t>
      </w:r>
      <w:r>
        <w:rPr>
          <w:lang w:eastAsia="zh-CN"/>
        </w:rPr>
        <w:t>亦云菩萨本缘集经或二卷或四卷</w:t>
      </w:r>
      <w:r>
        <w:rPr>
          <w:lang w:eastAsia="zh-CN"/>
        </w:rPr>
        <w:t>)</w:t>
      </w:r>
      <w:r>
        <w:rPr>
          <w:lang w:eastAsia="zh-CN"/>
        </w:rPr>
        <w:t>五十四纸</w:t>
      </w:r>
    </w:p>
    <w:p w:rsidR="000309FE" w:rsidRDefault="001D1B5D">
      <w:pPr>
        <w:rPr>
          <w:lang w:eastAsia="zh-CN"/>
        </w:rPr>
      </w:pPr>
      <w:r>
        <w:rPr>
          <w:lang w:eastAsia="zh-CN"/>
        </w:rPr>
        <w:t xml:space="preserve">　　</w:t>
      </w:r>
      <w:r>
        <w:rPr>
          <w:lang w:eastAsia="zh-CN"/>
        </w:rPr>
        <w:t>·</w:t>
      </w:r>
      <w:r>
        <w:rPr>
          <w:lang w:eastAsia="zh-CN"/>
        </w:rPr>
        <w:t>大乘修行菩萨行门诸经要集三卷八十一纸</w:t>
      </w:r>
    </w:p>
    <w:p w:rsidR="000309FE" w:rsidRDefault="001D1B5D">
      <w:pPr>
        <w:rPr>
          <w:lang w:eastAsia="zh-CN"/>
        </w:rPr>
      </w:pPr>
      <w:r>
        <w:rPr>
          <w:lang w:eastAsia="zh-CN"/>
        </w:rPr>
        <w:t xml:space="preserve">　　上三集十卷同帙。</w:t>
      </w:r>
    </w:p>
    <w:p w:rsidR="000309FE" w:rsidRDefault="001D1B5D">
      <w:pPr>
        <w:rPr>
          <w:lang w:eastAsia="zh-CN"/>
        </w:rPr>
      </w:pPr>
      <w:r>
        <w:rPr>
          <w:lang w:eastAsia="zh-CN"/>
        </w:rPr>
        <w:t xml:space="preserve">　　</w:t>
      </w:r>
      <w:r>
        <w:rPr>
          <w:lang w:eastAsia="zh-CN"/>
        </w:rPr>
        <w:t>·</w:t>
      </w:r>
      <w:r>
        <w:rPr>
          <w:lang w:eastAsia="zh-CN"/>
        </w:rPr>
        <w:t>付法藏因缘传六卷</w:t>
      </w:r>
      <w:r>
        <w:rPr>
          <w:lang w:eastAsia="zh-CN"/>
        </w:rPr>
        <w:t>(</w:t>
      </w:r>
      <w:r>
        <w:rPr>
          <w:lang w:eastAsia="zh-CN"/>
        </w:rPr>
        <w:t>或无因缘字亦云付法藏经或二卷或四卷</w:t>
      </w:r>
      <w:r>
        <w:rPr>
          <w:lang w:eastAsia="zh-CN"/>
        </w:rPr>
        <w:t>)</w:t>
      </w:r>
      <w:r>
        <w:rPr>
          <w:lang w:eastAsia="zh-CN"/>
        </w:rPr>
        <w:t>八十二纸</w:t>
      </w:r>
    </w:p>
    <w:p w:rsidR="000309FE" w:rsidRDefault="001D1B5D">
      <w:pPr>
        <w:rPr>
          <w:lang w:eastAsia="zh-CN"/>
        </w:rPr>
      </w:pPr>
      <w:r>
        <w:rPr>
          <w:lang w:eastAsia="zh-CN"/>
        </w:rPr>
        <w:t xml:space="preserve">　　</w:t>
      </w:r>
      <w:r>
        <w:rPr>
          <w:lang w:eastAsia="zh-CN"/>
        </w:rPr>
        <w:t>·</w:t>
      </w:r>
      <w:r>
        <w:rPr>
          <w:lang w:eastAsia="zh-CN"/>
        </w:rPr>
        <w:t>坐禅三昧经三卷</w:t>
      </w:r>
      <w:r>
        <w:rPr>
          <w:lang w:eastAsia="zh-CN"/>
        </w:rPr>
        <w:t>(</w:t>
      </w:r>
      <w:r>
        <w:rPr>
          <w:lang w:eastAsia="zh-CN"/>
        </w:rPr>
        <w:t>一名菩萨禅法经或直云禅经或云阿</w:t>
      </w:r>
      <w:r>
        <w:rPr>
          <w:lang w:eastAsia="zh-CN"/>
        </w:rPr>
        <w:t>兰若习禅法经或二卷</w:t>
      </w:r>
      <w:r>
        <w:rPr>
          <w:lang w:eastAsia="zh-CN"/>
        </w:rPr>
        <w:t>)</w:t>
      </w:r>
      <w:r>
        <w:rPr>
          <w:lang w:eastAsia="zh-CN"/>
        </w:rPr>
        <w:t>五十纸</w:t>
      </w:r>
    </w:p>
    <w:p w:rsidR="000309FE" w:rsidRDefault="001D1B5D">
      <w:pPr>
        <w:rPr>
          <w:lang w:eastAsia="zh-CN"/>
        </w:rPr>
      </w:pPr>
      <w:r>
        <w:rPr>
          <w:lang w:eastAsia="zh-CN"/>
        </w:rPr>
        <w:t xml:space="preserve">　　</w:t>
      </w:r>
      <w:r>
        <w:rPr>
          <w:lang w:eastAsia="zh-CN"/>
        </w:rPr>
        <w:t>·</w:t>
      </w:r>
      <w:r>
        <w:rPr>
          <w:lang w:eastAsia="zh-CN"/>
        </w:rPr>
        <w:t>佛医经一卷</w:t>
      </w:r>
      <w:r>
        <w:rPr>
          <w:lang w:eastAsia="zh-CN"/>
        </w:rPr>
        <w:t>(</w:t>
      </w:r>
      <w:r>
        <w:rPr>
          <w:lang w:eastAsia="zh-CN"/>
        </w:rPr>
        <w:t>亦云佛医王经</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惟日杂难经一卷一十五纸</w:t>
      </w:r>
    </w:p>
    <w:p w:rsidR="000309FE" w:rsidRDefault="001D1B5D">
      <w:pPr>
        <w:rPr>
          <w:lang w:eastAsia="zh-CN"/>
        </w:rPr>
      </w:pPr>
      <w:r>
        <w:rPr>
          <w:lang w:eastAsia="zh-CN"/>
        </w:rPr>
        <w:t xml:space="preserve">　　</w:t>
      </w:r>
      <w:r>
        <w:rPr>
          <w:lang w:eastAsia="zh-CN"/>
        </w:rPr>
        <w:t>·</w:t>
      </w:r>
      <w:r>
        <w:rPr>
          <w:lang w:eastAsia="zh-CN"/>
        </w:rPr>
        <w:t>佛般泥洹摩诃迦叶赴佛经一卷</w:t>
      </w:r>
      <w:r>
        <w:rPr>
          <w:lang w:eastAsia="zh-CN"/>
        </w:rPr>
        <w:t>(</w:t>
      </w:r>
      <w:r>
        <w:rPr>
          <w:lang w:eastAsia="zh-CN"/>
        </w:rPr>
        <w:t>亦云迦叶赴佛般涅槃经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菩萨呵色欲法一卷</w:t>
      </w:r>
      <w:r>
        <w:rPr>
          <w:lang w:eastAsia="zh-CN"/>
        </w:rPr>
        <w:t>(</w:t>
      </w:r>
      <w:r>
        <w:rPr>
          <w:lang w:eastAsia="zh-CN"/>
        </w:rPr>
        <w:t>亦云经</w:t>
      </w:r>
      <w:r>
        <w:rPr>
          <w:lang w:eastAsia="zh-CN"/>
        </w:rPr>
        <w:t>)</w:t>
      </w:r>
      <w:r>
        <w:rPr>
          <w:lang w:eastAsia="zh-CN"/>
        </w:rPr>
        <w:t>一纸</w:t>
      </w:r>
    </w:p>
    <w:p w:rsidR="000309FE" w:rsidRDefault="001D1B5D">
      <w:pPr>
        <w:rPr>
          <w:lang w:eastAsia="zh-CN"/>
        </w:rPr>
      </w:pPr>
      <w:r>
        <w:rPr>
          <w:lang w:eastAsia="zh-CN"/>
        </w:rPr>
        <w:t xml:space="preserve">　　</w:t>
      </w:r>
      <w:r>
        <w:rPr>
          <w:lang w:eastAsia="zh-CN"/>
        </w:rPr>
        <w:t>·</w:t>
      </w:r>
      <w:r>
        <w:rPr>
          <w:lang w:eastAsia="zh-CN"/>
        </w:rPr>
        <w:t>四品学法一卷</w:t>
      </w:r>
      <w:r>
        <w:rPr>
          <w:lang w:eastAsia="zh-CN"/>
        </w:rPr>
        <w:t>(</w:t>
      </w:r>
      <w:r>
        <w:rPr>
          <w:lang w:eastAsia="zh-CN"/>
        </w:rPr>
        <w:t>或有经字</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佛入涅槃密迹金刚力士哀恋经一卷六纸</w:t>
      </w:r>
    </w:p>
    <w:p w:rsidR="000309FE" w:rsidRDefault="001D1B5D">
      <w:pPr>
        <w:rPr>
          <w:lang w:eastAsia="zh-CN"/>
        </w:rPr>
      </w:pPr>
      <w:r>
        <w:rPr>
          <w:lang w:eastAsia="zh-CN"/>
        </w:rPr>
        <w:t xml:space="preserve">　　</w:t>
      </w:r>
      <w:r>
        <w:rPr>
          <w:lang w:eastAsia="zh-CN"/>
        </w:rPr>
        <w:t>·</w:t>
      </w:r>
      <w:r>
        <w:rPr>
          <w:lang w:eastAsia="zh-CN"/>
        </w:rPr>
        <w:t>迦旃延说法没尽偈经一卷</w:t>
      </w:r>
      <w:r>
        <w:rPr>
          <w:lang w:eastAsia="zh-CN"/>
        </w:rPr>
        <w:t>(</w:t>
      </w:r>
      <w:r>
        <w:rPr>
          <w:lang w:eastAsia="zh-CN"/>
        </w:rPr>
        <w:t>题云佛使比丘迦旃延说法没尽偈百二十章</w:t>
      </w:r>
      <w:r>
        <w:rPr>
          <w:lang w:eastAsia="zh-CN"/>
        </w:rPr>
        <w:t>)</w:t>
      </w:r>
      <w:r>
        <w:rPr>
          <w:lang w:eastAsia="zh-CN"/>
        </w:rPr>
        <w:t>五纸</w:t>
      </w:r>
    </w:p>
    <w:p w:rsidR="000309FE" w:rsidRDefault="001D1B5D">
      <w:pPr>
        <w:rPr>
          <w:lang w:eastAsia="zh-CN"/>
        </w:rPr>
      </w:pPr>
      <w:r>
        <w:rPr>
          <w:lang w:eastAsia="zh-CN"/>
        </w:rPr>
        <w:t xml:space="preserve">　　</w:t>
      </w:r>
      <w:r>
        <w:rPr>
          <w:lang w:eastAsia="zh-CN"/>
        </w:rPr>
        <w:t>·</w:t>
      </w:r>
      <w:r>
        <w:rPr>
          <w:lang w:eastAsia="zh-CN"/>
        </w:rPr>
        <w:t>佛治身经一卷</w:t>
      </w:r>
      <w:r>
        <w:rPr>
          <w:lang w:eastAsia="zh-CN"/>
        </w:rPr>
        <w:t>(</w:t>
      </w:r>
      <w:r>
        <w:rPr>
          <w:lang w:eastAsia="zh-CN"/>
        </w:rPr>
        <w:t>或云治意经</w:t>
      </w:r>
      <w:r>
        <w:rPr>
          <w:lang w:eastAsia="zh-CN"/>
        </w:rPr>
        <w:t>)</w:t>
      </w:r>
      <w:r>
        <w:rPr>
          <w:lang w:eastAsia="zh-CN"/>
        </w:rPr>
        <w:t>一纸</w:t>
      </w:r>
    </w:p>
    <w:p w:rsidR="000309FE" w:rsidRDefault="001D1B5D">
      <w:pPr>
        <w:rPr>
          <w:lang w:eastAsia="zh-CN"/>
        </w:rPr>
      </w:pPr>
      <w:r>
        <w:rPr>
          <w:lang w:eastAsia="zh-CN"/>
        </w:rPr>
        <w:t xml:space="preserve">　　</w:t>
      </w:r>
      <w:r>
        <w:rPr>
          <w:lang w:eastAsia="zh-CN"/>
        </w:rPr>
        <w:t>·</w:t>
      </w:r>
      <w:r>
        <w:rPr>
          <w:lang w:eastAsia="zh-CN"/>
        </w:rPr>
        <w:t>治意经一卷</w:t>
      </w:r>
      <w:r>
        <w:rPr>
          <w:lang w:eastAsia="zh-CN"/>
        </w:rPr>
        <w:t>(</w:t>
      </w:r>
      <w:r>
        <w:rPr>
          <w:lang w:eastAsia="zh-CN"/>
        </w:rPr>
        <w:t>或云治身经</w:t>
      </w:r>
      <w:r>
        <w:rPr>
          <w:lang w:eastAsia="zh-CN"/>
        </w:rPr>
        <w:t>)</w:t>
      </w:r>
      <w:r>
        <w:rPr>
          <w:lang w:eastAsia="zh-CN"/>
        </w:rPr>
        <w:t>一纸</w:t>
      </w:r>
    </w:p>
    <w:p w:rsidR="000309FE" w:rsidRDefault="001D1B5D">
      <w:pPr>
        <w:rPr>
          <w:lang w:eastAsia="zh-CN"/>
        </w:rPr>
      </w:pPr>
      <w:r>
        <w:rPr>
          <w:lang w:eastAsia="zh-CN"/>
        </w:rPr>
        <w:lastRenderedPageBreak/>
        <w:t xml:space="preserve">　　上十一集十八卷同帙。</w:t>
      </w:r>
    </w:p>
    <w:p w:rsidR="000309FE" w:rsidRDefault="001D1B5D">
      <w:pPr>
        <w:rPr>
          <w:lang w:eastAsia="zh-CN"/>
        </w:rPr>
      </w:pPr>
      <w:r>
        <w:rPr>
          <w:lang w:eastAsia="zh-CN"/>
        </w:rPr>
        <w:t xml:space="preserve">　　</w:t>
      </w:r>
      <w:r>
        <w:rPr>
          <w:lang w:eastAsia="zh-CN"/>
        </w:rPr>
        <w:t>·</w:t>
      </w:r>
      <w:r>
        <w:rPr>
          <w:lang w:eastAsia="zh-CN"/>
        </w:rPr>
        <w:t>杂宝藏经八卷</w:t>
      </w:r>
      <w:r>
        <w:rPr>
          <w:lang w:eastAsia="zh-CN"/>
        </w:rPr>
        <w:t>(</w:t>
      </w:r>
      <w:r>
        <w:rPr>
          <w:lang w:eastAsia="zh-CN"/>
        </w:rPr>
        <w:t>或十三卷</w:t>
      </w:r>
      <w:r>
        <w:rPr>
          <w:lang w:eastAsia="zh-CN"/>
        </w:rPr>
        <w:t>)</w:t>
      </w:r>
      <w:r>
        <w:rPr>
          <w:lang w:eastAsia="zh-CN"/>
        </w:rPr>
        <w:t>一百五十三纸</w:t>
      </w:r>
    </w:p>
    <w:p w:rsidR="000309FE" w:rsidRDefault="001D1B5D">
      <w:pPr>
        <w:rPr>
          <w:lang w:eastAsia="zh-CN"/>
        </w:rPr>
      </w:pPr>
      <w:r>
        <w:rPr>
          <w:lang w:eastAsia="zh-CN"/>
        </w:rPr>
        <w:t xml:space="preserve">　　</w:t>
      </w:r>
      <w:r>
        <w:rPr>
          <w:lang w:eastAsia="zh-CN"/>
        </w:rPr>
        <w:t>·</w:t>
      </w:r>
      <w:r>
        <w:rPr>
          <w:lang w:eastAsia="zh-CN"/>
        </w:rPr>
        <w:t>那先比丘经二卷</w:t>
      </w:r>
      <w:r>
        <w:rPr>
          <w:lang w:eastAsia="zh-CN"/>
        </w:rPr>
        <w:t>(</w:t>
      </w:r>
      <w:r>
        <w:rPr>
          <w:lang w:eastAsia="zh-CN"/>
        </w:rPr>
        <w:t>或云那先经或三卷</w:t>
      </w:r>
      <w:r>
        <w:rPr>
          <w:lang w:eastAsia="zh-CN"/>
        </w:rPr>
        <w:t>)</w:t>
      </w:r>
      <w:r>
        <w:rPr>
          <w:lang w:eastAsia="zh-CN"/>
        </w:rPr>
        <w:t>三十一纸</w:t>
      </w:r>
    </w:p>
    <w:p w:rsidR="000309FE" w:rsidRDefault="001D1B5D">
      <w:pPr>
        <w:rPr>
          <w:lang w:eastAsia="zh-CN"/>
        </w:rPr>
      </w:pPr>
      <w:r>
        <w:rPr>
          <w:lang w:eastAsia="zh-CN"/>
        </w:rPr>
        <w:t xml:space="preserve">　　上二集十卷同帙。</w:t>
      </w:r>
    </w:p>
    <w:p w:rsidR="000309FE" w:rsidRDefault="001D1B5D">
      <w:pPr>
        <w:rPr>
          <w:lang w:eastAsia="zh-CN"/>
        </w:rPr>
      </w:pPr>
      <w:r>
        <w:rPr>
          <w:lang w:eastAsia="zh-CN"/>
        </w:rPr>
        <w:t xml:space="preserve">　　</w:t>
      </w:r>
      <w:r>
        <w:rPr>
          <w:lang w:eastAsia="zh-CN"/>
        </w:rPr>
        <w:t>·</w:t>
      </w:r>
      <w:r>
        <w:rPr>
          <w:lang w:eastAsia="zh-CN"/>
        </w:rPr>
        <w:t>五门禅经要用法一卷二十三纸</w:t>
      </w:r>
    </w:p>
    <w:p w:rsidR="000309FE" w:rsidRDefault="001D1B5D">
      <w:pPr>
        <w:rPr>
          <w:lang w:eastAsia="zh-CN"/>
        </w:rPr>
      </w:pPr>
      <w:r>
        <w:rPr>
          <w:lang w:eastAsia="zh-CN"/>
        </w:rPr>
        <w:t xml:space="preserve">　　</w:t>
      </w:r>
      <w:r>
        <w:rPr>
          <w:lang w:eastAsia="zh-CN"/>
        </w:rPr>
        <w:t>·</w:t>
      </w:r>
      <w:r>
        <w:rPr>
          <w:lang w:eastAsia="zh-CN"/>
        </w:rPr>
        <w:t>达摩多罗禅经二卷</w:t>
      </w:r>
      <w:r>
        <w:rPr>
          <w:lang w:eastAsia="zh-CN"/>
        </w:rPr>
        <w:t>(</w:t>
      </w:r>
      <w:r>
        <w:rPr>
          <w:lang w:eastAsia="zh-CN"/>
        </w:rPr>
        <w:t>一名庾伽遮罗浮迷译言修行道地一名不净观经</w:t>
      </w:r>
      <w:r>
        <w:rPr>
          <w:lang w:eastAsia="zh-CN"/>
        </w:rPr>
        <w:t>)</w:t>
      </w:r>
      <w:r>
        <w:rPr>
          <w:lang w:eastAsia="zh-CN"/>
        </w:rPr>
        <w:t>五十一纸</w:t>
      </w:r>
    </w:p>
    <w:p w:rsidR="000309FE" w:rsidRDefault="001D1B5D">
      <w:pPr>
        <w:rPr>
          <w:lang w:eastAsia="zh-CN"/>
        </w:rPr>
      </w:pPr>
      <w:r>
        <w:rPr>
          <w:lang w:eastAsia="zh-CN"/>
        </w:rPr>
        <w:t xml:space="preserve">　　</w:t>
      </w:r>
      <w:r>
        <w:rPr>
          <w:lang w:eastAsia="zh-CN"/>
        </w:rPr>
        <w:t>·</w:t>
      </w:r>
      <w:r>
        <w:rPr>
          <w:lang w:eastAsia="zh-CN"/>
        </w:rPr>
        <w:t>禅法要解二卷</w:t>
      </w:r>
      <w:r>
        <w:rPr>
          <w:lang w:eastAsia="zh-CN"/>
        </w:rPr>
        <w:t>(</w:t>
      </w:r>
      <w:r>
        <w:rPr>
          <w:lang w:eastAsia="zh-CN"/>
        </w:rPr>
        <w:t>一名禅要经</w:t>
      </w:r>
      <w:r>
        <w:rPr>
          <w:lang w:eastAsia="zh-CN"/>
        </w:rPr>
        <w:t>)</w:t>
      </w:r>
      <w:r>
        <w:rPr>
          <w:lang w:eastAsia="zh-CN"/>
        </w:rPr>
        <w:t>三十四纸</w:t>
      </w:r>
    </w:p>
    <w:p w:rsidR="000309FE" w:rsidRDefault="001D1B5D">
      <w:pPr>
        <w:rPr>
          <w:lang w:eastAsia="zh-CN"/>
        </w:rPr>
      </w:pPr>
      <w:r>
        <w:rPr>
          <w:lang w:eastAsia="zh-CN"/>
        </w:rPr>
        <w:t xml:space="preserve">　　</w:t>
      </w:r>
      <w:r>
        <w:rPr>
          <w:lang w:eastAsia="zh-CN"/>
        </w:rPr>
        <w:t>·</w:t>
      </w:r>
      <w:r>
        <w:rPr>
          <w:lang w:eastAsia="zh-CN"/>
        </w:rPr>
        <w:t>禅要呵欲经一卷</w:t>
      </w:r>
      <w:r>
        <w:rPr>
          <w:lang w:eastAsia="zh-CN"/>
        </w:rPr>
        <w:t>(</w:t>
      </w:r>
      <w:r>
        <w:rPr>
          <w:lang w:eastAsia="zh-CN"/>
        </w:rPr>
        <w:t>题云禅要经呵欲品</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内身观章句经一卷</w:t>
      </w:r>
      <w:r>
        <w:rPr>
          <w:lang w:eastAsia="zh-CN"/>
        </w:rPr>
        <w:t>(</w:t>
      </w:r>
      <w:r>
        <w:rPr>
          <w:lang w:eastAsia="zh-CN"/>
        </w:rPr>
        <w:t>或无句字</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法观经一卷六纸</w:t>
      </w:r>
    </w:p>
    <w:p w:rsidR="000309FE" w:rsidRDefault="001D1B5D">
      <w:pPr>
        <w:rPr>
          <w:lang w:eastAsia="zh-CN"/>
        </w:rPr>
      </w:pPr>
      <w:r>
        <w:rPr>
          <w:lang w:eastAsia="zh-CN"/>
        </w:rPr>
        <w:t xml:space="preserve">　　</w:t>
      </w:r>
      <w:r>
        <w:rPr>
          <w:lang w:eastAsia="zh-CN"/>
        </w:rPr>
        <w:t>·</w:t>
      </w:r>
      <w:r>
        <w:rPr>
          <w:lang w:eastAsia="zh-CN"/>
        </w:rPr>
        <w:t>思惟略要法一卷</w:t>
      </w:r>
      <w:r>
        <w:rPr>
          <w:lang w:eastAsia="zh-CN"/>
        </w:rPr>
        <w:t>(</w:t>
      </w:r>
      <w:r>
        <w:rPr>
          <w:lang w:eastAsia="zh-CN"/>
        </w:rPr>
        <w:t>或云思惟要略法经或直云思惟经</w:t>
      </w:r>
      <w:r>
        <w:rPr>
          <w:lang w:eastAsia="zh-CN"/>
        </w:rPr>
        <w:t>)</w:t>
      </w:r>
      <w:r>
        <w:rPr>
          <w:lang w:eastAsia="zh-CN"/>
        </w:rPr>
        <w:t>十纸</w:t>
      </w:r>
    </w:p>
    <w:p w:rsidR="000309FE" w:rsidRDefault="001D1B5D">
      <w:pPr>
        <w:rPr>
          <w:lang w:eastAsia="zh-CN"/>
        </w:rPr>
      </w:pPr>
      <w:r>
        <w:rPr>
          <w:lang w:eastAsia="zh-CN"/>
        </w:rPr>
        <w:t xml:space="preserve">　　</w:t>
      </w:r>
      <w:r>
        <w:rPr>
          <w:lang w:eastAsia="zh-CN"/>
        </w:rPr>
        <w:t>·</w:t>
      </w:r>
      <w:r>
        <w:rPr>
          <w:lang w:eastAsia="zh-CN"/>
        </w:rPr>
        <w:t>十二游经一卷六纸</w:t>
      </w:r>
    </w:p>
    <w:p w:rsidR="000309FE" w:rsidRDefault="001D1B5D">
      <w:pPr>
        <w:rPr>
          <w:lang w:eastAsia="zh-CN"/>
        </w:rPr>
      </w:pPr>
      <w:r>
        <w:rPr>
          <w:lang w:eastAsia="zh-CN"/>
        </w:rPr>
        <w:t xml:space="preserve">　　</w:t>
      </w:r>
      <w:r>
        <w:rPr>
          <w:lang w:eastAsia="zh-CN"/>
        </w:rPr>
        <w:t>·</w:t>
      </w:r>
      <w:r>
        <w:rPr>
          <w:lang w:eastAsia="zh-CN"/>
        </w:rPr>
        <w:t>旧杂譬喻经二卷</w:t>
      </w:r>
      <w:r>
        <w:rPr>
          <w:lang w:eastAsia="zh-CN"/>
        </w:rPr>
        <w:t>(</w:t>
      </w:r>
      <w:r>
        <w:rPr>
          <w:lang w:eastAsia="zh-CN"/>
        </w:rPr>
        <w:t>亦云杂譬喻集</w:t>
      </w:r>
      <w:r>
        <w:rPr>
          <w:lang w:eastAsia="zh-CN"/>
        </w:rPr>
        <w:t>)</w:t>
      </w:r>
      <w:r>
        <w:rPr>
          <w:lang w:eastAsia="zh-CN"/>
        </w:rPr>
        <w:t>三十七纸</w:t>
      </w:r>
    </w:p>
    <w:p w:rsidR="000309FE" w:rsidRDefault="001D1B5D">
      <w:pPr>
        <w:rPr>
          <w:lang w:eastAsia="zh-CN"/>
        </w:rPr>
      </w:pPr>
      <w:r>
        <w:rPr>
          <w:lang w:eastAsia="zh-CN"/>
        </w:rPr>
        <w:t xml:space="preserve">　　</w:t>
      </w:r>
      <w:r>
        <w:rPr>
          <w:lang w:eastAsia="zh-CN"/>
        </w:rPr>
        <w:t>·</w:t>
      </w:r>
      <w:r>
        <w:rPr>
          <w:lang w:eastAsia="zh-CN"/>
        </w:rPr>
        <w:t>杂譬喻经一卷九纸</w:t>
      </w:r>
    </w:p>
    <w:p w:rsidR="000309FE" w:rsidRDefault="001D1B5D">
      <w:pPr>
        <w:rPr>
          <w:lang w:eastAsia="zh-CN"/>
        </w:rPr>
      </w:pPr>
      <w:r>
        <w:rPr>
          <w:lang w:eastAsia="zh-CN"/>
        </w:rPr>
        <w:t xml:space="preserve">　　上十集十三卷同帙。</w:t>
      </w:r>
    </w:p>
    <w:p w:rsidR="000309FE" w:rsidRDefault="001D1B5D">
      <w:pPr>
        <w:rPr>
          <w:lang w:eastAsia="zh-CN"/>
        </w:rPr>
      </w:pPr>
      <w:r>
        <w:rPr>
          <w:lang w:eastAsia="zh-CN"/>
        </w:rPr>
        <w:t xml:space="preserve">　　</w:t>
      </w:r>
      <w:r>
        <w:rPr>
          <w:lang w:eastAsia="zh-CN"/>
        </w:rPr>
        <w:t>·</w:t>
      </w:r>
      <w:r>
        <w:rPr>
          <w:lang w:eastAsia="zh-CN"/>
        </w:rPr>
        <w:t>杂譬喻经二卷</w:t>
      </w:r>
      <w:r>
        <w:rPr>
          <w:lang w:eastAsia="zh-CN"/>
        </w:rPr>
        <w:t>(</w:t>
      </w:r>
      <w:r>
        <w:rPr>
          <w:lang w:eastAsia="zh-CN"/>
        </w:rPr>
        <w:t>一名菩萨度人经</w:t>
      </w:r>
      <w:r>
        <w:rPr>
          <w:lang w:eastAsia="zh-CN"/>
        </w:rPr>
        <w:t>)</w:t>
      </w:r>
      <w:r>
        <w:rPr>
          <w:lang w:eastAsia="zh-CN"/>
        </w:rPr>
        <w:t>二十五纸</w:t>
      </w:r>
    </w:p>
    <w:p w:rsidR="000309FE" w:rsidRDefault="001D1B5D">
      <w:pPr>
        <w:rPr>
          <w:lang w:eastAsia="zh-CN"/>
        </w:rPr>
      </w:pPr>
      <w:r>
        <w:rPr>
          <w:lang w:eastAsia="zh-CN"/>
        </w:rPr>
        <w:t xml:space="preserve">　　</w:t>
      </w:r>
      <w:r>
        <w:rPr>
          <w:lang w:eastAsia="zh-CN"/>
        </w:rPr>
        <w:t>·</w:t>
      </w:r>
      <w:r>
        <w:rPr>
          <w:lang w:eastAsia="zh-CN"/>
        </w:rPr>
        <w:t>杂譬喻经一卷二十八纸</w:t>
      </w:r>
    </w:p>
    <w:p w:rsidR="000309FE" w:rsidRDefault="001D1B5D">
      <w:pPr>
        <w:rPr>
          <w:lang w:eastAsia="zh-CN"/>
        </w:rPr>
      </w:pPr>
      <w:r>
        <w:rPr>
          <w:lang w:eastAsia="zh-CN"/>
        </w:rPr>
        <w:t xml:space="preserve">　　</w:t>
      </w:r>
      <w:r>
        <w:rPr>
          <w:lang w:eastAsia="zh-CN"/>
        </w:rPr>
        <w:t>·</w:t>
      </w:r>
      <w:r>
        <w:rPr>
          <w:lang w:eastAsia="zh-CN"/>
        </w:rPr>
        <w:t>阿育王譬喻经一卷</w:t>
      </w:r>
      <w:r>
        <w:rPr>
          <w:lang w:eastAsia="zh-CN"/>
        </w:rPr>
        <w:t>(</w:t>
      </w:r>
      <w:r>
        <w:rPr>
          <w:lang w:eastAsia="zh-CN"/>
        </w:rPr>
        <w:t>题云天尊说阿育王譬喻经古经呼佛以为天尊即佛说也</w:t>
      </w:r>
      <w:r>
        <w:rPr>
          <w:lang w:eastAsia="zh-CN"/>
        </w:rPr>
        <w:t>)</w:t>
      </w:r>
      <w:r>
        <w:rPr>
          <w:lang w:eastAsia="zh-CN"/>
        </w:rPr>
        <w:t>七纸</w:t>
      </w:r>
    </w:p>
    <w:p w:rsidR="000309FE" w:rsidRDefault="001D1B5D">
      <w:pPr>
        <w:rPr>
          <w:lang w:eastAsia="zh-CN"/>
        </w:rPr>
      </w:pPr>
      <w:r>
        <w:rPr>
          <w:lang w:eastAsia="zh-CN"/>
        </w:rPr>
        <w:t xml:space="preserve">　　</w:t>
      </w:r>
      <w:r>
        <w:rPr>
          <w:lang w:eastAsia="zh-CN"/>
        </w:rPr>
        <w:t>·</w:t>
      </w:r>
      <w:r>
        <w:rPr>
          <w:lang w:eastAsia="zh-CN"/>
        </w:rPr>
        <w:t>阿育王经十卷一百一十一纸</w:t>
      </w:r>
    </w:p>
    <w:p w:rsidR="000309FE" w:rsidRDefault="001D1B5D">
      <w:pPr>
        <w:rPr>
          <w:lang w:eastAsia="zh-CN"/>
        </w:rPr>
      </w:pPr>
      <w:r>
        <w:rPr>
          <w:lang w:eastAsia="zh-CN"/>
        </w:rPr>
        <w:t xml:space="preserve">　　上四集十四卷同帙。</w:t>
      </w:r>
    </w:p>
    <w:p w:rsidR="000309FE" w:rsidRDefault="001D1B5D">
      <w:pPr>
        <w:rPr>
          <w:lang w:eastAsia="zh-CN"/>
        </w:rPr>
      </w:pPr>
      <w:r>
        <w:rPr>
          <w:lang w:eastAsia="zh-CN"/>
        </w:rPr>
        <w:t xml:space="preserve">　　</w:t>
      </w:r>
      <w:r>
        <w:rPr>
          <w:lang w:eastAsia="zh-CN"/>
        </w:rPr>
        <w:t>·</w:t>
      </w:r>
      <w:r>
        <w:rPr>
          <w:lang w:eastAsia="zh-CN"/>
        </w:rPr>
        <w:t>阿育王传七卷</w:t>
      </w:r>
      <w:r>
        <w:rPr>
          <w:lang w:eastAsia="zh-CN"/>
        </w:rPr>
        <w:t>(</w:t>
      </w:r>
      <w:r>
        <w:rPr>
          <w:lang w:eastAsia="zh-CN"/>
        </w:rPr>
        <w:t>或加大字或五卷亦云大阿育王经</w:t>
      </w:r>
      <w:r>
        <w:rPr>
          <w:lang w:eastAsia="zh-CN"/>
        </w:rPr>
        <w:t>)</w:t>
      </w:r>
      <w:r>
        <w:rPr>
          <w:lang w:eastAsia="zh-CN"/>
        </w:rPr>
        <w:t>一百纸</w:t>
      </w:r>
    </w:p>
    <w:p w:rsidR="000309FE" w:rsidRDefault="001D1B5D">
      <w:pPr>
        <w:rPr>
          <w:lang w:eastAsia="zh-CN"/>
        </w:rPr>
      </w:pPr>
      <w:r>
        <w:rPr>
          <w:lang w:eastAsia="zh-CN"/>
        </w:rPr>
        <w:t xml:space="preserve">　　</w:t>
      </w:r>
      <w:r>
        <w:rPr>
          <w:lang w:eastAsia="zh-CN"/>
        </w:rPr>
        <w:t>·</w:t>
      </w:r>
      <w:r>
        <w:rPr>
          <w:lang w:eastAsia="zh-CN"/>
        </w:rPr>
        <w:t>阿育王息坏目因缘经一卷</w:t>
      </w:r>
      <w:r>
        <w:rPr>
          <w:lang w:eastAsia="zh-CN"/>
        </w:rPr>
        <w:t>(</w:t>
      </w:r>
      <w:r>
        <w:rPr>
          <w:lang w:eastAsia="zh-CN"/>
        </w:rPr>
        <w:t>序题云阿育王太子法益坏目因缘经或云阿育王太子坏目因缘无经字</w:t>
      </w:r>
      <w:r>
        <w:rPr>
          <w:lang w:eastAsia="zh-CN"/>
        </w:rPr>
        <w:t>)</w:t>
      </w:r>
      <w:r>
        <w:rPr>
          <w:lang w:eastAsia="zh-CN"/>
        </w:rPr>
        <w:t>二十六纸</w:t>
      </w:r>
    </w:p>
    <w:p w:rsidR="000309FE" w:rsidRDefault="001D1B5D">
      <w:pPr>
        <w:rPr>
          <w:lang w:eastAsia="zh-CN"/>
        </w:rPr>
      </w:pPr>
      <w:r>
        <w:rPr>
          <w:lang w:eastAsia="zh-CN"/>
        </w:rPr>
        <w:t xml:space="preserve">　　</w:t>
      </w:r>
      <w:r>
        <w:rPr>
          <w:lang w:eastAsia="zh-CN"/>
        </w:rPr>
        <w:t>·</w:t>
      </w:r>
      <w:r>
        <w:rPr>
          <w:lang w:eastAsia="zh-CN"/>
        </w:rPr>
        <w:t>四阿含暮抄解二卷</w:t>
      </w:r>
      <w:r>
        <w:rPr>
          <w:lang w:eastAsia="zh-CN"/>
        </w:rPr>
        <w:t>(</w:t>
      </w:r>
      <w:r>
        <w:rPr>
          <w:lang w:eastAsia="zh-CN"/>
        </w:rPr>
        <w:t>亦云四阿含暮抄经</w:t>
      </w:r>
      <w:r>
        <w:rPr>
          <w:lang w:eastAsia="zh-CN"/>
        </w:rPr>
        <w:t>)</w:t>
      </w:r>
      <w:r>
        <w:rPr>
          <w:lang w:eastAsia="zh-CN"/>
        </w:rPr>
        <w:t>三十六纸</w:t>
      </w:r>
    </w:p>
    <w:p w:rsidR="000309FE" w:rsidRDefault="001D1B5D">
      <w:pPr>
        <w:rPr>
          <w:lang w:eastAsia="zh-CN"/>
        </w:rPr>
      </w:pPr>
      <w:r>
        <w:rPr>
          <w:lang w:eastAsia="zh-CN"/>
        </w:rPr>
        <w:t xml:space="preserve">　　上三集十卷同帙。</w:t>
      </w:r>
    </w:p>
    <w:p w:rsidR="000309FE" w:rsidRDefault="001D1B5D">
      <w:pPr>
        <w:rPr>
          <w:lang w:eastAsia="zh-CN"/>
        </w:rPr>
      </w:pPr>
      <w:r>
        <w:rPr>
          <w:lang w:eastAsia="zh-CN"/>
        </w:rPr>
        <w:lastRenderedPageBreak/>
        <w:t xml:space="preserve">　　</w:t>
      </w:r>
      <w:r>
        <w:rPr>
          <w:lang w:eastAsia="zh-CN"/>
        </w:rPr>
        <w:t>·</w:t>
      </w:r>
      <w:r>
        <w:rPr>
          <w:lang w:eastAsia="zh-CN"/>
        </w:rPr>
        <w:t>法句经二卷</w:t>
      </w:r>
      <w:r>
        <w:rPr>
          <w:lang w:eastAsia="zh-CN"/>
        </w:rPr>
        <w:t>(</w:t>
      </w:r>
      <w:r>
        <w:rPr>
          <w:lang w:eastAsia="zh-CN"/>
        </w:rPr>
        <w:t>亦云法句集</w:t>
      </w:r>
      <w:r>
        <w:rPr>
          <w:lang w:eastAsia="zh-CN"/>
        </w:rPr>
        <w:t>)</w:t>
      </w:r>
      <w:r>
        <w:rPr>
          <w:lang w:eastAsia="zh-CN"/>
        </w:rPr>
        <w:t>三十四纸</w:t>
      </w:r>
    </w:p>
    <w:p w:rsidR="000309FE" w:rsidRDefault="001D1B5D">
      <w:pPr>
        <w:rPr>
          <w:lang w:eastAsia="zh-CN"/>
        </w:rPr>
      </w:pPr>
      <w:r>
        <w:rPr>
          <w:lang w:eastAsia="zh-CN"/>
        </w:rPr>
        <w:t xml:space="preserve">　　</w:t>
      </w:r>
      <w:r>
        <w:rPr>
          <w:lang w:eastAsia="zh-CN"/>
        </w:rPr>
        <w:t>·</w:t>
      </w:r>
      <w:r>
        <w:rPr>
          <w:lang w:eastAsia="zh-CN"/>
        </w:rPr>
        <w:t>法句譬喻经四卷</w:t>
      </w:r>
      <w:r>
        <w:rPr>
          <w:lang w:eastAsia="zh-CN"/>
        </w:rPr>
        <w:t>(</w:t>
      </w:r>
      <w:r>
        <w:rPr>
          <w:lang w:eastAsia="zh-CN"/>
        </w:rPr>
        <w:t>一名法句本末经亦云法句喻经或五卷或六卷</w:t>
      </w:r>
      <w:r>
        <w:rPr>
          <w:lang w:eastAsia="zh-CN"/>
        </w:rPr>
        <w:t>)</w:t>
      </w:r>
      <w:r>
        <w:rPr>
          <w:lang w:eastAsia="zh-CN"/>
        </w:rPr>
        <w:t>九十五纸</w:t>
      </w:r>
    </w:p>
    <w:p w:rsidR="000309FE" w:rsidRDefault="001D1B5D">
      <w:pPr>
        <w:rPr>
          <w:lang w:eastAsia="zh-CN"/>
        </w:rPr>
      </w:pPr>
      <w:r>
        <w:rPr>
          <w:lang w:eastAsia="zh-CN"/>
        </w:rPr>
        <w:t xml:space="preserve">　　</w:t>
      </w:r>
      <w:r>
        <w:rPr>
          <w:lang w:eastAsia="zh-CN"/>
        </w:rPr>
        <w:t>·</w:t>
      </w:r>
      <w:r>
        <w:rPr>
          <w:lang w:eastAsia="zh-CN"/>
        </w:rPr>
        <w:t>迦叶结经一卷八纸</w:t>
      </w:r>
    </w:p>
    <w:p w:rsidR="000309FE" w:rsidRDefault="001D1B5D">
      <w:pPr>
        <w:rPr>
          <w:lang w:eastAsia="zh-CN"/>
        </w:rPr>
      </w:pPr>
      <w:r>
        <w:rPr>
          <w:lang w:eastAsia="zh-CN"/>
        </w:rPr>
        <w:t xml:space="preserve">　　</w:t>
      </w:r>
      <w:r>
        <w:rPr>
          <w:lang w:eastAsia="zh-CN"/>
        </w:rPr>
        <w:t>·</w:t>
      </w:r>
      <w:r>
        <w:rPr>
          <w:lang w:eastAsia="zh-CN"/>
        </w:rPr>
        <w:t>撰集三藏及杂藏传一卷</w:t>
      </w:r>
      <w:r>
        <w:rPr>
          <w:lang w:eastAsia="zh-CN"/>
        </w:rPr>
        <w:t>(</w:t>
      </w:r>
      <w:r>
        <w:rPr>
          <w:lang w:eastAsia="zh-CN"/>
        </w:rPr>
        <w:t>亦云撰三藏及杂藏经</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三慧经一卷十二纸</w:t>
      </w:r>
    </w:p>
    <w:p w:rsidR="000309FE" w:rsidRDefault="001D1B5D">
      <w:pPr>
        <w:rPr>
          <w:lang w:eastAsia="zh-CN"/>
        </w:rPr>
      </w:pPr>
      <w:r>
        <w:rPr>
          <w:lang w:eastAsia="zh-CN"/>
        </w:rPr>
        <w:t xml:space="preserve">　　</w:t>
      </w:r>
      <w:r>
        <w:rPr>
          <w:lang w:eastAsia="zh-CN"/>
        </w:rPr>
        <w:t>·</w:t>
      </w:r>
      <w:r>
        <w:rPr>
          <w:lang w:eastAsia="zh-CN"/>
        </w:rPr>
        <w:t>阿毗昙五法行经一卷</w:t>
      </w:r>
      <w:r>
        <w:rPr>
          <w:lang w:eastAsia="zh-CN"/>
        </w:rPr>
        <w:t>(</w:t>
      </w:r>
      <w:r>
        <w:rPr>
          <w:lang w:eastAsia="zh-CN"/>
        </w:rPr>
        <w:t>亦云阿毗昙苦慧经亦云阿毗昙五法经</w:t>
      </w:r>
      <w:r>
        <w:rPr>
          <w:lang w:eastAsia="zh-CN"/>
        </w:rPr>
        <w:t>)</w:t>
      </w:r>
      <w:r>
        <w:rPr>
          <w:lang w:eastAsia="zh-CN"/>
        </w:rPr>
        <w:t>十一纸</w:t>
      </w:r>
    </w:p>
    <w:p w:rsidR="000309FE" w:rsidRDefault="001D1B5D">
      <w:pPr>
        <w:rPr>
          <w:lang w:eastAsia="zh-CN"/>
        </w:rPr>
      </w:pPr>
      <w:r>
        <w:rPr>
          <w:lang w:eastAsia="zh-CN"/>
        </w:rPr>
        <w:t xml:space="preserve">　　</w:t>
      </w:r>
      <w:r>
        <w:rPr>
          <w:lang w:eastAsia="zh-CN"/>
        </w:rPr>
        <w:t>·</w:t>
      </w:r>
      <w:r>
        <w:rPr>
          <w:lang w:eastAsia="zh-CN"/>
        </w:rPr>
        <w:t>阿含口解十二因缘经一卷</w:t>
      </w:r>
      <w:r>
        <w:rPr>
          <w:lang w:eastAsia="zh-CN"/>
        </w:rPr>
        <w:t>(</w:t>
      </w:r>
      <w:r>
        <w:rPr>
          <w:lang w:eastAsia="zh-CN"/>
        </w:rPr>
        <w:t>亦云断十二因缘经亦云阿含口解经</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小道地经一卷四纸</w:t>
      </w:r>
    </w:p>
    <w:p w:rsidR="000309FE" w:rsidRDefault="001D1B5D">
      <w:pPr>
        <w:rPr>
          <w:lang w:eastAsia="zh-CN"/>
        </w:rPr>
      </w:pPr>
      <w:r>
        <w:rPr>
          <w:lang w:eastAsia="zh-CN"/>
        </w:rPr>
        <w:t xml:space="preserve">　　</w:t>
      </w:r>
      <w:r>
        <w:rPr>
          <w:lang w:eastAsia="zh-CN"/>
        </w:rPr>
        <w:t>·</w:t>
      </w:r>
      <w:r>
        <w:rPr>
          <w:lang w:eastAsia="zh-CN"/>
        </w:rPr>
        <w:t>文殊师利发愿经一卷</w:t>
      </w:r>
      <w:r>
        <w:rPr>
          <w:lang w:eastAsia="zh-CN"/>
        </w:rPr>
        <w:t>(</w:t>
      </w:r>
      <w:r>
        <w:rPr>
          <w:lang w:eastAsia="zh-CN"/>
        </w:rPr>
        <w:t>或加偈字</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六菩萨名一卷</w:t>
      </w:r>
      <w:r>
        <w:rPr>
          <w:lang w:eastAsia="zh-CN"/>
        </w:rPr>
        <w:t>(</w:t>
      </w:r>
      <w:r>
        <w:rPr>
          <w:lang w:eastAsia="zh-CN"/>
        </w:rPr>
        <w:t>房入藏录云六菩萨名亦当诵持</w:t>
      </w:r>
      <w:r>
        <w:rPr>
          <w:lang w:eastAsia="zh-CN"/>
        </w:rPr>
        <w:t>)</w:t>
      </w:r>
      <w:r>
        <w:rPr>
          <w:lang w:eastAsia="zh-CN"/>
        </w:rPr>
        <w:t>一纸</w:t>
      </w:r>
    </w:p>
    <w:p w:rsidR="000309FE" w:rsidRDefault="001D1B5D">
      <w:pPr>
        <w:rPr>
          <w:lang w:eastAsia="zh-CN"/>
        </w:rPr>
      </w:pPr>
      <w:r>
        <w:rPr>
          <w:lang w:eastAsia="zh-CN"/>
        </w:rPr>
        <w:t xml:space="preserve">　　</w:t>
      </w:r>
      <w:r>
        <w:rPr>
          <w:lang w:eastAsia="zh-CN"/>
        </w:rPr>
        <w:t>·</w:t>
      </w:r>
      <w:r>
        <w:rPr>
          <w:lang w:eastAsia="zh-CN"/>
        </w:rPr>
        <w:t>一百五十赞佛颂一卷六纸</w:t>
      </w:r>
    </w:p>
    <w:p w:rsidR="000309FE" w:rsidRDefault="001D1B5D">
      <w:pPr>
        <w:rPr>
          <w:lang w:eastAsia="zh-CN"/>
        </w:rPr>
      </w:pPr>
      <w:r>
        <w:rPr>
          <w:lang w:eastAsia="zh-CN"/>
        </w:rPr>
        <w:t xml:space="preserve">　　</w:t>
      </w:r>
      <w:r>
        <w:rPr>
          <w:lang w:eastAsia="zh-CN"/>
        </w:rPr>
        <w:t>·</w:t>
      </w:r>
      <w:r>
        <w:rPr>
          <w:lang w:eastAsia="zh-CN"/>
        </w:rPr>
        <w:t>赞观世音菩萨颂一卷四纸</w:t>
      </w:r>
    </w:p>
    <w:p w:rsidR="000309FE" w:rsidRDefault="001D1B5D">
      <w:pPr>
        <w:rPr>
          <w:lang w:eastAsia="zh-CN"/>
        </w:rPr>
      </w:pPr>
      <w:r>
        <w:rPr>
          <w:lang w:eastAsia="zh-CN"/>
        </w:rPr>
        <w:t xml:space="preserve">　　上十二集十六卷同帙。</w:t>
      </w:r>
    </w:p>
    <w:p w:rsidR="000309FE" w:rsidRDefault="001D1B5D">
      <w:pPr>
        <w:rPr>
          <w:lang w:eastAsia="zh-CN"/>
        </w:rPr>
      </w:pPr>
      <w:r>
        <w:rPr>
          <w:lang w:eastAsia="zh-CN"/>
        </w:rPr>
        <w:t xml:space="preserve">　　</w:t>
      </w:r>
      <w:r>
        <w:rPr>
          <w:lang w:eastAsia="zh-CN"/>
        </w:rPr>
        <w:t>·</w:t>
      </w:r>
      <w:r>
        <w:rPr>
          <w:lang w:eastAsia="zh-CN"/>
        </w:rPr>
        <w:t>无明罗刹集一卷</w:t>
      </w:r>
      <w:r>
        <w:rPr>
          <w:lang w:eastAsia="zh-CN"/>
        </w:rPr>
        <w:t>(</w:t>
      </w:r>
      <w:r>
        <w:rPr>
          <w:lang w:eastAsia="zh-CN"/>
        </w:rPr>
        <w:t>亦云无明罗刹经或二卷</w:t>
      </w:r>
      <w:r>
        <w:rPr>
          <w:lang w:eastAsia="zh-CN"/>
        </w:rPr>
        <w:t>)</w:t>
      </w:r>
      <w:r>
        <w:rPr>
          <w:lang w:eastAsia="zh-CN"/>
        </w:rPr>
        <w:t>二十三纸</w:t>
      </w:r>
    </w:p>
    <w:p w:rsidR="000309FE" w:rsidRDefault="001D1B5D">
      <w:pPr>
        <w:rPr>
          <w:lang w:eastAsia="zh-CN"/>
        </w:rPr>
      </w:pPr>
      <w:r>
        <w:rPr>
          <w:lang w:eastAsia="zh-CN"/>
        </w:rPr>
        <w:t xml:space="preserve">　　</w:t>
      </w:r>
      <w:r>
        <w:rPr>
          <w:lang w:eastAsia="zh-CN"/>
        </w:rPr>
        <w:t>·</w:t>
      </w:r>
      <w:r>
        <w:rPr>
          <w:lang w:eastAsia="zh-CN"/>
        </w:rPr>
        <w:t>马鸣菩萨传一卷三纸</w:t>
      </w:r>
    </w:p>
    <w:p w:rsidR="000309FE" w:rsidRDefault="001D1B5D">
      <w:pPr>
        <w:rPr>
          <w:lang w:eastAsia="zh-CN"/>
        </w:rPr>
      </w:pPr>
      <w:r>
        <w:rPr>
          <w:lang w:eastAsia="zh-CN"/>
        </w:rPr>
        <w:t xml:space="preserve">　　</w:t>
      </w:r>
      <w:r>
        <w:rPr>
          <w:lang w:eastAsia="zh-CN"/>
        </w:rPr>
        <w:t>·</w:t>
      </w:r>
      <w:r>
        <w:rPr>
          <w:lang w:eastAsia="zh-CN"/>
        </w:rPr>
        <w:t>龙树菩萨传一卷三纸</w:t>
      </w:r>
    </w:p>
    <w:p w:rsidR="000309FE" w:rsidRDefault="001D1B5D">
      <w:pPr>
        <w:rPr>
          <w:lang w:eastAsia="zh-CN"/>
        </w:rPr>
      </w:pPr>
      <w:r>
        <w:rPr>
          <w:lang w:eastAsia="zh-CN"/>
        </w:rPr>
        <w:t xml:space="preserve">　　</w:t>
      </w:r>
      <w:r>
        <w:rPr>
          <w:lang w:eastAsia="zh-CN"/>
        </w:rPr>
        <w:t>·</w:t>
      </w:r>
      <w:r>
        <w:rPr>
          <w:lang w:eastAsia="zh-CN"/>
        </w:rPr>
        <w:t>提婆菩萨传一卷四纸</w:t>
      </w:r>
    </w:p>
    <w:p w:rsidR="000309FE" w:rsidRDefault="001D1B5D">
      <w:pPr>
        <w:rPr>
          <w:lang w:eastAsia="zh-CN"/>
        </w:rPr>
      </w:pPr>
      <w:r>
        <w:rPr>
          <w:lang w:eastAsia="zh-CN"/>
        </w:rPr>
        <w:t xml:space="preserve">　　</w:t>
      </w:r>
      <w:r>
        <w:rPr>
          <w:lang w:eastAsia="zh-CN"/>
        </w:rPr>
        <w:t>·</w:t>
      </w:r>
      <w:r>
        <w:rPr>
          <w:lang w:eastAsia="zh-CN"/>
        </w:rPr>
        <w:t>婆薮盘豆法师传一卷</w:t>
      </w:r>
      <w:r>
        <w:rPr>
          <w:lang w:eastAsia="zh-CN"/>
        </w:rPr>
        <w:t>(</w:t>
      </w:r>
      <w:r>
        <w:rPr>
          <w:lang w:eastAsia="zh-CN"/>
        </w:rPr>
        <w:t>此曰天亲</w:t>
      </w:r>
      <w:r>
        <w:rPr>
          <w:lang w:eastAsia="zh-CN"/>
        </w:rPr>
        <w:t>)</w:t>
      </w:r>
      <w:r>
        <w:rPr>
          <w:lang w:eastAsia="zh-CN"/>
        </w:rPr>
        <w:t>十纸</w:t>
      </w:r>
    </w:p>
    <w:p w:rsidR="000309FE" w:rsidRDefault="001D1B5D">
      <w:pPr>
        <w:rPr>
          <w:lang w:eastAsia="zh-CN"/>
        </w:rPr>
      </w:pPr>
      <w:r>
        <w:rPr>
          <w:lang w:eastAsia="zh-CN"/>
        </w:rPr>
        <w:t xml:space="preserve">　　</w:t>
      </w:r>
      <w:r>
        <w:rPr>
          <w:lang w:eastAsia="zh-CN"/>
        </w:rPr>
        <w:t>·</w:t>
      </w:r>
      <w:r>
        <w:rPr>
          <w:lang w:eastAsia="zh-CN"/>
        </w:rPr>
        <w:t>龙树菩萨为禅陀迦王说法要偈一卷九纸</w:t>
      </w:r>
    </w:p>
    <w:p w:rsidR="000309FE" w:rsidRDefault="001D1B5D">
      <w:pPr>
        <w:rPr>
          <w:lang w:eastAsia="zh-CN"/>
        </w:rPr>
      </w:pPr>
      <w:r>
        <w:rPr>
          <w:lang w:eastAsia="zh-CN"/>
        </w:rPr>
        <w:t xml:space="preserve">　　</w:t>
      </w:r>
      <w:r>
        <w:rPr>
          <w:lang w:eastAsia="zh-CN"/>
        </w:rPr>
        <w:t>·</w:t>
      </w:r>
      <w:r>
        <w:rPr>
          <w:lang w:eastAsia="zh-CN"/>
        </w:rPr>
        <w:t>劝发诸王要偈一卷六纸</w:t>
      </w:r>
    </w:p>
    <w:p w:rsidR="000309FE" w:rsidRDefault="001D1B5D">
      <w:pPr>
        <w:rPr>
          <w:lang w:eastAsia="zh-CN"/>
        </w:rPr>
      </w:pPr>
      <w:r>
        <w:rPr>
          <w:lang w:eastAsia="zh-CN"/>
        </w:rPr>
        <w:t xml:space="preserve">　　</w:t>
      </w:r>
      <w:r>
        <w:rPr>
          <w:lang w:eastAsia="zh-CN"/>
        </w:rPr>
        <w:t>·</w:t>
      </w:r>
      <w:r>
        <w:rPr>
          <w:lang w:eastAsia="zh-CN"/>
        </w:rPr>
        <w:t>龙树菩萨劝诫王颂一卷六纸</w:t>
      </w:r>
    </w:p>
    <w:p w:rsidR="000309FE" w:rsidRDefault="001D1B5D">
      <w:pPr>
        <w:rPr>
          <w:lang w:eastAsia="zh-CN"/>
        </w:rPr>
      </w:pPr>
      <w:r>
        <w:rPr>
          <w:lang w:eastAsia="zh-CN"/>
        </w:rPr>
        <w:t xml:space="preserve">　　</w:t>
      </w:r>
      <w:r>
        <w:rPr>
          <w:lang w:eastAsia="zh-CN"/>
        </w:rPr>
        <w:t>·</w:t>
      </w:r>
      <w:r>
        <w:rPr>
          <w:lang w:eastAsia="zh-CN"/>
        </w:rPr>
        <w:t>宾头卢突罗阇为优陀延王说法经一卷</w:t>
      </w:r>
      <w:r>
        <w:rPr>
          <w:lang w:eastAsia="zh-CN"/>
        </w:rPr>
        <w:t>(</w:t>
      </w:r>
      <w:r>
        <w:rPr>
          <w:lang w:eastAsia="zh-CN"/>
        </w:rPr>
        <w:t>亦云宾头卢为王说法经</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请宾头卢法一卷</w:t>
      </w:r>
      <w:r>
        <w:rPr>
          <w:lang w:eastAsia="zh-CN"/>
        </w:rPr>
        <w:t>(</w:t>
      </w:r>
      <w:r>
        <w:rPr>
          <w:lang w:eastAsia="zh-CN"/>
        </w:rPr>
        <w:t>或云请宾头卢法经</w:t>
      </w:r>
      <w:r>
        <w:rPr>
          <w:lang w:eastAsia="zh-CN"/>
        </w:rPr>
        <w:t>)</w:t>
      </w:r>
      <w:r>
        <w:rPr>
          <w:lang w:eastAsia="zh-CN"/>
        </w:rPr>
        <w:t>二纸</w:t>
      </w:r>
    </w:p>
    <w:p w:rsidR="000309FE" w:rsidRDefault="001D1B5D">
      <w:pPr>
        <w:rPr>
          <w:lang w:eastAsia="zh-CN"/>
        </w:rPr>
      </w:pPr>
      <w:r>
        <w:rPr>
          <w:lang w:eastAsia="zh-CN"/>
        </w:rPr>
        <w:t xml:space="preserve">　　</w:t>
      </w:r>
      <w:r>
        <w:rPr>
          <w:lang w:eastAsia="zh-CN"/>
        </w:rPr>
        <w:t>·</w:t>
      </w:r>
      <w:r>
        <w:rPr>
          <w:lang w:eastAsia="zh-CN"/>
        </w:rPr>
        <w:t>分别业报略一卷</w:t>
      </w:r>
      <w:r>
        <w:rPr>
          <w:lang w:eastAsia="zh-CN"/>
        </w:rPr>
        <w:t>(</w:t>
      </w:r>
      <w:r>
        <w:rPr>
          <w:lang w:eastAsia="zh-CN"/>
        </w:rPr>
        <w:t>或云大勇菩萨分别业报略或云分别业报略集</w:t>
      </w:r>
      <w:r>
        <w:rPr>
          <w:lang w:eastAsia="zh-CN"/>
        </w:rPr>
        <w:t>)</w:t>
      </w:r>
      <w:r>
        <w:rPr>
          <w:lang w:eastAsia="zh-CN"/>
        </w:rPr>
        <w:t>八纸</w:t>
      </w:r>
    </w:p>
    <w:p w:rsidR="000309FE" w:rsidRDefault="001D1B5D">
      <w:pPr>
        <w:rPr>
          <w:lang w:eastAsia="zh-CN"/>
        </w:rPr>
      </w:pPr>
      <w:r>
        <w:rPr>
          <w:lang w:eastAsia="zh-CN"/>
        </w:rPr>
        <w:t xml:space="preserve">　　</w:t>
      </w:r>
      <w:r>
        <w:rPr>
          <w:lang w:eastAsia="zh-CN"/>
        </w:rPr>
        <w:t>·</w:t>
      </w:r>
      <w:r>
        <w:rPr>
          <w:lang w:eastAsia="zh-CN"/>
        </w:rPr>
        <w:t>迦丁比丘说当来变经一卷</w:t>
      </w:r>
      <w:r>
        <w:rPr>
          <w:lang w:eastAsia="zh-CN"/>
        </w:rPr>
        <w:t>(</w:t>
      </w:r>
      <w:r>
        <w:rPr>
          <w:lang w:eastAsia="zh-CN"/>
        </w:rPr>
        <w:t>或直云迦丁比丘经</w:t>
      </w:r>
      <w:r>
        <w:rPr>
          <w:lang w:eastAsia="zh-CN"/>
        </w:rPr>
        <w:t>)</w:t>
      </w:r>
      <w:r>
        <w:rPr>
          <w:lang w:eastAsia="zh-CN"/>
        </w:rPr>
        <w:t>九纸</w:t>
      </w:r>
    </w:p>
    <w:p w:rsidR="000309FE" w:rsidRDefault="001D1B5D">
      <w:pPr>
        <w:rPr>
          <w:lang w:eastAsia="zh-CN"/>
        </w:rPr>
      </w:pPr>
      <w:r>
        <w:rPr>
          <w:lang w:eastAsia="zh-CN"/>
        </w:rPr>
        <w:lastRenderedPageBreak/>
        <w:t xml:space="preserve">　　</w:t>
      </w:r>
      <w:r>
        <w:rPr>
          <w:lang w:eastAsia="zh-CN"/>
        </w:rPr>
        <w:t>·</w:t>
      </w:r>
      <w:r>
        <w:rPr>
          <w:lang w:eastAsia="zh-CN"/>
        </w:rPr>
        <w:t>大阿罗汉难提蜜多罗所说法住记一卷七纸</w:t>
      </w:r>
    </w:p>
    <w:p w:rsidR="000309FE" w:rsidRDefault="001D1B5D">
      <w:pPr>
        <w:rPr>
          <w:lang w:eastAsia="zh-CN"/>
        </w:rPr>
      </w:pPr>
      <w:r>
        <w:rPr>
          <w:lang w:eastAsia="zh-CN"/>
        </w:rPr>
        <w:t xml:space="preserve">　　</w:t>
      </w:r>
      <w:r>
        <w:rPr>
          <w:lang w:eastAsia="zh-CN"/>
        </w:rPr>
        <w:t>·</w:t>
      </w:r>
      <w:r>
        <w:rPr>
          <w:lang w:eastAsia="zh-CN"/>
        </w:rPr>
        <w:t>金七十论三卷</w:t>
      </w:r>
      <w:r>
        <w:rPr>
          <w:lang w:eastAsia="zh-CN"/>
        </w:rPr>
        <w:t>(</w:t>
      </w:r>
      <w:r>
        <w:rPr>
          <w:lang w:eastAsia="zh-CN"/>
        </w:rPr>
        <w:t>亦名僧佉论或二卷</w:t>
      </w:r>
      <w:r>
        <w:rPr>
          <w:lang w:eastAsia="zh-CN"/>
        </w:rPr>
        <w:t>)</w:t>
      </w:r>
      <w:r>
        <w:rPr>
          <w:lang w:eastAsia="zh-CN"/>
        </w:rPr>
        <w:t>五十三纸</w:t>
      </w:r>
    </w:p>
    <w:p w:rsidR="000309FE" w:rsidRDefault="001D1B5D">
      <w:pPr>
        <w:rPr>
          <w:lang w:eastAsia="zh-CN"/>
        </w:rPr>
      </w:pPr>
      <w:r>
        <w:rPr>
          <w:lang w:eastAsia="zh-CN"/>
        </w:rPr>
        <w:t xml:space="preserve">　　</w:t>
      </w:r>
      <w:r>
        <w:rPr>
          <w:lang w:eastAsia="zh-CN"/>
        </w:rPr>
        <w:t>·</w:t>
      </w:r>
      <w:r>
        <w:rPr>
          <w:lang w:eastAsia="zh-CN"/>
        </w:rPr>
        <w:t>胜宗十句义论一卷十一纸</w:t>
      </w:r>
    </w:p>
    <w:p w:rsidR="000309FE" w:rsidRDefault="001D1B5D">
      <w:pPr>
        <w:rPr>
          <w:lang w:eastAsia="zh-CN"/>
        </w:rPr>
      </w:pPr>
      <w:r>
        <w:rPr>
          <w:lang w:eastAsia="zh-CN"/>
        </w:rPr>
        <w:t xml:space="preserve">　　上十五集十七卷同帙</w:t>
      </w:r>
      <w:r>
        <w:rPr>
          <w:lang w:eastAsia="zh-CN"/>
        </w:rPr>
        <w:t>(</w:t>
      </w:r>
      <w:r>
        <w:rPr>
          <w:lang w:eastAsia="zh-CN"/>
        </w:rPr>
        <w:t>已上梵本翻译已下此方撰集</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释迦谱十卷</w:t>
      </w:r>
      <w:r>
        <w:rPr>
          <w:lang w:eastAsia="zh-CN"/>
        </w:rPr>
        <w:t>(</w:t>
      </w:r>
      <w:r>
        <w:rPr>
          <w:lang w:eastAsia="zh-CN"/>
        </w:rPr>
        <w:t>别有五卷本与此广略异</w:t>
      </w:r>
      <w:r>
        <w:rPr>
          <w:lang w:eastAsia="zh-CN"/>
        </w:rPr>
        <w:t>)</w:t>
      </w:r>
      <w:r>
        <w:rPr>
          <w:lang w:eastAsia="zh-CN"/>
        </w:rPr>
        <w:t>二百三十八纸</w:t>
      </w:r>
    </w:p>
    <w:p w:rsidR="000309FE" w:rsidRDefault="001D1B5D">
      <w:pPr>
        <w:rPr>
          <w:lang w:eastAsia="zh-CN"/>
        </w:rPr>
      </w:pPr>
      <w:r>
        <w:rPr>
          <w:lang w:eastAsia="zh-CN"/>
        </w:rPr>
        <w:t xml:space="preserve">　　</w:t>
      </w:r>
      <w:r>
        <w:rPr>
          <w:lang w:eastAsia="zh-CN"/>
        </w:rPr>
        <w:t>·</w:t>
      </w:r>
      <w:r>
        <w:rPr>
          <w:lang w:eastAsia="zh-CN"/>
        </w:rPr>
        <w:t>释迦氏略谱一卷</w:t>
      </w:r>
      <w:r>
        <w:rPr>
          <w:lang w:eastAsia="zh-CN"/>
        </w:rPr>
        <w:t>(</w:t>
      </w:r>
      <w:r>
        <w:rPr>
          <w:lang w:eastAsia="zh-CN"/>
        </w:rPr>
        <w:t>或无略字</w:t>
      </w:r>
      <w:r>
        <w:rPr>
          <w:lang w:eastAsia="zh-CN"/>
        </w:rPr>
        <w:t>)</w:t>
      </w:r>
      <w:r>
        <w:rPr>
          <w:lang w:eastAsia="zh-CN"/>
        </w:rPr>
        <w:t>四十三纸</w:t>
      </w:r>
    </w:p>
    <w:p w:rsidR="000309FE" w:rsidRDefault="001D1B5D">
      <w:pPr>
        <w:rPr>
          <w:lang w:eastAsia="zh-CN"/>
        </w:rPr>
      </w:pPr>
      <w:r>
        <w:rPr>
          <w:lang w:eastAsia="zh-CN"/>
        </w:rPr>
        <w:t xml:space="preserve">　　</w:t>
      </w:r>
      <w:r>
        <w:rPr>
          <w:lang w:eastAsia="zh-CN"/>
        </w:rPr>
        <w:t>·</w:t>
      </w:r>
      <w:r>
        <w:rPr>
          <w:lang w:eastAsia="zh-CN"/>
        </w:rPr>
        <w:t>释迦方志二卷八十四纸</w:t>
      </w:r>
    </w:p>
    <w:p w:rsidR="000309FE" w:rsidRDefault="001D1B5D">
      <w:pPr>
        <w:rPr>
          <w:lang w:eastAsia="zh-CN"/>
        </w:rPr>
      </w:pPr>
      <w:r>
        <w:rPr>
          <w:lang w:eastAsia="zh-CN"/>
        </w:rPr>
        <w:t xml:space="preserve">　　上三集十三卷二帙</w:t>
      </w:r>
      <w:r>
        <w:rPr>
          <w:lang w:eastAsia="zh-CN"/>
        </w:rPr>
        <w:t>(</w:t>
      </w:r>
      <w:r>
        <w:rPr>
          <w:lang w:eastAsia="zh-CN"/>
        </w:rPr>
        <w:t>上帙七下帙六</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经律异相五十卷</w:t>
      </w:r>
      <w:r>
        <w:rPr>
          <w:lang w:eastAsia="zh-CN"/>
        </w:rPr>
        <w:t>(</w:t>
      </w:r>
      <w:r>
        <w:rPr>
          <w:lang w:eastAsia="zh-CN"/>
        </w:rPr>
        <w:t>五帙</w:t>
      </w:r>
      <w:r>
        <w:rPr>
          <w:lang w:eastAsia="zh-CN"/>
        </w:rPr>
        <w:t>)</w:t>
      </w:r>
      <w:r>
        <w:rPr>
          <w:lang w:eastAsia="zh-CN"/>
        </w:rPr>
        <w:t>八百二十七纸</w:t>
      </w:r>
    </w:p>
    <w:p w:rsidR="000309FE" w:rsidRDefault="001D1B5D">
      <w:pPr>
        <w:rPr>
          <w:lang w:eastAsia="zh-CN"/>
        </w:rPr>
      </w:pPr>
      <w:r>
        <w:rPr>
          <w:lang w:eastAsia="zh-CN"/>
        </w:rPr>
        <w:t xml:space="preserve">　　</w:t>
      </w:r>
      <w:r>
        <w:rPr>
          <w:lang w:eastAsia="zh-CN"/>
        </w:rPr>
        <w:t>·</w:t>
      </w:r>
      <w:r>
        <w:rPr>
          <w:lang w:eastAsia="zh-CN"/>
        </w:rPr>
        <w:t>陀罗尼杂集十卷</w:t>
      </w:r>
      <w:r>
        <w:rPr>
          <w:lang w:eastAsia="zh-CN"/>
        </w:rPr>
        <w:t>(</w:t>
      </w:r>
      <w:r>
        <w:rPr>
          <w:lang w:eastAsia="zh-CN"/>
        </w:rPr>
        <w:t>一帙</w:t>
      </w:r>
      <w:r>
        <w:rPr>
          <w:lang w:eastAsia="zh-CN"/>
        </w:rPr>
        <w:t>)</w:t>
      </w:r>
      <w:r>
        <w:rPr>
          <w:lang w:eastAsia="zh-CN"/>
        </w:rPr>
        <w:t>一百八十八纸</w:t>
      </w:r>
    </w:p>
    <w:p w:rsidR="000309FE" w:rsidRDefault="001D1B5D">
      <w:pPr>
        <w:rPr>
          <w:lang w:eastAsia="zh-CN"/>
        </w:rPr>
      </w:pPr>
      <w:r>
        <w:rPr>
          <w:lang w:eastAsia="zh-CN"/>
        </w:rPr>
        <w:t xml:space="preserve">　　</w:t>
      </w:r>
      <w:r>
        <w:rPr>
          <w:lang w:eastAsia="zh-CN"/>
        </w:rPr>
        <w:t>·</w:t>
      </w:r>
      <w:r>
        <w:rPr>
          <w:lang w:eastAsia="zh-CN"/>
        </w:rPr>
        <w:t>诸经要集二十卷五百八十二纸</w:t>
      </w:r>
    </w:p>
    <w:p w:rsidR="000309FE" w:rsidRDefault="001D1B5D">
      <w:pPr>
        <w:rPr>
          <w:lang w:eastAsia="zh-CN"/>
        </w:rPr>
      </w:pPr>
      <w:r>
        <w:rPr>
          <w:lang w:eastAsia="zh-CN"/>
        </w:rPr>
        <w:t xml:space="preserve">　　上一集二十卷分为三帙</w:t>
      </w:r>
      <w:r>
        <w:rPr>
          <w:lang w:eastAsia="zh-CN"/>
        </w:rPr>
        <w:t>(</w:t>
      </w:r>
      <w:r>
        <w:rPr>
          <w:lang w:eastAsia="zh-CN"/>
        </w:rPr>
        <w:t>上</w:t>
      </w:r>
      <w:r>
        <w:rPr>
          <w:lang w:eastAsia="zh-CN"/>
        </w:rPr>
        <w:t>下各七中帙六</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出三藏记集十五卷三百十四纸</w:t>
      </w:r>
    </w:p>
    <w:p w:rsidR="000309FE" w:rsidRDefault="001D1B5D">
      <w:pPr>
        <w:rPr>
          <w:lang w:eastAsia="zh-CN"/>
        </w:rPr>
      </w:pPr>
      <w:r>
        <w:rPr>
          <w:lang w:eastAsia="zh-CN"/>
        </w:rPr>
        <w:t xml:space="preserve">　　</w:t>
      </w:r>
      <w:r>
        <w:rPr>
          <w:lang w:eastAsia="zh-CN"/>
        </w:rPr>
        <w:t>·</w:t>
      </w:r>
      <w:r>
        <w:rPr>
          <w:lang w:eastAsia="zh-CN"/>
        </w:rPr>
        <w:t>众经目录七卷六十三纸</w:t>
      </w:r>
    </w:p>
    <w:p w:rsidR="000309FE" w:rsidRDefault="001D1B5D">
      <w:pPr>
        <w:rPr>
          <w:lang w:eastAsia="zh-CN"/>
        </w:rPr>
      </w:pPr>
      <w:r>
        <w:rPr>
          <w:lang w:eastAsia="zh-CN"/>
        </w:rPr>
        <w:t xml:space="preserve">　　上二集二十二卷二帙</w:t>
      </w:r>
      <w:r>
        <w:rPr>
          <w:lang w:eastAsia="zh-CN"/>
        </w:rPr>
        <w:t>(</w:t>
      </w:r>
      <w:r>
        <w:rPr>
          <w:lang w:eastAsia="zh-CN"/>
        </w:rPr>
        <w:t>上帙十卷下帙十三</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开皇三宝录十五卷</w:t>
      </w:r>
      <w:r>
        <w:rPr>
          <w:lang w:eastAsia="zh-CN"/>
        </w:rPr>
        <w:t>(</w:t>
      </w:r>
      <w:r>
        <w:rPr>
          <w:lang w:eastAsia="zh-CN"/>
        </w:rPr>
        <w:t>内题云历代三宝纪</w:t>
      </w:r>
      <w:r>
        <w:rPr>
          <w:lang w:eastAsia="zh-CN"/>
        </w:rPr>
        <w:t>)</w:t>
      </w:r>
      <w:r>
        <w:rPr>
          <w:lang w:eastAsia="zh-CN"/>
        </w:rPr>
        <w:t>三百八纸</w:t>
      </w:r>
    </w:p>
    <w:p w:rsidR="000309FE" w:rsidRDefault="001D1B5D">
      <w:pPr>
        <w:rPr>
          <w:lang w:eastAsia="zh-CN"/>
        </w:rPr>
      </w:pPr>
      <w:r>
        <w:rPr>
          <w:lang w:eastAsia="zh-CN"/>
        </w:rPr>
        <w:t xml:space="preserve">　　</w:t>
      </w:r>
      <w:r>
        <w:rPr>
          <w:lang w:eastAsia="zh-CN"/>
        </w:rPr>
        <w:t>·</w:t>
      </w:r>
      <w:r>
        <w:rPr>
          <w:lang w:eastAsia="zh-CN"/>
        </w:rPr>
        <w:t>众经目录五卷八十四纸</w:t>
      </w:r>
    </w:p>
    <w:p w:rsidR="000309FE" w:rsidRDefault="001D1B5D">
      <w:pPr>
        <w:rPr>
          <w:lang w:eastAsia="zh-CN"/>
        </w:rPr>
      </w:pPr>
      <w:r>
        <w:rPr>
          <w:lang w:eastAsia="zh-CN"/>
        </w:rPr>
        <w:t xml:space="preserve">　　上二集二十卷二帙。</w:t>
      </w:r>
    </w:p>
    <w:p w:rsidR="000309FE" w:rsidRDefault="001D1B5D">
      <w:pPr>
        <w:rPr>
          <w:lang w:eastAsia="zh-CN"/>
        </w:rPr>
      </w:pPr>
      <w:r>
        <w:rPr>
          <w:lang w:eastAsia="zh-CN"/>
        </w:rPr>
        <w:t xml:space="preserve">　　</w:t>
      </w:r>
      <w:r>
        <w:rPr>
          <w:lang w:eastAsia="zh-CN"/>
        </w:rPr>
        <w:t>·</w:t>
      </w:r>
      <w:r>
        <w:rPr>
          <w:lang w:eastAsia="zh-CN"/>
        </w:rPr>
        <w:t>大唐内典录十卷</w:t>
      </w:r>
      <w:r>
        <w:rPr>
          <w:lang w:eastAsia="zh-CN"/>
        </w:rPr>
        <w:t>(</w:t>
      </w:r>
      <w:r>
        <w:rPr>
          <w:lang w:eastAsia="zh-CN"/>
        </w:rPr>
        <w:t>一帙</w:t>
      </w:r>
      <w:r>
        <w:rPr>
          <w:lang w:eastAsia="zh-CN"/>
        </w:rPr>
        <w:t>)</w:t>
      </w:r>
      <w:r>
        <w:rPr>
          <w:lang w:eastAsia="zh-CN"/>
        </w:rPr>
        <w:t>二百二十纸</w:t>
      </w:r>
    </w:p>
    <w:p w:rsidR="000309FE" w:rsidRDefault="001D1B5D">
      <w:pPr>
        <w:rPr>
          <w:lang w:eastAsia="zh-CN"/>
        </w:rPr>
      </w:pPr>
      <w:r>
        <w:rPr>
          <w:lang w:eastAsia="zh-CN"/>
        </w:rPr>
        <w:t xml:space="preserve">　　</w:t>
      </w:r>
      <w:r>
        <w:rPr>
          <w:lang w:eastAsia="zh-CN"/>
        </w:rPr>
        <w:t>·</w:t>
      </w:r>
      <w:r>
        <w:rPr>
          <w:lang w:eastAsia="zh-CN"/>
        </w:rPr>
        <w:t>续大唐内典录一卷二十五纸</w:t>
      </w:r>
    </w:p>
    <w:p w:rsidR="000309FE" w:rsidRDefault="001D1B5D">
      <w:pPr>
        <w:rPr>
          <w:lang w:eastAsia="zh-CN"/>
        </w:rPr>
      </w:pPr>
      <w:r>
        <w:rPr>
          <w:lang w:eastAsia="zh-CN"/>
        </w:rPr>
        <w:t xml:space="preserve">　　</w:t>
      </w:r>
      <w:r>
        <w:rPr>
          <w:lang w:eastAsia="zh-CN"/>
        </w:rPr>
        <w:t>·</w:t>
      </w:r>
      <w:r>
        <w:rPr>
          <w:lang w:eastAsia="zh-CN"/>
        </w:rPr>
        <w:t>古今译经图纪四卷六十纸</w:t>
      </w:r>
    </w:p>
    <w:p w:rsidR="000309FE" w:rsidRDefault="001D1B5D">
      <w:pPr>
        <w:rPr>
          <w:lang w:eastAsia="zh-CN"/>
        </w:rPr>
      </w:pPr>
      <w:r>
        <w:rPr>
          <w:lang w:eastAsia="zh-CN"/>
        </w:rPr>
        <w:t xml:space="preserve">　　</w:t>
      </w:r>
      <w:r>
        <w:rPr>
          <w:lang w:eastAsia="zh-CN"/>
        </w:rPr>
        <w:t>·</w:t>
      </w:r>
      <w:r>
        <w:rPr>
          <w:lang w:eastAsia="zh-CN"/>
        </w:rPr>
        <w:t>续古今译经图纪一卷十六纸</w:t>
      </w:r>
    </w:p>
    <w:p w:rsidR="000309FE" w:rsidRDefault="001D1B5D">
      <w:pPr>
        <w:rPr>
          <w:lang w:eastAsia="zh-CN"/>
        </w:rPr>
      </w:pPr>
      <w:r>
        <w:rPr>
          <w:lang w:eastAsia="zh-CN"/>
        </w:rPr>
        <w:t xml:space="preserve">　　</w:t>
      </w:r>
      <w:r>
        <w:rPr>
          <w:lang w:eastAsia="zh-CN"/>
        </w:rPr>
        <w:t>·</w:t>
      </w:r>
      <w:r>
        <w:rPr>
          <w:lang w:eastAsia="zh-CN"/>
        </w:rPr>
        <w:t>大周刊定众经目录十五卷二百九十七纸</w:t>
      </w:r>
    </w:p>
    <w:p w:rsidR="000309FE" w:rsidRDefault="001D1B5D">
      <w:pPr>
        <w:rPr>
          <w:lang w:eastAsia="zh-CN"/>
        </w:rPr>
      </w:pPr>
      <w:r>
        <w:rPr>
          <w:lang w:eastAsia="zh-CN"/>
        </w:rPr>
        <w:t xml:space="preserve">　　上四集二十一卷二帙</w:t>
      </w:r>
      <w:r>
        <w:rPr>
          <w:lang w:eastAsia="zh-CN"/>
        </w:rPr>
        <w:t>(</w:t>
      </w:r>
      <w:r>
        <w:rPr>
          <w:lang w:eastAsia="zh-CN"/>
        </w:rPr>
        <w:t>上帙十一下帙十卷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开元释教录二十卷</w:t>
      </w:r>
      <w:r>
        <w:rPr>
          <w:lang w:eastAsia="zh-CN"/>
        </w:rPr>
        <w:t>(</w:t>
      </w:r>
      <w:r>
        <w:rPr>
          <w:lang w:eastAsia="zh-CN"/>
        </w:rPr>
        <w:t>三帙</w:t>
      </w:r>
      <w:r>
        <w:rPr>
          <w:lang w:eastAsia="zh-CN"/>
        </w:rPr>
        <w:t>)</w:t>
      </w:r>
      <w:r>
        <w:rPr>
          <w:lang w:eastAsia="zh-CN"/>
        </w:rPr>
        <w:t>五百四十五纸</w:t>
      </w:r>
    </w:p>
    <w:p w:rsidR="000309FE" w:rsidRDefault="001D1B5D">
      <w:pPr>
        <w:rPr>
          <w:lang w:eastAsia="zh-CN"/>
        </w:rPr>
      </w:pPr>
      <w:r>
        <w:rPr>
          <w:lang w:eastAsia="zh-CN"/>
        </w:rPr>
        <w:lastRenderedPageBreak/>
        <w:t xml:space="preserve">　　</w:t>
      </w:r>
      <w:r>
        <w:rPr>
          <w:lang w:eastAsia="zh-CN"/>
        </w:rPr>
        <w:t>·</w:t>
      </w:r>
      <w:r>
        <w:rPr>
          <w:lang w:eastAsia="zh-CN"/>
        </w:rPr>
        <w:t>一切经音义二十五卷七百六十八纸</w:t>
      </w:r>
    </w:p>
    <w:p w:rsidR="000309FE" w:rsidRDefault="001D1B5D">
      <w:pPr>
        <w:rPr>
          <w:lang w:eastAsia="zh-CN"/>
        </w:rPr>
      </w:pPr>
      <w:r>
        <w:rPr>
          <w:lang w:eastAsia="zh-CN"/>
        </w:rPr>
        <w:t xml:space="preserve">　　</w:t>
      </w:r>
      <w:r>
        <w:rPr>
          <w:lang w:eastAsia="zh-CN"/>
        </w:rPr>
        <w:t>·</w:t>
      </w:r>
      <w:r>
        <w:rPr>
          <w:lang w:eastAsia="zh-CN"/>
        </w:rPr>
        <w:t>新译大方广佛花严经音义二卷四十九纸</w:t>
      </w:r>
    </w:p>
    <w:p w:rsidR="000309FE" w:rsidRDefault="001D1B5D">
      <w:pPr>
        <w:rPr>
          <w:lang w:eastAsia="zh-CN"/>
        </w:rPr>
      </w:pPr>
      <w:r>
        <w:rPr>
          <w:lang w:eastAsia="zh-CN"/>
        </w:rPr>
        <w:t xml:space="preserve">　　上二集二十七卷四帙</w:t>
      </w:r>
      <w:r>
        <w:rPr>
          <w:lang w:eastAsia="zh-CN"/>
        </w:rPr>
        <w:t>(</w:t>
      </w:r>
      <w:r>
        <w:rPr>
          <w:lang w:eastAsia="zh-CN"/>
        </w:rPr>
        <w:t>第一帙六卷下三帙各七卷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大唐西域记十二卷二百三十四纸</w:t>
      </w:r>
    </w:p>
    <w:p w:rsidR="000309FE" w:rsidRDefault="001D1B5D">
      <w:pPr>
        <w:rPr>
          <w:lang w:eastAsia="zh-CN"/>
        </w:rPr>
      </w:pPr>
      <w:r>
        <w:rPr>
          <w:lang w:eastAsia="zh-CN"/>
        </w:rPr>
        <w:t xml:space="preserve">　　</w:t>
      </w:r>
      <w:r>
        <w:rPr>
          <w:lang w:eastAsia="zh-CN"/>
        </w:rPr>
        <w:t>·</w:t>
      </w:r>
      <w:r>
        <w:rPr>
          <w:lang w:eastAsia="zh-CN"/>
        </w:rPr>
        <w:t>集古今佛道论衡四卷</w:t>
      </w:r>
      <w:r>
        <w:rPr>
          <w:lang w:eastAsia="zh-CN"/>
        </w:rPr>
        <w:t>(</w:t>
      </w:r>
      <w:r>
        <w:rPr>
          <w:lang w:eastAsia="zh-CN"/>
        </w:rPr>
        <w:t>或三卷</w:t>
      </w:r>
      <w:r>
        <w:rPr>
          <w:lang w:eastAsia="zh-CN"/>
        </w:rPr>
        <w:t>)</w:t>
      </w:r>
      <w:r>
        <w:rPr>
          <w:lang w:eastAsia="zh-CN"/>
        </w:rPr>
        <w:t>九十九纸</w:t>
      </w:r>
    </w:p>
    <w:p w:rsidR="000309FE" w:rsidRDefault="001D1B5D">
      <w:pPr>
        <w:rPr>
          <w:lang w:eastAsia="zh-CN"/>
        </w:rPr>
      </w:pPr>
      <w:r>
        <w:rPr>
          <w:lang w:eastAsia="zh-CN"/>
        </w:rPr>
        <w:t xml:space="preserve">　　</w:t>
      </w:r>
      <w:r>
        <w:rPr>
          <w:lang w:eastAsia="zh-CN"/>
        </w:rPr>
        <w:t>·</w:t>
      </w:r>
      <w:r>
        <w:rPr>
          <w:lang w:eastAsia="zh-CN"/>
        </w:rPr>
        <w:t>续集古今佛道论衡一卷三十纸</w:t>
      </w:r>
    </w:p>
    <w:p w:rsidR="000309FE" w:rsidRDefault="001D1B5D">
      <w:pPr>
        <w:rPr>
          <w:lang w:eastAsia="zh-CN"/>
        </w:rPr>
      </w:pPr>
      <w:r>
        <w:rPr>
          <w:lang w:eastAsia="zh-CN"/>
        </w:rPr>
        <w:t xml:space="preserve">　　上三集十七卷二帙</w:t>
      </w:r>
      <w:r>
        <w:rPr>
          <w:lang w:eastAsia="zh-CN"/>
        </w:rPr>
        <w:t>(</w:t>
      </w:r>
      <w:r>
        <w:rPr>
          <w:lang w:eastAsia="zh-CN"/>
        </w:rPr>
        <w:t>上帙八下帙九</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东夏三宝感通录三卷</w:t>
      </w:r>
      <w:r>
        <w:rPr>
          <w:lang w:eastAsia="zh-CN"/>
        </w:rPr>
        <w:t>(</w:t>
      </w:r>
      <w:r>
        <w:rPr>
          <w:lang w:eastAsia="zh-CN"/>
        </w:rPr>
        <w:t>亦云集神州三宝感通录</w:t>
      </w:r>
      <w:r>
        <w:rPr>
          <w:lang w:eastAsia="zh-CN"/>
        </w:rPr>
        <w:t>)</w:t>
      </w:r>
      <w:r>
        <w:rPr>
          <w:lang w:eastAsia="zh-CN"/>
        </w:rPr>
        <w:t>九十七纸</w:t>
      </w:r>
    </w:p>
    <w:p w:rsidR="000309FE" w:rsidRDefault="001D1B5D">
      <w:pPr>
        <w:rPr>
          <w:lang w:eastAsia="zh-CN"/>
        </w:rPr>
      </w:pPr>
      <w:r>
        <w:rPr>
          <w:lang w:eastAsia="zh-CN"/>
        </w:rPr>
        <w:t xml:space="preserve">　　</w:t>
      </w:r>
      <w:r>
        <w:rPr>
          <w:lang w:eastAsia="zh-CN"/>
        </w:rPr>
        <w:t>·</w:t>
      </w:r>
      <w:r>
        <w:rPr>
          <w:lang w:eastAsia="zh-CN"/>
        </w:rPr>
        <w:t>集沙门不拜俗议六卷九十七纸</w:t>
      </w:r>
    </w:p>
    <w:p w:rsidR="000309FE" w:rsidRDefault="001D1B5D">
      <w:pPr>
        <w:rPr>
          <w:lang w:eastAsia="zh-CN"/>
        </w:rPr>
      </w:pPr>
      <w:r>
        <w:rPr>
          <w:lang w:eastAsia="zh-CN"/>
        </w:rPr>
        <w:t xml:space="preserve">　　上二集九卷同帙。</w:t>
      </w:r>
    </w:p>
    <w:p w:rsidR="000309FE" w:rsidRDefault="001D1B5D">
      <w:pPr>
        <w:rPr>
          <w:lang w:eastAsia="zh-CN"/>
        </w:rPr>
      </w:pPr>
      <w:r>
        <w:rPr>
          <w:lang w:eastAsia="zh-CN"/>
        </w:rPr>
        <w:t xml:space="preserve">　　</w:t>
      </w:r>
      <w:r>
        <w:rPr>
          <w:lang w:eastAsia="zh-CN"/>
        </w:rPr>
        <w:t>·</w:t>
      </w:r>
      <w:r>
        <w:rPr>
          <w:lang w:eastAsia="zh-CN"/>
        </w:rPr>
        <w:t>大唐慈恩寺三藏法师传十卷</w:t>
      </w:r>
      <w:r>
        <w:rPr>
          <w:lang w:eastAsia="zh-CN"/>
        </w:rPr>
        <w:t>(</w:t>
      </w:r>
      <w:r>
        <w:rPr>
          <w:lang w:eastAsia="zh-CN"/>
        </w:rPr>
        <w:t>一帙</w:t>
      </w:r>
      <w:r>
        <w:rPr>
          <w:lang w:eastAsia="zh-CN"/>
        </w:rPr>
        <w:t>)</w:t>
      </w:r>
      <w:r>
        <w:rPr>
          <w:lang w:eastAsia="zh-CN"/>
        </w:rPr>
        <w:t>一百七十纸</w:t>
      </w:r>
    </w:p>
    <w:p w:rsidR="000309FE" w:rsidRDefault="001D1B5D">
      <w:pPr>
        <w:rPr>
          <w:lang w:eastAsia="zh-CN"/>
        </w:rPr>
      </w:pPr>
      <w:r>
        <w:rPr>
          <w:lang w:eastAsia="zh-CN"/>
        </w:rPr>
        <w:t xml:space="preserve">　　</w:t>
      </w:r>
      <w:r>
        <w:rPr>
          <w:lang w:eastAsia="zh-CN"/>
        </w:rPr>
        <w:t>·</w:t>
      </w:r>
      <w:r>
        <w:rPr>
          <w:lang w:eastAsia="zh-CN"/>
        </w:rPr>
        <w:t>大唐西域求法高僧传二卷三十五纸</w:t>
      </w:r>
    </w:p>
    <w:p w:rsidR="000309FE" w:rsidRDefault="001D1B5D">
      <w:pPr>
        <w:rPr>
          <w:lang w:eastAsia="zh-CN"/>
        </w:rPr>
      </w:pPr>
      <w:r>
        <w:rPr>
          <w:lang w:eastAsia="zh-CN"/>
        </w:rPr>
        <w:t xml:space="preserve">　　</w:t>
      </w:r>
      <w:r>
        <w:rPr>
          <w:lang w:eastAsia="zh-CN"/>
        </w:rPr>
        <w:t>·</w:t>
      </w:r>
      <w:r>
        <w:rPr>
          <w:lang w:eastAsia="zh-CN"/>
        </w:rPr>
        <w:t>法显传一卷</w:t>
      </w:r>
      <w:r>
        <w:rPr>
          <w:lang w:eastAsia="zh-CN"/>
        </w:rPr>
        <w:t>(</w:t>
      </w:r>
      <w:r>
        <w:rPr>
          <w:lang w:eastAsia="zh-CN"/>
        </w:rPr>
        <w:t>亦云历</w:t>
      </w:r>
      <w:r>
        <w:rPr>
          <w:lang w:eastAsia="zh-CN"/>
        </w:rPr>
        <w:t>游天竺传</w:t>
      </w:r>
      <w:r>
        <w:rPr>
          <w:lang w:eastAsia="zh-CN"/>
        </w:rPr>
        <w:t>)</w:t>
      </w:r>
      <w:r>
        <w:rPr>
          <w:lang w:eastAsia="zh-CN"/>
        </w:rPr>
        <w:t>二十九纸</w:t>
      </w:r>
    </w:p>
    <w:p w:rsidR="000309FE" w:rsidRDefault="001D1B5D">
      <w:pPr>
        <w:rPr>
          <w:lang w:eastAsia="zh-CN"/>
        </w:rPr>
      </w:pPr>
      <w:r>
        <w:rPr>
          <w:lang w:eastAsia="zh-CN"/>
        </w:rPr>
        <w:t xml:space="preserve">　　</w:t>
      </w:r>
      <w:r>
        <w:rPr>
          <w:lang w:eastAsia="zh-CN"/>
        </w:rPr>
        <w:t>·</w:t>
      </w:r>
      <w:r>
        <w:rPr>
          <w:lang w:eastAsia="zh-CN"/>
        </w:rPr>
        <w:t>高僧传十四卷</w:t>
      </w:r>
      <w:r>
        <w:rPr>
          <w:lang w:eastAsia="zh-CN"/>
        </w:rPr>
        <w:t>(</w:t>
      </w:r>
      <w:r>
        <w:rPr>
          <w:lang w:eastAsia="zh-CN"/>
        </w:rPr>
        <w:t>内一卷是目录</w:t>
      </w:r>
      <w:r>
        <w:rPr>
          <w:lang w:eastAsia="zh-CN"/>
        </w:rPr>
        <w:t>)</w:t>
      </w:r>
      <w:r>
        <w:rPr>
          <w:lang w:eastAsia="zh-CN"/>
        </w:rPr>
        <w:t>二百九十纸</w:t>
      </w:r>
    </w:p>
    <w:p w:rsidR="000309FE" w:rsidRDefault="001D1B5D">
      <w:pPr>
        <w:rPr>
          <w:lang w:eastAsia="zh-CN"/>
        </w:rPr>
      </w:pPr>
      <w:r>
        <w:rPr>
          <w:lang w:eastAsia="zh-CN"/>
        </w:rPr>
        <w:t xml:space="preserve">　　上三集十七卷二帙</w:t>
      </w:r>
      <w:r>
        <w:rPr>
          <w:lang w:eastAsia="zh-CN"/>
        </w:rPr>
        <w:t>(</w:t>
      </w:r>
      <w:r>
        <w:rPr>
          <w:lang w:eastAsia="zh-CN"/>
        </w:rPr>
        <w:t>上帙九下帙八</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续高僧传三十卷七百三十纸</w:t>
      </w:r>
    </w:p>
    <w:p w:rsidR="000309FE" w:rsidRDefault="001D1B5D">
      <w:pPr>
        <w:rPr>
          <w:lang w:eastAsia="zh-CN"/>
        </w:rPr>
      </w:pPr>
      <w:r>
        <w:rPr>
          <w:lang w:eastAsia="zh-CN"/>
        </w:rPr>
        <w:t xml:space="preserve">　　上一集三十卷分为四帙</w:t>
      </w:r>
      <w:r>
        <w:rPr>
          <w:lang w:eastAsia="zh-CN"/>
        </w:rPr>
        <w:t>(</w:t>
      </w:r>
      <w:r>
        <w:rPr>
          <w:lang w:eastAsia="zh-CN"/>
        </w:rPr>
        <w:t>第一第二各八第三第四各七</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辩正论八卷</w:t>
      </w:r>
      <w:r>
        <w:rPr>
          <w:lang w:eastAsia="zh-CN"/>
        </w:rPr>
        <w:t>(</w:t>
      </w:r>
      <w:r>
        <w:rPr>
          <w:lang w:eastAsia="zh-CN"/>
        </w:rPr>
        <w:t>一帙</w:t>
      </w:r>
      <w:r>
        <w:rPr>
          <w:lang w:eastAsia="zh-CN"/>
        </w:rPr>
        <w:t>)</w:t>
      </w:r>
      <w:r>
        <w:rPr>
          <w:lang w:eastAsia="zh-CN"/>
        </w:rPr>
        <w:t>一百七十一纸</w:t>
      </w:r>
    </w:p>
    <w:p w:rsidR="000309FE" w:rsidRDefault="001D1B5D">
      <w:pPr>
        <w:rPr>
          <w:lang w:eastAsia="zh-CN"/>
        </w:rPr>
      </w:pPr>
      <w:r>
        <w:rPr>
          <w:lang w:eastAsia="zh-CN"/>
        </w:rPr>
        <w:t xml:space="preserve">　　</w:t>
      </w:r>
      <w:r>
        <w:rPr>
          <w:lang w:eastAsia="zh-CN"/>
        </w:rPr>
        <w:t>·</w:t>
      </w:r>
      <w:r>
        <w:rPr>
          <w:lang w:eastAsia="zh-CN"/>
        </w:rPr>
        <w:t>破邪论二卷</w:t>
      </w:r>
      <w:r>
        <w:rPr>
          <w:lang w:eastAsia="zh-CN"/>
        </w:rPr>
        <w:t>(</w:t>
      </w:r>
      <w:r>
        <w:rPr>
          <w:lang w:eastAsia="zh-CN"/>
        </w:rPr>
        <w:t>或一卷</w:t>
      </w:r>
      <w:r>
        <w:rPr>
          <w:lang w:eastAsia="zh-CN"/>
        </w:rPr>
        <w:t>)</w:t>
      </w:r>
      <w:r>
        <w:rPr>
          <w:lang w:eastAsia="zh-CN"/>
        </w:rPr>
        <w:t>四十五纸</w:t>
      </w:r>
    </w:p>
    <w:p w:rsidR="000309FE" w:rsidRDefault="001D1B5D">
      <w:pPr>
        <w:rPr>
          <w:lang w:eastAsia="zh-CN"/>
        </w:rPr>
      </w:pPr>
      <w:r>
        <w:rPr>
          <w:lang w:eastAsia="zh-CN"/>
        </w:rPr>
        <w:t xml:space="preserve">　　</w:t>
      </w:r>
      <w:r>
        <w:rPr>
          <w:lang w:eastAsia="zh-CN"/>
        </w:rPr>
        <w:t>·</w:t>
      </w:r>
      <w:r>
        <w:rPr>
          <w:lang w:eastAsia="zh-CN"/>
        </w:rPr>
        <w:t>甄正论三卷三十六纸</w:t>
      </w:r>
    </w:p>
    <w:p w:rsidR="000309FE" w:rsidRDefault="001D1B5D">
      <w:pPr>
        <w:rPr>
          <w:lang w:eastAsia="zh-CN"/>
        </w:rPr>
      </w:pPr>
      <w:r>
        <w:rPr>
          <w:lang w:eastAsia="zh-CN"/>
        </w:rPr>
        <w:t xml:space="preserve">　　</w:t>
      </w:r>
      <w:r>
        <w:rPr>
          <w:lang w:eastAsia="zh-CN"/>
        </w:rPr>
        <w:t>·</w:t>
      </w:r>
      <w:r>
        <w:rPr>
          <w:lang w:eastAsia="zh-CN"/>
        </w:rPr>
        <w:t>十门辩惑论二卷</w:t>
      </w:r>
      <w:r>
        <w:rPr>
          <w:lang w:eastAsia="zh-CN"/>
        </w:rPr>
        <w:t>(</w:t>
      </w:r>
      <w:r>
        <w:rPr>
          <w:lang w:eastAsia="zh-CN"/>
        </w:rPr>
        <w:t>或三卷</w:t>
      </w:r>
      <w:r>
        <w:rPr>
          <w:lang w:eastAsia="zh-CN"/>
        </w:rPr>
        <w:t>)</w:t>
      </w:r>
      <w:r>
        <w:rPr>
          <w:lang w:eastAsia="zh-CN"/>
        </w:rPr>
        <w:t>二十七纸</w:t>
      </w:r>
    </w:p>
    <w:p w:rsidR="000309FE" w:rsidRDefault="001D1B5D">
      <w:pPr>
        <w:rPr>
          <w:lang w:eastAsia="zh-CN"/>
        </w:rPr>
      </w:pPr>
      <w:r>
        <w:rPr>
          <w:lang w:eastAsia="zh-CN"/>
        </w:rPr>
        <w:t xml:space="preserve">　　</w:t>
      </w:r>
      <w:r>
        <w:rPr>
          <w:lang w:eastAsia="zh-CN"/>
        </w:rPr>
        <w:t>·</w:t>
      </w:r>
      <w:r>
        <w:rPr>
          <w:lang w:eastAsia="zh-CN"/>
        </w:rPr>
        <w:t>弘明集十四卷二百八十九纸</w:t>
      </w:r>
    </w:p>
    <w:p w:rsidR="000309FE" w:rsidRDefault="001D1B5D">
      <w:pPr>
        <w:rPr>
          <w:lang w:eastAsia="zh-CN"/>
        </w:rPr>
      </w:pPr>
      <w:r>
        <w:rPr>
          <w:lang w:eastAsia="zh-CN"/>
        </w:rPr>
        <w:t xml:space="preserve">　　上四集二十一卷二帙</w:t>
      </w:r>
      <w:r>
        <w:rPr>
          <w:lang w:eastAsia="zh-CN"/>
        </w:rPr>
        <w:t>(</w:t>
      </w:r>
      <w:r>
        <w:rPr>
          <w:lang w:eastAsia="zh-CN"/>
        </w:rPr>
        <w:t>上帙十一下帙十卷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广弘明集三十卷七百七十纸</w:t>
      </w:r>
    </w:p>
    <w:p w:rsidR="000309FE" w:rsidRDefault="001D1B5D">
      <w:pPr>
        <w:rPr>
          <w:lang w:eastAsia="zh-CN"/>
        </w:rPr>
      </w:pPr>
      <w:r>
        <w:rPr>
          <w:lang w:eastAsia="zh-CN"/>
        </w:rPr>
        <w:t xml:space="preserve">　　上一集三十卷分为四帙</w:t>
      </w:r>
      <w:r>
        <w:rPr>
          <w:lang w:eastAsia="zh-CN"/>
        </w:rPr>
        <w:t>(</w:t>
      </w:r>
      <w:r>
        <w:rPr>
          <w:lang w:eastAsia="zh-CN"/>
        </w:rPr>
        <w:t>第一帙十第二帙七第三帙七第四帙六</w:t>
      </w:r>
      <w:r>
        <w:rPr>
          <w:lang w:eastAsia="zh-CN"/>
        </w:rPr>
        <w:t>)</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集诸经礼忏仪二卷五十纸</w:t>
      </w:r>
    </w:p>
    <w:p w:rsidR="000309FE" w:rsidRDefault="001D1B5D">
      <w:pPr>
        <w:rPr>
          <w:lang w:eastAsia="zh-CN"/>
        </w:rPr>
      </w:pPr>
      <w:r>
        <w:rPr>
          <w:lang w:eastAsia="zh-CN"/>
        </w:rPr>
        <w:t xml:space="preserve">　　</w:t>
      </w:r>
      <w:r>
        <w:rPr>
          <w:lang w:eastAsia="zh-CN"/>
        </w:rPr>
        <w:t>·</w:t>
      </w:r>
      <w:r>
        <w:rPr>
          <w:lang w:eastAsia="zh-CN"/>
        </w:rPr>
        <w:t>大唐南海寄归内法传四卷八十七纸</w:t>
      </w:r>
    </w:p>
    <w:p w:rsidR="000309FE" w:rsidRDefault="001D1B5D">
      <w:pPr>
        <w:rPr>
          <w:lang w:eastAsia="zh-CN"/>
        </w:rPr>
      </w:pPr>
      <w:r>
        <w:rPr>
          <w:lang w:eastAsia="zh-CN"/>
        </w:rPr>
        <w:t xml:space="preserve">　　</w:t>
      </w:r>
      <w:r>
        <w:rPr>
          <w:lang w:eastAsia="zh-CN"/>
        </w:rPr>
        <w:t>·</w:t>
      </w:r>
      <w:r>
        <w:rPr>
          <w:lang w:eastAsia="zh-CN"/>
        </w:rPr>
        <w:t>比丘尼传四卷四十二纸</w:t>
      </w:r>
    </w:p>
    <w:p w:rsidR="000309FE" w:rsidRDefault="001D1B5D">
      <w:pPr>
        <w:rPr>
          <w:lang w:eastAsia="zh-CN"/>
        </w:rPr>
      </w:pPr>
      <w:r>
        <w:rPr>
          <w:lang w:eastAsia="zh-CN"/>
        </w:rPr>
        <w:t xml:space="preserve">　　</w:t>
      </w:r>
      <w:r>
        <w:rPr>
          <w:lang w:eastAsia="zh-CN"/>
        </w:rPr>
        <w:t>·</w:t>
      </w:r>
      <w:r>
        <w:rPr>
          <w:lang w:eastAsia="zh-CN"/>
        </w:rPr>
        <w:t>别说罪要行法一卷</w:t>
      </w:r>
      <w:r>
        <w:rPr>
          <w:lang w:eastAsia="zh-CN"/>
        </w:rPr>
        <w:t>(</w:t>
      </w:r>
      <w:r>
        <w:rPr>
          <w:lang w:eastAsia="zh-CN"/>
        </w:rPr>
        <w:t>或无别字</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受用三水要法一卷</w:t>
      </w:r>
      <w:r>
        <w:rPr>
          <w:lang w:eastAsia="zh-CN"/>
        </w:rPr>
        <w:t>(</w:t>
      </w:r>
      <w:r>
        <w:rPr>
          <w:lang w:eastAsia="zh-CN"/>
        </w:rPr>
        <w:t>或云要行法</w:t>
      </w:r>
      <w:r>
        <w:rPr>
          <w:lang w:eastAsia="zh-CN"/>
        </w:rPr>
        <w:t>)</w:t>
      </w:r>
      <w:r>
        <w:rPr>
          <w:lang w:eastAsia="zh-CN"/>
        </w:rPr>
        <w:t>四纸</w:t>
      </w:r>
    </w:p>
    <w:p w:rsidR="000309FE" w:rsidRDefault="001D1B5D">
      <w:pPr>
        <w:rPr>
          <w:lang w:eastAsia="zh-CN"/>
        </w:rPr>
      </w:pPr>
      <w:r>
        <w:rPr>
          <w:lang w:eastAsia="zh-CN"/>
        </w:rPr>
        <w:t xml:space="preserve">　　</w:t>
      </w:r>
      <w:r>
        <w:rPr>
          <w:lang w:eastAsia="zh-CN"/>
        </w:rPr>
        <w:t>·</w:t>
      </w:r>
      <w:r>
        <w:rPr>
          <w:lang w:eastAsia="zh-CN"/>
        </w:rPr>
        <w:t>护命放生轨仪一卷</w:t>
      </w:r>
      <w:r>
        <w:rPr>
          <w:lang w:eastAsia="zh-CN"/>
        </w:rPr>
        <w:t>(</w:t>
      </w:r>
      <w:r>
        <w:rPr>
          <w:lang w:eastAsia="zh-CN"/>
        </w:rPr>
        <w:t>或云仪法</w:t>
      </w:r>
      <w:r>
        <w:rPr>
          <w:lang w:eastAsia="zh-CN"/>
        </w:rPr>
        <w:t>)</w:t>
      </w:r>
      <w:r>
        <w:rPr>
          <w:lang w:eastAsia="zh-CN"/>
        </w:rPr>
        <w:t>二纸</w:t>
      </w:r>
    </w:p>
    <w:p w:rsidR="000309FE" w:rsidRDefault="001D1B5D">
      <w:pPr>
        <w:rPr>
          <w:lang w:eastAsia="zh-CN"/>
        </w:rPr>
      </w:pPr>
      <w:r>
        <w:rPr>
          <w:lang w:eastAsia="zh-CN"/>
        </w:rPr>
        <w:t xml:space="preserve">　　上六集十三卷同帙。</w:t>
      </w:r>
    </w:p>
    <w:p w:rsidR="000309FE" w:rsidRDefault="001D1B5D">
      <w:pPr>
        <w:rPr>
          <w:lang w:eastAsia="zh-CN"/>
        </w:rPr>
      </w:pPr>
      <w:r>
        <w:rPr>
          <w:lang w:eastAsia="zh-CN"/>
        </w:rPr>
        <w:t xml:space="preserve">　　都计小乘经律论及贤圣传见入藏者总四百三十八部合二千三百三卷二百二十二帙。</w:t>
      </w:r>
    </w:p>
    <w:p w:rsidR="000309FE" w:rsidRDefault="001D1B5D">
      <w:pPr>
        <w:rPr>
          <w:lang w:eastAsia="zh-CN"/>
        </w:rPr>
      </w:pPr>
      <w:r>
        <w:rPr>
          <w:lang w:eastAsia="zh-CN"/>
        </w:rPr>
        <w:t xml:space="preserve">　　</w:t>
      </w:r>
      <w:r>
        <w:rPr>
          <w:lang w:eastAsia="zh-CN"/>
        </w:rPr>
        <w:t>·</w:t>
      </w:r>
      <w:r>
        <w:rPr>
          <w:lang w:eastAsia="zh-CN"/>
        </w:rPr>
        <w:t>开元释教录卷第二十</w:t>
      </w:r>
      <w:r>
        <w:rPr>
          <w:lang w:eastAsia="zh-CN"/>
        </w:rPr>
        <w:t>(</w:t>
      </w:r>
      <w:r>
        <w:rPr>
          <w:lang w:eastAsia="zh-CN"/>
        </w:rPr>
        <w:t>入藏录卷下</w:t>
      </w:r>
      <w:r>
        <w:rPr>
          <w:lang w:eastAsia="zh-CN"/>
        </w:rPr>
        <w:t>)</w:t>
      </w:r>
    </w:p>
    <w:p w:rsidR="000309FE" w:rsidRDefault="001D1B5D">
      <w:pPr>
        <w:rPr>
          <w:lang w:eastAsia="zh-CN"/>
        </w:rPr>
      </w:pPr>
      <w:r>
        <w:rPr>
          <w:lang w:eastAsia="zh-CN"/>
        </w:rPr>
        <w:t xml:space="preserve">　　</w:t>
      </w:r>
      <w:r>
        <w:rPr>
          <w:lang w:eastAsia="zh-CN"/>
        </w:rPr>
        <w:t>·</w:t>
      </w:r>
      <w:r>
        <w:rPr>
          <w:lang w:eastAsia="zh-CN"/>
        </w:rPr>
        <w:t>密迹金刚力士经七卷</w:t>
      </w:r>
      <w:r>
        <w:rPr>
          <w:lang w:eastAsia="zh-CN"/>
        </w:rPr>
        <w:t>(</w:t>
      </w:r>
      <w:r>
        <w:rPr>
          <w:lang w:eastAsia="zh-CN"/>
        </w:rPr>
        <w:t>或五卷</w:t>
      </w:r>
      <w:r>
        <w:rPr>
          <w:lang w:eastAsia="zh-CN"/>
        </w:rPr>
        <w:t>)</w:t>
      </w:r>
    </w:p>
    <w:p w:rsidR="000309FE" w:rsidRDefault="001D1B5D">
      <w:pPr>
        <w:rPr>
          <w:lang w:eastAsia="zh-CN"/>
        </w:rPr>
      </w:pPr>
      <w:r>
        <w:rPr>
          <w:lang w:eastAsia="zh-CN"/>
        </w:rPr>
        <w:t xml:space="preserve">　　</w:t>
      </w:r>
      <w:r>
        <w:rPr>
          <w:lang w:eastAsia="zh-CN"/>
        </w:rPr>
        <w:t>·</w:t>
      </w:r>
      <w:r>
        <w:rPr>
          <w:lang w:eastAsia="zh-CN"/>
        </w:rPr>
        <w:t>菩萨梦经二卷</w:t>
      </w:r>
      <w:r>
        <w:rPr>
          <w:lang w:eastAsia="zh-CN"/>
        </w:rPr>
        <w:t>(</w:t>
      </w:r>
      <w:r>
        <w:rPr>
          <w:lang w:eastAsia="zh-CN"/>
        </w:rPr>
        <w:t>改名净居天子会</w:t>
      </w:r>
      <w:r>
        <w:rPr>
          <w:lang w:eastAsia="zh-CN"/>
        </w:rPr>
        <w:t>)</w:t>
      </w:r>
    </w:p>
    <w:p w:rsidR="000309FE" w:rsidRDefault="001D1B5D">
      <w:pPr>
        <w:rPr>
          <w:lang w:eastAsia="zh-CN"/>
        </w:rPr>
      </w:pPr>
      <w:r>
        <w:rPr>
          <w:lang w:eastAsia="zh-CN"/>
        </w:rPr>
        <w:t xml:space="preserve">　　</w:t>
      </w:r>
      <w:r>
        <w:rPr>
          <w:lang w:eastAsia="zh-CN"/>
        </w:rPr>
        <w:t>·</w:t>
      </w:r>
      <w:r>
        <w:rPr>
          <w:lang w:eastAsia="zh-CN"/>
        </w:rPr>
        <w:t>法界体性无分别经二卷</w:t>
      </w:r>
    </w:p>
    <w:p w:rsidR="000309FE" w:rsidRDefault="001D1B5D">
      <w:pPr>
        <w:rPr>
          <w:lang w:eastAsia="zh-CN"/>
        </w:rPr>
      </w:pPr>
      <w:r>
        <w:rPr>
          <w:lang w:eastAsia="zh-CN"/>
        </w:rPr>
        <w:t xml:space="preserve">　　</w:t>
      </w:r>
      <w:r>
        <w:rPr>
          <w:lang w:eastAsia="zh-CN"/>
        </w:rPr>
        <w:t>·</w:t>
      </w:r>
      <w:r>
        <w:rPr>
          <w:lang w:eastAsia="zh-CN"/>
        </w:rPr>
        <w:t>十法经一卷</w:t>
      </w:r>
      <w:r>
        <w:rPr>
          <w:lang w:eastAsia="zh-CN"/>
        </w:rPr>
        <w:t>(</w:t>
      </w:r>
      <w:r>
        <w:rPr>
          <w:lang w:eastAsia="zh-CN"/>
        </w:rPr>
        <w:t>加名大乘十法会</w:t>
      </w:r>
      <w:r>
        <w:rPr>
          <w:lang w:eastAsia="zh-CN"/>
        </w:rPr>
        <w:t>)</w:t>
      </w:r>
    </w:p>
    <w:p w:rsidR="000309FE" w:rsidRDefault="001D1B5D">
      <w:pPr>
        <w:rPr>
          <w:lang w:eastAsia="zh-CN"/>
        </w:rPr>
      </w:pPr>
      <w:r>
        <w:rPr>
          <w:lang w:eastAsia="zh-CN"/>
        </w:rPr>
        <w:t xml:space="preserve">　　</w:t>
      </w:r>
      <w:r>
        <w:rPr>
          <w:lang w:eastAsia="zh-CN"/>
        </w:rPr>
        <w:t>·</w:t>
      </w:r>
      <w:r>
        <w:rPr>
          <w:lang w:eastAsia="zh-CN"/>
        </w:rPr>
        <w:t>大菩萨藏</w:t>
      </w:r>
      <w:r>
        <w:rPr>
          <w:lang w:eastAsia="zh-CN"/>
        </w:rPr>
        <w:t>经二十卷</w:t>
      </w:r>
    </w:p>
    <w:p w:rsidR="000309FE" w:rsidRDefault="001D1B5D">
      <w:pPr>
        <w:rPr>
          <w:lang w:eastAsia="zh-CN"/>
        </w:rPr>
      </w:pPr>
      <w:r>
        <w:rPr>
          <w:lang w:eastAsia="zh-CN"/>
        </w:rPr>
        <w:t xml:space="preserve">　　</w:t>
      </w:r>
      <w:r>
        <w:rPr>
          <w:lang w:eastAsia="zh-CN"/>
        </w:rPr>
        <w:t>·</w:t>
      </w:r>
      <w:r>
        <w:rPr>
          <w:lang w:eastAsia="zh-CN"/>
        </w:rPr>
        <w:t>佛为难陀说出家入胎经二卷</w:t>
      </w:r>
      <w:r>
        <w:rPr>
          <w:lang w:eastAsia="zh-CN"/>
        </w:rPr>
        <w:t>(</w:t>
      </w:r>
      <w:r>
        <w:rPr>
          <w:lang w:eastAsia="zh-CN"/>
        </w:rPr>
        <w:t>改名入胎藏会</w:t>
      </w:r>
      <w:r>
        <w:rPr>
          <w:lang w:eastAsia="zh-CN"/>
        </w:rPr>
        <w:t>)</w:t>
      </w:r>
    </w:p>
    <w:p w:rsidR="000309FE" w:rsidRDefault="001D1B5D">
      <w:pPr>
        <w:rPr>
          <w:lang w:eastAsia="zh-CN"/>
        </w:rPr>
      </w:pPr>
      <w:r>
        <w:rPr>
          <w:lang w:eastAsia="zh-CN"/>
        </w:rPr>
        <w:t xml:space="preserve">　　</w:t>
      </w:r>
      <w:r>
        <w:rPr>
          <w:lang w:eastAsia="zh-CN"/>
        </w:rPr>
        <w:t>·</w:t>
      </w:r>
      <w:r>
        <w:rPr>
          <w:lang w:eastAsia="zh-CN"/>
        </w:rPr>
        <w:t>文殊师利授记经三卷</w:t>
      </w:r>
    </w:p>
    <w:p w:rsidR="000309FE" w:rsidRDefault="001D1B5D">
      <w:pPr>
        <w:rPr>
          <w:lang w:eastAsia="zh-CN"/>
        </w:rPr>
      </w:pPr>
      <w:r>
        <w:rPr>
          <w:lang w:eastAsia="zh-CN"/>
        </w:rPr>
        <w:t xml:space="preserve">　　</w:t>
      </w:r>
      <w:r>
        <w:rPr>
          <w:lang w:eastAsia="zh-CN"/>
        </w:rPr>
        <w:t>·</w:t>
      </w:r>
      <w:r>
        <w:rPr>
          <w:lang w:eastAsia="zh-CN"/>
        </w:rPr>
        <w:t>菩萨见实三昧经十六卷</w:t>
      </w:r>
      <w:r>
        <w:rPr>
          <w:lang w:eastAsia="zh-CN"/>
        </w:rPr>
        <w:t>(</w:t>
      </w:r>
      <w:r>
        <w:rPr>
          <w:lang w:eastAsia="zh-CN"/>
        </w:rPr>
        <w:t>或十四卷</w:t>
      </w:r>
      <w:r>
        <w:rPr>
          <w:lang w:eastAsia="zh-CN"/>
        </w:rPr>
        <w:t>)</w:t>
      </w:r>
    </w:p>
    <w:p w:rsidR="000309FE" w:rsidRDefault="001D1B5D">
      <w:pPr>
        <w:rPr>
          <w:lang w:eastAsia="zh-CN"/>
        </w:rPr>
      </w:pPr>
      <w:r>
        <w:rPr>
          <w:lang w:eastAsia="zh-CN"/>
        </w:rPr>
        <w:t xml:space="preserve">　　</w:t>
      </w:r>
      <w:r>
        <w:rPr>
          <w:lang w:eastAsia="zh-CN"/>
        </w:rPr>
        <w:t>·</w:t>
      </w:r>
      <w:r>
        <w:rPr>
          <w:lang w:eastAsia="zh-CN"/>
        </w:rPr>
        <w:t>菩萨藏经三卷</w:t>
      </w:r>
      <w:r>
        <w:rPr>
          <w:lang w:eastAsia="zh-CN"/>
        </w:rPr>
        <w:t>(</w:t>
      </w:r>
      <w:r>
        <w:rPr>
          <w:lang w:eastAsia="zh-CN"/>
        </w:rPr>
        <w:t>改名富楼那会</w:t>
      </w:r>
      <w:r>
        <w:rPr>
          <w:lang w:eastAsia="zh-CN"/>
        </w:rPr>
        <w:t>)</w:t>
      </w:r>
    </w:p>
    <w:p w:rsidR="000309FE" w:rsidRDefault="001D1B5D">
      <w:pPr>
        <w:rPr>
          <w:lang w:eastAsia="zh-CN"/>
        </w:rPr>
      </w:pPr>
      <w:r>
        <w:rPr>
          <w:lang w:eastAsia="zh-CN"/>
        </w:rPr>
        <w:t xml:space="preserve">　　</w:t>
      </w:r>
      <w:r>
        <w:rPr>
          <w:lang w:eastAsia="zh-CN"/>
        </w:rPr>
        <w:t>·</w:t>
      </w:r>
      <w:r>
        <w:rPr>
          <w:lang w:eastAsia="zh-CN"/>
        </w:rPr>
        <w:t>护国菩萨经二卷</w:t>
      </w:r>
    </w:p>
    <w:p w:rsidR="000309FE" w:rsidRDefault="001D1B5D">
      <w:pPr>
        <w:rPr>
          <w:lang w:eastAsia="zh-CN"/>
        </w:rPr>
      </w:pPr>
      <w:r>
        <w:rPr>
          <w:lang w:eastAsia="zh-CN"/>
        </w:rPr>
        <w:t xml:space="preserve">　　</w:t>
      </w:r>
      <w:r>
        <w:rPr>
          <w:lang w:eastAsia="zh-CN"/>
        </w:rPr>
        <w:t>·</w:t>
      </w:r>
      <w:r>
        <w:rPr>
          <w:lang w:eastAsia="zh-CN"/>
        </w:rPr>
        <w:t>郁伽长者所问经一卷</w:t>
      </w:r>
    </w:p>
    <w:p w:rsidR="000309FE" w:rsidRDefault="001D1B5D">
      <w:pPr>
        <w:rPr>
          <w:lang w:eastAsia="zh-CN"/>
        </w:rPr>
      </w:pPr>
      <w:r>
        <w:rPr>
          <w:lang w:eastAsia="zh-CN"/>
        </w:rPr>
        <w:t xml:space="preserve">　　</w:t>
      </w:r>
      <w:r>
        <w:rPr>
          <w:lang w:eastAsia="zh-CN"/>
        </w:rPr>
        <w:t>·</w:t>
      </w:r>
      <w:r>
        <w:rPr>
          <w:lang w:eastAsia="zh-CN"/>
        </w:rPr>
        <w:t>迦叶经二卷</w:t>
      </w:r>
      <w:r>
        <w:rPr>
          <w:lang w:eastAsia="zh-CN"/>
        </w:rPr>
        <w:t>(</w:t>
      </w:r>
      <w:r>
        <w:rPr>
          <w:lang w:eastAsia="zh-CN"/>
        </w:rPr>
        <w:t>改名摩诃迦叶会</w:t>
      </w:r>
      <w:r>
        <w:rPr>
          <w:lang w:eastAsia="zh-CN"/>
        </w:rPr>
        <w:t>)</w:t>
      </w:r>
    </w:p>
    <w:p w:rsidR="000309FE" w:rsidRDefault="001D1B5D">
      <w:pPr>
        <w:rPr>
          <w:lang w:eastAsia="zh-CN"/>
        </w:rPr>
      </w:pPr>
      <w:r>
        <w:rPr>
          <w:lang w:eastAsia="zh-CN"/>
        </w:rPr>
        <w:t xml:space="preserve">　　</w:t>
      </w:r>
      <w:r>
        <w:rPr>
          <w:lang w:eastAsia="zh-CN"/>
        </w:rPr>
        <w:t>·</w:t>
      </w:r>
      <w:r>
        <w:rPr>
          <w:lang w:eastAsia="zh-CN"/>
        </w:rPr>
        <w:t>善臂菩萨所问经二卷</w:t>
      </w:r>
    </w:p>
    <w:p w:rsidR="000309FE" w:rsidRDefault="001D1B5D">
      <w:pPr>
        <w:rPr>
          <w:lang w:eastAsia="zh-CN"/>
        </w:rPr>
      </w:pPr>
      <w:r>
        <w:rPr>
          <w:lang w:eastAsia="zh-CN"/>
        </w:rPr>
        <w:t xml:space="preserve">　　</w:t>
      </w:r>
      <w:r>
        <w:rPr>
          <w:lang w:eastAsia="zh-CN"/>
        </w:rPr>
        <w:t>·</w:t>
      </w:r>
      <w:r>
        <w:rPr>
          <w:lang w:eastAsia="zh-CN"/>
        </w:rPr>
        <w:t>无畏德女经一卷</w:t>
      </w:r>
    </w:p>
    <w:p w:rsidR="000309FE" w:rsidRDefault="001D1B5D">
      <w:pPr>
        <w:rPr>
          <w:lang w:eastAsia="zh-CN"/>
        </w:rPr>
      </w:pPr>
      <w:r>
        <w:rPr>
          <w:lang w:eastAsia="zh-CN"/>
        </w:rPr>
        <w:t xml:space="preserve">　　</w:t>
      </w:r>
      <w:r>
        <w:rPr>
          <w:lang w:eastAsia="zh-CN"/>
        </w:rPr>
        <w:t>·</w:t>
      </w:r>
      <w:r>
        <w:rPr>
          <w:lang w:eastAsia="zh-CN"/>
        </w:rPr>
        <w:t>无垢施菩萨分别应辩经一卷</w:t>
      </w:r>
    </w:p>
    <w:p w:rsidR="000309FE" w:rsidRDefault="001D1B5D">
      <w:pPr>
        <w:rPr>
          <w:lang w:eastAsia="zh-CN"/>
        </w:rPr>
      </w:pPr>
      <w:r>
        <w:rPr>
          <w:lang w:eastAsia="zh-CN"/>
        </w:rPr>
        <w:t xml:space="preserve">　　</w:t>
      </w:r>
      <w:r>
        <w:rPr>
          <w:lang w:eastAsia="zh-CN"/>
        </w:rPr>
        <w:t>·</w:t>
      </w:r>
      <w:r>
        <w:rPr>
          <w:lang w:eastAsia="zh-CN"/>
        </w:rPr>
        <w:t>大方等善住意天子问经四卷</w:t>
      </w:r>
    </w:p>
    <w:p w:rsidR="000309FE" w:rsidRDefault="001D1B5D">
      <w:pPr>
        <w:rPr>
          <w:lang w:eastAsia="zh-CN"/>
        </w:rPr>
      </w:pPr>
      <w:r>
        <w:rPr>
          <w:lang w:eastAsia="zh-CN"/>
        </w:rPr>
        <w:lastRenderedPageBreak/>
        <w:t xml:space="preserve">　　</w:t>
      </w:r>
      <w:r>
        <w:rPr>
          <w:lang w:eastAsia="zh-CN"/>
        </w:rPr>
        <w:t>·</w:t>
      </w:r>
      <w:r>
        <w:rPr>
          <w:lang w:eastAsia="zh-CN"/>
        </w:rPr>
        <w:t>大乘方便经三卷</w:t>
      </w:r>
    </w:p>
    <w:p w:rsidR="000309FE" w:rsidRDefault="001D1B5D">
      <w:pPr>
        <w:rPr>
          <w:lang w:eastAsia="zh-CN"/>
        </w:rPr>
      </w:pPr>
      <w:r>
        <w:rPr>
          <w:lang w:eastAsia="zh-CN"/>
        </w:rPr>
        <w:t xml:space="preserve">　　</w:t>
      </w:r>
      <w:r>
        <w:rPr>
          <w:lang w:eastAsia="zh-CN"/>
        </w:rPr>
        <w:t>·</w:t>
      </w:r>
      <w:r>
        <w:rPr>
          <w:lang w:eastAsia="zh-CN"/>
        </w:rPr>
        <w:t>移识经二卷</w:t>
      </w:r>
      <w:r>
        <w:rPr>
          <w:lang w:eastAsia="zh-CN"/>
        </w:rPr>
        <w:t>(</w:t>
      </w:r>
      <w:r>
        <w:rPr>
          <w:lang w:eastAsia="zh-CN"/>
        </w:rPr>
        <w:t>改名贤护长者会</w:t>
      </w:r>
      <w:r>
        <w:rPr>
          <w:lang w:eastAsia="zh-CN"/>
        </w:rPr>
        <w:t>)</w:t>
      </w:r>
    </w:p>
    <w:p w:rsidR="000309FE" w:rsidRDefault="001D1B5D">
      <w:pPr>
        <w:rPr>
          <w:lang w:eastAsia="zh-CN"/>
        </w:rPr>
      </w:pPr>
      <w:r>
        <w:rPr>
          <w:lang w:eastAsia="zh-CN"/>
        </w:rPr>
        <w:t xml:space="preserve">　　</w:t>
      </w:r>
      <w:r>
        <w:rPr>
          <w:lang w:eastAsia="zh-CN"/>
        </w:rPr>
        <w:t>·</w:t>
      </w:r>
      <w:r>
        <w:rPr>
          <w:lang w:eastAsia="zh-CN"/>
        </w:rPr>
        <w:t>弥勒菩萨所问经一卷</w:t>
      </w:r>
      <w:r>
        <w:rPr>
          <w:lang w:eastAsia="zh-CN"/>
        </w:rPr>
        <w:t>(</w:t>
      </w:r>
      <w:r>
        <w:rPr>
          <w:lang w:eastAsia="zh-CN"/>
        </w:rPr>
        <w:t>改名弥勒问八法会</w:t>
      </w:r>
      <w:r>
        <w:rPr>
          <w:lang w:eastAsia="zh-CN"/>
        </w:rPr>
        <w:t>)</w:t>
      </w:r>
    </w:p>
    <w:p w:rsidR="000309FE" w:rsidRDefault="001D1B5D">
      <w:pPr>
        <w:rPr>
          <w:lang w:eastAsia="zh-CN"/>
        </w:rPr>
      </w:pPr>
      <w:r>
        <w:rPr>
          <w:lang w:eastAsia="zh-CN"/>
        </w:rPr>
        <w:t xml:space="preserve">　　</w:t>
      </w:r>
      <w:r>
        <w:rPr>
          <w:lang w:eastAsia="zh-CN"/>
        </w:rPr>
        <w:t>·</w:t>
      </w:r>
      <w:r>
        <w:rPr>
          <w:lang w:eastAsia="zh-CN"/>
        </w:rPr>
        <w:t>大宝积经一卷</w:t>
      </w:r>
      <w:r>
        <w:rPr>
          <w:lang w:eastAsia="zh-CN"/>
        </w:rPr>
        <w:t>(</w:t>
      </w:r>
      <w:r>
        <w:rPr>
          <w:lang w:eastAsia="zh-CN"/>
        </w:rPr>
        <w:t>改名普明菩萨会</w:t>
      </w:r>
      <w:r>
        <w:rPr>
          <w:lang w:eastAsia="zh-CN"/>
        </w:rPr>
        <w:t>)</w:t>
      </w:r>
    </w:p>
    <w:p w:rsidR="000309FE" w:rsidRDefault="001D1B5D">
      <w:pPr>
        <w:rPr>
          <w:lang w:eastAsia="zh-CN"/>
        </w:rPr>
      </w:pPr>
      <w:r>
        <w:rPr>
          <w:lang w:eastAsia="zh-CN"/>
        </w:rPr>
        <w:t xml:space="preserve">　　</w:t>
      </w:r>
      <w:r>
        <w:rPr>
          <w:lang w:eastAsia="zh-CN"/>
        </w:rPr>
        <w:t>·</w:t>
      </w:r>
      <w:r>
        <w:rPr>
          <w:lang w:eastAsia="zh-CN"/>
        </w:rPr>
        <w:t>宝梁经二卷</w:t>
      </w:r>
    </w:p>
    <w:p w:rsidR="000309FE" w:rsidRDefault="001D1B5D">
      <w:pPr>
        <w:rPr>
          <w:lang w:eastAsia="zh-CN"/>
        </w:rPr>
      </w:pPr>
      <w:r>
        <w:rPr>
          <w:lang w:eastAsia="zh-CN"/>
        </w:rPr>
        <w:t xml:space="preserve">　　</w:t>
      </w:r>
      <w:r>
        <w:rPr>
          <w:lang w:eastAsia="zh-CN"/>
        </w:rPr>
        <w:t>·</w:t>
      </w:r>
      <w:r>
        <w:rPr>
          <w:lang w:eastAsia="zh-CN"/>
        </w:rPr>
        <w:t>宝髻菩萨所问经二卷</w:t>
      </w:r>
    </w:p>
    <w:p w:rsidR="000309FE" w:rsidRDefault="001D1B5D">
      <w:pPr>
        <w:rPr>
          <w:lang w:eastAsia="zh-CN"/>
        </w:rPr>
      </w:pPr>
      <w:r>
        <w:rPr>
          <w:lang w:eastAsia="zh-CN"/>
        </w:rPr>
        <w:t xml:space="preserve">　　右密迹力士经下二十二部合八十卷并编入大宝积经藏中故无别本。</w:t>
      </w:r>
    </w:p>
    <w:p w:rsidR="000309FE" w:rsidRDefault="001D1B5D">
      <w:pPr>
        <w:rPr>
          <w:lang w:eastAsia="zh-CN"/>
        </w:rPr>
      </w:pPr>
      <w:r>
        <w:rPr>
          <w:lang w:eastAsia="zh-CN"/>
        </w:rPr>
        <w:t xml:space="preserve">　　</w:t>
      </w:r>
      <w:r>
        <w:rPr>
          <w:lang w:eastAsia="zh-CN"/>
        </w:rPr>
        <w:t>·</w:t>
      </w:r>
      <w:r>
        <w:rPr>
          <w:lang w:eastAsia="zh-CN"/>
        </w:rPr>
        <w:t>金光明经四卷</w:t>
      </w:r>
      <w:r>
        <w:rPr>
          <w:lang w:eastAsia="zh-CN"/>
        </w:rPr>
        <w:t>(</w:t>
      </w:r>
      <w:r>
        <w:rPr>
          <w:lang w:eastAsia="zh-CN"/>
        </w:rPr>
        <w:t>一十八品</w:t>
      </w:r>
      <w:r>
        <w:rPr>
          <w:lang w:eastAsia="zh-CN"/>
        </w:rPr>
        <w:t>)</w:t>
      </w:r>
    </w:p>
    <w:p w:rsidR="000309FE" w:rsidRDefault="001D1B5D">
      <w:pPr>
        <w:rPr>
          <w:lang w:eastAsia="zh-CN"/>
        </w:rPr>
      </w:pPr>
      <w:r>
        <w:rPr>
          <w:lang w:eastAsia="zh-CN"/>
        </w:rPr>
        <w:t xml:space="preserve">　　</w:t>
      </w:r>
      <w:r>
        <w:rPr>
          <w:lang w:eastAsia="zh-CN"/>
        </w:rPr>
        <w:t>·</w:t>
      </w:r>
      <w:r>
        <w:rPr>
          <w:lang w:eastAsia="zh-CN"/>
        </w:rPr>
        <w:t>金光明经七卷</w:t>
      </w:r>
      <w:r>
        <w:rPr>
          <w:lang w:eastAsia="zh-CN"/>
        </w:rPr>
        <w:t>(</w:t>
      </w:r>
      <w:r>
        <w:rPr>
          <w:lang w:eastAsia="zh-CN"/>
        </w:rPr>
        <w:t>或六卷二十二品</w:t>
      </w:r>
      <w:r>
        <w:rPr>
          <w:lang w:eastAsia="zh-CN"/>
        </w:rPr>
        <w:t>)</w:t>
      </w:r>
    </w:p>
    <w:p w:rsidR="000309FE" w:rsidRDefault="001D1B5D">
      <w:pPr>
        <w:rPr>
          <w:lang w:eastAsia="zh-CN"/>
        </w:rPr>
      </w:pPr>
      <w:r>
        <w:rPr>
          <w:lang w:eastAsia="zh-CN"/>
        </w:rPr>
        <w:t xml:space="preserve">　　右二部一十一卷与藏中八卷者文句不异其八卷本品数备足故留入藏此二皆阙故不存之</w:t>
      </w:r>
      <w:r>
        <w:rPr>
          <w:lang w:eastAsia="zh-CN"/>
        </w:rPr>
        <w:t>(</w:t>
      </w:r>
      <w:r>
        <w:rPr>
          <w:lang w:eastAsia="zh-CN"/>
        </w:rPr>
        <w:t>其八卷本有二十四品</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新道行经七卷</w:t>
      </w:r>
      <w:r>
        <w:rPr>
          <w:lang w:eastAsia="zh-CN"/>
        </w:rPr>
        <w:t>(</w:t>
      </w:r>
      <w:r>
        <w:rPr>
          <w:lang w:eastAsia="zh-CN"/>
        </w:rPr>
        <w:t>或十卷捡诸藏本皆与小品文同而题目异故不别写其道行正本寻之未获</w:t>
      </w:r>
      <w:r>
        <w:rPr>
          <w:lang w:eastAsia="zh-CN"/>
        </w:rPr>
        <w:t>)</w:t>
      </w:r>
    </w:p>
    <w:p w:rsidR="000309FE" w:rsidRDefault="001D1B5D">
      <w:pPr>
        <w:rPr>
          <w:lang w:eastAsia="zh-CN"/>
        </w:rPr>
      </w:pPr>
      <w:r>
        <w:rPr>
          <w:lang w:eastAsia="zh-CN"/>
        </w:rPr>
        <w:t xml:space="preserve">　　</w:t>
      </w:r>
      <w:r>
        <w:rPr>
          <w:lang w:eastAsia="zh-CN"/>
        </w:rPr>
        <w:t>·</w:t>
      </w:r>
      <w:r>
        <w:rPr>
          <w:lang w:eastAsia="zh-CN"/>
        </w:rPr>
        <w:t>大方等大集经八卷</w:t>
      </w:r>
      <w:r>
        <w:rPr>
          <w:lang w:eastAsia="zh-CN"/>
        </w:rPr>
        <w:t>(</w:t>
      </w:r>
      <w:r>
        <w:rPr>
          <w:lang w:eastAsia="zh-CN"/>
        </w:rPr>
        <w:t>即是合大集经第六帙今存别本初两卷是明度五十挍计经下六卷是无尽意</w:t>
      </w:r>
      <w:r>
        <w:rPr>
          <w:lang w:eastAsia="zh-CN"/>
        </w:rPr>
        <w:t>)</w:t>
      </w:r>
    </w:p>
    <w:p w:rsidR="000309FE" w:rsidRDefault="001D1B5D">
      <w:pPr>
        <w:rPr>
          <w:lang w:eastAsia="zh-CN"/>
        </w:rPr>
      </w:pPr>
      <w:r>
        <w:rPr>
          <w:lang w:eastAsia="zh-CN"/>
        </w:rPr>
        <w:t xml:space="preserve">　　</w:t>
      </w:r>
      <w:r>
        <w:rPr>
          <w:lang w:eastAsia="zh-CN"/>
        </w:rPr>
        <w:t>·</w:t>
      </w:r>
      <w:r>
        <w:rPr>
          <w:lang w:eastAsia="zh-CN"/>
        </w:rPr>
        <w:t>阿耨达龙王经二卷</w:t>
      </w:r>
      <w:r>
        <w:rPr>
          <w:lang w:eastAsia="zh-CN"/>
        </w:rPr>
        <w:t>(</w:t>
      </w:r>
      <w:r>
        <w:rPr>
          <w:lang w:eastAsia="zh-CN"/>
        </w:rPr>
        <w:t>与藏中弘道广显三昧经文句全同</w:t>
      </w:r>
      <w:r>
        <w:rPr>
          <w:lang w:eastAsia="zh-CN"/>
        </w:rPr>
        <w:t>)</w:t>
      </w:r>
    </w:p>
    <w:p w:rsidR="000309FE" w:rsidRDefault="001D1B5D">
      <w:pPr>
        <w:rPr>
          <w:lang w:eastAsia="zh-CN"/>
        </w:rPr>
      </w:pPr>
      <w:r>
        <w:rPr>
          <w:lang w:eastAsia="zh-CN"/>
        </w:rPr>
        <w:t xml:space="preserve">　　</w:t>
      </w:r>
      <w:r>
        <w:rPr>
          <w:lang w:eastAsia="zh-CN"/>
        </w:rPr>
        <w:t>·</w:t>
      </w:r>
      <w:r>
        <w:rPr>
          <w:lang w:eastAsia="zh-CN"/>
        </w:rPr>
        <w:t>合道神足经三卷</w:t>
      </w:r>
      <w:r>
        <w:rPr>
          <w:lang w:eastAsia="zh-CN"/>
        </w:rPr>
        <w:t>(</w:t>
      </w:r>
      <w:r>
        <w:rPr>
          <w:lang w:eastAsia="zh-CN"/>
        </w:rPr>
        <w:t>与藏中道神足无极变化经文句全同三卷或二卷</w:t>
      </w:r>
      <w:r>
        <w:rPr>
          <w:lang w:eastAsia="zh-CN"/>
        </w:rPr>
        <w:t>)</w:t>
      </w:r>
    </w:p>
    <w:p w:rsidR="000309FE" w:rsidRDefault="001D1B5D">
      <w:pPr>
        <w:rPr>
          <w:lang w:eastAsia="zh-CN"/>
        </w:rPr>
      </w:pPr>
      <w:r>
        <w:rPr>
          <w:lang w:eastAsia="zh-CN"/>
        </w:rPr>
        <w:t xml:space="preserve">　　</w:t>
      </w:r>
      <w:r>
        <w:rPr>
          <w:lang w:eastAsia="zh-CN"/>
        </w:rPr>
        <w:t>·</w:t>
      </w:r>
      <w:r>
        <w:rPr>
          <w:lang w:eastAsia="zh-CN"/>
        </w:rPr>
        <w:t>哀泣经二卷</w:t>
      </w:r>
      <w:r>
        <w:rPr>
          <w:lang w:eastAsia="zh-CN"/>
        </w:rPr>
        <w:t>(</w:t>
      </w:r>
      <w:r>
        <w:rPr>
          <w:lang w:eastAsia="zh-CN"/>
        </w:rPr>
        <w:t>或二卷与藏中方等般泥洹文句全同</w:t>
      </w:r>
      <w:r>
        <w:rPr>
          <w:lang w:eastAsia="zh-CN"/>
        </w:rPr>
        <w:t>)</w:t>
      </w:r>
    </w:p>
    <w:p w:rsidR="000309FE" w:rsidRDefault="001D1B5D">
      <w:pPr>
        <w:rPr>
          <w:lang w:eastAsia="zh-CN"/>
        </w:rPr>
      </w:pPr>
      <w:r>
        <w:rPr>
          <w:lang w:eastAsia="zh-CN"/>
        </w:rPr>
        <w:t xml:space="preserve">　　</w:t>
      </w:r>
      <w:r>
        <w:rPr>
          <w:lang w:eastAsia="zh-CN"/>
        </w:rPr>
        <w:t>·</w:t>
      </w:r>
      <w:r>
        <w:rPr>
          <w:lang w:eastAsia="zh-CN"/>
        </w:rPr>
        <w:t>宝田慧印三昧经一卷</w:t>
      </w:r>
      <w:r>
        <w:rPr>
          <w:lang w:eastAsia="zh-CN"/>
        </w:rPr>
        <w:t>(</w:t>
      </w:r>
      <w:r>
        <w:rPr>
          <w:lang w:eastAsia="zh-CN"/>
        </w:rPr>
        <w:t>与藏中慧印三昧经文句全同</w:t>
      </w:r>
      <w:r>
        <w:rPr>
          <w:lang w:eastAsia="zh-CN"/>
        </w:rPr>
        <w:t>)</w:t>
      </w:r>
    </w:p>
    <w:p w:rsidR="000309FE" w:rsidRDefault="001D1B5D">
      <w:pPr>
        <w:rPr>
          <w:lang w:eastAsia="zh-CN"/>
        </w:rPr>
      </w:pPr>
      <w:r>
        <w:rPr>
          <w:lang w:eastAsia="zh-CN"/>
        </w:rPr>
        <w:t xml:space="preserve">　　</w:t>
      </w:r>
      <w:r>
        <w:rPr>
          <w:lang w:eastAsia="zh-CN"/>
        </w:rPr>
        <w:t>·</w:t>
      </w:r>
      <w:r>
        <w:rPr>
          <w:lang w:eastAsia="zh-CN"/>
        </w:rPr>
        <w:t>鹿子经一卷</w:t>
      </w:r>
      <w:r>
        <w:rPr>
          <w:lang w:eastAsia="zh-CN"/>
        </w:rPr>
        <w:t>(</w:t>
      </w:r>
      <w:r>
        <w:rPr>
          <w:lang w:eastAsia="zh-CN"/>
        </w:rPr>
        <w:t>与藏中鹿母经文旬全同</w:t>
      </w:r>
      <w:r>
        <w:rPr>
          <w:lang w:eastAsia="zh-CN"/>
        </w:rPr>
        <w:t>)</w:t>
      </w:r>
    </w:p>
    <w:p w:rsidR="000309FE" w:rsidRDefault="001D1B5D">
      <w:pPr>
        <w:rPr>
          <w:lang w:eastAsia="zh-CN"/>
        </w:rPr>
      </w:pPr>
      <w:r>
        <w:rPr>
          <w:lang w:eastAsia="zh-CN"/>
        </w:rPr>
        <w:t xml:space="preserve">　　</w:t>
      </w:r>
      <w:r>
        <w:rPr>
          <w:lang w:eastAsia="zh-CN"/>
        </w:rPr>
        <w:t>·</w:t>
      </w:r>
      <w:r>
        <w:rPr>
          <w:lang w:eastAsia="zh-CN"/>
        </w:rPr>
        <w:t>小无量寿经一卷</w:t>
      </w:r>
      <w:r>
        <w:rPr>
          <w:lang w:eastAsia="zh-CN"/>
        </w:rPr>
        <w:t>(</w:t>
      </w:r>
      <w:r>
        <w:rPr>
          <w:lang w:eastAsia="zh-CN"/>
        </w:rPr>
        <w:t>与藏中阿弥陀经文句全同</w:t>
      </w:r>
      <w:r>
        <w:rPr>
          <w:lang w:eastAsia="zh-CN"/>
        </w:rPr>
        <w:t>)</w:t>
      </w:r>
    </w:p>
    <w:p w:rsidR="000309FE" w:rsidRDefault="001D1B5D">
      <w:pPr>
        <w:rPr>
          <w:lang w:eastAsia="zh-CN"/>
        </w:rPr>
      </w:pPr>
      <w:r>
        <w:rPr>
          <w:lang w:eastAsia="zh-CN"/>
        </w:rPr>
        <w:t xml:space="preserve">　　</w:t>
      </w:r>
      <w:r>
        <w:rPr>
          <w:lang w:eastAsia="zh-CN"/>
        </w:rPr>
        <w:t>·</w:t>
      </w:r>
      <w:r>
        <w:rPr>
          <w:lang w:eastAsia="zh-CN"/>
        </w:rPr>
        <w:t>胎藏经一卷</w:t>
      </w:r>
      <w:r>
        <w:rPr>
          <w:lang w:eastAsia="zh-CN"/>
        </w:rPr>
        <w:t>(</w:t>
      </w:r>
      <w:r>
        <w:rPr>
          <w:lang w:eastAsia="zh-CN"/>
        </w:rPr>
        <w:t>与藏中无垢贤女经文句全同</w:t>
      </w:r>
      <w:r>
        <w:rPr>
          <w:lang w:eastAsia="zh-CN"/>
        </w:rPr>
        <w:t>)</w:t>
      </w:r>
    </w:p>
    <w:p w:rsidR="000309FE" w:rsidRDefault="001D1B5D">
      <w:pPr>
        <w:rPr>
          <w:lang w:eastAsia="zh-CN"/>
        </w:rPr>
      </w:pPr>
      <w:r>
        <w:rPr>
          <w:lang w:eastAsia="zh-CN"/>
        </w:rPr>
        <w:t xml:space="preserve">　　</w:t>
      </w:r>
      <w:r>
        <w:rPr>
          <w:lang w:eastAsia="zh-CN"/>
        </w:rPr>
        <w:t>·</w:t>
      </w:r>
      <w:r>
        <w:rPr>
          <w:lang w:eastAsia="zh-CN"/>
        </w:rPr>
        <w:t>闻城十二因缘经一卷</w:t>
      </w:r>
      <w:r>
        <w:rPr>
          <w:lang w:eastAsia="zh-CN"/>
        </w:rPr>
        <w:t>(</w:t>
      </w:r>
      <w:r>
        <w:rPr>
          <w:lang w:eastAsia="zh-CN"/>
        </w:rPr>
        <w:t>与藏中贝多树下思惟十二因缘经文句全同</w:t>
      </w:r>
      <w:r>
        <w:rPr>
          <w:lang w:eastAsia="zh-CN"/>
        </w:rPr>
        <w:t>)</w:t>
      </w:r>
    </w:p>
    <w:p w:rsidR="000309FE" w:rsidRDefault="001D1B5D">
      <w:pPr>
        <w:rPr>
          <w:lang w:eastAsia="zh-CN"/>
        </w:rPr>
      </w:pPr>
      <w:r>
        <w:rPr>
          <w:lang w:eastAsia="zh-CN"/>
        </w:rPr>
        <w:t xml:space="preserve">　　</w:t>
      </w:r>
      <w:r>
        <w:rPr>
          <w:lang w:eastAsia="zh-CN"/>
        </w:rPr>
        <w:t>·</w:t>
      </w:r>
      <w:r>
        <w:rPr>
          <w:lang w:eastAsia="zh-CN"/>
        </w:rPr>
        <w:t>大安般经一卷</w:t>
      </w:r>
      <w:r>
        <w:rPr>
          <w:lang w:eastAsia="zh-CN"/>
        </w:rPr>
        <w:t>(</w:t>
      </w:r>
      <w:r>
        <w:rPr>
          <w:lang w:eastAsia="zh-CN"/>
        </w:rPr>
        <w:t>与藏中大安般守意经上卷文句全同</w:t>
      </w:r>
      <w:r>
        <w:rPr>
          <w:lang w:eastAsia="zh-CN"/>
        </w:rPr>
        <w:t>)</w:t>
      </w:r>
    </w:p>
    <w:p w:rsidR="000309FE" w:rsidRDefault="001D1B5D">
      <w:pPr>
        <w:rPr>
          <w:lang w:eastAsia="zh-CN"/>
        </w:rPr>
      </w:pPr>
      <w:r>
        <w:rPr>
          <w:lang w:eastAsia="zh-CN"/>
        </w:rPr>
        <w:t xml:space="preserve">　　</w:t>
      </w:r>
      <w:r>
        <w:rPr>
          <w:lang w:eastAsia="zh-CN"/>
        </w:rPr>
        <w:t>·</w:t>
      </w:r>
      <w:r>
        <w:rPr>
          <w:lang w:eastAsia="zh-CN"/>
        </w:rPr>
        <w:t>申日经一卷</w:t>
      </w:r>
      <w:r>
        <w:rPr>
          <w:lang w:eastAsia="zh-CN"/>
        </w:rPr>
        <w:t>(</w:t>
      </w:r>
      <w:r>
        <w:rPr>
          <w:lang w:eastAsia="zh-CN"/>
        </w:rPr>
        <w:t>与藏中月光童子经文句全同</w:t>
      </w:r>
      <w:r>
        <w:rPr>
          <w:lang w:eastAsia="zh-CN"/>
        </w:rPr>
        <w:t>)</w:t>
      </w:r>
    </w:p>
    <w:p w:rsidR="000309FE" w:rsidRDefault="001D1B5D">
      <w:pPr>
        <w:rPr>
          <w:lang w:eastAsia="zh-CN"/>
        </w:rPr>
      </w:pPr>
      <w:r>
        <w:rPr>
          <w:lang w:eastAsia="zh-CN"/>
        </w:rPr>
        <w:t xml:space="preserve">　　</w:t>
      </w:r>
      <w:r>
        <w:rPr>
          <w:lang w:eastAsia="zh-CN"/>
        </w:rPr>
        <w:t>·</w:t>
      </w:r>
      <w:r>
        <w:rPr>
          <w:lang w:eastAsia="zh-CN"/>
        </w:rPr>
        <w:t>轮转五道罪福报应经一卷</w:t>
      </w:r>
      <w:r>
        <w:rPr>
          <w:lang w:eastAsia="zh-CN"/>
        </w:rPr>
        <w:t>(</w:t>
      </w:r>
      <w:r>
        <w:rPr>
          <w:lang w:eastAsia="zh-CN"/>
        </w:rPr>
        <w:t>与藏中罪</w:t>
      </w:r>
      <w:r>
        <w:rPr>
          <w:lang w:eastAsia="zh-CN"/>
        </w:rPr>
        <w:t>福报应经文句全同</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旃陀越经一卷</w:t>
      </w:r>
      <w:r>
        <w:rPr>
          <w:lang w:eastAsia="zh-CN"/>
        </w:rPr>
        <w:t>(</w:t>
      </w:r>
      <w:r>
        <w:rPr>
          <w:lang w:eastAsia="zh-CN"/>
        </w:rPr>
        <w:t>与藏中旃檀越国王经文句全同</w:t>
      </w:r>
      <w:r>
        <w:rPr>
          <w:lang w:eastAsia="zh-CN"/>
        </w:rPr>
        <w:t>)</w:t>
      </w:r>
    </w:p>
    <w:p w:rsidR="000309FE" w:rsidRDefault="001D1B5D">
      <w:pPr>
        <w:rPr>
          <w:lang w:eastAsia="zh-CN"/>
        </w:rPr>
      </w:pPr>
      <w:r>
        <w:rPr>
          <w:lang w:eastAsia="zh-CN"/>
        </w:rPr>
        <w:t xml:space="preserve">　　</w:t>
      </w:r>
      <w:r>
        <w:rPr>
          <w:lang w:eastAsia="zh-CN"/>
        </w:rPr>
        <w:t>·</w:t>
      </w:r>
      <w:r>
        <w:rPr>
          <w:lang w:eastAsia="zh-CN"/>
        </w:rPr>
        <w:t>真伪沙门经一卷</w:t>
      </w:r>
      <w:r>
        <w:rPr>
          <w:lang w:eastAsia="zh-CN"/>
        </w:rPr>
        <w:t>(</w:t>
      </w:r>
      <w:r>
        <w:rPr>
          <w:lang w:eastAsia="zh-CN"/>
        </w:rPr>
        <w:t>与藏中迦叶禁戒经文句全同</w:t>
      </w:r>
      <w:r>
        <w:rPr>
          <w:lang w:eastAsia="zh-CN"/>
        </w:rPr>
        <w:t>)</w:t>
      </w:r>
    </w:p>
    <w:p w:rsidR="000309FE" w:rsidRDefault="001D1B5D">
      <w:pPr>
        <w:rPr>
          <w:lang w:eastAsia="zh-CN"/>
        </w:rPr>
      </w:pPr>
      <w:r>
        <w:rPr>
          <w:lang w:eastAsia="zh-CN"/>
        </w:rPr>
        <w:t xml:space="preserve">　　</w:t>
      </w:r>
      <w:r>
        <w:rPr>
          <w:lang w:eastAsia="zh-CN"/>
        </w:rPr>
        <w:t>·</w:t>
      </w:r>
      <w:r>
        <w:rPr>
          <w:lang w:eastAsia="zh-CN"/>
        </w:rPr>
        <w:t>转法轮经一卷</w:t>
      </w:r>
      <w:r>
        <w:rPr>
          <w:lang w:eastAsia="zh-CN"/>
        </w:rPr>
        <w:t>(</w:t>
      </w:r>
      <w:r>
        <w:rPr>
          <w:lang w:eastAsia="zh-CN"/>
        </w:rPr>
        <w:t>捡诸藏本并是转法轮论其转法轮经与此全同</w:t>
      </w:r>
      <w:r>
        <w:rPr>
          <w:lang w:eastAsia="zh-CN"/>
        </w:rPr>
        <w:t>)</w:t>
      </w:r>
    </w:p>
    <w:p w:rsidR="000309FE" w:rsidRDefault="001D1B5D">
      <w:pPr>
        <w:rPr>
          <w:lang w:eastAsia="zh-CN"/>
        </w:rPr>
      </w:pPr>
      <w:r>
        <w:rPr>
          <w:lang w:eastAsia="zh-CN"/>
        </w:rPr>
        <w:t xml:space="preserve">　　</w:t>
      </w:r>
      <w:r>
        <w:rPr>
          <w:lang w:eastAsia="zh-CN"/>
        </w:rPr>
        <w:t>·</w:t>
      </w:r>
      <w:r>
        <w:rPr>
          <w:lang w:eastAsia="zh-CN"/>
        </w:rPr>
        <w:t>宾头卢为王说法经一卷</w:t>
      </w:r>
      <w:r>
        <w:rPr>
          <w:lang w:eastAsia="zh-CN"/>
        </w:rPr>
        <w:t>(</w:t>
      </w:r>
      <w:r>
        <w:rPr>
          <w:lang w:eastAsia="zh-CN"/>
        </w:rPr>
        <w:t>与藏中宾头卢突罗阇为优陀延王说法经文句全同</w:t>
      </w:r>
      <w:r>
        <w:rPr>
          <w:lang w:eastAsia="zh-CN"/>
        </w:rPr>
        <w:t>)</w:t>
      </w:r>
    </w:p>
    <w:p w:rsidR="000309FE" w:rsidRDefault="001D1B5D">
      <w:pPr>
        <w:rPr>
          <w:lang w:eastAsia="zh-CN"/>
        </w:rPr>
      </w:pPr>
      <w:r>
        <w:rPr>
          <w:lang w:eastAsia="zh-CN"/>
        </w:rPr>
        <w:t xml:space="preserve">　　</w:t>
      </w:r>
      <w:r>
        <w:rPr>
          <w:lang w:eastAsia="zh-CN"/>
        </w:rPr>
        <w:t>·</w:t>
      </w:r>
      <w:r>
        <w:rPr>
          <w:lang w:eastAsia="zh-CN"/>
        </w:rPr>
        <w:t>阿兰若习禅法经二卷</w:t>
      </w:r>
      <w:r>
        <w:rPr>
          <w:lang w:eastAsia="zh-CN"/>
        </w:rPr>
        <w:t>(</w:t>
      </w:r>
      <w:r>
        <w:rPr>
          <w:lang w:eastAsia="zh-CN"/>
        </w:rPr>
        <w:t>与藏中坐禅三昧经文句全同</w:t>
      </w:r>
      <w:r>
        <w:rPr>
          <w:lang w:eastAsia="zh-CN"/>
        </w:rPr>
        <w:t>)</w:t>
      </w:r>
    </w:p>
    <w:p w:rsidR="000309FE" w:rsidRDefault="001D1B5D">
      <w:pPr>
        <w:rPr>
          <w:lang w:eastAsia="zh-CN"/>
        </w:rPr>
      </w:pPr>
      <w:r>
        <w:rPr>
          <w:lang w:eastAsia="zh-CN"/>
        </w:rPr>
        <w:t xml:space="preserve">　　</w:t>
      </w:r>
      <w:r>
        <w:rPr>
          <w:lang w:eastAsia="zh-CN"/>
        </w:rPr>
        <w:t>·</w:t>
      </w:r>
      <w:r>
        <w:rPr>
          <w:lang w:eastAsia="zh-CN"/>
        </w:rPr>
        <w:t>禅秘要经五卷</w:t>
      </w:r>
      <w:r>
        <w:rPr>
          <w:lang w:eastAsia="zh-CN"/>
        </w:rPr>
        <w:t>(</w:t>
      </w:r>
      <w:r>
        <w:rPr>
          <w:lang w:eastAsia="zh-CN"/>
        </w:rPr>
        <w:t>捡诸藏本文极交错非是本经不堪流布其经正本寻之未获</w:t>
      </w:r>
      <w:r>
        <w:rPr>
          <w:lang w:eastAsia="zh-CN"/>
        </w:rPr>
        <w:t>)</w:t>
      </w:r>
    </w:p>
    <w:p w:rsidR="000309FE" w:rsidRDefault="001D1B5D">
      <w:pPr>
        <w:rPr>
          <w:lang w:eastAsia="zh-CN"/>
        </w:rPr>
      </w:pPr>
      <w:r>
        <w:rPr>
          <w:lang w:eastAsia="zh-CN"/>
        </w:rPr>
        <w:t xml:space="preserve">　　右新道行等一十九部共四十二卷。或是一经两名。或可时无正本故存一经重者不录。</w:t>
      </w:r>
    </w:p>
    <w:p w:rsidR="000309FE" w:rsidRDefault="001D1B5D">
      <w:pPr>
        <w:rPr>
          <w:lang w:eastAsia="zh-CN"/>
        </w:rPr>
      </w:pPr>
      <w:r>
        <w:rPr>
          <w:lang w:eastAsia="zh-CN"/>
        </w:rPr>
        <w:t xml:space="preserve">　　</w:t>
      </w:r>
      <w:r>
        <w:rPr>
          <w:lang w:eastAsia="zh-CN"/>
        </w:rPr>
        <w:t>·</w:t>
      </w:r>
      <w:r>
        <w:rPr>
          <w:lang w:eastAsia="zh-CN"/>
        </w:rPr>
        <w:t>无畏德女经一卷</w:t>
      </w:r>
    </w:p>
    <w:p w:rsidR="000309FE" w:rsidRDefault="001D1B5D">
      <w:pPr>
        <w:rPr>
          <w:lang w:eastAsia="zh-CN"/>
        </w:rPr>
      </w:pPr>
      <w:r>
        <w:rPr>
          <w:lang w:eastAsia="zh-CN"/>
        </w:rPr>
        <w:t xml:space="preserve">　　</w:t>
      </w:r>
      <w:r>
        <w:rPr>
          <w:lang w:eastAsia="zh-CN"/>
        </w:rPr>
        <w:t>·</w:t>
      </w:r>
      <w:r>
        <w:rPr>
          <w:lang w:eastAsia="zh-CN"/>
        </w:rPr>
        <w:t>第一义法胜经一卷</w:t>
      </w:r>
    </w:p>
    <w:p w:rsidR="000309FE" w:rsidRDefault="001D1B5D">
      <w:pPr>
        <w:rPr>
          <w:lang w:eastAsia="zh-CN"/>
        </w:rPr>
      </w:pPr>
      <w:r>
        <w:rPr>
          <w:lang w:eastAsia="zh-CN"/>
        </w:rPr>
        <w:t xml:space="preserve">　　</w:t>
      </w:r>
      <w:r>
        <w:rPr>
          <w:lang w:eastAsia="zh-CN"/>
        </w:rPr>
        <w:t>·</w:t>
      </w:r>
      <w:r>
        <w:rPr>
          <w:lang w:eastAsia="zh-CN"/>
        </w:rPr>
        <w:t>弥勒菩萨所问本愿经一卷</w:t>
      </w:r>
    </w:p>
    <w:p w:rsidR="000309FE" w:rsidRDefault="001D1B5D">
      <w:pPr>
        <w:rPr>
          <w:lang w:eastAsia="zh-CN"/>
        </w:rPr>
      </w:pPr>
      <w:r>
        <w:rPr>
          <w:lang w:eastAsia="zh-CN"/>
        </w:rPr>
        <w:t xml:space="preserve">　　</w:t>
      </w:r>
      <w:r>
        <w:rPr>
          <w:lang w:eastAsia="zh-CN"/>
        </w:rPr>
        <w:t>·</w:t>
      </w:r>
      <w:r>
        <w:rPr>
          <w:lang w:eastAsia="zh-CN"/>
        </w:rPr>
        <w:t>发菩提心经一卷</w:t>
      </w:r>
      <w:r>
        <w:rPr>
          <w:lang w:eastAsia="zh-CN"/>
        </w:rPr>
        <w:t>(</w:t>
      </w:r>
      <w:r>
        <w:rPr>
          <w:lang w:eastAsia="zh-CN"/>
        </w:rPr>
        <w:t>亦云论</w:t>
      </w:r>
      <w:r>
        <w:rPr>
          <w:lang w:eastAsia="zh-CN"/>
        </w:rPr>
        <w:t>)</w:t>
      </w:r>
    </w:p>
    <w:p w:rsidR="000309FE" w:rsidRDefault="001D1B5D">
      <w:pPr>
        <w:rPr>
          <w:lang w:eastAsia="zh-CN"/>
        </w:rPr>
      </w:pPr>
      <w:r>
        <w:rPr>
          <w:lang w:eastAsia="zh-CN"/>
        </w:rPr>
        <w:t xml:space="preserve">　　</w:t>
      </w:r>
      <w:r>
        <w:rPr>
          <w:lang w:eastAsia="zh-CN"/>
        </w:rPr>
        <w:t>·</w:t>
      </w:r>
      <w:r>
        <w:rPr>
          <w:lang w:eastAsia="zh-CN"/>
        </w:rPr>
        <w:t>法句经二卷</w:t>
      </w:r>
      <w:r>
        <w:rPr>
          <w:lang w:eastAsia="zh-CN"/>
        </w:rPr>
        <w:t>(</w:t>
      </w:r>
      <w:r>
        <w:rPr>
          <w:lang w:eastAsia="zh-CN"/>
        </w:rPr>
        <w:t>亦云集</w:t>
      </w:r>
      <w:r>
        <w:rPr>
          <w:lang w:eastAsia="zh-CN"/>
        </w:rPr>
        <w:t>)</w:t>
      </w:r>
    </w:p>
    <w:p w:rsidR="000309FE" w:rsidRDefault="001D1B5D">
      <w:pPr>
        <w:rPr>
          <w:lang w:eastAsia="zh-CN"/>
        </w:rPr>
      </w:pPr>
      <w:r>
        <w:rPr>
          <w:lang w:eastAsia="zh-CN"/>
        </w:rPr>
        <w:t xml:space="preserve">　　</w:t>
      </w:r>
      <w:r>
        <w:rPr>
          <w:lang w:eastAsia="zh-CN"/>
        </w:rPr>
        <w:t>·</w:t>
      </w:r>
      <w:r>
        <w:rPr>
          <w:lang w:eastAsia="zh-CN"/>
        </w:rPr>
        <w:t>摄大乘释论十二卷</w:t>
      </w:r>
      <w:r>
        <w:rPr>
          <w:lang w:eastAsia="zh-CN"/>
        </w:rPr>
        <w:t>(</w:t>
      </w:r>
      <w:r>
        <w:rPr>
          <w:lang w:eastAsia="zh-CN"/>
        </w:rPr>
        <w:t>或十五卷</w:t>
      </w:r>
      <w:r>
        <w:rPr>
          <w:lang w:eastAsia="zh-CN"/>
        </w:rPr>
        <w:t>)</w:t>
      </w:r>
    </w:p>
    <w:p w:rsidR="000309FE" w:rsidRDefault="001D1B5D">
      <w:pPr>
        <w:rPr>
          <w:lang w:eastAsia="zh-CN"/>
        </w:rPr>
      </w:pPr>
      <w:r>
        <w:rPr>
          <w:lang w:eastAsia="zh-CN"/>
        </w:rPr>
        <w:t xml:space="preserve">　　右六部一十八卷周录入藏重载两本今但存一。</w:t>
      </w:r>
    </w:p>
    <w:p w:rsidR="000309FE" w:rsidRDefault="001D1B5D">
      <w:pPr>
        <w:rPr>
          <w:lang w:eastAsia="zh-CN"/>
        </w:rPr>
      </w:pPr>
      <w:r>
        <w:rPr>
          <w:lang w:eastAsia="zh-CN"/>
        </w:rPr>
        <w:t xml:space="preserve">　　</w:t>
      </w:r>
      <w:r>
        <w:rPr>
          <w:lang w:eastAsia="zh-CN"/>
        </w:rPr>
        <w:t>·</w:t>
      </w:r>
      <w:r>
        <w:rPr>
          <w:lang w:eastAsia="zh-CN"/>
        </w:rPr>
        <w:t>虚空藏所问经八卷</w:t>
      </w:r>
      <w:r>
        <w:rPr>
          <w:lang w:eastAsia="zh-CN"/>
        </w:rPr>
        <w:t>(</w:t>
      </w:r>
      <w:r>
        <w:rPr>
          <w:lang w:eastAsia="zh-CN"/>
        </w:rPr>
        <w:t>或五卷是大集经虚空藏品全一品</w:t>
      </w:r>
      <w:r>
        <w:rPr>
          <w:lang w:eastAsia="zh-CN"/>
        </w:rPr>
        <w:t>)</w:t>
      </w:r>
    </w:p>
    <w:p w:rsidR="000309FE" w:rsidRDefault="001D1B5D">
      <w:pPr>
        <w:rPr>
          <w:lang w:eastAsia="zh-CN"/>
        </w:rPr>
      </w:pPr>
      <w:r>
        <w:rPr>
          <w:lang w:eastAsia="zh-CN"/>
        </w:rPr>
        <w:t xml:space="preserve">　　</w:t>
      </w:r>
      <w:r>
        <w:rPr>
          <w:lang w:eastAsia="zh-CN"/>
        </w:rPr>
        <w:t>·</w:t>
      </w:r>
      <w:r>
        <w:rPr>
          <w:lang w:eastAsia="zh-CN"/>
        </w:rPr>
        <w:t>虚空藏菩萨问持经得几福经一卷</w:t>
      </w:r>
      <w:r>
        <w:rPr>
          <w:lang w:eastAsia="zh-CN"/>
        </w:rPr>
        <w:t>(</w:t>
      </w:r>
      <w:r>
        <w:rPr>
          <w:lang w:eastAsia="zh-CN"/>
        </w:rPr>
        <w:t>即抄前虚空藏品</w:t>
      </w:r>
      <w:r>
        <w:rPr>
          <w:lang w:eastAsia="zh-CN"/>
        </w:rPr>
        <w:t>)</w:t>
      </w:r>
    </w:p>
    <w:p w:rsidR="000309FE" w:rsidRDefault="001D1B5D">
      <w:pPr>
        <w:rPr>
          <w:lang w:eastAsia="zh-CN"/>
        </w:rPr>
      </w:pPr>
      <w:r>
        <w:rPr>
          <w:lang w:eastAsia="zh-CN"/>
        </w:rPr>
        <w:t xml:space="preserve">　　</w:t>
      </w:r>
      <w:r>
        <w:rPr>
          <w:lang w:eastAsia="zh-CN"/>
        </w:rPr>
        <w:t>·</w:t>
      </w:r>
      <w:r>
        <w:rPr>
          <w:lang w:eastAsia="zh-CN"/>
        </w:rPr>
        <w:t>一切施王所行檀波罗蜜经一卷</w:t>
      </w:r>
      <w:r>
        <w:rPr>
          <w:lang w:eastAsia="zh-CN"/>
        </w:rPr>
        <w:t>(</w:t>
      </w:r>
      <w:r>
        <w:rPr>
          <w:lang w:eastAsia="zh-CN"/>
        </w:rPr>
        <w:t>抄六度集中施度中出</w:t>
      </w:r>
      <w:r>
        <w:rPr>
          <w:lang w:eastAsia="zh-CN"/>
        </w:rPr>
        <w:t>)</w:t>
      </w:r>
    </w:p>
    <w:p w:rsidR="000309FE" w:rsidRDefault="001D1B5D">
      <w:pPr>
        <w:rPr>
          <w:lang w:eastAsia="zh-CN"/>
        </w:rPr>
      </w:pPr>
      <w:r>
        <w:rPr>
          <w:lang w:eastAsia="zh-CN"/>
        </w:rPr>
        <w:t xml:space="preserve">　　</w:t>
      </w:r>
      <w:r>
        <w:rPr>
          <w:lang w:eastAsia="zh-CN"/>
        </w:rPr>
        <w:t>·</w:t>
      </w:r>
      <w:r>
        <w:rPr>
          <w:lang w:eastAsia="zh-CN"/>
        </w:rPr>
        <w:t>大方广如来性起微密藏经二卷</w:t>
      </w:r>
      <w:r>
        <w:rPr>
          <w:lang w:eastAsia="zh-CN"/>
        </w:rPr>
        <w:t>(</w:t>
      </w:r>
      <w:r>
        <w:rPr>
          <w:lang w:eastAsia="zh-CN"/>
        </w:rPr>
        <w:t>是旧花严经宝王如来性起品全一品</w:t>
      </w:r>
      <w:r>
        <w:rPr>
          <w:lang w:eastAsia="zh-CN"/>
        </w:rPr>
        <w:t>)</w:t>
      </w:r>
    </w:p>
    <w:p w:rsidR="000309FE" w:rsidRDefault="001D1B5D">
      <w:pPr>
        <w:rPr>
          <w:lang w:eastAsia="zh-CN"/>
        </w:rPr>
      </w:pPr>
      <w:r>
        <w:rPr>
          <w:lang w:eastAsia="zh-CN"/>
        </w:rPr>
        <w:t xml:space="preserve">　　</w:t>
      </w:r>
      <w:r>
        <w:rPr>
          <w:lang w:eastAsia="zh-CN"/>
        </w:rPr>
        <w:t>·</w:t>
      </w:r>
      <w:r>
        <w:rPr>
          <w:lang w:eastAsia="zh-CN"/>
        </w:rPr>
        <w:t>随愿往生经一卷</w:t>
      </w:r>
      <w:r>
        <w:rPr>
          <w:lang w:eastAsia="zh-CN"/>
        </w:rPr>
        <w:t>(</w:t>
      </w:r>
      <w:r>
        <w:rPr>
          <w:lang w:eastAsia="zh-CN"/>
        </w:rPr>
        <w:t>是灌顶经第十一卷</w:t>
      </w:r>
      <w:r>
        <w:rPr>
          <w:lang w:eastAsia="zh-CN"/>
        </w:rPr>
        <w:t>)</w:t>
      </w:r>
    </w:p>
    <w:p w:rsidR="000309FE" w:rsidRDefault="001D1B5D">
      <w:pPr>
        <w:rPr>
          <w:lang w:eastAsia="zh-CN"/>
        </w:rPr>
      </w:pPr>
      <w:r>
        <w:rPr>
          <w:lang w:eastAsia="zh-CN"/>
        </w:rPr>
        <w:t xml:space="preserve">　　</w:t>
      </w:r>
      <w:r>
        <w:rPr>
          <w:lang w:eastAsia="zh-CN"/>
        </w:rPr>
        <w:t>·</w:t>
      </w:r>
      <w:r>
        <w:rPr>
          <w:lang w:eastAsia="zh-CN"/>
        </w:rPr>
        <w:t>旧药师经一卷</w:t>
      </w:r>
      <w:r>
        <w:rPr>
          <w:lang w:eastAsia="zh-CN"/>
        </w:rPr>
        <w:t>(</w:t>
      </w:r>
      <w:r>
        <w:rPr>
          <w:lang w:eastAsia="zh-CN"/>
        </w:rPr>
        <w:t>佛游维耶离者是灌顶经第十二卷</w:t>
      </w:r>
      <w:r>
        <w:rPr>
          <w:lang w:eastAsia="zh-CN"/>
        </w:rPr>
        <w:t>)</w:t>
      </w:r>
    </w:p>
    <w:p w:rsidR="000309FE" w:rsidRDefault="001D1B5D">
      <w:pPr>
        <w:rPr>
          <w:lang w:eastAsia="zh-CN"/>
        </w:rPr>
      </w:pPr>
      <w:r>
        <w:rPr>
          <w:lang w:eastAsia="zh-CN"/>
        </w:rPr>
        <w:t xml:space="preserve">　　</w:t>
      </w:r>
      <w:r>
        <w:rPr>
          <w:lang w:eastAsia="zh-CN"/>
        </w:rPr>
        <w:t>·</w:t>
      </w:r>
      <w:r>
        <w:rPr>
          <w:lang w:eastAsia="zh-CN"/>
        </w:rPr>
        <w:t>密迹金</w:t>
      </w:r>
      <w:r>
        <w:rPr>
          <w:lang w:eastAsia="zh-CN"/>
        </w:rPr>
        <w:t>刚力士经二卷</w:t>
      </w:r>
      <w:r>
        <w:rPr>
          <w:lang w:eastAsia="zh-CN"/>
        </w:rPr>
        <w:t>(</w:t>
      </w:r>
      <w:r>
        <w:rPr>
          <w:lang w:eastAsia="zh-CN"/>
        </w:rPr>
        <w:t>出五卷密迹经第四第五卷</w:t>
      </w:r>
      <w:r>
        <w:rPr>
          <w:lang w:eastAsia="zh-CN"/>
        </w:rPr>
        <w:t>)</w:t>
      </w:r>
    </w:p>
    <w:p w:rsidR="000309FE" w:rsidRDefault="001D1B5D">
      <w:pPr>
        <w:rPr>
          <w:lang w:eastAsia="zh-CN"/>
        </w:rPr>
      </w:pPr>
      <w:r>
        <w:rPr>
          <w:lang w:eastAsia="zh-CN"/>
        </w:rPr>
        <w:t xml:space="preserve">　　</w:t>
      </w:r>
      <w:r>
        <w:rPr>
          <w:lang w:eastAsia="zh-CN"/>
        </w:rPr>
        <w:t>·</w:t>
      </w:r>
      <w:r>
        <w:rPr>
          <w:lang w:eastAsia="zh-CN"/>
        </w:rPr>
        <w:t>增一阿含经一卷</w:t>
      </w:r>
      <w:r>
        <w:rPr>
          <w:lang w:eastAsia="zh-CN"/>
        </w:rPr>
        <w:t>(</w:t>
      </w:r>
      <w:r>
        <w:rPr>
          <w:lang w:eastAsia="zh-CN"/>
        </w:rPr>
        <w:t>出增一阿含经第二十一卷</w:t>
      </w:r>
      <w:r>
        <w:rPr>
          <w:lang w:eastAsia="zh-CN"/>
        </w:rPr>
        <w:t>)</w:t>
      </w:r>
    </w:p>
    <w:p w:rsidR="000309FE" w:rsidRDefault="001D1B5D">
      <w:pPr>
        <w:rPr>
          <w:lang w:eastAsia="zh-CN"/>
        </w:rPr>
      </w:pPr>
      <w:r>
        <w:rPr>
          <w:lang w:eastAsia="zh-CN"/>
        </w:rPr>
        <w:t xml:space="preserve">　　</w:t>
      </w:r>
      <w:r>
        <w:rPr>
          <w:lang w:eastAsia="zh-CN"/>
        </w:rPr>
        <w:t>·</w:t>
      </w:r>
      <w:r>
        <w:rPr>
          <w:lang w:eastAsia="zh-CN"/>
        </w:rPr>
        <w:t>行七行现报经一卷</w:t>
      </w:r>
      <w:r>
        <w:rPr>
          <w:lang w:eastAsia="zh-CN"/>
        </w:rPr>
        <w:t>(</w:t>
      </w:r>
      <w:r>
        <w:rPr>
          <w:lang w:eastAsia="zh-CN"/>
        </w:rPr>
        <w:t>出增一阿含经第三十四卷</w:t>
      </w:r>
      <w:r>
        <w:rPr>
          <w:lang w:eastAsia="zh-CN"/>
        </w:rPr>
        <w:t>)</w:t>
      </w:r>
    </w:p>
    <w:p w:rsidR="000309FE" w:rsidRDefault="001D1B5D">
      <w:pPr>
        <w:rPr>
          <w:lang w:eastAsia="zh-CN"/>
        </w:rPr>
      </w:pPr>
      <w:r>
        <w:rPr>
          <w:lang w:eastAsia="zh-CN"/>
        </w:rPr>
        <w:t xml:space="preserve">　　</w:t>
      </w:r>
      <w:r>
        <w:rPr>
          <w:lang w:eastAsia="zh-CN"/>
        </w:rPr>
        <w:t>·</w:t>
      </w:r>
      <w:r>
        <w:rPr>
          <w:lang w:eastAsia="zh-CN"/>
        </w:rPr>
        <w:t>十二因缘经一卷</w:t>
      </w:r>
      <w:r>
        <w:rPr>
          <w:lang w:eastAsia="zh-CN"/>
        </w:rPr>
        <w:t>(</w:t>
      </w:r>
      <w:r>
        <w:rPr>
          <w:lang w:eastAsia="zh-CN"/>
        </w:rPr>
        <w:t>出增一阿含经第四十六卷</w:t>
      </w:r>
      <w:r>
        <w:rPr>
          <w:lang w:eastAsia="zh-CN"/>
        </w:rPr>
        <w:t>)</w:t>
      </w:r>
    </w:p>
    <w:p w:rsidR="000309FE" w:rsidRDefault="001D1B5D">
      <w:pPr>
        <w:rPr>
          <w:lang w:eastAsia="zh-CN"/>
        </w:rPr>
      </w:pPr>
      <w:r>
        <w:rPr>
          <w:lang w:eastAsia="zh-CN"/>
        </w:rPr>
        <w:t xml:space="preserve">　　</w:t>
      </w:r>
      <w:r>
        <w:rPr>
          <w:lang w:eastAsia="zh-CN"/>
        </w:rPr>
        <w:t>·</w:t>
      </w:r>
      <w:r>
        <w:rPr>
          <w:lang w:eastAsia="zh-CN"/>
        </w:rPr>
        <w:t>戒相应法经一卷</w:t>
      </w:r>
      <w:r>
        <w:rPr>
          <w:lang w:eastAsia="zh-CN"/>
        </w:rPr>
        <w:t>(</w:t>
      </w:r>
      <w:r>
        <w:rPr>
          <w:lang w:eastAsia="zh-CN"/>
        </w:rPr>
        <w:t>出杂阿含经第三十卷</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比丘问佛多优婆塞命终经一卷</w:t>
      </w:r>
      <w:r>
        <w:rPr>
          <w:lang w:eastAsia="zh-CN"/>
        </w:rPr>
        <w:t>(</w:t>
      </w:r>
      <w:r>
        <w:rPr>
          <w:lang w:eastAsia="zh-CN"/>
        </w:rPr>
        <w:t>亦出杂阿含经第三十卷</w:t>
      </w:r>
      <w:r>
        <w:rPr>
          <w:lang w:eastAsia="zh-CN"/>
        </w:rPr>
        <w:t>)</w:t>
      </w:r>
    </w:p>
    <w:p w:rsidR="000309FE" w:rsidRDefault="001D1B5D">
      <w:pPr>
        <w:rPr>
          <w:lang w:eastAsia="zh-CN"/>
        </w:rPr>
      </w:pPr>
      <w:r>
        <w:rPr>
          <w:lang w:eastAsia="zh-CN"/>
        </w:rPr>
        <w:t xml:space="preserve">　　</w:t>
      </w:r>
      <w:r>
        <w:rPr>
          <w:lang w:eastAsia="zh-CN"/>
        </w:rPr>
        <w:t>·</w:t>
      </w:r>
      <w:r>
        <w:rPr>
          <w:lang w:eastAsia="zh-CN"/>
        </w:rPr>
        <w:t>独富长者经一卷</w:t>
      </w:r>
      <w:r>
        <w:rPr>
          <w:lang w:eastAsia="zh-CN"/>
        </w:rPr>
        <w:t>(</w:t>
      </w:r>
      <w:r>
        <w:rPr>
          <w:lang w:eastAsia="zh-CN"/>
        </w:rPr>
        <w:t>出杂阿含经第四十六卷</w:t>
      </w:r>
      <w:r>
        <w:rPr>
          <w:lang w:eastAsia="zh-CN"/>
        </w:rPr>
        <w:t>)</w:t>
      </w:r>
    </w:p>
    <w:p w:rsidR="000309FE" w:rsidRDefault="001D1B5D">
      <w:pPr>
        <w:rPr>
          <w:lang w:eastAsia="zh-CN"/>
        </w:rPr>
      </w:pPr>
      <w:r>
        <w:rPr>
          <w:lang w:eastAsia="zh-CN"/>
        </w:rPr>
        <w:t xml:space="preserve">　　</w:t>
      </w:r>
      <w:r>
        <w:rPr>
          <w:lang w:eastAsia="zh-CN"/>
        </w:rPr>
        <w:t>·</w:t>
      </w:r>
      <w:r>
        <w:rPr>
          <w:lang w:eastAsia="zh-CN"/>
        </w:rPr>
        <w:t>有众生三世作恶经一卷</w:t>
      </w:r>
      <w:r>
        <w:rPr>
          <w:lang w:eastAsia="zh-CN"/>
        </w:rPr>
        <w:t>(</w:t>
      </w:r>
      <w:r>
        <w:rPr>
          <w:lang w:eastAsia="zh-CN"/>
        </w:rPr>
        <w:t>出出曜经第八卷</w:t>
      </w:r>
      <w:r>
        <w:rPr>
          <w:lang w:eastAsia="zh-CN"/>
        </w:rPr>
        <w:t>)</w:t>
      </w:r>
    </w:p>
    <w:p w:rsidR="000309FE" w:rsidRDefault="001D1B5D">
      <w:pPr>
        <w:rPr>
          <w:lang w:eastAsia="zh-CN"/>
        </w:rPr>
      </w:pPr>
      <w:r>
        <w:rPr>
          <w:lang w:eastAsia="zh-CN"/>
        </w:rPr>
        <w:t xml:space="preserve">　　</w:t>
      </w:r>
      <w:r>
        <w:rPr>
          <w:lang w:eastAsia="zh-CN"/>
        </w:rPr>
        <w:t>·</w:t>
      </w:r>
      <w:r>
        <w:rPr>
          <w:lang w:eastAsia="zh-CN"/>
        </w:rPr>
        <w:t>出家功德经一卷</w:t>
      </w:r>
      <w:r>
        <w:rPr>
          <w:lang w:eastAsia="zh-CN"/>
        </w:rPr>
        <w:t>(</w:t>
      </w:r>
      <w:r>
        <w:rPr>
          <w:lang w:eastAsia="zh-CN"/>
        </w:rPr>
        <w:t>佛在迦兰陀竹林园者抄贤愚经出家功德品</w:t>
      </w:r>
      <w:r>
        <w:rPr>
          <w:lang w:eastAsia="zh-CN"/>
        </w:rPr>
        <w:t>)</w:t>
      </w:r>
    </w:p>
    <w:p w:rsidR="000309FE" w:rsidRDefault="001D1B5D">
      <w:pPr>
        <w:rPr>
          <w:lang w:eastAsia="zh-CN"/>
        </w:rPr>
      </w:pPr>
      <w:r>
        <w:rPr>
          <w:lang w:eastAsia="zh-CN"/>
        </w:rPr>
        <w:t xml:space="preserve">　　从虚空藏下一十五部二十四卷。既从大经流出即是别生。准众经录别生之经不须抄写。故入藏录除之不载。</w:t>
      </w:r>
    </w:p>
    <w:p w:rsidR="000309FE" w:rsidRDefault="001D1B5D">
      <w:pPr>
        <w:rPr>
          <w:lang w:eastAsia="zh-CN"/>
        </w:rPr>
      </w:pPr>
      <w:r>
        <w:rPr>
          <w:lang w:eastAsia="zh-CN"/>
        </w:rPr>
        <w:t xml:space="preserve">　　</w:t>
      </w:r>
      <w:r>
        <w:rPr>
          <w:lang w:eastAsia="zh-CN"/>
        </w:rPr>
        <w:t>·</w:t>
      </w:r>
      <w:r>
        <w:rPr>
          <w:lang w:eastAsia="zh-CN"/>
        </w:rPr>
        <w:t>摩竭鱼因缘经一卷</w:t>
      </w:r>
    </w:p>
    <w:p w:rsidR="000309FE" w:rsidRDefault="001D1B5D">
      <w:pPr>
        <w:rPr>
          <w:lang w:eastAsia="zh-CN"/>
        </w:rPr>
      </w:pPr>
      <w:r>
        <w:rPr>
          <w:lang w:eastAsia="zh-CN"/>
        </w:rPr>
        <w:t xml:space="preserve">　　</w:t>
      </w:r>
      <w:r>
        <w:rPr>
          <w:lang w:eastAsia="zh-CN"/>
        </w:rPr>
        <w:t>·</w:t>
      </w:r>
      <w:r>
        <w:rPr>
          <w:lang w:eastAsia="zh-CN"/>
        </w:rPr>
        <w:t>尊者邬陀夷引导诸人礼佛僧经一卷</w:t>
      </w:r>
    </w:p>
    <w:p w:rsidR="000309FE" w:rsidRDefault="001D1B5D">
      <w:pPr>
        <w:rPr>
          <w:lang w:eastAsia="zh-CN"/>
        </w:rPr>
      </w:pPr>
      <w:r>
        <w:rPr>
          <w:lang w:eastAsia="zh-CN"/>
        </w:rPr>
        <w:t xml:space="preserve">　　</w:t>
      </w:r>
      <w:r>
        <w:rPr>
          <w:lang w:eastAsia="zh-CN"/>
        </w:rPr>
        <w:t>·</w:t>
      </w:r>
      <w:r>
        <w:rPr>
          <w:lang w:eastAsia="zh-CN"/>
        </w:rPr>
        <w:t>还本国度父王经一卷</w:t>
      </w:r>
    </w:p>
    <w:p w:rsidR="000309FE" w:rsidRDefault="001D1B5D">
      <w:pPr>
        <w:rPr>
          <w:lang w:eastAsia="zh-CN"/>
        </w:rPr>
      </w:pPr>
      <w:r>
        <w:rPr>
          <w:lang w:eastAsia="zh-CN"/>
        </w:rPr>
        <w:t xml:space="preserve">　　</w:t>
      </w:r>
      <w:r>
        <w:rPr>
          <w:lang w:eastAsia="zh-CN"/>
        </w:rPr>
        <w:t>·</w:t>
      </w:r>
      <w:r>
        <w:rPr>
          <w:lang w:eastAsia="zh-CN"/>
        </w:rPr>
        <w:t>水生太子经一卷</w:t>
      </w:r>
    </w:p>
    <w:p w:rsidR="000309FE" w:rsidRDefault="001D1B5D">
      <w:pPr>
        <w:rPr>
          <w:lang w:eastAsia="zh-CN"/>
        </w:rPr>
      </w:pPr>
      <w:r>
        <w:rPr>
          <w:lang w:eastAsia="zh-CN"/>
        </w:rPr>
        <w:t xml:space="preserve">　　</w:t>
      </w:r>
      <w:r>
        <w:rPr>
          <w:lang w:eastAsia="zh-CN"/>
        </w:rPr>
        <w:t>·</w:t>
      </w:r>
      <w:r>
        <w:rPr>
          <w:lang w:eastAsia="zh-CN"/>
        </w:rPr>
        <w:t>施物法非法经一卷</w:t>
      </w:r>
    </w:p>
    <w:p w:rsidR="000309FE" w:rsidRDefault="001D1B5D">
      <w:pPr>
        <w:rPr>
          <w:lang w:eastAsia="zh-CN"/>
        </w:rPr>
      </w:pPr>
      <w:r>
        <w:rPr>
          <w:lang w:eastAsia="zh-CN"/>
        </w:rPr>
        <w:t xml:space="preserve">　　</w:t>
      </w:r>
      <w:r>
        <w:rPr>
          <w:lang w:eastAsia="zh-CN"/>
        </w:rPr>
        <w:t>·</w:t>
      </w:r>
      <w:r>
        <w:rPr>
          <w:lang w:eastAsia="zh-CN"/>
        </w:rPr>
        <w:t>教诫罗怙罗经一卷</w:t>
      </w:r>
    </w:p>
    <w:p w:rsidR="000309FE" w:rsidRDefault="001D1B5D">
      <w:pPr>
        <w:rPr>
          <w:lang w:eastAsia="zh-CN"/>
        </w:rPr>
      </w:pPr>
      <w:r>
        <w:rPr>
          <w:lang w:eastAsia="zh-CN"/>
        </w:rPr>
        <w:t xml:space="preserve">　　</w:t>
      </w:r>
      <w:r>
        <w:rPr>
          <w:lang w:eastAsia="zh-CN"/>
        </w:rPr>
        <w:t>·</w:t>
      </w:r>
      <w:r>
        <w:rPr>
          <w:lang w:eastAsia="zh-CN"/>
        </w:rPr>
        <w:t>五趣生死轮转经一卷</w:t>
      </w:r>
    </w:p>
    <w:p w:rsidR="000309FE" w:rsidRDefault="001D1B5D">
      <w:pPr>
        <w:rPr>
          <w:lang w:eastAsia="zh-CN"/>
        </w:rPr>
      </w:pPr>
      <w:r>
        <w:rPr>
          <w:lang w:eastAsia="zh-CN"/>
        </w:rPr>
        <w:t xml:space="preserve">　　</w:t>
      </w:r>
      <w:r>
        <w:rPr>
          <w:lang w:eastAsia="zh-CN"/>
        </w:rPr>
        <w:t>·</w:t>
      </w:r>
      <w:r>
        <w:rPr>
          <w:lang w:eastAsia="zh-CN"/>
        </w:rPr>
        <w:t>善来苾刍因缘经一卷</w:t>
      </w:r>
    </w:p>
    <w:p w:rsidR="000309FE" w:rsidRDefault="001D1B5D">
      <w:pPr>
        <w:rPr>
          <w:lang w:eastAsia="zh-CN"/>
        </w:rPr>
      </w:pPr>
      <w:r>
        <w:rPr>
          <w:lang w:eastAsia="zh-CN"/>
        </w:rPr>
        <w:t xml:space="preserve">　　</w:t>
      </w:r>
      <w:r>
        <w:rPr>
          <w:lang w:eastAsia="zh-CN"/>
        </w:rPr>
        <w:t>·</w:t>
      </w:r>
      <w:r>
        <w:rPr>
          <w:lang w:eastAsia="zh-CN"/>
        </w:rPr>
        <w:t>七有事无事福业经一卷</w:t>
      </w:r>
      <w:r>
        <w:rPr>
          <w:lang w:eastAsia="zh-CN"/>
        </w:rPr>
        <w:t>(</w:t>
      </w:r>
      <w:r>
        <w:rPr>
          <w:lang w:eastAsia="zh-CN"/>
        </w:rPr>
        <w:t>摩羯鱼因缘下九经并出根本说一切有部毗柰耶中</w:t>
      </w:r>
      <w:r>
        <w:rPr>
          <w:lang w:eastAsia="zh-CN"/>
        </w:rPr>
        <w:t>)</w:t>
      </w:r>
    </w:p>
    <w:p w:rsidR="000309FE" w:rsidRDefault="001D1B5D">
      <w:pPr>
        <w:rPr>
          <w:lang w:eastAsia="zh-CN"/>
        </w:rPr>
      </w:pPr>
      <w:r>
        <w:rPr>
          <w:lang w:eastAsia="zh-CN"/>
        </w:rPr>
        <w:t xml:space="preserve">　　</w:t>
      </w:r>
      <w:r>
        <w:rPr>
          <w:lang w:eastAsia="zh-CN"/>
        </w:rPr>
        <w:t>·</w:t>
      </w:r>
      <w:r>
        <w:rPr>
          <w:lang w:eastAsia="zh-CN"/>
        </w:rPr>
        <w:t>火生长者受报经二卷</w:t>
      </w:r>
    </w:p>
    <w:p w:rsidR="000309FE" w:rsidRDefault="001D1B5D">
      <w:pPr>
        <w:rPr>
          <w:lang w:eastAsia="zh-CN"/>
        </w:rPr>
      </w:pPr>
      <w:r>
        <w:rPr>
          <w:lang w:eastAsia="zh-CN"/>
        </w:rPr>
        <w:t xml:space="preserve">　　</w:t>
      </w:r>
      <w:r>
        <w:rPr>
          <w:lang w:eastAsia="zh-CN"/>
        </w:rPr>
        <w:t>·</w:t>
      </w:r>
      <w:r>
        <w:rPr>
          <w:lang w:eastAsia="zh-CN"/>
        </w:rPr>
        <w:t>尊者善和好声经一卷</w:t>
      </w:r>
    </w:p>
    <w:p w:rsidR="000309FE" w:rsidRDefault="001D1B5D">
      <w:pPr>
        <w:rPr>
          <w:lang w:eastAsia="zh-CN"/>
        </w:rPr>
      </w:pPr>
      <w:r>
        <w:rPr>
          <w:lang w:eastAsia="zh-CN"/>
        </w:rPr>
        <w:t xml:space="preserve">　　</w:t>
      </w:r>
      <w:r>
        <w:rPr>
          <w:lang w:eastAsia="zh-CN"/>
        </w:rPr>
        <w:t>·</w:t>
      </w:r>
      <w:r>
        <w:rPr>
          <w:lang w:eastAsia="zh-CN"/>
        </w:rPr>
        <w:t>五种水罗经一卷</w:t>
      </w:r>
    </w:p>
    <w:p w:rsidR="000309FE" w:rsidRDefault="001D1B5D">
      <w:pPr>
        <w:rPr>
          <w:lang w:eastAsia="zh-CN"/>
        </w:rPr>
      </w:pPr>
      <w:r>
        <w:rPr>
          <w:lang w:eastAsia="zh-CN"/>
        </w:rPr>
        <w:t xml:space="preserve">　　</w:t>
      </w:r>
      <w:r>
        <w:rPr>
          <w:lang w:eastAsia="zh-CN"/>
        </w:rPr>
        <w:t>·</w:t>
      </w:r>
      <w:r>
        <w:rPr>
          <w:lang w:eastAsia="zh-CN"/>
        </w:rPr>
        <w:t>胜鬘夫人本缘经一卷</w:t>
      </w:r>
    </w:p>
    <w:p w:rsidR="000309FE" w:rsidRDefault="001D1B5D">
      <w:pPr>
        <w:rPr>
          <w:lang w:eastAsia="zh-CN"/>
        </w:rPr>
      </w:pPr>
      <w:r>
        <w:rPr>
          <w:lang w:eastAsia="zh-CN"/>
        </w:rPr>
        <w:t xml:space="preserve">　　</w:t>
      </w:r>
      <w:r>
        <w:rPr>
          <w:lang w:eastAsia="zh-CN"/>
        </w:rPr>
        <w:t>·</w:t>
      </w:r>
      <w:r>
        <w:rPr>
          <w:lang w:eastAsia="zh-CN"/>
        </w:rPr>
        <w:t>胜光王信佛经一卷</w:t>
      </w:r>
    </w:p>
    <w:p w:rsidR="000309FE" w:rsidRDefault="001D1B5D">
      <w:pPr>
        <w:rPr>
          <w:lang w:eastAsia="zh-CN"/>
        </w:rPr>
      </w:pPr>
      <w:r>
        <w:rPr>
          <w:lang w:eastAsia="zh-CN"/>
        </w:rPr>
        <w:t xml:space="preserve">　　</w:t>
      </w:r>
      <w:r>
        <w:rPr>
          <w:lang w:eastAsia="zh-CN"/>
        </w:rPr>
        <w:t>·</w:t>
      </w:r>
      <w:r>
        <w:rPr>
          <w:lang w:eastAsia="zh-CN"/>
        </w:rPr>
        <w:t>诛释种受报经二卷</w:t>
      </w:r>
    </w:p>
    <w:p w:rsidR="000309FE" w:rsidRDefault="001D1B5D">
      <w:pPr>
        <w:rPr>
          <w:lang w:eastAsia="zh-CN"/>
        </w:rPr>
      </w:pPr>
      <w:r>
        <w:rPr>
          <w:lang w:eastAsia="zh-CN"/>
        </w:rPr>
        <w:t xml:space="preserve">　　</w:t>
      </w:r>
      <w:r>
        <w:rPr>
          <w:lang w:eastAsia="zh-CN"/>
        </w:rPr>
        <w:t>·</w:t>
      </w:r>
      <w:r>
        <w:rPr>
          <w:lang w:eastAsia="zh-CN"/>
        </w:rPr>
        <w:t>大世主苾刍尼入涅槃经一卷</w:t>
      </w:r>
    </w:p>
    <w:p w:rsidR="000309FE" w:rsidRDefault="001D1B5D">
      <w:pPr>
        <w:rPr>
          <w:lang w:eastAsia="zh-CN"/>
        </w:rPr>
      </w:pPr>
      <w:r>
        <w:rPr>
          <w:lang w:eastAsia="zh-CN"/>
        </w:rPr>
        <w:t xml:space="preserve">　　</w:t>
      </w:r>
      <w:r>
        <w:rPr>
          <w:lang w:eastAsia="zh-CN"/>
        </w:rPr>
        <w:t>·</w:t>
      </w:r>
      <w:r>
        <w:rPr>
          <w:lang w:eastAsia="zh-CN"/>
        </w:rPr>
        <w:t>敬法舍身经一卷</w:t>
      </w:r>
    </w:p>
    <w:p w:rsidR="000309FE" w:rsidRDefault="001D1B5D">
      <w:pPr>
        <w:rPr>
          <w:lang w:eastAsia="zh-CN"/>
        </w:rPr>
      </w:pPr>
      <w:r>
        <w:rPr>
          <w:lang w:eastAsia="zh-CN"/>
        </w:rPr>
        <w:t xml:space="preserve">　　</w:t>
      </w:r>
      <w:r>
        <w:rPr>
          <w:lang w:eastAsia="zh-CN"/>
        </w:rPr>
        <w:t>·</w:t>
      </w:r>
      <w:r>
        <w:rPr>
          <w:lang w:eastAsia="zh-CN"/>
        </w:rPr>
        <w:t>度二邪见童子得果经一卷</w:t>
      </w:r>
    </w:p>
    <w:p w:rsidR="000309FE" w:rsidRDefault="001D1B5D">
      <w:pPr>
        <w:rPr>
          <w:lang w:eastAsia="zh-CN"/>
        </w:rPr>
      </w:pPr>
      <w:r>
        <w:rPr>
          <w:lang w:eastAsia="zh-CN"/>
        </w:rPr>
        <w:t xml:space="preserve">　　</w:t>
      </w:r>
      <w:r>
        <w:rPr>
          <w:lang w:eastAsia="zh-CN"/>
        </w:rPr>
        <w:t>·</w:t>
      </w:r>
      <w:r>
        <w:rPr>
          <w:lang w:eastAsia="zh-CN"/>
        </w:rPr>
        <w:t>清净威仪经一卷</w:t>
      </w:r>
      <w:r>
        <w:rPr>
          <w:lang w:eastAsia="zh-CN"/>
        </w:rPr>
        <w:t>(</w:t>
      </w:r>
      <w:r>
        <w:rPr>
          <w:lang w:eastAsia="zh-CN"/>
        </w:rPr>
        <w:t>或云法净</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大目连受报经一卷</w:t>
      </w:r>
    </w:p>
    <w:p w:rsidR="000309FE" w:rsidRDefault="001D1B5D">
      <w:pPr>
        <w:rPr>
          <w:lang w:eastAsia="zh-CN"/>
        </w:rPr>
      </w:pPr>
      <w:r>
        <w:rPr>
          <w:lang w:eastAsia="zh-CN"/>
        </w:rPr>
        <w:t xml:space="preserve">　　</w:t>
      </w:r>
      <w:r>
        <w:rPr>
          <w:lang w:eastAsia="zh-CN"/>
        </w:rPr>
        <w:t>·</w:t>
      </w:r>
      <w:r>
        <w:rPr>
          <w:lang w:eastAsia="zh-CN"/>
        </w:rPr>
        <w:t>初诞生现大瑞应经一卷</w:t>
      </w:r>
    </w:p>
    <w:p w:rsidR="000309FE" w:rsidRDefault="001D1B5D">
      <w:pPr>
        <w:rPr>
          <w:lang w:eastAsia="zh-CN"/>
        </w:rPr>
      </w:pPr>
      <w:r>
        <w:rPr>
          <w:lang w:eastAsia="zh-CN"/>
        </w:rPr>
        <w:t xml:space="preserve">　　</w:t>
      </w:r>
      <w:r>
        <w:rPr>
          <w:lang w:eastAsia="zh-CN"/>
        </w:rPr>
        <w:t>·</w:t>
      </w:r>
      <w:r>
        <w:rPr>
          <w:lang w:eastAsia="zh-CN"/>
        </w:rPr>
        <w:t>度迦多演那经一卷</w:t>
      </w:r>
    </w:p>
    <w:p w:rsidR="000309FE" w:rsidRDefault="001D1B5D">
      <w:pPr>
        <w:rPr>
          <w:lang w:eastAsia="zh-CN"/>
        </w:rPr>
      </w:pPr>
      <w:r>
        <w:rPr>
          <w:lang w:eastAsia="zh-CN"/>
        </w:rPr>
        <w:t xml:space="preserve">　　</w:t>
      </w:r>
      <w:r>
        <w:rPr>
          <w:lang w:eastAsia="zh-CN"/>
        </w:rPr>
        <w:t>·</w:t>
      </w:r>
      <w:r>
        <w:rPr>
          <w:lang w:eastAsia="zh-CN"/>
        </w:rPr>
        <w:t>净瑿罗钵龙王业报因缘经一卷</w:t>
      </w:r>
    </w:p>
    <w:p w:rsidR="000309FE" w:rsidRDefault="001D1B5D">
      <w:pPr>
        <w:rPr>
          <w:lang w:eastAsia="zh-CN"/>
        </w:rPr>
      </w:pPr>
      <w:r>
        <w:rPr>
          <w:lang w:eastAsia="zh-CN"/>
        </w:rPr>
        <w:t xml:space="preserve">　　</w:t>
      </w:r>
      <w:r>
        <w:rPr>
          <w:lang w:eastAsia="zh-CN"/>
        </w:rPr>
        <w:t>·</w:t>
      </w:r>
      <w:r>
        <w:rPr>
          <w:lang w:eastAsia="zh-CN"/>
        </w:rPr>
        <w:t>安乐夫人因缘经一卷</w:t>
      </w:r>
    </w:p>
    <w:p w:rsidR="000309FE" w:rsidRDefault="001D1B5D">
      <w:pPr>
        <w:rPr>
          <w:lang w:eastAsia="zh-CN"/>
        </w:rPr>
      </w:pPr>
      <w:r>
        <w:rPr>
          <w:lang w:eastAsia="zh-CN"/>
        </w:rPr>
        <w:t xml:space="preserve">　　</w:t>
      </w:r>
      <w:r>
        <w:rPr>
          <w:lang w:eastAsia="zh-CN"/>
        </w:rPr>
        <w:t>·</w:t>
      </w:r>
      <w:r>
        <w:rPr>
          <w:lang w:eastAsia="zh-CN"/>
        </w:rPr>
        <w:t>增养因缘经三卷</w:t>
      </w:r>
    </w:p>
    <w:p w:rsidR="000309FE" w:rsidRDefault="001D1B5D">
      <w:pPr>
        <w:rPr>
          <w:lang w:eastAsia="zh-CN"/>
        </w:rPr>
      </w:pPr>
      <w:r>
        <w:rPr>
          <w:lang w:eastAsia="zh-CN"/>
        </w:rPr>
        <w:t xml:space="preserve">　　</w:t>
      </w:r>
      <w:r>
        <w:rPr>
          <w:lang w:eastAsia="zh-CN"/>
        </w:rPr>
        <w:t>·</w:t>
      </w:r>
      <w:r>
        <w:rPr>
          <w:lang w:eastAsia="zh-CN"/>
        </w:rPr>
        <w:t>妙光因缘经一卷</w:t>
      </w:r>
    </w:p>
    <w:p w:rsidR="000309FE" w:rsidRDefault="001D1B5D">
      <w:pPr>
        <w:rPr>
          <w:lang w:eastAsia="zh-CN"/>
        </w:rPr>
      </w:pPr>
      <w:r>
        <w:rPr>
          <w:lang w:eastAsia="zh-CN"/>
        </w:rPr>
        <w:t xml:space="preserve">　　</w:t>
      </w:r>
      <w:r>
        <w:rPr>
          <w:lang w:eastAsia="zh-CN"/>
        </w:rPr>
        <w:t>·</w:t>
      </w:r>
      <w:r>
        <w:rPr>
          <w:lang w:eastAsia="zh-CN"/>
        </w:rPr>
        <w:t>净大药善巧方便经二卷</w:t>
      </w:r>
    </w:p>
    <w:p w:rsidR="000309FE" w:rsidRDefault="001D1B5D">
      <w:pPr>
        <w:rPr>
          <w:lang w:eastAsia="zh-CN"/>
        </w:rPr>
      </w:pPr>
      <w:r>
        <w:rPr>
          <w:lang w:eastAsia="zh-CN"/>
        </w:rPr>
        <w:t xml:space="preserve">　　</w:t>
      </w:r>
      <w:r>
        <w:rPr>
          <w:lang w:eastAsia="zh-CN"/>
        </w:rPr>
        <w:t>·</w:t>
      </w:r>
      <w:r>
        <w:rPr>
          <w:lang w:eastAsia="zh-CN"/>
        </w:rPr>
        <w:t>降伏外道现大神通经一卷</w:t>
      </w:r>
    </w:p>
    <w:p w:rsidR="000309FE" w:rsidRDefault="001D1B5D">
      <w:pPr>
        <w:rPr>
          <w:lang w:eastAsia="zh-CN"/>
        </w:rPr>
      </w:pPr>
      <w:r>
        <w:rPr>
          <w:lang w:eastAsia="zh-CN"/>
        </w:rPr>
        <w:t xml:space="preserve">　　</w:t>
      </w:r>
      <w:r>
        <w:rPr>
          <w:lang w:eastAsia="zh-CN"/>
        </w:rPr>
        <w:t>·</w:t>
      </w:r>
      <w:r>
        <w:rPr>
          <w:lang w:eastAsia="zh-CN"/>
        </w:rPr>
        <w:t>净度瘦瞿答弥经一卷</w:t>
      </w:r>
    </w:p>
    <w:p w:rsidR="000309FE" w:rsidRDefault="001D1B5D">
      <w:pPr>
        <w:rPr>
          <w:lang w:eastAsia="zh-CN"/>
        </w:rPr>
      </w:pPr>
      <w:r>
        <w:rPr>
          <w:lang w:eastAsia="zh-CN"/>
        </w:rPr>
        <w:t xml:space="preserve">　　</w:t>
      </w:r>
      <w:r>
        <w:rPr>
          <w:lang w:eastAsia="zh-CN"/>
        </w:rPr>
        <w:t>·</w:t>
      </w:r>
      <w:r>
        <w:rPr>
          <w:lang w:eastAsia="zh-CN"/>
        </w:rPr>
        <w:t>佛从天下赡部洲经一卷</w:t>
      </w:r>
    </w:p>
    <w:p w:rsidR="000309FE" w:rsidRDefault="001D1B5D">
      <w:pPr>
        <w:rPr>
          <w:lang w:eastAsia="zh-CN"/>
        </w:rPr>
      </w:pPr>
      <w:r>
        <w:rPr>
          <w:lang w:eastAsia="zh-CN"/>
        </w:rPr>
        <w:t xml:space="preserve">　　</w:t>
      </w:r>
      <w:r>
        <w:rPr>
          <w:lang w:eastAsia="zh-CN"/>
        </w:rPr>
        <w:t>·</w:t>
      </w:r>
      <w:r>
        <w:rPr>
          <w:lang w:eastAsia="zh-CN"/>
        </w:rPr>
        <w:t>净法与尼在家得果经一卷</w:t>
      </w:r>
    </w:p>
    <w:p w:rsidR="000309FE" w:rsidRDefault="001D1B5D">
      <w:pPr>
        <w:rPr>
          <w:lang w:eastAsia="zh-CN"/>
        </w:rPr>
      </w:pPr>
      <w:r>
        <w:rPr>
          <w:lang w:eastAsia="zh-CN"/>
        </w:rPr>
        <w:t xml:space="preserve">　　</w:t>
      </w:r>
      <w:r>
        <w:rPr>
          <w:lang w:eastAsia="zh-CN"/>
        </w:rPr>
        <w:t>·</w:t>
      </w:r>
      <w:r>
        <w:rPr>
          <w:lang w:eastAsia="zh-CN"/>
        </w:rPr>
        <w:t>诃利底母因缘经一卷</w:t>
      </w:r>
    </w:p>
    <w:p w:rsidR="000309FE" w:rsidRDefault="001D1B5D">
      <w:pPr>
        <w:rPr>
          <w:lang w:eastAsia="zh-CN"/>
        </w:rPr>
      </w:pPr>
      <w:r>
        <w:rPr>
          <w:lang w:eastAsia="zh-CN"/>
        </w:rPr>
        <w:t xml:space="preserve">　　</w:t>
      </w:r>
      <w:r>
        <w:rPr>
          <w:lang w:eastAsia="zh-CN"/>
        </w:rPr>
        <w:t>·</w:t>
      </w:r>
      <w:r>
        <w:rPr>
          <w:lang w:eastAsia="zh-CN"/>
        </w:rPr>
        <w:t>弟子事师经一卷</w:t>
      </w:r>
    </w:p>
    <w:p w:rsidR="000309FE" w:rsidRDefault="001D1B5D">
      <w:pPr>
        <w:rPr>
          <w:lang w:eastAsia="zh-CN"/>
        </w:rPr>
      </w:pPr>
      <w:r>
        <w:rPr>
          <w:lang w:eastAsia="zh-CN"/>
        </w:rPr>
        <w:t xml:space="preserve">　　</w:t>
      </w:r>
      <w:r>
        <w:rPr>
          <w:lang w:eastAsia="zh-CN"/>
        </w:rPr>
        <w:t>·</w:t>
      </w:r>
      <w:r>
        <w:rPr>
          <w:lang w:eastAsia="zh-CN"/>
        </w:rPr>
        <w:t>树生婆罗门憍慢经一卷</w:t>
      </w:r>
    </w:p>
    <w:p w:rsidR="000309FE" w:rsidRDefault="001D1B5D">
      <w:pPr>
        <w:rPr>
          <w:lang w:eastAsia="zh-CN"/>
        </w:rPr>
      </w:pPr>
      <w:r>
        <w:rPr>
          <w:lang w:eastAsia="zh-CN"/>
        </w:rPr>
        <w:t xml:space="preserve">　　</w:t>
      </w:r>
      <w:r>
        <w:rPr>
          <w:lang w:eastAsia="zh-CN"/>
        </w:rPr>
        <w:t>·</w:t>
      </w:r>
      <w:r>
        <w:rPr>
          <w:lang w:eastAsia="zh-CN"/>
        </w:rPr>
        <w:t>佛为长者说放逸经一卷</w:t>
      </w:r>
    </w:p>
    <w:p w:rsidR="000309FE" w:rsidRDefault="001D1B5D">
      <w:pPr>
        <w:rPr>
          <w:lang w:eastAsia="zh-CN"/>
        </w:rPr>
      </w:pPr>
      <w:r>
        <w:rPr>
          <w:lang w:eastAsia="zh-CN"/>
        </w:rPr>
        <w:t xml:space="preserve">　　</w:t>
      </w:r>
      <w:r>
        <w:rPr>
          <w:lang w:eastAsia="zh-CN"/>
        </w:rPr>
        <w:t>·</w:t>
      </w:r>
      <w:r>
        <w:rPr>
          <w:lang w:eastAsia="zh-CN"/>
        </w:rPr>
        <w:t>七种不退转经一卷</w:t>
      </w:r>
    </w:p>
    <w:p w:rsidR="000309FE" w:rsidRDefault="001D1B5D">
      <w:pPr>
        <w:rPr>
          <w:lang w:eastAsia="zh-CN"/>
        </w:rPr>
      </w:pPr>
      <w:r>
        <w:rPr>
          <w:lang w:eastAsia="zh-CN"/>
        </w:rPr>
        <w:t xml:space="preserve">　　</w:t>
      </w:r>
      <w:r>
        <w:rPr>
          <w:lang w:eastAsia="zh-CN"/>
        </w:rPr>
        <w:t>·</w:t>
      </w:r>
      <w:r>
        <w:rPr>
          <w:lang w:eastAsia="zh-CN"/>
        </w:rPr>
        <w:t>四种黑白法印经一卷</w:t>
      </w:r>
    </w:p>
    <w:p w:rsidR="000309FE" w:rsidRDefault="001D1B5D">
      <w:pPr>
        <w:rPr>
          <w:lang w:eastAsia="zh-CN"/>
        </w:rPr>
      </w:pPr>
      <w:r>
        <w:rPr>
          <w:lang w:eastAsia="zh-CN"/>
        </w:rPr>
        <w:t xml:space="preserve">　　</w:t>
      </w:r>
      <w:r>
        <w:rPr>
          <w:lang w:eastAsia="zh-CN"/>
        </w:rPr>
        <w:t>·</w:t>
      </w:r>
      <w:r>
        <w:rPr>
          <w:lang w:eastAsia="zh-CN"/>
        </w:rPr>
        <w:t>地动因缘经一卷</w:t>
      </w:r>
    </w:p>
    <w:p w:rsidR="000309FE" w:rsidRDefault="001D1B5D">
      <w:pPr>
        <w:rPr>
          <w:lang w:eastAsia="zh-CN"/>
        </w:rPr>
      </w:pPr>
      <w:r>
        <w:rPr>
          <w:lang w:eastAsia="zh-CN"/>
        </w:rPr>
        <w:t xml:space="preserve">　　</w:t>
      </w:r>
      <w:r>
        <w:rPr>
          <w:lang w:eastAsia="zh-CN"/>
        </w:rPr>
        <w:t>·</w:t>
      </w:r>
      <w:r>
        <w:rPr>
          <w:lang w:eastAsia="zh-CN"/>
        </w:rPr>
        <w:t>佛般涅槃行雨大臣告王经一卷</w:t>
      </w:r>
    </w:p>
    <w:p w:rsidR="000309FE" w:rsidRDefault="001D1B5D">
      <w:pPr>
        <w:rPr>
          <w:lang w:eastAsia="zh-CN"/>
        </w:rPr>
      </w:pPr>
      <w:r>
        <w:rPr>
          <w:lang w:eastAsia="zh-CN"/>
        </w:rPr>
        <w:t xml:space="preserve">　　</w:t>
      </w:r>
      <w:r>
        <w:rPr>
          <w:lang w:eastAsia="zh-CN"/>
        </w:rPr>
        <w:t>·</w:t>
      </w:r>
      <w:r>
        <w:rPr>
          <w:lang w:eastAsia="zh-CN"/>
        </w:rPr>
        <w:t>佛将入涅槃度善贤经二卷</w:t>
      </w:r>
    </w:p>
    <w:p w:rsidR="000309FE" w:rsidRDefault="001D1B5D">
      <w:pPr>
        <w:rPr>
          <w:lang w:eastAsia="zh-CN"/>
        </w:rPr>
      </w:pPr>
      <w:r>
        <w:rPr>
          <w:lang w:eastAsia="zh-CN"/>
        </w:rPr>
        <w:t xml:space="preserve">　　</w:t>
      </w:r>
      <w:r>
        <w:rPr>
          <w:lang w:eastAsia="zh-CN"/>
        </w:rPr>
        <w:t>·</w:t>
      </w:r>
      <w:r>
        <w:rPr>
          <w:lang w:eastAsia="zh-CN"/>
        </w:rPr>
        <w:t>八大国王分舍利经一卷</w:t>
      </w:r>
      <w:r>
        <w:rPr>
          <w:lang w:eastAsia="zh-CN"/>
        </w:rPr>
        <w:t>(</w:t>
      </w:r>
      <w:r>
        <w:rPr>
          <w:lang w:eastAsia="zh-CN"/>
        </w:rPr>
        <w:t>火生长者下三十二经并出根本说一切有部毗奈耶杂事中</w:t>
      </w:r>
      <w:r>
        <w:rPr>
          <w:lang w:eastAsia="zh-CN"/>
        </w:rPr>
        <w:t>)</w:t>
      </w:r>
    </w:p>
    <w:p w:rsidR="000309FE" w:rsidRDefault="001D1B5D">
      <w:pPr>
        <w:rPr>
          <w:lang w:eastAsia="zh-CN"/>
        </w:rPr>
      </w:pPr>
      <w:r>
        <w:rPr>
          <w:lang w:eastAsia="zh-CN"/>
        </w:rPr>
        <w:t xml:space="preserve">　　从摩竭鱼因缘经下四十一部四十七卷。并是说一切有部律中缘起。三藏义净钞出流行。既类别生亦不编载。</w:t>
      </w:r>
    </w:p>
    <w:p w:rsidR="000309FE" w:rsidRDefault="001D1B5D">
      <w:pPr>
        <w:rPr>
          <w:lang w:eastAsia="zh-CN"/>
        </w:rPr>
      </w:pPr>
      <w:r>
        <w:rPr>
          <w:lang w:eastAsia="zh-CN"/>
        </w:rPr>
        <w:t xml:space="preserve">　　</w:t>
      </w:r>
      <w:r>
        <w:rPr>
          <w:lang w:eastAsia="zh-CN"/>
        </w:rPr>
        <w:t>·</w:t>
      </w:r>
      <w:r>
        <w:rPr>
          <w:lang w:eastAsia="zh-CN"/>
        </w:rPr>
        <w:t>幻师阿夷邹咒经一卷</w:t>
      </w:r>
    </w:p>
    <w:p w:rsidR="000309FE" w:rsidRDefault="001D1B5D">
      <w:pPr>
        <w:rPr>
          <w:lang w:eastAsia="zh-CN"/>
        </w:rPr>
      </w:pPr>
      <w:r>
        <w:rPr>
          <w:lang w:eastAsia="zh-CN"/>
        </w:rPr>
        <w:lastRenderedPageBreak/>
        <w:t xml:space="preserve">　　</w:t>
      </w:r>
      <w:r>
        <w:rPr>
          <w:lang w:eastAsia="zh-CN"/>
        </w:rPr>
        <w:t>·</w:t>
      </w:r>
      <w:r>
        <w:rPr>
          <w:lang w:eastAsia="zh-CN"/>
        </w:rPr>
        <w:t>宝性论四卷</w:t>
      </w:r>
    </w:p>
    <w:p w:rsidR="000309FE" w:rsidRDefault="001D1B5D">
      <w:pPr>
        <w:rPr>
          <w:lang w:eastAsia="zh-CN"/>
        </w:rPr>
      </w:pPr>
      <w:r>
        <w:rPr>
          <w:lang w:eastAsia="zh-CN"/>
        </w:rPr>
        <w:t xml:space="preserve">　　</w:t>
      </w:r>
      <w:r>
        <w:rPr>
          <w:lang w:eastAsia="zh-CN"/>
        </w:rPr>
        <w:t>·</w:t>
      </w:r>
      <w:r>
        <w:rPr>
          <w:lang w:eastAsia="zh-CN"/>
        </w:rPr>
        <w:t>宝积经论四卷</w:t>
      </w:r>
    </w:p>
    <w:p w:rsidR="000309FE" w:rsidRDefault="001D1B5D">
      <w:pPr>
        <w:rPr>
          <w:lang w:eastAsia="zh-CN"/>
        </w:rPr>
      </w:pPr>
      <w:r>
        <w:rPr>
          <w:lang w:eastAsia="zh-CN"/>
        </w:rPr>
        <w:t xml:space="preserve">　　幻师下三部九卷。并是周录入藏见经今寻本未获。所以录中不载其新译经。未得本者不能繁记。</w:t>
      </w:r>
    </w:p>
    <w:p w:rsidR="000309FE" w:rsidRDefault="001D1B5D">
      <w:pPr>
        <w:rPr>
          <w:lang w:eastAsia="zh-CN"/>
        </w:rPr>
      </w:pPr>
      <w:r>
        <w:rPr>
          <w:lang w:eastAsia="zh-CN"/>
        </w:rPr>
        <w:t xml:space="preserve">　　</w:t>
      </w:r>
      <w:r>
        <w:rPr>
          <w:lang w:eastAsia="zh-CN"/>
        </w:rPr>
        <w:t>·</w:t>
      </w:r>
      <w:r>
        <w:rPr>
          <w:lang w:eastAsia="zh-CN"/>
        </w:rPr>
        <w:t>净度三昧经三卷</w:t>
      </w:r>
    </w:p>
    <w:p w:rsidR="000309FE" w:rsidRDefault="001D1B5D">
      <w:pPr>
        <w:rPr>
          <w:lang w:eastAsia="zh-CN"/>
        </w:rPr>
      </w:pPr>
      <w:r>
        <w:rPr>
          <w:lang w:eastAsia="zh-CN"/>
        </w:rPr>
        <w:t xml:space="preserve">　　</w:t>
      </w:r>
      <w:r>
        <w:rPr>
          <w:lang w:eastAsia="zh-CN"/>
        </w:rPr>
        <w:t>·</w:t>
      </w:r>
      <w:r>
        <w:rPr>
          <w:lang w:eastAsia="zh-CN"/>
        </w:rPr>
        <w:t>法社经二卷</w:t>
      </w:r>
    </w:p>
    <w:p w:rsidR="000309FE" w:rsidRDefault="001D1B5D">
      <w:pPr>
        <w:rPr>
          <w:lang w:eastAsia="zh-CN"/>
        </w:rPr>
      </w:pPr>
      <w:r>
        <w:rPr>
          <w:lang w:eastAsia="zh-CN"/>
        </w:rPr>
        <w:t xml:space="preserve">　　</w:t>
      </w:r>
      <w:r>
        <w:rPr>
          <w:lang w:eastAsia="zh-CN"/>
        </w:rPr>
        <w:t>·</w:t>
      </w:r>
      <w:r>
        <w:rPr>
          <w:lang w:eastAsia="zh-CN"/>
        </w:rPr>
        <w:t>毗罗三昧经二卷</w:t>
      </w:r>
    </w:p>
    <w:p w:rsidR="000309FE" w:rsidRDefault="001D1B5D">
      <w:pPr>
        <w:rPr>
          <w:lang w:eastAsia="zh-CN"/>
        </w:rPr>
      </w:pPr>
      <w:r>
        <w:rPr>
          <w:lang w:eastAsia="zh-CN"/>
        </w:rPr>
        <w:t xml:space="preserve">　　</w:t>
      </w:r>
      <w:r>
        <w:rPr>
          <w:lang w:eastAsia="zh-CN"/>
        </w:rPr>
        <w:t>·</w:t>
      </w:r>
      <w:r>
        <w:rPr>
          <w:lang w:eastAsia="zh-CN"/>
        </w:rPr>
        <w:t>决定罪福经一卷</w:t>
      </w:r>
    </w:p>
    <w:p w:rsidR="000309FE" w:rsidRDefault="001D1B5D">
      <w:pPr>
        <w:rPr>
          <w:lang w:eastAsia="zh-CN"/>
        </w:rPr>
      </w:pPr>
      <w:r>
        <w:rPr>
          <w:lang w:eastAsia="zh-CN"/>
        </w:rPr>
        <w:t xml:space="preserve">　　</w:t>
      </w:r>
      <w:r>
        <w:rPr>
          <w:lang w:eastAsia="zh-CN"/>
        </w:rPr>
        <w:t>·</w:t>
      </w:r>
      <w:r>
        <w:rPr>
          <w:lang w:eastAsia="zh-CN"/>
        </w:rPr>
        <w:t>益意经二卷</w:t>
      </w:r>
    </w:p>
    <w:p w:rsidR="000309FE" w:rsidRDefault="001D1B5D">
      <w:pPr>
        <w:rPr>
          <w:lang w:eastAsia="zh-CN"/>
        </w:rPr>
      </w:pPr>
      <w:r>
        <w:rPr>
          <w:lang w:eastAsia="zh-CN"/>
        </w:rPr>
        <w:t xml:space="preserve">　　</w:t>
      </w:r>
      <w:r>
        <w:rPr>
          <w:lang w:eastAsia="zh-CN"/>
        </w:rPr>
        <w:t>·</w:t>
      </w:r>
      <w:r>
        <w:rPr>
          <w:lang w:eastAsia="zh-CN"/>
        </w:rPr>
        <w:t>救护身命济人病苦厄经一卷</w:t>
      </w:r>
    </w:p>
    <w:p w:rsidR="000309FE" w:rsidRDefault="001D1B5D">
      <w:pPr>
        <w:rPr>
          <w:lang w:eastAsia="zh-CN"/>
        </w:rPr>
      </w:pPr>
      <w:r>
        <w:rPr>
          <w:lang w:eastAsia="zh-CN"/>
        </w:rPr>
        <w:t xml:space="preserve">　　</w:t>
      </w:r>
      <w:r>
        <w:rPr>
          <w:lang w:eastAsia="zh-CN"/>
        </w:rPr>
        <w:t>·</w:t>
      </w:r>
      <w:r>
        <w:rPr>
          <w:lang w:eastAsia="zh-CN"/>
        </w:rPr>
        <w:t>最妙胜定经一卷</w:t>
      </w:r>
    </w:p>
    <w:p w:rsidR="000309FE" w:rsidRDefault="001D1B5D">
      <w:pPr>
        <w:rPr>
          <w:lang w:eastAsia="zh-CN"/>
        </w:rPr>
      </w:pPr>
      <w:r>
        <w:rPr>
          <w:lang w:eastAsia="zh-CN"/>
        </w:rPr>
        <w:t xml:space="preserve">　　</w:t>
      </w:r>
      <w:r>
        <w:rPr>
          <w:lang w:eastAsia="zh-CN"/>
        </w:rPr>
        <w:t>·</w:t>
      </w:r>
      <w:r>
        <w:rPr>
          <w:lang w:eastAsia="zh-CN"/>
        </w:rPr>
        <w:t>观世音三昧经一卷</w:t>
      </w:r>
    </w:p>
    <w:p w:rsidR="000309FE" w:rsidRDefault="001D1B5D">
      <w:pPr>
        <w:rPr>
          <w:lang w:eastAsia="zh-CN"/>
        </w:rPr>
      </w:pPr>
      <w:r>
        <w:rPr>
          <w:lang w:eastAsia="zh-CN"/>
        </w:rPr>
        <w:t xml:space="preserve">　　</w:t>
      </w:r>
      <w:r>
        <w:rPr>
          <w:lang w:eastAsia="zh-CN"/>
        </w:rPr>
        <w:t>·</w:t>
      </w:r>
      <w:r>
        <w:rPr>
          <w:lang w:eastAsia="zh-CN"/>
        </w:rPr>
        <w:t>清净法行经一卷</w:t>
      </w:r>
    </w:p>
    <w:p w:rsidR="000309FE" w:rsidRDefault="001D1B5D">
      <w:pPr>
        <w:rPr>
          <w:lang w:eastAsia="zh-CN"/>
        </w:rPr>
      </w:pPr>
      <w:r>
        <w:rPr>
          <w:lang w:eastAsia="zh-CN"/>
        </w:rPr>
        <w:t xml:space="preserve">　　</w:t>
      </w:r>
      <w:r>
        <w:rPr>
          <w:lang w:eastAsia="zh-CN"/>
        </w:rPr>
        <w:t>·</w:t>
      </w:r>
      <w:r>
        <w:rPr>
          <w:lang w:eastAsia="zh-CN"/>
        </w:rPr>
        <w:t>高王观世音经一卷</w:t>
      </w:r>
      <w:r>
        <w:rPr>
          <w:lang w:eastAsia="zh-CN"/>
        </w:rPr>
        <w:t>(</w:t>
      </w:r>
      <w:r>
        <w:rPr>
          <w:lang w:eastAsia="zh-CN"/>
        </w:rPr>
        <w:t>或云折刀经</w:t>
      </w:r>
      <w:r>
        <w:rPr>
          <w:lang w:eastAsia="zh-CN"/>
        </w:rPr>
        <w:t>)</w:t>
      </w:r>
    </w:p>
    <w:p w:rsidR="000309FE" w:rsidRDefault="001D1B5D">
      <w:pPr>
        <w:rPr>
          <w:lang w:eastAsia="zh-CN"/>
        </w:rPr>
      </w:pPr>
      <w:r>
        <w:rPr>
          <w:lang w:eastAsia="zh-CN"/>
        </w:rPr>
        <w:t xml:space="preserve">　　净度经下十部一十五卷。并是古旧录中伪疑之经。周录虽编入正文理并涉人谋。故此录中除之不载。</w:t>
      </w:r>
    </w:p>
    <w:p w:rsidR="000309FE" w:rsidRDefault="001D1B5D">
      <w:pPr>
        <w:rPr>
          <w:lang w:eastAsia="zh-CN"/>
        </w:rPr>
      </w:pPr>
      <w:r>
        <w:rPr>
          <w:lang w:eastAsia="zh-CN"/>
        </w:rPr>
        <w:t xml:space="preserve">　　已上都有一百一十八部二百四十七卷。多是诸录见入藏经。今以皆是繁重或有寻求未获。故并不</w:t>
      </w:r>
      <w:r>
        <w:rPr>
          <w:lang w:eastAsia="zh-CN"/>
        </w:rPr>
        <w:t>为定见之数。恐不知委且略述之。若欲委知根由。并如删繁录中广述。</w:t>
      </w:r>
    </w:p>
    <w:p w:rsidR="000309FE" w:rsidRDefault="001D1B5D">
      <w:pPr>
        <w:rPr>
          <w:lang w:eastAsia="zh-CN"/>
        </w:rPr>
      </w:pPr>
      <w:r>
        <w:rPr>
          <w:lang w:eastAsia="zh-CN"/>
        </w:rPr>
        <w:t xml:space="preserve">　　开元释教录卷第二十　入藏录下。</w:t>
      </w:r>
    </w:p>
    <w:p w:rsidR="000309FE" w:rsidRDefault="000309FE">
      <w:pPr>
        <w:rPr>
          <w:lang w:eastAsia="zh-CN"/>
        </w:rPr>
      </w:pPr>
    </w:p>
    <w:p w:rsidR="000309FE" w:rsidRDefault="001D1B5D">
      <w:pPr>
        <w:rPr>
          <w:lang w:eastAsia="zh-CN"/>
        </w:rPr>
      </w:pPr>
      <w:r>
        <w:rPr>
          <w:lang w:eastAsia="zh-CN"/>
        </w:rPr>
        <w:t xml:space="preserve">　　大唐不空三藏新译众经论及念诵仪轨法等目录</w:t>
      </w:r>
    </w:p>
    <w:p w:rsidR="000309FE" w:rsidRDefault="000309FE">
      <w:pPr>
        <w:rPr>
          <w:lang w:eastAsia="zh-CN"/>
        </w:rPr>
      </w:pPr>
    </w:p>
    <w:p w:rsidR="000309FE" w:rsidRDefault="001D1B5D">
      <w:pPr>
        <w:rPr>
          <w:lang w:eastAsia="zh-CN"/>
        </w:rPr>
      </w:pPr>
      <w:r>
        <w:rPr>
          <w:lang w:eastAsia="zh-CN"/>
        </w:rPr>
        <w:t xml:space="preserve">　　总一百三卷为八帙　经目一卷　三纸　入第八帙</w:t>
      </w:r>
    </w:p>
    <w:p w:rsidR="000309FE" w:rsidRDefault="001D1B5D">
      <w:pPr>
        <w:rPr>
          <w:lang w:eastAsia="zh-CN"/>
        </w:rPr>
      </w:pPr>
      <w:r>
        <w:rPr>
          <w:lang w:eastAsia="zh-CN"/>
        </w:rPr>
        <w:t xml:space="preserve">　　</w:t>
      </w:r>
      <w:r>
        <w:rPr>
          <w:lang w:eastAsia="zh-CN"/>
        </w:rPr>
        <w:t>·</w:t>
      </w:r>
      <w:r>
        <w:rPr>
          <w:lang w:eastAsia="zh-CN"/>
        </w:rPr>
        <w:t>虚空藏经八卷一百一十五纸</w:t>
      </w:r>
    </w:p>
    <w:p w:rsidR="000309FE" w:rsidRDefault="001D1B5D">
      <w:pPr>
        <w:rPr>
          <w:lang w:eastAsia="zh-CN"/>
        </w:rPr>
      </w:pPr>
      <w:r>
        <w:rPr>
          <w:lang w:eastAsia="zh-CN"/>
        </w:rPr>
        <w:t xml:space="preserve">　　</w:t>
      </w:r>
      <w:r>
        <w:rPr>
          <w:lang w:eastAsia="zh-CN"/>
        </w:rPr>
        <w:t>·</w:t>
      </w:r>
      <w:r>
        <w:rPr>
          <w:lang w:eastAsia="zh-CN"/>
        </w:rPr>
        <w:t>仁王般若经二卷三十四纸</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lastRenderedPageBreak/>
        <w:t xml:space="preserve">　　</w:t>
      </w:r>
      <w:r>
        <w:rPr>
          <w:lang w:eastAsia="zh-CN"/>
        </w:rPr>
        <w:t>·</w:t>
      </w:r>
      <w:r>
        <w:rPr>
          <w:lang w:eastAsia="zh-CN"/>
        </w:rPr>
        <w:t>大乘密严经三卷五十四纸</w:t>
      </w:r>
    </w:p>
    <w:p w:rsidR="000309FE" w:rsidRDefault="001D1B5D">
      <w:pPr>
        <w:rPr>
          <w:lang w:eastAsia="zh-CN"/>
        </w:rPr>
      </w:pPr>
      <w:r>
        <w:rPr>
          <w:lang w:eastAsia="zh-CN"/>
        </w:rPr>
        <w:t xml:space="preserve">　　</w:t>
      </w:r>
      <w:r>
        <w:rPr>
          <w:lang w:eastAsia="zh-CN"/>
        </w:rPr>
        <w:t>·</w:t>
      </w:r>
      <w:r>
        <w:rPr>
          <w:lang w:eastAsia="zh-CN"/>
        </w:rPr>
        <w:t>大宝陀罗尼经三卷四十五纸</w:t>
      </w:r>
    </w:p>
    <w:p w:rsidR="000309FE" w:rsidRDefault="001D1B5D">
      <w:pPr>
        <w:rPr>
          <w:lang w:eastAsia="zh-CN"/>
        </w:rPr>
      </w:pPr>
      <w:r>
        <w:rPr>
          <w:lang w:eastAsia="zh-CN"/>
        </w:rPr>
        <w:t xml:space="preserve">　　</w:t>
      </w:r>
      <w:r>
        <w:rPr>
          <w:lang w:eastAsia="zh-CN"/>
        </w:rPr>
        <w:t>·</w:t>
      </w:r>
      <w:r>
        <w:rPr>
          <w:lang w:eastAsia="zh-CN"/>
        </w:rPr>
        <w:t>大孔雀明王经三卷五十纸</w:t>
      </w:r>
    </w:p>
    <w:p w:rsidR="000309FE" w:rsidRDefault="001D1B5D">
      <w:pPr>
        <w:rPr>
          <w:lang w:eastAsia="zh-CN"/>
        </w:rPr>
      </w:pPr>
      <w:r>
        <w:rPr>
          <w:lang w:eastAsia="zh-CN"/>
        </w:rPr>
        <w:t xml:space="preserve">　　</w:t>
      </w:r>
      <w:r>
        <w:rPr>
          <w:lang w:eastAsia="zh-CN"/>
        </w:rPr>
        <w:t>·</w:t>
      </w:r>
      <w:r>
        <w:rPr>
          <w:lang w:eastAsia="zh-CN"/>
        </w:rPr>
        <w:t>出生无边门陀罗尼经一卷十纸</w:t>
      </w:r>
    </w:p>
    <w:p w:rsidR="000309FE" w:rsidRDefault="001D1B5D">
      <w:pPr>
        <w:rPr>
          <w:lang w:eastAsia="zh-CN"/>
        </w:rPr>
      </w:pPr>
      <w:r>
        <w:rPr>
          <w:lang w:eastAsia="zh-CN"/>
        </w:rPr>
        <w:t xml:space="preserve">　　上四经十卷同帙。</w:t>
      </w:r>
    </w:p>
    <w:p w:rsidR="000309FE" w:rsidRDefault="001D1B5D">
      <w:pPr>
        <w:rPr>
          <w:lang w:eastAsia="zh-CN"/>
        </w:rPr>
      </w:pPr>
      <w:r>
        <w:rPr>
          <w:lang w:eastAsia="zh-CN"/>
        </w:rPr>
        <w:t xml:space="preserve">　　</w:t>
      </w:r>
      <w:r>
        <w:rPr>
          <w:lang w:eastAsia="zh-CN"/>
        </w:rPr>
        <w:t>·</w:t>
      </w:r>
      <w:r>
        <w:rPr>
          <w:lang w:eastAsia="zh-CN"/>
        </w:rPr>
        <w:t>菩提场庄严陀罗尼经一卷</w:t>
      </w:r>
      <w:r>
        <w:rPr>
          <w:lang w:eastAsia="zh-CN"/>
        </w:rPr>
        <w:t>(</w:t>
      </w:r>
      <w:r>
        <w:rPr>
          <w:lang w:eastAsia="zh-CN"/>
        </w:rPr>
        <w:t>二十三纸</w:t>
      </w:r>
      <w:r>
        <w:rPr>
          <w:lang w:eastAsia="zh-CN"/>
        </w:rPr>
        <w:t>)</w:t>
      </w:r>
    </w:p>
    <w:p w:rsidR="000309FE" w:rsidRDefault="001D1B5D">
      <w:pPr>
        <w:rPr>
          <w:lang w:eastAsia="zh-CN"/>
        </w:rPr>
      </w:pPr>
      <w:r>
        <w:rPr>
          <w:lang w:eastAsia="zh-CN"/>
        </w:rPr>
        <w:t xml:space="preserve">　　</w:t>
      </w:r>
      <w:r>
        <w:rPr>
          <w:lang w:eastAsia="zh-CN"/>
        </w:rPr>
        <w:t>·</w:t>
      </w:r>
      <w:r>
        <w:rPr>
          <w:lang w:eastAsia="zh-CN"/>
        </w:rPr>
        <w:t>菩提场一字顶轮王经五卷八十一纸</w:t>
      </w:r>
    </w:p>
    <w:p w:rsidR="000309FE" w:rsidRDefault="001D1B5D">
      <w:pPr>
        <w:rPr>
          <w:lang w:eastAsia="zh-CN"/>
        </w:rPr>
      </w:pPr>
      <w:r>
        <w:rPr>
          <w:lang w:eastAsia="zh-CN"/>
        </w:rPr>
        <w:t xml:space="preserve">　　</w:t>
      </w:r>
      <w:r>
        <w:rPr>
          <w:lang w:eastAsia="zh-CN"/>
        </w:rPr>
        <w:t>·</w:t>
      </w:r>
      <w:r>
        <w:rPr>
          <w:lang w:eastAsia="zh-CN"/>
        </w:rPr>
        <w:t>一字奇特佛顶经三卷六十八纸</w:t>
      </w:r>
    </w:p>
    <w:p w:rsidR="000309FE" w:rsidRDefault="001D1B5D">
      <w:pPr>
        <w:rPr>
          <w:lang w:eastAsia="zh-CN"/>
        </w:rPr>
      </w:pPr>
      <w:r>
        <w:rPr>
          <w:lang w:eastAsia="zh-CN"/>
        </w:rPr>
        <w:t xml:space="preserve">　　</w:t>
      </w:r>
      <w:r>
        <w:rPr>
          <w:lang w:eastAsia="zh-CN"/>
        </w:rPr>
        <w:t>·</w:t>
      </w:r>
      <w:r>
        <w:rPr>
          <w:lang w:eastAsia="zh-CN"/>
        </w:rPr>
        <w:t>大云请雨经二卷二十五纸</w:t>
      </w:r>
    </w:p>
    <w:p w:rsidR="000309FE" w:rsidRDefault="001D1B5D">
      <w:pPr>
        <w:rPr>
          <w:lang w:eastAsia="zh-CN"/>
        </w:rPr>
      </w:pPr>
      <w:r>
        <w:rPr>
          <w:lang w:eastAsia="zh-CN"/>
        </w:rPr>
        <w:t xml:space="preserve">　　上四经十一卷同帙。</w:t>
      </w:r>
    </w:p>
    <w:p w:rsidR="000309FE" w:rsidRDefault="001D1B5D">
      <w:pPr>
        <w:rPr>
          <w:lang w:eastAsia="zh-CN"/>
        </w:rPr>
      </w:pPr>
      <w:r>
        <w:rPr>
          <w:lang w:eastAsia="zh-CN"/>
        </w:rPr>
        <w:t xml:space="preserve">　　</w:t>
      </w:r>
      <w:r>
        <w:rPr>
          <w:lang w:eastAsia="zh-CN"/>
        </w:rPr>
        <w:t>·</w:t>
      </w:r>
      <w:r>
        <w:rPr>
          <w:lang w:eastAsia="zh-CN"/>
        </w:rPr>
        <w:t>七俱知佛母经一卷十九纸</w:t>
      </w:r>
    </w:p>
    <w:p w:rsidR="000309FE" w:rsidRDefault="001D1B5D">
      <w:pPr>
        <w:rPr>
          <w:lang w:eastAsia="zh-CN"/>
        </w:rPr>
      </w:pPr>
      <w:r>
        <w:rPr>
          <w:lang w:eastAsia="zh-CN"/>
        </w:rPr>
        <w:t xml:space="preserve">　　</w:t>
      </w:r>
      <w:r>
        <w:rPr>
          <w:lang w:eastAsia="zh-CN"/>
        </w:rPr>
        <w:t>·</w:t>
      </w:r>
      <w:r>
        <w:rPr>
          <w:lang w:eastAsia="zh-CN"/>
        </w:rPr>
        <w:t>阿唎多陀罗尼经一卷二十一纸</w:t>
      </w:r>
    </w:p>
    <w:p w:rsidR="000309FE" w:rsidRDefault="001D1B5D">
      <w:pPr>
        <w:rPr>
          <w:lang w:eastAsia="zh-CN"/>
        </w:rPr>
      </w:pPr>
      <w:r>
        <w:rPr>
          <w:lang w:eastAsia="zh-CN"/>
        </w:rPr>
        <w:t xml:space="preserve">　　</w:t>
      </w:r>
      <w:r>
        <w:rPr>
          <w:lang w:eastAsia="zh-CN"/>
        </w:rPr>
        <w:t>·</w:t>
      </w:r>
      <w:r>
        <w:rPr>
          <w:lang w:eastAsia="zh-CN"/>
        </w:rPr>
        <w:t>救拔焰口饿鬼陀罗尼经一卷四纸</w:t>
      </w:r>
    </w:p>
    <w:p w:rsidR="000309FE" w:rsidRDefault="001D1B5D">
      <w:pPr>
        <w:rPr>
          <w:lang w:eastAsia="zh-CN"/>
        </w:rPr>
      </w:pPr>
      <w:r>
        <w:rPr>
          <w:lang w:eastAsia="zh-CN"/>
        </w:rPr>
        <w:t xml:space="preserve">　　</w:t>
      </w:r>
      <w:r>
        <w:rPr>
          <w:lang w:eastAsia="zh-CN"/>
        </w:rPr>
        <w:t>·</w:t>
      </w:r>
      <w:r>
        <w:rPr>
          <w:lang w:eastAsia="zh-CN"/>
        </w:rPr>
        <w:t>毗沙门天王经一卷五纸</w:t>
      </w:r>
    </w:p>
    <w:p w:rsidR="000309FE" w:rsidRDefault="001D1B5D">
      <w:pPr>
        <w:rPr>
          <w:lang w:eastAsia="zh-CN"/>
        </w:rPr>
      </w:pPr>
      <w:r>
        <w:rPr>
          <w:lang w:eastAsia="zh-CN"/>
        </w:rPr>
        <w:t xml:space="preserve">　　</w:t>
      </w:r>
      <w:r>
        <w:rPr>
          <w:lang w:eastAsia="zh-CN"/>
        </w:rPr>
        <w:t>·</w:t>
      </w:r>
      <w:r>
        <w:rPr>
          <w:lang w:eastAsia="zh-CN"/>
        </w:rPr>
        <w:t>除一切疾病陀罗尼经一卷二纸</w:t>
      </w:r>
    </w:p>
    <w:p w:rsidR="000309FE" w:rsidRDefault="001D1B5D">
      <w:pPr>
        <w:rPr>
          <w:lang w:eastAsia="zh-CN"/>
        </w:rPr>
      </w:pPr>
      <w:r>
        <w:rPr>
          <w:lang w:eastAsia="zh-CN"/>
        </w:rPr>
        <w:t xml:space="preserve">　　</w:t>
      </w:r>
      <w:r>
        <w:rPr>
          <w:lang w:eastAsia="zh-CN"/>
        </w:rPr>
        <w:t>·</w:t>
      </w:r>
      <w:r>
        <w:rPr>
          <w:lang w:eastAsia="zh-CN"/>
        </w:rPr>
        <w:t>大方广曼殊室利经一卷十三纸</w:t>
      </w:r>
    </w:p>
    <w:p w:rsidR="000309FE" w:rsidRDefault="001D1B5D">
      <w:pPr>
        <w:rPr>
          <w:lang w:eastAsia="zh-CN"/>
        </w:rPr>
      </w:pPr>
      <w:r>
        <w:rPr>
          <w:lang w:eastAsia="zh-CN"/>
        </w:rPr>
        <w:t xml:space="preserve">　　</w:t>
      </w:r>
      <w:r>
        <w:rPr>
          <w:lang w:eastAsia="zh-CN"/>
        </w:rPr>
        <w:t>·</w:t>
      </w:r>
      <w:r>
        <w:rPr>
          <w:lang w:eastAsia="zh-CN"/>
        </w:rPr>
        <w:t>大圣文殊佛刹经三卷五十二纸</w:t>
      </w:r>
    </w:p>
    <w:p w:rsidR="000309FE" w:rsidRDefault="001D1B5D">
      <w:pPr>
        <w:rPr>
          <w:lang w:eastAsia="zh-CN"/>
        </w:rPr>
      </w:pPr>
      <w:r>
        <w:rPr>
          <w:lang w:eastAsia="zh-CN"/>
        </w:rPr>
        <w:t xml:space="preserve">　　</w:t>
      </w:r>
      <w:r>
        <w:rPr>
          <w:lang w:eastAsia="zh-CN"/>
        </w:rPr>
        <w:t>·</w:t>
      </w:r>
      <w:r>
        <w:rPr>
          <w:lang w:eastAsia="zh-CN"/>
        </w:rPr>
        <w:t>金刚顶大教王经三卷三十七纸</w:t>
      </w:r>
    </w:p>
    <w:p w:rsidR="000309FE" w:rsidRDefault="001D1B5D">
      <w:pPr>
        <w:rPr>
          <w:lang w:eastAsia="zh-CN"/>
        </w:rPr>
      </w:pPr>
      <w:r>
        <w:rPr>
          <w:lang w:eastAsia="zh-CN"/>
        </w:rPr>
        <w:t xml:space="preserve">　　上八经十二卷同帙。</w:t>
      </w:r>
    </w:p>
    <w:p w:rsidR="000309FE" w:rsidRDefault="001D1B5D">
      <w:pPr>
        <w:rPr>
          <w:lang w:eastAsia="zh-CN"/>
        </w:rPr>
      </w:pPr>
      <w:r>
        <w:rPr>
          <w:lang w:eastAsia="zh-CN"/>
        </w:rPr>
        <w:t xml:space="preserve">　　</w:t>
      </w:r>
      <w:r>
        <w:rPr>
          <w:lang w:eastAsia="zh-CN"/>
        </w:rPr>
        <w:t>·</w:t>
      </w:r>
      <w:r>
        <w:rPr>
          <w:lang w:eastAsia="zh-CN"/>
        </w:rPr>
        <w:t>大随求陀罗尼经二卷三十纸</w:t>
      </w:r>
    </w:p>
    <w:p w:rsidR="000309FE" w:rsidRDefault="001D1B5D">
      <w:pPr>
        <w:rPr>
          <w:lang w:eastAsia="zh-CN"/>
        </w:rPr>
      </w:pPr>
      <w:r>
        <w:rPr>
          <w:lang w:eastAsia="zh-CN"/>
        </w:rPr>
        <w:t xml:space="preserve">　　</w:t>
      </w:r>
      <w:r>
        <w:rPr>
          <w:lang w:eastAsia="zh-CN"/>
        </w:rPr>
        <w:t>·</w:t>
      </w:r>
      <w:r>
        <w:rPr>
          <w:lang w:eastAsia="zh-CN"/>
        </w:rPr>
        <w:t>十一面观世音菩萨经三卷二十四纸</w:t>
      </w:r>
    </w:p>
    <w:p w:rsidR="000309FE" w:rsidRDefault="001D1B5D">
      <w:pPr>
        <w:rPr>
          <w:lang w:eastAsia="zh-CN"/>
        </w:rPr>
      </w:pPr>
      <w:r>
        <w:rPr>
          <w:lang w:eastAsia="zh-CN"/>
        </w:rPr>
        <w:t xml:space="preserve">　　</w:t>
      </w:r>
      <w:r>
        <w:rPr>
          <w:lang w:eastAsia="zh-CN"/>
        </w:rPr>
        <w:t>·</w:t>
      </w:r>
      <w:r>
        <w:rPr>
          <w:lang w:eastAsia="zh-CN"/>
        </w:rPr>
        <w:t>八大菩萨曼茶罗经一卷三纸</w:t>
      </w:r>
    </w:p>
    <w:p w:rsidR="000309FE" w:rsidRDefault="001D1B5D">
      <w:pPr>
        <w:rPr>
          <w:lang w:eastAsia="zh-CN"/>
        </w:rPr>
      </w:pPr>
      <w:r>
        <w:rPr>
          <w:lang w:eastAsia="zh-CN"/>
        </w:rPr>
        <w:t xml:space="preserve">　　</w:t>
      </w:r>
      <w:r>
        <w:rPr>
          <w:lang w:eastAsia="zh-CN"/>
        </w:rPr>
        <w:t>·</w:t>
      </w:r>
      <w:r>
        <w:rPr>
          <w:lang w:eastAsia="zh-CN"/>
        </w:rPr>
        <w:t>金刚寿命念诵经一卷三纸</w:t>
      </w:r>
    </w:p>
    <w:p w:rsidR="000309FE" w:rsidRDefault="001D1B5D">
      <w:pPr>
        <w:rPr>
          <w:lang w:eastAsia="zh-CN"/>
        </w:rPr>
      </w:pPr>
      <w:r>
        <w:rPr>
          <w:lang w:eastAsia="zh-CN"/>
        </w:rPr>
        <w:t xml:space="preserve">　　</w:t>
      </w:r>
      <w:r>
        <w:rPr>
          <w:lang w:eastAsia="zh-CN"/>
        </w:rPr>
        <w:t>·</w:t>
      </w:r>
      <w:r>
        <w:rPr>
          <w:lang w:eastAsia="zh-CN"/>
        </w:rPr>
        <w:t>观自在菩萨说陀罗尼经一卷</w:t>
      </w:r>
      <w:r>
        <w:rPr>
          <w:lang w:eastAsia="zh-CN"/>
        </w:rPr>
        <w:t>(</w:t>
      </w:r>
      <w:r>
        <w:rPr>
          <w:lang w:eastAsia="zh-CN"/>
        </w:rPr>
        <w:t>五纸</w:t>
      </w:r>
      <w:r>
        <w:rPr>
          <w:lang w:eastAsia="zh-CN"/>
        </w:rPr>
        <w:t>)</w:t>
      </w:r>
    </w:p>
    <w:p w:rsidR="000309FE" w:rsidRDefault="001D1B5D">
      <w:pPr>
        <w:rPr>
          <w:lang w:eastAsia="zh-CN"/>
        </w:rPr>
      </w:pPr>
      <w:r>
        <w:rPr>
          <w:lang w:eastAsia="zh-CN"/>
        </w:rPr>
        <w:t xml:space="preserve">　　</w:t>
      </w:r>
      <w:r>
        <w:rPr>
          <w:lang w:eastAsia="zh-CN"/>
        </w:rPr>
        <w:t>·</w:t>
      </w:r>
      <w:r>
        <w:rPr>
          <w:lang w:eastAsia="zh-CN"/>
        </w:rPr>
        <w:t>叶衣观自在菩萨经一卷八纸</w:t>
      </w:r>
    </w:p>
    <w:p w:rsidR="000309FE" w:rsidRDefault="001D1B5D">
      <w:pPr>
        <w:rPr>
          <w:lang w:eastAsia="zh-CN"/>
        </w:rPr>
      </w:pPr>
      <w:r>
        <w:rPr>
          <w:lang w:eastAsia="zh-CN"/>
        </w:rPr>
        <w:lastRenderedPageBreak/>
        <w:t xml:space="preserve">　　</w:t>
      </w:r>
      <w:r>
        <w:rPr>
          <w:lang w:eastAsia="zh-CN"/>
        </w:rPr>
        <w:t>·</w:t>
      </w:r>
      <w:r>
        <w:rPr>
          <w:lang w:eastAsia="zh-CN"/>
        </w:rPr>
        <w:t>般若波罗蜜多理趣经一卷三纸</w:t>
      </w:r>
    </w:p>
    <w:p w:rsidR="000309FE" w:rsidRDefault="001D1B5D">
      <w:pPr>
        <w:rPr>
          <w:lang w:eastAsia="zh-CN"/>
        </w:rPr>
      </w:pPr>
      <w:r>
        <w:rPr>
          <w:lang w:eastAsia="zh-CN"/>
        </w:rPr>
        <w:t xml:space="preserve">　　</w:t>
      </w:r>
      <w:r>
        <w:rPr>
          <w:lang w:eastAsia="zh-CN"/>
        </w:rPr>
        <w:t>·</w:t>
      </w:r>
      <w:r>
        <w:rPr>
          <w:lang w:eastAsia="zh-CN"/>
        </w:rPr>
        <w:t>一切如来全身宝箧经一卷五纸</w:t>
      </w:r>
    </w:p>
    <w:p w:rsidR="000309FE" w:rsidRDefault="001D1B5D">
      <w:pPr>
        <w:rPr>
          <w:lang w:eastAsia="zh-CN"/>
        </w:rPr>
      </w:pPr>
      <w:r>
        <w:rPr>
          <w:lang w:eastAsia="zh-CN"/>
        </w:rPr>
        <w:t xml:space="preserve">　　</w:t>
      </w:r>
      <w:r>
        <w:rPr>
          <w:lang w:eastAsia="zh-CN"/>
        </w:rPr>
        <w:t>·</w:t>
      </w:r>
      <w:r>
        <w:rPr>
          <w:lang w:eastAsia="zh-CN"/>
        </w:rPr>
        <w:t>慈氏菩萨稻喻经一卷八纸</w:t>
      </w:r>
    </w:p>
    <w:p w:rsidR="000309FE" w:rsidRDefault="001D1B5D">
      <w:pPr>
        <w:rPr>
          <w:lang w:eastAsia="zh-CN"/>
        </w:rPr>
      </w:pPr>
      <w:r>
        <w:rPr>
          <w:lang w:eastAsia="zh-CN"/>
        </w:rPr>
        <w:t xml:space="preserve">　　</w:t>
      </w:r>
      <w:r>
        <w:rPr>
          <w:lang w:eastAsia="zh-CN"/>
        </w:rPr>
        <w:t>·</w:t>
      </w:r>
      <w:r>
        <w:rPr>
          <w:lang w:eastAsia="zh-CN"/>
        </w:rPr>
        <w:t>金刚顶瑜伽念珠经一卷二纸</w:t>
      </w:r>
    </w:p>
    <w:p w:rsidR="000309FE" w:rsidRDefault="001D1B5D">
      <w:pPr>
        <w:rPr>
          <w:lang w:eastAsia="zh-CN"/>
        </w:rPr>
      </w:pPr>
      <w:r>
        <w:rPr>
          <w:lang w:eastAsia="zh-CN"/>
        </w:rPr>
        <w:t xml:space="preserve">　　</w:t>
      </w:r>
      <w:r>
        <w:rPr>
          <w:lang w:eastAsia="zh-CN"/>
        </w:rPr>
        <w:t>·</w:t>
      </w:r>
      <w:r>
        <w:rPr>
          <w:lang w:eastAsia="zh-CN"/>
        </w:rPr>
        <w:t>净眼陀罗尼经一卷二纸</w:t>
      </w:r>
    </w:p>
    <w:p w:rsidR="000309FE" w:rsidRDefault="001D1B5D">
      <w:pPr>
        <w:rPr>
          <w:lang w:eastAsia="zh-CN"/>
        </w:rPr>
      </w:pPr>
      <w:r>
        <w:rPr>
          <w:lang w:eastAsia="zh-CN"/>
        </w:rPr>
        <w:t xml:space="preserve">　　</w:t>
      </w:r>
      <w:r>
        <w:rPr>
          <w:lang w:eastAsia="zh-CN"/>
        </w:rPr>
        <w:t>·</w:t>
      </w:r>
      <w:r>
        <w:rPr>
          <w:lang w:eastAsia="zh-CN"/>
        </w:rPr>
        <w:t>雨宝陀罗尼经一卷四纸</w:t>
      </w:r>
    </w:p>
    <w:p w:rsidR="000309FE" w:rsidRDefault="001D1B5D">
      <w:pPr>
        <w:rPr>
          <w:lang w:eastAsia="zh-CN"/>
        </w:rPr>
      </w:pPr>
      <w:r>
        <w:rPr>
          <w:lang w:eastAsia="zh-CN"/>
        </w:rPr>
        <w:t xml:space="preserve">　　</w:t>
      </w:r>
      <w:r>
        <w:rPr>
          <w:lang w:eastAsia="zh-CN"/>
        </w:rPr>
        <w:t>·</w:t>
      </w:r>
      <w:r>
        <w:rPr>
          <w:lang w:eastAsia="zh-CN"/>
        </w:rPr>
        <w:t>蘘麌梨童女经一卷二纸</w:t>
      </w:r>
    </w:p>
    <w:p w:rsidR="000309FE" w:rsidRDefault="001D1B5D">
      <w:pPr>
        <w:rPr>
          <w:lang w:eastAsia="zh-CN"/>
        </w:rPr>
      </w:pPr>
      <w:r>
        <w:rPr>
          <w:lang w:eastAsia="zh-CN"/>
        </w:rPr>
        <w:t xml:space="preserve">　　</w:t>
      </w:r>
      <w:r>
        <w:rPr>
          <w:lang w:eastAsia="zh-CN"/>
        </w:rPr>
        <w:t>·</w:t>
      </w:r>
      <w:r>
        <w:rPr>
          <w:lang w:eastAsia="zh-CN"/>
        </w:rPr>
        <w:t>吉祥天女经一卷一纸</w:t>
      </w:r>
    </w:p>
    <w:p w:rsidR="000309FE" w:rsidRDefault="001D1B5D">
      <w:pPr>
        <w:rPr>
          <w:lang w:eastAsia="zh-CN"/>
        </w:rPr>
      </w:pPr>
      <w:r>
        <w:rPr>
          <w:lang w:eastAsia="zh-CN"/>
        </w:rPr>
        <w:t xml:space="preserve">　　</w:t>
      </w:r>
      <w:r>
        <w:rPr>
          <w:lang w:eastAsia="zh-CN"/>
        </w:rPr>
        <w:t>·</w:t>
      </w:r>
      <w:r>
        <w:rPr>
          <w:lang w:eastAsia="zh-CN"/>
        </w:rPr>
        <w:t>大吉祥天女一百八名无垢经一卷</w:t>
      </w:r>
      <w:r>
        <w:rPr>
          <w:lang w:eastAsia="zh-CN"/>
        </w:rPr>
        <w:t>(</w:t>
      </w:r>
      <w:r>
        <w:rPr>
          <w:lang w:eastAsia="zh-CN"/>
        </w:rPr>
        <w:t>九纸</w:t>
      </w:r>
      <w:r>
        <w:rPr>
          <w:lang w:eastAsia="zh-CN"/>
        </w:rPr>
        <w:t>)</w:t>
      </w:r>
    </w:p>
    <w:p w:rsidR="000309FE" w:rsidRDefault="001D1B5D">
      <w:pPr>
        <w:rPr>
          <w:lang w:eastAsia="zh-CN"/>
        </w:rPr>
      </w:pPr>
      <w:r>
        <w:rPr>
          <w:lang w:eastAsia="zh-CN"/>
        </w:rPr>
        <w:t xml:space="preserve">　　</w:t>
      </w:r>
      <w:r>
        <w:rPr>
          <w:lang w:eastAsia="zh-CN"/>
        </w:rPr>
        <w:t>·</w:t>
      </w:r>
      <w:r>
        <w:rPr>
          <w:lang w:eastAsia="zh-CN"/>
        </w:rPr>
        <w:t>金刚顶恐怖最胜心明王经一卷二十一纸</w:t>
      </w:r>
    </w:p>
    <w:p w:rsidR="000309FE" w:rsidRDefault="001D1B5D">
      <w:pPr>
        <w:rPr>
          <w:lang w:eastAsia="zh-CN"/>
        </w:rPr>
      </w:pPr>
      <w:r>
        <w:rPr>
          <w:lang w:eastAsia="zh-CN"/>
        </w:rPr>
        <w:t xml:space="preserve">　　上十六经十九卷同帙。</w:t>
      </w:r>
    </w:p>
    <w:p w:rsidR="000309FE" w:rsidRDefault="001D1B5D">
      <w:pPr>
        <w:rPr>
          <w:lang w:eastAsia="zh-CN"/>
        </w:rPr>
      </w:pPr>
      <w:r>
        <w:rPr>
          <w:lang w:eastAsia="zh-CN"/>
        </w:rPr>
        <w:t xml:space="preserve">　　</w:t>
      </w:r>
      <w:r>
        <w:rPr>
          <w:lang w:eastAsia="zh-CN"/>
        </w:rPr>
        <w:t>·</w:t>
      </w:r>
      <w:r>
        <w:rPr>
          <w:lang w:eastAsia="zh-CN"/>
        </w:rPr>
        <w:t>甘露军茶利念诵仪轨一卷十九纸</w:t>
      </w:r>
    </w:p>
    <w:p w:rsidR="000309FE" w:rsidRDefault="001D1B5D">
      <w:pPr>
        <w:rPr>
          <w:lang w:eastAsia="zh-CN"/>
        </w:rPr>
      </w:pPr>
      <w:r>
        <w:rPr>
          <w:lang w:eastAsia="zh-CN"/>
        </w:rPr>
        <w:t xml:space="preserve">　　</w:t>
      </w:r>
      <w:r>
        <w:rPr>
          <w:lang w:eastAsia="zh-CN"/>
        </w:rPr>
        <w:t>·</w:t>
      </w:r>
      <w:r>
        <w:rPr>
          <w:lang w:eastAsia="zh-CN"/>
        </w:rPr>
        <w:t>金刚顶莲华部心念诵仪轨一卷二十六纸</w:t>
      </w:r>
    </w:p>
    <w:p w:rsidR="000309FE" w:rsidRDefault="001D1B5D">
      <w:pPr>
        <w:rPr>
          <w:lang w:eastAsia="zh-CN"/>
        </w:rPr>
      </w:pPr>
      <w:r>
        <w:rPr>
          <w:lang w:eastAsia="zh-CN"/>
        </w:rPr>
        <w:t xml:space="preserve">　　</w:t>
      </w:r>
      <w:r>
        <w:rPr>
          <w:lang w:eastAsia="zh-CN"/>
        </w:rPr>
        <w:t>·</w:t>
      </w:r>
      <w:r>
        <w:rPr>
          <w:lang w:eastAsia="zh-CN"/>
        </w:rPr>
        <w:t>新译仁王般若念诵轨仪一卷二十纸</w:t>
      </w:r>
    </w:p>
    <w:p w:rsidR="000309FE" w:rsidRDefault="001D1B5D">
      <w:pPr>
        <w:rPr>
          <w:lang w:eastAsia="zh-CN"/>
        </w:rPr>
      </w:pPr>
      <w:r>
        <w:rPr>
          <w:lang w:eastAsia="zh-CN"/>
        </w:rPr>
        <w:t xml:space="preserve">　　</w:t>
      </w:r>
      <w:r>
        <w:rPr>
          <w:lang w:eastAsia="zh-CN"/>
        </w:rPr>
        <w:t>·</w:t>
      </w:r>
      <w:r>
        <w:rPr>
          <w:lang w:eastAsia="zh-CN"/>
        </w:rPr>
        <w:t>无量寿如来观行仪轨一卷十二纸</w:t>
      </w:r>
    </w:p>
    <w:p w:rsidR="000309FE" w:rsidRDefault="001D1B5D">
      <w:pPr>
        <w:rPr>
          <w:lang w:eastAsia="zh-CN"/>
        </w:rPr>
      </w:pPr>
      <w:r>
        <w:rPr>
          <w:lang w:eastAsia="zh-CN"/>
        </w:rPr>
        <w:t xml:space="preserve">　　</w:t>
      </w:r>
      <w:r>
        <w:rPr>
          <w:lang w:eastAsia="zh-CN"/>
        </w:rPr>
        <w:t>·</w:t>
      </w:r>
      <w:r>
        <w:rPr>
          <w:lang w:eastAsia="zh-CN"/>
        </w:rPr>
        <w:t>阿閦如来念诵仪一卷十纸</w:t>
      </w:r>
    </w:p>
    <w:p w:rsidR="000309FE" w:rsidRDefault="001D1B5D">
      <w:pPr>
        <w:rPr>
          <w:lang w:eastAsia="zh-CN"/>
        </w:rPr>
      </w:pPr>
      <w:r>
        <w:rPr>
          <w:lang w:eastAsia="zh-CN"/>
        </w:rPr>
        <w:t xml:space="preserve">　　</w:t>
      </w:r>
      <w:r>
        <w:rPr>
          <w:lang w:eastAsia="zh-CN"/>
        </w:rPr>
        <w:t>·</w:t>
      </w:r>
      <w:r>
        <w:rPr>
          <w:lang w:eastAsia="zh-CN"/>
        </w:rPr>
        <w:t>金刚顶五秘密修行念诵仪一卷十二纸</w:t>
      </w:r>
    </w:p>
    <w:p w:rsidR="000309FE" w:rsidRDefault="001D1B5D">
      <w:pPr>
        <w:rPr>
          <w:lang w:eastAsia="zh-CN"/>
        </w:rPr>
      </w:pPr>
      <w:r>
        <w:rPr>
          <w:lang w:eastAsia="zh-CN"/>
        </w:rPr>
        <w:t xml:space="preserve">　　</w:t>
      </w:r>
      <w:r>
        <w:rPr>
          <w:lang w:eastAsia="zh-CN"/>
        </w:rPr>
        <w:t>·</w:t>
      </w:r>
      <w:r>
        <w:rPr>
          <w:lang w:eastAsia="zh-CN"/>
        </w:rPr>
        <w:t>金刚顶瑜伽千手千眼观自在菩萨修行仪一卷二十七纸</w:t>
      </w:r>
    </w:p>
    <w:p w:rsidR="000309FE" w:rsidRDefault="001D1B5D">
      <w:pPr>
        <w:rPr>
          <w:lang w:eastAsia="zh-CN"/>
        </w:rPr>
      </w:pPr>
      <w:r>
        <w:rPr>
          <w:lang w:eastAsia="zh-CN"/>
        </w:rPr>
        <w:t xml:space="preserve">　　</w:t>
      </w:r>
      <w:r>
        <w:rPr>
          <w:lang w:eastAsia="zh-CN"/>
        </w:rPr>
        <w:t>·</w:t>
      </w:r>
      <w:r>
        <w:rPr>
          <w:lang w:eastAsia="zh-CN"/>
        </w:rPr>
        <w:t>金刚王菩萨念诵仪一卷十二纸</w:t>
      </w:r>
    </w:p>
    <w:p w:rsidR="000309FE" w:rsidRDefault="001D1B5D">
      <w:pPr>
        <w:rPr>
          <w:lang w:eastAsia="zh-CN"/>
        </w:rPr>
      </w:pPr>
      <w:r>
        <w:rPr>
          <w:lang w:eastAsia="zh-CN"/>
        </w:rPr>
        <w:t xml:space="preserve">　　</w:t>
      </w:r>
      <w:r>
        <w:rPr>
          <w:lang w:eastAsia="zh-CN"/>
        </w:rPr>
        <w:t>·</w:t>
      </w:r>
      <w:r>
        <w:rPr>
          <w:lang w:eastAsia="zh-CN"/>
        </w:rPr>
        <w:t>普贤金刚萨埵念诵仪一卷十二纸</w:t>
      </w:r>
    </w:p>
    <w:p w:rsidR="000309FE" w:rsidRDefault="001D1B5D">
      <w:pPr>
        <w:rPr>
          <w:lang w:eastAsia="zh-CN"/>
        </w:rPr>
      </w:pPr>
      <w:r>
        <w:rPr>
          <w:lang w:eastAsia="zh-CN"/>
        </w:rPr>
        <w:t xml:space="preserve">　　</w:t>
      </w:r>
      <w:r>
        <w:rPr>
          <w:lang w:eastAsia="zh-CN"/>
        </w:rPr>
        <w:t>·</w:t>
      </w:r>
      <w:r>
        <w:rPr>
          <w:lang w:eastAsia="zh-CN"/>
        </w:rPr>
        <w:t>一字顶轮王念诵仪一卷十四纸</w:t>
      </w:r>
    </w:p>
    <w:p w:rsidR="000309FE" w:rsidRDefault="001D1B5D">
      <w:pPr>
        <w:rPr>
          <w:lang w:eastAsia="zh-CN"/>
        </w:rPr>
      </w:pPr>
      <w:r>
        <w:rPr>
          <w:lang w:eastAsia="zh-CN"/>
        </w:rPr>
        <w:t xml:space="preserve">　　上十经十卷同帙。</w:t>
      </w:r>
    </w:p>
    <w:p w:rsidR="000309FE" w:rsidRDefault="001D1B5D">
      <w:pPr>
        <w:rPr>
          <w:lang w:eastAsia="zh-CN"/>
        </w:rPr>
      </w:pPr>
      <w:r>
        <w:rPr>
          <w:lang w:eastAsia="zh-CN"/>
        </w:rPr>
        <w:t xml:space="preserve">　　</w:t>
      </w:r>
      <w:r>
        <w:rPr>
          <w:lang w:eastAsia="zh-CN"/>
        </w:rPr>
        <w:t>·</w:t>
      </w:r>
      <w:r>
        <w:rPr>
          <w:lang w:eastAsia="zh-CN"/>
        </w:rPr>
        <w:t>如意轮念诵仪一卷八纸</w:t>
      </w:r>
    </w:p>
    <w:p w:rsidR="000309FE" w:rsidRDefault="001D1B5D">
      <w:pPr>
        <w:rPr>
          <w:lang w:eastAsia="zh-CN"/>
        </w:rPr>
      </w:pPr>
      <w:r>
        <w:rPr>
          <w:lang w:eastAsia="zh-CN"/>
        </w:rPr>
        <w:t xml:space="preserve">　　</w:t>
      </w:r>
      <w:r>
        <w:rPr>
          <w:lang w:eastAsia="zh-CN"/>
        </w:rPr>
        <w:t>·</w:t>
      </w:r>
      <w:r>
        <w:rPr>
          <w:lang w:eastAsia="zh-CN"/>
        </w:rPr>
        <w:t>金刚顶瑜伽护摩仪一卷八纸</w:t>
      </w:r>
    </w:p>
    <w:p w:rsidR="000309FE" w:rsidRDefault="001D1B5D">
      <w:pPr>
        <w:rPr>
          <w:lang w:eastAsia="zh-CN"/>
        </w:rPr>
      </w:pPr>
      <w:r>
        <w:rPr>
          <w:lang w:eastAsia="zh-CN"/>
        </w:rPr>
        <w:t xml:space="preserve">　　</w:t>
      </w:r>
      <w:r>
        <w:rPr>
          <w:lang w:eastAsia="zh-CN"/>
        </w:rPr>
        <w:t>·</w:t>
      </w:r>
      <w:r>
        <w:rPr>
          <w:lang w:eastAsia="zh-CN"/>
        </w:rPr>
        <w:t>金刚顶经瑜伽五字念诵仪一卷十二纸</w:t>
      </w:r>
    </w:p>
    <w:p w:rsidR="000309FE" w:rsidRDefault="001D1B5D">
      <w:pPr>
        <w:rPr>
          <w:lang w:eastAsia="zh-CN"/>
        </w:rPr>
      </w:pPr>
      <w:r>
        <w:rPr>
          <w:lang w:eastAsia="zh-CN"/>
        </w:rPr>
        <w:lastRenderedPageBreak/>
        <w:t xml:space="preserve">　　</w:t>
      </w:r>
      <w:r>
        <w:rPr>
          <w:lang w:eastAsia="zh-CN"/>
        </w:rPr>
        <w:t>·</w:t>
      </w:r>
      <w:r>
        <w:rPr>
          <w:lang w:eastAsia="zh-CN"/>
        </w:rPr>
        <w:t>佛顶尊胜念诵仪一卷八纸</w:t>
      </w:r>
    </w:p>
    <w:p w:rsidR="000309FE" w:rsidRDefault="001D1B5D">
      <w:pPr>
        <w:rPr>
          <w:lang w:eastAsia="zh-CN"/>
        </w:rPr>
      </w:pPr>
      <w:r>
        <w:rPr>
          <w:lang w:eastAsia="zh-CN"/>
        </w:rPr>
        <w:t xml:space="preserve">　　</w:t>
      </w:r>
      <w:r>
        <w:rPr>
          <w:lang w:eastAsia="zh-CN"/>
        </w:rPr>
        <w:t>·</w:t>
      </w:r>
      <w:r>
        <w:rPr>
          <w:lang w:eastAsia="zh-CN"/>
        </w:rPr>
        <w:t>金刚顶经多罗菩萨念诵仪一卷十纸</w:t>
      </w:r>
    </w:p>
    <w:p w:rsidR="000309FE" w:rsidRDefault="001D1B5D">
      <w:pPr>
        <w:rPr>
          <w:lang w:eastAsia="zh-CN"/>
        </w:rPr>
      </w:pPr>
      <w:r>
        <w:rPr>
          <w:lang w:eastAsia="zh-CN"/>
        </w:rPr>
        <w:t xml:space="preserve">　　</w:t>
      </w:r>
      <w:r>
        <w:rPr>
          <w:lang w:eastAsia="zh-CN"/>
        </w:rPr>
        <w:t>·</w:t>
      </w:r>
      <w:r>
        <w:rPr>
          <w:lang w:eastAsia="zh-CN"/>
        </w:rPr>
        <w:t>金刚顶胜初瑜伽略出念诵仪一卷十纸</w:t>
      </w:r>
    </w:p>
    <w:p w:rsidR="000309FE" w:rsidRDefault="001D1B5D">
      <w:pPr>
        <w:rPr>
          <w:lang w:eastAsia="zh-CN"/>
        </w:rPr>
      </w:pPr>
      <w:r>
        <w:rPr>
          <w:lang w:eastAsia="zh-CN"/>
        </w:rPr>
        <w:t xml:space="preserve">　　</w:t>
      </w:r>
      <w:r>
        <w:rPr>
          <w:lang w:eastAsia="zh-CN"/>
        </w:rPr>
        <w:t>·</w:t>
      </w:r>
      <w:r>
        <w:rPr>
          <w:lang w:eastAsia="zh-CN"/>
        </w:rPr>
        <w:t>观自在真言观行仪一卷五纸</w:t>
      </w:r>
    </w:p>
    <w:p w:rsidR="000309FE" w:rsidRDefault="001D1B5D">
      <w:pPr>
        <w:rPr>
          <w:lang w:eastAsia="zh-CN"/>
        </w:rPr>
      </w:pPr>
      <w:r>
        <w:rPr>
          <w:lang w:eastAsia="zh-CN"/>
        </w:rPr>
        <w:t xml:space="preserve">　　</w:t>
      </w:r>
      <w:r>
        <w:rPr>
          <w:lang w:eastAsia="zh-CN"/>
        </w:rPr>
        <w:t>·</w:t>
      </w:r>
      <w:r>
        <w:rPr>
          <w:lang w:eastAsia="zh-CN"/>
        </w:rPr>
        <w:t>底哩三昧耶不动使者念诵仪一卷十四纸</w:t>
      </w:r>
    </w:p>
    <w:p w:rsidR="000309FE" w:rsidRDefault="001D1B5D">
      <w:pPr>
        <w:rPr>
          <w:lang w:eastAsia="zh-CN"/>
        </w:rPr>
      </w:pPr>
      <w:r>
        <w:rPr>
          <w:lang w:eastAsia="zh-CN"/>
        </w:rPr>
        <w:t xml:space="preserve">　　</w:t>
      </w:r>
      <w:r>
        <w:rPr>
          <w:lang w:eastAsia="zh-CN"/>
        </w:rPr>
        <w:t>·</w:t>
      </w:r>
      <w:r>
        <w:rPr>
          <w:lang w:eastAsia="zh-CN"/>
        </w:rPr>
        <w:t>瑜伽莲华部念诵仪一卷七纸</w:t>
      </w:r>
    </w:p>
    <w:p w:rsidR="000309FE" w:rsidRDefault="001D1B5D">
      <w:pPr>
        <w:rPr>
          <w:lang w:eastAsia="zh-CN"/>
        </w:rPr>
      </w:pPr>
      <w:r>
        <w:rPr>
          <w:lang w:eastAsia="zh-CN"/>
        </w:rPr>
        <w:t xml:space="preserve">　　</w:t>
      </w:r>
      <w:r>
        <w:rPr>
          <w:lang w:eastAsia="zh-CN"/>
        </w:rPr>
        <w:t>·</w:t>
      </w:r>
      <w:r>
        <w:rPr>
          <w:lang w:eastAsia="zh-CN"/>
        </w:rPr>
        <w:t>略述金刚顶瑜伽修证法门仪一卷十三纸</w:t>
      </w:r>
    </w:p>
    <w:p w:rsidR="000309FE" w:rsidRDefault="001D1B5D">
      <w:pPr>
        <w:rPr>
          <w:lang w:eastAsia="zh-CN"/>
        </w:rPr>
      </w:pPr>
      <w:r>
        <w:rPr>
          <w:lang w:eastAsia="zh-CN"/>
        </w:rPr>
        <w:t xml:space="preserve">　　</w:t>
      </w:r>
      <w:r>
        <w:rPr>
          <w:lang w:eastAsia="zh-CN"/>
        </w:rPr>
        <w:t>·</w:t>
      </w:r>
      <w:r>
        <w:rPr>
          <w:lang w:eastAsia="zh-CN"/>
        </w:rPr>
        <w:t>金刚顶降三世大仪一卷四纸</w:t>
      </w:r>
    </w:p>
    <w:p w:rsidR="000309FE" w:rsidRDefault="001D1B5D">
      <w:pPr>
        <w:rPr>
          <w:lang w:eastAsia="zh-CN"/>
        </w:rPr>
      </w:pPr>
      <w:r>
        <w:rPr>
          <w:lang w:eastAsia="zh-CN"/>
        </w:rPr>
        <w:t xml:space="preserve">　　</w:t>
      </w:r>
      <w:r>
        <w:rPr>
          <w:lang w:eastAsia="zh-CN"/>
        </w:rPr>
        <w:t>·</w:t>
      </w:r>
      <w:r>
        <w:rPr>
          <w:lang w:eastAsia="zh-CN"/>
        </w:rPr>
        <w:t>大孔雀明王坛仪一卷五纸</w:t>
      </w:r>
    </w:p>
    <w:p w:rsidR="000309FE" w:rsidRDefault="001D1B5D">
      <w:pPr>
        <w:rPr>
          <w:lang w:eastAsia="zh-CN"/>
        </w:rPr>
      </w:pPr>
      <w:r>
        <w:rPr>
          <w:lang w:eastAsia="zh-CN"/>
        </w:rPr>
        <w:t xml:space="preserve">　　</w:t>
      </w:r>
      <w:r>
        <w:rPr>
          <w:lang w:eastAsia="zh-CN"/>
        </w:rPr>
        <w:t>·</w:t>
      </w:r>
      <w:r>
        <w:rPr>
          <w:lang w:eastAsia="zh-CN"/>
        </w:rPr>
        <w:t>大虚空藏菩萨念诵仪一卷六纸</w:t>
      </w:r>
    </w:p>
    <w:p w:rsidR="000309FE" w:rsidRDefault="001D1B5D">
      <w:pPr>
        <w:rPr>
          <w:lang w:eastAsia="zh-CN"/>
        </w:rPr>
      </w:pPr>
      <w:r>
        <w:rPr>
          <w:lang w:eastAsia="zh-CN"/>
        </w:rPr>
        <w:t xml:space="preserve">　　</w:t>
      </w:r>
      <w:r>
        <w:rPr>
          <w:lang w:eastAsia="zh-CN"/>
        </w:rPr>
        <w:t>·</w:t>
      </w:r>
      <w:r>
        <w:rPr>
          <w:lang w:eastAsia="zh-CN"/>
        </w:rPr>
        <w:t>大乐金刚理趣一卷七纸</w:t>
      </w:r>
    </w:p>
    <w:p w:rsidR="000309FE" w:rsidRDefault="001D1B5D">
      <w:pPr>
        <w:rPr>
          <w:lang w:eastAsia="zh-CN"/>
        </w:rPr>
      </w:pPr>
      <w:r>
        <w:rPr>
          <w:lang w:eastAsia="zh-CN"/>
        </w:rPr>
        <w:t xml:space="preserve">　　</w:t>
      </w:r>
      <w:r>
        <w:rPr>
          <w:lang w:eastAsia="zh-CN"/>
        </w:rPr>
        <w:t>·</w:t>
      </w:r>
      <w:r>
        <w:rPr>
          <w:lang w:eastAsia="zh-CN"/>
        </w:rPr>
        <w:t>大方广佛华严经入法界品四十二字观门一卷十纸</w:t>
      </w:r>
    </w:p>
    <w:p w:rsidR="000309FE" w:rsidRDefault="001D1B5D">
      <w:pPr>
        <w:rPr>
          <w:lang w:eastAsia="zh-CN"/>
        </w:rPr>
      </w:pPr>
      <w:r>
        <w:rPr>
          <w:lang w:eastAsia="zh-CN"/>
        </w:rPr>
        <w:t xml:space="preserve">　　</w:t>
      </w:r>
      <w:r>
        <w:rPr>
          <w:lang w:eastAsia="zh-CN"/>
        </w:rPr>
        <w:t>·</w:t>
      </w:r>
      <w:r>
        <w:rPr>
          <w:lang w:eastAsia="zh-CN"/>
        </w:rPr>
        <w:t>文殊师利菩萨问字母一卷七纸</w:t>
      </w:r>
    </w:p>
    <w:p w:rsidR="000309FE" w:rsidRDefault="001D1B5D">
      <w:pPr>
        <w:rPr>
          <w:lang w:eastAsia="zh-CN"/>
        </w:rPr>
      </w:pPr>
      <w:r>
        <w:rPr>
          <w:lang w:eastAsia="zh-CN"/>
        </w:rPr>
        <w:t xml:space="preserve">　　上十六经十六卷同帙。</w:t>
      </w:r>
    </w:p>
    <w:p w:rsidR="000309FE" w:rsidRDefault="001D1B5D">
      <w:pPr>
        <w:rPr>
          <w:lang w:eastAsia="zh-CN"/>
        </w:rPr>
      </w:pPr>
      <w:r>
        <w:rPr>
          <w:lang w:eastAsia="zh-CN"/>
        </w:rPr>
        <w:t xml:space="preserve">　　</w:t>
      </w:r>
      <w:r>
        <w:rPr>
          <w:lang w:eastAsia="zh-CN"/>
        </w:rPr>
        <w:t>·</w:t>
      </w:r>
      <w:r>
        <w:rPr>
          <w:lang w:eastAsia="zh-CN"/>
        </w:rPr>
        <w:t>文殊师利赞佛法身礼一卷三纸</w:t>
      </w:r>
    </w:p>
    <w:p w:rsidR="000309FE" w:rsidRDefault="001D1B5D">
      <w:pPr>
        <w:rPr>
          <w:lang w:eastAsia="zh-CN"/>
        </w:rPr>
      </w:pPr>
      <w:r>
        <w:rPr>
          <w:lang w:eastAsia="zh-CN"/>
        </w:rPr>
        <w:t xml:space="preserve">　　</w:t>
      </w:r>
      <w:r>
        <w:rPr>
          <w:lang w:eastAsia="zh-CN"/>
        </w:rPr>
        <w:t>·</w:t>
      </w:r>
      <w:r>
        <w:rPr>
          <w:lang w:eastAsia="zh-CN"/>
        </w:rPr>
        <w:t>三十五佛名礼忏文一卷二纸</w:t>
      </w:r>
    </w:p>
    <w:p w:rsidR="000309FE" w:rsidRDefault="001D1B5D">
      <w:pPr>
        <w:rPr>
          <w:lang w:eastAsia="zh-CN"/>
        </w:rPr>
      </w:pPr>
      <w:r>
        <w:rPr>
          <w:lang w:eastAsia="zh-CN"/>
        </w:rPr>
        <w:t xml:space="preserve">　　</w:t>
      </w:r>
      <w:r>
        <w:rPr>
          <w:lang w:eastAsia="zh-CN"/>
        </w:rPr>
        <w:t>·</w:t>
      </w:r>
      <w:r>
        <w:rPr>
          <w:lang w:eastAsia="zh-CN"/>
        </w:rPr>
        <w:t>最上乘教受戒忏悔文</w:t>
      </w:r>
      <w:r>
        <w:rPr>
          <w:lang w:eastAsia="zh-CN"/>
        </w:rPr>
        <w:t>一卷二纸</w:t>
      </w:r>
    </w:p>
    <w:p w:rsidR="000309FE" w:rsidRDefault="001D1B5D">
      <w:pPr>
        <w:rPr>
          <w:lang w:eastAsia="zh-CN"/>
        </w:rPr>
      </w:pPr>
      <w:r>
        <w:rPr>
          <w:lang w:eastAsia="zh-CN"/>
        </w:rPr>
        <w:t xml:space="preserve">　　</w:t>
      </w:r>
      <w:r>
        <w:rPr>
          <w:lang w:eastAsia="zh-CN"/>
        </w:rPr>
        <w:t>·</w:t>
      </w:r>
      <w:r>
        <w:rPr>
          <w:lang w:eastAsia="zh-CN"/>
        </w:rPr>
        <w:t>金刚顶道场礼忏文一卷四纸</w:t>
      </w:r>
    </w:p>
    <w:p w:rsidR="000309FE" w:rsidRDefault="001D1B5D">
      <w:pPr>
        <w:rPr>
          <w:lang w:eastAsia="zh-CN"/>
        </w:rPr>
      </w:pPr>
      <w:r>
        <w:rPr>
          <w:lang w:eastAsia="zh-CN"/>
        </w:rPr>
        <w:t xml:space="preserve">　　</w:t>
      </w:r>
      <w:r>
        <w:rPr>
          <w:lang w:eastAsia="zh-CN"/>
        </w:rPr>
        <w:t>·</w:t>
      </w:r>
      <w:r>
        <w:rPr>
          <w:lang w:eastAsia="zh-CN"/>
        </w:rPr>
        <w:t>蘘麌梨成就法一卷一纸</w:t>
      </w:r>
    </w:p>
    <w:p w:rsidR="000309FE" w:rsidRDefault="001D1B5D">
      <w:pPr>
        <w:rPr>
          <w:lang w:eastAsia="zh-CN"/>
        </w:rPr>
      </w:pPr>
      <w:r>
        <w:rPr>
          <w:lang w:eastAsia="zh-CN"/>
        </w:rPr>
        <w:t xml:space="preserve">　　</w:t>
      </w:r>
      <w:r>
        <w:rPr>
          <w:lang w:eastAsia="zh-CN"/>
        </w:rPr>
        <w:t>·</w:t>
      </w:r>
      <w:r>
        <w:rPr>
          <w:lang w:eastAsia="zh-CN"/>
        </w:rPr>
        <w:t>诃利帝母真言法一卷三纸</w:t>
      </w:r>
    </w:p>
    <w:p w:rsidR="000309FE" w:rsidRDefault="001D1B5D">
      <w:pPr>
        <w:rPr>
          <w:lang w:eastAsia="zh-CN"/>
        </w:rPr>
      </w:pPr>
      <w:r>
        <w:rPr>
          <w:lang w:eastAsia="zh-CN"/>
        </w:rPr>
        <w:t xml:space="preserve">　　</w:t>
      </w:r>
      <w:r>
        <w:rPr>
          <w:lang w:eastAsia="zh-CN"/>
        </w:rPr>
        <w:t>·</w:t>
      </w:r>
      <w:r>
        <w:rPr>
          <w:lang w:eastAsia="zh-CN"/>
        </w:rPr>
        <w:t>瑜伽指归一卷十纸</w:t>
      </w:r>
    </w:p>
    <w:p w:rsidR="000309FE" w:rsidRDefault="001D1B5D">
      <w:pPr>
        <w:rPr>
          <w:lang w:eastAsia="zh-CN"/>
        </w:rPr>
      </w:pPr>
      <w:r>
        <w:rPr>
          <w:lang w:eastAsia="zh-CN"/>
        </w:rPr>
        <w:t xml:space="preserve">　　</w:t>
      </w:r>
      <w:r>
        <w:rPr>
          <w:lang w:eastAsia="zh-CN"/>
        </w:rPr>
        <w:t>·</w:t>
      </w:r>
      <w:r>
        <w:rPr>
          <w:lang w:eastAsia="zh-CN"/>
        </w:rPr>
        <w:t>普贤菩萨行愿赞一卷五纸</w:t>
      </w:r>
    </w:p>
    <w:p w:rsidR="000309FE" w:rsidRDefault="001D1B5D">
      <w:pPr>
        <w:rPr>
          <w:lang w:eastAsia="zh-CN"/>
        </w:rPr>
      </w:pPr>
      <w:r>
        <w:rPr>
          <w:lang w:eastAsia="zh-CN"/>
        </w:rPr>
        <w:t xml:space="preserve">　　</w:t>
      </w:r>
      <w:r>
        <w:rPr>
          <w:lang w:eastAsia="zh-CN"/>
        </w:rPr>
        <w:t>·</w:t>
      </w:r>
      <w:r>
        <w:rPr>
          <w:lang w:eastAsia="zh-CN"/>
        </w:rPr>
        <w:t>地藏菩萨请问法身赞一卷五纸</w:t>
      </w:r>
    </w:p>
    <w:p w:rsidR="000309FE" w:rsidRDefault="001D1B5D">
      <w:pPr>
        <w:rPr>
          <w:lang w:eastAsia="zh-CN"/>
        </w:rPr>
      </w:pPr>
      <w:r>
        <w:rPr>
          <w:lang w:eastAsia="zh-CN"/>
        </w:rPr>
        <w:t xml:space="preserve">　　</w:t>
      </w:r>
      <w:r>
        <w:rPr>
          <w:lang w:eastAsia="zh-CN"/>
        </w:rPr>
        <w:t>·</w:t>
      </w:r>
      <w:r>
        <w:rPr>
          <w:lang w:eastAsia="zh-CN"/>
        </w:rPr>
        <w:t>大乐金刚理趣释一卷三十二纸</w:t>
      </w:r>
    </w:p>
    <w:p w:rsidR="000309FE" w:rsidRDefault="001D1B5D">
      <w:pPr>
        <w:rPr>
          <w:lang w:eastAsia="zh-CN"/>
        </w:rPr>
      </w:pPr>
      <w:r>
        <w:rPr>
          <w:lang w:eastAsia="zh-CN"/>
        </w:rPr>
        <w:t xml:space="preserve">　　</w:t>
      </w:r>
      <w:r>
        <w:rPr>
          <w:lang w:eastAsia="zh-CN"/>
        </w:rPr>
        <w:t>·</w:t>
      </w:r>
      <w:r>
        <w:rPr>
          <w:lang w:eastAsia="zh-CN"/>
        </w:rPr>
        <w:t>陀罗尼门目一卷五纸</w:t>
      </w:r>
    </w:p>
    <w:p w:rsidR="000309FE" w:rsidRDefault="000309FE">
      <w:pPr>
        <w:rPr>
          <w:lang w:eastAsia="zh-CN"/>
        </w:rPr>
      </w:pPr>
    </w:p>
    <w:p w:rsidR="000309FE" w:rsidRDefault="001D1B5D">
      <w:pPr>
        <w:rPr>
          <w:lang w:eastAsia="zh-CN"/>
        </w:rPr>
      </w:pPr>
      <w:r>
        <w:rPr>
          <w:lang w:eastAsia="zh-CN"/>
        </w:rPr>
        <w:t xml:space="preserve">　　新译论目录</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王法政理论一卷九纸</w:t>
      </w:r>
    </w:p>
    <w:p w:rsidR="000309FE" w:rsidRDefault="001D1B5D">
      <w:pPr>
        <w:rPr>
          <w:lang w:eastAsia="zh-CN"/>
        </w:rPr>
      </w:pPr>
      <w:r>
        <w:rPr>
          <w:lang w:eastAsia="zh-CN"/>
        </w:rPr>
        <w:t xml:space="preserve">　　</w:t>
      </w:r>
      <w:r>
        <w:rPr>
          <w:lang w:eastAsia="zh-CN"/>
        </w:rPr>
        <w:t>·</w:t>
      </w:r>
      <w:r>
        <w:rPr>
          <w:lang w:eastAsia="zh-CN"/>
        </w:rPr>
        <w:t>大乘起信论二卷二十七纸</w:t>
      </w:r>
    </w:p>
    <w:p w:rsidR="000309FE" w:rsidRDefault="001D1B5D">
      <w:pPr>
        <w:rPr>
          <w:lang w:eastAsia="zh-CN"/>
        </w:rPr>
      </w:pPr>
      <w:r>
        <w:rPr>
          <w:lang w:eastAsia="zh-CN"/>
        </w:rPr>
        <w:t xml:space="preserve">　　</w:t>
      </w:r>
      <w:r>
        <w:rPr>
          <w:lang w:eastAsia="zh-CN"/>
        </w:rPr>
        <w:t>·</w:t>
      </w:r>
      <w:r>
        <w:rPr>
          <w:lang w:eastAsia="zh-CN"/>
        </w:rPr>
        <w:t>大乘缘生论一卷十纸</w:t>
      </w:r>
    </w:p>
    <w:p w:rsidR="000309FE" w:rsidRDefault="001D1B5D">
      <w:pPr>
        <w:rPr>
          <w:lang w:eastAsia="zh-CN"/>
        </w:rPr>
      </w:pPr>
      <w:r>
        <w:rPr>
          <w:lang w:eastAsia="zh-CN"/>
        </w:rPr>
        <w:t xml:space="preserve">　　上三十经三十一卷二帙。</w:t>
      </w:r>
    </w:p>
    <w:p w:rsidR="000309FE" w:rsidRDefault="001D1B5D">
      <w:pPr>
        <w:rPr>
          <w:lang w:eastAsia="zh-CN"/>
        </w:rPr>
      </w:pPr>
      <w:r>
        <w:rPr>
          <w:lang w:eastAsia="zh-CN"/>
        </w:rPr>
        <w:t xml:space="preserve">　　兴元元年八月一日于正觉寺新写入藏便作此目录。</w:t>
      </w:r>
    </w:p>
    <w:p w:rsidR="000309FE" w:rsidRDefault="001D1B5D">
      <w:pPr>
        <w:rPr>
          <w:lang w:eastAsia="zh-CN"/>
        </w:rPr>
      </w:pPr>
      <w:r>
        <w:rPr>
          <w:lang w:eastAsia="zh-CN"/>
        </w:rPr>
        <w:t xml:space="preserve">　　已上并目一百四卷用纸总一千二百一十纸。</w:t>
      </w:r>
    </w:p>
    <w:p w:rsidR="000309FE" w:rsidRDefault="000309FE">
      <w:pPr>
        <w:rPr>
          <w:lang w:eastAsia="zh-CN"/>
        </w:rPr>
      </w:pPr>
    </w:p>
    <w:p w:rsidR="000309FE" w:rsidRDefault="001D1B5D">
      <w:pPr>
        <w:rPr>
          <w:lang w:eastAsia="zh-CN"/>
        </w:rPr>
      </w:pPr>
      <w:r>
        <w:rPr>
          <w:lang w:eastAsia="zh-CN"/>
        </w:rPr>
        <w:t xml:space="preserve">　　开元释教录卷第二十</w:t>
      </w:r>
    </w:p>
    <w:p w:rsidR="000309FE" w:rsidRDefault="000309FE">
      <w:pPr>
        <w:rPr>
          <w:lang w:eastAsia="zh-CN"/>
        </w:rPr>
      </w:pPr>
    </w:p>
    <w:p w:rsidR="000309FE" w:rsidRDefault="000309FE">
      <w:pPr>
        <w:rPr>
          <w:lang w:eastAsia="zh-CN"/>
        </w:rPr>
      </w:pPr>
    </w:p>
    <w:p w:rsidR="000309FE" w:rsidRDefault="001D1B5D">
      <w:pPr>
        <w:rPr>
          <w:lang w:eastAsia="zh-CN"/>
        </w:rPr>
      </w:pPr>
      <w:r>
        <w:rPr>
          <w:lang w:eastAsia="zh-CN"/>
        </w:rPr>
        <w:t xml:space="preserve">　　开元释教目录卷第十九</w:t>
      </w:r>
      <w:r>
        <w:rPr>
          <w:lang w:eastAsia="zh-CN"/>
        </w:rPr>
        <w:t>(</w:t>
      </w:r>
      <w:r>
        <w:rPr>
          <w:lang w:eastAsia="zh-CN"/>
        </w:rPr>
        <w:t>入藏录上之上</w:t>
      </w:r>
      <w:r>
        <w:rPr>
          <w:lang w:eastAsia="zh-CN"/>
        </w:rPr>
        <w:t>)</w:t>
      </w:r>
    </w:p>
    <w:p w:rsidR="000309FE" w:rsidRDefault="000309FE">
      <w:pPr>
        <w:rPr>
          <w:lang w:eastAsia="zh-CN"/>
        </w:rPr>
      </w:pPr>
    </w:p>
    <w:p w:rsidR="000309FE" w:rsidRDefault="001D1B5D">
      <w:pPr>
        <w:rPr>
          <w:lang w:eastAsia="zh-CN"/>
        </w:rPr>
      </w:pPr>
      <w:r>
        <w:rPr>
          <w:lang w:eastAsia="zh-CN"/>
        </w:rPr>
        <w:t xml:space="preserve">　　　　唐西崇福寺沙门智升撰</w:t>
      </w:r>
    </w:p>
    <w:p w:rsidR="000309FE" w:rsidRDefault="001D1B5D">
      <w:pPr>
        <w:rPr>
          <w:lang w:eastAsia="zh-CN"/>
        </w:rPr>
      </w:pPr>
      <w:r>
        <w:rPr>
          <w:lang w:eastAsia="zh-CN"/>
        </w:rPr>
        <w:t xml:space="preserve">　　合大小乘经律论及圣贤集传见入藏者。总一千七十六部。合五千四十八卷。四百八十帙。</w:t>
      </w:r>
    </w:p>
    <w:p w:rsidR="000309FE" w:rsidRDefault="000309FE">
      <w:pPr>
        <w:rPr>
          <w:lang w:eastAsia="zh-CN"/>
        </w:rPr>
      </w:pPr>
    </w:p>
    <w:p w:rsidR="000309FE" w:rsidRDefault="001D1B5D">
      <w:pPr>
        <w:rPr>
          <w:lang w:eastAsia="zh-CN"/>
        </w:rPr>
      </w:pPr>
      <w:r>
        <w:rPr>
          <w:lang w:eastAsia="zh-CN"/>
        </w:rPr>
        <w:t xml:space="preserve">　　大乘入藏录上</w:t>
      </w:r>
      <w:r>
        <w:rPr>
          <w:lang w:eastAsia="zh-CN"/>
        </w:rPr>
        <w:t>(</w:t>
      </w:r>
      <w:r>
        <w:rPr>
          <w:lang w:eastAsia="zh-CN"/>
        </w:rPr>
        <w:t>大乘经律论总六百三十八部二千七百四十五卷二百五十八帙此直列经名及标纸数余如广目录</w:t>
      </w:r>
      <w:r>
        <w:rPr>
          <w:lang w:eastAsia="zh-CN"/>
        </w:rPr>
        <w:t>)</w:t>
      </w:r>
    </w:p>
    <w:p w:rsidR="000309FE" w:rsidRDefault="000309FE">
      <w:pPr>
        <w:rPr>
          <w:lang w:eastAsia="zh-CN"/>
        </w:rPr>
      </w:pPr>
    </w:p>
    <w:p w:rsidR="000309FE" w:rsidRDefault="001D1B5D">
      <w:pPr>
        <w:rPr>
          <w:lang w:eastAsia="zh-CN"/>
        </w:rPr>
      </w:pPr>
      <w:r>
        <w:rPr>
          <w:lang w:eastAsia="zh-CN"/>
        </w:rPr>
        <w:t xml:space="preserve">　　大乘经五百一十五部。二千一百七十三卷。二百三帙。</w:t>
      </w:r>
    </w:p>
    <w:p w:rsidR="000309FE" w:rsidRDefault="001D1B5D">
      <w:pPr>
        <w:rPr>
          <w:lang w:eastAsia="zh-CN"/>
        </w:rPr>
      </w:pPr>
      <w:r>
        <w:rPr>
          <w:lang w:eastAsia="zh-CN"/>
        </w:rPr>
        <w:t xml:space="preserve">　　大乘律二十六部。五十四卷。五帙。</w:t>
      </w:r>
    </w:p>
    <w:p w:rsidR="000309FE" w:rsidRDefault="001D1B5D">
      <w:pPr>
        <w:rPr>
          <w:lang w:eastAsia="zh-CN"/>
        </w:rPr>
      </w:pPr>
      <w:r>
        <w:rPr>
          <w:lang w:eastAsia="zh-CN"/>
        </w:rPr>
        <w:t xml:space="preserve">　　大乘论九十七部五百十八卷。五十帙。</w:t>
      </w:r>
    </w:p>
    <w:p w:rsidR="000309FE" w:rsidRDefault="000309FE">
      <w:pPr>
        <w:rPr>
          <w:lang w:eastAsia="zh-CN"/>
        </w:rPr>
      </w:pPr>
    </w:p>
    <w:p w:rsidR="000309FE" w:rsidRDefault="001D1B5D">
      <w:pPr>
        <w:rPr>
          <w:lang w:eastAsia="zh-CN"/>
        </w:rPr>
      </w:pPr>
      <w:r>
        <w:rPr>
          <w:lang w:eastAsia="zh-CN"/>
        </w:rPr>
        <w:t xml:space="preserve">　　大乘经重单合译</w:t>
      </w:r>
    </w:p>
    <w:p w:rsidR="000309FE" w:rsidRDefault="000309FE">
      <w:pPr>
        <w:rPr>
          <w:lang w:eastAsia="zh-CN"/>
        </w:rPr>
      </w:pPr>
    </w:p>
    <w:p w:rsidR="000309FE" w:rsidRDefault="001D1B5D">
      <w:pPr>
        <w:rPr>
          <w:lang w:eastAsia="zh-CN"/>
        </w:rPr>
      </w:pPr>
      <w:r>
        <w:rPr>
          <w:lang w:eastAsia="zh-CN"/>
        </w:rPr>
        <w:t xml:space="preserve">　　三百八十四部一千八百八十卷。一百七十九帙</w:t>
      </w:r>
    </w:p>
    <w:p w:rsidR="000309FE" w:rsidRDefault="001D1B5D">
      <w:pPr>
        <w:rPr>
          <w:lang w:eastAsia="zh-CN"/>
        </w:rPr>
      </w:pPr>
      <w:r>
        <w:rPr>
          <w:lang w:eastAsia="zh-CN"/>
        </w:rPr>
        <w:t xml:space="preserve">　　</w:t>
      </w:r>
      <w:r>
        <w:rPr>
          <w:lang w:eastAsia="zh-CN"/>
        </w:rPr>
        <w:t>·</w:t>
      </w:r>
      <w:r>
        <w:rPr>
          <w:lang w:eastAsia="zh-CN"/>
        </w:rPr>
        <w:t>大般若波罗蜜多经六百卷</w:t>
      </w:r>
      <w:r>
        <w:rPr>
          <w:lang w:eastAsia="zh-CN"/>
        </w:rPr>
        <w:t>(</w:t>
      </w:r>
      <w:r>
        <w:rPr>
          <w:lang w:eastAsia="zh-CN"/>
        </w:rPr>
        <w:t>十六会说六十帙一</w:t>
      </w:r>
      <w:r>
        <w:rPr>
          <w:lang w:eastAsia="zh-CN"/>
        </w:rPr>
        <w:t>万三百三十一纸</w:t>
      </w:r>
      <w:r>
        <w:rPr>
          <w:lang w:eastAsia="zh-CN"/>
        </w:rPr>
        <w:t>)</w:t>
      </w:r>
      <w:r>
        <w:rPr>
          <w:lang w:eastAsia="zh-CN"/>
        </w:rPr>
        <w:t>唐三藏玄奘于玉华宫寺译</w:t>
      </w:r>
      <w:r>
        <w:rPr>
          <w:lang w:eastAsia="zh-CN"/>
        </w:rPr>
        <w:t>(</w:t>
      </w:r>
      <w:r>
        <w:rPr>
          <w:lang w:eastAsia="zh-CN"/>
        </w:rPr>
        <w:t>出翻经图</w:t>
      </w:r>
      <w:r>
        <w:rPr>
          <w:lang w:eastAsia="zh-CN"/>
        </w:rPr>
        <w:t>)</w:t>
      </w:r>
    </w:p>
    <w:p w:rsidR="000309FE" w:rsidRDefault="001D1B5D">
      <w:pPr>
        <w:rPr>
          <w:lang w:eastAsia="zh-CN"/>
        </w:rPr>
      </w:pPr>
      <w:r>
        <w:rPr>
          <w:lang w:eastAsia="zh-CN"/>
        </w:rPr>
        <w:t xml:space="preserve">　　</w:t>
      </w:r>
      <w:r>
        <w:rPr>
          <w:lang w:eastAsia="zh-CN"/>
        </w:rPr>
        <w:t>·</w:t>
      </w:r>
      <w:r>
        <w:rPr>
          <w:lang w:eastAsia="zh-CN"/>
        </w:rPr>
        <w:t>放光般若波罗蜜经三十卷</w:t>
      </w:r>
      <w:r>
        <w:rPr>
          <w:lang w:eastAsia="zh-CN"/>
        </w:rPr>
        <w:t>(</w:t>
      </w:r>
      <w:r>
        <w:rPr>
          <w:lang w:eastAsia="zh-CN"/>
        </w:rPr>
        <w:t>亦云放光摩诃般若经亦云摩诃般若放光经三帙或二十一卷四百六十六纸</w:t>
      </w:r>
      <w:r>
        <w:rPr>
          <w:lang w:eastAsia="zh-CN"/>
        </w:rPr>
        <w:t>)</w:t>
      </w:r>
      <w:r>
        <w:rPr>
          <w:lang w:eastAsia="zh-CN"/>
        </w:rPr>
        <w:t xml:space="preserve">　西晋三藏无罗叉共竺叔兰译</w:t>
      </w:r>
    </w:p>
    <w:p w:rsidR="000309FE" w:rsidRDefault="001D1B5D">
      <w:pPr>
        <w:rPr>
          <w:lang w:eastAsia="zh-CN"/>
        </w:rPr>
      </w:pPr>
      <w:r>
        <w:rPr>
          <w:lang w:eastAsia="zh-CN"/>
        </w:rPr>
        <w:t xml:space="preserve">　　</w:t>
      </w:r>
      <w:r>
        <w:rPr>
          <w:lang w:eastAsia="zh-CN"/>
        </w:rPr>
        <w:t>·</w:t>
      </w:r>
      <w:r>
        <w:rPr>
          <w:lang w:eastAsia="zh-CN"/>
        </w:rPr>
        <w:t>摩诃般若波罗蜜经四十卷</w:t>
      </w:r>
      <w:r>
        <w:rPr>
          <w:lang w:eastAsia="zh-CN"/>
        </w:rPr>
        <w:t>(</w:t>
      </w:r>
      <w:r>
        <w:rPr>
          <w:lang w:eastAsia="zh-CN"/>
        </w:rPr>
        <w:t>亦云大品般若经僧祐录云新大品经四帙或二十四或二十七或三十卷六百二十三纸</w:t>
      </w:r>
      <w:r>
        <w:rPr>
          <w:lang w:eastAsia="zh-CN"/>
        </w:rPr>
        <w:t>)</w:t>
      </w:r>
      <w:r>
        <w:rPr>
          <w:lang w:eastAsia="zh-CN"/>
        </w:rPr>
        <w:t xml:space="preserve">　姚秦三藏罗什共僧睿等译</w:t>
      </w:r>
    </w:p>
    <w:p w:rsidR="000309FE" w:rsidRDefault="001D1B5D">
      <w:pPr>
        <w:rPr>
          <w:lang w:eastAsia="zh-CN"/>
        </w:rPr>
      </w:pPr>
      <w:r>
        <w:rPr>
          <w:lang w:eastAsia="zh-CN"/>
        </w:rPr>
        <w:t xml:space="preserve">　　</w:t>
      </w:r>
      <w:r>
        <w:rPr>
          <w:lang w:eastAsia="zh-CN"/>
        </w:rPr>
        <w:t>·</w:t>
      </w:r>
      <w:r>
        <w:rPr>
          <w:lang w:eastAsia="zh-CN"/>
        </w:rPr>
        <w:t>光赞般若波罗蜜经十五卷</w:t>
      </w:r>
      <w:r>
        <w:rPr>
          <w:lang w:eastAsia="zh-CN"/>
        </w:rPr>
        <w:t>(</w:t>
      </w:r>
      <w:r>
        <w:rPr>
          <w:lang w:eastAsia="zh-CN"/>
        </w:rPr>
        <w:t>亦云光赞摩诃般若经二百二十一纸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摩诃般若波罗蜜钞经五卷</w:t>
      </w:r>
      <w:r>
        <w:rPr>
          <w:lang w:eastAsia="zh-CN"/>
        </w:rPr>
        <w:t>(</w:t>
      </w:r>
      <w:r>
        <w:rPr>
          <w:lang w:eastAsia="zh-CN"/>
        </w:rPr>
        <w:t>或无钞字亦名长安品经一名须菩提品经或七卷九十纸</w:t>
      </w:r>
      <w:r>
        <w:rPr>
          <w:lang w:eastAsia="zh-CN"/>
        </w:rPr>
        <w:t>)</w:t>
      </w:r>
      <w:r>
        <w:rPr>
          <w:lang w:eastAsia="zh-CN"/>
        </w:rPr>
        <w:t xml:space="preserve">　符秦天竺沙门昙摩蜱共竺佛念译</w:t>
      </w:r>
    </w:p>
    <w:p w:rsidR="000309FE" w:rsidRDefault="001D1B5D">
      <w:pPr>
        <w:rPr>
          <w:lang w:eastAsia="zh-CN"/>
        </w:rPr>
      </w:pPr>
      <w:r>
        <w:rPr>
          <w:lang w:eastAsia="zh-CN"/>
        </w:rPr>
        <w:t xml:space="preserve">　　上二经二十卷二</w:t>
      </w:r>
      <w:r>
        <w:rPr>
          <w:lang w:eastAsia="zh-CN"/>
        </w:rPr>
        <w:t>帙。</w:t>
      </w:r>
    </w:p>
    <w:p w:rsidR="000309FE" w:rsidRDefault="001D1B5D">
      <w:pPr>
        <w:rPr>
          <w:lang w:eastAsia="zh-CN"/>
        </w:rPr>
      </w:pPr>
      <w:r>
        <w:rPr>
          <w:lang w:eastAsia="zh-CN"/>
        </w:rPr>
        <w:t xml:space="preserve">　　</w:t>
      </w:r>
      <w:r>
        <w:rPr>
          <w:lang w:eastAsia="zh-CN"/>
        </w:rPr>
        <w:t>·</w:t>
      </w:r>
      <w:r>
        <w:rPr>
          <w:lang w:eastAsia="zh-CN"/>
        </w:rPr>
        <w:t>道行般若波罗蜜经十卷</w:t>
      </w:r>
      <w:r>
        <w:rPr>
          <w:lang w:eastAsia="zh-CN"/>
        </w:rPr>
        <w:t>(</w:t>
      </w:r>
      <w:r>
        <w:rPr>
          <w:lang w:eastAsia="zh-CN"/>
        </w:rPr>
        <w:t>一帙题云摩诃般若波罗蜜道行经或八卷亦云般若道行品经一百六十七纸</w:t>
      </w:r>
      <w:r>
        <w:rPr>
          <w:lang w:eastAsia="zh-CN"/>
        </w:rPr>
        <w:t>)</w:t>
      </w:r>
      <w:r>
        <w:rPr>
          <w:lang w:eastAsia="zh-CN"/>
        </w:rPr>
        <w:t xml:space="preserve">　后汉月支三藏支娄迦谶译</w:t>
      </w:r>
    </w:p>
    <w:p w:rsidR="000309FE" w:rsidRDefault="001D1B5D">
      <w:pPr>
        <w:rPr>
          <w:lang w:eastAsia="zh-CN"/>
        </w:rPr>
      </w:pPr>
      <w:r>
        <w:rPr>
          <w:lang w:eastAsia="zh-CN"/>
        </w:rPr>
        <w:t xml:space="preserve">　　</w:t>
      </w:r>
      <w:r>
        <w:rPr>
          <w:lang w:eastAsia="zh-CN"/>
        </w:rPr>
        <w:t>·</w:t>
      </w:r>
      <w:r>
        <w:rPr>
          <w:lang w:eastAsia="zh-CN"/>
        </w:rPr>
        <w:t>小品般若波罗蜜经十卷</w:t>
      </w:r>
      <w:r>
        <w:rPr>
          <w:lang w:eastAsia="zh-CN"/>
        </w:rPr>
        <w:t>(</w:t>
      </w:r>
      <w:r>
        <w:rPr>
          <w:lang w:eastAsia="zh-CN"/>
        </w:rPr>
        <w:t>一帙题云摩诃般若波罗蜜无小品字僧祐录云新小品经或八卷或七卷一百五十纸</w:t>
      </w:r>
      <w:r>
        <w:rPr>
          <w:lang w:eastAsia="zh-CN"/>
        </w:rPr>
        <w:t>)</w:t>
      </w:r>
      <w:r>
        <w:rPr>
          <w:lang w:eastAsia="zh-CN"/>
        </w:rPr>
        <w:t xml:space="preserve">　姚秦三藏鸠摩罗什译</w:t>
      </w:r>
    </w:p>
    <w:p w:rsidR="000309FE" w:rsidRDefault="001D1B5D">
      <w:pPr>
        <w:rPr>
          <w:lang w:eastAsia="zh-CN"/>
        </w:rPr>
      </w:pPr>
      <w:r>
        <w:rPr>
          <w:lang w:eastAsia="zh-CN"/>
        </w:rPr>
        <w:t xml:space="preserve">　　</w:t>
      </w:r>
      <w:r>
        <w:rPr>
          <w:lang w:eastAsia="zh-CN"/>
        </w:rPr>
        <w:t>·</w:t>
      </w:r>
      <w:r>
        <w:rPr>
          <w:lang w:eastAsia="zh-CN"/>
        </w:rPr>
        <w:t>大明度无极经四卷</w:t>
      </w:r>
      <w:r>
        <w:rPr>
          <w:lang w:eastAsia="zh-CN"/>
        </w:rPr>
        <w:t>(</w:t>
      </w:r>
      <w:r>
        <w:rPr>
          <w:lang w:eastAsia="zh-CN"/>
        </w:rPr>
        <w:t>亦直名大明度经或六卷九十纸</w:t>
      </w:r>
      <w:r>
        <w:rPr>
          <w:lang w:eastAsia="zh-CN"/>
        </w:rPr>
        <w:t>)</w:t>
      </w: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胜天王般若波罗蜜经七卷</w:t>
      </w:r>
      <w:r>
        <w:rPr>
          <w:lang w:eastAsia="zh-CN"/>
        </w:rPr>
        <w:t>(</w:t>
      </w:r>
      <w:r>
        <w:rPr>
          <w:lang w:eastAsia="zh-CN"/>
        </w:rPr>
        <w:t>一百二十五纸</w:t>
      </w:r>
      <w:r>
        <w:rPr>
          <w:lang w:eastAsia="zh-CN"/>
        </w:rPr>
        <w:t>)</w:t>
      </w:r>
      <w:r>
        <w:rPr>
          <w:lang w:eastAsia="zh-CN"/>
        </w:rPr>
        <w:t xml:space="preserve">　陈优禅尼国王子月婆首那译</w:t>
      </w:r>
    </w:p>
    <w:p w:rsidR="000309FE" w:rsidRDefault="001D1B5D">
      <w:pPr>
        <w:rPr>
          <w:lang w:eastAsia="zh-CN"/>
        </w:rPr>
      </w:pPr>
      <w:r>
        <w:rPr>
          <w:lang w:eastAsia="zh-CN"/>
        </w:rPr>
        <w:t xml:space="preserve">　　上二经十一卷同帙。</w:t>
      </w:r>
    </w:p>
    <w:p w:rsidR="000309FE" w:rsidRDefault="001D1B5D">
      <w:pPr>
        <w:rPr>
          <w:lang w:eastAsia="zh-CN"/>
        </w:rPr>
      </w:pPr>
      <w:r>
        <w:rPr>
          <w:lang w:eastAsia="zh-CN"/>
        </w:rPr>
        <w:t xml:space="preserve">　　</w:t>
      </w:r>
      <w:r>
        <w:rPr>
          <w:lang w:eastAsia="zh-CN"/>
        </w:rPr>
        <w:t>·</w:t>
      </w:r>
      <w:r>
        <w:rPr>
          <w:lang w:eastAsia="zh-CN"/>
        </w:rPr>
        <w:t>文殊师利所说摩诃般若波罗蜜经二卷</w:t>
      </w:r>
      <w:r>
        <w:rPr>
          <w:lang w:eastAsia="zh-CN"/>
        </w:rPr>
        <w:t>(</w:t>
      </w:r>
      <w:r>
        <w:rPr>
          <w:lang w:eastAsia="zh-CN"/>
        </w:rPr>
        <w:t>亦直云文殊般若波罗蜜经或一卷二十一纸</w:t>
      </w:r>
      <w:r>
        <w:rPr>
          <w:lang w:eastAsia="zh-CN"/>
        </w:rPr>
        <w:t>)</w:t>
      </w:r>
      <w:r>
        <w:rPr>
          <w:lang w:eastAsia="zh-CN"/>
        </w:rPr>
        <w:t xml:space="preserve">　梁扶南三藏曼陀罗仙译</w:t>
      </w:r>
    </w:p>
    <w:p w:rsidR="000309FE" w:rsidRDefault="001D1B5D">
      <w:pPr>
        <w:rPr>
          <w:lang w:eastAsia="zh-CN"/>
        </w:rPr>
      </w:pPr>
      <w:r>
        <w:rPr>
          <w:lang w:eastAsia="zh-CN"/>
        </w:rPr>
        <w:t xml:space="preserve">　　</w:t>
      </w:r>
      <w:r>
        <w:rPr>
          <w:lang w:eastAsia="zh-CN"/>
        </w:rPr>
        <w:t>·</w:t>
      </w:r>
      <w:r>
        <w:rPr>
          <w:lang w:eastAsia="zh-CN"/>
        </w:rPr>
        <w:t>文殊师利所说般若波罗蜜经一卷</w:t>
      </w:r>
      <w:r>
        <w:rPr>
          <w:lang w:eastAsia="zh-CN"/>
        </w:rPr>
        <w:t>(</w:t>
      </w:r>
      <w:r>
        <w:rPr>
          <w:lang w:eastAsia="zh-CN"/>
        </w:rPr>
        <w:t>二十纸</w:t>
      </w:r>
      <w:r>
        <w:rPr>
          <w:lang w:eastAsia="zh-CN"/>
        </w:rPr>
        <w:t>)</w:t>
      </w:r>
      <w:r>
        <w:rPr>
          <w:lang w:eastAsia="zh-CN"/>
        </w:rPr>
        <w:t xml:space="preserve">　扶南三藏僧伽婆罗译</w:t>
      </w:r>
    </w:p>
    <w:p w:rsidR="000309FE" w:rsidRDefault="001D1B5D">
      <w:pPr>
        <w:rPr>
          <w:lang w:eastAsia="zh-CN"/>
        </w:rPr>
      </w:pPr>
      <w:r>
        <w:rPr>
          <w:lang w:eastAsia="zh-CN"/>
        </w:rPr>
        <w:t xml:space="preserve">　　</w:t>
      </w:r>
      <w:r>
        <w:rPr>
          <w:lang w:eastAsia="zh-CN"/>
        </w:rPr>
        <w:t>·</w:t>
      </w:r>
      <w:r>
        <w:rPr>
          <w:lang w:eastAsia="zh-CN"/>
        </w:rPr>
        <w:t>软首菩萨无上清净分卫经二卷</w:t>
      </w:r>
      <w:r>
        <w:rPr>
          <w:lang w:eastAsia="zh-CN"/>
        </w:rPr>
        <w:t>(</w:t>
      </w:r>
      <w:r>
        <w:rPr>
          <w:lang w:eastAsia="zh-CN"/>
        </w:rPr>
        <w:t>一名决了诸法如幻化三昧二十八纸</w:t>
      </w:r>
      <w:r>
        <w:rPr>
          <w:lang w:eastAsia="zh-CN"/>
        </w:rPr>
        <w:t>)</w:t>
      </w:r>
      <w:r>
        <w:rPr>
          <w:lang w:eastAsia="zh-CN"/>
        </w:rPr>
        <w:t xml:space="preserve">　宋沙门朔公于南海郡译</w:t>
      </w:r>
    </w:p>
    <w:p w:rsidR="000309FE" w:rsidRDefault="001D1B5D">
      <w:pPr>
        <w:rPr>
          <w:lang w:eastAsia="zh-CN"/>
        </w:rPr>
      </w:pPr>
      <w:r>
        <w:rPr>
          <w:lang w:eastAsia="zh-CN"/>
        </w:rPr>
        <w:t xml:space="preserve">　　</w:t>
      </w:r>
      <w:r>
        <w:rPr>
          <w:lang w:eastAsia="zh-CN"/>
        </w:rPr>
        <w:t>·</w:t>
      </w:r>
      <w:r>
        <w:rPr>
          <w:lang w:eastAsia="zh-CN"/>
        </w:rPr>
        <w:t>金刚般若波罗蜜经一卷</w:t>
      </w:r>
      <w:r>
        <w:rPr>
          <w:lang w:eastAsia="zh-CN"/>
        </w:rPr>
        <w:t>(</w:t>
      </w:r>
      <w:r>
        <w:rPr>
          <w:lang w:eastAsia="zh-CN"/>
        </w:rPr>
        <w:t>一十一纸</w:t>
      </w:r>
      <w:r>
        <w:rPr>
          <w:lang w:eastAsia="zh-CN"/>
        </w:rPr>
        <w:t>)</w:t>
      </w:r>
      <w:r>
        <w:rPr>
          <w:lang w:eastAsia="zh-CN"/>
        </w:rPr>
        <w:t xml:space="preserve">　舍卫国姚秦罗什译</w:t>
      </w:r>
    </w:p>
    <w:p w:rsidR="000309FE" w:rsidRDefault="001D1B5D">
      <w:pPr>
        <w:rPr>
          <w:lang w:eastAsia="zh-CN"/>
        </w:rPr>
      </w:pPr>
      <w:r>
        <w:rPr>
          <w:lang w:eastAsia="zh-CN"/>
        </w:rPr>
        <w:t xml:space="preserve">　　</w:t>
      </w:r>
      <w:r>
        <w:rPr>
          <w:lang w:eastAsia="zh-CN"/>
        </w:rPr>
        <w:t>·</w:t>
      </w:r>
      <w:r>
        <w:rPr>
          <w:lang w:eastAsia="zh-CN"/>
        </w:rPr>
        <w:t>金刚般若波罗蜜经一卷</w:t>
      </w:r>
      <w:r>
        <w:rPr>
          <w:lang w:eastAsia="zh-CN"/>
        </w:rPr>
        <w:t>(</w:t>
      </w:r>
      <w:r>
        <w:rPr>
          <w:lang w:eastAsia="zh-CN"/>
        </w:rPr>
        <w:t>婆伽婆十一纸</w:t>
      </w:r>
      <w:r>
        <w:rPr>
          <w:lang w:eastAsia="zh-CN"/>
        </w:rPr>
        <w:t>)</w:t>
      </w:r>
      <w:r>
        <w:rPr>
          <w:lang w:eastAsia="zh-CN"/>
        </w:rPr>
        <w:t xml:space="preserve">　元魏天竺三藏菩提留支译</w:t>
      </w:r>
    </w:p>
    <w:p w:rsidR="000309FE" w:rsidRDefault="001D1B5D">
      <w:pPr>
        <w:rPr>
          <w:lang w:eastAsia="zh-CN"/>
        </w:rPr>
      </w:pPr>
      <w:r>
        <w:rPr>
          <w:lang w:eastAsia="zh-CN"/>
        </w:rPr>
        <w:lastRenderedPageBreak/>
        <w:t xml:space="preserve">　　</w:t>
      </w:r>
      <w:r>
        <w:rPr>
          <w:lang w:eastAsia="zh-CN"/>
        </w:rPr>
        <w:t>·</w:t>
      </w:r>
      <w:r>
        <w:rPr>
          <w:lang w:eastAsia="zh-CN"/>
        </w:rPr>
        <w:t>金刚能断般若波罗蜜经一卷　隋大业年中三藏笈多译</w:t>
      </w:r>
      <w:r>
        <w:rPr>
          <w:lang w:eastAsia="zh-CN"/>
        </w:rPr>
        <w:t>(</w:t>
      </w:r>
      <w:r>
        <w:rPr>
          <w:lang w:eastAsia="zh-CN"/>
        </w:rPr>
        <w:t>第四译</w:t>
      </w:r>
      <w:r>
        <w:rPr>
          <w:lang w:eastAsia="zh-CN"/>
        </w:rPr>
        <w:t>)</w:t>
      </w:r>
    </w:p>
    <w:p w:rsidR="000309FE" w:rsidRDefault="001D1B5D">
      <w:pPr>
        <w:rPr>
          <w:lang w:eastAsia="zh-CN"/>
        </w:rPr>
      </w:pPr>
      <w:r>
        <w:rPr>
          <w:lang w:eastAsia="zh-CN"/>
        </w:rPr>
        <w:t xml:space="preserve">　　</w:t>
      </w:r>
      <w:r>
        <w:rPr>
          <w:lang w:eastAsia="zh-CN"/>
        </w:rPr>
        <w:t>·</w:t>
      </w:r>
      <w:r>
        <w:rPr>
          <w:lang w:eastAsia="zh-CN"/>
        </w:rPr>
        <w:t>金刚般若波罗蜜经一卷</w:t>
      </w:r>
      <w:r>
        <w:rPr>
          <w:lang w:eastAsia="zh-CN"/>
        </w:rPr>
        <w:t>(</w:t>
      </w:r>
      <w:r>
        <w:rPr>
          <w:lang w:eastAsia="zh-CN"/>
        </w:rPr>
        <w:t>祇树林一十四纸</w:t>
      </w:r>
      <w:r>
        <w:rPr>
          <w:lang w:eastAsia="zh-CN"/>
        </w:rPr>
        <w:t>)</w:t>
      </w:r>
      <w:r>
        <w:rPr>
          <w:lang w:eastAsia="zh-CN"/>
        </w:rPr>
        <w:t xml:space="preserve">　陈天竺三藏真谛译</w:t>
      </w:r>
    </w:p>
    <w:p w:rsidR="000309FE" w:rsidRDefault="001D1B5D">
      <w:pPr>
        <w:rPr>
          <w:lang w:eastAsia="zh-CN"/>
        </w:rPr>
      </w:pPr>
      <w:r>
        <w:rPr>
          <w:lang w:eastAsia="zh-CN"/>
        </w:rPr>
        <w:t xml:space="preserve">　　</w:t>
      </w:r>
      <w:r>
        <w:rPr>
          <w:lang w:eastAsia="zh-CN"/>
        </w:rPr>
        <w:t>·</w:t>
      </w:r>
      <w:r>
        <w:rPr>
          <w:lang w:eastAsia="zh-CN"/>
        </w:rPr>
        <w:t>能断金刚般若波罗蜜多经一卷</w:t>
      </w:r>
      <w:r>
        <w:rPr>
          <w:lang w:eastAsia="zh-CN"/>
        </w:rPr>
        <w:t>(</w:t>
      </w:r>
      <w:r>
        <w:rPr>
          <w:lang w:eastAsia="zh-CN"/>
        </w:rPr>
        <w:t>室罗筏十九纸</w:t>
      </w:r>
      <w:r>
        <w:rPr>
          <w:lang w:eastAsia="zh-CN"/>
        </w:rPr>
        <w:t>)</w:t>
      </w:r>
      <w:r>
        <w:rPr>
          <w:lang w:eastAsia="zh-CN"/>
        </w:rPr>
        <w:t xml:space="preserve">　唐三藏玄奘译</w:t>
      </w:r>
    </w:p>
    <w:p w:rsidR="000309FE" w:rsidRDefault="001D1B5D">
      <w:pPr>
        <w:rPr>
          <w:lang w:eastAsia="zh-CN"/>
        </w:rPr>
      </w:pPr>
      <w:r>
        <w:rPr>
          <w:lang w:eastAsia="zh-CN"/>
        </w:rPr>
        <w:t xml:space="preserve">　　</w:t>
      </w:r>
      <w:r>
        <w:rPr>
          <w:lang w:eastAsia="zh-CN"/>
        </w:rPr>
        <w:t>·</w:t>
      </w:r>
      <w:r>
        <w:rPr>
          <w:lang w:eastAsia="zh-CN"/>
        </w:rPr>
        <w:t>实相般若波罗蜜经一卷</w:t>
      </w:r>
      <w:r>
        <w:rPr>
          <w:lang w:eastAsia="zh-CN"/>
        </w:rPr>
        <w:t>(</w:t>
      </w:r>
      <w:r>
        <w:rPr>
          <w:lang w:eastAsia="zh-CN"/>
        </w:rPr>
        <w:t>八纸</w:t>
      </w:r>
      <w:r>
        <w:rPr>
          <w:lang w:eastAsia="zh-CN"/>
        </w:rPr>
        <w:t>)</w:t>
      </w:r>
      <w:r>
        <w:rPr>
          <w:lang w:eastAsia="zh-CN"/>
        </w:rPr>
        <w:t xml:space="preserve">　唐天后代三藏菩提流志译</w:t>
      </w:r>
    </w:p>
    <w:p w:rsidR="000309FE" w:rsidRDefault="001D1B5D">
      <w:pPr>
        <w:rPr>
          <w:lang w:eastAsia="zh-CN"/>
        </w:rPr>
      </w:pPr>
      <w:r>
        <w:rPr>
          <w:lang w:eastAsia="zh-CN"/>
        </w:rPr>
        <w:t xml:space="preserve">　　</w:t>
      </w:r>
      <w:r>
        <w:rPr>
          <w:lang w:eastAsia="zh-CN"/>
        </w:rPr>
        <w:t>·</w:t>
      </w:r>
      <w:r>
        <w:rPr>
          <w:lang w:eastAsia="zh-CN"/>
        </w:rPr>
        <w:t>仁王护国般若波罗蜜经二卷</w:t>
      </w:r>
      <w:r>
        <w:rPr>
          <w:lang w:eastAsia="zh-CN"/>
        </w:rPr>
        <w:t>(</w:t>
      </w:r>
      <w:r>
        <w:rPr>
          <w:lang w:eastAsia="zh-CN"/>
        </w:rPr>
        <w:t>亦云仁王般若经或一卷二十八纸</w:t>
      </w:r>
      <w:r>
        <w:rPr>
          <w:lang w:eastAsia="zh-CN"/>
        </w:rPr>
        <w:t>)</w:t>
      </w:r>
    </w:p>
    <w:p w:rsidR="000309FE" w:rsidRDefault="001D1B5D">
      <w:pPr>
        <w:rPr>
          <w:lang w:eastAsia="zh-CN"/>
        </w:rPr>
      </w:pPr>
      <w:r>
        <w:rPr>
          <w:lang w:eastAsia="zh-CN"/>
        </w:rPr>
        <w:t xml:space="preserve">　　</w:t>
      </w:r>
      <w:r>
        <w:rPr>
          <w:lang w:eastAsia="zh-CN"/>
        </w:rPr>
        <w:t>·</w:t>
      </w:r>
      <w:r>
        <w:rPr>
          <w:lang w:eastAsia="zh-CN"/>
        </w:rPr>
        <w:t>摩诃般若波罗蜜大明咒经一卷</w:t>
      </w:r>
      <w:r>
        <w:rPr>
          <w:lang w:eastAsia="zh-CN"/>
        </w:rPr>
        <w:t>(</w:t>
      </w:r>
      <w:r>
        <w:rPr>
          <w:lang w:eastAsia="zh-CN"/>
        </w:rPr>
        <w:t>亦云摩诃大明咒经二纸</w:t>
      </w:r>
      <w:r>
        <w:rPr>
          <w:lang w:eastAsia="zh-CN"/>
        </w:rPr>
        <w:t>)</w:t>
      </w:r>
    </w:p>
    <w:p w:rsidR="000309FE" w:rsidRDefault="001D1B5D">
      <w:pPr>
        <w:rPr>
          <w:lang w:eastAsia="zh-CN"/>
        </w:rPr>
      </w:pPr>
      <w:r>
        <w:rPr>
          <w:lang w:eastAsia="zh-CN"/>
        </w:rPr>
        <w:t xml:space="preserve">　　已上二经舍卫国姚秦罗什译。</w:t>
      </w:r>
    </w:p>
    <w:p w:rsidR="000309FE" w:rsidRDefault="001D1B5D">
      <w:pPr>
        <w:rPr>
          <w:lang w:eastAsia="zh-CN"/>
        </w:rPr>
      </w:pPr>
      <w:r>
        <w:rPr>
          <w:lang w:eastAsia="zh-CN"/>
        </w:rPr>
        <w:t xml:space="preserve">　　</w:t>
      </w:r>
      <w:r>
        <w:rPr>
          <w:lang w:eastAsia="zh-CN"/>
        </w:rPr>
        <w:t>·</w:t>
      </w:r>
      <w:r>
        <w:rPr>
          <w:lang w:eastAsia="zh-CN"/>
        </w:rPr>
        <w:t>般若波罗蜜多心经一卷</w:t>
      </w:r>
      <w:r>
        <w:rPr>
          <w:lang w:eastAsia="zh-CN"/>
        </w:rPr>
        <w:t>(</w:t>
      </w:r>
      <w:r>
        <w:rPr>
          <w:lang w:eastAsia="zh-CN"/>
        </w:rPr>
        <w:t>亦云般若心经一纸</w:t>
      </w:r>
      <w:r>
        <w:rPr>
          <w:lang w:eastAsia="zh-CN"/>
        </w:rPr>
        <w:t>)</w:t>
      </w:r>
      <w:r>
        <w:rPr>
          <w:lang w:eastAsia="zh-CN"/>
        </w:rPr>
        <w:t xml:space="preserve">　唐三藏玄奘译</w:t>
      </w:r>
    </w:p>
    <w:p w:rsidR="000309FE" w:rsidRDefault="001D1B5D">
      <w:pPr>
        <w:rPr>
          <w:lang w:eastAsia="zh-CN"/>
        </w:rPr>
      </w:pPr>
      <w:r>
        <w:rPr>
          <w:lang w:eastAsia="zh-CN"/>
        </w:rPr>
        <w:t xml:space="preserve">　　上十二经十五卷同帙。</w:t>
      </w:r>
    </w:p>
    <w:p w:rsidR="000309FE" w:rsidRDefault="001D1B5D">
      <w:pPr>
        <w:rPr>
          <w:lang w:eastAsia="zh-CN"/>
        </w:rPr>
      </w:pPr>
      <w:r>
        <w:rPr>
          <w:lang w:eastAsia="zh-CN"/>
        </w:rPr>
        <w:t xml:space="preserve">　　</w:t>
      </w:r>
      <w:r>
        <w:rPr>
          <w:lang w:eastAsia="zh-CN"/>
        </w:rPr>
        <w:t>·</w:t>
      </w:r>
      <w:r>
        <w:rPr>
          <w:lang w:eastAsia="zh-CN"/>
        </w:rPr>
        <w:t>大宝积一百二十卷</w:t>
      </w:r>
      <w:r>
        <w:rPr>
          <w:lang w:eastAsia="zh-CN"/>
        </w:rPr>
        <w:t>(</w:t>
      </w:r>
      <w:r>
        <w:rPr>
          <w:lang w:eastAsia="zh-CN"/>
        </w:rPr>
        <w:t>四十九会说合成一部十二帙一千九百九十一纸</w:t>
      </w:r>
      <w:r>
        <w:rPr>
          <w:lang w:eastAsia="zh-CN"/>
        </w:rPr>
        <w:t>)</w:t>
      </w:r>
      <w:r>
        <w:rPr>
          <w:lang w:eastAsia="zh-CN"/>
        </w:rPr>
        <w:t xml:space="preserve">　唐南天竺三藏菩提流志等译</w:t>
      </w:r>
    </w:p>
    <w:p w:rsidR="000309FE" w:rsidRDefault="001D1B5D">
      <w:pPr>
        <w:rPr>
          <w:lang w:eastAsia="zh-CN"/>
        </w:rPr>
      </w:pPr>
      <w:r>
        <w:rPr>
          <w:lang w:eastAsia="zh-CN"/>
        </w:rPr>
        <w:t xml:space="preserve">　　</w:t>
      </w:r>
      <w:r>
        <w:rPr>
          <w:lang w:eastAsia="zh-CN"/>
        </w:rPr>
        <w:t>·</w:t>
      </w:r>
      <w:r>
        <w:rPr>
          <w:lang w:eastAsia="zh-CN"/>
        </w:rPr>
        <w:t>大方广三戒经三卷</w:t>
      </w:r>
      <w:r>
        <w:rPr>
          <w:lang w:eastAsia="zh-CN"/>
        </w:rPr>
        <w:t>(</w:t>
      </w:r>
      <w:r>
        <w:rPr>
          <w:lang w:eastAsia="zh-CN"/>
        </w:rPr>
        <w:t>四十六纸</w:t>
      </w:r>
      <w:r>
        <w:rPr>
          <w:lang w:eastAsia="zh-CN"/>
        </w:rPr>
        <w:t>)</w:t>
      </w:r>
      <w:r>
        <w:rPr>
          <w:lang w:eastAsia="zh-CN"/>
        </w:rPr>
        <w:t xml:space="preserve">　北凉天竺三藏昙无</w:t>
      </w:r>
      <w:r>
        <w:rPr>
          <w:lang w:eastAsia="zh-CN"/>
        </w:rPr>
        <w:t>谶译</w:t>
      </w:r>
    </w:p>
    <w:p w:rsidR="000309FE" w:rsidRDefault="001D1B5D">
      <w:pPr>
        <w:rPr>
          <w:lang w:eastAsia="zh-CN"/>
        </w:rPr>
      </w:pPr>
      <w:r>
        <w:rPr>
          <w:lang w:eastAsia="zh-CN"/>
        </w:rPr>
        <w:t xml:space="preserve">　　</w:t>
      </w:r>
      <w:r>
        <w:rPr>
          <w:lang w:eastAsia="zh-CN"/>
        </w:rPr>
        <w:t>·</w:t>
      </w:r>
      <w:r>
        <w:rPr>
          <w:lang w:eastAsia="zh-CN"/>
        </w:rPr>
        <w:t>无量清净平等觉经二卷</w:t>
      </w:r>
      <w:r>
        <w:rPr>
          <w:lang w:eastAsia="zh-CN"/>
        </w:rPr>
        <w:t>(</w:t>
      </w:r>
      <w:r>
        <w:rPr>
          <w:lang w:eastAsia="zh-CN"/>
        </w:rPr>
        <w:t>亦云无量清净经六十一纸</w:t>
      </w:r>
      <w:r>
        <w:rPr>
          <w:lang w:eastAsia="zh-CN"/>
        </w:rPr>
        <w:t>)</w:t>
      </w:r>
      <w:r>
        <w:rPr>
          <w:lang w:eastAsia="zh-CN"/>
        </w:rPr>
        <w:t xml:space="preserve">　后汉月支三藏支娄迦谶译</w:t>
      </w:r>
    </w:p>
    <w:p w:rsidR="000309FE" w:rsidRDefault="001D1B5D">
      <w:pPr>
        <w:rPr>
          <w:lang w:eastAsia="zh-CN"/>
        </w:rPr>
      </w:pPr>
      <w:r>
        <w:rPr>
          <w:lang w:eastAsia="zh-CN"/>
        </w:rPr>
        <w:t xml:space="preserve">　　</w:t>
      </w:r>
      <w:r>
        <w:rPr>
          <w:lang w:eastAsia="zh-CN"/>
        </w:rPr>
        <w:t>·</w:t>
      </w:r>
      <w:r>
        <w:rPr>
          <w:lang w:eastAsia="zh-CN"/>
        </w:rPr>
        <w:t>阿弥陀经二卷</w:t>
      </w:r>
      <w:r>
        <w:rPr>
          <w:lang w:eastAsia="zh-CN"/>
        </w:rPr>
        <w:t>(</w:t>
      </w:r>
      <w:r>
        <w:rPr>
          <w:lang w:eastAsia="zh-CN"/>
        </w:rPr>
        <w:t>上卷题云佛说诸佛阿弥陀三耶三佛萨楼佛檀过度人道经亦名无量寿经五十五纸</w:t>
      </w:r>
      <w:r>
        <w:rPr>
          <w:lang w:eastAsia="zh-CN"/>
        </w:rPr>
        <w:t>)</w:t>
      </w: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无量寿经二卷</w:t>
      </w:r>
      <w:r>
        <w:rPr>
          <w:lang w:eastAsia="zh-CN"/>
        </w:rPr>
        <w:t>(</w:t>
      </w:r>
      <w:r>
        <w:rPr>
          <w:lang w:eastAsia="zh-CN"/>
        </w:rPr>
        <w:t>二十九纸</w:t>
      </w:r>
      <w:r>
        <w:rPr>
          <w:lang w:eastAsia="zh-CN"/>
        </w:rPr>
        <w:t>)</w:t>
      </w:r>
      <w:r>
        <w:rPr>
          <w:lang w:eastAsia="zh-CN"/>
        </w:rPr>
        <w:t xml:space="preserve">　曹魏天竺三藏康僧铠译</w:t>
      </w:r>
    </w:p>
    <w:p w:rsidR="000309FE" w:rsidRDefault="001D1B5D">
      <w:pPr>
        <w:rPr>
          <w:lang w:eastAsia="zh-CN"/>
        </w:rPr>
      </w:pPr>
      <w:r>
        <w:rPr>
          <w:lang w:eastAsia="zh-CN"/>
        </w:rPr>
        <w:t xml:space="preserve">　　上四经九卷同帙。</w:t>
      </w:r>
    </w:p>
    <w:p w:rsidR="000309FE" w:rsidRDefault="001D1B5D">
      <w:pPr>
        <w:rPr>
          <w:lang w:eastAsia="zh-CN"/>
        </w:rPr>
      </w:pPr>
      <w:r>
        <w:rPr>
          <w:lang w:eastAsia="zh-CN"/>
        </w:rPr>
        <w:t xml:space="preserve">　　</w:t>
      </w:r>
      <w:r>
        <w:rPr>
          <w:lang w:eastAsia="zh-CN"/>
        </w:rPr>
        <w:t>·</w:t>
      </w:r>
      <w:r>
        <w:rPr>
          <w:lang w:eastAsia="zh-CN"/>
        </w:rPr>
        <w:t>阿閦佛国经二卷</w:t>
      </w:r>
      <w:r>
        <w:rPr>
          <w:lang w:eastAsia="zh-CN"/>
        </w:rPr>
        <w:t>(</w:t>
      </w:r>
      <w:r>
        <w:rPr>
          <w:lang w:eastAsia="zh-CN"/>
        </w:rPr>
        <w:t>一名阿閦佛刹诸菩萨学成品或一卷四十纸</w:t>
      </w:r>
      <w:r>
        <w:rPr>
          <w:lang w:eastAsia="zh-CN"/>
        </w:rPr>
        <w:t>)</w:t>
      </w:r>
      <w:r>
        <w:rPr>
          <w:lang w:eastAsia="zh-CN"/>
        </w:rPr>
        <w:t xml:space="preserve">　后汉月支三藏支娄迦谶译</w:t>
      </w:r>
    </w:p>
    <w:p w:rsidR="000309FE" w:rsidRDefault="001D1B5D">
      <w:pPr>
        <w:rPr>
          <w:lang w:eastAsia="zh-CN"/>
        </w:rPr>
      </w:pPr>
      <w:r>
        <w:rPr>
          <w:lang w:eastAsia="zh-CN"/>
        </w:rPr>
        <w:t xml:space="preserve">　　</w:t>
      </w:r>
      <w:r>
        <w:rPr>
          <w:lang w:eastAsia="zh-CN"/>
        </w:rPr>
        <w:t>·</w:t>
      </w:r>
      <w:r>
        <w:rPr>
          <w:lang w:eastAsia="zh-CN"/>
        </w:rPr>
        <w:t>大乘十法经一卷</w:t>
      </w:r>
      <w:r>
        <w:rPr>
          <w:lang w:eastAsia="zh-CN"/>
        </w:rPr>
        <w:t>(</w:t>
      </w:r>
      <w:r>
        <w:rPr>
          <w:lang w:eastAsia="zh-CN"/>
        </w:rPr>
        <w:t>佛住王舍城者二十纸</w:t>
      </w:r>
      <w:r>
        <w:rPr>
          <w:lang w:eastAsia="zh-CN"/>
        </w:rPr>
        <w:t>)</w:t>
      </w:r>
      <w:r>
        <w:rPr>
          <w:lang w:eastAsia="zh-CN"/>
        </w:rPr>
        <w:t xml:space="preserve">　梁扶南三藏僧伽婆罗译</w:t>
      </w:r>
    </w:p>
    <w:p w:rsidR="000309FE" w:rsidRDefault="001D1B5D">
      <w:pPr>
        <w:rPr>
          <w:lang w:eastAsia="zh-CN"/>
        </w:rPr>
      </w:pPr>
      <w:r>
        <w:rPr>
          <w:lang w:eastAsia="zh-CN"/>
        </w:rPr>
        <w:t xml:space="preserve">　　</w:t>
      </w:r>
      <w:r>
        <w:rPr>
          <w:lang w:eastAsia="zh-CN"/>
        </w:rPr>
        <w:t>·</w:t>
      </w:r>
      <w:r>
        <w:rPr>
          <w:lang w:eastAsia="zh-CN"/>
        </w:rPr>
        <w:t>普门品经一卷</w:t>
      </w:r>
      <w:r>
        <w:rPr>
          <w:lang w:eastAsia="zh-CN"/>
        </w:rPr>
        <w:t>(</w:t>
      </w:r>
      <w:r>
        <w:rPr>
          <w:lang w:eastAsia="zh-CN"/>
        </w:rPr>
        <w:t>亦云普门经二十二纸</w:t>
      </w:r>
      <w:r>
        <w:rPr>
          <w:lang w:eastAsia="zh-CN"/>
        </w:rPr>
        <w:t>)</w:t>
      </w:r>
    </w:p>
    <w:p w:rsidR="000309FE" w:rsidRDefault="001D1B5D">
      <w:pPr>
        <w:rPr>
          <w:lang w:eastAsia="zh-CN"/>
        </w:rPr>
      </w:pPr>
      <w:r>
        <w:rPr>
          <w:lang w:eastAsia="zh-CN"/>
        </w:rPr>
        <w:t xml:space="preserve">　　</w:t>
      </w:r>
      <w:r>
        <w:rPr>
          <w:lang w:eastAsia="zh-CN"/>
        </w:rPr>
        <w:t>·</w:t>
      </w:r>
      <w:r>
        <w:rPr>
          <w:lang w:eastAsia="zh-CN"/>
        </w:rPr>
        <w:t>胞胎经一卷</w:t>
      </w:r>
      <w:r>
        <w:rPr>
          <w:lang w:eastAsia="zh-CN"/>
        </w:rPr>
        <w:t>(</w:t>
      </w:r>
      <w:r>
        <w:rPr>
          <w:lang w:eastAsia="zh-CN"/>
        </w:rPr>
        <w:t>一名胞胎受身经一十五纸</w:t>
      </w:r>
      <w:r>
        <w:rPr>
          <w:lang w:eastAsia="zh-CN"/>
        </w:rPr>
        <w:t>)</w:t>
      </w:r>
    </w:p>
    <w:p w:rsidR="000309FE" w:rsidRDefault="001D1B5D">
      <w:pPr>
        <w:rPr>
          <w:lang w:eastAsia="zh-CN"/>
        </w:rPr>
      </w:pPr>
      <w:r>
        <w:rPr>
          <w:lang w:eastAsia="zh-CN"/>
        </w:rPr>
        <w:t xml:space="preserve">　　</w:t>
      </w:r>
      <w:r>
        <w:rPr>
          <w:lang w:eastAsia="zh-CN"/>
        </w:rPr>
        <w:t>·</w:t>
      </w:r>
      <w:r>
        <w:rPr>
          <w:lang w:eastAsia="zh-CN"/>
        </w:rPr>
        <w:t>文殊师利佛土严净经二卷</w:t>
      </w:r>
      <w:r>
        <w:rPr>
          <w:lang w:eastAsia="zh-CN"/>
        </w:rPr>
        <w:t>(</w:t>
      </w:r>
      <w:r>
        <w:rPr>
          <w:lang w:eastAsia="zh-CN"/>
        </w:rPr>
        <w:t>或直云严净佛土经亦直云佛土严净经三十四纸</w:t>
      </w:r>
      <w:r>
        <w:rPr>
          <w:lang w:eastAsia="zh-CN"/>
        </w:rPr>
        <w:t>)</w:t>
      </w:r>
    </w:p>
    <w:p w:rsidR="000309FE" w:rsidRDefault="001D1B5D">
      <w:pPr>
        <w:rPr>
          <w:lang w:eastAsia="zh-CN"/>
        </w:rPr>
      </w:pPr>
      <w:r>
        <w:rPr>
          <w:lang w:eastAsia="zh-CN"/>
        </w:rPr>
        <w:t xml:space="preserve">　　已上三经西晋竺法护译。</w:t>
      </w:r>
    </w:p>
    <w:p w:rsidR="000309FE" w:rsidRDefault="001D1B5D">
      <w:pPr>
        <w:rPr>
          <w:lang w:eastAsia="zh-CN"/>
        </w:rPr>
      </w:pPr>
      <w:r>
        <w:rPr>
          <w:lang w:eastAsia="zh-CN"/>
        </w:rPr>
        <w:t xml:space="preserve">　　</w:t>
      </w:r>
      <w:r>
        <w:rPr>
          <w:lang w:eastAsia="zh-CN"/>
        </w:rPr>
        <w:t>·</w:t>
      </w:r>
      <w:r>
        <w:rPr>
          <w:lang w:eastAsia="zh-CN"/>
        </w:rPr>
        <w:t>法镜经二卷</w:t>
      </w:r>
      <w:r>
        <w:rPr>
          <w:lang w:eastAsia="zh-CN"/>
        </w:rPr>
        <w:t>(</w:t>
      </w:r>
      <w:r>
        <w:rPr>
          <w:lang w:eastAsia="zh-CN"/>
        </w:rPr>
        <w:t>或一卷二十五纸</w:t>
      </w:r>
      <w:r>
        <w:rPr>
          <w:lang w:eastAsia="zh-CN"/>
        </w:rPr>
        <w:t>)</w:t>
      </w:r>
      <w:r>
        <w:rPr>
          <w:lang w:eastAsia="zh-CN"/>
        </w:rPr>
        <w:t xml:space="preserve">　后汉安息优婆塞安玄共严佛调译</w:t>
      </w:r>
    </w:p>
    <w:p w:rsidR="000309FE" w:rsidRDefault="001D1B5D">
      <w:pPr>
        <w:rPr>
          <w:lang w:eastAsia="zh-CN"/>
        </w:rPr>
      </w:pPr>
      <w:r>
        <w:rPr>
          <w:lang w:eastAsia="zh-CN"/>
        </w:rPr>
        <w:t xml:space="preserve">　　上六经九卷同帙。</w:t>
      </w:r>
    </w:p>
    <w:p w:rsidR="000309FE" w:rsidRDefault="001D1B5D">
      <w:pPr>
        <w:rPr>
          <w:lang w:eastAsia="zh-CN"/>
        </w:rPr>
      </w:pPr>
      <w:r>
        <w:rPr>
          <w:lang w:eastAsia="zh-CN"/>
        </w:rPr>
        <w:lastRenderedPageBreak/>
        <w:t xml:space="preserve">　　</w:t>
      </w:r>
      <w:r>
        <w:rPr>
          <w:lang w:eastAsia="zh-CN"/>
        </w:rPr>
        <w:t>·</w:t>
      </w:r>
      <w:r>
        <w:rPr>
          <w:lang w:eastAsia="zh-CN"/>
        </w:rPr>
        <w:t>郁迦罗越问菩萨行经一卷</w:t>
      </w:r>
      <w:r>
        <w:rPr>
          <w:lang w:eastAsia="zh-CN"/>
        </w:rPr>
        <w:t>(</w:t>
      </w:r>
      <w:r>
        <w:rPr>
          <w:lang w:eastAsia="zh-CN"/>
        </w:rPr>
        <w:t>或云郁迦长者问居家菩萨行经或二卷二十五纸</w:t>
      </w:r>
      <w:r>
        <w:rPr>
          <w:lang w:eastAsia="zh-CN"/>
        </w:rPr>
        <w:t>)</w:t>
      </w:r>
    </w:p>
    <w:p w:rsidR="000309FE" w:rsidRDefault="001D1B5D">
      <w:pPr>
        <w:rPr>
          <w:lang w:eastAsia="zh-CN"/>
        </w:rPr>
      </w:pPr>
      <w:r>
        <w:rPr>
          <w:lang w:eastAsia="zh-CN"/>
        </w:rPr>
        <w:t xml:space="preserve">　　</w:t>
      </w:r>
      <w:r>
        <w:rPr>
          <w:lang w:eastAsia="zh-CN"/>
        </w:rPr>
        <w:t>·</w:t>
      </w:r>
      <w:r>
        <w:rPr>
          <w:lang w:eastAsia="zh-CN"/>
        </w:rPr>
        <w:t>幻士仁贤经一卷</w:t>
      </w:r>
      <w:r>
        <w:rPr>
          <w:lang w:eastAsia="zh-CN"/>
        </w:rPr>
        <w:t>(</w:t>
      </w:r>
      <w:r>
        <w:rPr>
          <w:lang w:eastAsia="zh-CN"/>
        </w:rPr>
        <w:t>或云仁贤幻士经一十八纸</w:t>
      </w:r>
      <w:r>
        <w:rPr>
          <w:lang w:eastAsia="zh-CN"/>
        </w:rPr>
        <w:t>)</w:t>
      </w:r>
    </w:p>
    <w:p w:rsidR="000309FE" w:rsidRDefault="001D1B5D">
      <w:pPr>
        <w:rPr>
          <w:lang w:eastAsia="zh-CN"/>
        </w:rPr>
      </w:pPr>
      <w:r>
        <w:rPr>
          <w:lang w:eastAsia="zh-CN"/>
        </w:rPr>
        <w:t xml:space="preserve">　　已上二经西晋竺法护译。</w:t>
      </w:r>
    </w:p>
    <w:p w:rsidR="000309FE" w:rsidRDefault="001D1B5D">
      <w:pPr>
        <w:rPr>
          <w:lang w:eastAsia="zh-CN"/>
        </w:rPr>
      </w:pPr>
      <w:r>
        <w:rPr>
          <w:lang w:eastAsia="zh-CN"/>
        </w:rPr>
        <w:t xml:space="preserve">　　</w:t>
      </w:r>
      <w:r>
        <w:rPr>
          <w:lang w:eastAsia="zh-CN"/>
        </w:rPr>
        <w:t>·</w:t>
      </w:r>
      <w:r>
        <w:rPr>
          <w:lang w:eastAsia="zh-CN"/>
        </w:rPr>
        <w:t>决定毗尼经一卷</w:t>
      </w:r>
      <w:r>
        <w:rPr>
          <w:lang w:eastAsia="zh-CN"/>
        </w:rPr>
        <w:t>(</w:t>
      </w:r>
      <w:r>
        <w:rPr>
          <w:lang w:eastAsia="zh-CN"/>
        </w:rPr>
        <w:t>一名破坏一切心识一十七纸</w:t>
      </w:r>
      <w:r>
        <w:rPr>
          <w:lang w:eastAsia="zh-CN"/>
        </w:rPr>
        <w:t>)</w:t>
      </w:r>
      <w:r>
        <w:rPr>
          <w:lang w:eastAsia="zh-CN"/>
        </w:rPr>
        <w:t xml:space="preserve">　群录皆云炖煌译</w:t>
      </w:r>
      <w:r>
        <w:rPr>
          <w:lang w:eastAsia="zh-CN"/>
        </w:rPr>
        <w:t>(</w:t>
      </w:r>
      <w:r>
        <w:rPr>
          <w:lang w:eastAsia="zh-CN"/>
        </w:rPr>
        <w:t>不显人名</w:t>
      </w:r>
      <w:r>
        <w:rPr>
          <w:lang w:eastAsia="zh-CN"/>
        </w:rPr>
        <w:t>)</w:t>
      </w:r>
    </w:p>
    <w:p w:rsidR="000309FE" w:rsidRDefault="001D1B5D">
      <w:pPr>
        <w:rPr>
          <w:lang w:eastAsia="zh-CN"/>
        </w:rPr>
      </w:pPr>
      <w:r>
        <w:rPr>
          <w:lang w:eastAsia="zh-CN"/>
        </w:rPr>
        <w:t xml:space="preserve">　　</w:t>
      </w:r>
      <w:r>
        <w:rPr>
          <w:lang w:eastAsia="zh-CN"/>
        </w:rPr>
        <w:t>·</w:t>
      </w:r>
      <w:r>
        <w:rPr>
          <w:lang w:eastAsia="zh-CN"/>
        </w:rPr>
        <w:t>发觉净心经二卷</w:t>
      </w:r>
      <w:r>
        <w:rPr>
          <w:lang w:eastAsia="zh-CN"/>
        </w:rPr>
        <w:t>(</w:t>
      </w:r>
      <w:r>
        <w:rPr>
          <w:lang w:eastAsia="zh-CN"/>
        </w:rPr>
        <w:t>二十八纸</w:t>
      </w:r>
      <w:r>
        <w:rPr>
          <w:lang w:eastAsia="zh-CN"/>
        </w:rPr>
        <w:t>)</w:t>
      </w: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优填王经一卷</w:t>
      </w:r>
      <w:r>
        <w:rPr>
          <w:lang w:eastAsia="zh-CN"/>
        </w:rPr>
        <w:t>(</w:t>
      </w:r>
      <w:r>
        <w:rPr>
          <w:lang w:eastAsia="zh-CN"/>
        </w:rPr>
        <w:t>五纸</w:t>
      </w:r>
      <w:r>
        <w:rPr>
          <w:lang w:eastAsia="zh-CN"/>
        </w:rPr>
        <w:t>)</w:t>
      </w:r>
      <w:r>
        <w:rPr>
          <w:lang w:eastAsia="zh-CN"/>
        </w:rPr>
        <w:t xml:space="preserve">　西晋沙门</w:t>
      </w:r>
      <w:r>
        <w:rPr>
          <w:lang w:eastAsia="zh-CN"/>
        </w:rPr>
        <w:t>法炬译</w:t>
      </w:r>
    </w:p>
    <w:p w:rsidR="000309FE" w:rsidRDefault="001D1B5D">
      <w:pPr>
        <w:rPr>
          <w:lang w:eastAsia="zh-CN"/>
        </w:rPr>
      </w:pPr>
      <w:r>
        <w:rPr>
          <w:lang w:eastAsia="zh-CN"/>
        </w:rPr>
        <w:t xml:space="preserve">　　</w:t>
      </w:r>
      <w:r>
        <w:rPr>
          <w:lang w:eastAsia="zh-CN"/>
        </w:rPr>
        <w:t>·</w:t>
      </w:r>
      <w:r>
        <w:rPr>
          <w:lang w:eastAsia="zh-CN"/>
        </w:rPr>
        <w:t>须摩提经一卷</w:t>
      </w:r>
      <w:r>
        <w:rPr>
          <w:lang w:eastAsia="zh-CN"/>
        </w:rPr>
        <w:t>(</w:t>
      </w:r>
      <w:r>
        <w:rPr>
          <w:lang w:eastAsia="zh-CN"/>
        </w:rPr>
        <w:t>有加菩萨字亦云非应经八纸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须摩提菩萨经一卷</w:t>
      </w:r>
      <w:r>
        <w:rPr>
          <w:lang w:eastAsia="zh-CN"/>
        </w:rPr>
        <w:t>(</w:t>
      </w:r>
      <w:r>
        <w:rPr>
          <w:lang w:eastAsia="zh-CN"/>
        </w:rPr>
        <w:t>九纸</w:t>
      </w:r>
      <w:r>
        <w:rPr>
          <w:lang w:eastAsia="zh-CN"/>
        </w:rPr>
        <w:t>)</w:t>
      </w:r>
      <w:r>
        <w:rPr>
          <w:lang w:eastAsia="zh-CN"/>
        </w:rPr>
        <w:t xml:space="preserve">　罗什译</w:t>
      </w:r>
    </w:p>
    <w:p w:rsidR="000309FE" w:rsidRDefault="001D1B5D">
      <w:pPr>
        <w:rPr>
          <w:lang w:eastAsia="zh-CN"/>
        </w:rPr>
      </w:pPr>
      <w:r>
        <w:rPr>
          <w:lang w:eastAsia="zh-CN"/>
        </w:rPr>
        <w:t xml:space="preserve">　　</w:t>
      </w:r>
      <w:r>
        <w:rPr>
          <w:lang w:eastAsia="zh-CN"/>
        </w:rPr>
        <w:t>·</w:t>
      </w:r>
      <w:r>
        <w:rPr>
          <w:lang w:eastAsia="zh-CN"/>
        </w:rPr>
        <w:t>阿阇世王女阿述达菩萨经一卷</w:t>
      </w:r>
      <w:r>
        <w:rPr>
          <w:lang w:eastAsia="zh-CN"/>
        </w:rPr>
        <w:t>(</w:t>
      </w:r>
      <w:r>
        <w:rPr>
          <w:lang w:eastAsia="zh-CN"/>
        </w:rPr>
        <w:t>亦名阿阇世女经亦直名阿述达经一十七纸</w:t>
      </w:r>
      <w:r>
        <w:rPr>
          <w:lang w:eastAsia="zh-CN"/>
        </w:rPr>
        <w:t>)</w:t>
      </w:r>
    </w:p>
    <w:p w:rsidR="000309FE" w:rsidRDefault="001D1B5D">
      <w:pPr>
        <w:rPr>
          <w:lang w:eastAsia="zh-CN"/>
        </w:rPr>
      </w:pPr>
      <w:r>
        <w:rPr>
          <w:lang w:eastAsia="zh-CN"/>
        </w:rPr>
        <w:t xml:space="preserve">　　</w:t>
      </w:r>
      <w:r>
        <w:rPr>
          <w:lang w:eastAsia="zh-CN"/>
        </w:rPr>
        <w:t>·</w:t>
      </w:r>
      <w:r>
        <w:rPr>
          <w:lang w:eastAsia="zh-CN"/>
        </w:rPr>
        <w:t>离垢施女经一卷</w:t>
      </w:r>
      <w:r>
        <w:rPr>
          <w:lang w:eastAsia="zh-CN"/>
        </w:rPr>
        <w:t>(</w:t>
      </w:r>
      <w:r>
        <w:rPr>
          <w:lang w:eastAsia="zh-CN"/>
        </w:rPr>
        <w:t>二十三纸</w:t>
      </w:r>
      <w:r>
        <w:rPr>
          <w:lang w:eastAsia="zh-CN"/>
        </w:rPr>
        <w:t>)</w:t>
      </w:r>
    </w:p>
    <w:p w:rsidR="000309FE" w:rsidRDefault="001D1B5D">
      <w:pPr>
        <w:rPr>
          <w:lang w:eastAsia="zh-CN"/>
        </w:rPr>
      </w:pPr>
      <w:r>
        <w:rPr>
          <w:lang w:eastAsia="zh-CN"/>
        </w:rPr>
        <w:t xml:space="preserve">　　上二经竺法护译。</w:t>
      </w:r>
    </w:p>
    <w:p w:rsidR="000309FE" w:rsidRDefault="001D1B5D">
      <w:pPr>
        <w:rPr>
          <w:lang w:eastAsia="zh-CN"/>
        </w:rPr>
      </w:pPr>
      <w:r>
        <w:rPr>
          <w:lang w:eastAsia="zh-CN"/>
        </w:rPr>
        <w:t xml:space="preserve">　　上九经十卷同帙。</w:t>
      </w:r>
    </w:p>
    <w:p w:rsidR="000309FE" w:rsidRDefault="001D1B5D">
      <w:pPr>
        <w:rPr>
          <w:lang w:eastAsia="zh-CN"/>
        </w:rPr>
      </w:pPr>
      <w:r>
        <w:rPr>
          <w:lang w:eastAsia="zh-CN"/>
        </w:rPr>
        <w:t xml:space="preserve">　　</w:t>
      </w:r>
      <w:r>
        <w:rPr>
          <w:lang w:eastAsia="zh-CN"/>
        </w:rPr>
        <w:t>·</w:t>
      </w:r>
      <w:r>
        <w:rPr>
          <w:lang w:eastAsia="zh-CN"/>
        </w:rPr>
        <w:t>得无垢女经一卷</w:t>
      </w:r>
      <w:r>
        <w:rPr>
          <w:lang w:eastAsia="zh-CN"/>
        </w:rPr>
        <w:t>(</w:t>
      </w:r>
      <w:r>
        <w:rPr>
          <w:lang w:eastAsia="zh-CN"/>
        </w:rPr>
        <w:t>一名论议辩才法门或云无垢女经二十五纸</w:t>
      </w:r>
      <w:r>
        <w:rPr>
          <w:lang w:eastAsia="zh-CN"/>
        </w:rPr>
        <w:t>)</w:t>
      </w:r>
      <w:r>
        <w:rPr>
          <w:lang w:eastAsia="zh-CN"/>
        </w:rPr>
        <w:t xml:space="preserve">　元魏婆罗门般若流支译</w:t>
      </w:r>
    </w:p>
    <w:p w:rsidR="000309FE" w:rsidRDefault="001D1B5D">
      <w:pPr>
        <w:rPr>
          <w:lang w:eastAsia="zh-CN"/>
        </w:rPr>
      </w:pPr>
      <w:r>
        <w:rPr>
          <w:lang w:eastAsia="zh-CN"/>
        </w:rPr>
        <w:t xml:space="preserve">　　</w:t>
      </w:r>
      <w:r>
        <w:rPr>
          <w:lang w:eastAsia="zh-CN"/>
        </w:rPr>
        <w:t>·</w:t>
      </w:r>
      <w:r>
        <w:rPr>
          <w:lang w:eastAsia="zh-CN"/>
        </w:rPr>
        <w:t>文殊师利所说不思议佛境界经二卷</w:t>
      </w:r>
      <w:r>
        <w:rPr>
          <w:lang w:eastAsia="zh-CN"/>
        </w:rPr>
        <w:t>(</w:t>
      </w:r>
      <w:r>
        <w:rPr>
          <w:lang w:eastAsia="zh-CN"/>
        </w:rPr>
        <w:t>或一卷又有一本乃是伪经佛性海藏题为文殊所说应审观也二十四纸</w:t>
      </w:r>
      <w:r>
        <w:rPr>
          <w:lang w:eastAsia="zh-CN"/>
        </w:rPr>
        <w:t>)</w:t>
      </w:r>
      <w:r>
        <w:rPr>
          <w:lang w:eastAsia="zh-CN"/>
        </w:rPr>
        <w:t xml:space="preserve">　唐天后代天竺三藏菩提流志译</w:t>
      </w:r>
    </w:p>
    <w:p w:rsidR="000309FE" w:rsidRDefault="001D1B5D">
      <w:pPr>
        <w:rPr>
          <w:lang w:eastAsia="zh-CN"/>
        </w:rPr>
      </w:pPr>
      <w:r>
        <w:rPr>
          <w:lang w:eastAsia="zh-CN"/>
        </w:rPr>
        <w:t xml:space="preserve">　　</w:t>
      </w:r>
      <w:r>
        <w:rPr>
          <w:lang w:eastAsia="zh-CN"/>
        </w:rPr>
        <w:t>·</w:t>
      </w:r>
      <w:r>
        <w:rPr>
          <w:lang w:eastAsia="zh-CN"/>
        </w:rPr>
        <w:t>如幻三昧经四卷</w:t>
      </w:r>
      <w:r>
        <w:rPr>
          <w:lang w:eastAsia="zh-CN"/>
        </w:rPr>
        <w:t>(</w:t>
      </w:r>
      <w:r>
        <w:rPr>
          <w:lang w:eastAsia="zh-CN"/>
        </w:rPr>
        <w:t>或三卷五十七纸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圣善住意天子所问经三卷</w:t>
      </w:r>
      <w:r>
        <w:rPr>
          <w:lang w:eastAsia="zh-CN"/>
        </w:rPr>
        <w:t>(</w:t>
      </w:r>
      <w:r>
        <w:rPr>
          <w:lang w:eastAsia="zh-CN"/>
        </w:rPr>
        <w:t>或四卷五十七纸</w:t>
      </w:r>
      <w:r>
        <w:rPr>
          <w:lang w:eastAsia="zh-CN"/>
        </w:rPr>
        <w:t>)</w:t>
      </w:r>
      <w:r>
        <w:rPr>
          <w:lang w:eastAsia="zh-CN"/>
        </w:rPr>
        <w:t xml:space="preserve">　元魏婆罗门瞿昙般若流支译</w:t>
      </w:r>
    </w:p>
    <w:p w:rsidR="000309FE" w:rsidRDefault="001D1B5D">
      <w:pPr>
        <w:rPr>
          <w:lang w:eastAsia="zh-CN"/>
        </w:rPr>
      </w:pPr>
      <w:r>
        <w:rPr>
          <w:lang w:eastAsia="zh-CN"/>
        </w:rPr>
        <w:t xml:space="preserve">　　</w:t>
      </w:r>
      <w:r>
        <w:rPr>
          <w:lang w:eastAsia="zh-CN"/>
        </w:rPr>
        <w:t>·</w:t>
      </w:r>
      <w:r>
        <w:rPr>
          <w:lang w:eastAsia="zh-CN"/>
        </w:rPr>
        <w:t>太子刷护经一卷</w:t>
      </w:r>
      <w:r>
        <w:rPr>
          <w:lang w:eastAsia="zh-CN"/>
        </w:rPr>
        <w:t>(</w:t>
      </w:r>
      <w:r>
        <w:rPr>
          <w:lang w:eastAsia="zh-CN"/>
        </w:rPr>
        <w:t>五纸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太子和休经一卷</w:t>
      </w:r>
      <w:r>
        <w:rPr>
          <w:lang w:eastAsia="zh-CN"/>
        </w:rPr>
        <w:t>(</w:t>
      </w:r>
      <w:r>
        <w:rPr>
          <w:lang w:eastAsia="zh-CN"/>
        </w:rPr>
        <w:t>或云和休四纸</w:t>
      </w:r>
      <w:r>
        <w:rPr>
          <w:lang w:eastAsia="zh-CN"/>
        </w:rPr>
        <w:t>)</w:t>
      </w:r>
      <w:r>
        <w:rPr>
          <w:lang w:eastAsia="zh-CN"/>
        </w:rPr>
        <w:t xml:space="preserve">　失译</w:t>
      </w:r>
    </w:p>
    <w:p w:rsidR="000309FE" w:rsidRDefault="001D1B5D">
      <w:pPr>
        <w:rPr>
          <w:lang w:eastAsia="zh-CN"/>
        </w:rPr>
      </w:pPr>
      <w:r>
        <w:rPr>
          <w:lang w:eastAsia="zh-CN"/>
        </w:rPr>
        <w:t xml:space="preserve">　　上六经十二纸同帙。</w:t>
      </w:r>
    </w:p>
    <w:p w:rsidR="000309FE" w:rsidRDefault="001D1B5D">
      <w:pPr>
        <w:rPr>
          <w:lang w:eastAsia="zh-CN"/>
        </w:rPr>
      </w:pPr>
      <w:r>
        <w:rPr>
          <w:lang w:eastAsia="zh-CN"/>
        </w:rPr>
        <w:t xml:space="preserve">　　</w:t>
      </w:r>
      <w:r>
        <w:rPr>
          <w:lang w:eastAsia="zh-CN"/>
        </w:rPr>
        <w:t>·</w:t>
      </w:r>
      <w:r>
        <w:rPr>
          <w:lang w:eastAsia="zh-CN"/>
        </w:rPr>
        <w:t>慧上菩萨门大善权经二卷</w:t>
      </w:r>
      <w:r>
        <w:rPr>
          <w:lang w:eastAsia="zh-CN"/>
        </w:rPr>
        <w:t>(</w:t>
      </w:r>
      <w:r>
        <w:rPr>
          <w:lang w:eastAsia="zh-CN"/>
        </w:rPr>
        <w:t>或一卷直云大善权经或云慧上菩萨经或云善权方便经或云方便所度无极经三十二纸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大乘显识经二卷</w:t>
      </w:r>
      <w:r>
        <w:rPr>
          <w:lang w:eastAsia="zh-CN"/>
        </w:rPr>
        <w:t>(</w:t>
      </w:r>
      <w:r>
        <w:rPr>
          <w:lang w:eastAsia="zh-CN"/>
        </w:rPr>
        <w:t>二十五纸</w:t>
      </w:r>
      <w:r>
        <w:rPr>
          <w:lang w:eastAsia="zh-CN"/>
        </w:rPr>
        <w:t>)</w:t>
      </w:r>
      <w:r>
        <w:rPr>
          <w:lang w:eastAsia="zh-CN"/>
        </w:rPr>
        <w:t xml:space="preserve">　唐中天竺三藏地婆诃罗译</w:t>
      </w:r>
    </w:p>
    <w:p w:rsidR="000309FE" w:rsidRDefault="001D1B5D">
      <w:pPr>
        <w:rPr>
          <w:lang w:eastAsia="zh-CN"/>
        </w:rPr>
      </w:pPr>
      <w:r>
        <w:rPr>
          <w:lang w:eastAsia="zh-CN"/>
        </w:rPr>
        <w:t xml:space="preserve">　　</w:t>
      </w:r>
      <w:r>
        <w:rPr>
          <w:lang w:eastAsia="zh-CN"/>
        </w:rPr>
        <w:t>·</w:t>
      </w:r>
      <w:r>
        <w:rPr>
          <w:lang w:eastAsia="zh-CN"/>
        </w:rPr>
        <w:t>大乘方等要慧经一卷</w:t>
      </w:r>
      <w:r>
        <w:rPr>
          <w:lang w:eastAsia="zh-CN"/>
        </w:rPr>
        <w:t>(</w:t>
      </w:r>
      <w:r>
        <w:rPr>
          <w:lang w:eastAsia="zh-CN"/>
        </w:rPr>
        <w:t>一纸</w:t>
      </w:r>
      <w:r>
        <w:rPr>
          <w:lang w:eastAsia="zh-CN"/>
        </w:rPr>
        <w:t>)</w:t>
      </w:r>
      <w:r>
        <w:rPr>
          <w:lang w:eastAsia="zh-CN"/>
        </w:rPr>
        <w:t xml:space="preserve">　安世高译</w:t>
      </w:r>
    </w:p>
    <w:p w:rsidR="000309FE" w:rsidRDefault="001D1B5D">
      <w:pPr>
        <w:rPr>
          <w:lang w:eastAsia="zh-CN"/>
        </w:rPr>
      </w:pPr>
      <w:r>
        <w:rPr>
          <w:lang w:eastAsia="zh-CN"/>
        </w:rPr>
        <w:lastRenderedPageBreak/>
        <w:t xml:space="preserve">　　</w:t>
      </w:r>
      <w:r>
        <w:rPr>
          <w:lang w:eastAsia="zh-CN"/>
        </w:rPr>
        <w:t>·</w:t>
      </w:r>
      <w:r>
        <w:rPr>
          <w:lang w:eastAsia="zh-CN"/>
        </w:rPr>
        <w:t>弥勒菩萨所问本愿经一卷</w:t>
      </w:r>
      <w:r>
        <w:rPr>
          <w:lang w:eastAsia="zh-CN"/>
        </w:rPr>
        <w:t>(</w:t>
      </w:r>
      <w:r>
        <w:rPr>
          <w:lang w:eastAsia="zh-CN"/>
        </w:rPr>
        <w:t>或无所问字亦云弥勒本愿经一名弥勒难经八纸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佛遗日摩尼宝经一卷</w:t>
      </w:r>
      <w:r>
        <w:rPr>
          <w:lang w:eastAsia="zh-CN"/>
        </w:rPr>
        <w:t>(</w:t>
      </w:r>
      <w:r>
        <w:rPr>
          <w:lang w:eastAsia="zh-CN"/>
        </w:rPr>
        <w:t>一名古品遗日说般若经一名大宝积经一名摩诃衍宝严经一十六纸</w:t>
      </w:r>
      <w:r>
        <w:rPr>
          <w:lang w:eastAsia="zh-CN"/>
        </w:rPr>
        <w:t>)</w:t>
      </w:r>
      <w:r>
        <w:rPr>
          <w:lang w:eastAsia="zh-CN"/>
        </w:rPr>
        <w:t xml:space="preserve">　支娄迦谶译</w:t>
      </w:r>
    </w:p>
    <w:p w:rsidR="000309FE" w:rsidRDefault="001D1B5D">
      <w:pPr>
        <w:rPr>
          <w:lang w:eastAsia="zh-CN"/>
        </w:rPr>
      </w:pPr>
      <w:r>
        <w:rPr>
          <w:lang w:eastAsia="zh-CN"/>
        </w:rPr>
        <w:t xml:space="preserve">　　</w:t>
      </w:r>
      <w:r>
        <w:rPr>
          <w:lang w:eastAsia="zh-CN"/>
        </w:rPr>
        <w:t>·</w:t>
      </w:r>
      <w:r>
        <w:rPr>
          <w:lang w:eastAsia="zh-CN"/>
        </w:rPr>
        <w:t>摩诃衍宝严经一卷</w:t>
      </w:r>
      <w:r>
        <w:rPr>
          <w:lang w:eastAsia="zh-CN"/>
        </w:rPr>
        <w:t>(</w:t>
      </w:r>
      <w:r>
        <w:rPr>
          <w:lang w:eastAsia="zh-CN"/>
        </w:rPr>
        <w:t>一名大迦叶品二十纸</w:t>
      </w:r>
      <w:r>
        <w:rPr>
          <w:lang w:eastAsia="zh-CN"/>
        </w:rPr>
        <w:t>)</w:t>
      </w:r>
      <w:r>
        <w:rPr>
          <w:lang w:eastAsia="zh-CN"/>
        </w:rPr>
        <w:t xml:space="preserve">　晋译失三藏名</w:t>
      </w:r>
    </w:p>
    <w:p w:rsidR="000309FE" w:rsidRDefault="001D1B5D">
      <w:pPr>
        <w:rPr>
          <w:lang w:eastAsia="zh-CN"/>
        </w:rPr>
      </w:pPr>
      <w:r>
        <w:rPr>
          <w:lang w:eastAsia="zh-CN"/>
        </w:rPr>
        <w:t xml:space="preserve">　　</w:t>
      </w:r>
      <w:r>
        <w:rPr>
          <w:lang w:eastAsia="zh-CN"/>
        </w:rPr>
        <w:t>·</w:t>
      </w:r>
      <w:r>
        <w:rPr>
          <w:lang w:eastAsia="zh-CN"/>
        </w:rPr>
        <w:t>胜曼师子吼一乘大方便方广经一卷</w:t>
      </w:r>
      <w:r>
        <w:rPr>
          <w:lang w:eastAsia="zh-CN"/>
        </w:rPr>
        <w:t>(</w:t>
      </w:r>
      <w:r>
        <w:rPr>
          <w:lang w:eastAsia="zh-CN"/>
        </w:rPr>
        <w:t>亦直名胜鬘经或一卷一十九纸</w:t>
      </w:r>
      <w:r>
        <w:rPr>
          <w:lang w:eastAsia="zh-CN"/>
        </w:rPr>
        <w:t>)</w:t>
      </w:r>
      <w:r>
        <w:rPr>
          <w:lang w:eastAsia="zh-CN"/>
        </w:rPr>
        <w:t xml:space="preserve">　宋求那跋陀罗译</w:t>
      </w:r>
    </w:p>
    <w:p w:rsidR="000309FE" w:rsidRDefault="001D1B5D">
      <w:pPr>
        <w:rPr>
          <w:lang w:eastAsia="zh-CN"/>
        </w:rPr>
      </w:pPr>
      <w:r>
        <w:rPr>
          <w:lang w:eastAsia="zh-CN"/>
        </w:rPr>
        <w:t xml:space="preserve">　　</w:t>
      </w:r>
      <w:r>
        <w:rPr>
          <w:lang w:eastAsia="zh-CN"/>
        </w:rPr>
        <w:t>·</w:t>
      </w:r>
      <w:r>
        <w:rPr>
          <w:lang w:eastAsia="zh-CN"/>
        </w:rPr>
        <w:t>毗耶婆问经二卷</w:t>
      </w:r>
      <w:r>
        <w:rPr>
          <w:lang w:eastAsia="zh-CN"/>
        </w:rPr>
        <w:t>(</w:t>
      </w:r>
      <w:r>
        <w:rPr>
          <w:lang w:eastAsia="zh-CN"/>
        </w:rPr>
        <w:t>三十四纸</w:t>
      </w:r>
      <w:r>
        <w:rPr>
          <w:lang w:eastAsia="zh-CN"/>
        </w:rPr>
        <w:t>)</w:t>
      </w:r>
      <w:r>
        <w:rPr>
          <w:lang w:eastAsia="zh-CN"/>
        </w:rPr>
        <w:t xml:space="preserve">　瞿昙般若流支译</w:t>
      </w:r>
    </w:p>
    <w:p w:rsidR="000309FE" w:rsidRDefault="001D1B5D">
      <w:pPr>
        <w:rPr>
          <w:lang w:eastAsia="zh-CN"/>
        </w:rPr>
      </w:pPr>
      <w:r>
        <w:rPr>
          <w:lang w:eastAsia="zh-CN"/>
        </w:rPr>
        <w:t xml:space="preserve">　　上八经十卷同帙。</w:t>
      </w:r>
    </w:p>
    <w:p w:rsidR="000309FE" w:rsidRDefault="001D1B5D">
      <w:pPr>
        <w:rPr>
          <w:lang w:eastAsia="zh-CN"/>
        </w:rPr>
      </w:pPr>
      <w:r>
        <w:rPr>
          <w:lang w:eastAsia="zh-CN"/>
        </w:rPr>
        <w:t xml:space="preserve">　　</w:t>
      </w:r>
      <w:r>
        <w:rPr>
          <w:lang w:eastAsia="zh-CN"/>
        </w:rPr>
        <w:t>·</w:t>
      </w:r>
      <w:r>
        <w:rPr>
          <w:lang w:eastAsia="zh-CN"/>
        </w:rPr>
        <w:t>大方等大集经三十卷</w:t>
      </w:r>
      <w:r>
        <w:rPr>
          <w:lang w:eastAsia="zh-CN"/>
        </w:rPr>
        <w:t>(</w:t>
      </w:r>
      <w:r>
        <w:rPr>
          <w:lang w:eastAsia="zh-CN"/>
        </w:rPr>
        <w:t>三帙或二十九卷或三十一卷或三十二卷或四十二卷六百二十一纸</w:t>
      </w:r>
      <w:r>
        <w:rPr>
          <w:lang w:eastAsia="zh-CN"/>
        </w:rPr>
        <w:t>)</w:t>
      </w:r>
      <w:r>
        <w:rPr>
          <w:lang w:eastAsia="zh-CN"/>
        </w:rPr>
        <w:t xml:space="preserve">　北凉天竺三藏昙无谶于姑臧译</w:t>
      </w:r>
    </w:p>
    <w:p w:rsidR="000309FE" w:rsidRDefault="001D1B5D">
      <w:pPr>
        <w:rPr>
          <w:lang w:eastAsia="zh-CN"/>
        </w:rPr>
      </w:pPr>
      <w:r>
        <w:rPr>
          <w:lang w:eastAsia="zh-CN"/>
        </w:rPr>
        <w:t xml:space="preserve">　　</w:t>
      </w:r>
      <w:r>
        <w:rPr>
          <w:lang w:eastAsia="zh-CN"/>
        </w:rPr>
        <w:t>·</w:t>
      </w:r>
      <w:r>
        <w:rPr>
          <w:lang w:eastAsia="zh-CN"/>
        </w:rPr>
        <w:t>大方等大集日藏经十卷</w:t>
      </w:r>
      <w:r>
        <w:rPr>
          <w:lang w:eastAsia="zh-CN"/>
        </w:rPr>
        <w:t>(</w:t>
      </w:r>
      <w:r>
        <w:rPr>
          <w:lang w:eastAsia="zh-CN"/>
        </w:rPr>
        <w:t>一帙题云大乘大方等日藏分经或十二卷或十五卷二百六纸</w:t>
      </w:r>
      <w:r>
        <w:rPr>
          <w:lang w:eastAsia="zh-CN"/>
        </w:rPr>
        <w:t>)</w:t>
      </w:r>
      <w:r>
        <w:rPr>
          <w:lang w:eastAsia="zh-CN"/>
        </w:rPr>
        <w:t xml:space="preserve">　隋三藏那连提耶舍译</w:t>
      </w:r>
    </w:p>
    <w:p w:rsidR="000309FE" w:rsidRDefault="001D1B5D">
      <w:pPr>
        <w:rPr>
          <w:lang w:eastAsia="zh-CN"/>
        </w:rPr>
      </w:pPr>
      <w:r>
        <w:rPr>
          <w:lang w:eastAsia="zh-CN"/>
        </w:rPr>
        <w:t xml:space="preserve">　　</w:t>
      </w:r>
      <w:r>
        <w:rPr>
          <w:lang w:eastAsia="zh-CN"/>
        </w:rPr>
        <w:t>·</w:t>
      </w:r>
      <w:r>
        <w:rPr>
          <w:lang w:eastAsia="zh-CN"/>
        </w:rPr>
        <w:t>大集月藏经十卷</w:t>
      </w:r>
      <w:r>
        <w:rPr>
          <w:lang w:eastAsia="zh-CN"/>
        </w:rPr>
        <w:t>(</w:t>
      </w:r>
      <w:r>
        <w:rPr>
          <w:lang w:eastAsia="zh-CN"/>
        </w:rPr>
        <w:t>一帙题云大集经月藏分第十二或十二卷或十五卷二百一十九纸</w:t>
      </w:r>
      <w:r>
        <w:rPr>
          <w:lang w:eastAsia="zh-CN"/>
        </w:rPr>
        <w:t>)</w:t>
      </w:r>
      <w:r>
        <w:rPr>
          <w:lang w:eastAsia="zh-CN"/>
        </w:rPr>
        <w:t xml:space="preserve">　高齐天竺三藏那连提耶舍译</w:t>
      </w:r>
    </w:p>
    <w:p w:rsidR="000309FE" w:rsidRDefault="001D1B5D">
      <w:pPr>
        <w:rPr>
          <w:lang w:eastAsia="zh-CN"/>
        </w:rPr>
      </w:pPr>
      <w:r>
        <w:rPr>
          <w:lang w:eastAsia="zh-CN"/>
        </w:rPr>
        <w:t xml:space="preserve">　　</w:t>
      </w:r>
      <w:r>
        <w:rPr>
          <w:lang w:eastAsia="zh-CN"/>
        </w:rPr>
        <w:t>·</w:t>
      </w:r>
      <w:r>
        <w:rPr>
          <w:lang w:eastAsia="zh-CN"/>
        </w:rPr>
        <w:t>大乘大集地藏十轮经十卷</w:t>
      </w:r>
      <w:r>
        <w:rPr>
          <w:lang w:eastAsia="zh-CN"/>
        </w:rPr>
        <w:t>(</w:t>
      </w:r>
      <w:r>
        <w:rPr>
          <w:lang w:eastAsia="zh-CN"/>
        </w:rPr>
        <w:t>一帙一百六十五纸</w:t>
      </w:r>
      <w:r>
        <w:rPr>
          <w:lang w:eastAsia="zh-CN"/>
        </w:rPr>
        <w:t>)</w:t>
      </w:r>
      <w:r>
        <w:rPr>
          <w:lang w:eastAsia="zh-CN"/>
        </w:rPr>
        <w:t xml:space="preserve">　唐三藏玄奘译</w:t>
      </w:r>
    </w:p>
    <w:p w:rsidR="000309FE" w:rsidRDefault="001D1B5D">
      <w:pPr>
        <w:rPr>
          <w:lang w:eastAsia="zh-CN"/>
        </w:rPr>
      </w:pPr>
      <w:r>
        <w:rPr>
          <w:lang w:eastAsia="zh-CN"/>
        </w:rPr>
        <w:t xml:space="preserve">　　</w:t>
      </w:r>
      <w:r>
        <w:rPr>
          <w:lang w:eastAsia="zh-CN"/>
        </w:rPr>
        <w:t>·</w:t>
      </w:r>
      <w:r>
        <w:rPr>
          <w:lang w:eastAsia="zh-CN"/>
        </w:rPr>
        <w:t>大方广十轮经八卷</w:t>
      </w:r>
      <w:r>
        <w:rPr>
          <w:lang w:eastAsia="zh-CN"/>
        </w:rPr>
        <w:t>(</w:t>
      </w:r>
      <w:r>
        <w:rPr>
          <w:lang w:eastAsia="zh-CN"/>
        </w:rPr>
        <w:t>一百九纸</w:t>
      </w:r>
      <w:r>
        <w:rPr>
          <w:lang w:eastAsia="zh-CN"/>
        </w:rPr>
        <w:t>)</w:t>
      </w:r>
      <w:r>
        <w:rPr>
          <w:lang w:eastAsia="zh-CN"/>
        </w:rPr>
        <w:t xml:space="preserve">　失译今附北凉录</w:t>
      </w:r>
    </w:p>
    <w:p w:rsidR="000309FE" w:rsidRDefault="001D1B5D">
      <w:pPr>
        <w:rPr>
          <w:lang w:eastAsia="zh-CN"/>
        </w:rPr>
      </w:pPr>
      <w:r>
        <w:rPr>
          <w:lang w:eastAsia="zh-CN"/>
        </w:rPr>
        <w:t xml:space="preserve">　　</w:t>
      </w:r>
      <w:r>
        <w:rPr>
          <w:lang w:eastAsia="zh-CN"/>
        </w:rPr>
        <w:t>·</w:t>
      </w:r>
      <w:r>
        <w:rPr>
          <w:lang w:eastAsia="zh-CN"/>
        </w:rPr>
        <w:t>大集须弥藏经二卷</w:t>
      </w:r>
      <w:r>
        <w:rPr>
          <w:lang w:eastAsia="zh-CN"/>
        </w:rPr>
        <w:t>(</w:t>
      </w:r>
      <w:r>
        <w:rPr>
          <w:lang w:eastAsia="zh-CN"/>
        </w:rPr>
        <w:t>内题云大乘大集经须弥藏分第十五三十八纸</w:t>
      </w:r>
      <w:r>
        <w:rPr>
          <w:lang w:eastAsia="zh-CN"/>
        </w:rPr>
        <w:t>)</w:t>
      </w:r>
      <w:r>
        <w:rPr>
          <w:lang w:eastAsia="zh-CN"/>
        </w:rPr>
        <w:t xml:space="preserve">　高齐天竺三藏那连提耶舍共法智译</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虚空藏菩萨经一卷</w:t>
      </w:r>
      <w:r>
        <w:rPr>
          <w:lang w:eastAsia="zh-CN"/>
        </w:rPr>
        <w:t>(</w:t>
      </w:r>
      <w:r>
        <w:rPr>
          <w:lang w:eastAsia="zh-CN"/>
        </w:rPr>
        <w:t>一名虚空藏经二十七纸</w:t>
      </w:r>
      <w:r>
        <w:rPr>
          <w:lang w:eastAsia="zh-CN"/>
        </w:rPr>
        <w:t>)</w:t>
      </w:r>
      <w:r>
        <w:rPr>
          <w:lang w:eastAsia="zh-CN"/>
        </w:rPr>
        <w:t xml:space="preserve">　姚秦罽宾三藏佛陀耶舍</w:t>
      </w:r>
      <w:r>
        <w:rPr>
          <w:lang w:eastAsia="zh-CN"/>
        </w:rPr>
        <w:t>译</w:t>
      </w:r>
    </w:p>
    <w:p w:rsidR="000309FE" w:rsidRDefault="001D1B5D">
      <w:pPr>
        <w:rPr>
          <w:lang w:eastAsia="zh-CN"/>
        </w:rPr>
      </w:pPr>
      <w:r>
        <w:rPr>
          <w:lang w:eastAsia="zh-CN"/>
        </w:rPr>
        <w:t xml:space="preserve">　　</w:t>
      </w:r>
      <w:r>
        <w:rPr>
          <w:lang w:eastAsia="zh-CN"/>
        </w:rPr>
        <w:t>·</w:t>
      </w:r>
      <w:r>
        <w:rPr>
          <w:lang w:eastAsia="zh-CN"/>
        </w:rPr>
        <w:t>虚空藏菩萨神咒经一卷</w:t>
      </w:r>
      <w:r>
        <w:rPr>
          <w:lang w:eastAsia="zh-CN"/>
        </w:rPr>
        <w:t>(</w:t>
      </w:r>
      <w:r>
        <w:rPr>
          <w:lang w:eastAsia="zh-CN"/>
        </w:rPr>
        <w:t>一十七纸</w:t>
      </w:r>
      <w:r>
        <w:rPr>
          <w:lang w:eastAsia="zh-CN"/>
        </w:rPr>
        <w:t>)</w:t>
      </w:r>
      <w:r>
        <w:rPr>
          <w:lang w:eastAsia="zh-CN"/>
        </w:rPr>
        <w:t xml:space="preserve">　宋罽宾三藏昙摩蜜多译</w:t>
      </w:r>
    </w:p>
    <w:p w:rsidR="000309FE" w:rsidRDefault="001D1B5D">
      <w:pPr>
        <w:rPr>
          <w:lang w:eastAsia="zh-CN"/>
        </w:rPr>
      </w:pPr>
      <w:r>
        <w:rPr>
          <w:lang w:eastAsia="zh-CN"/>
        </w:rPr>
        <w:t xml:space="preserve">　　</w:t>
      </w:r>
      <w:r>
        <w:rPr>
          <w:lang w:eastAsia="zh-CN"/>
        </w:rPr>
        <w:t>·</w:t>
      </w:r>
      <w:r>
        <w:rPr>
          <w:lang w:eastAsia="zh-CN"/>
        </w:rPr>
        <w:t>虚空孕菩萨经二卷</w:t>
      </w:r>
      <w:r>
        <w:rPr>
          <w:lang w:eastAsia="zh-CN"/>
        </w:rPr>
        <w:t>(</w:t>
      </w:r>
      <w:r>
        <w:rPr>
          <w:lang w:eastAsia="zh-CN"/>
        </w:rPr>
        <w:t>三十一纸</w:t>
      </w:r>
      <w:r>
        <w:rPr>
          <w:lang w:eastAsia="zh-CN"/>
        </w:rPr>
        <w:t>)</w:t>
      </w: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观虚空藏菩萨经一卷</w:t>
      </w:r>
      <w:r>
        <w:rPr>
          <w:lang w:eastAsia="zh-CN"/>
        </w:rPr>
        <w:t>(</w:t>
      </w:r>
      <w:r>
        <w:rPr>
          <w:lang w:eastAsia="zh-CN"/>
        </w:rPr>
        <w:t>亦名虚空藏观经或无观字三纸</w:t>
      </w:r>
      <w:r>
        <w:rPr>
          <w:lang w:eastAsia="zh-CN"/>
        </w:rPr>
        <w:t>)</w:t>
      </w:r>
      <w:r>
        <w:rPr>
          <w:lang w:eastAsia="zh-CN"/>
        </w:rPr>
        <w:t xml:space="preserve">　宋罽宾三藏昙摩蜜多译</w:t>
      </w:r>
    </w:p>
    <w:p w:rsidR="000309FE" w:rsidRDefault="001D1B5D">
      <w:pPr>
        <w:rPr>
          <w:lang w:eastAsia="zh-CN"/>
        </w:rPr>
      </w:pPr>
      <w:r>
        <w:rPr>
          <w:lang w:eastAsia="zh-CN"/>
        </w:rPr>
        <w:t xml:space="preserve">　　</w:t>
      </w:r>
      <w:r>
        <w:rPr>
          <w:lang w:eastAsia="zh-CN"/>
        </w:rPr>
        <w:t>·</w:t>
      </w:r>
      <w:r>
        <w:rPr>
          <w:lang w:eastAsia="zh-CN"/>
        </w:rPr>
        <w:t>菩萨念佛三昧经六卷</w:t>
      </w:r>
      <w:r>
        <w:rPr>
          <w:lang w:eastAsia="zh-CN"/>
        </w:rPr>
        <w:t>(</w:t>
      </w:r>
      <w:r>
        <w:rPr>
          <w:lang w:eastAsia="zh-CN"/>
        </w:rPr>
        <w:t>或无菩萨字或五卷九十八纸</w:t>
      </w:r>
      <w:r>
        <w:rPr>
          <w:lang w:eastAsia="zh-CN"/>
        </w:rPr>
        <w:t>)</w:t>
      </w:r>
      <w:r>
        <w:rPr>
          <w:lang w:eastAsia="zh-CN"/>
        </w:rPr>
        <w:t xml:space="preserve">　宋天竺沙门功德直共玄畅译</w:t>
      </w:r>
    </w:p>
    <w:p w:rsidR="000309FE" w:rsidRDefault="001D1B5D">
      <w:pPr>
        <w:rPr>
          <w:lang w:eastAsia="zh-CN"/>
        </w:rPr>
      </w:pPr>
      <w:r>
        <w:rPr>
          <w:lang w:eastAsia="zh-CN"/>
        </w:rPr>
        <w:t xml:space="preserve">　　上五经十一卷同帙。</w:t>
      </w:r>
    </w:p>
    <w:p w:rsidR="000309FE" w:rsidRDefault="001D1B5D">
      <w:pPr>
        <w:rPr>
          <w:lang w:eastAsia="zh-CN"/>
        </w:rPr>
      </w:pPr>
      <w:r>
        <w:rPr>
          <w:lang w:eastAsia="zh-CN"/>
        </w:rPr>
        <w:t xml:space="preserve">　　</w:t>
      </w:r>
      <w:r>
        <w:rPr>
          <w:lang w:eastAsia="zh-CN"/>
        </w:rPr>
        <w:t>·</w:t>
      </w:r>
      <w:r>
        <w:rPr>
          <w:lang w:eastAsia="zh-CN"/>
        </w:rPr>
        <w:t>大方等大集菩萨佛念三昧经十卷</w:t>
      </w:r>
      <w:r>
        <w:rPr>
          <w:lang w:eastAsia="zh-CN"/>
        </w:rPr>
        <w:t>(</w:t>
      </w:r>
      <w:r>
        <w:rPr>
          <w:lang w:eastAsia="zh-CN"/>
        </w:rPr>
        <w:t>一帙题云大方等大集经菩萨念佛三昧分一百三十四纸</w:t>
      </w:r>
      <w:r>
        <w:rPr>
          <w:lang w:eastAsia="zh-CN"/>
        </w:rPr>
        <w:t>)</w:t>
      </w:r>
      <w:r>
        <w:rPr>
          <w:lang w:eastAsia="zh-CN"/>
        </w:rPr>
        <w:t xml:space="preserve">　笈多译</w:t>
      </w:r>
    </w:p>
    <w:p w:rsidR="000309FE" w:rsidRDefault="001D1B5D">
      <w:pPr>
        <w:rPr>
          <w:lang w:eastAsia="zh-CN"/>
        </w:rPr>
      </w:pPr>
      <w:r>
        <w:rPr>
          <w:lang w:eastAsia="zh-CN"/>
        </w:rPr>
        <w:lastRenderedPageBreak/>
        <w:t xml:space="preserve">　　</w:t>
      </w:r>
      <w:r>
        <w:rPr>
          <w:lang w:eastAsia="zh-CN"/>
        </w:rPr>
        <w:t>·</w:t>
      </w:r>
      <w:r>
        <w:rPr>
          <w:lang w:eastAsia="zh-CN"/>
        </w:rPr>
        <w:t>般舟三昧经三卷</w:t>
      </w:r>
      <w:r>
        <w:rPr>
          <w:lang w:eastAsia="zh-CN"/>
        </w:rPr>
        <w:t>(</w:t>
      </w:r>
      <w:r>
        <w:rPr>
          <w:lang w:eastAsia="zh-CN"/>
        </w:rPr>
        <w:t>一名十方现在佛悉在前立定经或云大般舟三昧经或二卷五十纸</w:t>
      </w:r>
      <w:r>
        <w:rPr>
          <w:lang w:eastAsia="zh-CN"/>
        </w:rPr>
        <w:t>)</w:t>
      </w:r>
      <w:r>
        <w:rPr>
          <w:lang w:eastAsia="zh-CN"/>
        </w:rPr>
        <w:t xml:space="preserve">　支娄迦谶译</w:t>
      </w:r>
    </w:p>
    <w:p w:rsidR="000309FE" w:rsidRDefault="001D1B5D">
      <w:pPr>
        <w:rPr>
          <w:lang w:eastAsia="zh-CN"/>
        </w:rPr>
      </w:pPr>
      <w:r>
        <w:rPr>
          <w:lang w:eastAsia="zh-CN"/>
        </w:rPr>
        <w:t xml:space="preserve">　　</w:t>
      </w:r>
      <w:r>
        <w:rPr>
          <w:lang w:eastAsia="zh-CN"/>
        </w:rPr>
        <w:t>·</w:t>
      </w:r>
      <w:r>
        <w:rPr>
          <w:lang w:eastAsia="zh-CN"/>
        </w:rPr>
        <w:t>拔陂菩萨经一</w:t>
      </w:r>
      <w:r>
        <w:rPr>
          <w:lang w:eastAsia="zh-CN"/>
        </w:rPr>
        <w:t>卷</w:t>
      </w:r>
      <w:r>
        <w:rPr>
          <w:lang w:eastAsia="zh-CN"/>
        </w:rPr>
        <w:t>(</w:t>
      </w:r>
      <w:r>
        <w:rPr>
          <w:lang w:eastAsia="zh-CN"/>
        </w:rPr>
        <w:t>亦名拔陂安录云颰拔陀菩萨经一十四纸</w:t>
      </w:r>
      <w:r>
        <w:rPr>
          <w:lang w:eastAsia="zh-CN"/>
        </w:rPr>
        <w:t>)</w:t>
      </w:r>
      <w:r>
        <w:rPr>
          <w:lang w:eastAsia="zh-CN"/>
        </w:rPr>
        <w:t xml:space="preserve">　僧祐录云安公古典经今附汉录</w:t>
      </w:r>
    </w:p>
    <w:p w:rsidR="000309FE" w:rsidRDefault="001D1B5D">
      <w:pPr>
        <w:rPr>
          <w:lang w:eastAsia="zh-CN"/>
        </w:rPr>
      </w:pPr>
      <w:r>
        <w:rPr>
          <w:lang w:eastAsia="zh-CN"/>
        </w:rPr>
        <w:t xml:space="preserve">　　</w:t>
      </w:r>
      <w:r>
        <w:rPr>
          <w:lang w:eastAsia="zh-CN"/>
        </w:rPr>
        <w:t>·</w:t>
      </w:r>
      <w:r>
        <w:rPr>
          <w:lang w:eastAsia="zh-CN"/>
        </w:rPr>
        <w:t>大方等大集贤护经五卷</w:t>
      </w:r>
      <w:r>
        <w:rPr>
          <w:lang w:eastAsia="zh-CN"/>
        </w:rPr>
        <w:t>(</w:t>
      </w:r>
      <w:r>
        <w:rPr>
          <w:lang w:eastAsia="zh-CN"/>
        </w:rPr>
        <w:t>或六卷题云大方等大集经贤护分亦云贤护菩萨亦直云贤护经八十二纸</w:t>
      </w:r>
      <w:r>
        <w:rPr>
          <w:lang w:eastAsia="zh-CN"/>
        </w:rPr>
        <w:t>)</w:t>
      </w:r>
      <w:r>
        <w:rPr>
          <w:lang w:eastAsia="zh-CN"/>
        </w:rPr>
        <w:t xml:space="preserve">　阇那崛多等译</w:t>
      </w:r>
    </w:p>
    <w:p w:rsidR="000309FE" w:rsidRDefault="001D1B5D">
      <w:pPr>
        <w:rPr>
          <w:lang w:eastAsia="zh-CN"/>
        </w:rPr>
      </w:pPr>
      <w:r>
        <w:rPr>
          <w:lang w:eastAsia="zh-CN"/>
        </w:rPr>
        <w:t xml:space="preserve">　　上三经九卷同帙。</w:t>
      </w:r>
    </w:p>
    <w:p w:rsidR="000309FE" w:rsidRDefault="001D1B5D">
      <w:pPr>
        <w:rPr>
          <w:lang w:eastAsia="zh-CN"/>
        </w:rPr>
      </w:pPr>
      <w:r>
        <w:rPr>
          <w:lang w:eastAsia="zh-CN"/>
        </w:rPr>
        <w:t xml:space="preserve">　　</w:t>
      </w:r>
      <w:r>
        <w:rPr>
          <w:lang w:eastAsia="zh-CN"/>
        </w:rPr>
        <w:t>·</w:t>
      </w:r>
      <w:r>
        <w:rPr>
          <w:lang w:eastAsia="zh-CN"/>
        </w:rPr>
        <w:t>阿差末经七卷</w:t>
      </w:r>
      <w:r>
        <w:rPr>
          <w:lang w:eastAsia="zh-CN"/>
        </w:rPr>
        <w:t>(</w:t>
      </w:r>
      <w:r>
        <w:rPr>
          <w:lang w:eastAsia="zh-CN"/>
        </w:rPr>
        <w:t>晋曰无尽意或四卷或五卷或云阿差末菩萨经九十二纸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无尽意菩萨经六卷</w:t>
      </w:r>
      <w:r>
        <w:rPr>
          <w:lang w:eastAsia="zh-CN"/>
        </w:rPr>
        <w:t>(</w:t>
      </w:r>
      <w:r>
        <w:rPr>
          <w:lang w:eastAsia="zh-CN"/>
        </w:rPr>
        <w:t>初题云大集经中无尽意所说不可尽义品第三十二亦云阿差末经或直云无尽意经八十九纸</w:t>
      </w:r>
      <w:r>
        <w:rPr>
          <w:lang w:eastAsia="zh-CN"/>
        </w:rPr>
        <w:t>)</w:t>
      </w:r>
      <w:r>
        <w:rPr>
          <w:lang w:eastAsia="zh-CN"/>
        </w:rPr>
        <w:t xml:space="preserve">　智严宝云等译</w:t>
      </w:r>
    </w:p>
    <w:p w:rsidR="000309FE" w:rsidRDefault="001D1B5D">
      <w:pPr>
        <w:rPr>
          <w:lang w:eastAsia="zh-CN"/>
        </w:rPr>
      </w:pPr>
      <w:r>
        <w:rPr>
          <w:lang w:eastAsia="zh-CN"/>
        </w:rPr>
        <w:t xml:space="preserve">　　上二经十三卷同帙。</w:t>
      </w:r>
    </w:p>
    <w:p w:rsidR="000309FE" w:rsidRDefault="001D1B5D">
      <w:pPr>
        <w:rPr>
          <w:lang w:eastAsia="zh-CN"/>
        </w:rPr>
      </w:pPr>
      <w:r>
        <w:rPr>
          <w:lang w:eastAsia="zh-CN"/>
        </w:rPr>
        <w:t xml:space="preserve">　　</w:t>
      </w:r>
      <w:r>
        <w:rPr>
          <w:lang w:eastAsia="zh-CN"/>
        </w:rPr>
        <w:t>·</w:t>
      </w:r>
      <w:r>
        <w:rPr>
          <w:lang w:eastAsia="zh-CN"/>
        </w:rPr>
        <w:t>大集譬喻王经二卷</w:t>
      </w:r>
      <w:r>
        <w:rPr>
          <w:lang w:eastAsia="zh-CN"/>
        </w:rPr>
        <w:t>(</w:t>
      </w:r>
      <w:r>
        <w:rPr>
          <w:lang w:eastAsia="zh-CN"/>
        </w:rPr>
        <w:t>或无大集字大集别品三十四纸</w:t>
      </w:r>
      <w:r>
        <w:rPr>
          <w:lang w:eastAsia="zh-CN"/>
        </w:rPr>
        <w:t>)</w:t>
      </w: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大哀经八卷</w:t>
      </w:r>
      <w:r>
        <w:rPr>
          <w:lang w:eastAsia="zh-CN"/>
        </w:rPr>
        <w:t>(</w:t>
      </w:r>
      <w:r>
        <w:rPr>
          <w:lang w:eastAsia="zh-CN"/>
        </w:rPr>
        <w:t>或云如来大哀经或六卷或七卷一百一十七纸</w:t>
      </w:r>
      <w:r>
        <w:rPr>
          <w:lang w:eastAsia="zh-CN"/>
        </w:rPr>
        <w:t>)</w:t>
      </w:r>
      <w:r>
        <w:rPr>
          <w:lang w:eastAsia="zh-CN"/>
        </w:rPr>
        <w:t xml:space="preserve">　西晋竺法护译</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宝女所问经三卷</w:t>
      </w:r>
      <w:r>
        <w:rPr>
          <w:lang w:eastAsia="zh-CN"/>
        </w:rPr>
        <w:t>(</w:t>
      </w:r>
      <w:r>
        <w:rPr>
          <w:lang w:eastAsia="zh-CN"/>
        </w:rPr>
        <w:t>或直云宝女经亦云宝女问慧经亦云宝女三昧经或四卷六十四纸</w:t>
      </w:r>
      <w:r>
        <w:rPr>
          <w:lang w:eastAsia="zh-CN"/>
        </w:rPr>
        <w:t>)</w:t>
      </w:r>
    </w:p>
    <w:p w:rsidR="000309FE" w:rsidRDefault="001D1B5D">
      <w:pPr>
        <w:rPr>
          <w:lang w:eastAsia="zh-CN"/>
        </w:rPr>
      </w:pPr>
      <w:r>
        <w:rPr>
          <w:lang w:eastAsia="zh-CN"/>
        </w:rPr>
        <w:t xml:space="preserve">　　</w:t>
      </w:r>
      <w:r>
        <w:rPr>
          <w:lang w:eastAsia="zh-CN"/>
        </w:rPr>
        <w:t>·</w:t>
      </w:r>
      <w:r>
        <w:rPr>
          <w:lang w:eastAsia="zh-CN"/>
        </w:rPr>
        <w:t>无言童子经二卷</w:t>
      </w:r>
      <w:r>
        <w:rPr>
          <w:lang w:eastAsia="zh-CN"/>
        </w:rPr>
        <w:t>(</w:t>
      </w:r>
      <w:r>
        <w:rPr>
          <w:lang w:eastAsia="zh-CN"/>
        </w:rPr>
        <w:t>或言无言菩萨经或一卷四十一纸</w:t>
      </w:r>
      <w:r>
        <w:rPr>
          <w:lang w:eastAsia="zh-CN"/>
        </w:rPr>
        <w:t>)</w:t>
      </w:r>
    </w:p>
    <w:p w:rsidR="000309FE" w:rsidRDefault="001D1B5D">
      <w:pPr>
        <w:rPr>
          <w:lang w:eastAsia="zh-CN"/>
        </w:rPr>
      </w:pPr>
      <w:r>
        <w:rPr>
          <w:lang w:eastAsia="zh-CN"/>
        </w:rPr>
        <w:t xml:space="preserve">　　已上二经西晋竺法护译。</w:t>
      </w:r>
    </w:p>
    <w:p w:rsidR="000309FE" w:rsidRDefault="001D1B5D">
      <w:pPr>
        <w:rPr>
          <w:lang w:eastAsia="zh-CN"/>
        </w:rPr>
      </w:pPr>
      <w:r>
        <w:rPr>
          <w:lang w:eastAsia="zh-CN"/>
        </w:rPr>
        <w:t xml:space="preserve">　　</w:t>
      </w:r>
      <w:r>
        <w:rPr>
          <w:lang w:eastAsia="zh-CN"/>
        </w:rPr>
        <w:t>·</w:t>
      </w:r>
      <w:r>
        <w:rPr>
          <w:lang w:eastAsia="zh-CN"/>
        </w:rPr>
        <w:t>自在王菩萨经二卷</w:t>
      </w:r>
      <w:r>
        <w:rPr>
          <w:lang w:eastAsia="zh-CN"/>
        </w:rPr>
        <w:t>(</w:t>
      </w:r>
      <w:r>
        <w:rPr>
          <w:lang w:eastAsia="zh-CN"/>
        </w:rPr>
        <w:t>或无菩萨字三十四纸</w:t>
      </w:r>
      <w:r>
        <w:rPr>
          <w:lang w:eastAsia="zh-CN"/>
        </w:rPr>
        <w:t>)</w:t>
      </w:r>
      <w:r>
        <w:rPr>
          <w:lang w:eastAsia="zh-CN"/>
        </w:rPr>
        <w:t xml:space="preserve">　罗什译</w:t>
      </w:r>
    </w:p>
    <w:p w:rsidR="000309FE" w:rsidRDefault="001D1B5D">
      <w:pPr>
        <w:rPr>
          <w:lang w:eastAsia="zh-CN"/>
        </w:rPr>
      </w:pPr>
      <w:r>
        <w:rPr>
          <w:lang w:eastAsia="zh-CN"/>
        </w:rPr>
        <w:t xml:space="preserve">　　</w:t>
      </w:r>
      <w:r>
        <w:rPr>
          <w:lang w:eastAsia="zh-CN"/>
        </w:rPr>
        <w:t>·</w:t>
      </w:r>
      <w:r>
        <w:rPr>
          <w:lang w:eastAsia="zh-CN"/>
        </w:rPr>
        <w:t>奋迅王问经二卷</w:t>
      </w:r>
      <w:r>
        <w:rPr>
          <w:lang w:eastAsia="zh-CN"/>
        </w:rPr>
        <w:t>(</w:t>
      </w:r>
      <w:r>
        <w:rPr>
          <w:lang w:eastAsia="zh-CN"/>
        </w:rPr>
        <w:t>四十一纸</w:t>
      </w:r>
      <w:r>
        <w:rPr>
          <w:lang w:eastAsia="zh-CN"/>
        </w:rPr>
        <w:t>)</w:t>
      </w:r>
      <w:r>
        <w:rPr>
          <w:lang w:eastAsia="zh-CN"/>
        </w:rPr>
        <w:t xml:space="preserve">　瞿昙般若流支译</w:t>
      </w:r>
    </w:p>
    <w:p w:rsidR="000309FE" w:rsidRDefault="001D1B5D">
      <w:pPr>
        <w:rPr>
          <w:lang w:eastAsia="zh-CN"/>
        </w:rPr>
      </w:pPr>
      <w:r>
        <w:rPr>
          <w:lang w:eastAsia="zh-CN"/>
        </w:rPr>
        <w:t xml:space="preserve">　　上四经九卷同帙。</w:t>
      </w:r>
    </w:p>
    <w:p w:rsidR="000309FE" w:rsidRDefault="001D1B5D">
      <w:pPr>
        <w:rPr>
          <w:lang w:eastAsia="zh-CN"/>
        </w:rPr>
      </w:pPr>
      <w:r>
        <w:rPr>
          <w:lang w:eastAsia="zh-CN"/>
        </w:rPr>
        <w:t xml:space="preserve">　　</w:t>
      </w:r>
      <w:r>
        <w:rPr>
          <w:lang w:eastAsia="zh-CN"/>
        </w:rPr>
        <w:t>·</w:t>
      </w:r>
      <w:r>
        <w:rPr>
          <w:lang w:eastAsia="zh-CN"/>
        </w:rPr>
        <w:t>宝星陀罗尼经十卷</w:t>
      </w:r>
      <w:r>
        <w:rPr>
          <w:lang w:eastAsia="zh-CN"/>
        </w:rPr>
        <w:t>(</w:t>
      </w:r>
      <w:r>
        <w:rPr>
          <w:lang w:eastAsia="zh-CN"/>
        </w:rPr>
        <w:t>或八卷一帙百三十三纸</w:t>
      </w:r>
      <w:r>
        <w:rPr>
          <w:lang w:eastAsia="zh-CN"/>
        </w:rPr>
        <w:t>)</w:t>
      </w:r>
      <w:r>
        <w:rPr>
          <w:lang w:eastAsia="zh-CN"/>
        </w:rPr>
        <w:t xml:space="preserve">　唐天竺三藏波颇蜜多罗译</w:t>
      </w:r>
    </w:p>
    <w:p w:rsidR="000309FE" w:rsidRDefault="001D1B5D">
      <w:pPr>
        <w:rPr>
          <w:lang w:eastAsia="zh-CN"/>
        </w:rPr>
      </w:pPr>
      <w:r>
        <w:rPr>
          <w:lang w:eastAsia="zh-CN"/>
        </w:rPr>
        <w:t xml:space="preserve">　　</w:t>
      </w:r>
      <w:r>
        <w:rPr>
          <w:lang w:eastAsia="zh-CN"/>
        </w:rPr>
        <w:t>·</w:t>
      </w:r>
      <w:r>
        <w:rPr>
          <w:lang w:eastAsia="zh-CN"/>
        </w:rPr>
        <w:t>大方广佛华严经六十卷</w:t>
      </w:r>
      <w:r>
        <w:rPr>
          <w:lang w:eastAsia="zh-CN"/>
        </w:rPr>
        <w:t>(</w:t>
      </w:r>
      <w:r>
        <w:rPr>
          <w:lang w:eastAsia="zh-CN"/>
        </w:rPr>
        <w:t>八会说旧译六帙或五十卷一千七十九纸</w:t>
      </w:r>
      <w:r>
        <w:rPr>
          <w:lang w:eastAsia="zh-CN"/>
        </w:rPr>
        <w:t>)</w:t>
      </w:r>
      <w:r>
        <w:rPr>
          <w:lang w:eastAsia="zh-CN"/>
        </w:rPr>
        <w:t xml:space="preserve">　东晋天竺三藏佛陀罗等译</w:t>
      </w:r>
    </w:p>
    <w:p w:rsidR="000309FE" w:rsidRDefault="001D1B5D">
      <w:pPr>
        <w:rPr>
          <w:lang w:eastAsia="zh-CN"/>
        </w:rPr>
      </w:pPr>
      <w:r>
        <w:rPr>
          <w:lang w:eastAsia="zh-CN"/>
        </w:rPr>
        <w:t xml:space="preserve">　　</w:t>
      </w:r>
      <w:r>
        <w:rPr>
          <w:lang w:eastAsia="zh-CN"/>
        </w:rPr>
        <w:t>·</w:t>
      </w:r>
      <w:r>
        <w:rPr>
          <w:lang w:eastAsia="zh-CN"/>
        </w:rPr>
        <w:t>大方广佛华严经八十卷</w:t>
      </w:r>
      <w:r>
        <w:rPr>
          <w:lang w:eastAsia="zh-CN"/>
        </w:rPr>
        <w:t>(</w:t>
      </w:r>
      <w:r>
        <w:rPr>
          <w:lang w:eastAsia="zh-CN"/>
        </w:rPr>
        <w:t>九会说新译八帙一千三百二十七纸</w:t>
      </w:r>
      <w:r>
        <w:rPr>
          <w:lang w:eastAsia="zh-CN"/>
        </w:rPr>
        <w:t>)</w:t>
      </w:r>
      <w:r>
        <w:rPr>
          <w:lang w:eastAsia="zh-CN"/>
        </w:rPr>
        <w:t xml:space="preserve">　唐天后代于阗三藏实叉难陀等译</w:t>
      </w:r>
    </w:p>
    <w:p w:rsidR="000309FE" w:rsidRDefault="001D1B5D">
      <w:pPr>
        <w:rPr>
          <w:lang w:eastAsia="zh-CN"/>
        </w:rPr>
      </w:pPr>
      <w:r>
        <w:rPr>
          <w:lang w:eastAsia="zh-CN"/>
        </w:rPr>
        <w:t xml:space="preserve">　　</w:t>
      </w:r>
      <w:r>
        <w:rPr>
          <w:lang w:eastAsia="zh-CN"/>
        </w:rPr>
        <w:t>·</w:t>
      </w:r>
      <w:r>
        <w:rPr>
          <w:lang w:eastAsia="zh-CN"/>
        </w:rPr>
        <w:t>信力入印法门经五卷</w:t>
      </w:r>
      <w:r>
        <w:rPr>
          <w:lang w:eastAsia="zh-CN"/>
        </w:rPr>
        <w:t>(</w:t>
      </w:r>
      <w:r>
        <w:rPr>
          <w:lang w:eastAsia="zh-CN"/>
        </w:rPr>
        <w:t>九十五纸</w:t>
      </w:r>
      <w:r>
        <w:rPr>
          <w:lang w:eastAsia="zh-CN"/>
        </w:rPr>
        <w:t>)</w:t>
      </w:r>
      <w:r>
        <w:rPr>
          <w:lang w:eastAsia="zh-CN"/>
        </w:rPr>
        <w:t xml:space="preserve">　元魏三藏昙摩流支译</w:t>
      </w:r>
    </w:p>
    <w:p w:rsidR="000309FE" w:rsidRDefault="001D1B5D">
      <w:pPr>
        <w:rPr>
          <w:lang w:eastAsia="zh-CN"/>
        </w:rPr>
      </w:pPr>
      <w:r>
        <w:rPr>
          <w:lang w:eastAsia="zh-CN"/>
        </w:rPr>
        <w:lastRenderedPageBreak/>
        <w:t xml:space="preserve">　　</w:t>
      </w:r>
      <w:r>
        <w:rPr>
          <w:lang w:eastAsia="zh-CN"/>
        </w:rPr>
        <w:t>·</w:t>
      </w:r>
      <w:r>
        <w:rPr>
          <w:lang w:eastAsia="zh-CN"/>
        </w:rPr>
        <w:t>度诸佛境界智光严经一卷</w:t>
      </w:r>
      <w:r>
        <w:rPr>
          <w:lang w:eastAsia="zh-CN"/>
        </w:rPr>
        <w:t>(</w:t>
      </w:r>
      <w:r>
        <w:rPr>
          <w:lang w:eastAsia="zh-CN"/>
        </w:rPr>
        <w:t>一十一纸</w:t>
      </w:r>
      <w:r>
        <w:rPr>
          <w:lang w:eastAsia="zh-CN"/>
        </w:rPr>
        <w:t>)</w:t>
      </w:r>
      <w:r>
        <w:rPr>
          <w:lang w:eastAsia="zh-CN"/>
        </w:rPr>
        <w:t xml:space="preserve">　失译今附秦录</w:t>
      </w:r>
    </w:p>
    <w:p w:rsidR="000309FE" w:rsidRDefault="001D1B5D">
      <w:pPr>
        <w:rPr>
          <w:lang w:eastAsia="zh-CN"/>
        </w:rPr>
      </w:pPr>
      <w:r>
        <w:rPr>
          <w:lang w:eastAsia="zh-CN"/>
        </w:rPr>
        <w:t xml:space="preserve">　　</w:t>
      </w:r>
      <w:r>
        <w:rPr>
          <w:lang w:eastAsia="zh-CN"/>
        </w:rPr>
        <w:t>·</w:t>
      </w:r>
      <w:r>
        <w:rPr>
          <w:lang w:eastAsia="zh-CN"/>
        </w:rPr>
        <w:t>佛华严入如来德智不思议境界经二卷</w:t>
      </w:r>
      <w:r>
        <w:rPr>
          <w:lang w:eastAsia="zh-CN"/>
        </w:rPr>
        <w:t>(</w:t>
      </w:r>
      <w:r>
        <w:rPr>
          <w:lang w:eastAsia="zh-CN"/>
        </w:rPr>
        <w:t>二十二纸</w:t>
      </w:r>
      <w:r>
        <w:rPr>
          <w:lang w:eastAsia="zh-CN"/>
        </w:rPr>
        <w:t>)</w:t>
      </w: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大方广入如来智德不思议经一卷</w:t>
      </w:r>
      <w:r>
        <w:rPr>
          <w:lang w:eastAsia="zh-CN"/>
        </w:rPr>
        <w:t>(</w:t>
      </w:r>
      <w:r>
        <w:rPr>
          <w:lang w:eastAsia="zh-CN"/>
        </w:rPr>
        <w:t>一十四纸</w:t>
      </w:r>
      <w:r>
        <w:rPr>
          <w:lang w:eastAsia="zh-CN"/>
        </w:rPr>
        <w:t>)</w:t>
      </w:r>
      <w:r>
        <w:rPr>
          <w:lang w:eastAsia="zh-CN"/>
        </w:rPr>
        <w:t xml:space="preserve">　唐天后代于阗三藏实叉难陀译</w:t>
      </w:r>
    </w:p>
    <w:p w:rsidR="000309FE" w:rsidRDefault="001D1B5D">
      <w:pPr>
        <w:rPr>
          <w:lang w:eastAsia="zh-CN"/>
        </w:rPr>
      </w:pPr>
      <w:r>
        <w:rPr>
          <w:lang w:eastAsia="zh-CN"/>
        </w:rPr>
        <w:t xml:space="preserve">　　</w:t>
      </w:r>
      <w:r>
        <w:rPr>
          <w:lang w:eastAsia="zh-CN"/>
        </w:rPr>
        <w:t>·</w:t>
      </w:r>
      <w:r>
        <w:rPr>
          <w:lang w:eastAsia="zh-CN"/>
        </w:rPr>
        <w:t>大方广佛华严经不思议佛境界分一卷</w:t>
      </w:r>
      <w:r>
        <w:rPr>
          <w:lang w:eastAsia="zh-CN"/>
        </w:rPr>
        <w:t>(</w:t>
      </w:r>
      <w:r>
        <w:rPr>
          <w:lang w:eastAsia="zh-CN"/>
        </w:rPr>
        <w:t>或二卷一十二纸</w:t>
      </w:r>
      <w:r>
        <w:rPr>
          <w:lang w:eastAsia="zh-CN"/>
        </w:rPr>
        <w:t>)</w:t>
      </w:r>
      <w:r>
        <w:rPr>
          <w:lang w:eastAsia="zh-CN"/>
        </w:rPr>
        <w:t xml:space="preserve">　唐天后</w:t>
      </w:r>
      <w:r>
        <w:rPr>
          <w:lang w:eastAsia="zh-CN"/>
        </w:rPr>
        <w:t>代于阗三藏提云般若译</w:t>
      </w:r>
    </w:p>
    <w:p w:rsidR="000309FE" w:rsidRDefault="001D1B5D">
      <w:pPr>
        <w:rPr>
          <w:lang w:eastAsia="zh-CN"/>
        </w:rPr>
      </w:pPr>
      <w:r>
        <w:rPr>
          <w:lang w:eastAsia="zh-CN"/>
        </w:rPr>
        <w:t xml:space="preserve">　　</w:t>
      </w:r>
      <w:r>
        <w:rPr>
          <w:lang w:eastAsia="zh-CN"/>
        </w:rPr>
        <w:t>·</w:t>
      </w:r>
      <w:r>
        <w:rPr>
          <w:lang w:eastAsia="zh-CN"/>
        </w:rPr>
        <w:t>大方广如来不思议境界经一卷</w:t>
      </w:r>
      <w:r>
        <w:rPr>
          <w:lang w:eastAsia="zh-CN"/>
        </w:rPr>
        <w:t>(</w:t>
      </w:r>
      <w:r>
        <w:rPr>
          <w:lang w:eastAsia="zh-CN"/>
        </w:rPr>
        <w:t>一十一纸</w:t>
      </w:r>
      <w:r>
        <w:rPr>
          <w:lang w:eastAsia="zh-CN"/>
        </w:rPr>
        <w:t>)</w:t>
      </w:r>
      <w:r>
        <w:rPr>
          <w:lang w:eastAsia="zh-CN"/>
        </w:rPr>
        <w:t xml:space="preserve">　唐天后代于阗三藏实叉难陀译</w:t>
      </w:r>
    </w:p>
    <w:p w:rsidR="000309FE" w:rsidRDefault="001D1B5D">
      <w:pPr>
        <w:rPr>
          <w:lang w:eastAsia="zh-CN"/>
        </w:rPr>
      </w:pPr>
      <w:r>
        <w:rPr>
          <w:lang w:eastAsia="zh-CN"/>
        </w:rPr>
        <w:t xml:space="preserve">　　</w:t>
      </w:r>
      <w:r>
        <w:rPr>
          <w:lang w:eastAsia="zh-CN"/>
        </w:rPr>
        <w:t>·</w:t>
      </w:r>
      <w:r>
        <w:rPr>
          <w:lang w:eastAsia="zh-CN"/>
        </w:rPr>
        <w:t>大乘金刚髻珠菩萨修行经一卷</w:t>
      </w:r>
      <w:r>
        <w:rPr>
          <w:lang w:eastAsia="zh-CN"/>
        </w:rPr>
        <w:t>(</w:t>
      </w:r>
      <w:r>
        <w:rPr>
          <w:lang w:eastAsia="zh-CN"/>
        </w:rPr>
        <w:t>亦名金刚髻菩萨加行品一十八纸</w:t>
      </w:r>
      <w:r>
        <w:rPr>
          <w:lang w:eastAsia="zh-CN"/>
        </w:rPr>
        <w:t>)</w:t>
      </w:r>
      <w:r>
        <w:rPr>
          <w:lang w:eastAsia="zh-CN"/>
        </w:rPr>
        <w:t xml:space="preserve">　唐天后代菩提流支译</w:t>
      </w:r>
    </w:p>
    <w:p w:rsidR="000309FE" w:rsidRDefault="001D1B5D">
      <w:pPr>
        <w:rPr>
          <w:lang w:eastAsia="zh-CN"/>
        </w:rPr>
      </w:pPr>
      <w:r>
        <w:rPr>
          <w:lang w:eastAsia="zh-CN"/>
        </w:rPr>
        <w:t xml:space="preserve">　　</w:t>
      </w:r>
      <w:r>
        <w:rPr>
          <w:lang w:eastAsia="zh-CN"/>
        </w:rPr>
        <w:t>·</w:t>
      </w:r>
      <w:r>
        <w:rPr>
          <w:lang w:eastAsia="zh-CN"/>
        </w:rPr>
        <w:t>大方广佛华严经修慈分一卷</w:t>
      </w:r>
      <w:r>
        <w:rPr>
          <w:lang w:eastAsia="zh-CN"/>
        </w:rPr>
        <w:t>(</w:t>
      </w:r>
      <w:r>
        <w:rPr>
          <w:lang w:eastAsia="zh-CN"/>
        </w:rPr>
        <w:t>七纸</w:t>
      </w:r>
      <w:r>
        <w:rPr>
          <w:lang w:eastAsia="zh-CN"/>
        </w:rPr>
        <w:t>)</w:t>
      </w:r>
      <w:r>
        <w:rPr>
          <w:lang w:eastAsia="zh-CN"/>
        </w:rPr>
        <w:t xml:space="preserve">　唐天后代于阗三藏提云般若译</w:t>
      </w:r>
    </w:p>
    <w:p w:rsidR="000309FE" w:rsidRDefault="001D1B5D">
      <w:pPr>
        <w:rPr>
          <w:lang w:eastAsia="zh-CN"/>
        </w:rPr>
      </w:pPr>
      <w:r>
        <w:rPr>
          <w:lang w:eastAsia="zh-CN"/>
        </w:rPr>
        <w:t xml:space="preserve">　　上八经十三卷同帙。</w:t>
      </w:r>
    </w:p>
    <w:p w:rsidR="000309FE" w:rsidRDefault="001D1B5D">
      <w:pPr>
        <w:rPr>
          <w:lang w:eastAsia="zh-CN"/>
        </w:rPr>
      </w:pPr>
      <w:r>
        <w:rPr>
          <w:lang w:eastAsia="zh-CN"/>
        </w:rPr>
        <w:t xml:space="preserve">　　</w:t>
      </w:r>
      <w:r>
        <w:rPr>
          <w:lang w:eastAsia="zh-CN"/>
        </w:rPr>
        <w:t>·</w:t>
      </w:r>
      <w:r>
        <w:rPr>
          <w:lang w:eastAsia="zh-CN"/>
        </w:rPr>
        <w:t>大方广普贤所说经一卷</w:t>
      </w:r>
      <w:r>
        <w:rPr>
          <w:lang w:eastAsia="zh-CN"/>
        </w:rPr>
        <w:t>(</w:t>
      </w:r>
      <w:r>
        <w:rPr>
          <w:lang w:eastAsia="zh-CN"/>
        </w:rPr>
        <w:t>别有一本向三十纸非是本经应须简择五纸</w:t>
      </w:r>
      <w:r>
        <w:rPr>
          <w:lang w:eastAsia="zh-CN"/>
        </w:rPr>
        <w:t>)</w:t>
      </w:r>
      <w:r>
        <w:rPr>
          <w:lang w:eastAsia="zh-CN"/>
        </w:rPr>
        <w:t xml:space="preserve">　实叉难陀译</w:t>
      </w:r>
    </w:p>
    <w:p w:rsidR="000309FE" w:rsidRDefault="001D1B5D">
      <w:pPr>
        <w:rPr>
          <w:lang w:eastAsia="zh-CN"/>
        </w:rPr>
      </w:pPr>
      <w:r>
        <w:rPr>
          <w:lang w:eastAsia="zh-CN"/>
        </w:rPr>
        <w:t xml:space="preserve">　　</w:t>
      </w:r>
      <w:r>
        <w:rPr>
          <w:lang w:eastAsia="zh-CN"/>
        </w:rPr>
        <w:t>·</w:t>
      </w:r>
      <w:r>
        <w:rPr>
          <w:lang w:eastAsia="zh-CN"/>
        </w:rPr>
        <w:t>庄严菩提心经一卷</w:t>
      </w:r>
      <w:r>
        <w:rPr>
          <w:lang w:eastAsia="zh-CN"/>
        </w:rPr>
        <w:t>(</w:t>
      </w:r>
      <w:r>
        <w:rPr>
          <w:lang w:eastAsia="zh-CN"/>
        </w:rPr>
        <w:t>七纸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大方广菩萨十地经一卷</w:t>
      </w:r>
      <w:r>
        <w:rPr>
          <w:lang w:eastAsia="zh-CN"/>
        </w:rPr>
        <w:t>(</w:t>
      </w:r>
      <w:r>
        <w:rPr>
          <w:lang w:eastAsia="zh-CN"/>
        </w:rPr>
        <w:t>七纸</w:t>
      </w:r>
      <w:r>
        <w:rPr>
          <w:lang w:eastAsia="zh-CN"/>
        </w:rPr>
        <w:t>)</w:t>
      </w:r>
      <w:r>
        <w:rPr>
          <w:lang w:eastAsia="zh-CN"/>
        </w:rPr>
        <w:t xml:space="preserve">　元魏西域三藏吉迦夜共昙曜译</w:t>
      </w:r>
    </w:p>
    <w:p w:rsidR="000309FE" w:rsidRDefault="001D1B5D">
      <w:pPr>
        <w:rPr>
          <w:lang w:eastAsia="zh-CN"/>
        </w:rPr>
      </w:pPr>
      <w:r>
        <w:rPr>
          <w:lang w:eastAsia="zh-CN"/>
        </w:rPr>
        <w:t xml:space="preserve">　　</w:t>
      </w:r>
      <w:r>
        <w:rPr>
          <w:lang w:eastAsia="zh-CN"/>
        </w:rPr>
        <w:t>·</w:t>
      </w:r>
      <w:r>
        <w:rPr>
          <w:lang w:eastAsia="zh-CN"/>
        </w:rPr>
        <w:t>兜沙经一卷</w:t>
      </w:r>
      <w:r>
        <w:rPr>
          <w:lang w:eastAsia="zh-CN"/>
        </w:rPr>
        <w:t>(</w:t>
      </w:r>
      <w:r>
        <w:rPr>
          <w:lang w:eastAsia="zh-CN"/>
        </w:rPr>
        <w:t>五纸</w:t>
      </w:r>
      <w:r>
        <w:rPr>
          <w:lang w:eastAsia="zh-CN"/>
        </w:rPr>
        <w:t>)</w:t>
      </w:r>
      <w:r>
        <w:rPr>
          <w:lang w:eastAsia="zh-CN"/>
        </w:rPr>
        <w:t xml:space="preserve">　后汉月支三藏支娄迦谶译</w:t>
      </w:r>
    </w:p>
    <w:p w:rsidR="000309FE" w:rsidRDefault="001D1B5D">
      <w:pPr>
        <w:rPr>
          <w:lang w:eastAsia="zh-CN"/>
        </w:rPr>
      </w:pPr>
      <w:r>
        <w:rPr>
          <w:lang w:eastAsia="zh-CN"/>
        </w:rPr>
        <w:t xml:space="preserve">　　</w:t>
      </w:r>
      <w:r>
        <w:rPr>
          <w:lang w:eastAsia="zh-CN"/>
        </w:rPr>
        <w:t>·</w:t>
      </w:r>
      <w:r>
        <w:rPr>
          <w:lang w:eastAsia="zh-CN"/>
        </w:rPr>
        <w:t>菩萨本业经一卷</w:t>
      </w:r>
      <w:r>
        <w:rPr>
          <w:lang w:eastAsia="zh-CN"/>
        </w:rPr>
        <w:t>(</w:t>
      </w:r>
      <w:r>
        <w:rPr>
          <w:lang w:eastAsia="zh-CN"/>
        </w:rPr>
        <w:t>一直云本业经亦名净行品经一十二纸</w:t>
      </w:r>
      <w:r>
        <w:rPr>
          <w:lang w:eastAsia="zh-CN"/>
        </w:rPr>
        <w:t>)</w:t>
      </w: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诸菩萨求佛本业经一卷</w:t>
      </w:r>
      <w:r>
        <w:rPr>
          <w:lang w:eastAsia="zh-CN"/>
        </w:rPr>
        <w:t>(</w:t>
      </w:r>
      <w:r>
        <w:rPr>
          <w:lang w:eastAsia="zh-CN"/>
        </w:rPr>
        <w:t>或无诸字一十一纸</w:t>
      </w:r>
      <w:r>
        <w:rPr>
          <w:lang w:eastAsia="zh-CN"/>
        </w:rPr>
        <w:t>)</w:t>
      </w:r>
      <w:r>
        <w:rPr>
          <w:lang w:eastAsia="zh-CN"/>
        </w:rPr>
        <w:t xml:space="preserve">　西晋清信士聂道真译</w:t>
      </w:r>
    </w:p>
    <w:p w:rsidR="000309FE" w:rsidRDefault="001D1B5D">
      <w:pPr>
        <w:rPr>
          <w:lang w:eastAsia="zh-CN"/>
        </w:rPr>
      </w:pPr>
      <w:r>
        <w:rPr>
          <w:lang w:eastAsia="zh-CN"/>
        </w:rPr>
        <w:t xml:space="preserve">　　</w:t>
      </w:r>
      <w:r>
        <w:rPr>
          <w:lang w:eastAsia="zh-CN"/>
        </w:rPr>
        <w:t>·</w:t>
      </w:r>
      <w:r>
        <w:rPr>
          <w:lang w:eastAsia="zh-CN"/>
        </w:rPr>
        <w:t>菩萨十住行道品一卷</w:t>
      </w:r>
      <w:r>
        <w:rPr>
          <w:lang w:eastAsia="zh-CN"/>
        </w:rPr>
        <w:t>(</w:t>
      </w:r>
      <w:r>
        <w:rPr>
          <w:lang w:eastAsia="zh-CN"/>
        </w:rPr>
        <w:t>亦直云菩萨十住八纸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菩萨十住经一卷</w:t>
      </w:r>
      <w:r>
        <w:rPr>
          <w:lang w:eastAsia="zh-CN"/>
        </w:rPr>
        <w:t>(</w:t>
      </w:r>
      <w:r>
        <w:rPr>
          <w:lang w:eastAsia="zh-CN"/>
        </w:rPr>
        <w:t>五纸</w:t>
      </w:r>
      <w:r>
        <w:rPr>
          <w:lang w:eastAsia="zh-CN"/>
        </w:rPr>
        <w:t>)</w:t>
      </w:r>
      <w:r>
        <w:rPr>
          <w:lang w:eastAsia="zh-CN"/>
        </w:rPr>
        <w:t xml:space="preserve">　东晋西域三藏只多蜜译</w:t>
      </w:r>
    </w:p>
    <w:p w:rsidR="000309FE" w:rsidRDefault="001D1B5D">
      <w:pPr>
        <w:rPr>
          <w:lang w:eastAsia="zh-CN"/>
        </w:rPr>
      </w:pPr>
      <w:r>
        <w:rPr>
          <w:lang w:eastAsia="zh-CN"/>
        </w:rPr>
        <w:t xml:space="preserve">　　</w:t>
      </w:r>
      <w:r>
        <w:rPr>
          <w:lang w:eastAsia="zh-CN"/>
        </w:rPr>
        <w:t>·</w:t>
      </w:r>
      <w:r>
        <w:rPr>
          <w:lang w:eastAsia="zh-CN"/>
        </w:rPr>
        <w:t>渐备一切智德经五卷</w:t>
      </w:r>
      <w:r>
        <w:rPr>
          <w:lang w:eastAsia="zh-CN"/>
        </w:rPr>
        <w:t>(</w:t>
      </w:r>
      <w:r>
        <w:rPr>
          <w:lang w:eastAsia="zh-CN"/>
        </w:rPr>
        <w:t>或十卷一名十住又名大慧光三昧一百五纸</w:t>
      </w:r>
      <w:r>
        <w:rPr>
          <w:lang w:eastAsia="zh-CN"/>
        </w:rPr>
        <w:t>)</w:t>
      </w:r>
      <w:r>
        <w:rPr>
          <w:lang w:eastAsia="zh-CN"/>
        </w:rPr>
        <w:t xml:space="preserve">　西晋竺法护译</w:t>
      </w:r>
    </w:p>
    <w:p w:rsidR="000309FE" w:rsidRDefault="001D1B5D">
      <w:pPr>
        <w:rPr>
          <w:lang w:eastAsia="zh-CN"/>
        </w:rPr>
      </w:pPr>
      <w:r>
        <w:rPr>
          <w:lang w:eastAsia="zh-CN"/>
        </w:rPr>
        <w:t xml:space="preserve">　　上九经十三卷同帙。</w:t>
      </w:r>
    </w:p>
    <w:p w:rsidR="000309FE" w:rsidRDefault="001D1B5D">
      <w:pPr>
        <w:rPr>
          <w:lang w:eastAsia="zh-CN"/>
        </w:rPr>
      </w:pPr>
      <w:r>
        <w:rPr>
          <w:lang w:eastAsia="zh-CN"/>
        </w:rPr>
        <w:t xml:space="preserve">　　</w:t>
      </w:r>
      <w:r>
        <w:rPr>
          <w:lang w:eastAsia="zh-CN"/>
        </w:rPr>
        <w:t>·</w:t>
      </w:r>
      <w:r>
        <w:rPr>
          <w:lang w:eastAsia="zh-CN"/>
        </w:rPr>
        <w:t>十住经四卷</w:t>
      </w:r>
      <w:r>
        <w:rPr>
          <w:lang w:eastAsia="zh-CN"/>
        </w:rPr>
        <w:t>(</w:t>
      </w:r>
      <w:r>
        <w:rPr>
          <w:lang w:eastAsia="zh-CN"/>
        </w:rPr>
        <w:t>或五卷九十七纸</w:t>
      </w:r>
      <w:r>
        <w:rPr>
          <w:lang w:eastAsia="zh-CN"/>
        </w:rPr>
        <w:t>)</w:t>
      </w:r>
      <w:r>
        <w:rPr>
          <w:lang w:eastAsia="zh-CN"/>
        </w:rPr>
        <w:t xml:space="preserve">　姚秦罗什共佛陀耶舍译</w:t>
      </w:r>
    </w:p>
    <w:p w:rsidR="000309FE" w:rsidRDefault="001D1B5D">
      <w:pPr>
        <w:rPr>
          <w:lang w:eastAsia="zh-CN"/>
        </w:rPr>
      </w:pPr>
      <w:r>
        <w:rPr>
          <w:lang w:eastAsia="zh-CN"/>
        </w:rPr>
        <w:t xml:space="preserve">　　</w:t>
      </w:r>
      <w:r>
        <w:rPr>
          <w:lang w:eastAsia="zh-CN"/>
        </w:rPr>
        <w:t>·</w:t>
      </w:r>
      <w:r>
        <w:rPr>
          <w:lang w:eastAsia="zh-CN"/>
        </w:rPr>
        <w:t>等目菩萨所问三昧经二卷</w:t>
      </w:r>
      <w:r>
        <w:rPr>
          <w:lang w:eastAsia="zh-CN"/>
        </w:rPr>
        <w:t>(</w:t>
      </w:r>
      <w:r>
        <w:rPr>
          <w:lang w:eastAsia="zh-CN"/>
        </w:rPr>
        <w:t>或三卷一名普贤菩萨入定或直云等目菩萨经五十二纸</w:t>
      </w:r>
      <w:r>
        <w:rPr>
          <w:lang w:eastAsia="zh-CN"/>
        </w:rPr>
        <w:t>)</w:t>
      </w:r>
      <w:r>
        <w:rPr>
          <w:lang w:eastAsia="zh-CN"/>
        </w:rPr>
        <w:t xml:space="preserve">　西晋竺法护</w:t>
      </w:r>
      <w:r>
        <w:rPr>
          <w:lang w:eastAsia="zh-CN"/>
        </w:rPr>
        <w:t>译</w:t>
      </w:r>
    </w:p>
    <w:p w:rsidR="000309FE" w:rsidRDefault="001D1B5D">
      <w:pPr>
        <w:rPr>
          <w:lang w:eastAsia="zh-CN"/>
        </w:rPr>
      </w:pPr>
      <w:r>
        <w:rPr>
          <w:lang w:eastAsia="zh-CN"/>
        </w:rPr>
        <w:t xml:space="preserve">　　</w:t>
      </w:r>
      <w:r>
        <w:rPr>
          <w:lang w:eastAsia="zh-CN"/>
        </w:rPr>
        <w:t>·</w:t>
      </w:r>
      <w:r>
        <w:rPr>
          <w:lang w:eastAsia="zh-CN"/>
        </w:rPr>
        <w:t>显无边佛土功德经一卷</w:t>
      </w:r>
      <w:r>
        <w:rPr>
          <w:lang w:eastAsia="zh-CN"/>
        </w:rPr>
        <w:t>(</w:t>
      </w:r>
      <w:r>
        <w:rPr>
          <w:lang w:eastAsia="zh-CN"/>
        </w:rPr>
        <w:t>二纸</w:t>
      </w:r>
      <w:r>
        <w:rPr>
          <w:lang w:eastAsia="zh-CN"/>
        </w:rPr>
        <w:t>)</w:t>
      </w:r>
      <w:r>
        <w:rPr>
          <w:lang w:eastAsia="zh-CN"/>
        </w:rPr>
        <w:t>唐玄奘译</w:t>
      </w:r>
    </w:p>
    <w:p w:rsidR="000309FE" w:rsidRDefault="001D1B5D">
      <w:pPr>
        <w:rPr>
          <w:lang w:eastAsia="zh-CN"/>
        </w:rPr>
      </w:pPr>
      <w:r>
        <w:rPr>
          <w:lang w:eastAsia="zh-CN"/>
        </w:rPr>
        <w:t xml:space="preserve">　　</w:t>
      </w:r>
      <w:r>
        <w:rPr>
          <w:lang w:eastAsia="zh-CN"/>
        </w:rPr>
        <w:t>·</w:t>
      </w:r>
      <w:r>
        <w:rPr>
          <w:lang w:eastAsia="zh-CN"/>
        </w:rPr>
        <w:t>如来兴显经四卷</w:t>
      </w:r>
      <w:r>
        <w:rPr>
          <w:lang w:eastAsia="zh-CN"/>
        </w:rPr>
        <w:t>(</w:t>
      </w:r>
      <w:r>
        <w:rPr>
          <w:lang w:eastAsia="zh-CN"/>
        </w:rPr>
        <w:t>一名兴显如幻经六十六纸</w:t>
      </w:r>
      <w:r>
        <w:rPr>
          <w:lang w:eastAsia="zh-CN"/>
        </w:rPr>
        <w:t>)</w:t>
      </w:r>
      <w:r>
        <w:rPr>
          <w:lang w:eastAsia="zh-CN"/>
        </w:rPr>
        <w:t>西晋竺法护译</w:t>
      </w:r>
    </w:p>
    <w:p w:rsidR="000309FE" w:rsidRDefault="001D1B5D">
      <w:pPr>
        <w:rPr>
          <w:lang w:eastAsia="zh-CN"/>
        </w:rPr>
      </w:pPr>
      <w:r>
        <w:rPr>
          <w:lang w:eastAsia="zh-CN"/>
        </w:rPr>
        <w:t xml:space="preserve">　　上四经十一卷同帙。</w:t>
      </w:r>
    </w:p>
    <w:p w:rsidR="000309FE" w:rsidRDefault="001D1B5D">
      <w:pPr>
        <w:rPr>
          <w:lang w:eastAsia="zh-CN"/>
        </w:rPr>
      </w:pPr>
      <w:r>
        <w:rPr>
          <w:lang w:eastAsia="zh-CN"/>
        </w:rPr>
        <w:lastRenderedPageBreak/>
        <w:t xml:space="preserve">　　</w:t>
      </w:r>
      <w:r>
        <w:rPr>
          <w:lang w:eastAsia="zh-CN"/>
        </w:rPr>
        <w:t>·</w:t>
      </w:r>
      <w:r>
        <w:rPr>
          <w:lang w:eastAsia="zh-CN"/>
        </w:rPr>
        <w:t>度世品经六卷</w:t>
      </w:r>
      <w:r>
        <w:rPr>
          <w:lang w:eastAsia="zh-CN"/>
        </w:rPr>
        <w:t>(</w:t>
      </w:r>
      <w:r>
        <w:rPr>
          <w:lang w:eastAsia="zh-CN"/>
        </w:rPr>
        <w:t>或五卷或无品字一百二十纸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罗摩伽经三卷</w:t>
      </w:r>
      <w:r>
        <w:rPr>
          <w:lang w:eastAsia="zh-CN"/>
        </w:rPr>
        <w:t>(</w:t>
      </w:r>
      <w:r>
        <w:rPr>
          <w:lang w:eastAsia="zh-CN"/>
        </w:rPr>
        <w:t>七十二纸</w:t>
      </w:r>
      <w:r>
        <w:rPr>
          <w:lang w:eastAsia="zh-CN"/>
        </w:rPr>
        <w:t>)</w:t>
      </w:r>
      <w:r>
        <w:rPr>
          <w:lang w:eastAsia="zh-CN"/>
        </w:rPr>
        <w:t xml:space="preserve">　乞伏秦沙门释圣坚译</w:t>
      </w:r>
    </w:p>
    <w:p w:rsidR="000309FE" w:rsidRDefault="001D1B5D">
      <w:pPr>
        <w:rPr>
          <w:lang w:eastAsia="zh-CN"/>
        </w:rPr>
      </w:pPr>
      <w:r>
        <w:rPr>
          <w:lang w:eastAsia="zh-CN"/>
        </w:rPr>
        <w:t xml:space="preserve">　　</w:t>
      </w:r>
      <w:r>
        <w:rPr>
          <w:lang w:eastAsia="zh-CN"/>
        </w:rPr>
        <w:t>·</w:t>
      </w:r>
      <w:r>
        <w:rPr>
          <w:lang w:eastAsia="zh-CN"/>
        </w:rPr>
        <w:t>大方广佛华严经续入法界品一卷</w:t>
      </w:r>
      <w:r>
        <w:rPr>
          <w:lang w:eastAsia="zh-CN"/>
        </w:rPr>
        <w:t>(</w:t>
      </w:r>
      <w:r>
        <w:rPr>
          <w:lang w:eastAsia="zh-CN"/>
        </w:rPr>
        <w:t>或无续字八纸</w:t>
      </w:r>
      <w:r>
        <w:rPr>
          <w:lang w:eastAsia="zh-CN"/>
        </w:rPr>
        <w:t>)</w:t>
      </w:r>
      <w:r>
        <w:rPr>
          <w:lang w:eastAsia="zh-CN"/>
        </w:rPr>
        <w:t xml:space="preserve">　唐地婆诃罗译</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大般涅槃经四十卷</w:t>
      </w:r>
      <w:r>
        <w:rPr>
          <w:lang w:eastAsia="zh-CN"/>
        </w:rPr>
        <w:t>(</w:t>
      </w:r>
      <w:r>
        <w:rPr>
          <w:lang w:eastAsia="zh-CN"/>
        </w:rPr>
        <w:t>或三十六卷四帙七百三十纸</w:t>
      </w:r>
      <w:r>
        <w:rPr>
          <w:lang w:eastAsia="zh-CN"/>
        </w:rPr>
        <w:t>)</w:t>
      </w:r>
      <w:r>
        <w:rPr>
          <w:lang w:eastAsia="zh-CN"/>
        </w:rPr>
        <w:t xml:space="preserve">　北凉天竺三藏昙无谶于姑臧译</w:t>
      </w:r>
    </w:p>
    <w:p w:rsidR="000309FE" w:rsidRDefault="001D1B5D">
      <w:pPr>
        <w:rPr>
          <w:lang w:eastAsia="zh-CN"/>
        </w:rPr>
      </w:pPr>
      <w:r>
        <w:rPr>
          <w:lang w:eastAsia="zh-CN"/>
        </w:rPr>
        <w:t xml:space="preserve">　　</w:t>
      </w:r>
      <w:r>
        <w:rPr>
          <w:lang w:eastAsia="zh-CN"/>
        </w:rPr>
        <w:t>·</w:t>
      </w:r>
      <w:r>
        <w:rPr>
          <w:lang w:eastAsia="zh-CN"/>
        </w:rPr>
        <w:t>大般涅槃经后译荼毗分二卷</w:t>
      </w:r>
      <w:r>
        <w:rPr>
          <w:lang w:eastAsia="zh-CN"/>
        </w:rPr>
        <w:t>(</w:t>
      </w:r>
      <w:r>
        <w:rPr>
          <w:lang w:eastAsia="zh-CN"/>
        </w:rPr>
        <w:t>亦云阇维分亦云后分</w:t>
      </w:r>
      <w:r>
        <w:rPr>
          <w:lang w:eastAsia="zh-CN"/>
        </w:rPr>
        <w:t>)</w:t>
      </w:r>
      <w:r>
        <w:rPr>
          <w:lang w:eastAsia="zh-CN"/>
        </w:rPr>
        <w:t xml:space="preserve">　唐南海波凌国沙门若那跋陀罗共唐国沙门会宁于彼国译</w:t>
      </w:r>
      <w:r>
        <w:rPr>
          <w:lang w:eastAsia="zh-CN"/>
        </w:rPr>
        <w:t>(</w:t>
      </w:r>
      <w:r>
        <w:rPr>
          <w:lang w:eastAsia="zh-CN"/>
        </w:rPr>
        <w:t>三十九纸</w:t>
      </w:r>
      <w:r>
        <w:rPr>
          <w:lang w:eastAsia="zh-CN"/>
        </w:rPr>
        <w:t>)</w:t>
      </w:r>
    </w:p>
    <w:p w:rsidR="000309FE" w:rsidRDefault="001D1B5D">
      <w:pPr>
        <w:rPr>
          <w:lang w:eastAsia="zh-CN"/>
        </w:rPr>
      </w:pPr>
      <w:r>
        <w:rPr>
          <w:lang w:eastAsia="zh-CN"/>
        </w:rPr>
        <w:t xml:space="preserve">　　</w:t>
      </w:r>
      <w:r>
        <w:rPr>
          <w:lang w:eastAsia="zh-CN"/>
        </w:rPr>
        <w:t>·</w:t>
      </w:r>
      <w:r>
        <w:rPr>
          <w:lang w:eastAsia="zh-CN"/>
        </w:rPr>
        <w:t>大般泥洹经六卷</w:t>
      </w:r>
      <w:r>
        <w:rPr>
          <w:lang w:eastAsia="zh-CN"/>
        </w:rPr>
        <w:t>(</w:t>
      </w:r>
      <w:r>
        <w:rPr>
          <w:lang w:eastAsia="zh-CN"/>
        </w:rPr>
        <w:t>记云方等大般泥洹经一百四十一纸</w:t>
      </w:r>
      <w:r>
        <w:rPr>
          <w:lang w:eastAsia="zh-CN"/>
        </w:rPr>
        <w:t>)</w:t>
      </w:r>
      <w:r>
        <w:rPr>
          <w:lang w:eastAsia="zh-CN"/>
        </w:rPr>
        <w:t xml:space="preserve">　东晋平阳沙门释法显共觉贤译</w:t>
      </w:r>
    </w:p>
    <w:p w:rsidR="000309FE" w:rsidRDefault="001D1B5D">
      <w:pPr>
        <w:rPr>
          <w:lang w:eastAsia="zh-CN"/>
        </w:rPr>
      </w:pPr>
      <w:r>
        <w:rPr>
          <w:lang w:eastAsia="zh-CN"/>
        </w:rPr>
        <w:t xml:space="preserve">　　上二经八卷同帙。</w:t>
      </w:r>
    </w:p>
    <w:p w:rsidR="000309FE" w:rsidRDefault="001D1B5D">
      <w:pPr>
        <w:rPr>
          <w:lang w:eastAsia="zh-CN"/>
        </w:rPr>
      </w:pPr>
      <w:r>
        <w:rPr>
          <w:lang w:eastAsia="zh-CN"/>
        </w:rPr>
        <w:t xml:space="preserve">　　</w:t>
      </w:r>
      <w:r>
        <w:rPr>
          <w:lang w:eastAsia="zh-CN"/>
        </w:rPr>
        <w:t>·</w:t>
      </w:r>
      <w:r>
        <w:rPr>
          <w:lang w:eastAsia="zh-CN"/>
        </w:rPr>
        <w:t>方等般泥洹经二卷</w:t>
      </w:r>
      <w:r>
        <w:rPr>
          <w:lang w:eastAsia="zh-CN"/>
        </w:rPr>
        <w:t>(</w:t>
      </w:r>
      <w:r>
        <w:rPr>
          <w:lang w:eastAsia="zh-CN"/>
        </w:rPr>
        <w:t>亦云大般泥洹经或三卷四十五纸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四童子三昧经三卷</w:t>
      </w:r>
      <w:r>
        <w:rPr>
          <w:lang w:eastAsia="zh-CN"/>
        </w:rPr>
        <w:t>(</w:t>
      </w:r>
      <w:r>
        <w:rPr>
          <w:lang w:eastAsia="zh-CN"/>
        </w:rPr>
        <w:t>或无三昧字四十四纸</w:t>
      </w:r>
      <w:r>
        <w:rPr>
          <w:lang w:eastAsia="zh-CN"/>
        </w:rPr>
        <w:t>)</w:t>
      </w: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大悲经五卷</w:t>
      </w:r>
      <w:r>
        <w:rPr>
          <w:lang w:eastAsia="zh-CN"/>
        </w:rPr>
        <w:t>(</w:t>
      </w:r>
      <w:r>
        <w:rPr>
          <w:lang w:eastAsia="zh-CN"/>
        </w:rPr>
        <w:t>八十七纸</w:t>
      </w:r>
      <w:r>
        <w:rPr>
          <w:lang w:eastAsia="zh-CN"/>
        </w:rPr>
        <w:t>)</w:t>
      </w:r>
      <w:r>
        <w:rPr>
          <w:lang w:eastAsia="zh-CN"/>
        </w:rPr>
        <w:t xml:space="preserve">　高齐天竺三藏那连提耶舍共法智译</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方广大庄严经十二卷</w:t>
      </w:r>
      <w:r>
        <w:rPr>
          <w:lang w:eastAsia="zh-CN"/>
        </w:rPr>
        <w:t>(</w:t>
      </w:r>
      <w:r>
        <w:rPr>
          <w:lang w:eastAsia="zh-CN"/>
        </w:rPr>
        <w:t>一名神通游戏或云大方广二百十四纸</w:t>
      </w:r>
      <w:r>
        <w:rPr>
          <w:lang w:eastAsia="zh-CN"/>
        </w:rPr>
        <w:t>)</w:t>
      </w:r>
      <w:r>
        <w:rPr>
          <w:lang w:eastAsia="zh-CN"/>
        </w:rPr>
        <w:t xml:space="preserve">　唐中天竺三藏地婆诃罗译</w:t>
      </w:r>
    </w:p>
    <w:p w:rsidR="000309FE" w:rsidRDefault="001D1B5D">
      <w:pPr>
        <w:rPr>
          <w:lang w:eastAsia="zh-CN"/>
        </w:rPr>
      </w:pPr>
      <w:r>
        <w:rPr>
          <w:lang w:eastAsia="zh-CN"/>
        </w:rPr>
        <w:t xml:space="preserve">　　</w:t>
      </w:r>
      <w:r>
        <w:rPr>
          <w:lang w:eastAsia="zh-CN"/>
        </w:rPr>
        <w:t>·</w:t>
      </w:r>
      <w:r>
        <w:rPr>
          <w:lang w:eastAsia="zh-CN"/>
        </w:rPr>
        <w:t>普曜经八卷</w:t>
      </w:r>
      <w:r>
        <w:rPr>
          <w:lang w:eastAsia="zh-CN"/>
        </w:rPr>
        <w:t>(</w:t>
      </w:r>
      <w:r>
        <w:rPr>
          <w:lang w:eastAsia="zh-CN"/>
        </w:rPr>
        <w:t>一名方等本起一百四十三纸</w:t>
      </w:r>
      <w:r>
        <w:rPr>
          <w:lang w:eastAsia="zh-CN"/>
        </w:rPr>
        <w:t>)</w:t>
      </w:r>
      <w:r>
        <w:rPr>
          <w:lang w:eastAsia="zh-CN"/>
        </w:rPr>
        <w:t xml:space="preserve">　西晋三藏竺法护译</w:t>
      </w:r>
    </w:p>
    <w:p w:rsidR="000309FE" w:rsidRDefault="001D1B5D">
      <w:pPr>
        <w:rPr>
          <w:lang w:eastAsia="zh-CN"/>
        </w:rPr>
      </w:pPr>
      <w:r>
        <w:rPr>
          <w:lang w:eastAsia="zh-CN"/>
        </w:rPr>
        <w:t xml:space="preserve">　　上二经二十卷二帙。</w:t>
      </w:r>
    </w:p>
    <w:p w:rsidR="000309FE" w:rsidRDefault="001D1B5D">
      <w:pPr>
        <w:rPr>
          <w:lang w:eastAsia="zh-CN"/>
        </w:rPr>
      </w:pPr>
      <w:r>
        <w:rPr>
          <w:lang w:eastAsia="zh-CN"/>
        </w:rPr>
        <w:t xml:space="preserve">　　</w:t>
      </w:r>
      <w:r>
        <w:rPr>
          <w:lang w:eastAsia="zh-CN"/>
        </w:rPr>
        <w:t>·</w:t>
      </w:r>
      <w:r>
        <w:rPr>
          <w:lang w:eastAsia="zh-CN"/>
        </w:rPr>
        <w:t>法华三昧经一卷</w:t>
      </w:r>
      <w:r>
        <w:rPr>
          <w:lang w:eastAsia="zh-CN"/>
        </w:rPr>
        <w:t>(</w:t>
      </w:r>
      <w:r>
        <w:rPr>
          <w:lang w:eastAsia="zh-CN"/>
        </w:rPr>
        <w:t>一十一纸</w:t>
      </w:r>
      <w:r>
        <w:rPr>
          <w:lang w:eastAsia="zh-CN"/>
        </w:rPr>
        <w:t>)</w:t>
      </w:r>
      <w:r>
        <w:rPr>
          <w:lang w:eastAsia="zh-CN"/>
        </w:rPr>
        <w:t xml:space="preserve">　宋凉州沙门释智严译</w:t>
      </w:r>
    </w:p>
    <w:p w:rsidR="000309FE" w:rsidRDefault="001D1B5D">
      <w:pPr>
        <w:rPr>
          <w:lang w:eastAsia="zh-CN"/>
        </w:rPr>
      </w:pPr>
      <w:r>
        <w:rPr>
          <w:lang w:eastAsia="zh-CN"/>
        </w:rPr>
        <w:t xml:space="preserve">　　</w:t>
      </w:r>
      <w:r>
        <w:rPr>
          <w:lang w:eastAsia="zh-CN"/>
        </w:rPr>
        <w:t>·</w:t>
      </w:r>
      <w:r>
        <w:rPr>
          <w:lang w:eastAsia="zh-CN"/>
        </w:rPr>
        <w:t>无量义经一卷</w:t>
      </w:r>
      <w:r>
        <w:rPr>
          <w:lang w:eastAsia="zh-CN"/>
        </w:rPr>
        <w:t>(</w:t>
      </w:r>
      <w:r>
        <w:rPr>
          <w:lang w:eastAsia="zh-CN"/>
        </w:rPr>
        <w:t>一十七纸</w:t>
      </w:r>
      <w:r>
        <w:rPr>
          <w:lang w:eastAsia="zh-CN"/>
        </w:rPr>
        <w:t>)</w:t>
      </w:r>
      <w:r>
        <w:rPr>
          <w:lang w:eastAsia="zh-CN"/>
        </w:rPr>
        <w:t xml:space="preserve">　萧齐天竺沙门昙摩伽陀耶舍译</w:t>
      </w:r>
    </w:p>
    <w:p w:rsidR="000309FE" w:rsidRDefault="001D1B5D">
      <w:pPr>
        <w:rPr>
          <w:lang w:eastAsia="zh-CN"/>
        </w:rPr>
      </w:pPr>
      <w:r>
        <w:rPr>
          <w:lang w:eastAsia="zh-CN"/>
        </w:rPr>
        <w:t xml:space="preserve">　　</w:t>
      </w:r>
      <w:r>
        <w:rPr>
          <w:lang w:eastAsia="zh-CN"/>
        </w:rPr>
        <w:t>·</w:t>
      </w:r>
      <w:r>
        <w:rPr>
          <w:lang w:eastAsia="zh-CN"/>
        </w:rPr>
        <w:t>萨昙分陀利经一卷</w:t>
      </w:r>
      <w:r>
        <w:rPr>
          <w:lang w:eastAsia="zh-CN"/>
        </w:rPr>
        <w:t>(</w:t>
      </w:r>
      <w:r>
        <w:rPr>
          <w:lang w:eastAsia="zh-CN"/>
        </w:rPr>
        <w:t>旧录云萨芸芬陀利经亦直云分陀利经三纸</w:t>
      </w:r>
      <w:r>
        <w:rPr>
          <w:lang w:eastAsia="zh-CN"/>
        </w:rPr>
        <w:t>)</w:t>
      </w:r>
      <w:r>
        <w:rPr>
          <w:lang w:eastAsia="zh-CN"/>
        </w:rPr>
        <w:t xml:space="preserve">　僧祐录云安公失译经今附西晋录</w:t>
      </w:r>
    </w:p>
    <w:p w:rsidR="000309FE" w:rsidRDefault="001D1B5D">
      <w:pPr>
        <w:rPr>
          <w:lang w:eastAsia="zh-CN"/>
        </w:rPr>
      </w:pPr>
      <w:r>
        <w:rPr>
          <w:lang w:eastAsia="zh-CN"/>
        </w:rPr>
        <w:t xml:space="preserve">　　</w:t>
      </w:r>
      <w:r>
        <w:rPr>
          <w:lang w:eastAsia="zh-CN"/>
        </w:rPr>
        <w:t>·</w:t>
      </w:r>
      <w:r>
        <w:rPr>
          <w:lang w:eastAsia="zh-CN"/>
        </w:rPr>
        <w:t>妙法莲华经七卷</w:t>
      </w:r>
      <w:r>
        <w:rPr>
          <w:lang w:eastAsia="zh-CN"/>
        </w:rPr>
        <w:t>(</w:t>
      </w:r>
      <w:r>
        <w:rPr>
          <w:lang w:eastAsia="zh-CN"/>
        </w:rPr>
        <w:t>僧祐录云新法华经一百五十二纸</w:t>
      </w:r>
      <w:r>
        <w:rPr>
          <w:lang w:eastAsia="zh-CN"/>
        </w:rPr>
        <w:t>)</w:t>
      </w:r>
      <w:r>
        <w:rPr>
          <w:lang w:eastAsia="zh-CN"/>
        </w:rPr>
        <w:t>姚秦罗什译</w:t>
      </w:r>
    </w:p>
    <w:p w:rsidR="000309FE" w:rsidRDefault="001D1B5D">
      <w:pPr>
        <w:rPr>
          <w:lang w:eastAsia="zh-CN"/>
        </w:rPr>
      </w:pPr>
      <w:r>
        <w:rPr>
          <w:lang w:eastAsia="zh-CN"/>
        </w:rPr>
        <w:t xml:space="preserve">　　上四经十卷同帙。</w:t>
      </w:r>
    </w:p>
    <w:p w:rsidR="000309FE" w:rsidRDefault="001D1B5D">
      <w:pPr>
        <w:rPr>
          <w:lang w:eastAsia="zh-CN"/>
        </w:rPr>
      </w:pPr>
      <w:r>
        <w:rPr>
          <w:lang w:eastAsia="zh-CN"/>
        </w:rPr>
        <w:t xml:space="preserve">　　</w:t>
      </w:r>
      <w:r>
        <w:rPr>
          <w:lang w:eastAsia="zh-CN"/>
        </w:rPr>
        <w:t>·</w:t>
      </w:r>
      <w:r>
        <w:rPr>
          <w:lang w:eastAsia="zh-CN"/>
        </w:rPr>
        <w:t>正法华经十卷</w:t>
      </w:r>
      <w:r>
        <w:rPr>
          <w:lang w:eastAsia="zh-CN"/>
        </w:rPr>
        <w:t>(</w:t>
      </w:r>
      <w:r>
        <w:rPr>
          <w:lang w:eastAsia="zh-CN"/>
        </w:rPr>
        <w:t>或云方等正法华或七卷一帙</w:t>
      </w:r>
      <w:r>
        <w:rPr>
          <w:lang w:eastAsia="zh-CN"/>
        </w:rPr>
        <w:t>一百九十纸</w:t>
      </w:r>
      <w:r>
        <w:rPr>
          <w:lang w:eastAsia="zh-CN"/>
        </w:rPr>
        <w:t>)</w:t>
      </w:r>
      <w:r>
        <w:rPr>
          <w:lang w:eastAsia="zh-CN"/>
        </w:rPr>
        <w:t xml:space="preserve">　西晋三藏竺法护译</w:t>
      </w:r>
    </w:p>
    <w:p w:rsidR="000309FE" w:rsidRDefault="001D1B5D">
      <w:pPr>
        <w:rPr>
          <w:lang w:eastAsia="zh-CN"/>
        </w:rPr>
      </w:pPr>
      <w:r>
        <w:rPr>
          <w:lang w:eastAsia="zh-CN"/>
        </w:rPr>
        <w:lastRenderedPageBreak/>
        <w:t xml:space="preserve">　　</w:t>
      </w:r>
      <w:r>
        <w:rPr>
          <w:lang w:eastAsia="zh-CN"/>
        </w:rPr>
        <w:t>·</w:t>
      </w:r>
      <w:r>
        <w:rPr>
          <w:lang w:eastAsia="zh-CN"/>
        </w:rPr>
        <w:t>添品妙法莲华经七卷</w:t>
      </w:r>
      <w:r>
        <w:rPr>
          <w:lang w:eastAsia="zh-CN"/>
        </w:rPr>
        <w:t>(</w:t>
      </w:r>
      <w:r>
        <w:rPr>
          <w:lang w:eastAsia="zh-CN"/>
        </w:rPr>
        <w:t>二十七品宝塔天授连之为一或八卷一百五十八纸</w:t>
      </w:r>
      <w:r>
        <w:rPr>
          <w:lang w:eastAsia="zh-CN"/>
        </w:rPr>
        <w:t>)</w:t>
      </w:r>
      <w:r>
        <w:rPr>
          <w:lang w:eastAsia="zh-CN"/>
        </w:rPr>
        <w:t xml:space="preserve">　隋天竺三藏崛多笈多共译</w:t>
      </w:r>
    </w:p>
    <w:p w:rsidR="000309FE" w:rsidRDefault="001D1B5D">
      <w:pPr>
        <w:rPr>
          <w:lang w:eastAsia="zh-CN"/>
        </w:rPr>
      </w:pPr>
      <w:r>
        <w:rPr>
          <w:lang w:eastAsia="zh-CN"/>
        </w:rPr>
        <w:t xml:space="preserve">　　</w:t>
      </w:r>
      <w:r>
        <w:rPr>
          <w:lang w:eastAsia="zh-CN"/>
        </w:rPr>
        <w:t>·</w:t>
      </w:r>
      <w:r>
        <w:rPr>
          <w:lang w:eastAsia="zh-CN"/>
        </w:rPr>
        <w:t>维摩诘所说经三卷</w:t>
      </w:r>
      <w:r>
        <w:rPr>
          <w:lang w:eastAsia="zh-CN"/>
        </w:rPr>
        <w:t>(</w:t>
      </w:r>
      <w:r>
        <w:rPr>
          <w:lang w:eastAsia="zh-CN"/>
        </w:rPr>
        <w:t>一名不可思议解脱或直云杂摩诘经僧祐录云新维摩诘经六十纸</w:t>
      </w:r>
      <w:r>
        <w:rPr>
          <w:lang w:eastAsia="zh-CN"/>
        </w:rPr>
        <w:t>)</w:t>
      </w:r>
      <w:r>
        <w:rPr>
          <w:lang w:eastAsia="zh-CN"/>
        </w:rPr>
        <w:t xml:space="preserve">　姚秦三藏罗什译</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维摩诘经二卷</w:t>
      </w:r>
      <w:r>
        <w:rPr>
          <w:lang w:eastAsia="zh-CN"/>
        </w:rPr>
        <w:t>(</w:t>
      </w:r>
      <w:r>
        <w:rPr>
          <w:lang w:eastAsia="zh-CN"/>
        </w:rPr>
        <w:t>维摩诘讹不思议法门之称一名佛法普入道门三昧经或三卷五十五纸</w:t>
      </w:r>
      <w:r>
        <w:rPr>
          <w:lang w:eastAsia="zh-CN"/>
        </w:rPr>
        <w:t>)</w:t>
      </w: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说无垢称经六卷</w:t>
      </w:r>
      <w:r>
        <w:rPr>
          <w:lang w:eastAsia="zh-CN"/>
        </w:rPr>
        <w:t>(</w:t>
      </w:r>
      <w:r>
        <w:rPr>
          <w:lang w:eastAsia="zh-CN"/>
        </w:rPr>
        <w:t>九十七纸</w:t>
      </w:r>
      <w:r>
        <w:rPr>
          <w:lang w:eastAsia="zh-CN"/>
        </w:rPr>
        <w:t>)</w:t>
      </w:r>
      <w:r>
        <w:rPr>
          <w:lang w:eastAsia="zh-CN"/>
        </w:rPr>
        <w:t xml:space="preserve">　唐三藏玄奘译</w:t>
      </w:r>
    </w:p>
    <w:p w:rsidR="000309FE" w:rsidRDefault="001D1B5D">
      <w:pPr>
        <w:rPr>
          <w:lang w:eastAsia="zh-CN"/>
        </w:rPr>
      </w:pPr>
      <w:r>
        <w:rPr>
          <w:lang w:eastAsia="zh-CN"/>
        </w:rPr>
        <w:t xml:space="preserve">　　</w:t>
      </w:r>
      <w:r>
        <w:rPr>
          <w:lang w:eastAsia="zh-CN"/>
        </w:rPr>
        <w:t>·</w:t>
      </w:r>
      <w:r>
        <w:rPr>
          <w:lang w:eastAsia="zh-CN"/>
        </w:rPr>
        <w:t>大方等顶王经一卷</w:t>
      </w:r>
      <w:r>
        <w:rPr>
          <w:lang w:eastAsia="zh-CN"/>
        </w:rPr>
        <w:t>(</w:t>
      </w:r>
      <w:r>
        <w:rPr>
          <w:lang w:eastAsia="zh-CN"/>
        </w:rPr>
        <w:t>一名维摩诘子问经亦名善思童子经亦直云顶王经二十纸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大乘顶王经一卷</w:t>
      </w:r>
      <w:r>
        <w:rPr>
          <w:lang w:eastAsia="zh-CN"/>
        </w:rPr>
        <w:t>(</w:t>
      </w:r>
      <w:r>
        <w:rPr>
          <w:lang w:eastAsia="zh-CN"/>
        </w:rPr>
        <w:t>亦云维摩儿经一十六纸</w:t>
      </w:r>
      <w:r>
        <w:rPr>
          <w:lang w:eastAsia="zh-CN"/>
        </w:rPr>
        <w:t>)</w:t>
      </w:r>
      <w:r>
        <w:rPr>
          <w:lang w:eastAsia="zh-CN"/>
        </w:rPr>
        <w:t xml:space="preserve">　梁优禅尼国王子月婆首那译</w:t>
      </w:r>
    </w:p>
    <w:p w:rsidR="000309FE" w:rsidRDefault="001D1B5D">
      <w:pPr>
        <w:rPr>
          <w:lang w:eastAsia="zh-CN"/>
        </w:rPr>
      </w:pPr>
      <w:r>
        <w:rPr>
          <w:lang w:eastAsia="zh-CN"/>
        </w:rPr>
        <w:t xml:space="preserve">　　上四经十一卷同帙。</w:t>
      </w:r>
    </w:p>
    <w:p w:rsidR="000309FE" w:rsidRDefault="001D1B5D">
      <w:pPr>
        <w:rPr>
          <w:lang w:eastAsia="zh-CN"/>
        </w:rPr>
      </w:pPr>
      <w:r>
        <w:rPr>
          <w:lang w:eastAsia="zh-CN"/>
        </w:rPr>
        <w:t xml:space="preserve">　　</w:t>
      </w:r>
      <w:r>
        <w:rPr>
          <w:lang w:eastAsia="zh-CN"/>
        </w:rPr>
        <w:t>·</w:t>
      </w:r>
      <w:r>
        <w:rPr>
          <w:lang w:eastAsia="zh-CN"/>
        </w:rPr>
        <w:t>善思童子经二卷</w:t>
      </w:r>
      <w:r>
        <w:rPr>
          <w:lang w:eastAsia="zh-CN"/>
        </w:rPr>
        <w:t>(</w:t>
      </w:r>
      <w:r>
        <w:rPr>
          <w:lang w:eastAsia="zh-CN"/>
        </w:rPr>
        <w:t>二十一纸</w:t>
      </w:r>
      <w:r>
        <w:rPr>
          <w:lang w:eastAsia="zh-CN"/>
        </w:rPr>
        <w:t>)</w:t>
      </w: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大悲分陀利经八卷</w:t>
      </w:r>
      <w:r>
        <w:rPr>
          <w:lang w:eastAsia="zh-CN"/>
        </w:rPr>
        <w:t>(</w:t>
      </w:r>
      <w:r>
        <w:rPr>
          <w:lang w:eastAsia="zh-CN"/>
        </w:rPr>
        <w:t>亦云大乘悲分陀利经一百六十八纸</w:t>
      </w:r>
      <w:r>
        <w:rPr>
          <w:lang w:eastAsia="zh-CN"/>
        </w:rPr>
        <w:t>)</w:t>
      </w:r>
      <w:r>
        <w:rPr>
          <w:lang w:eastAsia="zh-CN"/>
        </w:rPr>
        <w:t xml:space="preserve">　失译今附秦录</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悲华经十卷</w:t>
      </w:r>
      <w:r>
        <w:rPr>
          <w:lang w:eastAsia="zh-CN"/>
        </w:rPr>
        <w:t>(</w:t>
      </w:r>
      <w:r>
        <w:rPr>
          <w:lang w:eastAsia="zh-CN"/>
        </w:rPr>
        <w:t>一帙一百九十纸</w:t>
      </w:r>
      <w:r>
        <w:rPr>
          <w:lang w:eastAsia="zh-CN"/>
        </w:rPr>
        <w:t>)</w:t>
      </w:r>
      <w:r>
        <w:rPr>
          <w:lang w:eastAsia="zh-CN"/>
        </w:rPr>
        <w:t xml:space="preserve">　北凉天竺三藏昙无谶于姑臧译</w:t>
      </w:r>
    </w:p>
    <w:p w:rsidR="000309FE" w:rsidRDefault="001D1B5D">
      <w:pPr>
        <w:rPr>
          <w:lang w:eastAsia="zh-CN"/>
        </w:rPr>
      </w:pPr>
      <w:r>
        <w:rPr>
          <w:lang w:eastAsia="zh-CN"/>
        </w:rPr>
        <w:t xml:space="preserve">　　</w:t>
      </w:r>
      <w:r>
        <w:rPr>
          <w:lang w:eastAsia="zh-CN"/>
        </w:rPr>
        <w:t>·</w:t>
      </w:r>
      <w:r>
        <w:rPr>
          <w:lang w:eastAsia="zh-CN"/>
        </w:rPr>
        <w:t>金光明最胜王经十卷</w:t>
      </w:r>
      <w:r>
        <w:rPr>
          <w:lang w:eastAsia="zh-CN"/>
        </w:rPr>
        <w:t>(</w:t>
      </w:r>
      <w:r>
        <w:rPr>
          <w:lang w:eastAsia="zh-CN"/>
        </w:rPr>
        <w:t>一帙一百四十九纸</w:t>
      </w:r>
      <w:r>
        <w:rPr>
          <w:lang w:eastAsia="zh-CN"/>
        </w:rPr>
        <w:t>)</w:t>
      </w:r>
      <w:r>
        <w:rPr>
          <w:lang w:eastAsia="zh-CN"/>
        </w:rPr>
        <w:t xml:space="preserve">　唐天后代三藏义净译</w:t>
      </w:r>
    </w:p>
    <w:p w:rsidR="000309FE" w:rsidRDefault="001D1B5D">
      <w:pPr>
        <w:rPr>
          <w:lang w:eastAsia="zh-CN"/>
        </w:rPr>
      </w:pPr>
      <w:r>
        <w:rPr>
          <w:lang w:eastAsia="zh-CN"/>
        </w:rPr>
        <w:t xml:space="preserve">　　</w:t>
      </w:r>
      <w:r>
        <w:rPr>
          <w:lang w:eastAsia="zh-CN"/>
        </w:rPr>
        <w:t>·</w:t>
      </w:r>
      <w:r>
        <w:rPr>
          <w:lang w:eastAsia="zh-CN"/>
        </w:rPr>
        <w:t>合部金光明经八卷</w:t>
      </w:r>
      <w:r>
        <w:rPr>
          <w:lang w:eastAsia="zh-CN"/>
        </w:rPr>
        <w:t>(</w:t>
      </w:r>
      <w:r>
        <w:rPr>
          <w:lang w:eastAsia="zh-CN"/>
        </w:rPr>
        <w:t>二十四品一百二十纸</w:t>
      </w:r>
      <w:r>
        <w:rPr>
          <w:lang w:eastAsia="zh-CN"/>
        </w:rPr>
        <w:t>)</w:t>
      </w:r>
      <w:r>
        <w:rPr>
          <w:lang w:eastAsia="zh-CN"/>
        </w:rPr>
        <w:t xml:space="preserve">　隋大兴善寺宝贵合出</w:t>
      </w:r>
    </w:p>
    <w:p w:rsidR="000309FE" w:rsidRDefault="001D1B5D">
      <w:pPr>
        <w:rPr>
          <w:lang w:eastAsia="zh-CN"/>
        </w:rPr>
      </w:pPr>
      <w:r>
        <w:rPr>
          <w:lang w:eastAsia="zh-CN"/>
        </w:rPr>
        <w:t xml:space="preserve">　　</w:t>
      </w:r>
      <w:r>
        <w:rPr>
          <w:lang w:eastAsia="zh-CN"/>
        </w:rPr>
        <w:t>·</w:t>
      </w:r>
      <w:r>
        <w:rPr>
          <w:lang w:eastAsia="zh-CN"/>
        </w:rPr>
        <w:t>伅真陀罗所问经二卷</w:t>
      </w:r>
      <w:r>
        <w:rPr>
          <w:lang w:eastAsia="zh-CN"/>
        </w:rPr>
        <w:t>(</w:t>
      </w:r>
      <w:r>
        <w:rPr>
          <w:lang w:eastAsia="zh-CN"/>
        </w:rPr>
        <w:t>初云伅真陀罗所问宝如来三昧经或云伅真陀罗尼</w:t>
      </w:r>
      <w:r>
        <w:rPr>
          <w:lang w:eastAsia="zh-CN"/>
        </w:rPr>
        <w:t>王经或三卷五十八纸</w:t>
      </w:r>
      <w:r>
        <w:rPr>
          <w:lang w:eastAsia="zh-CN"/>
        </w:rPr>
        <w:t>)</w:t>
      </w:r>
      <w:r>
        <w:rPr>
          <w:lang w:eastAsia="zh-CN"/>
        </w:rPr>
        <w:t xml:space="preserve">　后汉支娄迦谶译</w:t>
      </w:r>
    </w:p>
    <w:p w:rsidR="000309FE" w:rsidRDefault="001D1B5D">
      <w:pPr>
        <w:rPr>
          <w:lang w:eastAsia="zh-CN"/>
        </w:rPr>
      </w:pPr>
      <w:r>
        <w:rPr>
          <w:lang w:eastAsia="zh-CN"/>
        </w:rPr>
        <w:t xml:space="preserve">　　上二经十一卷同帙。</w:t>
      </w:r>
    </w:p>
    <w:p w:rsidR="000309FE" w:rsidRDefault="001D1B5D">
      <w:pPr>
        <w:rPr>
          <w:lang w:eastAsia="zh-CN"/>
        </w:rPr>
      </w:pPr>
      <w:r>
        <w:rPr>
          <w:lang w:eastAsia="zh-CN"/>
        </w:rPr>
        <w:t xml:space="preserve">　　</w:t>
      </w:r>
      <w:r>
        <w:rPr>
          <w:lang w:eastAsia="zh-CN"/>
        </w:rPr>
        <w:t>·</w:t>
      </w:r>
      <w:r>
        <w:rPr>
          <w:lang w:eastAsia="zh-CN"/>
        </w:rPr>
        <w:t>大树紧那罗王所问经四卷</w:t>
      </w:r>
      <w:r>
        <w:rPr>
          <w:lang w:eastAsia="zh-CN"/>
        </w:rPr>
        <w:t>(</w:t>
      </w:r>
      <w:r>
        <w:rPr>
          <w:lang w:eastAsia="zh-CN"/>
        </w:rPr>
        <w:t>亦名说不可思议品或直云大树紧那罗经六十七纸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佛升忉利天为母说法经二卷</w:t>
      </w:r>
      <w:r>
        <w:rPr>
          <w:lang w:eastAsia="zh-CN"/>
        </w:rPr>
        <w:t>(</w:t>
      </w:r>
      <w:r>
        <w:rPr>
          <w:lang w:eastAsia="zh-CN"/>
        </w:rPr>
        <w:t>亦云佛升忉利天品经或三卷三十七纸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道神足无极变化经四卷</w:t>
      </w:r>
      <w:r>
        <w:rPr>
          <w:lang w:eastAsia="zh-CN"/>
        </w:rPr>
        <w:t>(</w:t>
      </w:r>
      <w:r>
        <w:rPr>
          <w:lang w:eastAsia="zh-CN"/>
        </w:rPr>
        <w:t>一名合道神足经或二卷或三卷四十九纸</w:t>
      </w:r>
      <w:r>
        <w:rPr>
          <w:lang w:eastAsia="zh-CN"/>
        </w:rPr>
        <w:t>)</w:t>
      </w:r>
      <w:r>
        <w:rPr>
          <w:lang w:eastAsia="zh-CN"/>
        </w:rPr>
        <w:t xml:space="preserve">　西晋安息三藏安法钦译</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lastRenderedPageBreak/>
        <w:t xml:space="preserve">　　</w:t>
      </w:r>
      <w:r>
        <w:rPr>
          <w:lang w:eastAsia="zh-CN"/>
        </w:rPr>
        <w:t>·</w:t>
      </w:r>
      <w:r>
        <w:rPr>
          <w:lang w:eastAsia="zh-CN"/>
        </w:rPr>
        <w:t>宝雨经十卷</w:t>
      </w:r>
      <w:r>
        <w:rPr>
          <w:lang w:eastAsia="zh-CN"/>
        </w:rPr>
        <w:t>(</w:t>
      </w:r>
      <w:r>
        <w:rPr>
          <w:lang w:eastAsia="zh-CN"/>
        </w:rPr>
        <w:t>一帙一百四十一纸</w:t>
      </w:r>
      <w:r>
        <w:rPr>
          <w:lang w:eastAsia="zh-CN"/>
        </w:rPr>
        <w:t>)</w:t>
      </w:r>
      <w:r>
        <w:rPr>
          <w:lang w:eastAsia="zh-CN"/>
        </w:rPr>
        <w:t xml:space="preserve">　唐天后代南印度三藏达磨流支等译</w:t>
      </w:r>
    </w:p>
    <w:p w:rsidR="000309FE" w:rsidRDefault="001D1B5D">
      <w:pPr>
        <w:rPr>
          <w:lang w:eastAsia="zh-CN"/>
        </w:rPr>
      </w:pPr>
      <w:r>
        <w:rPr>
          <w:lang w:eastAsia="zh-CN"/>
        </w:rPr>
        <w:t xml:space="preserve">　　</w:t>
      </w:r>
      <w:r>
        <w:rPr>
          <w:lang w:eastAsia="zh-CN"/>
        </w:rPr>
        <w:t>·</w:t>
      </w:r>
      <w:r>
        <w:rPr>
          <w:lang w:eastAsia="zh-CN"/>
        </w:rPr>
        <w:t>宝云经七卷</w:t>
      </w:r>
      <w:r>
        <w:rPr>
          <w:lang w:eastAsia="zh-CN"/>
        </w:rPr>
        <w:t>(</w:t>
      </w:r>
      <w:r>
        <w:rPr>
          <w:lang w:eastAsia="zh-CN"/>
        </w:rPr>
        <w:t>一百二纸</w:t>
      </w:r>
      <w:r>
        <w:rPr>
          <w:lang w:eastAsia="zh-CN"/>
        </w:rPr>
        <w:t>)</w:t>
      </w:r>
      <w:r>
        <w:rPr>
          <w:lang w:eastAsia="zh-CN"/>
        </w:rPr>
        <w:t xml:space="preserve">　梁扶南三藏曼陀罗仙共僧伽婆罗译</w:t>
      </w:r>
    </w:p>
    <w:p w:rsidR="000309FE" w:rsidRDefault="001D1B5D">
      <w:pPr>
        <w:rPr>
          <w:lang w:eastAsia="zh-CN"/>
        </w:rPr>
      </w:pPr>
      <w:r>
        <w:rPr>
          <w:lang w:eastAsia="zh-CN"/>
        </w:rPr>
        <w:t xml:space="preserve">　　</w:t>
      </w:r>
      <w:r>
        <w:rPr>
          <w:lang w:eastAsia="zh-CN"/>
        </w:rPr>
        <w:t>·</w:t>
      </w:r>
      <w:r>
        <w:rPr>
          <w:lang w:eastAsia="zh-CN"/>
        </w:rPr>
        <w:t>阿惟越致遮经三卷</w:t>
      </w:r>
      <w:r>
        <w:rPr>
          <w:lang w:eastAsia="zh-CN"/>
        </w:rPr>
        <w:t>(</w:t>
      </w:r>
      <w:r>
        <w:rPr>
          <w:lang w:eastAsia="zh-CN"/>
        </w:rPr>
        <w:t>或无遮字或</w:t>
      </w:r>
      <w:r>
        <w:rPr>
          <w:lang w:eastAsia="zh-CN"/>
        </w:rPr>
        <w:t>四卷六十六纸</w:t>
      </w:r>
      <w:r>
        <w:rPr>
          <w:lang w:eastAsia="zh-CN"/>
        </w:rPr>
        <w:t>)</w:t>
      </w:r>
      <w:r>
        <w:rPr>
          <w:lang w:eastAsia="zh-CN"/>
        </w:rPr>
        <w:t xml:space="preserve">　西晋三藏竺法护译</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不退转法轮经四卷</w:t>
      </w:r>
      <w:r>
        <w:rPr>
          <w:lang w:eastAsia="zh-CN"/>
        </w:rPr>
        <w:t>(</w:t>
      </w:r>
      <w:r>
        <w:rPr>
          <w:lang w:eastAsia="zh-CN"/>
        </w:rPr>
        <w:t>一名不退转经七十三纸</w:t>
      </w:r>
      <w:r>
        <w:rPr>
          <w:lang w:eastAsia="zh-CN"/>
        </w:rPr>
        <w:t>)</w:t>
      </w:r>
      <w:r>
        <w:rPr>
          <w:lang w:eastAsia="zh-CN"/>
        </w:rPr>
        <w:t xml:space="preserve">　僧祐录云安公凉土异经在北凉录</w:t>
      </w:r>
    </w:p>
    <w:p w:rsidR="000309FE" w:rsidRDefault="001D1B5D">
      <w:pPr>
        <w:rPr>
          <w:lang w:eastAsia="zh-CN"/>
        </w:rPr>
      </w:pPr>
      <w:r>
        <w:rPr>
          <w:lang w:eastAsia="zh-CN"/>
        </w:rPr>
        <w:t xml:space="preserve">　　</w:t>
      </w:r>
      <w:r>
        <w:rPr>
          <w:lang w:eastAsia="zh-CN"/>
        </w:rPr>
        <w:t>·</w:t>
      </w:r>
      <w:r>
        <w:rPr>
          <w:lang w:eastAsia="zh-CN"/>
        </w:rPr>
        <w:t>广博严净不退转法轮经四卷</w:t>
      </w:r>
      <w:r>
        <w:rPr>
          <w:lang w:eastAsia="zh-CN"/>
        </w:rPr>
        <w:t>(</w:t>
      </w:r>
      <w:r>
        <w:rPr>
          <w:lang w:eastAsia="zh-CN"/>
        </w:rPr>
        <w:t>或六卷或直云广博严净经亦直云不退转法轮经七十八纸</w:t>
      </w:r>
      <w:r>
        <w:rPr>
          <w:lang w:eastAsia="zh-CN"/>
        </w:rPr>
        <w:t>)</w:t>
      </w:r>
      <w:r>
        <w:rPr>
          <w:lang w:eastAsia="zh-CN"/>
        </w:rPr>
        <w:t xml:space="preserve">　宋凉州沙门智严共宝云译</w:t>
      </w:r>
    </w:p>
    <w:p w:rsidR="000309FE" w:rsidRDefault="001D1B5D">
      <w:pPr>
        <w:rPr>
          <w:lang w:eastAsia="zh-CN"/>
        </w:rPr>
      </w:pPr>
      <w:r>
        <w:rPr>
          <w:lang w:eastAsia="zh-CN"/>
        </w:rPr>
        <w:t xml:space="preserve">　　</w:t>
      </w:r>
      <w:r>
        <w:rPr>
          <w:lang w:eastAsia="zh-CN"/>
        </w:rPr>
        <w:t>·</w:t>
      </w:r>
      <w:r>
        <w:rPr>
          <w:lang w:eastAsia="zh-CN"/>
        </w:rPr>
        <w:t>不必定入定入印经一卷</w:t>
      </w:r>
      <w:r>
        <w:rPr>
          <w:lang w:eastAsia="zh-CN"/>
        </w:rPr>
        <w:t>(</w:t>
      </w:r>
      <w:r>
        <w:rPr>
          <w:lang w:eastAsia="zh-CN"/>
        </w:rPr>
        <w:t>二十一纸</w:t>
      </w:r>
      <w:r>
        <w:rPr>
          <w:lang w:eastAsia="zh-CN"/>
        </w:rPr>
        <w:t>)</w:t>
      </w:r>
      <w:r>
        <w:rPr>
          <w:lang w:eastAsia="zh-CN"/>
        </w:rPr>
        <w:t xml:space="preserve">　元魏婆罗门瞿昙般若流支译</w:t>
      </w:r>
    </w:p>
    <w:p w:rsidR="000309FE" w:rsidRDefault="001D1B5D">
      <w:pPr>
        <w:rPr>
          <w:lang w:eastAsia="zh-CN"/>
        </w:rPr>
      </w:pPr>
      <w:r>
        <w:rPr>
          <w:lang w:eastAsia="zh-CN"/>
        </w:rPr>
        <w:t xml:space="preserve">　　</w:t>
      </w:r>
      <w:r>
        <w:rPr>
          <w:lang w:eastAsia="zh-CN"/>
        </w:rPr>
        <w:t>·</w:t>
      </w:r>
      <w:r>
        <w:rPr>
          <w:lang w:eastAsia="zh-CN"/>
        </w:rPr>
        <w:t>入定不定印经一卷</w:t>
      </w:r>
      <w:r>
        <w:rPr>
          <w:lang w:eastAsia="zh-CN"/>
        </w:rPr>
        <w:t>(</w:t>
      </w:r>
      <w:r>
        <w:rPr>
          <w:lang w:eastAsia="zh-CN"/>
        </w:rPr>
        <w:t>一十六纸</w:t>
      </w:r>
      <w:r>
        <w:rPr>
          <w:lang w:eastAsia="zh-CN"/>
        </w:rPr>
        <w:t>)</w:t>
      </w:r>
      <w:r>
        <w:rPr>
          <w:lang w:eastAsia="zh-CN"/>
        </w:rPr>
        <w:t xml:space="preserve">　唐天后代三藏义净译</w:t>
      </w:r>
    </w:p>
    <w:p w:rsidR="000309FE" w:rsidRDefault="001D1B5D">
      <w:pPr>
        <w:rPr>
          <w:lang w:eastAsia="zh-CN"/>
        </w:rPr>
      </w:pPr>
      <w:r>
        <w:rPr>
          <w:lang w:eastAsia="zh-CN"/>
        </w:rPr>
        <w:t xml:space="preserve">　　上四经十卷同帙。</w:t>
      </w:r>
    </w:p>
    <w:p w:rsidR="000309FE" w:rsidRDefault="001D1B5D">
      <w:pPr>
        <w:rPr>
          <w:lang w:eastAsia="zh-CN"/>
        </w:rPr>
      </w:pPr>
      <w:r>
        <w:rPr>
          <w:lang w:eastAsia="zh-CN"/>
        </w:rPr>
        <w:t xml:space="preserve">　　</w:t>
      </w:r>
      <w:r>
        <w:rPr>
          <w:lang w:eastAsia="zh-CN"/>
        </w:rPr>
        <w:t>·</w:t>
      </w:r>
      <w:r>
        <w:rPr>
          <w:lang w:eastAsia="zh-CN"/>
        </w:rPr>
        <w:t>等集众德三昧经三卷</w:t>
      </w:r>
      <w:r>
        <w:rPr>
          <w:lang w:eastAsia="zh-CN"/>
        </w:rPr>
        <w:t>(</w:t>
      </w:r>
      <w:r>
        <w:rPr>
          <w:lang w:eastAsia="zh-CN"/>
        </w:rPr>
        <w:t>或二卷或无三昧字或直云等集经五十纸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集一切福德三昧经三卷</w:t>
      </w:r>
      <w:r>
        <w:rPr>
          <w:lang w:eastAsia="zh-CN"/>
        </w:rPr>
        <w:t>(</w:t>
      </w:r>
      <w:r>
        <w:rPr>
          <w:lang w:eastAsia="zh-CN"/>
        </w:rPr>
        <w:t>五十纸</w:t>
      </w:r>
      <w:r>
        <w:rPr>
          <w:lang w:eastAsia="zh-CN"/>
        </w:rPr>
        <w:t>)</w:t>
      </w:r>
      <w:r>
        <w:rPr>
          <w:lang w:eastAsia="zh-CN"/>
        </w:rPr>
        <w:t xml:space="preserve">　姚秦三</w:t>
      </w:r>
      <w:r>
        <w:rPr>
          <w:lang w:eastAsia="zh-CN"/>
        </w:rPr>
        <w:t>藏罗什译</w:t>
      </w:r>
    </w:p>
    <w:p w:rsidR="000309FE" w:rsidRDefault="001D1B5D">
      <w:pPr>
        <w:rPr>
          <w:lang w:eastAsia="zh-CN"/>
        </w:rPr>
      </w:pPr>
      <w:r>
        <w:rPr>
          <w:lang w:eastAsia="zh-CN"/>
        </w:rPr>
        <w:t xml:space="preserve">　　</w:t>
      </w:r>
      <w:r>
        <w:rPr>
          <w:lang w:eastAsia="zh-CN"/>
        </w:rPr>
        <w:t>·</w:t>
      </w:r>
      <w:r>
        <w:rPr>
          <w:lang w:eastAsia="zh-CN"/>
        </w:rPr>
        <w:t>持心梵天经四卷</w:t>
      </w:r>
      <w:r>
        <w:rPr>
          <w:lang w:eastAsia="zh-CN"/>
        </w:rPr>
        <w:t>(</w:t>
      </w:r>
      <w:r>
        <w:rPr>
          <w:lang w:eastAsia="zh-CN"/>
        </w:rPr>
        <w:t>亦云持心梵天所问经一名庄严佛法经又名等御诸法经凡十七品或六卷九十一纸</w:t>
      </w:r>
      <w:r>
        <w:rPr>
          <w:lang w:eastAsia="zh-CN"/>
        </w:rPr>
        <w:t>)</w:t>
      </w:r>
      <w:r>
        <w:rPr>
          <w:lang w:eastAsia="zh-CN"/>
        </w:rPr>
        <w:t xml:space="preserve">　西晋三藏竺法护译</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思益梵天所问经四卷</w:t>
      </w:r>
      <w:r>
        <w:rPr>
          <w:lang w:eastAsia="zh-CN"/>
        </w:rPr>
        <w:t>(</w:t>
      </w:r>
      <w:r>
        <w:rPr>
          <w:lang w:eastAsia="zh-CN"/>
        </w:rPr>
        <w:t>或直云思益经僧祐录云思益义经八十三纸</w:t>
      </w:r>
      <w:r>
        <w:rPr>
          <w:lang w:eastAsia="zh-CN"/>
        </w:rPr>
        <w:t>)</w:t>
      </w:r>
      <w:r>
        <w:rPr>
          <w:lang w:eastAsia="zh-CN"/>
        </w:rPr>
        <w:t xml:space="preserve">　姚秦三藏罗什译</w:t>
      </w:r>
    </w:p>
    <w:p w:rsidR="000309FE" w:rsidRDefault="001D1B5D">
      <w:pPr>
        <w:rPr>
          <w:lang w:eastAsia="zh-CN"/>
        </w:rPr>
      </w:pPr>
      <w:r>
        <w:rPr>
          <w:lang w:eastAsia="zh-CN"/>
        </w:rPr>
        <w:t xml:space="preserve">　　</w:t>
      </w:r>
      <w:r>
        <w:rPr>
          <w:lang w:eastAsia="zh-CN"/>
        </w:rPr>
        <w:t>·</w:t>
      </w:r>
      <w:r>
        <w:rPr>
          <w:lang w:eastAsia="zh-CN"/>
        </w:rPr>
        <w:t>胜思惟梵天所问经六卷</w:t>
      </w:r>
      <w:r>
        <w:rPr>
          <w:lang w:eastAsia="zh-CN"/>
        </w:rPr>
        <w:t>(</w:t>
      </w:r>
      <w:r>
        <w:rPr>
          <w:lang w:eastAsia="zh-CN"/>
        </w:rPr>
        <w:t>一百一纸</w:t>
      </w:r>
      <w:r>
        <w:rPr>
          <w:lang w:eastAsia="zh-CN"/>
        </w:rPr>
        <w:t>)</w:t>
      </w:r>
      <w:r>
        <w:rPr>
          <w:lang w:eastAsia="zh-CN"/>
        </w:rPr>
        <w:t xml:space="preserve">　元魏天竺三藏菩提留支译</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持人菩萨经四卷</w:t>
      </w:r>
      <w:r>
        <w:rPr>
          <w:lang w:eastAsia="zh-CN"/>
        </w:rPr>
        <w:t>(</w:t>
      </w:r>
      <w:r>
        <w:rPr>
          <w:lang w:eastAsia="zh-CN"/>
        </w:rPr>
        <w:t>初云持人菩萨所问阴种诸入以了道慧经或三卷五十四纸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持世经四卷</w:t>
      </w:r>
      <w:r>
        <w:rPr>
          <w:lang w:eastAsia="zh-CN"/>
        </w:rPr>
        <w:t>(</w:t>
      </w:r>
      <w:r>
        <w:rPr>
          <w:lang w:eastAsia="zh-CN"/>
        </w:rPr>
        <w:t>一名法印经或三卷七十八纸</w:t>
      </w:r>
      <w:r>
        <w:rPr>
          <w:lang w:eastAsia="zh-CN"/>
        </w:rPr>
        <w:t>)</w:t>
      </w:r>
      <w:r>
        <w:rPr>
          <w:lang w:eastAsia="zh-CN"/>
        </w:rPr>
        <w:t xml:space="preserve">　姚秦三藏罗什译</w:t>
      </w:r>
    </w:p>
    <w:p w:rsidR="000309FE" w:rsidRDefault="001D1B5D">
      <w:pPr>
        <w:rPr>
          <w:lang w:eastAsia="zh-CN"/>
        </w:rPr>
      </w:pPr>
      <w:r>
        <w:rPr>
          <w:lang w:eastAsia="zh-CN"/>
        </w:rPr>
        <w:t xml:space="preserve">　　</w:t>
      </w:r>
      <w:r>
        <w:rPr>
          <w:lang w:eastAsia="zh-CN"/>
        </w:rPr>
        <w:t>·</w:t>
      </w:r>
      <w:r>
        <w:rPr>
          <w:lang w:eastAsia="zh-CN"/>
        </w:rPr>
        <w:t>济诸方等学经一卷</w:t>
      </w:r>
      <w:r>
        <w:rPr>
          <w:lang w:eastAsia="zh-CN"/>
        </w:rPr>
        <w:t>(</w:t>
      </w:r>
      <w:r>
        <w:rPr>
          <w:lang w:eastAsia="zh-CN"/>
        </w:rPr>
        <w:t>天竺和鞞曰僧迦无学字一十五纸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大乘方广总持经一卷</w:t>
      </w:r>
      <w:r>
        <w:rPr>
          <w:lang w:eastAsia="zh-CN"/>
        </w:rPr>
        <w:t>(</w:t>
      </w:r>
      <w:r>
        <w:rPr>
          <w:lang w:eastAsia="zh-CN"/>
        </w:rPr>
        <w:t>或无乘字一十四纸</w:t>
      </w:r>
      <w:r>
        <w:rPr>
          <w:lang w:eastAsia="zh-CN"/>
        </w:rPr>
        <w:t>)</w:t>
      </w:r>
      <w:r>
        <w:rPr>
          <w:lang w:eastAsia="zh-CN"/>
        </w:rPr>
        <w:t xml:space="preserve">　隋天竺三藏毗尼多流支译</w:t>
      </w:r>
    </w:p>
    <w:p w:rsidR="000309FE" w:rsidRDefault="001D1B5D">
      <w:pPr>
        <w:rPr>
          <w:lang w:eastAsia="zh-CN"/>
        </w:rPr>
      </w:pPr>
      <w:r>
        <w:rPr>
          <w:lang w:eastAsia="zh-CN"/>
        </w:rPr>
        <w:t xml:space="preserve">　　上四经十卷同帙。</w:t>
      </w:r>
    </w:p>
    <w:p w:rsidR="000309FE" w:rsidRDefault="001D1B5D">
      <w:pPr>
        <w:rPr>
          <w:lang w:eastAsia="zh-CN"/>
        </w:rPr>
      </w:pPr>
      <w:r>
        <w:rPr>
          <w:lang w:eastAsia="zh-CN"/>
        </w:rPr>
        <w:t xml:space="preserve">　　</w:t>
      </w:r>
      <w:r>
        <w:rPr>
          <w:lang w:eastAsia="zh-CN"/>
        </w:rPr>
        <w:t>·</w:t>
      </w:r>
      <w:r>
        <w:rPr>
          <w:lang w:eastAsia="zh-CN"/>
        </w:rPr>
        <w:t>文殊师利现宝藏经三卷</w:t>
      </w:r>
      <w:r>
        <w:rPr>
          <w:lang w:eastAsia="zh-CN"/>
        </w:rPr>
        <w:t>(</w:t>
      </w:r>
      <w:r>
        <w:rPr>
          <w:lang w:eastAsia="zh-CN"/>
        </w:rPr>
        <w:t>或二卷或无现字或直云宝藏经四十二纸</w:t>
      </w:r>
      <w:r>
        <w:rPr>
          <w:lang w:eastAsia="zh-CN"/>
        </w:rPr>
        <w:t>)</w:t>
      </w:r>
      <w:r>
        <w:rPr>
          <w:lang w:eastAsia="zh-CN"/>
        </w:rPr>
        <w:t xml:space="preserve">　西晋三藏竺法护译</w:t>
      </w:r>
    </w:p>
    <w:p w:rsidR="000309FE" w:rsidRDefault="001D1B5D">
      <w:pPr>
        <w:rPr>
          <w:lang w:eastAsia="zh-CN"/>
        </w:rPr>
      </w:pPr>
      <w:r>
        <w:rPr>
          <w:lang w:eastAsia="zh-CN"/>
        </w:rPr>
        <w:lastRenderedPageBreak/>
        <w:t xml:space="preserve">　　</w:t>
      </w:r>
      <w:r>
        <w:rPr>
          <w:lang w:eastAsia="zh-CN"/>
        </w:rPr>
        <w:t>·</w:t>
      </w:r>
      <w:r>
        <w:rPr>
          <w:lang w:eastAsia="zh-CN"/>
        </w:rPr>
        <w:t>大方广宝箧经三卷</w:t>
      </w:r>
      <w:r>
        <w:rPr>
          <w:lang w:eastAsia="zh-CN"/>
        </w:rPr>
        <w:t>(</w:t>
      </w:r>
      <w:r>
        <w:rPr>
          <w:lang w:eastAsia="zh-CN"/>
        </w:rPr>
        <w:t>或二卷四十三纸</w:t>
      </w:r>
      <w:r>
        <w:rPr>
          <w:lang w:eastAsia="zh-CN"/>
        </w:rPr>
        <w:t>)</w:t>
      </w: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大乘同性经二卷</w:t>
      </w:r>
      <w:r>
        <w:rPr>
          <w:lang w:eastAsia="zh-CN"/>
        </w:rPr>
        <w:t>(</w:t>
      </w:r>
      <w:r>
        <w:rPr>
          <w:lang w:eastAsia="zh-CN"/>
        </w:rPr>
        <w:t>亦名一切佛行入智毗卢遮那藏说经一名佛十地经或四卷三十八纸</w:t>
      </w:r>
      <w:r>
        <w:rPr>
          <w:lang w:eastAsia="zh-CN"/>
        </w:rPr>
        <w:t>)</w:t>
      </w:r>
      <w:r>
        <w:rPr>
          <w:lang w:eastAsia="zh-CN"/>
        </w:rPr>
        <w:t xml:space="preserve">　周宇文氏天竺三藏阇那耶舍等译</w:t>
      </w:r>
    </w:p>
    <w:p w:rsidR="000309FE" w:rsidRDefault="001D1B5D">
      <w:pPr>
        <w:rPr>
          <w:lang w:eastAsia="zh-CN"/>
        </w:rPr>
      </w:pPr>
      <w:r>
        <w:rPr>
          <w:lang w:eastAsia="zh-CN"/>
        </w:rPr>
        <w:t xml:space="preserve">　　</w:t>
      </w:r>
      <w:r>
        <w:rPr>
          <w:lang w:eastAsia="zh-CN"/>
        </w:rPr>
        <w:t>·</w:t>
      </w:r>
      <w:r>
        <w:rPr>
          <w:lang w:eastAsia="zh-CN"/>
        </w:rPr>
        <w:t>证契大乘经二卷</w:t>
      </w:r>
      <w:r>
        <w:rPr>
          <w:lang w:eastAsia="zh-CN"/>
        </w:rPr>
        <w:t>(</w:t>
      </w:r>
      <w:r>
        <w:rPr>
          <w:lang w:eastAsia="zh-CN"/>
        </w:rPr>
        <w:t>亦名入一切佛境智毗卢遮那藏二十二纸</w:t>
      </w:r>
      <w:r>
        <w:rPr>
          <w:lang w:eastAsia="zh-CN"/>
        </w:rPr>
        <w:t>)</w:t>
      </w:r>
      <w:r>
        <w:rPr>
          <w:lang w:eastAsia="zh-CN"/>
        </w:rPr>
        <w:t xml:space="preserve">　唐中天竺三藏地婆诃罗译</w:t>
      </w:r>
    </w:p>
    <w:p w:rsidR="000309FE" w:rsidRDefault="001D1B5D">
      <w:pPr>
        <w:rPr>
          <w:lang w:eastAsia="zh-CN"/>
        </w:rPr>
      </w:pPr>
      <w:r>
        <w:rPr>
          <w:lang w:eastAsia="zh-CN"/>
        </w:rPr>
        <w:t xml:space="preserve">　　上四经十卷同帙。</w:t>
      </w:r>
    </w:p>
    <w:p w:rsidR="000309FE" w:rsidRDefault="001D1B5D">
      <w:pPr>
        <w:rPr>
          <w:lang w:eastAsia="zh-CN"/>
        </w:rPr>
      </w:pPr>
      <w:r>
        <w:rPr>
          <w:lang w:eastAsia="zh-CN"/>
        </w:rPr>
        <w:t xml:space="preserve">　　</w:t>
      </w:r>
      <w:r>
        <w:rPr>
          <w:lang w:eastAsia="zh-CN"/>
        </w:rPr>
        <w:t>·</w:t>
      </w:r>
      <w:r>
        <w:rPr>
          <w:lang w:eastAsia="zh-CN"/>
        </w:rPr>
        <w:t>深密解脱经三卷</w:t>
      </w:r>
      <w:r>
        <w:rPr>
          <w:lang w:eastAsia="zh-CN"/>
        </w:rPr>
        <w:t>(</w:t>
      </w:r>
      <w:r>
        <w:rPr>
          <w:lang w:eastAsia="zh-CN"/>
        </w:rPr>
        <w:t>七十一纸</w:t>
      </w:r>
      <w:r>
        <w:rPr>
          <w:lang w:eastAsia="zh-CN"/>
        </w:rPr>
        <w:t>)</w:t>
      </w:r>
      <w:r>
        <w:rPr>
          <w:lang w:eastAsia="zh-CN"/>
        </w:rPr>
        <w:t xml:space="preserve">　元魏天竺三藏菩提留支译</w:t>
      </w:r>
    </w:p>
    <w:p w:rsidR="000309FE" w:rsidRDefault="001D1B5D">
      <w:pPr>
        <w:rPr>
          <w:lang w:eastAsia="zh-CN"/>
        </w:rPr>
      </w:pPr>
      <w:r>
        <w:rPr>
          <w:lang w:eastAsia="zh-CN"/>
        </w:rPr>
        <w:t xml:space="preserve">　　</w:t>
      </w:r>
      <w:r>
        <w:rPr>
          <w:lang w:eastAsia="zh-CN"/>
        </w:rPr>
        <w:t>·</w:t>
      </w:r>
      <w:r>
        <w:rPr>
          <w:lang w:eastAsia="zh-CN"/>
        </w:rPr>
        <w:t>解深密经五卷</w:t>
      </w:r>
      <w:r>
        <w:rPr>
          <w:lang w:eastAsia="zh-CN"/>
        </w:rPr>
        <w:t>(</w:t>
      </w:r>
      <w:r>
        <w:rPr>
          <w:lang w:eastAsia="zh-CN"/>
        </w:rPr>
        <w:t>七十五纸</w:t>
      </w:r>
      <w:r>
        <w:rPr>
          <w:lang w:eastAsia="zh-CN"/>
        </w:rPr>
        <w:t>)</w:t>
      </w:r>
      <w:r>
        <w:rPr>
          <w:lang w:eastAsia="zh-CN"/>
        </w:rPr>
        <w:t xml:space="preserve">　唐三藏玄奘译</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解节经一卷</w:t>
      </w:r>
      <w:r>
        <w:rPr>
          <w:lang w:eastAsia="zh-CN"/>
        </w:rPr>
        <w:t>(</w:t>
      </w:r>
      <w:r>
        <w:rPr>
          <w:lang w:eastAsia="zh-CN"/>
        </w:rPr>
        <w:t>一十纸</w:t>
      </w:r>
      <w:r>
        <w:rPr>
          <w:lang w:eastAsia="zh-CN"/>
        </w:rPr>
        <w:t>)</w:t>
      </w:r>
      <w:r>
        <w:rPr>
          <w:lang w:eastAsia="zh-CN"/>
        </w:rPr>
        <w:t xml:space="preserve">　陈天竺三藏真谛译</w:t>
      </w:r>
    </w:p>
    <w:p w:rsidR="000309FE" w:rsidRDefault="001D1B5D">
      <w:pPr>
        <w:rPr>
          <w:lang w:eastAsia="zh-CN"/>
        </w:rPr>
      </w:pPr>
      <w:r>
        <w:rPr>
          <w:lang w:eastAsia="zh-CN"/>
        </w:rPr>
        <w:t xml:space="preserve">　　</w:t>
      </w:r>
      <w:r>
        <w:rPr>
          <w:lang w:eastAsia="zh-CN"/>
        </w:rPr>
        <w:t>·</w:t>
      </w:r>
      <w:r>
        <w:rPr>
          <w:lang w:eastAsia="zh-CN"/>
        </w:rPr>
        <w:t>相续解脱地波罗蜜了义经一卷</w:t>
      </w:r>
      <w:r>
        <w:rPr>
          <w:lang w:eastAsia="zh-CN"/>
        </w:rPr>
        <w:t>(</w:t>
      </w:r>
      <w:r>
        <w:rPr>
          <w:lang w:eastAsia="zh-CN"/>
        </w:rPr>
        <w:t>或二卷亦名解脱了义经亦直云相续解脱经一十八纸</w:t>
      </w:r>
      <w:r>
        <w:rPr>
          <w:lang w:eastAsia="zh-CN"/>
        </w:rPr>
        <w:t>)</w:t>
      </w:r>
      <w:r>
        <w:rPr>
          <w:lang w:eastAsia="zh-CN"/>
        </w:rPr>
        <w:t xml:space="preserve">　宋求那跋陀罗译</w:t>
      </w:r>
    </w:p>
    <w:p w:rsidR="000309FE" w:rsidRDefault="001D1B5D">
      <w:pPr>
        <w:rPr>
          <w:lang w:eastAsia="zh-CN"/>
        </w:rPr>
      </w:pPr>
      <w:r>
        <w:rPr>
          <w:lang w:eastAsia="zh-CN"/>
        </w:rPr>
        <w:t xml:space="preserve">　　</w:t>
      </w:r>
      <w:r>
        <w:rPr>
          <w:lang w:eastAsia="zh-CN"/>
        </w:rPr>
        <w:t>·</w:t>
      </w:r>
      <w:r>
        <w:rPr>
          <w:lang w:eastAsia="zh-CN"/>
        </w:rPr>
        <w:t>缘生初胜分法本经二卷</w:t>
      </w:r>
      <w:r>
        <w:rPr>
          <w:lang w:eastAsia="zh-CN"/>
        </w:rPr>
        <w:t>(</w:t>
      </w:r>
      <w:r>
        <w:rPr>
          <w:lang w:eastAsia="zh-CN"/>
        </w:rPr>
        <w:t>亦直云缘生经二十三纸</w:t>
      </w:r>
      <w:r>
        <w:rPr>
          <w:lang w:eastAsia="zh-CN"/>
        </w:rPr>
        <w:t>)</w:t>
      </w:r>
      <w:r>
        <w:rPr>
          <w:lang w:eastAsia="zh-CN"/>
        </w:rPr>
        <w:t xml:space="preserve">　隋天竺三藏达磨笈多译</w:t>
      </w:r>
    </w:p>
    <w:p w:rsidR="000309FE" w:rsidRDefault="001D1B5D">
      <w:pPr>
        <w:rPr>
          <w:lang w:eastAsia="zh-CN"/>
        </w:rPr>
      </w:pPr>
      <w:r>
        <w:rPr>
          <w:lang w:eastAsia="zh-CN"/>
        </w:rPr>
        <w:t xml:space="preserve">　　</w:t>
      </w:r>
      <w:r>
        <w:rPr>
          <w:lang w:eastAsia="zh-CN"/>
        </w:rPr>
        <w:t>·</w:t>
      </w:r>
      <w:r>
        <w:rPr>
          <w:lang w:eastAsia="zh-CN"/>
        </w:rPr>
        <w:t>分别缘起初胜法门经二卷</w:t>
      </w:r>
      <w:r>
        <w:rPr>
          <w:lang w:eastAsia="zh-CN"/>
        </w:rPr>
        <w:t>(</w:t>
      </w:r>
      <w:r>
        <w:rPr>
          <w:lang w:eastAsia="zh-CN"/>
        </w:rPr>
        <w:t>亦直云分别缘起经二十二纸</w:t>
      </w:r>
      <w:r>
        <w:rPr>
          <w:lang w:eastAsia="zh-CN"/>
        </w:rPr>
        <w:t>)</w:t>
      </w:r>
      <w:r>
        <w:rPr>
          <w:lang w:eastAsia="zh-CN"/>
        </w:rPr>
        <w:t xml:space="preserve">　唐三藏玄奘译</w:t>
      </w:r>
    </w:p>
    <w:p w:rsidR="000309FE" w:rsidRDefault="001D1B5D">
      <w:pPr>
        <w:rPr>
          <w:lang w:eastAsia="zh-CN"/>
        </w:rPr>
      </w:pPr>
      <w:r>
        <w:rPr>
          <w:lang w:eastAsia="zh-CN"/>
        </w:rPr>
        <w:t xml:space="preserve">　　</w:t>
      </w:r>
      <w:r>
        <w:rPr>
          <w:lang w:eastAsia="zh-CN"/>
        </w:rPr>
        <w:t>·</w:t>
      </w:r>
      <w:r>
        <w:rPr>
          <w:lang w:eastAsia="zh-CN"/>
        </w:rPr>
        <w:t>楞伽阿跋多罗宝经四卷</w:t>
      </w:r>
      <w:r>
        <w:rPr>
          <w:lang w:eastAsia="zh-CN"/>
        </w:rPr>
        <w:t>(</w:t>
      </w:r>
      <w:r>
        <w:rPr>
          <w:lang w:eastAsia="zh-CN"/>
        </w:rPr>
        <w:t>九十二纸</w:t>
      </w:r>
      <w:r>
        <w:rPr>
          <w:lang w:eastAsia="zh-CN"/>
        </w:rPr>
        <w:t>)</w:t>
      </w:r>
      <w:r>
        <w:rPr>
          <w:lang w:eastAsia="zh-CN"/>
        </w:rPr>
        <w:t xml:space="preserve">　宋天竺三藏求那跋陀罗译</w:t>
      </w:r>
    </w:p>
    <w:p w:rsidR="000309FE" w:rsidRDefault="001D1B5D">
      <w:pPr>
        <w:rPr>
          <w:lang w:eastAsia="zh-CN"/>
        </w:rPr>
      </w:pPr>
      <w:r>
        <w:rPr>
          <w:lang w:eastAsia="zh-CN"/>
        </w:rPr>
        <w:t xml:space="preserve">　　上五经</w:t>
      </w:r>
      <w:r>
        <w:rPr>
          <w:lang w:eastAsia="zh-CN"/>
        </w:rPr>
        <w:t>十卷同帙。</w:t>
      </w:r>
    </w:p>
    <w:p w:rsidR="000309FE" w:rsidRDefault="001D1B5D">
      <w:pPr>
        <w:rPr>
          <w:lang w:eastAsia="zh-CN"/>
        </w:rPr>
      </w:pPr>
      <w:r>
        <w:rPr>
          <w:lang w:eastAsia="zh-CN"/>
        </w:rPr>
        <w:t xml:space="preserve">　　</w:t>
      </w:r>
      <w:r>
        <w:rPr>
          <w:lang w:eastAsia="zh-CN"/>
        </w:rPr>
        <w:t>·</w:t>
      </w:r>
      <w:r>
        <w:rPr>
          <w:lang w:eastAsia="zh-CN"/>
        </w:rPr>
        <w:t>入楞伽经十卷</w:t>
      </w:r>
      <w:r>
        <w:rPr>
          <w:lang w:eastAsia="zh-CN"/>
        </w:rPr>
        <w:t>(</w:t>
      </w:r>
      <w:r>
        <w:rPr>
          <w:lang w:eastAsia="zh-CN"/>
        </w:rPr>
        <w:t>一帙一百七十四纸</w:t>
      </w:r>
      <w:r>
        <w:rPr>
          <w:lang w:eastAsia="zh-CN"/>
        </w:rPr>
        <w:t>)</w:t>
      </w:r>
      <w:r>
        <w:rPr>
          <w:lang w:eastAsia="zh-CN"/>
        </w:rPr>
        <w:t xml:space="preserve">　元魏三藏菩提留支译</w:t>
      </w:r>
    </w:p>
    <w:p w:rsidR="000309FE" w:rsidRDefault="001D1B5D">
      <w:pPr>
        <w:rPr>
          <w:lang w:eastAsia="zh-CN"/>
        </w:rPr>
      </w:pPr>
      <w:r>
        <w:rPr>
          <w:lang w:eastAsia="zh-CN"/>
        </w:rPr>
        <w:t xml:space="preserve">　　</w:t>
      </w:r>
      <w:r>
        <w:rPr>
          <w:lang w:eastAsia="zh-CN"/>
        </w:rPr>
        <w:t>·</w:t>
      </w:r>
      <w:r>
        <w:rPr>
          <w:lang w:eastAsia="zh-CN"/>
        </w:rPr>
        <w:t>大乘入楞伽经七卷</w:t>
      </w:r>
      <w:r>
        <w:rPr>
          <w:lang w:eastAsia="zh-CN"/>
        </w:rPr>
        <w:t>(</w:t>
      </w:r>
      <w:r>
        <w:rPr>
          <w:lang w:eastAsia="zh-CN"/>
        </w:rPr>
        <w:t>一百二十七纸</w:t>
      </w:r>
      <w:r>
        <w:rPr>
          <w:lang w:eastAsia="zh-CN"/>
        </w:rPr>
        <w:t>)</w:t>
      </w:r>
      <w:r>
        <w:rPr>
          <w:lang w:eastAsia="zh-CN"/>
        </w:rPr>
        <w:t xml:space="preserve">　唐天后代于阗三藏实叉难陀译</w:t>
      </w:r>
    </w:p>
    <w:p w:rsidR="000309FE" w:rsidRDefault="001D1B5D">
      <w:pPr>
        <w:rPr>
          <w:lang w:eastAsia="zh-CN"/>
        </w:rPr>
      </w:pPr>
      <w:r>
        <w:rPr>
          <w:lang w:eastAsia="zh-CN"/>
        </w:rPr>
        <w:t xml:space="preserve">　　</w:t>
      </w:r>
      <w:r>
        <w:rPr>
          <w:lang w:eastAsia="zh-CN"/>
        </w:rPr>
        <w:t>·</w:t>
      </w:r>
      <w:r>
        <w:rPr>
          <w:lang w:eastAsia="zh-CN"/>
        </w:rPr>
        <w:t>菩萨行方便境界神通变化经三卷</w:t>
      </w:r>
      <w:r>
        <w:rPr>
          <w:lang w:eastAsia="zh-CN"/>
        </w:rPr>
        <w:t>(</w:t>
      </w:r>
      <w:r>
        <w:rPr>
          <w:lang w:eastAsia="zh-CN"/>
        </w:rPr>
        <w:t>四十七纸</w:t>
      </w:r>
      <w:r>
        <w:rPr>
          <w:lang w:eastAsia="zh-CN"/>
        </w:rPr>
        <w:t>)</w:t>
      </w:r>
      <w:r>
        <w:rPr>
          <w:lang w:eastAsia="zh-CN"/>
        </w:rPr>
        <w:t xml:space="preserve">　宋天竺三藏求那跋陀罗译</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大萨遮尼乾子所说经十卷</w:t>
      </w:r>
      <w:r>
        <w:rPr>
          <w:lang w:eastAsia="zh-CN"/>
        </w:rPr>
        <w:t>(</w:t>
      </w:r>
      <w:r>
        <w:rPr>
          <w:lang w:eastAsia="zh-CN"/>
        </w:rPr>
        <w:t>一帙或加受记无所说字或七卷或八卷一名菩萨境界奋迅法门经一百三十九纸</w:t>
      </w:r>
      <w:r>
        <w:rPr>
          <w:lang w:eastAsia="zh-CN"/>
        </w:rPr>
        <w:t>)</w:t>
      </w:r>
      <w:r>
        <w:rPr>
          <w:lang w:eastAsia="zh-CN"/>
        </w:rPr>
        <w:t xml:space="preserve">　元魏留支译</w:t>
      </w:r>
    </w:p>
    <w:p w:rsidR="000309FE" w:rsidRDefault="001D1B5D">
      <w:pPr>
        <w:rPr>
          <w:lang w:eastAsia="zh-CN"/>
        </w:rPr>
      </w:pPr>
      <w:r>
        <w:rPr>
          <w:lang w:eastAsia="zh-CN"/>
        </w:rPr>
        <w:t xml:space="preserve">　　</w:t>
      </w:r>
      <w:r>
        <w:rPr>
          <w:lang w:eastAsia="zh-CN"/>
        </w:rPr>
        <w:t>·</w:t>
      </w:r>
      <w:r>
        <w:rPr>
          <w:lang w:eastAsia="zh-CN"/>
        </w:rPr>
        <w:t>大方等大云经六卷</w:t>
      </w:r>
      <w:r>
        <w:rPr>
          <w:lang w:eastAsia="zh-CN"/>
        </w:rPr>
        <w:t>(</w:t>
      </w:r>
      <w:r>
        <w:rPr>
          <w:lang w:eastAsia="zh-CN"/>
        </w:rPr>
        <w:t>一名大方等无相大云经一名大云无相经一名大云蜜藏经或五卷九十纸</w:t>
      </w:r>
      <w:r>
        <w:rPr>
          <w:lang w:eastAsia="zh-CN"/>
        </w:rPr>
        <w:t>)</w:t>
      </w:r>
      <w:r>
        <w:rPr>
          <w:lang w:eastAsia="zh-CN"/>
        </w:rPr>
        <w:t xml:space="preserve">　北凉昙无谶译</w:t>
      </w:r>
    </w:p>
    <w:p w:rsidR="000309FE" w:rsidRDefault="001D1B5D">
      <w:pPr>
        <w:rPr>
          <w:lang w:eastAsia="zh-CN"/>
        </w:rPr>
      </w:pPr>
      <w:r>
        <w:rPr>
          <w:lang w:eastAsia="zh-CN"/>
        </w:rPr>
        <w:t xml:space="preserve">　　</w:t>
      </w:r>
      <w:r>
        <w:rPr>
          <w:lang w:eastAsia="zh-CN"/>
        </w:rPr>
        <w:t>·</w:t>
      </w:r>
      <w:r>
        <w:rPr>
          <w:lang w:eastAsia="zh-CN"/>
        </w:rPr>
        <w:t>大云请雨经一卷</w:t>
      </w:r>
      <w:r>
        <w:rPr>
          <w:lang w:eastAsia="zh-CN"/>
        </w:rPr>
        <w:t>(</w:t>
      </w:r>
      <w:r>
        <w:rPr>
          <w:lang w:eastAsia="zh-CN"/>
        </w:rPr>
        <w:t>内题云大云经请雨品第六十四二十三纸</w:t>
      </w:r>
      <w:r>
        <w:rPr>
          <w:lang w:eastAsia="zh-CN"/>
        </w:rPr>
        <w:t>)</w:t>
      </w:r>
      <w:r>
        <w:rPr>
          <w:lang w:eastAsia="zh-CN"/>
        </w:rPr>
        <w:t xml:space="preserve">　周宇</w:t>
      </w:r>
      <w:r>
        <w:rPr>
          <w:lang w:eastAsia="zh-CN"/>
        </w:rPr>
        <w:t>文氏天竺三藏阇那耶舍等译</w:t>
      </w:r>
    </w:p>
    <w:p w:rsidR="000309FE" w:rsidRDefault="001D1B5D">
      <w:pPr>
        <w:rPr>
          <w:lang w:eastAsia="zh-CN"/>
        </w:rPr>
      </w:pPr>
      <w:r>
        <w:rPr>
          <w:lang w:eastAsia="zh-CN"/>
        </w:rPr>
        <w:t xml:space="preserve">　　</w:t>
      </w:r>
      <w:r>
        <w:rPr>
          <w:lang w:eastAsia="zh-CN"/>
        </w:rPr>
        <w:t>·</w:t>
      </w:r>
      <w:r>
        <w:rPr>
          <w:lang w:eastAsia="zh-CN"/>
        </w:rPr>
        <w:t>大云轮请雨经二卷</w:t>
      </w:r>
      <w:r>
        <w:rPr>
          <w:lang w:eastAsia="zh-CN"/>
        </w:rPr>
        <w:t>(</w:t>
      </w:r>
      <w:r>
        <w:rPr>
          <w:lang w:eastAsia="zh-CN"/>
        </w:rPr>
        <w:t>三十七纸</w:t>
      </w:r>
      <w:r>
        <w:rPr>
          <w:lang w:eastAsia="zh-CN"/>
        </w:rPr>
        <w:t>)</w:t>
      </w:r>
      <w:r>
        <w:rPr>
          <w:lang w:eastAsia="zh-CN"/>
        </w:rPr>
        <w:t xml:space="preserve">　隋天竺三藏那连提耶舍译</w:t>
      </w:r>
    </w:p>
    <w:p w:rsidR="000309FE" w:rsidRDefault="001D1B5D">
      <w:pPr>
        <w:rPr>
          <w:lang w:eastAsia="zh-CN"/>
        </w:rPr>
      </w:pPr>
      <w:r>
        <w:rPr>
          <w:lang w:eastAsia="zh-CN"/>
        </w:rPr>
        <w:lastRenderedPageBreak/>
        <w:t xml:space="preserve">　　</w:t>
      </w:r>
      <w:r>
        <w:rPr>
          <w:lang w:eastAsia="zh-CN"/>
        </w:rPr>
        <w:t>·</w:t>
      </w:r>
      <w:r>
        <w:rPr>
          <w:lang w:eastAsia="zh-CN"/>
        </w:rPr>
        <w:t>大方等大云请雨经一卷</w:t>
      </w:r>
      <w:r>
        <w:rPr>
          <w:lang w:eastAsia="zh-CN"/>
        </w:rPr>
        <w:t>(</w:t>
      </w:r>
      <w:r>
        <w:rPr>
          <w:lang w:eastAsia="zh-CN"/>
        </w:rPr>
        <w:t>内题云大方等大云经请雨品第六十四二十纸</w:t>
      </w:r>
      <w:r>
        <w:rPr>
          <w:lang w:eastAsia="zh-CN"/>
        </w:rPr>
        <w:t>)</w:t>
      </w:r>
      <w:r>
        <w:rPr>
          <w:lang w:eastAsia="zh-CN"/>
        </w:rPr>
        <w:t xml:space="preserve">　隋天竺三藏阇那崛多等译</w:t>
      </w:r>
    </w:p>
    <w:p w:rsidR="000309FE" w:rsidRDefault="001D1B5D">
      <w:pPr>
        <w:rPr>
          <w:lang w:eastAsia="zh-CN"/>
        </w:rPr>
      </w:pPr>
      <w:r>
        <w:rPr>
          <w:lang w:eastAsia="zh-CN"/>
        </w:rPr>
        <w:t xml:space="preserve">　　上四经十卷同帙。</w:t>
      </w:r>
    </w:p>
    <w:p w:rsidR="000309FE" w:rsidRDefault="001D1B5D">
      <w:pPr>
        <w:rPr>
          <w:lang w:eastAsia="zh-CN"/>
        </w:rPr>
      </w:pPr>
      <w:r>
        <w:rPr>
          <w:lang w:eastAsia="zh-CN"/>
        </w:rPr>
        <w:t xml:space="preserve">　　</w:t>
      </w:r>
      <w:r>
        <w:rPr>
          <w:lang w:eastAsia="zh-CN"/>
        </w:rPr>
        <w:t>·</w:t>
      </w:r>
      <w:r>
        <w:rPr>
          <w:lang w:eastAsia="zh-CN"/>
        </w:rPr>
        <w:t>诸法无行经二卷</w:t>
      </w:r>
      <w:r>
        <w:rPr>
          <w:lang w:eastAsia="zh-CN"/>
        </w:rPr>
        <w:t>(</w:t>
      </w:r>
      <w:r>
        <w:rPr>
          <w:lang w:eastAsia="zh-CN"/>
        </w:rPr>
        <w:t>或一卷三十一纸</w:t>
      </w:r>
      <w:r>
        <w:rPr>
          <w:lang w:eastAsia="zh-CN"/>
        </w:rPr>
        <w:t>)</w:t>
      </w:r>
      <w:r>
        <w:rPr>
          <w:lang w:eastAsia="zh-CN"/>
        </w:rPr>
        <w:t xml:space="preserve">　姚秦三藏罗什译</w:t>
      </w:r>
    </w:p>
    <w:p w:rsidR="000309FE" w:rsidRDefault="001D1B5D">
      <w:pPr>
        <w:rPr>
          <w:lang w:eastAsia="zh-CN"/>
        </w:rPr>
      </w:pPr>
      <w:r>
        <w:rPr>
          <w:lang w:eastAsia="zh-CN"/>
        </w:rPr>
        <w:t xml:space="preserve">　　</w:t>
      </w:r>
      <w:r>
        <w:rPr>
          <w:lang w:eastAsia="zh-CN"/>
        </w:rPr>
        <w:t>·</w:t>
      </w:r>
      <w:r>
        <w:rPr>
          <w:lang w:eastAsia="zh-CN"/>
        </w:rPr>
        <w:t>诸法本无经三卷</w:t>
      </w:r>
      <w:r>
        <w:rPr>
          <w:lang w:eastAsia="zh-CN"/>
        </w:rPr>
        <w:t>(</w:t>
      </w:r>
      <w:r>
        <w:rPr>
          <w:lang w:eastAsia="zh-CN"/>
        </w:rPr>
        <w:t>三十九纸</w:t>
      </w:r>
      <w:r>
        <w:rPr>
          <w:lang w:eastAsia="zh-CN"/>
        </w:rPr>
        <w:t>)</w:t>
      </w: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无极宝三昧经一卷</w:t>
      </w:r>
      <w:r>
        <w:rPr>
          <w:lang w:eastAsia="zh-CN"/>
        </w:rPr>
        <w:t>(</w:t>
      </w:r>
      <w:r>
        <w:rPr>
          <w:lang w:eastAsia="zh-CN"/>
        </w:rPr>
        <w:t>或无三昧字三十纸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宝如来三昧经二卷</w:t>
      </w:r>
      <w:r>
        <w:rPr>
          <w:lang w:eastAsia="zh-CN"/>
        </w:rPr>
        <w:t>(</w:t>
      </w:r>
      <w:r>
        <w:rPr>
          <w:lang w:eastAsia="zh-CN"/>
        </w:rPr>
        <w:t>一名无极宝三昧经或一卷三十八纸</w:t>
      </w:r>
      <w:r>
        <w:rPr>
          <w:lang w:eastAsia="zh-CN"/>
        </w:rPr>
        <w:t>)</w:t>
      </w:r>
      <w:r>
        <w:rPr>
          <w:lang w:eastAsia="zh-CN"/>
        </w:rPr>
        <w:t xml:space="preserve">　东晋西域三藏只多蜜译</w:t>
      </w:r>
    </w:p>
    <w:p w:rsidR="000309FE" w:rsidRDefault="001D1B5D">
      <w:pPr>
        <w:rPr>
          <w:lang w:eastAsia="zh-CN"/>
        </w:rPr>
      </w:pPr>
      <w:r>
        <w:rPr>
          <w:lang w:eastAsia="zh-CN"/>
        </w:rPr>
        <w:t xml:space="preserve">　　</w:t>
      </w:r>
      <w:r>
        <w:rPr>
          <w:lang w:eastAsia="zh-CN"/>
        </w:rPr>
        <w:t>·</w:t>
      </w:r>
      <w:r>
        <w:rPr>
          <w:lang w:eastAsia="zh-CN"/>
        </w:rPr>
        <w:t>慧印三昧经一卷</w:t>
      </w:r>
      <w:r>
        <w:rPr>
          <w:lang w:eastAsia="zh-CN"/>
        </w:rPr>
        <w:t>(</w:t>
      </w:r>
      <w:r>
        <w:rPr>
          <w:lang w:eastAsia="zh-CN"/>
        </w:rPr>
        <w:t>一名宝田惠印三昧经一直云惠印经二十纸</w:t>
      </w:r>
      <w:r>
        <w:rPr>
          <w:lang w:eastAsia="zh-CN"/>
        </w:rPr>
        <w:t>)</w:t>
      </w: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如来智印经一卷</w:t>
      </w:r>
      <w:r>
        <w:rPr>
          <w:lang w:eastAsia="zh-CN"/>
        </w:rPr>
        <w:t>(</w:t>
      </w:r>
      <w:r>
        <w:rPr>
          <w:lang w:eastAsia="zh-CN"/>
        </w:rPr>
        <w:t>一名诸佛法身一十九纸</w:t>
      </w:r>
      <w:r>
        <w:rPr>
          <w:lang w:eastAsia="zh-CN"/>
        </w:rPr>
        <w:t>)</w:t>
      </w:r>
      <w:r>
        <w:rPr>
          <w:lang w:eastAsia="zh-CN"/>
        </w:rPr>
        <w:t xml:space="preserve">　僧祐录中失译经今附宋录</w:t>
      </w:r>
    </w:p>
    <w:p w:rsidR="000309FE" w:rsidRDefault="001D1B5D">
      <w:pPr>
        <w:rPr>
          <w:lang w:eastAsia="zh-CN"/>
        </w:rPr>
      </w:pPr>
      <w:r>
        <w:rPr>
          <w:lang w:eastAsia="zh-CN"/>
        </w:rPr>
        <w:t xml:space="preserve">　　上六经十一卷同帙。</w:t>
      </w:r>
    </w:p>
    <w:p w:rsidR="000309FE" w:rsidRDefault="001D1B5D">
      <w:pPr>
        <w:rPr>
          <w:lang w:eastAsia="zh-CN"/>
        </w:rPr>
      </w:pPr>
      <w:r>
        <w:rPr>
          <w:lang w:eastAsia="zh-CN"/>
        </w:rPr>
        <w:t xml:space="preserve">　　</w:t>
      </w:r>
      <w:r>
        <w:rPr>
          <w:lang w:eastAsia="zh-CN"/>
        </w:rPr>
        <w:t>·</w:t>
      </w:r>
      <w:r>
        <w:rPr>
          <w:lang w:eastAsia="zh-CN"/>
        </w:rPr>
        <w:t>大灌顶经十二卷</w:t>
      </w:r>
      <w:r>
        <w:rPr>
          <w:lang w:eastAsia="zh-CN"/>
        </w:rPr>
        <w:t>(</w:t>
      </w:r>
      <w:r>
        <w:rPr>
          <w:lang w:eastAsia="zh-CN"/>
        </w:rPr>
        <w:t>一帙或无大字录云九卷未详一百十八纸</w:t>
      </w:r>
      <w:r>
        <w:rPr>
          <w:lang w:eastAsia="zh-CN"/>
        </w:rPr>
        <w:t>)</w:t>
      </w:r>
      <w:r>
        <w:rPr>
          <w:lang w:eastAsia="zh-CN"/>
        </w:rPr>
        <w:t xml:space="preserve">　东晋西域三藏帛尸梨蜜多罗译</w:t>
      </w:r>
    </w:p>
    <w:p w:rsidR="000309FE" w:rsidRDefault="001D1B5D">
      <w:pPr>
        <w:rPr>
          <w:lang w:eastAsia="zh-CN"/>
        </w:rPr>
      </w:pPr>
      <w:r>
        <w:rPr>
          <w:lang w:eastAsia="zh-CN"/>
        </w:rPr>
        <w:t xml:space="preserve">　　</w:t>
      </w:r>
      <w:r>
        <w:rPr>
          <w:lang w:eastAsia="zh-CN"/>
        </w:rPr>
        <w:t>·</w:t>
      </w:r>
      <w:r>
        <w:rPr>
          <w:lang w:eastAsia="zh-CN"/>
        </w:rPr>
        <w:t>药师如来本愿经一卷</w:t>
      </w:r>
      <w:r>
        <w:rPr>
          <w:lang w:eastAsia="zh-CN"/>
        </w:rPr>
        <w:t>(</w:t>
      </w:r>
      <w:r>
        <w:rPr>
          <w:lang w:eastAsia="zh-CN"/>
        </w:rPr>
        <w:t>一十二纸</w:t>
      </w:r>
      <w:r>
        <w:rPr>
          <w:lang w:eastAsia="zh-CN"/>
        </w:rPr>
        <w:t>)</w:t>
      </w:r>
      <w:r>
        <w:rPr>
          <w:lang w:eastAsia="zh-CN"/>
        </w:rPr>
        <w:t xml:space="preserve">　隋天竺三藏达磨笈多译</w:t>
      </w:r>
    </w:p>
    <w:p w:rsidR="000309FE" w:rsidRDefault="001D1B5D">
      <w:pPr>
        <w:rPr>
          <w:lang w:eastAsia="zh-CN"/>
        </w:rPr>
      </w:pPr>
      <w:r>
        <w:rPr>
          <w:lang w:eastAsia="zh-CN"/>
        </w:rPr>
        <w:t xml:space="preserve">　　</w:t>
      </w:r>
      <w:r>
        <w:rPr>
          <w:lang w:eastAsia="zh-CN"/>
        </w:rPr>
        <w:t>·</w:t>
      </w:r>
      <w:r>
        <w:rPr>
          <w:lang w:eastAsia="zh-CN"/>
        </w:rPr>
        <w:t>药师琉璃光如来本愿功德经一卷</w:t>
      </w:r>
      <w:r>
        <w:rPr>
          <w:lang w:eastAsia="zh-CN"/>
        </w:rPr>
        <w:t>(</w:t>
      </w:r>
      <w:r>
        <w:rPr>
          <w:lang w:eastAsia="zh-CN"/>
        </w:rPr>
        <w:t>一十一纸</w:t>
      </w:r>
      <w:r>
        <w:rPr>
          <w:lang w:eastAsia="zh-CN"/>
        </w:rPr>
        <w:t>)</w:t>
      </w:r>
      <w:r>
        <w:rPr>
          <w:lang w:eastAsia="zh-CN"/>
        </w:rPr>
        <w:t xml:space="preserve">　唐三藏玄奘译</w:t>
      </w:r>
    </w:p>
    <w:p w:rsidR="000309FE" w:rsidRDefault="001D1B5D">
      <w:pPr>
        <w:rPr>
          <w:lang w:eastAsia="zh-CN"/>
        </w:rPr>
      </w:pPr>
      <w:r>
        <w:rPr>
          <w:lang w:eastAsia="zh-CN"/>
        </w:rPr>
        <w:t xml:space="preserve">　　</w:t>
      </w:r>
      <w:r>
        <w:rPr>
          <w:lang w:eastAsia="zh-CN"/>
        </w:rPr>
        <w:t>·</w:t>
      </w:r>
      <w:r>
        <w:rPr>
          <w:lang w:eastAsia="zh-CN"/>
        </w:rPr>
        <w:t>药师琉璃光七佛本愿功德经二卷</w:t>
      </w:r>
      <w:r>
        <w:rPr>
          <w:lang w:eastAsia="zh-CN"/>
        </w:rPr>
        <w:t>(</w:t>
      </w:r>
      <w:r>
        <w:rPr>
          <w:lang w:eastAsia="zh-CN"/>
        </w:rPr>
        <w:t>三十一纸</w:t>
      </w:r>
      <w:r>
        <w:rPr>
          <w:lang w:eastAsia="zh-CN"/>
        </w:rPr>
        <w:t>)</w:t>
      </w:r>
      <w:r>
        <w:rPr>
          <w:lang w:eastAsia="zh-CN"/>
        </w:rPr>
        <w:t xml:space="preserve">　唐三藏义净译</w:t>
      </w:r>
    </w:p>
    <w:p w:rsidR="000309FE" w:rsidRDefault="001D1B5D">
      <w:pPr>
        <w:rPr>
          <w:lang w:eastAsia="zh-CN"/>
        </w:rPr>
      </w:pPr>
      <w:r>
        <w:rPr>
          <w:lang w:eastAsia="zh-CN"/>
        </w:rPr>
        <w:t xml:space="preserve">　　</w:t>
      </w:r>
      <w:r>
        <w:rPr>
          <w:lang w:eastAsia="zh-CN"/>
        </w:rPr>
        <w:t>·</w:t>
      </w:r>
      <w:r>
        <w:rPr>
          <w:lang w:eastAsia="zh-CN"/>
        </w:rPr>
        <w:t>阿阇世王经二卷</w:t>
      </w:r>
      <w:r>
        <w:rPr>
          <w:lang w:eastAsia="zh-CN"/>
        </w:rPr>
        <w:t>(</w:t>
      </w:r>
      <w:r>
        <w:rPr>
          <w:lang w:eastAsia="zh-CN"/>
        </w:rPr>
        <w:t>五十五纸</w:t>
      </w:r>
      <w:r>
        <w:rPr>
          <w:lang w:eastAsia="zh-CN"/>
        </w:rPr>
        <w:t>)</w:t>
      </w:r>
      <w:r>
        <w:rPr>
          <w:lang w:eastAsia="zh-CN"/>
        </w:rPr>
        <w:t xml:space="preserve">　后汉月支三藏支娄迦谶译</w:t>
      </w:r>
    </w:p>
    <w:p w:rsidR="000309FE" w:rsidRDefault="001D1B5D">
      <w:pPr>
        <w:rPr>
          <w:lang w:eastAsia="zh-CN"/>
        </w:rPr>
      </w:pPr>
      <w:r>
        <w:rPr>
          <w:lang w:eastAsia="zh-CN"/>
        </w:rPr>
        <w:t xml:space="preserve">　　</w:t>
      </w:r>
      <w:r>
        <w:rPr>
          <w:lang w:eastAsia="zh-CN"/>
        </w:rPr>
        <w:t>·</w:t>
      </w:r>
      <w:r>
        <w:rPr>
          <w:lang w:eastAsia="zh-CN"/>
        </w:rPr>
        <w:t>普超三昧经三卷</w:t>
      </w:r>
      <w:r>
        <w:rPr>
          <w:lang w:eastAsia="zh-CN"/>
        </w:rPr>
        <w:t>(</w:t>
      </w:r>
      <w:r>
        <w:rPr>
          <w:lang w:eastAsia="zh-CN"/>
        </w:rPr>
        <w:t>或四卷或上加文殊师利字亦直云普超经一名阿阇世王品安公录云更出阿阇世王经六十八纸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放钵经一卷</w:t>
      </w:r>
      <w:r>
        <w:rPr>
          <w:lang w:eastAsia="zh-CN"/>
        </w:rPr>
        <w:t>(</w:t>
      </w:r>
      <w:r>
        <w:rPr>
          <w:lang w:eastAsia="zh-CN"/>
        </w:rPr>
        <w:t>七纸</w:t>
      </w:r>
      <w:r>
        <w:rPr>
          <w:lang w:eastAsia="zh-CN"/>
        </w:rPr>
        <w:t>)</w:t>
      </w:r>
      <w:r>
        <w:rPr>
          <w:lang w:eastAsia="zh-CN"/>
        </w:rPr>
        <w:t xml:space="preserve">　僧祐录云安公录中失译经今附西晋录</w:t>
      </w:r>
    </w:p>
    <w:p w:rsidR="000309FE" w:rsidRDefault="001D1B5D">
      <w:pPr>
        <w:rPr>
          <w:lang w:eastAsia="zh-CN"/>
        </w:rPr>
      </w:pPr>
      <w:r>
        <w:rPr>
          <w:lang w:eastAsia="zh-CN"/>
        </w:rPr>
        <w:t xml:space="preserve">　　上六经十卷同帙。</w:t>
      </w:r>
    </w:p>
    <w:p w:rsidR="000309FE" w:rsidRDefault="001D1B5D">
      <w:pPr>
        <w:rPr>
          <w:lang w:eastAsia="zh-CN"/>
        </w:rPr>
      </w:pPr>
      <w:r>
        <w:rPr>
          <w:lang w:eastAsia="zh-CN"/>
        </w:rPr>
        <w:t xml:space="preserve">　　</w:t>
      </w:r>
      <w:r>
        <w:rPr>
          <w:lang w:eastAsia="zh-CN"/>
        </w:rPr>
        <w:t>·</w:t>
      </w:r>
      <w:r>
        <w:rPr>
          <w:lang w:eastAsia="zh-CN"/>
        </w:rPr>
        <w:t>月灯三昧经十一卷</w:t>
      </w:r>
      <w:r>
        <w:rPr>
          <w:lang w:eastAsia="zh-CN"/>
        </w:rPr>
        <w:t>(</w:t>
      </w:r>
      <w:r>
        <w:rPr>
          <w:lang w:eastAsia="zh-CN"/>
        </w:rPr>
        <w:t>或十卷一帙百九十八纸</w:t>
      </w:r>
      <w:r>
        <w:rPr>
          <w:lang w:eastAsia="zh-CN"/>
        </w:rPr>
        <w:t>)</w:t>
      </w:r>
      <w:r>
        <w:rPr>
          <w:lang w:eastAsia="zh-CN"/>
        </w:rPr>
        <w:t xml:space="preserve">　高齐天竺三藏那连提耶舍译</w:t>
      </w:r>
    </w:p>
    <w:p w:rsidR="000309FE" w:rsidRDefault="001D1B5D">
      <w:pPr>
        <w:rPr>
          <w:lang w:eastAsia="zh-CN"/>
        </w:rPr>
      </w:pPr>
      <w:r>
        <w:rPr>
          <w:lang w:eastAsia="zh-CN"/>
        </w:rPr>
        <w:t xml:space="preserve">　　</w:t>
      </w:r>
      <w:r>
        <w:rPr>
          <w:lang w:eastAsia="zh-CN"/>
        </w:rPr>
        <w:t>·</w:t>
      </w:r>
      <w:r>
        <w:rPr>
          <w:lang w:eastAsia="zh-CN"/>
        </w:rPr>
        <w:t>月灯三昧经一卷</w:t>
      </w:r>
      <w:r>
        <w:rPr>
          <w:lang w:eastAsia="zh-CN"/>
        </w:rPr>
        <w:t>(</w:t>
      </w:r>
      <w:r>
        <w:rPr>
          <w:lang w:eastAsia="zh-CN"/>
        </w:rPr>
        <w:t>一名文殊师利菩萨牛事行经一名建慧三昧经十纸</w:t>
      </w:r>
      <w:r>
        <w:rPr>
          <w:lang w:eastAsia="zh-CN"/>
        </w:rPr>
        <w:t>)</w:t>
      </w:r>
      <w:r>
        <w:rPr>
          <w:lang w:eastAsia="zh-CN"/>
        </w:rPr>
        <w:t xml:space="preserve">　宋沙门释先公译</w:t>
      </w:r>
    </w:p>
    <w:p w:rsidR="000309FE" w:rsidRDefault="001D1B5D">
      <w:pPr>
        <w:rPr>
          <w:lang w:eastAsia="zh-CN"/>
        </w:rPr>
      </w:pPr>
      <w:r>
        <w:rPr>
          <w:lang w:eastAsia="zh-CN"/>
        </w:rPr>
        <w:t xml:space="preserve">　　</w:t>
      </w:r>
      <w:r>
        <w:rPr>
          <w:lang w:eastAsia="zh-CN"/>
        </w:rPr>
        <w:t>·</w:t>
      </w:r>
      <w:r>
        <w:rPr>
          <w:lang w:eastAsia="zh-CN"/>
        </w:rPr>
        <w:t>无所希望经一卷</w:t>
      </w:r>
      <w:r>
        <w:rPr>
          <w:lang w:eastAsia="zh-CN"/>
        </w:rPr>
        <w:t>(</w:t>
      </w:r>
      <w:r>
        <w:rPr>
          <w:lang w:eastAsia="zh-CN"/>
        </w:rPr>
        <w:t>一名象步经二十纸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象腋经一卷</w:t>
      </w:r>
      <w:r>
        <w:rPr>
          <w:lang w:eastAsia="zh-CN"/>
        </w:rPr>
        <w:t>(</w:t>
      </w:r>
      <w:r>
        <w:rPr>
          <w:lang w:eastAsia="zh-CN"/>
        </w:rPr>
        <w:t>一十六纸</w:t>
      </w:r>
      <w:r>
        <w:rPr>
          <w:lang w:eastAsia="zh-CN"/>
        </w:rPr>
        <w:t>)</w:t>
      </w:r>
      <w:r>
        <w:rPr>
          <w:lang w:eastAsia="zh-CN"/>
        </w:rPr>
        <w:t xml:space="preserve">　宋罽宾三藏昙摩蜜多译</w:t>
      </w:r>
    </w:p>
    <w:p w:rsidR="000309FE" w:rsidRDefault="001D1B5D">
      <w:pPr>
        <w:rPr>
          <w:lang w:eastAsia="zh-CN"/>
        </w:rPr>
      </w:pPr>
      <w:r>
        <w:rPr>
          <w:lang w:eastAsia="zh-CN"/>
        </w:rPr>
        <w:lastRenderedPageBreak/>
        <w:t xml:space="preserve">　　</w:t>
      </w:r>
      <w:r>
        <w:rPr>
          <w:lang w:eastAsia="zh-CN"/>
        </w:rPr>
        <w:t>·</w:t>
      </w:r>
      <w:r>
        <w:rPr>
          <w:lang w:eastAsia="zh-CN"/>
        </w:rPr>
        <w:t>大净法门经一卷</w:t>
      </w:r>
      <w:r>
        <w:rPr>
          <w:lang w:eastAsia="zh-CN"/>
        </w:rPr>
        <w:t>(</w:t>
      </w:r>
      <w:r>
        <w:rPr>
          <w:lang w:eastAsia="zh-CN"/>
        </w:rPr>
        <w:t>题云大净法门经上金光首</w:t>
      </w:r>
      <w:r>
        <w:rPr>
          <w:lang w:eastAsia="zh-CN"/>
        </w:rPr>
        <w:t>女所问溥首童真所开化经二十四纸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大庄严法门经二卷</w:t>
      </w:r>
      <w:r>
        <w:rPr>
          <w:lang w:eastAsia="zh-CN"/>
        </w:rPr>
        <w:t>(</w:t>
      </w:r>
      <w:r>
        <w:rPr>
          <w:lang w:eastAsia="zh-CN"/>
        </w:rPr>
        <w:t>亦云文殊师利神通力经亦名胜金色光明德女经二十六纸</w:t>
      </w:r>
      <w:r>
        <w:rPr>
          <w:lang w:eastAsia="zh-CN"/>
        </w:rPr>
        <w:t>)</w:t>
      </w:r>
      <w:r>
        <w:rPr>
          <w:lang w:eastAsia="zh-CN"/>
        </w:rPr>
        <w:t xml:space="preserve">　隋天竺三藏那连耶舍译</w:t>
      </w:r>
    </w:p>
    <w:p w:rsidR="000309FE" w:rsidRDefault="001D1B5D">
      <w:pPr>
        <w:rPr>
          <w:lang w:eastAsia="zh-CN"/>
        </w:rPr>
      </w:pPr>
      <w:r>
        <w:rPr>
          <w:lang w:eastAsia="zh-CN"/>
        </w:rPr>
        <w:t xml:space="preserve">　　</w:t>
      </w:r>
      <w:r>
        <w:rPr>
          <w:lang w:eastAsia="zh-CN"/>
        </w:rPr>
        <w:t>·</w:t>
      </w:r>
      <w:r>
        <w:rPr>
          <w:lang w:eastAsia="zh-CN"/>
        </w:rPr>
        <w:t>如来庄严智慧光明入一切佛境界经二卷</w:t>
      </w:r>
      <w:r>
        <w:rPr>
          <w:lang w:eastAsia="zh-CN"/>
        </w:rPr>
        <w:t>(</w:t>
      </w:r>
      <w:r>
        <w:rPr>
          <w:lang w:eastAsia="zh-CN"/>
        </w:rPr>
        <w:t>亦名如来入一切佛境界经三十四纸</w:t>
      </w:r>
      <w:r>
        <w:rPr>
          <w:lang w:eastAsia="zh-CN"/>
        </w:rPr>
        <w:t>)</w:t>
      </w:r>
      <w:r>
        <w:rPr>
          <w:lang w:eastAsia="zh-CN"/>
        </w:rPr>
        <w:t xml:space="preserve">　元魏昙摩流支译</w:t>
      </w:r>
    </w:p>
    <w:p w:rsidR="000309FE" w:rsidRDefault="001D1B5D">
      <w:pPr>
        <w:rPr>
          <w:lang w:eastAsia="zh-CN"/>
        </w:rPr>
      </w:pPr>
      <w:r>
        <w:rPr>
          <w:lang w:eastAsia="zh-CN"/>
        </w:rPr>
        <w:t xml:space="preserve">　　</w:t>
      </w:r>
      <w:r>
        <w:rPr>
          <w:lang w:eastAsia="zh-CN"/>
        </w:rPr>
        <w:t>·</w:t>
      </w:r>
      <w:r>
        <w:rPr>
          <w:lang w:eastAsia="zh-CN"/>
        </w:rPr>
        <w:t>度一切诸佛境界智严经一卷</w:t>
      </w:r>
      <w:r>
        <w:rPr>
          <w:lang w:eastAsia="zh-CN"/>
        </w:rPr>
        <w:t>(</w:t>
      </w:r>
      <w:r>
        <w:rPr>
          <w:lang w:eastAsia="zh-CN"/>
        </w:rPr>
        <w:t>一十二纸</w:t>
      </w:r>
      <w:r>
        <w:rPr>
          <w:lang w:eastAsia="zh-CN"/>
        </w:rPr>
        <w:t>)</w:t>
      </w:r>
      <w:r>
        <w:rPr>
          <w:lang w:eastAsia="zh-CN"/>
        </w:rPr>
        <w:t xml:space="preserve">　梁扶南三藏僧伽婆罗等译</w:t>
      </w:r>
    </w:p>
    <w:p w:rsidR="000309FE" w:rsidRDefault="001D1B5D">
      <w:pPr>
        <w:rPr>
          <w:lang w:eastAsia="zh-CN"/>
        </w:rPr>
      </w:pPr>
      <w:r>
        <w:rPr>
          <w:lang w:eastAsia="zh-CN"/>
        </w:rPr>
        <w:t xml:space="preserve">　　</w:t>
      </w:r>
      <w:r>
        <w:rPr>
          <w:lang w:eastAsia="zh-CN"/>
        </w:rPr>
        <w:t>·</w:t>
      </w:r>
      <w:r>
        <w:rPr>
          <w:lang w:eastAsia="zh-CN"/>
        </w:rPr>
        <w:t>后出阿弥陀佛偈经一卷</w:t>
      </w:r>
      <w:r>
        <w:rPr>
          <w:lang w:eastAsia="zh-CN"/>
        </w:rPr>
        <w:t>(</w:t>
      </w:r>
      <w:r>
        <w:rPr>
          <w:lang w:eastAsia="zh-CN"/>
        </w:rPr>
        <w:t>或无经字一纸</w:t>
      </w:r>
      <w:r>
        <w:rPr>
          <w:lang w:eastAsia="zh-CN"/>
        </w:rPr>
        <w:t>)</w:t>
      </w: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观无量寿佛经一卷</w:t>
      </w:r>
      <w:r>
        <w:rPr>
          <w:lang w:eastAsia="zh-CN"/>
        </w:rPr>
        <w:t>(</w:t>
      </w:r>
      <w:r>
        <w:rPr>
          <w:lang w:eastAsia="zh-CN"/>
        </w:rPr>
        <w:t>亦云无量寿观一十六纸</w:t>
      </w:r>
      <w:r>
        <w:rPr>
          <w:lang w:eastAsia="zh-CN"/>
        </w:rPr>
        <w:t>)</w:t>
      </w:r>
      <w:r>
        <w:rPr>
          <w:lang w:eastAsia="zh-CN"/>
        </w:rPr>
        <w:t xml:space="preserve">　宋西域三藏疆良耶舍译</w:t>
      </w:r>
    </w:p>
    <w:p w:rsidR="000309FE" w:rsidRDefault="001D1B5D">
      <w:pPr>
        <w:rPr>
          <w:lang w:eastAsia="zh-CN"/>
        </w:rPr>
      </w:pPr>
      <w:r>
        <w:rPr>
          <w:lang w:eastAsia="zh-CN"/>
        </w:rPr>
        <w:t xml:space="preserve">　　</w:t>
      </w:r>
      <w:r>
        <w:rPr>
          <w:lang w:eastAsia="zh-CN"/>
        </w:rPr>
        <w:t>·</w:t>
      </w:r>
      <w:r>
        <w:rPr>
          <w:lang w:eastAsia="zh-CN"/>
        </w:rPr>
        <w:t>阿弥陀经一卷</w:t>
      </w:r>
      <w:r>
        <w:rPr>
          <w:lang w:eastAsia="zh-CN"/>
        </w:rPr>
        <w:t>(</w:t>
      </w:r>
      <w:r>
        <w:rPr>
          <w:lang w:eastAsia="zh-CN"/>
        </w:rPr>
        <w:t>亦名无量寿经五纸</w:t>
      </w:r>
      <w:r>
        <w:rPr>
          <w:lang w:eastAsia="zh-CN"/>
        </w:rPr>
        <w:t>)</w:t>
      </w:r>
      <w:r>
        <w:rPr>
          <w:lang w:eastAsia="zh-CN"/>
        </w:rPr>
        <w:t xml:space="preserve">　姚秦三藏罗什译</w:t>
      </w:r>
    </w:p>
    <w:p w:rsidR="000309FE" w:rsidRDefault="001D1B5D">
      <w:pPr>
        <w:rPr>
          <w:lang w:eastAsia="zh-CN"/>
        </w:rPr>
      </w:pPr>
      <w:r>
        <w:rPr>
          <w:lang w:eastAsia="zh-CN"/>
        </w:rPr>
        <w:t xml:space="preserve">　　</w:t>
      </w:r>
      <w:r>
        <w:rPr>
          <w:lang w:eastAsia="zh-CN"/>
        </w:rPr>
        <w:t>·</w:t>
      </w:r>
      <w:r>
        <w:rPr>
          <w:lang w:eastAsia="zh-CN"/>
        </w:rPr>
        <w:t>称赞净土佛摄受经一卷</w:t>
      </w:r>
      <w:r>
        <w:rPr>
          <w:lang w:eastAsia="zh-CN"/>
        </w:rPr>
        <w:t>(</w:t>
      </w:r>
      <w:r>
        <w:rPr>
          <w:lang w:eastAsia="zh-CN"/>
        </w:rPr>
        <w:t>亦直云称赞净土经一十纸</w:t>
      </w:r>
      <w:r>
        <w:rPr>
          <w:lang w:eastAsia="zh-CN"/>
        </w:rPr>
        <w:t>)</w:t>
      </w:r>
      <w:r>
        <w:rPr>
          <w:lang w:eastAsia="zh-CN"/>
        </w:rPr>
        <w:t xml:space="preserve">　唐三藏玄奘译</w:t>
      </w:r>
    </w:p>
    <w:p w:rsidR="000309FE" w:rsidRDefault="001D1B5D">
      <w:pPr>
        <w:rPr>
          <w:lang w:eastAsia="zh-CN"/>
        </w:rPr>
      </w:pPr>
      <w:r>
        <w:rPr>
          <w:lang w:eastAsia="zh-CN"/>
        </w:rPr>
        <w:t xml:space="preserve">　　上十一经十三卷同帙。</w:t>
      </w:r>
    </w:p>
    <w:p w:rsidR="000309FE" w:rsidRDefault="001D1B5D">
      <w:pPr>
        <w:rPr>
          <w:lang w:eastAsia="zh-CN"/>
        </w:rPr>
      </w:pPr>
      <w:r>
        <w:rPr>
          <w:lang w:eastAsia="zh-CN"/>
        </w:rPr>
        <w:t xml:space="preserve">　　</w:t>
      </w:r>
      <w:r>
        <w:rPr>
          <w:lang w:eastAsia="zh-CN"/>
        </w:rPr>
        <w:t>·</w:t>
      </w:r>
      <w:r>
        <w:rPr>
          <w:lang w:eastAsia="zh-CN"/>
        </w:rPr>
        <w:t>观弥勒菩萨上生兜率天经一卷</w:t>
      </w:r>
      <w:r>
        <w:rPr>
          <w:lang w:eastAsia="zh-CN"/>
        </w:rPr>
        <w:t>(</w:t>
      </w:r>
      <w:r>
        <w:rPr>
          <w:lang w:eastAsia="zh-CN"/>
        </w:rPr>
        <w:t>亦云弥勒上生经八纸</w:t>
      </w:r>
      <w:r>
        <w:rPr>
          <w:lang w:eastAsia="zh-CN"/>
        </w:rPr>
        <w:t>)</w:t>
      </w:r>
      <w:r>
        <w:rPr>
          <w:lang w:eastAsia="zh-CN"/>
        </w:rPr>
        <w:t xml:space="preserve">　宋居士沮渠京声译</w:t>
      </w:r>
    </w:p>
    <w:p w:rsidR="000309FE" w:rsidRDefault="001D1B5D">
      <w:pPr>
        <w:rPr>
          <w:lang w:eastAsia="zh-CN"/>
        </w:rPr>
      </w:pPr>
      <w:r>
        <w:rPr>
          <w:lang w:eastAsia="zh-CN"/>
        </w:rPr>
        <w:t xml:space="preserve">　　</w:t>
      </w:r>
      <w:r>
        <w:rPr>
          <w:lang w:eastAsia="zh-CN"/>
        </w:rPr>
        <w:t>·</w:t>
      </w:r>
      <w:r>
        <w:rPr>
          <w:lang w:eastAsia="zh-CN"/>
        </w:rPr>
        <w:t>弥勒成佛经一卷</w:t>
      </w:r>
      <w:r>
        <w:rPr>
          <w:lang w:eastAsia="zh-CN"/>
        </w:rPr>
        <w:t>(</w:t>
      </w:r>
      <w:r>
        <w:rPr>
          <w:lang w:eastAsia="zh-CN"/>
        </w:rPr>
        <w:t>十七纸</w:t>
      </w:r>
      <w:r>
        <w:rPr>
          <w:lang w:eastAsia="zh-CN"/>
        </w:rPr>
        <w:t>)</w:t>
      </w:r>
      <w:r>
        <w:rPr>
          <w:lang w:eastAsia="zh-CN"/>
        </w:rPr>
        <w:t xml:space="preserve">　姚秦三藏罗什译</w:t>
      </w:r>
    </w:p>
    <w:p w:rsidR="000309FE" w:rsidRDefault="001D1B5D">
      <w:pPr>
        <w:rPr>
          <w:lang w:eastAsia="zh-CN"/>
        </w:rPr>
      </w:pPr>
      <w:r>
        <w:rPr>
          <w:lang w:eastAsia="zh-CN"/>
        </w:rPr>
        <w:t xml:space="preserve">　　</w:t>
      </w:r>
      <w:r>
        <w:rPr>
          <w:lang w:eastAsia="zh-CN"/>
        </w:rPr>
        <w:t>·</w:t>
      </w:r>
      <w:r>
        <w:rPr>
          <w:lang w:eastAsia="zh-CN"/>
        </w:rPr>
        <w:t>弥勒来时经一卷</w:t>
      </w:r>
      <w:r>
        <w:rPr>
          <w:lang w:eastAsia="zh-CN"/>
        </w:rPr>
        <w:t>(</w:t>
      </w:r>
      <w:r>
        <w:rPr>
          <w:lang w:eastAsia="zh-CN"/>
        </w:rPr>
        <w:t>三纸</w:t>
      </w:r>
      <w:r>
        <w:rPr>
          <w:lang w:eastAsia="zh-CN"/>
        </w:rPr>
        <w:t>)</w:t>
      </w: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弥勒下生经一卷</w:t>
      </w:r>
      <w:r>
        <w:rPr>
          <w:lang w:eastAsia="zh-CN"/>
        </w:rPr>
        <w:t>(</w:t>
      </w:r>
      <w:r>
        <w:rPr>
          <w:lang w:eastAsia="zh-CN"/>
        </w:rPr>
        <w:t>一名弥勒受决经亦云弥勒成佛经或云当下成佛又云生成佛初云大智舍利弗七纸</w:t>
      </w:r>
      <w:r>
        <w:rPr>
          <w:lang w:eastAsia="zh-CN"/>
        </w:rPr>
        <w:t>)</w:t>
      </w:r>
      <w:r>
        <w:rPr>
          <w:lang w:eastAsia="zh-CN"/>
        </w:rPr>
        <w:t xml:space="preserve">　姚秦三藏罗什译</w:t>
      </w:r>
    </w:p>
    <w:p w:rsidR="000309FE" w:rsidRDefault="001D1B5D">
      <w:pPr>
        <w:rPr>
          <w:lang w:eastAsia="zh-CN"/>
        </w:rPr>
      </w:pPr>
      <w:r>
        <w:rPr>
          <w:lang w:eastAsia="zh-CN"/>
        </w:rPr>
        <w:t xml:space="preserve">　　</w:t>
      </w:r>
      <w:r>
        <w:rPr>
          <w:lang w:eastAsia="zh-CN"/>
        </w:rPr>
        <w:t>·</w:t>
      </w:r>
      <w:r>
        <w:rPr>
          <w:lang w:eastAsia="zh-CN"/>
        </w:rPr>
        <w:t>弥勒下生成佛经一卷</w:t>
      </w:r>
      <w:r>
        <w:rPr>
          <w:lang w:eastAsia="zh-CN"/>
        </w:rPr>
        <w:t>(</w:t>
      </w:r>
      <w:r>
        <w:rPr>
          <w:lang w:eastAsia="zh-CN"/>
        </w:rPr>
        <w:t>五纸</w:t>
      </w:r>
      <w:r>
        <w:rPr>
          <w:lang w:eastAsia="zh-CN"/>
        </w:rPr>
        <w:t>)</w:t>
      </w:r>
      <w:r>
        <w:rPr>
          <w:lang w:eastAsia="zh-CN"/>
        </w:rPr>
        <w:t xml:space="preserve">　唐义净三藏新译</w:t>
      </w:r>
    </w:p>
    <w:p w:rsidR="000309FE" w:rsidRDefault="001D1B5D">
      <w:pPr>
        <w:rPr>
          <w:lang w:eastAsia="zh-CN"/>
        </w:rPr>
      </w:pPr>
      <w:r>
        <w:rPr>
          <w:lang w:eastAsia="zh-CN"/>
        </w:rPr>
        <w:t xml:space="preserve">　　</w:t>
      </w:r>
      <w:r>
        <w:rPr>
          <w:lang w:eastAsia="zh-CN"/>
        </w:rPr>
        <w:t>·</w:t>
      </w:r>
      <w:r>
        <w:rPr>
          <w:lang w:eastAsia="zh-CN"/>
        </w:rPr>
        <w:t>诸法勇王经一卷</w:t>
      </w:r>
      <w:r>
        <w:rPr>
          <w:lang w:eastAsia="zh-CN"/>
        </w:rPr>
        <w:t>(</w:t>
      </w:r>
      <w:r>
        <w:rPr>
          <w:lang w:eastAsia="zh-CN"/>
        </w:rPr>
        <w:t>一十八纸</w:t>
      </w:r>
      <w:r>
        <w:rPr>
          <w:lang w:eastAsia="zh-CN"/>
        </w:rPr>
        <w:t>)</w:t>
      </w:r>
      <w:r>
        <w:rPr>
          <w:lang w:eastAsia="zh-CN"/>
        </w:rPr>
        <w:t xml:space="preserve">　宋罽宾三藏昙摩蜜多译</w:t>
      </w:r>
    </w:p>
    <w:p w:rsidR="000309FE" w:rsidRDefault="001D1B5D">
      <w:pPr>
        <w:rPr>
          <w:lang w:eastAsia="zh-CN"/>
        </w:rPr>
      </w:pPr>
      <w:r>
        <w:rPr>
          <w:lang w:eastAsia="zh-CN"/>
        </w:rPr>
        <w:t xml:space="preserve">　　</w:t>
      </w:r>
      <w:r>
        <w:rPr>
          <w:lang w:eastAsia="zh-CN"/>
        </w:rPr>
        <w:t>·</w:t>
      </w:r>
      <w:r>
        <w:rPr>
          <w:lang w:eastAsia="zh-CN"/>
        </w:rPr>
        <w:t>一切法高王经一卷</w:t>
      </w:r>
      <w:r>
        <w:rPr>
          <w:lang w:eastAsia="zh-CN"/>
        </w:rPr>
        <w:t>(</w:t>
      </w:r>
      <w:r>
        <w:rPr>
          <w:lang w:eastAsia="zh-CN"/>
        </w:rPr>
        <w:t>一名一切义王经二十纸</w:t>
      </w:r>
      <w:r>
        <w:rPr>
          <w:lang w:eastAsia="zh-CN"/>
        </w:rPr>
        <w:t>)</w:t>
      </w:r>
      <w:r>
        <w:rPr>
          <w:lang w:eastAsia="zh-CN"/>
        </w:rPr>
        <w:t xml:space="preserve">　元魏婆罗门瞿昙般若流支译</w:t>
      </w:r>
    </w:p>
    <w:p w:rsidR="000309FE" w:rsidRDefault="001D1B5D">
      <w:pPr>
        <w:rPr>
          <w:lang w:eastAsia="zh-CN"/>
        </w:rPr>
      </w:pPr>
      <w:r>
        <w:rPr>
          <w:lang w:eastAsia="zh-CN"/>
        </w:rPr>
        <w:t xml:space="preserve">　　</w:t>
      </w:r>
      <w:r>
        <w:rPr>
          <w:lang w:eastAsia="zh-CN"/>
        </w:rPr>
        <w:t>·</w:t>
      </w:r>
      <w:r>
        <w:rPr>
          <w:lang w:eastAsia="zh-CN"/>
        </w:rPr>
        <w:t>第一义法胜经一卷</w:t>
      </w:r>
      <w:r>
        <w:rPr>
          <w:lang w:eastAsia="zh-CN"/>
        </w:rPr>
        <w:t>(</w:t>
      </w:r>
      <w:r>
        <w:rPr>
          <w:lang w:eastAsia="zh-CN"/>
        </w:rPr>
        <w:t>一十四纸</w:t>
      </w:r>
      <w:r>
        <w:rPr>
          <w:lang w:eastAsia="zh-CN"/>
        </w:rPr>
        <w:t>)</w:t>
      </w:r>
      <w:r>
        <w:rPr>
          <w:lang w:eastAsia="zh-CN"/>
        </w:rPr>
        <w:t xml:space="preserve">　元魏婆罗门瞿昙般若流支译</w:t>
      </w:r>
    </w:p>
    <w:p w:rsidR="000309FE" w:rsidRDefault="001D1B5D">
      <w:pPr>
        <w:rPr>
          <w:lang w:eastAsia="zh-CN"/>
        </w:rPr>
      </w:pPr>
      <w:r>
        <w:rPr>
          <w:lang w:eastAsia="zh-CN"/>
        </w:rPr>
        <w:t xml:space="preserve">　　</w:t>
      </w:r>
      <w:r>
        <w:rPr>
          <w:lang w:eastAsia="zh-CN"/>
        </w:rPr>
        <w:t>·</w:t>
      </w:r>
      <w:r>
        <w:rPr>
          <w:lang w:eastAsia="zh-CN"/>
        </w:rPr>
        <w:t>大威灯光仙人问疑经一卷</w:t>
      </w:r>
      <w:r>
        <w:rPr>
          <w:lang w:eastAsia="zh-CN"/>
        </w:rPr>
        <w:t>(</w:t>
      </w:r>
      <w:r>
        <w:rPr>
          <w:lang w:eastAsia="zh-CN"/>
        </w:rPr>
        <w:t>一十五纸</w:t>
      </w:r>
      <w:r>
        <w:rPr>
          <w:lang w:eastAsia="zh-CN"/>
        </w:rPr>
        <w:t>)</w:t>
      </w:r>
      <w:r>
        <w:rPr>
          <w:lang w:eastAsia="zh-CN"/>
        </w:rPr>
        <w:t xml:space="preserve">　隋天竺三藏阇那崛多译</w:t>
      </w:r>
    </w:p>
    <w:p w:rsidR="000309FE" w:rsidRDefault="001D1B5D">
      <w:pPr>
        <w:rPr>
          <w:lang w:eastAsia="zh-CN"/>
        </w:rPr>
      </w:pPr>
      <w:r>
        <w:rPr>
          <w:lang w:eastAsia="zh-CN"/>
        </w:rPr>
        <w:t xml:space="preserve">　　</w:t>
      </w:r>
      <w:r>
        <w:rPr>
          <w:lang w:eastAsia="zh-CN"/>
        </w:rPr>
        <w:t>·</w:t>
      </w:r>
      <w:r>
        <w:rPr>
          <w:lang w:eastAsia="zh-CN"/>
        </w:rPr>
        <w:t>顺权方便经二卷</w:t>
      </w:r>
      <w:r>
        <w:rPr>
          <w:lang w:eastAsia="zh-CN"/>
        </w:rPr>
        <w:t>(</w:t>
      </w:r>
      <w:r>
        <w:rPr>
          <w:lang w:eastAsia="zh-CN"/>
        </w:rPr>
        <w:t>一名转女身菩萨经亦云顺方便经或云顺权女经亦云随权女经一卷二十八纸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乐璎珞庄严方便品经一卷</w:t>
      </w:r>
      <w:r>
        <w:rPr>
          <w:lang w:eastAsia="zh-CN"/>
        </w:rPr>
        <w:t>(</w:t>
      </w:r>
      <w:r>
        <w:rPr>
          <w:lang w:eastAsia="zh-CN"/>
        </w:rPr>
        <w:t>亦云转女身菩萨问答经</w:t>
      </w:r>
      <w:r>
        <w:rPr>
          <w:lang w:eastAsia="zh-CN"/>
        </w:rPr>
        <w:t>)</w:t>
      </w:r>
      <w:r>
        <w:rPr>
          <w:lang w:eastAsia="zh-CN"/>
        </w:rPr>
        <w:t xml:space="preserve">　姚秦罽宾三藏昙摩耶舍译</w:t>
      </w:r>
    </w:p>
    <w:p w:rsidR="000309FE" w:rsidRDefault="001D1B5D">
      <w:pPr>
        <w:rPr>
          <w:lang w:eastAsia="zh-CN"/>
        </w:rPr>
      </w:pPr>
      <w:r>
        <w:rPr>
          <w:lang w:eastAsia="zh-CN"/>
        </w:rPr>
        <w:t xml:space="preserve">　　上十一经十二卷同帙。</w:t>
      </w:r>
    </w:p>
    <w:p w:rsidR="000309FE" w:rsidRDefault="001D1B5D">
      <w:pPr>
        <w:rPr>
          <w:lang w:eastAsia="zh-CN"/>
        </w:rPr>
      </w:pPr>
      <w:r>
        <w:rPr>
          <w:lang w:eastAsia="zh-CN"/>
        </w:rPr>
        <w:lastRenderedPageBreak/>
        <w:t xml:space="preserve">　　</w:t>
      </w:r>
      <w:r>
        <w:rPr>
          <w:lang w:eastAsia="zh-CN"/>
        </w:rPr>
        <w:t>·</w:t>
      </w:r>
      <w:r>
        <w:rPr>
          <w:lang w:eastAsia="zh-CN"/>
        </w:rPr>
        <w:t>六度集经八卷</w:t>
      </w:r>
      <w:r>
        <w:rPr>
          <w:lang w:eastAsia="zh-CN"/>
        </w:rPr>
        <w:t>(</w:t>
      </w:r>
      <w:r>
        <w:rPr>
          <w:lang w:eastAsia="zh-CN"/>
        </w:rPr>
        <w:t>亦名六度无极经亦云度无极集亦云杂无极经或九卷二百四十七纸</w:t>
      </w:r>
      <w:r>
        <w:rPr>
          <w:lang w:eastAsia="zh-CN"/>
        </w:rPr>
        <w:t>)</w:t>
      </w:r>
      <w:r>
        <w:rPr>
          <w:lang w:eastAsia="zh-CN"/>
        </w:rPr>
        <w:t xml:space="preserve">　吴天竺三藏康僧会译</w:t>
      </w:r>
    </w:p>
    <w:p w:rsidR="000309FE" w:rsidRDefault="001D1B5D">
      <w:pPr>
        <w:rPr>
          <w:lang w:eastAsia="zh-CN"/>
        </w:rPr>
      </w:pPr>
      <w:r>
        <w:rPr>
          <w:lang w:eastAsia="zh-CN"/>
        </w:rPr>
        <w:t xml:space="preserve">　　</w:t>
      </w:r>
      <w:r>
        <w:rPr>
          <w:lang w:eastAsia="zh-CN"/>
        </w:rPr>
        <w:t>·</w:t>
      </w:r>
      <w:r>
        <w:rPr>
          <w:lang w:eastAsia="zh-CN"/>
        </w:rPr>
        <w:t>太子须大拏经一卷</w:t>
      </w:r>
      <w:r>
        <w:rPr>
          <w:lang w:eastAsia="zh-CN"/>
        </w:rPr>
        <w:t>(</w:t>
      </w:r>
      <w:r>
        <w:rPr>
          <w:lang w:eastAsia="zh-CN"/>
        </w:rPr>
        <w:t>或云须达拏一十六纸</w:t>
      </w:r>
      <w:r>
        <w:rPr>
          <w:lang w:eastAsia="zh-CN"/>
        </w:rPr>
        <w:t>)</w:t>
      </w:r>
      <w:r>
        <w:rPr>
          <w:lang w:eastAsia="zh-CN"/>
        </w:rPr>
        <w:t xml:space="preserve">　乞伏秦沙门释圣坚译</w:t>
      </w:r>
    </w:p>
    <w:p w:rsidR="000309FE" w:rsidRDefault="001D1B5D">
      <w:pPr>
        <w:rPr>
          <w:lang w:eastAsia="zh-CN"/>
        </w:rPr>
      </w:pPr>
      <w:r>
        <w:rPr>
          <w:lang w:eastAsia="zh-CN"/>
        </w:rPr>
        <w:t xml:space="preserve">　　</w:t>
      </w:r>
      <w:r>
        <w:rPr>
          <w:lang w:eastAsia="zh-CN"/>
        </w:rPr>
        <w:t>·</w:t>
      </w:r>
      <w:r>
        <w:rPr>
          <w:lang w:eastAsia="zh-CN"/>
        </w:rPr>
        <w:t>菩萨睒子经一卷</w:t>
      </w:r>
      <w:r>
        <w:rPr>
          <w:lang w:eastAsia="zh-CN"/>
        </w:rPr>
        <w:t>(</w:t>
      </w:r>
      <w:r>
        <w:rPr>
          <w:lang w:eastAsia="zh-CN"/>
        </w:rPr>
        <w:t>亦云孝子睒经亦直云睒经七纸</w:t>
      </w:r>
      <w:r>
        <w:rPr>
          <w:lang w:eastAsia="zh-CN"/>
        </w:rPr>
        <w:t>)</w:t>
      </w:r>
      <w:r>
        <w:rPr>
          <w:lang w:eastAsia="zh-CN"/>
        </w:rPr>
        <w:t xml:space="preserve">　僧祐录云安公录中失译经今附西晋录</w:t>
      </w:r>
    </w:p>
    <w:p w:rsidR="000309FE" w:rsidRDefault="001D1B5D">
      <w:pPr>
        <w:rPr>
          <w:lang w:eastAsia="zh-CN"/>
        </w:rPr>
      </w:pPr>
      <w:r>
        <w:rPr>
          <w:lang w:eastAsia="zh-CN"/>
        </w:rPr>
        <w:t xml:space="preserve">　　</w:t>
      </w:r>
      <w:r>
        <w:rPr>
          <w:lang w:eastAsia="zh-CN"/>
        </w:rPr>
        <w:t>·</w:t>
      </w:r>
      <w:r>
        <w:rPr>
          <w:lang w:eastAsia="zh-CN"/>
        </w:rPr>
        <w:t>睒子经一卷</w:t>
      </w:r>
      <w:r>
        <w:rPr>
          <w:lang w:eastAsia="zh-CN"/>
        </w:rPr>
        <w:t>(</w:t>
      </w:r>
      <w:r>
        <w:rPr>
          <w:lang w:eastAsia="zh-CN"/>
        </w:rPr>
        <w:t>一名孝子睒经一名菩萨睒经一名佛说睒经一名睒本经一名孝子隐经六纸</w:t>
      </w:r>
      <w:r>
        <w:rPr>
          <w:lang w:eastAsia="zh-CN"/>
        </w:rPr>
        <w:t>)</w:t>
      </w:r>
      <w:r>
        <w:rPr>
          <w:lang w:eastAsia="zh-CN"/>
        </w:rPr>
        <w:t xml:space="preserve">　乞伏秦沙门释圣坚译</w:t>
      </w:r>
    </w:p>
    <w:p w:rsidR="000309FE" w:rsidRDefault="001D1B5D">
      <w:pPr>
        <w:rPr>
          <w:lang w:eastAsia="zh-CN"/>
        </w:rPr>
      </w:pPr>
      <w:r>
        <w:rPr>
          <w:lang w:eastAsia="zh-CN"/>
        </w:rPr>
        <w:t xml:space="preserve">　　</w:t>
      </w:r>
      <w:r>
        <w:rPr>
          <w:lang w:eastAsia="zh-CN"/>
        </w:rPr>
        <w:t>·</w:t>
      </w:r>
      <w:r>
        <w:rPr>
          <w:lang w:eastAsia="zh-CN"/>
        </w:rPr>
        <w:t>太子墓魄经一卷</w:t>
      </w:r>
      <w:r>
        <w:rPr>
          <w:lang w:eastAsia="zh-CN"/>
        </w:rPr>
        <w:t>(</w:t>
      </w:r>
      <w:r>
        <w:rPr>
          <w:lang w:eastAsia="zh-CN"/>
        </w:rPr>
        <w:t>六纸</w:t>
      </w:r>
      <w:r>
        <w:rPr>
          <w:lang w:eastAsia="zh-CN"/>
        </w:rPr>
        <w:t>)</w:t>
      </w:r>
      <w:r>
        <w:rPr>
          <w:lang w:eastAsia="zh-CN"/>
        </w:rPr>
        <w:t xml:space="preserve">　后汉安息三藏安世高译</w:t>
      </w:r>
    </w:p>
    <w:p w:rsidR="000309FE" w:rsidRDefault="001D1B5D">
      <w:pPr>
        <w:rPr>
          <w:lang w:eastAsia="zh-CN"/>
        </w:rPr>
      </w:pPr>
      <w:r>
        <w:rPr>
          <w:lang w:eastAsia="zh-CN"/>
        </w:rPr>
        <w:t xml:space="preserve">　　</w:t>
      </w:r>
      <w:r>
        <w:rPr>
          <w:lang w:eastAsia="zh-CN"/>
        </w:rPr>
        <w:t>·</w:t>
      </w:r>
      <w:r>
        <w:rPr>
          <w:lang w:eastAsia="zh-CN"/>
        </w:rPr>
        <w:t>太子沐魄经一卷</w:t>
      </w:r>
      <w:r>
        <w:rPr>
          <w:lang w:eastAsia="zh-CN"/>
        </w:rPr>
        <w:t>(</w:t>
      </w:r>
      <w:r>
        <w:rPr>
          <w:lang w:eastAsia="zh-CN"/>
        </w:rPr>
        <w:t>或作墓魄三纸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九色鹿经一卷</w:t>
      </w:r>
      <w:r>
        <w:rPr>
          <w:lang w:eastAsia="zh-CN"/>
        </w:rPr>
        <w:t>(</w:t>
      </w:r>
      <w:r>
        <w:rPr>
          <w:lang w:eastAsia="zh-CN"/>
        </w:rPr>
        <w:t>三纸</w:t>
      </w:r>
      <w:r>
        <w:rPr>
          <w:lang w:eastAsia="zh-CN"/>
        </w:rPr>
        <w:t>)</w:t>
      </w:r>
      <w:r>
        <w:rPr>
          <w:lang w:eastAsia="zh-CN"/>
        </w:rPr>
        <w:t xml:space="preserve">　吴月支优婆塞支谦译</w:t>
      </w:r>
    </w:p>
    <w:p w:rsidR="000309FE" w:rsidRDefault="001D1B5D">
      <w:pPr>
        <w:rPr>
          <w:lang w:eastAsia="zh-CN"/>
        </w:rPr>
      </w:pPr>
      <w:r>
        <w:rPr>
          <w:lang w:eastAsia="zh-CN"/>
        </w:rPr>
        <w:t xml:space="preserve">　　上七经十四卷同帙。</w:t>
      </w:r>
    </w:p>
    <w:p w:rsidR="000309FE" w:rsidRDefault="001D1B5D">
      <w:pPr>
        <w:rPr>
          <w:lang w:eastAsia="zh-CN"/>
        </w:rPr>
      </w:pPr>
      <w:r>
        <w:rPr>
          <w:lang w:eastAsia="zh-CN"/>
        </w:rPr>
        <w:t xml:space="preserve">　　</w:t>
      </w:r>
      <w:r>
        <w:rPr>
          <w:lang w:eastAsia="zh-CN"/>
        </w:rPr>
        <w:t>·</w:t>
      </w:r>
      <w:r>
        <w:rPr>
          <w:lang w:eastAsia="zh-CN"/>
        </w:rPr>
        <w:t>无字宝箧经一卷</w:t>
      </w:r>
      <w:r>
        <w:rPr>
          <w:lang w:eastAsia="zh-CN"/>
        </w:rPr>
        <w:t>(</w:t>
      </w:r>
      <w:r>
        <w:rPr>
          <w:lang w:eastAsia="zh-CN"/>
        </w:rPr>
        <w:t>六纸</w:t>
      </w:r>
      <w:r>
        <w:rPr>
          <w:lang w:eastAsia="zh-CN"/>
        </w:rPr>
        <w:t>)</w:t>
      </w:r>
      <w:r>
        <w:rPr>
          <w:lang w:eastAsia="zh-CN"/>
        </w:rPr>
        <w:t xml:space="preserve">　元魏天竺三藏菩提留支译</w:t>
      </w:r>
    </w:p>
    <w:p w:rsidR="000309FE" w:rsidRDefault="001D1B5D">
      <w:pPr>
        <w:rPr>
          <w:lang w:eastAsia="zh-CN"/>
        </w:rPr>
      </w:pPr>
      <w:r>
        <w:rPr>
          <w:lang w:eastAsia="zh-CN"/>
        </w:rPr>
        <w:t xml:space="preserve">　　</w:t>
      </w:r>
      <w:r>
        <w:rPr>
          <w:lang w:eastAsia="zh-CN"/>
        </w:rPr>
        <w:t>·</w:t>
      </w:r>
      <w:r>
        <w:rPr>
          <w:lang w:eastAsia="zh-CN"/>
        </w:rPr>
        <w:t>大乘离文字普光明</w:t>
      </w:r>
      <w:r>
        <w:rPr>
          <w:lang w:eastAsia="zh-CN"/>
        </w:rPr>
        <w:t>藏经一卷</w:t>
      </w:r>
      <w:r>
        <w:rPr>
          <w:lang w:eastAsia="zh-CN"/>
        </w:rPr>
        <w:t>(</w:t>
      </w:r>
      <w:r>
        <w:rPr>
          <w:lang w:eastAsia="zh-CN"/>
        </w:rPr>
        <w:t>五纸</w:t>
      </w:r>
      <w:r>
        <w:rPr>
          <w:lang w:eastAsia="zh-CN"/>
        </w:rPr>
        <w:t>)</w:t>
      </w:r>
      <w:r>
        <w:rPr>
          <w:lang w:eastAsia="zh-CN"/>
        </w:rPr>
        <w:t xml:space="preserve">　唐中天竺三藏地婆诃罗于太原寺译</w:t>
      </w:r>
    </w:p>
    <w:p w:rsidR="000309FE" w:rsidRDefault="001D1B5D">
      <w:pPr>
        <w:rPr>
          <w:lang w:eastAsia="zh-CN"/>
        </w:rPr>
      </w:pPr>
      <w:r>
        <w:rPr>
          <w:lang w:eastAsia="zh-CN"/>
        </w:rPr>
        <w:t xml:space="preserve">　　</w:t>
      </w:r>
      <w:r>
        <w:rPr>
          <w:lang w:eastAsia="zh-CN"/>
        </w:rPr>
        <w:t>·</w:t>
      </w:r>
      <w:r>
        <w:rPr>
          <w:lang w:eastAsia="zh-CN"/>
        </w:rPr>
        <w:t>大乘遍照光明藏无字法门经一卷</w:t>
      </w:r>
      <w:r>
        <w:rPr>
          <w:lang w:eastAsia="zh-CN"/>
        </w:rPr>
        <w:t>(</w:t>
      </w:r>
      <w:r>
        <w:rPr>
          <w:lang w:eastAsia="zh-CN"/>
        </w:rPr>
        <w:t>亦直云大乘遍照光明藏经六纸</w:t>
      </w:r>
      <w:r>
        <w:rPr>
          <w:lang w:eastAsia="zh-CN"/>
        </w:rPr>
        <w:t>)</w:t>
      </w:r>
      <w:r>
        <w:rPr>
          <w:lang w:eastAsia="zh-CN"/>
        </w:rPr>
        <w:t xml:space="preserve">　唐中天竺三藏地婆诃罗重译</w:t>
      </w:r>
    </w:p>
    <w:p w:rsidR="000309FE" w:rsidRDefault="001D1B5D">
      <w:pPr>
        <w:rPr>
          <w:lang w:eastAsia="zh-CN"/>
        </w:rPr>
      </w:pPr>
      <w:r>
        <w:rPr>
          <w:lang w:eastAsia="zh-CN"/>
        </w:rPr>
        <w:t xml:space="preserve">　　</w:t>
      </w:r>
      <w:r>
        <w:rPr>
          <w:lang w:eastAsia="zh-CN"/>
        </w:rPr>
        <w:t>·</w:t>
      </w:r>
      <w:r>
        <w:rPr>
          <w:lang w:eastAsia="zh-CN"/>
        </w:rPr>
        <w:t>老女人经一卷</w:t>
      </w:r>
      <w:r>
        <w:rPr>
          <w:lang w:eastAsia="zh-CN"/>
        </w:rPr>
        <w:t>(</w:t>
      </w:r>
      <w:r>
        <w:rPr>
          <w:lang w:eastAsia="zh-CN"/>
        </w:rPr>
        <w:t>亦云老母经或云老女经二纸</w:t>
      </w:r>
      <w:r>
        <w:rPr>
          <w:lang w:eastAsia="zh-CN"/>
        </w:rPr>
        <w:t>)</w:t>
      </w: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老母经一卷</w:t>
      </w:r>
      <w:r>
        <w:rPr>
          <w:lang w:eastAsia="zh-CN"/>
        </w:rPr>
        <w:t>(</w:t>
      </w:r>
      <w:r>
        <w:rPr>
          <w:lang w:eastAsia="zh-CN"/>
        </w:rPr>
        <w:t>二纸</w:t>
      </w:r>
      <w:r>
        <w:rPr>
          <w:lang w:eastAsia="zh-CN"/>
        </w:rPr>
        <w:t>)</w:t>
      </w:r>
      <w:r>
        <w:rPr>
          <w:lang w:eastAsia="zh-CN"/>
        </w:rPr>
        <w:t xml:space="preserve">　僧祐录中失译今附宋录</w:t>
      </w:r>
    </w:p>
    <w:p w:rsidR="000309FE" w:rsidRDefault="001D1B5D">
      <w:pPr>
        <w:rPr>
          <w:lang w:eastAsia="zh-CN"/>
        </w:rPr>
      </w:pPr>
      <w:r>
        <w:rPr>
          <w:lang w:eastAsia="zh-CN"/>
        </w:rPr>
        <w:t xml:space="preserve">　　</w:t>
      </w:r>
      <w:r>
        <w:rPr>
          <w:lang w:eastAsia="zh-CN"/>
        </w:rPr>
        <w:t>·</w:t>
      </w:r>
      <w:r>
        <w:rPr>
          <w:lang w:eastAsia="zh-CN"/>
        </w:rPr>
        <w:t>申日经一卷</w:t>
      </w:r>
      <w:r>
        <w:rPr>
          <w:lang w:eastAsia="zh-CN"/>
        </w:rPr>
        <w:t>(</w:t>
      </w:r>
      <w:r>
        <w:rPr>
          <w:lang w:eastAsia="zh-CN"/>
        </w:rPr>
        <w:t>五纸</w:t>
      </w:r>
      <w:r>
        <w:rPr>
          <w:lang w:eastAsia="zh-CN"/>
        </w:rPr>
        <w:t>)</w:t>
      </w:r>
    </w:p>
    <w:p w:rsidR="000309FE" w:rsidRDefault="001D1B5D">
      <w:pPr>
        <w:rPr>
          <w:lang w:eastAsia="zh-CN"/>
        </w:rPr>
      </w:pPr>
      <w:r>
        <w:rPr>
          <w:lang w:eastAsia="zh-CN"/>
        </w:rPr>
        <w:t xml:space="preserve">　　</w:t>
      </w:r>
      <w:r>
        <w:rPr>
          <w:lang w:eastAsia="zh-CN"/>
        </w:rPr>
        <w:t>·</w:t>
      </w:r>
      <w:r>
        <w:rPr>
          <w:lang w:eastAsia="zh-CN"/>
        </w:rPr>
        <w:t>老母女六英经一卷</w:t>
      </w:r>
      <w:r>
        <w:rPr>
          <w:lang w:eastAsia="zh-CN"/>
        </w:rPr>
        <w:t>(</w:t>
      </w:r>
      <w:r>
        <w:rPr>
          <w:lang w:eastAsia="zh-CN"/>
        </w:rPr>
        <w:t>亦云老母经一纸</w:t>
      </w:r>
      <w:r>
        <w:rPr>
          <w:lang w:eastAsia="zh-CN"/>
        </w:rPr>
        <w:t>)</w:t>
      </w:r>
    </w:p>
    <w:p w:rsidR="000309FE" w:rsidRDefault="001D1B5D">
      <w:pPr>
        <w:rPr>
          <w:lang w:eastAsia="zh-CN"/>
        </w:rPr>
      </w:pPr>
      <w:r>
        <w:rPr>
          <w:lang w:eastAsia="zh-CN"/>
        </w:rPr>
        <w:t xml:space="preserve">　　右宋天竺三藏求那跋陀罗译。</w:t>
      </w:r>
    </w:p>
    <w:p w:rsidR="000309FE" w:rsidRDefault="001D1B5D">
      <w:pPr>
        <w:rPr>
          <w:lang w:eastAsia="zh-CN"/>
        </w:rPr>
      </w:pPr>
      <w:r>
        <w:rPr>
          <w:lang w:eastAsia="zh-CN"/>
        </w:rPr>
        <w:t xml:space="preserve">　　</w:t>
      </w:r>
      <w:r>
        <w:rPr>
          <w:lang w:eastAsia="zh-CN"/>
        </w:rPr>
        <w:t>·</w:t>
      </w:r>
      <w:r>
        <w:rPr>
          <w:lang w:eastAsia="zh-CN"/>
        </w:rPr>
        <w:t>月光童子经一卷</w:t>
      </w:r>
      <w:r>
        <w:rPr>
          <w:lang w:eastAsia="zh-CN"/>
        </w:rPr>
        <w:t>(</w:t>
      </w:r>
      <w:r>
        <w:rPr>
          <w:lang w:eastAsia="zh-CN"/>
        </w:rPr>
        <w:t>一名月明童子经或名申日经九纸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申日儿本经一卷</w:t>
      </w:r>
      <w:r>
        <w:rPr>
          <w:lang w:eastAsia="zh-CN"/>
        </w:rPr>
        <w:t>(</w:t>
      </w:r>
      <w:r>
        <w:rPr>
          <w:lang w:eastAsia="zh-CN"/>
        </w:rPr>
        <w:t>或云申儿本经录作兜本误也三纸</w:t>
      </w:r>
      <w:r>
        <w:rPr>
          <w:lang w:eastAsia="zh-CN"/>
        </w:rPr>
        <w:t>)</w:t>
      </w: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德护长者经二卷</w:t>
      </w:r>
      <w:r>
        <w:rPr>
          <w:lang w:eastAsia="zh-CN"/>
        </w:rPr>
        <w:t>(</w:t>
      </w:r>
      <w:r>
        <w:rPr>
          <w:lang w:eastAsia="zh-CN"/>
        </w:rPr>
        <w:t>一名尸利崛多长者经二十八纸</w:t>
      </w:r>
      <w:r>
        <w:rPr>
          <w:lang w:eastAsia="zh-CN"/>
        </w:rPr>
        <w:t>)</w:t>
      </w:r>
      <w:r>
        <w:rPr>
          <w:lang w:eastAsia="zh-CN"/>
        </w:rPr>
        <w:t xml:space="preserve">　隋天竺三藏那连提耶舍译</w:t>
      </w:r>
    </w:p>
    <w:p w:rsidR="000309FE" w:rsidRDefault="001D1B5D">
      <w:pPr>
        <w:rPr>
          <w:lang w:eastAsia="zh-CN"/>
        </w:rPr>
      </w:pPr>
      <w:r>
        <w:rPr>
          <w:lang w:eastAsia="zh-CN"/>
        </w:rPr>
        <w:t xml:space="preserve">　　</w:t>
      </w:r>
      <w:r>
        <w:rPr>
          <w:lang w:eastAsia="zh-CN"/>
        </w:rPr>
        <w:t>·</w:t>
      </w:r>
      <w:r>
        <w:rPr>
          <w:lang w:eastAsia="zh-CN"/>
        </w:rPr>
        <w:t>文殊师利问菩提经一卷</w:t>
      </w:r>
      <w:r>
        <w:rPr>
          <w:lang w:eastAsia="zh-CN"/>
        </w:rPr>
        <w:t>(</w:t>
      </w:r>
      <w:r>
        <w:rPr>
          <w:lang w:eastAsia="zh-CN"/>
        </w:rPr>
        <w:t>一名伽耶山顶经一名菩提无行经亦直云菩提经七纸</w:t>
      </w:r>
      <w:r>
        <w:rPr>
          <w:lang w:eastAsia="zh-CN"/>
        </w:rPr>
        <w:t>)</w:t>
      </w:r>
      <w:r>
        <w:rPr>
          <w:lang w:eastAsia="zh-CN"/>
        </w:rPr>
        <w:t xml:space="preserve">　姚秦三藏罗什译</w:t>
      </w:r>
    </w:p>
    <w:p w:rsidR="000309FE" w:rsidRDefault="001D1B5D">
      <w:pPr>
        <w:rPr>
          <w:lang w:eastAsia="zh-CN"/>
        </w:rPr>
      </w:pPr>
      <w:r>
        <w:rPr>
          <w:lang w:eastAsia="zh-CN"/>
        </w:rPr>
        <w:t xml:space="preserve">　　</w:t>
      </w:r>
      <w:r>
        <w:rPr>
          <w:lang w:eastAsia="zh-CN"/>
        </w:rPr>
        <w:t>·</w:t>
      </w:r>
      <w:r>
        <w:rPr>
          <w:lang w:eastAsia="zh-CN"/>
        </w:rPr>
        <w:t>伽耶山顶经一卷</w:t>
      </w:r>
      <w:r>
        <w:rPr>
          <w:lang w:eastAsia="zh-CN"/>
        </w:rPr>
        <w:t>(</w:t>
      </w:r>
      <w:r>
        <w:rPr>
          <w:lang w:eastAsia="zh-CN"/>
        </w:rPr>
        <w:t>亦云伽耶顶经一十纸</w:t>
      </w:r>
      <w:r>
        <w:rPr>
          <w:lang w:eastAsia="zh-CN"/>
        </w:rPr>
        <w:t>)</w:t>
      </w:r>
      <w:r>
        <w:rPr>
          <w:lang w:eastAsia="zh-CN"/>
        </w:rPr>
        <w:t xml:space="preserve">　元魏天竺三藏菩提留支译</w:t>
      </w:r>
    </w:p>
    <w:p w:rsidR="000309FE" w:rsidRDefault="001D1B5D">
      <w:pPr>
        <w:rPr>
          <w:lang w:eastAsia="zh-CN"/>
        </w:rPr>
      </w:pPr>
      <w:r>
        <w:rPr>
          <w:lang w:eastAsia="zh-CN"/>
        </w:rPr>
        <w:lastRenderedPageBreak/>
        <w:t xml:space="preserve">　　</w:t>
      </w:r>
      <w:r>
        <w:rPr>
          <w:lang w:eastAsia="zh-CN"/>
        </w:rPr>
        <w:t>·</w:t>
      </w:r>
      <w:r>
        <w:rPr>
          <w:lang w:eastAsia="zh-CN"/>
        </w:rPr>
        <w:t>象头精舍经一卷</w:t>
      </w:r>
      <w:r>
        <w:rPr>
          <w:lang w:eastAsia="zh-CN"/>
        </w:rPr>
        <w:t>(</w:t>
      </w:r>
      <w:r>
        <w:rPr>
          <w:lang w:eastAsia="zh-CN"/>
        </w:rPr>
        <w:t>九纸</w:t>
      </w:r>
      <w:r>
        <w:rPr>
          <w:lang w:eastAsia="zh-CN"/>
        </w:rPr>
        <w:t>)</w:t>
      </w:r>
      <w:r>
        <w:rPr>
          <w:lang w:eastAsia="zh-CN"/>
        </w:rPr>
        <w:t xml:space="preserve">　隋天竺沙门毗尼多流支译</w:t>
      </w:r>
    </w:p>
    <w:p w:rsidR="000309FE" w:rsidRDefault="001D1B5D">
      <w:pPr>
        <w:rPr>
          <w:lang w:eastAsia="zh-CN"/>
        </w:rPr>
      </w:pPr>
      <w:r>
        <w:rPr>
          <w:lang w:eastAsia="zh-CN"/>
        </w:rPr>
        <w:t xml:space="preserve">　　</w:t>
      </w:r>
      <w:r>
        <w:rPr>
          <w:lang w:eastAsia="zh-CN"/>
        </w:rPr>
        <w:t>·</w:t>
      </w:r>
      <w:r>
        <w:rPr>
          <w:lang w:eastAsia="zh-CN"/>
        </w:rPr>
        <w:t>大乘伽耶山顶经一卷</w:t>
      </w:r>
      <w:r>
        <w:rPr>
          <w:lang w:eastAsia="zh-CN"/>
        </w:rPr>
        <w:t>(</w:t>
      </w:r>
      <w:r>
        <w:rPr>
          <w:lang w:eastAsia="zh-CN"/>
        </w:rPr>
        <w:t>九纸</w:t>
      </w:r>
      <w:r>
        <w:rPr>
          <w:lang w:eastAsia="zh-CN"/>
        </w:rPr>
        <w:t>)</w:t>
      </w:r>
      <w:r>
        <w:rPr>
          <w:lang w:eastAsia="zh-CN"/>
        </w:rPr>
        <w:t xml:space="preserve">　唐天后代天竺三藏菩提流志译</w:t>
      </w:r>
    </w:p>
    <w:p w:rsidR="000309FE" w:rsidRDefault="001D1B5D">
      <w:pPr>
        <w:rPr>
          <w:lang w:eastAsia="zh-CN"/>
        </w:rPr>
      </w:pPr>
      <w:r>
        <w:rPr>
          <w:lang w:eastAsia="zh-CN"/>
        </w:rPr>
        <w:t xml:space="preserve">　　</w:t>
      </w:r>
      <w:r>
        <w:rPr>
          <w:lang w:eastAsia="zh-CN"/>
        </w:rPr>
        <w:t>·</w:t>
      </w:r>
      <w:r>
        <w:rPr>
          <w:lang w:eastAsia="zh-CN"/>
        </w:rPr>
        <w:t>长者子制经一卷</w:t>
      </w:r>
      <w:r>
        <w:rPr>
          <w:lang w:eastAsia="zh-CN"/>
        </w:rPr>
        <w:t>(</w:t>
      </w:r>
      <w:r>
        <w:rPr>
          <w:lang w:eastAsia="zh-CN"/>
        </w:rPr>
        <w:t>一直云制经四纸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菩萨逝经一卷</w:t>
      </w:r>
      <w:r>
        <w:rPr>
          <w:lang w:eastAsia="zh-CN"/>
        </w:rPr>
        <w:t>(</w:t>
      </w:r>
      <w:r>
        <w:rPr>
          <w:lang w:eastAsia="zh-CN"/>
        </w:rPr>
        <w:t>亦云誓童子经或直名逝经四纸</w:t>
      </w:r>
      <w:r>
        <w:rPr>
          <w:lang w:eastAsia="zh-CN"/>
        </w:rPr>
        <w:t>)</w:t>
      </w:r>
      <w:r>
        <w:rPr>
          <w:lang w:eastAsia="zh-CN"/>
        </w:rPr>
        <w:t xml:space="preserve">　西晋沙门白法祖译</w:t>
      </w:r>
    </w:p>
    <w:p w:rsidR="000309FE" w:rsidRDefault="001D1B5D">
      <w:pPr>
        <w:rPr>
          <w:lang w:eastAsia="zh-CN"/>
        </w:rPr>
      </w:pPr>
      <w:r>
        <w:rPr>
          <w:lang w:eastAsia="zh-CN"/>
        </w:rPr>
        <w:t xml:space="preserve">　　</w:t>
      </w:r>
      <w:r>
        <w:rPr>
          <w:lang w:eastAsia="zh-CN"/>
        </w:rPr>
        <w:t>·</w:t>
      </w:r>
      <w:r>
        <w:rPr>
          <w:lang w:eastAsia="zh-CN"/>
        </w:rPr>
        <w:t>逝童子经一卷</w:t>
      </w:r>
      <w:r>
        <w:rPr>
          <w:lang w:eastAsia="zh-CN"/>
        </w:rPr>
        <w:t>(</w:t>
      </w:r>
      <w:r>
        <w:rPr>
          <w:lang w:eastAsia="zh-CN"/>
        </w:rPr>
        <w:t>亦名长者制经亦直云制经</w:t>
      </w:r>
      <w:r>
        <w:rPr>
          <w:lang w:eastAsia="zh-CN"/>
        </w:rPr>
        <w:t>亦名菩萨逝经亦直云逝经三纸</w:t>
      </w:r>
      <w:r>
        <w:rPr>
          <w:lang w:eastAsia="zh-CN"/>
        </w:rPr>
        <w:t>)</w:t>
      </w:r>
      <w:r>
        <w:rPr>
          <w:lang w:eastAsia="zh-CN"/>
        </w:rPr>
        <w:t xml:space="preserve">　西晋沙门支法度译</w:t>
      </w:r>
    </w:p>
    <w:p w:rsidR="000309FE" w:rsidRDefault="001D1B5D">
      <w:pPr>
        <w:rPr>
          <w:lang w:eastAsia="zh-CN"/>
        </w:rPr>
      </w:pPr>
      <w:r>
        <w:rPr>
          <w:lang w:eastAsia="zh-CN"/>
        </w:rPr>
        <w:t xml:space="preserve">　　</w:t>
      </w:r>
      <w:r>
        <w:rPr>
          <w:lang w:eastAsia="zh-CN"/>
        </w:rPr>
        <w:t>·</w:t>
      </w:r>
      <w:r>
        <w:rPr>
          <w:lang w:eastAsia="zh-CN"/>
        </w:rPr>
        <w:t>犊子经一卷</w:t>
      </w:r>
    </w:p>
    <w:p w:rsidR="000309FE" w:rsidRDefault="001D1B5D">
      <w:pPr>
        <w:rPr>
          <w:lang w:eastAsia="zh-CN"/>
        </w:rPr>
      </w:pPr>
      <w:r>
        <w:rPr>
          <w:lang w:eastAsia="zh-CN"/>
        </w:rPr>
        <w:t xml:space="preserve">　　</w:t>
      </w:r>
      <w:r>
        <w:rPr>
          <w:lang w:eastAsia="zh-CN"/>
        </w:rPr>
        <w:t>·</w:t>
      </w:r>
      <w:r>
        <w:rPr>
          <w:lang w:eastAsia="zh-CN"/>
        </w:rPr>
        <w:t>无垢贤女经一卷</w:t>
      </w:r>
      <w:r>
        <w:rPr>
          <w:lang w:eastAsia="zh-CN"/>
        </w:rPr>
        <w:t>(</w:t>
      </w:r>
      <w:r>
        <w:rPr>
          <w:lang w:eastAsia="zh-CN"/>
        </w:rPr>
        <w:t>或名胎藏经三纸</w:t>
      </w:r>
      <w:r>
        <w:rPr>
          <w:lang w:eastAsia="zh-CN"/>
        </w:rPr>
        <w:t>)</w:t>
      </w:r>
    </w:p>
    <w:p w:rsidR="000309FE" w:rsidRDefault="001D1B5D">
      <w:pPr>
        <w:rPr>
          <w:lang w:eastAsia="zh-CN"/>
        </w:rPr>
      </w:pPr>
      <w:r>
        <w:rPr>
          <w:lang w:eastAsia="zh-CN"/>
        </w:rPr>
        <w:t xml:space="preserve">　　已上二经西晋三藏竺法护译。</w:t>
      </w:r>
    </w:p>
    <w:p w:rsidR="000309FE" w:rsidRDefault="001D1B5D">
      <w:pPr>
        <w:rPr>
          <w:lang w:eastAsia="zh-CN"/>
        </w:rPr>
      </w:pPr>
      <w:r>
        <w:rPr>
          <w:lang w:eastAsia="zh-CN"/>
        </w:rPr>
        <w:t xml:space="preserve">　　</w:t>
      </w:r>
      <w:r>
        <w:rPr>
          <w:lang w:eastAsia="zh-CN"/>
        </w:rPr>
        <w:t>·</w:t>
      </w:r>
      <w:r>
        <w:rPr>
          <w:lang w:eastAsia="zh-CN"/>
        </w:rPr>
        <w:t>腹中女听经一卷</w:t>
      </w:r>
      <w:r>
        <w:rPr>
          <w:lang w:eastAsia="zh-CN"/>
        </w:rPr>
        <w:t>(</w:t>
      </w:r>
      <w:r>
        <w:rPr>
          <w:lang w:eastAsia="zh-CN"/>
        </w:rPr>
        <w:t>一名不庄校女经三纸</w:t>
      </w:r>
      <w:r>
        <w:rPr>
          <w:lang w:eastAsia="zh-CN"/>
        </w:rPr>
        <w:t>)</w:t>
      </w:r>
      <w:r>
        <w:rPr>
          <w:lang w:eastAsia="zh-CN"/>
        </w:rPr>
        <w:t xml:space="preserve">　北凉天竺三藏昙无谶译</w:t>
      </w:r>
    </w:p>
    <w:p w:rsidR="000309FE" w:rsidRDefault="001D1B5D">
      <w:pPr>
        <w:rPr>
          <w:lang w:eastAsia="zh-CN"/>
        </w:rPr>
      </w:pPr>
      <w:r>
        <w:rPr>
          <w:lang w:eastAsia="zh-CN"/>
        </w:rPr>
        <w:t xml:space="preserve">　　</w:t>
      </w:r>
      <w:r>
        <w:rPr>
          <w:lang w:eastAsia="zh-CN"/>
        </w:rPr>
        <w:t>·</w:t>
      </w:r>
      <w:r>
        <w:rPr>
          <w:lang w:eastAsia="zh-CN"/>
        </w:rPr>
        <w:t>转女身经一卷</w:t>
      </w:r>
      <w:r>
        <w:rPr>
          <w:lang w:eastAsia="zh-CN"/>
        </w:rPr>
        <w:t>(</w:t>
      </w:r>
      <w:r>
        <w:rPr>
          <w:lang w:eastAsia="zh-CN"/>
        </w:rPr>
        <w:t>一十九纸</w:t>
      </w:r>
      <w:r>
        <w:rPr>
          <w:lang w:eastAsia="zh-CN"/>
        </w:rPr>
        <w:t>)</w:t>
      </w:r>
      <w:r>
        <w:rPr>
          <w:lang w:eastAsia="zh-CN"/>
        </w:rPr>
        <w:t xml:space="preserve">　宋罽宾三藏昙摩蜜多译</w:t>
      </w:r>
    </w:p>
    <w:p w:rsidR="000309FE" w:rsidRDefault="001D1B5D">
      <w:pPr>
        <w:rPr>
          <w:lang w:eastAsia="zh-CN"/>
        </w:rPr>
      </w:pPr>
      <w:r>
        <w:rPr>
          <w:lang w:eastAsia="zh-CN"/>
        </w:rPr>
        <w:t xml:space="preserve">　　上二十一经二十二卷同帙。</w:t>
      </w:r>
    </w:p>
    <w:p w:rsidR="000309FE" w:rsidRDefault="001D1B5D">
      <w:pPr>
        <w:rPr>
          <w:lang w:eastAsia="zh-CN"/>
        </w:rPr>
      </w:pPr>
      <w:r>
        <w:rPr>
          <w:lang w:eastAsia="zh-CN"/>
        </w:rPr>
        <w:t xml:space="preserve">　　</w:t>
      </w:r>
      <w:r>
        <w:rPr>
          <w:lang w:eastAsia="zh-CN"/>
        </w:rPr>
        <w:t>·</w:t>
      </w:r>
      <w:r>
        <w:rPr>
          <w:lang w:eastAsia="zh-CN"/>
        </w:rPr>
        <w:t>无上依经二卷</w:t>
      </w:r>
      <w:r>
        <w:rPr>
          <w:lang w:eastAsia="zh-CN"/>
        </w:rPr>
        <w:t>(</w:t>
      </w:r>
      <w:r>
        <w:rPr>
          <w:lang w:eastAsia="zh-CN"/>
        </w:rPr>
        <w:t>三十一纸</w:t>
      </w:r>
      <w:r>
        <w:rPr>
          <w:lang w:eastAsia="zh-CN"/>
        </w:rPr>
        <w:t>)</w:t>
      </w:r>
      <w:r>
        <w:rPr>
          <w:lang w:eastAsia="zh-CN"/>
        </w:rPr>
        <w:t xml:space="preserve">　梁天竺三藏真谛译</w:t>
      </w:r>
    </w:p>
    <w:p w:rsidR="000309FE" w:rsidRDefault="001D1B5D">
      <w:pPr>
        <w:rPr>
          <w:lang w:eastAsia="zh-CN"/>
        </w:rPr>
      </w:pPr>
      <w:r>
        <w:rPr>
          <w:lang w:eastAsia="zh-CN"/>
        </w:rPr>
        <w:t xml:space="preserve">　　</w:t>
      </w:r>
      <w:r>
        <w:rPr>
          <w:lang w:eastAsia="zh-CN"/>
        </w:rPr>
        <w:t>·</w:t>
      </w:r>
      <w:r>
        <w:rPr>
          <w:lang w:eastAsia="zh-CN"/>
        </w:rPr>
        <w:t>未曾有经一卷</w:t>
      </w:r>
      <w:r>
        <w:rPr>
          <w:lang w:eastAsia="zh-CN"/>
        </w:rPr>
        <w:t>(</w:t>
      </w:r>
      <w:r>
        <w:rPr>
          <w:lang w:eastAsia="zh-CN"/>
        </w:rPr>
        <w:t>三纸</w:t>
      </w:r>
      <w:r>
        <w:rPr>
          <w:lang w:eastAsia="zh-CN"/>
        </w:rPr>
        <w:t>)</w:t>
      </w: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甚希有经一卷</w:t>
      </w:r>
      <w:r>
        <w:rPr>
          <w:lang w:eastAsia="zh-CN"/>
        </w:rPr>
        <w:t>(</w:t>
      </w:r>
      <w:r>
        <w:rPr>
          <w:lang w:eastAsia="zh-CN"/>
        </w:rPr>
        <w:t>五纸</w:t>
      </w:r>
      <w:r>
        <w:rPr>
          <w:lang w:eastAsia="zh-CN"/>
        </w:rPr>
        <w:t>)</w:t>
      </w:r>
      <w:r>
        <w:rPr>
          <w:lang w:eastAsia="zh-CN"/>
        </w:rPr>
        <w:t xml:space="preserve">　唐三藏玄奘译</w:t>
      </w:r>
    </w:p>
    <w:p w:rsidR="000309FE" w:rsidRDefault="001D1B5D">
      <w:pPr>
        <w:rPr>
          <w:lang w:eastAsia="zh-CN"/>
        </w:rPr>
      </w:pPr>
      <w:r>
        <w:rPr>
          <w:lang w:eastAsia="zh-CN"/>
        </w:rPr>
        <w:t xml:space="preserve">　　</w:t>
      </w:r>
      <w:r>
        <w:rPr>
          <w:lang w:eastAsia="zh-CN"/>
        </w:rPr>
        <w:t>·</w:t>
      </w:r>
      <w:r>
        <w:rPr>
          <w:lang w:eastAsia="zh-CN"/>
        </w:rPr>
        <w:t>决定总经一卷</w:t>
      </w:r>
      <w:r>
        <w:rPr>
          <w:lang w:eastAsia="zh-CN"/>
        </w:rPr>
        <w:t>(</w:t>
      </w:r>
      <w:r>
        <w:rPr>
          <w:lang w:eastAsia="zh-CN"/>
        </w:rPr>
        <w:t>或云决定总持经亦云决总持经八纸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谤佛经一卷</w:t>
      </w:r>
      <w:r>
        <w:rPr>
          <w:lang w:eastAsia="zh-CN"/>
        </w:rPr>
        <w:t>(</w:t>
      </w:r>
      <w:r>
        <w:rPr>
          <w:lang w:eastAsia="zh-CN"/>
        </w:rPr>
        <w:t>七纸</w:t>
      </w:r>
      <w:r>
        <w:rPr>
          <w:lang w:eastAsia="zh-CN"/>
        </w:rPr>
        <w:t>)</w:t>
      </w:r>
      <w:r>
        <w:rPr>
          <w:lang w:eastAsia="zh-CN"/>
        </w:rPr>
        <w:t xml:space="preserve">　元魏天竺三藏菩提留支译</w:t>
      </w:r>
    </w:p>
    <w:p w:rsidR="000309FE" w:rsidRDefault="001D1B5D">
      <w:pPr>
        <w:rPr>
          <w:lang w:eastAsia="zh-CN"/>
        </w:rPr>
      </w:pPr>
      <w:r>
        <w:rPr>
          <w:lang w:eastAsia="zh-CN"/>
        </w:rPr>
        <w:t xml:space="preserve">　　</w:t>
      </w:r>
      <w:r>
        <w:rPr>
          <w:lang w:eastAsia="zh-CN"/>
        </w:rPr>
        <w:t>·</w:t>
      </w:r>
      <w:r>
        <w:rPr>
          <w:lang w:eastAsia="zh-CN"/>
        </w:rPr>
        <w:t>宝积三昧文殊问法身经一卷</w:t>
      </w:r>
      <w:r>
        <w:rPr>
          <w:lang w:eastAsia="zh-CN"/>
        </w:rPr>
        <w:t>(</w:t>
      </w:r>
      <w:r>
        <w:rPr>
          <w:lang w:eastAsia="zh-CN"/>
        </w:rPr>
        <w:t>一名遗日宝积三昧文殊师利菩萨问法身经六纸</w:t>
      </w:r>
      <w:r>
        <w:rPr>
          <w:lang w:eastAsia="zh-CN"/>
        </w:rPr>
        <w:t>)</w:t>
      </w:r>
      <w:r>
        <w:rPr>
          <w:lang w:eastAsia="zh-CN"/>
        </w:rPr>
        <w:t xml:space="preserve">　后汉世高译</w:t>
      </w:r>
    </w:p>
    <w:p w:rsidR="000309FE" w:rsidRDefault="001D1B5D">
      <w:pPr>
        <w:rPr>
          <w:lang w:eastAsia="zh-CN"/>
        </w:rPr>
      </w:pPr>
      <w:r>
        <w:rPr>
          <w:lang w:eastAsia="zh-CN"/>
        </w:rPr>
        <w:t xml:space="preserve">　　</w:t>
      </w:r>
      <w:r>
        <w:rPr>
          <w:lang w:eastAsia="zh-CN"/>
        </w:rPr>
        <w:t>·</w:t>
      </w:r>
      <w:r>
        <w:rPr>
          <w:lang w:eastAsia="zh-CN"/>
        </w:rPr>
        <w:t>入法界体性经一卷</w:t>
      </w:r>
      <w:r>
        <w:rPr>
          <w:lang w:eastAsia="zh-CN"/>
        </w:rPr>
        <w:t>(</w:t>
      </w:r>
      <w:r>
        <w:rPr>
          <w:lang w:eastAsia="zh-CN"/>
        </w:rPr>
        <w:t>或云入法界经十纸</w:t>
      </w:r>
      <w:r>
        <w:rPr>
          <w:lang w:eastAsia="zh-CN"/>
        </w:rPr>
        <w:t>)</w:t>
      </w: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如来师子吼经一卷</w:t>
      </w:r>
      <w:r>
        <w:rPr>
          <w:lang w:eastAsia="zh-CN"/>
        </w:rPr>
        <w:t>(</w:t>
      </w:r>
      <w:r>
        <w:rPr>
          <w:lang w:eastAsia="zh-CN"/>
        </w:rPr>
        <w:t>六纸</w:t>
      </w:r>
      <w:r>
        <w:rPr>
          <w:lang w:eastAsia="zh-CN"/>
        </w:rPr>
        <w:t>)</w:t>
      </w:r>
      <w:r>
        <w:rPr>
          <w:lang w:eastAsia="zh-CN"/>
        </w:rPr>
        <w:t xml:space="preserve">　元魏天竺三藏佛陀扇多译</w:t>
      </w:r>
    </w:p>
    <w:p w:rsidR="000309FE" w:rsidRDefault="001D1B5D">
      <w:pPr>
        <w:rPr>
          <w:lang w:eastAsia="zh-CN"/>
        </w:rPr>
      </w:pPr>
      <w:r>
        <w:rPr>
          <w:lang w:eastAsia="zh-CN"/>
        </w:rPr>
        <w:t xml:space="preserve">　　</w:t>
      </w:r>
      <w:r>
        <w:rPr>
          <w:lang w:eastAsia="zh-CN"/>
        </w:rPr>
        <w:t>·</w:t>
      </w:r>
      <w:r>
        <w:rPr>
          <w:lang w:eastAsia="zh-CN"/>
        </w:rPr>
        <w:t>大方广师子吼经一卷</w:t>
      </w:r>
      <w:r>
        <w:rPr>
          <w:lang w:eastAsia="zh-CN"/>
        </w:rPr>
        <w:t>(</w:t>
      </w:r>
      <w:r>
        <w:rPr>
          <w:lang w:eastAsia="zh-CN"/>
        </w:rPr>
        <w:t>五纸</w:t>
      </w:r>
      <w:r>
        <w:rPr>
          <w:lang w:eastAsia="zh-CN"/>
        </w:rPr>
        <w:t>)</w:t>
      </w:r>
    </w:p>
    <w:p w:rsidR="000309FE" w:rsidRDefault="001D1B5D">
      <w:pPr>
        <w:rPr>
          <w:lang w:eastAsia="zh-CN"/>
        </w:rPr>
      </w:pPr>
      <w:r>
        <w:rPr>
          <w:lang w:eastAsia="zh-CN"/>
        </w:rPr>
        <w:t xml:space="preserve">　　</w:t>
      </w:r>
      <w:r>
        <w:rPr>
          <w:lang w:eastAsia="zh-CN"/>
        </w:rPr>
        <w:t>·</w:t>
      </w:r>
      <w:r>
        <w:rPr>
          <w:lang w:eastAsia="zh-CN"/>
        </w:rPr>
        <w:t>大乘百福相经一卷</w:t>
      </w:r>
      <w:r>
        <w:rPr>
          <w:lang w:eastAsia="zh-CN"/>
        </w:rPr>
        <w:t>(</w:t>
      </w:r>
      <w:r>
        <w:rPr>
          <w:lang w:eastAsia="zh-CN"/>
        </w:rPr>
        <w:t>七纸</w:t>
      </w:r>
      <w:r>
        <w:rPr>
          <w:lang w:eastAsia="zh-CN"/>
        </w:rPr>
        <w:t>)</w:t>
      </w:r>
    </w:p>
    <w:p w:rsidR="000309FE" w:rsidRDefault="001D1B5D">
      <w:pPr>
        <w:rPr>
          <w:lang w:eastAsia="zh-CN"/>
        </w:rPr>
      </w:pPr>
      <w:r>
        <w:rPr>
          <w:lang w:eastAsia="zh-CN"/>
        </w:rPr>
        <w:t xml:space="preserve">　　已上二经唐中天竺三藏地婆诃罗译。</w:t>
      </w:r>
    </w:p>
    <w:p w:rsidR="000309FE" w:rsidRDefault="001D1B5D">
      <w:pPr>
        <w:rPr>
          <w:lang w:eastAsia="zh-CN"/>
        </w:rPr>
      </w:pPr>
      <w:r>
        <w:rPr>
          <w:lang w:eastAsia="zh-CN"/>
        </w:rPr>
        <w:t xml:space="preserve">　　</w:t>
      </w:r>
      <w:r>
        <w:rPr>
          <w:lang w:eastAsia="zh-CN"/>
        </w:rPr>
        <w:t>·</w:t>
      </w:r>
      <w:r>
        <w:rPr>
          <w:lang w:eastAsia="zh-CN"/>
        </w:rPr>
        <w:t>大乘百福庄严相经一卷</w:t>
      </w:r>
      <w:r>
        <w:rPr>
          <w:lang w:eastAsia="zh-CN"/>
        </w:rPr>
        <w:t>(</w:t>
      </w:r>
      <w:r>
        <w:rPr>
          <w:lang w:eastAsia="zh-CN"/>
        </w:rPr>
        <w:t>九纸</w:t>
      </w:r>
      <w:r>
        <w:rPr>
          <w:lang w:eastAsia="zh-CN"/>
        </w:rPr>
        <w:t>)</w:t>
      </w:r>
      <w:r>
        <w:rPr>
          <w:lang w:eastAsia="zh-CN"/>
        </w:rPr>
        <w:t xml:space="preserve">　唐中天竺三藏地婆诃罗再译</w:t>
      </w:r>
    </w:p>
    <w:p w:rsidR="000309FE" w:rsidRDefault="001D1B5D">
      <w:pPr>
        <w:rPr>
          <w:lang w:eastAsia="zh-CN"/>
        </w:rPr>
      </w:pPr>
      <w:r>
        <w:rPr>
          <w:lang w:eastAsia="zh-CN"/>
        </w:rPr>
        <w:lastRenderedPageBreak/>
        <w:t xml:space="preserve">　　</w:t>
      </w:r>
      <w:r>
        <w:rPr>
          <w:lang w:eastAsia="zh-CN"/>
        </w:rPr>
        <w:t>·</w:t>
      </w:r>
      <w:r>
        <w:rPr>
          <w:lang w:eastAsia="zh-CN"/>
        </w:rPr>
        <w:t>大乘四法经一卷</w:t>
      </w:r>
      <w:r>
        <w:rPr>
          <w:lang w:eastAsia="zh-CN"/>
        </w:rPr>
        <w:t>(</w:t>
      </w:r>
      <w:r>
        <w:rPr>
          <w:lang w:eastAsia="zh-CN"/>
        </w:rPr>
        <w:t>与单本中实叉难陀译者二名虽同多少全异一纸</w:t>
      </w:r>
      <w:r>
        <w:rPr>
          <w:lang w:eastAsia="zh-CN"/>
        </w:rPr>
        <w:t>)</w:t>
      </w:r>
      <w:r>
        <w:rPr>
          <w:lang w:eastAsia="zh-CN"/>
        </w:rPr>
        <w:t xml:space="preserve">　唐中天竺三藏地婆诃</w:t>
      </w:r>
      <w:r>
        <w:rPr>
          <w:lang w:eastAsia="zh-CN"/>
        </w:rPr>
        <w:t>罗于东太原寺译</w:t>
      </w:r>
    </w:p>
    <w:p w:rsidR="000309FE" w:rsidRDefault="001D1B5D">
      <w:pPr>
        <w:rPr>
          <w:lang w:eastAsia="zh-CN"/>
        </w:rPr>
      </w:pPr>
      <w:r>
        <w:rPr>
          <w:lang w:eastAsia="zh-CN"/>
        </w:rPr>
        <w:t xml:space="preserve">　　</w:t>
      </w:r>
      <w:r>
        <w:rPr>
          <w:lang w:eastAsia="zh-CN"/>
        </w:rPr>
        <w:t>·</w:t>
      </w:r>
      <w:r>
        <w:rPr>
          <w:lang w:eastAsia="zh-CN"/>
        </w:rPr>
        <w:t>菩萨修行四法经一卷</w:t>
      </w:r>
      <w:r>
        <w:rPr>
          <w:lang w:eastAsia="zh-CN"/>
        </w:rPr>
        <w:t>(</w:t>
      </w:r>
      <w:r>
        <w:rPr>
          <w:lang w:eastAsia="zh-CN"/>
        </w:rPr>
        <w:t>一纸</w:t>
      </w:r>
      <w:r>
        <w:rPr>
          <w:lang w:eastAsia="zh-CN"/>
        </w:rPr>
        <w:t>)</w:t>
      </w:r>
      <w:r>
        <w:rPr>
          <w:lang w:eastAsia="zh-CN"/>
        </w:rPr>
        <w:t xml:space="preserve">　唐中天竺三藏地婆诃罗于弘福寺译</w:t>
      </w:r>
    </w:p>
    <w:p w:rsidR="000309FE" w:rsidRDefault="001D1B5D">
      <w:pPr>
        <w:rPr>
          <w:lang w:eastAsia="zh-CN"/>
        </w:rPr>
      </w:pPr>
      <w:r>
        <w:rPr>
          <w:lang w:eastAsia="zh-CN"/>
        </w:rPr>
        <w:t xml:space="preserve">　　</w:t>
      </w:r>
      <w:r>
        <w:rPr>
          <w:lang w:eastAsia="zh-CN"/>
        </w:rPr>
        <w:t>·</w:t>
      </w:r>
      <w:r>
        <w:rPr>
          <w:lang w:eastAsia="zh-CN"/>
        </w:rPr>
        <w:t>希有希有校量功德经一卷</w:t>
      </w:r>
      <w:r>
        <w:rPr>
          <w:lang w:eastAsia="zh-CN"/>
        </w:rPr>
        <w:t>(</w:t>
      </w:r>
      <w:r>
        <w:rPr>
          <w:lang w:eastAsia="zh-CN"/>
        </w:rPr>
        <w:t>或直云希有校量功德经六纸</w:t>
      </w:r>
      <w:r>
        <w:rPr>
          <w:lang w:eastAsia="zh-CN"/>
        </w:rPr>
        <w:t>)</w:t>
      </w: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最无比经一卷</w:t>
      </w:r>
      <w:r>
        <w:rPr>
          <w:lang w:eastAsia="zh-CN"/>
        </w:rPr>
        <w:t>(</w:t>
      </w:r>
      <w:r>
        <w:rPr>
          <w:lang w:eastAsia="zh-CN"/>
        </w:rPr>
        <w:t>十二纸</w:t>
      </w:r>
      <w:r>
        <w:rPr>
          <w:lang w:eastAsia="zh-CN"/>
        </w:rPr>
        <w:t>)</w:t>
      </w:r>
      <w:r>
        <w:rPr>
          <w:lang w:eastAsia="zh-CN"/>
        </w:rPr>
        <w:t xml:space="preserve">　唐三藏玄奘译</w:t>
      </w:r>
    </w:p>
    <w:p w:rsidR="000309FE" w:rsidRDefault="001D1B5D">
      <w:pPr>
        <w:rPr>
          <w:lang w:eastAsia="zh-CN"/>
        </w:rPr>
      </w:pPr>
      <w:r>
        <w:rPr>
          <w:lang w:eastAsia="zh-CN"/>
        </w:rPr>
        <w:t xml:space="preserve">　　</w:t>
      </w:r>
      <w:r>
        <w:rPr>
          <w:lang w:eastAsia="zh-CN"/>
        </w:rPr>
        <w:t>·</w:t>
      </w:r>
      <w:r>
        <w:rPr>
          <w:lang w:eastAsia="zh-CN"/>
        </w:rPr>
        <w:t>前世三转经一卷</w:t>
      </w:r>
      <w:r>
        <w:rPr>
          <w:lang w:eastAsia="zh-CN"/>
        </w:rPr>
        <w:t>(</w:t>
      </w:r>
      <w:r>
        <w:rPr>
          <w:lang w:eastAsia="zh-CN"/>
        </w:rPr>
        <w:t>六纸</w:t>
      </w:r>
      <w:r>
        <w:rPr>
          <w:lang w:eastAsia="zh-CN"/>
        </w:rPr>
        <w:t>)</w:t>
      </w: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银色女经一卷</w:t>
      </w:r>
      <w:r>
        <w:rPr>
          <w:lang w:eastAsia="zh-CN"/>
        </w:rPr>
        <w:t>(</w:t>
      </w:r>
      <w:r>
        <w:rPr>
          <w:lang w:eastAsia="zh-CN"/>
        </w:rPr>
        <w:t>七纸</w:t>
      </w:r>
      <w:r>
        <w:rPr>
          <w:lang w:eastAsia="zh-CN"/>
        </w:rPr>
        <w:t>)</w:t>
      </w:r>
      <w:r>
        <w:rPr>
          <w:lang w:eastAsia="zh-CN"/>
        </w:rPr>
        <w:t xml:space="preserve">　元魏天竺三藏佛陀扇多译</w:t>
      </w:r>
    </w:p>
    <w:p w:rsidR="000309FE" w:rsidRDefault="001D1B5D">
      <w:pPr>
        <w:rPr>
          <w:lang w:eastAsia="zh-CN"/>
        </w:rPr>
      </w:pPr>
      <w:r>
        <w:rPr>
          <w:lang w:eastAsia="zh-CN"/>
        </w:rPr>
        <w:t xml:space="preserve">　　</w:t>
      </w:r>
      <w:r>
        <w:rPr>
          <w:lang w:eastAsia="zh-CN"/>
        </w:rPr>
        <w:t>·</w:t>
      </w:r>
      <w:r>
        <w:rPr>
          <w:lang w:eastAsia="zh-CN"/>
        </w:rPr>
        <w:t>阿阇世王受决经一卷</w:t>
      </w:r>
      <w:r>
        <w:rPr>
          <w:lang w:eastAsia="zh-CN"/>
        </w:rPr>
        <w:t>(</w:t>
      </w:r>
      <w:r>
        <w:rPr>
          <w:lang w:eastAsia="zh-CN"/>
        </w:rPr>
        <w:t>四纸</w:t>
      </w:r>
      <w:r>
        <w:rPr>
          <w:lang w:eastAsia="zh-CN"/>
        </w:rPr>
        <w:t>)</w:t>
      </w: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采莲违王上佛授决号妙华经一卷</w:t>
      </w:r>
      <w:r>
        <w:rPr>
          <w:lang w:eastAsia="zh-CN"/>
        </w:rPr>
        <w:t>(</w:t>
      </w:r>
      <w:r>
        <w:rPr>
          <w:lang w:eastAsia="zh-CN"/>
        </w:rPr>
        <w:t>亦直云采华违王经二纸</w:t>
      </w:r>
      <w:r>
        <w:rPr>
          <w:lang w:eastAsia="zh-CN"/>
        </w:rPr>
        <w:t>)</w:t>
      </w:r>
      <w:r>
        <w:rPr>
          <w:lang w:eastAsia="zh-CN"/>
        </w:rPr>
        <w:t xml:space="preserve">　东晋西域沙门竺昙无兰译</w:t>
      </w:r>
    </w:p>
    <w:p w:rsidR="000309FE" w:rsidRDefault="001D1B5D">
      <w:pPr>
        <w:rPr>
          <w:lang w:eastAsia="zh-CN"/>
        </w:rPr>
      </w:pPr>
      <w:r>
        <w:rPr>
          <w:lang w:eastAsia="zh-CN"/>
        </w:rPr>
        <w:t xml:space="preserve">　　</w:t>
      </w:r>
      <w:r>
        <w:rPr>
          <w:lang w:eastAsia="zh-CN"/>
        </w:rPr>
        <w:t>·</w:t>
      </w:r>
      <w:r>
        <w:rPr>
          <w:lang w:eastAsia="zh-CN"/>
        </w:rPr>
        <w:t>正恭敬经一卷</w:t>
      </w:r>
      <w:r>
        <w:rPr>
          <w:lang w:eastAsia="zh-CN"/>
        </w:rPr>
        <w:t>(</w:t>
      </w:r>
      <w:r>
        <w:rPr>
          <w:lang w:eastAsia="zh-CN"/>
        </w:rPr>
        <w:t>一名威德陀罗尼中说经或云正法恭敬经五纸</w:t>
      </w:r>
      <w:r>
        <w:rPr>
          <w:lang w:eastAsia="zh-CN"/>
        </w:rPr>
        <w:t>)</w:t>
      </w:r>
      <w:r>
        <w:rPr>
          <w:lang w:eastAsia="zh-CN"/>
        </w:rPr>
        <w:t xml:space="preserve">　元魏天竺三藏佛陀扇多译</w:t>
      </w:r>
    </w:p>
    <w:p w:rsidR="000309FE" w:rsidRDefault="001D1B5D">
      <w:pPr>
        <w:rPr>
          <w:lang w:eastAsia="zh-CN"/>
        </w:rPr>
      </w:pPr>
      <w:r>
        <w:rPr>
          <w:lang w:eastAsia="zh-CN"/>
        </w:rPr>
        <w:t xml:space="preserve">　　</w:t>
      </w:r>
      <w:r>
        <w:rPr>
          <w:lang w:eastAsia="zh-CN"/>
        </w:rPr>
        <w:t>·</w:t>
      </w:r>
      <w:r>
        <w:rPr>
          <w:lang w:eastAsia="zh-CN"/>
        </w:rPr>
        <w:t>善敬经一卷</w:t>
      </w:r>
      <w:r>
        <w:rPr>
          <w:lang w:eastAsia="zh-CN"/>
        </w:rPr>
        <w:t>(</w:t>
      </w:r>
      <w:r>
        <w:rPr>
          <w:lang w:eastAsia="zh-CN"/>
        </w:rPr>
        <w:t>亦名善恭敬经一名善恭敬师经七纸</w:t>
      </w:r>
      <w:r>
        <w:rPr>
          <w:lang w:eastAsia="zh-CN"/>
        </w:rPr>
        <w:t>)</w:t>
      </w: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称赞大乘功德经一卷</w:t>
      </w:r>
      <w:r>
        <w:rPr>
          <w:lang w:eastAsia="zh-CN"/>
        </w:rPr>
        <w:t>(</w:t>
      </w:r>
      <w:r>
        <w:rPr>
          <w:lang w:eastAsia="zh-CN"/>
        </w:rPr>
        <w:t>五纸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说妙法决定业障经一卷</w:t>
      </w:r>
      <w:r>
        <w:rPr>
          <w:lang w:eastAsia="zh-CN"/>
        </w:rPr>
        <w:t>(</w:t>
      </w:r>
      <w:r>
        <w:rPr>
          <w:lang w:eastAsia="zh-CN"/>
        </w:rPr>
        <w:t>三纸</w:t>
      </w:r>
      <w:r>
        <w:rPr>
          <w:lang w:eastAsia="zh-CN"/>
        </w:rPr>
        <w:t>)</w:t>
      </w:r>
      <w:r>
        <w:rPr>
          <w:lang w:eastAsia="zh-CN"/>
        </w:rPr>
        <w:t xml:space="preserve">　唐至相寺沙门释智严译</w:t>
      </w:r>
    </w:p>
    <w:p w:rsidR="000309FE" w:rsidRDefault="001D1B5D">
      <w:pPr>
        <w:rPr>
          <w:lang w:eastAsia="zh-CN"/>
        </w:rPr>
      </w:pPr>
      <w:r>
        <w:rPr>
          <w:lang w:eastAsia="zh-CN"/>
        </w:rPr>
        <w:t xml:space="preserve">　　上二十三经二十四卷同帙。</w:t>
      </w:r>
    </w:p>
    <w:p w:rsidR="000309FE" w:rsidRDefault="001D1B5D">
      <w:pPr>
        <w:rPr>
          <w:lang w:eastAsia="zh-CN"/>
        </w:rPr>
      </w:pPr>
      <w:r>
        <w:rPr>
          <w:lang w:eastAsia="zh-CN"/>
        </w:rPr>
        <w:t xml:space="preserve">　　</w:t>
      </w:r>
      <w:r>
        <w:rPr>
          <w:lang w:eastAsia="zh-CN"/>
        </w:rPr>
        <w:t>·</w:t>
      </w:r>
      <w:r>
        <w:rPr>
          <w:lang w:eastAsia="zh-CN"/>
        </w:rPr>
        <w:t>谏王经一卷</w:t>
      </w:r>
      <w:r>
        <w:rPr>
          <w:lang w:eastAsia="zh-CN"/>
        </w:rPr>
        <w:t>(</w:t>
      </w:r>
      <w:r>
        <w:rPr>
          <w:lang w:eastAsia="zh-CN"/>
        </w:rPr>
        <w:t>亦云大小谏王经四纸</w:t>
      </w:r>
      <w:r>
        <w:rPr>
          <w:lang w:eastAsia="zh-CN"/>
        </w:rPr>
        <w:t>)</w:t>
      </w:r>
      <w:r>
        <w:rPr>
          <w:lang w:eastAsia="zh-CN"/>
        </w:rPr>
        <w:t xml:space="preserve">　宋居士沮渠京声译</w:t>
      </w:r>
    </w:p>
    <w:p w:rsidR="000309FE" w:rsidRDefault="001D1B5D">
      <w:pPr>
        <w:rPr>
          <w:lang w:eastAsia="zh-CN"/>
        </w:rPr>
      </w:pPr>
      <w:r>
        <w:rPr>
          <w:lang w:eastAsia="zh-CN"/>
        </w:rPr>
        <w:t xml:space="preserve">　　</w:t>
      </w:r>
      <w:r>
        <w:rPr>
          <w:lang w:eastAsia="zh-CN"/>
        </w:rPr>
        <w:t>·</w:t>
      </w:r>
      <w:r>
        <w:rPr>
          <w:lang w:eastAsia="zh-CN"/>
        </w:rPr>
        <w:t>如来示教胜军王经一卷</w:t>
      </w:r>
      <w:r>
        <w:rPr>
          <w:lang w:eastAsia="zh-CN"/>
        </w:rPr>
        <w:t>(</w:t>
      </w:r>
      <w:r>
        <w:rPr>
          <w:lang w:eastAsia="zh-CN"/>
        </w:rPr>
        <w:t>亦云胜军王经十纸</w:t>
      </w:r>
      <w:r>
        <w:rPr>
          <w:lang w:eastAsia="zh-CN"/>
        </w:rPr>
        <w:t>)</w:t>
      </w:r>
      <w:r>
        <w:rPr>
          <w:lang w:eastAsia="zh-CN"/>
        </w:rPr>
        <w:t xml:space="preserve">　唐三藏玄奘译</w:t>
      </w:r>
    </w:p>
    <w:p w:rsidR="000309FE" w:rsidRDefault="001D1B5D">
      <w:pPr>
        <w:rPr>
          <w:lang w:eastAsia="zh-CN"/>
        </w:rPr>
      </w:pPr>
      <w:r>
        <w:rPr>
          <w:lang w:eastAsia="zh-CN"/>
        </w:rPr>
        <w:t xml:space="preserve">　　</w:t>
      </w:r>
      <w:r>
        <w:rPr>
          <w:lang w:eastAsia="zh-CN"/>
        </w:rPr>
        <w:t>·</w:t>
      </w:r>
      <w:r>
        <w:rPr>
          <w:lang w:eastAsia="zh-CN"/>
        </w:rPr>
        <w:t>佛为胜光天子说王法经一卷</w:t>
      </w:r>
      <w:r>
        <w:rPr>
          <w:lang w:eastAsia="zh-CN"/>
        </w:rPr>
        <w:t>(</w:t>
      </w:r>
      <w:r>
        <w:rPr>
          <w:lang w:eastAsia="zh-CN"/>
        </w:rPr>
        <w:t>亦直云胜光天子经七纸</w:t>
      </w:r>
      <w:r>
        <w:rPr>
          <w:lang w:eastAsia="zh-CN"/>
        </w:rPr>
        <w:t>)</w:t>
      </w:r>
      <w:r>
        <w:rPr>
          <w:lang w:eastAsia="zh-CN"/>
        </w:rPr>
        <w:t xml:space="preserve">　唐三藏义净译</w:t>
      </w:r>
    </w:p>
    <w:p w:rsidR="000309FE" w:rsidRDefault="001D1B5D">
      <w:pPr>
        <w:rPr>
          <w:lang w:eastAsia="zh-CN"/>
        </w:rPr>
      </w:pPr>
      <w:r>
        <w:rPr>
          <w:lang w:eastAsia="zh-CN"/>
        </w:rPr>
        <w:t xml:space="preserve">　　</w:t>
      </w:r>
      <w:r>
        <w:rPr>
          <w:lang w:eastAsia="zh-CN"/>
        </w:rPr>
        <w:t>·</w:t>
      </w:r>
      <w:r>
        <w:rPr>
          <w:lang w:eastAsia="zh-CN"/>
        </w:rPr>
        <w:t>大方等修多罗王经一卷</w:t>
      </w:r>
      <w:r>
        <w:rPr>
          <w:lang w:eastAsia="zh-CN"/>
        </w:rPr>
        <w:t>(</w:t>
      </w:r>
      <w:r>
        <w:rPr>
          <w:lang w:eastAsia="zh-CN"/>
        </w:rPr>
        <w:t>或无王字二纸</w:t>
      </w:r>
      <w:r>
        <w:rPr>
          <w:lang w:eastAsia="zh-CN"/>
        </w:rPr>
        <w:t>)</w:t>
      </w:r>
      <w:r>
        <w:rPr>
          <w:lang w:eastAsia="zh-CN"/>
        </w:rPr>
        <w:t xml:space="preserve">　元魏天竺三藏菩提留支译</w:t>
      </w:r>
    </w:p>
    <w:p w:rsidR="000309FE" w:rsidRDefault="001D1B5D">
      <w:pPr>
        <w:rPr>
          <w:lang w:eastAsia="zh-CN"/>
        </w:rPr>
      </w:pPr>
      <w:r>
        <w:rPr>
          <w:lang w:eastAsia="zh-CN"/>
        </w:rPr>
        <w:t xml:space="preserve">　　</w:t>
      </w:r>
      <w:r>
        <w:rPr>
          <w:lang w:eastAsia="zh-CN"/>
        </w:rPr>
        <w:t>·</w:t>
      </w:r>
      <w:r>
        <w:rPr>
          <w:lang w:eastAsia="zh-CN"/>
        </w:rPr>
        <w:t>转有经一卷</w:t>
      </w:r>
      <w:r>
        <w:rPr>
          <w:lang w:eastAsia="zh-CN"/>
        </w:rPr>
        <w:t>(</w:t>
      </w:r>
      <w:r>
        <w:rPr>
          <w:lang w:eastAsia="zh-CN"/>
        </w:rPr>
        <w:t>三纸</w:t>
      </w:r>
      <w:r>
        <w:rPr>
          <w:lang w:eastAsia="zh-CN"/>
        </w:rPr>
        <w:t>)</w:t>
      </w:r>
      <w:r>
        <w:rPr>
          <w:lang w:eastAsia="zh-CN"/>
        </w:rPr>
        <w:t xml:space="preserve">　元魏天竺三藏佛陀扇多译</w:t>
      </w:r>
    </w:p>
    <w:p w:rsidR="000309FE" w:rsidRDefault="001D1B5D">
      <w:pPr>
        <w:rPr>
          <w:lang w:eastAsia="zh-CN"/>
        </w:rPr>
      </w:pPr>
      <w:r>
        <w:rPr>
          <w:lang w:eastAsia="zh-CN"/>
        </w:rPr>
        <w:t xml:space="preserve">　　</w:t>
      </w:r>
      <w:r>
        <w:rPr>
          <w:lang w:eastAsia="zh-CN"/>
        </w:rPr>
        <w:t>·</w:t>
      </w:r>
      <w:r>
        <w:rPr>
          <w:lang w:eastAsia="zh-CN"/>
        </w:rPr>
        <w:t>文殊师利巡行经一卷</w:t>
      </w:r>
      <w:r>
        <w:rPr>
          <w:lang w:eastAsia="zh-CN"/>
        </w:rPr>
        <w:t>(</w:t>
      </w:r>
      <w:r>
        <w:rPr>
          <w:lang w:eastAsia="zh-CN"/>
        </w:rPr>
        <w:t>五纸</w:t>
      </w:r>
      <w:r>
        <w:rPr>
          <w:lang w:eastAsia="zh-CN"/>
        </w:rPr>
        <w:t>)</w:t>
      </w:r>
      <w:r>
        <w:rPr>
          <w:lang w:eastAsia="zh-CN"/>
        </w:rPr>
        <w:t xml:space="preserve">　元魏天竺三藏菩提留支译</w:t>
      </w:r>
    </w:p>
    <w:p w:rsidR="000309FE" w:rsidRDefault="001D1B5D">
      <w:pPr>
        <w:rPr>
          <w:lang w:eastAsia="zh-CN"/>
        </w:rPr>
      </w:pPr>
      <w:r>
        <w:rPr>
          <w:lang w:eastAsia="zh-CN"/>
        </w:rPr>
        <w:t xml:space="preserve">　　</w:t>
      </w:r>
      <w:r>
        <w:rPr>
          <w:lang w:eastAsia="zh-CN"/>
        </w:rPr>
        <w:t>·</w:t>
      </w:r>
      <w:r>
        <w:rPr>
          <w:lang w:eastAsia="zh-CN"/>
        </w:rPr>
        <w:t>文殊尸利行经一卷</w:t>
      </w:r>
      <w:r>
        <w:rPr>
          <w:lang w:eastAsia="zh-CN"/>
        </w:rPr>
        <w:t>(</w:t>
      </w:r>
      <w:r>
        <w:rPr>
          <w:lang w:eastAsia="zh-CN"/>
        </w:rPr>
        <w:t>八纸</w:t>
      </w:r>
      <w:r>
        <w:rPr>
          <w:lang w:eastAsia="zh-CN"/>
        </w:rPr>
        <w:t>)</w:t>
      </w: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贝多树下思惟十二因缘经一卷</w:t>
      </w:r>
      <w:r>
        <w:rPr>
          <w:lang w:eastAsia="zh-CN"/>
        </w:rPr>
        <w:t>(</w:t>
      </w:r>
      <w:r>
        <w:rPr>
          <w:lang w:eastAsia="zh-CN"/>
        </w:rPr>
        <w:t>亦云闻城十二因缘经四纸</w:t>
      </w:r>
      <w:r>
        <w:rPr>
          <w:lang w:eastAsia="zh-CN"/>
        </w:rPr>
        <w:t>)</w:t>
      </w: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缘起圣道经一卷</w:t>
      </w:r>
      <w:r>
        <w:rPr>
          <w:lang w:eastAsia="zh-CN"/>
        </w:rPr>
        <w:t>(</w:t>
      </w:r>
      <w:r>
        <w:rPr>
          <w:lang w:eastAsia="zh-CN"/>
        </w:rPr>
        <w:t>八纸</w:t>
      </w:r>
      <w:r>
        <w:rPr>
          <w:lang w:eastAsia="zh-CN"/>
        </w:rPr>
        <w:t>)</w:t>
      </w:r>
      <w:r>
        <w:rPr>
          <w:lang w:eastAsia="zh-CN"/>
        </w:rPr>
        <w:t xml:space="preserve">　唐三藏玄奘译</w:t>
      </w:r>
    </w:p>
    <w:p w:rsidR="000309FE" w:rsidRDefault="001D1B5D">
      <w:pPr>
        <w:rPr>
          <w:lang w:eastAsia="zh-CN"/>
        </w:rPr>
      </w:pPr>
      <w:r>
        <w:rPr>
          <w:lang w:eastAsia="zh-CN"/>
        </w:rPr>
        <w:t xml:space="preserve">　　</w:t>
      </w:r>
      <w:r>
        <w:rPr>
          <w:lang w:eastAsia="zh-CN"/>
        </w:rPr>
        <w:t>·</w:t>
      </w:r>
      <w:r>
        <w:rPr>
          <w:lang w:eastAsia="zh-CN"/>
        </w:rPr>
        <w:t>稻芉经一卷</w:t>
      </w:r>
      <w:r>
        <w:rPr>
          <w:lang w:eastAsia="zh-CN"/>
        </w:rPr>
        <w:t>(</w:t>
      </w:r>
      <w:r>
        <w:rPr>
          <w:lang w:eastAsia="zh-CN"/>
        </w:rPr>
        <w:t>七纸</w:t>
      </w:r>
      <w:r>
        <w:rPr>
          <w:lang w:eastAsia="zh-CN"/>
        </w:rPr>
        <w:t>)</w:t>
      </w:r>
      <w:r>
        <w:rPr>
          <w:lang w:eastAsia="zh-CN"/>
        </w:rPr>
        <w:t xml:space="preserve">　失译今附东晋录</w:t>
      </w:r>
    </w:p>
    <w:p w:rsidR="000309FE" w:rsidRDefault="001D1B5D">
      <w:pPr>
        <w:rPr>
          <w:lang w:eastAsia="zh-CN"/>
        </w:rPr>
      </w:pPr>
      <w:r>
        <w:rPr>
          <w:lang w:eastAsia="zh-CN"/>
        </w:rPr>
        <w:lastRenderedPageBreak/>
        <w:t xml:space="preserve">　　</w:t>
      </w:r>
      <w:r>
        <w:rPr>
          <w:lang w:eastAsia="zh-CN"/>
        </w:rPr>
        <w:t>·</w:t>
      </w:r>
      <w:r>
        <w:rPr>
          <w:lang w:eastAsia="zh-CN"/>
        </w:rPr>
        <w:t>了本生死经一卷</w:t>
      </w:r>
      <w:r>
        <w:rPr>
          <w:lang w:eastAsia="zh-CN"/>
        </w:rPr>
        <w:t>(</w:t>
      </w:r>
      <w:r>
        <w:rPr>
          <w:lang w:eastAsia="zh-CN"/>
        </w:rPr>
        <w:t>五纸</w:t>
      </w:r>
      <w:r>
        <w:rPr>
          <w:lang w:eastAsia="zh-CN"/>
        </w:rPr>
        <w:t>)</w:t>
      </w: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自誓三昧经一卷</w:t>
      </w:r>
      <w:r>
        <w:rPr>
          <w:lang w:eastAsia="zh-CN"/>
        </w:rPr>
        <w:t>(</w:t>
      </w:r>
      <w:r>
        <w:rPr>
          <w:lang w:eastAsia="zh-CN"/>
        </w:rPr>
        <w:t>题下注云独证品第四出比丘净行中八纸</w:t>
      </w:r>
      <w:r>
        <w:rPr>
          <w:lang w:eastAsia="zh-CN"/>
        </w:rPr>
        <w:t>)</w:t>
      </w:r>
      <w:r>
        <w:rPr>
          <w:lang w:eastAsia="zh-CN"/>
        </w:rPr>
        <w:t xml:space="preserve">　后汉三藏安世高译</w:t>
      </w:r>
    </w:p>
    <w:p w:rsidR="000309FE" w:rsidRDefault="001D1B5D">
      <w:pPr>
        <w:rPr>
          <w:lang w:eastAsia="zh-CN"/>
        </w:rPr>
      </w:pPr>
      <w:r>
        <w:rPr>
          <w:lang w:eastAsia="zh-CN"/>
        </w:rPr>
        <w:t xml:space="preserve">　　</w:t>
      </w:r>
      <w:r>
        <w:rPr>
          <w:lang w:eastAsia="zh-CN"/>
        </w:rPr>
        <w:t>·</w:t>
      </w:r>
      <w:r>
        <w:rPr>
          <w:lang w:eastAsia="zh-CN"/>
        </w:rPr>
        <w:t>如来独证</w:t>
      </w:r>
      <w:r>
        <w:rPr>
          <w:lang w:eastAsia="zh-CN"/>
        </w:rPr>
        <w:t>自誓三昧经一卷</w:t>
      </w:r>
      <w:r>
        <w:rPr>
          <w:lang w:eastAsia="zh-CN"/>
        </w:rPr>
        <w:t>(</w:t>
      </w:r>
      <w:r>
        <w:rPr>
          <w:lang w:eastAsia="zh-CN"/>
        </w:rPr>
        <w:t>亦云独证自誓三昧经亦云如来自誓三昧经七纸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灌洗佛形像经一卷</w:t>
      </w:r>
      <w:r>
        <w:rPr>
          <w:lang w:eastAsia="zh-CN"/>
        </w:rPr>
        <w:t>(</w:t>
      </w:r>
      <w:r>
        <w:rPr>
          <w:lang w:eastAsia="zh-CN"/>
        </w:rPr>
        <w:t>亦云四月八日灌经亦直云灌经三纸</w:t>
      </w:r>
      <w:r>
        <w:rPr>
          <w:lang w:eastAsia="zh-CN"/>
        </w:rPr>
        <w:t>)</w:t>
      </w:r>
      <w:r>
        <w:rPr>
          <w:lang w:eastAsia="zh-CN"/>
        </w:rPr>
        <w:t xml:space="preserve">　西晋沙门释法炬译</w:t>
      </w:r>
    </w:p>
    <w:p w:rsidR="000309FE" w:rsidRDefault="001D1B5D">
      <w:pPr>
        <w:rPr>
          <w:lang w:eastAsia="zh-CN"/>
        </w:rPr>
      </w:pPr>
      <w:r>
        <w:rPr>
          <w:lang w:eastAsia="zh-CN"/>
        </w:rPr>
        <w:t xml:space="preserve">　　</w:t>
      </w:r>
      <w:r>
        <w:rPr>
          <w:lang w:eastAsia="zh-CN"/>
        </w:rPr>
        <w:t>·</w:t>
      </w:r>
      <w:r>
        <w:rPr>
          <w:lang w:eastAsia="zh-CN"/>
        </w:rPr>
        <w:t>摩诃刹头经一卷</w:t>
      </w:r>
      <w:r>
        <w:rPr>
          <w:lang w:eastAsia="zh-CN"/>
        </w:rPr>
        <w:t>(</w:t>
      </w:r>
      <w:r>
        <w:rPr>
          <w:lang w:eastAsia="zh-CN"/>
        </w:rPr>
        <w:t>亦名灌佛形像经三纸</w:t>
      </w:r>
      <w:r>
        <w:rPr>
          <w:lang w:eastAsia="zh-CN"/>
        </w:rPr>
        <w:t>)</w:t>
      </w:r>
      <w:r>
        <w:rPr>
          <w:lang w:eastAsia="zh-CN"/>
        </w:rPr>
        <w:t xml:space="preserve">　乞伏秦沙门释圣坚译</w:t>
      </w:r>
    </w:p>
    <w:p w:rsidR="000309FE" w:rsidRDefault="001D1B5D">
      <w:pPr>
        <w:rPr>
          <w:lang w:eastAsia="zh-CN"/>
        </w:rPr>
      </w:pPr>
      <w:r>
        <w:rPr>
          <w:lang w:eastAsia="zh-CN"/>
        </w:rPr>
        <w:t xml:space="preserve">　　</w:t>
      </w:r>
      <w:r>
        <w:rPr>
          <w:lang w:eastAsia="zh-CN"/>
        </w:rPr>
        <w:t>·</w:t>
      </w:r>
      <w:r>
        <w:rPr>
          <w:lang w:eastAsia="zh-CN"/>
        </w:rPr>
        <w:t>造立形像福报经一卷</w:t>
      </w:r>
      <w:r>
        <w:rPr>
          <w:lang w:eastAsia="zh-CN"/>
        </w:rPr>
        <w:t>(</w:t>
      </w:r>
      <w:r>
        <w:rPr>
          <w:lang w:eastAsia="zh-CN"/>
        </w:rPr>
        <w:t>三纸</w:t>
      </w:r>
      <w:r>
        <w:rPr>
          <w:lang w:eastAsia="zh-CN"/>
        </w:rPr>
        <w:t>)</w:t>
      </w: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作佛形像经一卷</w:t>
      </w:r>
      <w:r>
        <w:rPr>
          <w:lang w:eastAsia="zh-CN"/>
        </w:rPr>
        <w:t>(</w:t>
      </w:r>
      <w:r>
        <w:rPr>
          <w:lang w:eastAsia="zh-CN"/>
        </w:rPr>
        <w:t>亦云优填王作佛形像因缘经四纸</w:t>
      </w:r>
      <w:r>
        <w:rPr>
          <w:lang w:eastAsia="zh-CN"/>
        </w:rPr>
        <w:t>)</w:t>
      </w:r>
      <w:r>
        <w:rPr>
          <w:lang w:eastAsia="zh-CN"/>
        </w:rPr>
        <w:t xml:space="preserve">　失译今在汉录周录在小乘单本云法炬译</w:t>
      </w:r>
    </w:p>
    <w:p w:rsidR="000309FE" w:rsidRDefault="001D1B5D">
      <w:pPr>
        <w:rPr>
          <w:lang w:eastAsia="zh-CN"/>
        </w:rPr>
      </w:pPr>
      <w:r>
        <w:rPr>
          <w:lang w:eastAsia="zh-CN"/>
        </w:rPr>
        <w:t xml:space="preserve">　　</w:t>
      </w:r>
      <w:r>
        <w:rPr>
          <w:lang w:eastAsia="zh-CN"/>
        </w:rPr>
        <w:t>·</w:t>
      </w:r>
      <w:r>
        <w:rPr>
          <w:lang w:eastAsia="zh-CN"/>
        </w:rPr>
        <w:t>龙施女经一卷</w:t>
      </w:r>
      <w:r>
        <w:rPr>
          <w:lang w:eastAsia="zh-CN"/>
        </w:rPr>
        <w:t>(</w:t>
      </w:r>
      <w:r>
        <w:rPr>
          <w:lang w:eastAsia="zh-CN"/>
        </w:rPr>
        <w:t>或无女字二纸</w:t>
      </w:r>
      <w:r>
        <w:rPr>
          <w:lang w:eastAsia="zh-CN"/>
        </w:rPr>
        <w:t>)</w:t>
      </w: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龙施菩萨本起经一卷</w:t>
      </w:r>
      <w:r>
        <w:rPr>
          <w:lang w:eastAsia="zh-CN"/>
        </w:rPr>
        <w:t>(</w:t>
      </w:r>
      <w:r>
        <w:rPr>
          <w:lang w:eastAsia="zh-CN"/>
        </w:rPr>
        <w:t>或云龙施女经亦云龙施本经四纸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八吉祥神咒经一卷</w:t>
      </w:r>
      <w:r>
        <w:rPr>
          <w:lang w:eastAsia="zh-CN"/>
        </w:rPr>
        <w:t>(</w:t>
      </w:r>
      <w:r>
        <w:rPr>
          <w:lang w:eastAsia="zh-CN"/>
        </w:rPr>
        <w:t>或无神字三纸</w:t>
      </w:r>
      <w:r>
        <w:rPr>
          <w:lang w:eastAsia="zh-CN"/>
        </w:rPr>
        <w:t>)</w:t>
      </w: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八阳神咒经一卷</w:t>
      </w:r>
      <w:r>
        <w:rPr>
          <w:lang w:eastAsia="zh-CN"/>
        </w:rPr>
        <w:t>(</w:t>
      </w:r>
      <w:r>
        <w:rPr>
          <w:lang w:eastAsia="zh-CN"/>
        </w:rPr>
        <w:t>亦直云八阳经别有一本亦云八阳神咒可半纸许初有七佛名者非也四纸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八吉祥经一卷</w:t>
      </w:r>
      <w:r>
        <w:rPr>
          <w:lang w:eastAsia="zh-CN"/>
        </w:rPr>
        <w:t>(</w:t>
      </w:r>
      <w:r>
        <w:rPr>
          <w:lang w:eastAsia="zh-CN"/>
        </w:rPr>
        <w:t>亦云八方世界八佛名号经二纸</w:t>
      </w:r>
      <w:r>
        <w:rPr>
          <w:lang w:eastAsia="zh-CN"/>
        </w:rPr>
        <w:t>)</w:t>
      </w:r>
      <w:r>
        <w:rPr>
          <w:lang w:eastAsia="zh-CN"/>
        </w:rPr>
        <w:t xml:space="preserve">　梁扶南三藏僧伽婆罗译</w:t>
      </w:r>
    </w:p>
    <w:p w:rsidR="000309FE" w:rsidRDefault="001D1B5D">
      <w:pPr>
        <w:rPr>
          <w:lang w:eastAsia="zh-CN"/>
        </w:rPr>
      </w:pPr>
      <w:r>
        <w:rPr>
          <w:lang w:eastAsia="zh-CN"/>
        </w:rPr>
        <w:t xml:space="preserve">　　</w:t>
      </w:r>
      <w:r>
        <w:rPr>
          <w:lang w:eastAsia="zh-CN"/>
        </w:rPr>
        <w:t>·</w:t>
      </w:r>
      <w:r>
        <w:rPr>
          <w:lang w:eastAsia="zh-CN"/>
        </w:rPr>
        <w:t>八佛名号经一卷</w:t>
      </w:r>
      <w:r>
        <w:rPr>
          <w:lang w:eastAsia="zh-CN"/>
        </w:rPr>
        <w:t>(</w:t>
      </w:r>
      <w:r>
        <w:rPr>
          <w:lang w:eastAsia="zh-CN"/>
        </w:rPr>
        <w:t>四纸</w:t>
      </w:r>
      <w:r>
        <w:rPr>
          <w:lang w:eastAsia="zh-CN"/>
        </w:rPr>
        <w:t>)</w:t>
      </w: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盂兰盆经一卷</w:t>
      </w:r>
      <w:r>
        <w:rPr>
          <w:lang w:eastAsia="zh-CN"/>
        </w:rPr>
        <w:t>(</w:t>
      </w:r>
      <w:r>
        <w:rPr>
          <w:lang w:eastAsia="zh-CN"/>
        </w:rPr>
        <w:t>亦云盂兰经二纸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报恩奉盆经一卷</w:t>
      </w:r>
      <w:r>
        <w:rPr>
          <w:lang w:eastAsia="zh-CN"/>
        </w:rPr>
        <w:t>(</w:t>
      </w:r>
      <w:r>
        <w:rPr>
          <w:lang w:eastAsia="zh-CN"/>
        </w:rPr>
        <w:t>一纸</w:t>
      </w:r>
      <w:r>
        <w:rPr>
          <w:lang w:eastAsia="zh-CN"/>
        </w:rPr>
        <w:t>)</w:t>
      </w: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佛说浴像功德经一卷</w:t>
      </w:r>
      <w:r>
        <w:rPr>
          <w:lang w:eastAsia="zh-CN"/>
        </w:rPr>
        <w:t>(</w:t>
      </w:r>
      <w:r>
        <w:rPr>
          <w:lang w:eastAsia="zh-CN"/>
        </w:rPr>
        <w:t>三纸</w:t>
      </w:r>
      <w:r>
        <w:rPr>
          <w:lang w:eastAsia="zh-CN"/>
        </w:rPr>
        <w:t>)</w:t>
      </w:r>
      <w:r>
        <w:rPr>
          <w:lang w:eastAsia="zh-CN"/>
        </w:rPr>
        <w:t xml:space="preserve">　唐三藏宝思惟译</w:t>
      </w:r>
    </w:p>
    <w:p w:rsidR="000309FE" w:rsidRDefault="001D1B5D">
      <w:pPr>
        <w:rPr>
          <w:lang w:eastAsia="zh-CN"/>
        </w:rPr>
      </w:pPr>
      <w:r>
        <w:rPr>
          <w:lang w:eastAsia="zh-CN"/>
        </w:rPr>
        <w:t xml:space="preserve">　　</w:t>
      </w:r>
      <w:r>
        <w:rPr>
          <w:lang w:eastAsia="zh-CN"/>
        </w:rPr>
        <w:t>·</w:t>
      </w:r>
      <w:r>
        <w:rPr>
          <w:lang w:eastAsia="zh-CN"/>
        </w:rPr>
        <w:t>浴像功德经一卷</w:t>
      </w:r>
      <w:r>
        <w:rPr>
          <w:lang w:eastAsia="zh-CN"/>
        </w:rPr>
        <w:t>(</w:t>
      </w:r>
      <w:r>
        <w:rPr>
          <w:lang w:eastAsia="zh-CN"/>
        </w:rPr>
        <w:t>四纸</w:t>
      </w:r>
      <w:r>
        <w:rPr>
          <w:lang w:eastAsia="zh-CN"/>
        </w:rPr>
        <w:t>)</w:t>
      </w:r>
      <w:r>
        <w:rPr>
          <w:lang w:eastAsia="zh-CN"/>
        </w:rPr>
        <w:t xml:space="preserve">　唐三藏义净译</w:t>
      </w:r>
    </w:p>
    <w:p w:rsidR="000309FE" w:rsidRDefault="001D1B5D">
      <w:pPr>
        <w:rPr>
          <w:lang w:eastAsia="zh-CN"/>
        </w:rPr>
      </w:pPr>
      <w:r>
        <w:rPr>
          <w:lang w:eastAsia="zh-CN"/>
        </w:rPr>
        <w:t xml:space="preserve">　　</w:t>
      </w:r>
      <w:r>
        <w:rPr>
          <w:lang w:eastAsia="zh-CN"/>
        </w:rPr>
        <w:t>·</w:t>
      </w:r>
      <w:r>
        <w:rPr>
          <w:lang w:eastAsia="zh-CN"/>
        </w:rPr>
        <w:t>校量数珠功德经一卷</w:t>
      </w:r>
      <w:r>
        <w:rPr>
          <w:lang w:eastAsia="zh-CN"/>
        </w:rPr>
        <w:t>(</w:t>
      </w:r>
      <w:r>
        <w:rPr>
          <w:lang w:eastAsia="zh-CN"/>
        </w:rPr>
        <w:t>二纸</w:t>
      </w:r>
      <w:r>
        <w:rPr>
          <w:lang w:eastAsia="zh-CN"/>
        </w:rPr>
        <w:t>)</w:t>
      </w:r>
      <w:r>
        <w:rPr>
          <w:lang w:eastAsia="zh-CN"/>
        </w:rPr>
        <w:t xml:space="preserve">　唐三藏宝思惟译</w:t>
      </w:r>
    </w:p>
    <w:p w:rsidR="000309FE" w:rsidRDefault="001D1B5D">
      <w:pPr>
        <w:rPr>
          <w:lang w:eastAsia="zh-CN"/>
        </w:rPr>
      </w:pPr>
      <w:r>
        <w:rPr>
          <w:lang w:eastAsia="zh-CN"/>
        </w:rPr>
        <w:t xml:space="preserve">　　</w:t>
      </w:r>
      <w:r>
        <w:rPr>
          <w:lang w:eastAsia="zh-CN"/>
        </w:rPr>
        <w:t>·</w:t>
      </w:r>
      <w:r>
        <w:rPr>
          <w:lang w:eastAsia="zh-CN"/>
        </w:rPr>
        <w:t>数珠功德经一卷</w:t>
      </w:r>
      <w:r>
        <w:rPr>
          <w:lang w:eastAsia="zh-CN"/>
        </w:rPr>
        <w:t>(</w:t>
      </w:r>
      <w:r>
        <w:rPr>
          <w:lang w:eastAsia="zh-CN"/>
        </w:rPr>
        <w:t>内云曼殊室利咒藏中校量数珠功德法二纸</w:t>
      </w:r>
      <w:r>
        <w:rPr>
          <w:lang w:eastAsia="zh-CN"/>
        </w:rPr>
        <w:t>)</w:t>
      </w:r>
      <w:r>
        <w:rPr>
          <w:lang w:eastAsia="zh-CN"/>
        </w:rPr>
        <w:t xml:space="preserve">　唐三藏义净译</w:t>
      </w:r>
    </w:p>
    <w:p w:rsidR="000309FE" w:rsidRDefault="001D1B5D">
      <w:pPr>
        <w:rPr>
          <w:lang w:eastAsia="zh-CN"/>
        </w:rPr>
      </w:pPr>
      <w:r>
        <w:rPr>
          <w:lang w:eastAsia="zh-CN"/>
        </w:rPr>
        <w:t xml:space="preserve">　　上二十九经二十九卷同帙。</w:t>
      </w:r>
    </w:p>
    <w:p w:rsidR="000309FE" w:rsidRDefault="001D1B5D">
      <w:pPr>
        <w:rPr>
          <w:lang w:eastAsia="zh-CN"/>
        </w:rPr>
      </w:pPr>
      <w:r>
        <w:rPr>
          <w:lang w:eastAsia="zh-CN"/>
        </w:rPr>
        <w:t xml:space="preserve">　　</w:t>
      </w:r>
      <w:r>
        <w:rPr>
          <w:lang w:eastAsia="zh-CN"/>
        </w:rPr>
        <w:t>·</w:t>
      </w:r>
      <w:r>
        <w:rPr>
          <w:lang w:eastAsia="zh-CN"/>
        </w:rPr>
        <w:t>不空罥索神变真言经三十卷</w:t>
      </w:r>
      <w:r>
        <w:rPr>
          <w:lang w:eastAsia="zh-CN"/>
        </w:rPr>
        <w:t>(</w:t>
      </w:r>
      <w:r>
        <w:rPr>
          <w:lang w:eastAsia="zh-CN"/>
        </w:rPr>
        <w:t>三帙五百六十二纸</w:t>
      </w:r>
      <w:r>
        <w:rPr>
          <w:lang w:eastAsia="zh-CN"/>
        </w:rPr>
        <w:t>)</w:t>
      </w:r>
      <w:r>
        <w:rPr>
          <w:lang w:eastAsia="zh-CN"/>
        </w:rPr>
        <w:t xml:space="preserve">　唐南天竺三藏菩提流志译</w:t>
      </w:r>
    </w:p>
    <w:p w:rsidR="000309FE" w:rsidRDefault="001D1B5D">
      <w:pPr>
        <w:rPr>
          <w:lang w:eastAsia="zh-CN"/>
        </w:rPr>
      </w:pPr>
      <w:r>
        <w:rPr>
          <w:lang w:eastAsia="zh-CN"/>
        </w:rPr>
        <w:t xml:space="preserve">　　</w:t>
      </w:r>
      <w:r>
        <w:rPr>
          <w:lang w:eastAsia="zh-CN"/>
        </w:rPr>
        <w:t>·</w:t>
      </w:r>
      <w:r>
        <w:rPr>
          <w:lang w:eastAsia="zh-CN"/>
        </w:rPr>
        <w:t>不空罥索咒经一卷</w:t>
      </w:r>
      <w:r>
        <w:rPr>
          <w:lang w:eastAsia="zh-CN"/>
        </w:rPr>
        <w:t>(</w:t>
      </w:r>
      <w:r>
        <w:rPr>
          <w:lang w:eastAsia="zh-CN"/>
        </w:rPr>
        <w:t>亦云不空罥索观世音心咒经十一纸</w:t>
      </w:r>
      <w:r>
        <w:rPr>
          <w:lang w:eastAsia="zh-CN"/>
        </w:rPr>
        <w:t>)</w:t>
      </w: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不空罥索神咒心经一卷</w:t>
      </w:r>
      <w:r>
        <w:rPr>
          <w:lang w:eastAsia="zh-CN"/>
        </w:rPr>
        <w:t>(</w:t>
      </w:r>
      <w:r>
        <w:rPr>
          <w:lang w:eastAsia="zh-CN"/>
        </w:rPr>
        <w:t>一十三纸</w:t>
      </w:r>
      <w:r>
        <w:rPr>
          <w:lang w:eastAsia="zh-CN"/>
        </w:rPr>
        <w:t>)</w:t>
      </w:r>
      <w:r>
        <w:rPr>
          <w:lang w:eastAsia="zh-CN"/>
        </w:rPr>
        <w:t xml:space="preserve">　唐三藏玄奘译</w:t>
      </w:r>
    </w:p>
    <w:p w:rsidR="000309FE" w:rsidRDefault="001D1B5D">
      <w:pPr>
        <w:rPr>
          <w:lang w:eastAsia="zh-CN"/>
        </w:rPr>
      </w:pPr>
      <w:r>
        <w:rPr>
          <w:lang w:eastAsia="zh-CN"/>
        </w:rPr>
        <w:lastRenderedPageBreak/>
        <w:t xml:space="preserve">　　</w:t>
      </w:r>
      <w:r>
        <w:rPr>
          <w:lang w:eastAsia="zh-CN"/>
        </w:rPr>
        <w:t>·</w:t>
      </w:r>
      <w:r>
        <w:rPr>
          <w:lang w:eastAsia="zh-CN"/>
        </w:rPr>
        <w:t>不空罥索陀罗尼自在王咒经三卷</w:t>
      </w:r>
      <w:r>
        <w:rPr>
          <w:lang w:eastAsia="zh-CN"/>
        </w:rPr>
        <w:t>(</w:t>
      </w:r>
      <w:r>
        <w:rPr>
          <w:lang w:eastAsia="zh-CN"/>
        </w:rPr>
        <w:t>亦云不空罥索心咒王经二十四纸</w:t>
      </w:r>
      <w:r>
        <w:rPr>
          <w:lang w:eastAsia="zh-CN"/>
        </w:rPr>
        <w:t>)</w:t>
      </w:r>
      <w:r>
        <w:rPr>
          <w:lang w:eastAsia="zh-CN"/>
        </w:rPr>
        <w:t xml:space="preserve">　唐天后代天竺三藏宝思惟译</w:t>
      </w:r>
    </w:p>
    <w:p w:rsidR="000309FE" w:rsidRDefault="001D1B5D">
      <w:pPr>
        <w:rPr>
          <w:lang w:eastAsia="zh-CN"/>
        </w:rPr>
      </w:pPr>
      <w:r>
        <w:rPr>
          <w:lang w:eastAsia="zh-CN"/>
        </w:rPr>
        <w:t xml:space="preserve">　　</w:t>
      </w:r>
      <w:r>
        <w:rPr>
          <w:lang w:eastAsia="zh-CN"/>
        </w:rPr>
        <w:t>·</w:t>
      </w:r>
      <w:r>
        <w:rPr>
          <w:lang w:eastAsia="zh-CN"/>
        </w:rPr>
        <w:t>不空罥索陀罗尼经一卷</w:t>
      </w:r>
      <w:r>
        <w:rPr>
          <w:lang w:eastAsia="zh-CN"/>
        </w:rPr>
        <w:t>(</w:t>
      </w:r>
      <w:r>
        <w:rPr>
          <w:lang w:eastAsia="zh-CN"/>
        </w:rPr>
        <w:t>一名普门三十七纸</w:t>
      </w:r>
      <w:r>
        <w:rPr>
          <w:lang w:eastAsia="zh-CN"/>
        </w:rPr>
        <w:t>)</w:t>
      </w:r>
      <w:r>
        <w:rPr>
          <w:lang w:eastAsia="zh-CN"/>
        </w:rPr>
        <w:t xml:space="preserve">　唐天后代北天竺婆罗门李无谄译</w:t>
      </w:r>
    </w:p>
    <w:p w:rsidR="000309FE" w:rsidRDefault="001D1B5D">
      <w:pPr>
        <w:rPr>
          <w:lang w:eastAsia="zh-CN"/>
        </w:rPr>
      </w:pPr>
      <w:r>
        <w:rPr>
          <w:lang w:eastAsia="zh-CN"/>
        </w:rPr>
        <w:t xml:space="preserve">　　</w:t>
      </w:r>
      <w:r>
        <w:rPr>
          <w:lang w:eastAsia="zh-CN"/>
        </w:rPr>
        <w:t>·</w:t>
      </w:r>
      <w:r>
        <w:rPr>
          <w:lang w:eastAsia="zh-CN"/>
        </w:rPr>
        <w:t>千手千臂观世音菩萨陀罗尼神咒经二卷</w:t>
      </w:r>
      <w:r>
        <w:rPr>
          <w:lang w:eastAsia="zh-CN"/>
        </w:rPr>
        <w:t>(</w:t>
      </w:r>
      <w:r>
        <w:rPr>
          <w:lang w:eastAsia="zh-CN"/>
        </w:rPr>
        <w:t>或一卷十九纸</w:t>
      </w:r>
      <w:r>
        <w:rPr>
          <w:lang w:eastAsia="zh-CN"/>
        </w:rPr>
        <w:t>)</w:t>
      </w:r>
      <w:r>
        <w:rPr>
          <w:lang w:eastAsia="zh-CN"/>
        </w:rPr>
        <w:t xml:space="preserve">　唐总持寺沙门释智通译</w:t>
      </w:r>
    </w:p>
    <w:p w:rsidR="000309FE" w:rsidRDefault="001D1B5D">
      <w:pPr>
        <w:rPr>
          <w:lang w:eastAsia="zh-CN"/>
        </w:rPr>
      </w:pPr>
      <w:r>
        <w:rPr>
          <w:lang w:eastAsia="zh-CN"/>
        </w:rPr>
        <w:t xml:space="preserve">　　</w:t>
      </w:r>
      <w:r>
        <w:rPr>
          <w:lang w:eastAsia="zh-CN"/>
        </w:rPr>
        <w:t>·</w:t>
      </w:r>
      <w:r>
        <w:rPr>
          <w:lang w:eastAsia="zh-CN"/>
        </w:rPr>
        <w:t>千手千眼观世音菩萨姥陀罗尼身经一卷</w:t>
      </w:r>
      <w:r>
        <w:rPr>
          <w:lang w:eastAsia="zh-CN"/>
        </w:rPr>
        <w:t>(</w:t>
      </w:r>
      <w:r>
        <w:rPr>
          <w:lang w:eastAsia="zh-CN"/>
        </w:rPr>
        <w:t>或云千臂千眼二十二纸</w:t>
      </w:r>
      <w:r>
        <w:rPr>
          <w:lang w:eastAsia="zh-CN"/>
        </w:rPr>
        <w:t>)</w:t>
      </w:r>
      <w:r>
        <w:rPr>
          <w:lang w:eastAsia="zh-CN"/>
        </w:rPr>
        <w:t xml:space="preserve">　唐南天竺三藏菩提流志译</w:t>
      </w:r>
    </w:p>
    <w:p w:rsidR="000309FE" w:rsidRDefault="001D1B5D">
      <w:pPr>
        <w:rPr>
          <w:lang w:eastAsia="zh-CN"/>
        </w:rPr>
      </w:pPr>
      <w:r>
        <w:rPr>
          <w:lang w:eastAsia="zh-CN"/>
        </w:rPr>
        <w:t xml:space="preserve">　　</w:t>
      </w:r>
      <w:r>
        <w:rPr>
          <w:lang w:eastAsia="zh-CN"/>
        </w:rPr>
        <w:t>·</w:t>
      </w:r>
      <w:r>
        <w:rPr>
          <w:lang w:eastAsia="zh-CN"/>
        </w:rPr>
        <w:t>千手千眼观世音菩萨广大圆满无碍大悲心陀罗尼经一卷</w:t>
      </w:r>
      <w:r>
        <w:rPr>
          <w:lang w:eastAsia="zh-CN"/>
        </w:rPr>
        <w:t>(</w:t>
      </w:r>
      <w:r>
        <w:rPr>
          <w:lang w:eastAsia="zh-CN"/>
        </w:rPr>
        <w:t>唐西天竺沙门伽梵达摩译一十九纸</w:t>
      </w:r>
      <w:r>
        <w:rPr>
          <w:lang w:eastAsia="zh-CN"/>
        </w:rPr>
        <w:t>)</w:t>
      </w:r>
    </w:p>
    <w:p w:rsidR="000309FE" w:rsidRDefault="001D1B5D">
      <w:pPr>
        <w:rPr>
          <w:lang w:eastAsia="zh-CN"/>
        </w:rPr>
      </w:pPr>
      <w:r>
        <w:rPr>
          <w:lang w:eastAsia="zh-CN"/>
        </w:rPr>
        <w:t xml:space="preserve">　　</w:t>
      </w:r>
      <w:r>
        <w:rPr>
          <w:lang w:eastAsia="zh-CN"/>
        </w:rPr>
        <w:t>·</w:t>
      </w:r>
      <w:r>
        <w:rPr>
          <w:lang w:eastAsia="zh-CN"/>
        </w:rPr>
        <w:t>观世音菩秘密藏神咒经一卷</w:t>
      </w:r>
      <w:r>
        <w:rPr>
          <w:lang w:eastAsia="zh-CN"/>
        </w:rPr>
        <w:t>(</w:t>
      </w:r>
      <w:r>
        <w:rPr>
          <w:lang w:eastAsia="zh-CN"/>
        </w:rPr>
        <w:t>八纸</w:t>
      </w:r>
      <w:r>
        <w:rPr>
          <w:lang w:eastAsia="zh-CN"/>
        </w:rPr>
        <w:t>)</w:t>
      </w:r>
      <w:r>
        <w:rPr>
          <w:lang w:eastAsia="zh-CN"/>
        </w:rPr>
        <w:t xml:space="preserve">　唐天后代于阗三藏实叉难陀译</w:t>
      </w:r>
    </w:p>
    <w:p w:rsidR="000309FE" w:rsidRDefault="001D1B5D">
      <w:pPr>
        <w:rPr>
          <w:lang w:eastAsia="zh-CN"/>
        </w:rPr>
      </w:pPr>
      <w:r>
        <w:rPr>
          <w:lang w:eastAsia="zh-CN"/>
        </w:rPr>
        <w:t xml:space="preserve">　　</w:t>
      </w:r>
      <w:r>
        <w:rPr>
          <w:lang w:eastAsia="zh-CN"/>
        </w:rPr>
        <w:t>·</w:t>
      </w:r>
      <w:r>
        <w:rPr>
          <w:lang w:eastAsia="zh-CN"/>
        </w:rPr>
        <w:t>观世音菩萨如意摩尼陀罗尼经一卷</w:t>
      </w:r>
      <w:r>
        <w:rPr>
          <w:lang w:eastAsia="zh-CN"/>
        </w:rPr>
        <w:t>(</w:t>
      </w:r>
      <w:r>
        <w:rPr>
          <w:lang w:eastAsia="zh-CN"/>
        </w:rPr>
        <w:t>七纸</w:t>
      </w:r>
      <w:r>
        <w:rPr>
          <w:lang w:eastAsia="zh-CN"/>
        </w:rPr>
        <w:t>)</w:t>
      </w:r>
      <w:r>
        <w:rPr>
          <w:lang w:eastAsia="zh-CN"/>
        </w:rPr>
        <w:t xml:space="preserve">　唐天竺三藏宝思惟译</w:t>
      </w:r>
    </w:p>
    <w:p w:rsidR="000309FE" w:rsidRDefault="001D1B5D">
      <w:pPr>
        <w:rPr>
          <w:lang w:eastAsia="zh-CN"/>
        </w:rPr>
      </w:pPr>
      <w:r>
        <w:rPr>
          <w:lang w:eastAsia="zh-CN"/>
        </w:rPr>
        <w:t xml:space="preserve">　　上九经十二卷同帙。</w:t>
      </w:r>
    </w:p>
    <w:p w:rsidR="000309FE" w:rsidRDefault="001D1B5D">
      <w:pPr>
        <w:rPr>
          <w:lang w:eastAsia="zh-CN"/>
        </w:rPr>
      </w:pPr>
      <w:r>
        <w:rPr>
          <w:lang w:eastAsia="zh-CN"/>
        </w:rPr>
        <w:t xml:space="preserve">　　</w:t>
      </w:r>
      <w:r>
        <w:rPr>
          <w:lang w:eastAsia="zh-CN"/>
        </w:rPr>
        <w:t>·</w:t>
      </w:r>
      <w:r>
        <w:rPr>
          <w:lang w:eastAsia="zh-CN"/>
        </w:rPr>
        <w:t>观自在菩萨如意心陀罗尼咒经一卷</w:t>
      </w:r>
      <w:r>
        <w:rPr>
          <w:lang w:eastAsia="zh-CN"/>
        </w:rPr>
        <w:t>(</w:t>
      </w:r>
      <w:r>
        <w:rPr>
          <w:lang w:eastAsia="zh-CN"/>
        </w:rPr>
        <w:t>四纸</w:t>
      </w:r>
      <w:r>
        <w:rPr>
          <w:lang w:eastAsia="zh-CN"/>
        </w:rPr>
        <w:t>)</w:t>
      </w:r>
      <w:r>
        <w:rPr>
          <w:lang w:eastAsia="zh-CN"/>
        </w:rPr>
        <w:t xml:space="preserve">　唐三藏义净译</w:t>
      </w:r>
    </w:p>
    <w:p w:rsidR="000309FE" w:rsidRDefault="001D1B5D">
      <w:pPr>
        <w:rPr>
          <w:lang w:eastAsia="zh-CN"/>
        </w:rPr>
      </w:pPr>
      <w:r>
        <w:rPr>
          <w:lang w:eastAsia="zh-CN"/>
        </w:rPr>
        <w:t xml:space="preserve">　　</w:t>
      </w:r>
      <w:r>
        <w:rPr>
          <w:lang w:eastAsia="zh-CN"/>
        </w:rPr>
        <w:t>·</w:t>
      </w:r>
      <w:r>
        <w:rPr>
          <w:lang w:eastAsia="zh-CN"/>
        </w:rPr>
        <w:t>如意轮陀罗尼经一卷</w:t>
      </w:r>
      <w:r>
        <w:rPr>
          <w:lang w:eastAsia="zh-CN"/>
        </w:rPr>
        <w:t>(</w:t>
      </w:r>
      <w:r>
        <w:rPr>
          <w:lang w:eastAsia="zh-CN"/>
        </w:rPr>
        <w:t>此经出</w:t>
      </w:r>
      <w:r>
        <w:rPr>
          <w:lang w:eastAsia="zh-CN"/>
        </w:rPr>
        <w:t>大莲华金刚三昧耶加持秘密无障碍经二十四纸</w:t>
      </w:r>
      <w:r>
        <w:rPr>
          <w:lang w:eastAsia="zh-CN"/>
        </w:rPr>
        <w:t>)</w:t>
      </w:r>
      <w:r>
        <w:rPr>
          <w:lang w:eastAsia="zh-CN"/>
        </w:rPr>
        <w:t xml:space="preserve">　唐天竺三藏菩提流志译</w:t>
      </w:r>
    </w:p>
    <w:p w:rsidR="000309FE" w:rsidRDefault="001D1B5D">
      <w:pPr>
        <w:rPr>
          <w:lang w:eastAsia="zh-CN"/>
        </w:rPr>
      </w:pPr>
      <w:r>
        <w:rPr>
          <w:lang w:eastAsia="zh-CN"/>
        </w:rPr>
        <w:t xml:space="preserve">　　</w:t>
      </w:r>
      <w:r>
        <w:rPr>
          <w:lang w:eastAsia="zh-CN"/>
        </w:rPr>
        <w:t>·</w:t>
      </w:r>
      <w:r>
        <w:rPr>
          <w:lang w:eastAsia="zh-CN"/>
        </w:rPr>
        <w:t>文殊师利根本一字陀罗尼经一卷</w:t>
      </w:r>
      <w:r>
        <w:rPr>
          <w:lang w:eastAsia="zh-CN"/>
        </w:rPr>
        <w:t>(</w:t>
      </w:r>
      <w:r>
        <w:rPr>
          <w:lang w:eastAsia="zh-CN"/>
        </w:rPr>
        <w:t>题云大方广菩萨藏中文殊师利根本一字陀罗尼法亦云一字咒王经三纸</w:t>
      </w:r>
      <w:r>
        <w:rPr>
          <w:lang w:eastAsia="zh-CN"/>
        </w:rPr>
        <w:t>)</w:t>
      </w:r>
      <w:r>
        <w:rPr>
          <w:lang w:eastAsia="zh-CN"/>
        </w:rPr>
        <w:t xml:space="preserve">　唐天后代宝思惟译</w:t>
      </w:r>
    </w:p>
    <w:p w:rsidR="000309FE" w:rsidRDefault="001D1B5D">
      <w:pPr>
        <w:rPr>
          <w:lang w:eastAsia="zh-CN"/>
        </w:rPr>
      </w:pPr>
      <w:r>
        <w:rPr>
          <w:lang w:eastAsia="zh-CN"/>
        </w:rPr>
        <w:t xml:space="preserve">　　</w:t>
      </w:r>
      <w:r>
        <w:rPr>
          <w:lang w:eastAsia="zh-CN"/>
        </w:rPr>
        <w:t>·</w:t>
      </w:r>
      <w:r>
        <w:rPr>
          <w:lang w:eastAsia="zh-CN"/>
        </w:rPr>
        <w:t>曼殊室利菩萨咒藏中一字咒王经一卷</w:t>
      </w:r>
      <w:r>
        <w:rPr>
          <w:lang w:eastAsia="zh-CN"/>
        </w:rPr>
        <w:t>(</w:t>
      </w:r>
      <w:r>
        <w:rPr>
          <w:lang w:eastAsia="zh-CN"/>
        </w:rPr>
        <w:t>三纸</w:t>
      </w:r>
      <w:r>
        <w:rPr>
          <w:lang w:eastAsia="zh-CN"/>
        </w:rPr>
        <w:t>)</w:t>
      </w:r>
      <w:r>
        <w:rPr>
          <w:lang w:eastAsia="zh-CN"/>
        </w:rPr>
        <w:t xml:space="preserve">　唐天后代三藏义净译</w:t>
      </w:r>
    </w:p>
    <w:p w:rsidR="000309FE" w:rsidRDefault="001D1B5D">
      <w:pPr>
        <w:rPr>
          <w:lang w:eastAsia="zh-CN"/>
        </w:rPr>
      </w:pPr>
      <w:r>
        <w:rPr>
          <w:lang w:eastAsia="zh-CN"/>
        </w:rPr>
        <w:t xml:space="preserve">　　</w:t>
      </w:r>
      <w:r>
        <w:rPr>
          <w:lang w:eastAsia="zh-CN"/>
        </w:rPr>
        <w:t>·</w:t>
      </w:r>
      <w:r>
        <w:rPr>
          <w:lang w:eastAsia="zh-CN"/>
        </w:rPr>
        <w:t>十二佛名神咒经一卷</w:t>
      </w:r>
      <w:r>
        <w:rPr>
          <w:lang w:eastAsia="zh-CN"/>
        </w:rPr>
        <w:t>(</w:t>
      </w:r>
      <w:r>
        <w:rPr>
          <w:lang w:eastAsia="zh-CN"/>
        </w:rPr>
        <w:t>题云十二佛名神咒校量功德除障灭罪经六纸</w:t>
      </w:r>
      <w:r>
        <w:rPr>
          <w:lang w:eastAsia="zh-CN"/>
        </w:rPr>
        <w:t>)</w:t>
      </w: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称赞如来功德神咒经一卷</w:t>
      </w:r>
      <w:r>
        <w:rPr>
          <w:lang w:eastAsia="zh-CN"/>
        </w:rPr>
        <w:t>(</w:t>
      </w:r>
      <w:r>
        <w:rPr>
          <w:lang w:eastAsia="zh-CN"/>
        </w:rPr>
        <w:t>三纸</w:t>
      </w:r>
      <w:r>
        <w:rPr>
          <w:lang w:eastAsia="zh-CN"/>
        </w:rPr>
        <w:t>)</w:t>
      </w:r>
      <w:r>
        <w:rPr>
          <w:lang w:eastAsia="zh-CN"/>
        </w:rPr>
        <w:t xml:space="preserve">　唐三藏义净译</w:t>
      </w:r>
    </w:p>
    <w:p w:rsidR="000309FE" w:rsidRDefault="001D1B5D">
      <w:pPr>
        <w:rPr>
          <w:lang w:eastAsia="zh-CN"/>
        </w:rPr>
      </w:pPr>
      <w:r>
        <w:rPr>
          <w:lang w:eastAsia="zh-CN"/>
        </w:rPr>
        <w:t xml:space="preserve">　　</w:t>
      </w:r>
      <w:r>
        <w:rPr>
          <w:lang w:eastAsia="zh-CN"/>
        </w:rPr>
        <w:t>·</w:t>
      </w:r>
      <w:r>
        <w:rPr>
          <w:lang w:eastAsia="zh-CN"/>
        </w:rPr>
        <w:t>孔雀王咒经一卷</w:t>
      </w:r>
      <w:r>
        <w:rPr>
          <w:lang w:eastAsia="zh-CN"/>
        </w:rPr>
        <w:t>(</w:t>
      </w:r>
      <w:r>
        <w:rPr>
          <w:lang w:eastAsia="zh-CN"/>
        </w:rPr>
        <w:t>亦名大金色孔雀王经并结界场法具八纸</w:t>
      </w:r>
      <w:r>
        <w:rPr>
          <w:lang w:eastAsia="zh-CN"/>
        </w:rPr>
        <w:t>)</w:t>
      </w:r>
      <w:r>
        <w:rPr>
          <w:lang w:eastAsia="zh-CN"/>
        </w:rPr>
        <w:t xml:space="preserve">　姚秦三藏罗什译</w:t>
      </w:r>
    </w:p>
    <w:p w:rsidR="000309FE" w:rsidRDefault="001D1B5D">
      <w:pPr>
        <w:rPr>
          <w:lang w:eastAsia="zh-CN"/>
        </w:rPr>
      </w:pPr>
      <w:r>
        <w:rPr>
          <w:lang w:eastAsia="zh-CN"/>
        </w:rPr>
        <w:t xml:space="preserve">　　</w:t>
      </w:r>
      <w:r>
        <w:rPr>
          <w:lang w:eastAsia="zh-CN"/>
        </w:rPr>
        <w:t>·</w:t>
      </w:r>
      <w:r>
        <w:rPr>
          <w:lang w:eastAsia="zh-CN"/>
        </w:rPr>
        <w:t>大金色孔雀王咒经二卷</w:t>
      </w:r>
      <w:r>
        <w:rPr>
          <w:lang w:eastAsia="zh-CN"/>
        </w:rPr>
        <w:t>(</w:t>
      </w:r>
      <w:r>
        <w:rPr>
          <w:lang w:eastAsia="zh-CN"/>
        </w:rPr>
        <w:t>五纸</w:t>
      </w:r>
      <w:r>
        <w:rPr>
          <w:lang w:eastAsia="zh-CN"/>
        </w:rPr>
        <w:t>)</w:t>
      </w:r>
      <w:r>
        <w:rPr>
          <w:lang w:eastAsia="zh-CN"/>
        </w:rPr>
        <w:t xml:space="preserve">　失译今附秦录</w:t>
      </w:r>
      <w:r>
        <w:rPr>
          <w:lang w:eastAsia="zh-CN"/>
        </w:rPr>
        <w:t>(</w:t>
      </w:r>
      <w:r>
        <w:rPr>
          <w:lang w:eastAsia="zh-CN"/>
        </w:rPr>
        <w:t>拾遗编入</w:t>
      </w:r>
      <w:r>
        <w:rPr>
          <w:lang w:eastAsia="zh-CN"/>
        </w:rPr>
        <w:t>)</w:t>
      </w:r>
    </w:p>
    <w:p w:rsidR="000309FE" w:rsidRDefault="001D1B5D">
      <w:pPr>
        <w:rPr>
          <w:lang w:eastAsia="zh-CN"/>
        </w:rPr>
      </w:pPr>
      <w:r>
        <w:rPr>
          <w:lang w:eastAsia="zh-CN"/>
        </w:rPr>
        <w:t xml:space="preserve">　　</w:t>
      </w:r>
      <w:r>
        <w:rPr>
          <w:lang w:eastAsia="zh-CN"/>
        </w:rPr>
        <w:t>·</w:t>
      </w:r>
      <w:r>
        <w:rPr>
          <w:lang w:eastAsia="zh-CN"/>
        </w:rPr>
        <w:t>佛说大金色孔雀王咒经一卷</w:t>
      </w:r>
      <w:r>
        <w:rPr>
          <w:lang w:eastAsia="zh-CN"/>
        </w:rPr>
        <w:t>(</w:t>
      </w:r>
      <w:r>
        <w:rPr>
          <w:lang w:eastAsia="zh-CN"/>
        </w:rPr>
        <w:t>八纸</w:t>
      </w:r>
      <w:r>
        <w:rPr>
          <w:lang w:eastAsia="zh-CN"/>
        </w:rPr>
        <w:t>)</w:t>
      </w:r>
      <w:r>
        <w:rPr>
          <w:lang w:eastAsia="zh-CN"/>
        </w:rPr>
        <w:t xml:space="preserve">　失译入附秦录</w:t>
      </w:r>
    </w:p>
    <w:p w:rsidR="000309FE" w:rsidRDefault="001D1B5D">
      <w:pPr>
        <w:rPr>
          <w:lang w:eastAsia="zh-CN"/>
        </w:rPr>
      </w:pPr>
      <w:r>
        <w:rPr>
          <w:lang w:eastAsia="zh-CN"/>
        </w:rPr>
        <w:t xml:space="preserve">　　</w:t>
      </w:r>
      <w:r>
        <w:rPr>
          <w:lang w:eastAsia="zh-CN"/>
        </w:rPr>
        <w:t>·</w:t>
      </w:r>
      <w:r>
        <w:rPr>
          <w:lang w:eastAsia="zh-CN"/>
        </w:rPr>
        <w:t>孔雀王咒经二卷</w:t>
      </w:r>
      <w:r>
        <w:rPr>
          <w:lang w:eastAsia="zh-CN"/>
        </w:rPr>
        <w:t>(</w:t>
      </w:r>
      <w:r>
        <w:rPr>
          <w:lang w:eastAsia="zh-CN"/>
        </w:rPr>
        <w:t>亦云孔雀王陀罗尼经四十三纸</w:t>
      </w:r>
      <w:r>
        <w:rPr>
          <w:lang w:eastAsia="zh-CN"/>
        </w:rPr>
        <w:t>)</w:t>
      </w:r>
      <w:r>
        <w:rPr>
          <w:lang w:eastAsia="zh-CN"/>
        </w:rPr>
        <w:t xml:space="preserve">　梁扶南三藏僧伽婆罗译</w:t>
      </w:r>
    </w:p>
    <w:p w:rsidR="000309FE" w:rsidRDefault="001D1B5D">
      <w:pPr>
        <w:rPr>
          <w:lang w:eastAsia="zh-CN"/>
        </w:rPr>
      </w:pPr>
      <w:r>
        <w:rPr>
          <w:lang w:eastAsia="zh-CN"/>
        </w:rPr>
        <w:t xml:space="preserve">　　</w:t>
      </w:r>
      <w:r>
        <w:rPr>
          <w:lang w:eastAsia="zh-CN"/>
        </w:rPr>
        <w:t>·</w:t>
      </w:r>
      <w:r>
        <w:rPr>
          <w:lang w:eastAsia="zh-CN"/>
        </w:rPr>
        <w:t>大孔雀咒王经三卷</w:t>
      </w:r>
      <w:r>
        <w:rPr>
          <w:lang w:eastAsia="zh-CN"/>
        </w:rPr>
        <w:t>(</w:t>
      </w:r>
      <w:r>
        <w:rPr>
          <w:lang w:eastAsia="zh-CN"/>
        </w:rPr>
        <w:t>六十纸</w:t>
      </w:r>
      <w:r>
        <w:rPr>
          <w:lang w:eastAsia="zh-CN"/>
        </w:rPr>
        <w:t>)</w:t>
      </w:r>
      <w:r>
        <w:rPr>
          <w:lang w:eastAsia="zh-CN"/>
        </w:rPr>
        <w:t xml:space="preserve">　唐三藏义净于东都内道场译</w:t>
      </w:r>
    </w:p>
    <w:p w:rsidR="000309FE" w:rsidRDefault="001D1B5D">
      <w:pPr>
        <w:rPr>
          <w:lang w:eastAsia="zh-CN"/>
        </w:rPr>
      </w:pPr>
      <w:r>
        <w:rPr>
          <w:lang w:eastAsia="zh-CN"/>
        </w:rPr>
        <w:t xml:space="preserve">　　上下一经十四卷同帙。</w:t>
      </w:r>
    </w:p>
    <w:p w:rsidR="000309FE" w:rsidRDefault="001D1B5D">
      <w:pPr>
        <w:rPr>
          <w:lang w:eastAsia="zh-CN"/>
        </w:rPr>
      </w:pPr>
      <w:r>
        <w:rPr>
          <w:lang w:eastAsia="zh-CN"/>
        </w:rPr>
        <w:t xml:space="preserve">　　</w:t>
      </w:r>
      <w:r>
        <w:rPr>
          <w:lang w:eastAsia="zh-CN"/>
        </w:rPr>
        <w:t>·</w:t>
      </w:r>
      <w:r>
        <w:rPr>
          <w:lang w:eastAsia="zh-CN"/>
        </w:rPr>
        <w:t>陀罗尼集经十二卷</w:t>
      </w:r>
      <w:r>
        <w:rPr>
          <w:lang w:eastAsia="zh-CN"/>
        </w:rPr>
        <w:t>(</w:t>
      </w:r>
      <w:r>
        <w:rPr>
          <w:lang w:eastAsia="zh-CN"/>
        </w:rPr>
        <w:t>三百四十三纸</w:t>
      </w:r>
      <w:r>
        <w:rPr>
          <w:lang w:eastAsia="zh-CN"/>
        </w:rPr>
        <w:t>)</w:t>
      </w:r>
      <w:r>
        <w:rPr>
          <w:lang w:eastAsia="zh-CN"/>
        </w:rPr>
        <w:t xml:space="preserve">　唐中天竺三藏阿地瞿多译</w:t>
      </w:r>
    </w:p>
    <w:p w:rsidR="000309FE" w:rsidRDefault="001D1B5D">
      <w:pPr>
        <w:rPr>
          <w:lang w:eastAsia="zh-CN"/>
        </w:rPr>
      </w:pPr>
      <w:r>
        <w:rPr>
          <w:lang w:eastAsia="zh-CN"/>
        </w:rPr>
        <w:lastRenderedPageBreak/>
        <w:t xml:space="preserve">　　</w:t>
      </w:r>
      <w:r>
        <w:rPr>
          <w:lang w:eastAsia="zh-CN"/>
        </w:rPr>
        <w:t>·</w:t>
      </w:r>
      <w:r>
        <w:rPr>
          <w:lang w:eastAsia="zh-CN"/>
        </w:rPr>
        <w:t>十一面观世音神咒经一卷</w:t>
      </w:r>
      <w:r>
        <w:rPr>
          <w:lang w:eastAsia="zh-CN"/>
        </w:rPr>
        <w:t>(</w:t>
      </w:r>
      <w:r>
        <w:rPr>
          <w:lang w:eastAsia="zh-CN"/>
        </w:rPr>
        <w:t>一十纸</w:t>
      </w:r>
      <w:r>
        <w:rPr>
          <w:lang w:eastAsia="zh-CN"/>
        </w:rPr>
        <w:t>)</w:t>
      </w:r>
      <w:r>
        <w:rPr>
          <w:lang w:eastAsia="zh-CN"/>
        </w:rPr>
        <w:t xml:space="preserve">　周宇文氏天竺三藏耶舍崛多等译</w:t>
      </w:r>
    </w:p>
    <w:p w:rsidR="000309FE" w:rsidRDefault="001D1B5D">
      <w:pPr>
        <w:rPr>
          <w:lang w:eastAsia="zh-CN"/>
        </w:rPr>
      </w:pPr>
      <w:r>
        <w:rPr>
          <w:lang w:eastAsia="zh-CN"/>
        </w:rPr>
        <w:t xml:space="preserve">　　</w:t>
      </w:r>
      <w:r>
        <w:rPr>
          <w:lang w:eastAsia="zh-CN"/>
        </w:rPr>
        <w:t>·</w:t>
      </w:r>
      <w:r>
        <w:rPr>
          <w:lang w:eastAsia="zh-CN"/>
        </w:rPr>
        <w:t>十一面神咒心经一卷</w:t>
      </w:r>
      <w:r>
        <w:rPr>
          <w:lang w:eastAsia="zh-CN"/>
        </w:rPr>
        <w:t>(</w:t>
      </w:r>
      <w:r>
        <w:rPr>
          <w:lang w:eastAsia="zh-CN"/>
        </w:rPr>
        <w:t>一十纸</w:t>
      </w:r>
      <w:r>
        <w:rPr>
          <w:lang w:eastAsia="zh-CN"/>
        </w:rPr>
        <w:t>)</w:t>
      </w:r>
      <w:r>
        <w:rPr>
          <w:lang w:eastAsia="zh-CN"/>
        </w:rPr>
        <w:t xml:space="preserve">　唐三藏玄奘译</w:t>
      </w:r>
    </w:p>
    <w:p w:rsidR="000309FE" w:rsidRDefault="001D1B5D">
      <w:pPr>
        <w:rPr>
          <w:lang w:eastAsia="zh-CN"/>
        </w:rPr>
      </w:pPr>
      <w:r>
        <w:rPr>
          <w:lang w:eastAsia="zh-CN"/>
        </w:rPr>
        <w:t xml:space="preserve">　　</w:t>
      </w:r>
      <w:r>
        <w:rPr>
          <w:lang w:eastAsia="zh-CN"/>
        </w:rPr>
        <w:t>·</w:t>
      </w:r>
      <w:r>
        <w:rPr>
          <w:lang w:eastAsia="zh-CN"/>
        </w:rPr>
        <w:t>摩利支天经一卷</w:t>
      </w:r>
      <w:r>
        <w:rPr>
          <w:lang w:eastAsia="zh-CN"/>
        </w:rPr>
        <w:t>(</w:t>
      </w:r>
      <w:r>
        <w:rPr>
          <w:lang w:eastAsia="zh-CN"/>
        </w:rPr>
        <w:t>或上加小字二纸</w:t>
      </w:r>
      <w:r>
        <w:rPr>
          <w:lang w:eastAsia="zh-CN"/>
        </w:rPr>
        <w:t>)</w:t>
      </w:r>
      <w:r>
        <w:rPr>
          <w:lang w:eastAsia="zh-CN"/>
        </w:rPr>
        <w:t xml:space="preserve">　失译今附梁录</w:t>
      </w:r>
    </w:p>
    <w:p w:rsidR="000309FE" w:rsidRDefault="001D1B5D">
      <w:pPr>
        <w:rPr>
          <w:lang w:eastAsia="zh-CN"/>
        </w:rPr>
      </w:pPr>
      <w:r>
        <w:rPr>
          <w:lang w:eastAsia="zh-CN"/>
        </w:rPr>
        <w:t xml:space="preserve">　　</w:t>
      </w:r>
      <w:r>
        <w:rPr>
          <w:lang w:eastAsia="zh-CN"/>
        </w:rPr>
        <w:t>·</w:t>
      </w:r>
      <w:r>
        <w:rPr>
          <w:lang w:eastAsia="zh-CN"/>
        </w:rPr>
        <w:t>咒五首经一卷</w:t>
      </w:r>
      <w:r>
        <w:rPr>
          <w:lang w:eastAsia="zh-CN"/>
        </w:rPr>
        <w:t>(</w:t>
      </w:r>
      <w:r>
        <w:rPr>
          <w:lang w:eastAsia="zh-CN"/>
        </w:rPr>
        <w:t>或无经字二纸</w:t>
      </w:r>
      <w:r>
        <w:rPr>
          <w:lang w:eastAsia="zh-CN"/>
        </w:rPr>
        <w:t>)</w:t>
      </w:r>
      <w:r>
        <w:rPr>
          <w:lang w:eastAsia="zh-CN"/>
        </w:rPr>
        <w:t xml:space="preserve">　唐三藏玄奘译</w:t>
      </w:r>
    </w:p>
    <w:p w:rsidR="000309FE" w:rsidRDefault="001D1B5D">
      <w:pPr>
        <w:rPr>
          <w:lang w:eastAsia="zh-CN"/>
        </w:rPr>
      </w:pPr>
      <w:r>
        <w:rPr>
          <w:lang w:eastAsia="zh-CN"/>
        </w:rPr>
        <w:t xml:space="preserve">　　</w:t>
      </w:r>
      <w:r>
        <w:rPr>
          <w:lang w:eastAsia="zh-CN"/>
        </w:rPr>
        <w:t>·</w:t>
      </w:r>
      <w:r>
        <w:rPr>
          <w:lang w:eastAsia="zh-CN"/>
        </w:rPr>
        <w:t>千啭陀罗尼观世音菩萨咒经一卷</w:t>
      </w:r>
      <w:r>
        <w:rPr>
          <w:lang w:eastAsia="zh-CN"/>
        </w:rPr>
        <w:t>(</w:t>
      </w:r>
      <w:r>
        <w:rPr>
          <w:lang w:eastAsia="zh-CN"/>
        </w:rPr>
        <w:t>或无经字三纸</w:t>
      </w:r>
      <w:r>
        <w:rPr>
          <w:lang w:eastAsia="zh-CN"/>
        </w:rPr>
        <w:t>)</w:t>
      </w:r>
      <w:r>
        <w:rPr>
          <w:lang w:eastAsia="zh-CN"/>
        </w:rPr>
        <w:t xml:space="preserve">　唐总持寺沙门释智通译</w:t>
      </w:r>
    </w:p>
    <w:p w:rsidR="000309FE" w:rsidRDefault="001D1B5D">
      <w:pPr>
        <w:rPr>
          <w:lang w:eastAsia="zh-CN"/>
        </w:rPr>
      </w:pPr>
      <w:r>
        <w:rPr>
          <w:lang w:eastAsia="zh-CN"/>
        </w:rPr>
        <w:t xml:space="preserve">　　</w:t>
      </w:r>
      <w:r>
        <w:rPr>
          <w:lang w:eastAsia="zh-CN"/>
        </w:rPr>
        <w:t>·</w:t>
      </w:r>
      <w:r>
        <w:rPr>
          <w:lang w:eastAsia="zh-CN"/>
        </w:rPr>
        <w:t>六字神咒经一卷</w:t>
      </w:r>
      <w:r>
        <w:rPr>
          <w:lang w:eastAsia="zh-CN"/>
        </w:rPr>
        <w:t>(</w:t>
      </w:r>
      <w:r>
        <w:rPr>
          <w:lang w:eastAsia="zh-CN"/>
        </w:rPr>
        <w:t>或云六字咒法六纸</w:t>
      </w:r>
      <w:r>
        <w:rPr>
          <w:lang w:eastAsia="zh-CN"/>
        </w:rPr>
        <w:t>)</w:t>
      </w:r>
      <w:r>
        <w:rPr>
          <w:lang w:eastAsia="zh-CN"/>
        </w:rPr>
        <w:t xml:space="preserve">　唐天后代天竺三藏菩提流志译</w:t>
      </w:r>
    </w:p>
    <w:p w:rsidR="000309FE" w:rsidRDefault="001D1B5D">
      <w:pPr>
        <w:rPr>
          <w:lang w:eastAsia="zh-CN"/>
        </w:rPr>
      </w:pPr>
      <w:r>
        <w:rPr>
          <w:lang w:eastAsia="zh-CN"/>
        </w:rPr>
        <w:t xml:space="preserve">　　</w:t>
      </w:r>
      <w:r>
        <w:rPr>
          <w:lang w:eastAsia="zh-CN"/>
        </w:rPr>
        <w:t>·</w:t>
      </w:r>
      <w:r>
        <w:rPr>
          <w:lang w:eastAsia="zh-CN"/>
        </w:rPr>
        <w:t>七俱胝佛大心准提陀罗尼经一卷</w:t>
      </w:r>
      <w:r>
        <w:rPr>
          <w:lang w:eastAsia="zh-CN"/>
        </w:rPr>
        <w:t>(</w:t>
      </w:r>
      <w:r>
        <w:rPr>
          <w:lang w:eastAsia="zh-CN"/>
        </w:rPr>
        <w:t>亦直云七俱胝佛母心经四纸</w:t>
      </w:r>
      <w:r>
        <w:rPr>
          <w:lang w:eastAsia="zh-CN"/>
        </w:rPr>
        <w:t>)</w:t>
      </w:r>
      <w:r>
        <w:rPr>
          <w:lang w:eastAsia="zh-CN"/>
        </w:rPr>
        <w:t xml:space="preserve">　唐中天竺三藏地婆诃罗译</w:t>
      </w:r>
    </w:p>
    <w:p w:rsidR="000309FE" w:rsidRDefault="001D1B5D">
      <w:pPr>
        <w:rPr>
          <w:lang w:eastAsia="zh-CN"/>
        </w:rPr>
      </w:pPr>
      <w:r>
        <w:rPr>
          <w:lang w:eastAsia="zh-CN"/>
        </w:rPr>
        <w:t xml:space="preserve">　　</w:t>
      </w:r>
      <w:r>
        <w:rPr>
          <w:lang w:eastAsia="zh-CN"/>
        </w:rPr>
        <w:t>·</w:t>
      </w:r>
      <w:r>
        <w:rPr>
          <w:lang w:eastAsia="zh-CN"/>
        </w:rPr>
        <w:t>七俱胝佛母准泥大明陀罗尼经一卷</w:t>
      </w:r>
      <w:r>
        <w:rPr>
          <w:lang w:eastAsia="zh-CN"/>
        </w:rPr>
        <w:t>(</w:t>
      </w:r>
      <w:r>
        <w:rPr>
          <w:lang w:eastAsia="zh-CN"/>
        </w:rPr>
        <w:t>十六纸</w:t>
      </w:r>
      <w:r>
        <w:rPr>
          <w:lang w:eastAsia="zh-CN"/>
        </w:rPr>
        <w:t>)</w:t>
      </w:r>
      <w:r>
        <w:rPr>
          <w:lang w:eastAsia="zh-CN"/>
        </w:rPr>
        <w:t xml:space="preserve">　唐南天竺三藏金刚智译</w:t>
      </w:r>
    </w:p>
    <w:p w:rsidR="000309FE" w:rsidRDefault="001D1B5D">
      <w:pPr>
        <w:rPr>
          <w:lang w:eastAsia="zh-CN"/>
        </w:rPr>
      </w:pPr>
      <w:r>
        <w:rPr>
          <w:lang w:eastAsia="zh-CN"/>
        </w:rPr>
        <w:t xml:space="preserve">　　上九经二十卷二帙</w:t>
      </w:r>
      <w:r>
        <w:rPr>
          <w:lang w:eastAsia="zh-CN"/>
        </w:rPr>
        <w:t>(</w:t>
      </w:r>
      <w:r>
        <w:rPr>
          <w:lang w:eastAsia="zh-CN"/>
        </w:rPr>
        <w:t>上帙七卷下帙十三</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观自在菩萨随心咒经一卷</w:t>
      </w:r>
      <w:r>
        <w:rPr>
          <w:lang w:eastAsia="zh-CN"/>
        </w:rPr>
        <w:t>(</w:t>
      </w:r>
      <w:r>
        <w:rPr>
          <w:lang w:eastAsia="zh-CN"/>
        </w:rPr>
        <w:t>亦名多利心经十九纸</w:t>
      </w:r>
      <w:r>
        <w:rPr>
          <w:lang w:eastAsia="zh-CN"/>
        </w:rPr>
        <w:t>)</w:t>
      </w:r>
      <w:r>
        <w:rPr>
          <w:lang w:eastAsia="zh-CN"/>
        </w:rPr>
        <w:t xml:space="preserve">　唐总持沙门释智通译</w:t>
      </w:r>
    </w:p>
    <w:p w:rsidR="000309FE" w:rsidRDefault="001D1B5D">
      <w:pPr>
        <w:rPr>
          <w:lang w:eastAsia="zh-CN"/>
        </w:rPr>
      </w:pPr>
      <w:r>
        <w:rPr>
          <w:lang w:eastAsia="zh-CN"/>
        </w:rPr>
        <w:t xml:space="preserve">　　</w:t>
      </w:r>
      <w:r>
        <w:rPr>
          <w:lang w:eastAsia="zh-CN"/>
        </w:rPr>
        <w:t>·</w:t>
      </w:r>
      <w:r>
        <w:rPr>
          <w:lang w:eastAsia="zh-CN"/>
        </w:rPr>
        <w:t>种种杂咒经一卷</w:t>
      </w:r>
      <w:r>
        <w:rPr>
          <w:lang w:eastAsia="zh-CN"/>
        </w:rPr>
        <w:t>(</w:t>
      </w:r>
      <w:r>
        <w:rPr>
          <w:lang w:eastAsia="zh-CN"/>
        </w:rPr>
        <w:t>或无经字六纸</w:t>
      </w:r>
      <w:r>
        <w:rPr>
          <w:lang w:eastAsia="zh-CN"/>
        </w:rPr>
        <w:t>)</w:t>
      </w:r>
      <w:r>
        <w:rPr>
          <w:lang w:eastAsia="zh-CN"/>
        </w:rPr>
        <w:t xml:space="preserve">　周宇</w:t>
      </w:r>
      <w:r>
        <w:rPr>
          <w:lang w:eastAsia="zh-CN"/>
        </w:rPr>
        <w:t>文氏天竺三藏阇那崛多译</w:t>
      </w:r>
    </w:p>
    <w:p w:rsidR="000309FE" w:rsidRDefault="001D1B5D">
      <w:pPr>
        <w:rPr>
          <w:lang w:eastAsia="zh-CN"/>
        </w:rPr>
      </w:pPr>
      <w:r>
        <w:rPr>
          <w:lang w:eastAsia="zh-CN"/>
        </w:rPr>
        <w:t xml:space="preserve">　　</w:t>
      </w:r>
      <w:r>
        <w:rPr>
          <w:lang w:eastAsia="zh-CN"/>
        </w:rPr>
        <w:t>·</w:t>
      </w:r>
      <w:r>
        <w:rPr>
          <w:lang w:eastAsia="zh-CN"/>
        </w:rPr>
        <w:t>佛顶尊胜陀罗尼经一卷</w:t>
      </w:r>
      <w:r>
        <w:rPr>
          <w:lang w:eastAsia="zh-CN"/>
        </w:rPr>
        <w:t>(</w:t>
      </w:r>
      <w:r>
        <w:rPr>
          <w:lang w:eastAsia="zh-CN"/>
        </w:rPr>
        <w:t>七纸</w:t>
      </w:r>
      <w:r>
        <w:rPr>
          <w:lang w:eastAsia="zh-CN"/>
        </w:rPr>
        <w:t>)</w:t>
      </w:r>
      <w:r>
        <w:rPr>
          <w:lang w:eastAsia="zh-CN"/>
        </w:rPr>
        <w:t xml:space="preserve">　唐杜行顗奉制译</w:t>
      </w:r>
    </w:p>
    <w:p w:rsidR="000309FE" w:rsidRDefault="001D1B5D">
      <w:pPr>
        <w:rPr>
          <w:lang w:eastAsia="zh-CN"/>
        </w:rPr>
      </w:pPr>
      <w:r>
        <w:rPr>
          <w:lang w:eastAsia="zh-CN"/>
        </w:rPr>
        <w:t xml:space="preserve">　　</w:t>
      </w:r>
      <w:r>
        <w:rPr>
          <w:lang w:eastAsia="zh-CN"/>
        </w:rPr>
        <w:t>·</w:t>
      </w:r>
      <w:r>
        <w:rPr>
          <w:lang w:eastAsia="zh-CN"/>
        </w:rPr>
        <w:t>佛顶最胜陀罗尼经一卷</w:t>
      </w:r>
      <w:r>
        <w:rPr>
          <w:lang w:eastAsia="zh-CN"/>
        </w:rPr>
        <w:t>(</w:t>
      </w:r>
      <w:r>
        <w:rPr>
          <w:lang w:eastAsia="zh-CN"/>
        </w:rPr>
        <w:t>八纸</w:t>
      </w:r>
      <w:r>
        <w:rPr>
          <w:lang w:eastAsia="zh-CN"/>
        </w:rPr>
        <w:t>)</w:t>
      </w:r>
      <w:r>
        <w:rPr>
          <w:lang w:eastAsia="zh-CN"/>
        </w:rPr>
        <w:t xml:space="preserve">　唐日照三藏译</w:t>
      </w:r>
      <w:r>
        <w:rPr>
          <w:lang w:eastAsia="zh-CN"/>
        </w:rPr>
        <w:t>(</w:t>
      </w:r>
      <w:r>
        <w:rPr>
          <w:lang w:eastAsia="zh-CN"/>
        </w:rPr>
        <w:t>亦名地婆诃罗中天竺人</w:t>
      </w:r>
      <w:r>
        <w:rPr>
          <w:lang w:eastAsia="zh-CN"/>
        </w:rPr>
        <w:t>)</w:t>
      </w:r>
    </w:p>
    <w:p w:rsidR="000309FE" w:rsidRDefault="001D1B5D">
      <w:pPr>
        <w:rPr>
          <w:lang w:eastAsia="zh-CN"/>
        </w:rPr>
      </w:pPr>
      <w:r>
        <w:rPr>
          <w:lang w:eastAsia="zh-CN"/>
        </w:rPr>
        <w:t xml:space="preserve">　　</w:t>
      </w:r>
      <w:r>
        <w:rPr>
          <w:lang w:eastAsia="zh-CN"/>
        </w:rPr>
        <w:t>·</w:t>
      </w:r>
      <w:r>
        <w:rPr>
          <w:lang w:eastAsia="zh-CN"/>
        </w:rPr>
        <w:t>佛顶尊胜陀罗尼经一卷</w:t>
      </w:r>
      <w:r>
        <w:rPr>
          <w:lang w:eastAsia="zh-CN"/>
        </w:rPr>
        <w:t>(</w:t>
      </w:r>
      <w:r>
        <w:rPr>
          <w:lang w:eastAsia="zh-CN"/>
        </w:rPr>
        <w:t>七纸</w:t>
      </w:r>
      <w:r>
        <w:rPr>
          <w:lang w:eastAsia="zh-CN"/>
        </w:rPr>
        <w:t>)</w:t>
      </w:r>
      <w:r>
        <w:rPr>
          <w:lang w:eastAsia="zh-CN"/>
        </w:rPr>
        <w:t xml:space="preserve">　唐佛陀波利译</w:t>
      </w:r>
    </w:p>
    <w:p w:rsidR="000309FE" w:rsidRDefault="001D1B5D">
      <w:pPr>
        <w:rPr>
          <w:lang w:eastAsia="zh-CN"/>
        </w:rPr>
      </w:pPr>
      <w:r>
        <w:rPr>
          <w:lang w:eastAsia="zh-CN"/>
        </w:rPr>
        <w:t xml:space="preserve">　　</w:t>
      </w:r>
      <w:r>
        <w:rPr>
          <w:lang w:eastAsia="zh-CN"/>
        </w:rPr>
        <w:t>·</w:t>
      </w:r>
      <w:r>
        <w:rPr>
          <w:lang w:eastAsia="zh-CN"/>
        </w:rPr>
        <w:t>最胜佛顶陀罗尼净除业障经一卷　唐日照三藏再译</w:t>
      </w:r>
      <w:r>
        <w:rPr>
          <w:lang w:eastAsia="zh-CN"/>
        </w:rPr>
        <w:t>(</w:t>
      </w:r>
      <w:r>
        <w:rPr>
          <w:lang w:eastAsia="zh-CN"/>
        </w:rPr>
        <w:t>十三纸亦名地婆诃罗中天竺人于东都再译</w:t>
      </w:r>
      <w:r>
        <w:rPr>
          <w:lang w:eastAsia="zh-CN"/>
        </w:rPr>
        <w:t>)</w:t>
      </w:r>
    </w:p>
    <w:p w:rsidR="000309FE" w:rsidRDefault="001D1B5D">
      <w:pPr>
        <w:rPr>
          <w:lang w:eastAsia="zh-CN"/>
        </w:rPr>
      </w:pPr>
      <w:r>
        <w:rPr>
          <w:lang w:eastAsia="zh-CN"/>
        </w:rPr>
        <w:t xml:space="preserve">　　</w:t>
      </w:r>
      <w:r>
        <w:rPr>
          <w:lang w:eastAsia="zh-CN"/>
        </w:rPr>
        <w:t>·</w:t>
      </w:r>
      <w:r>
        <w:rPr>
          <w:lang w:eastAsia="zh-CN"/>
        </w:rPr>
        <w:t>佛顶尊胜陀罗尼经一卷</w:t>
      </w:r>
      <w:r>
        <w:rPr>
          <w:lang w:eastAsia="zh-CN"/>
        </w:rPr>
        <w:t>(</w:t>
      </w:r>
      <w:r>
        <w:rPr>
          <w:lang w:eastAsia="zh-CN"/>
        </w:rPr>
        <w:t>或加咒字八纸</w:t>
      </w:r>
      <w:r>
        <w:rPr>
          <w:lang w:eastAsia="zh-CN"/>
        </w:rPr>
        <w:t>)</w:t>
      </w:r>
      <w:r>
        <w:rPr>
          <w:lang w:eastAsia="zh-CN"/>
        </w:rPr>
        <w:t xml:space="preserve">　唐义净三藏译</w:t>
      </w:r>
    </w:p>
    <w:p w:rsidR="000309FE" w:rsidRDefault="001D1B5D">
      <w:pPr>
        <w:rPr>
          <w:lang w:eastAsia="zh-CN"/>
        </w:rPr>
      </w:pPr>
      <w:r>
        <w:rPr>
          <w:lang w:eastAsia="zh-CN"/>
        </w:rPr>
        <w:t xml:space="preserve">　　</w:t>
      </w:r>
      <w:r>
        <w:rPr>
          <w:lang w:eastAsia="zh-CN"/>
        </w:rPr>
        <w:t>·</w:t>
      </w:r>
      <w:r>
        <w:rPr>
          <w:lang w:eastAsia="zh-CN"/>
        </w:rPr>
        <w:t>无量门微密持经一卷</w:t>
      </w:r>
      <w:r>
        <w:rPr>
          <w:lang w:eastAsia="zh-CN"/>
        </w:rPr>
        <w:t>(</w:t>
      </w:r>
      <w:r>
        <w:rPr>
          <w:lang w:eastAsia="zh-CN"/>
        </w:rPr>
        <w:t>一名成道降魔得一切智经六纸</w:t>
      </w:r>
      <w:r>
        <w:rPr>
          <w:lang w:eastAsia="zh-CN"/>
        </w:rPr>
        <w:t>)</w:t>
      </w: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出生无量门持经一卷</w:t>
      </w:r>
      <w:r>
        <w:rPr>
          <w:lang w:eastAsia="zh-CN"/>
        </w:rPr>
        <w:t>(</w:t>
      </w:r>
      <w:r>
        <w:rPr>
          <w:lang w:eastAsia="zh-CN"/>
        </w:rPr>
        <w:t>或云新微密持经七纸</w:t>
      </w:r>
      <w:r>
        <w:rPr>
          <w:lang w:eastAsia="zh-CN"/>
        </w:rPr>
        <w:t>)</w:t>
      </w:r>
      <w:r>
        <w:rPr>
          <w:lang w:eastAsia="zh-CN"/>
        </w:rPr>
        <w:t xml:space="preserve">　东晋天竺三藏佛陀跋陀罗译</w:t>
      </w:r>
    </w:p>
    <w:p w:rsidR="000309FE" w:rsidRDefault="001D1B5D">
      <w:pPr>
        <w:rPr>
          <w:lang w:eastAsia="zh-CN"/>
        </w:rPr>
      </w:pPr>
      <w:r>
        <w:rPr>
          <w:lang w:eastAsia="zh-CN"/>
        </w:rPr>
        <w:t xml:space="preserve">　　</w:t>
      </w:r>
      <w:r>
        <w:rPr>
          <w:lang w:eastAsia="zh-CN"/>
        </w:rPr>
        <w:t>·</w:t>
      </w:r>
      <w:r>
        <w:rPr>
          <w:lang w:eastAsia="zh-CN"/>
        </w:rPr>
        <w:t>阿难陀</w:t>
      </w:r>
      <w:r>
        <w:rPr>
          <w:lang w:eastAsia="zh-CN"/>
        </w:rPr>
        <w:t>目佉尼呵离陀经一卷</w:t>
      </w:r>
      <w:r>
        <w:rPr>
          <w:lang w:eastAsia="zh-CN"/>
        </w:rPr>
        <w:t>(</w:t>
      </w:r>
      <w:r>
        <w:rPr>
          <w:lang w:eastAsia="zh-CN"/>
        </w:rPr>
        <w:t>或云出无量门持经十纸</w:t>
      </w:r>
      <w:r>
        <w:rPr>
          <w:lang w:eastAsia="zh-CN"/>
        </w:rPr>
        <w:t>)</w:t>
      </w: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无量门破魔陀罗尼经一卷</w:t>
      </w:r>
      <w:r>
        <w:rPr>
          <w:lang w:eastAsia="zh-CN"/>
        </w:rPr>
        <w:t>(</w:t>
      </w:r>
      <w:r>
        <w:rPr>
          <w:lang w:eastAsia="zh-CN"/>
        </w:rPr>
        <w:t>或直云破魔陀罗尼经十一纸</w:t>
      </w:r>
      <w:r>
        <w:rPr>
          <w:lang w:eastAsia="zh-CN"/>
        </w:rPr>
        <w:t>)</w:t>
      </w:r>
      <w:r>
        <w:rPr>
          <w:lang w:eastAsia="zh-CN"/>
        </w:rPr>
        <w:t xml:space="preserve">　宋西域沙门功德直共玄畅译</w:t>
      </w:r>
    </w:p>
    <w:p w:rsidR="000309FE" w:rsidRDefault="001D1B5D">
      <w:pPr>
        <w:rPr>
          <w:lang w:eastAsia="zh-CN"/>
        </w:rPr>
      </w:pPr>
      <w:r>
        <w:rPr>
          <w:lang w:eastAsia="zh-CN"/>
        </w:rPr>
        <w:t xml:space="preserve">　　</w:t>
      </w:r>
      <w:r>
        <w:rPr>
          <w:lang w:eastAsia="zh-CN"/>
        </w:rPr>
        <w:t>·</w:t>
      </w:r>
      <w:r>
        <w:rPr>
          <w:lang w:eastAsia="zh-CN"/>
        </w:rPr>
        <w:t>阿难陀目佉尼诃离陀邻尼经一卷</w:t>
      </w:r>
      <w:r>
        <w:rPr>
          <w:lang w:eastAsia="zh-CN"/>
        </w:rPr>
        <w:t>(</w:t>
      </w:r>
      <w:r>
        <w:rPr>
          <w:lang w:eastAsia="zh-CN"/>
        </w:rPr>
        <w:t>十纸</w:t>
      </w:r>
      <w:r>
        <w:rPr>
          <w:lang w:eastAsia="zh-CN"/>
        </w:rPr>
        <w:t>)</w:t>
      </w:r>
      <w:r>
        <w:rPr>
          <w:lang w:eastAsia="zh-CN"/>
        </w:rPr>
        <w:t xml:space="preserve">　元魏天竺三藏佛陀扇多译</w:t>
      </w:r>
    </w:p>
    <w:p w:rsidR="000309FE" w:rsidRDefault="001D1B5D">
      <w:pPr>
        <w:rPr>
          <w:lang w:eastAsia="zh-CN"/>
        </w:rPr>
      </w:pPr>
      <w:r>
        <w:rPr>
          <w:lang w:eastAsia="zh-CN"/>
        </w:rPr>
        <w:t xml:space="preserve">　　</w:t>
      </w:r>
      <w:r>
        <w:rPr>
          <w:lang w:eastAsia="zh-CN"/>
        </w:rPr>
        <w:t>·</w:t>
      </w:r>
      <w:r>
        <w:rPr>
          <w:lang w:eastAsia="zh-CN"/>
        </w:rPr>
        <w:t>舍利弗陀罗尼经一卷</w:t>
      </w:r>
      <w:r>
        <w:rPr>
          <w:lang w:eastAsia="zh-CN"/>
        </w:rPr>
        <w:t>(</w:t>
      </w:r>
      <w:r>
        <w:rPr>
          <w:lang w:eastAsia="zh-CN"/>
        </w:rPr>
        <w:t>八纸</w:t>
      </w:r>
      <w:r>
        <w:rPr>
          <w:lang w:eastAsia="zh-CN"/>
        </w:rPr>
        <w:t>)</w:t>
      </w:r>
      <w:r>
        <w:rPr>
          <w:lang w:eastAsia="zh-CN"/>
        </w:rPr>
        <w:t xml:space="preserve">　梁扶南三藏僧伽婆罗译</w:t>
      </w:r>
    </w:p>
    <w:p w:rsidR="000309FE" w:rsidRDefault="001D1B5D">
      <w:pPr>
        <w:rPr>
          <w:lang w:eastAsia="zh-CN"/>
        </w:rPr>
      </w:pPr>
      <w:r>
        <w:rPr>
          <w:lang w:eastAsia="zh-CN"/>
        </w:rPr>
        <w:t xml:space="preserve">　　</w:t>
      </w:r>
      <w:r>
        <w:rPr>
          <w:lang w:eastAsia="zh-CN"/>
        </w:rPr>
        <w:t>·</w:t>
      </w:r>
      <w:r>
        <w:rPr>
          <w:lang w:eastAsia="zh-CN"/>
        </w:rPr>
        <w:t>一向出生菩萨经一卷</w:t>
      </w:r>
      <w:r>
        <w:rPr>
          <w:lang w:eastAsia="zh-CN"/>
        </w:rPr>
        <w:t>(</w:t>
      </w:r>
      <w:r>
        <w:rPr>
          <w:lang w:eastAsia="zh-CN"/>
        </w:rPr>
        <w:t>一十二纸</w:t>
      </w:r>
      <w:r>
        <w:rPr>
          <w:lang w:eastAsia="zh-CN"/>
        </w:rPr>
        <w:t>)</w:t>
      </w:r>
      <w:r>
        <w:rPr>
          <w:lang w:eastAsia="zh-CN"/>
        </w:rPr>
        <w:t xml:space="preserve">　隋天竺三藏阇那崛多译</w:t>
      </w:r>
    </w:p>
    <w:p w:rsidR="000309FE" w:rsidRDefault="001D1B5D">
      <w:pPr>
        <w:rPr>
          <w:lang w:eastAsia="zh-CN"/>
        </w:rPr>
      </w:pPr>
      <w:r>
        <w:rPr>
          <w:lang w:eastAsia="zh-CN"/>
        </w:rPr>
        <w:lastRenderedPageBreak/>
        <w:t xml:space="preserve">　　</w:t>
      </w:r>
      <w:r>
        <w:rPr>
          <w:lang w:eastAsia="zh-CN"/>
        </w:rPr>
        <w:t>·</w:t>
      </w:r>
      <w:r>
        <w:rPr>
          <w:lang w:eastAsia="zh-CN"/>
        </w:rPr>
        <w:t>出生无边门陀罗尼经一卷</w:t>
      </w:r>
      <w:r>
        <w:rPr>
          <w:lang w:eastAsia="zh-CN"/>
        </w:rPr>
        <w:t>(</w:t>
      </w:r>
      <w:r>
        <w:rPr>
          <w:lang w:eastAsia="zh-CN"/>
        </w:rPr>
        <w:t>十四纸</w:t>
      </w:r>
      <w:r>
        <w:rPr>
          <w:lang w:eastAsia="zh-CN"/>
        </w:rPr>
        <w:t>)</w:t>
      </w:r>
      <w:r>
        <w:rPr>
          <w:lang w:eastAsia="zh-CN"/>
        </w:rPr>
        <w:t xml:space="preserve">　唐至相寺沙门释智严译</w:t>
      </w:r>
    </w:p>
    <w:p w:rsidR="000309FE" w:rsidRDefault="001D1B5D">
      <w:pPr>
        <w:rPr>
          <w:lang w:eastAsia="zh-CN"/>
        </w:rPr>
      </w:pPr>
      <w:r>
        <w:rPr>
          <w:lang w:eastAsia="zh-CN"/>
        </w:rPr>
        <w:t xml:space="preserve">　　</w:t>
      </w:r>
      <w:r>
        <w:rPr>
          <w:lang w:eastAsia="zh-CN"/>
        </w:rPr>
        <w:t>·</w:t>
      </w:r>
      <w:r>
        <w:rPr>
          <w:lang w:eastAsia="zh-CN"/>
        </w:rPr>
        <w:t>胜幢臂印陀罗尼经一卷</w:t>
      </w:r>
      <w:r>
        <w:rPr>
          <w:lang w:eastAsia="zh-CN"/>
        </w:rPr>
        <w:t>(</w:t>
      </w:r>
      <w:r>
        <w:rPr>
          <w:lang w:eastAsia="zh-CN"/>
        </w:rPr>
        <w:t>二纸</w:t>
      </w:r>
      <w:r>
        <w:rPr>
          <w:lang w:eastAsia="zh-CN"/>
        </w:rPr>
        <w:t>)</w:t>
      </w:r>
      <w:r>
        <w:rPr>
          <w:lang w:eastAsia="zh-CN"/>
        </w:rPr>
        <w:t xml:space="preserve">　唐三藏玄奘译</w:t>
      </w:r>
    </w:p>
    <w:p w:rsidR="000309FE" w:rsidRDefault="001D1B5D">
      <w:pPr>
        <w:rPr>
          <w:lang w:eastAsia="zh-CN"/>
        </w:rPr>
      </w:pPr>
      <w:r>
        <w:rPr>
          <w:lang w:eastAsia="zh-CN"/>
        </w:rPr>
        <w:t xml:space="preserve">　　</w:t>
      </w:r>
      <w:r>
        <w:rPr>
          <w:lang w:eastAsia="zh-CN"/>
        </w:rPr>
        <w:t>·</w:t>
      </w:r>
      <w:r>
        <w:rPr>
          <w:lang w:eastAsia="zh-CN"/>
        </w:rPr>
        <w:t>妙臂印幢陀罗尼经一卷</w:t>
      </w:r>
      <w:r>
        <w:rPr>
          <w:lang w:eastAsia="zh-CN"/>
        </w:rPr>
        <w:t>(</w:t>
      </w:r>
      <w:r>
        <w:rPr>
          <w:lang w:eastAsia="zh-CN"/>
        </w:rPr>
        <w:t>别有一本十六七纸非是本经不可流布二纸</w:t>
      </w:r>
      <w:r>
        <w:rPr>
          <w:lang w:eastAsia="zh-CN"/>
        </w:rPr>
        <w:t>)</w:t>
      </w:r>
      <w:r>
        <w:rPr>
          <w:lang w:eastAsia="zh-CN"/>
        </w:rPr>
        <w:t xml:space="preserve">　唐天后代于阗三藏实叉难陀译</w:t>
      </w:r>
    </w:p>
    <w:p w:rsidR="000309FE" w:rsidRDefault="001D1B5D">
      <w:pPr>
        <w:rPr>
          <w:lang w:eastAsia="zh-CN"/>
        </w:rPr>
      </w:pPr>
      <w:r>
        <w:rPr>
          <w:lang w:eastAsia="zh-CN"/>
        </w:rPr>
        <w:t xml:space="preserve">　　上十七经十七卷同帙。</w:t>
      </w:r>
    </w:p>
    <w:p w:rsidR="000309FE" w:rsidRDefault="000309FE">
      <w:pPr>
        <w:rPr>
          <w:lang w:eastAsia="zh-CN"/>
        </w:rPr>
      </w:pPr>
    </w:p>
    <w:p w:rsidR="000309FE" w:rsidRDefault="001D1B5D">
      <w:pPr>
        <w:rPr>
          <w:lang w:eastAsia="zh-CN"/>
        </w:rPr>
      </w:pPr>
      <w:r>
        <w:rPr>
          <w:lang w:eastAsia="zh-CN"/>
        </w:rPr>
        <w:t xml:space="preserve">　　开元释教目录卷第十九</w:t>
      </w:r>
      <w:r>
        <w:rPr>
          <w:lang w:eastAsia="zh-CN"/>
        </w:rPr>
        <w:t>(</w:t>
      </w:r>
      <w:r>
        <w:rPr>
          <w:lang w:eastAsia="zh-CN"/>
        </w:rPr>
        <w:t>入藏录上之下</w:t>
      </w:r>
      <w:r>
        <w:rPr>
          <w:lang w:eastAsia="zh-CN"/>
        </w:rPr>
        <w:t>)</w:t>
      </w:r>
    </w:p>
    <w:p w:rsidR="000309FE" w:rsidRDefault="000309FE">
      <w:pPr>
        <w:rPr>
          <w:lang w:eastAsia="zh-CN"/>
        </w:rPr>
      </w:pPr>
    </w:p>
    <w:p w:rsidR="000309FE" w:rsidRDefault="001D1B5D">
      <w:pPr>
        <w:rPr>
          <w:lang w:eastAsia="zh-CN"/>
        </w:rPr>
      </w:pPr>
      <w:r>
        <w:rPr>
          <w:lang w:eastAsia="zh-CN"/>
        </w:rPr>
        <w:t xml:space="preserve">　　　　唐西崇福寺沙门智升撰</w:t>
      </w:r>
    </w:p>
    <w:p w:rsidR="000309FE" w:rsidRDefault="001D1B5D">
      <w:pPr>
        <w:rPr>
          <w:lang w:eastAsia="zh-CN"/>
        </w:rPr>
      </w:pPr>
      <w:r>
        <w:rPr>
          <w:lang w:eastAsia="zh-CN"/>
        </w:rPr>
        <w:t xml:space="preserve">　　</w:t>
      </w:r>
      <w:r>
        <w:rPr>
          <w:lang w:eastAsia="zh-CN"/>
        </w:rPr>
        <w:t>·</w:t>
      </w:r>
      <w:r>
        <w:rPr>
          <w:lang w:eastAsia="zh-CN"/>
        </w:rPr>
        <w:t>无崖际持法门经一卷</w:t>
      </w:r>
      <w:r>
        <w:rPr>
          <w:lang w:eastAsia="zh-CN"/>
        </w:rPr>
        <w:t>(</w:t>
      </w:r>
      <w:r>
        <w:rPr>
          <w:lang w:eastAsia="zh-CN"/>
        </w:rPr>
        <w:t>一名无际经十五纸</w:t>
      </w:r>
      <w:r>
        <w:rPr>
          <w:lang w:eastAsia="zh-CN"/>
        </w:rPr>
        <w:t>)</w:t>
      </w:r>
      <w:r>
        <w:rPr>
          <w:lang w:eastAsia="zh-CN"/>
        </w:rPr>
        <w:t xml:space="preserve">　乞伏秦沙门释圣坚译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尊胜菩萨所问一切诸法入无量门陀罗尼经一卷</w:t>
      </w:r>
      <w:r>
        <w:rPr>
          <w:lang w:eastAsia="zh-CN"/>
        </w:rPr>
        <w:t>(</w:t>
      </w:r>
      <w:r>
        <w:rPr>
          <w:lang w:eastAsia="zh-CN"/>
        </w:rPr>
        <w:t>或直云尊胜菩萨所问经亦直云入无量门陀罗尼经一十七纸</w:t>
      </w:r>
      <w:r>
        <w:rPr>
          <w:lang w:eastAsia="zh-CN"/>
        </w:rPr>
        <w:t>)</w:t>
      </w:r>
      <w:r>
        <w:rPr>
          <w:lang w:eastAsia="zh-CN"/>
        </w:rPr>
        <w:t>高齐居士万天懿译</w:t>
      </w:r>
    </w:p>
    <w:p w:rsidR="000309FE" w:rsidRDefault="001D1B5D">
      <w:pPr>
        <w:rPr>
          <w:lang w:eastAsia="zh-CN"/>
        </w:rPr>
      </w:pPr>
      <w:r>
        <w:rPr>
          <w:lang w:eastAsia="zh-CN"/>
        </w:rPr>
        <w:t xml:space="preserve">　　</w:t>
      </w:r>
      <w:r>
        <w:rPr>
          <w:lang w:eastAsia="zh-CN"/>
        </w:rPr>
        <w:t>·</w:t>
      </w:r>
      <w:r>
        <w:rPr>
          <w:lang w:eastAsia="zh-CN"/>
        </w:rPr>
        <w:t>金刚上味陀罗尼经一卷</w:t>
      </w:r>
      <w:r>
        <w:rPr>
          <w:lang w:eastAsia="zh-CN"/>
        </w:rPr>
        <w:t>(</w:t>
      </w:r>
      <w:r>
        <w:rPr>
          <w:lang w:eastAsia="zh-CN"/>
        </w:rPr>
        <w:t>一十四纸</w:t>
      </w:r>
      <w:r>
        <w:rPr>
          <w:lang w:eastAsia="zh-CN"/>
        </w:rPr>
        <w:t>)</w:t>
      </w:r>
      <w:r>
        <w:rPr>
          <w:lang w:eastAsia="zh-CN"/>
        </w:rPr>
        <w:t xml:space="preserve">　元魏天竺三藏佛陀扇多译</w:t>
      </w:r>
      <w:r>
        <w:rPr>
          <w:lang w:eastAsia="zh-CN"/>
        </w:rPr>
        <w:t>(</w:t>
      </w:r>
      <w:r>
        <w:rPr>
          <w:lang w:eastAsia="zh-CN"/>
        </w:rPr>
        <w:t>第一译</w:t>
      </w:r>
      <w:r>
        <w:rPr>
          <w:lang w:eastAsia="zh-CN"/>
        </w:rPr>
        <w:t>)</w:t>
      </w:r>
    </w:p>
    <w:p w:rsidR="000309FE" w:rsidRDefault="001D1B5D">
      <w:pPr>
        <w:rPr>
          <w:lang w:eastAsia="zh-CN"/>
        </w:rPr>
      </w:pPr>
      <w:r>
        <w:rPr>
          <w:lang w:eastAsia="zh-CN"/>
        </w:rPr>
        <w:t xml:space="preserve">　　</w:t>
      </w:r>
      <w:r>
        <w:rPr>
          <w:lang w:eastAsia="zh-CN"/>
        </w:rPr>
        <w:t>·</w:t>
      </w:r>
      <w:r>
        <w:rPr>
          <w:lang w:eastAsia="zh-CN"/>
        </w:rPr>
        <w:t>金刚场陀罗尼经一卷</w:t>
      </w:r>
      <w:r>
        <w:rPr>
          <w:lang w:eastAsia="zh-CN"/>
        </w:rPr>
        <w:t>(</w:t>
      </w:r>
      <w:r>
        <w:rPr>
          <w:lang w:eastAsia="zh-CN"/>
        </w:rPr>
        <w:t>一十四纸</w:t>
      </w:r>
      <w:r>
        <w:rPr>
          <w:lang w:eastAsia="zh-CN"/>
        </w:rPr>
        <w:t>)</w:t>
      </w:r>
      <w:r>
        <w:rPr>
          <w:lang w:eastAsia="zh-CN"/>
        </w:rPr>
        <w:t xml:space="preserve">　隋天竺三</w:t>
      </w:r>
      <w:r>
        <w:rPr>
          <w:lang w:eastAsia="zh-CN"/>
        </w:rPr>
        <w:t>藏阇那崛多等译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师子奋迅菩萨所问经一卷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w:t>
      </w:r>
      <w:r>
        <w:rPr>
          <w:lang w:eastAsia="zh-CN"/>
        </w:rPr>
        <w:t>·</w:t>
      </w:r>
      <w:r>
        <w:rPr>
          <w:lang w:eastAsia="zh-CN"/>
        </w:rPr>
        <w:t>华聚陀罗尼咒经一卷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已上二经失译今附东晋录。</w:t>
      </w:r>
    </w:p>
    <w:p w:rsidR="000309FE" w:rsidRDefault="001D1B5D">
      <w:pPr>
        <w:rPr>
          <w:lang w:eastAsia="zh-CN"/>
        </w:rPr>
      </w:pPr>
      <w:r>
        <w:rPr>
          <w:lang w:eastAsia="zh-CN"/>
        </w:rPr>
        <w:t xml:space="preserve">　　</w:t>
      </w:r>
      <w:r>
        <w:rPr>
          <w:lang w:eastAsia="zh-CN"/>
        </w:rPr>
        <w:t>·</w:t>
      </w:r>
      <w:r>
        <w:rPr>
          <w:lang w:eastAsia="zh-CN"/>
        </w:rPr>
        <w:t>华积陀罗尼神咒经一卷</w:t>
      </w:r>
      <w:r>
        <w:rPr>
          <w:lang w:eastAsia="zh-CN"/>
        </w:rPr>
        <w:t>(</w:t>
      </w:r>
      <w:r>
        <w:rPr>
          <w:lang w:eastAsia="zh-CN"/>
        </w:rPr>
        <w:t>三纸</w:t>
      </w:r>
      <w:r>
        <w:rPr>
          <w:lang w:eastAsia="zh-CN"/>
        </w:rPr>
        <w:t>)</w:t>
      </w: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六字咒王经一卷</w:t>
      </w:r>
      <w:r>
        <w:rPr>
          <w:lang w:eastAsia="zh-CN"/>
        </w:rPr>
        <w:t>(</w:t>
      </w:r>
      <w:r>
        <w:rPr>
          <w:lang w:eastAsia="zh-CN"/>
        </w:rPr>
        <w:t>五纸第一译</w:t>
      </w:r>
      <w:r>
        <w:rPr>
          <w:lang w:eastAsia="zh-CN"/>
        </w:rPr>
        <w:t>)</w:t>
      </w: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六字神咒王经一卷</w:t>
      </w:r>
      <w:r>
        <w:rPr>
          <w:lang w:eastAsia="zh-CN"/>
        </w:rPr>
        <w:t>(</w:t>
      </w:r>
      <w:r>
        <w:rPr>
          <w:lang w:eastAsia="zh-CN"/>
        </w:rPr>
        <w:t>六纸拾遗编入第二译</w:t>
      </w:r>
      <w:r>
        <w:rPr>
          <w:lang w:eastAsia="zh-CN"/>
        </w:rPr>
        <w:t>)</w:t>
      </w:r>
    </w:p>
    <w:p w:rsidR="000309FE" w:rsidRDefault="001D1B5D">
      <w:pPr>
        <w:rPr>
          <w:lang w:eastAsia="zh-CN"/>
        </w:rPr>
      </w:pPr>
      <w:r>
        <w:rPr>
          <w:lang w:eastAsia="zh-CN"/>
        </w:rPr>
        <w:t xml:space="preserve">　　</w:t>
      </w:r>
      <w:r>
        <w:rPr>
          <w:lang w:eastAsia="zh-CN"/>
        </w:rPr>
        <w:t>·</w:t>
      </w:r>
      <w:r>
        <w:rPr>
          <w:lang w:eastAsia="zh-CN"/>
        </w:rPr>
        <w:t>虚空萨菩萨问佛经一卷</w:t>
      </w:r>
      <w:r>
        <w:rPr>
          <w:lang w:eastAsia="zh-CN"/>
        </w:rPr>
        <w:t>(</w:t>
      </w:r>
      <w:r>
        <w:rPr>
          <w:lang w:eastAsia="zh-CN"/>
        </w:rPr>
        <w:t>亦云虚空藏菩萨问七佛陀罗尼咒经亦云七佛神咒经一十二纸拾遗编入第一译</w:t>
      </w:r>
      <w:r>
        <w:rPr>
          <w:lang w:eastAsia="zh-CN"/>
        </w:rPr>
        <w:t>)</w:t>
      </w:r>
    </w:p>
    <w:p w:rsidR="000309FE" w:rsidRDefault="001D1B5D">
      <w:pPr>
        <w:rPr>
          <w:lang w:eastAsia="zh-CN"/>
        </w:rPr>
      </w:pPr>
      <w:r>
        <w:rPr>
          <w:lang w:eastAsia="zh-CN"/>
        </w:rPr>
        <w:t xml:space="preserve">　　已上二经失译今附梁录。</w:t>
      </w:r>
    </w:p>
    <w:p w:rsidR="000309FE" w:rsidRDefault="001D1B5D">
      <w:pPr>
        <w:rPr>
          <w:lang w:eastAsia="zh-CN"/>
        </w:rPr>
      </w:pPr>
      <w:r>
        <w:rPr>
          <w:lang w:eastAsia="zh-CN"/>
        </w:rPr>
        <w:t xml:space="preserve">　　</w:t>
      </w:r>
      <w:r>
        <w:rPr>
          <w:lang w:eastAsia="zh-CN"/>
        </w:rPr>
        <w:t>·</w:t>
      </w:r>
      <w:r>
        <w:rPr>
          <w:lang w:eastAsia="zh-CN"/>
        </w:rPr>
        <w:t>如来方便善巧咒经一卷</w:t>
      </w:r>
      <w:r>
        <w:rPr>
          <w:lang w:eastAsia="zh-CN"/>
        </w:rPr>
        <w:t>(</w:t>
      </w:r>
      <w:r>
        <w:rPr>
          <w:lang w:eastAsia="zh-CN"/>
        </w:rPr>
        <w:t>一十纸</w:t>
      </w:r>
      <w:r>
        <w:rPr>
          <w:lang w:eastAsia="zh-CN"/>
        </w:rPr>
        <w:t>)</w:t>
      </w:r>
      <w:r>
        <w:rPr>
          <w:lang w:eastAsia="zh-CN"/>
        </w:rPr>
        <w:t xml:space="preserve">　隋天竺三藏阇那崛多等译</w:t>
      </w:r>
      <w:r>
        <w:rPr>
          <w:lang w:eastAsia="zh-CN"/>
        </w:rPr>
        <w:t>(</w:t>
      </w:r>
      <w:r>
        <w:rPr>
          <w:lang w:eastAsia="zh-CN"/>
        </w:rPr>
        <w:t>第二译</w:t>
      </w:r>
      <w:r>
        <w:rPr>
          <w:lang w:eastAsia="zh-CN"/>
        </w:rPr>
        <w:t>)</w:t>
      </w:r>
    </w:p>
    <w:p w:rsidR="000309FE" w:rsidRDefault="001D1B5D">
      <w:pPr>
        <w:rPr>
          <w:lang w:eastAsia="zh-CN"/>
        </w:rPr>
      </w:pPr>
      <w:r>
        <w:rPr>
          <w:lang w:eastAsia="zh-CN"/>
        </w:rPr>
        <w:t xml:space="preserve">　　</w:t>
      </w:r>
      <w:r>
        <w:rPr>
          <w:lang w:eastAsia="zh-CN"/>
        </w:rPr>
        <w:t>·</w:t>
      </w:r>
      <w:r>
        <w:rPr>
          <w:lang w:eastAsia="zh-CN"/>
        </w:rPr>
        <w:t>持句神咒经一卷</w:t>
      </w:r>
      <w:r>
        <w:rPr>
          <w:lang w:eastAsia="zh-CN"/>
        </w:rPr>
        <w:t>(</w:t>
      </w:r>
      <w:r>
        <w:rPr>
          <w:lang w:eastAsia="zh-CN"/>
        </w:rPr>
        <w:t>亦云陀罗尼</w:t>
      </w:r>
      <w:r>
        <w:rPr>
          <w:lang w:eastAsia="zh-CN"/>
        </w:rPr>
        <w:t>句三纸</w:t>
      </w:r>
      <w:r>
        <w:rPr>
          <w:lang w:eastAsia="zh-CN"/>
        </w:rPr>
        <w:t>)</w:t>
      </w:r>
      <w:r>
        <w:rPr>
          <w:lang w:eastAsia="zh-CN"/>
        </w:rPr>
        <w:t xml:space="preserve">　吴月支优婆塞支谦译</w:t>
      </w:r>
      <w:r>
        <w:rPr>
          <w:lang w:eastAsia="zh-CN"/>
        </w:rPr>
        <w:t>(</w:t>
      </w:r>
      <w:r>
        <w:rPr>
          <w:lang w:eastAsia="zh-CN"/>
        </w:rPr>
        <w:t>拾遗编入第一译</w:t>
      </w:r>
      <w:r>
        <w:rPr>
          <w:lang w:eastAsia="zh-CN"/>
        </w:rPr>
        <w:t>)</w:t>
      </w:r>
    </w:p>
    <w:p w:rsidR="000309FE" w:rsidRDefault="001D1B5D">
      <w:pPr>
        <w:rPr>
          <w:lang w:eastAsia="zh-CN"/>
        </w:rPr>
      </w:pPr>
      <w:r>
        <w:rPr>
          <w:lang w:eastAsia="zh-CN"/>
        </w:rPr>
        <w:t xml:space="preserve">　　</w:t>
      </w:r>
      <w:r>
        <w:rPr>
          <w:lang w:eastAsia="zh-CN"/>
        </w:rPr>
        <w:t>·</w:t>
      </w:r>
      <w:r>
        <w:rPr>
          <w:lang w:eastAsia="zh-CN"/>
        </w:rPr>
        <w:t>陀邻尼钵经一卷</w:t>
      </w:r>
      <w:r>
        <w:rPr>
          <w:lang w:eastAsia="zh-CN"/>
        </w:rPr>
        <w:t>(</w:t>
      </w:r>
      <w:r>
        <w:rPr>
          <w:lang w:eastAsia="zh-CN"/>
        </w:rPr>
        <w:t>亦云陀邻钵咒三纸</w:t>
      </w:r>
      <w:r>
        <w:rPr>
          <w:lang w:eastAsia="zh-CN"/>
        </w:rPr>
        <w:t>)</w:t>
      </w:r>
      <w:r>
        <w:rPr>
          <w:lang w:eastAsia="zh-CN"/>
        </w:rPr>
        <w:t xml:space="preserve">　东晋西域沙门竺昙无兰译</w:t>
      </w:r>
      <w:r>
        <w:rPr>
          <w:lang w:eastAsia="zh-CN"/>
        </w:rPr>
        <w:t>(</w:t>
      </w:r>
      <w:r>
        <w:rPr>
          <w:lang w:eastAsia="zh-CN"/>
        </w:rPr>
        <w:t>拾遗编入第二译</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东方最胜灯王如来经一卷</w:t>
      </w:r>
      <w:r>
        <w:rPr>
          <w:lang w:eastAsia="zh-CN"/>
        </w:rPr>
        <w:t>(</w:t>
      </w:r>
      <w:r>
        <w:rPr>
          <w:lang w:eastAsia="zh-CN"/>
        </w:rPr>
        <w:t>题云东方最胜灯王如来遣三菩萨送咒奉释迦如来助护持世间经一十三纸</w:t>
      </w:r>
      <w:r>
        <w:rPr>
          <w:lang w:eastAsia="zh-CN"/>
        </w:rPr>
        <w:t>)</w:t>
      </w:r>
      <w:r>
        <w:rPr>
          <w:lang w:eastAsia="zh-CN"/>
        </w:rPr>
        <w:t xml:space="preserve">　隋天竺三藏阇那崛多等译</w:t>
      </w:r>
      <w:r>
        <w:rPr>
          <w:lang w:eastAsia="zh-CN"/>
        </w:rPr>
        <w:t>(</w:t>
      </w:r>
      <w:r>
        <w:rPr>
          <w:lang w:eastAsia="zh-CN"/>
        </w:rPr>
        <w:t>出内典录第四译</w:t>
      </w:r>
      <w:r>
        <w:rPr>
          <w:lang w:eastAsia="zh-CN"/>
        </w:rPr>
        <w:t>)</w:t>
      </w:r>
    </w:p>
    <w:p w:rsidR="000309FE" w:rsidRDefault="001D1B5D">
      <w:pPr>
        <w:rPr>
          <w:lang w:eastAsia="zh-CN"/>
        </w:rPr>
      </w:pPr>
      <w:r>
        <w:rPr>
          <w:lang w:eastAsia="zh-CN"/>
        </w:rPr>
        <w:t xml:space="preserve">　　</w:t>
      </w:r>
      <w:r>
        <w:rPr>
          <w:lang w:eastAsia="zh-CN"/>
        </w:rPr>
        <w:t>·</w:t>
      </w:r>
      <w:r>
        <w:rPr>
          <w:lang w:eastAsia="zh-CN"/>
        </w:rPr>
        <w:t>善法方便陀罗尼咒经一卷</w:t>
      </w:r>
      <w:r>
        <w:rPr>
          <w:lang w:eastAsia="zh-CN"/>
        </w:rPr>
        <w:t>(</w:t>
      </w:r>
      <w:r>
        <w:rPr>
          <w:lang w:eastAsia="zh-CN"/>
        </w:rPr>
        <w:t>六纸</w:t>
      </w:r>
      <w:r>
        <w:rPr>
          <w:lang w:eastAsia="zh-CN"/>
        </w:rPr>
        <w:t>)</w:t>
      </w:r>
    </w:p>
    <w:p w:rsidR="000309FE" w:rsidRDefault="001D1B5D">
      <w:pPr>
        <w:rPr>
          <w:lang w:eastAsia="zh-CN"/>
        </w:rPr>
      </w:pPr>
      <w:r>
        <w:rPr>
          <w:lang w:eastAsia="zh-CN"/>
        </w:rPr>
        <w:t xml:space="preserve">　　</w:t>
      </w:r>
      <w:r>
        <w:rPr>
          <w:lang w:eastAsia="zh-CN"/>
        </w:rPr>
        <w:t>·</w:t>
      </w:r>
      <w:r>
        <w:rPr>
          <w:lang w:eastAsia="zh-CN"/>
        </w:rPr>
        <w:t>金刚秘密善门陀罗尼经一卷</w:t>
      </w:r>
      <w:r>
        <w:rPr>
          <w:lang w:eastAsia="zh-CN"/>
        </w:rPr>
        <w:t>(</w:t>
      </w:r>
      <w:r>
        <w:rPr>
          <w:lang w:eastAsia="zh-CN"/>
        </w:rPr>
        <w:t>五纸出周录第三译</w:t>
      </w:r>
      <w:r>
        <w:rPr>
          <w:lang w:eastAsia="zh-CN"/>
        </w:rPr>
        <w:t>)</w:t>
      </w:r>
    </w:p>
    <w:p w:rsidR="000309FE" w:rsidRDefault="001D1B5D">
      <w:pPr>
        <w:rPr>
          <w:lang w:eastAsia="zh-CN"/>
        </w:rPr>
      </w:pPr>
      <w:r>
        <w:rPr>
          <w:lang w:eastAsia="zh-CN"/>
        </w:rPr>
        <w:t xml:space="preserve">　　已上二经失译今附东晋录。</w:t>
      </w:r>
    </w:p>
    <w:p w:rsidR="000309FE" w:rsidRDefault="001D1B5D">
      <w:pPr>
        <w:rPr>
          <w:lang w:eastAsia="zh-CN"/>
        </w:rPr>
      </w:pPr>
      <w:r>
        <w:rPr>
          <w:lang w:eastAsia="zh-CN"/>
        </w:rPr>
        <w:t xml:space="preserve">　　</w:t>
      </w:r>
      <w:r>
        <w:rPr>
          <w:lang w:eastAsia="zh-CN"/>
        </w:rPr>
        <w:t>·</w:t>
      </w:r>
      <w:r>
        <w:rPr>
          <w:lang w:eastAsia="zh-CN"/>
        </w:rPr>
        <w:t>护命法门神咒经一卷</w:t>
      </w:r>
      <w:r>
        <w:rPr>
          <w:lang w:eastAsia="zh-CN"/>
        </w:rPr>
        <w:t>(</w:t>
      </w:r>
      <w:r>
        <w:rPr>
          <w:lang w:eastAsia="zh-CN"/>
        </w:rPr>
        <w:t>一十一纸</w:t>
      </w:r>
      <w:r>
        <w:rPr>
          <w:lang w:eastAsia="zh-CN"/>
        </w:rPr>
        <w:t>)</w:t>
      </w:r>
      <w:r>
        <w:rPr>
          <w:lang w:eastAsia="zh-CN"/>
        </w:rPr>
        <w:t xml:space="preserve">　唐天后代天竺三藏菩提流志译</w:t>
      </w:r>
      <w:r>
        <w:rPr>
          <w:lang w:eastAsia="zh-CN"/>
        </w:rPr>
        <w:t>(</w:t>
      </w:r>
      <w:r>
        <w:rPr>
          <w:lang w:eastAsia="zh-CN"/>
        </w:rPr>
        <w:t>出周录第三译</w:t>
      </w:r>
      <w:r>
        <w:rPr>
          <w:lang w:eastAsia="zh-CN"/>
        </w:rPr>
        <w:t>)</w:t>
      </w:r>
    </w:p>
    <w:p w:rsidR="000309FE" w:rsidRDefault="001D1B5D">
      <w:pPr>
        <w:rPr>
          <w:lang w:eastAsia="zh-CN"/>
        </w:rPr>
      </w:pPr>
      <w:r>
        <w:rPr>
          <w:lang w:eastAsia="zh-CN"/>
        </w:rPr>
        <w:t xml:space="preserve">　　</w:t>
      </w:r>
      <w:r>
        <w:rPr>
          <w:lang w:eastAsia="zh-CN"/>
        </w:rPr>
        <w:t>·</w:t>
      </w:r>
      <w:r>
        <w:rPr>
          <w:lang w:eastAsia="zh-CN"/>
        </w:rPr>
        <w:t>无垢净光大陀罗尼经一卷</w:t>
      </w:r>
      <w:r>
        <w:rPr>
          <w:lang w:eastAsia="zh-CN"/>
        </w:rPr>
        <w:t>(</w:t>
      </w:r>
      <w:r>
        <w:rPr>
          <w:lang w:eastAsia="zh-CN"/>
        </w:rPr>
        <w:t>十二纸</w:t>
      </w:r>
      <w:r>
        <w:rPr>
          <w:lang w:eastAsia="zh-CN"/>
        </w:rPr>
        <w:t>)</w:t>
      </w:r>
      <w:r>
        <w:rPr>
          <w:lang w:eastAsia="zh-CN"/>
        </w:rPr>
        <w:t xml:space="preserve">　唐天后代西域沙门弥陀山等译</w:t>
      </w:r>
      <w:r>
        <w:rPr>
          <w:lang w:eastAsia="zh-CN"/>
        </w:rPr>
        <w:t>(</w:t>
      </w:r>
      <w:r>
        <w:rPr>
          <w:lang w:eastAsia="zh-CN"/>
        </w:rPr>
        <w:t>新编入录</w:t>
      </w:r>
      <w:r>
        <w:rPr>
          <w:lang w:eastAsia="zh-CN"/>
        </w:rPr>
        <w:t>)</w:t>
      </w:r>
    </w:p>
    <w:p w:rsidR="000309FE" w:rsidRDefault="001D1B5D">
      <w:pPr>
        <w:rPr>
          <w:lang w:eastAsia="zh-CN"/>
        </w:rPr>
      </w:pPr>
      <w:r>
        <w:rPr>
          <w:lang w:eastAsia="zh-CN"/>
        </w:rPr>
        <w:t xml:space="preserve">　　</w:t>
      </w:r>
      <w:r>
        <w:rPr>
          <w:lang w:eastAsia="zh-CN"/>
        </w:rPr>
        <w:t>·</w:t>
      </w:r>
      <w:r>
        <w:rPr>
          <w:lang w:eastAsia="zh-CN"/>
        </w:rPr>
        <w:t>请观世音菩萨消伏毒害陀罗尼咒经一卷</w:t>
      </w:r>
      <w:r>
        <w:rPr>
          <w:lang w:eastAsia="zh-CN"/>
        </w:rPr>
        <w:t>(</w:t>
      </w:r>
      <w:r>
        <w:rPr>
          <w:lang w:eastAsia="zh-CN"/>
        </w:rPr>
        <w:t>亦直云请观世音经一十二纸</w:t>
      </w:r>
      <w:r>
        <w:rPr>
          <w:lang w:eastAsia="zh-CN"/>
        </w:rPr>
        <w:t>)</w:t>
      </w:r>
      <w:r>
        <w:rPr>
          <w:lang w:eastAsia="zh-CN"/>
        </w:rPr>
        <w:t>东晋外国居士竺难提译</w:t>
      </w:r>
      <w:r>
        <w:rPr>
          <w:lang w:eastAsia="zh-CN"/>
        </w:rPr>
        <w:t>(</w:t>
      </w:r>
      <w:r>
        <w:rPr>
          <w:lang w:eastAsia="zh-CN"/>
        </w:rPr>
        <w:t>两译一阙</w:t>
      </w:r>
      <w:r>
        <w:rPr>
          <w:lang w:eastAsia="zh-CN"/>
        </w:rPr>
        <w:t>)</w:t>
      </w:r>
    </w:p>
    <w:p w:rsidR="000309FE" w:rsidRDefault="001D1B5D">
      <w:pPr>
        <w:rPr>
          <w:lang w:eastAsia="zh-CN"/>
        </w:rPr>
      </w:pPr>
      <w:r>
        <w:rPr>
          <w:lang w:eastAsia="zh-CN"/>
        </w:rPr>
        <w:t xml:space="preserve">　　上十九经十九卷同帙。</w:t>
      </w:r>
    </w:p>
    <w:p w:rsidR="000309FE" w:rsidRDefault="001D1B5D">
      <w:pPr>
        <w:rPr>
          <w:lang w:eastAsia="zh-CN"/>
        </w:rPr>
      </w:pPr>
      <w:r>
        <w:rPr>
          <w:lang w:eastAsia="zh-CN"/>
        </w:rPr>
        <w:t xml:space="preserve">　　</w:t>
      </w:r>
      <w:r>
        <w:rPr>
          <w:lang w:eastAsia="zh-CN"/>
        </w:rPr>
        <w:t>·</w:t>
      </w:r>
      <w:r>
        <w:rPr>
          <w:lang w:eastAsia="zh-CN"/>
        </w:rPr>
        <w:t>内藏百宝经一卷</w:t>
      </w:r>
      <w:r>
        <w:rPr>
          <w:lang w:eastAsia="zh-CN"/>
        </w:rPr>
        <w:t>(</w:t>
      </w:r>
      <w:r>
        <w:rPr>
          <w:lang w:eastAsia="zh-CN"/>
        </w:rPr>
        <w:t>亦云内藏百品经八纸</w:t>
      </w:r>
      <w:r>
        <w:rPr>
          <w:lang w:eastAsia="zh-CN"/>
        </w:rPr>
        <w:t>)</w:t>
      </w:r>
      <w:r>
        <w:rPr>
          <w:lang w:eastAsia="zh-CN"/>
        </w:rPr>
        <w:t xml:space="preserve">　后汉月支三藏支娄迦谶译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温室洗浴众僧经一卷</w:t>
      </w:r>
      <w:r>
        <w:rPr>
          <w:lang w:eastAsia="zh-CN"/>
        </w:rPr>
        <w:t>(</w:t>
      </w:r>
      <w:r>
        <w:rPr>
          <w:lang w:eastAsia="zh-CN"/>
        </w:rPr>
        <w:t>亦直云温室经三纸</w:t>
      </w:r>
      <w:r>
        <w:rPr>
          <w:lang w:eastAsia="zh-CN"/>
        </w:rPr>
        <w:t>)</w:t>
      </w:r>
      <w:r>
        <w:rPr>
          <w:lang w:eastAsia="zh-CN"/>
        </w:rPr>
        <w:t xml:space="preserve">　后汉安息三藏安世高译</w:t>
      </w:r>
      <w:r>
        <w:rPr>
          <w:lang w:eastAsia="zh-CN"/>
        </w:rPr>
        <w:t>(</w:t>
      </w:r>
      <w:r>
        <w:rPr>
          <w:lang w:eastAsia="zh-CN"/>
        </w:rPr>
        <w:t>十遗编入第一译前后两译一阙</w:t>
      </w:r>
      <w:r>
        <w:rPr>
          <w:lang w:eastAsia="zh-CN"/>
        </w:rPr>
        <w:t>)</w:t>
      </w:r>
    </w:p>
    <w:p w:rsidR="000309FE" w:rsidRDefault="001D1B5D">
      <w:pPr>
        <w:rPr>
          <w:lang w:eastAsia="zh-CN"/>
        </w:rPr>
      </w:pPr>
      <w:r>
        <w:rPr>
          <w:lang w:eastAsia="zh-CN"/>
        </w:rPr>
        <w:t xml:space="preserve">　　</w:t>
      </w:r>
      <w:r>
        <w:rPr>
          <w:lang w:eastAsia="zh-CN"/>
        </w:rPr>
        <w:t>·</w:t>
      </w:r>
      <w:r>
        <w:rPr>
          <w:lang w:eastAsia="zh-CN"/>
        </w:rPr>
        <w:t>须赖经一卷</w:t>
      </w:r>
      <w:r>
        <w:rPr>
          <w:lang w:eastAsia="zh-CN"/>
        </w:rPr>
        <w:t>(</w:t>
      </w:r>
      <w:r>
        <w:rPr>
          <w:lang w:eastAsia="zh-CN"/>
        </w:rPr>
        <w:t>一十八纸</w:t>
      </w:r>
      <w:r>
        <w:rPr>
          <w:lang w:eastAsia="zh-CN"/>
        </w:rPr>
        <w:t>)</w:t>
      </w:r>
      <w:r>
        <w:rPr>
          <w:lang w:eastAsia="zh-CN"/>
        </w:rPr>
        <w:t xml:space="preserve">　前凉月支优婆塞支施仑译</w:t>
      </w:r>
      <w:r>
        <w:rPr>
          <w:lang w:eastAsia="zh-CN"/>
        </w:rPr>
        <w:t>(</w:t>
      </w:r>
      <w:r>
        <w:rPr>
          <w:lang w:eastAsia="zh-CN"/>
        </w:rPr>
        <w:t>出经后记第三译前后四译三本阙</w:t>
      </w:r>
      <w:r>
        <w:rPr>
          <w:lang w:eastAsia="zh-CN"/>
        </w:rPr>
        <w:t>)</w:t>
      </w:r>
    </w:p>
    <w:p w:rsidR="000309FE" w:rsidRDefault="001D1B5D">
      <w:pPr>
        <w:rPr>
          <w:lang w:eastAsia="zh-CN"/>
        </w:rPr>
      </w:pPr>
      <w:r>
        <w:rPr>
          <w:lang w:eastAsia="zh-CN"/>
        </w:rPr>
        <w:t xml:space="preserve">　　</w:t>
      </w:r>
      <w:r>
        <w:rPr>
          <w:lang w:eastAsia="zh-CN"/>
        </w:rPr>
        <w:t>·</w:t>
      </w:r>
      <w:r>
        <w:rPr>
          <w:lang w:eastAsia="zh-CN"/>
        </w:rPr>
        <w:t>私诃三昧经一卷</w:t>
      </w:r>
      <w:r>
        <w:rPr>
          <w:lang w:eastAsia="zh-CN"/>
        </w:rPr>
        <w:t>(</w:t>
      </w:r>
      <w:r>
        <w:rPr>
          <w:lang w:eastAsia="zh-CN"/>
        </w:rPr>
        <w:t>或云私诃未经</w:t>
      </w:r>
      <w:r>
        <w:rPr>
          <w:lang w:eastAsia="zh-CN"/>
        </w:rPr>
        <w:t>一名菩萨道树经亦名道树三昧经一十一纸周为单本译第一译前后两译一本阙</w:t>
      </w:r>
      <w:r>
        <w:rPr>
          <w:lang w:eastAsia="zh-CN"/>
        </w:rPr>
        <w:t>)</w:t>
      </w:r>
    </w:p>
    <w:p w:rsidR="000309FE" w:rsidRDefault="001D1B5D">
      <w:pPr>
        <w:rPr>
          <w:lang w:eastAsia="zh-CN"/>
        </w:rPr>
      </w:pPr>
      <w:r>
        <w:rPr>
          <w:lang w:eastAsia="zh-CN"/>
        </w:rPr>
        <w:t xml:space="preserve">　　</w:t>
      </w:r>
      <w:r>
        <w:rPr>
          <w:lang w:eastAsia="zh-CN"/>
        </w:rPr>
        <w:t>·</w:t>
      </w:r>
      <w:r>
        <w:rPr>
          <w:lang w:eastAsia="zh-CN"/>
        </w:rPr>
        <w:t>菩萨生地经一卷</w:t>
      </w:r>
      <w:r>
        <w:rPr>
          <w:lang w:eastAsia="zh-CN"/>
        </w:rPr>
        <w:t>(</w:t>
      </w:r>
      <w:r>
        <w:rPr>
          <w:lang w:eastAsia="zh-CN"/>
        </w:rPr>
        <w:t>一名差摩竭经三纸周为单本误第一译两译一阙</w:t>
      </w:r>
      <w:r>
        <w:rPr>
          <w:lang w:eastAsia="zh-CN"/>
        </w:rPr>
        <w:t>)</w:t>
      </w:r>
    </w:p>
    <w:p w:rsidR="000309FE" w:rsidRDefault="001D1B5D">
      <w:pPr>
        <w:rPr>
          <w:lang w:eastAsia="zh-CN"/>
        </w:rPr>
      </w:pPr>
      <w:r>
        <w:rPr>
          <w:lang w:eastAsia="zh-CN"/>
        </w:rPr>
        <w:t xml:space="preserve">　　已上二经吴月支优婆塞支谦译。</w:t>
      </w:r>
    </w:p>
    <w:p w:rsidR="000309FE" w:rsidRDefault="001D1B5D">
      <w:pPr>
        <w:rPr>
          <w:lang w:eastAsia="zh-CN"/>
        </w:rPr>
      </w:pPr>
      <w:r>
        <w:rPr>
          <w:lang w:eastAsia="zh-CN"/>
        </w:rPr>
        <w:t xml:space="preserve">　　</w:t>
      </w:r>
      <w:r>
        <w:rPr>
          <w:lang w:eastAsia="zh-CN"/>
        </w:rPr>
        <w:t>·</w:t>
      </w:r>
      <w:r>
        <w:rPr>
          <w:lang w:eastAsia="zh-CN"/>
        </w:rPr>
        <w:t>四不可得经一卷</w:t>
      </w:r>
      <w:r>
        <w:rPr>
          <w:lang w:eastAsia="zh-CN"/>
        </w:rPr>
        <w:t>(</w:t>
      </w:r>
      <w:r>
        <w:rPr>
          <w:lang w:eastAsia="zh-CN"/>
        </w:rPr>
        <w:t>五纸第二译两译一阙本</w:t>
      </w:r>
      <w:r>
        <w:rPr>
          <w:lang w:eastAsia="zh-CN"/>
        </w:rPr>
        <w:t>)</w:t>
      </w:r>
    </w:p>
    <w:p w:rsidR="000309FE" w:rsidRDefault="001D1B5D">
      <w:pPr>
        <w:rPr>
          <w:lang w:eastAsia="zh-CN"/>
        </w:rPr>
      </w:pPr>
      <w:r>
        <w:rPr>
          <w:lang w:eastAsia="zh-CN"/>
        </w:rPr>
        <w:t xml:space="preserve">　　</w:t>
      </w:r>
      <w:r>
        <w:rPr>
          <w:lang w:eastAsia="zh-CN"/>
        </w:rPr>
        <w:t>·</w:t>
      </w:r>
      <w:r>
        <w:rPr>
          <w:lang w:eastAsia="zh-CN"/>
        </w:rPr>
        <w:t>梵女首意经一卷</w:t>
      </w:r>
      <w:r>
        <w:rPr>
          <w:lang w:eastAsia="zh-CN"/>
        </w:rPr>
        <w:t>(</w:t>
      </w:r>
      <w:r>
        <w:rPr>
          <w:lang w:eastAsia="zh-CN"/>
        </w:rPr>
        <w:t>一名首意女经五纸第一译两译一阙</w:t>
      </w:r>
      <w:r>
        <w:rPr>
          <w:lang w:eastAsia="zh-CN"/>
        </w:rPr>
        <w:t>)</w:t>
      </w:r>
    </w:p>
    <w:p w:rsidR="000309FE" w:rsidRDefault="001D1B5D">
      <w:pPr>
        <w:rPr>
          <w:lang w:eastAsia="zh-CN"/>
        </w:rPr>
      </w:pPr>
      <w:r>
        <w:rPr>
          <w:lang w:eastAsia="zh-CN"/>
        </w:rPr>
        <w:t xml:space="preserve">　　已上二经西晋三藏竺法护译。</w:t>
      </w:r>
    </w:p>
    <w:p w:rsidR="000309FE" w:rsidRDefault="001D1B5D">
      <w:pPr>
        <w:rPr>
          <w:lang w:eastAsia="zh-CN"/>
        </w:rPr>
      </w:pPr>
      <w:r>
        <w:rPr>
          <w:lang w:eastAsia="zh-CN"/>
        </w:rPr>
        <w:t xml:space="preserve">　　</w:t>
      </w:r>
      <w:r>
        <w:rPr>
          <w:lang w:eastAsia="zh-CN"/>
        </w:rPr>
        <w:t>·</w:t>
      </w:r>
      <w:r>
        <w:rPr>
          <w:lang w:eastAsia="zh-CN"/>
        </w:rPr>
        <w:t>成具光明定意经一卷</w:t>
      </w:r>
      <w:r>
        <w:rPr>
          <w:lang w:eastAsia="zh-CN"/>
        </w:rPr>
        <w:t>(</w:t>
      </w:r>
      <w:r>
        <w:rPr>
          <w:lang w:eastAsia="zh-CN"/>
        </w:rPr>
        <w:t>或云成具光明三昧经或直云成具光明经二十三纸</w:t>
      </w:r>
      <w:r>
        <w:rPr>
          <w:lang w:eastAsia="zh-CN"/>
        </w:rPr>
        <w:t>)</w:t>
      </w:r>
      <w:r>
        <w:rPr>
          <w:lang w:eastAsia="zh-CN"/>
        </w:rPr>
        <w:t>后汉西域三藏支曜译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宝网经一卷</w:t>
      </w:r>
      <w:r>
        <w:rPr>
          <w:lang w:eastAsia="zh-CN"/>
        </w:rPr>
        <w:t>(</w:t>
      </w:r>
      <w:r>
        <w:rPr>
          <w:lang w:eastAsia="zh-CN"/>
        </w:rPr>
        <w:t>亦云宝网童子经二十二纸</w:t>
      </w:r>
      <w:r>
        <w:rPr>
          <w:lang w:eastAsia="zh-CN"/>
        </w:rPr>
        <w:t>)</w:t>
      </w:r>
    </w:p>
    <w:p w:rsidR="000309FE" w:rsidRDefault="001D1B5D">
      <w:pPr>
        <w:rPr>
          <w:lang w:eastAsia="zh-CN"/>
        </w:rPr>
      </w:pPr>
      <w:r>
        <w:rPr>
          <w:lang w:eastAsia="zh-CN"/>
        </w:rPr>
        <w:t xml:space="preserve">　　</w:t>
      </w:r>
      <w:r>
        <w:rPr>
          <w:lang w:eastAsia="zh-CN"/>
        </w:rPr>
        <w:t>·</w:t>
      </w:r>
      <w:r>
        <w:rPr>
          <w:lang w:eastAsia="zh-CN"/>
        </w:rPr>
        <w:t>菩萨行五十缘身经一卷</w:t>
      </w:r>
      <w:r>
        <w:rPr>
          <w:lang w:eastAsia="zh-CN"/>
        </w:rPr>
        <w:t>(</w:t>
      </w:r>
      <w:r>
        <w:rPr>
          <w:lang w:eastAsia="zh-CN"/>
        </w:rPr>
        <w:t>亦云菩萨缘身五十事经亦云五十</w:t>
      </w:r>
      <w:r>
        <w:rPr>
          <w:lang w:eastAsia="zh-CN"/>
        </w:rPr>
        <w:t>缘身行经六纸</w:t>
      </w:r>
      <w:r>
        <w:rPr>
          <w:lang w:eastAsia="zh-CN"/>
        </w:rPr>
        <w:t>)</w:t>
      </w:r>
    </w:p>
    <w:p w:rsidR="000309FE" w:rsidRDefault="001D1B5D">
      <w:pPr>
        <w:rPr>
          <w:lang w:eastAsia="zh-CN"/>
        </w:rPr>
      </w:pPr>
      <w:r>
        <w:rPr>
          <w:lang w:eastAsia="zh-CN"/>
        </w:rPr>
        <w:lastRenderedPageBreak/>
        <w:t xml:space="preserve">　　已上二经西晋三藏竺法护译</w:t>
      </w:r>
      <w:r>
        <w:rPr>
          <w:lang w:eastAsia="zh-CN"/>
        </w:rPr>
        <w:t>(</w:t>
      </w:r>
      <w:r>
        <w:rPr>
          <w:lang w:eastAsia="zh-CN"/>
        </w:rPr>
        <w:t>俱第一译两译一阙</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菩萨修行经一卷</w:t>
      </w:r>
      <w:r>
        <w:rPr>
          <w:lang w:eastAsia="zh-CN"/>
        </w:rPr>
        <w:t>(</w:t>
      </w:r>
      <w:r>
        <w:rPr>
          <w:lang w:eastAsia="zh-CN"/>
        </w:rPr>
        <w:t>亦云威施长者问观身行经亦云长者修行经七纸</w:t>
      </w:r>
      <w:r>
        <w:rPr>
          <w:lang w:eastAsia="zh-CN"/>
        </w:rPr>
        <w:t>)</w:t>
      </w:r>
      <w:r>
        <w:rPr>
          <w:lang w:eastAsia="zh-CN"/>
        </w:rPr>
        <w:t xml:space="preserve">　西晋河内沙门白法祖译</w:t>
      </w:r>
      <w:r>
        <w:rPr>
          <w:lang w:eastAsia="zh-CN"/>
        </w:rPr>
        <w:t>(</w:t>
      </w:r>
      <w:r>
        <w:rPr>
          <w:lang w:eastAsia="zh-CN"/>
        </w:rPr>
        <w:t>第三译二阙</w:t>
      </w:r>
      <w:r>
        <w:rPr>
          <w:lang w:eastAsia="zh-CN"/>
        </w:rPr>
        <w:t>)</w:t>
      </w:r>
    </w:p>
    <w:p w:rsidR="000309FE" w:rsidRDefault="001D1B5D">
      <w:pPr>
        <w:rPr>
          <w:lang w:eastAsia="zh-CN"/>
        </w:rPr>
      </w:pPr>
      <w:r>
        <w:rPr>
          <w:lang w:eastAsia="zh-CN"/>
        </w:rPr>
        <w:t xml:space="preserve">　　</w:t>
      </w:r>
      <w:r>
        <w:rPr>
          <w:lang w:eastAsia="zh-CN"/>
        </w:rPr>
        <w:t>·</w:t>
      </w:r>
      <w:r>
        <w:rPr>
          <w:lang w:eastAsia="zh-CN"/>
        </w:rPr>
        <w:t>诸德福田经一卷</w:t>
      </w:r>
      <w:r>
        <w:rPr>
          <w:lang w:eastAsia="zh-CN"/>
        </w:rPr>
        <w:t>(</w:t>
      </w:r>
      <w:r>
        <w:rPr>
          <w:lang w:eastAsia="zh-CN"/>
        </w:rPr>
        <w:t>或直云福田经或云诸福田经五纸</w:t>
      </w:r>
      <w:r>
        <w:rPr>
          <w:lang w:eastAsia="zh-CN"/>
        </w:rPr>
        <w:t>)</w:t>
      </w:r>
      <w:r>
        <w:rPr>
          <w:lang w:eastAsia="zh-CN"/>
        </w:rPr>
        <w:t xml:space="preserve">　西晋沙门法立法炬共译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大方等如来藏经一卷</w:t>
      </w:r>
      <w:r>
        <w:rPr>
          <w:lang w:eastAsia="zh-CN"/>
        </w:rPr>
        <w:t>(</w:t>
      </w:r>
      <w:r>
        <w:rPr>
          <w:lang w:eastAsia="zh-CN"/>
        </w:rPr>
        <w:t>或直云如来藏经九纸</w:t>
      </w:r>
      <w:r>
        <w:rPr>
          <w:lang w:eastAsia="zh-CN"/>
        </w:rPr>
        <w:t>)</w:t>
      </w:r>
      <w:r>
        <w:rPr>
          <w:lang w:eastAsia="zh-CN"/>
        </w:rPr>
        <w:t xml:space="preserve">　东晋天竺三藏佛陀跋陀罗译</w:t>
      </w:r>
      <w:r>
        <w:rPr>
          <w:lang w:eastAsia="zh-CN"/>
        </w:rPr>
        <w:t>(</w:t>
      </w:r>
      <w:r>
        <w:rPr>
          <w:lang w:eastAsia="zh-CN"/>
        </w:rPr>
        <w:t>第三译三译二阙</w:t>
      </w:r>
      <w:r>
        <w:rPr>
          <w:lang w:eastAsia="zh-CN"/>
        </w:rPr>
        <w:t>)</w:t>
      </w:r>
    </w:p>
    <w:p w:rsidR="000309FE" w:rsidRDefault="001D1B5D">
      <w:pPr>
        <w:rPr>
          <w:lang w:eastAsia="zh-CN"/>
        </w:rPr>
      </w:pPr>
      <w:r>
        <w:rPr>
          <w:lang w:eastAsia="zh-CN"/>
        </w:rPr>
        <w:t xml:space="preserve">　　</w:t>
      </w:r>
      <w:r>
        <w:rPr>
          <w:lang w:eastAsia="zh-CN"/>
        </w:rPr>
        <w:t>·</w:t>
      </w:r>
      <w:r>
        <w:rPr>
          <w:lang w:eastAsia="zh-CN"/>
        </w:rPr>
        <w:t>佛语经一卷</w:t>
      </w:r>
      <w:r>
        <w:rPr>
          <w:lang w:eastAsia="zh-CN"/>
        </w:rPr>
        <w:t>(</w:t>
      </w:r>
      <w:r>
        <w:rPr>
          <w:lang w:eastAsia="zh-CN"/>
        </w:rPr>
        <w:t>四纸</w:t>
      </w:r>
      <w:r>
        <w:rPr>
          <w:lang w:eastAsia="zh-CN"/>
        </w:rPr>
        <w:t>)</w:t>
      </w:r>
      <w:r>
        <w:rPr>
          <w:lang w:eastAsia="zh-CN"/>
        </w:rPr>
        <w:t xml:space="preserve">　元魏天竺三藏菩提留支译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金色王经一卷</w:t>
      </w:r>
      <w:r>
        <w:rPr>
          <w:lang w:eastAsia="zh-CN"/>
        </w:rPr>
        <w:t>(</w:t>
      </w:r>
      <w:r>
        <w:rPr>
          <w:lang w:eastAsia="zh-CN"/>
        </w:rPr>
        <w:t>九纸</w:t>
      </w:r>
      <w:r>
        <w:rPr>
          <w:lang w:eastAsia="zh-CN"/>
        </w:rPr>
        <w:t>)</w:t>
      </w:r>
      <w:r>
        <w:rPr>
          <w:lang w:eastAsia="zh-CN"/>
        </w:rPr>
        <w:t xml:space="preserve">　元魏婆罗门瞿昙般若流支译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演道俗业经</w:t>
      </w:r>
      <w:r>
        <w:rPr>
          <w:lang w:eastAsia="zh-CN"/>
        </w:rPr>
        <w:t>一卷</w:t>
      </w:r>
      <w:r>
        <w:rPr>
          <w:lang w:eastAsia="zh-CN"/>
        </w:rPr>
        <w:t>(</w:t>
      </w:r>
      <w:r>
        <w:rPr>
          <w:lang w:eastAsia="zh-CN"/>
        </w:rPr>
        <w:t>九纸</w:t>
      </w:r>
      <w:r>
        <w:rPr>
          <w:lang w:eastAsia="zh-CN"/>
        </w:rPr>
        <w:t>)</w:t>
      </w:r>
      <w:r>
        <w:rPr>
          <w:lang w:eastAsia="zh-CN"/>
        </w:rPr>
        <w:t xml:space="preserve">　乞伏秦沙门释圣坚译</w:t>
      </w:r>
      <w:r>
        <w:rPr>
          <w:lang w:eastAsia="zh-CN"/>
        </w:rPr>
        <w:t>(</w:t>
      </w:r>
      <w:r>
        <w:rPr>
          <w:lang w:eastAsia="zh-CN"/>
        </w:rPr>
        <w:t>第二译一阙</w:t>
      </w:r>
      <w:r>
        <w:rPr>
          <w:lang w:eastAsia="zh-CN"/>
        </w:rPr>
        <w:t>)</w:t>
      </w:r>
    </w:p>
    <w:p w:rsidR="000309FE" w:rsidRDefault="001D1B5D">
      <w:pPr>
        <w:rPr>
          <w:lang w:eastAsia="zh-CN"/>
        </w:rPr>
      </w:pPr>
      <w:r>
        <w:rPr>
          <w:lang w:eastAsia="zh-CN"/>
        </w:rPr>
        <w:t xml:space="preserve">　　</w:t>
      </w:r>
      <w:r>
        <w:rPr>
          <w:lang w:eastAsia="zh-CN"/>
        </w:rPr>
        <w:t>·</w:t>
      </w:r>
      <w:r>
        <w:rPr>
          <w:lang w:eastAsia="zh-CN"/>
        </w:rPr>
        <w:t>百佛名经一卷</w:t>
      </w:r>
      <w:r>
        <w:rPr>
          <w:lang w:eastAsia="zh-CN"/>
        </w:rPr>
        <w:t>(</w:t>
      </w:r>
      <w:r>
        <w:rPr>
          <w:lang w:eastAsia="zh-CN"/>
        </w:rPr>
        <w:t>六纸</w:t>
      </w:r>
      <w:r>
        <w:rPr>
          <w:lang w:eastAsia="zh-CN"/>
        </w:rPr>
        <w:t>)</w:t>
      </w:r>
      <w:r>
        <w:rPr>
          <w:lang w:eastAsia="zh-CN"/>
        </w:rPr>
        <w:t xml:space="preserve">　隋天竺三藏那连提耶舍译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上十七经十七卷同帙。</w:t>
      </w:r>
    </w:p>
    <w:p w:rsidR="000309FE" w:rsidRDefault="001D1B5D">
      <w:pPr>
        <w:rPr>
          <w:lang w:eastAsia="zh-CN"/>
        </w:rPr>
      </w:pPr>
      <w:r>
        <w:rPr>
          <w:lang w:eastAsia="zh-CN"/>
        </w:rPr>
        <w:t xml:space="preserve">　　</w:t>
      </w:r>
      <w:r>
        <w:rPr>
          <w:lang w:eastAsia="zh-CN"/>
        </w:rPr>
        <w:t>·</w:t>
      </w:r>
      <w:r>
        <w:rPr>
          <w:lang w:eastAsia="zh-CN"/>
        </w:rPr>
        <w:t>称扬诸佛功德经三卷</w:t>
      </w:r>
      <w:r>
        <w:rPr>
          <w:lang w:eastAsia="zh-CN"/>
        </w:rPr>
        <w:t>(</w:t>
      </w:r>
      <w:r>
        <w:rPr>
          <w:lang w:eastAsia="zh-CN"/>
        </w:rPr>
        <w:t>亦名集诸佛华经一名集华经一名现在佛名经或四卷五十七纸</w:t>
      </w:r>
      <w:r>
        <w:rPr>
          <w:lang w:eastAsia="zh-CN"/>
        </w:rPr>
        <w:t>)</w:t>
      </w:r>
      <w:r>
        <w:rPr>
          <w:lang w:eastAsia="zh-CN"/>
        </w:rPr>
        <w:t xml:space="preserve">　元魏西域三藏吉迦夜共昙曜译</w:t>
      </w:r>
      <w:r>
        <w:rPr>
          <w:lang w:eastAsia="zh-CN"/>
        </w:rPr>
        <w:t>(</w:t>
      </w:r>
      <w:r>
        <w:rPr>
          <w:lang w:eastAsia="zh-CN"/>
        </w:rPr>
        <w:t>第三译三译两阙</w:t>
      </w:r>
      <w:r>
        <w:rPr>
          <w:lang w:eastAsia="zh-CN"/>
        </w:rPr>
        <w:t>)</w:t>
      </w:r>
    </w:p>
    <w:p w:rsidR="000309FE" w:rsidRDefault="001D1B5D">
      <w:pPr>
        <w:rPr>
          <w:lang w:eastAsia="zh-CN"/>
        </w:rPr>
      </w:pPr>
      <w:r>
        <w:rPr>
          <w:lang w:eastAsia="zh-CN"/>
        </w:rPr>
        <w:t xml:space="preserve">　　</w:t>
      </w:r>
      <w:r>
        <w:rPr>
          <w:lang w:eastAsia="zh-CN"/>
        </w:rPr>
        <w:t>·</w:t>
      </w:r>
      <w:r>
        <w:rPr>
          <w:lang w:eastAsia="zh-CN"/>
        </w:rPr>
        <w:t>须真天子经三卷</w:t>
      </w:r>
      <w:r>
        <w:rPr>
          <w:lang w:eastAsia="zh-CN"/>
        </w:rPr>
        <w:t>(</w:t>
      </w:r>
      <w:r>
        <w:rPr>
          <w:lang w:eastAsia="zh-CN"/>
        </w:rPr>
        <w:t>亦云须真天子所问经亦云问四事经或二卷四十六纸</w:t>
      </w:r>
      <w:r>
        <w:rPr>
          <w:lang w:eastAsia="zh-CN"/>
        </w:rPr>
        <w:t>)</w:t>
      </w:r>
      <w:r>
        <w:rPr>
          <w:lang w:eastAsia="zh-CN"/>
        </w:rPr>
        <w:t xml:space="preserve">　西晋三藏竺法护译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摩诃摩耶经一卷</w:t>
      </w:r>
      <w:r>
        <w:rPr>
          <w:lang w:eastAsia="zh-CN"/>
        </w:rPr>
        <w:t>(</w:t>
      </w:r>
      <w:r>
        <w:rPr>
          <w:lang w:eastAsia="zh-CN"/>
        </w:rPr>
        <w:t>一名佛升忉利天为母说法亦直云摩耶经或二卷二十六纸</w:t>
      </w:r>
      <w:r>
        <w:rPr>
          <w:lang w:eastAsia="zh-CN"/>
        </w:rPr>
        <w:t>)</w:t>
      </w:r>
      <w:r>
        <w:rPr>
          <w:lang w:eastAsia="zh-CN"/>
        </w:rPr>
        <w:t xml:space="preserve">　萧齐沙门释昙景译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除恐灾患经一卷</w:t>
      </w:r>
      <w:r>
        <w:rPr>
          <w:lang w:eastAsia="zh-CN"/>
        </w:rPr>
        <w:t>(</w:t>
      </w:r>
      <w:r>
        <w:rPr>
          <w:lang w:eastAsia="zh-CN"/>
        </w:rPr>
        <w:t>一十七纸</w:t>
      </w:r>
      <w:r>
        <w:rPr>
          <w:lang w:eastAsia="zh-CN"/>
        </w:rPr>
        <w:t>)</w:t>
      </w:r>
      <w:r>
        <w:rPr>
          <w:lang w:eastAsia="zh-CN"/>
        </w:rPr>
        <w:t xml:space="preserve">　乞伏秦沙门释圣坚译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孛经一卷</w:t>
      </w:r>
      <w:r>
        <w:rPr>
          <w:lang w:eastAsia="zh-CN"/>
        </w:rPr>
        <w:t>(</w:t>
      </w:r>
      <w:r>
        <w:rPr>
          <w:lang w:eastAsia="zh-CN"/>
        </w:rPr>
        <w:t>或云孛经抄一十八纸</w:t>
      </w:r>
      <w:r>
        <w:rPr>
          <w:lang w:eastAsia="zh-CN"/>
        </w:rPr>
        <w:t>)</w:t>
      </w:r>
      <w:r>
        <w:rPr>
          <w:lang w:eastAsia="zh-CN"/>
        </w:rPr>
        <w:t xml:space="preserve">　吴月支优婆塞支谦译</w:t>
      </w:r>
      <w:r>
        <w:rPr>
          <w:lang w:eastAsia="zh-CN"/>
        </w:rPr>
        <w:t>(</w:t>
      </w:r>
      <w:r>
        <w:rPr>
          <w:lang w:eastAsia="zh-CN"/>
        </w:rPr>
        <w:t>拾遗编入第二译前后三译两本阙</w:t>
      </w:r>
      <w:r>
        <w:rPr>
          <w:lang w:eastAsia="zh-CN"/>
        </w:rPr>
        <w:t>)</w:t>
      </w:r>
    </w:p>
    <w:p w:rsidR="000309FE" w:rsidRDefault="001D1B5D">
      <w:pPr>
        <w:rPr>
          <w:lang w:eastAsia="zh-CN"/>
        </w:rPr>
      </w:pPr>
      <w:r>
        <w:rPr>
          <w:lang w:eastAsia="zh-CN"/>
        </w:rPr>
        <w:t xml:space="preserve">　　</w:t>
      </w:r>
      <w:r>
        <w:rPr>
          <w:lang w:eastAsia="zh-CN"/>
        </w:rPr>
        <w:t>·</w:t>
      </w:r>
      <w:r>
        <w:rPr>
          <w:lang w:eastAsia="zh-CN"/>
        </w:rPr>
        <w:t>观世音菩萨受记经一卷</w:t>
      </w:r>
      <w:r>
        <w:rPr>
          <w:lang w:eastAsia="zh-CN"/>
        </w:rPr>
        <w:t>(</w:t>
      </w:r>
      <w:r>
        <w:rPr>
          <w:lang w:eastAsia="zh-CN"/>
        </w:rPr>
        <w:t>一名观世音受决经一十三纸</w:t>
      </w:r>
      <w:r>
        <w:rPr>
          <w:lang w:eastAsia="zh-CN"/>
        </w:rPr>
        <w:t>)</w:t>
      </w:r>
      <w:r>
        <w:rPr>
          <w:lang w:eastAsia="zh-CN"/>
        </w:rPr>
        <w:t xml:space="preserve">　宋黄龙沙门释昙无竭译</w:t>
      </w:r>
      <w:r>
        <w:rPr>
          <w:lang w:eastAsia="zh-CN"/>
        </w:rPr>
        <w:t>(</w:t>
      </w:r>
      <w:r>
        <w:rPr>
          <w:lang w:eastAsia="zh-CN"/>
        </w:rPr>
        <w:t>第三译三译二阙</w:t>
      </w:r>
      <w:r>
        <w:rPr>
          <w:lang w:eastAsia="zh-CN"/>
        </w:rPr>
        <w:t>)</w:t>
      </w:r>
    </w:p>
    <w:p w:rsidR="000309FE" w:rsidRDefault="001D1B5D">
      <w:pPr>
        <w:rPr>
          <w:lang w:eastAsia="zh-CN"/>
        </w:rPr>
      </w:pPr>
      <w:r>
        <w:rPr>
          <w:lang w:eastAsia="zh-CN"/>
        </w:rPr>
        <w:t xml:space="preserve">　　上六经十卷同帙。</w:t>
      </w:r>
    </w:p>
    <w:p w:rsidR="000309FE" w:rsidRDefault="001D1B5D">
      <w:pPr>
        <w:rPr>
          <w:lang w:eastAsia="zh-CN"/>
        </w:rPr>
      </w:pPr>
      <w:r>
        <w:rPr>
          <w:lang w:eastAsia="zh-CN"/>
        </w:rPr>
        <w:t xml:space="preserve">　　</w:t>
      </w:r>
      <w:r>
        <w:rPr>
          <w:lang w:eastAsia="zh-CN"/>
        </w:rPr>
        <w:t>·</w:t>
      </w:r>
      <w:r>
        <w:rPr>
          <w:lang w:eastAsia="zh-CN"/>
        </w:rPr>
        <w:t>海龙王经四卷</w:t>
      </w:r>
      <w:r>
        <w:rPr>
          <w:lang w:eastAsia="zh-CN"/>
        </w:rPr>
        <w:t>(</w:t>
      </w:r>
      <w:r>
        <w:rPr>
          <w:lang w:eastAsia="zh-CN"/>
        </w:rPr>
        <w:t>或三卷七十三纸</w:t>
      </w:r>
      <w:r>
        <w:rPr>
          <w:lang w:eastAsia="zh-CN"/>
        </w:rPr>
        <w:t>)</w:t>
      </w:r>
      <w:r>
        <w:rPr>
          <w:lang w:eastAsia="zh-CN"/>
        </w:rPr>
        <w:t xml:space="preserve">　西晋三藏竺法护译</w:t>
      </w:r>
      <w:r>
        <w:rPr>
          <w:lang w:eastAsia="zh-CN"/>
        </w:rPr>
        <w:t>(</w:t>
      </w:r>
      <w:r>
        <w:rPr>
          <w:lang w:eastAsia="zh-CN"/>
        </w:rPr>
        <w:t>两译一译</w:t>
      </w:r>
      <w:r>
        <w:rPr>
          <w:lang w:eastAsia="zh-CN"/>
        </w:rPr>
        <w:t>)</w:t>
      </w:r>
    </w:p>
    <w:p w:rsidR="000309FE" w:rsidRDefault="001D1B5D">
      <w:pPr>
        <w:rPr>
          <w:lang w:eastAsia="zh-CN"/>
        </w:rPr>
      </w:pPr>
      <w:r>
        <w:rPr>
          <w:lang w:eastAsia="zh-CN"/>
        </w:rPr>
        <w:t xml:space="preserve">　　</w:t>
      </w:r>
      <w:r>
        <w:rPr>
          <w:lang w:eastAsia="zh-CN"/>
        </w:rPr>
        <w:t>·</w:t>
      </w:r>
      <w:r>
        <w:rPr>
          <w:lang w:eastAsia="zh-CN"/>
        </w:rPr>
        <w:t>首楞严三昧经三卷</w:t>
      </w:r>
      <w:r>
        <w:rPr>
          <w:lang w:eastAsia="zh-CN"/>
        </w:rPr>
        <w:t>(</w:t>
      </w:r>
      <w:r>
        <w:rPr>
          <w:lang w:eastAsia="zh-CN"/>
        </w:rPr>
        <w:t>或二卷亦直云首楞严经僧祐录云新首楞严经五十二纸</w:t>
      </w:r>
      <w:r>
        <w:rPr>
          <w:lang w:eastAsia="zh-CN"/>
        </w:rPr>
        <w:t>)</w:t>
      </w:r>
      <w:r>
        <w:rPr>
          <w:lang w:eastAsia="zh-CN"/>
        </w:rPr>
        <w:t xml:space="preserve">　姚秦三藏鸠摩蜜多译</w:t>
      </w:r>
      <w:r>
        <w:rPr>
          <w:lang w:eastAsia="zh-CN"/>
        </w:rPr>
        <w:t>(</w:t>
      </w:r>
      <w:r>
        <w:rPr>
          <w:lang w:eastAsia="zh-CN"/>
        </w:rPr>
        <w:t>第九译八阙</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观普贤菩萨行法经一卷</w:t>
      </w:r>
      <w:r>
        <w:rPr>
          <w:lang w:eastAsia="zh-CN"/>
        </w:rPr>
        <w:t>(</w:t>
      </w:r>
      <w:r>
        <w:rPr>
          <w:lang w:eastAsia="zh-CN"/>
        </w:rPr>
        <w:t>亦云出深功德经中或无行法字亦云普贤观经一十六纸</w:t>
      </w:r>
      <w:r>
        <w:rPr>
          <w:lang w:eastAsia="zh-CN"/>
        </w:rPr>
        <w:t>)</w:t>
      </w:r>
      <w:r>
        <w:rPr>
          <w:lang w:eastAsia="zh-CN"/>
        </w:rPr>
        <w:t xml:space="preserve">　宋罽宾三藏昙摩蜜多译</w:t>
      </w:r>
      <w:r>
        <w:rPr>
          <w:lang w:eastAsia="zh-CN"/>
        </w:rPr>
        <w:t>(</w:t>
      </w:r>
      <w:r>
        <w:rPr>
          <w:lang w:eastAsia="zh-CN"/>
        </w:rPr>
        <w:t>第三译二阙</w:t>
      </w:r>
      <w:r>
        <w:rPr>
          <w:lang w:eastAsia="zh-CN"/>
        </w:rPr>
        <w:t>)</w:t>
      </w:r>
    </w:p>
    <w:p w:rsidR="000309FE" w:rsidRDefault="001D1B5D">
      <w:pPr>
        <w:rPr>
          <w:lang w:eastAsia="zh-CN"/>
        </w:rPr>
      </w:pPr>
      <w:r>
        <w:rPr>
          <w:lang w:eastAsia="zh-CN"/>
        </w:rPr>
        <w:t xml:space="preserve">　　</w:t>
      </w:r>
      <w:r>
        <w:rPr>
          <w:lang w:eastAsia="zh-CN"/>
        </w:rPr>
        <w:t>·</w:t>
      </w:r>
      <w:r>
        <w:rPr>
          <w:lang w:eastAsia="zh-CN"/>
        </w:rPr>
        <w:t>观药王药上二菩萨经一卷</w:t>
      </w:r>
      <w:r>
        <w:rPr>
          <w:lang w:eastAsia="zh-CN"/>
        </w:rPr>
        <w:t>(</w:t>
      </w:r>
      <w:r>
        <w:rPr>
          <w:lang w:eastAsia="zh-CN"/>
        </w:rPr>
        <w:t>一十九纸</w:t>
      </w:r>
      <w:r>
        <w:rPr>
          <w:lang w:eastAsia="zh-CN"/>
        </w:rPr>
        <w:t>)</w:t>
      </w:r>
      <w:r>
        <w:rPr>
          <w:lang w:eastAsia="zh-CN"/>
        </w:rPr>
        <w:t xml:space="preserve">　宋西域三藏疆良耶舍译</w:t>
      </w:r>
      <w:r>
        <w:rPr>
          <w:lang w:eastAsia="zh-CN"/>
        </w:rPr>
        <w:t>(</w:t>
      </w:r>
      <w:r>
        <w:rPr>
          <w:lang w:eastAsia="zh-CN"/>
        </w:rPr>
        <w:t>第三译两译一阙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不思议光菩萨所问经一卷</w:t>
      </w:r>
      <w:r>
        <w:rPr>
          <w:lang w:eastAsia="zh-CN"/>
        </w:rPr>
        <w:t>(</w:t>
      </w:r>
      <w:r>
        <w:rPr>
          <w:lang w:eastAsia="zh-CN"/>
        </w:rPr>
        <w:t>亦云不思光菩萨所说经亦云无思光孩童菩萨经一十二纸</w:t>
      </w:r>
      <w:r>
        <w:rPr>
          <w:lang w:eastAsia="zh-CN"/>
        </w:rPr>
        <w:t>)</w:t>
      </w:r>
      <w:r>
        <w:rPr>
          <w:lang w:eastAsia="zh-CN"/>
        </w:rPr>
        <w:t xml:space="preserve">　姚秦三藏鸠摩罗什译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上五经十卷同帙。</w:t>
      </w:r>
    </w:p>
    <w:p w:rsidR="000309FE" w:rsidRDefault="001D1B5D">
      <w:pPr>
        <w:rPr>
          <w:lang w:eastAsia="zh-CN"/>
        </w:rPr>
      </w:pPr>
      <w:r>
        <w:rPr>
          <w:lang w:eastAsia="zh-CN"/>
        </w:rPr>
        <w:t xml:space="preserve">　　</w:t>
      </w:r>
      <w:r>
        <w:rPr>
          <w:lang w:eastAsia="zh-CN"/>
        </w:rPr>
        <w:t>·</w:t>
      </w:r>
      <w:r>
        <w:rPr>
          <w:lang w:eastAsia="zh-CN"/>
        </w:rPr>
        <w:t>十住断结经十卷</w:t>
      </w:r>
      <w:r>
        <w:rPr>
          <w:lang w:eastAsia="zh-CN"/>
        </w:rPr>
        <w:t>(</w:t>
      </w:r>
      <w:r>
        <w:rPr>
          <w:lang w:eastAsia="zh-CN"/>
        </w:rPr>
        <w:t>最胜问菩萨十住除垢断结经一名十千日光三昧定亦云十地断结经或十一卷或十四卷二百五十四只</w:t>
      </w:r>
      <w:r>
        <w:rPr>
          <w:lang w:eastAsia="zh-CN"/>
        </w:rPr>
        <w:t>)</w:t>
      </w:r>
      <w:r>
        <w:rPr>
          <w:lang w:eastAsia="zh-CN"/>
        </w:rPr>
        <w:t>姚秦凉州沙门竺佛念译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诸佛要集经二卷</w:t>
      </w:r>
      <w:r>
        <w:rPr>
          <w:lang w:eastAsia="zh-CN"/>
        </w:rPr>
        <w:t>(</w:t>
      </w:r>
      <w:r>
        <w:rPr>
          <w:lang w:eastAsia="zh-CN"/>
        </w:rPr>
        <w:t>亦直</w:t>
      </w:r>
      <w:r>
        <w:rPr>
          <w:lang w:eastAsia="zh-CN"/>
        </w:rPr>
        <w:t>云要集经天竺曰佛陀僧纸提四十三纸</w:t>
      </w:r>
      <w:r>
        <w:rPr>
          <w:lang w:eastAsia="zh-CN"/>
        </w:rPr>
        <w:t>)</w:t>
      </w:r>
      <w:r>
        <w:rPr>
          <w:lang w:eastAsia="zh-CN"/>
        </w:rPr>
        <w:t xml:space="preserve">　西晋三藏竺法护译</w:t>
      </w:r>
      <w:r>
        <w:rPr>
          <w:lang w:eastAsia="zh-CN"/>
        </w:rPr>
        <w:t>(</w:t>
      </w:r>
      <w:r>
        <w:rPr>
          <w:lang w:eastAsia="zh-CN"/>
        </w:rPr>
        <w:t>第一译两译一阙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未曾有因缘经三卷</w:t>
      </w:r>
      <w:r>
        <w:rPr>
          <w:lang w:eastAsia="zh-CN"/>
        </w:rPr>
        <w:t>(</w:t>
      </w:r>
      <w:r>
        <w:rPr>
          <w:lang w:eastAsia="zh-CN"/>
        </w:rPr>
        <w:t>如无因缘字度罗睺罗沙弥序四十纸</w:t>
      </w:r>
      <w:r>
        <w:rPr>
          <w:lang w:eastAsia="zh-CN"/>
        </w:rPr>
        <w:t>)</w:t>
      </w:r>
      <w:r>
        <w:rPr>
          <w:lang w:eastAsia="zh-CN"/>
        </w:rPr>
        <w:t xml:space="preserve">　萧齐沙门释昙景译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上三经十四卷同帙。</w:t>
      </w:r>
    </w:p>
    <w:p w:rsidR="000309FE" w:rsidRDefault="001D1B5D">
      <w:pPr>
        <w:rPr>
          <w:lang w:eastAsia="zh-CN"/>
        </w:rPr>
      </w:pPr>
      <w:r>
        <w:rPr>
          <w:lang w:eastAsia="zh-CN"/>
        </w:rPr>
        <w:t xml:space="preserve">　　</w:t>
      </w:r>
      <w:r>
        <w:rPr>
          <w:lang w:eastAsia="zh-CN"/>
        </w:rPr>
        <w:t>·</w:t>
      </w:r>
      <w:r>
        <w:rPr>
          <w:lang w:eastAsia="zh-CN"/>
        </w:rPr>
        <w:t>菩萨璎珞经十二卷</w:t>
      </w:r>
      <w:r>
        <w:rPr>
          <w:lang w:eastAsia="zh-CN"/>
        </w:rPr>
        <w:t>(</w:t>
      </w:r>
      <w:r>
        <w:rPr>
          <w:lang w:eastAsia="zh-CN"/>
        </w:rPr>
        <w:t>一名现在报或十四卷或十六卷或十三卷三百三十一纸</w:t>
      </w:r>
      <w:r>
        <w:rPr>
          <w:lang w:eastAsia="zh-CN"/>
        </w:rPr>
        <w:t>)</w:t>
      </w:r>
      <w:r>
        <w:rPr>
          <w:lang w:eastAsia="zh-CN"/>
        </w:rPr>
        <w:t>姚秦凉州沙门竺佛念译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w:t>
      </w:r>
      <w:r>
        <w:rPr>
          <w:lang w:eastAsia="zh-CN"/>
        </w:rPr>
        <w:t>·</w:t>
      </w:r>
      <w:r>
        <w:rPr>
          <w:lang w:eastAsia="zh-CN"/>
        </w:rPr>
        <w:t>超日明三昧经二卷</w:t>
      </w:r>
      <w:r>
        <w:rPr>
          <w:lang w:eastAsia="zh-CN"/>
        </w:rPr>
        <w:t>(</w:t>
      </w:r>
      <w:r>
        <w:rPr>
          <w:lang w:eastAsia="zh-CN"/>
        </w:rPr>
        <w:t>或直云超日明经或三卷四十八纸</w:t>
      </w:r>
      <w:r>
        <w:rPr>
          <w:lang w:eastAsia="zh-CN"/>
        </w:rPr>
        <w:t>)</w:t>
      </w:r>
      <w:r>
        <w:rPr>
          <w:lang w:eastAsia="zh-CN"/>
        </w:rPr>
        <w:t xml:space="preserve">　西晋清信士聂承远译</w:t>
      </w:r>
      <w:r>
        <w:rPr>
          <w:lang w:eastAsia="zh-CN"/>
        </w:rPr>
        <w:t>(</w:t>
      </w:r>
      <w:r>
        <w:rPr>
          <w:lang w:eastAsia="zh-CN"/>
        </w:rPr>
        <w:t>第二译两译一阙</w:t>
      </w:r>
      <w:r>
        <w:rPr>
          <w:lang w:eastAsia="zh-CN"/>
        </w:rPr>
        <w:t>)</w:t>
      </w:r>
    </w:p>
    <w:p w:rsidR="000309FE" w:rsidRDefault="001D1B5D">
      <w:pPr>
        <w:rPr>
          <w:lang w:eastAsia="zh-CN"/>
        </w:rPr>
      </w:pPr>
      <w:r>
        <w:rPr>
          <w:lang w:eastAsia="zh-CN"/>
        </w:rPr>
        <w:t xml:space="preserve">　　上二经十四卷二帙。</w:t>
      </w:r>
    </w:p>
    <w:p w:rsidR="000309FE" w:rsidRDefault="001D1B5D">
      <w:pPr>
        <w:rPr>
          <w:lang w:eastAsia="zh-CN"/>
        </w:rPr>
      </w:pPr>
      <w:r>
        <w:rPr>
          <w:lang w:eastAsia="zh-CN"/>
        </w:rPr>
        <w:t xml:space="preserve">　　</w:t>
      </w:r>
      <w:r>
        <w:rPr>
          <w:lang w:eastAsia="zh-CN"/>
        </w:rPr>
        <w:t>·</w:t>
      </w:r>
      <w:r>
        <w:rPr>
          <w:lang w:eastAsia="zh-CN"/>
        </w:rPr>
        <w:t>贤劫经十三卷</w:t>
      </w:r>
      <w:r>
        <w:rPr>
          <w:lang w:eastAsia="zh-CN"/>
        </w:rPr>
        <w:t>(</w:t>
      </w:r>
      <w:r>
        <w:rPr>
          <w:lang w:eastAsia="zh-CN"/>
        </w:rPr>
        <w:t>题云颰陀劫三昧晋曰贤劫定意经旧录云贤劫三昧经或十卷或七卷一帙一百九十二纸</w:t>
      </w:r>
      <w:r>
        <w:rPr>
          <w:lang w:eastAsia="zh-CN"/>
        </w:rPr>
        <w:t>)</w:t>
      </w:r>
      <w:r>
        <w:rPr>
          <w:lang w:eastAsia="zh-CN"/>
        </w:rPr>
        <w:t xml:space="preserve">　西晋三藏竺法护译</w:t>
      </w:r>
      <w:r>
        <w:rPr>
          <w:lang w:eastAsia="zh-CN"/>
        </w:rPr>
        <w:t>(</w:t>
      </w:r>
      <w:r>
        <w:rPr>
          <w:lang w:eastAsia="zh-CN"/>
        </w:rPr>
        <w:t>第一译两译一阙</w:t>
      </w:r>
      <w:r>
        <w:rPr>
          <w:lang w:eastAsia="zh-CN"/>
        </w:rPr>
        <w:t>)</w:t>
      </w:r>
    </w:p>
    <w:p w:rsidR="000309FE" w:rsidRDefault="000309FE">
      <w:pPr>
        <w:rPr>
          <w:lang w:eastAsia="zh-CN"/>
        </w:rPr>
      </w:pPr>
    </w:p>
    <w:p w:rsidR="000309FE" w:rsidRDefault="001D1B5D">
      <w:pPr>
        <w:rPr>
          <w:lang w:eastAsia="zh-CN"/>
        </w:rPr>
      </w:pPr>
      <w:r>
        <w:rPr>
          <w:lang w:eastAsia="zh-CN"/>
        </w:rPr>
        <w:t xml:space="preserve">　　大乘经单译</w:t>
      </w:r>
      <w:r>
        <w:rPr>
          <w:lang w:eastAsia="zh-CN"/>
        </w:rPr>
        <w:t>(</w:t>
      </w:r>
      <w:r>
        <w:rPr>
          <w:lang w:eastAsia="zh-CN"/>
        </w:rPr>
        <w:t>一百三十一部二百九十三卷二十四帙</w:t>
      </w:r>
      <w:r>
        <w:rPr>
          <w:lang w:eastAsia="zh-CN"/>
        </w:rPr>
        <w:t>)</w:t>
      </w:r>
    </w:p>
    <w:p w:rsidR="000309FE" w:rsidRDefault="000309FE">
      <w:pPr>
        <w:rPr>
          <w:lang w:eastAsia="zh-CN"/>
        </w:rPr>
      </w:pPr>
    </w:p>
    <w:p w:rsidR="000309FE" w:rsidRDefault="001D1B5D">
      <w:pPr>
        <w:rPr>
          <w:lang w:eastAsia="zh-CN"/>
        </w:rPr>
      </w:pPr>
      <w:r>
        <w:rPr>
          <w:lang w:eastAsia="zh-CN"/>
        </w:rPr>
        <w:t xml:space="preserve">　　</w:t>
      </w:r>
      <w:r>
        <w:rPr>
          <w:lang w:eastAsia="zh-CN"/>
        </w:rPr>
        <w:t>·</w:t>
      </w:r>
      <w:r>
        <w:rPr>
          <w:lang w:eastAsia="zh-CN"/>
        </w:rPr>
        <w:t>大法炬陀罗尼经二十卷</w:t>
      </w:r>
      <w:r>
        <w:rPr>
          <w:lang w:eastAsia="zh-CN"/>
        </w:rPr>
        <w:t>(</w:t>
      </w:r>
      <w:r>
        <w:rPr>
          <w:lang w:eastAsia="zh-CN"/>
        </w:rPr>
        <w:t>二帙三百九十八纸</w:t>
      </w:r>
      <w:r>
        <w:rPr>
          <w:lang w:eastAsia="zh-CN"/>
        </w:rPr>
        <w:t>)</w:t>
      </w:r>
    </w:p>
    <w:p w:rsidR="000309FE" w:rsidRDefault="001D1B5D">
      <w:pPr>
        <w:rPr>
          <w:lang w:eastAsia="zh-CN"/>
        </w:rPr>
      </w:pPr>
      <w:r>
        <w:rPr>
          <w:lang w:eastAsia="zh-CN"/>
        </w:rPr>
        <w:t xml:space="preserve">　　</w:t>
      </w:r>
      <w:r>
        <w:rPr>
          <w:lang w:eastAsia="zh-CN"/>
        </w:rPr>
        <w:t>·</w:t>
      </w:r>
      <w:r>
        <w:rPr>
          <w:lang w:eastAsia="zh-CN"/>
        </w:rPr>
        <w:t>大威德陀罗尼经二十卷</w:t>
      </w:r>
      <w:r>
        <w:rPr>
          <w:lang w:eastAsia="zh-CN"/>
        </w:rPr>
        <w:t>(</w:t>
      </w:r>
      <w:r>
        <w:rPr>
          <w:lang w:eastAsia="zh-CN"/>
        </w:rPr>
        <w:t>二帙二百六十八纸</w:t>
      </w:r>
      <w:r>
        <w:rPr>
          <w:lang w:eastAsia="zh-CN"/>
        </w:rPr>
        <w:t>)</w:t>
      </w:r>
    </w:p>
    <w:p w:rsidR="000309FE" w:rsidRDefault="001D1B5D">
      <w:pPr>
        <w:rPr>
          <w:lang w:eastAsia="zh-CN"/>
        </w:rPr>
      </w:pPr>
      <w:r>
        <w:rPr>
          <w:lang w:eastAsia="zh-CN"/>
        </w:rPr>
        <w:t xml:space="preserve">　　已上二经隋天竺三藏阇那崛多等译。</w:t>
      </w:r>
    </w:p>
    <w:p w:rsidR="000309FE" w:rsidRDefault="001D1B5D">
      <w:pPr>
        <w:rPr>
          <w:lang w:eastAsia="zh-CN"/>
        </w:rPr>
      </w:pPr>
      <w:r>
        <w:rPr>
          <w:lang w:eastAsia="zh-CN"/>
        </w:rPr>
        <w:t xml:space="preserve">　　</w:t>
      </w:r>
      <w:r>
        <w:rPr>
          <w:lang w:eastAsia="zh-CN"/>
        </w:rPr>
        <w:t>·</w:t>
      </w:r>
      <w:r>
        <w:rPr>
          <w:lang w:eastAsia="zh-CN"/>
        </w:rPr>
        <w:t>佛名经十二卷</w:t>
      </w:r>
      <w:r>
        <w:rPr>
          <w:lang w:eastAsia="zh-CN"/>
        </w:rPr>
        <w:t>(</w:t>
      </w:r>
      <w:r>
        <w:rPr>
          <w:lang w:eastAsia="zh-CN"/>
        </w:rPr>
        <w:t>或云十三卷或分为二十卷二百五十三纸</w:t>
      </w:r>
      <w:r>
        <w:rPr>
          <w:lang w:eastAsia="zh-CN"/>
        </w:rPr>
        <w:t>)</w:t>
      </w:r>
      <w:r>
        <w:rPr>
          <w:lang w:eastAsia="zh-CN"/>
        </w:rPr>
        <w:t xml:space="preserve">　元魏天竺三藏菩提留支译</w:t>
      </w:r>
    </w:p>
    <w:p w:rsidR="000309FE" w:rsidRDefault="001D1B5D">
      <w:pPr>
        <w:rPr>
          <w:lang w:eastAsia="zh-CN"/>
        </w:rPr>
      </w:pPr>
      <w:r>
        <w:rPr>
          <w:lang w:eastAsia="zh-CN"/>
        </w:rPr>
        <w:t xml:space="preserve">　　</w:t>
      </w:r>
      <w:r>
        <w:rPr>
          <w:lang w:eastAsia="zh-CN"/>
        </w:rPr>
        <w:t>·</w:t>
      </w:r>
      <w:r>
        <w:rPr>
          <w:lang w:eastAsia="zh-CN"/>
        </w:rPr>
        <w:t>三劫三千佛名经三卷</w:t>
      </w:r>
      <w:r>
        <w:rPr>
          <w:lang w:eastAsia="zh-CN"/>
        </w:rPr>
        <w:t>(</w:t>
      </w:r>
      <w:r>
        <w:rPr>
          <w:lang w:eastAsia="zh-CN"/>
        </w:rPr>
        <w:t>庄严劫上贤劫中星宿劫下五十九纸</w:t>
      </w:r>
      <w:r>
        <w:rPr>
          <w:lang w:eastAsia="zh-CN"/>
        </w:rPr>
        <w:t>)</w:t>
      </w:r>
      <w:r>
        <w:rPr>
          <w:lang w:eastAsia="zh-CN"/>
        </w:rPr>
        <w:t xml:space="preserve">　失译今附梁录</w:t>
      </w:r>
    </w:p>
    <w:p w:rsidR="000309FE" w:rsidRDefault="001D1B5D">
      <w:pPr>
        <w:rPr>
          <w:lang w:eastAsia="zh-CN"/>
        </w:rPr>
      </w:pPr>
      <w:r>
        <w:rPr>
          <w:lang w:eastAsia="zh-CN"/>
        </w:rPr>
        <w:lastRenderedPageBreak/>
        <w:t xml:space="preserve">　　上二经十五卷二帙</w:t>
      </w:r>
      <w:r>
        <w:rPr>
          <w:lang w:eastAsia="zh-CN"/>
        </w:rPr>
        <w:t>(</w:t>
      </w:r>
      <w:r>
        <w:rPr>
          <w:lang w:eastAsia="zh-CN"/>
        </w:rPr>
        <w:t>上帙七下帙八</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五千五百佛名经八卷</w:t>
      </w:r>
      <w:r>
        <w:rPr>
          <w:lang w:eastAsia="zh-CN"/>
        </w:rPr>
        <w:t>(</w:t>
      </w:r>
      <w:r>
        <w:rPr>
          <w:lang w:eastAsia="zh-CN"/>
        </w:rPr>
        <w:t>一百三十一纸</w:t>
      </w:r>
      <w:r>
        <w:rPr>
          <w:lang w:eastAsia="zh-CN"/>
        </w:rPr>
        <w:t>)</w:t>
      </w: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不思议功德诸佛</w:t>
      </w:r>
      <w:r>
        <w:rPr>
          <w:lang w:eastAsia="zh-CN"/>
        </w:rPr>
        <w:t>所护念经二卷</w:t>
      </w:r>
      <w:r>
        <w:rPr>
          <w:lang w:eastAsia="zh-CN"/>
        </w:rPr>
        <w:t>(</w:t>
      </w:r>
      <w:r>
        <w:rPr>
          <w:lang w:eastAsia="zh-CN"/>
        </w:rPr>
        <w:t>或直云不思议功德经或四卷三十七纸</w:t>
      </w:r>
      <w:r>
        <w:rPr>
          <w:lang w:eastAsia="zh-CN"/>
        </w:rPr>
        <w:t>)</w:t>
      </w:r>
      <w:r>
        <w:rPr>
          <w:lang w:eastAsia="zh-CN"/>
        </w:rPr>
        <w:t xml:space="preserve">　曹魏代译失三藏名</w:t>
      </w:r>
      <w:r>
        <w:rPr>
          <w:lang w:eastAsia="zh-CN"/>
        </w:rPr>
        <w:t>(</w:t>
      </w:r>
      <w:r>
        <w:rPr>
          <w:lang w:eastAsia="zh-CN"/>
        </w:rPr>
        <w:t>十遗编入</w:t>
      </w:r>
      <w:r>
        <w:rPr>
          <w:lang w:eastAsia="zh-CN"/>
        </w:rPr>
        <w:t>)</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华手经十三卷</w:t>
      </w:r>
      <w:r>
        <w:rPr>
          <w:lang w:eastAsia="zh-CN"/>
        </w:rPr>
        <w:t>(</w:t>
      </w:r>
      <w:r>
        <w:rPr>
          <w:lang w:eastAsia="zh-CN"/>
        </w:rPr>
        <w:t>一名摄诸善根经亦名摄诸福德经或十一卷或十二卷或十卷一帙二百二十九纸</w:t>
      </w:r>
      <w:r>
        <w:rPr>
          <w:lang w:eastAsia="zh-CN"/>
        </w:rPr>
        <w:t>)</w:t>
      </w:r>
      <w:r>
        <w:rPr>
          <w:lang w:eastAsia="zh-CN"/>
        </w:rPr>
        <w:t xml:space="preserve">　姚秦三藏鸠摩罗什译</w:t>
      </w:r>
    </w:p>
    <w:p w:rsidR="000309FE" w:rsidRDefault="001D1B5D">
      <w:pPr>
        <w:rPr>
          <w:lang w:eastAsia="zh-CN"/>
        </w:rPr>
      </w:pPr>
      <w:r>
        <w:rPr>
          <w:lang w:eastAsia="zh-CN"/>
        </w:rPr>
        <w:t xml:space="preserve">　　</w:t>
      </w:r>
      <w:r>
        <w:rPr>
          <w:lang w:eastAsia="zh-CN"/>
        </w:rPr>
        <w:t>·</w:t>
      </w:r>
      <w:r>
        <w:rPr>
          <w:lang w:eastAsia="zh-CN"/>
        </w:rPr>
        <w:t>大方等陀罗尼经四卷</w:t>
      </w:r>
      <w:r>
        <w:rPr>
          <w:lang w:eastAsia="zh-CN"/>
        </w:rPr>
        <w:t>(</w:t>
      </w:r>
      <w:r>
        <w:rPr>
          <w:lang w:eastAsia="zh-CN"/>
        </w:rPr>
        <w:t>一名方等檀持陀罗尼经或无大字六十三纸</w:t>
      </w:r>
      <w:r>
        <w:rPr>
          <w:lang w:eastAsia="zh-CN"/>
        </w:rPr>
        <w:t>)</w:t>
      </w:r>
      <w:r>
        <w:rPr>
          <w:lang w:eastAsia="zh-CN"/>
        </w:rPr>
        <w:t xml:space="preserve">　北凉沙门法譞于高昌郡译</w:t>
      </w:r>
      <w:r>
        <w:rPr>
          <w:lang w:eastAsia="zh-CN"/>
        </w:rPr>
        <w:t>(</w:t>
      </w:r>
      <w:r>
        <w:rPr>
          <w:lang w:eastAsia="zh-CN"/>
        </w:rPr>
        <w:t>出宝唱录</w:t>
      </w:r>
      <w:r>
        <w:rPr>
          <w:lang w:eastAsia="zh-CN"/>
        </w:rPr>
        <w:t>)</w:t>
      </w:r>
    </w:p>
    <w:p w:rsidR="000309FE" w:rsidRDefault="001D1B5D">
      <w:pPr>
        <w:rPr>
          <w:lang w:eastAsia="zh-CN"/>
        </w:rPr>
      </w:pPr>
      <w:r>
        <w:rPr>
          <w:lang w:eastAsia="zh-CN"/>
        </w:rPr>
        <w:t xml:space="preserve">　　</w:t>
      </w:r>
      <w:r>
        <w:rPr>
          <w:lang w:eastAsia="zh-CN"/>
        </w:rPr>
        <w:t>·</w:t>
      </w:r>
      <w:r>
        <w:rPr>
          <w:lang w:eastAsia="zh-CN"/>
        </w:rPr>
        <w:t>僧伽吒经四卷</w:t>
      </w:r>
      <w:r>
        <w:rPr>
          <w:lang w:eastAsia="zh-CN"/>
        </w:rPr>
        <w:t>(</w:t>
      </w:r>
      <w:r>
        <w:rPr>
          <w:lang w:eastAsia="zh-CN"/>
        </w:rPr>
        <w:t>五十一纸</w:t>
      </w:r>
      <w:r>
        <w:rPr>
          <w:lang w:eastAsia="zh-CN"/>
        </w:rPr>
        <w:t>)</w:t>
      </w:r>
      <w:r>
        <w:rPr>
          <w:lang w:eastAsia="zh-CN"/>
        </w:rPr>
        <w:t xml:space="preserve">　元魏优禅尼国王子月婆首那译</w:t>
      </w:r>
    </w:p>
    <w:p w:rsidR="000309FE" w:rsidRDefault="001D1B5D">
      <w:pPr>
        <w:rPr>
          <w:lang w:eastAsia="zh-CN"/>
        </w:rPr>
      </w:pPr>
      <w:r>
        <w:rPr>
          <w:lang w:eastAsia="zh-CN"/>
        </w:rPr>
        <w:t xml:space="preserve">　　</w:t>
      </w:r>
      <w:r>
        <w:rPr>
          <w:lang w:eastAsia="zh-CN"/>
        </w:rPr>
        <w:t>·</w:t>
      </w:r>
      <w:r>
        <w:rPr>
          <w:lang w:eastAsia="zh-CN"/>
        </w:rPr>
        <w:t>力庄严三昧经三卷</w:t>
      </w:r>
      <w:r>
        <w:rPr>
          <w:lang w:eastAsia="zh-CN"/>
        </w:rPr>
        <w:t>(</w:t>
      </w:r>
      <w:r>
        <w:rPr>
          <w:lang w:eastAsia="zh-CN"/>
        </w:rPr>
        <w:t>三十八纸</w:t>
      </w:r>
      <w:r>
        <w:rPr>
          <w:lang w:eastAsia="zh-CN"/>
        </w:rPr>
        <w:t>)</w:t>
      </w:r>
      <w:r>
        <w:rPr>
          <w:lang w:eastAsia="zh-CN"/>
        </w:rPr>
        <w:t xml:space="preserve">　隋天竺三藏那连提耶舍译</w:t>
      </w:r>
    </w:p>
    <w:p w:rsidR="000309FE" w:rsidRDefault="001D1B5D">
      <w:pPr>
        <w:rPr>
          <w:lang w:eastAsia="zh-CN"/>
        </w:rPr>
      </w:pPr>
      <w:r>
        <w:rPr>
          <w:lang w:eastAsia="zh-CN"/>
        </w:rPr>
        <w:t xml:space="preserve">　　</w:t>
      </w:r>
      <w:r>
        <w:rPr>
          <w:lang w:eastAsia="zh-CN"/>
        </w:rPr>
        <w:t>·</w:t>
      </w:r>
      <w:r>
        <w:rPr>
          <w:lang w:eastAsia="zh-CN"/>
        </w:rPr>
        <w:t>大方广圆觉修多罗了义经一卷</w:t>
      </w:r>
      <w:r>
        <w:rPr>
          <w:lang w:eastAsia="zh-CN"/>
        </w:rPr>
        <w:t>(</w:t>
      </w:r>
      <w:r>
        <w:rPr>
          <w:lang w:eastAsia="zh-CN"/>
        </w:rPr>
        <w:t>二十七纸</w:t>
      </w:r>
      <w:r>
        <w:rPr>
          <w:lang w:eastAsia="zh-CN"/>
        </w:rPr>
        <w:t>)</w:t>
      </w:r>
      <w:r>
        <w:rPr>
          <w:lang w:eastAsia="zh-CN"/>
        </w:rPr>
        <w:t xml:space="preserve">　唐罽宾沙门佛陀多罗译</w:t>
      </w:r>
    </w:p>
    <w:p w:rsidR="000309FE" w:rsidRDefault="001D1B5D">
      <w:pPr>
        <w:rPr>
          <w:lang w:eastAsia="zh-CN"/>
        </w:rPr>
      </w:pPr>
      <w:r>
        <w:rPr>
          <w:lang w:eastAsia="zh-CN"/>
        </w:rPr>
        <w:t xml:space="preserve">　　上四经十二卷同帙。</w:t>
      </w:r>
    </w:p>
    <w:p w:rsidR="000309FE" w:rsidRDefault="001D1B5D">
      <w:pPr>
        <w:rPr>
          <w:lang w:eastAsia="zh-CN"/>
        </w:rPr>
      </w:pPr>
      <w:r>
        <w:rPr>
          <w:lang w:eastAsia="zh-CN"/>
        </w:rPr>
        <w:t xml:space="preserve">　　</w:t>
      </w:r>
      <w:r>
        <w:rPr>
          <w:lang w:eastAsia="zh-CN"/>
        </w:rPr>
        <w:t>·</w:t>
      </w:r>
      <w:r>
        <w:rPr>
          <w:lang w:eastAsia="zh-CN"/>
        </w:rPr>
        <w:t>观佛三昧海经十卷</w:t>
      </w:r>
      <w:r>
        <w:rPr>
          <w:lang w:eastAsia="zh-CN"/>
        </w:rPr>
        <w:t>(</w:t>
      </w:r>
      <w:r>
        <w:rPr>
          <w:lang w:eastAsia="zh-CN"/>
        </w:rPr>
        <w:t>或云观佛三昧经或八卷一帙一百五十六纸</w:t>
      </w:r>
      <w:r>
        <w:rPr>
          <w:lang w:eastAsia="zh-CN"/>
        </w:rPr>
        <w:t>)</w:t>
      </w:r>
      <w:r>
        <w:rPr>
          <w:lang w:eastAsia="zh-CN"/>
        </w:rPr>
        <w:t xml:space="preserve">　东晋天竺三藏佛陀跋陀罗译</w:t>
      </w:r>
    </w:p>
    <w:p w:rsidR="000309FE" w:rsidRDefault="001D1B5D">
      <w:pPr>
        <w:rPr>
          <w:lang w:eastAsia="zh-CN"/>
        </w:rPr>
      </w:pPr>
      <w:r>
        <w:rPr>
          <w:lang w:eastAsia="zh-CN"/>
        </w:rPr>
        <w:t xml:space="preserve">　　</w:t>
      </w:r>
      <w:r>
        <w:rPr>
          <w:lang w:eastAsia="zh-CN"/>
        </w:rPr>
        <w:t>·</w:t>
      </w:r>
      <w:r>
        <w:rPr>
          <w:lang w:eastAsia="zh-CN"/>
        </w:rPr>
        <w:t>大方便佛报恩经七卷</w:t>
      </w:r>
      <w:r>
        <w:rPr>
          <w:lang w:eastAsia="zh-CN"/>
        </w:rPr>
        <w:t>(</w:t>
      </w:r>
      <w:r>
        <w:rPr>
          <w:lang w:eastAsia="zh-CN"/>
        </w:rPr>
        <w:t>一百二十六纸</w:t>
      </w:r>
      <w:r>
        <w:rPr>
          <w:lang w:eastAsia="zh-CN"/>
        </w:rPr>
        <w:t>)</w:t>
      </w:r>
      <w:r>
        <w:rPr>
          <w:lang w:eastAsia="zh-CN"/>
        </w:rPr>
        <w:t xml:space="preserve">　失译在后汉录</w:t>
      </w:r>
    </w:p>
    <w:p w:rsidR="000309FE" w:rsidRDefault="001D1B5D">
      <w:pPr>
        <w:rPr>
          <w:lang w:eastAsia="zh-CN"/>
        </w:rPr>
      </w:pPr>
      <w:r>
        <w:rPr>
          <w:lang w:eastAsia="zh-CN"/>
        </w:rPr>
        <w:t xml:space="preserve">　　</w:t>
      </w:r>
      <w:r>
        <w:rPr>
          <w:lang w:eastAsia="zh-CN"/>
        </w:rPr>
        <w:t>·</w:t>
      </w:r>
      <w:r>
        <w:rPr>
          <w:lang w:eastAsia="zh-CN"/>
        </w:rPr>
        <w:t>菩萨本行经三卷</w:t>
      </w:r>
      <w:r>
        <w:rPr>
          <w:lang w:eastAsia="zh-CN"/>
        </w:rPr>
        <w:t>(</w:t>
      </w:r>
      <w:r>
        <w:rPr>
          <w:lang w:eastAsia="zh-CN"/>
        </w:rPr>
        <w:t>四十七纸</w:t>
      </w:r>
      <w:r>
        <w:rPr>
          <w:lang w:eastAsia="zh-CN"/>
        </w:rPr>
        <w:t>)</w:t>
      </w:r>
      <w:r>
        <w:rPr>
          <w:lang w:eastAsia="zh-CN"/>
        </w:rPr>
        <w:t xml:space="preserve">　失译今附东晋录</w:t>
      </w:r>
      <w:r>
        <w:rPr>
          <w:lang w:eastAsia="zh-CN"/>
        </w:rPr>
        <w:t>(</w:t>
      </w:r>
      <w:r>
        <w:rPr>
          <w:lang w:eastAsia="zh-CN"/>
        </w:rPr>
        <w:t>拾遗编入</w:t>
      </w:r>
      <w:r>
        <w:rPr>
          <w:lang w:eastAsia="zh-CN"/>
        </w:rPr>
        <w:t>)</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法集经六卷</w:t>
      </w:r>
      <w:r>
        <w:rPr>
          <w:lang w:eastAsia="zh-CN"/>
        </w:rPr>
        <w:t>(</w:t>
      </w:r>
      <w:r>
        <w:rPr>
          <w:lang w:eastAsia="zh-CN"/>
        </w:rPr>
        <w:t>或七卷或八卷一百二十七纸</w:t>
      </w:r>
      <w:r>
        <w:rPr>
          <w:lang w:eastAsia="zh-CN"/>
        </w:rPr>
        <w:t>)</w:t>
      </w:r>
      <w:r>
        <w:rPr>
          <w:lang w:eastAsia="zh-CN"/>
        </w:rPr>
        <w:t xml:space="preserve">　元魏天竺三藏菩提留支译</w:t>
      </w:r>
    </w:p>
    <w:p w:rsidR="000309FE" w:rsidRDefault="001D1B5D">
      <w:pPr>
        <w:rPr>
          <w:lang w:eastAsia="zh-CN"/>
        </w:rPr>
      </w:pPr>
      <w:r>
        <w:rPr>
          <w:lang w:eastAsia="zh-CN"/>
        </w:rPr>
        <w:t xml:space="preserve">　　</w:t>
      </w:r>
      <w:r>
        <w:rPr>
          <w:lang w:eastAsia="zh-CN"/>
        </w:rPr>
        <w:t>·</w:t>
      </w:r>
      <w:r>
        <w:rPr>
          <w:lang w:eastAsia="zh-CN"/>
        </w:rPr>
        <w:t>观察诸法行经四卷</w:t>
      </w:r>
      <w:r>
        <w:rPr>
          <w:lang w:eastAsia="zh-CN"/>
        </w:rPr>
        <w:t>(</w:t>
      </w:r>
      <w:r>
        <w:rPr>
          <w:lang w:eastAsia="zh-CN"/>
        </w:rPr>
        <w:t>六十三纸</w:t>
      </w:r>
      <w:r>
        <w:rPr>
          <w:lang w:eastAsia="zh-CN"/>
        </w:rPr>
        <w:t>)</w:t>
      </w:r>
      <w:r>
        <w:rPr>
          <w:lang w:eastAsia="zh-CN"/>
        </w:rPr>
        <w:t xml:space="preserve">　隋天竺三藏阇那崛多等译</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菩萨处胎经五卷</w:t>
      </w:r>
      <w:r>
        <w:rPr>
          <w:lang w:eastAsia="zh-CN"/>
        </w:rPr>
        <w:t>(</w:t>
      </w:r>
      <w:r>
        <w:rPr>
          <w:lang w:eastAsia="zh-CN"/>
        </w:rPr>
        <w:t>初云菩萨从兜术天降神母胎说普广经亦直云胎经或八卷或四卷一百一十五卷</w:t>
      </w:r>
      <w:r>
        <w:rPr>
          <w:lang w:eastAsia="zh-CN"/>
        </w:rPr>
        <w:t>)</w:t>
      </w:r>
      <w:r>
        <w:rPr>
          <w:lang w:eastAsia="zh-CN"/>
        </w:rPr>
        <w:t xml:space="preserve">　姚秦凉州沙门竺</w:t>
      </w:r>
      <w:r>
        <w:rPr>
          <w:lang w:eastAsia="zh-CN"/>
        </w:rPr>
        <w:t>佛念译</w:t>
      </w:r>
    </w:p>
    <w:p w:rsidR="000309FE" w:rsidRDefault="001D1B5D">
      <w:pPr>
        <w:rPr>
          <w:lang w:eastAsia="zh-CN"/>
        </w:rPr>
      </w:pPr>
      <w:r>
        <w:rPr>
          <w:lang w:eastAsia="zh-CN"/>
        </w:rPr>
        <w:t xml:space="preserve">　　</w:t>
      </w:r>
      <w:r>
        <w:rPr>
          <w:lang w:eastAsia="zh-CN"/>
        </w:rPr>
        <w:t>·</w:t>
      </w:r>
      <w:r>
        <w:rPr>
          <w:lang w:eastAsia="zh-CN"/>
        </w:rPr>
        <w:t>弘道广显三昧经四卷</w:t>
      </w:r>
      <w:r>
        <w:rPr>
          <w:lang w:eastAsia="zh-CN"/>
        </w:rPr>
        <w:t>(</w:t>
      </w:r>
      <w:r>
        <w:rPr>
          <w:lang w:eastAsia="zh-CN"/>
        </w:rPr>
        <w:t>一名阿耨达龙王所问决诸狐疑清净亦名入金刚问定意经凡十二品或二卷五十五纸</w:t>
      </w:r>
      <w:r>
        <w:rPr>
          <w:lang w:eastAsia="zh-CN"/>
        </w:rPr>
        <w:t>)</w:t>
      </w:r>
      <w:r>
        <w:rPr>
          <w:lang w:eastAsia="zh-CN"/>
        </w:rPr>
        <w:t xml:space="preserve">　西晋三藏竺法护译</w:t>
      </w:r>
    </w:p>
    <w:p w:rsidR="000309FE" w:rsidRDefault="001D1B5D">
      <w:pPr>
        <w:rPr>
          <w:lang w:eastAsia="zh-CN"/>
        </w:rPr>
      </w:pPr>
      <w:r>
        <w:rPr>
          <w:lang w:eastAsia="zh-CN"/>
        </w:rPr>
        <w:t xml:space="preserve">　　</w:t>
      </w:r>
      <w:r>
        <w:rPr>
          <w:lang w:eastAsia="zh-CN"/>
        </w:rPr>
        <w:t>·</w:t>
      </w:r>
      <w:r>
        <w:rPr>
          <w:lang w:eastAsia="zh-CN"/>
        </w:rPr>
        <w:t>施灯功德经一卷</w:t>
      </w:r>
      <w:r>
        <w:rPr>
          <w:lang w:eastAsia="zh-CN"/>
        </w:rPr>
        <w:t>(</w:t>
      </w:r>
      <w:r>
        <w:rPr>
          <w:lang w:eastAsia="zh-CN"/>
        </w:rPr>
        <w:t>一名然灯经一十五纸</w:t>
      </w:r>
      <w:r>
        <w:rPr>
          <w:lang w:eastAsia="zh-CN"/>
        </w:rPr>
        <w:t>)</w:t>
      </w:r>
      <w:r>
        <w:rPr>
          <w:lang w:eastAsia="zh-CN"/>
        </w:rPr>
        <w:t xml:space="preserve">　高齐天竺三藏那连提耶舍译</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lastRenderedPageBreak/>
        <w:t xml:space="preserve">　　</w:t>
      </w:r>
      <w:r>
        <w:rPr>
          <w:lang w:eastAsia="zh-CN"/>
        </w:rPr>
        <w:t>·</w:t>
      </w:r>
      <w:r>
        <w:rPr>
          <w:lang w:eastAsia="zh-CN"/>
        </w:rPr>
        <w:t>央崛魔罗经四卷</w:t>
      </w:r>
      <w:r>
        <w:rPr>
          <w:lang w:eastAsia="zh-CN"/>
        </w:rPr>
        <w:t>(</w:t>
      </w:r>
      <w:r>
        <w:rPr>
          <w:lang w:eastAsia="zh-CN"/>
        </w:rPr>
        <w:t>七十八纸</w:t>
      </w:r>
      <w:r>
        <w:rPr>
          <w:lang w:eastAsia="zh-CN"/>
        </w:rPr>
        <w:t>)</w:t>
      </w: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无所有菩萨经四卷</w:t>
      </w:r>
      <w:r>
        <w:rPr>
          <w:lang w:eastAsia="zh-CN"/>
        </w:rPr>
        <w:t>(</w:t>
      </w:r>
      <w:r>
        <w:rPr>
          <w:lang w:eastAsia="zh-CN"/>
        </w:rPr>
        <w:t>六十二纸</w:t>
      </w:r>
      <w:r>
        <w:rPr>
          <w:lang w:eastAsia="zh-CN"/>
        </w:rPr>
        <w:t>)</w:t>
      </w:r>
      <w:r>
        <w:rPr>
          <w:lang w:eastAsia="zh-CN"/>
        </w:rPr>
        <w:t xml:space="preserve">　隋天竺三藏阇那崛多等译</w:t>
      </w:r>
      <w:r>
        <w:rPr>
          <w:lang w:eastAsia="zh-CN"/>
        </w:rPr>
        <w:t>(</w:t>
      </w:r>
      <w:r>
        <w:rPr>
          <w:lang w:eastAsia="zh-CN"/>
        </w:rPr>
        <w:t>出内典录</w:t>
      </w:r>
      <w:r>
        <w:rPr>
          <w:lang w:eastAsia="zh-CN"/>
        </w:rPr>
        <w:t>)</w:t>
      </w:r>
    </w:p>
    <w:p w:rsidR="000309FE" w:rsidRDefault="001D1B5D">
      <w:pPr>
        <w:rPr>
          <w:lang w:eastAsia="zh-CN"/>
        </w:rPr>
      </w:pPr>
      <w:r>
        <w:rPr>
          <w:lang w:eastAsia="zh-CN"/>
        </w:rPr>
        <w:t xml:space="preserve">　　</w:t>
      </w:r>
      <w:r>
        <w:rPr>
          <w:lang w:eastAsia="zh-CN"/>
        </w:rPr>
        <w:t>·</w:t>
      </w:r>
      <w:r>
        <w:rPr>
          <w:lang w:eastAsia="zh-CN"/>
        </w:rPr>
        <w:t>明度五十校计经二卷</w:t>
      </w:r>
      <w:r>
        <w:rPr>
          <w:lang w:eastAsia="zh-CN"/>
        </w:rPr>
        <w:t>(</w:t>
      </w:r>
      <w:r>
        <w:rPr>
          <w:lang w:eastAsia="zh-CN"/>
        </w:rPr>
        <w:t>或无明度字或无五十字四十纸</w:t>
      </w:r>
      <w:r>
        <w:rPr>
          <w:lang w:eastAsia="zh-CN"/>
        </w:rPr>
        <w:t>)</w:t>
      </w:r>
      <w:r>
        <w:rPr>
          <w:lang w:eastAsia="zh-CN"/>
        </w:rPr>
        <w:t xml:space="preserve">　后汉安息三藏安世高译</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中阴经二卷</w:t>
      </w:r>
      <w:r>
        <w:rPr>
          <w:lang w:eastAsia="zh-CN"/>
        </w:rPr>
        <w:t>(</w:t>
      </w:r>
      <w:r>
        <w:rPr>
          <w:lang w:eastAsia="zh-CN"/>
        </w:rPr>
        <w:t>二十八纸</w:t>
      </w:r>
      <w:r>
        <w:rPr>
          <w:lang w:eastAsia="zh-CN"/>
        </w:rPr>
        <w:t>)</w:t>
      </w:r>
      <w:r>
        <w:rPr>
          <w:lang w:eastAsia="zh-CN"/>
        </w:rPr>
        <w:t xml:space="preserve">　姚秦凉州沙门竺佛念译</w:t>
      </w:r>
    </w:p>
    <w:p w:rsidR="000309FE" w:rsidRDefault="001D1B5D">
      <w:pPr>
        <w:rPr>
          <w:lang w:eastAsia="zh-CN"/>
        </w:rPr>
      </w:pPr>
      <w:r>
        <w:rPr>
          <w:lang w:eastAsia="zh-CN"/>
        </w:rPr>
        <w:t xml:space="preserve">　　</w:t>
      </w:r>
      <w:r>
        <w:rPr>
          <w:lang w:eastAsia="zh-CN"/>
        </w:rPr>
        <w:t>·</w:t>
      </w:r>
      <w:r>
        <w:rPr>
          <w:lang w:eastAsia="zh-CN"/>
        </w:rPr>
        <w:t>大法鼓经二卷</w:t>
      </w:r>
      <w:r>
        <w:rPr>
          <w:lang w:eastAsia="zh-CN"/>
        </w:rPr>
        <w:t>(</w:t>
      </w:r>
      <w:r>
        <w:rPr>
          <w:lang w:eastAsia="zh-CN"/>
        </w:rPr>
        <w:t>三十一纸</w:t>
      </w:r>
      <w:r>
        <w:rPr>
          <w:lang w:eastAsia="zh-CN"/>
        </w:rPr>
        <w:t>)</w:t>
      </w:r>
      <w:r>
        <w:rPr>
          <w:lang w:eastAsia="zh-CN"/>
        </w:rPr>
        <w:t xml:space="preserve">　宋天竺三藏求那跋陀罗译</w:t>
      </w:r>
    </w:p>
    <w:p w:rsidR="000309FE" w:rsidRDefault="001D1B5D">
      <w:pPr>
        <w:rPr>
          <w:lang w:eastAsia="zh-CN"/>
        </w:rPr>
      </w:pPr>
      <w:r>
        <w:rPr>
          <w:lang w:eastAsia="zh-CN"/>
        </w:rPr>
        <w:t xml:space="preserve">　　</w:t>
      </w:r>
      <w:r>
        <w:rPr>
          <w:lang w:eastAsia="zh-CN"/>
        </w:rPr>
        <w:t>·</w:t>
      </w:r>
      <w:r>
        <w:rPr>
          <w:lang w:eastAsia="zh-CN"/>
        </w:rPr>
        <w:t>文殊师利问经二卷</w:t>
      </w:r>
      <w:r>
        <w:rPr>
          <w:lang w:eastAsia="zh-CN"/>
        </w:rPr>
        <w:t>(</w:t>
      </w:r>
      <w:r>
        <w:rPr>
          <w:lang w:eastAsia="zh-CN"/>
        </w:rPr>
        <w:t>亦直云文殊问经五十一纸</w:t>
      </w:r>
      <w:r>
        <w:rPr>
          <w:lang w:eastAsia="zh-CN"/>
        </w:rPr>
        <w:t>)</w:t>
      </w:r>
      <w:r>
        <w:rPr>
          <w:lang w:eastAsia="zh-CN"/>
        </w:rPr>
        <w:t xml:space="preserve">　梁扶南三藏僧伽婆罗译</w:t>
      </w:r>
    </w:p>
    <w:p w:rsidR="000309FE" w:rsidRDefault="001D1B5D">
      <w:pPr>
        <w:rPr>
          <w:lang w:eastAsia="zh-CN"/>
        </w:rPr>
      </w:pPr>
      <w:r>
        <w:rPr>
          <w:lang w:eastAsia="zh-CN"/>
        </w:rPr>
        <w:t xml:space="preserve">　　</w:t>
      </w:r>
      <w:r>
        <w:rPr>
          <w:lang w:eastAsia="zh-CN"/>
        </w:rPr>
        <w:t>·</w:t>
      </w:r>
      <w:r>
        <w:rPr>
          <w:lang w:eastAsia="zh-CN"/>
        </w:rPr>
        <w:t>月上女经二卷</w:t>
      </w:r>
      <w:r>
        <w:rPr>
          <w:lang w:eastAsia="zh-CN"/>
        </w:rPr>
        <w:t>(</w:t>
      </w:r>
      <w:r>
        <w:rPr>
          <w:lang w:eastAsia="zh-CN"/>
        </w:rPr>
        <w:t>维摩诘之女一十九纸</w:t>
      </w:r>
      <w:r>
        <w:rPr>
          <w:lang w:eastAsia="zh-CN"/>
        </w:rPr>
        <w:t>)</w:t>
      </w:r>
      <w:r>
        <w:rPr>
          <w:lang w:eastAsia="zh-CN"/>
        </w:rPr>
        <w:t xml:space="preserve">　隋天竺三藏阇那崛多等译</w:t>
      </w:r>
    </w:p>
    <w:p w:rsidR="000309FE" w:rsidRDefault="001D1B5D">
      <w:pPr>
        <w:rPr>
          <w:lang w:eastAsia="zh-CN"/>
        </w:rPr>
      </w:pPr>
      <w:r>
        <w:rPr>
          <w:lang w:eastAsia="zh-CN"/>
        </w:rPr>
        <w:t xml:space="preserve">　　</w:t>
      </w:r>
      <w:r>
        <w:rPr>
          <w:lang w:eastAsia="zh-CN"/>
        </w:rPr>
        <w:t>·</w:t>
      </w:r>
      <w:r>
        <w:rPr>
          <w:lang w:eastAsia="zh-CN"/>
        </w:rPr>
        <w:t>大方广如来秘密藏经二卷</w:t>
      </w:r>
      <w:r>
        <w:rPr>
          <w:lang w:eastAsia="zh-CN"/>
        </w:rPr>
        <w:t>(</w:t>
      </w:r>
      <w:r>
        <w:rPr>
          <w:lang w:eastAsia="zh-CN"/>
        </w:rPr>
        <w:t>二十四纸</w:t>
      </w:r>
      <w:r>
        <w:rPr>
          <w:lang w:eastAsia="zh-CN"/>
        </w:rPr>
        <w:t>)</w:t>
      </w:r>
      <w:r>
        <w:rPr>
          <w:lang w:eastAsia="zh-CN"/>
        </w:rPr>
        <w:t xml:space="preserve">　失译今附秦录</w:t>
      </w:r>
    </w:p>
    <w:p w:rsidR="000309FE" w:rsidRDefault="001D1B5D">
      <w:pPr>
        <w:rPr>
          <w:lang w:eastAsia="zh-CN"/>
        </w:rPr>
      </w:pPr>
      <w:r>
        <w:rPr>
          <w:lang w:eastAsia="zh-CN"/>
        </w:rPr>
        <w:t xml:space="preserve">　　上五经十卷同帙。</w:t>
      </w:r>
    </w:p>
    <w:p w:rsidR="000309FE" w:rsidRDefault="001D1B5D">
      <w:pPr>
        <w:rPr>
          <w:lang w:eastAsia="zh-CN"/>
        </w:rPr>
      </w:pPr>
      <w:r>
        <w:rPr>
          <w:lang w:eastAsia="zh-CN"/>
        </w:rPr>
        <w:t xml:space="preserve">　　</w:t>
      </w:r>
      <w:r>
        <w:rPr>
          <w:lang w:eastAsia="zh-CN"/>
        </w:rPr>
        <w:t>·</w:t>
      </w:r>
      <w:r>
        <w:rPr>
          <w:lang w:eastAsia="zh-CN"/>
        </w:rPr>
        <w:t>大乘密严经三卷</w:t>
      </w:r>
      <w:r>
        <w:rPr>
          <w:lang w:eastAsia="zh-CN"/>
        </w:rPr>
        <w:t>(</w:t>
      </w:r>
      <w:r>
        <w:rPr>
          <w:lang w:eastAsia="zh-CN"/>
        </w:rPr>
        <w:t>五十六纸</w:t>
      </w:r>
      <w:r>
        <w:rPr>
          <w:lang w:eastAsia="zh-CN"/>
        </w:rPr>
        <w:t>)</w:t>
      </w:r>
      <w:r>
        <w:rPr>
          <w:lang w:eastAsia="zh-CN"/>
        </w:rPr>
        <w:t xml:space="preserve">　三藏地婆诃罗译</w:t>
      </w:r>
    </w:p>
    <w:p w:rsidR="000309FE" w:rsidRDefault="001D1B5D">
      <w:pPr>
        <w:rPr>
          <w:lang w:eastAsia="zh-CN"/>
        </w:rPr>
      </w:pPr>
      <w:r>
        <w:rPr>
          <w:lang w:eastAsia="zh-CN"/>
        </w:rPr>
        <w:t xml:space="preserve">　　</w:t>
      </w:r>
      <w:r>
        <w:rPr>
          <w:lang w:eastAsia="zh-CN"/>
        </w:rPr>
        <w:t>·</w:t>
      </w:r>
      <w:r>
        <w:rPr>
          <w:lang w:eastAsia="zh-CN"/>
        </w:rPr>
        <w:t>占察善恶业报经二卷</w:t>
      </w:r>
      <w:r>
        <w:rPr>
          <w:lang w:eastAsia="zh-CN"/>
        </w:rPr>
        <w:t>(</w:t>
      </w:r>
      <w:r>
        <w:rPr>
          <w:lang w:eastAsia="zh-CN"/>
        </w:rPr>
        <w:t>亦名大乘实义经出六根聚经亦直云占察经亦名地藏菩萨经二十八纸</w:t>
      </w:r>
      <w:r>
        <w:rPr>
          <w:lang w:eastAsia="zh-CN"/>
        </w:rPr>
        <w:t>)</w:t>
      </w:r>
      <w:r>
        <w:rPr>
          <w:lang w:eastAsia="zh-CN"/>
        </w:rPr>
        <w:t xml:space="preserve">　外国沙门菩提登译</w:t>
      </w:r>
    </w:p>
    <w:p w:rsidR="000309FE" w:rsidRDefault="001D1B5D">
      <w:pPr>
        <w:rPr>
          <w:lang w:eastAsia="zh-CN"/>
        </w:rPr>
      </w:pPr>
      <w:r>
        <w:rPr>
          <w:lang w:eastAsia="zh-CN"/>
        </w:rPr>
        <w:t xml:space="preserve">　　</w:t>
      </w:r>
      <w:r>
        <w:rPr>
          <w:lang w:eastAsia="zh-CN"/>
        </w:rPr>
        <w:t>·</w:t>
      </w:r>
      <w:r>
        <w:rPr>
          <w:lang w:eastAsia="zh-CN"/>
        </w:rPr>
        <w:t>莲华面经二卷</w:t>
      </w:r>
      <w:r>
        <w:rPr>
          <w:lang w:eastAsia="zh-CN"/>
        </w:rPr>
        <w:t>(</w:t>
      </w:r>
      <w:r>
        <w:rPr>
          <w:lang w:eastAsia="zh-CN"/>
        </w:rPr>
        <w:t>二十三纸</w:t>
      </w:r>
      <w:r>
        <w:rPr>
          <w:lang w:eastAsia="zh-CN"/>
        </w:rPr>
        <w:t>)</w:t>
      </w:r>
      <w:r>
        <w:rPr>
          <w:lang w:eastAsia="zh-CN"/>
        </w:rPr>
        <w:t xml:space="preserve">　隋天竺三藏那连提耶舍译</w:t>
      </w:r>
    </w:p>
    <w:p w:rsidR="000309FE" w:rsidRDefault="001D1B5D">
      <w:pPr>
        <w:rPr>
          <w:lang w:eastAsia="zh-CN"/>
        </w:rPr>
      </w:pPr>
      <w:r>
        <w:rPr>
          <w:lang w:eastAsia="zh-CN"/>
        </w:rPr>
        <w:t xml:space="preserve">　　</w:t>
      </w:r>
      <w:r>
        <w:rPr>
          <w:lang w:eastAsia="zh-CN"/>
        </w:rPr>
        <w:t>·</w:t>
      </w:r>
      <w:r>
        <w:rPr>
          <w:lang w:eastAsia="zh-CN"/>
        </w:rPr>
        <w:t>文殊师利问菩萨署经一卷</w:t>
      </w:r>
      <w:r>
        <w:rPr>
          <w:lang w:eastAsia="zh-CN"/>
        </w:rPr>
        <w:t>(</w:t>
      </w:r>
      <w:r>
        <w:rPr>
          <w:lang w:eastAsia="zh-CN"/>
        </w:rPr>
        <w:t>亦云文殊问署经二十纸</w:t>
      </w:r>
      <w:r>
        <w:rPr>
          <w:lang w:eastAsia="zh-CN"/>
        </w:rPr>
        <w:t>)</w:t>
      </w:r>
      <w:r>
        <w:rPr>
          <w:lang w:eastAsia="zh-CN"/>
        </w:rPr>
        <w:t xml:space="preserve">　支娄迦谶译</w:t>
      </w:r>
    </w:p>
    <w:p w:rsidR="000309FE" w:rsidRDefault="001D1B5D">
      <w:pPr>
        <w:rPr>
          <w:lang w:eastAsia="zh-CN"/>
        </w:rPr>
      </w:pPr>
      <w:r>
        <w:rPr>
          <w:lang w:eastAsia="zh-CN"/>
        </w:rPr>
        <w:t xml:space="preserve">　　</w:t>
      </w:r>
      <w:r>
        <w:rPr>
          <w:lang w:eastAsia="zh-CN"/>
        </w:rPr>
        <w:t>·</w:t>
      </w:r>
      <w:r>
        <w:rPr>
          <w:lang w:eastAsia="zh-CN"/>
        </w:rPr>
        <w:t>大乘造像功德经二卷</w:t>
      </w:r>
      <w:r>
        <w:rPr>
          <w:lang w:eastAsia="zh-CN"/>
        </w:rPr>
        <w:t>(</w:t>
      </w:r>
      <w:r>
        <w:rPr>
          <w:lang w:eastAsia="zh-CN"/>
        </w:rPr>
        <w:t>或一卷二十一纸</w:t>
      </w:r>
      <w:r>
        <w:rPr>
          <w:lang w:eastAsia="zh-CN"/>
        </w:rPr>
        <w:t>)</w:t>
      </w:r>
      <w:r>
        <w:rPr>
          <w:lang w:eastAsia="zh-CN"/>
        </w:rPr>
        <w:t xml:space="preserve">　于阗提云般若译</w:t>
      </w:r>
    </w:p>
    <w:p w:rsidR="000309FE" w:rsidRDefault="001D1B5D">
      <w:pPr>
        <w:rPr>
          <w:lang w:eastAsia="zh-CN"/>
        </w:rPr>
      </w:pPr>
      <w:r>
        <w:rPr>
          <w:lang w:eastAsia="zh-CN"/>
        </w:rPr>
        <w:t xml:space="preserve">　　上五经十卷同帙。</w:t>
      </w:r>
    </w:p>
    <w:p w:rsidR="000309FE" w:rsidRDefault="001D1B5D">
      <w:pPr>
        <w:rPr>
          <w:lang w:eastAsia="zh-CN"/>
        </w:rPr>
      </w:pPr>
      <w:r>
        <w:rPr>
          <w:lang w:eastAsia="zh-CN"/>
        </w:rPr>
        <w:t xml:space="preserve">　　</w:t>
      </w:r>
      <w:r>
        <w:rPr>
          <w:lang w:eastAsia="zh-CN"/>
        </w:rPr>
        <w:t>·</w:t>
      </w:r>
      <w:r>
        <w:rPr>
          <w:lang w:eastAsia="zh-CN"/>
        </w:rPr>
        <w:t>广大宝楼阁善住秘密陀罗尼经三卷</w:t>
      </w:r>
      <w:r>
        <w:rPr>
          <w:lang w:eastAsia="zh-CN"/>
        </w:rPr>
        <w:t>(</w:t>
      </w:r>
      <w:r>
        <w:rPr>
          <w:lang w:eastAsia="zh-CN"/>
        </w:rPr>
        <w:t>四十纸</w:t>
      </w:r>
      <w:r>
        <w:rPr>
          <w:lang w:eastAsia="zh-CN"/>
        </w:rPr>
        <w:t>)</w:t>
      </w:r>
    </w:p>
    <w:p w:rsidR="000309FE" w:rsidRDefault="001D1B5D">
      <w:pPr>
        <w:rPr>
          <w:lang w:eastAsia="zh-CN"/>
        </w:rPr>
      </w:pPr>
      <w:r>
        <w:rPr>
          <w:lang w:eastAsia="zh-CN"/>
        </w:rPr>
        <w:t xml:space="preserve">　　</w:t>
      </w:r>
      <w:r>
        <w:rPr>
          <w:lang w:eastAsia="zh-CN"/>
        </w:rPr>
        <w:t>·</w:t>
      </w:r>
      <w:r>
        <w:rPr>
          <w:lang w:eastAsia="zh-CN"/>
        </w:rPr>
        <w:t>一字佛顶轮王经五卷</w:t>
      </w:r>
      <w:r>
        <w:rPr>
          <w:lang w:eastAsia="zh-CN"/>
        </w:rPr>
        <w:t>(</w:t>
      </w:r>
      <w:r>
        <w:rPr>
          <w:lang w:eastAsia="zh-CN"/>
        </w:rPr>
        <w:t>亦云五佛顶经或四卷二百二十一纸</w:t>
      </w:r>
      <w:r>
        <w:rPr>
          <w:lang w:eastAsia="zh-CN"/>
        </w:rPr>
        <w:t>)</w:t>
      </w:r>
    </w:p>
    <w:p w:rsidR="000309FE" w:rsidRDefault="001D1B5D">
      <w:pPr>
        <w:rPr>
          <w:lang w:eastAsia="zh-CN"/>
        </w:rPr>
      </w:pPr>
      <w:r>
        <w:rPr>
          <w:lang w:eastAsia="zh-CN"/>
        </w:rPr>
        <w:t xml:space="preserve">　　已上二经菩提流志译。</w:t>
      </w:r>
    </w:p>
    <w:p w:rsidR="000309FE" w:rsidRDefault="001D1B5D">
      <w:pPr>
        <w:rPr>
          <w:lang w:eastAsia="zh-CN"/>
        </w:rPr>
      </w:pPr>
      <w:r>
        <w:rPr>
          <w:lang w:eastAsia="zh-CN"/>
        </w:rPr>
        <w:t xml:space="preserve">　　</w:t>
      </w:r>
      <w:r>
        <w:rPr>
          <w:lang w:eastAsia="zh-CN"/>
        </w:rPr>
        <w:t>·</w:t>
      </w:r>
      <w:r>
        <w:rPr>
          <w:lang w:eastAsia="zh-CN"/>
        </w:rPr>
        <w:t>大陀罗尼末法中一字心咒经一卷</w:t>
      </w:r>
      <w:r>
        <w:rPr>
          <w:lang w:eastAsia="zh-CN"/>
        </w:rPr>
        <w:t>(</w:t>
      </w:r>
      <w:r>
        <w:rPr>
          <w:lang w:eastAsia="zh-CN"/>
        </w:rPr>
        <w:t>一十四纸</w:t>
      </w:r>
      <w:r>
        <w:rPr>
          <w:lang w:eastAsia="zh-CN"/>
        </w:rPr>
        <w:t>)</w:t>
      </w:r>
      <w:r>
        <w:rPr>
          <w:lang w:eastAsia="zh-CN"/>
        </w:rPr>
        <w:t xml:space="preserve">　宝思惟译</w:t>
      </w:r>
    </w:p>
    <w:p w:rsidR="000309FE" w:rsidRDefault="001D1B5D">
      <w:pPr>
        <w:rPr>
          <w:lang w:eastAsia="zh-CN"/>
        </w:rPr>
      </w:pPr>
      <w:r>
        <w:rPr>
          <w:lang w:eastAsia="zh-CN"/>
        </w:rPr>
        <w:t xml:space="preserve">　　上三经九卷同帙。</w:t>
      </w:r>
    </w:p>
    <w:p w:rsidR="000309FE" w:rsidRDefault="001D1B5D">
      <w:pPr>
        <w:rPr>
          <w:lang w:eastAsia="zh-CN"/>
        </w:rPr>
      </w:pPr>
      <w:r>
        <w:rPr>
          <w:lang w:eastAsia="zh-CN"/>
        </w:rPr>
        <w:t xml:space="preserve">　　</w:t>
      </w:r>
      <w:r>
        <w:rPr>
          <w:lang w:eastAsia="zh-CN"/>
        </w:rPr>
        <w:t>·</w:t>
      </w:r>
      <w:r>
        <w:rPr>
          <w:lang w:eastAsia="zh-CN"/>
        </w:rPr>
        <w:t>大佛顶如来密因修证了义诸菩萨万行首楞严经十卷</w:t>
      </w:r>
      <w:r>
        <w:rPr>
          <w:lang w:eastAsia="zh-CN"/>
        </w:rPr>
        <w:t>(</w:t>
      </w:r>
      <w:r>
        <w:rPr>
          <w:lang w:eastAsia="zh-CN"/>
        </w:rPr>
        <w:t>一帙一百四十三纸</w:t>
      </w:r>
      <w:r>
        <w:rPr>
          <w:lang w:eastAsia="zh-CN"/>
        </w:rPr>
        <w:t>)</w:t>
      </w:r>
      <w:r>
        <w:rPr>
          <w:lang w:eastAsia="zh-CN"/>
        </w:rPr>
        <w:t xml:space="preserve">　沙门怀迪译</w:t>
      </w:r>
    </w:p>
    <w:p w:rsidR="000309FE" w:rsidRDefault="001D1B5D">
      <w:pPr>
        <w:rPr>
          <w:lang w:eastAsia="zh-CN"/>
        </w:rPr>
      </w:pPr>
      <w:r>
        <w:rPr>
          <w:lang w:eastAsia="zh-CN"/>
        </w:rPr>
        <w:t xml:space="preserve">　　</w:t>
      </w:r>
      <w:r>
        <w:rPr>
          <w:lang w:eastAsia="zh-CN"/>
        </w:rPr>
        <w:t>·</w:t>
      </w:r>
      <w:r>
        <w:rPr>
          <w:lang w:eastAsia="zh-CN"/>
        </w:rPr>
        <w:t>大毗卢遮那成佛神变加持经七卷</w:t>
      </w:r>
      <w:r>
        <w:rPr>
          <w:lang w:eastAsia="zh-CN"/>
        </w:rPr>
        <w:t>(</w:t>
      </w:r>
      <w:r>
        <w:rPr>
          <w:lang w:eastAsia="zh-CN"/>
        </w:rPr>
        <w:t>亦云大毗卢遮那成佛经一百三十五</w:t>
      </w:r>
      <w:r>
        <w:rPr>
          <w:lang w:eastAsia="zh-CN"/>
        </w:rPr>
        <w:t>纸</w:t>
      </w:r>
      <w:r>
        <w:rPr>
          <w:lang w:eastAsia="zh-CN"/>
        </w:rPr>
        <w:t>)</w:t>
      </w:r>
      <w:r>
        <w:rPr>
          <w:lang w:eastAsia="zh-CN"/>
        </w:rPr>
        <w:t xml:space="preserve">　沙门一行译</w:t>
      </w:r>
    </w:p>
    <w:p w:rsidR="000309FE" w:rsidRDefault="001D1B5D">
      <w:pPr>
        <w:rPr>
          <w:lang w:eastAsia="zh-CN"/>
        </w:rPr>
      </w:pPr>
      <w:r>
        <w:rPr>
          <w:lang w:eastAsia="zh-CN"/>
        </w:rPr>
        <w:lastRenderedPageBreak/>
        <w:t xml:space="preserve">　　</w:t>
      </w:r>
      <w:r>
        <w:rPr>
          <w:lang w:eastAsia="zh-CN"/>
        </w:rPr>
        <w:t>·</w:t>
      </w:r>
      <w:r>
        <w:rPr>
          <w:lang w:eastAsia="zh-CN"/>
        </w:rPr>
        <w:t>苏婆呼童子经三卷</w:t>
      </w:r>
      <w:r>
        <w:rPr>
          <w:lang w:eastAsia="zh-CN"/>
        </w:rPr>
        <w:t>(</w:t>
      </w:r>
      <w:r>
        <w:rPr>
          <w:lang w:eastAsia="zh-CN"/>
        </w:rPr>
        <w:t>亦云苏婆呼请问经或云苏婆呼律或云苏婆呼或二卷四十九纸</w:t>
      </w:r>
      <w:r>
        <w:rPr>
          <w:lang w:eastAsia="zh-CN"/>
        </w:rPr>
        <w:t>)</w:t>
      </w:r>
      <w:r>
        <w:rPr>
          <w:lang w:eastAsia="zh-CN"/>
        </w:rPr>
        <w:t>三藏输波迦罗译</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苏悉地羯罗经三卷</w:t>
      </w:r>
      <w:r>
        <w:rPr>
          <w:lang w:eastAsia="zh-CN"/>
        </w:rPr>
        <w:t>(</w:t>
      </w:r>
      <w:r>
        <w:rPr>
          <w:lang w:eastAsia="zh-CN"/>
        </w:rPr>
        <w:t>九十一纸</w:t>
      </w:r>
      <w:r>
        <w:rPr>
          <w:lang w:eastAsia="zh-CN"/>
        </w:rPr>
        <w:t>)</w:t>
      </w:r>
      <w:r>
        <w:rPr>
          <w:lang w:eastAsia="zh-CN"/>
        </w:rPr>
        <w:t xml:space="preserve">　三藏输波迦罗译</w:t>
      </w:r>
    </w:p>
    <w:p w:rsidR="000309FE" w:rsidRDefault="001D1B5D">
      <w:pPr>
        <w:rPr>
          <w:lang w:eastAsia="zh-CN"/>
        </w:rPr>
      </w:pPr>
      <w:r>
        <w:rPr>
          <w:lang w:eastAsia="zh-CN"/>
        </w:rPr>
        <w:t xml:space="preserve">　　</w:t>
      </w:r>
      <w:r>
        <w:rPr>
          <w:lang w:eastAsia="zh-CN"/>
        </w:rPr>
        <w:t>·</w:t>
      </w:r>
      <w:r>
        <w:rPr>
          <w:lang w:eastAsia="zh-CN"/>
        </w:rPr>
        <w:t>牟梨曼陀罗咒经一卷</w:t>
      </w:r>
      <w:r>
        <w:rPr>
          <w:lang w:eastAsia="zh-CN"/>
        </w:rPr>
        <w:t>(</w:t>
      </w:r>
      <w:r>
        <w:rPr>
          <w:lang w:eastAsia="zh-CN"/>
        </w:rPr>
        <w:t>或无经字三十三纸</w:t>
      </w:r>
      <w:r>
        <w:rPr>
          <w:lang w:eastAsia="zh-CN"/>
        </w:rPr>
        <w:t>)</w:t>
      </w:r>
      <w:r>
        <w:rPr>
          <w:lang w:eastAsia="zh-CN"/>
        </w:rPr>
        <w:t xml:space="preserve">　失译</w:t>
      </w:r>
    </w:p>
    <w:p w:rsidR="000309FE" w:rsidRDefault="001D1B5D">
      <w:pPr>
        <w:rPr>
          <w:lang w:eastAsia="zh-CN"/>
        </w:rPr>
      </w:pPr>
      <w:r>
        <w:rPr>
          <w:lang w:eastAsia="zh-CN"/>
        </w:rPr>
        <w:t xml:space="preserve">　　</w:t>
      </w:r>
      <w:r>
        <w:rPr>
          <w:lang w:eastAsia="zh-CN"/>
        </w:rPr>
        <w:t>·</w:t>
      </w:r>
      <w:r>
        <w:rPr>
          <w:lang w:eastAsia="zh-CN"/>
        </w:rPr>
        <w:t>金刚顶瑜伽中略出念诵法四卷</w:t>
      </w:r>
      <w:r>
        <w:rPr>
          <w:lang w:eastAsia="zh-CN"/>
        </w:rPr>
        <w:t>(</w:t>
      </w:r>
      <w:r>
        <w:rPr>
          <w:lang w:eastAsia="zh-CN"/>
        </w:rPr>
        <w:t>亦云经八十一纸</w:t>
      </w:r>
      <w:r>
        <w:rPr>
          <w:lang w:eastAsia="zh-CN"/>
        </w:rPr>
        <w:t>)</w:t>
      </w:r>
      <w:r>
        <w:rPr>
          <w:lang w:eastAsia="zh-CN"/>
        </w:rPr>
        <w:t xml:space="preserve">　三藏金刚智译</w:t>
      </w:r>
    </w:p>
    <w:p w:rsidR="000309FE" w:rsidRDefault="001D1B5D">
      <w:pPr>
        <w:rPr>
          <w:lang w:eastAsia="zh-CN"/>
        </w:rPr>
      </w:pPr>
      <w:r>
        <w:rPr>
          <w:lang w:eastAsia="zh-CN"/>
        </w:rPr>
        <w:t xml:space="preserve">　　上三经八卷同帙。</w:t>
      </w:r>
    </w:p>
    <w:p w:rsidR="000309FE" w:rsidRDefault="001D1B5D">
      <w:pPr>
        <w:rPr>
          <w:lang w:eastAsia="zh-CN"/>
        </w:rPr>
      </w:pPr>
      <w:r>
        <w:rPr>
          <w:lang w:eastAsia="zh-CN"/>
        </w:rPr>
        <w:t xml:space="preserve">　　</w:t>
      </w:r>
      <w:r>
        <w:rPr>
          <w:lang w:eastAsia="zh-CN"/>
        </w:rPr>
        <w:t>·</w:t>
      </w:r>
      <w:r>
        <w:rPr>
          <w:lang w:eastAsia="zh-CN"/>
        </w:rPr>
        <w:t>七佛所说神咒经四卷</w:t>
      </w:r>
      <w:r>
        <w:rPr>
          <w:lang w:eastAsia="zh-CN"/>
        </w:rPr>
        <w:t>(</w:t>
      </w:r>
      <w:r>
        <w:rPr>
          <w:lang w:eastAsia="zh-CN"/>
        </w:rPr>
        <w:t>初卷云七佛十一菩萨说大陀罗尼神咒经七十三纸</w:t>
      </w:r>
      <w:r>
        <w:rPr>
          <w:lang w:eastAsia="zh-CN"/>
        </w:rPr>
        <w:t>)</w:t>
      </w:r>
      <w:r>
        <w:rPr>
          <w:lang w:eastAsia="zh-CN"/>
        </w:rPr>
        <w:t xml:space="preserve">　晋代译失三藏名</w:t>
      </w:r>
    </w:p>
    <w:p w:rsidR="000309FE" w:rsidRDefault="001D1B5D">
      <w:pPr>
        <w:rPr>
          <w:lang w:eastAsia="zh-CN"/>
        </w:rPr>
      </w:pPr>
      <w:r>
        <w:rPr>
          <w:lang w:eastAsia="zh-CN"/>
        </w:rPr>
        <w:t xml:space="preserve">　　</w:t>
      </w:r>
      <w:r>
        <w:rPr>
          <w:lang w:eastAsia="zh-CN"/>
        </w:rPr>
        <w:t>·</w:t>
      </w:r>
      <w:r>
        <w:rPr>
          <w:lang w:eastAsia="zh-CN"/>
        </w:rPr>
        <w:t>大吉义神咒经二卷</w:t>
      </w:r>
      <w:r>
        <w:rPr>
          <w:lang w:eastAsia="zh-CN"/>
        </w:rPr>
        <w:t>(</w:t>
      </w:r>
      <w:r>
        <w:rPr>
          <w:lang w:eastAsia="zh-CN"/>
        </w:rPr>
        <w:t>或四卷三十一纸</w:t>
      </w:r>
      <w:r>
        <w:rPr>
          <w:lang w:eastAsia="zh-CN"/>
        </w:rPr>
        <w:t>)</w:t>
      </w:r>
      <w:r>
        <w:rPr>
          <w:lang w:eastAsia="zh-CN"/>
        </w:rPr>
        <w:t xml:space="preserve">　昙曜译</w:t>
      </w:r>
    </w:p>
    <w:p w:rsidR="000309FE" w:rsidRDefault="001D1B5D">
      <w:pPr>
        <w:rPr>
          <w:lang w:eastAsia="zh-CN"/>
        </w:rPr>
      </w:pPr>
      <w:r>
        <w:rPr>
          <w:lang w:eastAsia="zh-CN"/>
        </w:rPr>
        <w:t xml:space="preserve">　　</w:t>
      </w:r>
      <w:r>
        <w:rPr>
          <w:lang w:eastAsia="zh-CN"/>
        </w:rPr>
        <w:t>·</w:t>
      </w:r>
      <w:r>
        <w:rPr>
          <w:lang w:eastAsia="zh-CN"/>
        </w:rPr>
        <w:t>文殊师利宝藏陀罗尼经一卷</w:t>
      </w:r>
    </w:p>
    <w:p w:rsidR="000309FE" w:rsidRDefault="001D1B5D">
      <w:pPr>
        <w:rPr>
          <w:lang w:eastAsia="zh-CN"/>
        </w:rPr>
      </w:pPr>
      <w:r>
        <w:rPr>
          <w:lang w:eastAsia="zh-CN"/>
        </w:rPr>
        <w:t xml:space="preserve">　　</w:t>
      </w:r>
      <w:r>
        <w:rPr>
          <w:lang w:eastAsia="zh-CN"/>
        </w:rPr>
        <w:t>·</w:t>
      </w:r>
      <w:r>
        <w:rPr>
          <w:lang w:eastAsia="zh-CN"/>
        </w:rPr>
        <w:t>金刚光焰止</w:t>
      </w:r>
      <w:r>
        <w:rPr>
          <w:lang w:eastAsia="zh-CN"/>
        </w:rPr>
        <w:t>风雨陀罗尼经一卷</w:t>
      </w:r>
      <w:r>
        <w:rPr>
          <w:lang w:eastAsia="zh-CN"/>
        </w:rPr>
        <w:t>(</w:t>
      </w:r>
      <w:r>
        <w:rPr>
          <w:lang w:eastAsia="zh-CN"/>
        </w:rPr>
        <w:t>三十一纸</w:t>
      </w:r>
      <w:r>
        <w:rPr>
          <w:lang w:eastAsia="zh-CN"/>
        </w:rPr>
        <w:t>)</w:t>
      </w:r>
    </w:p>
    <w:p w:rsidR="000309FE" w:rsidRDefault="001D1B5D">
      <w:pPr>
        <w:rPr>
          <w:lang w:eastAsia="zh-CN"/>
        </w:rPr>
      </w:pPr>
      <w:r>
        <w:rPr>
          <w:lang w:eastAsia="zh-CN"/>
        </w:rPr>
        <w:t xml:space="preserve">　　已上二经菩提流志译。</w:t>
      </w:r>
    </w:p>
    <w:p w:rsidR="000309FE" w:rsidRDefault="001D1B5D">
      <w:pPr>
        <w:rPr>
          <w:lang w:eastAsia="zh-CN"/>
        </w:rPr>
      </w:pPr>
      <w:r>
        <w:rPr>
          <w:lang w:eastAsia="zh-CN"/>
        </w:rPr>
        <w:t xml:space="preserve">　　</w:t>
      </w:r>
      <w:r>
        <w:rPr>
          <w:lang w:eastAsia="zh-CN"/>
        </w:rPr>
        <w:t>·</w:t>
      </w:r>
      <w:r>
        <w:rPr>
          <w:lang w:eastAsia="zh-CN"/>
        </w:rPr>
        <w:t>阿吒婆拘鬼神大将上佛陀罗尼经一卷</w:t>
      </w:r>
      <w:r>
        <w:rPr>
          <w:lang w:eastAsia="zh-CN"/>
        </w:rPr>
        <w:t>(</w:t>
      </w:r>
      <w:r>
        <w:rPr>
          <w:lang w:eastAsia="zh-CN"/>
        </w:rPr>
        <w:t>亦直云阿吒婆拘咒经五纸</w:t>
      </w:r>
      <w:r>
        <w:rPr>
          <w:lang w:eastAsia="zh-CN"/>
        </w:rPr>
        <w:t>)</w:t>
      </w:r>
    </w:p>
    <w:p w:rsidR="000309FE" w:rsidRDefault="001D1B5D">
      <w:pPr>
        <w:rPr>
          <w:lang w:eastAsia="zh-CN"/>
        </w:rPr>
      </w:pPr>
      <w:r>
        <w:rPr>
          <w:lang w:eastAsia="zh-CN"/>
        </w:rPr>
        <w:t xml:space="preserve">　　</w:t>
      </w:r>
      <w:r>
        <w:rPr>
          <w:lang w:eastAsia="zh-CN"/>
        </w:rPr>
        <w:t>·</w:t>
      </w:r>
      <w:r>
        <w:rPr>
          <w:lang w:eastAsia="zh-CN"/>
        </w:rPr>
        <w:t>阿弥陀鼓音声王陀罗尼经一卷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w:t>
      </w:r>
      <w:r>
        <w:rPr>
          <w:lang w:eastAsia="zh-CN"/>
        </w:rPr>
        <w:t>·</w:t>
      </w:r>
      <w:r>
        <w:rPr>
          <w:lang w:eastAsia="zh-CN"/>
        </w:rPr>
        <w:t>大普贤陀罗尼经一卷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w:t>
      </w:r>
      <w:r>
        <w:rPr>
          <w:lang w:eastAsia="zh-CN"/>
        </w:rPr>
        <w:t>·</w:t>
      </w:r>
      <w:r>
        <w:rPr>
          <w:lang w:eastAsia="zh-CN"/>
        </w:rPr>
        <w:t>大七宝陀罗尼经一卷</w:t>
      </w:r>
      <w:r>
        <w:rPr>
          <w:lang w:eastAsia="zh-CN"/>
        </w:rPr>
        <w:t>(</w:t>
      </w:r>
      <w:r>
        <w:rPr>
          <w:lang w:eastAsia="zh-CN"/>
        </w:rPr>
        <w:t>一纸</w:t>
      </w:r>
      <w:r>
        <w:rPr>
          <w:lang w:eastAsia="zh-CN"/>
        </w:rPr>
        <w:t>)</w:t>
      </w:r>
    </w:p>
    <w:p w:rsidR="000309FE" w:rsidRDefault="001D1B5D">
      <w:pPr>
        <w:rPr>
          <w:lang w:eastAsia="zh-CN"/>
        </w:rPr>
      </w:pPr>
      <w:r>
        <w:rPr>
          <w:lang w:eastAsia="zh-CN"/>
        </w:rPr>
        <w:t xml:space="preserve">　　</w:t>
      </w:r>
      <w:r>
        <w:rPr>
          <w:lang w:eastAsia="zh-CN"/>
        </w:rPr>
        <w:t>·</w:t>
      </w:r>
      <w:r>
        <w:rPr>
          <w:lang w:eastAsia="zh-CN"/>
        </w:rPr>
        <w:t>六字大陀罗尼咒经一卷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已上五经失译今附梁录。</w:t>
      </w:r>
    </w:p>
    <w:p w:rsidR="000309FE" w:rsidRDefault="001D1B5D">
      <w:pPr>
        <w:rPr>
          <w:lang w:eastAsia="zh-CN"/>
        </w:rPr>
      </w:pPr>
      <w:r>
        <w:rPr>
          <w:lang w:eastAsia="zh-CN"/>
        </w:rPr>
        <w:t xml:space="preserve">　　</w:t>
      </w:r>
      <w:r>
        <w:rPr>
          <w:lang w:eastAsia="zh-CN"/>
        </w:rPr>
        <w:t>·</w:t>
      </w:r>
      <w:r>
        <w:rPr>
          <w:lang w:eastAsia="zh-CN"/>
        </w:rPr>
        <w:t>安宅神咒经一卷</w:t>
      </w:r>
      <w:r>
        <w:rPr>
          <w:lang w:eastAsia="zh-CN"/>
        </w:rPr>
        <w:t>(</w:t>
      </w:r>
      <w:r>
        <w:rPr>
          <w:lang w:eastAsia="zh-CN"/>
        </w:rPr>
        <w:t>亦云安宅咒法四纸</w:t>
      </w:r>
      <w:r>
        <w:rPr>
          <w:lang w:eastAsia="zh-CN"/>
        </w:rPr>
        <w:t>)</w:t>
      </w:r>
      <w:r>
        <w:rPr>
          <w:lang w:eastAsia="zh-CN"/>
        </w:rPr>
        <w:t xml:space="preserve">　后汉失译</w:t>
      </w:r>
    </w:p>
    <w:p w:rsidR="000309FE" w:rsidRDefault="001D1B5D">
      <w:pPr>
        <w:rPr>
          <w:lang w:eastAsia="zh-CN"/>
        </w:rPr>
      </w:pPr>
      <w:r>
        <w:rPr>
          <w:lang w:eastAsia="zh-CN"/>
        </w:rPr>
        <w:t xml:space="preserve">　　</w:t>
      </w:r>
      <w:r>
        <w:rPr>
          <w:lang w:eastAsia="zh-CN"/>
        </w:rPr>
        <w:t>·</w:t>
      </w:r>
      <w:r>
        <w:rPr>
          <w:lang w:eastAsia="zh-CN"/>
        </w:rPr>
        <w:t>摩尼罗亶经一卷</w:t>
      </w:r>
      <w:r>
        <w:rPr>
          <w:lang w:eastAsia="zh-CN"/>
        </w:rPr>
        <w:t>(</w:t>
      </w:r>
      <w:r>
        <w:rPr>
          <w:lang w:eastAsia="zh-CN"/>
        </w:rPr>
        <w:t>亦云摩尼罗亶神咒经四纸</w:t>
      </w:r>
      <w:r>
        <w:rPr>
          <w:lang w:eastAsia="zh-CN"/>
        </w:rPr>
        <w:t>)</w:t>
      </w:r>
    </w:p>
    <w:p w:rsidR="000309FE" w:rsidRDefault="001D1B5D">
      <w:pPr>
        <w:rPr>
          <w:lang w:eastAsia="zh-CN"/>
        </w:rPr>
      </w:pPr>
      <w:r>
        <w:rPr>
          <w:lang w:eastAsia="zh-CN"/>
        </w:rPr>
        <w:t xml:space="preserve">　　</w:t>
      </w:r>
      <w:r>
        <w:rPr>
          <w:lang w:eastAsia="zh-CN"/>
        </w:rPr>
        <w:t>·</w:t>
      </w:r>
      <w:r>
        <w:rPr>
          <w:lang w:eastAsia="zh-CN"/>
        </w:rPr>
        <w:t>幻师颰陀所说神咒经一卷</w:t>
      </w:r>
      <w:r>
        <w:rPr>
          <w:lang w:eastAsia="zh-CN"/>
        </w:rPr>
        <w:t>(</w:t>
      </w:r>
      <w:r>
        <w:rPr>
          <w:lang w:eastAsia="zh-CN"/>
        </w:rPr>
        <w:t>录云幻师无所说字或作跋字亦云波陀古云录幻王跋陀经二纸</w:t>
      </w:r>
      <w:r>
        <w:rPr>
          <w:lang w:eastAsia="zh-CN"/>
        </w:rPr>
        <w:t>)</w:t>
      </w:r>
    </w:p>
    <w:p w:rsidR="000309FE" w:rsidRDefault="001D1B5D">
      <w:pPr>
        <w:rPr>
          <w:lang w:eastAsia="zh-CN"/>
        </w:rPr>
      </w:pPr>
      <w:r>
        <w:rPr>
          <w:lang w:eastAsia="zh-CN"/>
        </w:rPr>
        <w:t xml:space="preserve">　　已上二经沙门竺昙无兰译。</w:t>
      </w:r>
    </w:p>
    <w:p w:rsidR="000309FE" w:rsidRDefault="001D1B5D">
      <w:pPr>
        <w:rPr>
          <w:lang w:eastAsia="zh-CN"/>
        </w:rPr>
      </w:pPr>
      <w:r>
        <w:rPr>
          <w:lang w:eastAsia="zh-CN"/>
        </w:rPr>
        <w:t xml:space="preserve">　　</w:t>
      </w:r>
      <w:r>
        <w:rPr>
          <w:lang w:eastAsia="zh-CN"/>
        </w:rPr>
        <w:t>·</w:t>
      </w:r>
      <w:r>
        <w:rPr>
          <w:lang w:eastAsia="zh-CN"/>
        </w:rPr>
        <w:t>护诸童子陀罗尼咒经一卷</w:t>
      </w:r>
      <w:r>
        <w:rPr>
          <w:lang w:eastAsia="zh-CN"/>
        </w:rPr>
        <w:t>(</w:t>
      </w:r>
      <w:r>
        <w:rPr>
          <w:lang w:eastAsia="zh-CN"/>
        </w:rPr>
        <w:t>亦云护诸童子请求男女陀罗尼经四纸</w:t>
      </w:r>
      <w:r>
        <w:rPr>
          <w:lang w:eastAsia="zh-CN"/>
        </w:rPr>
        <w:t>)</w:t>
      </w:r>
      <w:r>
        <w:rPr>
          <w:lang w:eastAsia="zh-CN"/>
        </w:rPr>
        <w:t>元魏菩提留支译</w:t>
      </w:r>
    </w:p>
    <w:p w:rsidR="000309FE" w:rsidRDefault="001D1B5D">
      <w:pPr>
        <w:rPr>
          <w:lang w:eastAsia="zh-CN"/>
        </w:rPr>
      </w:pPr>
      <w:r>
        <w:rPr>
          <w:lang w:eastAsia="zh-CN"/>
        </w:rPr>
        <w:t xml:space="preserve">　　</w:t>
      </w:r>
      <w:r>
        <w:rPr>
          <w:lang w:eastAsia="zh-CN"/>
        </w:rPr>
        <w:t>·</w:t>
      </w:r>
      <w:r>
        <w:rPr>
          <w:lang w:eastAsia="zh-CN"/>
        </w:rPr>
        <w:t>诸佛心陀罗尼经一卷</w:t>
      </w:r>
      <w:r>
        <w:rPr>
          <w:lang w:eastAsia="zh-CN"/>
        </w:rPr>
        <w:t>(</w:t>
      </w:r>
      <w:r>
        <w:rPr>
          <w:lang w:eastAsia="zh-CN"/>
        </w:rPr>
        <w:t>三纸</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拔济苦难陀罗尼经一卷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w:t>
      </w:r>
      <w:r>
        <w:rPr>
          <w:lang w:eastAsia="zh-CN"/>
        </w:rPr>
        <w:t>·</w:t>
      </w:r>
      <w:r>
        <w:rPr>
          <w:lang w:eastAsia="zh-CN"/>
        </w:rPr>
        <w:t>八名普密陀罗尼经一卷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w:t>
      </w:r>
      <w:r>
        <w:rPr>
          <w:lang w:eastAsia="zh-CN"/>
        </w:rPr>
        <w:t>·</w:t>
      </w:r>
      <w:r>
        <w:rPr>
          <w:lang w:eastAsia="zh-CN"/>
        </w:rPr>
        <w:t>持世陀罗尼经一卷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w:t>
      </w:r>
      <w:r>
        <w:rPr>
          <w:lang w:eastAsia="zh-CN"/>
        </w:rPr>
        <w:t>·</w:t>
      </w:r>
      <w:r>
        <w:rPr>
          <w:lang w:eastAsia="zh-CN"/>
        </w:rPr>
        <w:t>六门陀罗尼经一卷</w:t>
      </w:r>
      <w:r>
        <w:rPr>
          <w:lang w:eastAsia="zh-CN"/>
        </w:rPr>
        <w:t>(</w:t>
      </w:r>
      <w:r>
        <w:rPr>
          <w:lang w:eastAsia="zh-CN"/>
        </w:rPr>
        <w:t>一纸</w:t>
      </w:r>
      <w:r>
        <w:rPr>
          <w:lang w:eastAsia="zh-CN"/>
        </w:rPr>
        <w:t>)</w:t>
      </w:r>
    </w:p>
    <w:p w:rsidR="000309FE" w:rsidRDefault="001D1B5D">
      <w:pPr>
        <w:rPr>
          <w:lang w:eastAsia="zh-CN"/>
        </w:rPr>
      </w:pPr>
      <w:r>
        <w:rPr>
          <w:lang w:eastAsia="zh-CN"/>
        </w:rPr>
        <w:t xml:space="preserve">　　已上五经唐玄奘译。</w:t>
      </w:r>
    </w:p>
    <w:p w:rsidR="000309FE" w:rsidRDefault="001D1B5D">
      <w:pPr>
        <w:rPr>
          <w:lang w:eastAsia="zh-CN"/>
        </w:rPr>
      </w:pPr>
      <w:r>
        <w:rPr>
          <w:lang w:eastAsia="zh-CN"/>
        </w:rPr>
        <w:t xml:space="preserve">　　</w:t>
      </w:r>
      <w:r>
        <w:rPr>
          <w:lang w:eastAsia="zh-CN"/>
        </w:rPr>
        <w:t>·</w:t>
      </w:r>
      <w:r>
        <w:rPr>
          <w:lang w:eastAsia="zh-CN"/>
        </w:rPr>
        <w:t>清净观世音普贤陀罗尼经一卷</w:t>
      </w:r>
      <w:r>
        <w:rPr>
          <w:lang w:eastAsia="zh-CN"/>
        </w:rPr>
        <w:t>(</w:t>
      </w:r>
      <w:r>
        <w:rPr>
          <w:lang w:eastAsia="zh-CN"/>
        </w:rPr>
        <w:t>此经有一错本应须审之五纸</w:t>
      </w:r>
      <w:r>
        <w:rPr>
          <w:lang w:eastAsia="zh-CN"/>
        </w:rPr>
        <w:t>)</w:t>
      </w:r>
      <w:r>
        <w:rPr>
          <w:lang w:eastAsia="zh-CN"/>
        </w:rPr>
        <w:t>唐释智通译</w:t>
      </w:r>
    </w:p>
    <w:p w:rsidR="000309FE" w:rsidRDefault="001D1B5D">
      <w:pPr>
        <w:rPr>
          <w:lang w:eastAsia="zh-CN"/>
        </w:rPr>
      </w:pPr>
      <w:r>
        <w:rPr>
          <w:lang w:eastAsia="zh-CN"/>
        </w:rPr>
        <w:t xml:space="preserve">　　上十九经二十三卷同帙。</w:t>
      </w:r>
    </w:p>
    <w:p w:rsidR="000309FE" w:rsidRDefault="001D1B5D">
      <w:pPr>
        <w:rPr>
          <w:lang w:eastAsia="zh-CN"/>
        </w:rPr>
      </w:pPr>
      <w:r>
        <w:rPr>
          <w:lang w:eastAsia="zh-CN"/>
        </w:rPr>
        <w:t xml:space="preserve">　　</w:t>
      </w:r>
      <w:r>
        <w:rPr>
          <w:lang w:eastAsia="zh-CN"/>
        </w:rPr>
        <w:t>·</w:t>
      </w:r>
      <w:r>
        <w:rPr>
          <w:lang w:eastAsia="zh-CN"/>
        </w:rPr>
        <w:t>智炬陀罗尼经一卷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w:t>
      </w:r>
      <w:r>
        <w:rPr>
          <w:lang w:eastAsia="zh-CN"/>
        </w:rPr>
        <w:t>·</w:t>
      </w:r>
      <w:r>
        <w:rPr>
          <w:lang w:eastAsia="zh-CN"/>
        </w:rPr>
        <w:t>诸佛集会陀罗尼经一卷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已上二经唐提云般若译。</w:t>
      </w:r>
    </w:p>
    <w:p w:rsidR="000309FE" w:rsidRDefault="001D1B5D">
      <w:pPr>
        <w:rPr>
          <w:lang w:eastAsia="zh-CN"/>
        </w:rPr>
      </w:pPr>
      <w:r>
        <w:rPr>
          <w:lang w:eastAsia="zh-CN"/>
        </w:rPr>
        <w:t xml:space="preserve">　　</w:t>
      </w:r>
      <w:r>
        <w:rPr>
          <w:lang w:eastAsia="zh-CN"/>
        </w:rPr>
        <w:t>·</w:t>
      </w:r>
      <w:r>
        <w:rPr>
          <w:lang w:eastAsia="zh-CN"/>
        </w:rPr>
        <w:t>随求即得大自在陀罗尼神咒经一卷</w:t>
      </w:r>
      <w:r>
        <w:rPr>
          <w:lang w:eastAsia="zh-CN"/>
        </w:rPr>
        <w:t>(</w:t>
      </w:r>
      <w:r>
        <w:rPr>
          <w:lang w:eastAsia="zh-CN"/>
        </w:rPr>
        <w:t>亦云随求所得一十四纸</w:t>
      </w:r>
      <w:r>
        <w:rPr>
          <w:lang w:eastAsia="zh-CN"/>
        </w:rPr>
        <w:t>)</w:t>
      </w:r>
      <w:r>
        <w:rPr>
          <w:lang w:eastAsia="zh-CN"/>
        </w:rPr>
        <w:t xml:space="preserve">　唐宝思惟译</w:t>
      </w:r>
    </w:p>
    <w:p w:rsidR="000309FE" w:rsidRDefault="001D1B5D">
      <w:pPr>
        <w:rPr>
          <w:lang w:eastAsia="zh-CN"/>
        </w:rPr>
      </w:pPr>
      <w:r>
        <w:rPr>
          <w:lang w:eastAsia="zh-CN"/>
        </w:rPr>
        <w:t xml:space="preserve">　　</w:t>
      </w:r>
      <w:r>
        <w:rPr>
          <w:lang w:eastAsia="zh-CN"/>
        </w:rPr>
        <w:t>·</w:t>
      </w:r>
      <w:r>
        <w:rPr>
          <w:lang w:eastAsia="zh-CN"/>
        </w:rPr>
        <w:t>百千印陀罗尼经一卷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w:t>
      </w:r>
      <w:r>
        <w:rPr>
          <w:lang w:eastAsia="zh-CN"/>
        </w:rPr>
        <w:t>·</w:t>
      </w:r>
      <w:r>
        <w:rPr>
          <w:lang w:eastAsia="zh-CN"/>
        </w:rPr>
        <w:t>救面然饿鬼陀罗尼神咒一卷</w:t>
      </w:r>
      <w:r>
        <w:rPr>
          <w:lang w:eastAsia="zh-CN"/>
        </w:rPr>
        <w:t>(</w:t>
      </w:r>
      <w:r>
        <w:rPr>
          <w:lang w:eastAsia="zh-CN"/>
        </w:rPr>
        <w:t>亦云施饿鬼食咒经后兼有施水咒四纸</w:t>
      </w:r>
      <w:r>
        <w:rPr>
          <w:lang w:eastAsia="zh-CN"/>
        </w:rPr>
        <w:t>)</w:t>
      </w:r>
    </w:p>
    <w:p w:rsidR="000309FE" w:rsidRDefault="001D1B5D">
      <w:pPr>
        <w:rPr>
          <w:lang w:eastAsia="zh-CN"/>
        </w:rPr>
      </w:pPr>
      <w:r>
        <w:rPr>
          <w:lang w:eastAsia="zh-CN"/>
        </w:rPr>
        <w:t xml:space="preserve">　　已上二经唐实叉难陀译。</w:t>
      </w:r>
    </w:p>
    <w:p w:rsidR="000309FE" w:rsidRDefault="001D1B5D">
      <w:pPr>
        <w:rPr>
          <w:lang w:eastAsia="zh-CN"/>
        </w:rPr>
      </w:pPr>
      <w:r>
        <w:rPr>
          <w:lang w:eastAsia="zh-CN"/>
        </w:rPr>
        <w:t xml:space="preserve">　　</w:t>
      </w:r>
      <w:r>
        <w:rPr>
          <w:lang w:eastAsia="zh-CN"/>
        </w:rPr>
        <w:t>·</w:t>
      </w:r>
      <w:r>
        <w:rPr>
          <w:lang w:eastAsia="zh-CN"/>
        </w:rPr>
        <w:t>庄严王陀罗尼咒经一卷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w:t>
      </w:r>
      <w:r>
        <w:rPr>
          <w:lang w:eastAsia="zh-CN"/>
        </w:rPr>
        <w:t>·</w:t>
      </w:r>
      <w:r>
        <w:rPr>
          <w:lang w:eastAsia="zh-CN"/>
        </w:rPr>
        <w:t>香王菩萨陀罗尼咒经一卷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w:t>
      </w:r>
      <w:r>
        <w:rPr>
          <w:lang w:eastAsia="zh-CN"/>
        </w:rPr>
        <w:t>·</w:t>
      </w:r>
      <w:r>
        <w:rPr>
          <w:lang w:eastAsia="zh-CN"/>
        </w:rPr>
        <w:t>一切功德庄严王经一卷</w:t>
      </w:r>
      <w:r>
        <w:rPr>
          <w:lang w:eastAsia="zh-CN"/>
        </w:rPr>
        <w:t>(</w:t>
      </w:r>
      <w:r>
        <w:rPr>
          <w:lang w:eastAsia="zh-CN"/>
        </w:rPr>
        <w:t>一十四纸</w:t>
      </w:r>
      <w:r>
        <w:rPr>
          <w:lang w:eastAsia="zh-CN"/>
        </w:rPr>
        <w:t>)</w:t>
      </w:r>
    </w:p>
    <w:p w:rsidR="000309FE" w:rsidRDefault="001D1B5D">
      <w:pPr>
        <w:rPr>
          <w:lang w:eastAsia="zh-CN"/>
        </w:rPr>
      </w:pPr>
      <w:r>
        <w:rPr>
          <w:lang w:eastAsia="zh-CN"/>
        </w:rPr>
        <w:t xml:space="preserve">　　</w:t>
      </w:r>
      <w:r>
        <w:rPr>
          <w:lang w:eastAsia="zh-CN"/>
        </w:rPr>
        <w:t>·</w:t>
      </w:r>
      <w:r>
        <w:rPr>
          <w:lang w:eastAsia="zh-CN"/>
        </w:rPr>
        <w:t>拔除罪障咒王经一卷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w:t>
      </w:r>
      <w:r>
        <w:rPr>
          <w:lang w:eastAsia="zh-CN"/>
        </w:rPr>
        <w:t>·</w:t>
      </w:r>
      <w:r>
        <w:rPr>
          <w:lang w:eastAsia="zh-CN"/>
        </w:rPr>
        <w:t>善夜经一卷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已上五经唐义净译。</w:t>
      </w:r>
    </w:p>
    <w:p w:rsidR="000309FE" w:rsidRDefault="001D1B5D">
      <w:pPr>
        <w:rPr>
          <w:lang w:eastAsia="zh-CN"/>
        </w:rPr>
      </w:pPr>
      <w:r>
        <w:rPr>
          <w:lang w:eastAsia="zh-CN"/>
        </w:rPr>
        <w:t xml:space="preserve">　　</w:t>
      </w:r>
      <w:r>
        <w:rPr>
          <w:lang w:eastAsia="zh-CN"/>
        </w:rPr>
        <w:t>·</w:t>
      </w:r>
      <w:r>
        <w:rPr>
          <w:lang w:eastAsia="zh-CN"/>
        </w:rPr>
        <w:t>虚空藏菩萨能满诸愿最胜心陀罗尼求闻持法经一卷</w:t>
      </w:r>
      <w:r>
        <w:rPr>
          <w:lang w:eastAsia="zh-CN"/>
        </w:rPr>
        <w:t>(</w:t>
      </w:r>
      <w:r>
        <w:rPr>
          <w:lang w:eastAsia="zh-CN"/>
        </w:rPr>
        <w:t>亦名虚空藏菩萨求闻持法经四纸</w:t>
      </w:r>
      <w:r>
        <w:rPr>
          <w:lang w:eastAsia="zh-CN"/>
        </w:rPr>
        <w:t>)</w:t>
      </w:r>
      <w:r>
        <w:rPr>
          <w:lang w:eastAsia="zh-CN"/>
        </w:rPr>
        <w:t xml:space="preserve">　唐输波迦罗译</w:t>
      </w:r>
    </w:p>
    <w:p w:rsidR="000309FE" w:rsidRDefault="001D1B5D">
      <w:pPr>
        <w:rPr>
          <w:lang w:eastAsia="zh-CN"/>
        </w:rPr>
      </w:pPr>
      <w:r>
        <w:rPr>
          <w:lang w:eastAsia="zh-CN"/>
        </w:rPr>
        <w:t xml:space="preserve">　　</w:t>
      </w:r>
      <w:r>
        <w:rPr>
          <w:lang w:eastAsia="zh-CN"/>
        </w:rPr>
        <w:t>·</w:t>
      </w:r>
      <w:r>
        <w:rPr>
          <w:lang w:eastAsia="zh-CN"/>
        </w:rPr>
        <w:t>金刚顶</w:t>
      </w:r>
      <w:r>
        <w:rPr>
          <w:lang w:eastAsia="zh-CN"/>
        </w:rPr>
        <w:t>经曼殊室利菩萨五字心陀罗尼品一卷</w:t>
      </w:r>
      <w:r>
        <w:rPr>
          <w:lang w:eastAsia="zh-CN"/>
        </w:rPr>
        <w:t>(</w:t>
      </w:r>
      <w:r>
        <w:rPr>
          <w:lang w:eastAsia="zh-CN"/>
        </w:rPr>
        <w:t>一十一纸</w:t>
      </w:r>
      <w:r>
        <w:rPr>
          <w:lang w:eastAsia="zh-CN"/>
        </w:rPr>
        <w:t>)</w:t>
      </w:r>
    </w:p>
    <w:p w:rsidR="000309FE" w:rsidRDefault="001D1B5D">
      <w:pPr>
        <w:rPr>
          <w:lang w:eastAsia="zh-CN"/>
        </w:rPr>
      </w:pPr>
      <w:r>
        <w:rPr>
          <w:lang w:eastAsia="zh-CN"/>
        </w:rPr>
        <w:t xml:space="preserve">　　</w:t>
      </w:r>
      <w:r>
        <w:rPr>
          <w:lang w:eastAsia="zh-CN"/>
        </w:rPr>
        <w:t>·</w:t>
      </w:r>
      <w:r>
        <w:rPr>
          <w:lang w:eastAsia="zh-CN"/>
        </w:rPr>
        <w:t>观自在如意轮菩萨瑜伽法要一卷</w:t>
      </w:r>
      <w:r>
        <w:rPr>
          <w:lang w:eastAsia="zh-CN"/>
        </w:rPr>
        <w:t>(</w:t>
      </w:r>
      <w:r>
        <w:rPr>
          <w:lang w:eastAsia="zh-CN"/>
        </w:rPr>
        <w:t>九纸</w:t>
      </w:r>
      <w:r>
        <w:rPr>
          <w:lang w:eastAsia="zh-CN"/>
        </w:rPr>
        <w:t>)</w:t>
      </w:r>
    </w:p>
    <w:p w:rsidR="000309FE" w:rsidRDefault="001D1B5D">
      <w:pPr>
        <w:rPr>
          <w:lang w:eastAsia="zh-CN"/>
        </w:rPr>
      </w:pPr>
      <w:r>
        <w:rPr>
          <w:lang w:eastAsia="zh-CN"/>
        </w:rPr>
        <w:t xml:space="preserve">　　已上二经唐金刚智译。</w:t>
      </w:r>
    </w:p>
    <w:p w:rsidR="000309FE" w:rsidRDefault="001D1B5D">
      <w:pPr>
        <w:rPr>
          <w:lang w:eastAsia="zh-CN"/>
        </w:rPr>
      </w:pPr>
      <w:r>
        <w:rPr>
          <w:lang w:eastAsia="zh-CN"/>
        </w:rPr>
        <w:lastRenderedPageBreak/>
        <w:t xml:space="preserve">　　</w:t>
      </w:r>
      <w:r>
        <w:rPr>
          <w:lang w:eastAsia="zh-CN"/>
        </w:rPr>
        <w:t>·</w:t>
      </w:r>
      <w:r>
        <w:rPr>
          <w:lang w:eastAsia="zh-CN"/>
        </w:rPr>
        <w:t>佛地经一卷</w:t>
      </w:r>
      <w:r>
        <w:rPr>
          <w:lang w:eastAsia="zh-CN"/>
        </w:rPr>
        <w:t>(</w:t>
      </w:r>
      <w:r>
        <w:rPr>
          <w:lang w:eastAsia="zh-CN"/>
        </w:rPr>
        <w:t>一十三纸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佛垂般涅槃略说教诫经一卷</w:t>
      </w:r>
      <w:r>
        <w:rPr>
          <w:lang w:eastAsia="zh-CN"/>
        </w:rPr>
        <w:t>(</w:t>
      </w:r>
      <w:r>
        <w:rPr>
          <w:lang w:eastAsia="zh-CN"/>
        </w:rPr>
        <w:t>亦云佛临般涅槃一名遗教经六纸</w:t>
      </w:r>
      <w:r>
        <w:rPr>
          <w:lang w:eastAsia="zh-CN"/>
        </w:rPr>
        <w:t>)</w:t>
      </w:r>
      <w:r>
        <w:rPr>
          <w:lang w:eastAsia="zh-CN"/>
        </w:rPr>
        <w:t xml:space="preserve">　姚秦三藏罗什译</w:t>
      </w:r>
    </w:p>
    <w:p w:rsidR="000309FE" w:rsidRDefault="001D1B5D">
      <w:pPr>
        <w:rPr>
          <w:lang w:eastAsia="zh-CN"/>
        </w:rPr>
      </w:pPr>
      <w:r>
        <w:rPr>
          <w:lang w:eastAsia="zh-CN"/>
        </w:rPr>
        <w:t xml:space="preserve">　　</w:t>
      </w:r>
      <w:r>
        <w:rPr>
          <w:lang w:eastAsia="zh-CN"/>
        </w:rPr>
        <w:t>·</w:t>
      </w:r>
      <w:r>
        <w:rPr>
          <w:lang w:eastAsia="zh-CN"/>
        </w:rPr>
        <w:t>出生菩提心经一卷</w:t>
      </w:r>
      <w:r>
        <w:rPr>
          <w:lang w:eastAsia="zh-CN"/>
        </w:rPr>
        <w:t>(</w:t>
      </w:r>
      <w:r>
        <w:rPr>
          <w:lang w:eastAsia="zh-CN"/>
        </w:rPr>
        <w:t>一十一纸</w:t>
      </w:r>
      <w:r>
        <w:rPr>
          <w:lang w:eastAsia="zh-CN"/>
        </w:rPr>
        <w:t>)</w:t>
      </w:r>
      <w:r>
        <w:rPr>
          <w:lang w:eastAsia="zh-CN"/>
        </w:rPr>
        <w:t xml:space="preserve">　隋阇那崛多等译</w:t>
      </w:r>
    </w:p>
    <w:p w:rsidR="000309FE" w:rsidRDefault="001D1B5D">
      <w:pPr>
        <w:rPr>
          <w:lang w:eastAsia="zh-CN"/>
        </w:rPr>
      </w:pPr>
      <w:r>
        <w:rPr>
          <w:lang w:eastAsia="zh-CN"/>
        </w:rPr>
        <w:t xml:space="preserve">　　</w:t>
      </w:r>
      <w:r>
        <w:rPr>
          <w:lang w:eastAsia="zh-CN"/>
        </w:rPr>
        <w:t>·</w:t>
      </w:r>
      <w:r>
        <w:rPr>
          <w:lang w:eastAsia="zh-CN"/>
        </w:rPr>
        <w:t>佛印三昧经一卷</w:t>
      </w:r>
      <w:r>
        <w:rPr>
          <w:lang w:eastAsia="zh-CN"/>
        </w:rPr>
        <w:t>(</w:t>
      </w:r>
      <w:r>
        <w:rPr>
          <w:lang w:eastAsia="zh-CN"/>
        </w:rPr>
        <w:t>三纸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文殊师利般涅槃经一卷</w:t>
      </w:r>
      <w:r>
        <w:rPr>
          <w:lang w:eastAsia="zh-CN"/>
        </w:rPr>
        <w:t>(</w:t>
      </w:r>
      <w:r>
        <w:rPr>
          <w:lang w:eastAsia="zh-CN"/>
        </w:rPr>
        <w:t>四纸</w:t>
      </w:r>
      <w:r>
        <w:rPr>
          <w:lang w:eastAsia="zh-CN"/>
        </w:rPr>
        <w:t>)</w:t>
      </w:r>
      <w:r>
        <w:rPr>
          <w:lang w:eastAsia="zh-CN"/>
        </w:rPr>
        <w:t xml:space="preserve">　西晋居士聂道真译</w:t>
      </w:r>
    </w:p>
    <w:p w:rsidR="000309FE" w:rsidRDefault="001D1B5D">
      <w:pPr>
        <w:rPr>
          <w:lang w:eastAsia="zh-CN"/>
        </w:rPr>
      </w:pPr>
      <w:r>
        <w:rPr>
          <w:lang w:eastAsia="zh-CN"/>
        </w:rPr>
        <w:t xml:space="preserve">　　</w:t>
      </w:r>
      <w:r>
        <w:rPr>
          <w:lang w:eastAsia="zh-CN"/>
        </w:rPr>
        <w:t>·</w:t>
      </w:r>
      <w:r>
        <w:rPr>
          <w:lang w:eastAsia="zh-CN"/>
        </w:rPr>
        <w:t>异出菩萨本起经一卷</w:t>
      </w:r>
      <w:r>
        <w:rPr>
          <w:lang w:eastAsia="zh-CN"/>
        </w:rPr>
        <w:t>(</w:t>
      </w:r>
      <w:r>
        <w:rPr>
          <w:lang w:eastAsia="zh-CN"/>
        </w:rPr>
        <w:t>或无起字一十一纸</w:t>
      </w:r>
      <w:r>
        <w:rPr>
          <w:lang w:eastAsia="zh-CN"/>
        </w:rPr>
        <w:t>)</w:t>
      </w:r>
      <w:r>
        <w:rPr>
          <w:lang w:eastAsia="zh-CN"/>
        </w:rPr>
        <w:t xml:space="preserve">　西晋聂道真译</w:t>
      </w:r>
    </w:p>
    <w:p w:rsidR="000309FE" w:rsidRDefault="001D1B5D">
      <w:pPr>
        <w:rPr>
          <w:lang w:eastAsia="zh-CN"/>
        </w:rPr>
      </w:pPr>
      <w:r>
        <w:rPr>
          <w:lang w:eastAsia="zh-CN"/>
        </w:rPr>
        <w:t xml:space="preserve">　　</w:t>
      </w:r>
      <w:r>
        <w:rPr>
          <w:lang w:eastAsia="zh-CN"/>
        </w:rPr>
        <w:t>·</w:t>
      </w:r>
      <w:r>
        <w:rPr>
          <w:lang w:eastAsia="zh-CN"/>
        </w:rPr>
        <w:t>千佛因缘经一卷</w:t>
      </w:r>
      <w:r>
        <w:rPr>
          <w:lang w:eastAsia="zh-CN"/>
        </w:rPr>
        <w:t>(</w:t>
      </w:r>
      <w:r>
        <w:rPr>
          <w:lang w:eastAsia="zh-CN"/>
        </w:rPr>
        <w:t>一十八纸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贤首经一卷</w:t>
      </w:r>
      <w:r>
        <w:rPr>
          <w:lang w:eastAsia="zh-CN"/>
        </w:rPr>
        <w:t>(</w:t>
      </w:r>
      <w:r>
        <w:rPr>
          <w:lang w:eastAsia="zh-CN"/>
        </w:rPr>
        <w:t>一名贤首夫人经三纸</w:t>
      </w:r>
      <w:r>
        <w:rPr>
          <w:lang w:eastAsia="zh-CN"/>
        </w:rPr>
        <w:t>)</w:t>
      </w:r>
      <w:r>
        <w:rPr>
          <w:lang w:eastAsia="zh-CN"/>
        </w:rPr>
        <w:t xml:space="preserve">　乞伏秦释圣坚译</w:t>
      </w:r>
    </w:p>
    <w:p w:rsidR="000309FE" w:rsidRDefault="001D1B5D">
      <w:pPr>
        <w:rPr>
          <w:lang w:eastAsia="zh-CN"/>
        </w:rPr>
      </w:pPr>
      <w:r>
        <w:rPr>
          <w:lang w:eastAsia="zh-CN"/>
        </w:rPr>
        <w:t xml:space="preserve">　　</w:t>
      </w:r>
      <w:r>
        <w:rPr>
          <w:lang w:eastAsia="zh-CN"/>
        </w:rPr>
        <w:t>·</w:t>
      </w:r>
      <w:r>
        <w:rPr>
          <w:lang w:eastAsia="zh-CN"/>
        </w:rPr>
        <w:t>月明菩萨经一卷</w:t>
      </w:r>
      <w:r>
        <w:rPr>
          <w:lang w:eastAsia="zh-CN"/>
        </w:rPr>
        <w:t>(</w:t>
      </w:r>
      <w:r>
        <w:rPr>
          <w:lang w:eastAsia="zh-CN"/>
        </w:rPr>
        <w:t>或加三昧字或云月明童子经亦云月明童男经三纸</w:t>
      </w:r>
      <w:r>
        <w:rPr>
          <w:lang w:eastAsia="zh-CN"/>
        </w:rPr>
        <w:t>)</w:t>
      </w:r>
      <w:r>
        <w:rPr>
          <w:lang w:eastAsia="zh-CN"/>
        </w:rPr>
        <w:t xml:space="preserve">　吴月支优婆塞支谦译</w:t>
      </w:r>
    </w:p>
    <w:p w:rsidR="000309FE" w:rsidRDefault="001D1B5D">
      <w:pPr>
        <w:rPr>
          <w:lang w:eastAsia="zh-CN"/>
        </w:rPr>
      </w:pPr>
      <w:r>
        <w:rPr>
          <w:lang w:eastAsia="zh-CN"/>
        </w:rPr>
        <w:t xml:space="preserve">　　</w:t>
      </w:r>
      <w:r>
        <w:rPr>
          <w:lang w:eastAsia="zh-CN"/>
        </w:rPr>
        <w:t>·</w:t>
      </w:r>
      <w:r>
        <w:rPr>
          <w:lang w:eastAsia="zh-CN"/>
        </w:rPr>
        <w:t>心明经一卷</w:t>
      </w:r>
      <w:r>
        <w:rPr>
          <w:lang w:eastAsia="zh-CN"/>
        </w:rPr>
        <w:t>(</w:t>
      </w:r>
      <w:r>
        <w:rPr>
          <w:lang w:eastAsia="zh-CN"/>
        </w:rPr>
        <w:t>一名心明女梵志妇饭汁施经三纸</w:t>
      </w:r>
      <w:r>
        <w:rPr>
          <w:lang w:eastAsia="zh-CN"/>
        </w:rPr>
        <w:t>)</w:t>
      </w:r>
    </w:p>
    <w:p w:rsidR="000309FE" w:rsidRDefault="001D1B5D">
      <w:pPr>
        <w:rPr>
          <w:lang w:eastAsia="zh-CN"/>
        </w:rPr>
      </w:pPr>
      <w:r>
        <w:rPr>
          <w:lang w:eastAsia="zh-CN"/>
        </w:rPr>
        <w:t xml:space="preserve">　　</w:t>
      </w:r>
      <w:r>
        <w:rPr>
          <w:lang w:eastAsia="zh-CN"/>
        </w:rPr>
        <w:t>·</w:t>
      </w:r>
      <w:r>
        <w:rPr>
          <w:lang w:eastAsia="zh-CN"/>
        </w:rPr>
        <w:t>灭十方冥经一卷</w:t>
      </w:r>
      <w:r>
        <w:rPr>
          <w:lang w:eastAsia="zh-CN"/>
        </w:rPr>
        <w:t>(</w:t>
      </w:r>
      <w:r>
        <w:rPr>
          <w:lang w:eastAsia="zh-CN"/>
        </w:rPr>
        <w:t>或云十方灭冥经六纸</w:t>
      </w:r>
      <w:r>
        <w:rPr>
          <w:lang w:eastAsia="zh-CN"/>
        </w:rPr>
        <w:t>)</w:t>
      </w:r>
    </w:p>
    <w:p w:rsidR="000309FE" w:rsidRDefault="001D1B5D">
      <w:pPr>
        <w:rPr>
          <w:lang w:eastAsia="zh-CN"/>
        </w:rPr>
      </w:pPr>
      <w:r>
        <w:rPr>
          <w:lang w:eastAsia="zh-CN"/>
        </w:rPr>
        <w:t xml:space="preserve">　　</w:t>
      </w:r>
      <w:r>
        <w:rPr>
          <w:lang w:eastAsia="zh-CN"/>
        </w:rPr>
        <w:t>·</w:t>
      </w:r>
      <w:r>
        <w:rPr>
          <w:lang w:eastAsia="zh-CN"/>
        </w:rPr>
        <w:t>鹿母经一卷</w:t>
      </w:r>
      <w:r>
        <w:rPr>
          <w:lang w:eastAsia="zh-CN"/>
        </w:rPr>
        <w:t>(</w:t>
      </w:r>
      <w:r>
        <w:rPr>
          <w:lang w:eastAsia="zh-CN"/>
        </w:rPr>
        <w:t>别有鹿子经一卷与此全同三纸</w:t>
      </w:r>
      <w:r>
        <w:rPr>
          <w:lang w:eastAsia="zh-CN"/>
        </w:rPr>
        <w:t>)</w:t>
      </w:r>
    </w:p>
    <w:p w:rsidR="000309FE" w:rsidRDefault="001D1B5D">
      <w:pPr>
        <w:rPr>
          <w:lang w:eastAsia="zh-CN"/>
        </w:rPr>
      </w:pPr>
      <w:r>
        <w:rPr>
          <w:lang w:eastAsia="zh-CN"/>
        </w:rPr>
        <w:t xml:space="preserve">　　</w:t>
      </w:r>
      <w:r>
        <w:rPr>
          <w:lang w:eastAsia="zh-CN"/>
        </w:rPr>
        <w:t>·</w:t>
      </w:r>
      <w:r>
        <w:rPr>
          <w:lang w:eastAsia="zh-CN"/>
        </w:rPr>
        <w:t>魔逆经一卷</w:t>
      </w:r>
      <w:r>
        <w:rPr>
          <w:lang w:eastAsia="zh-CN"/>
        </w:rPr>
        <w:t>(</w:t>
      </w:r>
      <w:r>
        <w:rPr>
          <w:lang w:eastAsia="zh-CN"/>
        </w:rPr>
        <w:t>一十九纸</w:t>
      </w:r>
      <w:r>
        <w:rPr>
          <w:lang w:eastAsia="zh-CN"/>
        </w:rPr>
        <w:t>)</w:t>
      </w:r>
    </w:p>
    <w:p w:rsidR="000309FE" w:rsidRDefault="001D1B5D">
      <w:pPr>
        <w:rPr>
          <w:lang w:eastAsia="zh-CN"/>
        </w:rPr>
      </w:pPr>
      <w:r>
        <w:rPr>
          <w:lang w:eastAsia="zh-CN"/>
        </w:rPr>
        <w:t xml:space="preserve">　　已上四经西晋竺法护译。</w:t>
      </w:r>
    </w:p>
    <w:p w:rsidR="000309FE" w:rsidRDefault="001D1B5D">
      <w:pPr>
        <w:rPr>
          <w:lang w:eastAsia="zh-CN"/>
        </w:rPr>
      </w:pPr>
      <w:r>
        <w:rPr>
          <w:lang w:eastAsia="zh-CN"/>
        </w:rPr>
        <w:t xml:space="preserve">　　上二十六经二十六卷同帙。</w:t>
      </w:r>
    </w:p>
    <w:p w:rsidR="000309FE" w:rsidRDefault="001D1B5D">
      <w:pPr>
        <w:rPr>
          <w:lang w:eastAsia="zh-CN"/>
        </w:rPr>
      </w:pPr>
      <w:r>
        <w:rPr>
          <w:lang w:eastAsia="zh-CN"/>
        </w:rPr>
        <w:t xml:space="preserve">　　</w:t>
      </w:r>
      <w:r>
        <w:rPr>
          <w:lang w:eastAsia="zh-CN"/>
        </w:rPr>
        <w:t>·</w:t>
      </w:r>
      <w:r>
        <w:rPr>
          <w:lang w:eastAsia="zh-CN"/>
        </w:rPr>
        <w:t>德光太子经一卷</w:t>
      </w:r>
      <w:r>
        <w:rPr>
          <w:lang w:eastAsia="zh-CN"/>
        </w:rPr>
        <w:t>(</w:t>
      </w:r>
      <w:r>
        <w:rPr>
          <w:lang w:eastAsia="zh-CN"/>
        </w:rPr>
        <w:t>一名赖吒和罗所问德光太子经一十九纸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大意经一卷</w:t>
      </w:r>
      <w:r>
        <w:rPr>
          <w:lang w:eastAsia="zh-CN"/>
        </w:rPr>
        <w:t>(</w:t>
      </w:r>
      <w:r>
        <w:rPr>
          <w:lang w:eastAsia="zh-CN"/>
        </w:rPr>
        <w:t>五纸</w:t>
      </w:r>
      <w:r>
        <w:rPr>
          <w:lang w:eastAsia="zh-CN"/>
        </w:rPr>
        <w:t>)</w:t>
      </w:r>
      <w:r>
        <w:rPr>
          <w:lang w:eastAsia="zh-CN"/>
        </w:rPr>
        <w:t xml:space="preserve">　宋求那跋陀罗译</w:t>
      </w:r>
    </w:p>
    <w:p w:rsidR="000309FE" w:rsidRDefault="001D1B5D">
      <w:pPr>
        <w:rPr>
          <w:lang w:eastAsia="zh-CN"/>
        </w:rPr>
      </w:pPr>
      <w:r>
        <w:rPr>
          <w:lang w:eastAsia="zh-CN"/>
        </w:rPr>
        <w:t xml:space="preserve">　　</w:t>
      </w:r>
      <w:r>
        <w:rPr>
          <w:lang w:eastAsia="zh-CN"/>
        </w:rPr>
        <w:t>·</w:t>
      </w:r>
      <w:r>
        <w:rPr>
          <w:lang w:eastAsia="zh-CN"/>
        </w:rPr>
        <w:t>坚固女经一卷</w:t>
      </w:r>
      <w:r>
        <w:rPr>
          <w:lang w:eastAsia="zh-CN"/>
        </w:rPr>
        <w:t>(</w:t>
      </w:r>
      <w:r>
        <w:rPr>
          <w:lang w:eastAsia="zh-CN"/>
        </w:rPr>
        <w:t>一</w:t>
      </w:r>
      <w:r>
        <w:rPr>
          <w:lang w:eastAsia="zh-CN"/>
        </w:rPr>
        <w:t>名牢固女经六纸</w:t>
      </w:r>
      <w:r>
        <w:rPr>
          <w:lang w:eastAsia="zh-CN"/>
        </w:rPr>
        <w:t>)</w:t>
      </w:r>
      <w:r>
        <w:rPr>
          <w:lang w:eastAsia="zh-CN"/>
        </w:rPr>
        <w:t xml:space="preserve">　隋那连提耶舍译</w:t>
      </w:r>
    </w:p>
    <w:p w:rsidR="000309FE" w:rsidRDefault="001D1B5D">
      <w:pPr>
        <w:rPr>
          <w:lang w:eastAsia="zh-CN"/>
        </w:rPr>
      </w:pPr>
      <w:r>
        <w:rPr>
          <w:lang w:eastAsia="zh-CN"/>
        </w:rPr>
        <w:t xml:space="preserve">　　</w:t>
      </w:r>
      <w:r>
        <w:rPr>
          <w:lang w:eastAsia="zh-CN"/>
        </w:rPr>
        <w:t>·</w:t>
      </w:r>
      <w:r>
        <w:rPr>
          <w:lang w:eastAsia="zh-CN"/>
        </w:rPr>
        <w:t>商主天子所问经一卷</w:t>
      </w:r>
      <w:r>
        <w:rPr>
          <w:lang w:eastAsia="zh-CN"/>
        </w:rPr>
        <w:t>(</w:t>
      </w:r>
      <w:r>
        <w:rPr>
          <w:lang w:eastAsia="zh-CN"/>
        </w:rPr>
        <w:t>或无所问字一十七纸</w:t>
      </w:r>
      <w:r>
        <w:rPr>
          <w:lang w:eastAsia="zh-CN"/>
        </w:rPr>
        <w:t>)</w:t>
      </w:r>
    </w:p>
    <w:p w:rsidR="000309FE" w:rsidRDefault="001D1B5D">
      <w:pPr>
        <w:rPr>
          <w:lang w:eastAsia="zh-CN"/>
        </w:rPr>
      </w:pPr>
      <w:r>
        <w:rPr>
          <w:lang w:eastAsia="zh-CN"/>
        </w:rPr>
        <w:t xml:space="preserve">　　</w:t>
      </w:r>
      <w:r>
        <w:rPr>
          <w:lang w:eastAsia="zh-CN"/>
        </w:rPr>
        <w:t>·</w:t>
      </w:r>
      <w:r>
        <w:rPr>
          <w:lang w:eastAsia="zh-CN"/>
        </w:rPr>
        <w:t>诸法最上王经一卷</w:t>
      </w:r>
      <w:r>
        <w:rPr>
          <w:lang w:eastAsia="zh-CN"/>
        </w:rPr>
        <w:t>(</w:t>
      </w:r>
      <w:r>
        <w:rPr>
          <w:lang w:eastAsia="zh-CN"/>
        </w:rPr>
        <w:t>二十三纸</w:t>
      </w:r>
      <w:r>
        <w:rPr>
          <w:lang w:eastAsia="zh-CN"/>
        </w:rPr>
        <w:t>)</w:t>
      </w:r>
    </w:p>
    <w:p w:rsidR="000309FE" w:rsidRDefault="001D1B5D">
      <w:pPr>
        <w:rPr>
          <w:lang w:eastAsia="zh-CN"/>
        </w:rPr>
      </w:pPr>
      <w:r>
        <w:rPr>
          <w:lang w:eastAsia="zh-CN"/>
        </w:rPr>
        <w:t xml:space="preserve">　　已上二经隋阇那崛多等译。</w:t>
      </w:r>
    </w:p>
    <w:p w:rsidR="000309FE" w:rsidRDefault="001D1B5D">
      <w:pPr>
        <w:rPr>
          <w:lang w:eastAsia="zh-CN"/>
        </w:rPr>
      </w:pPr>
      <w:r>
        <w:rPr>
          <w:lang w:eastAsia="zh-CN"/>
        </w:rPr>
        <w:t xml:space="preserve">　　</w:t>
      </w:r>
      <w:r>
        <w:rPr>
          <w:lang w:eastAsia="zh-CN"/>
        </w:rPr>
        <w:t>·</w:t>
      </w:r>
      <w:r>
        <w:rPr>
          <w:lang w:eastAsia="zh-CN"/>
        </w:rPr>
        <w:t>师子庄严王菩萨请问经一卷</w:t>
      </w:r>
      <w:r>
        <w:rPr>
          <w:lang w:eastAsia="zh-CN"/>
        </w:rPr>
        <w:t>(</w:t>
      </w:r>
      <w:r>
        <w:rPr>
          <w:lang w:eastAsia="zh-CN"/>
        </w:rPr>
        <w:t>一名八曼荼罗五纸</w:t>
      </w:r>
      <w:r>
        <w:rPr>
          <w:lang w:eastAsia="zh-CN"/>
        </w:rPr>
        <w:t>)</w:t>
      </w:r>
    </w:p>
    <w:p w:rsidR="000309FE" w:rsidRDefault="001D1B5D">
      <w:pPr>
        <w:rPr>
          <w:lang w:eastAsia="zh-CN"/>
        </w:rPr>
      </w:pPr>
      <w:r>
        <w:rPr>
          <w:lang w:eastAsia="zh-CN"/>
        </w:rPr>
        <w:t xml:space="preserve">　　</w:t>
      </w:r>
      <w:r>
        <w:rPr>
          <w:lang w:eastAsia="zh-CN"/>
        </w:rPr>
        <w:t>·</w:t>
      </w:r>
      <w:r>
        <w:rPr>
          <w:lang w:eastAsia="zh-CN"/>
        </w:rPr>
        <w:t>离垢慧菩萨所问礼佛法经一卷</w:t>
      </w:r>
      <w:r>
        <w:rPr>
          <w:lang w:eastAsia="zh-CN"/>
        </w:rPr>
        <w:t>(</w:t>
      </w:r>
      <w:r>
        <w:rPr>
          <w:lang w:eastAsia="zh-CN"/>
        </w:rPr>
        <w:t>六纸</w:t>
      </w:r>
      <w:r>
        <w:rPr>
          <w:lang w:eastAsia="zh-CN"/>
        </w:rPr>
        <w:t>)</w:t>
      </w:r>
    </w:p>
    <w:p w:rsidR="000309FE" w:rsidRDefault="001D1B5D">
      <w:pPr>
        <w:rPr>
          <w:lang w:eastAsia="zh-CN"/>
        </w:rPr>
      </w:pPr>
      <w:r>
        <w:rPr>
          <w:lang w:eastAsia="zh-CN"/>
        </w:rPr>
        <w:t xml:space="preserve">　　已上二经唐那提译。</w:t>
      </w:r>
    </w:p>
    <w:p w:rsidR="000309FE" w:rsidRDefault="001D1B5D">
      <w:pPr>
        <w:rPr>
          <w:lang w:eastAsia="zh-CN"/>
        </w:rPr>
      </w:pPr>
      <w:r>
        <w:rPr>
          <w:lang w:eastAsia="zh-CN"/>
        </w:rPr>
        <w:lastRenderedPageBreak/>
        <w:t xml:space="preserve">　　</w:t>
      </w:r>
      <w:r>
        <w:rPr>
          <w:lang w:eastAsia="zh-CN"/>
        </w:rPr>
        <w:t>·</w:t>
      </w:r>
      <w:r>
        <w:rPr>
          <w:lang w:eastAsia="zh-CN"/>
        </w:rPr>
        <w:t>受持七佛名号所生功德经一卷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w:t>
      </w:r>
      <w:r>
        <w:rPr>
          <w:lang w:eastAsia="zh-CN"/>
        </w:rPr>
        <w:t>·</w:t>
      </w:r>
      <w:r>
        <w:rPr>
          <w:lang w:eastAsia="zh-CN"/>
        </w:rPr>
        <w:t>佛临涅槃记法住经一卷</w:t>
      </w:r>
      <w:r>
        <w:rPr>
          <w:lang w:eastAsia="zh-CN"/>
        </w:rPr>
        <w:t>(</w:t>
      </w:r>
      <w:r>
        <w:rPr>
          <w:lang w:eastAsia="zh-CN"/>
        </w:rPr>
        <w:t>或加般字五纸</w:t>
      </w:r>
      <w:r>
        <w:rPr>
          <w:lang w:eastAsia="zh-CN"/>
        </w:rPr>
        <w:t>)</w:t>
      </w:r>
    </w:p>
    <w:p w:rsidR="000309FE" w:rsidRDefault="001D1B5D">
      <w:pPr>
        <w:rPr>
          <w:lang w:eastAsia="zh-CN"/>
        </w:rPr>
      </w:pPr>
      <w:r>
        <w:rPr>
          <w:lang w:eastAsia="zh-CN"/>
        </w:rPr>
        <w:t xml:space="preserve">　　</w:t>
      </w:r>
      <w:r>
        <w:rPr>
          <w:lang w:eastAsia="zh-CN"/>
        </w:rPr>
        <w:t>·</w:t>
      </w:r>
      <w:r>
        <w:rPr>
          <w:lang w:eastAsia="zh-CN"/>
        </w:rPr>
        <w:t>寂照神变三摩地经一卷</w:t>
      </w:r>
      <w:r>
        <w:rPr>
          <w:lang w:eastAsia="zh-CN"/>
        </w:rPr>
        <w:t>(</w:t>
      </w:r>
      <w:r>
        <w:rPr>
          <w:lang w:eastAsia="zh-CN"/>
        </w:rPr>
        <w:t>一十六纸</w:t>
      </w:r>
      <w:r>
        <w:rPr>
          <w:lang w:eastAsia="zh-CN"/>
        </w:rPr>
        <w:t>)</w:t>
      </w:r>
    </w:p>
    <w:p w:rsidR="000309FE" w:rsidRDefault="001D1B5D">
      <w:pPr>
        <w:rPr>
          <w:lang w:eastAsia="zh-CN"/>
        </w:rPr>
      </w:pPr>
      <w:r>
        <w:rPr>
          <w:lang w:eastAsia="zh-CN"/>
        </w:rPr>
        <w:t xml:space="preserve">　　已上三经唐玄奘译。</w:t>
      </w:r>
    </w:p>
    <w:p w:rsidR="000309FE" w:rsidRDefault="001D1B5D">
      <w:pPr>
        <w:rPr>
          <w:lang w:eastAsia="zh-CN"/>
        </w:rPr>
      </w:pPr>
      <w:r>
        <w:rPr>
          <w:lang w:eastAsia="zh-CN"/>
        </w:rPr>
        <w:t xml:space="preserve">　　</w:t>
      </w:r>
      <w:r>
        <w:rPr>
          <w:lang w:eastAsia="zh-CN"/>
        </w:rPr>
        <w:t>·</w:t>
      </w:r>
      <w:r>
        <w:rPr>
          <w:lang w:eastAsia="zh-CN"/>
        </w:rPr>
        <w:t>差摩婆帝受记经一卷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w:t>
      </w:r>
      <w:r>
        <w:rPr>
          <w:lang w:eastAsia="zh-CN"/>
        </w:rPr>
        <w:t>·</w:t>
      </w:r>
      <w:r>
        <w:rPr>
          <w:lang w:eastAsia="zh-CN"/>
        </w:rPr>
        <w:t>不增不减经一卷</w:t>
      </w:r>
      <w:r>
        <w:rPr>
          <w:lang w:eastAsia="zh-CN"/>
        </w:rPr>
        <w:t>(</w:t>
      </w:r>
      <w:r>
        <w:rPr>
          <w:lang w:eastAsia="zh-CN"/>
        </w:rPr>
        <w:t>或云二卷者误七纸</w:t>
      </w:r>
      <w:r>
        <w:rPr>
          <w:lang w:eastAsia="zh-CN"/>
        </w:rPr>
        <w:t>)</w:t>
      </w:r>
    </w:p>
    <w:p w:rsidR="000309FE" w:rsidRDefault="001D1B5D">
      <w:pPr>
        <w:rPr>
          <w:lang w:eastAsia="zh-CN"/>
        </w:rPr>
      </w:pPr>
      <w:r>
        <w:rPr>
          <w:lang w:eastAsia="zh-CN"/>
        </w:rPr>
        <w:t xml:space="preserve">　　已上二经元魏菩提留支译。</w:t>
      </w:r>
    </w:p>
    <w:p w:rsidR="000309FE" w:rsidRDefault="001D1B5D">
      <w:pPr>
        <w:rPr>
          <w:lang w:eastAsia="zh-CN"/>
        </w:rPr>
      </w:pPr>
      <w:r>
        <w:rPr>
          <w:lang w:eastAsia="zh-CN"/>
        </w:rPr>
        <w:t xml:space="preserve">　　</w:t>
      </w:r>
      <w:r>
        <w:rPr>
          <w:lang w:eastAsia="zh-CN"/>
        </w:rPr>
        <w:t>·</w:t>
      </w:r>
      <w:r>
        <w:rPr>
          <w:lang w:eastAsia="zh-CN"/>
        </w:rPr>
        <w:t>造塔功德经一卷</w:t>
      </w:r>
      <w:r>
        <w:rPr>
          <w:lang w:eastAsia="zh-CN"/>
        </w:rPr>
        <w:t>(</w:t>
      </w:r>
      <w:r>
        <w:rPr>
          <w:lang w:eastAsia="zh-CN"/>
        </w:rPr>
        <w:t>二纸</w:t>
      </w:r>
      <w:r>
        <w:rPr>
          <w:lang w:eastAsia="zh-CN"/>
        </w:rPr>
        <w:t>)</w:t>
      </w:r>
      <w:r>
        <w:rPr>
          <w:lang w:eastAsia="zh-CN"/>
        </w:rPr>
        <w:t xml:space="preserve">　唐地婆诃罗译</w:t>
      </w:r>
    </w:p>
    <w:p w:rsidR="000309FE" w:rsidRDefault="001D1B5D">
      <w:pPr>
        <w:rPr>
          <w:lang w:eastAsia="zh-CN"/>
        </w:rPr>
      </w:pPr>
      <w:r>
        <w:rPr>
          <w:lang w:eastAsia="zh-CN"/>
        </w:rPr>
        <w:t xml:space="preserve">　　</w:t>
      </w:r>
      <w:r>
        <w:rPr>
          <w:lang w:eastAsia="zh-CN"/>
        </w:rPr>
        <w:t>·</w:t>
      </w:r>
      <w:r>
        <w:rPr>
          <w:lang w:eastAsia="zh-CN"/>
        </w:rPr>
        <w:t>右绕佛塔功德经一卷</w:t>
      </w:r>
      <w:r>
        <w:rPr>
          <w:lang w:eastAsia="zh-CN"/>
        </w:rPr>
        <w:t>(</w:t>
      </w:r>
      <w:r>
        <w:rPr>
          <w:lang w:eastAsia="zh-CN"/>
        </w:rPr>
        <w:t>亦云绕塔功德经三纸</w:t>
      </w:r>
      <w:r>
        <w:rPr>
          <w:lang w:eastAsia="zh-CN"/>
        </w:rPr>
        <w:t>)</w:t>
      </w:r>
    </w:p>
    <w:p w:rsidR="000309FE" w:rsidRDefault="001D1B5D">
      <w:pPr>
        <w:rPr>
          <w:lang w:eastAsia="zh-CN"/>
        </w:rPr>
      </w:pPr>
      <w:r>
        <w:rPr>
          <w:lang w:eastAsia="zh-CN"/>
        </w:rPr>
        <w:t xml:space="preserve">　　</w:t>
      </w:r>
      <w:r>
        <w:rPr>
          <w:lang w:eastAsia="zh-CN"/>
        </w:rPr>
        <w:t>·</w:t>
      </w:r>
      <w:r>
        <w:rPr>
          <w:lang w:eastAsia="zh-CN"/>
        </w:rPr>
        <w:t>大乘四法经一卷</w:t>
      </w:r>
      <w:r>
        <w:rPr>
          <w:lang w:eastAsia="zh-CN"/>
        </w:rPr>
        <w:t>(</w:t>
      </w:r>
      <w:r>
        <w:rPr>
          <w:lang w:eastAsia="zh-CN"/>
        </w:rPr>
        <w:t>与重译中日照出者名字虽同经体全异八纸</w:t>
      </w:r>
      <w:r>
        <w:rPr>
          <w:lang w:eastAsia="zh-CN"/>
        </w:rPr>
        <w:t>)</w:t>
      </w:r>
    </w:p>
    <w:p w:rsidR="000309FE" w:rsidRDefault="001D1B5D">
      <w:pPr>
        <w:rPr>
          <w:lang w:eastAsia="zh-CN"/>
        </w:rPr>
      </w:pPr>
      <w:r>
        <w:rPr>
          <w:lang w:eastAsia="zh-CN"/>
        </w:rPr>
        <w:t xml:space="preserve">　　已上二经唐实叉难陀译。</w:t>
      </w:r>
    </w:p>
    <w:p w:rsidR="000309FE" w:rsidRDefault="001D1B5D">
      <w:pPr>
        <w:rPr>
          <w:lang w:eastAsia="zh-CN"/>
        </w:rPr>
      </w:pPr>
      <w:r>
        <w:rPr>
          <w:lang w:eastAsia="zh-CN"/>
        </w:rPr>
        <w:t xml:space="preserve">　　</w:t>
      </w:r>
      <w:r>
        <w:rPr>
          <w:lang w:eastAsia="zh-CN"/>
        </w:rPr>
        <w:t>·</w:t>
      </w:r>
      <w:r>
        <w:rPr>
          <w:lang w:eastAsia="zh-CN"/>
        </w:rPr>
        <w:t>有德女所问大乘经一卷</w:t>
      </w:r>
      <w:r>
        <w:rPr>
          <w:lang w:eastAsia="zh-CN"/>
        </w:rPr>
        <w:t>(</w:t>
      </w:r>
      <w:r>
        <w:rPr>
          <w:lang w:eastAsia="zh-CN"/>
        </w:rPr>
        <w:t>时有一本可八九纸文错不堪四纸</w:t>
      </w:r>
      <w:r>
        <w:rPr>
          <w:lang w:eastAsia="zh-CN"/>
        </w:rPr>
        <w:t>)</w:t>
      </w:r>
      <w:r>
        <w:rPr>
          <w:lang w:eastAsia="zh-CN"/>
        </w:rPr>
        <w:t xml:space="preserve">　唐菩提流志译</w:t>
      </w:r>
    </w:p>
    <w:p w:rsidR="000309FE" w:rsidRDefault="001D1B5D">
      <w:pPr>
        <w:rPr>
          <w:lang w:eastAsia="zh-CN"/>
        </w:rPr>
      </w:pPr>
      <w:r>
        <w:rPr>
          <w:lang w:eastAsia="zh-CN"/>
        </w:rPr>
        <w:t xml:space="preserve">　　</w:t>
      </w:r>
      <w:r>
        <w:rPr>
          <w:lang w:eastAsia="zh-CN"/>
        </w:rPr>
        <w:t>·</w:t>
      </w:r>
      <w:r>
        <w:rPr>
          <w:lang w:eastAsia="zh-CN"/>
        </w:rPr>
        <w:t>大乘流转诸有经一卷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w:t>
      </w:r>
      <w:r>
        <w:rPr>
          <w:lang w:eastAsia="zh-CN"/>
        </w:rPr>
        <w:t>·</w:t>
      </w:r>
      <w:r>
        <w:rPr>
          <w:lang w:eastAsia="zh-CN"/>
        </w:rPr>
        <w:t>妙色王因缘经一卷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w:t>
      </w:r>
      <w:r>
        <w:rPr>
          <w:lang w:eastAsia="zh-CN"/>
        </w:rPr>
        <w:t>·</w:t>
      </w:r>
      <w:r>
        <w:rPr>
          <w:lang w:eastAsia="zh-CN"/>
        </w:rPr>
        <w:t>佛为海龙王说法印经一卷</w:t>
      </w:r>
      <w:r>
        <w:rPr>
          <w:lang w:eastAsia="zh-CN"/>
        </w:rPr>
        <w:t>(</w:t>
      </w:r>
      <w:r>
        <w:rPr>
          <w:lang w:eastAsia="zh-CN"/>
        </w:rPr>
        <w:t>一纸</w:t>
      </w:r>
      <w:r>
        <w:rPr>
          <w:lang w:eastAsia="zh-CN"/>
        </w:rPr>
        <w:t>)</w:t>
      </w:r>
    </w:p>
    <w:p w:rsidR="000309FE" w:rsidRDefault="001D1B5D">
      <w:pPr>
        <w:rPr>
          <w:lang w:eastAsia="zh-CN"/>
        </w:rPr>
      </w:pPr>
      <w:r>
        <w:rPr>
          <w:lang w:eastAsia="zh-CN"/>
        </w:rPr>
        <w:t xml:space="preserve">　　已上三经唐义净译。</w:t>
      </w:r>
    </w:p>
    <w:p w:rsidR="000309FE" w:rsidRDefault="001D1B5D">
      <w:pPr>
        <w:rPr>
          <w:lang w:eastAsia="zh-CN"/>
        </w:rPr>
      </w:pPr>
      <w:r>
        <w:rPr>
          <w:lang w:eastAsia="zh-CN"/>
        </w:rPr>
        <w:t xml:space="preserve">　　</w:t>
      </w:r>
      <w:r>
        <w:rPr>
          <w:lang w:eastAsia="zh-CN"/>
        </w:rPr>
        <w:t>·</w:t>
      </w:r>
      <w:r>
        <w:rPr>
          <w:lang w:eastAsia="zh-CN"/>
        </w:rPr>
        <w:t>师子素驮娑王断肉经一卷</w:t>
      </w:r>
      <w:r>
        <w:rPr>
          <w:lang w:eastAsia="zh-CN"/>
        </w:rPr>
        <w:t>(</w:t>
      </w:r>
      <w:r>
        <w:rPr>
          <w:lang w:eastAsia="zh-CN"/>
        </w:rPr>
        <w:t>四纸</w:t>
      </w:r>
      <w:r>
        <w:rPr>
          <w:lang w:eastAsia="zh-CN"/>
        </w:rPr>
        <w:t>)</w:t>
      </w:r>
      <w:r>
        <w:rPr>
          <w:lang w:eastAsia="zh-CN"/>
        </w:rPr>
        <w:t xml:space="preserve">　唐释智严译</w:t>
      </w:r>
    </w:p>
    <w:p w:rsidR="000309FE" w:rsidRDefault="001D1B5D">
      <w:pPr>
        <w:rPr>
          <w:lang w:eastAsia="zh-CN"/>
        </w:rPr>
      </w:pPr>
      <w:r>
        <w:rPr>
          <w:lang w:eastAsia="zh-CN"/>
        </w:rPr>
        <w:t xml:space="preserve">　　</w:t>
      </w:r>
      <w:r>
        <w:rPr>
          <w:lang w:eastAsia="zh-CN"/>
        </w:rPr>
        <w:t>·</w:t>
      </w:r>
      <w:r>
        <w:rPr>
          <w:lang w:eastAsia="zh-CN"/>
        </w:rPr>
        <w:t>般泥洹后灌腊经一卷</w:t>
      </w:r>
      <w:r>
        <w:rPr>
          <w:lang w:eastAsia="zh-CN"/>
        </w:rPr>
        <w:t>(</w:t>
      </w:r>
      <w:r>
        <w:rPr>
          <w:lang w:eastAsia="zh-CN"/>
        </w:rPr>
        <w:t>一名般泥洹后四辈灌腊经亦直云灌腊经二纸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八部佛名经一卷</w:t>
      </w:r>
      <w:r>
        <w:rPr>
          <w:lang w:eastAsia="zh-CN"/>
        </w:rPr>
        <w:t>(</w:t>
      </w:r>
      <w:r>
        <w:rPr>
          <w:lang w:eastAsia="zh-CN"/>
        </w:rPr>
        <w:t>亦名八佛名经三纸</w:t>
      </w:r>
      <w:r>
        <w:rPr>
          <w:lang w:eastAsia="zh-CN"/>
        </w:rPr>
        <w:t>)</w:t>
      </w:r>
      <w:r>
        <w:rPr>
          <w:lang w:eastAsia="zh-CN"/>
        </w:rPr>
        <w:t xml:space="preserve">　元魏般若流支译</w:t>
      </w:r>
    </w:p>
    <w:p w:rsidR="000309FE" w:rsidRDefault="001D1B5D">
      <w:pPr>
        <w:rPr>
          <w:lang w:eastAsia="zh-CN"/>
        </w:rPr>
      </w:pPr>
      <w:r>
        <w:rPr>
          <w:lang w:eastAsia="zh-CN"/>
        </w:rPr>
        <w:t xml:space="preserve">　　上二十二经二十二卷同帙。</w:t>
      </w:r>
    </w:p>
    <w:p w:rsidR="000309FE" w:rsidRDefault="001D1B5D">
      <w:pPr>
        <w:rPr>
          <w:lang w:eastAsia="zh-CN"/>
        </w:rPr>
      </w:pPr>
      <w:r>
        <w:rPr>
          <w:lang w:eastAsia="zh-CN"/>
        </w:rPr>
        <w:t xml:space="preserve">　　</w:t>
      </w:r>
      <w:r>
        <w:rPr>
          <w:lang w:eastAsia="zh-CN"/>
        </w:rPr>
        <w:t>·</w:t>
      </w:r>
      <w:r>
        <w:rPr>
          <w:lang w:eastAsia="zh-CN"/>
        </w:rPr>
        <w:t>菩萨内习六波罗蜜经一卷</w:t>
      </w:r>
      <w:r>
        <w:rPr>
          <w:lang w:eastAsia="zh-CN"/>
        </w:rPr>
        <w:t>(</w:t>
      </w:r>
      <w:r>
        <w:rPr>
          <w:lang w:eastAsia="zh-CN"/>
        </w:rPr>
        <w:t>或云内六波罗蜜经安公云出方等部三纸</w:t>
      </w:r>
      <w:r>
        <w:rPr>
          <w:lang w:eastAsia="zh-CN"/>
        </w:rPr>
        <w:t>)</w:t>
      </w:r>
      <w:r>
        <w:rPr>
          <w:lang w:eastAsia="zh-CN"/>
        </w:rPr>
        <w:t xml:space="preserve">　汉严佛调译</w:t>
      </w:r>
    </w:p>
    <w:p w:rsidR="000309FE" w:rsidRDefault="001D1B5D">
      <w:pPr>
        <w:rPr>
          <w:lang w:eastAsia="zh-CN"/>
        </w:rPr>
      </w:pPr>
      <w:r>
        <w:rPr>
          <w:lang w:eastAsia="zh-CN"/>
        </w:rPr>
        <w:t xml:space="preserve">　　</w:t>
      </w:r>
      <w:r>
        <w:rPr>
          <w:lang w:eastAsia="zh-CN"/>
        </w:rPr>
        <w:t>·</w:t>
      </w:r>
      <w:r>
        <w:rPr>
          <w:lang w:eastAsia="zh-CN"/>
        </w:rPr>
        <w:t>菩萨投身饿虎起塔因缘经一卷</w:t>
      </w:r>
      <w:r>
        <w:rPr>
          <w:lang w:eastAsia="zh-CN"/>
        </w:rPr>
        <w:t>(</w:t>
      </w:r>
      <w:r>
        <w:rPr>
          <w:lang w:eastAsia="zh-CN"/>
        </w:rPr>
        <w:t>僧祐录云以身施饿虎经一十一纸</w:t>
      </w:r>
      <w:r>
        <w:rPr>
          <w:lang w:eastAsia="zh-CN"/>
        </w:rPr>
        <w:t>)</w:t>
      </w:r>
      <w:r>
        <w:rPr>
          <w:lang w:eastAsia="zh-CN"/>
        </w:rPr>
        <w:t xml:space="preserve">　北凉释法盛译</w:t>
      </w:r>
    </w:p>
    <w:p w:rsidR="000309FE" w:rsidRDefault="001D1B5D">
      <w:pPr>
        <w:rPr>
          <w:lang w:eastAsia="zh-CN"/>
        </w:rPr>
      </w:pPr>
      <w:r>
        <w:rPr>
          <w:lang w:eastAsia="zh-CN"/>
        </w:rPr>
        <w:t xml:space="preserve">　　</w:t>
      </w:r>
      <w:r>
        <w:rPr>
          <w:lang w:eastAsia="zh-CN"/>
        </w:rPr>
        <w:t>·</w:t>
      </w:r>
      <w:r>
        <w:rPr>
          <w:lang w:eastAsia="zh-CN"/>
        </w:rPr>
        <w:t>金刚三昧本性清净不坏不灭经一卷</w:t>
      </w:r>
      <w:r>
        <w:rPr>
          <w:lang w:eastAsia="zh-CN"/>
        </w:rPr>
        <w:t>(</w:t>
      </w:r>
      <w:r>
        <w:rPr>
          <w:lang w:eastAsia="zh-CN"/>
        </w:rPr>
        <w:t>亦名金刚清净经八纸</w:t>
      </w:r>
      <w:r>
        <w:rPr>
          <w:lang w:eastAsia="zh-CN"/>
        </w:rPr>
        <w:t>)</w:t>
      </w:r>
    </w:p>
    <w:p w:rsidR="000309FE" w:rsidRDefault="001D1B5D">
      <w:pPr>
        <w:rPr>
          <w:lang w:eastAsia="zh-CN"/>
        </w:rPr>
      </w:pPr>
      <w:r>
        <w:rPr>
          <w:lang w:eastAsia="zh-CN"/>
        </w:rPr>
        <w:t xml:space="preserve">　　</w:t>
      </w:r>
      <w:r>
        <w:rPr>
          <w:lang w:eastAsia="zh-CN"/>
        </w:rPr>
        <w:t>·</w:t>
      </w:r>
      <w:r>
        <w:rPr>
          <w:lang w:eastAsia="zh-CN"/>
        </w:rPr>
        <w:t>师子月佛本生经一卷</w:t>
      </w:r>
      <w:r>
        <w:rPr>
          <w:lang w:eastAsia="zh-CN"/>
        </w:rPr>
        <w:t>(</w:t>
      </w:r>
      <w:r>
        <w:rPr>
          <w:lang w:eastAsia="zh-CN"/>
        </w:rPr>
        <w:t>七纸</w:t>
      </w:r>
      <w:r>
        <w:rPr>
          <w:lang w:eastAsia="zh-CN"/>
        </w:rPr>
        <w:t>)</w:t>
      </w:r>
    </w:p>
    <w:p w:rsidR="000309FE" w:rsidRDefault="001D1B5D">
      <w:pPr>
        <w:rPr>
          <w:lang w:eastAsia="zh-CN"/>
        </w:rPr>
      </w:pPr>
      <w:r>
        <w:rPr>
          <w:lang w:eastAsia="zh-CN"/>
        </w:rPr>
        <w:t xml:space="preserve">　　已上二经失译今附秦录。</w:t>
      </w:r>
    </w:p>
    <w:p w:rsidR="000309FE" w:rsidRDefault="001D1B5D">
      <w:pPr>
        <w:rPr>
          <w:lang w:eastAsia="zh-CN"/>
        </w:rPr>
      </w:pPr>
      <w:r>
        <w:rPr>
          <w:lang w:eastAsia="zh-CN"/>
        </w:rPr>
        <w:lastRenderedPageBreak/>
        <w:t xml:space="preserve">　　</w:t>
      </w:r>
      <w:r>
        <w:rPr>
          <w:lang w:eastAsia="zh-CN"/>
        </w:rPr>
        <w:t>·</w:t>
      </w:r>
      <w:r>
        <w:rPr>
          <w:lang w:eastAsia="zh-CN"/>
        </w:rPr>
        <w:t>长者法志妻经一卷</w:t>
      </w:r>
      <w:r>
        <w:rPr>
          <w:lang w:eastAsia="zh-CN"/>
        </w:rPr>
        <w:t>(</w:t>
      </w:r>
      <w:r>
        <w:rPr>
          <w:lang w:eastAsia="zh-CN"/>
        </w:rPr>
        <w:t>三纸</w:t>
      </w:r>
      <w:r>
        <w:rPr>
          <w:lang w:eastAsia="zh-CN"/>
        </w:rPr>
        <w:t>)</w:t>
      </w:r>
      <w:r>
        <w:rPr>
          <w:lang w:eastAsia="zh-CN"/>
        </w:rPr>
        <w:t xml:space="preserve">　失译今附梁录</w:t>
      </w:r>
    </w:p>
    <w:p w:rsidR="000309FE" w:rsidRDefault="001D1B5D">
      <w:pPr>
        <w:rPr>
          <w:lang w:eastAsia="zh-CN"/>
        </w:rPr>
      </w:pPr>
      <w:r>
        <w:rPr>
          <w:lang w:eastAsia="zh-CN"/>
        </w:rPr>
        <w:t xml:space="preserve">　　</w:t>
      </w:r>
      <w:r>
        <w:rPr>
          <w:lang w:eastAsia="zh-CN"/>
        </w:rPr>
        <w:t>·</w:t>
      </w:r>
      <w:r>
        <w:rPr>
          <w:lang w:eastAsia="zh-CN"/>
        </w:rPr>
        <w:t>萨罗国经</w:t>
      </w:r>
      <w:r>
        <w:rPr>
          <w:lang w:eastAsia="zh-CN"/>
        </w:rPr>
        <w:t>一卷</w:t>
      </w:r>
      <w:r>
        <w:rPr>
          <w:lang w:eastAsia="zh-CN"/>
        </w:rPr>
        <w:t>(</w:t>
      </w:r>
      <w:r>
        <w:rPr>
          <w:lang w:eastAsia="zh-CN"/>
        </w:rPr>
        <w:t>或云萨罗国王经四纸</w:t>
      </w:r>
      <w:r>
        <w:rPr>
          <w:lang w:eastAsia="zh-CN"/>
        </w:rPr>
        <w:t>)</w:t>
      </w: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十吉祥经一卷</w:t>
      </w:r>
      <w:r>
        <w:rPr>
          <w:lang w:eastAsia="zh-CN"/>
        </w:rPr>
        <w:t>(</w:t>
      </w:r>
      <w:r>
        <w:rPr>
          <w:lang w:eastAsia="zh-CN"/>
        </w:rPr>
        <w:t>二纸</w:t>
      </w:r>
      <w:r>
        <w:rPr>
          <w:lang w:eastAsia="zh-CN"/>
        </w:rPr>
        <w:t>)</w:t>
      </w:r>
      <w:r>
        <w:rPr>
          <w:lang w:eastAsia="zh-CN"/>
        </w:rPr>
        <w:t xml:space="preserve">　失译今附秦录</w:t>
      </w:r>
    </w:p>
    <w:p w:rsidR="000309FE" w:rsidRDefault="001D1B5D">
      <w:pPr>
        <w:rPr>
          <w:lang w:eastAsia="zh-CN"/>
        </w:rPr>
      </w:pPr>
      <w:r>
        <w:rPr>
          <w:lang w:eastAsia="zh-CN"/>
        </w:rPr>
        <w:t xml:space="preserve">　　</w:t>
      </w:r>
      <w:r>
        <w:rPr>
          <w:lang w:eastAsia="zh-CN"/>
        </w:rPr>
        <w:t>·</w:t>
      </w:r>
      <w:r>
        <w:rPr>
          <w:lang w:eastAsia="zh-CN"/>
        </w:rPr>
        <w:t>长者女庵提遮师子吼了义经一卷</w:t>
      </w:r>
      <w:r>
        <w:rPr>
          <w:lang w:eastAsia="zh-CN"/>
        </w:rPr>
        <w:t>(</w:t>
      </w:r>
      <w:r>
        <w:rPr>
          <w:lang w:eastAsia="zh-CN"/>
        </w:rPr>
        <w:t>六纸</w:t>
      </w:r>
      <w:r>
        <w:rPr>
          <w:lang w:eastAsia="zh-CN"/>
        </w:rPr>
        <w:t>)</w:t>
      </w:r>
      <w:r>
        <w:rPr>
          <w:lang w:eastAsia="zh-CN"/>
        </w:rPr>
        <w:t xml:space="preserve">　失译今附梁录</w:t>
      </w:r>
    </w:p>
    <w:p w:rsidR="000309FE" w:rsidRDefault="001D1B5D">
      <w:pPr>
        <w:rPr>
          <w:lang w:eastAsia="zh-CN"/>
        </w:rPr>
      </w:pPr>
      <w:r>
        <w:rPr>
          <w:lang w:eastAsia="zh-CN"/>
        </w:rPr>
        <w:t xml:space="preserve">　　</w:t>
      </w:r>
      <w:r>
        <w:rPr>
          <w:lang w:eastAsia="zh-CN"/>
        </w:rPr>
        <w:t>·</w:t>
      </w:r>
      <w:r>
        <w:rPr>
          <w:lang w:eastAsia="zh-CN"/>
        </w:rPr>
        <w:t>一切智光明仙人慈心因缘不食肉经一卷</w:t>
      </w:r>
      <w:r>
        <w:rPr>
          <w:lang w:eastAsia="zh-CN"/>
        </w:rPr>
        <w:t>(</w:t>
      </w:r>
      <w:r>
        <w:rPr>
          <w:lang w:eastAsia="zh-CN"/>
        </w:rPr>
        <w:t>五纸</w:t>
      </w:r>
      <w:r>
        <w:rPr>
          <w:lang w:eastAsia="zh-CN"/>
        </w:rPr>
        <w:t>)</w:t>
      </w:r>
      <w:r>
        <w:rPr>
          <w:lang w:eastAsia="zh-CN"/>
        </w:rPr>
        <w:t xml:space="preserve">　失译今附秦录</w:t>
      </w:r>
    </w:p>
    <w:p w:rsidR="000309FE" w:rsidRDefault="001D1B5D">
      <w:pPr>
        <w:rPr>
          <w:lang w:eastAsia="zh-CN"/>
        </w:rPr>
      </w:pPr>
      <w:r>
        <w:rPr>
          <w:lang w:eastAsia="zh-CN"/>
        </w:rPr>
        <w:t xml:space="preserve">　　</w:t>
      </w:r>
      <w:r>
        <w:rPr>
          <w:lang w:eastAsia="zh-CN"/>
        </w:rPr>
        <w:t>·</w:t>
      </w:r>
      <w:r>
        <w:rPr>
          <w:lang w:eastAsia="zh-CN"/>
        </w:rPr>
        <w:t>金刚三昧经二卷</w:t>
      </w:r>
      <w:r>
        <w:rPr>
          <w:lang w:eastAsia="zh-CN"/>
        </w:rPr>
        <w:t>(</w:t>
      </w:r>
      <w:r>
        <w:rPr>
          <w:lang w:eastAsia="zh-CN"/>
        </w:rPr>
        <w:t>或一卷二十七纸</w:t>
      </w:r>
      <w:r>
        <w:rPr>
          <w:lang w:eastAsia="zh-CN"/>
        </w:rPr>
        <w:t>)</w:t>
      </w:r>
      <w:r>
        <w:rPr>
          <w:lang w:eastAsia="zh-CN"/>
        </w:rPr>
        <w:t xml:space="preserve">　北凉失译</w:t>
      </w:r>
    </w:p>
    <w:p w:rsidR="000309FE" w:rsidRDefault="001D1B5D">
      <w:pPr>
        <w:rPr>
          <w:lang w:eastAsia="zh-CN"/>
        </w:rPr>
      </w:pPr>
      <w:r>
        <w:rPr>
          <w:lang w:eastAsia="zh-CN"/>
        </w:rPr>
        <w:t xml:space="preserve">　　</w:t>
      </w:r>
      <w:r>
        <w:rPr>
          <w:lang w:eastAsia="zh-CN"/>
        </w:rPr>
        <w:t>·</w:t>
      </w:r>
      <w:r>
        <w:rPr>
          <w:lang w:eastAsia="zh-CN"/>
        </w:rPr>
        <w:t>法灭尽经一卷</w:t>
      </w:r>
      <w:r>
        <w:rPr>
          <w:lang w:eastAsia="zh-CN"/>
        </w:rPr>
        <w:t>(</w:t>
      </w:r>
      <w:r>
        <w:rPr>
          <w:lang w:eastAsia="zh-CN"/>
        </w:rPr>
        <w:t>或一卷二十七纸</w:t>
      </w:r>
      <w:r>
        <w:rPr>
          <w:lang w:eastAsia="zh-CN"/>
        </w:rPr>
        <w:t>)</w:t>
      </w:r>
    </w:p>
    <w:p w:rsidR="000309FE" w:rsidRDefault="001D1B5D">
      <w:pPr>
        <w:rPr>
          <w:lang w:eastAsia="zh-CN"/>
        </w:rPr>
      </w:pPr>
      <w:r>
        <w:rPr>
          <w:lang w:eastAsia="zh-CN"/>
        </w:rPr>
        <w:t xml:space="preserve">　　</w:t>
      </w:r>
      <w:r>
        <w:rPr>
          <w:lang w:eastAsia="zh-CN"/>
        </w:rPr>
        <w:t>·</w:t>
      </w:r>
      <w:r>
        <w:rPr>
          <w:lang w:eastAsia="zh-CN"/>
        </w:rPr>
        <w:t>甚深大回向经一卷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已上二经失译今附宋录。</w:t>
      </w:r>
    </w:p>
    <w:p w:rsidR="000309FE" w:rsidRDefault="001D1B5D">
      <w:pPr>
        <w:rPr>
          <w:lang w:eastAsia="zh-CN"/>
        </w:rPr>
      </w:pPr>
      <w:r>
        <w:rPr>
          <w:lang w:eastAsia="zh-CN"/>
        </w:rPr>
        <w:t xml:space="preserve">　　</w:t>
      </w:r>
      <w:r>
        <w:rPr>
          <w:lang w:eastAsia="zh-CN"/>
        </w:rPr>
        <w:t>·</w:t>
      </w:r>
      <w:r>
        <w:rPr>
          <w:lang w:eastAsia="zh-CN"/>
        </w:rPr>
        <w:t>天王太子辟罗经一卷</w:t>
      </w:r>
      <w:r>
        <w:rPr>
          <w:lang w:eastAsia="zh-CN"/>
        </w:rPr>
        <w:t>(</w:t>
      </w:r>
      <w:r>
        <w:rPr>
          <w:lang w:eastAsia="zh-CN"/>
        </w:rPr>
        <w:t>亦云太子辟罗经或无天王字僧祐录云二纸</w:t>
      </w:r>
      <w:r>
        <w:rPr>
          <w:lang w:eastAsia="zh-CN"/>
        </w:rPr>
        <w:t>)</w:t>
      </w:r>
      <w:r>
        <w:rPr>
          <w:lang w:eastAsia="zh-CN"/>
        </w:rPr>
        <w:t xml:space="preserve">　安公关中异经</w:t>
      </w:r>
    </w:p>
    <w:p w:rsidR="000309FE" w:rsidRDefault="001D1B5D">
      <w:pPr>
        <w:rPr>
          <w:lang w:eastAsia="zh-CN"/>
        </w:rPr>
      </w:pPr>
      <w:r>
        <w:rPr>
          <w:lang w:eastAsia="zh-CN"/>
        </w:rPr>
        <w:t xml:space="preserve">　　</w:t>
      </w:r>
      <w:r>
        <w:rPr>
          <w:lang w:eastAsia="zh-CN"/>
        </w:rPr>
        <w:t>·</w:t>
      </w:r>
      <w:r>
        <w:rPr>
          <w:lang w:eastAsia="zh-CN"/>
        </w:rPr>
        <w:t>优婆夷净行法门经二卷</w:t>
      </w:r>
      <w:r>
        <w:rPr>
          <w:lang w:eastAsia="zh-CN"/>
        </w:rPr>
        <w:t>(</w:t>
      </w:r>
      <w:r>
        <w:rPr>
          <w:lang w:eastAsia="zh-CN"/>
        </w:rPr>
        <w:t>亦直云净行经或无经字三十二纸</w:t>
      </w:r>
      <w:r>
        <w:rPr>
          <w:lang w:eastAsia="zh-CN"/>
        </w:rPr>
        <w:t>)</w:t>
      </w:r>
      <w:r>
        <w:rPr>
          <w:lang w:eastAsia="zh-CN"/>
        </w:rPr>
        <w:t xml:space="preserve">　僧祐录云安公凉土异经</w:t>
      </w:r>
    </w:p>
    <w:p w:rsidR="000309FE" w:rsidRDefault="001D1B5D">
      <w:pPr>
        <w:rPr>
          <w:lang w:eastAsia="zh-CN"/>
        </w:rPr>
      </w:pPr>
      <w:r>
        <w:rPr>
          <w:lang w:eastAsia="zh-CN"/>
        </w:rPr>
        <w:t xml:space="preserve">　　</w:t>
      </w:r>
      <w:r>
        <w:rPr>
          <w:lang w:eastAsia="zh-CN"/>
        </w:rPr>
        <w:t>·</w:t>
      </w:r>
      <w:r>
        <w:rPr>
          <w:lang w:eastAsia="zh-CN"/>
        </w:rPr>
        <w:t>八大人觉经一卷</w:t>
      </w:r>
      <w:r>
        <w:rPr>
          <w:lang w:eastAsia="zh-CN"/>
        </w:rPr>
        <w:t>(</w:t>
      </w:r>
      <w:r>
        <w:rPr>
          <w:lang w:eastAsia="zh-CN"/>
        </w:rPr>
        <w:t>一纸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三品弟子经一卷</w:t>
      </w:r>
      <w:r>
        <w:rPr>
          <w:lang w:eastAsia="zh-CN"/>
        </w:rPr>
        <w:t>(</w:t>
      </w:r>
      <w:r>
        <w:rPr>
          <w:lang w:eastAsia="zh-CN"/>
        </w:rPr>
        <w:t>亦云弟子学有三辈经三纸</w:t>
      </w:r>
      <w:r>
        <w:rPr>
          <w:lang w:eastAsia="zh-CN"/>
        </w:rPr>
        <w:t>)</w:t>
      </w:r>
      <w:r>
        <w:rPr>
          <w:lang w:eastAsia="zh-CN"/>
        </w:rPr>
        <w:t xml:space="preserve">　吴月支支谦译</w:t>
      </w:r>
    </w:p>
    <w:p w:rsidR="000309FE" w:rsidRDefault="001D1B5D">
      <w:pPr>
        <w:rPr>
          <w:lang w:eastAsia="zh-CN"/>
        </w:rPr>
      </w:pPr>
      <w:r>
        <w:rPr>
          <w:lang w:eastAsia="zh-CN"/>
        </w:rPr>
        <w:t xml:space="preserve">　　</w:t>
      </w:r>
      <w:r>
        <w:rPr>
          <w:lang w:eastAsia="zh-CN"/>
        </w:rPr>
        <w:t>·</w:t>
      </w:r>
      <w:r>
        <w:rPr>
          <w:lang w:eastAsia="zh-CN"/>
        </w:rPr>
        <w:t>四辈经一卷</w:t>
      </w:r>
      <w:r>
        <w:rPr>
          <w:lang w:eastAsia="zh-CN"/>
        </w:rPr>
        <w:t>(</w:t>
      </w:r>
      <w:r>
        <w:rPr>
          <w:lang w:eastAsia="zh-CN"/>
        </w:rPr>
        <w:t>或云四辈弟子经或云四辈学经三纸</w:t>
      </w:r>
      <w:r>
        <w:rPr>
          <w:lang w:eastAsia="zh-CN"/>
        </w:rPr>
        <w:t>)</w:t>
      </w:r>
    </w:p>
    <w:p w:rsidR="000309FE" w:rsidRDefault="001D1B5D">
      <w:pPr>
        <w:rPr>
          <w:lang w:eastAsia="zh-CN"/>
        </w:rPr>
      </w:pPr>
      <w:r>
        <w:rPr>
          <w:lang w:eastAsia="zh-CN"/>
        </w:rPr>
        <w:t xml:space="preserve">　　</w:t>
      </w:r>
      <w:r>
        <w:rPr>
          <w:lang w:eastAsia="zh-CN"/>
        </w:rPr>
        <w:t>·</w:t>
      </w:r>
      <w:r>
        <w:rPr>
          <w:lang w:eastAsia="zh-CN"/>
        </w:rPr>
        <w:t>当来变经一卷</w:t>
      </w:r>
      <w:r>
        <w:rPr>
          <w:lang w:eastAsia="zh-CN"/>
        </w:rPr>
        <w:t>(</w:t>
      </w:r>
      <w:r>
        <w:rPr>
          <w:lang w:eastAsia="zh-CN"/>
        </w:rPr>
        <w:t>或云当来变识经一卷</w:t>
      </w:r>
      <w:r>
        <w:rPr>
          <w:lang w:eastAsia="zh-CN"/>
        </w:rPr>
        <w:t>)</w:t>
      </w:r>
    </w:p>
    <w:p w:rsidR="000309FE" w:rsidRDefault="001D1B5D">
      <w:pPr>
        <w:rPr>
          <w:lang w:eastAsia="zh-CN"/>
        </w:rPr>
      </w:pPr>
      <w:r>
        <w:rPr>
          <w:lang w:eastAsia="zh-CN"/>
        </w:rPr>
        <w:t xml:space="preserve">　　</w:t>
      </w:r>
      <w:r>
        <w:rPr>
          <w:lang w:eastAsia="zh-CN"/>
        </w:rPr>
        <w:t>·</w:t>
      </w:r>
      <w:r>
        <w:rPr>
          <w:lang w:eastAsia="zh-CN"/>
        </w:rPr>
        <w:t>过去佛分卫经一卷</w:t>
      </w:r>
      <w:r>
        <w:rPr>
          <w:lang w:eastAsia="zh-CN"/>
        </w:rPr>
        <w:t>(</w:t>
      </w:r>
      <w:r>
        <w:rPr>
          <w:lang w:eastAsia="zh-CN"/>
        </w:rPr>
        <w:t>或云过世二纸</w:t>
      </w:r>
      <w:r>
        <w:rPr>
          <w:lang w:eastAsia="zh-CN"/>
        </w:rPr>
        <w:t>)</w:t>
      </w:r>
    </w:p>
    <w:p w:rsidR="000309FE" w:rsidRDefault="001D1B5D">
      <w:pPr>
        <w:rPr>
          <w:lang w:eastAsia="zh-CN"/>
        </w:rPr>
      </w:pPr>
      <w:r>
        <w:rPr>
          <w:lang w:eastAsia="zh-CN"/>
        </w:rPr>
        <w:t xml:space="preserve">　　已上三经西晋竺法护译。</w:t>
      </w:r>
    </w:p>
    <w:p w:rsidR="000309FE" w:rsidRDefault="001D1B5D">
      <w:pPr>
        <w:rPr>
          <w:lang w:eastAsia="zh-CN"/>
        </w:rPr>
      </w:pPr>
      <w:r>
        <w:rPr>
          <w:lang w:eastAsia="zh-CN"/>
        </w:rPr>
        <w:t xml:space="preserve">　　</w:t>
      </w:r>
      <w:r>
        <w:rPr>
          <w:lang w:eastAsia="zh-CN"/>
        </w:rPr>
        <w:t>·</w:t>
      </w:r>
      <w:r>
        <w:rPr>
          <w:lang w:eastAsia="zh-CN"/>
        </w:rPr>
        <w:t>十二头陀经一卷</w:t>
      </w:r>
      <w:r>
        <w:rPr>
          <w:lang w:eastAsia="zh-CN"/>
        </w:rPr>
        <w:t>(</w:t>
      </w:r>
      <w:r>
        <w:rPr>
          <w:lang w:eastAsia="zh-CN"/>
        </w:rPr>
        <w:t>一名沙门头陀经五纸</w:t>
      </w:r>
      <w:r>
        <w:rPr>
          <w:lang w:eastAsia="zh-CN"/>
        </w:rPr>
        <w:t>)</w:t>
      </w:r>
    </w:p>
    <w:p w:rsidR="000309FE" w:rsidRDefault="001D1B5D">
      <w:pPr>
        <w:rPr>
          <w:lang w:eastAsia="zh-CN"/>
        </w:rPr>
      </w:pPr>
      <w:r>
        <w:rPr>
          <w:lang w:eastAsia="zh-CN"/>
        </w:rPr>
        <w:t xml:space="preserve">　　</w:t>
      </w:r>
      <w:r>
        <w:rPr>
          <w:lang w:eastAsia="zh-CN"/>
        </w:rPr>
        <w:t>·</w:t>
      </w:r>
      <w:r>
        <w:rPr>
          <w:lang w:eastAsia="zh-CN"/>
        </w:rPr>
        <w:t>树提伽经一卷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已上二经宋求那跋陀罗译。</w:t>
      </w:r>
    </w:p>
    <w:p w:rsidR="000309FE" w:rsidRDefault="001D1B5D">
      <w:pPr>
        <w:rPr>
          <w:lang w:eastAsia="zh-CN"/>
        </w:rPr>
      </w:pPr>
      <w:r>
        <w:rPr>
          <w:lang w:eastAsia="zh-CN"/>
        </w:rPr>
        <w:t xml:space="preserve">　　</w:t>
      </w:r>
      <w:r>
        <w:rPr>
          <w:lang w:eastAsia="zh-CN"/>
        </w:rPr>
        <w:t>·</w:t>
      </w:r>
      <w:r>
        <w:rPr>
          <w:lang w:eastAsia="zh-CN"/>
        </w:rPr>
        <w:t>长寿王经一卷</w:t>
      </w:r>
      <w:r>
        <w:rPr>
          <w:lang w:eastAsia="zh-CN"/>
        </w:rPr>
        <w:t>(</w:t>
      </w:r>
      <w:r>
        <w:rPr>
          <w:lang w:eastAsia="zh-CN"/>
        </w:rPr>
        <w:t>六纸</w:t>
      </w:r>
      <w:r>
        <w:rPr>
          <w:lang w:eastAsia="zh-CN"/>
        </w:rPr>
        <w:t>)</w:t>
      </w:r>
    </w:p>
    <w:p w:rsidR="000309FE" w:rsidRDefault="001D1B5D">
      <w:pPr>
        <w:rPr>
          <w:lang w:eastAsia="zh-CN"/>
        </w:rPr>
      </w:pPr>
      <w:r>
        <w:rPr>
          <w:lang w:eastAsia="zh-CN"/>
        </w:rPr>
        <w:t xml:space="preserve">　　</w:t>
      </w:r>
      <w:r>
        <w:rPr>
          <w:lang w:eastAsia="zh-CN"/>
        </w:rPr>
        <w:t>·</w:t>
      </w:r>
      <w:r>
        <w:rPr>
          <w:lang w:eastAsia="zh-CN"/>
        </w:rPr>
        <w:t>法常住经一卷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已上</w:t>
      </w:r>
      <w:r>
        <w:rPr>
          <w:lang w:eastAsia="zh-CN"/>
        </w:rPr>
        <w:t>二经失译今附西晋录。</w:t>
      </w:r>
    </w:p>
    <w:p w:rsidR="000309FE" w:rsidRDefault="001D1B5D">
      <w:pPr>
        <w:rPr>
          <w:lang w:eastAsia="zh-CN"/>
        </w:rPr>
      </w:pPr>
      <w:r>
        <w:rPr>
          <w:lang w:eastAsia="zh-CN"/>
        </w:rPr>
        <w:t xml:space="preserve">　　上二十三经二十五卷同帙。</w:t>
      </w:r>
    </w:p>
    <w:p w:rsidR="000309FE" w:rsidRDefault="000309FE">
      <w:pPr>
        <w:rPr>
          <w:lang w:eastAsia="zh-CN"/>
        </w:rPr>
      </w:pPr>
    </w:p>
    <w:p w:rsidR="000309FE" w:rsidRDefault="001D1B5D">
      <w:pPr>
        <w:rPr>
          <w:lang w:eastAsia="zh-CN"/>
        </w:rPr>
      </w:pPr>
      <w:r>
        <w:rPr>
          <w:lang w:eastAsia="zh-CN"/>
        </w:rPr>
        <w:lastRenderedPageBreak/>
        <w:t xml:space="preserve">　　大乘律</w:t>
      </w:r>
    </w:p>
    <w:p w:rsidR="000309FE" w:rsidRDefault="000309FE">
      <w:pPr>
        <w:rPr>
          <w:lang w:eastAsia="zh-CN"/>
        </w:rPr>
      </w:pPr>
    </w:p>
    <w:p w:rsidR="000309FE" w:rsidRDefault="001D1B5D">
      <w:pPr>
        <w:rPr>
          <w:lang w:eastAsia="zh-CN"/>
        </w:rPr>
      </w:pPr>
      <w:r>
        <w:rPr>
          <w:lang w:eastAsia="zh-CN"/>
        </w:rPr>
        <w:t xml:space="preserve">　　二十六部五十四卷五帙</w:t>
      </w:r>
    </w:p>
    <w:p w:rsidR="000309FE" w:rsidRDefault="001D1B5D">
      <w:pPr>
        <w:rPr>
          <w:lang w:eastAsia="zh-CN"/>
        </w:rPr>
      </w:pPr>
      <w:r>
        <w:rPr>
          <w:lang w:eastAsia="zh-CN"/>
        </w:rPr>
        <w:t xml:space="preserve">　　</w:t>
      </w:r>
      <w:r>
        <w:rPr>
          <w:lang w:eastAsia="zh-CN"/>
        </w:rPr>
        <w:t>·</w:t>
      </w:r>
      <w:r>
        <w:rPr>
          <w:lang w:eastAsia="zh-CN"/>
        </w:rPr>
        <w:t>菩萨地持经十卷</w:t>
      </w:r>
      <w:r>
        <w:rPr>
          <w:lang w:eastAsia="zh-CN"/>
        </w:rPr>
        <w:t>(</w:t>
      </w:r>
      <w:r>
        <w:rPr>
          <w:lang w:eastAsia="zh-CN"/>
        </w:rPr>
        <w:t>或无经字亦云论亦云菩萨戒经又名菩萨地或八卷一帙一百八十六纸</w:t>
      </w:r>
      <w:r>
        <w:rPr>
          <w:lang w:eastAsia="zh-CN"/>
        </w:rPr>
        <w:t>)</w:t>
      </w:r>
      <w:r>
        <w:rPr>
          <w:lang w:eastAsia="zh-CN"/>
        </w:rPr>
        <w:t xml:space="preserve">　北凉昙无谶译</w:t>
      </w:r>
    </w:p>
    <w:p w:rsidR="000309FE" w:rsidRDefault="001D1B5D">
      <w:pPr>
        <w:rPr>
          <w:lang w:eastAsia="zh-CN"/>
        </w:rPr>
      </w:pPr>
      <w:r>
        <w:rPr>
          <w:lang w:eastAsia="zh-CN"/>
        </w:rPr>
        <w:t xml:space="preserve">　　</w:t>
      </w:r>
      <w:r>
        <w:rPr>
          <w:lang w:eastAsia="zh-CN"/>
        </w:rPr>
        <w:t>·</w:t>
      </w:r>
      <w:r>
        <w:rPr>
          <w:lang w:eastAsia="zh-CN"/>
        </w:rPr>
        <w:t>菩萨善戒经九卷</w:t>
      </w:r>
      <w:r>
        <w:rPr>
          <w:lang w:eastAsia="zh-CN"/>
        </w:rPr>
        <w:t>(</w:t>
      </w:r>
      <w:r>
        <w:rPr>
          <w:lang w:eastAsia="zh-CN"/>
        </w:rPr>
        <w:t>一名菩萨地十卷一百八十纸</w:t>
      </w:r>
      <w:r>
        <w:rPr>
          <w:lang w:eastAsia="zh-CN"/>
        </w:rPr>
        <w:t>)</w:t>
      </w:r>
      <w:r>
        <w:rPr>
          <w:lang w:eastAsia="zh-CN"/>
        </w:rPr>
        <w:t xml:space="preserve">　宋求那跋摩等译</w:t>
      </w:r>
    </w:p>
    <w:p w:rsidR="000309FE" w:rsidRDefault="001D1B5D">
      <w:pPr>
        <w:rPr>
          <w:lang w:eastAsia="zh-CN"/>
        </w:rPr>
      </w:pPr>
      <w:r>
        <w:rPr>
          <w:lang w:eastAsia="zh-CN"/>
        </w:rPr>
        <w:t xml:space="preserve">　　</w:t>
      </w:r>
      <w:r>
        <w:rPr>
          <w:lang w:eastAsia="zh-CN"/>
        </w:rPr>
        <w:t>·</w:t>
      </w:r>
      <w:r>
        <w:rPr>
          <w:lang w:eastAsia="zh-CN"/>
        </w:rPr>
        <w:t>净业障经一卷</w:t>
      </w:r>
      <w:r>
        <w:rPr>
          <w:lang w:eastAsia="zh-CN"/>
        </w:rPr>
        <w:t>(</w:t>
      </w:r>
      <w:r>
        <w:rPr>
          <w:lang w:eastAsia="zh-CN"/>
        </w:rPr>
        <w:t>一十五纸</w:t>
      </w:r>
      <w:r>
        <w:rPr>
          <w:lang w:eastAsia="zh-CN"/>
        </w:rPr>
        <w:t>)</w:t>
      </w:r>
      <w:r>
        <w:rPr>
          <w:lang w:eastAsia="zh-CN"/>
        </w:rPr>
        <w:t xml:space="preserve">　失译今附秦录</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优婆塞戒经七卷</w:t>
      </w:r>
      <w:r>
        <w:rPr>
          <w:lang w:eastAsia="zh-CN"/>
        </w:rPr>
        <w:t>(</w:t>
      </w:r>
      <w:r>
        <w:rPr>
          <w:lang w:eastAsia="zh-CN"/>
        </w:rPr>
        <w:t>或五卷或六卷或十卷是在家菩萨戒一百三十一纸</w:t>
      </w:r>
      <w:r>
        <w:rPr>
          <w:lang w:eastAsia="zh-CN"/>
        </w:rPr>
        <w:t>)</w:t>
      </w:r>
      <w:r>
        <w:rPr>
          <w:lang w:eastAsia="zh-CN"/>
        </w:rPr>
        <w:t xml:space="preserve">　北凉昙无谶译</w:t>
      </w:r>
    </w:p>
    <w:p w:rsidR="000309FE" w:rsidRDefault="001D1B5D">
      <w:pPr>
        <w:rPr>
          <w:lang w:eastAsia="zh-CN"/>
        </w:rPr>
      </w:pPr>
      <w:r>
        <w:rPr>
          <w:lang w:eastAsia="zh-CN"/>
        </w:rPr>
        <w:t xml:space="preserve">　　</w:t>
      </w:r>
      <w:r>
        <w:rPr>
          <w:lang w:eastAsia="zh-CN"/>
        </w:rPr>
        <w:t>·</w:t>
      </w:r>
      <w:r>
        <w:rPr>
          <w:lang w:eastAsia="zh-CN"/>
        </w:rPr>
        <w:t>梵网经二卷</w:t>
      </w:r>
      <w:r>
        <w:rPr>
          <w:lang w:eastAsia="zh-CN"/>
        </w:rPr>
        <w:t>(</w:t>
      </w:r>
      <w:r>
        <w:rPr>
          <w:lang w:eastAsia="zh-CN"/>
        </w:rPr>
        <w:t>三十六纸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受十善戒经一卷</w:t>
      </w:r>
      <w:r>
        <w:rPr>
          <w:lang w:eastAsia="zh-CN"/>
        </w:rPr>
        <w:t>(</w:t>
      </w:r>
      <w:r>
        <w:rPr>
          <w:lang w:eastAsia="zh-CN"/>
        </w:rPr>
        <w:t>一十六纸</w:t>
      </w:r>
      <w:r>
        <w:rPr>
          <w:lang w:eastAsia="zh-CN"/>
        </w:rPr>
        <w:t>)</w:t>
      </w:r>
      <w:r>
        <w:rPr>
          <w:lang w:eastAsia="zh-CN"/>
        </w:rPr>
        <w:t xml:space="preserve">　汉失译</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菩萨璎珞本业经二卷</w:t>
      </w:r>
      <w:r>
        <w:rPr>
          <w:lang w:eastAsia="zh-CN"/>
        </w:rPr>
        <w:t>(</w:t>
      </w:r>
      <w:r>
        <w:rPr>
          <w:lang w:eastAsia="zh-CN"/>
        </w:rPr>
        <w:t>或直云璎珞本业经三十九纸</w:t>
      </w:r>
      <w:r>
        <w:rPr>
          <w:lang w:eastAsia="zh-CN"/>
        </w:rPr>
        <w:t>)</w:t>
      </w:r>
      <w:r>
        <w:rPr>
          <w:lang w:eastAsia="zh-CN"/>
        </w:rPr>
        <w:t xml:space="preserve">　姚秦竺佛念译</w:t>
      </w:r>
    </w:p>
    <w:p w:rsidR="000309FE" w:rsidRDefault="001D1B5D">
      <w:pPr>
        <w:rPr>
          <w:lang w:eastAsia="zh-CN"/>
        </w:rPr>
      </w:pPr>
      <w:r>
        <w:rPr>
          <w:lang w:eastAsia="zh-CN"/>
        </w:rPr>
        <w:t xml:space="preserve">　　</w:t>
      </w:r>
      <w:r>
        <w:rPr>
          <w:lang w:eastAsia="zh-CN"/>
        </w:rPr>
        <w:t>·</w:t>
      </w:r>
      <w:r>
        <w:rPr>
          <w:lang w:eastAsia="zh-CN"/>
        </w:rPr>
        <w:t>佛藏经四卷</w:t>
      </w:r>
      <w:r>
        <w:rPr>
          <w:lang w:eastAsia="zh-CN"/>
        </w:rPr>
        <w:t>(</w:t>
      </w:r>
      <w:r>
        <w:rPr>
          <w:lang w:eastAsia="zh-CN"/>
        </w:rPr>
        <w:t>一名选择诸法经或三卷或二卷七十纸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菩萨戒本一卷</w:t>
      </w:r>
      <w:r>
        <w:rPr>
          <w:lang w:eastAsia="zh-CN"/>
        </w:rPr>
        <w:t>(</w:t>
      </w:r>
      <w:r>
        <w:rPr>
          <w:lang w:eastAsia="zh-CN"/>
        </w:rPr>
        <w:t>一十一纸</w:t>
      </w:r>
      <w:r>
        <w:rPr>
          <w:lang w:eastAsia="zh-CN"/>
        </w:rPr>
        <w:t>)</w:t>
      </w:r>
      <w:r>
        <w:rPr>
          <w:lang w:eastAsia="zh-CN"/>
        </w:rPr>
        <w:t xml:space="preserve">　北凉无谶译</w:t>
      </w:r>
    </w:p>
    <w:p w:rsidR="000309FE" w:rsidRDefault="001D1B5D">
      <w:pPr>
        <w:rPr>
          <w:lang w:eastAsia="zh-CN"/>
        </w:rPr>
      </w:pPr>
      <w:r>
        <w:rPr>
          <w:lang w:eastAsia="zh-CN"/>
        </w:rPr>
        <w:t xml:space="preserve">　　</w:t>
      </w:r>
      <w:r>
        <w:rPr>
          <w:lang w:eastAsia="zh-CN"/>
        </w:rPr>
        <w:t>·</w:t>
      </w:r>
      <w:r>
        <w:rPr>
          <w:lang w:eastAsia="zh-CN"/>
        </w:rPr>
        <w:t>菩萨戒本一卷</w:t>
      </w:r>
      <w:r>
        <w:rPr>
          <w:lang w:eastAsia="zh-CN"/>
        </w:rPr>
        <w:t>(</w:t>
      </w:r>
      <w:r>
        <w:rPr>
          <w:lang w:eastAsia="zh-CN"/>
        </w:rPr>
        <w:t>一十八纸</w:t>
      </w:r>
      <w:r>
        <w:rPr>
          <w:lang w:eastAsia="zh-CN"/>
        </w:rPr>
        <w:t>)</w:t>
      </w:r>
    </w:p>
    <w:p w:rsidR="000309FE" w:rsidRDefault="001D1B5D">
      <w:pPr>
        <w:rPr>
          <w:lang w:eastAsia="zh-CN"/>
        </w:rPr>
      </w:pPr>
      <w:r>
        <w:rPr>
          <w:lang w:eastAsia="zh-CN"/>
        </w:rPr>
        <w:t xml:space="preserve">　　</w:t>
      </w:r>
      <w:r>
        <w:rPr>
          <w:lang w:eastAsia="zh-CN"/>
        </w:rPr>
        <w:t>·</w:t>
      </w:r>
      <w:r>
        <w:rPr>
          <w:lang w:eastAsia="zh-CN"/>
        </w:rPr>
        <w:t>菩萨戒羯磨文一卷</w:t>
      </w:r>
      <w:r>
        <w:rPr>
          <w:lang w:eastAsia="zh-CN"/>
        </w:rPr>
        <w:t>(</w:t>
      </w:r>
      <w:r>
        <w:rPr>
          <w:lang w:eastAsia="zh-CN"/>
        </w:rPr>
        <w:t>六纸</w:t>
      </w:r>
      <w:r>
        <w:rPr>
          <w:lang w:eastAsia="zh-CN"/>
        </w:rPr>
        <w:t>)</w:t>
      </w:r>
    </w:p>
    <w:p w:rsidR="000309FE" w:rsidRDefault="001D1B5D">
      <w:pPr>
        <w:rPr>
          <w:lang w:eastAsia="zh-CN"/>
        </w:rPr>
      </w:pPr>
      <w:r>
        <w:rPr>
          <w:lang w:eastAsia="zh-CN"/>
        </w:rPr>
        <w:t xml:space="preserve">　　已上二经唐玄奘译。</w:t>
      </w:r>
    </w:p>
    <w:p w:rsidR="000309FE" w:rsidRDefault="001D1B5D">
      <w:pPr>
        <w:rPr>
          <w:lang w:eastAsia="zh-CN"/>
        </w:rPr>
      </w:pPr>
      <w:r>
        <w:rPr>
          <w:lang w:eastAsia="zh-CN"/>
        </w:rPr>
        <w:t xml:space="preserve">　　</w:t>
      </w:r>
      <w:r>
        <w:rPr>
          <w:lang w:eastAsia="zh-CN"/>
        </w:rPr>
        <w:t>·</w:t>
      </w:r>
      <w:r>
        <w:rPr>
          <w:lang w:eastAsia="zh-CN"/>
        </w:rPr>
        <w:t>菩萨善戒经一卷</w:t>
      </w:r>
      <w:r>
        <w:rPr>
          <w:lang w:eastAsia="zh-CN"/>
        </w:rPr>
        <w:t>(</w:t>
      </w:r>
      <w:r>
        <w:rPr>
          <w:lang w:eastAsia="zh-CN"/>
        </w:rPr>
        <w:t>优波离问菩萨受戒法一十五纸</w:t>
      </w:r>
      <w:r>
        <w:rPr>
          <w:lang w:eastAsia="zh-CN"/>
        </w:rPr>
        <w:t>)</w:t>
      </w:r>
      <w:r>
        <w:rPr>
          <w:lang w:eastAsia="zh-CN"/>
        </w:rPr>
        <w:t xml:space="preserve">　宋求那跋摩译</w:t>
      </w:r>
    </w:p>
    <w:p w:rsidR="000309FE" w:rsidRDefault="001D1B5D">
      <w:pPr>
        <w:rPr>
          <w:lang w:eastAsia="zh-CN"/>
        </w:rPr>
      </w:pPr>
      <w:r>
        <w:rPr>
          <w:lang w:eastAsia="zh-CN"/>
        </w:rPr>
        <w:t xml:space="preserve">　　上六经十卷同帙。</w:t>
      </w:r>
    </w:p>
    <w:p w:rsidR="000309FE" w:rsidRDefault="001D1B5D">
      <w:pPr>
        <w:rPr>
          <w:lang w:eastAsia="zh-CN"/>
        </w:rPr>
      </w:pPr>
      <w:r>
        <w:rPr>
          <w:lang w:eastAsia="zh-CN"/>
        </w:rPr>
        <w:t xml:space="preserve">　　</w:t>
      </w:r>
      <w:r>
        <w:rPr>
          <w:lang w:eastAsia="zh-CN"/>
        </w:rPr>
        <w:t>·</w:t>
      </w:r>
      <w:r>
        <w:rPr>
          <w:lang w:eastAsia="zh-CN"/>
        </w:rPr>
        <w:t>菩萨内戒经一卷</w:t>
      </w:r>
      <w:r>
        <w:rPr>
          <w:lang w:eastAsia="zh-CN"/>
        </w:rPr>
        <w:t>(</w:t>
      </w:r>
      <w:r>
        <w:rPr>
          <w:lang w:eastAsia="zh-CN"/>
        </w:rPr>
        <w:t>十八纸</w:t>
      </w:r>
      <w:r>
        <w:rPr>
          <w:lang w:eastAsia="zh-CN"/>
        </w:rPr>
        <w:t>)</w:t>
      </w:r>
    </w:p>
    <w:p w:rsidR="000309FE" w:rsidRDefault="001D1B5D">
      <w:pPr>
        <w:rPr>
          <w:lang w:eastAsia="zh-CN"/>
        </w:rPr>
      </w:pPr>
      <w:r>
        <w:rPr>
          <w:lang w:eastAsia="zh-CN"/>
        </w:rPr>
        <w:t xml:space="preserve">　　</w:t>
      </w:r>
      <w:r>
        <w:rPr>
          <w:lang w:eastAsia="zh-CN"/>
        </w:rPr>
        <w:t>·</w:t>
      </w:r>
      <w:r>
        <w:rPr>
          <w:lang w:eastAsia="zh-CN"/>
        </w:rPr>
        <w:t>优婆塞五戒威仪经一卷</w:t>
      </w:r>
      <w:r>
        <w:rPr>
          <w:lang w:eastAsia="zh-CN"/>
        </w:rPr>
        <w:t>(</w:t>
      </w:r>
      <w:r>
        <w:rPr>
          <w:lang w:eastAsia="zh-CN"/>
        </w:rPr>
        <w:t>一十五纸</w:t>
      </w:r>
      <w:r>
        <w:rPr>
          <w:lang w:eastAsia="zh-CN"/>
        </w:rPr>
        <w:t>)</w:t>
      </w:r>
    </w:p>
    <w:p w:rsidR="000309FE" w:rsidRDefault="001D1B5D">
      <w:pPr>
        <w:rPr>
          <w:lang w:eastAsia="zh-CN"/>
        </w:rPr>
      </w:pPr>
      <w:r>
        <w:rPr>
          <w:lang w:eastAsia="zh-CN"/>
        </w:rPr>
        <w:t xml:space="preserve">　　已上二经宋求那跋摩译。</w:t>
      </w:r>
    </w:p>
    <w:p w:rsidR="000309FE" w:rsidRDefault="001D1B5D">
      <w:pPr>
        <w:rPr>
          <w:lang w:eastAsia="zh-CN"/>
        </w:rPr>
      </w:pPr>
      <w:r>
        <w:rPr>
          <w:lang w:eastAsia="zh-CN"/>
        </w:rPr>
        <w:t xml:space="preserve">　　</w:t>
      </w:r>
      <w:r>
        <w:rPr>
          <w:lang w:eastAsia="zh-CN"/>
        </w:rPr>
        <w:t>·</w:t>
      </w:r>
      <w:r>
        <w:rPr>
          <w:lang w:eastAsia="zh-CN"/>
        </w:rPr>
        <w:t>文殊师利净律经一卷</w:t>
      </w:r>
      <w:r>
        <w:rPr>
          <w:lang w:eastAsia="zh-CN"/>
        </w:rPr>
        <w:t>(</w:t>
      </w:r>
      <w:r>
        <w:rPr>
          <w:lang w:eastAsia="zh-CN"/>
        </w:rPr>
        <w:t>或直名净律经十三纸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清净毗尼方广经一卷</w:t>
      </w:r>
      <w:r>
        <w:rPr>
          <w:lang w:eastAsia="zh-CN"/>
        </w:rPr>
        <w:t>(</w:t>
      </w:r>
      <w:r>
        <w:rPr>
          <w:lang w:eastAsia="zh-CN"/>
        </w:rPr>
        <w:t>一十七纸</w:t>
      </w:r>
      <w:r>
        <w:rPr>
          <w:lang w:eastAsia="zh-CN"/>
        </w:rPr>
        <w:t>)</w:t>
      </w:r>
      <w:r>
        <w:rPr>
          <w:lang w:eastAsia="zh-CN"/>
        </w:rPr>
        <w:t xml:space="preserve">　姚秦罗什译</w:t>
      </w:r>
    </w:p>
    <w:p w:rsidR="000309FE" w:rsidRDefault="001D1B5D">
      <w:pPr>
        <w:rPr>
          <w:lang w:eastAsia="zh-CN"/>
        </w:rPr>
      </w:pPr>
      <w:r>
        <w:rPr>
          <w:lang w:eastAsia="zh-CN"/>
        </w:rPr>
        <w:lastRenderedPageBreak/>
        <w:t xml:space="preserve">　　</w:t>
      </w:r>
      <w:r>
        <w:rPr>
          <w:lang w:eastAsia="zh-CN"/>
        </w:rPr>
        <w:t>·</w:t>
      </w:r>
      <w:r>
        <w:rPr>
          <w:lang w:eastAsia="zh-CN"/>
        </w:rPr>
        <w:t>寂调音所问经一卷</w:t>
      </w:r>
      <w:r>
        <w:rPr>
          <w:lang w:eastAsia="zh-CN"/>
        </w:rPr>
        <w:t>(</w:t>
      </w:r>
      <w:r>
        <w:rPr>
          <w:lang w:eastAsia="zh-CN"/>
        </w:rPr>
        <w:t>一名如来所说清净调伏经十八纸</w:t>
      </w:r>
      <w:r>
        <w:rPr>
          <w:lang w:eastAsia="zh-CN"/>
        </w:rPr>
        <w:t>)</w:t>
      </w:r>
      <w:r>
        <w:rPr>
          <w:lang w:eastAsia="zh-CN"/>
        </w:rPr>
        <w:t xml:space="preserve">　宋释法海译</w:t>
      </w:r>
    </w:p>
    <w:p w:rsidR="000309FE" w:rsidRDefault="001D1B5D">
      <w:pPr>
        <w:rPr>
          <w:lang w:eastAsia="zh-CN"/>
        </w:rPr>
      </w:pPr>
      <w:r>
        <w:rPr>
          <w:lang w:eastAsia="zh-CN"/>
        </w:rPr>
        <w:t xml:space="preserve">　　</w:t>
      </w:r>
      <w:r>
        <w:rPr>
          <w:lang w:eastAsia="zh-CN"/>
        </w:rPr>
        <w:t>·</w:t>
      </w:r>
      <w:r>
        <w:rPr>
          <w:lang w:eastAsia="zh-CN"/>
        </w:rPr>
        <w:t>大乘三聚忏悔经一卷</w:t>
      </w:r>
      <w:r>
        <w:rPr>
          <w:lang w:eastAsia="zh-CN"/>
        </w:rPr>
        <w:t>(</w:t>
      </w:r>
      <w:r>
        <w:rPr>
          <w:lang w:eastAsia="zh-CN"/>
        </w:rPr>
        <w:t>一十三纸</w:t>
      </w:r>
      <w:r>
        <w:rPr>
          <w:lang w:eastAsia="zh-CN"/>
        </w:rPr>
        <w:t>)</w:t>
      </w:r>
      <w:r>
        <w:rPr>
          <w:lang w:eastAsia="zh-CN"/>
        </w:rPr>
        <w:t xml:space="preserve">　隋阇那崛多等译</w:t>
      </w:r>
    </w:p>
    <w:p w:rsidR="000309FE" w:rsidRDefault="001D1B5D">
      <w:pPr>
        <w:rPr>
          <w:lang w:eastAsia="zh-CN"/>
        </w:rPr>
      </w:pPr>
      <w:r>
        <w:rPr>
          <w:lang w:eastAsia="zh-CN"/>
        </w:rPr>
        <w:t xml:space="preserve">　　</w:t>
      </w:r>
      <w:r>
        <w:rPr>
          <w:lang w:eastAsia="zh-CN"/>
        </w:rPr>
        <w:t>·</w:t>
      </w:r>
      <w:r>
        <w:rPr>
          <w:lang w:eastAsia="zh-CN"/>
        </w:rPr>
        <w:t>菩萨五法忏悔文一卷</w:t>
      </w:r>
      <w:r>
        <w:rPr>
          <w:lang w:eastAsia="zh-CN"/>
        </w:rPr>
        <w:t>(</w:t>
      </w:r>
      <w:r>
        <w:rPr>
          <w:lang w:eastAsia="zh-CN"/>
        </w:rPr>
        <w:t>亦名菩萨五法忏悔经二纸</w:t>
      </w:r>
      <w:r>
        <w:rPr>
          <w:lang w:eastAsia="zh-CN"/>
        </w:rPr>
        <w:t>)</w:t>
      </w:r>
      <w:r>
        <w:rPr>
          <w:lang w:eastAsia="zh-CN"/>
        </w:rPr>
        <w:t xml:space="preserve">　失译今附梁录</w:t>
      </w:r>
    </w:p>
    <w:p w:rsidR="000309FE" w:rsidRDefault="001D1B5D">
      <w:pPr>
        <w:rPr>
          <w:lang w:eastAsia="zh-CN"/>
        </w:rPr>
      </w:pPr>
      <w:r>
        <w:rPr>
          <w:lang w:eastAsia="zh-CN"/>
        </w:rPr>
        <w:t xml:space="preserve">　　</w:t>
      </w:r>
      <w:r>
        <w:rPr>
          <w:lang w:eastAsia="zh-CN"/>
        </w:rPr>
        <w:t>·</w:t>
      </w:r>
      <w:r>
        <w:rPr>
          <w:lang w:eastAsia="zh-CN"/>
        </w:rPr>
        <w:t>菩萨藏经一卷</w:t>
      </w:r>
      <w:r>
        <w:rPr>
          <w:lang w:eastAsia="zh-CN"/>
        </w:rPr>
        <w:t>(</w:t>
      </w:r>
      <w:r>
        <w:rPr>
          <w:lang w:eastAsia="zh-CN"/>
        </w:rPr>
        <w:t>一十纸</w:t>
      </w:r>
      <w:r>
        <w:rPr>
          <w:lang w:eastAsia="zh-CN"/>
        </w:rPr>
        <w:t>)</w:t>
      </w:r>
      <w:r>
        <w:rPr>
          <w:lang w:eastAsia="zh-CN"/>
        </w:rPr>
        <w:t xml:space="preserve">　梁僧伽婆罗译</w:t>
      </w:r>
    </w:p>
    <w:p w:rsidR="000309FE" w:rsidRDefault="001D1B5D">
      <w:pPr>
        <w:rPr>
          <w:lang w:eastAsia="zh-CN"/>
        </w:rPr>
      </w:pPr>
      <w:r>
        <w:rPr>
          <w:lang w:eastAsia="zh-CN"/>
        </w:rPr>
        <w:t xml:space="preserve">　　</w:t>
      </w:r>
      <w:r>
        <w:rPr>
          <w:lang w:eastAsia="zh-CN"/>
        </w:rPr>
        <w:t>·</w:t>
      </w:r>
      <w:r>
        <w:rPr>
          <w:lang w:eastAsia="zh-CN"/>
        </w:rPr>
        <w:t>三曼陀颰陀罗菩萨经一卷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w:t>
      </w:r>
      <w:r>
        <w:rPr>
          <w:lang w:eastAsia="zh-CN"/>
        </w:rPr>
        <w:t>·</w:t>
      </w:r>
      <w:r>
        <w:rPr>
          <w:lang w:eastAsia="zh-CN"/>
        </w:rPr>
        <w:t>菩萨受斋经一卷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已上二经西晋聂道真译。</w:t>
      </w:r>
    </w:p>
    <w:p w:rsidR="000309FE" w:rsidRDefault="001D1B5D">
      <w:pPr>
        <w:rPr>
          <w:lang w:eastAsia="zh-CN"/>
        </w:rPr>
      </w:pPr>
      <w:r>
        <w:rPr>
          <w:lang w:eastAsia="zh-CN"/>
        </w:rPr>
        <w:t xml:space="preserve">　　</w:t>
      </w:r>
      <w:r>
        <w:rPr>
          <w:lang w:eastAsia="zh-CN"/>
        </w:rPr>
        <w:t>·</w:t>
      </w:r>
      <w:r>
        <w:rPr>
          <w:lang w:eastAsia="zh-CN"/>
        </w:rPr>
        <w:t>文殊悔过经一卷</w:t>
      </w:r>
      <w:r>
        <w:rPr>
          <w:lang w:eastAsia="zh-CN"/>
        </w:rPr>
        <w:t>(</w:t>
      </w:r>
      <w:r>
        <w:rPr>
          <w:lang w:eastAsia="zh-CN"/>
        </w:rPr>
        <w:t>一名文殊五体海过经二十一纸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舍利弗悔过经一卷</w:t>
      </w:r>
      <w:r>
        <w:rPr>
          <w:lang w:eastAsia="zh-CN"/>
        </w:rPr>
        <w:t>(</w:t>
      </w:r>
      <w:r>
        <w:rPr>
          <w:lang w:eastAsia="zh-CN"/>
        </w:rPr>
        <w:t>亦直名悔过经五纸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法律三昧经一卷</w:t>
      </w:r>
      <w:r>
        <w:rPr>
          <w:lang w:eastAsia="zh-CN"/>
        </w:rPr>
        <w:t>(</w:t>
      </w:r>
      <w:r>
        <w:rPr>
          <w:lang w:eastAsia="zh-CN"/>
        </w:rPr>
        <w:t>亦直名法律经七纸</w:t>
      </w:r>
      <w:r>
        <w:rPr>
          <w:lang w:eastAsia="zh-CN"/>
        </w:rPr>
        <w:t>)</w:t>
      </w:r>
      <w:r>
        <w:rPr>
          <w:lang w:eastAsia="zh-CN"/>
        </w:rPr>
        <w:t xml:space="preserve">　吴支谦译</w:t>
      </w:r>
    </w:p>
    <w:p w:rsidR="000309FE" w:rsidRDefault="001D1B5D">
      <w:pPr>
        <w:rPr>
          <w:lang w:eastAsia="zh-CN"/>
        </w:rPr>
      </w:pPr>
      <w:r>
        <w:rPr>
          <w:lang w:eastAsia="zh-CN"/>
        </w:rPr>
        <w:t xml:space="preserve">　　</w:t>
      </w:r>
      <w:r>
        <w:rPr>
          <w:lang w:eastAsia="zh-CN"/>
        </w:rPr>
        <w:t>·</w:t>
      </w:r>
      <w:r>
        <w:rPr>
          <w:lang w:eastAsia="zh-CN"/>
        </w:rPr>
        <w:t>十善业道经一卷</w:t>
      </w:r>
      <w:r>
        <w:rPr>
          <w:lang w:eastAsia="zh-CN"/>
        </w:rPr>
        <w:t>(</w:t>
      </w:r>
      <w:r>
        <w:rPr>
          <w:lang w:eastAsia="zh-CN"/>
        </w:rPr>
        <w:t>六纸</w:t>
      </w:r>
      <w:r>
        <w:rPr>
          <w:lang w:eastAsia="zh-CN"/>
        </w:rPr>
        <w:t>)</w:t>
      </w:r>
      <w:r>
        <w:rPr>
          <w:lang w:eastAsia="zh-CN"/>
        </w:rPr>
        <w:t xml:space="preserve">　唐实叉难陀译</w:t>
      </w:r>
    </w:p>
    <w:p w:rsidR="000309FE" w:rsidRDefault="001D1B5D">
      <w:pPr>
        <w:rPr>
          <w:lang w:eastAsia="zh-CN"/>
        </w:rPr>
      </w:pPr>
      <w:r>
        <w:rPr>
          <w:lang w:eastAsia="zh-CN"/>
        </w:rPr>
        <w:t xml:space="preserve">　　上十四经十四卷同帙。</w:t>
      </w:r>
    </w:p>
    <w:p w:rsidR="000309FE" w:rsidRDefault="000309FE">
      <w:pPr>
        <w:rPr>
          <w:lang w:eastAsia="zh-CN"/>
        </w:rPr>
      </w:pPr>
    </w:p>
    <w:p w:rsidR="000309FE" w:rsidRDefault="001D1B5D">
      <w:pPr>
        <w:rPr>
          <w:lang w:eastAsia="zh-CN"/>
        </w:rPr>
      </w:pPr>
      <w:r>
        <w:rPr>
          <w:lang w:eastAsia="zh-CN"/>
        </w:rPr>
        <w:t xml:space="preserve">　　大乘论</w:t>
      </w:r>
    </w:p>
    <w:p w:rsidR="000309FE" w:rsidRDefault="000309FE">
      <w:pPr>
        <w:rPr>
          <w:lang w:eastAsia="zh-CN"/>
        </w:rPr>
      </w:pPr>
    </w:p>
    <w:p w:rsidR="000309FE" w:rsidRDefault="001D1B5D">
      <w:pPr>
        <w:rPr>
          <w:lang w:eastAsia="zh-CN"/>
        </w:rPr>
      </w:pPr>
      <w:r>
        <w:rPr>
          <w:lang w:eastAsia="zh-CN"/>
        </w:rPr>
        <w:t xml:space="preserve">　　九十七部五百一十八卷五十帙一十一部一百五十五卷释经论七十六部三百六十三卷集义论</w:t>
      </w:r>
    </w:p>
    <w:p w:rsidR="000309FE" w:rsidRDefault="001D1B5D">
      <w:pPr>
        <w:rPr>
          <w:lang w:eastAsia="zh-CN"/>
        </w:rPr>
      </w:pPr>
      <w:r>
        <w:rPr>
          <w:lang w:eastAsia="zh-CN"/>
        </w:rPr>
        <w:t xml:space="preserve">　　</w:t>
      </w:r>
      <w:r>
        <w:rPr>
          <w:lang w:eastAsia="zh-CN"/>
        </w:rPr>
        <w:t>·</w:t>
      </w:r>
      <w:r>
        <w:rPr>
          <w:lang w:eastAsia="zh-CN"/>
        </w:rPr>
        <w:t>大智度论一百卷</w:t>
      </w:r>
      <w:r>
        <w:rPr>
          <w:lang w:eastAsia="zh-CN"/>
        </w:rPr>
        <w:t>(</w:t>
      </w:r>
      <w:r>
        <w:rPr>
          <w:lang w:eastAsia="zh-CN"/>
        </w:rPr>
        <w:t>或云大智度论亦云摩诃般若释论或一百一十卷或七十卷十帙二百八十五纸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十地经论十二卷</w:t>
      </w:r>
      <w:r>
        <w:rPr>
          <w:lang w:eastAsia="zh-CN"/>
        </w:rPr>
        <w:t>(</w:t>
      </w:r>
      <w:r>
        <w:rPr>
          <w:lang w:eastAsia="zh-CN"/>
        </w:rPr>
        <w:t>或十五卷一帙二百四十六纸</w:t>
      </w:r>
      <w:r>
        <w:rPr>
          <w:lang w:eastAsia="zh-CN"/>
        </w:rPr>
        <w:t>)</w:t>
      </w:r>
    </w:p>
    <w:p w:rsidR="000309FE" w:rsidRDefault="001D1B5D">
      <w:pPr>
        <w:rPr>
          <w:lang w:eastAsia="zh-CN"/>
        </w:rPr>
      </w:pPr>
      <w:r>
        <w:rPr>
          <w:lang w:eastAsia="zh-CN"/>
        </w:rPr>
        <w:t xml:space="preserve">　　</w:t>
      </w:r>
      <w:r>
        <w:rPr>
          <w:lang w:eastAsia="zh-CN"/>
        </w:rPr>
        <w:t>·</w:t>
      </w:r>
      <w:r>
        <w:rPr>
          <w:lang w:eastAsia="zh-CN"/>
        </w:rPr>
        <w:t>弥勒菩萨所问经论五卷</w:t>
      </w:r>
      <w:r>
        <w:rPr>
          <w:lang w:eastAsia="zh-CN"/>
        </w:rPr>
        <w:t>(</w:t>
      </w:r>
      <w:r>
        <w:rPr>
          <w:lang w:eastAsia="zh-CN"/>
        </w:rPr>
        <w:t>或六卷或七卷或八卷一百二十八纸</w:t>
      </w:r>
      <w:r>
        <w:rPr>
          <w:lang w:eastAsia="zh-CN"/>
        </w:rPr>
        <w:t>)</w:t>
      </w:r>
    </w:p>
    <w:p w:rsidR="000309FE" w:rsidRDefault="001D1B5D">
      <w:pPr>
        <w:rPr>
          <w:lang w:eastAsia="zh-CN"/>
        </w:rPr>
      </w:pPr>
      <w:r>
        <w:rPr>
          <w:lang w:eastAsia="zh-CN"/>
        </w:rPr>
        <w:t xml:space="preserve">　　</w:t>
      </w:r>
      <w:r>
        <w:rPr>
          <w:lang w:eastAsia="zh-CN"/>
        </w:rPr>
        <w:t>·</w:t>
      </w:r>
      <w:r>
        <w:rPr>
          <w:lang w:eastAsia="zh-CN"/>
        </w:rPr>
        <w:t>大乘宝积经论四卷</w:t>
      </w:r>
      <w:r>
        <w:rPr>
          <w:lang w:eastAsia="zh-CN"/>
        </w:rPr>
        <w:t>(</w:t>
      </w:r>
      <w:r>
        <w:rPr>
          <w:lang w:eastAsia="zh-CN"/>
        </w:rPr>
        <w:t>八十四纸</w:t>
      </w:r>
      <w:r>
        <w:rPr>
          <w:lang w:eastAsia="zh-CN"/>
        </w:rPr>
        <w:t>)</w:t>
      </w:r>
    </w:p>
    <w:p w:rsidR="000309FE" w:rsidRDefault="001D1B5D">
      <w:pPr>
        <w:rPr>
          <w:lang w:eastAsia="zh-CN"/>
        </w:rPr>
      </w:pPr>
      <w:r>
        <w:rPr>
          <w:lang w:eastAsia="zh-CN"/>
        </w:rPr>
        <w:t xml:space="preserve">　　已上三经元魏菩提留支译。</w:t>
      </w:r>
    </w:p>
    <w:p w:rsidR="000309FE" w:rsidRDefault="001D1B5D">
      <w:pPr>
        <w:rPr>
          <w:lang w:eastAsia="zh-CN"/>
        </w:rPr>
      </w:pPr>
      <w:r>
        <w:rPr>
          <w:lang w:eastAsia="zh-CN"/>
        </w:rPr>
        <w:t xml:space="preserve">　　</w:t>
      </w:r>
      <w:r>
        <w:rPr>
          <w:lang w:eastAsia="zh-CN"/>
        </w:rPr>
        <w:t>·</w:t>
      </w:r>
      <w:r>
        <w:rPr>
          <w:lang w:eastAsia="zh-CN"/>
        </w:rPr>
        <w:t>宝髻菩萨四法经论一卷　元魏毗目智仙译</w:t>
      </w:r>
    </w:p>
    <w:p w:rsidR="000309FE" w:rsidRDefault="001D1B5D">
      <w:pPr>
        <w:rPr>
          <w:lang w:eastAsia="zh-CN"/>
        </w:rPr>
      </w:pPr>
      <w:r>
        <w:rPr>
          <w:lang w:eastAsia="zh-CN"/>
        </w:rPr>
        <w:t xml:space="preserve">　　上三论十卷同帙。</w:t>
      </w:r>
    </w:p>
    <w:p w:rsidR="000309FE" w:rsidRDefault="001D1B5D">
      <w:pPr>
        <w:rPr>
          <w:lang w:eastAsia="zh-CN"/>
        </w:rPr>
      </w:pPr>
      <w:r>
        <w:rPr>
          <w:lang w:eastAsia="zh-CN"/>
        </w:rPr>
        <w:lastRenderedPageBreak/>
        <w:t xml:space="preserve">　　</w:t>
      </w:r>
      <w:r>
        <w:rPr>
          <w:lang w:eastAsia="zh-CN"/>
        </w:rPr>
        <w:t>·</w:t>
      </w:r>
      <w:r>
        <w:rPr>
          <w:lang w:eastAsia="zh-CN"/>
        </w:rPr>
        <w:t>佛地经论七卷</w:t>
      </w:r>
      <w:r>
        <w:rPr>
          <w:lang w:eastAsia="zh-CN"/>
        </w:rPr>
        <w:t>(</w:t>
      </w:r>
      <w:r>
        <w:rPr>
          <w:lang w:eastAsia="zh-CN"/>
        </w:rPr>
        <w:t>一百一十七纸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金刚般若论二卷</w:t>
      </w:r>
      <w:r>
        <w:rPr>
          <w:lang w:eastAsia="zh-CN"/>
        </w:rPr>
        <w:t>(</w:t>
      </w:r>
      <w:r>
        <w:rPr>
          <w:lang w:eastAsia="zh-CN"/>
        </w:rPr>
        <w:t>无著菩萨造三十纸</w:t>
      </w:r>
      <w:r>
        <w:rPr>
          <w:lang w:eastAsia="zh-CN"/>
        </w:rPr>
        <w:t>)</w:t>
      </w:r>
      <w:r>
        <w:rPr>
          <w:lang w:eastAsia="zh-CN"/>
        </w:rPr>
        <w:t xml:space="preserve">　隋笈多译</w:t>
      </w:r>
    </w:p>
    <w:p w:rsidR="000309FE" w:rsidRDefault="001D1B5D">
      <w:pPr>
        <w:rPr>
          <w:lang w:eastAsia="zh-CN"/>
        </w:rPr>
      </w:pPr>
      <w:r>
        <w:rPr>
          <w:lang w:eastAsia="zh-CN"/>
        </w:rPr>
        <w:t xml:space="preserve">　　</w:t>
      </w:r>
      <w:r>
        <w:rPr>
          <w:lang w:eastAsia="zh-CN"/>
        </w:rPr>
        <w:t>·</w:t>
      </w:r>
      <w:r>
        <w:rPr>
          <w:lang w:eastAsia="zh-CN"/>
        </w:rPr>
        <w:t>能断金刚般若波罗蜜多经论颂一卷</w:t>
      </w:r>
      <w:r>
        <w:rPr>
          <w:lang w:eastAsia="zh-CN"/>
        </w:rPr>
        <w:t>(</w:t>
      </w:r>
      <w:r>
        <w:rPr>
          <w:lang w:eastAsia="zh-CN"/>
        </w:rPr>
        <w:t>亦云能断金刚论颂四纸</w:t>
      </w:r>
      <w:r>
        <w:rPr>
          <w:lang w:eastAsia="zh-CN"/>
        </w:rPr>
        <w:t>)</w:t>
      </w:r>
      <w:r>
        <w:rPr>
          <w:lang w:eastAsia="zh-CN"/>
        </w:rPr>
        <w:t xml:space="preserve">　唐义净论</w:t>
      </w:r>
    </w:p>
    <w:p w:rsidR="000309FE" w:rsidRDefault="001D1B5D">
      <w:pPr>
        <w:rPr>
          <w:lang w:eastAsia="zh-CN"/>
        </w:rPr>
      </w:pPr>
      <w:r>
        <w:rPr>
          <w:lang w:eastAsia="zh-CN"/>
        </w:rPr>
        <w:t xml:space="preserve">　　上三论十卷同帙。</w:t>
      </w:r>
    </w:p>
    <w:p w:rsidR="000309FE" w:rsidRDefault="001D1B5D">
      <w:pPr>
        <w:rPr>
          <w:lang w:eastAsia="zh-CN"/>
        </w:rPr>
      </w:pPr>
      <w:r>
        <w:rPr>
          <w:lang w:eastAsia="zh-CN"/>
        </w:rPr>
        <w:t xml:space="preserve">　　</w:t>
      </w:r>
      <w:r>
        <w:rPr>
          <w:lang w:eastAsia="zh-CN"/>
        </w:rPr>
        <w:t>·</w:t>
      </w:r>
      <w:r>
        <w:rPr>
          <w:lang w:eastAsia="zh-CN"/>
        </w:rPr>
        <w:t>金刚般若波罗蜜经论三卷</w:t>
      </w:r>
      <w:r>
        <w:rPr>
          <w:lang w:eastAsia="zh-CN"/>
        </w:rPr>
        <w:t>(</w:t>
      </w:r>
      <w:r>
        <w:rPr>
          <w:lang w:eastAsia="zh-CN"/>
        </w:rPr>
        <w:t>天亲菩萨造四十八纸</w:t>
      </w:r>
      <w:r>
        <w:rPr>
          <w:lang w:eastAsia="zh-CN"/>
        </w:rPr>
        <w:t>)</w:t>
      </w:r>
      <w:r>
        <w:rPr>
          <w:lang w:eastAsia="zh-CN"/>
        </w:rPr>
        <w:t xml:space="preserve">　元魏菩提留支译</w:t>
      </w:r>
    </w:p>
    <w:p w:rsidR="000309FE" w:rsidRDefault="001D1B5D">
      <w:pPr>
        <w:rPr>
          <w:lang w:eastAsia="zh-CN"/>
        </w:rPr>
      </w:pPr>
      <w:r>
        <w:rPr>
          <w:lang w:eastAsia="zh-CN"/>
        </w:rPr>
        <w:t xml:space="preserve">　　</w:t>
      </w:r>
      <w:r>
        <w:rPr>
          <w:lang w:eastAsia="zh-CN"/>
        </w:rPr>
        <w:t>·</w:t>
      </w:r>
      <w:r>
        <w:rPr>
          <w:lang w:eastAsia="zh-CN"/>
        </w:rPr>
        <w:t>能断金刚般若波罗蜜多经论释三卷</w:t>
      </w:r>
      <w:r>
        <w:rPr>
          <w:lang w:eastAsia="zh-CN"/>
        </w:rPr>
        <w:t>(</w:t>
      </w:r>
      <w:r>
        <w:rPr>
          <w:lang w:eastAsia="zh-CN"/>
        </w:rPr>
        <w:t>亦云能断金刚论释三十三纸</w:t>
      </w:r>
      <w:r>
        <w:rPr>
          <w:lang w:eastAsia="zh-CN"/>
        </w:rPr>
        <w:t>)</w:t>
      </w:r>
      <w:r>
        <w:rPr>
          <w:lang w:eastAsia="zh-CN"/>
        </w:rPr>
        <w:t xml:space="preserve">　唐义净译</w:t>
      </w:r>
    </w:p>
    <w:p w:rsidR="000309FE" w:rsidRDefault="001D1B5D">
      <w:pPr>
        <w:rPr>
          <w:lang w:eastAsia="zh-CN"/>
        </w:rPr>
      </w:pPr>
      <w:r>
        <w:rPr>
          <w:lang w:eastAsia="zh-CN"/>
        </w:rPr>
        <w:t xml:space="preserve">　　</w:t>
      </w:r>
      <w:r>
        <w:rPr>
          <w:lang w:eastAsia="zh-CN"/>
        </w:rPr>
        <w:t>·</w:t>
      </w:r>
      <w:r>
        <w:rPr>
          <w:lang w:eastAsia="zh-CN"/>
        </w:rPr>
        <w:t>金刚般若波罗蜜经破取著不坏假名论二卷</w:t>
      </w:r>
      <w:r>
        <w:rPr>
          <w:lang w:eastAsia="zh-CN"/>
        </w:rPr>
        <w:t>(</w:t>
      </w:r>
      <w:r>
        <w:rPr>
          <w:lang w:eastAsia="zh-CN"/>
        </w:rPr>
        <w:t>亦名功德施论三十三纸</w:t>
      </w:r>
      <w:r>
        <w:rPr>
          <w:lang w:eastAsia="zh-CN"/>
        </w:rPr>
        <w:t>)</w:t>
      </w:r>
      <w:r>
        <w:rPr>
          <w:lang w:eastAsia="zh-CN"/>
        </w:rPr>
        <w:t xml:space="preserve">　唐地婆诃罗译</w:t>
      </w:r>
    </w:p>
    <w:p w:rsidR="000309FE" w:rsidRDefault="001D1B5D">
      <w:pPr>
        <w:rPr>
          <w:lang w:eastAsia="zh-CN"/>
        </w:rPr>
      </w:pPr>
      <w:r>
        <w:rPr>
          <w:lang w:eastAsia="zh-CN"/>
        </w:rPr>
        <w:t xml:space="preserve">　　</w:t>
      </w:r>
      <w:r>
        <w:rPr>
          <w:lang w:eastAsia="zh-CN"/>
        </w:rPr>
        <w:t>·</w:t>
      </w:r>
      <w:r>
        <w:rPr>
          <w:lang w:eastAsia="zh-CN"/>
        </w:rPr>
        <w:t>文殊师利菩萨问菩提经论二卷</w:t>
      </w:r>
      <w:r>
        <w:rPr>
          <w:lang w:eastAsia="zh-CN"/>
        </w:rPr>
        <w:t>(</w:t>
      </w:r>
      <w:r>
        <w:rPr>
          <w:lang w:eastAsia="zh-CN"/>
        </w:rPr>
        <w:t>亦云文殊问菩提经论一名伽耶山顶经论三十纸</w:t>
      </w:r>
      <w:r>
        <w:rPr>
          <w:lang w:eastAsia="zh-CN"/>
        </w:rPr>
        <w:t>)</w:t>
      </w:r>
      <w:r>
        <w:rPr>
          <w:lang w:eastAsia="zh-CN"/>
        </w:rPr>
        <w:t xml:space="preserve">　元魏菩提留支译</w:t>
      </w:r>
    </w:p>
    <w:p w:rsidR="000309FE" w:rsidRDefault="001D1B5D">
      <w:pPr>
        <w:rPr>
          <w:lang w:eastAsia="zh-CN"/>
        </w:rPr>
      </w:pPr>
      <w:r>
        <w:rPr>
          <w:lang w:eastAsia="zh-CN"/>
        </w:rPr>
        <w:t xml:space="preserve">　　</w:t>
      </w:r>
      <w:r>
        <w:rPr>
          <w:lang w:eastAsia="zh-CN"/>
        </w:rPr>
        <w:t>·</w:t>
      </w:r>
      <w:r>
        <w:rPr>
          <w:lang w:eastAsia="zh-CN"/>
        </w:rPr>
        <w:t>妙法莲华经论一卷</w:t>
      </w:r>
      <w:r>
        <w:rPr>
          <w:lang w:eastAsia="zh-CN"/>
        </w:rPr>
        <w:t>(</w:t>
      </w:r>
      <w:r>
        <w:rPr>
          <w:lang w:eastAsia="zh-CN"/>
        </w:rPr>
        <w:t>题云妙法莲华经优波提舍二十五纸</w:t>
      </w:r>
      <w:r>
        <w:rPr>
          <w:lang w:eastAsia="zh-CN"/>
        </w:rPr>
        <w:t>)</w:t>
      </w:r>
      <w:r>
        <w:rPr>
          <w:lang w:eastAsia="zh-CN"/>
        </w:rPr>
        <w:t xml:space="preserve">　元魏勒那摩提共僧朗等译</w:t>
      </w:r>
    </w:p>
    <w:p w:rsidR="000309FE" w:rsidRDefault="001D1B5D">
      <w:pPr>
        <w:rPr>
          <w:lang w:eastAsia="zh-CN"/>
        </w:rPr>
      </w:pPr>
      <w:r>
        <w:rPr>
          <w:lang w:eastAsia="zh-CN"/>
        </w:rPr>
        <w:t xml:space="preserve">　　上五论十一卷同帙。</w:t>
      </w:r>
    </w:p>
    <w:p w:rsidR="000309FE" w:rsidRDefault="001D1B5D">
      <w:pPr>
        <w:rPr>
          <w:lang w:eastAsia="zh-CN"/>
        </w:rPr>
      </w:pPr>
      <w:r>
        <w:rPr>
          <w:lang w:eastAsia="zh-CN"/>
        </w:rPr>
        <w:t xml:space="preserve">　　</w:t>
      </w:r>
      <w:r>
        <w:rPr>
          <w:lang w:eastAsia="zh-CN"/>
        </w:rPr>
        <w:t>·</w:t>
      </w:r>
      <w:r>
        <w:rPr>
          <w:lang w:eastAsia="zh-CN"/>
        </w:rPr>
        <w:t>法华经论二卷</w:t>
      </w:r>
      <w:r>
        <w:rPr>
          <w:lang w:eastAsia="zh-CN"/>
        </w:rPr>
        <w:t>(</w:t>
      </w:r>
      <w:r>
        <w:rPr>
          <w:lang w:eastAsia="zh-CN"/>
        </w:rPr>
        <w:t>初有归敬颂者是或一卷题亦云妙法莲华经优波提舍三十纸</w:t>
      </w:r>
      <w:r>
        <w:rPr>
          <w:lang w:eastAsia="zh-CN"/>
        </w:rPr>
        <w:t>)</w:t>
      </w:r>
      <w:r>
        <w:rPr>
          <w:lang w:eastAsia="zh-CN"/>
        </w:rPr>
        <w:t xml:space="preserve">　元魏留支共昙琳等译</w:t>
      </w:r>
    </w:p>
    <w:p w:rsidR="000309FE" w:rsidRDefault="001D1B5D">
      <w:pPr>
        <w:rPr>
          <w:lang w:eastAsia="zh-CN"/>
        </w:rPr>
      </w:pPr>
      <w:r>
        <w:rPr>
          <w:lang w:eastAsia="zh-CN"/>
        </w:rPr>
        <w:t xml:space="preserve">　　</w:t>
      </w:r>
      <w:r>
        <w:rPr>
          <w:lang w:eastAsia="zh-CN"/>
        </w:rPr>
        <w:t>·</w:t>
      </w:r>
      <w:r>
        <w:rPr>
          <w:lang w:eastAsia="zh-CN"/>
        </w:rPr>
        <w:t>胜思惟梵天所问经论四卷</w:t>
      </w:r>
      <w:r>
        <w:rPr>
          <w:lang w:eastAsia="zh-CN"/>
        </w:rPr>
        <w:t>(</w:t>
      </w:r>
      <w:r>
        <w:rPr>
          <w:lang w:eastAsia="zh-CN"/>
        </w:rPr>
        <w:t>或三卷五十九纸</w:t>
      </w:r>
      <w:r>
        <w:rPr>
          <w:lang w:eastAsia="zh-CN"/>
        </w:rPr>
        <w:t>)</w:t>
      </w:r>
      <w:r>
        <w:rPr>
          <w:lang w:eastAsia="zh-CN"/>
        </w:rPr>
        <w:t xml:space="preserve">　元魏菩提留支译</w:t>
      </w:r>
    </w:p>
    <w:p w:rsidR="000309FE" w:rsidRDefault="001D1B5D">
      <w:pPr>
        <w:rPr>
          <w:lang w:eastAsia="zh-CN"/>
        </w:rPr>
      </w:pPr>
      <w:r>
        <w:rPr>
          <w:lang w:eastAsia="zh-CN"/>
        </w:rPr>
        <w:t xml:space="preserve">　　</w:t>
      </w:r>
      <w:r>
        <w:rPr>
          <w:lang w:eastAsia="zh-CN"/>
        </w:rPr>
        <w:t>·</w:t>
      </w:r>
      <w:r>
        <w:rPr>
          <w:lang w:eastAsia="zh-CN"/>
        </w:rPr>
        <w:t>涅槃论一卷</w:t>
      </w:r>
      <w:r>
        <w:rPr>
          <w:lang w:eastAsia="zh-CN"/>
        </w:rPr>
        <w:t>(</w:t>
      </w:r>
      <w:r>
        <w:rPr>
          <w:lang w:eastAsia="zh-CN"/>
        </w:rPr>
        <w:t>或云大般涅槃经论一十纸</w:t>
      </w:r>
      <w:r>
        <w:rPr>
          <w:lang w:eastAsia="zh-CN"/>
        </w:rPr>
        <w:t>)</w:t>
      </w:r>
      <w:r>
        <w:rPr>
          <w:lang w:eastAsia="zh-CN"/>
        </w:rPr>
        <w:t xml:space="preserve">　沙门达磨菩提译</w:t>
      </w:r>
    </w:p>
    <w:p w:rsidR="000309FE" w:rsidRDefault="001D1B5D">
      <w:pPr>
        <w:rPr>
          <w:lang w:eastAsia="zh-CN"/>
        </w:rPr>
      </w:pPr>
      <w:r>
        <w:rPr>
          <w:lang w:eastAsia="zh-CN"/>
        </w:rPr>
        <w:t xml:space="preserve">　　</w:t>
      </w:r>
      <w:r>
        <w:rPr>
          <w:lang w:eastAsia="zh-CN"/>
        </w:rPr>
        <w:t>·</w:t>
      </w:r>
      <w:r>
        <w:rPr>
          <w:lang w:eastAsia="zh-CN"/>
        </w:rPr>
        <w:t>涅槃经本有今无偈论一卷</w:t>
      </w:r>
      <w:r>
        <w:rPr>
          <w:lang w:eastAsia="zh-CN"/>
        </w:rPr>
        <w:t>(</w:t>
      </w:r>
      <w:r>
        <w:rPr>
          <w:lang w:eastAsia="zh-CN"/>
        </w:rPr>
        <w:t>亦直云本有今无论六纸</w:t>
      </w:r>
      <w:r>
        <w:rPr>
          <w:lang w:eastAsia="zh-CN"/>
        </w:rPr>
        <w:t>)</w:t>
      </w:r>
      <w:r>
        <w:rPr>
          <w:lang w:eastAsia="zh-CN"/>
        </w:rPr>
        <w:t xml:space="preserve">　梁</w:t>
      </w:r>
      <w:r>
        <w:rPr>
          <w:lang w:eastAsia="zh-CN"/>
        </w:rPr>
        <w:t>真谛译</w:t>
      </w:r>
    </w:p>
    <w:p w:rsidR="000309FE" w:rsidRDefault="001D1B5D">
      <w:pPr>
        <w:rPr>
          <w:lang w:eastAsia="zh-CN"/>
        </w:rPr>
      </w:pPr>
      <w:r>
        <w:rPr>
          <w:lang w:eastAsia="zh-CN"/>
        </w:rPr>
        <w:t xml:space="preserve">　　</w:t>
      </w:r>
      <w:r>
        <w:rPr>
          <w:lang w:eastAsia="zh-CN"/>
        </w:rPr>
        <w:t>·</w:t>
      </w:r>
      <w:r>
        <w:rPr>
          <w:lang w:eastAsia="zh-CN"/>
        </w:rPr>
        <w:t>遗教经论一卷</w:t>
      </w:r>
      <w:r>
        <w:rPr>
          <w:lang w:eastAsia="zh-CN"/>
        </w:rPr>
        <w:t>(</w:t>
      </w:r>
      <w:r>
        <w:rPr>
          <w:lang w:eastAsia="zh-CN"/>
        </w:rPr>
        <w:t>二十六纸</w:t>
      </w:r>
      <w:r>
        <w:rPr>
          <w:lang w:eastAsia="zh-CN"/>
        </w:rPr>
        <w:t>)</w:t>
      </w:r>
      <w:r>
        <w:rPr>
          <w:lang w:eastAsia="zh-CN"/>
        </w:rPr>
        <w:t xml:space="preserve">　陈真谛译</w:t>
      </w:r>
    </w:p>
    <w:p w:rsidR="000309FE" w:rsidRDefault="001D1B5D">
      <w:pPr>
        <w:rPr>
          <w:lang w:eastAsia="zh-CN"/>
        </w:rPr>
      </w:pPr>
      <w:r>
        <w:rPr>
          <w:lang w:eastAsia="zh-CN"/>
        </w:rPr>
        <w:t xml:space="preserve">　　</w:t>
      </w:r>
      <w:r>
        <w:rPr>
          <w:lang w:eastAsia="zh-CN"/>
        </w:rPr>
        <w:t>·</w:t>
      </w:r>
      <w:r>
        <w:rPr>
          <w:lang w:eastAsia="zh-CN"/>
        </w:rPr>
        <w:t>无量寿经论一卷</w:t>
      </w:r>
      <w:r>
        <w:rPr>
          <w:lang w:eastAsia="zh-CN"/>
        </w:rPr>
        <w:t>(</w:t>
      </w:r>
      <w:r>
        <w:rPr>
          <w:lang w:eastAsia="zh-CN"/>
        </w:rPr>
        <w:t>题云无量寿经优波提舍愿生偈七卷</w:t>
      </w:r>
      <w:r>
        <w:rPr>
          <w:lang w:eastAsia="zh-CN"/>
        </w:rPr>
        <w:t>)</w:t>
      </w:r>
      <w:r>
        <w:rPr>
          <w:lang w:eastAsia="zh-CN"/>
        </w:rPr>
        <w:t xml:space="preserve">　元魏菩提留支译</w:t>
      </w:r>
    </w:p>
    <w:p w:rsidR="000309FE" w:rsidRDefault="001D1B5D">
      <w:pPr>
        <w:rPr>
          <w:lang w:eastAsia="zh-CN"/>
        </w:rPr>
      </w:pPr>
      <w:r>
        <w:rPr>
          <w:lang w:eastAsia="zh-CN"/>
        </w:rPr>
        <w:t xml:space="preserve">　　</w:t>
      </w:r>
      <w:r>
        <w:rPr>
          <w:lang w:eastAsia="zh-CN"/>
        </w:rPr>
        <w:t>·</w:t>
      </w:r>
      <w:r>
        <w:rPr>
          <w:lang w:eastAsia="zh-CN"/>
        </w:rPr>
        <w:t>三具足经论一卷</w:t>
      </w:r>
      <w:r>
        <w:rPr>
          <w:lang w:eastAsia="zh-CN"/>
        </w:rPr>
        <w:t>(</w:t>
      </w:r>
      <w:r>
        <w:rPr>
          <w:lang w:eastAsia="zh-CN"/>
        </w:rPr>
        <w:t>题云三具足优波提舍一十八纸</w:t>
      </w:r>
      <w:r>
        <w:rPr>
          <w:lang w:eastAsia="zh-CN"/>
        </w:rPr>
        <w:t>)</w:t>
      </w:r>
      <w:r>
        <w:rPr>
          <w:lang w:eastAsia="zh-CN"/>
        </w:rPr>
        <w:t xml:space="preserve">　元魏毗目智仙译</w:t>
      </w:r>
    </w:p>
    <w:p w:rsidR="000309FE" w:rsidRDefault="001D1B5D">
      <w:pPr>
        <w:rPr>
          <w:lang w:eastAsia="zh-CN"/>
        </w:rPr>
      </w:pPr>
      <w:r>
        <w:rPr>
          <w:lang w:eastAsia="zh-CN"/>
        </w:rPr>
        <w:t xml:space="preserve">　　</w:t>
      </w:r>
      <w:r>
        <w:rPr>
          <w:lang w:eastAsia="zh-CN"/>
        </w:rPr>
        <w:t>·</w:t>
      </w:r>
      <w:r>
        <w:rPr>
          <w:lang w:eastAsia="zh-CN"/>
        </w:rPr>
        <w:t>转法轮经论一卷</w:t>
      </w:r>
      <w:r>
        <w:rPr>
          <w:lang w:eastAsia="zh-CN"/>
        </w:rPr>
        <w:t>(</w:t>
      </w:r>
      <w:r>
        <w:rPr>
          <w:lang w:eastAsia="zh-CN"/>
        </w:rPr>
        <w:t>题云转法轮经优波提舍一十纸</w:t>
      </w:r>
      <w:r>
        <w:rPr>
          <w:lang w:eastAsia="zh-CN"/>
        </w:rPr>
        <w:t>)</w:t>
      </w:r>
      <w:r>
        <w:rPr>
          <w:lang w:eastAsia="zh-CN"/>
        </w:rPr>
        <w:t xml:space="preserve">　元魏毗目智仙等译</w:t>
      </w:r>
    </w:p>
    <w:p w:rsidR="000309FE" w:rsidRDefault="001D1B5D">
      <w:pPr>
        <w:rPr>
          <w:lang w:eastAsia="zh-CN"/>
        </w:rPr>
      </w:pPr>
      <w:r>
        <w:rPr>
          <w:lang w:eastAsia="zh-CN"/>
        </w:rPr>
        <w:t xml:space="preserve">　　上八论十二卷同帙</w:t>
      </w:r>
      <w:r>
        <w:rPr>
          <w:lang w:eastAsia="zh-CN"/>
        </w:rPr>
        <w:t>(</w:t>
      </w:r>
      <w:r>
        <w:rPr>
          <w:lang w:eastAsia="zh-CN"/>
        </w:rPr>
        <w:t>已上释经论已下集义论</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瑜伽师地论一百卷</w:t>
      </w:r>
      <w:r>
        <w:rPr>
          <w:lang w:eastAsia="zh-CN"/>
        </w:rPr>
        <w:t>(</w:t>
      </w:r>
      <w:r>
        <w:rPr>
          <w:lang w:eastAsia="zh-CN"/>
        </w:rPr>
        <w:t>十帙一千八百十七纸</w:t>
      </w:r>
      <w:r>
        <w:rPr>
          <w:lang w:eastAsia="zh-CN"/>
        </w:rPr>
        <w:t>)</w:t>
      </w:r>
    </w:p>
    <w:p w:rsidR="000309FE" w:rsidRDefault="001D1B5D">
      <w:pPr>
        <w:rPr>
          <w:lang w:eastAsia="zh-CN"/>
        </w:rPr>
      </w:pPr>
      <w:r>
        <w:rPr>
          <w:lang w:eastAsia="zh-CN"/>
        </w:rPr>
        <w:t xml:space="preserve">　　</w:t>
      </w:r>
      <w:r>
        <w:rPr>
          <w:lang w:eastAsia="zh-CN"/>
        </w:rPr>
        <w:t>·</w:t>
      </w:r>
      <w:r>
        <w:rPr>
          <w:lang w:eastAsia="zh-CN"/>
        </w:rPr>
        <w:t>显扬圣教论二十卷</w:t>
      </w:r>
      <w:r>
        <w:rPr>
          <w:lang w:eastAsia="zh-CN"/>
        </w:rPr>
        <w:t>(</w:t>
      </w:r>
      <w:r>
        <w:rPr>
          <w:lang w:eastAsia="zh-CN"/>
        </w:rPr>
        <w:t>二帙三百二十七纸</w:t>
      </w:r>
      <w:r>
        <w:rPr>
          <w:lang w:eastAsia="zh-CN"/>
        </w:rPr>
        <w:t>)</w:t>
      </w:r>
    </w:p>
    <w:p w:rsidR="000309FE" w:rsidRDefault="001D1B5D">
      <w:pPr>
        <w:rPr>
          <w:lang w:eastAsia="zh-CN"/>
        </w:rPr>
      </w:pPr>
      <w:r>
        <w:rPr>
          <w:lang w:eastAsia="zh-CN"/>
        </w:rPr>
        <w:t xml:space="preserve">　　</w:t>
      </w:r>
      <w:r>
        <w:rPr>
          <w:lang w:eastAsia="zh-CN"/>
        </w:rPr>
        <w:t>·</w:t>
      </w:r>
      <w:r>
        <w:rPr>
          <w:lang w:eastAsia="zh-CN"/>
        </w:rPr>
        <w:t>瑜伽师地论释一卷</w:t>
      </w:r>
      <w:r>
        <w:rPr>
          <w:lang w:eastAsia="zh-CN"/>
        </w:rPr>
        <w:t>(</w:t>
      </w:r>
      <w:r>
        <w:rPr>
          <w:lang w:eastAsia="zh-CN"/>
        </w:rPr>
        <w:t>一十九纸</w:t>
      </w:r>
      <w:r>
        <w:rPr>
          <w:lang w:eastAsia="zh-CN"/>
        </w:rPr>
        <w:t>)</w:t>
      </w:r>
    </w:p>
    <w:p w:rsidR="000309FE" w:rsidRDefault="001D1B5D">
      <w:pPr>
        <w:rPr>
          <w:lang w:eastAsia="zh-CN"/>
        </w:rPr>
      </w:pPr>
      <w:r>
        <w:rPr>
          <w:lang w:eastAsia="zh-CN"/>
        </w:rPr>
        <w:t xml:space="preserve">　　</w:t>
      </w:r>
      <w:r>
        <w:rPr>
          <w:lang w:eastAsia="zh-CN"/>
        </w:rPr>
        <w:t>·</w:t>
      </w:r>
      <w:r>
        <w:rPr>
          <w:lang w:eastAsia="zh-CN"/>
        </w:rPr>
        <w:t>显扬圣教论颂一卷</w:t>
      </w:r>
      <w:r>
        <w:rPr>
          <w:lang w:eastAsia="zh-CN"/>
        </w:rPr>
        <w:t>(</w:t>
      </w:r>
      <w:r>
        <w:rPr>
          <w:lang w:eastAsia="zh-CN"/>
        </w:rPr>
        <w:t>一十九纸</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王法正理论一卷</w:t>
      </w:r>
      <w:r>
        <w:rPr>
          <w:lang w:eastAsia="zh-CN"/>
        </w:rPr>
        <w:t>(</w:t>
      </w:r>
      <w:r>
        <w:rPr>
          <w:lang w:eastAsia="zh-CN"/>
        </w:rPr>
        <w:t>二十纸</w:t>
      </w:r>
      <w:r>
        <w:rPr>
          <w:lang w:eastAsia="zh-CN"/>
        </w:rPr>
        <w:t>)</w:t>
      </w:r>
    </w:p>
    <w:p w:rsidR="000309FE" w:rsidRDefault="001D1B5D">
      <w:pPr>
        <w:rPr>
          <w:lang w:eastAsia="zh-CN"/>
        </w:rPr>
      </w:pPr>
      <w:r>
        <w:rPr>
          <w:lang w:eastAsia="zh-CN"/>
        </w:rPr>
        <w:t xml:space="preserve">　　</w:t>
      </w:r>
      <w:r>
        <w:rPr>
          <w:lang w:eastAsia="zh-CN"/>
        </w:rPr>
        <w:t>·</w:t>
      </w:r>
      <w:r>
        <w:rPr>
          <w:lang w:eastAsia="zh-CN"/>
        </w:rPr>
        <w:t>大乘阿毗达磨集论七卷</w:t>
      </w:r>
      <w:r>
        <w:rPr>
          <w:lang w:eastAsia="zh-CN"/>
        </w:rPr>
        <w:t>(</w:t>
      </w:r>
      <w:r>
        <w:rPr>
          <w:lang w:eastAsia="zh-CN"/>
        </w:rPr>
        <w:t>一百三纸</w:t>
      </w:r>
      <w:r>
        <w:rPr>
          <w:lang w:eastAsia="zh-CN"/>
        </w:rPr>
        <w:t>)</w:t>
      </w:r>
    </w:p>
    <w:p w:rsidR="000309FE" w:rsidRDefault="001D1B5D">
      <w:pPr>
        <w:rPr>
          <w:lang w:eastAsia="zh-CN"/>
        </w:rPr>
      </w:pPr>
      <w:r>
        <w:rPr>
          <w:lang w:eastAsia="zh-CN"/>
        </w:rPr>
        <w:t xml:space="preserve">　　已上六经唐玄奘译。</w:t>
      </w:r>
    </w:p>
    <w:p w:rsidR="000309FE" w:rsidRDefault="001D1B5D">
      <w:pPr>
        <w:rPr>
          <w:lang w:eastAsia="zh-CN"/>
        </w:rPr>
      </w:pPr>
      <w:r>
        <w:rPr>
          <w:lang w:eastAsia="zh-CN"/>
        </w:rPr>
        <w:t xml:space="preserve">　　上四论十卷同帙。</w:t>
      </w:r>
    </w:p>
    <w:p w:rsidR="000309FE" w:rsidRDefault="001D1B5D">
      <w:pPr>
        <w:rPr>
          <w:lang w:eastAsia="zh-CN"/>
        </w:rPr>
      </w:pPr>
      <w:r>
        <w:rPr>
          <w:lang w:eastAsia="zh-CN"/>
        </w:rPr>
        <w:t xml:space="preserve">　　</w:t>
      </w:r>
      <w:r>
        <w:rPr>
          <w:lang w:eastAsia="zh-CN"/>
        </w:rPr>
        <w:t>·</w:t>
      </w:r>
      <w:r>
        <w:rPr>
          <w:lang w:eastAsia="zh-CN"/>
        </w:rPr>
        <w:t>大乘阿毗达磨杂集论十六卷</w:t>
      </w:r>
      <w:r>
        <w:rPr>
          <w:lang w:eastAsia="zh-CN"/>
        </w:rPr>
        <w:t>(</w:t>
      </w:r>
      <w:r>
        <w:rPr>
          <w:lang w:eastAsia="zh-CN"/>
        </w:rPr>
        <w:t>亦呼为对法论二百五十五纸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中论四卷</w:t>
      </w:r>
      <w:r>
        <w:rPr>
          <w:lang w:eastAsia="zh-CN"/>
        </w:rPr>
        <w:t>(</w:t>
      </w:r>
      <w:r>
        <w:rPr>
          <w:lang w:eastAsia="zh-CN"/>
        </w:rPr>
        <w:t>亦云中观论或八卷九十八纸</w:t>
      </w:r>
      <w:r>
        <w:rPr>
          <w:lang w:eastAsia="zh-CN"/>
        </w:rPr>
        <w:t>)</w:t>
      </w:r>
      <w:r>
        <w:rPr>
          <w:lang w:eastAsia="zh-CN"/>
        </w:rPr>
        <w:t xml:space="preserve">　姚秦罗什译</w:t>
      </w:r>
    </w:p>
    <w:p w:rsidR="000309FE" w:rsidRDefault="001D1B5D">
      <w:pPr>
        <w:rPr>
          <w:lang w:eastAsia="zh-CN"/>
        </w:rPr>
      </w:pPr>
      <w:r>
        <w:rPr>
          <w:lang w:eastAsia="zh-CN"/>
        </w:rPr>
        <w:t xml:space="preserve">　　上二论二十卷二帙。</w:t>
      </w:r>
    </w:p>
    <w:p w:rsidR="000309FE" w:rsidRDefault="001D1B5D">
      <w:pPr>
        <w:rPr>
          <w:lang w:eastAsia="zh-CN"/>
        </w:rPr>
      </w:pPr>
      <w:r>
        <w:rPr>
          <w:lang w:eastAsia="zh-CN"/>
        </w:rPr>
        <w:t xml:space="preserve">　　</w:t>
      </w:r>
      <w:r>
        <w:rPr>
          <w:lang w:eastAsia="zh-CN"/>
        </w:rPr>
        <w:t>·</w:t>
      </w:r>
      <w:r>
        <w:rPr>
          <w:lang w:eastAsia="zh-CN"/>
        </w:rPr>
        <w:t>般若灯论释十五卷</w:t>
      </w:r>
      <w:r>
        <w:rPr>
          <w:lang w:eastAsia="zh-CN"/>
        </w:rPr>
        <w:t>(</w:t>
      </w:r>
      <w:r>
        <w:rPr>
          <w:lang w:eastAsia="zh-CN"/>
        </w:rPr>
        <w:t>二百五十一纸</w:t>
      </w:r>
      <w:r>
        <w:rPr>
          <w:lang w:eastAsia="zh-CN"/>
        </w:rPr>
        <w:t>)</w:t>
      </w:r>
      <w:r>
        <w:rPr>
          <w:lang w:eastAsia="zh-CN"/>
        </w:rPr>
        <w:t xml:space="preserve">　唐波罗颇蜜多罗译</w:t>
      </w:r>
    </w:p>
    <w:p w:rsidR="000309FE" w:rsidRDefault="001D1B5D">
      <w:pPr>
        <w:rPr>
          <w:lang w:eastAsia="zh-CN"/>
        </w:rPr>
      </w:pPr>
      <w:r>
        <w:rPr>
          <w:lang w:eastAsia="zh-CN"/>
        </w:rPr>
        <w:t xml:space="preserve">　　</w:t>
      </w:r>
      <w:r>
        <w:rPr>
          <w:lang w:eastAsia="zh-CN"/>
        </w:rPr>
        <w:t>·</w:t>
      </w:r>
      <w:r>
        <w:rPr>
          <w:lang w:eastAsia="zh-CN"/>
        </w:rPr>
        <w:t>十二门论一卷</w:t>
      </w:r>
      <w:r>
        <w:rPr>
          <w:lang w:eastAsia="zh-CN"/>
        </w:rPr>
        <w:t>(</w:t>
      </w:r>
      <w:r>
        <w:rPr>
          <w:lang w:eastAsia="zh-CN"/>
        </w:rPr>
        <w:t>二十四纸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十八空论一卷</w:t>
      </w:r>
      <w:r>
        <w:rPr>
          <w:lang w:eastAsia="zh-CN"/>
        </w:rPr>
        <w:t>(</w:t>
      </w:r>
      <w:r>
        <w:rPr>
          <w:lang w:eastAsia="zh-CN"/>
        </w:rPr>
        <w:t>二十纸</w:t>
      </w:r>
      <w:r>
        <w:rPr>
          <w:lang w:eastAsia="zh-CN"/>
        </w:rPr>
        <w:t>)</w:t>
      </w:r>
      <w:r>
        <w:rPr>
          <w:lang w:eastAsia="zh-CN"/>
        </w:rPr>
        <w:t xml:space="preserve">　陈真谛译</w:t>
      </w:r>
    </w:p>
    <w:p w:rsidR="000309FE" w:rsidRDefault="001D1B5D">
      <w:pPr>
        <w:rPr>
          <w:lang w:eastAsia="zh-CN"/>
        </w:rPr>
      </w:pPr>
      <w:r>
        <w:rPr>
          <w:lang w:eastAsia="zh-CN"/>
        </w:rPr>
        <w:t xml:space="preserve">　　</w:t>
      </w:r>
      <w:r>
        <w:rPr>
          <w:lang w:eastAsia="zh-CN"/>
        </w:rPr>
        <w:t>·</w:t>
      </w:r>
      <w:r>
        <w:rPr>
          <w:lang w:eastAsia="zh-CN"/>
        </w:rPr>
        <w:t>百论二卷</w:t>
      </w:r>
      <w:r>
        <w:rPr>
          <w:lang w:eastAsia="zh-CN"/>
        </w:rPr>
        <w:t>(</w:t>
      </w:r>
      <w:r>
        <w:rPr>
          <w:lang w:eastAsia="zh-CN"/>
        </w:rPr>
        <w:t>四十三纸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广百论本一卷</w:t>
      </w:r>
      <w:r>
        <w:rPr>
          <w:lang w:eastAsia="zh-CN"/>
        </w:rPr>
        <w:t>(</w:t>
      </w:r>
      <w:r>
        <w:rPr>
          <w:lang w:eastAsia="zh-CN"/>
        </w:rPr>
        <w:t>八纸</w:t>
      </w:r>
      <w:r>
        <w:rPr>
          <w:lang w:eastAsia="zh-CN"/>
        </w:rPr>
        <w:t>)</w:t>
      </w:r>
      <w:r>
        <w:rPr>
          <w:lang w:eastAsia="zh-CN"/>
        </w:rPr>
        <w:t xml:space="preserve">　唐玄奘译</w:t>
      </w:r>
    </w:p>
    <w:p w:rsidR="000309FE" w:rsidRDefault="001D1B5D">
      <w:pPr>
        <w:rPr>
          <w:lang w:eastAsia="zh-CN"/>
        </w:rPr>
      </w:pPr>
      <w:r>
        <w:rPr>
          <w:lang w:eastAsia="zh-CN"/>
        </w:rPr>
        <w:t xml:space="preserve">　　上五论二十卷二帙。</w:t>
      </w:r>
    </w:p>
    <w:p w:rsidR="000309FE" w:rsidRDefault="001D1B5D">
      <w:pPr>
        <w:rPr>
          <w:lang w:eastAsia="zh-CN"/>
        </w:rPr>
      </w:pPr>
      <w:r>
        <w:rPr>
          <w:lang w:eastAsia="zh-CN"/>
        </w:rPr>
        <w:t xml:space="preserve">　　</w:t>
      </w:r>
      <w:r>
        <w:rPr>
          <w:lang w:eastAsia="zh-CN"/>
        </w:rPr>
        <w:t>·</w:t>
      </w:r>
      <w:r>
        <w:rPr>
          <w:lang w:eastAsia="zh-CN"/>
        </w:rPr>
        <w:t>大乘广百论释论十卷</w:t>
      </w:r>
      <w:r>
        <w:rPr>
          <w:lang w:eastAsia="zh-CN"/>
        </w:rPr>
        <w:t>(</w:t>
      </w:r>
      <w:r>
        <w:rPr>
          <w:lang w:eastAsia="zh-CN"/>
        </w:rPr>
        <w:t>一帙一百九十纸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十住毗婆沙论十四卷</w:t>
      </w:r>
      <w:r>
        <w:rPr>
          <w:lang w:eastAsia="zh-CN"/>
        </w:rPr>
        <w:t>(</w:t>
      </w:r>
      <w:r>
        <w:rPr>
          <w:lang w:eastAsia="zh-CN"/>
        </w:rPr>
        <w:t>或无论字或十二卷或十五卷二百七十六纸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菩提资粮论六卷</w:t>
      </w:r>
      <w:r>
        <w:rPr>
          <w:lang w:eastAsia="zh-CN"/>
        </w:rPr>
        <w:t>(</w:t>
      </w:r>
      <w:r>
        <w:rPr>
          <w:lang w:eastAsia="zh-CN"/>
        </w:rPr>
        <w:t>六十七纸</w:t>
      </w:r>
      <w:r>
        <w:rPr>
          <w:lang w:eastAsia="zh-CN"/>
        </w:rPr>
        <w:t>)</w:t>
      </w:r>
      <w:r>
        <w:rPr>
          <w:lang w:eastAsia="zh-CN"/>
        </w:rPr>
        <w:t xml:space="preserve">　隋笈多译</w:t>
      </w:r>
    </w:p>
    <w:p w:rsidR="000309FE" w:rsidRDefault="001D1B5D">
      <w:pPr>
        <w:rPr>
          <w:lang w:eastAsia="zh-CN"/>
        </w:rPr>
      </w:pPr>
      <w:r>
        <w:rPr>
          <w:lang w:eastAsia="zh-CN"/>
        </w:rPr>
        <w:t xml:space="preserve">　　上二论二十卷二帙。</w:t>
      </w:r>
    </w:p>
    <w:p w:rsidR="000309FE" w:rsidRDefault="001D1B5D">
      <w:pPr>
        <w:rPr>
          <w:lang w:eastAsia="zh-CN"/>
        </w:rPr>
      </w:pPr>
      <w:r>
        <w:rPr>
          <w:lang w:eastAsia="zh-CN"/>
        </w:rPr>
        <w:t xml:space="preserve">　　</w:t>
      </w:r>
      <w:r>
        <w:rPr>
          <w:lang w:eastAsia="zh-CN"/>
        </w:rPr>
        <w:t>·</w:t>
      </w:r>
      <w:r>
        <w:rPr>
          <w:lang w:eastAsia="zh-CN"/>
        </w:rPr>
        <w:t>大乘庄严经论十三卷</w:t>
      </w:r>
      <w:r>
        <w:rPr>
          <w:lang w:eastAsia="zh-CN"/>
        </w:rPr>
        <w:t>(</w:t>
      </w:r>
      <w:r>
        <w:rPr>
          <w:lang w:eastAsia="zh-CN"/>
        </w:rPr>
        <w:t>或十五卷一帙二百五纸</w:t>
      </w:r>
      <w:r>
        <w:rPr>
          <w:lang w:eastAsia="zh-CN"/>
        </w:rPr>
        <w:t>)</w:t>
      </w:r>
      <w:r>
        <w:rPr>
          <w:lang w:eastAsia="zh-CN"/>
        </w:rPr>
        <w:t xml:space="preserve">　唐波罗颇蜜多罗译</w:t>
      </w:r>
    </w:p>
    <w:p w:rsidR="000309FE" w:rsidRDefault="001D1B5D">
      <w:pPr>
        <w:rPr>
          <w:lang w:eastAsia="zh-CN"/>
        </w:rPr>
      </w:pPr>
      <w:r>
        <w:rPr>
          <w:lang w:eastAsia="zh-CN"/>
        </w:rPr>
        <w:t xml:space="preserve">　　</w:t>
      </w:r>
      <w:r>
        <w:rPr>
          <w:lang w:eastAsia="zh-CN"/>
        </w:rPr>
        <w:t>·</w:t>
      </w:r>
      <w:r>
        <w:rPr>
          <w:lang w:eastAsia="zh-CN"/>
        </w:rPr>
        <w:t>大庄严经论十五卷</w:t>
      </w:r>
      <w:r>
        <w:rPr>
          <w:lang w:eastAsia="zh-CN"/>
        </w:rPr>
        <w:t>(</w:t>
      </w:r>
      <w:r>
        <w:rPr>
          <w:lang w:eastAsia="zh-CN"/>
        </w:rPr>
        <w:t>或无经字或十卷二百九纸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顺中论二卷</w:t>
      </w:r>
      <w:r>
        <w:rPr>
          <w:lang w:eastAsia="zh-CN"/>
        </w:rPr>
        <w:t>(</w:t>
      </w:r>
      <w:r>
        <w:rPr>
          <w:lang w:eastAsia="zh-CN"/>
        </w:rPr>
        <w:t>题云顺中论义入天般若波罗蜜经初品法门三十二纸</w:t>
      </w:r>
      <w:r>
        <w:rPr>
          <w:lang w:eastAsia="zh-CN"/>
        </w:rPr>
        <w:t>)</w:t>
      </w:r>
      <w:r>
        <w:rPr>
          <w:lang w:eastAsia="zh-CN"/>
        </w:rPr>
        <w:t xml:space="preserve">　元魏般若流支译</w:t>
      </w:r>
    </w:p>
    <w:p w:rsidR="000309FE" w:rsidRDefault="001D1B5D">
      <w:pPr>
        <w:rPr>
          <w:lang w:eastAsia="zh-CN"/>
        </w:rPr>
      </w:pPr>
      <w:r>
        <w:rPr>
          <w:lang w:eastAsia="zh-CN"/>
        </w:rPr>
        <w:t xml:space="preserve">　　</w:t>
      </w:r>
      <w:r>
        <w:rPr>
          <w:lang w:eastAsia="zh-CN"/>
        </w:rPr>
        <w:t>·</w:t>
      </w:r>
      <w:r>
        <w:rPr>
          <w:lang w:eastAsia="zh-CN"/>
        </w:rPr>
        <w:t>摄大乘论三卷</w:t>
      </w:r>
      <w:r>
        <w:rPr>
          <w:lang w:eastAsia="zh-CN"/>
        </w:rPr>
        <w:t>(</w:t>
      </w:r>
      <w:r>
        <w:rPr>
          <w:lang w:eastAsia="zh-CN"/>
        </w:rPr>
        <w:t>五十九纸</w:t>
      </w:r>
      <w:r>
        <w:rPr>
          <w:lang w:eastAsia="zh-CN"/>
        </w:rPr>
        <w:t>)</w:t>
      </w:r>
      <w:r>
        <w:rPr>
          <w:lang w:eastAsia="zh-CN"/>
        </w:rPr>
        <w:t xml:space="preserve">　真谛三藏译</w:t>
      </w:r>
    </w:p>
    <w:p w:rsidR="000309FE" w:rsidRDefault="001D1B5D">
      <w:pPr>
        <w:rPr>
          <w:lang w:eastAsia="zh-CN"/>
        </w:rPr>
      </w:pPr>
      <w:r>
        <w:rPr>
          <w:lang w:eastAsia="zh-CN"/>
        </w:rPr>
        <w:t xml:space="preserve">　　上三论二十卷二帙。</w:t>
      </w:r>
    </w:p>
    <w:p w:rsidR="000309FE" w:rsidRDefault="001D1B5D">
      <w:pPr>
        <w:rPr>
          <w:lang w:eastAsia="zh-CN"/>
        </w:rPr>
      </w:pPr>
      <w:r>
        <w:rPr>
          <w:lang w:eastAsia="zh-CN"/>
        </w:rPr>
        <w:t xml:space="preserve">　　</w:t>
      </w:r>
      <w:r>
        <w:rPr>
          <w:lang w:eastAsia="zh-CN"/>
        </w:rPr>
        <w:t>·</w:t>
      </w:r>
      <w:r>
        <w:rPr>
          <w:lang w:eastAsia="zh-CN"/>
        </w:rPr>
        <w:t>摄大乘论二卷</w:t>
      </w:r>
      <w:r>
        <w:rPr>
          <w:lang w:eastAsia="zh-CN"/>
        </w:rPr>
        <w:t>(</w:t>
      </w:r>
      <w:r>
        <w:rPr>
          <w:lang w:eastAsia="zh-CN"/>
        </w:rPr>
        <w:t>四十四纸</w:t>
      </w:r>
      <w:r>
        <w:rPr>
          <w:lang w:eastAsia="zh-CN"/>
        </w:rPr>
        <w:t>)</w:t>
      </w:r>
      <w:r>
        <w:rPr>
          <w:lang w:eastAsia="zh-CN"/>
        </w:rPr>
        <w:t xml:space="preserve">　</w:t>
      </w:r>
      <w:r>
        <w:rPr>
          <w:lang w:eastAsia="zh-CN"/>
        </w:rPr>
        <w:t>佛陀扇多译</w:t>
      </w:r>
    </w:p>
    <w:p w:rsidR="000309FE" w:rsidRDefault="001D1B5D">
      <w:pPr>
        <w:rPr>
          <w:lang w:eastAsia="zh-CN"/>
        </w:rPr>
      </w:pPr>
      <w:r>
        <w:rPr>
          <w:lang w:eastAsia="zh-CN"/>
        </w:rPr>
        <w:t xml:space="preserve">　　</w:t>
      </w:r>
      <w:r>
        <w:rPr>
          <w:lang w:eastAsia="zh-CN"/>
        </w:rPr>
        <w:t>·</w:t>
      </w:r>
      <w:r>
        <w:rPr>
          <w:lang w:eastAsia="zh-CN"/>
        </w:rPr>
        <w:t>摄大乘论本三卷</w:t>
      </w:r>
      <w:r>
        <w:rPr>
          <w:lang w:eastAsia="zh-CN"/>
        </w:rPr>
        <w:t>(</w:t>
      </w:r>
      <w:r>
        <w:rPr>
          <w:lang w:eastAsia="zh-CN"/>
        </w:rPr>
        <w:t>六十一纸</w:t>
      </w:r>
      <w:r>
        <w:rPr>
          <w:lang w:eastAsia="zh-CN"/>
        </w:rPr>
        <w:t>)</w:t>
      </w:r>
      <w:r>
        <w:rPr>
          <w:lang w:eastAsia="zh-CN"/>
        </w:rPr>
        <w:t xml:space="preserve">　三藏玄奘译</w:t>
      </w:r>
    </w:p>
    <w:p w:rsidR="000309FE" w:rsidRDefault="001D1B5D">
      <w:pPr>
        <w:rPr>
          <w:lang w:eastAsia="zh-CN"/>
        </w:rPr>
      </w:pPr>
      <w:r>
        <w:rPr>
          <w:lang w:eastAsia="zh-CN"/>
        </w:rPr>
        <w:t xml:space="preserve">　　</w:t>
      </w:r>
      <w:r>
        <w:rPr>
          <w:lang w:eastAsia="zh-CN"/>
        </w:rPr>
        <w:t>·</w:t>
      </w:r>
      <w:r>
        <w:rPr>
          <w:lang w:eastAsia="zh-CN"/>
        </w:rPr>
        <w:t>摄大乘论释十五卷</w:t>
      </w:r>
      <w:r>
        <w:rPr>
          <w:lang w:eastAsia="zh-CN"/>
        </w:rPr>
        <w:t>(</w:t>
      </w:r>
      <w:r>
        <w:rPr>
          <w:lang w:eastAsia="zh-CN"/>
        </w:rPr>
        <w:t>亦云释论或十二卷三百二十七纸</w:t>
      </w:r>
      <w:r>
        <w:rPr>
          <w:lang w:eastAsia="zh-CN"/>
        </w:rPr>
        <w:t>)</w:t>
      </w:r>
      <w:r>
        <w:rPr>
          <w:lang w:eastAsia="zh-CN"/>
        </w:rPr>
        <w:t xml:space="preserve">　天亲释　真谛译</w:t>
      </w:r>
    </w:p>
    <w:p w:rsidR="000309FE" w:rsidRDefault="001D1B5D">
      <w:pPr>
        <w:rPr>
          <w:lang w:eastAsia="zh-CN"/>
        </w:rPr>
      </w:pPr>
      <w:r>
        <w:rPr>
          <w:lang w:eastAsia="zh-CN"/>
        </w:rPr>
        <w:lastRenderedPageBreak/>
        <w:t xml:space="preserve">　　上三论二十卷二帙。</w:t>
      </w:r>
    </w:p>
    <w:p w:rsidR="000309FE" w:rsidRDefault="001D1B5D">
      <w:pPr>
        <w:rPr>
          <w:lang w:eastAsia="zh-CN"/>
        </w:rPr>
      </w:pPr>
      <w:r>
        <w:rPr>
          <w:lang w:eastAsia="zh-CN"/>
        </w:rPr>
        <w:t xml:space="preserve">　　</w:t>
      </w:r>
      <w:r>
        <w:rPr>
          <w:lang w:eastAsia="zh-CN"/>
        </w:rPr>
        <w:t>·</w:t>
      </w:r>
      <w:r>
        <w:rPr>
          <w:lang w:eastAsia="zh-CN"/>
        </w:rPr>
        <w:t>摄大乘论释论十卷</w:t>
      </w:r>
      <w:r>
        <w:rPr>
          <w:lang w:eastAsia="zh-CN"/>
        </w:rPr>
        <w:t>(</w:t>
      </w:r>
      <w:r>
        <w:rPr>
          <w:lang w:eastAsia="zh-CN"/>
        </w:rPr>
        <w:t>一帙一百五十六纸</w:t>
      </w:r>
      <w:r>
        <w:rPr>
          <w:lang w:eastAsia="zh-CN"/>
        </w:rPr>
        <w:t>)</w:t>
      </w:r>
      <w:r>
        <w:rPr>
          <w:lang w:eastAsia="zh-CN"/>
        </w:rPr>
        <w:t xml:space="preserve">　世亲释笈多译</w:t>
      </w:r>
    </w:p>
    <w:p w:rsidR="000309FE" w:rsidRDefault="001D1B5D">
      <w:pPr>
        <w:rPr>
          <w:lang w:eastAsia="zh-CN"/>
        </w:rPr>
      </w:pPr>
      <w:r>
        <w:rPr>
          <w:lang w:eastAsia="zh-CN"/>
        </w:rPr>
        <w:t xml:space="preserve">　　</w:t>
      </w:r>
      <w:r>
        <w:rPr>
          <w:lang w:eastAsia="zh-CN"/>
        </w:rPr>
        <w:t>·</w:t>
      </w:r>
      <w:r>
        <w:rPr>
          <w:lang w:eastAsia="zh-CN"/>
        </w:rPr>
        <w:t>摄大乘论释十卷</w:t>
      </w:r>
      <w:r>
        <w:rPr>
          <w:lang w:eastAsia="zh-CN"/>
        </w:rPr>
        <w:t>(</w:t>
      </w:r>
      <w:r>
        <w:rPr>
          <w:lang w:eastAsia="zh-CN"/>
        </w:rPr>
        <w:t>一帙一百七十六纸</w:t>
      </w:r>
      <w:r>
        <w:rPr>
          <w:lang w:eastAsia="zh-CN"/>
        </w:rPr>
        <w:t>)</w:t>
      </w:r>
      <w:r>
        <w:rPr>
          <w:lang w:eastAsia="zh-CN"/>
        </w:rPr>
        <w:t xml:space="preserve">　世亲释玄奘译</w:t>
      </w:r>
    </w:p>
    <w:p w:rsidR="000309FE" w:rsidRDefault="001D1B5D">
      <w:pPr>
        <w:rPr>
          <w:lang w:eastAsia="zh-CN"/>
        </w:rPr>
      </w:pPr>
      <w:r>
        <w:rPr>
          <w:lang w:eastAsia="zh-CN"/>
        </w:rPr>
        <w:t xml:space="preserve">　　</w:t>
      </w:r>
      <w:r>
        <w:rPr>
          <w:lang w:eastAsia="zh-CN"/>
        </w:rPr>
        <w:t>·</w:t>
      </w:r>
      <w:r>
        <w:rPr>
          <w:lang w:eastAsia="zh-CN"/>
        </w:rPr>
        <w:t>摄大乘论释十卷</w:t>
      </w:r>
      <w:r>
        <w:rPr>
          <w:lang w:eastAsia="zh-CN"/>
        </w:rPr>
        <w:t>(</w:t>
      </w:r>
      <w:r>
        <w:rPr>
          <w:lang w:eastAsia="zh-CN"/>
        </w:rPr>
        <w:t>一帙二百十六纸</w:t>
      </w:r>
      <w:r>
        <w:rPr>
          <w:lang w:eastAsia="zh-CN"/>
        </w:rPr>
        <w:t>)</w:t>
      </w:r>
      <w:r>
        <w:rPr>
          <w:lang w:eastAsia="zh-CN"/>
        </w:rPr>
        <w:t xml:space="preserve">　无性释　玄奘译</w:t>
      </w:r>
    </w:p>
    <w:p w:rsidR="000309FE" w:rsidRDefault="001D1B5D">
      <w:pPr>
        <w:rPr>
          <w:lang w:eastAsia="zh-CN"/>
        </w:rPr>
      </w:pPr>
      <w:r>
        <w:rPr>
          <w:lang w:eastAsia="zh-CN"/>
        </w:rPr>
        <w:t xml:space="preserve">　　</w:t>
      </w:r>
      <w:r>
        <w:rPr>
          <w:lang w:eastAsia="zh-CN"/>
        </w:rPr>
        <w:t>·</w:t>
      </w:r>
      <w:r>
        <w:rPr>
          <w:lang w:eastAsia="zh-CN"/>
        </w:rPr>
        <w:t>佛性论四卷</w:t>
      </w:r>
      <w:r>
        <w:rPr>
          <w:lang w:eastAsia="zh-CN"/>
        </w:rPr>
        <w:t>(</w:t>
      </w:r>
      <w:r>
        <w:rPr>
          <w:lang w:eastAsia="zh-CN"/>
        </w:rPr>
        <w:t>八十三纸</w:t>
      </w:r>
      <w:r>
        <w:rPr>
          <w:lang w:eastAsia="zh-CN"/>
        </w:rPr>
        <w:t>)</w:t>
      </w:r>
      <w:r>
        <w:rPr>
          <w:lang w:eastAsia="zh-CN"/>
        </w:rPr>
        <w:t xml:space="preserve">　陈真谛译</w:t>
      </w:r>
    </w:p>
    <w:p w:rsidR="000309FE" w:rsidRDefault="001D1B5D">
      <w:pPr>
        <w:rPr>
          <w:lang w:eastAsia="zh-CN"/>
        </w:rPr>
      </w:pPr>
      <w:r>
        <w:rPr>
          <w:lang w:eastAsia="zh-CN"/>
        </w:rPr>
        <w:t xml:space="preserve">　　</w:t>
      </w:r>
      <w:r>
        <w:rPr>
          <w:lang w:eastAsia="zh-CN"/>
        </w:rPr>
        <w:t>·</w:t>
      </w:r>
      <w:r>
        <w:rPr>
          <w:lang w:eastAsia="zh-CN"/>
        </w:rPr>
        <w:t>决定藏论三卷</w:t>
      </w:r>
      <w:r>
        <w:rPr>
          <w:lang w:eastAsia="zh-CN"/>
        </w:rPr>
        <w:t>(</w:t>
      </w:r>
      <w:r>
        <w:rPr>
          <w:lang w:eastAsia="zh-CN"/>
        </w:rPr>
        <w:t>五十二纸</w:t>
      </w:r>
      <w:r>
        <w:rPr>
          <w:lang w:eastAsia="zh-CN"/>
        </w:rPr>
        <w:t>)</w:t>
      </w:r>
      <w:r>
        <w:rPr>
          <w:lang w:eastAsia="zh-CN"/>
        </w:rPr>
        <w:t xml:space="preserve">　梁真谛译</w:t>
      </w:r>
    </w:p>
    <w:p w:rsidR="000309FE" w:rsidRDefault="001D1B5D">
      <w:pPr>
        <w:rPr>
          <w:lang w:eastAsia="zh-CN"/>
        </w:rPr>
      </w:pPr>
      <w:r>
        <w:rPr>
          <w:lang w:eastAsia="zh-CN"/>
        </w:rPr>
        <w:t xml:space="preserve">　　</w:t>
      </w:r>
      <w:r>
        <w:rPr>
          <w:lang w:eastAsia="zh-CN"/>
        </w:rPr>
        <w:t>·</w:t>
      </w:r>
      <w:r>
        <w:rPr>
          <w:lang w:eastAsia="zh-CN"/>
        </w:rPr>
        <w:t>辩中边论颂一卷</w:t>
      </w:r>
      <w:r>
        <w:rPr>
          <w:lang w:eastAsia="zh-CN"/>
        </w:rPr>
        <w:t>(</w:t>
      </w:r>
      <w:r>
        <w:rPr>
          <w:lang w:eastAsia="zh-CN"/>
        </w:rPr>
        <w:t>五纸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中边分别论二卷</w:t>
      </w:r>
      <w:r>
        <w:rPr>
          <w:lang w:eastAsia="zh-CN"/>
        </w:rPr>
        <w:t>(</w:t>
      </w:r>
      <w:r>
        <w:rPr>
          <w:lang w:eastAsia="zh-CN"/>
        </w:rPr>
        <w:t>或三卷五十八纸</w:t>
      </w:r>
      <w:r>
        <w:rPr>
          <w:lang w:eastAsia="zh-CN"/>
        </w:rPr>
        <w:t>)</w:t>
      </w:r>
      <w:r>
        <w:rPr>
          <w:lang w:eastAsia="zh-CN"/>
        </w:rPr>
        <w:t xml:space="preserve">　陈真谛译</w:t>
      </w:r>
    </w:p>
    <w:p w:rsidR="000309FE" w:rsidRDefault="001D1B5D">
      <w:pPr>
        <w:rPr>
          <w:lang w:eastAsia="zh-CN"/>
        </w:rPr>
      </w:pPr>
      <w:r>
        <w:rPr>
          <w:lang w:eastAsia="zh-CN"/>
        </w:rPr>
        <w:t xml:space="preserve">　　上四论十卷同帙。</w:t>
      </w:r>
    </w:p>
    <w:p w:rsidR="000309FE" w:rsidRDefault="001D1B5D">
      <w:pPr>
        <w:rPr>
          <w:lang w:eastAsia="zh-CN"/>
        </w:rPr>
      </w:pPr>
      <w:r>
        <w:rPr>
          <w:lang w:eastAsia="zh-CN"/>
        </w:rPr>
        <w:t xml:space="preserve">　　</w:t>
      </w:r>
      <w:r>
        <w:rPr>
          <w:lang w:eastAsia="zh-CN"/>
        </w:rPr>
        <w:t>·</w:t>
      </w:r>
      <w:r>
        <w:rPr>
          <w:lang w:eastAsia="zh-CN"/>
        </w:rPr>
        <w:t>辩中边论三卷</w:t>
      </w:r>
      <w:r>
        <w:rPr>
          <w:lang w:eastAsia="zh-CN"/>
        </w:rPr>
        <w:t>(</w:t>
      </w:r>
      <w:r>
        <w:rPr>
          <w:lang w:eastAsia="zh-CN"/>
        </w:rPr>
        <w:t>三十九纸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究竟一乘宝性论四卷</w:t>
      </w:r>
      <w:r>
        <w:rPr>
          <w:lang w:eastAsia="zh-CN"/>
        </w:rPr>
        <w:t>(</w:t>
      </w:r>
      <w:r>
        <w:rPr>
          <w:lang w:eastAsia="zh-CN"/>
        </w:rPr>
        <w:t>亦云宝性分别一乘增上论或三卷或五卷八十纸</w:t>
      </w:r>
      <w:r>
        <w:rPr>
          <w:lang w:eastAsia="zh-CN"/>
        </w:rPr>
        <w:t>)</w:t>
      </w:r>
      <w:r>
        <w:rPr>
          <w:lang w:eastAsia="zh-CN"/>
        </w:rPr>
        <w:t xml:space="preserve">　元魏勒耶摩提译</w:t>
      </w:r>
    </w:p>
    <w:p w:rsidR="000309FE" w:rsidRDefault="001D1B5D">
      <w:pPr>
        <w:rPr>
          <w:lang w:eastAsia="zh-CN"/>
        </w:rPr>
      </w:pPr>
      <w:r>
        <w:rPr>
          <w:lang w:eastAsia="zh-CN"/>
        </w:rPr>
        <w:t xml:space="preserve">　　</w:t>
      </w:r>
      <w:r>
        <w:rPr>
          <w:lang w:eastAsia="zh-CN"/>
        </w:rPr>
        <w:t>·</w:t>
      </w:r>
      <w:r>
        <w:rPr>
          <w:lang w:eastAsia="zh-CN"/>
        </w:rPr>
        <w:t>业成就论一卷</w:t>
      </w:r>
      <w:r>
        <w:rPr>
          <w:lang w:eastAsia="zh-CN"/>
        </w:rPr>
        <w:t>(</w:t>
      </w:r>
      <w:r>
        <w:rPr>
          <w:lang w:eastAsia="zh-CN"/>
        </w:rPr>
        <w:t>一十二纸</w:t>
      </w:r>
      <w:r>
        <w:rPr>
          <w:lang w:eastAsia="zh-CN"/>
        </w:rPr>
        <w:t>)</w:t>
      </w:r>
      <w:r>
        <w:rPr>
          <w:lang w:eastAsia="zh-CN"/>
        </w:rPr>
        <w:t xml:space="preserve">　元魏毗目智仙等译</w:t>
      </w:r>
    </w:p>
    <w:p w:rsidR="000309FE" w:rsidRDefault="001D1B5D">
      <w:pPr>
        <w:rPr>
          <w:lang w:eastAsia="zh-CN"/>
        </w:rPr>
      </w:pPr>
      <w:r>
        <w:rPr>
          <w:lang w:eastAsia="zh-CN"/>
        </w:rPr>
        <w:t xml:space="preserve">　　</w:t>
      </w:r>
      <w:r>
        <w:rPr>
          <w:lang w:eastAsia="zh-CN"/>
        </w:rPr>
        <w:t>·</w:t>
      </w:r>
      <w:r>
        <w:rPr>
          <w:lang w:eastAsia="zh-CN"/>
        </w:rPr>
        <w:t>大乘成业论一卷</w:t>
      </w:r>
      <w:r>
        <w:rPr>
          <w:lang w:eastAsia="zh-CN"/>
        </w:rPr>
        <w:t>(</w:t>
      </w:r>
      <w:r>
        <w:rPr>
          <w:lang w:eastAsia="zh-CN"/>
        </w:rPr>
        <w:t>一十七纸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因明正理门论本一卷</w:t>
      </w:r>
      <w:r>
        <w:rPr>
          <w:lang w:eastAsia="zh-CN"/>
        </w:rPr>
        <w:t>(</w:t>
      </w:r>
      <w:r>
        <w:rPr>
          <w:lang w:eastAsia="zh-CN"/>
        </w:rPr>
        <w:t>一十五纸</w:t>
      </w:r>
      <w:r>
        <w:rPr>
          <w:lang w:eastAsia="zh-CN"/>
        </w:rPr>
        <w:t>)</w:t>
      </w:r>
      <w:r>
        <w:rPr>
          <w:lang w:eastAsia="zh-CN"/>
        </w:rPr>
        <w:t xml:space="preserve">　三藏玄奘译</w:t>
      </w:r>
    </w:p>
    <w:p w:rsidR="000309FE" w:rsidRDefault="001D1B5D">
      <w:pPr>
        <w:rPr>
          <w:lang w:eastAsia="zh-CN"/>
        </w:rPr>
      </w:pPr>
      <w:r>
        <w:rPr>
          <w:lang w:eastAsia="zh-CN"/>
        </w:rPr>
        <w:t xml:space="preserve">　　上五论十卷同帙。</w:t>
      </w:r>
    </w:p>
    <w:p w:rsidR="000309FE" w:rsidRDefault="001D1B5D">
      <w:pPr>
        <w:rPr>
          <w:lang w:eastAsia="zh-CN"/>
        </w:rPr>
      </w:pPr>
      <w:r>
        <w:rPr>
          <w:lang w:eastAsia="zh-CN"/>
        </w:rPr>
        <w:t xml:space="preserve">　　</w:t>
      </w:r>
      <w:r>
        <w:rPr>
          <w:lang w:eastAsia="zh-CN"/>
        </w:rPr>
        <w:t>·</w:t>
      </w:r>
      <w:r>
        <w:rPr>
          <w:lang w:eastAsia="zh-CN"/>
        </w:rPr>
        <w:t>因明正理门论一卷</w:t>
      </w:r>
      <w:r>
        <w:rPr>
          <w:lang w:eastAsia="zh-CN"/>
        </w:rPr>
        <w:t>(</w:t>
      </w:r>
      <w:r>
        <w:rPr>
          <w:lang w:eastAsia="zh-CN"/>
        </w:rPr>
        <w:t>一十六纸</w:t>
      </w:r>
      <w:r>
        <w:rPr>
          <w:lang w:eastAsia="zh-CN"/>
        </w:rPr>
        <w:t>)</w:t>
      </w:r>
      <w:r>
        <w:rPr>
          <w:lang w:eastAsia="zh-CN"/>
        </w:rPr>
        <w:t xml:space="preserve">　三藏义净译</w:t>
      </w:r>
    </w:p>
    <w:p w:rsidR="000309FE" w:rsidRDefault="001D1B5D">
      <w:pPr>
        <w:rPr>
          <w:lang w:eastAsia="zh-CN"/>
        </w:rPr>
      </w:pPr>
      <w:r>
        <w:rPr>
          <w:lang w:eastAsia="zh-CN"/>
        </w:rPr>
        <w:t xml:space="preserve">　　</w:t>
      </w:r>
      <w:r>
        <w:rPr>
          <w:lang w:eastAsia="zh-CN"/>
        </w:rPr>
        <w:t>·</w:t>
      </w:r>
      <w:r>
        <w:rPr>
          <w:lang w:eastAsia="zh-CN"/>
        </w:rPr>
        <w:t>因明入正理论一卷</w:t>
      </w:r>
      <w:r>
        <w:rPr>
          <w:lang w:eastAsia="zh-CN"/>
        </w:rPr>
        <w:t>(</w:t>
      </w:r>
      <w:r>
        <w:rPr>
          <w:lang w:eastAsia="zh-CN"/>
        </w:rPr>
        <w:t>六纸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显识论一卷</w:t>
      </w:r>
      <w:r>
        <w:rPr>
          <w:lang w:eastAsia="zh-CN"/>
        </w:rPr>
        <w:t>(</w:t>
      </w:r>
      <w:r>
        <w:rPr>
          <w:lang w:eastAsia="zh-CN"/>
        </w:rPr>
        <w:t>题云显识品从无相论出一十九纸</w:t>
      </w:r>
      <w:r>
        <w:rPr>
          <w:lang w:eastAsia="zh-CN"/>
        </w:rPr>
        <w:t>)</w:t>
      </w:r>
      <w:r>
        <w:rPr>
          <w:lang w:eastAsia="zh-CN"/>
        </w:rPr>
        <w:t xml:space="preserve">　陈真谛译</w:t>
      </w:r>
    </w:p>
    <w:p w:rsidR="000309FE" w:rsidRDefault="001D1B5D">
      <w:pPr>
        <w:rPr>
          <w:lang w:eastAsia="zh-CN"/>
        </w:rPr>
      </w:pPr>
      <w:r>
        <w:rPr>
          <w:lang w:eastAsia="zh-CN"/>
        </w:rPr>
        <w:t xml:space="preserve">　　</w:t>
      </w:r>
      <w:r>
        <w:rPr>
          <w:lang w:eastAsia="zh-CN"/>
        </w:rPr>
        <w:t>·</w:t>
      </w:r>
      <w:r>
        <w:rPr>
          <w:lang w:eastAsia="zh-CN"/>
        </w:rPr>
        <w:t>转识论一卷</w:t>
      </w:r>
      <w:r>
        <w:rPr>
          <w:lang w:eastAsia="zh-CN"/>
        </w:rPr>
        <w:t>(</w:t>
      </w:r>
      <w:r>
        <w:rPr>
          <w:lang w:eastAsia="zh-CN"/>
        </w:rPr>
        <w:t>三纸</w:t>
      </w:r>
      <w:r>
        <w:rPr>
          <w:lang w:eastAsia="zh-CN"/>
        </w:rPr>
        <w:t>)</w:t>
      </w:r>
      <w:r>
        <w:rPr>
          <w:lang w:eastAsia="zh-CN"/>
        </w:rPr>
        <w:t xml:space="preserve">　隋真谛译</w:t>
      </w:r>
    </w:p>
    <w:p w:rsidR="000309FE" w:rsidRDefault="001D1B5D">
      <w:pPr>
        <w:rPr>
          <w:lang w:eastAsia="zh-CN"/>
        </w:rPr>
      </w:pPr>
      <w:r>
        <w:rPr>
          <w:lang w:eastAsia="zh-CN"/>
        </w:rPr>
        <w:t xml:space="preserve">　　</w:t>
      </w:r>
      <w:r>
        <w:rPr>
          <w:lang w:eastAsia="zh-CN"/>
        </w:rPr>
        <w:t>·</w:t>
      </w:r>
      <w:r>
        <w:rPr>
          <w:lang w:eastAsia="zh-CN"/>
        </w:rPr>
        <w:t>唯识论一卷</w:t>
      </w:r>
      <w:r>
        <w:rPr>
          <w:lang w:eastAsia="zh-CN"/>
        </w:rPr>
        <w:t>(</w:t>
      </w:r>
      <w:r>
        <w:rPr>
          <w:lang w:eastAsia="zh-CN"/>
        </w:rPr>
        <w:t>一名破色心初云唯识无境界或云唯识无境界论十九纸</w:t>
      </w:r>
      <w:r>
        <w:rPr>
          <w:lang w:eastAsia="zh-CN"/>
        </w:rPr>
        <w:t>)</w:t>
      </w:r>
      <w:r>
        <w:rPr>
          <w:lang w:eastAsia="zh-CN"/>
        </w:rPr>
        <w:t xml:space="preserve">　元魏般若流支译</w:t>
      </w:r>
    </w:p>
    <w:p w:rsidR="000309FE" w:rsidRDefault="001D1B5D">
      <w:pPr>
        <w:rPr>
          <w:lang w:eastAsia="zh-CN"/>
        </w:rPr>
      </w:pPr>
      <w:r>
        <w:rPr>
          <w:lang w:eastAsia="zh-CN"/>
        </w:rPr>
        <w:t xml:space="preserve">　　</w:t>
      </w:r>
      <w:r>
        <w:rPr>
          <w:lang w:eastAsia="zh-CN"/>
        </w:rPr>
        <w:t>·</w:t>
      </w:r>
      <w:r>
        <w:rPr>
          <w:lang w:eastAsia="zh-CN"/>
        </w:rPr>
        <w:t>唯识论一卷</w:t>
      </w:r>
      <w:r>
        <w:rPr>
          <w:lang w:eastAsia="zh-CN"/>
        </w:rPr>
        <w:t>(</w:t>
      </w:r>
      <w:r>
        <w:rPr>
          <w:lang w:eastAsia="zh-CN"/>
        </w:rPr>
        <w:t>初云修道不共他一十纸</w:t>
      </w:r>
      <w:r>
        <w:rPr>
          <w:lang w:eastAsia="zh-CN"/>
        </w:rPr>
        <w:t>)</w:t>
      </w:r>
      <w:r>
        <w:rPr>
          <w:lang w:eastAsia="zh-CN"/>
        </w:rPr>
        <w:t xml:space="preserve">　陈真谛译</w:t>
      </w:r>
    </w:p>
    <w:p w:rsidR="000309FE" w:rsidRDefault="001D1B5D">
      <w:pPr>
        <w:rPr>
          <w:lang w:eastAsia="zh-CN"/>
        </w:rPr>
      </w:pPr>
      <w:r>
        <w:rPr>
          <w:lang w:eastAsia="zh-CN"/>
        </w:rPr>
        <w:t xml:space="preserve">　　</w:t>
      </w:r>
      <w:r>
        <w:rPr>
          <w:lang w:eastAsia="zh-CN"/>
        </w:rPr>
        <w:t>·</w:t>
      </w:r>
      <w:r>
        <w:rPr>
          <w:lang w:eastAsia="zh-CN"/>
        </w:rPr>
        <w:t>唯识二十论一卷</w:t>
      </w:r>
      <w:r>
        <w:rPr>
          <w:lang w:eastAsia="zh-CN"/>
        </w:rPr>
        <w:t>(</w:t>
      </w:r>
      <w:r>
        <w:rPr>
          <w:lang w:eastAsia="zh-CN"/>
        </w:rPr>
        <w:t>一十纸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成唯识宝生论五卷</w:t>
      </w:r>
      <w:r>
        <w:rPr>
          <w:lang w:eastAsia="zh-CN"/>
        </w:rPr>
        <w:t>(</w:t>
      </w:r>
      <w:r>
        <w:rPr>
          <w:lang w:eastAsia="zh-CN"/>
        </w:rPr>
        <w:t>一名二十唯识顺释论六十五纸</w:t>
      </w:r>
      <w:r>
        <w:rPr>
          <w:lang w:eastAsia="zh-CN"/>
        </w:rPr>
        <w:t>)</w:t>
      </w:r>
      <w:r>
        <w:rPr>
          <w:lang w:eastAsia="zh-CN"/>
        </w:rPr>
        <w:t xml:space="preserve">　唐义净译</w:t>
      </w:r>
    </w:p>
    <w:p w:rsidR="000309FE" w:rsidRDefault="001D1B5D">
      <w:pPr>
        <w:rPr>
          <w:lang w:eastAsia="zh-CN"/>
        </w:rPr>
      </w:pPr>
      <w:r>
        <w:rPr>
          <w:lang w:eastAsia="zh-CN"/>
        </w:rPr>
        <w:lastRenderedPageBreak/>
        <w:t xml:space="preserve">　　</w:t>
      </w:r>
      <w:r>
        <w:rPr>
          <w:lang w:eastAsia="zh-CN"/>
        </w:rPr>
        <w:t>·</w:t>
      </w:r>
      <w:r>
        <w:rPr>
          <w:lang w:eastAsia="zh-CN"/>
        </w:rPr>
        <w:t>唯识三十论一卷</w:t>
      </w:r>
      <w:r>
        <w:rPr>
          <w:lang w:eastAsia="zh-CN"/>
        </w:rPr>
        <w:t>(</w:t>
      </w:r>
      <w:r>
        <w:rPr>
          <w:lang w:eastAsia="zh-CN"/>
        </w:rPr>
        <w:t>二纸</w:t>
      </w:r>
      <w:r>
        <w:rPr>
          <w:lang w:eastAsia="zh-CN"/>
        </w:rPr>
        <w:t>)</w:t>
      </w:r>
      <w:r>
        <w:rPr>
          <w:lang w:eastAsia="zh-CN"/>
        </w:rPr>
        <w:t xml:space="preserve">　唐玄奘译</w:t>
      </w:r>
    </w:p>
    <w:p w:rsidR="000309FE" w:rsidRDefault="001D1B5D">
      <w:pPr>
        <w:rPr>
          <w:lang w:eastAsia="zh-CN"/>
        </w:rPr>
      </w:pPr>
      <w:r>
        <w:rPr>
          <w:lang w:eastAsia="zh-CN"/>
        </w:rPr>
        <w:t xml:space="preserve">　　上九论十三卷同帙。</w:t>
      </w:r>
    </w:p>
    <w:p w:rsidR="000309FE" w:rsidRDefault="001D1B5D">
      <w:pPr>
        <w:rPr>
          <w:lang w:eastAsia="zh-CN"/>
        </w:rPr>
      </w:pPr>
      <w:r>
        <w:rPr>
          <w:lang w:eastAsia="zh-CN"/>
        </w:rPr>
        <w:t xml:space="preserve">　　</w:t>
      </w:r>
      <w:r>
        <w:rPr>
          <w:lang w:eastAsia="zh-CN"/>
        </w:rPr>
        <w:t>·</w:t>
      </w:r>
      <w:r>
        <w:rPr>
          <w:lang w:eastAsia="zh-CN"/>
        </w:rPr>
        <w:t>成唯识论十卷</w:t>
      </w:r>
      <w:r>
        <w:rPr>
          <w:lang w:eastAsia="zh-CN"/>
        </w:rPr>
        <w:t>(</w:t>
      </w:r>
      <w:r>
        <w:rPr>
          <w:lang w:eastAsia="zh-CN"/>
        </w:rPr>
        <w:t>一帙一百七十五纸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大丈夫论二卷</w:t>
      </w:r>
      <w:r>
        <w:rPr>
          <w:lang w:eastAsia="zh-CN"/>
        </w:rPr>
        <w:t>(</w:t>
      </w:r>
      <w:r>
        <w:rPr>
          <w:lang w:eastAsia="zh-CN"/>
        </w:rPr>
        <w:t>三十四纸</w:t>
      </w:r>
      <w:r>
        <w:rPr>
          <w:lang w:eastAsia="zh-CN"/>
        </w:rPr>
        <w:t>)</w:t>
      </w:r>
    </w:p>
    <w:p w:rsidR="000309FE" w:rsidRDefault="001D1B5D">
      <w:pPr>
        <w:rPr>
          <w:lang w:eastAsia="zh-CN"/>
        </w:rPr>
      </w:pPr>
      <w:r>
        <w:rPr>
          <w:lang w:eastAsia="zh-CN"/>
        </w:rPr>
        <w:t xml:space="preserve">　　</w:t>
      </w:r>
      <w:r>
        <w:rPr>
          <w:lang w:eastAsia="zh-CN"/>
        </w:rPr>
        <w:t>·</w:t>
      </w:r>
      <w:r>
        <w:rPr>
          <w:lang w:eastAsia="zh-CN"/>
        </w:rPr>
        <w:t>入大乘论二卷</w:t>
      </w:r>
      <w:r>
        <w:rPr>
          <w:lang w:eastAsia="zh-CN"/>
        </w:rPr>
        <w:t>(</w:t>
      </w:r>
      <w:r>
        <w:rPr>
          <w:lang w:eastAsia="zh-CN"/>
        </w:rPr>
        <w:t>四十一纸</w:t>
      </w:r>
      <w:r>
        <w:rPr>
          <w:lang w:eastAsia="zh-CN"/>
        </w:rPr>
        <w:t>)</w:t>
      </w:r>
    </w:p>
    <w:p w:rsidR="000309FE" w:rsidRDefault="001D1B5D">
      <w:pPr>
        <w:rPr>
          <w:lang w:eastAsia="zh-CN"/>
        </w:rPr>
      </w:pPr>
      <w:r>
        <w:rPr>
          <w:lang w:eastAsia="zh-CN"/>
        </w:rPr>
        <w:t xml:space="preserve">　　上二经北凉释道泰译。</w:t>
      </w:r>
    </w:p>
    <w:p w:rsidR="000309FE" w:rsidRDefault="001D1B5D">
      <w:pPr>
        <w:rPr>
          <w:lang w:eastAsia="zh-CN"/>
        </w:rPr>
      </w:pPr>
      <w:r>
        <w:rPr>
          <w:lang w:eastAsia="zh-CN"/>
        </w:rPr>
        <w:t xml:space="preserve">　　</w:t>
      </w:r>
      <w:r>
        <w:rPr>
          <w:lang w:eastAsia="zh-CN"/>
        </w:rPr>
        <w:t>·</w:t>
      </w:r>
      <w:r>
        <w:rPr>
          <w:lang w:eastAsia="zh-CN"/>
        </w:rPr>
        <w:t>大乘掌珍论二卷</w:t>
      </w:r>
      <w:r>
        <w:rPr>
          <w:lang w:eastAsia="zh-CN"/>
        </w:rPr>
        <w:t>(</w:t>
      </w:r>
      <w:r>
        <w:rPr>
          <w:lang w:eastAsia="zh-CN"/>
        </w:rPr>
        <w:t>三十三纸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大乘五蕴论一卷</w:t>
      </w:r>
      <w:r>
        <w:rPr>
          <w:lang w:eastAsia="zh-CN"/>
        </w:rPr>
        <w:t>(</w:t>
      </w:r>
      <w:r>
        <w:rPr>
          <w:lang w:eastAsia="zh-CN"/>
        </w:rPr>
        <w:t>八纸</w:t>
      </w:r>
      <w:r>
        <w:rPr>
          <w:lang w:eastAsia="zh-CN"/>
        </w:rPr>
        <w:t>)</w:t>
      </w:r>
      <w:r>
        <w:rPr>
          <w:lang w:eastAsia="zh-CN"/>
        </w:rPr>
        <w:t xml:space="preserve">　世亲造　玄奘译</w:t>
      </w:r>
    </w:p>
    <w:p w:rsidR="000309FE" w:rsidRDefault="001D1B5D">
      <w:pPr>
        <w:rPr>
          <w:lang w:eastAsia="zh-CN"/>
        </w:rPr>
      </w:pPr>
      <w:r>
        <w:rPr>
          <w:lang w:eastAsia="zh-CN"/>
        </w:rPr>
        <w:t xml:space="preserve">　　</w:t>
      </w:r>
      <w:r>
        <w:rPr>
          <w:lang w:eastAsia="zh-CN"/>
        </w:rPr>
        <w:t>·</w:t>
      </w:r>
      <w:r>
        <w:rPr>
          <w:lang w:eastAsia="zh-CN"/>
        </w:rPr>
        <w:t>大乘广五蕴论一卷</w:t>
      </w:r>
      <w:r>
        <w:rPr>
          <w:lang w:eastAsia="zh-CN"/>
        </w:rPr>
        <w:t>(</w:t>
      </w:r>
      <w:r>
        <w:rPr>
          <w:lang w:eastAsia="zh-CN"/>
        </w:rPr>
        <w:t>与前论异本或无广字安慧造一十三纸</w:t>
      </w:r>
      <w:r>
        <w:rPr>
          <w:lang w:eastAsia="zh-CN"/>
        </w:rPr>
        <w:t>)</w:t>
      </w:r>
      <w:r>
        <w:rPr>
          <w:lang w:eastAsia="zh-CN"/>
        </w:rPr>
        <w:t xml:space="preserve">　唐地婆诃罗译</w:t>
      </w:r>
    </w:p>
    <w:p w:rsidR="000309FE" w:rsidRDefault="001D1B5D">
      <w:pPr>
        <w:rPr>
          <w:lang w:eastAsia="zh-CN"/>
        </w:rPr>
      </w:pPr>
      <w:r>
        <w:rPr>
          <w:lang w:eastAsia="zh-CN"/>
        </w:rPr>
        <w:t xml:space="preserve">　　</w:t>
      </w:r>
      <w:r>
        <w:rPr>
          <w:lang w:eastAsia="zh-CN"/>
        </w:rPr>
        <w:t>·</w:t>
      </w:r>
      <w:r>
        <w:rPr>
          <w:lang w:eastAsia="zh-CN"/>
        </w:rPr>
        <w:t>宝行王正论一卷</w:t>
      </w:r>
      <w:r>
        <w:rPr>
          <w:lang w:eastAsia="zh-CN"/>
        </w:rPr>
        <w:t>(</w:t>
      </w:r>
      <w:r>
        <w:rPr>
          <w:lang w:eastAsia="zh-CN"/>
        </w:rPr>
        <w:t>一十九纸</w:t>
      </w:r>
      <w:r>
        <w:rPr>
          <w:lang w:eastAsia="zh-CN"/>
        </w:rPr>
        <w:t>)</w:t>
      </w:r>
      <w:r>
        <w:rPr>
          <w:lang w:eastAsia="zh-CN"/>
        </w:rPr>
        <w:t xml:space="preserve">　陈真谛译</w:t>
      </w:r>
    </w:p>
    <w:p w:rsidR="000309FE" w:rsidRDefault="001D1B5D">
      <w:pPr>
        <w:rPr>
          <w:lang w:eastAsia="zh-CN"/>
        </w:rPr>
      </w:pPr>
      <w:r>
        <w:rPr>
          <w:lang w:eastAsia="zh-CN"/>
        </w:rPr>
        <w:t xml:space="preserve">　　</w:t>
      </w:r>
      <w:r>
        <w:rPr>
          <w:lang w:eastAsia="zh-CN"/>
        </w:rPr>
        <w:t>·</w:t>
      </w:r>
      <w:r>
        <w:rPr>
          <w:lang w:eastAsia="zh-CN"/>
        </w:rPr>
        <w:t>大乘起信论一卷</w:t>
      </w:r>
      <w:r>
        <w:rPr>
          <w:lang w:eastAsia="zh-CN"/>
        </w:rPr>
        <w:t>(</w:t>
      </w:r>
      <w:r>
        <w:rPr>
          <w:lang w:eastAsia="zh-CN"/>
        </w:rPr>
        <w:t>二十五纸</w:t>
      </w:r>
      <w:r>
        <w:rPr>
          <w:lang w:eastAsia="zh-CN"/>
        </w:rPr>
        <w:t>)</w:t>
      </w:r>
      <w:r>
        <w:rPr>
          <w:lang w:eastAsia="zh-CN"/>
        </w:rPr>
        <w:t xml:space="preserve">　真谛三藏译</w:t>
      </w:r>
    </w:p>
    <w:p w:rsidR="000309FE" w:rsidRDefault="001D1B5D">
      <w:pPr>
        <w:rPr>
          <w:lang w:eastAsia="zh-CN"/>
        </w:rPr>
      </w:pPr>
      <w:r>
        <w:rPr>
          <w:lang w:eastAsia="zh-CN"/>
        </w:rPr>
        <w:t xml:space="preserve">　　上七论十卷同帙。</w:t>
      </w:r>
    </w:p>
    <w:p w:rsidR="000309FE" w:rsidRDefault="001D1B5D">
      <w:pPr>
        <w:rPr>
          <w:lang w:eastAsia="zh-CN"/>
        </w:rPr>
      </w:pPr>
      <w:r>
        <w:rPr>
          <w:lang w:eastAsia="zh-CN"/>
        </w:rPr>
        <w:t xml:space="preserve">　　</w:t>
      </w:r>
      <w:r>
        <w:rPr>
          <w:lang w:eastAsia="zh-CN"/>
        </w:rPr>
        <w:t>·</w:t>
      </w:r>
      <w:r>
        <w:rPr>
          <w:lang w:eastAsia="zh-CN"/>
        </w:rPr>
        <w:t>大乘起信论二卷</w:t>
      </w:r>
      <w:r>
        <w:rPr>
          <w:lang w:eastAsia="zh-CN"/>
        </w:rPr>
        <w:t>(</w:t>
      </w:r>
      <w:r>
        <w:rPr>
          <w:lang w:eastAsia="zh-CN"/>
        </w:rPr>
        <w:t>二十四纸</w:t>
      </w:r>
      <w:r>
        <w:rPr>
          <w:lang w:eastAsia="zh-CN"/>
        </w:rPr>
        <w:t>)</w:t>
      </w:r>
      <w:r>
        <w:rPr>
          <w:lang w:eastAsia="zh-CN"/>
        </w:rPr>
        <w:t xml:space="preserve">　实叉难陀译</w:t>
      </w:r>
    </w:p>
    <w:p w:rsidR="000309FE" w:rsidRDefault="001D1B5D">
      <w:pPr>
        <w:rPr>
          <w:lang w:eastAsia="zh-CN"/>
        </w:rPr>
      </w:pPr>
      <w:r>
        <w:rPr>
          <w:lang w:eastAsia="zh-CN"/>
        </w:rPr>
        <w:t xml:space="preserve">　　</w:t>
      </w:r>
      <w:r>
        <w:rPr>
          <w:lang w:eastAsia="zh-CN"/>
        </w:rPr>
        <w:t>·</w:t>
      </w:r>
      <w:r>
        <w:rPr>
          <w:lang w:eastAsia="zh-CN"/>
        </w:rPr>
        <w:t>发菩提心论二卷</w:t>
      </w:r>
      <w:r>
        <w:rPr>
          <w:lang w:eastAsia="zh-CN"/>
        </w:rPr>
        <w:t>(</w:t>
      </w:r>
      <w:r>
        <w:rPr>
          <w:lang w:eastAsia="zh-CN"/>
        </w:rPr>
        <w:t>或云发菩提心经论二十八纸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三无性论二卷</w:t>
      </w:r>
      <w:r>
        <w:rPr>
          <w:lang w:eastAsia="zh-CN"/>
        </w:rPr>
        <w:t>(</w:t>
      </w:r>
      <w:r>
        <w:rPr>
          <w:lang w:eastAsia="zh-CN"/>
        </w:rPr>
        <w:t>题云三无性论品出无相论三十五纸</w:t>
      </w:r>
      <w:r>
        <w:rPr>
          <w:lang w:eastAsia="zh-CN"/>
        </w:rPr>
        <w:t>)</w:t>
      </w:r>
      <w:r>
        <w:rPr>
          <w:lang w:eastAsia="zh-CN"/>
        </w:rPr>
        <w:t xml:space="preserve">　陈真谛译</w:t>
      </w:r>
    </w:p>
    <w:p w:rsidR="000309FE" w:rsidRDefault="001D1B5D">
      <w:pPr>
        <w:rPr>
          <w:lang w:eastAsia="zh-CN"/>
        </w:rPr>
      </w:pPr>
      <w:r>
        <w:rPr>
          <w:lang w:eastAsia="zh-CN"/>
        </w:rPr>
        <w:t xml:space="preserve">　　</w:t>
      </w:r>
      <w:r>
        <w:rPr>
          <w:lang w:eastAsia="zh-CN"/>
        </w:rPr>
        <w:t>·</w:t>
      </w:r>
      <w:r>
        <w:rPr>
          <w:lang w:eastAsia="zh-CN"/>
        </w:rPr>
        <w:t>方便心论一卷</w:t>
      </w:r>
      <w:r>
        <w:rPr>
          <w:lang w:eastAsia="zh-CN"/>
        </w:rPr>
        <w:t>(</w:t>
      </w:r>
      <w:r>
        <w:rPr>
          <w:lang w:eastAsia="zh-CN"/>
        </w:rPr>
        <w:t>或二卷凡四品十七纸</w:t>
      </w:r>
      <w:r>
        <w:rPr>
          <w:lang w:eastAsia="zh-CN"/>
        </w:rPr>
        <w:t>)</w:t>
      </w:r>
      <w:r>
        <w:rPr>
          <w:lang w:eastAsia="zh-CN"/>
        </w:rPr>
        <w:t xml:space="preserve">　元魏吉迦夜共昙曜译</w:t>
      </w:r>
    </w:p>
    <w:p w:rsidR="000309FE" w:rsidRDefault="001D1B5D">
      <w:pPr>
        <w:rPr>
          <w:lang w:eastAsia="zh-CN"/>
        </w:rPr>
      </w:pPr>
      <w:r>
        <w:rPr>
          <w:lang w:eastAsia="zh-CN"/>
        </w:rPr>
        <w:t xml:space="preserve">　　</w:t>
      </w:r>
      <w:r>
        <w:rPr>
          <w:lang w:eastAsia="zh-CN"/>
        </w:rPr>
        <w:t>·</w:t>
      </w:r>
      <w:r>
        <w:rPr>
          <w:lang w:eastAsia="zh-CN"/>
        </w:rPr>
        <w:t>如实论一卷</w:t>
      </w:r>
      <w:r>
        <w:rPr>
          <w:lang w:eastAsia="zh-CN"/>
        </w:rPr>
        <w:t>(</w:t>
      </w:r>
      <w:r>
        <w:rPr>
          <w:lang w:eastAsia="zh-CN"/>
        </w:rPr>
        <w:t>题云如实论反质难品二十三纸</w:t>
      </w:r>
      <w:r>
        <w:rPr>
          <w:lang w:eastAsia="zh-CN"/>
        </w:rPr>
        <w:t>)</w:t>
      </w:r>
      <w:r>
        <w:rPr>
          <w:lang w:eastAsia="zh-CN"/>
        </w:rPr>
        <w:t xml:space="preserve">　梁真谛译</w:t>
      </w:r>
    </w:p>
    <w:p w:rsidR="000309FE" w:rsidRDefault="001D1B5D">
      <w:pPr>
        <w:rPr>
          <w:lang w:eastAsia="zh-CN"/>
        </w:rPr>
      </w:pPr>
      <w:r>
        <w:rPr>
          <w:lang w:eastAsia="zh-CN"/>
        </w:rPr>
        <w:t xml:space="preserve">　　</w:t>
      </w:r>
      <w:r>
        <w:rPr>
          <w:lang w:eastAsia="zh-CN"/>
        </w:rPr>
        <w:t>·</w:t>
      </w:r>
      <w:r>
        <w:rPr>
          <w:lang w:eastAsia="zh-CN"/>
        </w:rPr>
        <w:t>无相思尘论一卷</w:t>
      </w:r>
      <w:r>
        <w:rPr>
          <w:lang w:eastAsia="zh-CN"/>
        </w:rPr>
        <w:t>(</w:t>
      </w:r>
      <w:r>
        <w:rPr>
          <w:lang w:eastAsia="zh-CN"/>
        </w:rPr>
        <w:t>或直云思尘论三纸</w:t>
      </w:r>
      <w:r>
        <w:rPr>
          <w:lang w:eastAsia="zh-CN"/>
        </w:rPr>
        <w:t>)</w:t>
      </w:r>
      <w:r>
        <w:rPr>
          <w:lang w:eastAsia="zh-CN"/>
        </w:rPr>
        <w:t xml:space="preserve">　陈真谛译</w:t>
      </w:r>
    </w:p>
    <w:p w:rsidR="000309FE" w:rsidRDefault="001D1B5D">
      <w:pPr>
        <w:rPr>
          <w:lang w:eastAsia="zh-CN"/>
        </w:rPr>
      </w:pPr>
      <w:r>
        <w:rPr>
          <w:lang w:eastAsia="zh-CN"/>
        </w:rPr>
        <w:t xml:space="preserve">　　</w:t>
      </w:r>
      <w:r>
        <w:rPr>
          <w:lang w:eastAsia="zh-CN"/>
        </w:rPr>
        <w:t>·</w:t>
      </w:r>
      <w:r>
        <w:rPr>
          <w:lang w:eastAsia="zh-CN"/>
        </w:rPr>
        <w:t>观所缘缘论一卷</w:t>
      </w:r>
      <w:r>
        <w:rPr>
          <w:lang w:eastAsia="zh-CN"/>
        </w:rPr>
        <w:t>(</w:t>
      </w:r>
      <w:r>
        <w:rPr>
          <w:lang w:eastAsia="zh-CN"/>
        </w:rPr>
        <w:t>三纸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观所缘论释一卷</w:t>
      </w:r>
      <w:r>
        <w:rPr>
          <w:lang w:eastAsia="zh-CN"/>
        </w:rPr>
        <w:t>(</w:t>
      </w:r>
      <w:r>
        <w:rPr>
          <w:lang w:eastAsia="zh-CN"/>
        </w:rPr>
        <w:t>一十三纸</w:t>
      </w:r>
      <w:r>
        <w:rPr>
          <w:lang w:eastAsia="zh-CN"/>
        </w:rPr>
        <w:t>)</w:t>
      </w:r>
      <w:r>
        <w:rPr>
          <w:lang w:eastAsia="zh-CN"/>
        </w:rPr>
        <w:t xml:space="preserve">　唐义净译</w:t>
      </w:r>
    </w:p>
    <w:p w:rsidR="000309FE" w:rsidRDefault="001D1B5D">
      <w:pPr>
        <w:rPr>
          <w:lang w:eastAsia="zh-CN"/>
        </w:rPr>
      </w:pPr>
      <w:r>
        <w:rPr>
          <w:lang w:eastAsia="zh-CN"/>
        </w:rPr>
        <w:t xml:space="preserve">　　上八论十一卷同帙。</w:t>
      </w:r>
    </w:p>
    <w:p w:rsidR="000309FE" w:rsidRDefault="001D1B5D">
      <w:pPr>
        <w:rPr>
          <w:lang w:eastAsia="zh-CN"/>
        </w:rPr>
      </w:pPr>
      <w:r>
        <w:rPr>
          <w:lang w:eastAsia="zh-CN"/>
        </w:rPr>
        <w:t xml:space="preserve">　　</w:t>
      </w:r>
      <w:r>
        <w:rPr>
          <w:lang w:eastAsia="zh-CN"/>
        </w:rPr>
        <w:t>·</w:t>
      </w:r>
      <w:r>
        <w:rPr>
          <w:lang w:eastAsia="zh-CN"/>
        </w:rPr>
        <w:t>回诤论一卷</w:t>
      </w:r>
      <w:r>
        <w:rPr>
          <w:lang w:eastAsia="zh-CN"/>
        </w:rPr>
        <w:t>(</w:t>
      </w:r>
      <w:r>
        <w:rPr>
          <w:lang w:eastAsia="zh-CN"/>
        </w:rPr>
        <w:t>二十五纸</w:t>
      </w:r>
      <w:r>
        <w:rPr>
          <w:lang w:eastAsia="zh-CN"/>
        </w:rPr>
        <w:t>)</w:t>
      </w:r>
      <w:r>
        <w:rPr>
          <w:lang w:eastAsia="zh-CN"/>
        </w:rPr>
        <w:t xml:space="preserve">　元魏毗目智仙等译</w:t>
      </w:r>
    </w:p>
    <w:p w:rsidR="000309FE" w:rsidRDefault="001D1B5D">
      <w:pPr>
        <w:rPr>
          <w:lang w:eastAsia="zh-CN"/>
        </w:rPr>
      </w:pPr>
      <w:r>
        <w:rPr>
          <w:lang w:eastAsia="zh-CN"/>
        </w:rPr>
        <w:t xml:space="preserve">　　</w:t>
      </w:r>
      <w:r>
        <w:rPr>
          <w:lang w:eastAsia="zh-CN"/>
        </w:rPr>
        <w:t>·</w:t>
      </w:r>
      <w:r>
        <w:rPr>
          <w:lang w:eastAsia="zh-CN"/>
        </w:rPr>
        <w:t>缘生论一卷</w:t>
      </w:r>
      <w:r>
        <w:rPr>
          <w:lang w:eastAsia="zh-CN"/>
        </w:rPr>
        <w:t>(</w:t>
      </w:r>
      <w:r>
        <w:rPr>
          <w:lang w:eastAsia="zh-CN"/>
        </w:rPr>
        <w:t>一十一纸</w:t>
      </w:r>
      <w:r>
        <w:rPr>
          <w:lang w:eastAsia="zh-CN"/>
        </w:rPr>
        <w:t>)</w:t>
      </w:r>
      <w:r>
        <w:rPr>
          <w:lang w:eastAsia="zh-CN"/>
        </w:rPr>
        <w:t xml:space="preserve">　陈笈多译</w:t>
      </w:r>
    </w:p>
    <w:p w:rsidR="000309FE" w:rsidRDefault="001D1B5D">
      <w:pPr>
        <w:rPr>
          <w:lang w:eastAsia="zh-CN"/>
        </w:rPr>
      </w:pPr>
      <w:r>
        <w:rPr>
          <w:lang w:eastAsia="zh-CN"/>
        </w:rPr>
        <w:t xml:space="preserve">　　</w:t>
      </w:r>
      <w:r>
        <w:rPr>
          <w:lang w:eastAsia="zh-CN"/>
        </w:rPr>
        <w:t>·</w:t>
      </w:r>
      <w:r>
        <w:rPr>
          <w:lang w:eastAsia="zh-CN"/>
        </w:rPr>
        <w:t>十二因缘论一卷</w:t>
      </w:r>
      <w:r>
        <w:rPr>
          <w:lang w:eastAsia="zh-CN"/>
        </w:rPr>
        <w:t>(</w:t>
      </w:r>
      <w:r>
        <w:rPr>
          <w:lang w:eastAsia="zh-CN"/>
        </w:rPr>
        <w:t>四纸</w:t>
      </w:r>
      <w:r>
        <w:rPr>
          <w:lang w:eastAsia="zh-CN"/>
        </w:rPr>
        <w:t>)</w:t>
      </w:r>
      <w:r>
        <w:rPr>
          <w:lang w:eastAsia="zh-CN"/>
        </w:rPr>
        <w:t xml:space="preserve">　元魏菩提留支译</w:t>
      </w:r>
    </w:p>
    <w:p w:rsidR="000309FE" w:rsidRDefault="001D1B5D">
      <w:pPr>
        <w:rPr>
          <w:lang w:eastAsia="zh-CN"/>
        </w:rPr>
      </w:pPr>
      <w:r>
        <w:rPr>
          <w:lang w:eastAsia="zh-CN"/>
        </w:rPr>
        <w:t xml:space="preserve">　　</w:t>
      </w:r>
      <w:r>
        <w:rPr>
          <w:lang w:eastAsia="zh-CN"/>
        </w:rPr>
        <w:t>·</w:t>
      </w:r>
      <w:r>
        <w:rPr>
          <w:lang w:eastAsia="zh-CN"/>
        </w:rPr>
        <w:t>壹输卢迦论一卷</w:t>
      </w:r>
      <w:r>
        <w:rPr>
          <w:lang w:eastAsia="zh-CN"/>
        </w:rPr>
        <w:t>(</w:t>
      </w:r>
      <w:r>
        <w:rPr>
          <w:lang w:eastAsia="zh-CN"/>
        </w:rPr>
        <w:t>或云壹书三纸</w:t>
      </w:r>
      <w:r>
        <w:rPr>
          <w:lang w:eastAsia="zh-CN"/>
        </w:rPr>
        <w:t>)</w:t>
      </w:r>
      <w:r>
        <w:rPr>
          <w:lang w:eastAsia="zh-CN"/>
        </w:rPr>
        <w:t xml:space="preserve">　元魏般若流支译</w:t>
      </w:r>
    </w:p>
    <w:p w:rsidR="000309FE" w:rsidRDefault="001D1B5D">
      <w:pPr>
        <w:rPr>
          <w:lang w:eastAsia="zh-CN"/>
        </w:rPr>
      </w:pPr>
      <w:r>
        <w:rPr>
          <w:lang w:eastAsia="zh-CN"/>
        </w:rPr>
        <w:lastRenderedPageBreak/>
        <w:t xml:space="preserve">　　</w:t>
      </w:r>
      <w:r>
        <w:rPr>
          <w:lang w:eastAsia="zh-CN"/>
        </w:rPr>
        <w:t>·</w:t>
      </w:r>
      <w:r>
        <w:rPr>
          <w:lang w:eastAsia="zh-CN"/>
        </w:rPr>
        <w:t>大乘百法明门论一卷</w:t>
      </w:r>
      <w:r>
        <w:rPr>
          <w:lang w:eastAsia="zh-CN"/>
        </w:rPr>
        <w:t>(</w:t>
      </w:r>
      <w:r>
        <w:rPr>
          <w:lang w:eastAsia="zh-CN"/>
        </w:rPr>
        <w:t>题云大乘百法明门论本事分中略录名数二纸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百字论一卷</w:t>
      </w:r>
      <w:r>
        <w:rPr>
          <w:lang w:eastAsia="zh-CN"/>
        </w:rPr>
        <w:t>(</w:t>
      </w:r>
      <w:r>
        <w:rPr>
          <w:lang w:eastAsia="zh-CN"/>
        </w:rPr>
        <w:t>八纸</w:t>
      </w:r>
      <w:r>
        <w:rPr>
          <w:lang w:eastAsia="zh-CN"/>
        </w:rPr>
        <w:t>)</w:t>
      </w:r>
      <w:r>
        <w:rPr>
          <w:lang w:eastAsia="zh-CN"/>
        </w:rPr>
        <w:t xml:space="preserve">　元魏菩提留支译</w:t>
      </w:r>
    </w:p>
    <w:p w:rsidR="000309FE" w:rsidRDefault="001D1B5D">
      <w:pPr>
        <w:rPr>
          <w:lang w:eastAsia="zh-CN"/>
        </w:rPr>
      </w:pPr>
      <w:r>
        <w:rPr>
          <w:lang w:eastAsia="zh-CN"/>
        </w:rPr>
        <w:t xml:space="preserve">　　</w:t>
      </w:r>
      <w:r>
        <w:rPr>
          <w:lang w:eastAsia="zh-CN"/>
        </w:rPr>
        <w:t>·</w:t>
      </w:r>
      <w:r>
        <w:rPr>
          <w:lang w:eastAsia="zh-CN"/>
        </w:rPr>
        <w:t>解卷论一卷</w:t>
      </w:r>
      <w:r>
        <w:rPr>
          <w:lang w:eastAsia="zh-CN"/>
        </w:rPr>
        <w:t>(</w:t>
      </w:r>
      <w:r>
        <w:rPr>
          <w:lang w:eastAsia="zh-CN"/>
        </w:rPr>
        <w:t>三纸</w:t>
      </w:r>
      <w:r>
        <w:rPr>
          <w:lang w:eastAsia="zh-CN"/>
        </w:rPr>
        <w:t>)</w:t>
      </w:r>
      <w:r>
        <w:rPr>
          <w:lang w:eastAsia="zh-CN"/>
        </w:rPr>
        <w:t xml:space="preserve">　陈真谛译</w:t>
      </w:r>
    </w:p>
    <w:p w:rsidR="000309FE" w:rsidRDefault="001D1B5D">
      <w:pPr>
        <w:rPr>
          <w:lang w:eastAsia="zh-CN"/>
        </w:rPr>
      </w:pPr>
      <w:r>
        <w:rPr>
          <w:lang w:eastAsia="zh-CN"/>
        </w:rPr>
        <w:t xml:space="preserve">　　</w:t>
      </w:r>
      <w:r>
        <w:rPr>
          <w:lang w:eastAsia="zh-CN"/>
        </w:rPr>
        <w:t>·</w:t>
      </w:r>
      <w:r>
        <w:rPr>
          <w:lang w:eastAsia="zh-CN"/>
        </w:rPr>
        <w:t>掌</w:t>
      </w:r>
      <w:r>
        <w:rPr>
          <w:lang w:eastAsia="zh-CN"/>
        </w:rPr>
        <w:t>中论一卷</w:t>
      </w:r>
      <w:r>
        <w:rPr>
          <w:lang w:eastAsia="zh-CN"/>
        </w:rPr>
        <w:t>(</w:t>
      </w:r>
      <w:r>
        <w:rPr>
          <w:lang w:eastAsia="zh-CN"/>
        </w:rPr>
        <w:t>三纸</w:t>
      </w:r>
      <w:r>
        <w:rPr>
          <w:lang w:eastAsia="zh-CN"/>
        </w:rPr>
        <w:t>)</w:t>
      </w:r>
    </w:p>
    <w:p w:rsidR="000309FE" w:rsidRDefault="001D1B5D">
      <w:pPr>
        <w:rPr>
          <w:lang w:eastAsia="zh-CN"/>
        </w:rPr>
      </w:pPr>
      <w:r>
        <w:rPr>
          <w:lang w:eastAsia="zh-CN"/>
        </w:rPr>
        <w:t xml:space="preserve">　　</w:t>
      </w:r>
      <w:r>
        <w:rPr>
          <w:lang w:eastAsia="zh-CN"/>
        </w:rPr>
        <w:t>·</w:t>
      </w:r>
      <w:r>
        <w:rPr>
          <w:lang w:eastAsia="zh-CN"/>
        </w:rPr>
        <w:t>取因假设论一卷</w:t>
      </w:r>
      <w:r>
        <w:rPr>
          <w:lang w:eastAsia="zh-CN"/>
        </w:rPr>
        <w:t>(</w:t>
      </w:r>
      <w:r>
        <w:rPr>
          <w:lang w:eastAsia="zh-CN"/>
        </w:rPr>
        <w:t>九纸</w:t>
      </w:r>
      <w:r>
        <w:rPr>
          <w:lang w:eastAsia="zh-CN"/>
        </w:rPr>
        <w:t>)</w:t>
      </w:r>
    </w:p>
    <w:p w:rsidR="000309FE" w:rsidRDefault="001D1B5D">
      <w:pPr>
        <w:rPr>
          <w:lang w:eastAsia="zh-CN"/>
        </w:rPr>
      </w:pPr>
      <w:r>
        <w:rPr>
          <w:lang w:eastAsia="zh-CN"/>
        </w:rPr>
        <w:t xml:space="preserve">　　</w:t>
      </w:r>
      <w:r>
        <w:rPr>
          <w:lang w:eastAsia="zh-CN"/>
        </w:rPr>
        <w:t>·</w:t>
      </w:r>
      <w:r>
        <w:rPr>
          <w:lang w:eastAsia="zh-CN"/>
        </w:rPr>
        <w:t>观总相论颂一卷</w:t>
      </w:r>
      <w:r>
        <w:rPr>
          <w:lang w:eastAsia="zh-CN"/>
        </w:rPr>
        <w:t>(</w:t>
      </w:r>
      <w:r>
        <w:rPr>
          <w:lang w:eastAsia="zh-CN"/>
        </w:rPr>
        <w:t>二纸</w:t>
      </w:r>
      <w:r>
        <w:rPr>
          <w:lang w:eastAsia="zh-CN"/>
        </w:rPr>
        <w:t>)</w:t>
      </w:r>
    </w:p>
    <w:p w:rsidR="000309FE" w:rsidRDefault="001D1B5D">
      <w:pPr>
        <w:rPr>
          <w:lang w:eastAsia="zh-CN"/>
        </w:rPr>
      </w:pPr>
      <w:r>
        <w:rPr>
          <w:lang w:eastAsia="zh-CN"/>
        </w:rPr>
        <w:t xml:space="preserve">　　</w:t>
      </w:r>
      <w:r>
        <w:rPr>
          <w:lang w:eastAsia="zh-CN"/>
        </w:rPr>
        <w:t>·</w:t>
      </w:r>
      <w:r>
        <w:rPr>
          <w:lang w:eastAsia="zh-CN"/>
        </w:rPr>
        <w:t>止观门论颂一卷</w:t>
      </w:r>
      <w:r>
        <w:rPr>
          <w:lang w:eastAsia="zh-CN"/>
        </w:rPr>
        <w:t>(</w:t>
      </w:r>
      <w:r>
        <w:rPr>
          <w:lang w:eastAsia="zh-CN"/>
        </w:rPr>
        <w:t>四纸</w:t>
      </w:r>
      <w:r>
        <w:rPr>
          <w:lang w:eastAsia="zh-CN"/>
        </w:rPr>
        <w:t>)</w:t>
      </w:r>
    </w:p>
    <w:p w:rsidR="000309FE" w:rsidRDefault="001D1B5D">
      <w:pPr>
        <w:rPr>
          <w:lang w:eastAsia="zh-CN"/>
        </w:rPr>
      </w:pPr>
      <w:r>
        <w:rPr>
          <w:lang w:eastAsia="zh-CN"/>
        </w:rPr>
        <w:t xml:space="preserve">　　</w:t>
      </w:r>
      <w:r>
        <w:rPr>
          <w:lang w:eastAsia="zh-CN"/>
        </w:rPr>
        <w:t>·</w:t>
      </w:r>
      <w:r>
        <w:rPr>
          <w:lang w:eastAsia="zh-CN"/>
        </w:rPr>
        <w:t>手杖论一卷</w:t>
      </w:r>
      <w:r>
        <w:rPr>
          <w:lang w:eastAsia="zh-CN"/>
        </w:rPr>
        <w:t>(</w:t>
      </w:r>
      <w:r>
        <w:rPr>
          <w:lang w:eastAsia="zh-CN"/>
        </w:rPr>
        <w:t>七纸</w:t>
      </w:r>
      <w:r>
        <w:rPr>
          <w:lang w:eastAsia="zh-CN"/>
        </w:rPr>
        <w:t>)</w:t>
      </w:r>
    </w:p>
    <w:p w:rsidR="000309FE" w:rsidRDefault="001D1B5D">
      <w:pPr>
        <w:rPr>
          <w:lang w:eastAsia="zh-CN"/>
        </w:rPr>
      </w:pPr>
      <w:r>
        <w:rPr>
          <w:lang w:eastAsia="zh-CN"/>
        </w:rPr>
        <w:t xml:space="preserve">　　</w:t>
      </w:r>
      <w:r>
        <w:rPr>
          <w:lang w:eastAsia="zh-CN"/>
        </w:rPr>
        <w:t>·</w:t>
      </w:r>
      <w:r>
        <w:rPr>
          <w:lang w:eastAsia="zh-CN"/>
        </w:rPr>
        <w:t>六门教授习定论一卷</w:t>
      </w:r>
      <w:r>
        <w:rPr>
          <w:lang w:eastAsia="zh-CN"/>
        </w:rPr>
        <w:t>(</w:t>
      </w:r>
      <w:r>
        <w:rPr>
          <w:lang w:eastAsia="zh-CN"/>
        </w:rPr>
        <w:t>九纸</w:t>
      </w:r>
      <w:r>
        <w:rPr>
          <w:lang w:eastAsia="zh-CN"/>
        </w:rPr>
        <w:t>)</w:t>
      </w:r>
    </w:p>
    <w:p w:rsidR="000309FE" w:rsidRDefault="001D1B5D">
      <w:pPr>
        <w:rPr>
          <w:lang w:eastAsia="zh-CN"/>
        </w:rPr>
      </w:pPr>
      <w:r>
        <w:rPr>
          <w:lang w:eastAsia="zh-CN"/>
        </w:rPr>
        <w:t xml:space="preserve">　　已上六经唐义净译。</w:t>
      </w:r>
    </w:p>
    <w:p w:rsidR="000309FE" w:rsidRDefault="001D1B5D">
      <w:pPr>
        <w:rPr>
          <w:lang w:eastAsia="zh-CN"/>
        </w:rPr>
      </w:pPr>
      <w:r>
        <w:rPr>
          <w:lang w:eastAsia="zh-CN"/>
        </w:rPr>
        <w:t xml:space="preserve">　　</w:t>
      </w:r>
      <w:r>
        <w:rPr>
          <w:lang w:eastAsia="zh-CN"/>
        </w:rPr>
        <w:t>·</w:t>
      </w:r>
      <w:r>
        <w:rPr>
          <w:lang w:eastAsia="zh-CN"/>
        </w:rPr>
        <w:t>大乘法界无差别论一卷</w:t>
      </w:r>
      <w:r>
        <w:rPr>
          <w:lang w:eastAsia="zh-CN"/>
        </w:rPr>
        <w:t>(</w:t>
      </w:r>
      <w:r>
        <w:rPr>
          <w:lang w:eastAsia="zh-CN"/>
        </w:rPr>
        <w:t>六纸</w:t>
      </w:r>
      <w:r>
        <w:rPr>
          <w:lang w:eastAsia="zh-CN"/>
        </w:rPr>
        <w:t>)</w:t>
      </w:r>
      <w:r>
        <w:rPr>
          <w:lang w:eastAsia="zh-CN"/>
        </w:rPr>
        <w:t xml:space="preserve">　唐提云般若译</w:t>
      </w:r>
    </w:p>
    <w:p w:rsidR="000309FE" w:rsidRDefault="001D1B5D">
      <w:pPr>
        <w:rPr>
          <w:lang w:eastAsia="zh-CN"/>
        </w:rPr>
      </w:pPr>
      <w:r>
        <w:rPr>
          <w:lang w:eastAsia="zh-CN"/>
        </w:rPr>
        <w:t xml:space="preserve">　　</w:t>
      </w:r>
      <w:r>
        <w:rPr>
          <w:lang w:eastAsia="zh-CN"/>
        </w:rPr>
        <w:t>·</w:t>
      </w:r>
      <w:r>
        <w:rPr>
          <w:lang w:eastAsia="zh-CN"/>
        </w:rPr>
        <w:t>破外道小乘四宗论一卷</w:t>
      </w:r>
      <w:r>
        <w:rPr>
          <w:lang w:eastAsia="zh-CN"/>
        </w:rPr>
        <w:t>(</w:t>
      </w:r>
      <w:r>
        <w:rPr>
          <w:lang w:eastAsia="zh-CN"/>
        </w:rPr>
        <w:t>六纸</w:t>
      </w:r>
      <w:r>
        <w:rPr>
          <w:lang w:eastAsia="zh-CN"/>
        </w:rPr>
        <w:t>)</w:t>
      </w:r>
    </w:p>
    <w:p w:rsidR="000309FE" w:rsidRDefault="001D1B5D">
      <w:pPr>
        <w:rPr>
          <w:lang w:eastAsia="zh-CN"/>
        </w:rPr>
      </w:pPr>
      <w:r>
        <w:rPr>
          <w:lang w:eastAsia="zh-CN"/>
        </w:rPr>
        <w:t xml:space="preserve">　　</w:t>
      </w:r>
      <w:r>
        <w:rPr>
          <w:lang w:eastAsia="zh-CN"/>
        </w:rPr>
        <w:t>·</w:t>
      </w:r>
      <w:r>
        <w:rPr>
          <w:lang w:eastAsia="zh-CN"/>
        </w:rPr>
        <w:t>破外道小乘涅槃论一卷</w:t>
      </w:r>
      <w:r>
        <w:rPr>
          <w:lang w:eastAsia="zh-CN"/>
        </w:rPr>
        <w:t>(</w:t>
      </w:r>
      <w:r>
        <w:rPr>
          <w:lang w:eastAsia="zh-CN"/>
        </w:rPr>
        <w:t>五纸</w:t>
      </w:r>
      <w:r>
        <w:rPr>
          <w:lang w:eastAsia="zh-CN"/>
        </w:rPr>
        <w:t>)</w:t>
      </w:r>
    </w:p>
    <w:p w:rsidR="000309FE" w:rsidRDefault="001D1B5D">
      <w:pPr>
        <w:rPr>
          <w:lang w:eastAsia="zh-CN"/>
        </w:rPr>
      </w:pPr>
      <w:r>
        <w:rPr>
          <w:lang w:eastAsia="zh-CN"/>
        </w:rPr>
        <w:t xml:space="preserve">　　已上二论元魏菩提留支译。</w:t>
      </w:r>
    </w:p>
    <w:p w:rsidR="000309FE" w:rsidRDefault="001D1B5D">
      <w:pPr>
        <w:rPr>
          <w:lang w:eastAsia="zh-CN"/>
        </w:rPr>
      </w:pPr>
      <w:r>
        <w:rPr>
          <w:lang w:eastAsia="zh-CN"/>
        </w:rPr>
        <w:t xml:space="preserve">　　上十六论十六卷同帙。</w:t>
      </w:r>
    </w:p>
    <w:p w:rsidR="000309FE" w:rsidRDefault="001D1B5D">
      <w:pPr>
        <w:rPr>
          <w:lang w:eastAsia="zh-CN"/>
        </w:rPr>
      </w:pPr>
      <w:r>
        <w:rPr>
          <w:lang w:eastAsia="zh-CN"/>
        </w:rPr>
        <w:t xml:space="preserve">　　都计大乘经律论见入藏者总六百三十八部合二千七百四十五卷二百五十八帙</w:t>
      </w:r>
      <w:r>
        <w:rPr>
          <w:lang w:eastAsia="zh-CN"/>
        </w:rPr>
        <w:t>(</w:t>
      </w:r>
      <w:r>
        <w:rPr>
          <w:lang w:eastAsia="zh-CN"/>
        </w:rPr>
        <w:t>与前广录部数不同者前广录中以大宝积经诸部合成分为四十九部上录此合为一部</w:t>
      </w:r>
      <w:r>
        <w:rPr>
          <w:lang w:eastAsia="zh-CN"/>
        </w:rPr>
        <w:t>故欠四十八不同</w:t>
      </w:r>
      <w:r>
        <w:rPr>
          <w:lang w:eastAsia="zh-CN"/>
        </w:rPr>
        <w:t>)</w:t>
      </w:r>
      <w:r>
        <w:rPr>
          <w:lang w:eastAsia="zh-CN"/>
        </w:rPr>
        <w:t>。</w:t>
      </w:r>
    </w:p>
    <w:p w:rsidR="000309FE" w:rsidRDefault="000309FE">
      <w:pPr>
        <w:rPr>
          <w:lang w:eastAsia="zh-CN"/>
        </w:rPr>
      </w:pPr>
    </w:p>
    <w:p w:rsidR="000309FE" w:rsidRDefault="001D1B5D">
      <w:pPr>
        <w:rPr>
          <w:lang w:eastAsia="zh-CN"/>
        </w:rPr>
      </w:pPr>
      <w:r>
        <w:rPr>
          <w:lang w:eastAsia="zh-CN"/>
        </w:rPr>
        <w:t xml:space="preserve">　　开元释教目录卷第十九</w:t>
      </w:r>
      <w:r>
        <w:rPr>
          <w:lang w:eastAsia="zh-CN"/>
        </w:rPr>
        <w:t>(</w:t>
      </w:r>
      <w:r>
        <w:rPr>
          <w:lang w:eastAsia="zh-CN"/>
        </w:rPr>
        <w:t>入藏录上之下</w:t>
      </w:r>
      <w:r>
        <w:rPr>
          <w:lang w:eastAsia="zh-CN"/>
        </w:rPr>
        <w:t>)</w:t>
      </w:r>
    </w:p>
    <w:p w:rsidR="000309FE" w:rsidRDefault="000309FE">
      <w:pPr>
        <w:rPr>
          <w:lang w:eastAsia="zh-CN"/>
        </w:rPr>
      </w:pPr>
    </w:p>
    <w:p w:rsidR="000309FE" w:rsidRDefault="001D1B5D">
      <w:pPr>
        <w:rPr>
          <w:lang w:eastAsia="zh-CN"/>
        </w:rPr>
      </w:pPr>
      <w:r>
        <w:rPr>
          <w:lang w:eastAsia="zh-CN"/>
        </w:rPr>
        <w:t xml:space="preserve">　　开元释教目录卷第二十</w:t>
      </w:r>
      <w:r>
        <w:rPr>
          <w:lang w:eastAsia="zh-CN"/>
        </w:rPr>
        <w:t>(</w:t>
      </w:r>
      <w:r>
        <w:rPr>
          <w:lang w:eastAsia="zh-CN"/>
        </w:rPr>
        <w:t>入藏录下</w:t>
      </w:r>
      <w:r>
        <w:rPr>
          <w:lang w:eastAsia="zh-CN"/>
        </w:rPr>
        <w:t>)</w:t>
      </w:r>
    </w:p>
    <w:p w:rsidR="000309FE" w:rsidRDefault="000309FE">
      <w:pPr>
        <w:rPr>
          <w:lang w:eastAsia="zh-CN"/>
        </w:rPr>
      </w:pPr>
    </w:p>
    <w:p w:rsidR="000309FE" w:rsidRDefault="001D1B5D">
      <w:pPr>
        <w:rPr>
          <w:lang w:eastAsia="zh-CN"/>
        </w:rPr>
      </w:pPr>
      <w:r>
        <w:rPr>
          <w:lang w:eastAsia="zh-CN"/>
        </w:rPr>
        <w:t xml:space="preserve">　　　　唐西崇福寺沙门智升撰</w:t>
      </w:r>
    </w:p>
    <w:p w:rsidR="000309FE" w:rsidRDefault="000309FE">
      <w:pPr>
        <w:rPr>
          <w:lang w:eastAsia="zh-CN"/>
        </w:rPr>
      </w:pPr>
    </w:p>
    <w:p w:rsidR="000309FE" w:rsidRDefault="001D1B5D">
      <w:pPr>
        <w:rPr>
          <w:lang w:eastAsia="zh-CN"/>
        </w:rPr>
      </w:pPr>
      <w:r>
        <w:rPr>
          <w:lang w:eastAsia="zh-CN"/>
        </w:rPr>
        <w:lastRenderedPageBreak/>
        <w:t xml:space="preserve">　　小乘入藏录下</w:t>
      </w:r>
      <w:r>
        <w:rPr>
          <w:lang w:eastAsia="zh-CN"/>
        </w:rPr>
        <w:t>(</w:t>
      </w:r>
      <w:r>
        <w:rPr>
          <w:lang w:eastAsia="zh-CN"/>
        </w:rPr>
        <w:t>小乘经律总三百三十部一千七百六十二卷一百六十五帙贤圣集传附此卷末此直列经名及标纸数余如广录</w:t>
      </w:r>
      <w:r>
        <w:rPr>
          <w:lang w:eastAsia="zh-CN"/>
        </w:rPr>
        <w:t>)</w:t>
      </w:r>
    </w:p>
    <w:p w:rsidR="000309FE" w:rsidRDefault="000309FE">
      <w:pPr>
        <w:rPr>
          <w:lang w:eastAsia="zh-CN"/>
        </w:rPr>
      </w:pPr>
    </w:p>
    <w:p w:rsidR="000309FE" w:rsidRDefault="001D1B5D">
      <w:pPr>
        <w:rPr>
          <w:lang w:eastAsia="zh-CN"/>
        </w:rPr>
      </w:pPr>
      <w:r>
        <w:rPr>
          <w:lang w:eastAsia="zh-CN"/>
        </w:rPr>
        <w:t xml:space="preserve">　　小乘经二百四十部六百十八卷四十八帙</w:t>
      </w:r>
    </w:p>
    <w:p w:rsidR="000309FE" w:rsidRDefault="001D1B5D">
      <w:pPr>
        <w:rPr>
          <w:lang w:eastAsia="zh-CN"/>
        </w:rPr>
      </w:pPr>
      <w:r>
        <w:rPr>
          <w:lang w:eastAsia="zh-CN"/>
        </w:rPr>
        <w:t xml:space="preserve">　　小乘律五十四部四百四十六卷四十五帙</w:t>
      </w:r>
    </w:p>
    <w:p w:rsidR="000309FE" w:rsidRDefault="001D1B5D">
      <w:pPr>
        <w:rPr>
          <w:lang w:eastAsia="zh-CN"/>
        </w:rPr>
      </w:pPr>
      <w:r>
        <w:rPr>
          <w:lang w:eastAsia="zh-CN"/>
        </w:rPr>
        <w:t xml:space="preserve">　　小乘论三十六部六百九十八卷七十二帙</w:t>
      </w:r>
    </w:p>
    <w:p w:rsidR="000309FE" w:rsidRDefault="000309FE">
      <w:pPr>
        <w:rPr>
          <w:lang w:eastAsia="zh-CN"/>
        </w:rPr>
      </w:pPr>
    </w:p>
    <w:p w:rsidR="000309FE" w:rsidRDefault="001D1B5D">
      <w:pPr>
        <w:rPr>
          <w:lang w:eastAsia="zh-CN"/>
        </w:rPr>
      </w:pPr>
      <w:r>
        <w:rPr>
          <w:lang w:eastAsia="zh-CN"/>
        </w:rPr>
        <w:t xml:space="preserve">　　小乘经重单合译</w:t>
      </w:r>
    </w:p>
    <w:p w:rsidR="000309FE" w:rsidRDefault="000309FE">
      <w:pPr>
        <w:rPr>
          <w:lang w:eastAsia="zh-CN"/>
        </w:rPr>
      </w:pPr>
    </w:p>
    <w:p w:rsidR="000309FE" w:rsidRDefault="001D1B5D">
      <w:pPr>
        <w:rPr>
          <w:lang w:eastAsia="zh-CN"/>
        </w:rPr>
      </w:pPr>
      <w:r>
        <w:rPr>
          <w:lang w:eastAsia="zh-CN"/>
        </w:rPr>
        <w:t xml:space="preserve">　　一百五十三部三百九十四卷三十一帙</w:t>
      </w:r>
    </w:p>
    <w:p w:rsidR="000309FE" w:rsidRDefault="001D1B5D">
      <w:pPr>
        <w:rPr>
          <w:lang w:eastAsia="zh-CN"/>
        </w:rPr>
      </w:pPr>
      <w:r>
        <w:rPr>
          <w:lang w:eastAsia="zh-CN"/>
        </w:rPr>
        <w:t xml:space="preserve">　　</w:t>
      </w:r>
      <w:r>
        <w:rPr>
          <w:lang w:eastAsia="zh-CN"/>
        </w:rPr>
        <w:t>·</w:t>
      </w:r>
      <w:r>
        <w:rPr>
          <w:lang w:eastAsia="zh-CN"/>
        </w:rPr>
        <w:t>长阿含经二十二卷</w:t>
      </w:r>
      <w:r>
        <w:rPr>
          <w:lang w:eastAsia="zh-CN"/>
        </w:rPr>
        <w:t>(</w:t>
      </w:r>
      <w:r>
        <w:rPr>
          <w:lang w:eastAsia="zh-CN"/>
        </w:rPr>
        <w:t>二帙四百三十一纸</w:t>
      </w:r>
      <w:r>
        <w:rPr>
          <w:lang w:eastAsia="zh-CN"/>
        </w:rPr>
        <w:t>)</w:t>
      </w:r>
      <w:r>
        <w:rPr>
          <w:lang w:eastAsia="zh-CN"/>
        </w:rPr>
        <w:t xml:space="preserve">　姚秦佛陀耶舍共竺佛念译</w:t>
      </w:r>
    </w:p>
    <w:p w:rsidR="000309FE" w:rsidRDefault="001D1B5D">
      <w:pPr>
        <w:rPr>
          <w:lang w:eastAsia="zh-CN"/>
        </w:rPr>
      </w:pPr>
      <w:r>
        <w:rPr>
          <w:lang w:eastAsia="zh-CN"/>
        </w:rPr>
        <w:t xml:space="preserve">　　</w:t>
      </w:r>
      <w:r>
        <w:rPr>
          <w:lang w:eastAsia="zh-CN"/>
        </w:rPr>
        <w:t>·</w:t>
      </w:r>
      <w:r>
        <w:rPr>
          <w:lang w:eastAsia="zh-CN"/>
        </w:rPr>
        <w:t>中阿含经六十卷</w:t>
      </w:r>
      <w:r>
        <w:rPr>
          <w:lang w:eastAsia="zh-CN"/>
        </w:rPr>
        <w:t>(</w:t>
      </w:r>
      <w:r>
        <w:rPr>
          <w:lang w:eastAsia="zh-CN"/>
        </w:rPr>
        <w:t>或五十八卷六帙一千一百四十六纸</w:t>
      </w:r>
      <w:r>
        <w:rPr>
          <w:lang w:eastAsia="zh-CN"/>
        </w:rPr>
        <w:t>)</w:t>
      </w:r>
    </w:p>
    <w:p w:rsidR="000309FE" w:rsidRDefault="001D1B5D">
      <w:pPr>
        <w:rPr>
          <w:lang w:eastAsia="zh-CN"/>
        </w:rPr>
      </w:pPr>
      <w:r>
        <w:rPr>
          <w:lang w:eastAsia="zh-CN"/>
        </w:rPr>
        <w:t xml:space="preserve">　　</w:t>
      </w:r>
      <w:r>
        <w:rPr>
          <w:lang w:eastAsia="zh-CN"/>
        </w:rPr>
        <w:t>·</w:t>
      </w:r>
      <w:r>
        <w:rPr>
          <w:lang w:eastAsia="zh-CN"/>
        </w:rPr>
        <w:t>增一阿含经五十一卷</w:t>
      </w:r>
      <w:r>
        <w:rPr>
          <w:lang w:eastAsia="zh-CN"/>
        </w:rPr>
        <w:t>(</w:t>
      </w:r>
      <w:r>
        <w:rPr>
          <w:lang w:eastAsia="zh-CN"/>
        </w:rPr>
        <w:t>或五十卷或四十二卷或六十卷或三十三卷五帙八百二十纸</w:t>
      </w:r>
      <w:r>
        <w:rPr>
          <w:lang w:eastAsia="zh-CN"/>
        </w:rPr>
        <w:t>)</w:t>
      </w:r>
    </w:p>
    <w:p w:rsidR="000309FE" w:rsidRDefault="001D1B5D">
      <w:pPr>
        <w:rPr>
          <w:lang w:eastAsia="zh-CN"/>
        </w:rPr>
      </w:pPr>
      <w:r>
        <w:rPr>
          <w:lang w:eastAsia="zh-CN"/>
        </w:rPr>
        <w:t xml:space="preserve">　　右二经东晋僧伽提婆译。</w:t>
      </w:r>
    </w:p>
    <w:p w:rsidR="000309FE" w:rsidRDefault="001D1B5D">
      <w:pPr>
        <w:rPr>
          <w:lang w:eastAsia="zh-CN"/>
        </w:rPr>
      </w:pPr>
      <w:r>
        <w:rPr>
          <w:lang w:eastAsia="zh-CN"/>
        </w:rPr>
        <w:t xml:space="preserve">　　</w:t>
      </w:r>
      <w:r>
        <w:rPr>
          <w:lang w:eastAsia="zh-CN"/>
        </w:rPr>
        <w:t>·</w:t>
      </w:r>
      <w:r>
        <w:rPr>
          <w:lang w:eastAsia="zh-CN"/>
        </w:rPr>
        <w:t>杂阿含经五十卷</w:t>
      </w:r>
      <w:r>
        <w:rPr>
          <w:lang w:eastAsia="zh-CN"/>
        </w:rPr>
        <w:t>(</w:t>
      </w:r>
      <w:r>
        <w:rPr>
          <w:lang w:eastAsia="zh-CN"/>
        </w:rPr>
        <w:t>五帙一千六十九纸</w:t>
      </w:r>
      <w:r>
        <w:rPr>
          <w:lang w:eastAsia="zh-CN"/>
        </w:rPr>
        <w:t>)</w:t>
      </w:r>
      <w:r>
        <w:rPr>
          <w:lang w:eastAsia="zh-CN"/>
        </w:rPr>
        <w:t xml:space="preserve">　宋求那跋陀罗译</w:t>
      </w:r>
    </w:p>
    <w:p w:rsidR="000309FE" w:rsidRDefault="001D1B5D">
      <w:pPr>
        <w:rPr>
          <w:lang w:eastAsia="zh-CN"/>
        </w:rPr>
      </w:pPr>
      <w:r>
        <w:rPr>
          <w:lang w:eastAsia="zh-CN"/>
        </w:rPr>
        <w:t xml:space="preserve">　　</w:t>
      </w:r>
      <w:r>
        <w:rPr>
          <w:lang w:eastAsia="zh-CN"/>
        </w:rPr>
        <w:t>·</w:t>
      </w:r>
      <w:r>
        <w:rPr>
          <w:lang w:eastAsia="zh-CN"/>
        </w:rPr>
        <w:t>别译杂阿舍经二十卷</w:t>
      </w:r>
      <w:r>
        <w:rPr>
          <w:lang w:eastAsia="zh-CN"/>
        </w:rPr>
        <w:t>(</w:t>
      </w:r>
      <w:r>
        <w:rPr>
          <w:lang w:eastAsia="zh-CN"/>
        </w:rPr>
        <w:t>二帙三百九纸</w:t>
      </w:r>
      <w:r>
        <w:rPr>
          <w:lang w:eastAsia="zh-CN"/>
        </w:rPr>
        <w:t>)</w:t>
      </w:r>
      <w:r>
        <w:rPr>
          <w:lang w:eastAsia="zh-CN"/>
        </w:rPr>
        <w:t xml:space="preserve">　失译今附秦录</w:t>
      </w:r>
    </w:p>
    <w:p w:rsidR="000309FE" w:rsidRDefault="001D1B5D">
      <w:pPr>
        <w:rPr>
          <w:lang w:eastAsia="zh-CN"/>
        </w:rPr>
      </w:pPr>
      <w:r>
        <w:rPr>
          <w:lang w:eastAsia="zh-CN"/>
        </w:rPr>
        <w:t xml:space="preserve">　　</w:t>
      </w:r>
      <w:r>
        <w:rPr>
          <w:lang w:eastAsia="zh-CN"/>
        </w:rPr>
        <w:t>·</w:t>
      </w:r>
      <w:r>
        <w:rPr>
          <w:lang w:eastAsia="zh-CN"/>
        </w:rPr>
        <w:t>佛般泥洹经二卷</w:t>
      </w:r>
      <w:r>
        <w:rPr>
          <w:lang w:eastAsia="zh-CN"/>
        </w:rPr>
        <w:t>(</w:t>
      </w:r>
      <w:r>
        <w:rPr>
          <w:lang w:eastAsia="zh-CN"/>
        </w:rPr>
        <w:t>或直云泥洹经计四十七纸</w:t>
      </w:r>
      <w:r>
        <w:rPr>
          <w:lang w:eastAsia="zh-CN"/>
        </w:rPr>
        <w:t>)</w:t>
      </w:r>
      <w:r>
        <w:rPr>
          <w:lang w:eastAsia="zh-CN"/>
        </w:rPr>
        <w:t xml:space="preserve">　西晋白法祖译</w:t>
      </w:r>
    </w:p>
    <w:p w:rsidR="000309FE" w:rsidRDefault="001D1B5D">
      <w:pPr>
        <w:rPr>
          <w:lang w:eastAsia="zh-CN"/>
        </w:rPr>
      </w:pPr>
      <w:r>
        <w:rPr>
          <w:lang w:eastAsia="zh-CN"/>
        </w:rPr>
        <w:t xml:space="preserve">　　</w:t>
      </w:r>
      <w:r>
        <w:rPr>
          <w:lang w:eastAsia="zh-CN"/>
        </w:rPr>
        <w:t>·</w:t>
      </w:r>
      <w:r>
        <w:rPr>
          <w:lang w:eastAsia="zh-CN"/>
        </w:rPr>
        <w:t>大般涅槃经三卷</w:t>
      </w:r>
      <w:r>
        <w:rPr>
          <w:lang w:eastAsia="zh-CN"/>
        </w:rPr>
        <w:t>(</w:t>
      </w:r>
      <w:r>
        <w:rPr>
          <w:lang w:eastAsia="zh-CN"/>
        </w:rPr>
        <w:t>或二卷五十一纸</w:t>
      </w:r>
      <w:r>
        <w:rPr>
          <w:lang w:eastAsia="zh-CN"/>
        </w:rPr>
        <w:t>)</w:t>
      </w:r>
      <w:r>
        <w:rPr>
          <w:lang w:eastAsia="zh-CN"/>
        </w:rPr>
        <w:t xml:space="preserve">　东晋释法显译</w:t>
      </w:r>
    </w:p>
    <w:p w:rsidR="000309FE" w:rsidRDefault="001D1B5D">
      <w:pPr>
        <w:rPr>
          <w:lang w:eastAsia="zh-CN"/>
        </w:rPr>
      </w:pPr>
      <w:r>
        <w:rPr>
          <w:lang w:eastAsia="zh-CN"/>
        </w:rPr>
        <w:t xml:space="preserve">　　</w:t>
      </w:r>
      <w:r>
        <w:rPr>
          <w:lang w:eastAsia="zh-CN"/>
        </w:rPr>
        <w:t>·</w:t>
      </w:r>
      <w:r>
        <w:rPr>
          <w:lang w:eastAsia="zh-CN"/>
        </w:rPr>
        <w:t>般泥洹经二卷</w:t>
      </w:r>
      <w:r>
        <w:rPr>
          <w:lang w:eastAsia="zh-CN"/>
        </w:rPr>
        <w:t>(</w:t>
      </w:r>
      <w:r>
        <w:rPr>
          <w:lang w:eastAsia="zh-CN"/>
        </w:rPr>
        <w:t>或直云泥洹经亦云大般泥洹经诸藏中一卷者唯是上卷欠下卷四十五纸</w:t>
      </w:r>
      <w:r>
        <w:rPr>
          <w:lang w:eastAsia="zh-CN"/>
        </w:rPr>
        <w:t>)</w:t>
      </w:r>
      <w:r>
        <w:rPr>
          <w:lang w:eastAsia="zh-CN"/>
        </w:rPr>
        <w:t xml:space="preserve">　失译附东晋录</w:t>
      </w:r>
    </w:p>
    <w:p w:rsidR="000309FE" w:rsidRDefault="001D1B5D">
      <w:pPr>
        <w:rPr>
          <w:lang w:eastAsia="zh-CN"/>
        </w:rPr>
      </w:pPr>
      <w:r>
        <w:rPr>
          <w:lang w:eastAsia="zh-CN"/>
        </w:rPr>
        <w:t xml:space="preserve">　　</w:t>
      </w:r>
      <w:r>
        <w:rPr>
          <w:lang w:eastAsia="zh-CN"/>
        </w:rPr>
        <w:t>·</w:t>
      </w:r>
      <w:r>
        <w:rPr>
          <w:lang w:eastAsia="zh-CN"/>
        </w:rPr>
        <w:t>人本欲生经一卷</w:t>
      </w:r>
      <w:r>
        <w:rPr>
          <w:lang w:eastAsia="zh-CN"/>
        </w:rPr>
        <w:t>(</w:t>
      </w:r>
      <w:r>
        <w:rPr>
          <w:lang w:eastAsia="zh-CN"/>
        </w:rPr>
        <w:t>一十五纸</w:t>
      </w:r>
      <w:r>
        <w:rPr>
          <w:lang w:eastAsia="zh-CN"/>
        </w:rPr>
        <w:t>)</w:t>
      </w:r>
    </w:p>
    <w:p w:rsidR="000309FE" w:rsidRDefault="001D1B5D">
      <w:pPr>
        <w:rPr>
          <w:lang w:eastAsia="zh-CN"/>
        </w:rPr>
      </w:pPr>
      <w:r>
        <w:rPr>
          <w:lang w:eastAsia="zh-CN"/>
        </w:rPr>
        <w:t xml:space="preserve">　　</w:t>
      </w:r>
      <w:r>
        <w:rPr>
          <w:lang w:eastAsia="zh-CN"/>
        </w:rPr>
        <w:t>·</w:t>
      </w:r>
      <w:r>
        <w:rPr>
          <w:lang w:eastAsia="zh-CN"/>
        </w:rPr>
        <w:t>尸迦罗越六向拜经一卷</w:t>
      </w:r>
      <w:r>
        <w:rPr>
          <w:lang w:eastAsia="zh-CN"/>
        </w:rPr>
        <w:t>(</w:t>
      </w:r>
      <w:r>
        <w:rPr>
          <w:lang w:eastAsia="zh-CN"/>
        </w:rPr>
        <w:t>或云尸迦罗越六方礼经四纸</w:t>
      </w:r>
      <w:r>
        <w:rPr>
          <w:lang w:eastAsia="zh-CN"/>
        </w:rPr>
        <w:t>)</w:t>
      </w:r>
    </w:p>
    <w:p w:rsidR="000309FE" w:rsidRDefault="001D1B5D">
      <w:pPr>
        <w:rPr>
          <w:lang w:eastAsia="zh-CN"/>
        </w:rPr>
      </w:pPr>
      <w:r>
        <w:rPr>
          <w:lang w:eastAsia="zh-CN"/>
        </w:rPr>
        <w:t xml:space="preserve">　　右二经汉世高译。</w:t>
      </w:r>
    </w:p>
    <w:p w:rsidR="000309FE" w:rsidRDefault="001D1B5D">
      <w:pPr>
        <w:rPr>
          <w:lang w:eastAsia="zh-CN"/>
        </w:rPr>
      </w:pPr>
      <w:r>
        <w:rPr>
          <w:lang w:eastAsia="zh-CN"/>
        </w:rPr>
        <w:t xml:space="preserve">　　</w:t>
      </w:r>
      <w:r>
        <w:rPr>
          <w:lang w:eastAsia="zh-CN"/>
        </w:rPr>
        <w:t>·</w:t>
      </w:r>
      <w:r>
        <w:rPr>
          <w:lang w:eastAsia="zh-CN"/>
        </w:rPr>
        <w:t>梵志阿颰经一卷</w:t>
      </w:r>
      <w:r>
        <w:rPr>
          <w:lang w:eastAsia="zh-CN"/>
        </w:rPr>
        <w:t>(</w:t>
      </w:r>
      <w:r>
        <w:rPr>
          <w:lang w:eastAsia="zh-CN"/>
        </w:rPr>
        <w:t>一名阿颰摩纳经安录直云阿颰经名佛开解梵志阿颰经一十四纸</w:t>
      </w:r>
      <w:r>
        <w:rPr>
          <w:lang w:eastAsia="zh-CN"/>
        </w:rPr>
        <w:t>)</w:t>
      </w:r>
    </w:p>
    <w:p w:rsidR="000309FE" w:rsidRDefault="001D1B5D">
      <w:pPr>
        <w:rPr>
          <w:lang w:eastAsia="zh-CN"/>
        </w:rPr>
      </w:pPr>
      <w:r>
        <w:rPr>
          <w:lang w:eastAsia="zh-CN"/>
        </w:rPr>
        <w:t xml:space="preserve">　　</w:t>
      </w:r>
      <w:r>
        <w:rPr>
          <w:lang w:eastAsia="zh-CN"/>
        </w:rPr>
        <w:t>·</w:t>
      </w:r>
      <w:r>
        <w:rPr>
          <w:lang w:eastAsia="zh-CN"/>
        </w:rPr>
        <w:t>梵网六十二见经一卷</w:t>
      </w:r>
      <w:r>
        <w:rPr>
          <w:lang w:eastAsia="zh-CN"/>
        </w:rPr>
        <w:t>(</w:t>
      </w:r>
      <w:r>
        <w:rPr>
          <w:lang w:eastAsia="zh-CN"/>
        </w:rPr>
        <w:t>一名梵网经二十一纸</w:t>
      </w:r>
      <w:r>
        <w:rPr>
          <w:lang w:eastAsia="zh-CN"/>
        </w:rPr>
        <w:t>)</w:t>
      </w:r>
    </w:p>
    <w:p w:rsidR="000309FE" w:rsidRDefault="001D1B5D">
      <w:pPr>
        <w:rPr>
          <w:lang w:eastAsia="zh-CN"/>
        </w:rPr>
      </w:pPr>
      <w:r>
        <w:rPr>
          <w:lang w:eastAsia="zh-CN"/>
        </w:rPr>
        <w:lastRenderedPageBreak/>
        <w:t xml:space="preserve">　　右二经吴支谦译。</w:t>
      </w:r>
    </w:p>
    <w:p w:rsidR="000309FE" w:rsidRDefault="001D1B5D">
      <w:pPr>
        <w:rPr>
          <w:lang w:eastAsia="zh-CN"/>
        </w:rPr>
      </w:pPr>
      <w:r>
        <w:rPr>
          <w:lang w:eastAsia="zh-CN"/>
        </w:rPr>
        <w:t xml:space="preserve">　　</w:t>
      </w:r>
      <w:r>
        <w:rPr>
          <w:lang w:eastAsia="zh-CN"/>
        </w:rPr>
        <w:t>·</w:t>
      </w:r>
      <w:r>
        <w:rPr>
          <w:lang w:eastAsia="zh-CN"/>
        </w:rPr>
        <w:t>寂志果经一卷</w:t>
      </w:r>
      <w:r>
        <w:rPr>
          <w:lang w:eastAsia="zh-CN"/>
        </w:rPr>
        <w:t>(</w:t>
      </w:r>
      <w:r>
        <w:rPr>
          <w:lang w:eastAsia="zh-CN"/>
        </w:rPr>
        <w:t>一十六纸</w:t>
      </w:r>
      <w:r>
        <w:rPr>
          <w:lang w:eastAsia="zh-CN"/>
        </w:rPr>
        <w:t>)</w:t>
      </w:r>
      <w:r>
        <w:rPr>
          <w:lang w:eastAsia="zh-CN"/>
        </w:rPr>
        <w:t xml:space="preserve">　东晋竺昙无兰译</w:t>
      </w:r>
    </w:p>
    <w:p w:rsidR="000309FE" w:rsidRDefault="001D1B5D">
      <w:pPr>
        <w:rPr>
          <w:lang w:eastAsia="zh-CN"/>
        </w:rPr>
      </w:pPr>
      <w:r>
        <w:rPr>
          <w:lang w:eastAsia="zh-CN"/>
        </w:rPr>
        <w:t xml:space="preserve">　　上八经十二卷同帙。</w:t>
      </w:r>
    </w:p>
    <w:p w:rsidR="000309FE" w:rsidRDefault="001D1B5D">
      <w:pPr>
        <w:rPr>
          <w:lang w:eastAsia="zh-CN"/>
        </w:rPr>
      </w:pPr>
      <w:r>
        <w:rPr>
          <w:lang w:eastAsia="zh-CN"/>
        </w:rPr>
        <w:t xml:space="preserve">　　</w:t>
      </w:r>
      <w:r>
        <w:rPr>
          <w:lang w:eastAsia="zh-CN"/>
        </w:rPr>
        <w:t>·</w:t>
      </w:r>
      <w:r>
        <w:rPr>
          <w:lang w:eastAsia="zh-CN"/>
        </w:rPr>
        <w:t>起世经十卷</w:t>
      </w:r>
      <w:r>
        <w:rPr>
          <w:lang w:eastAsia="zh-CN"/>
        </w:rPr>
        <w:t>(</w:t>
      </w:r>
      <w:r>
        <w:rPr>
          <w:lang w:eastAsia="zh-CN"/>
        </w:rPr>
        <w:t>一帙一百六十七纸</w:t>
      </w:r>
      <w:r>
        <w:rPr>
          <w:lang w:eastAsia="zh-CN"/>
        </w:rPr>
        <w:t>)</w:t>
      </w:r>
      <w:r>
        <w:rPr>
          <w:lang w:eastAsia="zh-CN"/>
        </w:rPr>
        <w:t xml:space="preserve">　隋阇那崛多等译</w:t>
      </w:r>
    </w:p>
    <w:p w:rsidR="000309FE" w:rsidRDefault="001D1B5D">
      <w:pPr>
        <w:rPr>
          <w:lang w:eastAsia="zh-CN"/>
        </w:rPr>
      </w:pPr>
      <w:r>
        <w:rPr>
          <w:lang w:eastAsia="zh-CN"/>
        </w:rPr>
        <w:t xml:space="preserve">　　</w:t>
      </w:r>
      <w:r>
        <w:rPr>
          <w:lang w:eastAsia="zh-CN"/>
        </w:rPr>
        <w:t>·</w:t>
      </w:r>
      <w:r>
        <w:rPr>
          <w:lang w:eastAsia="zh-CN"/>
        </w:rPr>
        <w:t>起世因本经十卷</w:t>
      </w:r>
      <w:r>
        <w:rPr>
          <w:lang w:eastAsia="zh-CN"/>
        </w:rPr>
        <w:t>(</w:t>
      </w:r>
      <w:r>
        <w:rPr>
          <w:lang w:eastAsia="zh-CN"/>
        </w:rPr>
        <w:t>恐二本相滥题下别云起世因本经一帙诸藏多是前本此本稍稀一百七十纸</w:t>
      </w:r>
      <w:r>
        <w:rPr>
          <w:lang w:eastAsia="zh-CN"/>
        </w:rPr>
        <w:t>)</w:t>
      </w:r>
      <w:r>
        <w:rPr>
          <w:lang w:eastAsia="zh-CN"/>
        </w:rPr>
        <w:t xml:space="preserve">　隋达磨笈多译</w:t>
      </w:r>
    </w:p>
    <w:p w:rsidR="000309FE" w:rsidRDefault="001D1B5D">
      <w:pPr>
        <w:rPr>
          <w:lang w:eastAsia="zh-CN"/>
        </w:rPr>
      </w:pPr>
      <w:r>
        <w:rPr>
          <w:lang w:eastAsia="zh-CN"/>
        </w:rPr>
        <w:t xml:space="preserve">　　</w:t>
      </w:r>
      <w:r>
        <w:rPr>
          <w:lang w:eastAsia="zh-CN"/>
        </w:rPr>
        <w:t>·</w:t>
      </w:r>
      <w:r>
        <w:rPr>
          <w:lang w:eastAsia="zh-CN"/>
        </w:rPr>
        <w:t>楼炭经六卷</w:t>
      </w:r>
      <w:r>
        <w:rPr>
          <w:lang w:eastAsia="zh-CN"/>
        </w:rPr>
        <w:t>(</w:t>
      </w:r>
      <w:r>
        <w:rPr>
          <w:lang w:eastAsia="zh-CN"/>
        </w:rPr>
        <w:t>或八卷或五卷一百三纸</w:t>
      </w:r>
      <w:r>
        <w:rPr>
          <w:lang w:eastAsia="zh-CN"/>
        </w:rPr>
        <w:t>)</w:t>
      </w:r>
      <w:r>
        <w:rPr>
          <w:lang w:eastAsia="zh-CN"/>
        </w:rPr>
        <w:t xml:space="preserve">　西晋译法立共法炬译</w:t>
      </w:r>
    </w:p>
    <w:p w:rsidR="000309FE" w:rsidRDefault="001D1B5D">
      <w:pPr>
        <w:rPr>
          <w:lang w:eastAsia="zh-CN"/>
        </w:rPr>
      </w:pPr>
      <w:r>
        <w:rPr>
          <w:lang w:eastAsia="zh-CN"/>
        </w:rPr>
        <w:t xml:space="preserve">　　</w:t>
      </w:r>
      <w:r>
        <w:rPr>
          <w:lang w:eastAsia="zh-CN"/>
        </w:rPr>
        <w:t>·</w:t>
      </w:r>
      <w:r>
        <w:rPr>
          <w:lang w:eastAsia="zh-CN"/>
        </w:rPr>
        <w:t>长阿含十报法经二卷</w:t>
      </w:r>
      <w:r>
        <w:rPr>
          <w:lang w:eastAsia="zh-CN"/>
        </w:rPr>
        <w:t>(</w:t>
      </w:r>
      <w:r>
        <w:rPr>
          <w:lang w:eastAsia="zh-CN"/>
        </w:rPr>
        <w:t>一名多增道章经或直云十报经廿七纸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中本起经二卷</w:t>
      </w:r>
      <w:r>
        <w:rPr>
          <w:lang w:eastAsia="zh-CN"/>
        </w:rPr>
        <w:t>(</w:t>
      </w:r>
      <w:r>
        <w:rPr>
          <w:lang w:eastAsia="zh-CN"/>
        </w:rPr>
        <w:t>或云太子中本起经四十七纸</w:t>
      </w:r>
      <w:r>
        <w:rPr>
          <w:lang w:eastAsia="zh-CN"/>
        </w:rPr>
        <w:t>)</w:t>
      </w:r>
      <w:r>
        <w:rPr>
          <w:lang w:eastAsia="zh-CN"/>
        </w:rPr>
        <w:t xml:space="preserve">　汉昙果共康孟详译</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七知经一卷</w:t>
      </w:r>
      <w:r>
        <w:rPr>
          <w:lang w:eastAsia="zh-CN"/>
        </w:rPr>
        <w:t>(</w:t>
      </w:r>
      <w:r>
        <w:rPr>
          <w:lang w:eastAsia="zh-CN"/>
        </w:rPr>
        <w:t>或云七智经二纸</w:t>
      </w:r>
      <w:r>
        <w:rPr>
          <w:lang w:eastAsia="zh-CN"/>
        </w:rPr>
        <w:t>)</w:t>
      </w:r>
      <w:r>
        <w:rPr>
          <w:lang w:eastAsia="zh-CN"/>
        </w:rPr>
        <w:t xml:space="preserve">　吴支谦译</w:t>
      </w:r>
    </w:p>
    <w:p w:rsidR="000309FE" w:rsidRDefault="001D1B5D">
      <w:pPr>
        <w:rPr>
          <w:lang w:eastAsia="zh-CN"/>
        </w:rPr>
      </w:pPr>
      <w:r>
        <w:rPr>
          <w:lang w:eastAsia="zh-CN"/>
        </w:rPr>
        <w:t xml:space="preserve">　　</w:t>
      </w:r>
      <w:r>
        <w:rPr>
          <w:lang w:eastAsia="zh-CN"/>
        </w:rPr>
        <w:t>·</w:t>
      </w:r>
      <w:r>
        <w:rPr>
          <w:lang w:eastAsia="zh-CN"/>
        </w:rPr>
        <w:t>碱水喻经一卷</w:t>
      </w:r>
      <w:r>
        <w:rPr>
          <w:lang w:eastAsia="zh-CN"/>
        </w:rPr>
        <w:t>(</w:t>
      </w:r>
      <w:r>
        <w:rPr>
          <w:lang w:eastAsia="zh-CN"/>
        </w:rPr>
        <w:t>或云碱水譬喻经二纸</w:t>
      </w:r>
      <w:r>
        <w:rPr>
          <w:lang w:eastAsia="zh-CN"/>
        </w:rPr>
        <w:t>)</w:t>
      </w:r>
      <w:r>
        <w:rPr>
          <w:lang w:eastAsia="zh-CN"/>
        </w:rPr>
        <w:t xml:space="preserve">　失译今附西晋录</w:t>
      </w:r>
    </w:p>
    <w:p w:rsidR="000309FE" w:rsidRDefault="001D1B5D">
      <w:pPr>
        <w:rPr>
          <w:lang w:eastAsia="zh-CN"/>
        </w:rPr>
      </w:pPr>
      <w:r>
        <w:rPr>
          <w:lang w:eastAsia="zh-CN"/>
        </w:rPr>
        <w:t xml:space="preserve">　　</w:t>
      </w:r>
      <w:r>
        <w:rPr>
          <w:lang w:eastAsia="zh-CN"/>
        </w:rPr>
        <w:t>·</w:t>
      </w:r>
      <w:r>
        <w:rPr>
          <w:lang w:eastAsia="zh-CN"/>
        </w:rPr>
        <w:t>一切流摄守因经一卷</w:t>
      </w:r>
      <w:r>
        <w:rPr>
          <w:lang w:eastAsia="zh-CN"/>
        </w:rPr>
        <w:t>(</w:t>
      </w:r>
      <w:r>
        <w:rPr>
          <w:lang w:eastAsia="zh-CN"/>
        </w:rPr>
        <w:t>或直云流摄经或云一切流摄经亦云一切流摄守经亦云流摄守因经亦云一切流摄守经五纸</w:t>
      </w:r>
      <w:r>
        <w:rPr>
          <w:lang w:eastAsia="zh-CN"/>
        </w:rPr>
        <w:t>)</w:t>
      </w:r>
    </w:p>
    <w:p w:rsidR="000309FE" w:rsidRDefault="001D1B5D">
      <w:pPr>
        <w:rPr>
          <w:lang w:eastAsia="zh-CN"/>
        </w:rPr>
      </w:pPr>
      <w:r>
        <w:rPr>
          <w:lang w:eastAsia="zh-CN"/>
        </w:rPr>
        <w:t xml:space="preserve">　　</w:t>
      </w:r>
      <w:r>
        <w:rPr>
          <w:lang w:eastAsia="zh-CN"/>
        </w:rPr>
        <w:t>·</w:t>
      </w:r>
      <w:r>
        <w:rPr>
          <w:lang w:eastAsia="zh-CN"/>
        </w:rPr>
        <w:t>四谛经一卷</w:t>
      </w:r>
      <w:r>
        <w:rPr>
          <w:lang w:eastAsia="zh-CN"/>
        </w:rPr>
        <w:t>(</w:t>
      </w:r>
      <w:r>
        <w:rPr>
          <w:lang w:eastAsia="zh-CN"/>
        </w:rPr>
        <w:t>九纸</w:t>
      </w:r>
      <w:r>
        <w:rPr>
          <w:lang w:eastAsia="zh-CN"/>
        </w:rPr>
        <w:t>)</w:t>
      </w:r>
    </w:p>
    <w:p w:rsidR="000309FE" w:rsidRDefault="001D1B5D">
      <w:pPr>
        <w:rPr>
          <w:lang w:eastAsia="zh-CN"/>
        </w:rPr>
      </w:pPr>
      <w:r>
        <w:rPr>
          <w:lang w:eastAsia="zh-CN"/>
        </w:rPr>
        <w:t xml:space="preserve">　　右二经汉世高译。</w:t>
      </w:r>
    </w:p>
    <w:p w:rsidR="000309FE" w:rsidRDefault="001D1B5D">
      <w:pPr>
        <w:rPr>
          <w:lang w:eastAsia="zh-CN"/>
        </w:rPr>
      </w:pPr>
      <w:r>
        <w:rPr>
          <w:lang w:eastAsia="zh-CN"/>
        </w:rPr>
        <w:t xml:space="preserve">　　</w:t>
      </w:r>
      <w:r>
        <w:rPr>
          <w:lang w:eastAsia="zh-CN"/>
        </w:rPr>
        <w:t>·</w:t>
      </w:r>
      <w:r>
        <w:rPr>
          <w:lang w:eastAsia="zh-CN"/>
        </w:rPr>
        <w:t>恒水经一卷</w:t>
      </w:r>
      <w:r>
        <w:rPr>
          <w:lang w:eastAsia="zh-CN"/>
        </w:rPr>
        <w:t>(</w:t>
      </w:r>
      <w:r>
        <w:rPr>
          <w:lang w:eastAsia="zh-CN"/>
        </w:rPr>
        <w:t>亦云恒河喻经四</w:t>
      </w:r>
      <w:r>
        <w:rPr>
          <w:lang w:eastAsia="zh-CN"/>
        </w:rPr>
        <w:t>纸</w:t>
      </w:r>
      <w:r>
        <w:rPr>
          <w:lang w:eastAsia="zh-CN"/>
        </w:rPr>
        <w:t>)</w:t>
      </w:r>
      <w:r>
        <w:rPr>
          <w:lang w:eastAsia="zh-CN"/>
        </w:rPr>
        <w:t xml:space="preserve">　西晋释法炬译</w:t>
      </w:r>
    </w:p>
    <w:p w:rsidR="000309FE" w:rsidRDefault="001D1B5D">
      <w:pPr>
        <w:rPr>
          <w:lang w:eastAsia="zh-CN"/>
        </w:rPr>
      </w:pPr>
      <w:r>
        <w:rPr>
          <w:lang w:eastAsia="zh-CN"/>
        </w:rPr>
        <w:t xml:space="preserve">　　</w:t>
      </w:r>
      <w:r>
        <w:rPr>
          <w:lang w:eastAsia="zh-CN"/>
        </w:rPr>
        <w:t>·</w:t>
      </w:r>
      <w:r>
        <w:rPr>
          <w:lang w:eastAsia="zh-CN"/>
        </w:rPr>
        <w:t>本相倚致经一卷</w:t>
      </w:r>
      <w:r>
        <w:rPr>
          <w:lang w:eastAsia="zh-CN"/>
        </w:rPr>
        <w:t>(</w:t>
      </w:r>
      <w:r>
        <w:rPr>
          <w:lang w:eastAsia="zh-CN"/>
        </w:rPr>
        <w:t>亦云大相倚致或作倚字二纸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缘本致经一卷</w:t>
      </w:r>
      <w:r>
        <w:rPr>
          <w:lang w:eastAsia="zh-CN"/>
        </w:rPr>
        <w:t>(</w:t>
      </w:r>
      <w:r>
        <w:rPr>
          <w:lang w:eastAsia="zh-CN"/>
        </w:rPr>
        <w:t>三纸</w:t>
      </w:r>
      <w:r>
        <w:rPr>
          <w:lang w:eastAsia="zh-CN"/>
        </w:rPr>
        <w:t>)</w:t>
      </w: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顶生王故事经一卷</w:t>
      </w:r>
      <w:r>
        <w:rPr>
          <w:lang w:eastAsia="zh-CN"/>
        </w:rPr>
        <w:t>(</w:t>
      </w:r>
      <w:r>
        <w:rPr>
          <w:lang w:eastAsia="zh-CN"/>
        </w:rPr>
        <w:t>亦直云顶生王经六纸</w:t>
      </w:r>
      <w:r>
        <w:rPr>
          <w:lang w:eastAsia="zh-CN"/>
        </w:rPr>
        <w:t>)</w:t>
      </w:r>
      <w:r>
        <w:rPr>
          <w:lang w:eastAsia="zh-CN"/>
        </w:rPr>
        <w:t>西晋释法炬译</w:t>
      </w:r>
    </w:p>
    <w:p w:rsidR="000309FE" w:rsidRDefault="001D1B5D">
      <w:pPr>
        <w:rPr>
          <w:lang w:eastAsia="zh-CN"/>
        </w:rPr>
      </w:pPr>
      <w:r>
        <w:rPr>
          <w:lang w:eastAsia="zh-CN"/>
        </w:rPr>
        <w:t xml:space="preserve">　　</w:t>
      </w:r>
      <w:r>
        <w:rPr>
          <w:lang w:eastAsia="zh-CN"/>
        </w:rPr>
        <w:t>·</w:t>
      </w:r>
      <w:r>
        <w:rPr>
          <w:lang w:eastAsia="zh-CN"/>
        </w:rPr>
        <w:t>文陀竭王经一卷</w:t>
      </w:r>
      <w:r>
        <w:rPr>
          <w:lang w:eastAsia="zh-CN"/>
        </w:rPr>
        <w:t>(</w:t>
      </w:r>
      <w:r>
        <w:rPr>
          <w:lang w:eastAsia="zh-CN"/>
        </w:rPr>
        <w:t>四纸</w:t>
      </w:r>
      <w:r>
        <w:rPr>
          <w:lang w:eastAsia="zh-CN"/>
        </w:rPr>
        <w:t>)</w:t>
      </w:r>
      <w:r>
        <w:rPr>
          <w:lang w:eastAsia="zh-CN"/>
        </w:rPr>
        <w:t xml:space="preserve">　北凉昙无谶译</w:t>
      </w:r>
    </w:p>
    <w:p w:rsidR="000309FE" w:rsidRDefault="001D1B5D">
      <w:pPr>
        <w:rPr>
          <w:lang w:eastAsia="zh-CN"/>
        </w:rPr>
      </w:pPr>
      <w:r>
        <w:rPr>
          <w:lang w:eastAsia="zh-CN"/>
        </w:rPr>
        <w:t xml:space="preserve">　　</w:t>
      </w:r>
      <w:r>
        <w:rPr>
          <w:lang w:eastAsia="zh-CN"/>
        </w:rPr>
        <w:t>·</w:t>
      </w:r>
      <w:r>
        <w:rPr>
          <w:lang w:eastAsia="zh-CN"/>
        </w:rPr>
        <w:t>阎罗王五天使者经一卷</w:t>
      </w:r>
      <w:r>
        <w:rPr>
          <w:lang w:eastAsia="zh-CN"/>
        </w:rPr>
        <w:t>(</w:t>
      </w:r>
      <w:r>
        <w:rPr>
          <w:lang w:eastAsia="zh-CN"/>
        </w:rPr>
        <w:t>一名铁城泥犁经四纸</w:t>
      </w:r>
      <w:r>
        <w:rPr>
          <w:lang w:eastAsia="zh-CN"/>
        </w:rPr>
        <w:t>)</w:t>
      </w:r>
      <w:r>
        <w:rPr>
          <w:lang w:eastAsia="zh-CN"/>
        </w:rPr>
        <w:t xml:space="preserve">　宋释慧简译</w:t>
      </w:r>
    </w:p>
    <w:p w:rsidR="000309FE" w:rsidRDefault="001D1B5D">
      <w:pPr>
        <w:rPr>
          <w:lang w:eastAsia="zh-CN"/>
        </w:rPr>
      </w:pPr>
      <w:r>
        <w:rPr>
          <w:lang w:eastAsia="zh-CN"/>
        </w:rPr>
        <w:t xml:space="preserve">　　</w:t>
      </w:r>
      <w:r>
        <w:rPr>
          <w:lang w:eastAsia="zh-CN"/>
        </w:rPr>
        <w:t>·</w:t>
      </w:r>
      <w:r>
        <w:rPr>
          <w:lang w:eastAsia="zh-CN"/>
        </w:rPr>
        <w:t>铁城泥犁经一卷</w:t>
      </w:r>
      <w:r>
        <w:rPr>
          <w:lang w:eastAsia="zh-CN"/>
        </w:rPr>
        <w:t>(</w:t>
      </w:r>
      <w:r>
        <w:rPr>
          <w:lang w:eastAsia="zh-CN"/>
        </w:rPr>
        <w:t>五纸</w:t>
      </w:r>
      <w:r>
        <w:rPr>
          <w:lang w:eastAsia="zh-CN"/>
        </w:rPr>
        <w:t>)</w:t>
      </w:r>
      <w:r>
        <w:rPr>
          <w:lang w:eastAsia="zh-CN"/>
        </w:rPr>
        <w:t xml:space="preserve">　东晋竺昙无兰译</w:t>
      </w:r>
    </w:p>
    <w:p w:rsidR="000309FE" w:rsidRDefault="001D1B5D">
      <w:pPr>
        <w:rPr>
          <w:lang w:eastAsia="zh-CN"/>
        </w:rPr>
      </w:pPr>
      <w:r>
        <w:rPr>
          <w:lang w:eastAsia="zh-CN"/>
        </w:rPr>
        <w:t xml:space="preserve">　　</w:t>
      </w:r>
      <w:r>
        <w:rPr>
          <w:lang w:eastAsia="zh-CN"/>
        </w:rPr>
        <w:t>·</w:t>
      </w:r>
      <w:r>
        <w:rPr>
          <w:lang w:eastAsia="zh-CN"/>
        </w:rPr>
        <w:t>古来世时经一卷</w:t>
      </w:r>
      <w:r>
        <w:rPr>
          <w:lang w:eastAsia="zh-CN"/>
        </w:rPr>
        <w:t>(</w:t>
      </w:r>
      <w:r>
        <w:rPr>
          <w:lang w:eastAsia="zh-CN"/>
        </w:rPr>
        <w:t>五纸</w:t>
      </w:r>
      <w:r>
        <w:rPr>
          <w:lang w:eastAsia="zh-CN"/>
        </w:rPr>
        <w:t>)</w:t>
      </w: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阿那律八念经一卷</w:t>
      </w:r>
      <w:r>
        <w:rPr>
          <w:lang w:eastAsia="zh-CN"/>
        </w:rPr>
        <w:t>(</w:t>
      </w:r>
      <w:r>
        <w:rPr>
          <w:lang w:eastAsia="zh-CN"/>
        </w:rPr>
        <w:t>或直云八念经一名禅行敛意经旧录云禅行检意四纸</w:t>
      </w:r>
      <w:r>
        <w:rPr>
          <w:lang w:eastAsia="zh-CN"/>
        </w:rPr>
        <w:t>)</w:t>
      </w:r>
      <w:r>
        <w:rPr>
          <w:lang w:eastAsia="zh-CN"/>
        </w:rPr>
        <w:t xml:space="preserve">　汉支曜译</w:t>
      </w:r>
    </w:p>
    <w:p w:rsidR="000309FE" w:rsidRDefault="001D1B5D">
      <w:pPr>
        <w:rPr>
          <w:lang w:eastAsia="zh-CN"/>
        </w:rPr>
      </w:pPr>
      <w:r>
        <w:rPr>
          <w:lang w:eastAsia="zh-CN"/>
        </w:rPr>
        <w:lastRenderedPageBreak/>
        <w:t xml:space="preserve">　　</w:t>
      </w:r>
      <w:r>
        <w:rPr>
          <w:lang w:eastAsia="zh-CN"/>
        </w:rPr>
        <w:t>·</w:t>
      </w:r>
      <w:r>
        <w:rPr>
          <w:lang w:eastAsia="zh-CN"/>
        </w:rPr>
        <w:t>离睡经一卷</w:t>
      </w:r>
      <w:r>
        <w:rPr>
          <w:lang w:eastAsia="zh-CN"/>
        </w:rPr>
        <w:t>(</w:t>
      </w:r>
      <w:r>
        <w:rPr>
          <w:lang w:eastAsia="zh-CN"/>
        </w:rPr>
        <w:t>三纸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是法</w:t>
      </w:r>
      <w:r>
        <w:rPr>
          <w:lang w:eastAsia="zh-CN"/>
        </w:rPr>
        <w:t>非法经一卷</w:t>
      </w:r>
      <w:r>
        <w:rPr>
          <w:lang w:eastAsia="zh-CN"/>
        </w:rPr>
        <w:t>(</w:t>
      </w:r>
      <w:r>
        <w:rPr>
          <w:lang w:eastAsia="zh-CN"/>
        </w:rPr>
        <w:t>四纸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求欲经一卷</w:t>
      </w:r>
      <w:r>
        <w:rPr>
          <w:lang w:eastAsia="zh-CN"/>
        </w:rPr>
        <w:t>(</w:t>
      </w:r>
      <w:r>
        <w:rPr>
          <w:lang w:eastAsia="zh-CN"/>
        </w:rPr>
        <w:t>十纸</w:t>
      </w:r>
      <w:r>
        <w:rPr>
          <w:lang w:eastAsia="zh-CN"/>
        </w:rPr>
        <w:t>)</w:t>
      </w:r>
      <w:r>
        <w:rPr>
          <w:lang w:eastAsia="zh-CN"/>
        </w:rPr>
        <w:t xml:space="preserve">　西晋释法炬译</w:t>
      </w:r>
    </w:p>
    <w:p w:rsidR="000309FE" w:rsidRDefault="001D1B5D">
      <w:pPr>
        <w:rPr>
          <w:lang w:eastAsia="zh-CN"/>
        </w:rPr>
      </w:pPr>
      <w:r>
        <w:rPr>
          <w:lang w:eastAsia="zh-CN"/>
        </w:rPr>
        <w:t xml:space="preserve">　　</w:t>
      </w:r>
      <w:r>
        <w:rPr>
          <w:lang w:eastAsia="zh-CN"/>
        </w:rPr>
        <w:t>·</w:t>
      </w:r>
      <w:r>
        <w:rPr>
          <w:lang w:eastAsia="zh-CN"/>
        </w:rPr>
        <w:t>受岁经一卷</w:t>
      </w:r>
      <w:r>
        <w:rPr>
          <w:lang w:eastAsia="zh-CN"/>
        </w:rPr>
        <w:t>(</w:t>
      </w:r>
      <w:r>
        <w:rPr>
          <w:lang w:eastAsia="zh-CN"/>
        </w:rPr>
        <w:t>四纸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梵志计水净经一卷</w:t>
      </w:r>
      <w:r>
        <w:rPr>
          <w:lang w:eastAsia="zh-CN"/>
        </w:rPr>
        <w:t>(</w:t>
      </w:r>
      <w:r>
        <w:rPr>
          <w:lang w:eastAsia="zh-CN"/>
        </w:rPr>
        <w:t>二纸</w:t>
      </w:r>
      <w:r>
        <w:rPr>
          <w:lang w:eastAsia="zh-CN"/>
        </w:rPr>
        <w:t>)</w:t>
      </w: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苦阴经一卷</w:t>
      </w:r>
      <w:r>
        <w:rPr>
          <w:lang w:eastAsia="zh-CN"/>
        </w:rPr>
        <w:t>(</w:t>
      </w:r>
      <w:r>
        <w:rPr>
          <w:lang w:eastAsia="zh-CN"/>
        </w:rPr>
        <w:t>五纸</w:t>
      </w:r>
      <w:r>
        <w:rPr>
          <w:lang w:eastAsia="zh-CN"/>
        </w:rPr>
        <w:t>)</w:t>
      </w:r>
      <w:r>
        <w:rPr>
          <w:lang w:eastAsia="zh-CN"/>
        </w:rPr>
        <w:t xml:space="preserve">　失译在后汉录</w:t>
      </w:r>
    </w:p>
    <w:p w:rsidR="000309FE" w:rsidRDefault="001D1B5D">
      <w:pPr>
        <w:rPr>
          <w:lang w:eastAsia="zh-CN"/>
        </w:rPr>
      </w:pPr>
      <w:r>
        <w:rPr>
          <w:lang w:eastAsia="zh-CN"/>
        </w:rPr>
        <w:t xml:space="preserve">　　</w:t>
      </w:r>
      <w:r>
        <w:rPr>
          <w:lang w:eastAsia="zh-CN"/>
        </w:rPr>
        <w:t>·</w:t>
      </w:r>
      <w:r>
        <w:rPr>
          <w:lang w:eastAsia="zh-CN"/>
        </w:rPr>
        <w:t>释摩男本经一卷</w:t>
      </w:r>
      <w:r>
        <w:rPr>
          <w:lang w:eastAsia="zh-CN"/>
        </w:rPr>
        <w:t>(</w:t>
      </w:r>
      <w:r>
        <w:rPr>
          <w:lang w:eastAsia="zh-CN"/>
        </w:rPr>
        <w:t>或五阴因事经四纸</w:t>
      </w:r>
      <w:r>
        <w:rPr>
          <w:lang w:eastAsia="zh-CN"/>
        </w:rPr>
        <w:t>)</w:t>
      </w:r>
      <w:r>
        <w:rPr>
          <w:lang w:eastAsia="zh-CN"/>
        </w:rPr>
        <w:t xml:space="preserve">　吴支谦译</w:t>
      </w:r>
    </w:p>
    <w:p w:rsidR="000309FE" w:rsidRDefault="001D1B5D">
      <w:pPr>
        <w:rPr>
          <w:lang w:eastAsia="zh-CN"/>
        </w:rPr>
      </w:pPr>
      <w:r>
        <w:rPr>
          <w:lang w:eastAsia="zh-CN"/>
        </w:rPr>
        <w:t xml:space="preserve">　　</w:t>
      </w:r>
      <w:r>
        <w:rPr>
          <w:lang w:eastAsia="zh-CN"/>
        </w:rPr>
        <w:t>·</w:t>
      </w:r>
      <w:r>
        <w:rPr>
          <w:lang w:eastAsia="zh-CN"/>
        </w:rPr>
        <w:t>苦阴因事经一卷</w:t>
      </w:r>
      <w:r>
        <w:rPr>
          <w:lang w:eastAsia="zh-CN"/>
        </w:rPr>
        <w:t>(</w:t>
      </w:r>
      <w:r>
        <w:rPr>
          <w:lang w:eastAsia="zh-CN"/>
        </w:rPr>
        <w:t>六纸</w:t>
      </w:r>
      <w:r>
        <w:rPr>
          <w:lang w:eastAsia="zh-CN"/>
        </w:rPr>
        <w:t>)</w:t>
      </w:r>
      <w:r>
        <w:rPr>
          <w:lang w:eastAsia="zh-CN"/>
        </w:rPr>
        <w:t xml:space="preserve">　西晋释法炬译</w:t>
      </w:r>
    </w:p>
    <w:p w:rsidR="000309FE" w:rsidRDefault="001D1B5D">
      <w:pPr>
        <w:rPr>
          <w:lang w:eastAsia="zh-CN"/>
        </w:rPr>
      </w:pPr>
      <w:r>
        <w:rPr>
          <w:lang w:eastAsia="zh-CN"/>
        </w:rPr>
        <w:t xml:space="preserve">　　</w:t>
      </w:r>
      <w:r>
        <w:rPr>
          <w:lang w:eastAsia="zh-CN"/>
        </w:rPr>
        <w:t>·</w:t>
      </w:r>
      <w:r>
        <w:rPr>
          <w:lang w:eastAsia="zh-CN"/>
        </w:rPr>
        <w:t>乐想经一卷</w:t>
      </w:r>
      <w:r>
        <w:rPr>
          <w:lang w:eastAsia="zh-CN"/>
        </w:rPr>
        <w:t>(</w:t>
      </w:r>
      <w:r>
        <w:rPr>
          <w:lang w:eastAsia="zh-CN"/>
        </w:rPr>
        <w:t>二纸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漏分布经十卷</w:t>
      </w:r>
      <w:r>
        <w:rPr>
          <w:lang w:eastAsia="zh-CN"/>
        </w:rPr>
        <w:t>(</w:t>
      </w:r>
      <w:r>
        <w:rPr>
          <w:lang w:eastAsia="zh-CN"/>
        </w:rPr>
        <w:t>七纸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阿耨颰经一卷</w:t>
      </w:r>
      <w:r>
        <w:rPr>
          <w:lang w:eastAsia="zh-CN"/>
        </w:rPr>
        <w:t>(</w:t>
      </w:r>
      <w:r>
        <w:rPr>
          <w:lang w:eastAsia="zh-CN"/>
        </w:rPr>
        <w:t>此言依次</w:t>
      </w:r>
      <w:r>
        <w:rPr>
          <w:lang w:eastAsia="zh-CN"/>
        </w:rPr>
        <w:t>)</w:t>
      </w:r>
      <w:r>
        <w:rPr>
          <w:lang w:eastAsia="zh-CN"/>
        </w:rPr>
        <w:t>东晋竺昙无兰译</w:t>
      </w:r>
    </w:p>
    <w:p w:rsidR="000309FE" w:rsidRDefault="001D1B5D">
      <w:pPr>
        <w:rPr>
          <w:lang w:eastAsia="zh-CN"/>
        </w:rPr>
      </w:pPr>
      <w:r>
        <w:rPr>
          <w:lang w:eastAsia="zh-CN"/>
        </w:rPr>
        <w:t xml:space="preserve">　　</w:t>
      </w:r>
      <w:r>
        <w:rPr>
          <w:lang w:eastAsia="zh-CN"/>
        </w:rPr>
        <w:t>·</w:t>
      </w:r>
      <w:r>
        <w:rPr>
          <w:lang w:eastAsia="zh-CN"/>
        </w:rPr>
        <w:t>诸法本经一卷</w:t>
      </w:r>
      <w:r>
        <w:rPr>
          <w:lang w:eastAsia="zh-CN"/>
        </w:rPr>
        <w:t>(</w:t>
      </w:r>
      <w:r>
        <w:rPr>
          <w:lang w:eastAsia="zh-CN"/>
        </w:rPr>
        <w:t>一纸</w:t>
      </w:r>
      <w:r>
        <w:rPr>
          <w:lang w:eastAsia="zh-CN"/>
        </w:rPr>
        <w:t>)</w:t>
      </w:r>
      <w:r>
        <w:rPr>
          <w:lang w:eastAsia="zh-CN"/>
        </w:rPr>
        <w:t xml:space="preserve">　吴支谦译</w:t>
      </w:r>
    </w:p>
    <w:p w:rsidR="000309FE" w:rsidRDefault="001D1B5D">
      <w:pPr>
        <w:rPr>
          <w:lang w:eastAsia="zh-CN"/>
        </w:rPr>
      </w:pPr>
      <w:r>
        <w:rPr>
          <w:lang w:eastAsia="zh-CN"/>
        </w:rPr>
        <w:t xml:space="preserve">　　</w:t>
      </w:r>
      <w:r>
        <w:rPr>
          <w:lang w:eastAsia="zh-CN"/>
        </w:rPr>
        <w:t>·</w:t>
      </w:r>
      <w:r>
        <w:rPr>
          <w:lang w:eastAsia="zh-CN"/>
        </w:rPr>
        <w:t>瞿昙弥记果经一卷</w:t>
      </w:r>
      <w:r>
        <w:rPr>
          <w:lang w:eastAsia="zh-CN"/>
        </w:rPr>
        <w:t>(</w:t>
      </w:r>
      <w:r>
        <w:rPr>
          <w:lang w:eastAsia="zh-CN"/>
        </w:rPr>
        <w:t>七纸</w:t>
      </w:r>
      <w:r>
        <w:rPr>
          <w:lang w:eastAsia="zh-CN"/>
        </w:rPr>
        <w:t>)</w:t>
      </w:r>
      <w:r>
        <w:rPr>
          <w:lang w:eastAsia="zh-CN"/>
        </w:rPr>
        <w:t xml:space="preserve">　宋释慧蕳译</w:t>
      </w:r>
    </w:p>
    <w:p w:rsidR="000309FE" w:rsidRDefault="001D1B5D">
      <w:pPr>
        <w:rPr>
          <w:lang w:eastAsia="zh-CN"/>
        </w:rPr>
      </w:pPr>
      <w:r>
        <w:rPr>
          <w:lang w:eastAsia="zh-CN"/>
        </w:rPr>
        <w:t xml:space="preserve">　　</w:t>
      </w:r>
      <w:r>
        <w:rPr>
          <w:lang w:eastAsia="zh-CN"/>
        </w:rPr>
        <w:t>·</w:t>
      </w:r>
      <w:r>
        <w:rPr>
          <w:lang w:eastAsia="zh-CN"/>
        </w:rPr>
        <w:t>瞻婆比丘经一卷</w:t>
      </w:r>
      <w:r>
        <w:rPr>
          <w:lang w:eastAsia="zh-CN"/>
        </w:rPr>
        <w:t>(</w:t>
      </w:r>
      <w:r>
        <w:rPr>
          <w:lang w:eastAsia="zh-CN"/>
        </w:rPr>
        <w:t>或云瞻波四纸</w:t>
      </w:r>
      <w:r>
        <w:rPr>
          <w:lang w:eastAsia="zh-CN"/>
        </w:rPr>
        <w:t>)</w:t>
      </w:r>
    </w:p>
    <w:p w:rsidR="000309FE" w:rsidRDefault="001D1B5D">
      <w:pPr>
        <w:rPr>
          <w:lang w:eastAsia="zh-CN"/>
        </w:rPr>
      </w:pPr>
      <w:r>
        <w:rPr>
          <w:lang w:eastAsia="zh-CN"/>
        </w:rPr>
        <w:t xml:space="preserve">　　</w:t>
      </w:r>
      <w:r>
        <w:rPr>
          <w:lang w:eastAsia="zh-CN"/>
        </w:rPr>
        <w:t>·</w:t>
      </w:r>
      <w:r>
        <w:rPr>
          <w:lang w:eastAsia="zh-CN"/>
        </w:rPr>
        <w:t>伏淫经一卷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右二经西晋释法炬译。</w:t>
      </w:r>
    </w:p>
    <w:p w:rsidR="000309FE" w:rsidRDefault="001D1B5D">
      <w:pPr>
        <w:rPr>
          <w:lang w:eastAsia="zh-CN"/>
        </w:rPr>
      </w:pPr>
      <w:r>
        <w:rPr>
          <w:lang w:eastAsia="zh-CN"/>
        </w:rPr>
        <w:t xml:space="preserve">　　</w:t>
      </w:r>
      <w:r>
        <w:rPr>
          <w:lang w:eastAsia="zh-CN"/>
        </w:rPr>
        <w:t>·</w:t>
      </w:r>
      <w:r>
        <w:rPr>
          <w:lang w:eastAsia="zh-CN"/>
        </w:rPr>
        <w:t>魔娆乱经一卷</w:t>
      </w:r>
      <w:r>
        <w:rPr>
          <w:lang w:eastAsia="zh-CN"/>
        </w:rPr>
        <w:t>(</w:t>
      </w:r>
      <w:r>
        <w:rPr>
          <w:lang w:eastAsia="zh-CN"/>
        </w:rPr>
        <w:t>一云魔王入目连兰腹经一名弊魔试目连经八纸</w:t>
      </w:r>
      <w:r>
        <w:rPr>
          <w:lang w:eastAsia="zh-CN"/>
        </w:rPr>
        <w:t>)</w:t>
      </w:r>
      <w:r>
        <w:rPr>
          <w:lang w:eastAsia="zh-CN"/>
        </w:rPr>
        <w:t xml:space="preserve">　失译在汉录</w:t>
      </w:r>
    </w:p>
    <w:p w:rsidR="000309FE" w:rsidRDefault="001D1B5D">
      <w:pPr>
        <w:rPr>
          <w:lang w:eastAsia="zh-CN"/>
        </w:rPr>
      </w:pPr>
      <w:r>
        <w:rPr>
          <w:lang w:eastAsia="zh-CN"/>
        </w:rPr>
        <w:t xml:space="preserve">　　</w:t>
      </w:r>
      <w:r>
        <w:rPr>
          <w:lang w:eastAsia="zh-CN"/>
        </w:rPr>
        <w:t>·</w:t>
      </w:r>
      <w:r>
        <w:rPr>
          <w:lang w:eastAsia="zh-CN"/>
        </w:rPr>
        <w:t>弊魔试目连经一卷</w:t>
      </w:r>
      <w:r>
        <w:rPr>
          <w:lang w:eastAsia="zh-CN"/>
        </w:rPr>
        <w:t>(</w:t>
      </w:r>
      <w:r>
        <w:rPr>
          <w:lang w:eastAsia="zh-CN"/>
        </w:rPr>
        <w:t>一名魔娆乱经五纸</w:t>
      </w:r>
      <w:r>
        <w:rPr>
          <w:lang w:eastAsia="zh-CN"/>
        </w:rPr>
        <w:t>)</w:t>
      </w:r>
    </w:p>
    <w:p w:rsidR="000309FE" w:rsidRDefault="001D1B5D">
      <w:pPr>
        <w:rPr>
          <w:lang w:eastAsia="zh-CN"/>
        </w:rPr>
      </w:pPr>
      <w:r>
        <w:rPr>
          <w:lang w:eastAsia="zh-CN"/>
        </w:rPr>
        <w:t xml:space="preserve">　　上三十经三十卷同帙。</w:t>
      </w:r>
    </w:p>
    <w:p w:rsidR="000309FE" w:rsidRDefault="001D1B5D">
      <w:pPr>
        <w:rPr>
          <w:lang w:eastAsia="zh-CN"/>
        </w:rPr>
      </w:pPr>
      <w:r>
        <w:rPr>
          <w:lang w:eastAsia="zh-CN"/>
        </w:rPr>
        <w:t xml:space="preserve">　　</w:t>
      </w:r>
      <w:r>
        <w:rPr>
          <w:lang w:eastAsia="zh-CN"/>
        </w:rPr>
        <w:t>·</w:t>
      </w:r>
      <w:r>
        <w:rPr>
          <w:lang w:eastAsia="zh-CN"/>
        </w:rPr>
        <w:t>赖吒和罗经一卷</w:t>
      </w:r>
      <w:r>
        <w:rPr>
          <w:lang w:eastAsia="zh-CN"/>
        </w:rPr>
        <w:t>(</w:t>
      </w:r>
      <w:r>
        <w:rPr>
          <w:lang w:eastAsia="zh-CN"/>
        </w:rPr>
        <w:t>一名罗汉赖吒利罗经十一纸</w:t>
      </w:r>
      <w:r>
        <w:rPr>
          <w:lang w:eastAsia="zh-CN"/>
        </w:rPr>
        <w:t>)</w:t>
      </w:r>
    </w:p>
    <w:p w:rsidR="000309FE" w:rsidRDefault="001D1B5D">
      <w:pPr>
        <w:rPr>
          <w:lang w:eastAsia="zh-CN"/>
        </w:rPr>
      </w:pPr>
      <w:r>
        <w:rPr>
          <w:lang w:eastAsia="zh-CN"/>
        </w:rPr>
        <w:t xml:space="preserve">　　右二经吴支谦译。</w:t>
      </w:r>
    </w:p>
    <w:p w:rsidR="000309FE" w:rsidRDefault="001D1B5D">
      <w:pPr>
        <w:rPr>
          <w:lang w:eastAsia="zh-CN"/>
        </w:rPr>
      </w:pPr>
      <w:r>
        <w:rPr>
          <w:lang w:eastAsia="zh-CN"/>
        </w:rPr>
        <w:t xml:space="preserve">　　</w:t>
      </w:r>
      <w:r>
        <w:rPr>
          <w:lang w:eastAsia="zh-CN"/>
        </w:rPr>
        <w:t>·</w:t>
      </w:r>
      <w:r>
        <w:rPr>
          <w:lang w:eastAsia="zh-CN"/>
        </w:rPr>
        <w:t>善生子经一卷</w:t>
      </w:r>
      <w:r>
        <w:rPr>
          <w:lang w:eastAsia="zh-CN"/>
        </w:rPr>
        <w:t>(</w:t>
      </w:r>
      <w:r>
        <w:rPr>
          <w:lang w:eastAsia="zh-CN"/>
        </w:rPr>
        <w:t>四纸</w:t>
      </w:r>
      <w:r>
        <w:rPr>
          <w:lang w:eastAsia="zh-CN"/>
        </w:rPr>
        <w:t>)</w:t>
      </w:r>
      <w:r>
        <w:rPr>
          <w:lang w:eastAsia="zh-CN"/>
        </w:rPr>
        <w:t xml:space="preserve">　西晋支法度译</w:t>
      </w:r>
    </w:p>
    <w:p w:rsidR="000309FE" w:rsidRDefault="001D1B5D">
      <w:pPr>
        <w:rPr>
          <w:lang w:eastAsia="zh-CN"/>
        </w:rPr>
      </w:pPr>
      <w:r>
        <w:rPr>
          <w:lang w:eastAsia="zh-CN"/>
        </w:rPr>
        <w:t xml:space="preserve">　　</w:t>
      </w:r>
      <w:r>
        <w:rPr>
          <w:lang w:eastAsia="zh-CN"/>
        </w:rPr>
        <w:t>·</w:t>
      </w:r>
      <w:r>
        <w:rPr>
          <w:lang w:eastAsia="zh-CN"/>
        </w:rPr>
        <w:t>数经一卷</w:t>
      </w:r>
      <w:r>
        <w:rPr>
          <w:lang w:eastAsia="zh-CN"/>
        </w:rPr>
        <w:t>(</w:t>
      </w:r>
      <w:r>
        <w:rPr>
          <w:lang w:eastAsia="zh-CN"/>
        </w:rPr>
        <w:t>四纸</w:t>
      </w:r>
      <w:r>
        <w:rPr>
          <w:lang w:eastAsia="zh-CN"/>
        </w:rPr>
        <w:t>)</w:t>
      </w:r>
      <w:r>
        <w:rPr>
          <w:lang w:eastAsia="zh-CN"/>
        </w:rPr>
        <w:t xml:space="preserve">　西晋释法炬译</w:t>
      </w:r>
    </w:p>
    <w:p w:rsidR="000309FE" w:rsidRDefault="001D1B5D">
      <w:pPr>
        <w:rPr>
          <w:lang w:eastAsia="zh-CN"/>
        </w:rPr>
      </w:pPr>
      <w:r>
        <w:rPr>
          <w:lang w:eastAsia="zh-CN"/>
        </w:rPr>
        <w:t xml:space="preserve">　　</w:t>
      </w:r>
      <w:r>
        <w:rPr>
          <w:lang w:eastAsia="zh-CN"/>
        </w:rPr>
        <w:t>·</w:t>
      </w:r>
      <w:r>
        <w:rPr>
          <w:lang w:eastAsia="zh-CN"/>
        </w:rPr>
        <w:t>梵志頞罗延问种尊经一卷</w:t>
      </w:r>
      <w:r>
        <w:rPr>
          <w:lang w:eastAsia="zh-CN"/>
        </w:rPr>
        <w:t>(</w:t>
      </w:r>
      <w:r>
        <w:rPr>
          <w:lang w:eastAsia="zh-CN"/>
        </w:rPr>
        <w:t>或云頞罗延七纸</w:t>
      </w:r>
      <w:r>
        <w:rPr>
          <w:lang w:eastAsia="zh-CN"/>
        </w:rPr>
        <w:t>)</w:t>
      </w:r>
      <w:r>
        <w:rPr>
          <w:lang w:eastAsia="zh-CN"/>
        </w:rPr>
        <w:t xml:space="preserve">　东晋昙无兰译</w:t>
      </w:r>
    </w:p>
    <w:p w:rsidR="000309FE" w:rsidRDefault="001D1B5D">
      <w:pPr>
        <w:rPr>
          <w:lang w:eastAsia="zh-CN"/>
        </w:rPr>
      </w:pPr>
      <w:r>
        <w:rPr>
          <w:lang w:eastAsia="zh-CN"/>
        </w:rPr>
        <w:t xml:space="preserve">　　</w:t>
      </w:r>
      <w:r>
        <w:rPr>
          <w:lang w:eastAsia="zh-CN"/>
        </w:rPr>
        <w:t>·</w:t>
      </w:r>
      <w:r>
        <w:rPr>
          <w:lang w:eastAsia="zh-CN"/>
        </w:rPr>
        <w:t>三归五戒慈心厌离功德经一卷</w:t>
      </w:r>
      <w:r>
        <w:rPr>
          <w:lang w:eastAsia="zh-CN"/>
        </w:rPr>
        <w:t>(</w:t>
      </w:r>
      <w:r>
        <w:rPr>
          <w:lang w:eastAsia="zh-CN"/>
        </w:rPr>
        <w:t>一纸</w:t>
      </w:r>
      <w:r>
        <w:rPr>
          <w:lang w:eastAsia="zh-CN"/>
        </w:rPr>
        <w:t>)</w:t>
      </w:r>
      <w:r>
        <w:rPr>
          <w:lang w:eastAsia="zh-CN"/>
        </w:rPr>
        <w:t xml:space="preserve">　失译今附东晋录</w:t>
      </w:r>
    </w:p>
    <w:p w:rsidR="000309FE" w:rsidRDefault="001D1B5D">
      <w:pPr>
        <w:rPr>
          <w:lang w:eastAsia="zh-CN"/>
        </w:rPr>
      </w:pPr>
      <w:r>
        <w:rPr>
          <w:lang w:eastAsia="zh-CN"/>
        </w:rPr>
        <w:lastRenderedPageBreak/>
        <w:t xml:space="preserve">　　</w:t>
      </w:r>
      <w:r>
        <w:rPr>
          <w:lang w:eastAsia="zh-CN"/>
        </w:rPr>
        <w:t>·</w:t>
      </w:r>
      <w:r>
        <w:rPr>
          <w:lang w:eastAsia="zh-CN"/>
        </w:rPr>
        <w:t>须达经一卷</w:t>
      </w:r>
      <w:r>
        <w:rPr>
          <w:lang w:eastAsia="zh-CN"/>
        </w:rPr>
        <w:t>(</w:t>
      </w:r>
      <w:r>
        <w:rPr>
          <w:lang w:eastAsia="zh-CN"/>
        </w:rPr>
        <w:t>亦云须达长者经四纸</w:t>
      </w:r>
      <w:r>
        <w:rPr>
          <w:lang w:eastAsia="zh-CN"/>
        </w:rPr>
        <w:t>)</w:t>
      </w:r>
      <w:r>
        <w:rPr>
          <w:lang w:eastAsia="zh-CN"/>
        </w:rPr>
        <w:t xml:space="preserve">　萧齐天竺三藏求那毗地译</w:t>
      </w:r>
    </w:p>
    <w:p w:rsidR="000309FE" w:rsidRDefault="001D1B5D">
      <w:pPr>
        <w:rPr>
          <w:lang w:eastAsia="zh-CN"/>
        </w:rPr>
      </w:pPr>
      <w:r>
        <w:rPr>
          <w:lang w:eastAsia="zh-CN"/>
        </w:rPr>
        <w:t xml:space="preserve">　　</w:t>
      </w:r>
      <w:r>
        <w:rPr>
          <w:lang w:eastAsia="zh-CN"/>
        </w:rPr>
        <w:t>·</w:t>
      </w:r>
      <w:r>
        <w:rPr>
          <w:lang w:eastAsia="zh-CN"/>
        </w:rPr>
        <w:t>佛为黄竹园老婆罗门说学经一卷</w:t>
      </w:r>
      <w:r>
        <w:rPr>
          <w:lang w:eastAsia="zh-CN"/>
        </w:rPr>
        <w:t>(</w:t>
      </w:r>
      <w:r>
        <w:rPr>
          <w:lang w:eastAsia="zh-CN"/>
        </w:rPr>
        <w:t>四纸</w:t>
      </w:r>
      <w:r>
        <w:rPr>
          <w:lang w:eastAsia="zh-CN"/>
        </w:rPr>
        <w:t>)</w:t>
      </w:r>
      <w:r>
        <w:rPr>
          <w:lang w:eastAsia="zh-CN"/>
        </w:rPr>
        <w:t xml:space="preserve">　失译今附宋录</w:t>
      </w:r>
    </w:p>
    <w:p w:rsidR="000309FE" w:rsidRDefault="001D1B5D">
      <w:pPr>
        <w:rPr>
          <w:lang w:eastAsia="zh-CN"/>
        </w:rPr>
      </w:pPr>
      <w:r>
        <w:rPr>
          <w:lang w:eastAsia="zh-CN"/>
        </w:rPr>
        <w:t xml:space="preserve">　　</w:t>
      </w:r>
      <w:r>
        <w:rPr>
          <w:lang w:eastAsia="zh-CN"/>
        </w:rPr>
        <w:t>·</w:t>
      </w:r>
      <w:r>
        <w:rPr>
          <w:lang w:eastAsia="zh-CN"/>
        </w:rPr>
        <w:t>梵摩喻经一卷</w:t>
      </w:r>
      <w:r>
        <w:rPr>
          <w:lang w:eastAsia="zh-CN"/>
        </w:rPr>
        <w:t>(</w:t>
      </w:r>
      <w:r>
        <w:rPr>
          <w:lang w:eastAsia="zh-CN"/>
        </w:rPr>
        <w:t>九纸</w:t>
      </w:r>
      <w:r>
        <w:rPr>
          <w:lang w:eastAsia="zh-CN"/>
        </w:rPr>
        <w:t>)</w:t>
      </w:r>
      <w:r>
        <w:rPr>
          <w:lang w:eastAsia="zh-CN"/>
        </w:rPr>
        <w:t xml:space="preserve">　吴支谦译</w:t>
      </w:r>
    </w:p>
    <w:p w:rsidR="000309FE" w:rsidRDefault="001D1B5D">
      <w:pPr>
        <w:rPr>
          <w:lang w:eastAsia="zh-CN"/>
        </w:rPr>
      </w:pPr>
      <w:r>
        <w:rPr>
          <w:lang w:eastAsia="zh-CN"/>
        </w:rPr>
        <w:t xml:space="preserve">　　</w:t>
      </w:r>
      <w:r>
        <w:rPr>
          <w:lang w:eastAsia="zh-CN"/>
        </w:rPr>
        <w:t>·</w:t>
      </w:r>
      <w:r>
        <w:rPr>
          <w:lang w:eastAsia="zh-CN"/>
        </w:rPr>
        <w:t>尊上经一卷</w:t>
      </w:r>
      <w:r>
        <w:rPr>
          <w:lang w:eastAsia="zh-CN"/>
        </w:rPr>
        <w:t>(</w:t>
      </w:r>
      <w:r>
        <w:rPr>
          <w:lang w:eastAsia="zh-CN"/>
        </w:rPr>
        <w:t>四纸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鹦鹉经一卷</w:t>
      </w:r>
      <w:r>
        <w:rPr>
          <w:lang w:eastAsia="zh-CN"/>
        </w:rPr>
        <w:t>(</w:t>
      </w:r>
      <w:r>
        <w:rPr>
          <w:lang w:eastAsia="zh-CN"/>
        </w:rPr>
        <w:t>亦云兜调经或作凶字者误也九纸</w:t>
      </w:r>
      <w:r>
        <w:rPr>
          <w:lang w:eastAsia="zh-CN"/>
        </w:rPr>
        <w:t>)</w:t>
      </w:r>
      <w:r>
        <w:rPr>
          <w:lang w:eastAsia="zh-CN"/>
        </w:rPr>
        <w:t xml:space="preserve">　宋求那跋陀罗译</w:t>
      </w:r>
    </w:p>
    <w:p w:rsidR="000309FE" w:rsidRDefault="001D1B5D">
      <w:pPr>
        <w:rPr>
          <w:lang w:eastAsia="zh-CN"/>
        </w:rPr>
      </w:pPr>
      <w:r>
        <w:rPr>
          <w:lang w:eastAsia="zh-CN"/>
        </w:rPr>
        <w:t xml:space="preserve">　　</w:t>
      </w:r>
      <w:r>
        <w:rPr>
          <w:lang w:eastAsia="zh-CN"/>
        </w:rPr>
        <w:t>·</w:t>
      </w:r>
      <w:r>
        <w:rPr>
          <w:lang w:eastAsia="zh-CN"/>
        </w:rPr>
        <w:t>兜调经一卷</w:t>
      </w:r>
      <w:r>
        <w:rPr>
          <w:lang w:eastAsia="zh-CN"/>
        </w:rPr>
        <w:t>(</w:t>
      </w:r>
      <w:r>
        <w:rPr>
          <w:lang w:eastAsia="zh-CN"/>
        </w:rPr>
        <w:t>四纸</w:t>
      </w:r>
      <w:r>
        <w:rPr>
          <w:lang w:eastAsia="zh-CN"/>
        </w:rPr>
        <w:t>)</w:t>
      </w:r>
      <w:r>
        <w:rPr>
          <w:lang w:eastAsia="zh-CN"/>
        </w:rPr>
        <w:t xml:space="preserve">　失译附西晋录</w:t>
      </w:r>
    </w:p>
    <w:p w:rsidR="000309FE" w:rsidRDefault="001D1B5D">
      <w:pPr>
        <w:rPr>
          <w:lang w:eastAsia="zh-CN"/>
        </w:rPr>
      </w:pPr>
      <w:r>
        <w:rPr>
          <w:lang w:eastAsia="zh-CN"/>
        </w:rPr>
        <w:t xml:space="preserve">　　</w:t>
      </w:r>
      <w:r>
        <w:rPr>
          <w:lang w:eastAsia="zh-CN"/>
        </w:rPr>
        <w:t>·</w:t>
      </w:r>
      <w:r>
        <w:rPr>
          <w:lang w:eastAsia="zh-CN"/>
        </w:rPr>
        <w:t>意经一卷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w:t>
      </w:r>
      <w:r>
        <w:rPr>
          <w:lang w:eastAsia="zh-CN"/>
        </w:rPr>
        <w:t>·</w:t>
      </w:r>
      <w:r>
        <w:rPr>
          <w:lang w:eastAsia="zh-CN"/>
        </w:rPr>
        <w:t>应法经一卷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右二经西晋竺法护译。</w:t>
      </w:r>
    </w:p>
    <w:p w:rsidR="000309FE" w:rsidRDefault="001D1B5D">
      <w:pPr>
        <w:rPr>
          <w:lang w:eastAsia="zh-CN"/>
        </w:rPr>
      </w:pPr>
      <w:r>
        <w:rPr>
          <w:lang w:eastAsia="zh-CN"/>
        </w:rPr>
        <w:t xml:space="preserve">　　</w:t>
      </w:r>
      <w:r>
        <w:rPr>
          <w:lang w:eastAsia="zh-CN"/>
        </w:rPr>
        <w:t>·</w:t>
      </w:r>
      <w:r>
        <w:rPr>
          <w:lang w:eastAsia="zh-CN"/>
        </w:rPr>
        <w:t>泥犁经一卷</w:t>
      </w:r>
      <w:r>
        <w:rPr>
          <w:lang w:eastAsia="zh-CN"/>
        </w:rPr>
        <w:t>(</w:t>
      </w:r>
      <w:r>
        <w:rPr>
          <w:lang w:eastAsia="zh-CN"/>
        </w:rPr>
        <w:t>或云中阿含泥犁经十二纸</w:t>
      </w:r>
      <w:r>
        <w:rPr>
          <w:lang w:eastAsia="zh-CN"/>
        </w:rPr>
        <w:t>)</w:t>
      </w:r>
      <w:r>
        <w:rPr>
          <w:lang w:eastAsia="zh-CN"/>
        </w:rPr>
        <w:t xml:space="preserve">　东晋竺昙无兰译</w:t>
      </w:r>
    </w:p>
    <w:p w:rsidR="000309FE" w:rsidRDefault="001D1B5D">
      <w:pPr>
        <w:rPr>
          <w:lang w:eastAsia="zh-CN"/>
        </w:rPr>
      </w:pPr>
      <w:r>
        <w:rPr>
          <w:lang w:eastAsia="zh-CN"/>
        </w:rPr>
        <w:t xml:space="preserve">　　</w:t>
      </w:r>
      <w:r>
        <w:rPr>
          <w:lang w:eastAsia="zh-CN"/>
        </w:rPr>
        <w:t>·</w:t>
      </w:r>
      <w:r>
        <w:rPr>
          <w:lang w:eastAsia="zh-CN"/>
        </w:rPr>
        <w:t>优婆夷堕舍迦经一卷　失译今附宋录</w:t>
      </w:r>
    </w:p>
    <w:p w:rsidR="000309FE" w:rsidRDefault="001D1B5D">
      <w:pPr>
        <w:rPr>
          <w:lang w:eastAsia="zh-CN"/>
        </w:rPr>
      </w:pPr>
      <w:r>
        <w:rPr>
          <w:lang w:eastAsia="zh-CN"/>
        </w:rPr>
        <w:t xml:space="preserve">　　</w:t>
      </w:r>
      <w:r>
        <w:rPr>
          <w:lang w:eastAsia="zh-CN"/>
        </w:rPr>
        <w:t>·</w:t>
      </w:r>
      <w:r>
        <w:rPr>
          <w:lang w:eastAsia="zh-CN"/>
        </w:rPr>
        <w:t>斋经一卷</w:t>
      </w:r>
      <w:r>
        <w:rPr>
          <w:lang w:eastAsia="zh-CN"/>
        </w:rPr>
        <w:t>(</w:t>
      </w:r>
      <w:r>
        <w:rPr>
          <w:lang w:eastAsia="zh-CN"/>
        </w:rPr>
        <w:t>一名持斋经四纸</w:t>
      </w:r>
      <w:r>
        <w:rPr>
          <w:lang w:eastAsia="zh-CN"/>
        </w:rPr>
        <w:t>)</w:t>
      </w:r>
      <w:r>
        <w:rPr>
          <w:lang w:eastAsia="zh-CN"/>
        </w:rPr>
        <w:t xml:space="preserve">　吴支谦译</w:t>
      </w:r>
    </w:p>
    <w:p w:rsidR="000309FE" w:rsidRDefault="001D1B5D">
      <w:pPr>
        <w:rPr>
          <w:lang w:eastAsia="zh-CN"/>
        </w:rPr>
      </w:pPr>
      <w:r>
        <w:rPr>
          <w:lang w:eastAsia="zh-CN"/>
        </w:rPr>
        <w:t xml:space="preserve">　　</w:t>
      </w:r>
      <w:r>
        <w:rPr>
          <w:lang w:eastAsia="zh-CN"/>
        </w:rPr>
        <w:t>·</w:t>
      </w:r>
      <w:r>
        <w:rPr>
          <w:lang w:eastAsia="zh-CN"/>
        </w:rPr>
        <w:t>鞞摩肃经一卷</w:t>
      </w:r>
      <w:r>
        <w:rPr>
          <w:lang w:eastAsia="zh-CN"/>
        </w:rPr>
        <w:t>(</w:t>
      </w:r>
      <w:r>
        <w:rPr>
          <w:lang w:eastAsia="zh-CN"/>
        </w:rPr>
        <w:t>四纸</w:t>
      </w:r>
      <w:r>
        <w:rPr>
          <w:lang w:eastAsia="zh-CN"/>
        </w:rPr>
        <w:t>)</w:t>
      </w:r>
      <w:r>
        <w:rPr>
          <w:lang w:eastAsia="zh-CN"/>
        </w:rPr>
        <w:t xml:space="preserve">　宋求那跋陀罗译</w:t>
      </w:r>
    </w:p>
    <w:p w:rsidR="000309FE" w:rsidRDefault="001D1B5D">
      <w:pPr>
        <w:rPr>
          <w:lang w:eastAsia="zh-CN"/>
        </w:rPr>
      </w:pPr>
      <w:r>
        <w:rPr>
          <w:lang w:eastAsia="zh-CN"/>
        </w:rPr>
        <w:t xml:space="preserve">　　</w:t>
      </w:r>
      <w:r>
        <w:rPr>
          <w:lang w:eastAsia="zh-CN"/>
        </w:rPr>
        <w:t>·</w:t>
      </w:r>
      <w:r>
        <w:rPr>
          <w:lang w:eastAsia="zh-CN"/>
        </w:rPr>
        <w:t>婆罗门子命终爱念不离经一卷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w:t>
      </w:r>
      <w:r>
        <w:rPr>
          <w:lang w:eastAsia="zh-CN"/>
        </w:rPr>
        <w:t>·</w:t>
      </w:r>
      <w:r>
        <w:rPr>
          <w:lang w:eastAsia="zh-CN"/>
        </w:rPr>
        <w:t>十支居士八城人经一卷</w:t>
      </w:r>
      <w:r>
        <w:rPr>
          <w:lang w:eastAsia="zh-CN"/>
        </w:rPr>
        <w:t>(</w:t>
      </w:r>
      <w:r>
        <w:rPr>
          <w:lang w:eastAsia="zh-CN"/>
        </w:rPr>
        <w:t>一直云十支经三纸</w:t>
      </w:r>
      <w:r>
        <w:rPr>
          <w:lang w:eastAsia="zh-CN"/>
        </w:rPr>
        <w:t>)</w:t>
      </w:r>
    </w:p>
    <w:p w:rsidR="000309FE" w:rsidRDefault="001D1B5D">
      <w:pPr>
        <w:rPr>
          <w:lang w:eastAsia="zh-CN"/>
        </w:rPr>
      </w:pPr>
      <w:r>
        <w:rPr>
          <w:lang w:eastAsia="zh-CN"/>
        </w:rPr>
        <w:t xml:space="preserve">　　右二经汉世高译。</w:t>
      </w:r>
    </w:p>
    <w:p w:rsidR="000309FE" w:rsidRDefault="001D1B5D">
      <w:pPr>
        <w:rPr>
          <w:lang w:eastAsia="zh-CN"/>
        </w:rPr>
      </w:pPr>
      <w:r>
        <w:rPr>
          <w:lang w:eastAsia="zh-CN"/>
        </w:rPr>
        <w:t xml:space="preserve">　　</w:t>
      </w:r>
      <w:r>
        <w:rPr>
          <w:lang w:eastAsia="zh-CN"/>
        </w:rPr>
        <w:t>·</w:t>
      </w:r>
      <w:r>
        <w:rPr>
          <w:lang w:eastAsia="zh-CN"/>
        </w:rPr>
        <w:t>邪见经一卷</w:t>
      </w:r>
      <w:r>
        <w:rPr>
          <w:lang w:eastAsia="zh-CN"/>
        </w:rPr>
        <w:t>(</w:t>
      </w:r>
      <w:r>
        <w:rPr>
          <w:lang w:eastAsia="zh-CN"/>
        </w:rPr>
        <w:t>三纸</w:t>
      </w:r>
      <w:r>
        <w:rPr>
          <w:lang w:eastAsia="zh-CN"/>
        </w:rPr>
        <w:t>)</w:t>
      </w:r>
      <w:r>
        <w:rPr>
          <w:lang w:eastAsia="zh-CN"/>
        </w:rPr>
        <w:t xml:space="preserve">　失译今附宋录</w:t>
      </w:r>
    </w:p>
    <w:p w:rsidR="000309FE" w:rsidRDefault="001D1B5D">
      <w:pPr>
        <w:rPr>
          <w:lang w:eastAsia="zh-CN"/>
        </w:rPr>
      </w:pPr>
      <w:r>
        <w:rPr>
          <w:lang w:eastAsia="zh-CN"/>
        </w:rPr>
        <w:t xml:space="preserve">　　</w:t>
      </w:r>
      <w:r>
        <w:rPr>
          <w:lang w:eastAsia="zh-CN"/>
        </w:rPr>
        <w:t>·</w:t>
      </w:r>
      <w:r>
        <w:rPr>
          <w:lang w:eastAsia="zh-CN"/>
        </w:rPr>
        <w:t>箭喻经一卷</w:t>
      </w:r>
      <w:r>
        <w:rPr>
          <w:lang w:eastAsia="zh-CN"/>
        </w:rPr>
        <w:t>(</w:t>
      </w:r>
      <w:r>
        <w:rPr>
          <w:lang w:eastAsia="zh-CN"/>
        </w:rPr>
        <w:t>四纸</w:t>
      </w:r>
      <w:r>
        <w:rPr>
          <w:lang w:eastAsia="zh-CN"/>
        </w:rPr>
        <w:t>)</w:t>
      </w: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普法义经一卷</w:t>
      </w:r>
      <w:r>
        <w:rPr>
          <w:lang w:eastAsia="zh-CN"/>
        </w:rPr>
        <w:t>(</w:t>
      </w:r>
      <w:r>
        <w:rPr>
          <w:lang w:eastAsia="zh-CN"/>
        </w:rPr>
        <w:t>一名具法行经亦名普义经九纸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广义法门经一卷</w:t>
      </w:r>
      <w:r>
        <w:rPr>
          <w:lang w:eastAsia="zh-CN"/>
        </w:rPr>
        <w:t>(</w:t>
      </w:r>
      <w:r>
        <w:rPr>
          <w:lang w:eastAsia="zh-CN"/>
        </w:rPr>
        <w:t>九纸</w:t>
      </w:r>
      <w:r>
        <w:rPr>
          <w:lang w:eastAsia="zh-CN"/>
        </w:rPr>
        <w:t>)</w:t>
      </w:r>
      <w:r>
        <w:rPr>
          <w:lang w:eastAsia="zh-CN"/>
        </w:rPr>
        <w:t xml:space="preserve">　陈真谛译</w:t>
      </w:r>
    </w:p>
    <w:p w:rsidR="000309FE" w:rsidRDefault="001D1B5D">
      <w:pPr>
        <w:rPr>
          <w:lang w:eastAsia="zh-CN"/>
        </w:rPr>
      </w:pPr>
      <w:r>
        <w:rPr>
          <w:lang w:eastAsia="zh-CN"/>
        </w:rPr>
        <w:t xml:space="preserve">　　</w:t>
      </w:r>
      <w:r>
        <w:rPr>
          <w:lang w:eastAsia="zh-CN"/>
        </w:rPr>
        <w:t>·</w:t>
      </w:r>
      <w:r>
        <w:rPr>
          <w:lang w:eastAsia="zh-CN"/>
        </w:rPr>
        <w:t>戒德香经一卷</w:t>
      </w:r>
      <w:r>
        <w:rPr>
          <w:lang w:eastAsia="zh-CN"/>
        </w:rPr>
        <w:t>(</w:t>
      </w:r>
      <w:r>
        <w:rPr>
          <w:lang w:eastAsia="zh-CN"/>
        </w:rPr>
        <w:t>或云戒德经二纸</w:t>
      </w:r>
      <w:r>
        <w:rPr>
          <w:lang w:eastAsia="zh-CN"/>
        </w:rPr>
        <w:t>)</w:t>
      </w:r>
      <w:r>
        <w:rPr>
          <w:lang w:eastAsia="zh-CN"/>
        </w:rPr>
        <w:t xml:space="preserve">　东晋竺昙无兰译</w:t>
      </w:r>
    </w:p>
    <w:p w:rsidR="000309FE" w:rsidRDefault="001D1B5D">
      <w:pPr>
        <w:rPr>
          <w:lang w:eastAsia="zh-CN"/>
        </w:rPr>
      </w:pPr>
      <w:r>
        <w:rPr>
          <w:lang w:eastAsia="zh-CN"/>
        </w:rPr>
        <w:t xml:space="preserve">　　</w:t>
      </w:r>
      <w:r>
        <w:rPr>
          <w:lang w:eastAsia="zh-CN"/>
        </w:rPr>
        <w:t>·</w:t>
      </w:r>
      <w:r>
        <w:rPr>
          <w:lang w:eastAsia="zh-CN"/>
        </w:rPr>
        <w:t>四人出现世间经一卷</w:t>
      </w:r>
      <w:r>
        <w:rPr>
          <w:lang w:eastAsia="zh-CN"/>
        </w:rPr>
        <w:t>(</w:t>
      </w:r>
      <w:r>
        <w:rPr>
          <w:lang w:eastAsia="zh-CN"/>
        </w:rPr>
        <w:t>四纸</w:t>
      </w:r>
      <w:r>
        <w:rPr>
          <w:lang w:eastAsia="zh-CN"/>
        </w:rPr>
        <w:t>)</w:t>
      </w:r>
      <w:r>
        <w:rPr>
          <w:lang w:eastAsia="zh-CN"/>
        </w:rPr>
        <w:t xml:space="preserve">　宋求那跋陀罗译</w:t>
      </w:r>
    </w:p>
    <w:p w:rsidR="000309FE" w:rsidRDefault="001D1B5D">
      <w:pPr>
        <w:rPr>
          <w:lang w:eastAsia="zh-CN"/>
        </w:rPr>
      </w:pPr>
      <w:r>
        <w:rPr>
          <w:lang w:eastAsia="zh-CN"/>
        </w:rPr>
        <w:t xml:space="preserve">　　</w:t>
      </w:r>
      <w:r>
        <w:rPr>
          <w:lang w:eastAsia="zh-CN"/>
        </w:rPr>
        <w:t>·</w:t>
      </w:r>
      <w:r>
        <w:rPr>
          <w:lang w:eastAsia="zh-CN"/>
        </w:rPr>
        <w:t>波斯匿王大后崩尘土坌</w:t>
      </w:r>
      <w:r>
        <w:rPr>
          <w:lang w:eastAsia="zh-CN"/>
        </w:rPr>
        <w:t>身经一卷</w:t>
      </w:r>
      <w:r>
        <w:rPr>
          <w:lang w:eastAsia="zh-CN"/>
        </w:rPr>
        <w:t>(</w:t>
      </w:r>
      <w:r>
        <w:rPr>
          <w:lang w:eastAsia="zh-CN"/>
        </w:rPr>
        <w:t>三纸</w:t>
      </w:r>
      <w:r>
        <w:rPr>
          <w:lang w:eastAsia="zh-CN"/>
        </w:rPr>
        <w:t>)</w:t>
      </w:r>
      <w:r>
        <w:rPr>
          <w:lang w:eastAsia="zh-CN"/>
        </w:rPr>
        <w:t xml:space="preserve">　西晋释法炬译</w:t>
      </w:r>
    </w:p>
    <w:p w:rsidR="000309FE" w:rsidRDefault="001D1B5D">
      <w:pPr>
        <w:rPr>
          <w:lang w:eastAsia="zh-CN"/>
        </w:rPr>
      </w:pPr>
      <w:r>
        <w:rPr>
          <w:lang w:eastAsia="zh-CN"/>
        </w:rPr>
        <w:t xml:space="preserve">　　</w:t>
      </w:r>
      <w:r>
        <w:rPr>
          <w:lang w:eastAsia="zh-CN"/>
        </w:rPr>
        <w:t>·</w:t>
      </w:r>
      <w:r>
        <w:rPr>
          <w:lang w:eastAsia="zh-CN"/>
        </w:rPr>
        <w:t>须摩提女经一卷</w:t>
      </w:r>
      <w:r>
        <w:rPr>
          <w:lang w:eastAsia="zh-CN"/>
        </w:rPr>
        <w:t>(</w:t>
      </w:r>
      <w:r>
        <w:rPr>
          <w:lang w:eastAsia="zh-CN"/>
        </w:rPr>
        <w:t>十六纸</w:t>
      </w:r>
      <w:r>
        <w:rPr>
          <w:lang w:eastAsia="zh-CN"/>
        </w:rPr>
        <w:t>)</w:t>
      </w:r>
      <w:r>
        <w:rPr>
          <w:lang w:eastAsia="zh-CN"/>
        </w:rPr>
        <w:t xml:space="preserve">　吴支谦译</w:t>
      </w:r>
    </w:p>
    <w:p w:rsidR="000309FE" w:rsidRDefault="001D1B5D">
      <w:pPr>
        <w:rPr>
          <w:lang w:eastAsia="zh-CN"/>
        </w:rPr>
      </w:pPr>
      <w:r>
        <w:rPr>
          <w:lang w:eastAsia="zh-CN"/>
        </w:rPr>
        <w:t xml:space="preserve">　　</w:t>
      </w:r>
      <w:r>
        <w:rPr>
          <w:lang w:eastAsia="zh-CN"/>
        </w:rPr>
        <w:t>·</w:t>
      </w:r>
      <w:r>
        <w:rPr>
          <w:lang w:eastAsia="zh-CN"/>
        </w:rPr>
        <w:t>婆罗门避死经一卷</w:t>
      </w:r>
      <w:r>
        <w:rPr>
          <w:lang w:eastAsia="zh-CN"/>
        </w:rPr>
        <w:t>(</w:t>
      </w:r>
      <w:r>
        <w:rPr>
          <w:lang w:eastAsia="zh-CN"/>
        </w:rPr>
        <w:t>一纸</w:t>
      </w:r>
      <w:r>
        <w:rPr>
          <w:lang w:eastAsia="zh-CN"/>
        </w:rPr>
        <w:t>)</w:t>
      </w:r>
      <w:r>
        <w:rPr>
          <w:lang w:eastAsia="zh-CN"/>
        </w:rPr>
        <w:t xml:space="preserve">　汉世高译</w:t>
      </w:r>
    </w:p>
    <w:p w:rsidR="000309FE" w:rsidRDefault="001D1B5D">
      <w:pPr>
        <w:rPr>
          <w:lang w:eastAsia="zh-CN"/>
        </w:rPr>
      </w:pPr>
      <w:r>
        <w:rPr>
          <w:lang w:eastAsia="zh-CN"/>
        </w:rPr>
        <w:lastRenderedPageBreak/>
        <w:t xml:space="preserve">　　</w:t>
      </w:r>
      <w:r>
        <w:rPr>
          <w:lang w:eastAsia="zh-CN"/>
        </w:rPr>
        <w:t>·</w:t>
      </w:r>
      <w:r>
        <w:rPr>
          <w:lang w:eastAsia="zh-CN"/>
        </w:rPr>
        <w:t>食施获五福报经一卷</w:t>
      </w:r>
      <w:r>
        <w:rPr>
          <w:lang w:eastAsia="zh-CN"/>
        </w:rPr>
        <w:t>(</w:t>
      </w:r>
      <w:r>
        <w:rPr>
          <w:lang w:eastAsia="zh-CN"/>
        </w:rPr>
        <w:t>一名施色力经一名福德经二纸</w:t>
      </w:r>
      <w:r>
        <w:rPr>
          <w:lang w:eastAsia="zh-CN"/>
        </w:rPr>
        <w:t>)</w:t>
      </w: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频毗娑罗王诣佛供养经一卷</w:t>
      </w:r>
      <w:r>
        <w:rPr>
          <w:lang w:eastAsia="zh-CN"/>
        </w:rPr>
        <w:t>(</w:t>
      </w:r>
      <w:r>
        <w:rPr>
          <w:lang w:eastAsia="zh-CN"/>
        </w:rPr>
        <w:t>亦云频婆五纸</w:t>
      </w:r>
      <w:r>
        <w:rPr>
          <w:lang w:eastAsia="zh-CN"/>
        </w:rPr>
        <w:t>)</w:t>
      </w:r>
      <w:r>
        <w:rPr>
          <w:lang w:eastAsia="zh-CN"/>
        </w:rPr>
        <w:t xml:space="preserve">　西晋释法炬译</w:t>
      </w:r>
    </w:p>
    <w:p w:rsidR="000309FE" w:rsidRDefault="001D1B5D">
      <w:pPr>
        <w:rPr>
          <w:lang w:eastAsia="zh-CN"/>
        </w:rPr>
      </w:pPr>
      <w:r>
        <w:rPr>
          <w:lang w:eastAsia="zh-CN"/>
        </w:rPr>
        <w:t xml:space="preserve">　　</w:t>
      </w:r>
      <w:r>
        <w:rPr>
          <w:lang w:eastAsia="zh-CN"/>
        </w:rPr>
        <w:t>·</w:t>
      </w:r>
      <w:r>
        <w:rPr>
          <w:lang w:eastAsia="zh-CN"/>
        </w:rPr>
        <w:t>长者子六过出家经一卷</w:t>
      </w:r>
      <w:r>
        <w:rPr>
          <w:lang w:eastAsia="zh-CN"/>
        </w:rPr>
        <w:t>(</w:t>
      </w:r>
      <w:r>
        <w:rPr>
          <w:lang w:eastAsia="zh-CN"/>
        </w:rPr>
        <w:t>三纸</w:t>
      </w:r>
      <w:r>
        <w:rPr>
          <w:lang w:eastAsia="zh-CN"/>
        </w:rPr>
        <w:t>)</w:t>
      </w:r>
      <w:r>
        <w:rPr>
          <w:lang w:eastAsia="zh-CN"/>
        </w:rPr>
        <w:t xml:space="preserve">　宋释慧简译</w:t>
      </w:r>
    </w:p>
    <w:p w:rsidR="000309FE" w:rsidRDefault="001D1B5D">
      <w:pPr>
        <w:rPr>
          <w:lang w:eastAsia="zh-CN"/>
        </w:rPr>
      </w:pPr>
      <w:r>
        <w:rPr>
          <w:lang w:eastAsia="zh-CN"/>
        </w:rPr>
        <w:t xml:space="preserve">　　</w:t>
      </w:r>
      <w:r>
        <w:rPr>
          <w:lang w:eastAsia="zh-CN"/>
        </w:rPr>
        <w:t>·</w:t>
      </w:r>
      <w:r>
        <w:rPr>
          <w:lang w:eastAsia="zh-CN"/>
        </w:rPr>
        <w:t>鸯崛摩经一卷</w:t>
      </w:r>
      <w:r>
        <w:rPr>
          <w:lang w:eastAsia="zh-CN"/>
        </w:rPr>
        <w:t>(</w:t>
      </w:r>
      <w:r>
        <w:rPr>
          <w:lang w:eastAsia="zh-CN"/>
        </w:rPr>
        <w:t>或有作魔字或云指鬘经或作指髻经六纸</w:t>
      </w:r>
      <w:r>
        <w:rPr>
          <w:lang w:eastAsia="zh-CN"/>
        </w:rPr>
        <w:t>)</w:t>
      </w:r>
      <w:r>
        <w:rPr>
          <w:lang w:eastAsia="zh-CN"/>
        </w:rPr>
        <w:t xml:space="preserve">　西晋竺法护译</w:t>
      </w:r>
    </w:p>
    <w:p w:rsidR="000309FE" w:rsidRDefault="001D1B5D">
      <w:pPr>
        <w:rPr>
          <w:lang w:eastAsia="zh-CN"/>
        </w:rPr>
      </w:pPr>
      <w:r>
        <w:rPr>
          <w:lang w:eastAsia="zh-CN"/>
        </w:rPr>
        <w:t xml:space="preserve">　　上三十二经三十二卷同帙。</w:t>
      </w:r>
    </w:p>
    <w:p w:rsidR="000309FE" w:rsidRDefault="001D1B5D">
      <w:pPr>
        <w:rPr>
          <w:lang w:eastAsia="zh-CN"/>
        </w:rPr>
      </w:pPr>
      <w:r>
        <w:rPr>
          <w:lang w:eastAsia="zh-CN"/>
        </w:rPr>
        <w:t xml:space="preserve">　　</w:t>
      </w:r>
      <w:r>
        <w:rPr>
          <w:lang w:eastAsia="zh-CN"/>
        </w:rPr>
        <w:t>·</w:t>
      </w:r>
      <w:r>
        <w:rPr>
          <w:lang w:eastAsia="zh-CN"/>
        </w:rPr>
        <w:t>鸯崛髻经一卷</w:t>
      </w:r>
      <w:r>
        <w:rPr>
          <w:lang w:eastAsia="zh-CN"/>
        </w:rPr>
        <w:t>(</w:t>
      </w:r>
      <w:r>
        <w:rPr>
          <w:lang w:eastAsia="zh-CN"/>
        </w:rPr>
        <w:t>六纸</w:t>
      </w:r>
      <w:r>
        <w:rPr>
          <w:lang w:eastAsia="zh-CN"/>
        </w:rPr>
        <w:t>)</w:t>
      </w:r>
      <w:r>
        <w:rPr>
          <w:lang w:eastAsia="zh-CN"/>
        </w:rPr>
        <w:t xml:space="preserve">　西晋释法炬译</w:t>
      </w:r>
    </w:p>
    <w:p w:rsidR="000309FE" w:rsidRDefault="001D1B5D">
      <w:pPr>
        <w:rPr>
          <w:lang w:eastAsia="zh-CN"/>
        </w:rPr>
      </w:pPr>
      <w:r>
        <w:rPr>
          <w:lang w:eastAsia="zh-CN"/>
        </w:rPr>
        <w:t xml:space="preserve">　　</w:t>
      </w:r>
      <w:r>
        <w:rPr>
          <w:lang w:eastAsia="zh-CN"/>
        </w:rPr>
        <w:t>·</w:t>
      </w:r>
      <w:r>
        <w:rPr>
          <w:lang w:eastAsia="zh-CN"/>
        </w:rPr>
        <w:t>力士移山经一卷</w:t>
      </w:r>
      <w:r>
        <w:rPr>
          <w:lang w:eastAsia="zh-CN"/>
        </w:rPr>
        <w:t>(</w:t>
      </w:r>
      <w:r>
        <w:rPr>
          <w:lang w:eastAsia="zh-CN"/>
        </w:rPr>
        <w:t>亦直云移山经六纸</w:t>
      </w:r>
      <w:r>
        <w:rPr>
          <w:lang w:eastAsia="zh-CN"/>
        </w:rPr>
        <w:t>)</w:t>
      </w:r>
    </w:p>
    <w:p w:rsidR="000309FE" w:rsidRDefault="001D1B5D">
      <w:pPr>
        <w:rPr>
          <w:lang w:eastAsia="zh-CN"/>
        </w:rPr>
      </w:pPr>
      <w:r>
        <w:rPr>
          <w:lang w:eastAsia="zh-CN"/>
        </w:rPr>
        <w:t xml:space="preserve">　　</w:t>
      </w:r>
      <w:r>
        <w:rPr>
          <w:lang w:eastAsia="zh-CN"/>
        </w:rPr>
        <w:t>·</w:t>
      </w:r>
      <w:r>
        <w:rPr>
          <w:lang w:eastAsia="zh-CN"/>
        </w:rPr>
        <w:t>四未曾有法经一卷</w:t>
      </w:r>
      <w:r>
        <w:rPr>
          <w:lang w:eastAsia="zh-CN"/>
        </w:rPr>
        <w:t>(</w:t>
      </w:r>
      <w:r>
        <w:rPr>
          <w:lang w:eastAsia="zh-CN"/>
        </w:rPr>
        <w:t>亦云</w:t>
      </w:r>
      <w:r>
        <w:rPr>
          <w:lang w:eastAsia="zh-CN"/>
        </w:rPr>
        <w:t>四未曾有经或无法字二纸</w:t>
      </w:r>
      <w:r>
        <w:rPr>
          <w:lang w:eastAsia="zh-CN"/>
        </w:rPr>
        <w:t>)</w:t>
      </w:r>
    </w:p>
    <w:p w:rsidR="000309FE" w:rsidRDefault="001D1B5D">
      <w:pPr>
        <w:rPr>
          <w:lang w:eastAsia="zh-CN"/>
        </w:rPr>
      </w:pPr>
      <w:r>
        <w:rPr>
          <w:lang w:eastAsia="zh-CN"/>
        </w:rPr>
        <w:t xml:space="preserve">　　右二经西晋竺法护译。</w:t>
      </w:r>
    </w:p>
    <w:p w:rsidR="000309FE" w:rsidRDefault="001D1B5D">
      <w:pPr>
        <w:rPr>
          <w:lang w:eastAsia="zh-CN"/>
        </w:rPr>
      </w:pPr>
      <w:r>
        <w:rPr>
          <w:lang w:eastAsia="zh-CN"/>
        </w:rPr>
        <w:t xml:space="preserve">　　</w:t>
      </w:r>
      <w:r>
        <w:rPr>
          <w:lang w:eastAsia="zh-CN"/>
        </w:rPr>
        <w:t>·</w:t>
      </w:r>
      <w:r>
        <w:rPr>
          <w:lang w:eastAsia="zh-CN"/>
        </w:rPr>
        <w:t>舍利弗摩诃目犍连游四衢经一卷汉康孟详译</w:t>
      </w:r>
    </w:p>
    <w:p w:rsidR="000309FE" w:rsidRDefault="001D1B5D">
      <w:pPr>
        <w:rPr>
          <w:lang w:eastAsia="zh-CN"/>
        </w:rPr>
      </w:pPr>
      <w:r>
        <w:rPr>
          <w:lang w:eastAsia="zh-CN"/>
        </w:rPr>
        <w:t xml:space="preserve">　　</w:t>
      </w:r>
      <w:r>
        <w:rPr>
          <w:lang w:eastAsia="zh-CN"/>
        </w:rPr>
        <w:t>·</w:t>
      </w:r>
      <w:r>
        <w:rPr>
          <w:lang w:eastAsia="zh-CN"/>
        </w:rPr>
        <w:t>七佛父母姓字经一卷</w:t>
      </w:r>
      <w:r>
        <w:rPr>
          <w:lang w:eastAsia="zh-CN"/>
        </w:rPr>
        <w:t>(</w:t>
      </w:r>
      <w:r>
        <w:rPr>
          <w:lang w:eastAsia="zh-CN"/>
        </w:rPr>
        <w:t>或云七佛姓字经四纸</w:t>
      </w:r>
      <w:r>
        <w:rPr>
          <w:lang w:eastAsia="zh-CN"/>
        </w:rPr>
        <w:t>)</w:t>
      </w:r>
      <w:r>
        <w:rPr>
          <w:lang w:eastAsia="zh-CN"/>
        </w:rPr>
        <w:t>曹魏失译</w:t>
      </w:r>
    </w:p>
    <w:p w:rsidR="000309FE" w:rsidRDefault="001D1B5D">
      <w:pPr>
        <w:rPr>
          <w:lang w:eastAsia="zh-CN"/>
        </w:rPr>
      </w:pPr>
      <w:r>
        <w:rPr>
          <w:lang w:eastAsia="zh-CN"/>
        </w:rPr>
        <w:t xml:space="preserve">　　</w:t>
      </w:r>
      <w:r>
        <w:rPr>
          <w:lang w:eastAsia="zh-CN"/>
        </w:rPr>
        <w:t>·</w:t>
      </w:r>
      <w:r>
        <w:rPr>
          <w:lang w:eastAsia="zh-CN"/>
        </w:rPr>
        <w:t>放牛经一卷</w:t>
      </w:r>
      <w:r>
        <w:rPr>
          <w:lang w:eastAsia="zh-CN"/>
        </w:rPr>
        <w:t>(</w:t>
      </w:r>
      <w:r>
        <w:rPr>
          <w:lang w:eastAsia="zh-CN"/>
        </w:rPr>
        <w:t>亦云牧牛经四纸</w:t>
      </w:r>
      <w:r>
        <w:rPr>
          <w:lang w:eastAsia="zh-CN"/>
        </w:rPr>
        <w:t>)</w:t>
      </w:r>
      <w:r>
        <w:rPr>
          <w:lang w:eastAsia="zh-CN"/>
        </w:rPr>
        <w:t>姚秦罗什译</w:t>
      </w:r>
    </w:p>
    <w:p w:rsidR="000309FE" w:rsidRDefault="001D1B5D">
      <w:pPr>
        <w:rPr>
          <w:lang w:eastAsia="zh-CN"/>
        </w:rPr>
      </w:pPr>
      <w:r>
        <w:rPr>
          <w:lang w:eastAsia="zh-CN"/>
        </w:rPr>
        <w:t xml:space="preserve">　　</w:t>
      </w:r>
      <w:r>
        <w:rPr>
          <w:lang w:eastAsia="zh-CN"/>
        </w:rPr>
        <w:t>·</w:t>
      </w:r>
      <w:r>
        <w:rPr>
          <w:lang w:eastAsia="zh-CN"/>
        </w:rPr>
        <w:t>缘起经一卷</w:t>
      </w:r>
      <w:r>
        <w:rPr>
          <w:lang w:eastAsia="zh-CN"/>
        </w:rPr>
        <w:t>(</w:t>
      </w:r>
      <w:r>
        <w:rPr>
          <w:lang w:eastAsia="zh-CN"/>
        </w:rPr>
        <w:t>亦云十二缘起经三纸</w:t>
      </w:r>
      <w:r>
        <w:rPr>
          <w:lang w:eastAsia="zh-CN"/>
        </w:rPr>
        <w:t>)</w:t>
      </w:r>
      <w:r>
        <w:rPr>
          <w:lang w:eastAsia="zh-CN"/>
        </w:rPr>
        <w:t>唐玄奘译</w:t>
      </w:r>
    </w:p>
    <w:p w:rsidR="000309FE" w:rsidRDefault="001D1B5D">
      <w:pPr>
        <w:rPr>
          <w:lang w:eastAsia="zh-CN"/>
        </w:rPr>
      </w:pPr>
      <w:r>
        <w:rPr>
          <w:lang w:eastAsia="zh-CN"/>
        </w:rPr>
        <w:t xml:space="preserve">　　</w:t>
      </w:r>
      <w:r>
        <w:rPr>
          <w:lang w:eastAsia="zh-CN"/>
        </w:rPr>
        <w:t>·</w:t>
      </w:r>
      <w:r>
        <w:rPr>
          <w:lang w:eastAsia="zh-CN"/>
        </w:rPr>
        <w:t>十一想思念如来经一卷</w:t>
      </w:r>
      <w:r>
        <w:rPr>
          <w:lang w:eastAsia="zh-CN"/>
        </w:rPr>
        <w:t>(</w:t>
      </w:r>
      <w:r>
        <w:rPr>
          <w:lang w:eastAsia="zh-CN"/>
        </w:rPr>
        <w:t>或云十一思惟念如来经一纸</w:t>
      </w:r>
      <w:r>
        <w:rPr>
          <w:lang w:eastAsia="zh-CN"/>
        </w:rPr>
        <w:t>)</w:t>
      </w:r>
      <w:r>
        <w:rPr>
          <w:lang w:eastAsia="zh-CN"/>
        </w:rPr>
        <w:t>宋求那跋陀罗译</w:t>
      </w:r>
    </w:p>
    <w:p w:rsidR="000309FE" w:rsidRDefault="001D1B5D">
      <w:pPr>
        <w:rPr>
          <w:lang w:eastAsia="zh-CN"/>
        </w:rPr>
      </w:pPr>
      <w:r>
        <w:rPr>
          <w:lang w:eastAsia="zh-CN"/>
        </w:rPr>
        <w:t xml:space="preserve">　　</w:t>
      </w:r>
      <w:r>
        <w:rPr>
          <w:lang w:eastAsia="zh-CN"/>
        </w:rPr>
        <w:t>·</w:t>
      </w:r>
      <w:r>
        <w:rPr>
          <w:lang w:eastAsia="zh-CN"/>
        </w:rPr>
        <w:t>四泥犁经一卷</w:t>
      </w:r>
      <w:r>
        <w:rPr>
          <w:lang w:eastAsia="zh-CN"/>
        </w:rPr>
        <w:t>(</w:t>
      </w:r>
      <w:r>
        <w:rPr>
          <w:lang w:eastAsia="zh-CN"/>
        </w:rPr>
        <w:t>或云四大泥犁经二纸</w:t>
      </w:r>
      <w:r>
        <w:rPr>
          <w:lang w:eastAsia="zh-CN"/>
        </w:rPr>
        <w:t>)</w:t>
      </w:r>
      <w:r>
        <w:rPr>
          <w:lang w:eastAsia="zh-CN"/>
        </w:rPr>
        <w:t>东晋竺昙无兰译</w:t>
      </w:r>
    </w:p>
    <w:p w:rsidR="000309FE" w:rsidRDefault="001D1B5D">
      <w:pPr>
        <w:rPr>
          <w:lang w:eastAsia="zh-CN"/>
        </w:rPr>
      </w:pPr>
      <w:r>
        <w:rPr>
          <w:lang w:eastAsia="zh-CN"/>
        </w:rPr>
        <w:t xml:space="preserve">　　</w:t>
      </w:r>
      <w:r>
        <w:rPr>
          <w:lang w:eastAsia="zh-CN"/>
        </w:rPr>
        <w:t>·</w:t>
      </w:r>
      <w:r>
        <w:rPr>
          <w:lang w:eastAsia="zh-CN"/>
        </w:rPr>
        <w:t>阿那邠邸化七子经一卷</w:t>
      </w:r>
      <w:r>
        <w:rPr>
          <w:lang w:eastAsia="zh-CN"/>
        </w:rPr>
        <w:t>(</w:t>
      </w:r>
      <w:r>
        <w:rPr>
          <w:lang w:eastAsia="zh-CN"/>
        </w:rPr>
        <w:t>四纸</w:t>
      </w:r>
      <w:r>
        <w:rPr>
          <w:lang w:eastAsia="zh-CN"/>
        </w:rPr>
        <w:t>)</w:t>
      </w:r>
      <w:r>
        <w:rPr>
          <w:lang w:eastAsia="zh-CN"/>
        </w:rPr>
        <w:t>汉世高译</w:t>
      </w:r>
    </w:p>
    <w:p w:rsidR="000309FE" w:rsidRDefault="001D1B5D">
      <w:pPr>
        <w:rPr>
          <w:lang w:eastAsia="zh-CN"/>
        </w:rPr>
      </w:pPr>
      <w:r>
        <w:rPr>
          <w:lang w:eastAsia="zh-CN"/>
        </w:rPr>
        <w:t xml:space="preserve">　　</w:t>
      </w:r>
      <w:r>
        <w:rPr>
          <w:lang w:eastAsia="zh-CN"/>
        </w:rPr>
        <w:t>·</w:t>
      </w:r>
      <w:r>
        <w:rPr>
          <w:lang w:eastAsia="zh-CN"/>
        </w:rPr>
        <w:t>大爱道般泥洹经一卷</w:t>
      </w:r>
      <w:r>
        <w:rPr>
          <w:lang w:eastAsia="zh-CN"/>
        </w:rPr>
        <w:t>(</w:t>
      </w:r>
      <w:r>
        <w:rPr>
          <w:lang w:eastAsia="zh-CN"/>
        </w:rPr>
        <w:t>或作涅槃七纸</w:t>
      </w:r>
      <w:r>
        <w:rPr>
          <w:lang w:eastAsia="zh-CN"/>
        </w:rPr>
        <w:t>)</w:t>
      </w:r>
      <w:r>
        <w:rPr>
          <w:lang w:eastAsia="zh-CN"/>
        </w:rPr>
        <w:t>西晋白法祖译</w:t>
      </w:r>
    </w:p>
    <w:p w:rsidR="000309FE" w:rsidRDefault="001D1B5D">
      <w:pPr>
        <w:rPr>
          <w:lang w:eastAsia="zh-CN"/>
        </w:rPr>
      </w:pPr>
      <w:r>
        <w:rPr>
          <w:lang w:eastAsia="zh-CN"/>
        </w:rPr>
        <w:t xml:space="preserve">　　</w:t>
      </w:r>
      <w:r>
        <w:rPr>
          <w:lang w:eastAsia="zh-CN"/>
        </w:rPr>
        <w:t>·</w:t>
      </w:r>
      <w:r>
        <w:rPr>
          <w:lang w:eastAsia="zh-CN"/>
        </w:rPr>
        <w:t>佛母般泥洹经一卷</w:t>
      </w:r>
      <w:r>
        <w:rPr>
          <w:lang w:eastAsia="zh-CN"/>
        </w:rPr>
        <w:t>(</w:t>
      </w:r>
      <w:r>
        <w:rPr>
          <w:lang w:eastAsia="zh-CN"/>
        </w:rPr>
        <w:t>四纸</w:t>
      </w:r>
      <w:r>
        <w:rPr>
          <w:lang w:eastAsia="zh-CN"/>
        </w:rPr>
        <w:t>)</w:t>
      </w:r>
      <w:r>
        <w:rPr>
          <w:lang w:eastAsia="zh-CN"/>
        </w:rPr>
        <w:t>宋释慧简译</w:t>
      </w:r>
    </w:p>
    <w:p w:rsidR="000309FE" w:rsidRDefault="001D1B5D">
      <w:pPr>
        <w:rPr>
          <w:lang w:eastAsia="zh-CN"/>
        </w:rPr>
      </w:pPr>
      <w:r>
        <w:rPr>
          <w:lang w:eastAsia="zh-CN"/>
        </w:rPr>
        <w:t xml:space="preserve">　　</w:t>
      </w:r>
      <w:r>
        <w:rPr>
          <w:lang w:eastAsia="zh-CN"/>
        </w:rPr>
        <w:t>·</w:t>
      </w:r>
      <w:r>
        <w:rPr>
          <w:lang w:eastAsia="zh-CN"/>
        </w:rPr>
        <w:t>国王不犁先尼十梦经一卷</w:t>
      </w:r>
      <w:r>
        <w:rPr>
          <w:lang w:eastAsia="zh-CN"/>
        </w:rPr>
        <w:t>(</w:t>
      </w:r>
      <w:r>
        <w:rPr>
          <w:lang w:eastAsia="zh-CN"/>
        </w:rPr>
        <w:t>或作泥五纸</w:t>
      </w:r>
      <w:r>
        <w:rPr>
          <w:lang w:eastAsia="zh-CN"/>
        </w:rPr>
        <w:t>)</w:t>
      </w:r>
      <w:r>
        <w:rPr>
          <w:lang w:eastAsia="zh-CN"/>
        </w:rPr>
        <w:t>东晋竺昙无兰译</w:t>
      </w:r>
    </w:p>
    <w:p w:rsidR="000309FE" w:rsidRDefault="001D1B5D">
      <w:pPr>
        <w:rPr>
          <w:lang w:eastAsia="zh-CN"/>
        </w:rPr>
      </w:pPr>
      <w:r>
        <w:rPr>
          <w:lang w:eastAsia="zh-CN"/>
        </w:rPr>
        <w:t xml:space="preserve">　　</w:t>
      </w:r>
      <w:r>
        <w:rPr>
          <w:lang w:eastAsia="zh-CN"/>
        </w:rPr>
        <w:t>·</w:t>
      </w:r>
      <w:r>
        <w:rPr>
          <w:lang w:eastAsia="zh-CN"/>
        </w:rPr>
        <w:t>舍卫王梦见十事经一卷</w:t>
      </w:r>
      <w:r>
        <w:rPr>
          <w:lang w:eastAsia="zh-CN"/>
        </w:rPr>
        <w:t>(</w:t>
      </w:r>
      <w:r>
        <w:rPr>
          <w:lang w:eastAsia="zh-CN"/>
        </w:rPr>
        <w:t>或直云十梦经或云舍卫国王十梦经或云波斯匿王十梦经四纸</w:t>
      </w:r>
      <w:r>
        <w:rPr>
          <w:lang w:eastAsia="zh-CN"/>
        </w:rPr>
        <w:t>)</w:t>
      </w:r>
      <w:r>
        <w:rPr>
          <w:lang w:eastAsia="zh-CN"/>
        </w:rPr>
        <w:t xml:space="preserve">　失译今附西晋录</w:t>
      </w:r>
    </w:p>
    <w:p w:rsidR="000309FE" w:rsidRDefault="001D1B5D">
      <w:pPr>
        <w:rPr>
          <w:lang w:eastAsia="zh-CN"/>
        </w:rPr>
      </w:pPr>
      <w:r>
        <w:rPr>
          <w:lang w:eastAsia="zh-CN"/>
        </w:rPr>
        <w:t xml:space="preserve">　　</w:t>
      </w:r>
      <w:r>
        <w:rPr>
          <w:lang w:eastAsia="zh-CN"/>
        </w:rPr>
        <w:t>·</w:t>
      </w:r>
      <w:r>
        <w:rPr>
          <w:lang w:eastAsia="zh-CN"/>
        </w:rPr>
        <w:t>阿难同学经一卷</w:t>
      </w:r>
      <w:r>
        <w:rPr>
          <w:lang w:eastAsia="zh-CN"/>
        </w:rPr>
        <w:t>(</w:t>
      </w:r>
      <w:r>
        <w:rPr>
          <w:lang w:eastAsia="zh-CN"/>
        </w:rPr>
        <w:t>三纸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五蕴皆空经一卷</w:t>
      </w:r>
      <w:r>
        <w:rPr>
          <w:lang w:eastAsia="zh-CN"/>
        </w:rPr>
        <w:t>(</w:t>
      </w:r>
      <w:r>
        <w:rPr>
          <w:lang w:eastAsia="zh-CN"/>
        </w:rPr>
        <w:t>一纸</w:t>
      </w:r>
      <w:r>
        <w:rPr>
          <w:lang w:eastAsia="zh-CN"/>
        </w:rPr>
        <w:t>)</w:t>
      </w:r>
      <w:r>
        <w:rPr>
          <w:lang w:eastAsia="zh-CN"/>
        </w:rPr>
        <w:t xml:space="preserve">　唐义净译</w:t>
      </w:r>
    </w:p>
    <w:p w:rsidR="000309FE" w:rsidRDefault="001D1B5D">
      <w:pPr>
        <w:rPr>
          <w:lang w:eastAsia="zh-CN"/>
        </w:rPr>
      </w:pPr>
      <w:r>
        <w:rPr>
          <w:lang w:eastAsia="zh-CN"/>
        </w:rPr>
        <w:t xml:space="preserve">　　</w:t>
      </w:r>
      <w:r>
        <w:rPr>
          <w:lang w:eastAsia="zh-CN"/>
        </w:rPr>
        <w:t>·</w:t>
      </w:r>
      <w:r>
        <w:rPr>
          <w:lang w:eastAsia="zh-CN"/>
        </w:rPr>
        <w:t>七处三观经一卷</w:t>
      </w:r>
      <w:r>
        <w:rPr>
          <w:lang w:eastAsia="zh-CN"/>
        </w:rPr>
        <w:t>(</w:t>
      </w:r>
      <w:r>
        <w:rPr>
          <w:lang w:eastAsia="zh-CN"/>
        </w:rPr>
        <w:t>或二卷十七纸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圣法印经一卷</w:t>
      </w:r>
      <w:r>
        <w:rPr>
          <w:lang w:eastAsia="zh-CN"/>
        </w:rPr>
        <w:t>(</w:t>
      </w:r>
      <w:r>
        <w:rPr>
          <w:lang w:eastAsia="zh-CN"/>
        </w:rPr>
        <w:t>亦直云圣印经亦云慧印经天竺名阿遮昙摩文图二纸</w:t>
      </w:r>
      <w:r>
        <w:rPr>
          <w:lang w:eastAsia="zh-CN"/>
        </w:rPr>
        <w:t>)</w:t>
      </w:r>
      <w:r>
        <w:rPr>
          <w:lang w:eastAsia="zh-CN"/>
        </w:rPr>
        <w:t xml:space="preserve">　西晋竺法护译</w:t>
      </w:r>
    </w:p>
    <w:p w:rsidR="000309FE" w:rsidRDefault="001D1B5D">
      <w:pPr>
        <w:rPr>
          <w:lang w:eastAsia="zh-CN"/>
        </w:rPr>
      </w:pPr>
      <w:r>
        <w:rPr>
          <w:lang w:eastAsia="zh-CN"/>
        </w:rPr>
        <w:lastRenderedPageBreak/>
        <w:t xml:space="preserve">　　</w:t>
      </w:r>
      <w:r>
        <w:rPr>
          <w:lang w:eastAsia="zh-CN"/>
        </w:rPr>
        <w:t>·</w:t>
      </w:r>
      <w:r>
        <w:rPr>
          <w:lang w:eastAsia="zh-CN"/>
        </w:rPr>
        <w:t>杂阿含经一卷</w:t>
      </w:r>
      <w:r>
        <w:rPr>
          <w:lang w:eastAsia="zh-CN"/>
        </w:rPr>
        <w:t>(</w:t>
      </w:r>
      <w:r>
        <w:rPr>
          <w:lang w:eastAsia="zh-CN"/>
        </w:rPr>
        <w:t>二十一纸</w:t>
      </w:r>
      <w:r>
        <w:rPr>
          <w:lang w:eastAsia="zh-CN"/>
        </w:rPr>
        <w:t>)</w:t>
      </w:r>
      <w:r>
        <w:rPr>
          <w:lang w:eastAsia="zh-CN"/>
        </w:rPr>
        <w:t xml:space="preserve">　失译在魏吴录</w:t>
      </w:r>
    </w:p>
    <w:p w:rsidR="000309FE" w:rsidRDefault="001D1B5D">
      <w:pPr>
        <w:rPr>
          <w:lang w:eastAsia="zh-CN"/>
        </w:rPr>
      </w:pPr>
      <w:r>
        <w:rPr>
          <w:lang w:eastAsia="zh-CN"/>
        </w:rPr>
        <w:t xml:space="preserve">　　</w:t>
      </w:r>
      <w:r>
        <w:rPr>
          <w:lang w:eastAsia="zh-CN"/>
        </w:rPr>
        <w:t>·</w:t>
      </w:r>
      <w:r>
        <w:rPr>
          <w:lang w:eastAsia="zh-CN"/>
        </w:rPr>
        <w:t>五阴譬喻经一卷</w:t>
      </w:r>
      <w:r>
        <w:rPr>
          <w:lang w:eastAsia="zh-CN"/>
        </w:rPr>
        <w:t>(</w:t>
      </w:r>
      <w:r>
        <w:rPr>
          <w:lang w:eastAsia="zh-CN"/>
        </w:rPr>
        <w:t>或无譬字一名水沫所漂经二纸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水沫所漂经一卷</w:t>
      </w:r>
      <w:r>
        <w:rPr>
          <w:lang w:eastAsia="zh-CN"/>
        </w:rPr>
        <w:t>(</w:t>
      </w:r>
      <w:r>
        <w:rPr>
          <w:lang w:eastAsia="zh-CN"/>
        </w:rPr>
        <w:t>一名河中大聚</w:t>
      </w:r>
      <w:r>
        <w:rPr>
          <w:lang w:eastAsia="zh-CN"/>
        </w:rPr>
        <w:t>沫经一名聚沫譬经二纸</w:t>
      </w:r>
      <w:r>
        <w:rPr>
          <w:lang w:eastAsia="zh-CN"/>
        </w:rPr>
        <w:t>)</w:t>
      </w:r>
      <w:r>
        <w:rPr>
          <w:lang w:eastAsia="zh-CN"/>
        </w:rPr>
        <w:t xml:space="preserve">　东晋竺昙无兰译</w:t>
      </w:r>
    </w:p>
    <w:p w:rsidR="000309FE" w:rsidRDefault="001D1B5D">
      <w:pPr>
        <w:rPr>
          <w:lang w:eastAsia="zh-CN"/>
        </w:rPr>
      </w:pPr>
      <w:r>
        <w:rPr>
          <w:lang w:eastAsia="zh-CN"/>
        </w:rPr>
        <w:t xml:space="preserve">　　</w:t>
      </w:r>
      <w:r>
        <w:rPr>
          <w:lang w:eastAsia="zh-CN"/>
        </w:rPr>
        <w:t>·</w:t>
      </w:r>
      <w:r>
        <w:rPr>
          <w:lang w:eastAsia="zh-CN"/>
        </w:rPr>
        <w:t>不自守意经一卷</w:t>
      </w:r>
      <w:r>
        <w:rPr>
          <w:lang w:eastAsia="zh-CN"/>
        </w:rPr>
        <w:t>(</w:t>
      </w:r>
      <w:r>
        <w:rPr>
          <w:lang w:eastAsia="zh-CN"/>
        </w:rPr>
        <w:t>或云自守亦不自守经或云不自守经一纸</w:t>
      </w:r>
      <w:r>
        <w:rPr>
          <w:lang w:eastAsia="zh-CN"/>
        </w:rPr>
        <w:t>)</w:t>
      </w:r>
      <w:r>
        <w:rPr>
          <w:lang w:eastAsia="zh-CN"/>
        </w:rPr>
        <w:t xml:space="preserve">　吴支谦译</w:t>
      </w:r>
    </w:p>
    <w:p w:rsidR="000309FE" w:rsidRDefault="001D1B5D">
      <w:pPr>
        <w:rPr>
          <w:lang w:eastAsia="zh-CN"/>
        </w:rPr>
      </w:pPr>
      <w:r>
        <w:rPr>
          <w:lang w:eastAsia="zh-CN"/>
        </w:rPr>
        <w:t xml:space="preserve">　　</w:t>
      </w:r>
      <w:r>
        <w:rPr>
          <w:lang w:eastAsia="zh-CN"/>
        </w:rPr>
        <w:t>·</w:t>
      </w:r>
      <w:r>
        <w:rPr>
          <w:lang w:eastAsia="zh-CN"/>
        </w:rPr>
        <w:t>满愿子经一卷</w:t>
      </w:r>
      <w:r>
        <w:rPr>
          <w:lang w:eastAsia="zh-CN"/>
        </w:rPr>
        <w:t>(</w:t>
      </w:r>
      <w:r>
        <w:rPr>
          <w:lang w:eastAsia="zh-CN"/>
        </w:rPr>
        <w:t>二纸</w:t>
      </w:r>
      <w:r>
        <w:rPr>
          <w:lang w:eastAsia="zh-CN"/>
        </w:rPr>
        <w:t>)</w:t>
      </w: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转法轮经一卷</w:t>
      </w:r>
      <w:r>
        <w:rPr>
          <w:lang w:eastAsia="zh-CN"/>
        </w:rPr>
        <w:t>(</w:t>
      </w:r>
      <w:r>
        <w:rPr>
          <w:lang w:eastAsia="zh-CN"/>
        </w:rPr>
        <w:t>或云法轮转经京中诸藏并是转法轮论非是本经应须简择二纸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三转法轮经一卷</w:t>
      </w:r>
      <w:r>
        <w:rPr>
          <w:lang w:eastAsia="zh-CN"/>
        </w:rPr>
        <w:t>(</w:t>
      </w:r>
      <w:r>
        <w:rPr>
          <w:lang w:eastAsia="zh-CN"/>
        </w:rPr>
        <w:t>五纸</w:t>
      </w:r>
      <w:r>
        <w:rPr>
          <w:lang w:eastAsia="zh-CN"/>
        </w:rPr>
        <w:t>)</w:t>
      </w:r>
      <w:r>
        <w:rPr>
          <w:lang w:eastAsia="zh-CN"/>
        </w:rPr>
        <w:t xml:space="preserve">　唐义净译</w:t>
      </w:r>
    </w:p>
    <w:p w:rsidR="000309FE" w:rsidRDefault="001D1B5D">
      <w:pPr>
        <w:rPr>
          <w:lang w:eastAsia="zh-CN"/>
        </w:rPr>
      </w:pPr>
      <w:r>
        <w:rPr>
          <w:lang w:eastAsia="zh-CN"/>
        </w:rPr>
        <w:t xml:space="preserve">　　</w:t>
      </w:r>
      <w:r>
        <w:rPr>
          <w:lang w:eastAsia="zh-CN"/>
        </w:rPr>
        <w:t>·</w:t>
      </w:r>
      <w:r>
        <w:rPr>
          <w:lang w:eastAsia="zh-CN"/>
        </w:rPr>
        <w:t>八正道经一卷</w:t>
      </w:r>
      <w:r>
        <w:rPr>
          <w:lang w:eastAsia="zh-CN"/>
        </w:rPr>
        <w:t>(</w:t>
      </w:r>
      <w:r>
        <w:rPr>
          <w:lang w:eastAsia="zh-CN"/>
        </w:rPr>
        <w:t>二纸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难提释经一卷</w:t>
      </w:r>
      <w:r>
        <w:rPr>
          <w:lang w:eastAsia="zh-CN"/>
        </w:rPr>
        <w:t>(</w:t>
      </w:r>
      <w:r>
        <w:rPr>
          <w:lang w:eastAsia="zh-CN"/>
        </w:rPr>
        <w:t>四纸</w:t>
      </w:r>
      <w:r>
        <w:rPr>
          <w:lang w:eastAsia="zh-CN"/>
        </w:rPr>
        <w:t>)</w:t>
      </w:r>
      <w:r>
        <w:rPr>
          <w:lang w:eastAsia="zh-CN"/>
        </w:rPr>
        <w:t xml:space="preserve">　西晋法炬译</w:t>
      </w:r>
    </w:p>
    <w:p w:rsidR="000309FE" w:rsidRDefault="001D1B5D">
      <w:pPr>
        <w:rPr>
          <w:lang w:eastAsia="zh-CN"/>
        </w:rPr>
      </w:pPr>
      <w:r>
        <w:rPr>
          <w:lang w:eastAsia="zh-CN"/>
        </w:rPr>
        <w:t xml:space="preserve">　　</w:t>
      </w:r>
      <w:r>
        <w:rPr>
          <w:lang w:eastAsia="zh-CN"/>
        </w:rPr>
        <w:t>·</w:t>
      </w:r>
      <w:r>
        <w:rPr>
          <w:lang w:eastAsia="zh-CN"/>
        </w:rPr>
        <w:t>马有三相经一卷</w:t>
      </w:r>
      <w:r>
        <w:rPr>
          <w:lang w:eastAsia="zh-CN"/>
        </w:rPr>
        <w:t>(</w:t>
      </w:r>
      <w:r>
        <w:rPr>
          <w:lang w:eastAsia="zh-CN"/>
        </w:rPr>
        <w:t>亦云普马有三相经一纸</w:t>
      </w:r>
      <w:r>
        <w:rPr>
          <w:lang w:eastAsia="zh-CN"/>
        </w:rPr>
        <w:t>)</w:t>
      </w:r>
      <w:r>
        <w:rPr>
          <w:lang w:eastAsia="zh-CN"/>
        </w:rPr>
        <w:t xml:space="preserve">　汉支曜译</w:t>
      </w:r>
    </w:p>
    <w:p w:rsidR="000309FE" w:rsidRDefault="001D1B5D">
      <w:pPr>
        <w:rPr>
          <w:lang w:eastAsia="zh-CN"/>
        </w:rPr>
      </w:pPr>
      <w:r>
        <w:rPr>
          <w:lang w:eastAsia="zh-CN"/>
        </w:rPr>
        <w:t xml:space="preserve">　　</w:t>
      </w:r>
      <w:r>
        <w:rPr>
          <w:lang w:eastAsia="zh-CN"/>
        </w:rPr>
        <w:t>·</w:t>
      </w:r>
      <w:r>
        <w:rPr>
          <w:lang w:eastAsia="zh-CN"/>
        </w:rPr>
        <w:t>马有八态譬人经一卷</w:t>
      </w:r>
      <w:r>
        <w:rPr>
          <w:lang w:eastAsia="zh-CN"/>
        </w:rPr>
        <w:t>(</w:t>
      </w:r>
      <w:r>
        <w:rPr>
          <w:lang w:eastAsia="zh-CN"/>
        </w:rPr>
        <w:t>一名马有八弊恶态经亦直云马有八态经一纸</w:t>
      </w:r>
      <w:r>
        <w:rPr>
          <w:lang w:eastAsia="zh-CN"/>
        </w:rPr>
        <w:t>)</w:t>
      </w:r>
      <w:r>
        <w:rPr>
          <w:lang w:eastAsia="zh-CN"/>
        </w:rPr>
        <w:t xml:space="preserve">　汉支曜译</w:t>
      </w:r>
    </w:p>
    <w:p w:rsidR="000309FE" w:rsidRDefault="001D1B5D">
      <w:pPr>
        <w:rPr>
          <w:lang w:eastAsia="zh-CN"/>
        </w:rPr>
      </w:pPr>
      <w:r>
        <w:rPr>
          <w:lang w:eastAsia="zh-CN"/>
        </w:rPr>
        <w:t xml:space="preserve">　　</w:t>
      </w:r>
      <w:r>
        <w:rPr>
          <w:lang w:eastAsia="zh-CN"/>
        </w:rPr>
        <w:t>·</w:t>
      </w:r>
      <w:r>
        <w:rPr>
          <w:lang w:eastAsia="zh-CN"/>
        </w:rPr>
        <w:t>相应相可经一卷</w:t>
      </w:r>
      <w:r>
        <w:rPr>
          <w:lang w:eastAsia="zh-CN"/>
        </w:rPr>
        <w:t>(</w:t>
      </w:r>
      <w:r>
        <w:rPr>
          <w:lang w:eastAsia="zh-CN"/>
        </w:rPr>
        <w:t>二纸</w:t>
      </w:r>
      <w:r>
        <w:rPr>
          <w:lang w:eastAsia="zh-CN"/>
        </w:rPr>
        <w:t>)</w:t>
      </w:r>
      <w:r>
        <w:rPr>
          <w:lang w:eastAsia="zh-CN"/>
        </w:rPr>
        <w:t xml:space="preserve">　西晋释法炬译</w:t>
      </w:r>
    </w:p>
    <w:p w:rsidR="000309FE" w:rsidRDefault="001D1B5D">
      <w:pPr>
        <w:rPr>
          <w:lang w:eastAsia="zh-CN"/>
        </w:rPr>
      </w:pPr>
      <w:r>
        <w:rPr>
          <w:lang w:eastAsia="zh-CN"/>
        </w:rPr>
        <w:t xml:space="preserve">　　</w:t>
      </w:r>
      <w:r>
        <w:rPr>
          <w:lang w:eastAsia="zh-CN"/>
        </w:rPr>
        <w:t>·</w:t>
      </w:r>
      <w:r>
        <w:rPr>
          <w:lang w:eastAsia="zh-CN"/>
        </w:rPr>
        <w:t>治禅病秘要经一卷</w:t>
      </w:r>
      <w:r>
        <w:rPr>
          <w:lang w:eastAsia="zh-CN"/>
        </w:rPr>
        <w:t>(</w:t>
      </w:r>
      <w:r>
        <w:rPr>
          <w:lang w:eastAsia="zh-CN"/>
        </w:rPr>
        <w:t>或云治禅病秘要治无经字或云禅要秘密治病经或二卷二十八纸</w:t>
      </w:r>
      <w:r>
        <w:rPr>
          <w:lang w:eastAsia="zh-CN"/>
        </w:rPr>
        <w:t>)</w:t>
      </w:r>
      <w:r>
        <w:rPr>
          <w:lang w:eastAsia="zh-CN"/>
        </w:rPr>
        <w:t xml:space="preserve">　宋居士沮渠京声译</w:t>
      </w:r>
    </w:p>
    <w:p w:rsidR="000309FE" w:rsidRDefault="001D1B5D">
      <w:pPr>
        <w:rPr>
          <w:lang w:eastAsia="zh-CN"/>
        </w:rPr>
      </w:pPr>
      <w:r>
        <w:rPr>
          <w:lang w:eastAsia="zh-CN"/>
        </w:rPr>
        <w:t xml:space="preserve">　　上三十一经三十一卷同帙。</w:t>
      </w:r>
    </w:p>
    <w:p w:rsidR="000309FE" w:rsidRDefault="001D1B5D">
      <w:pPr>
        <w:rPr>
          <w:lang w:eastAsia="zh-CN"/>
        </w:rPr>
      </w:pPr>
      <w:r>
        <w:rPr>
          <w:lang w:eastAsia="zh-CN"/>
        </w:rPr>
        <w:t xml:space="preserve">　　</w:t>
      </w:r>
      <w:r>
        <w:rPr>
          <w:lang w:eastAsia="zh-CN"/>
        </w:rPr>
        <w:t>·</w:t>
      </w:r>
      <w:r>
        <w:rPr>
          <w:lang w:eastAsia="zh-CN"/>
        </w:rPr>
        <w:t>摩邓女经一卷</w:t>
      </w:r>
      <w:r>
        <w:rPr>
          <w:lang w:eastAsia="zh-CN"/>
        </w:rPr>
        <w:t>(</w:t>
      </w:r>
      <w:r>
        <w:rPr>
          <w:lang w:eastAsia="zh-CN"/>
        </w:rPr>
        <w:t>一名阿难为蛊道女惑经亦云摩邹女三纸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摩邓女解形中六事经一卷</w:t>
      </w:r>
      <w:r>
        <w:rPr>
          <w:lang w:eastAsia="zh-CN"/>
        </w:rPr>
        <w:t>(</w:t>
      </w:r>
      <w:r>
        <w:rPr>
          <w:lang w:eastAsia="zh-CN"/>
        </w:rPr>
        <w:t>三纸</w:t>
      </w:r>
      <w:r>
        <w:rPr>
          <w:lang w:eastAsia="zh-CN"/>
        </w:rPr>
        <w:t>)</w:t>
      </w: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摩登伽经三卷</w:t>
      </w:r>
      <w:r>
        <w:rPr>
          <w:lang w:eastAsia="zh-CN"/>
        </w:rPr>
        <w:t>(</w:t>
      </w:r>
      <w:r>
        <w:rPr>
          <w:lang w:eastAsia="zh-CN"/>
        </w:rPr>
        <w:t>或二卷三十四纸</w:t>
      </w:r>
      <w:r>
        <w:rPr>
          <w:lang w:eastAsia="zh-CN"/>
        </w:rPr>
        <w:t>)</w:t>
      </w:r>
      <w:r>
        <w:rPr>
          <w:lang w:eastAsia="zh-CN"/>
        </w:rPr>
        <w:t xml:space="preserve">　吴竺律炎共支谦译</w:t>
      </w:r>
    </w:p>
    <w:p w:rsidR="000309FE" w:rsidRDefault="001D1B5D">
      <w:pPr>
        <w:rPr>
          <w:lang w:eastAsia="zh-CN"/>
        </w:rPr>
      </w:pPr>
      <w:r>
        <w:rPr>
          <w:lang w:eastAsia="zh-CN"/>
        </w:rPr>
        <w:t xml:space="preserve">　　</w:t>
      </w:r>
      <w:r>
        <w:rPr>
          <w:lang w:eastAsia="zh-CN"/>
        </w:rPr>
        <w:t>·</w:t>
      </w:r>
      <w:r>
        <w:rPr>
          <w:lang w:eastAsia="zh-CN"/>
        </w:rPr>
        <w:t>舍头谏经一卷</w:t>
      </w:r>
      <w:r>
        <w:rPr>
          <w:lang w:eastAsia="zh-CN"/>
        </w:rPr>
        <w:t>(</w:t>
      </w:r>
      <w:r>
        <w:rPr>
          <w:lang w:eastAsia="zh-CN"/>
        </w:rPr>
        <w:t>题云舍头谏此曰太子二十八宿经一名虎耳经一名虎意经二十六纸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鬼问目连经一卷</w:t>
      </w:r>
      <w:r>
        <w:rPr>
          <w:lang w:eastAsia="zh-CN"/>
        </w:rPr>
        <w:t>(</w:t>
      </w:r>
      <w:r>
        <w:rPr>
          <w:lang w:eastAsia="zh-CN"/>
        </w:rPr>
        <w:t>四纸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杂藏经一卷</w:t>
      </w:r>
      <w:r>
        <w:rPr>
          <w:lang w:eastAsia="zh-CN"/>
        </w:rPr>
        <w:t>(</w:t>
      </w:r>
      <w:r>
        <w:rPr>
          <w:lang w:eastAsia="zh-CN"/>
        </w:rPr>
        <w:t>九纸</w:t>
      </w:r>
      <w:r>
        <w:rPr>
          <w:lang w:eastAsia="zh-CN"/>
        </w:rPr>
        <w:t>)</w:t>
      </w:r>
      <w:r>
        <w:rPr>
          <w:lang w:eastAsia="zh-CN"/>
        </w:rPr>
        <w:t xml:space="preserve">　东晋释法显译</w:t>
      </w:r>
    </w:p>
    <w:p w:rsidR="000309FE" w:rsidRDefault="001D1B5D">
      <w:pPr>
        <w:rPr>
          <w:lang w:eastAsia="zh-CN"/>
        </w:rPr>
      </w:pPr>
      <w:r>
        <w:rPr>
          <w:lang w:eastAsia="zh-CN"/>
        </w:rPr>
        <w:t xml:space="preserve">　　</w:t>
      </w:r>
      <w:r>
        <w:rPr>
          <w:lang w:eastAsia="zh-CN"/>
        </w:rPr>
        <w:t>·</w:t>
      </w:r>
      <w:r>
        <w:rPr>
          <w:lang w:eastAsia="zh-CN"/>
        </w:rPr>
        <w:t>饿鬼报应经一卷</w:t>
      </w:r>
      <w:r>
        <w:rPr>
          <w:lang w:eastAsia="zh-CN"/>
        </w:rPr>
        <w:t>(</w:t>
      </w:r>
      <w:r>
        <w:rPr>
          <w:lang w:eastAsia="zh-CN"/>
        </w:rPr>
        <w:t>一名目连说地狱饿鬼因缘经五纸</w:t>
      </w:r>
      <w:r>
        <w:rPr>
          <w:lang w:eastAsia="zh-CN"/>
        </w:rPr>
        <w:t>)</w:t>
      </w: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阿难问事佛吉凶经一卷</w:t>
      </w:r>
      <w:r>
        <w:rPr>
          <w:lang w:eastAsia="zh-CN"/>
        </w:rPr>
        <w:t>(</w:t>
      </w:r>
      <w:r>
        <w:rPr>
          <w:lang w:eastAsia="zh-CN"/>
        </w:rPr>
        <w:t>或云阿难问事经亦云事佛吉凶经五纸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慢法经一卷</w:t>
      </w:r>
      <w:r>
        <w:rPr>
          <w:lang w:eastAsia="zh-CN"/>
        </w:rPr>
        <w:t>(</w:t>
      </w:r>
      <w:r>
        <w:rPr>
          <w:lang w:eastAsia="zh-CN"/>
        </w:rPr>
        <w:t>二纸</w:t>
      </w:r>
      <w:r>
        <w:rPr>
          <w:lang w:eastAsia="zh-CN"/>
        </w:rPr>
        <w:t>)</w:t>
      </w:r>
      <w:r>
        <w:rPr>
          <w:lang w:eastAsia="zh-CN"/>
        </w:rPr>
        <w:t xml:space="preserve">　西晋释法炬译</w:t>
      </w:r>
    </w:p>
    <w:p w:rsidR="000309FE" w:rsidRDefault="001D1B5D">
      <w:pPr>
        <w:rPr>
          <w:lang w:eastAsia="zh-CN"/>
        </w:rPr>
      </w:pPr>
      <w:r>
        <w:rPr>
          <w:lang w:eastAsia="zh-CN"/>
        </w:rPr>
        <w:lastRenderedPageBreak/>
        <w:t xml:space="preserve">　　</w:t>
      </w:r>
      <w:r>
        <w:rPr>
          <w:lang w:eastAsia="zh-CN"/>
        </w:rPr>
        <w:t>·</w:t>
      </w:r>
      <w:r>
        <w:rPr>
          <w:lang w:eastAsia="zh-CN"/>
        </w:rPr>
        <w:t>阿难分别经一卷</w:t>
      </w:r>
      <w:r>
        <w:rPr>
          <w:lang w:eastAsia="zh-CN"/>
        </w:rPr>
        <w:t>(</w:t>
      </w:r>
      <w:r>
        <w:rPr>
          <w:lang w:eastAsia="zh-CN"/>
        </w:rPr>
        <w:t>亦云阿难问事佛吉凶经或直云分别经五纸</w:t>
      </w:r>
      <w:r>
        <w:rPr>
          <w:lang w:eastAsia="zh-CN"/>
        </w:rPr>
        <w:t>)</w:t>
      </w:r>
      <w:r>
        <w:rPr>
          <w:lang w:eastAsia="zh-CN"/>
        </w:rPr>
        <w:t xml:space="preserve">　乞伏秦释圣坚译</w:t>
      </w:r>
    </w:p>
    <w:p w:rsidR="000309FE" w:rsidRDefault="001D1B5D">
      <w:pPr>
        <w:rPr>
          <w:lang w:eastAsia="zh-CN"/>
        </w:rPr>
      </w:pPr>
      <w:r>
        <w:rPr>
          <w:lang w:eastAsia="zh-CN"/>
        </w:rPr>
        <w:t xml:space="preserve">　　</w:t>
      </w:r>
      <w:r>
        <w:rPr>
          <w:lang w:eastAsia="zh-CN"/>
        </w:rPr>
        <w:t>·</w:t>
      </w:r>
      <w:r>
        <w:rPr>
          <w:lang w:eastAsia="zh-CN"/>
        </w:rPr>
        <w:t>五母子经一卷</w:t>
      </w:r>
      <w:r>
        <w:rPr>
          <w:lang w:eastAsia="zh-CN"/>
        </w:rPr>
        <w:t>(</w:t>
      </w:r>
      <w:r>
        <w:rPr>
          <w:lang w:eastAsia="zh-CN"/>
        </w:rPr>
        <w:t>二纸</w:t>
      </w:r>
      <w:r>
        <w:rPr>
          <w:lang w:eastAsia="zh-CN"/>
        </w:rPr>
        <w:t>)</w:t>
      </w:r>
      <w:r>
        <w:rPr>
          <w:lang w:eastAsia="zh-CN"/>
        </w:rPr>
        <w:t xml:space="preserve">　吴支谦译</w:t>
      </w:r>
    </w:p>
    <w:p w:rsidR="000309FE" w:rsidRDefault="001D1B5D">
      <w:pPr>
        <w:rPr>
          <w:lang w:eastAsia="zh-CN"/>
        </w:rPr>
      </w:pPr>
      <w:r>
        <w:rPr>
          <w:lang w:eastAsia="zh-CN"/>
        </w:rPr>
        <w:t xml:space="preserve">　　</w:t>
      </w:r>
      <w:r>
        <w:rPr>
          <w:lang w:eastAsia="zh-CN"/>
        </w:rPr>
        <w:t>·</w:t>
      </w:r>
      <w:r>
        <w:rPr>
          <w:lang w:eastAsia="zh-CN"/>
        </w:rPr>
        <w:t>沙弥罗经一卷</w:t>
      </w:r>
      <w:r>
        <w:rPr>
          <w:lang w:eastAsia="zh-CN"/>
        </w:rPr>
        <w:t>(</w:t>
      </w:r>
      <w:r>
        <w:rPr>
          <w:lang w:eastAsia="zh-CN"/>
        </w:rPr>
        <w:t>二纸</w:t>
      </w:r>
      <w:r>
        <w:rPr>
          <w:lang w:eastAsia="zh-CN"/>
        </w:rPr>
        <w:t>)</w:t>
      </w:r>
      <w:r>
        <w:rPr>
          <w:lang w:eastAsia="zh-CN"/>
        </w:rPr>
        <w:t xml:space="preserve">　西晋失译</w:t>
      </w:r>
    </w:p>
    <w:p w:rsidR="000309FE" w:rsidRDefault="001D1B5D">
      <w:pPr>
        <w:rPr>
          <w:lang w:eastAsia="zh-CN"/>
        </w:rPr>
      </w:pPr>
      <w:r>
        <w:rPr>
          <w:lang w:eastAsia="zh-CN"/>
        </w:rPr>
        <w:t xml:space="preserve">　　</w:t>
      </w:r>
      <w:r>
        <w:rPr>
          <w:lang w:eastAsia="zh-CN"/>
        </w:rPr>
        <w:t>·</w:t>
      </w:r>
      <w:r>
        <w:rPr>
          <w:lang w:eastAsia="zh-CN"/>
        </w:rPr>
        <w:t>玉耶女经一卷</w:t>
      </w:r>
      <w:r>
        <w:rPr>
          <w:lang w:eastAsia="zh-CN"/>
        </w:rPr>
        <w:t>(</w:t>
      </w:r>
      <w:r>
        <w:rPr>
          <w:lang w:eastAsia="zh-CN"/>
        </w:rPr>
        <w:t>或云玉耶经三纸</w:t>
      </w:r>
      <w:r>
        <w:rPr>
          <w:lang w:eastAsia="zh-CN"/>
        </w:rPr>
        <w:t>)</w:t>
      </w:r>
      <w:r>
        <w:rPr>
          <w:lang w:eastAsia="zh-CN"/>
        </w:rPr>
        <w:t xml:space="preserve">　失译今附西晋录</w:t>
      </w:r>
    </w:p>
    <w:p w:rsidR="000309FE" w:rsidRDefault="001D1B5D">
      <w:pPr>
        <w:rPr>
          <w:lang w:eastAsia="zh-CN"/>
        </w:rPr>
      </w:pPr>
      <w:r>
        <w:rPr>
          <w:lang w:eastAsia="zh-CN"/>
        </w:rPr>
        <w:t xml:space="preserve">　　</w:t>
      </w:r>
      <w:r>
        <w:rPr>
          <w:lang w:eastAsia="zh-CN"/>
        </w:rPr>
        <w:t>·</w:t>
      </w:r>
      <w:r>
        <w:rPr>
          <w:lang w:eastAsia="zh-CN"/>
        </w:rPr>
        <w:t>玉耶经一卷</w:t>
      </w:r>
      <w:r>
        <w:rPr>
          <w:lang w:eastAsia="zh-CN"/>
        </w:rPr>
        <w:t>(</w:t>
      </w:r>
      <w:r>
        <w:rPr>
          <w:lang w:eastAsia="zh-CN"/>
        </w:rPr>
        <w:t>一名长者诣佛说子妇无敬经或云玉耶女经五纸</w:t>
      </w:r>
      <w:r>
        <w:rPr>
          <w:lang w:eastAsia="zh-CN"/>
        </w:rPr>
        <w:t>)</w:t>
      </w:r>
      <w:r>
        <w:rPr>
          <w:lang w:eastAsia="zh-CN"/>
        </w:rPr>
        <w:t xml:space="preserve">　东晋竺昙无兰译</w:t>
      </w:r>
    </w:p>
    <w:p w:rsidR="000309FE" w:rsidRDefault="001D1B5D">
      <w:pPr>
        <w:rPr>
          <w:lang w:eastAsia="zh-CN"/>
        </w:rPr>
      </w:pPr>
      <w:r>
        <w:rPr>
          <w:lang w:eastAsia="zh-CN"/>
        </w:rPr>
        <w:t xml:space="preserve">　　</w:t>
      </w:r>
      <w:r>
        <w:rPr>
          <w:lang w:eastAsia="zh-CN"/>
        </w:rPr>
        <w:t>·</w:t>
      </w:r>
      <w:r>
        <w:rPr>
          <w:lang w:eastAsia="zh-CN"/>
        </w:rPr>
        <w:t>阿遬达经一卷</w:t>
      </w:r>
      <w:r>
        <w:rPr>
          <w:lang w:eastAsia="zh-CN"/>
        </w:rPr>
        <w:t>(</w:t>
      </w:r>
      <w:r>
        <w:rPr>
          <w:lang w:eastAsia="zh-CN"/>
        </w:rPr>
        <w:t>二纸</w:t>
      </w:r>
      <w:r>
        <w:rPr>
          <w:lang w:eastAsia="zh-CN"/>
        </w:rPr>
        <w:t>)</w:t>
      </w:r>
      <w:r>
        <w:rPr>
          <w:lang w:eastAsia="zh-CN"/>
        </w:rPr>
        <w:t xml:space="preserve">　宋求那跋陀罗译</w:t>
      </w:r>
    </w:p>
    <w:p w:rsidR="000309FE" w:rsidRDefault="001D1B5D">
      <w:pPr>
        <w:rPr>
          <w:lang w:eastAsia="zh-CN"/>
        </w:rPr>
      </w:pPr>
      <w:r>
        <w:rPr>
          <w:lang w:eastAsia="zh-CN"/>
        </w:rPr>
        <w:t xml:space="preserve">　　</w:t>
      </w:r>
      <w:r>
        <w:rPr>
          <w:lang w:eastAsia="zh-CN"/>
        </w:rPr>
        <w:t>·</w:t>
      </w:r>
      <w:r>
        <w:rPr>
          <w:lang w:eastAsia="zh-CN"/>
        </w:rPr>
        <w:t>修行本起经二卷</w:t>
      </w:r>
      <w:r>
        <w:rPr>
          <w:lang w:eastAsia="zh-CN"/>
        </w:rPr>
        <w:t>(</w:t>
      </w:r>
      <w:r>
        <w:rPr>
          <w:lang w:eastAsia="zh-CN"/>
        </w:rPr>
        <w:t>一名宿行本起经三十二纸</w:t>
      </w:r>
      <w:r>
        <w:rPr>
          <w:lang w:eastAsia="zh-CN"/>
        </w:rPr>
        <w:t>)</w:t>
      </w:r>
      <w:r>
        <w:rPr>
          <w:lang w:eastAsia="zh-CN"/>
        </w:rPr>
        <w:t xml:space="preserve">　汉竺大力共康孟详译</w:t>
      </w:r>
    </w:p>
    <w:p w:rsidR="000309FE" w:rsidRDefault="001D1B5D">
      <w:pPr>
        <w:rPr>
          <w:lang w:eastAsia="zh-CN"/>
        </w:rPr>
      </w:pPr>
      <w:r>
        <w:rPr>
          <w:lang w:eastAsia="zh-CN"/>
        </w:rPr>
        <w:t xml:space="preserve">　　上十六经十九卷同帙。</w:t>
      </w:r>
    </w:p>
    <w:p w:rsidR="000309FE" w:rsidRDefault="001D1B5D">
      <w:pPr>
        <w:rPr>
          <w:lang w:eastAsia="zh-CN"/>
        </w:rPr>
      </w:pPr>
      <w:r>
        <w:rPr>
          <w:lang w:eastAsia="zh-CN"/>
        </w:rPr>
        <w:t xml:space="preserve">　　</w:t>
      </w:r>
      <w:r>
        <w:rPr>
          <w:lang w:eastAsia="zh-CN"/>
        </w:rPr>
        <w:t>·</w:t>
      </w:r>
      <w:r>
        <w:rPr>
          <w:lang w:eastAsia="zh-CN"/>
        </w:rPr>
        <w:t>太子瑞应本起经二卷</w:t>
      </w:r>
      <w:r>
        <w:rPr>
          <w:lang w:eastAsia="zh-CN"/>
        </w:rPr>
        <w:t>(</w:t>
      </w:r>
      <w:r>
        <w:rPr>
          <w:lang w:eastAsia="zh-CN"/>
        </w:rPr>
        <w:t>亦云大力本起瑞应经亦直云瑞应本起经三十一纸</w:t>
      </w:r>
      <w:r>
        <w:rPr>
          <w:lang w:eastAsia="zh-CN"/>
        </w:rPr>
        <w:t>)</w:t>
      </w:r>
      <w:r>
        <w:rPr>
          <w:lang w:eastAsia="zh-CN"/>
        </w:rPr>
        <w:t xml:space="preserve">　吴支谦译</w:t>
      </w:r>
    </w:p>
    <w:p w:rsidR="000309FE" w:rsidRDefault="001D1B5D">
      <w:pPr>
        <w:rPr>
          <w:lang w:eastAsia="zh-CN"/>
        </w:rPr>
      </w:pPr>
      <w:r>
        <w:rPr>
          <w:lang w:eastAsia="zh-CN"/>
        </w:rPr>
        <w:t xml:space="preserve">　　</w:t>
      </w:r>
      <w:r>
        <w:rPr>
          <w:lang w:eastAsia="zh-CN"/>
        </w:rPr>
        <w:t>·</w:t>
      </w:r>
      <w:r>
        <w:rPr>
          <w:lang w:eastAsia="zh-CN"/>
        </w:rPr>
        <w:t>过去现在因果经四卷</w:t>
      </w:r>
      <w:r>
        <w:rPr>
          <w:lang w:eastAsia="zh-CN"/>
        </w:rPr>
        <w:t>(</w:t>
      </w:r>
      <w:r>
        <w:rPr>
          <w:lang w:eastAsia="zh-CN"/>
        </w:rPr>
        <w:t>九十五纸</w:t>
      </w:r>
      <w:r>
        <w:rPr>
          <w:lang w:eastAsia="zh-CN"/>
        </w:rPr>
        <w:t>)</w:t>
      </w:r>
      <w:r>
        <w:rPr>
          <w:lang w:eastAsia="zh-CN"/>
        </w:rPr>
        <w:t xml:space="preserve">　宋求那跋陀罗译</w:t>
      </w:r>
    </w:p>
    <w:p w:rsidR="000309FE" w:rsidRDefault="001D1B5D">
      <w:pPr>
        <w:rPr>
          <w:lang w:eastAsia="zh-CN"/>
        </w:rPr>
      </w:pPr>
      <w:r>
        <w:rPr>
          <w:lang w:eastAsia="zh-CN"/>
        </w:rPr>
        <w:t xml:space="preserve">　　</w:t>
      </w:r>
      <w:r>
        <w:rPr>
          <w:lang w:eastAsia="zh-CN"/>
        </w:rPr>
        <w:t>·</w:t>
      </w:r>
      <w:r>
        <w:rPr>
          <w:lang w:eastAsia="zh-CN"/>
        </w:rPr>
        <w:t>法海经一卷</w:t>
      </w:r>
      <w:r>
        <w:rPr>
          <w:lang w:eastAsia="zh-CN"/>
        </w:rPr>
        <w:t>(</w:t>
      </w:r>
      <w:r>
        <w:rPr>
          <w:lang w:eastAsia="zh-CN"/>
        </w:rPr>
        <w:t>三纸</w:t>
      </w:r>
      <w:r>
        <w:rPr>
          <w:lang w:eastAsia="zh-CN"/>
        </w:rPr>
        <w:t>)</w:t>
      </w:r>
      <w:r>
        <w:rPr>
          <w:lang w:eastAsia="zh-CN"/>
        </w:rPr>
        <w:t xml:space="preserve">　西晋释法炬译</w:t>
      </w:r>
    </w:p>
    <w:p w:rsidR="000309FE" w:rsidRDefault="001D1B5D">
      <w:pPr>
        <w:rPr>
          <w:lang w:eastAsia="zh-CN"/>
        </w:rPr>
      </w:pPr>
      <w:r>
        <w:rPr>
          <w:lang w:eastAsia="zh-CN"/>
        </w:rPr>
        <w:t xml:space="preserve">　　</w:t>
      </w:r>
      <w:r>
        <w:rPr>
          <w:lang w:eastAsia="zh-CN"/>
        </w:rPr>
        <w:t>·</w:t>
      </w:r>
      <w:r>
        <w:rPr>
          <w:lang w:eastAsia="zh-CN"/>
        </w:rPr>
        <w:t>海八德经一卷</w:t>
      </w:r>
      <w:r>
        <w:rPr>
          <w:lang w:eastAsia="zh-CN"/>
        </w:rPr>
        <w:t>(</w:t>
      </w:r>
      <w:r>
        <w:rPr>
          <w:lang w:eastAsia="zh-CN"/>
        </w:rPr>
        <w:t>三纸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四十二章经一卷</w:t>
      </w:r>
      <w:r>
        <w:rPr>
          <w:lang w:eastAsia="zh-CN"/>
        </w:rPr>
        <w:t>(</w:t>
      </w:r>
      <w:r>
        <w:rPr>
          <w:lang w:eastAsia="zh-CN"/>
        </w:rPr>
        <w:t>七纸</w:t>
      </w:r>
      <w:r>
        <w:rPr>
          <w:lang w:eastAsia="zh-CN"/>
        </w:rPr>
        <w:t>)</w:t>
      </w:r>
      <w:r>
        <w:rPr>
          <w:lang w:eastAsia="zh-CN"/>
        </w:rPr>
        <w:t xml:space="preserve">　汉迦叶摩腾共竺法兰译</w:t>
      </w:r>
    </w:p>
    <w:p w:rsidR="000309FE" w:rsidRDefault="001D1B5D">
      <w:pPr>
        <w:rPr>
          <w:lang w:eastAsia="zh-CN"/>
        </w:rPr>
      </w:pPr>
      <w:r>
        <w:rPr>
          <w:lang w:eastAsia="zh-CN"/>
        </w:rPr>
        <w:t xml:space="preserve">　　</w:t>
      </w:r>
      <w:r>
        <w:rPr>
          <w:lang w:eastAsia="zh-CN"/>
        </w:rPr>
        <w:t>·</w:t>
      </w:r>
      <w:r>
        <w:rPr>
          <w:lang w:eastAsia="zh-CN"/>
        </w:rPr>
        <w:t>奈女耆域因缘经一卷</w:t>
      </w:r>
      <w:r>
        <w:rPr>
          <w:lang w:eastAsia="zh-CN"/>
        </w:rPr>
        <w:t>(</w:t>
      </w:r>
      <w:r>
        <w:rPr>
          <w:lang w:eastAsia="zh-CN"/>
        </w:rPr>
        <w:t>或云奈女耆域经或直云奈女经或云奈女耆域国者误也一十七纸</w:t>
      </w:r>
      <w:r>
        <w:rPr>
          <w:lang w:eastAsia="zh-CN"/>
        </w:rPr>
        <w:t>)</w:t>
      </w:r>
    </w:p>
    <w:p w:rsidR="000309FE" w:rsidRDefault="001D1B5D">
      <w:pPr>
        <w:rPr>
          <w:lang w:eastAsia="zh-CN"/>
        </w:rPr>
      </w:pPr>
      <w:r>
        <w:rPr>
          <w:lang w:eastAsia="zh-CN"/>
        </w:rPr>
        <w:t xml:space="preserve">　　</w:t>
      </w:r>
      <w:r>
        <w:rPr>
          <w:lang w:eastAsia="zh-CN"/>
        </w:rPr>
        <w:t>·</w:t>
      </w:r>
      <w:r>
        <w:rPr>
          <w:lang w:eastAsia="zh-CN"/>
        </w:rPr>
        <w:t>罪业应报教化地狱经一卷</w:t>
      </w:r>
      <w:r>
        <w:rPr>
          <w:lang w:eastAsia="zh-CN"/>
        </w:rPr>
        <w:t>(</w:t>
      </w:r>
      <w:r>
        <w:rPr>
          <w:lang w:eastAsia="zh-CN"/>
        </w:rPr>
        <w:t>或云地狱报应经六纸</w:t>
      </w:r>
      <w:r>
        <w:rPr>
          <w:lang w:eastAsia="zh-CN"/>
        </w:rPr>
        <w:t>)</w:t>
      </w:r>
    </w:p>
    <w:p w:rsidR="000309FE" w:rsidRDefault="001D1B5D">
      <w:pPr>
        <w:rPr>
          <w:lang w:eastAsia="zh-CN"/>
        </w:rPr>
      </w:pPr>
      <w:r>
        <w:rPr>
          <w:lang w:eastAsia="zh-CN"/>
        </w:rPr>
        <w:t xml:space="preserve">　　右二经汉世高译。</w:t>
      </w:r>
    </w:p>
    <w:p w:rsidR="000309FE" w:rsidRDefault="001D1B5D">
      <w:pPr>
        <w:rPr>
          <w:lang w:eastAsia="zh-CN"/>
        </w:rPr>
      </w:pPr>
      <w:r>
        <w:rPr>
          <w:lang w:eastAsia="zh-CN"/>
        </w:rPr>
        <w:t xml:space="preserve">　　</w:t>
      </w:r>
      <w:r>
        <w:rPr>
          <w:lang w:eastAsia="zh-CN"/>
        </w:rPr>
        <w:t>·</w:t>
      </w:r>
      <w:r>
        <w:rPr>
          <w:lang w:eastAsia="zh-CN"/>
        </w:rPr>
        <w:t>龙王兄弟经一卷</w:t>
      </w:r>
      <w:r>
        <w:rPr>
          <w:lang w:eastAsia="zh-CN"/>
        </w:rPr>
        <w:t>(</w:t>
      </w:r>
      <w:r>
        <w:rPr>
          <w:lang w:eastAsia="zh-CN"/>
        </w:rPr>
        <w:t>一名难龙王经亦名降龙王经二纸</w:t>
      </w:r>
      <w:r>
        <w:rPr>
          <w:lang w:eastAsia="zh-CN"/>
        </w:rPr>
        <w:t>)</w:t>
      </w:r>
    </w:p>
    <w:p w:rsidR="000309FE" w:rsidRDefault="001D1B5D">
      <w:pPr>
        <w:rPr>
          <w:lang w:eastAsia="zh-CN"/>
        </w:rPr>
      </w:pPr>
      <w:r>
        <w:rPr>
          <w:lang w:eastAsia="zh-CN"/>
        </w:rPr>
        <w:t xml:space="preserve">　　</w:t>
      </w:r>
      <w:r>
        <w:rPr>
          <w:lang w:eastAsia="zh-CN"/>
        </w:rPr>
        <w:t>·</w:t>
      </w:r>
      <w:r>
        <w:rPr>
          <w:lang w:eastAsia="zh-CN"/>
        </w:rPr>
        <w:t>长者音悦经一卷</w:t>
      </w:r>
      <w:r>
        <w:rPr>
          <w:lang w:eastAsia="zh-CN"/>
        </w:rPr>
        <w:t>(</w:t>
      </w:r>
      <w:r>
        <w:rPr>
          <w:lang w:eastAsia="zh-CN"/>
        </w:rPr>
        <w:t>或云长者音悦不阑迦叶经亦直云音悦经五纸</w:t>
      </w:r>
      <w:r>
        <w:rPr>
          <w:lang w:eastAsia="zh-CN"/>
        </w:rPr>
        <w:t>)</w:t>
      </w:r>
    </w:p>
    <w:p w:rsidR="000309FE" w:rsidRDefault="001D1B5D">
      <w:pPr>
        <w:rPr>
          <w:lang w:eastAsia="zh-CN"/>
        </w:rPr>
      </w:pPr>
      <w:r>
        <w:rPr>
          <w:lang w:eastAsia="zh-CN"/>
        </w:rPr>
        <w:t xml:space="preserve">　　右二经吴支谦译。</w:t>
      </w:r>
    </w:p>
    <w:p w:rsidR="000309FE" w:rsidRDefault="001D1B5D">
      <w:pPr>
        <w:rPr>
          <w:lang w:eastAsia="zh-CN"/>
        </w:rPr>
      </w:pPr>
      <w:r>
        <w:rPr>
          <w:lang w:eastAsia="zh-CN"/>
        </w:rPr>
        <w:t xml:space="preserve">　　上九经十三卷同帙。</w:t>
      </w:r>
    </w:p>
    <w:p w:rsidR="000309FE" w:rsidRDefault="001D1B5D">
      <w:pPr>
        <w:rPr>
          <w:lang w:eastAsia="zh-CN"/>
        </w:rPr>
      </w:pPr>
      <w:r>
        <w:rPr>
          <w:lang w:eastAsia="zh-CN"/>
        </w:rPr>
        <w:t xml:space="preserve">　　</w:t>
      </w:r>
      <w:r>
        <w:rPr>
          <w:lang w:eastAsia="zh-CN"/>
        </w:rPr>
        <w:t>·</w:t>
      </w:r>
      <w:r>
        <w:rPr>
          <w:lang w:eastAsia="zh-CN"/>
        </w:rPr>
        <w:t>禅秘要经三卷</w:t>
      </w:r>
      <w:r>
        <w:rPr>
          <w:lang w:eastAsia="zh-CN"/>
        </w:rPr>
        <w:t>(</w:t>
      </w:r>
      <w:r>
        <w:rPr>
          <w:lang w:eastAsia="zh-CN"/>
        </w:rPr>
        <w:t>或云禅秘要法无经字或四卷八十四纸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七女经一卷</w:t>
      </w:r>
      <w:r>
        <w:rPr>
          <w:lang w:eastAsia="zh-CN"/>
        </w:rPr>
        <w:t>(</w:t>
      </w:r>
      <w:r>
        <w:rPr>
          <w:lang w:eastAsia="zh-CN"/>
        </w:rPr>
        <w:t>一名七女本经六纸</w:t>
      </w:r>
      <w:r>
        <w:rPr>
          <w:lang w:eastAsia="zh-CN"/>
        </w:rPr>
        <w:t>)</w:t>
      </w:r>
    </w:p>
    <w:p w:rsidR="000309FE" w:rsidRDefault="001D1B5D">
      <w:pPr>
        <w:rPr>
          <w:lang w:eastAsia="zh-CN"/>
        </w:rPr>
      </w:pPr>
      <w:r>
        <w:rPr>
          <w:lang w:eastAsia="zh-CN"/>
        </w:rPr>
        <w:t xml:space="preserve">　　</w:t>
      </w:r>
      <w:r>
        <w:rPr>
          <w:lang w:eastAsia="zh-CN"/>
        </w:rPr>
        <w:t>·</w:t>
      </w:r>
      <w:r>
        <w:rPr>
          <w:lang w:eastAsia="zh-CN"/>
        </w:rPr>
        <w:t>八师经一卷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右二经吴支谦译。</w:t>
      </w:r>
    </w:p>
    <w:p w:rsidR="000309FE" w:rsidRDefault="001D1B5D">
      <w:pPr>
        <w:rPr>
          <w:lang w:eastAsia="zh-CN"/>
        </w:rPr>
      </w:pPr>
      <w:r>
        <w:rPr>
          <w:lang w:eastAsia="zh-CN"/>
        </w:rPr>
        <w:lastRenderedPageBreak/>
        <w:t xml:space="preserve">　　</w:t>
      </w:r>
      <w:r>
        <w:rPr>
          <w:lang w:eastAsia="zh-CN"/>
        </w:rPr>
        <w:t>·</w:t>
      </w:r>
      <w:r>
        <w:rPr>
          <w:lang w:eastAsia="zh-CN"/>
        </w:rPr>
        <w:t>越难经一卷</w:t>
      </w:r>
      <w:r>
        <w:rPr>
          <w:lang w:eastAsia="zh-CN"/>
        </w:rPr>
        <w:t>(</w:t>
      </w:r>
      <w:r>
        <w:rPr>
          <w:lang w:eastAsia="zh-CN"/>
        </w:rPr>
        <w:t>二卷</w:t>
      </w:r>
      <w:r>
        <w:rPr>
          <w:lang w:eastAsia="zh-CN"/>
        </w:rPr>
        <w:t>)</w:t>
      </w:r>
      <w:r>
        <w:rPr>
          <w:lang w:eastAsia="zh-CN"/>
        </w:rPr>
        <w:t xml:space="preserve">　西晋居士聂承远译</w:t>
      </w:r>
    </w:p>
    <w:p w:rsidR="000309FE" w:rsidRDefault="001D1B5D">
      <w:pPr>
        <w:rPr>
          <w:lang w:eastAsia="zh-CN"/>
        </w:rPr>
      </w:pPr>
      <w:r>
        <w:rPr>
          <w:lang w:eastAsia="zh-CN"/>
        </w:rPr>
        <w:t xml:space="preserve">　　</w:t>
      </w:r>
      <w:r>
        <w:rPr>
          <w:lang w:eastAsia="zh-CN"/>
        </w:rPr>
        <w:t>·</w:t>
      </w:r>
      <w:r>
        <w:rPr>
          <w:lang w:eastAsia="zh-CN"/>
        </w:rPr>
        <w:t>所欲致患经一卷</w:t>
      </w:r>
      <w:r>
        <w:rPr>
          <w:lang w:eastAsia="zh-CN"/>
        </w:rPr>
        <w:t>(</w:t>
      </w:r>
      <w:r>
        <w:rPr>
          <w:lang w:eastAsia="zh-CN"/>
        </w:rPr>
        <w:t>六纸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阿阇世王问五逆经一卷</w:t>
      </w:r>
      <w:r>
        <w:rPr>
          <w:lang w:eastAsia="zh-CN"/>
        </w:rPr>
        <w:t>(</w:t>
      </w:r>
      <w:r>
        <w:rPr>
          <w:lang w:eastAsia="zh-CN"/>
        </w:rPr>
        <w:t>五纸</w:t>
      </w:r>
      <w:r>
        <w:rPr>
          <w:lang w:eastAsia="zh-CN"/>
        </w:rPr>
        <w:t>)</w:t>
      </w:r>
      <w:r>
        <w:rPr>
          <w:lang w:eastAsia="zh-CN"/>
        </w:rPr>
        <w:t xml:space="preserve">　西晋释法炬译</w:t>
      </w:r>
    </w:p>
    <w:p w:rsidR="000309FE" w:rsidRDefault="001D1B5D">
      <w:pPr>
        <w:rPr>
          <w:lang w:eastAsia="zh-CN"/>
        </w:rPr>
      </w:pPr>
      <w:r>
        <w:rPr>
          <w:lang w:eastAsia="zh-CN"/>
        </w:rPr>
        <w:t xml:space="preserve">　　</w:t>
      </w:r>
      <w:r>
        <w:rPr>
          <w:lang w:eastAsia="zh-CN"/>
        </w:rPr>
        <w:t>·</w:t>
      </w:r>
      <w:r>
        <w:rPr>
          <w:lang w:eastAsia="zh-CN"/>
        </w:rPr>
        <w:t>五苦章句经一卷</w:t>
      </w:r>
      <w:r>
        <w:rPr>
          <w:lang w:eastAsia="zh-CN"/>
        </w:rPr>
        <w:t>(</w:t>
      </w:r>
      <w:r>
        <w:rPr>
          <w:lang w:eastAsia="zh-CN"/>
        </w:rPr>
        <w:t>一名诸天五苦经一名五道章句经一名净除罪盖娱乐佛法一十三纸</w:t>
      </w:r>
      <w:r>
        <w:rPr>
          <w:lang w:eastAsia="zh-CN"/>
        </w:rPr>
        <w:t>)</w:t>
      </w:r>
      <w:r>
        <w:rPr>
          <w:lang w:eastAsia="zh-CN"/>
        </w:rPr>
        <w:t xml:space="preserve">　东晋竺昙无兰译</w:t>
      </w:r>
    </w:p>
    <w:p w:rsidR="000309FE" w:rsidRDefault="001D1B5D">
      <w:pPr>
        <w:rPr>
          <w:lang w:eastAsia="zh-CN"/>
        </w:rPr>
      </w:pPr>
      <w:r>
        <w:rPr>
          <w:lang w:eastAsia="zh-CN"/>
        </w:rPr>
        <w:t xml:space="preserve">　　</w:t>
      </w:r>
      <w:r>
        <w:rPr>
          <w:lang w:eastAsia="zh-CN"/>
        </w:rPr>
        <w:t>·</w:t>
      </w:r>
      <w:r>
        <w:rPr>
          <w:lang w:eastAsia="zh-CN"/>
        </w:rPr>
        <w:t>坚意经一卷</w:t>
      </w:r>
      <w:r>
        <w:rPr>
          <w:lang w:eastAsia="zh-CN"/>
        </w:rPr>
        <w:t>(</w:t>
      </w:r>
      <w:r>
        <w:rPr>
          <w:lang w:eastAsia="zh-CN"/>
        </w:rPr>
        <w:t>一名竖心正意经一名坚心经二纸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净饭王涅槃经一卷</w:t>
      </w:r>
      <w:r>
        <w:rPr>
          <w:lang w:eastAsia="zh-CN"/>
        </w:rPr>
        <w:t>(</w:t>
      </w:r>
      <w:r>
        <w:rPr>
          <w:lang w:eastAsia="zh-CN"/>
        </w:rPr>
        <w:t>或加般字七纸</w:t>
      </w:r>
      <w:r>
        <w:rPr>
          <w:lang w:eastAsia="zh-CN"/>
        </w:rPr>
        <w:t>)</w:t>
      </w:r>
    </w:p>
    <w:p w:rsidR="000309FE" w:rsidRDefault="001D1B5D">
      <w:pPr>
        <w:rPr>
          <w:lang w:eastAsia="zh-CN"/>
        </w:rPr>
      </w:pPr>
      <w:r>
        <w:rPr>
          <w:lang w:eastAsia="zh-CN"/>
        </w:rPr>
        <w:t xml:space="preserve">　　</w:t>
      </w:r>
      <w:r>
        <w:rPr>
          <w:lang w:eastAsia="zh-CN"/>
        </w:rPr>
        <w:t>·</w:t>
      </w:r>
      <w:r>
        <w:rPr>
          <w:lang w:eastAsia="zh-CN"/>
        </w:rPr>
        <w:t>进学经一卷</w:t>
      </w:r>
      <w:r>
        <w:rPr>
          <w:lang w:eastAsia="zh-CN"/>
        </w:rPr>
        <w:t>(</w:t>
      </w:r>
      <w:r>
        <w:rPr>
          <w:lang w:eastAsia="zh-CN"/>
        </w:rPr>
        <w:t>或云劝进学道经一纸</w:t>
      </w:r>
      <w:r>
        <w:rPr>
          <w:lang w:eastAsia="zh-CN"/>
        </w:rPr>
        <w:t>)</w:t>
      </w:r>
    </w:p>
    <w:p w:rsidR="000309FE" w:rsidRDefault="001D1B5D">
      <w:pPr>
        <w:rPr>
          <w:lang w:eastAsia="zh-CN"/>
        </w:rPr>
      </w:pPr>
      <w:r>
        <w:rPr>
          <w:lang w:eastAsia="zh-CN"/>
        </w:rPr>
        <w:t xml:space="preserve">　　右二经宋京声译。</w:t>
      </w:r>
    </w:p>
    <w:p w:rsidR="000309FE" w:rsidRDefault="001D1B5D">
      <w:pPr>
        <w:rPr>
          <w:lang w:eastAsia="zh-CN"/>
        </w:rPr>
      </w:pPr>
      <w:r>
        <w:rPr>
          <w:lang w:eastAsia="zh-CN"/>
        </w:rPr>
        <w:t xml:space="preserve">　　</w:t>
      </w:r>
      <w:r>
        <w:rPr>
          <w:lang w:eastAsia="zh-CN"/>
        </w:rPr>
        <w:t>·</w:t>
      </w:r>
      <w:r>
        <w:rPr>
          <w:lang w:eastAsia="zh-CN"/>
        </w:rPr>
        <w:t>得道梯橙锡杖经一卷</w:t>
      </w:r>
      <w:r>
        <w:rPr>
          <w:lang w:eastAsia="zh-CN"/>
        </w:rPr>
        <w:t>(</w:t>
      </w:r>
      <w:r>
        <w:rPr>
          <w:lang w:eastAsia="zh-CN"/>
        </w:rPr>
        <w:t>题云得道梯橙经锡杖品第十二亦直云锡杖经三纸</w:t>
      </w:r>
      <w:r>
        <w:rPr>
          <w:lang w:eastAsia="zh-CN"/>
        </w:rPr>
        <w:t>)</w:t>
      </w: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贫穷老公经一卷</w:t>
      </w:r>
      <w:r>
        <w:rPr>
          <w:lang w:eastAsia="zh-CN"/>
        </w:rPr>
        <w:t>(</w:t>
      </w:r>
      <w:r>
        <w:rPr>
          <w:lang w:eastAsia="zh-CN"/>
        </w:rPr>
        <w:t>一名贫老经三纸</w:t>
      </w:r>
      <w:r>
        <w:rPr>
          <w:lang w:eastAsia="zh-CN"/>
        </w:rPr>
        <w:t>)</w:t>
      </w:r>
      <w:r>
        <w:rPr>
          <w:lang w:eastAsia="zh-CN"/>
        </w:rPr>
        <w:t xml:space="preserve">　宋释慧简译</w:t>
      </w:r>
    </w:p>
    <w:p w:rsidR="000309FE" w:rsidRDefault="001D1B5D">
      <w:pPr>
        <w:rPr>
          <w:lang w:eastAsia="zh-CN"/>
        </w:rPr>
      </w:pPr>
      <w:r>
        <w:rPr>
          <w:lang w:eastAsia="zh-CN"/>
        </w:rPr>
        <w:t xml:space="preserve">　　</w:t>
      </w:r>
      <w:r>
        <w:rPr>
          <w:lang w:eastAsia="zh-CN"/>
        </w:rPr>
        <w:t>·</w:t>
      </w:r>
      <w:r>
        <w:rPr>
          <w:lang w:eastAsia="zh-CN"/>
        </w:rPr>
        <w:t>三摩竭经一卷</w:t>
      </w:r>
      <w:r>
        <w:rPr>
          <w:lang w:eastAsia="zh-CN"/>
        </w:rPr>
        <w:t>(</w:t>
      </w:r>
      <w:r>
        <w:rPr>
          <w:lang w:eastAsia="zh-CN"/>
        </w:rPr>
        <w:t>一名须摩提女经一名难国王经一名恕和檀王经八纸</w:t>
      </w:r>
      <w:r>
        <w:rPr>
          <w:lang w:eastAsia="zh-CN"/>
        </w:rPr>
        <w:t>)</w:t>
      </w:r>
      <w:r>
        <w:rPr>
          <w:lang w:eastAsia="zh-CN"/>
        </w:rPr>
        <w:t xml:space="preserve">　吴竺律炎译</w:t>
      </w:r>
    </w:p>
    <w:p w:rsidR="000309FE" w:rsidRDefault="001D1B5D">
      <w:pPr>
        <w:rPr>
          <w:lang w:eastAsia="zh-CN"/>
        </w:rPr>
      </w:pPr>
      <w:r>
        <w:rPr>
          <w:lang w:eastAsia="zh-CN"/>
        </w:rPr>
        <w:t xml:space="preserve">　　</w:t>
      </w:r>
      <w:r>
        <w:rPr>
          <w:lang w:eastAsia="zh-CN"/>
        </w:rPr>
        <w:t>·</w:t>
      </w:r>
      <w:r>
        <w:rPr>
          <w:lang w:eastAsia="zh-CN"/>
        </w:rPr>
        <w:t>蓱沙王五愿经一卷</w:t>
      </w:r>
      <w:r>
        <w:rPr>
          <w:lang w:eastAsia="zh-CN"/>
        </w:rPr>
        <w:t>(</w:t>
      </w:r>
      <w:r>
        <w:rPr>
          <w:lang w:eastAsia="zh-CN"/>
        </w:rPr>
        <w:t>一名弗沙</w:t>
      </w:r>
      <w:r>
        <w:rPr>
          <w:lang w:eastAsia="zh-CN"/>
        </w:rPr>
        <w:t>迦王经或作瓶字七纸</w:t>
      </w:r>
      <w:r>
        <w:rPr>
          <w:lang w:eastAsia="zh-CN"/>
        </w:rPr>
        <w:t>)</w:t>
      </w:r>
      <w:r>
        <w:rPr>
          <w:lang w:eastAsia="zh-CN"/>
        </w:rPr>
        <w:t xml:space="preserve">　吴支谦译</w:t>
      </w:r>
    </w:p>
    <w:p w:rsidR="000309FE" w:rsidRDefault="001D1B5D">
      <w:pPr>
        <w:rPr>
          <w:lang w:eastAsia="zh-CN"/>
        </w:rPr>
      </w:pPr>
      <w:r>
        <w:rPr>
          <w:lang w:eastAsia="zh-CN"/>
        </w:rPr>
        <w:t xml:space="preserve">　　</w:t>
      </w:r>
      <w:r>
        <w:rPr>
          <w:lang w:eastAsia="zh-CN"/>
        </w:rPr>
        <w:t>·</w:t>
      </w:r>
      <w:r>
        <w:rPr>
          <w:lang w:eastAsia="zh-CN"/>
        </w:rPr>
        <w:t>琉璃王经一卷</w:t>
      </w:r>
      <w:r>
        <w:rPr>
          <w:lang w:eastAsia="zh-CN"/>
        </w:rPr>
        <w:t>(</w:t>
      </w:r>
      <w:r>
        <w:rPr>
          <w:lang w:eastAsia="zh-CN"/>
        </w:rPr>
        <w:t>或作瓶字或作流离七纸</w:t>
      </w:r>
      <w:r>
        <w:rPr>
          <w:lang w:eastAsia="zh-CN"/>
        </w:rPr>
        <w:t>)</w:t>
      </w:r>
    </w:p>
    <w:p w:rsidR="000309FE" w:rsidRDefault="001D1B5D">
      <w:pPr>
        <w:rPr>
          <w:lang w:eastAsia="zh-CN"/>
        </w:rPr>
      </w:pPr>
      <w:r>
        <w:rPr>
          <w:lang w:eastAsia="zh-CN"/>
        </w:rPr>
        <w:t xml:space="preserve">　　上上十五经十七卷同帙。</w:t>
      </w:r>
    </w:p>
    <w:p w:rsidR="000309FE" w:rsidRDefault="001D1B5D">
      <w:pPr>
        <w:rPr>
          <w:lang w:eastAsia="zh-CN"/>
        </w:rPr>
      </w:pPr>
      <w:r>
        <w:rPr>
          <w:lang w:eastAsia="zh-CN"/>
        </w:rPr>
        <w:t xml:space="preserve">　　</w:t>
      </w:r>
      <w:r>
        <w:rPr>
          <w:lang w:eastAsia="zh-CN"/>
        </w:rPr>
        <w:t>·</w:t>
      </w:r>
      <w:r>
        <w:rPr>
          <w:lang w:eastAsia="zh-CN"/>
        </w:rPr>
        <w:t>生经五卷</w:t>
      </w:r>
      <w:r>
        <w:rPr>
          <w:lang w:eastAsia="zh-CN"/>
        </w:rPr>
        <w:t>(</w:t>
      </w:r>
      <w:r>
        <w:rPr>
          <w:lang w:eastAsia="zh-CN"/>
        </w:rPr>
        <w:t>或四卷一百九纸</w:t>
      </w:r>
      <w:r>
        <w:rPr>
          <w:lang w:eastAsia="zh-CN"/>
        </w:rPr>
        <w:t>)</w:t>
      </w:r>
    </w:p>
    <w:p w:rsidR="000309FE" w:rsidRDefault="001D1B5D">
      <w:pPr>
        <w:rPr>
          <w:lang w:eastAsia="zh-CN"/>
        </w:rPr>
      </w:pPr>
      <w:r>
        <w:rPr>
          <w:lang w:eastAsia="zh-CN"/>
        </w:rPr>
        <w:t xml:space="preserve">　　右二经西晋竺法护译。</w:t>
      </w:r>
    </w:p>
    <w:p w:rsidR="000309FE" w:rsidRDefault="001D1B5D">
      <w:pPr>
        <w:rPr>
          <w:lang w:eastAsia="zh-CN"/>
        </w:rPr>
      </w:pPr>
      <w:r>
        <w:rPr>
          <w:lang w:eastAsia="zh-CN"/>
        </w:rPr>
        <w:t xml:space="preserve">　　</w:t>
      </w:r>
      <w:r>
        <w:rPr>
          <w:lang w:eastAsia="zh-CN"/>
        </w:rPr>
        <w:t>·</w:t>
      </w:r>
      <w:r>
        <w:rPr>
          <w:lang w:eastAsia="zh-CN"/>
        </w:rPr>
        <w:t>义足经二卷</w:t>
      </w:r>
      <w:r>
        <w:rPr>
          <w:lang w:eastAsia="zh-CN"/>
        </w:rPr>
        <w:t>(</w:t>
      </w:r>
      <w:r>
        <w:rPr>
          <w:lang w:eastAsia="zh-CN"/>
        </w:rPr>
        <w:t>四十纸</w:t>
      </w:r>
      <w:r>
        <w:rPr>
          <w:lang w:eastAsia="zh-CN"/>
        </w:rPr>
        <w:t>)</w:t>
      </w:r>
      <w:r>
        <w:rPr>
          <w:lang w:eastAsia="zh-CN"/>
        </w:rPr>
        <w:t xml:space="preserve">　吴支谦译</w:t>
      </w:r>
    </w:p>
    <w:p w:rsidR="000309FE" w:rsidRDefault="001D1B5D">
      <w:pPr>
        <w:rPr>
          <w:lang w:eastAsia="zh-CN"/>
        </w:rPr>
      </w:pPr>
      <w:r>
        <w:rPr>
          <w:lang w:eastAsia="zh-CN"/>
        </w:rPr>
        <w:t xml:space="preserve">　　上二经七卷同帙。</w:t>
      </w:r>
    </w:p>
    <w:p w:rsidR="000309FE" w:rsidRDefault="000309FE">
      <w:pPr>
        <w:rPr>
          <w:lang w:eastAsia="zh-CN"/>
        </w:rPr>
      </w:pPr>
    </w:p>
    <w:p w:rsidR="000309FE" w:rsidRDefault="001D1B5D">
      <w:pPr>
        <w:rPr>
          <w:lang w:eastAsia="zh-CN"/>
        </w:rPr>
      </w:pPr>
      <w:r>
        <w:rPr>
          <w:lang w:eastAsia="zh-CN"/>
        </w:rPr>
        <w:t xml:space="preserve">　　小乘经单译</w:t>
      </w:r>
    </w:p>
    <w:p w:rsidR="000309FE" w:rsidRDefault="000309FE">
      <w:pPr>
        <w:rPr>
          <w:lang w:eastAsia="zh-CN"/>
        </w:rPr>
      </w:pPr>
    </w:p>
    <w:p w:rsidR="000309FE" w:rsidRDefault="001D1B5D">
      <w:pPr>
        <w:rPr>
          <w:lang w:eastAsia="zh-CN"/>
        </w:rPr>
      </w:pPr>
      <w:r>
        <w:rPr>
          <w:lang w:eastAsia="zh-CN"/>
        </w:rPr>
        <w:t xml:space="preserve">　　八十七部二百二十四卷一十七帙</w:t>
      </w:r>
    </w:p>
    <w:p w:rsidR="000309FE" w:rsidRDefault="001D1B5D">
      <w:pPr>
        <w:rPr>
          <w:lang w:eastAsia="zh-CN"/>
        </w:rPr>
      </w:pPr>
      <w:r>
        <w:rPr>
          <w:lang w:eastAsia="zh-CN"/>
        </w:rPr>
        <w:t xml:space="preserve">　　</w:t>
      </w:r>
      <w:r>
        <w:rPr>
          <w:lang w:eastAsia="zh-CN"/>
        </w:rPr>
        <w:t>·</w:t>
      </w:r>
      <w:r>
        <w:rPr>
          <w:lang w:eastAsia="zh-CN"/>
        </w:rPr>
        <w:t>正法念处经七十卷</w:t>
      </w:r>
      <w:r>
        <w:rPr>
          <w:lang w:eastAsia="zh-CN"/>
        </w:rPr>
        <w:t>(</w:t>
      </w:r>
      <w:r>
        <w:rPr>
          <w:lang w:eastAsia="zh-CN"/>
        </w:rPr>
        <w:t>七帙一千二百五纸</w:t>
      </w:r>
      <w:r>
        <w:rPr>
          <w:lang w:eastAsia="zh-CN"/>
        </w:rPr>
        <w:t>)</w:t>
      </w:r>
      <w:r>
        <w:rPr>
          <w:lang w:eastAsia="zh-CN"/>
        </w:rPr>
        <w:t xml:space="preserve">　元魏般若流支译</w:t>
      </w:r>
    </w:p>
    <w:p w:rsidR="000309FE" w:rsidRDefault="001D1B5D">
      <w:pPr>
        <w:rPr>
          <w:lang w:eastAsia="zh-CN"/>
        </w:rPr>
      </w:pPr>
      <w:r>
        <w:rPr>
          <w:lang w:eastAsia="zh-CN"/>
        </w:rPr>
        <w:lastRenderedPageBreak/>
        <w:t xml:space="preserve">　　</w:t>
      </w:r>
      <w:r>
        <w:rPr>
          <w:lang w:eastAsia="zh-CN"/>
        </w:rPr>
        <w:t>·</w:t>
      </w:r>
      <w:r>
        <w:rPr>
          <w:lang w:eastAsia="zh-CN"/>
        </w:rPr>
        <w:t>佛本行集经六十卷</w:t>
      </w:r>
      <w:r>
        <w:rPr>
          <w:lang w:eastAsia="zh-CN"/>
        </w:rPr>
        <w:t>(</w:t>
      </w:r>
      <w:r>
        <w:rPr>
          <w:lang w:eastAsia="zh-CN"/>
        </w:rPr>
        <w:t>或名皆集经六帙八百八十七纸</w:t>
      </w:r>
      <w:r>
        <w:rPr>
          <w:lang w:eastAsia="zh-CN"/>
        </w:rPr>
        <w:t>)</w:t>
      </w:r>
      <w:r>
        <w:rPr>
          <w:lang w:eastAsia="zh-CN"/>
        </w:rPr>
        <w:t xml:space="preserve">　隋阇那崛多等译</w:t>
      </w:r>
    </w:p>
    <w:p w:rsidR="000309FE" w:rsidRDefault="001D1B5D">
      <w:pPr>
        <w:rPr>
          <w:lang w:eastAsia="zh-CN"/>
        </w:rPr>
      </w:pPr>
      <w:r>
        <w:rPr>
          <w:lang w:eastAsia="zh-CN"/>
        </w:rPr>
        <w:t xml:space="preserve">　　</w:t>
      </w:r>
      <w:r>
        <w:rPr>
          <w:lang w:eastAsia="zh-CN"/>
        </w:rPr>
        <w:t>·</w:t>
      </w:r>
      <w:r>
        <w:rPr>
          <w:lang w:eastAsia="zh-CN"/>
        </w:rPr>
        <w:t>本事经七卷</w:t>
      </w:r>
      <w:r>
        <w:rPr>
          <w:lang w:eastAsia="zh-CN"/>
        </w:rPr>
        <w:t>(</w:t>
      </w:r>
      <w:r>
        <w:rPr>
          <w:lang w:eastAsia="zh-CN"/>
        </w:rPr>
        <w:t>九十五纸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兴起行经二卷</w:t>
      </w:r>
      <w:r>
        <w:rPr>
          <w:lang w:eastAsia="zh-CN"/>
        </w:rPr>
        <w:t>(</w:t>
      </w:r>
      <w:r>
        <w:rPr>
          <w:lang w:eastAsia="zh-CN"/>
        </w:rPr>
        <w:t>亦名严诫宿缘经三十一纸</w:t>
      </w:r>
      <w:r>
        <w:rPr>
          <w:lang w:eastAsia="zh-CN"/>
        </w:rPr>
        <w:t>)</w:t>
      </w:r>
      <w:r>
        <w:rPr>
          <w:lang w:eastAsia="zh-CN"/>
        </w:rPr>
        <w:t xml:space="preserve">　汉康孟详译</w:t>
      </w:r>
    </w:p>
    <w:p w:rsidR="000309FE" w:rsidRDefault="001D1B5D">
      <w:pPr>
        <w:rPr>
          <w:lang w:eastAsia="zh-CN"/>
        </w:rPr>
      </w:pPr>
      <w:r>
        <w:rPr>
          <w:lang w:eastAsia="zh-CN"/>
        </w:rPr>
        <w:t xml:space="preserve">　　</w:t>
      </w:r>
      <w:r>
        <w:rPr>
          <w:lang w:eastAsia="zh-CN"/>
        </w:rPr>
        <w:t>·</w:t>
      </w:r>
      <w:r>
        <w:rPr>
          <w:lang w:eastAsia="zh-CN"/>
        </w:rPr>
        <w:t>业报差别经一卷</w:t>
      </w:r>
      <w:r>
        <w:rPr>
          <w:lang w:eastAsia="zh-CN"/>
        </w:rPr>
        <w:t>(</w:t>
      </w:r>
      <w:r>
        <w:rPr>
          <w:lang w:eastAsia="zh-CN"/>
        </w:rPr>
        <w:t>一十五纸</w:t>
      </w:r>
      <w:r>
        <w:rPr>
          <w:lang w:eastAsia="zh-CN"/>
        </w:rPr>
        <w:t>)</w:t>
      </w:r>
      <w:r>
        <w:rPr>
          <w:lang w:eastAsia="zh-CN"/>
        </w:rPr>
        <w:t xml:space="preserve">　隋瞿昙法智译</w:t>
      </w:r>
    </w:p>
    <w:p w:rsidR="000309FE" w:rsidRDefault="001D1B5D">
      <w:pPr>
        <w:rPr>
          <w:lang w:eastAsia="zh-CN"/>
        </w:rPr>
      </w:pPr>
      <w:r>
        <w:rPr>
          <w:lang w:eastAsia="zh-CN"/>
        </w:rPr>
        <w:t xml:space="preserve">　　上三经十卷同帙。</w:t>
      </w:r>
    </w:p>
    <w:p w:rsidR="000309FE" w:rsidRDefault="001D1B5D">
      <w:pPr>
        <w:rPr>
          <w:lang w:eastAsia="zh-CN"/>
        </w:rPr>
      </w:pPr>
      <w:r>
        <w:rPr>
          <w:lang w:eastAsia="zh-CN"/>
        </w:rPr>
        <w:t xml:space="preserve">　　</w:t>
      </w:r>
      <w:r>
        <w:rPr>
          <w:lang w:eastAsia="zh-CN"/>
        </w:rPr>
        <w:t>·</w:t>
      </w:r>
      <w:r>
        <w:rPr>
          <w:lang w:eastAsia="zh-CN"/>
        </w:rPr>
        <w:t>大安般守意经二卷</w:t>
      </w:r>
      <w:r>
        <w:rPr>
          <w:lang w:eastAsia="zh-CN"/>
        </w:rPr>
        <w:t>(</w:t>
      </w:r>
      <w:r>
        <w:rPr>
          <w:lang w:eastAsia="zh-CN"/>
        </w:rPr>
        <w:t>亦直云大安般经或无大字安公云小安般经或一卷三十纸</w:t>
      </w:r>
      <w:r>
        <w:rPr>
          <w:lang w:eastAsia="zh-CN"/>
        </w:rPr>
        <w:t>)</w:t>
      </w:r>
    </w:p>
    <w:p w:rsidR="000309FE" w:rsidRDefault="001D1B5D">
      <w:pPr>
        <w:rPr>
          <w:lang w:eastAsia="zh-CN"/>
        </w:rPr>
      </w:pPr>
      <w:r>
        <w:rPr>
          <w:lang w:eastAsia="zh-CN"/>
        </w:rPr>
        <w:t xml:space="preserve">　　</w:t>
      </w:r>
      <w:r>
        <w:rPr>
          <w:lang w:eastAsia="zh-CN"/>
        </w:rPr>
        <w:t>·</w:t>
      </w:r>
      <w:r>
        <w:rPr>
          <w:lang w:eastAsia="zh-CN"/>
        </w:rPr>
        <w:t>阴持入经二卷</w:t>
      </w:r>
      <w:r>
        <w:rPr>
          <w:lang w:eastAsia="zh-CN"/>
        </w:rPr>
        <w:t>(</w:t>
      </w:r>
      <w:r>
        <w:rPr>
          <w:lang w:eastAsia="zh-CN"/>
        </w:rPr>
        <w:t>或云除持入误也或一卷亦云住阴持入三十二纸</w:t>
      </w:r>
      <w:r>
        <w:rPr>
          <w:lang w:eastAsia="zh-CN"/>
        </w:rPr>
        <w:t>)</w:t>
      </w:r>
    </w:p>
    <w:p w:rsidR="000309FE" w:rsidRDefault="001D1B5D">
      <w:pPr>
        <w:rPr>
          <w:lang w:eastAsia="zh-CN"/>
        </w:rPr>
      </w:pPr>
      <w:r>
        <w:rPr>
          <w:lang w:eastAsia="zh-CN"/>
        </w:rPr>
        <w:t xml:space="preserve">　　</w:t>
      </w:r>
      <w:r>
        <w:rPr>
          <w:lang w:eastAsia="zh-CN"/>
        </w:rPr>
        <w:t>·</w:t>
      </w:r>
      <w:r>
        <w:rPr>
          <w:lang w:eastAsia="zh-CN"/>
        </w:rPr>
        <w:t>处处经一卷</w:t>
      </w:r>
      <w:r>
        <w:rPr>
          <w:lang w:eastAsia="zh-CN"/>
        </w:rPr>
        <w:t>(</w:t>
      </w:r>
      <w:r>
        <w:rPr>
          <w:lang w:eastAsia="zh-CN"/>
        </w:rPr>
        <w:t>一十五纸</w:t>
      </w:r>
      <w:r>
        <w:rPr>
          <w:lang w:eastAsia="zh-CN"/>
        </w:rPr>
        <w:t>)</w:t>
      </w:r>
    </w:p>
    <w:p w:rsidR="000309FE" w:rsidRDefault="001D1B5D">
      <w:pPr>
        <w:rPr>
          <w:lang w:eastAsia="zh-CN"/>
        </w:rPr>
      </w:pPr>
      <w:r>
        <w:rPr>
          <w:lang w:eastAsia="zh-CN"/>
        </w:rPr>
        <w:t xml:space="preserve">　　</w:t>
      </w:r>
      <w:r>
        <w:rPr>
          <w:lang w:eastAsia="zh-CN"/>
        </w:rPr>
        <w:t>·</w:t>
      </w:r>
      <w:r>
        <w:rPr>
          <w:lang w:eastAsia="zh-CN"/>
        </w:rPr>
        <w:t>骂意经一卷</w:t>
      </w:r>
      <w:r>
        <w:rPr>
          <w:lang w:eastAsia="zh-CN"/>
        </w:rPr>
        <w:t>(</w:t>
      </w:r>
      <w:r>
        <w:rPr>
          <w:lang w:eastAsia="zh-CN"/>
        </w:rPr>
        <w:t>一十五纸</w:t>
      </w:r>
      <w:r>
        <w:rPr>
          <w:lang w:eastAsia="zh-CN"/>
        </w:rPr>
        <w:t>)</w:t>
      </w:r>
    </w:p>
    <w:p w:rsidR="000309FE" w:rsidRDefault="001D1B5D">
      <w:pPr>
        <w:rPr>
          <w:lang w:eastAsia="zh-CN"/>
        </w:rPr>
      </w:pPr>
      <w:r>
        <w:rPr>
          <w:lang w:eastAsia="zh-CN"/>
        </w:rPr>
        <w:t xml:space="preserve">　　</w:t>
      </w:r>
      <w:r>
        <w:rPr>
          <w:lang w:eastAsia="zh-CN"/>
        </w:rPr>
        <w:t>·</w:t>
      </w:r>
      <w:r>
        <w:rPr>
          <w:lang w:eastAsia="zh-CN"/>
        </w:rPr>
        <w:t>分别善恶所起经一卷</w:t>
      </w:r>
      <w:r>
        <w:rPr>
          <w:lang w:eastAsia="zh-CN"/>
        </w:rPr>
        <w:t>(</w:t>
      </w:r>
      <w:r>
        <w:rPr>
          <w:lang w:eastAsia="zh-CN"/>
        </w:rPr>
        <w:t>一十五纸</w:t>
      </w:r>
      <w:r>
        <w:rPr>
          <w:lang w:eastAsia="zh-CN"/>
        </w:rPr>
        <w:t>)</w:t>
      </w:r>
    </w:p>
    <w:p w:rsidR="000309FE" w:rsidRDefault="001D1B5D">
      <w:pPr>
        <w:rPr>
          <w:lang w:eastAsia="zh-CN"/>
        </w:rPr>
      </w:pPr>
      <w:r>
        <w:rPr>
          <w:lang w:eastAsia="zh-CN"/>
        </w:rPr>
        <w:t xml:space="preserve">　　</w:t>
      </w:r>
      <w:r>
        <w:rPr>
          <w:lang w:eastAsia="zh-CN"/>
        </w:rPr>
        <w:t>·</w:t>
      </w:r>
      <w:r>
        <w:rPr>
          <w:lang w:eastAsia="zh-CN"/>
        </w:rPr>
        <w:t>出家缘经一卷</w:t>
      </w:r>
      <w:r>
        <w:rPr>
          <w:lang w:eastAsia="zh-CN"/>
        </w:rPr>
        <w:t>(</w:t>
      </w:r>
      <w:r>
        <w:rPr>
          <w:lang w:eastAsia="zh-CN"/>
        </w:rPr>
        <w:t>一名出家因缘经二纸</w:t>
      </w:r>
      <w:r>
        <w:rPr>
          <w:lang w:eastAsia="zh-CN"/>
        </w:rPr>
        <w:t>)</w:t>
      </w:r>
    </w:p>
    <w:p w:rsidR="000309FE" w:rsidRDefault="001D1B5D">
      <w:pPr>
        <w:rPr>
          <w:lang w:eastAsia="zh-CN"/>
        </w:rPr>
      </w:pPr>
      <w:r>
        <w:rPr>
          <w:lang w:eastAsia="zh-CN"/>
        </w:rPr>
        <w:t xml:space="preserve">　　</w:t>
      </w:r>
      <w:r>
        <w:rPr>
          <w:lang w:eastAsia="zh-CN"/>
        </w:rPr>
        <w:t>·</w:t>
      </w:r>
      <w:r>
        <w:rPr>
          <w:lang w:eastAsia="zh-CN"/>
        </w:rPr>
        <w:t>阿鋡正行经一卷</w:t>
      </w:r>
      <w:r>
        <w:rPr>
          <w:lang w:eastAsia="zh-CN"/>
        </w:rPr>
        <w:t>(</w:t>
      </w:r>
      <w:r>
        <w:rPr>
          <w:lang w:eastAsia="zh-CN"/>
        </w:rPr>
        <w:t>一名正意四纸</w:t>
      </w:r>
      <w:r>
        <w:rPr>
          <w:lang w:eastAsia="zh-CN"/>
        </w:rPr>
        <w:t>)</w:t>
      </w:r>
    </w:p>
    <w:p w:rsidR="000309FE" w:rsidRDefault="001D1B5D">
      <w:pPr>
        <w:rPr>
          <w:lang w:eastAsia="zh-CN"/>
        </w:rPr>
      </w:pPr>
      <w:r>
        <w:rPr>
          <w:lang w:eastAsia="zh-CN"/>
        </w:rPr>
        <w:t xml:space="preserve">　　</w:t>
      </w:r>
      <w:r>
        <w:rPr>
          <w:lang w:eastAsia="zh-CN"/>
        </w:rPr>
        <w:t>·</w:t>
      </w:r>
      <w:r>
        <w:rPr>
          <w:lang w:eastAsia="zh-CN"/>
        </w:rPr>
        <w:t>十八泥犁经一卷</w:t>
      </w:r>
      <w:r>
        <w:rPr>
          <w:lang w:eastAsia="zh-CN"/>
        </w:rPr>
        <w:t>(</w:t>
      </w:r>
      <w:r>
        <w:rPr>
          <w:lang w:eastAsia="zh-CN"/>
        </w:rPr>
        <w:t>或云十八地狱经六纸</w:t>
      </w:r>
      <w:r>
        <w:rPr>
          <w:lang w:eastAsia="zh-CN"/>
        </w:rPr>
        <w:t>)</w:t>
      </w:r>
    </w:p>
    <w:p w:rsidR="000309FE" w:rsidRDefault="001D1B5D">
      <w:pPr>
        <w:rPr>
          <w:lang w:eastAsia="zh-CN"/>
        </w:rPr>
      </w:pPr>
      <w:r>
        <w:rPr>
          <w:lang w:eastAsia="zh-CN"/>
        </w:rPr>
        <w:t xml:space="preserve">　　</w:t>
      </w:r>
      <w:r>
        <w:rPr>
          <w:lang w:eastAsia="zh-CN"/>
        </w:rPr>
        <w:t>·</w:t>
      </w:r>
      <w:r>
        <w:rPr>
          <w:lang w:eastAsia="zh-CN"/>
        </w:rPr>
        <w:t>法受尘经一卷</w:t>
      </w:r>
      <w:r>
        <w:rPr>
          <w:lang w:eastAsia="zh-CN"/>
        </w:rPr>
        <w:t>(</w:t>
      </w:r>
      <w:r>
        <w:rPr>
          <w:lang w:eastAsia="zh-CN"/>
        </w:rPr>
        <w:t>一纸</w:t>
      </w:r>
      <w:r>
        <w:rPr>
          <w:lang w:eastAsia="zh-CN"/>
        </w:rPr>
        <w:t>)</w:t>
      </w:r>
    </w:p>
    <w:p w:rsidR="000309FE" w:rsidRDefault="001D1B5D">
      <w:pPr>
        <w:rPr>
          <w:lang w:eastAsia="zh-CN"/>
        </w:rPr>
      </w:pPr>
      <w:r>
        <w:rPr>
          <w:lang w:eastAsia="zh-CN"/>
        </w:rPr>
        <w:t xml:space="preserve">　　</w:t>
      </w:r>
      <w:r>
        <w:rPr>
          <w:lang w:eastAsia="zh-CN"/>
        </w:rPr>
        <w:t>·</w:t>
      </w:r>
      <w:r>
        <w:rPr>
          <w:lang w:eastAsia="zh-CN"/>
        </w:rPr>
        <w:t>禅行法想经一卷</w:t>
      </w:r>
      <w:r>
        <w:rPr>
          <w:lang w:eastAsia="zh-CN"/>
        </w:rPr>
        <w:t>(</w:t>
      </w:r>
      <w:r>
        <w:rPr>
          <w:lang w:eastAsia="zh-CN"/>
        </w:rPr>
        <w:t>一纸</w:t>
      </w:r>
      <w:r>
        <w:rPr>
          <w:lang w:eastAsia="zh-CN"/>
        </w:rPr>
        <w:t>)</w:t>
      </w:r>
    </w:p>
    <w:p w:rsidR="000309FE" w:rsidRDefault="001D1B5D">
      <w:pPr>
        <w:rPr>
          <w:lang w:eastAsia="zh-CN"/>
        </w:rPr>
      </w:pPr>
      <w:r>
        <w:rPr>
          <w:lang w:eastAsia="zh-CN"/>
        </w:rPr>
        <w:t xml:space="preserve">　　</w:t>
      </w:r>
      <w:r>
        <w:rPr>
          <w:lang w:eastAsia="zh-CN"/>
        </w:rPr>
        <w:t>·</w:t>
      </w:r>
      <w:r>
        <w:rPr>
          <w:lang w:eastAsia="zh-CN"/>
        </w:rPr>
        <w:t>长者子懊恼三处经一卷</w:t>
      </w:r>
      <w:r>
        <w:rPr>
          <w:lang w:eastAsia="zh-CN"/>
        </w:rPr>
        <w:t>(</w:t>
      </w:r>
      <w:r>
        <w:rPr>
          <w:lang w:eastAsia="zh-CN"/>
        </w:rPr>
        <w:t>一名长者夭恼三处经亦云三处恼经三纸</w:t>
      </w:r>
      <w:r>
        <w:rPr>
          <w:lang w:eastAsia="zh-CN"/>
        </w:rPr>
        <w:t>)</w:t>
      </w:r>
    </w:p>
    <w:p w:rsidR="000309FE" w:rsidRDefault="001D1B5D">
      <w:pPr>
        <w:rPr>
          <w:lang w:eastAsia="zh-CN"/>
        </w:rPr>
      </w:pPr>
      <w:r>
        <w:rPr>
          <w:lang w:eastAsia="zh-CN"/>
        </w:rPr>
        <w:t xml:space="preserve">　　</w:t>
      </w:r>
      <w:r>
        <w:rPr>
          <w:lang w:eastAsia="zh-CN"/>
        </w:rPr>
        <w:t>·</w:t>
      </w:r>
      <w:r>
        <w:rPr>
          <w:lang w:eastAsia="zh-CN"/>
        </w:rPr>
        <w:t>犍陀国王经一卷</w:t>
      </w:r>
      <w:r>
        <w:rPr>
          <w:lang w:eastAsia="zh-CN"/>
        </w:rPr>
        <w:t>(</w:t>
      </w:r>
      <w:r>
        <w:rPr>
          <w:lang w:eastAsia="zh-CN"/>
        </w:rPr>
        <w:t>或无国字二纸</w:t>
      </w:r>
      <w:r>
        <w:rPr>
          <w:lang w:eastAsia="zh-CN"/>
        </w:rPr>
        <w:t>)</w:t>
      </w:r>
    </w:p>
    <w:p w:rsidR="000309FE" w:rsidRDefault="001D1B5D">
      <w:pPr>
        <w:rPr>
          <w:lang w:eastAsia="zh-CN"/>
        </w:rPr>
      </w:pPr>
      <w:r>
        <w:rPr>
          <w:lang w:eastAsia="zh-CN"/>
        </w:rPr>
        <w:t xml:space="preserve">　　右十二经汉世高译。</w:t>
      </w:r>
    </w:p>
    <w:p w:rsidR="000309FE" w:rsidRDefault="001D1B5D">
      <w:pPr>
        <w:rPr>
          <w:lang w:eastAsia="zh-CN"/>
        </w:rPr>
      </w:pPr>
      <w:r>
        <w:rPr>
          <w:lang w:eastAsia="zh-CN"/>
        </w:rPr>
        <w:t xml:space="preserve">　　</w:t>
      </w:r>
      <w:r>
        <w:rPr>
          <w:lang w:eastAsia="zh-CN"/>
        </w:rPr>
        <w:t>·</w:t>
      </w:r>
      <w:r>
        <w:rPr>
          <w:lang w:eastAsia="zh-CN"/>
        </w:rPr>
        <w:t>须摩提长者经一卷</w:t>
      </w:r>
      <w:r>
        <w:rPr>
          <w:lang w:eastAsia="zh-CN"/>
        </w:rPr>
        <w:t>(</w:t>
      </w:r>
      <w:r>
        <w:rPr>
          <w:lang w:eastAsia="zh-CN"/>
        </w:rPr>
        <w:t>一名会诸佛前亦名如来所说示现众生八纸</w:t>
      </w:r>
      <w:r>
        <w:rPr>
          <w:lang w:eastAsia="zh-CN"/>
        </w:rPr>
        <w:t>)</w:t>
      </w:r>
    </w:p>
    <w:p w:rsidR="000309FE" w:rsidRDefault="001D1B5D">
      <w:pPr>
        <w:rPr>
          <w:lang w:eastAsia="zh-CN"/>
        </w:rPr>
      </w:pPr>
      <w:r>
        <w:rPr>
          <w:lang w:eastAsia="zh-CN"/>
        </w:rPr>
        <w:t xml:space="preserve">　　</w:t>
      </w:r>
      <w:r>
        <w:rPr>
          <w:lang w:eastAsia="zh-CN"/>
        </w:rPr>
        <w:t>·</w:t>
      </w:r>
      <w:r>
        <w:rPr>
          <w:lang w:eastAsia="zh-CN"/>
        </w:rPr>
        <w:t>阿难四事经一卷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w:t>
      </w:r>
      <w:r>
        <w:rPr>
          <w:lang w:eastAsia="zh-CN"/>
        </w:rPr>
        <w:t>·</w:t>
      </w:r>
      <w:r>
        <w:rPr>
          <w:lang w:eastAsia="zh-CN"/>
        </w:rPr>
        <w:t>未生怨经一卷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w:t>
      </w:r>
      <w:r>
        <w:rPr>
          <w:lang w:eastAsia="zh-CN"/>
        </w:rPr>
        <w:t>·</w:t>
      </w:r>
      <w:r>
        <w:rPr>
          <w:lang w:eastAsia="zh-CN"/>
        </w:rPr>
        <w:t>四愿经一卷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w:t>
      </w:r>
      <w:r>
        <w:rPr>
          <w:lang w:eastAsia="zh-CN"/>
        </w:rPr>
        <w:t>·</w:t>
      </w:r>
      <w:r>
        <w:rPr>
          <w:lang w:eastAsia="zh-CN"/>
        </w:rPr>
        <w:t>黑氏梵志经一卷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w:t>
      </w:r>
      <w:r>
        <w:rPr>
          <w:lang w:eastAsia="zh-CN"/>
        </w:rPr>
        <w:t>·</w:t>
      </w:r>
      <w:r>
        <w:rPr>
          <w:lang w:eastAsia="zh-CN"/>
        </w:rPr>
        <w:t>猘狗经一卷</w:t>
      </w:r>
      <w:r>
        <w:rPr>
          <w:lang w:eastAsia="zh-CN"/>
        </w:rPr>
        <w:t>(</w:t>
      </w:r>
      <w:r>
        <w:rPr>
          <w:lang w:eastAsia="zh-CN"/>
        </w:rPr>
        <w:t>祐云与</w:t>
      </w:r>
      <w:r>
        <w:rPr>
          <w:lang w:eastAsia="zh-CN"/>
        </w:rPr>
        <w:t>[</w:t>
      </w:r>
      <w:r>
        <w:rPr>
          <w:lang w:eastAsia="zh-CN"/>
        </w:rPr>
        <w:t>狂</w:t>
      </w:r>
      <w:r>
        <w:rPr>
          <w:lang w:eastAsia="zh-CN"/>
        </w:rPr>
        <w:t>-</w:t>
      </w:r>
      <w:r>
        <w:rPr>
          <w:lang w:eastAsia="zh-CN"/>
        </w:rPr>
        <w:t>王</w:t>
      </w:r>
      <w:r>
        <w:rPr>
          <w:lang w:eastAsia="zh-CN"/>
        </w:rPr>
        <w:t>+</w:t>
      </w:r>
      <w:r>
        <w:rPr>
          <w:lang w:eastAsia="zh-CN"/>
        </w:rPr>
        <w:t>樂</w:t>
      </w:r>
      <w:r>
        <w:rPr>
          <w:lang w:eastAsia="zh-CN"/>
        </w:rPr>
        <w:t>]</w:t>
      </w:r>
      <w:r>
        <w:rPr>
          <w:lang w:eastAsia="zh-CN"/>
        </w:rPr>
        <w:t>狗同二纸</w:t>
      </w:r>
      <w:r>
        <w:rPr>
          <w:lang w:eastAsia="zh-CN"/>
        </w:rPr>
        <w:t>)</w:t>
      </w:r>
    </w:p>
    <w:p w:rsidR="000309FE" w:rsidRDefault="001D1B5D">
      <w:pPr>
        <w:rPr>
          <w:lang w:eastAsia="zh-CN"/>
        </w:rPr>
      </w:pPr>
      <w:r>
        <w:rPr>
          <w:lang w:eastAsia="zh-CN"/>
        </w:rPr>
        <w:t xml:space="preserve">　　右六经吴支谦译。</w:t>
      </w:r>
    </w:p>
    <w:p w:rsidR="000309FE" w:rsidRDefault="001D1B5D">
      <w:pPr>
        <w:rPr>
          <w:lang w:eastAsia="zh-CN"/>
        </w:rPr>
      </w:pPr>
      <w:r>
        <w:rPr>
          <w:lang w:eastAsia="zh-CN"/>
        </w:rPr>
        <w:lastRenderedPageBreak/>
        <w:t xml:space="preserve">　　</w:t>
      </w:r>
      <w:r>
        <w:rPr>
          <w:lang w:eastAsia="zh-CN"/>
        </w:rPr>
        <w:t>·</w:t>
      </w:r>
      <w:r>
        <w:rPr>
          <w:lang w:eastAsia="zh-CN"/>
        </w:rPr>
        <w:t>分别经一卷</w:t>
      </w:r>
      <w:r>
        <w:rPr>
          <w:lang w:eastAsia="zh-CN"/>
        </w:rPr>
        <w:t>(</w:t>
      </w:r>
      <w:r>
        <w:rPr>
          <w:lang w:eastAsia="zh-CN"/>
        </w:rPr>
        <w:t>五纸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八关斋经一卷</w:t>
      </w:r>
      <w:r>
        <w:rPr>
          <w:lang w:eastAsia="zh-CN"/>
        </w:rPr>
        <w:t>(</w:t>
      </w:r>
      <w:r>
        <w:rPr>
          <w:lang w:eastAsia="zh-CN"/>
        </w:rPr>
        <w:t>二纸</w:t>
      </w:r>
      <w:r>
        <w:rPr>
          <w:lang w:eastAsia="zh-CN"/>
        </w:rPr>
        <w:t>)</w:t>
      </w:r>
      <w:r>
        <w:rPr>
          <w:lang w:eastAsia="zh-CN"/>
        </w:rPr>
        <w:t xml:space="preserve">　宋京声译</w:t>
      </w:r>
    </w:p>
    <w:p w:rsidR="000309FE" w:rsidRDefault="001D1B5D">
      <w:pPr>
        <w:rPr>
          <w:lang w:eastAsia="zh-CN"/>
        </w:rPr>
      </w:pPr>
      <w:r>
        <w:rPr>
          <w:lang w:eastAsia="zh-CN"/>
        </w:rPr>
        <w:t xml:space="preserve">　　</w:t>
      </w:r>
      <w:r>
        <w:rPr>
          <w:lang w:eastAsia="zh-CN"/>
        </w:rPr>
        <w:t>·</w:t>
      </w:r>
      <w:r>
        <w:rPr>
          <w:lang w:eastAsia="zh-CN"/>
        </w:rPr>
        <w:t>阿鸠留经一卷</w:t>
      </w:r>
      <w:r>
        <w:rPr>
          <w:lang w:eastAsia="zh-CN"/>
        </w:rPr>
        <w:t>(</w:t>
      </w:r>
      <w:r>
        <w:rPr>
          <w:lang w:eastAsia="zh-CN"/>
        </w:rPr>
        <w:t>四纸</w:t>
      </w:r>
      <w:r>
        <w:rPr>
          <w:lang w:eastAsia="zh-CN"/>
        </w:rPr>
        <w:t>)</w:t>
      </w:r>
      <w:r>
        <w:rPr>
          <w:lang w:eastAsia="zh-CN"/>
        </w:rPr>
        <w:t xml:space="preserve">　失译今附汉录</w:t>
      </w:r>
    </w:p>
    <w:p w:rsidR="000309FE" w:rsidRDefault="001D1B5D">
      <w:pPr>
        <w:rPr>
          <w:lang w:eastAsia="zh-CN"/>
        </w:rPr>
      </w:pPr>
      <w:r>
        <w:rPr>
          <w:lang w:eastAsia="zh-CN"/>
        </w:rPr>
        <w:t xml:space="preserve">　　</w:t>
      </w:r>
      <w:r>
        <w:rPr>
          <w:lang w:eastAsia="zh-CN"/>
        </w:rPr>
        <w:t>·</w:t>
      </w:r>
      <w:r>
        <w:rPr>
          <w:lang w:eastAsia="zh-CN"/>
        </w:rPr>
        <w:t>孝子经一卷</w:t>
      </w:r>
      <w:r>
        <w:rPr>
          <w:lang w:eastAsia="zh-CN"/>
        </w:rPr>
        <w:t>(</w:t>
      </w:r>
      <w:r>
        <w:rPr>
          <w:lang w:eastAsia="zh-CN"/>
        </w:rPr>
        <w:t>亦云孝子报恩经二纸</w:t>
      </w:r>
      <w:r>
        <w:rPr>
          <w:lang w:eastAsia="zh-CN"/>
        </w:rPr>
        <w:t>)</w:t>
      </w:r>
      <w:r>
        <w:rPr>
          <w:lang w:eastAsia="zh-CN"/>
        </w:rPr>
        <w:t xml:space="preserve">　失译今附西晋录</w:t>
      </w:r>
    </w:p>
    <w:p w:rsidR="000309FE" w:rsidRDefault="001D1B5D">
      <w:pPr>
        <w:rPr>
          <w:lang w:eastAsia="zh-CN"/>
        </w:rPr>
      </w:pPr>
      <w:r>
        <w:rPr>
          <w:lang w:eastAsia="zh-CN"/>
        </w:rPr>
        <w:t xml:space="preserve">　　上二十二经二十四卷同帙。</w:t>
      </w:r>
    </w:p>
    <w:p w:rsidR="000309FE" w:rsidRDefault="001D1B5D">
      <w:pPr>
        <w:rPr>
          <w:lang w:eastAsia="zh-CN"/>
        </w:rPr>
      </w:pPr>
      <w:r>
        <w:rPr>
          <w:lang w:eastAsia="zh-CN"/>
        </w:rPr>
        <w:t xml:space="preserve">　　</w:t>
      </w:r>
      <w:r>
        <w:rPr>
          <w:lang w:eastAsia="zh-CN"/>
        </w:rPr>
        <w:t>·</w:t>
      </w:r>
      <w:r>
        <w:rPr>
          <w:lang w:eastAsia="zh-CN"/>
        </w:rPr>
        <w:t>五百弟子自说本起经一卷</w:t>
      </w:r>
      <w:r>
        <w:rPr>
          <w:lang w:eastAsia="zh-CN"/>
        </w:rPr>
        <w:t>(</w:t>
      </w:r>
      <w:r>
        <w:rPr>
          <w:lang w:eastAsia="zh-CN"/>
        </w:rPr>
        <w:t>或云佛五百弟子自说本起经亦云五百弟子自说本末经亦云五百弟子本起经二十一纸</w:t>
      </w:r>
      <w:r>
        <w:rPr>
          <w:lang w:eastAsia="zh-CN"/>
        </w:rPr>
        <w:t>)</w:t>
      </w:r>
    </w:p>
    <w:p w:rsidR="000309FE" w:rsidRDefault="001D1B5D">
      <w:pPr>
        <w:rPr>
          <w:lang w:eastAsia="zh-CN"/>
        </w:rPr>
      </w:pPr>
      <w:r>
        <w:rPr>
          <w:lang w:eastAsia="zh-CN"/>
        </w:rPr>
        <w:t xml:space="preserve">　　</w:t>
      </w:r>
      <w:r>
        <w:rPr>
          <w:lang w:eastAsia="zh-CN"/>
        </w:rPr>
        <w:t>·</w:t>
      </w:r>
      <w:r>
        <w:rPr>
          <w:lang w:eastAsia="zh-CN"/>
        </w:rPr>
        <w:t>大迦叶本经一卷</w:t>
      </w:r>
      <w:r>
        <w:rPr>
          <w:lang w:eastAsia="zh-CN"/>
        </w:rPr>
        <w:t>(</w:t>
      </w:r>
      <w:r>
        <w:rPr>
          <w:lang w:eastAsia="zh-CN"/>
        </w:rPr>
        <w:t>或无大字五纸</w:t>
      </w:r>
      <w:r>
        <w:rPr>
          <w:lang w:eastAsia="zh-CN"/>
        </w:rPr>
        <w:t>)</w:t>
      </w:r>
    </w:p>
    <w:p w:rsidR="000309FE" w:rsidRDefault="001D1B5D">
      <w:pPr>
        <w:rPr>
          <w:lang w:eastAsia="zh-CN"/>
        </w:rPr>
      </w:pPr>
      <w:r>
        <w:rPr>
          <w:lang w:eastAsia="zh-CN"/>
        </w:rPr>
        <w:t xml:space="preserve">　　</w:t>
      </w:r>
      <w:r>
        <w:rPr>
          <w:lang w:eastAsia="zh-CN"/>
        </w:rPr>
        <w:t>·</w:t>
      </w:r>
      <w:r>
        <w:rPr>
          <w:lang w:eastAsia="zh-CN"/>
        </w:rPr>
        <w:t>四自侵经一卷</w:t>
      </w:r>
      <w:r>
        <w:rPr>
          <w:lang w:eastAsia="zh-CN"/>
        </w:rPr>
        <w:t>(</w:t>
      </w:r>
      <w:r>
        <w:rPr>
          <w:lang w:eastAsia="zh-CN"/>
        </w:rPr>
        <w:t>五纸</w:t>
      </w:r>
      <w:r>
        <w:rPr>
          <w:lang w:eastAsia="zh-CN"/>
        </w:rPr>
        <w:t>)</w:t>
      </w:r>
    </w:p>
    <w:p w:rsidR="000309FE" w:rsidRDefault="001D1B5D">
      <w:pPr>
        <w:rPr>
          <w:lang w:eastAsia="zh-CN"/>
        </w:rPr>
      </w:pPr>
      <w:r>
        <w:rPr>
          <w:lang w:eastAsia="zh-CN"/>
        </w:rPr>
        <w:t xml:space="preserve">　　右三经西晋竺法护译。</w:t>
      </w:r>
    </w:p>
    <w:p w:rsidR="000309FE" w:rsidRDefault="001D1B5D">
      <w:pPr>
        <w:rPr>
          <w:lang w:eastAsia="zh-CN"/>
        </w:rPr>
      </w:pPr>
      <w:r>
        <w:rPr>
          <w:lang w:eastAsia="zh-CN"/>
        </w:rPr>
        <w:t xml:space="preserve">　　</w:t>
      </w:r>
      <w:r>
        <w:rPr>
          <w:lang w:eastAsia="zh-CN"/>
        </w:rPr>
        <w:t>·</w:t>
      </w:r>
      <w:r>
        <w:rPr>
          <w:lang w:eastAsia="zh-CN"/>
        </w:rPr>
        <w:t>罗云忍辱经一卷</w:t>
      </w:r>
      <w:r>
        <w:rPr>
          <w:lang w:eastAsia="zh-CN"/>
        </w:rPr>
        <w:t>(</w:t>
      </w:r>
      <w:r>
        <w:rPr>
          <w:lang w:eastAsia="zh-CN"/>
        </w:rPr>
        <w:t>或直云忍辱经三纸</w:t>
      </w:r>
      <w:r>
        <w:rPr>
          <w:lang w:eastAsia="zh-CN"/>
        </w:rPr>
        <w:t>)</w:t>
      </w:r>
    </w:p>
    <w:p w:rsidR="000309FE" w:rsidRDefault="001D1B5D">
      <w:pPr>
        <w:rPr>
          <w:lang w:eastAsia="zh-CN"/>
        </w:rPr>
      </w:pPr>
      <w:r>
        <w:rPr>
          <w:lang w:eastAsia="zh-CN"/>
        </w:rPr>
        <w:t xml:space="preserve">　　</w:t>
      </w:r>
      <w:r>
        <w:rPr>
          <w:lang w:eastAsia="zh-CN"/>
        </w:rPr>
        <w:t>·</w:t>
      </w:r>
      <w:r>
        <w:rPr>
          <w:lang w:eastAsia="zh-CN"/>
        </w:rPr>
        <w:t>佛为年少比丘说正事经一卷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w:t>
      </w:r>
      <w:r>
        <w:rPr>
          <w:lang w:eastAsia="zh-CN"/>
        </w:rPr>
        <w:t>·</w:t>
      </w:r>
      <w:r>
        <w:rPr>
          <w:lang w:eastAsia="zh-CN"/>
        </w:rPr>
        <w:t>沙曷比丘功德经一卷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右三经西晋释法炬译。</w:t>
      </w:r>
    </w:p>
    <w:p w:rsidR="000309FE" w:rsidRDefault="001D1B5D">
      <w:pPr>
        <w:rPr>
          <w:lang w:eastAsia="zh-CN"/>
        </w:rPr>
      </w:pPr>
      <w:r>
        <w:rPr>
          <w:lang w:eastAsia="zh-CN"/>
        </w:rPr>
        <w:t xml:space="preserve">　　</w:t>
      </w:r>
      <w:r>
        <w:rPr>
          <w:lang w:eastAsia="zh-CN"/>
        </w:rPr>
        <w:t>·</w:t>
      </w:r>
      <w:r>
        <w:rPr>
          <w:lang w:eastAsia="zh-CN"/>
        </w:rPr>
        <w:t>时非时经一卷</w:t>
      </w:r>
      <w:r>
        <w:rPr>
          <w:lang w:eastAsia="zh-CN"/>
        </w:rPr>
        <w:t>(</w:t>
      </w:r>
      <w:r>
        <w:rPr>
          <w:lang w:eastAsia="zh-CN"/>
        </w:rPr>
        <w:t>亦直云时经二纸</w:t>
      </w:r>
      <w:r>
        <w:rPr>
          <w:lang w:eastAsia="zh-CN"/>
        </w:rPr>
        <w:t>)</w:t>
      </w:r>
      <w:r>
        <w:rPr>
          <w:lang w:eastAsia="zh-CN"/>
        </w:rPr>
        <w:t xml:space="preserve">　外国法师若罗严译</w:t>
      </w:r>
      <w:r>
        <w:rPr>
          <w:lang w:eastAsia="zh-CN"/>
        </w:rPr>
        <w:t>(</w:t>
      </w:r>
      <w:r>
        <w:rPr>
          <w:lang w:eastAsia="zh-CN"/>
        </w:rPr>
        <w:t>莫知帝代</w:t>
      </w:r>
      <w:r>
        <w:rPr>
          <w:lang w:eastAsia="zh-CN"/>
        </w:rPr>
        <w:t>)</w:t>
      </w:r>
    </w:p>
    <w:p w:rsidR="000309FE" w:rsidRDefault="001D1B5D">
      <w:pPr>
        <w:rPr>
          <w:lang w:eastAsia="zh-CN"/>
        </w:rPr>
      </w:pPr>
      <w:r>
        <w:rPr>
          <w:lang w:eastAsia="zh-CN"/>
        </w:rPr>
        <w:t xml:space="preserve">　　</w:t>
      </w:r>
      <w:r>
        <w:rPr>
          <w:lang w:eastAsia="zh-CN"/>
        </w:rPr>
        <w:t>·</w:t>
      </w:r>
      <w:r>
        <w:rPr>
          <w:lang w:eastAsia="zh-CN"/>
        </w:rPr>
        <w:t>自爱经一卷</w:t>
      </w:r>
      <w:r>
        <w:rPr>
          <w:lang w:eastAsia="zh-CN"/>
        </w:rPr>
        <w:t>(</w:t>
      </w:r>
      <w:r>
        <w:rPr>
          <w:lang w:eastAsia="zh-CN"/>
        </w:rPr>
        <w:t>或云自爱不自爱经五纸</w:t>
      </w:r>
      <w:r>
        <w:rPr>
          <w:lang w:eastAsia="zh-CN"/>
        </w:rPr>
        <w:t>)</w:t>
      </w:r>
    </w:p>
    <w:p w:rsidR="000309FE" w:rsidRDefault="001D1B5D">
      <w:pPr>
        <w:rPr>
          <w:lang w:eastAsia="zh-CN"/>
        </w:rPr>
      </w:pPr>
      <w:r>
        <w:rPr>
          <w:lang w:eastAsia="zh-CN"/>
        </w:rPr>
        <w:t xml:space="preserve">　　</w:t>
      </w:r>
      <w:r>
        <w:rPr>
          <w:lang w:eastAsia="zh-CN"/>
        </w:rPr>
        <w:t>·</w:t>
      </w:r>
      <w:r>
        <w:rPr>
          <w:lang w:eastAsia="zh-CN"/>
        </w:rPr>
        <w:t>中心经一卷</w:t>
      </w:r>
      <w:r>
        <w:rPr>
          <w:lang w:eastAsia="zh-CN"/>
        </w:rPr>
        <w:t>(</w:t>
      </w:r>
      <w:r>
        <w:rPr>
          <w:lang w:eastAsia="zh-CN"/>
        </w:rPr>
        <w:t>亦云中心正行经或大忠心经亦云小忠心经五纸</w:t>
      </w:r>
      <w:r>
        <w:rPr>
          <w:lang w:eastAsia="zh-CN"/>
        </w:rPr>
        <w:t>)</w:t>
      </w:r>
    </w:p>
    <w:p w:rsidR="000309FE" w:rsidRDefault="001D1B5D">
      <w:pPr>
        <w:rPr>
          <w:lang w:eastAsia="zh-CN"/>
        </w:rPr>
      </w:pPr>
      <w:r>
        <w:rPr>
          <w:lang w:eastAsia="zh-CN"/>
        </w:rPr>
        <w:t xml:space="preserve">　　</w:t>
      </w:r>
      <w:r>
        <w:rPr>
          <w:lang w:eastAsia="zh-CN"/>
        </w:rPr>
        <w:t>·</w:t>
      </w:r>
      <w:r>
        <w:rPr>
          <w:lang w:eastAsia="zh-CN"/>
        </w:rPr>
        <w:t>见正经一卷</w:t>
      </w:r>
      <w:r>
        <w:rPr>
          <w:lang w:eastAsia="zh-CN"/>
        </w:rPr>
        <w:t>(</w:t>
      </w:r>
      <w:r>
        <w:rPr>
          <w:lang w:eastAsia="zh-CN"/>
        </w:rPr>
        <w:t>一名生死变识经八纸</w:t>
      </w:r>
      <w:r>
        <w:rPr>
          <w:lang w:eastAsia="zh-CN"/>
        </w:rPr>
        <w:t>)</w:t>
      </w:r>
    </w:p>
    <w:p w:rsidR="000309FE" w:rsidRDefault="001D1B5D">
      <w:pPr>
        <w:rPr>
          <w:lang w:eastAsia="zh-CN"/>
        </w:rPr>
      </w:pPr>
      <w:r>
        <w:rPr>
          <w:lang w:eastAsia="zh-CN"/>
        </w:rPr>
        <w:t xml:space="preserve">　　</w:t>
      </w:r>
      <w:r>
        <w:rPr>
          <w:lang w:eastAsia="zh-CN"/>
        </w:rPr>
        <w:t>·</w:t>
      </w:r>
      <w:r>
        <w:rPr>
          <w:lang w:eastAsia="zh-CN"/>
        </w:rPr>
        <w:t>大鱼事经一卷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w:t>
      </w:r>
      <w:r>
        <w:rPr>
          <w:lang w:eastAsia="zh-CN"/>
        </w:rPr>
        <w:t>·</w:t>
      </w:r>
      <w:r>
        <w:rPr>
          <w:lang w:eastAsia="zh-CN"/>
        </w:rPr>
        <w:t>阿难七梦经一卷</w:t>
      </w:r>
      <w:r>
        <w:rPr>
          <w:lang w:eastAsia="zh-CN"/>
        </w:rPr>
        <w:t>(</w:t>
      </w:r>
      <w:r>
        <w:rPr>
          <w:lang w:eastAsia="zh-CN"/>
        </w:rPr>
        <w:t>亦云七梦经二纸</w:t>
      </w:r>
      <w:r>
        <w:rPr>
          <w:lang w:eastAsia="zh-CN"/>
        </w:rPr>
        <w:t>)</w:t>
      </w:r>
    </w:p>
    <w:p w:rsidR="000309FE" w:rsidRDefault="001D1B5D">
      <w:pPr>
        <w:rPr>
          <w:lang w:eastAsia="zh-CN"/>
        </w:rPr>
      </w:pPr>
      <w:r>
        <w:rPr>
          <w:lang w:eastAsia="zh-CN"/>
        </w:rPr>
        <w:t xml:space="preserve">　　</w:t>
      </w:r>
      <w:r>
        <w:rPr>
          <w:lang w:eastAsia="zh-CN"/>
        </w:rPr>
        <w:t>·</w:t>
      </w:r>
      <w:r>
        <w:rPr>
          <w:lang w:eastAsia="zh-CN"/>
        </w:rPr>
        <w:t>呵雕阿那含经一卷</w:t>
      </w:r>
      <w:r>
        <w:rPr>
          <w:lang w:eastAsia="zh-CN"/>
        </w:rPr>
        <w:t>(</w:t>
      </w:r>
      <w:r>
        <w:rPr>
          <w:lang w:eastAsia="zh-CN"/>
        </w:rPr>
        <w:t>一名荷雕或作苛字二纸</w:t>
      </w:r>
      <w:r>
        <w:rPr>
          <w:lang w:eastAsia="zh-CN"/>
        </w:rPr>
        <w:t>)</w:t>
      </w:r>
    </w:p>
    <w:p w:rsidR="000309FE" w:rsidRDefault="001D1B5D">
      <w:pPr>
        <w:rPr>
          <w:lang w:eastAsia="zh-CN"/>
        </w:rPr>
      </w:pPr>
      <w:r>
        <w:rPr>
          <w:lang w:eastAsia="zh-CN"/>
        </w:rPr>
        <w:t xml:space="preserve">　　右六经东晋竺昙无兰译。</w:t>
      </w:r>
    </w:p>
    <w:p w:rsidR="000309FE" w:rsidRDefault="001D1B5D">
      <w:pPr>
        <w:rPr>
          <w:lang w:eastAsia="zh-CN"/>
        </w:rPr>
      </w:pPr>
      <w:r>
        <w:rPr>
          <w:lang w:eastAsia="zh-CN"/>
        </w:rPr>
        <w:t xml:space="preserve">　　</w:t>
      </w:r>
      <w:r>
        <w:rPr>
          <w:lang w:eastAsia="zh-CN"/>
        </w:rPr>
        <w:t>·</w:t>
      </w:r>
      <w:r>
        <w:rPr>
          <w:lang w:eastAsia="zh-CN"/>
        </w:rPr>
        <w:t>灯指因缘经一卷</w:t>
      </w:r>
      <w:r>
        <w:rPr>
          <w:lang w:eastAsia="zh-CN"/>
        </w:rPr>
        <w:t>(</w:t>
      </w:r>
      <w:r>
        <w:rPr>
          <w:lang w:eastAsia="zh-CN"/>
        </w:rPr>
        <w:t>九纸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妇人遇辜经一卷</w:t>
      </w:r>
      <w:r>
        <w:rPr>
          <w:lang w:eastAsia="zh-CN"/>
        </w:rPr>
        <w:t>(</w:t>
      </w:r>
      <w:r>
        <w:rPr>
          <w:lang w:eastAsia="zh-CN"/>
        </w:rPr>
        <w:t>一名妇遇对经二纸</w:t>
      </w:r>
      <w:r>
        <w:rPr>
          <w:lang w:eastAsia="zh-CN"/>
        </w:rPr>
        <w:t>)</w:t>
      </w:r>
      <w:r>
        <w:rPr>
          <w:lang w:eastAsia="zh-CN"/>
        </w:rPr>
        <w:t xml:space="preserve">　乞伏秦释圣坚译</w:t>
      </w:r>
    </w:p>
    <w:p w:rsidR="000309FE" w:rsidRDefault="001D1B5D">
      <w:pPr>
        <w:rPr>
          <w:lang w:eastAsia="zh-CN"/>
        </w:rPr>
      </w:pPr>
      <w:r>
        <w:rPr>
          <w:lang w:eastAsia="zh-CN"/>
        </w:rPr>
        <w:t xml:space="preserve">　　</w:t>
      </w:r>
      <w:r>
        <w:rPr>
          <w:lang w:eastAsia="zh-CN"/>
        </w:rPr>
        <w:t>·</w:t>
      </w:r>
      <w:r>
        <w:rPr>
          <w:lang w:eastAsia="zh-CN"/>
        </w:rPr>
        <w:t>四天王经一卷</w:t>
      </w:r>
      <w:r>
        <w:rPr>
          <w:lang w:eastAsia="zh-CN"/>
        </w:rPr>
        <w:t>(</w:t>
      </w:r>
      <w:r>
        <w:rPr>
          <w:lang w:eastAsia="zh-CN"/>
        </w:rPr>
        <w:t>三纸</w:t>
      </w:r>
      <w:r>
        <w:rPr>
          <w:lang w:eastAsia="zh-CN"/>
        </w:rPr>
        <w:t>)</w:t>
      </w:r>
      <w:r>
        <w:rPr>
          <w:lang w:eastAsia="zh-CN"/>
        </w:rPr>
        <w:t xml:space="preserve">　宋凉州释智严共宝云译</w:t>
      </w:r>
    </w:p>
    <w:p w:rsidR="000309FE" w:rsidRDefault="001D1B5D">
      <w:pPr>
        <w:rPr>
          <w:lang w:eastAsia="zh-CN"/>
        </w:rPr>
      </w:pPr>
      <w:r>
        <w:rPr>
          <w:lang w:eastAsia="zh-CN"/>
        </w:rPr>
        <w:lastRenderedPageBreak/>
        <w:t xml:space="preserve">　　</w:t>
      </w:r>
      <w:r>
        <w:rPr>
          <w:lang w:eastAsia="zh-CN"/>
        </w:rPr>
        <w:t>·</w:t>
      </w:r>
      <w:r>
        <w:rPr>
          <w:lang w:eastAsia="zh-CN"/>
        </w:rPr>
        <w:t>摩诃迦叶度贫母经一卷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w:t>
      </w:r>
      <w:r>
        <w:rPr>
          <w:lang w:eastAsia="zh-CN"/>
        </w:rPr>
        <w:t>·</w:t>
      </w:r>
      <w:r>
        <w:rPr>
          <w:lang w:eastAsia="zh-CN"/>
        </w:rPr>
        <w:t>十二品生死经一卷</w:t>
      </w:r>
      <w:r>
        <w:rPr>
          <w:lang w:eastAsia="zh-CN"/>
        </w:rPr>
        <w:t>(</w:t>
      </w:r>
      <w:r>
        <w:rPr>
          <w:lang w:eastAsia="zh-CN"/>
        </w:rPr>
        <w:t>一纸</w:t>
      </w:r>
      <w:r>
        <w:rPr>
          <w:lang w:eastAsia="zh-CN"/>
        </w:rPr>
        <w:t>)</w:t>
      </w:r>
    </w:p>
    <w:p w:rsidR="000309FE" w:rsidRDefault="001D1B5D">
      <w:pPr>
        <w:rPr>
          <w:lang w:eastAsia="zh-CN"/>
        </w:rPr>
      </w:pPr>
      <w:r>
        <w:rPr>
          <w:lang w:eastAsia="zh-CN"/>
        </w:rPr>
        <w:t xml:space="preserve">　　</w:t>
      </w:r>
      <w:r>
        <w:rPr>
          <w:lang w:eastAsia="zh-CN"/>
        </w:rPr>
        <w:t>·</w:t>
      </w:r>
      <w:r>
        <w:rPr>
          <w:lang w:eastAsia="zh-CN"/>
        </w:rPr>
        <w:t>罪福报应经一卷</w:t>
      </w:r>
      <w:r>
        <w:rPr>
          <w:lang w:eastAsia="zh-CN"/>
        </w:rPr>
        <w:t>(</w:t>
      </w:r>
      <w:r>
        <w:rPr>
          <w:lang w:eastAsia="zh-CN"/>
        </w:rPr>
        <w:t>一名转轮五道罪福报应经亦云转五道经亦云五道轮经四纸</w:t>
      </w:r>
      <w:r>
        <w:rPr>
          <w:lang w:eastAsia="zh-CN"/>
        </w:rPr>
        <w:t>)</w:t>
      </w:r>
    </w:p>
    <w:p w:rsidR="000309FE" w:rsidRDefault="001D1B5D">
      <w:pPr>
        <w:rPr>
          <w:lang w:eastAsia="zh-CN"/>
        </w:rPr>
      </w:pPr>
      <w:r>
        <w:rPr>
          <w:lang w:eastAsia="zh-CN"/>
        </w:rPr>
        <w:t xml:space="preserve">　　右三经宋求那跋陀罗译。</w:t>
      </w:r>
    </w:p>
    <w:p w:rsidR="000309FE" w:rsidRDefault="001D1B5D">
      <w:pPr>
        <w:rPr>
          <w:lang w:eastAsia="zh-CN"/>
        </w:rPr>
      </w:pPr>
      <w:r>
        <w:rPr>
          <w:lang w:eastAsia="zh-CN"/>
        </w:rPr>
        <w:t xml:space="preserve">　　</w:t>
      </w:r>
      <w:r>
        <w:rPr>
          <w:lang w:eastAsia="zh-CN"/>
        </w:rPr>
        <w:t>·</w:t>
      </w:r>
      <w:r>
        <w:rPr>
          <w:lang w:eastAsia="zh-CN"/>
        </w:rPr>
        <w:t>五无返复经一卷</w:t>
      </w:r>
      <w:r>
        <w:rPr>
          <w:lang w:eastAsia="zh-CN"/>
        </w:rPr>
        <w:t>(</w:t>
      </w:r>
      <w:r>
        <w:rPr>
          <w:lang w:eastAsia="zh-CN"/>
        </w:rPr>
        <w:t>一名五反覆大义经或作附字二纸</w:t>
      </w:r>
      <w:r>
        <w:rPr>
          <w:lang w:eastAsia="zh-CN"/>
        </w:rPr>
        <w:t>)</w:t>
      </w:r>
    </w:p>
    <w:p w:rsidR="000309FE" w:rsidRDefault="001D1B5D">
      <w:pPr>
        <w:rPr>
          <w:lang w:eastAsia="zh-CN"/>
        </w:rPr>
      </w:pPr>
      <w:r>
        <w:rPr>
          <w:lang w:eastAsia="zh-CN"/>
        </w:rPr>
        <w:t xml:space="preserve">　　</w:t>
      </w:r>
      <w:r>
        <w:rPr>
          <w:lang w:eastAsia="zh-CN"/>
        </w:rPr>
        <w:t>·</w:t>
      </w:r>
      <w:r>
        <w:rPr>
          <w:lang w:eastAsia="zh-CN"/>
        </w:rPr>
        <w:t>佛大僧大经一卷</w:t>
      </w:r>
      <w:r>
        <w:rPr>
          <w:lang w:eastAsia="zh-CN"/>
        </w:rPr>
        <w:t>(</w:t>
      </w:r>
      <w:r>
        <w:rPr>
          <w:lang w:eastAsia="zh-CN"/>
        </w:rPr>
        <w:t>二儿名七纸</w:t>
      </w:r>
      <w:r>
        <w:rPr>
          <w:lang w:eastAsia="zh-CN"/>
        </w:rPr>
        <w:t>)</w:t>
      </w:r>
    </w:p>
    <w:p w:rsidR="000309FE" w:rsidRDefault="001D1B5D">
      <w:pPr>
        <w:rPr>
          <w:lang w:eastAsia="zh-CN"/>
        </w:rPr>
      </w:pPr>
      <w:r>
        <w:rPr>
          <w:lang w:eastAsia="zh-CN"/>
        </w:rPr>
        <w:t xml:space="preserve">　　</w:t>
      </w:r>
      <w:r>
        <w:rPr>
          <w:lang w:eastAsia="zh-CN"/>
        </w:rPr>
        <w:t>·</w:t>
      </w:r>
      <w:r>
        <w:rPr>
          <w:lang w:eastAsia="zh-CN"/>
        </w:rPr>
        <w:t>耶只经一卷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w:t>
      </w:r>
      <w:r>
        <w:rPr>
          <w:lang w:eastAsia="zh-CN"/>
        </w:rPr>
        <w:t>·</w:t>
      </w:r>
      <w:r>
        <w:rPr>
          <w:lang w:eastAsia="zh-CN"/>
        </w:rPr>
        <w:t>末罗王经一卷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w:t>
      </w:r>
      <w:r>
        <w:rPr>
          <w:lang w:eastAsia="zh-CN"/>
        </w:rPr>
        <w:t>·</w:t>
      </w:r>
      <w:r>
        <w:rPr>
          <w:lang w:eastAsia="zh-CN"/>
        </w:rPr>
        <w:t>摩达国王经一卷</w:t>
      </w:r>
      <w:r>
        <w:rPr>
          <w:lang w:eastAsia="zh-CN"/>
        </w:rPr>
        <w:t>(</w:t>
      </w:r>
      <w:r>
        <w:rPr>
          <w:lang w:eastAsia="zh-CN"/>
        </w:rPr>
        <w:t>或无国字二纸</w:t>
      </w:r>
      <w:r>
        <w:rPr>
          <w:lang w:eastAsia="zh-CN"/>
        </w:rPr>
        <w:t>)</w:t>
      </w:r>
    </w:p>
    <w:p w:rsidR="000309FE" w:rsidRDefault="001D1B5D">
      <w:pPr>
        <w:rPr>
          <w:lang w:eastAsia="zh-CN"/>
        </w:rPr>
      </w:pPr>
      <w:r>
        <w:rPr>
          <w:lang w:eastAsia="zh-CN"/>
        </w:rPr>
        <w:t xml:space="preserve">　　</w:t>
      </w:r>
      <w:r>
        <w:rPr>
          <w:lang w:eastAsia="zh-CN"/>
        </w:rPr>
        <w:t>·</w:t>
      </w:r>
      <w:r>
        <w:rPr>
          <w:lang w:eastAsia="zh-CN"/>
        </w:rPr>
        <w:t>旃陀越国王经一卷</w:t>
      </w:r>
      <w:r>
        <w:rPr>
          <w:lang w:eastAsia="zh-CN"/>
        </w:rPr>
        <w:t>(</w:t>
      </w:r>
      <w:r>
        <w:rPr>
          <w:lang w:eastAsia="zh-CN"/>
        </w:rPr>
        <w:t>或无国王字二纸</w:t>
      </w:r>
      <w:r>
        <w:rPr>
          <w:lang w:eastAsia="zh-CN"/>
        </w:rPr>
        <w:t>)</w:t>
      </w:r>
    </w:p>
    <w:p w:rsidR="000309FE" w:rsidRDefault="001D1B5D">
      <w:pPr>
        <w:rPr>
          <w:lang w:eastAsia="zh-CN"/>
        </w:rPr>
      </w:pPr>
      <w:r>
        <w:rPr>
          <w:lang w:eastAsia="zh-CN"/>
        </w:rPr>
        <w:t xml:space="preserve">　　</w:t>
      </w:r>
      <w:r>
        <w:rPr>
          <w:lang w:eastAsia="zh-CN"/>
        </w:rPr>
        <w:t>·</w:t>
      </w:r>
      <w:r>
        <w:rPr>
          <w:lang w:eastAsia="zh-CN"/>
        </w:rPr>
        <w:t>五恐怖世经一卷</w:t>
      </w:r>
      <w:r>
        <w:rPr>
          <w:lang w:eastAsia="zh-CN"/>
        </w:rPr>
        <w:t>(</w:t>
      </w:r>
      <w:r>
        <w:rPr>
          <w:lang w:eastAsia="zh-CN"/>
        </w:rPr>
        <w:t>或云五恐怖经二纸</w:t>
      </w:r>
      <w:r>
        <w:rPr>
          <w:lang w:eastAsia="zh-CN"/>
        </w:rPr>
        <w:t>)</w:t>
      </w:r>
    </w:p>
    <w:p w:rsidR="000309FE" w:rsidRDefault="001D1B5D">
      <w:pPr>
        <w:rPr>
          <w:lang w:eastAsia="zh-CN"/>
        </w:rPr>
      </w:pPr>
      <w:r>
        <w:rPr>
          <w:lang w:eastAsia="zh-CN"/>
        </w:rPr>
        <w:t xml:space="preserve">　　</w:t>
      </w:r>
      <w:r>
        <w:rPr>
          <w:lang w:eastAsia="zh-CN"/>
        </w:rPr>
        <w:t>·</w:t>
      </w:r>
      <w:r>
        <w:rPr>
          <w:lang w:eastAsia="zh-CN"/>
        </w:rPr>
        <w:t>弟子死复生经一卷</w:t>
      </w:r>
      <w:r>
        <w:rPr>
          <w:lang w:eastAsia="zh-CN"/>
        </w:rPr>
        <w:t>(</w:t>
      </w:r>
      <w:r>
        <w:rPr>
          <w:lang w:eastAsia="zh-CN"/>
        </w:rPr>
        <w:t>或云死亡更生经六纸</w:t>
      </w:r>
      <w:r>
        <w:rPr>
          <w:lang w:eastAsia="zh-CN"/>
        </w:rPr>
        <w:t>)</w:t>
      </w:r>
    </w:p>
    <w:p w:rsidR="000309FE" w:rsidRDefault="001D1B5D">
      <w:pPr>
        <w:rPr>
          <w:lang w:eastAsia="zh-CN"/>
        </w:rPr>
      </w:pPr>
      <w:r>
        <w:rPr>
          <w:lang w:eastAsia="zh-CN"/>
        </w:rPr>
        <w:t xml:space="preserve">　　右八经宋京声译。</w:t>
      </w:r>
    </w:p>
    <w:p w:rsidR="000309FE" w:rsidRDefault="001D1B5D">
      <w:pPr>
        <w:rPr>
          <w:lang w:eastAsia="zh-CN"/>
        </w:rPr>
      </w:pPr>
      <w:r>
        <w:rPr>
          <w:lang w:eastAsia="zh-CN"/>
        </w:rPr>
        <w:t xml:space="preserve">　　</w:t>
      </w:r>
      <w:r>
        <w:rPr>
          <w:lang w:eastAsia="zh-CN"/>
        </w:rPr>
        <w:t>·</w:t>
      </w:r>
      <w:r>
        <w:rPr>
          <w:lang w:eastAsia="zh-CN"/>
        </w:rPr>
        <w:t>懈怠耕者经一卷</w:t>
      </w:r>
      <w:r>
        <w:rPr>
          <w:lang w:eastAsia="zh-CN"/>
        </w:rPr>
        <w:t>(</w:t>
      </w:r>
      <w:r>
        <w:rPr>
          <w:lang w:eastAsia="zh-CN"/>
        </w:rPr>
        <w:t>或云懈怠耕儿经二纸</w:t>
      </w:r>
      <w:r>
        <w:rPr>
          <w:lang w:eastAsia="zh-CN"/>
        </w:rPr>
        <w:t>)</w:t>
      </w:r>
      <w:r>
        <w:rPr>
          <w:lang w:eastAsia="zh-CN"/>
        </w:rPr>
        <w:t xml:space="preserve">　宋释慧简译</w:t>
      </w:r>
    </w:p>
    <w:p w:rsidR="000309FE" w:rsidRDefault="001D1B5D">
      <w:pPr>
        <w:rPr>
          <w:lang w:eastAsia="zh-CN"/>
        </w:rPr>
      </w:pPr>
      <w:r>
        <w:rPr>
          <w:lang w:eastAsia="zh-CN"/>
        </w:rPr>
        <w:t xml:space="preserve">　　</w:t>
      </w:r>
      <w:r>
        <w:rPr>
          <w:lang w:eastAsia="zh-CN"/>
        </w:rPr>
        <w:t>·</w:t>
      </w:r>
      <w:r>
        <w:rPr>
          <w:lang w:eastAsia="zh-CN"/>
        </w:rPr>
        <w:t>辩意长者子经一卷</w:t>
      </w:r>
      <w:r>
        <w:rPr>
          <w:lang w:eastAsia="zh-CN"/>
        </w:rPr>
        <w:t>(</w:t>
      </w:r>
      <w:r>
        <w:rPr>
          <w:lang w:eastAsia="zh-CN"/>
        </w:rPr>
        <w:t>或云长者辩意经或加所问字九纸</w:t>
      </w:r>
      <w:r>
        <w:rPr>
          <w:lang w:eastAsia="zh-CN"/>
        </w:rPr>
        <w:t>)</w:t>
      </w:r>
      <w:r>
        <w:rPr>
          <w:lang w:eastAsia="zh-CN"/>
        </w:rPr>
        <w:t xml:space="preserve">　元魏释法场译</w:t>
      </w:r>
    </w:p>
    <w:p w:rsidR="000309FE" w:rsidRDefault="001D1B5D">
      <w:pPr>
        <w:rPr>
          <w:lang w:eastAsia="zh-CN"/>
        </w:rPr>
      </w:pPr>
      <w:r>
        <w:rPr>
          <w:lang w:eastAsia="zh-CN"/>
        </w:rPr>
        <w:t xml:space="preserve">　　</w:t>
      </w:r>
      <w:r>
        <w:rPr>
          <w:lang w:eastAsia="zh-CN"/>
        </w:rPr>
        <w:t>·</w:t>
      </w:r>
      <w:r>
        <w:rPr>
          <w:lang w:eastAsia="zh-CN"/>
        </w:rPr>
        <w:t>无垢优婆夷问经一卷</w:t>
      </w:r>
      <w:r>
        <w:rPr>
          <w:lang w:eastAsia="zh-CN"/>
        </w:rPr>
        <w:t>(</w:t>
      </w:r>
      <w:r>
        <w:rPr>
          <w:lang w:eastAsia="zh-CN"/>
        </w:rPr>
        <w:t>三纸</w:t>
      </w:r>
      <w:r>
        <w:rPr>
          <w:lang w:eastAsia="zh-CN"/>
        </w:rPr>
        <w:t>)</w:t>
      </w:r>
      <w:r>
        <w:rPr>
          <w:lang w:eastAsia="zh-CN"/>
        </w:rPr>
        <w:t xml:space="preserve">　元魏般若流支译</w:t>
      </w:r>
    </w:p>
    <w:p w:rsidR="000309FE" w:rsidRDefault="001D1B5D">
      <w:pPr>
        <w:rPr>
          <w:lang w:eastAsia="zh-CN"/>
        </w:rPr>
      </w:pPr>
      <w:r>
        <w:rPr>
          <w:lang w:eastAsia="zh-CN"/>
        </w:rPr>
        <w:t xml:space="preserve">　　上三十经三十卷同帙。</w:t>
      </w:r>
    </w:p>
    <w:p w:rsidR="000309FE" w:rsidRDefault="001D1B5D">
      <w:pPr>
        <w:rPr>
          <w:lang w:eastAsia="zh-CN"/>
        </w:rPr>
      </w:pPr>
      <w:r>
        <w:rPr>
          <w:lang w:eastAsia="zh-CN"/>
        </w:rPr>
        <w:t xml:space="preserve">　　</w:t>
      </w:r>
      <w:r>
        <w:rPr>
          <w:lang w:eastAsia="zh-CN"/>
        </w:rPr>
        <w:t>·</w:t>
      </w:r>
      <w:r>
        <w:rPr>
          <w:lang w:eastAsia="zh-CN"/>
        </w:rPr>
        <w:t>贤者五福经一卷</w:t>
      </w:r>
      <w:r>
        <w:rPr>
          <w:lang w:eastAsia="zh-CN"/>
        </w:rPr>
        <w:t>(</w:t>
      </w:r>
      <w:r>
        <w:rPr>
          <w:lang w:eastAsia="zh-CN"/>
        </w:rPr>
        <w:t>一纸</w:t>
      </w:r>
      <w:r>
        <w:rPr>
          <w:lang w:eastAsia="zh-CN"/>
        </w:rPr>
        <w:t>)</w:t>
      </w:r>
      <w:r>
        <w:rPr>
          <w:lang w:eastAsia="zh-CN"/>
        </w:rPr>
        <w:t xml:space="preserve">　西晋白法祖译</w:t>
      </w:r>
    </w:p>
    <w:p w:rsidR="000309FE" w:rsidRDefault="001D1B5D">
      <w:pPr>
        <w:rPr>
          <w:lang w:eastAsia="zh-CN"/>
        </w:rPr>
      </w:pPr>
      <w:r>
        <w:rPr>
          <w:lang w:eastAsia="zh-CN"/>
        </w:rPr>
        <w:t xml:space="preserve">　　</w:t>
      </w:r>
      <w:r>
        <w:rPr>
          <w:lang w:eastAsia="zh-CN"/>
        </w:rPr>
        <w:t>·</w:t>
      </w:r>
      <w:r>
        <w:rPr>
          <w:lang w:eastAsia="zh-CN"/>
        </w:rPr>
        <w:t>天请问经一卷</w:t>
      </w:r>
      <w:r>
        <w:rPr>
          <w:lang w:eastAsia="zh-CN"/>
        </w:rPr>
        <w:t>(</w:t>
      </w:r>
      <w:r>
        <w:rPr>
          <w:lang w:eastAsia="zh-CN"/>
        </w:rPr>
        <w:t>二纸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僧护经一卷</w:t>
      </w:r>
      <w:r>
        <w:rPr>
          <w:lang w:eastAsia="zh-CN"/>
        </w:rPr>
        <w:t>(</w:t>
      </w:r>
      <w:r>
        <w:rPr>
          <w:lang w:eastAsia="zh-CN"/>
        </w:rPr>
        <w:t>或云僧护因缘经亦云因缘僧护经二十纸</w:t>
      </w:r>
      <w:r>
        <w:rPr>
          <w:lang w:eastAsia="zh-CN"/>
        </w:rPr>
        <w:t>)</w:t>
      </w:r>
    </w:p>
    <w:p w:rsidR="000309FE" w:rsidRDefault="001D1B5D">
      <w:pPr>
        <w:rPr>
          <w:lang w:eastAsia="zh-CN"/>
        </w:rPr>
      </w:pPr>
      <w:r>
        <w:rPr>
          <w:lang w:eastAsia="zh-CN"/>
        </w:rPr>
        <w:t xml:space="preserve">　　</w:t>
      </w:r>
      <w:r>
        <w:rPr>
          <w:lang w:eastAsia="zh-CN"/>
        </w:rPr>
        <w:t>·</w:t>
      </w:r>
      <w:r>
        <w:rPr>
          <w:lang w:eastAsia="zh-CN"/>
        </w:rPr>
        <w:t>护净经一卷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w:t>
      </w:r>
      <w:r>
        <w:rPr>
          <w:lang w:eastAsia="zh-CN"/>
        </w:rPr>
        <w:t>·</w:t>
      </w:r>
      <w:r>
        <w:rPr>
          <w:lang w:eastAsia="zh-CN"/>
        </w:rPr>
        <w:t>木槵子经</w:t>
      </w:r>
      <w:r>
        <w:rPr>
          <w:lang w:eastAsia="zh-CN"/>
        </w:rPr>
        <w:t>(</w:t>
      </w:r>
      <w:r>
        <w:rPr>
          <w:lang w:eastAsia="zh-CN"/>
        </w:rPr>
        <w:t>或作患字亦作檈二纸</w:t>
      </w:r>
      <w:r>
        <w:rPr>
          <w:lang w:eastAsia="zh-CN"/>
        </w:rPr>
        <w:t>)</w:t>
      </w:r>
    </w:p>
    <w:p w:rsidR="000309FE" w:rsidRDefault="001D1B5D">
      <w:pPr>
        <w:rPr>
          <w:lang w:eastAsia="zh-CN"/>
        </w:rPr>
      </w:pPr>
      <w:r>
        <w:rPr>
          <w:lang w:eastAsia="zh-CN"/>
        </w:rPr>
        <w:t xml:space="preserve">　　</w:t>
      </w:r>
      <w:r>
        <w:rPr>
          <w:lang w:eastAsia="zh-CN"/>
        </w:rPr>
        <w:t>·</w:t>
      </w:r>
      <w:r>
        <w:rPr>
          <w:lang w:eastAsia="zh-CN"/>
        </w:rPr>
        <w:t>无上处经一卷</w:t>
      </w:r>
      <w:r>
        <w:rPr>
          <w:lang w:eastAsia="zh-CN"/>
        </w:rPr>
        <w:t>(</w:t>
      </w:r>
      <w:r>
        <w:rPr>
          <w:lang w:eastAsia="zh-CN"/>
        </w:rPr>
        <w:t>一纸</w:t>
      </w:r>
      <w:r>
        <w:rPr>
          <w:lang w:eastAsia="zh-CN"/>
        </w:rPr>
        <w:t>)</w:t>
      </w:r>
    </w:p>
    <w:p w:rsidR="000309FE" w:rsidRDefault="001D1B5D">
      <w:pPr>
        <w:rPr>
          <w:lang w:eastAsia="zh-CN"/>
        </w:rPr>
      </w:pPr>
      <w:r>
        <w:rPr>
          <w:lang w:eastAsia="zh-CN"/>
        </w:rPr>
        <w:t xml:space="preserve">　　</w:t>
      </w:r>
      <w:r>
        <w:rPr>
          <w:lang w:eastAsia="zh-CN"/>
        </w:rPr>
        <w:t>·</w:t>
      </w:r>
      <w:r>
        <w:rPr>
          <w:lang w:eastAsia="zh-CN"/>
        </w:rPr>
        <w:t>卢志长者因缘经一卷</w:t>
      </w:r>
      <w:r>
        <w:rPr>
          <w:lang w:eastAsia="zh-CN"/>
        </w:rPr>
        <w:t>(</w:t>
      </w:r>
      <w:r>
        <w:rPr>
          <w:lang w:eastAsia="zh-CN"/>
        </w:rPr>
        <w:t>十纸</w:t>
      </w:r>
      <w:r>
        <w:rPr>
          <w:lang w:eastAsia="zh-CN"/>
        </w:rPr>
        <w:t>)</w:t>
      </w:r>
    </w:p>
    <w:p w:rsidR="000309FE" w:rsidRDefault="001D1B5D">
      <w:pPr>
        <w:rPr>
          <w:lang w:eastAsia="zh-CN"/>
        </w:rPr>
      </w:pPr>
      <w:r>
        <w:rPr>
          <w:lang w:eastAsia="zh-CN"/>
        </w:rPr>
        <w:t xml:space="preserve">　　</w:t>
      </w:r>
      <w:r>
        <w:rPr>
          <w:lang w:eastAsia="zh-CN"/>
        </w:rPr>
        <w:t>·</w:t>
      </w:r>
      <w:r>
        <w:rPr>
          <w:lang w:eastAsia="zh-CN"/>
        </w:rPr>
        <w:t>五王经一卷</w:t>
      </w:r>
      <w:r>
        <w:rPr>
          <w:lang w:eastAsia="zh-CN"/>
        </w:rPr>
        <w:t>(</w:t>
      </w:r>
      <w:r>
        <w:rPr>
          <w:lang w:eastAsia="zh-CN"/>
        </w:rPr>
        <w:t>五纸</w:t>
      </w:r>
      <w:r>
        <w:rPr>
          <w:lang w:eastAsia="zh-CN"/>
        </w:rPr>
        <w:t>)</w:t>
      </w:r>
    </w:p>
    <w:p w:rsidR="000309FE" w:rsidRDefault="001D1B5D">
      <w:pPr>
        <w:rPr>
          <w:lang w:eastAsia="zh-CN"/>
        </w:rPr>
      </w:pPr>
      <w:r>
        <w:rPr>
          <w:lang w:eastAsia="zh-CN"/>
        </w:rPr>
        <w:lastRenderedPageBreak/>
        <w:t xml:space="preserve">　　右六经失译今附东晋录。</w:t>
      </w:r>
    </w:p>
    <w:p w:rsidR="000309FE" w:rsidRDefault="001D1B5D">
      <w:pPr>
        <w:rPr>
          <w:lang w:eastAsia="zh-CN"/>
        </w:rPr>
      </w:pPr>
      <w:r>
        <w:rPr>
          <w:lang w:eastAsia="zh-CN"/>
        </w:rPr>
        <w:t xml:space="preserve">　　</w:t>
      </w:r>
      <w:r>
        <w:rPr>
          <w:lang w:eastAsia="zh-CN"/>
        </w:rPr>
        <w:t>·</w:t>
      </w:r>
      <w:r>
        <w:rPr>
          <w:lang w:eastAsia="zh-CN"/>
        </w:rPr>
        <w:t>出家功德经一卷</w:t>
      </w:r>
      <w:r>
        <w:rPr>
          <w:lang w:eastAsia="zh-CN"/>
        </w:rPr>
        <w:t>(</w:t>
      </w:r>
      <w:r>
        <w:rPr>
          <w:lang w:eastAsia="zh-CN"/>
        </w:rPr>
        <w:t>非是贤愚中抄出者五纸</w:t>
      </w:r>
      <w:r>
        <w:rPr>
          <w:lang w:eastAsia="zh-CN"/>
        </w:rPr>
        <w:t>)</w:t>
      </w:r>
      <w:r>
        <w:rPr>
          <w:lang w:eastAsia="zh-CN"/>
        </w:rPr>
        <w:t xml:space="preserve">　失译今附秦录</w:t>
      </w:r>
    </w:p>
    <w:p w:rsidR="000309FE" w:rsidRDefault="001D1B5D">
      <w:pPr>
        <w:rPr>
          <w:lang w:eastAsia="zh-CN"/>
        </w:rPr>
      </w:pPr>
      <w:r>
        <w:rPr>
          <w:lang w:eastAsia="zh-CN"/>
        </w:rPr>
        <w:t xml:space="preserve">　　</w:t>
      </w:r>
      <w:r>
        <w:rPr>
          <w:lang w:eastAsia="zh-CN"/>
        </w:rPr>
        <w:t>·</w:t>
      </w:r>
      <w:r>
        <w:rPr>
          <w:lang w:eastAsia="zh-CN"/>
        </w:rPr>
        <w:t>栴檀树经一卷</w:t>
      </w:r>
      <w:r>
        <w:rPr>
          <w:lang w:eastAsia="zh-CN"/>
        </w:rPr>
        <w:t>(</w:t>
      </w:r>
      <w:r>
        <w:rPr>
          <w:lang w:eastAsia="zh-CN"/>
        </w:rPr>
        <w:t>三纸</w:t>
      </w:r>
      <w:r>
        <w:rPr>
          <w:lang w:eastAsia="zh-CN"/>
        </w:rPr>
        <w:t>)</w:t>
      </w:r>
      <w:r>
        <w:rPr>
          <w:lang w:eastAsia="zh-CN"/>
        </w:rPr>
        <w:t xml:space="preserve">　安公古典经附汉录</w:t>
      </w:r>
    </w:p>
    <w:p w:rsidR="000309FE" w:rsidRDefault="001D1B5D">
      <w:pPr>
        <w:rPr>
          <w:lang w:eastAsia="zh-CN"/>
        </w:rPr>
      </w:pPr>
      <w:r>
        <w:rPr>
          <w:lang w:eastAsia="zh-CN"/>
        </w:rPr>
        <w:t xml:space="preserve">　　</w:t>
      </w:r>
      <w:r>
        <w:rPr>
          <w:lang w:eastAsia="zh-CN"/>
        </w:rPr>
        <w:t>·</w:t>
      </w:r>
      <w:r>
        <w:rPr>
          <w:lang w:eastAsia="zh-CN"/>
        </w:rPr>
        <w:t>頞多和多耆经一卷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w:t>
      </w:r>
      <w:r>
        <w:rPr>
          <w:lang w:eastAsia="zh-CN"/>
        </w:rPr>
        <w:t>·</w:t>
      </w:r>
      <w:r>
        <w:rPr>
          <w:lang w:eastAsia="zh-CN"/>
        </w:rPr>
        <w:t>普达王经一卷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w:t>
      </w:r>
      <w:r>
        <w:rPr>
          <w:lang w:eastAsia="zh-CN"/>
        </w:rPr>
        <w:t>·</w:t>
      </w:r>
      <w:r>
        <w:rPr>
          <w:lang w:eastAsia="zh-CN"/>
        </w:rPr>
        <w:t>佛灭度后棺殓葬送经一卷</w:t>
      </w:r>
      <w:r>
        <w:rPr>
          <w:lang w:eastAsia="zh-CN"/>
        </w:rPr>
        <w:t>(</w:t>
      </w:r>
      <w:r>
        <w:rPr>
          <w:lang w:eastAsia="zh-CN"/>
        </w:rPr>
        <w:t>一名比丘师经亦名师比丘经三纸</w:t>
      </w:r>
      <w:r>
        <w:rPr>
          <w:lang w:eastAsia="zh-CN"/>
        </w:rPr>
        <w:t>)</w:t>
      </w:r>
    </w:p>
    <w:p w:rsidR="000309FE" w:rsidRDefault="001D1B5D">
      <w:pPr>
        <w:rPr>
          <w:lang w:eastAsia="zh-CN"/>
        </w:rPr>
      </w:pPr>
      <w:r>
        <w:rPr>
          <w:lang w:eastAsia="zh-CN"/>
        </w:rPr>
        <w:t xml:space="preserve">　　</w:t>
      </w:r>
      <w:r>
        <w:rPr>
          <w:lang w:eastAsia="zh-CN"/>
        </w:rPr>
        <w:t>·</w:t>
      </w:r>
      <w:r>
        <w:rPr>
          <w:lang w:eastAsia="zh-CN"/>
        </w:rPr>
        <w:t>鬼子母经一卷</w:t>
      </w:r>
      <w:r>
        <w:rPr>
          <w:lang w:eastAsia="zh-CN"/>
        </w:rPr>
        <w:t>(</w:t>
      </w:r>
      <w:r>
        <w:rPr>
          <w:lang w:eastAsia="zh-CN"/>
        </w:rPr>
        <w:t>四纸</w:t>
      </w:r>
      <w:r>
        <w:rPr>
          <w:lang w:eastAsia="zh-CN"/>
        </w:rPr>
        <w:t>)</w:t>
      </w:r>
    </w:p>
    <w:p w:rsidR="000309FE" w:rsidRDefault="001D1B5D">
      <w:pPr>
        <w:rPr>
          <w:lang w:eastAsia="zh-CN"/>
        </w:rPr>
      </w:pPr>
      <w:r>
        <w:rPr>
          <w:lang w:eastAsia="zh-CN"/>
        </w:rPr>
        <w:t xml:space="preserve">　　</w:t>
      </w:r>
      <w:r>
        <w:rPr>
          <w:lang w:eastAsia="zh-CN"/>
        </w:rPr>
        <w:t>·</w:t>
      </w:r>
      <w:r>
        <w:rPr>
          <w:lang w:eastAsia="zh-CN"/>
        </w:rPr>
        <w:t>梵摩难国王经一卷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右五经安公失译经今附西晋录。</w:t>
      </w:r>
    </w:p>
    <w:p w:rsidR="000309FE" w:rsidRDefault="001D1B5D">
      <w:pPr>
        <w:rPr>
          <w:lang w:eastAsia="zh-CN"/>
        </w:rPr>
      </w:pPr>
      <w:r>
        <w:rPr>
          <w:lang w:eastAsia="zh-CN"/>
        </w:rPr>
        <w:t xml:space="preserve">　　</w:t>
      </w:r>
      <w:r>
        <w:rPr>
          <w:lang w:eastAsia="zh-CN"/>
        </w:rPr>
        <w:t>·</w:t>
      </w:r>
      <w:r>
        <w:rPr>
          <w:lang w:eastAsia="zh-CN"/>
        </w:rPr>
        <w:t>父母恩难报经一卷</w:t>
      </w:r>
      <w:r>
        <w:rPr>
          <w:lang w:eastAsia="zh-CN"/>
        </w:rPr>
        <w:t>(</w:t>
      </w:r>
      <w:r>
        <w:rPr>
          <w:lang w:eastAsia="zh-CN"/>
        </w:rPr>
        <w:t>亦云勤报二纸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孙多耶致经一卷</w:t>
      </w:r>
      <w:r>
        <w:rPr>
          <w:lang w:eastAsia="zh-CN"/>
        </w:rPr>
        <w:t>(</w:t>
      </w:r>
      <w:r>
        <w:rPr>
          <w:lang w:eastAsia="zh-CN"/>
        </w:rPr>
        <w:t>或云梵志孙多邪致经三纸</w:t>
      </w:r>
      <w:r>
        <w:rPr>
          <w:lang w:eastAsia="zh-CN"/>
        </w:rPr>
        <w:t>)</w:t>
      </w:r>
      <w:r>
        <w:rPr>
          <w:lang w:eastAsia="zh-CN"/>
        </w:rPr>
        <w:t xml:space="preserve">　吴支谦译</w:t>
      </w:r>
    </w:p>
    <w:p w:rsidR="000309FE" w:rsidRDefault="001D1B5D">
      <w:pPr>
        <w:rPr>
          <w:lang w:eastAsia="zh-CN"/>
        </w:rPr>
      </w:pPr>
      <w:r>
        <w:rPr>
          <w:lang w:eastAsia="zh-CN"/>
        </w:rPr>
        <w:t xml:space="preserve">　　</w:t>
      </w:r>
      <w:r>
        <w:rPr>
          <w:lang w:eastAsia="zh-CN"/>
        </w:rPr>
        <w:t>·</w:t>
      </w:r>
      <w:r>
        <w:rPr>
          <w:lang w:eastAsia="zh-CN"/>
        </w:rPr>
        <w:t>新岁经一卷</w:t>
      </w:r>
      <w:r>
        <w:rPr>
          <w:lang w:eastAsia="zh-CN"/>
        </w:rPr>
        <w:t>(</w:t>
      </w:r>
      <w:r>
        <w:rPr>
          <w:lang w:eastAsia="zh-CN"/>
        </w:rPr>
        <w:t>六纸</w:t>
      </w:r>
      <w:r>
        <w:rPr>
          <w:lang w:eastAsia="zh-CN"/>
        </w:rPr>
        <w:t>)</w:t>
      </w:r>
      <w:r>
        <w:rPr>
          <w:lang w:eastAsia="zh-CN"/>
        </w:rPr>
        <w:t>东晋竺昙无兰译</w:t>
      </w:r>
    </w:p>
    <w:p w:rsidR="000309FE" w:rsidRDefault="001D1B5D">
      <w:pPr>
        <w:rPr>
          <w:lang w:eastAsia="zh-CN"/>
        </w:rPr>
      </w:pPr>
      <w:r>
        <w:rPr>
          <w:lang w:eastAsia="zh-CN"/>
        </w:rPr>
        <w:t xml:space="preserve">　　</w:t>
      </w:r>
      <w:r>
        <w:rPr>
          <w:lang w:eastAsia="zh-CN"/>
        </w:rPr>
        <w:t>·</w:t>
      </w:r>
      <w:r>
        <w:rPr>
          <w:lang w:eastAsia="zh-CN"/>
        </w:rPr>
        <w:t>群牛譬经一卷</w:t>
      </w:r>
      <w:r>
        <w:rPr>
          <w:lang w:eastAsia="zh-CN"/>
        </w:rPr>
        <w:t>(</w:t>
      </w:r>
      <w:r>
        <w:rPr>
          <w:lang w:eastAsia="zh-CN"/>
        </w:rPr>
        <w:t>二纸</w:t>
      </w:r>
      <w:r>
        <w:rPr>
          <w:lang w:eastAsia="zh-CN"/>
        </w:rPr>
        <w:t>)</w:t>
      </w:r>
      <w:r>
        <w:rPr>
          <w:lang w:eastAsia="zh-CN"/>
        </w:rPr>
        <w:t xml:space="preserve">　西晋释法炬译</w:t>
      </w:r>
    </w:p>
    <w:p w:rsidR="000309FE" w:rsidRDefault="001D1B5D">
      <w:pPr>
        <w:rPr>
          <w:lang w:eastAsia="zh-CN"/>
        </w:rPr>
      </w:pPr>
      <w:r>
        <w:rPr>
          <w:lang w:eastAsia="zh-CN"/>
        </w:rPr>
        <w:t xml:space="preserve">　　</w:t>
      </w:r>
      <w:r>
        <w:rPr>
          <w:lang w:eastAsia="zh-CN"/>
        </w:rPr>
        <w:t>·</w:t>
      </w:r>
      <w:r>
        <w:rPr>
          <w:lang w:eastAsia="zh-CN"/>
        </w:rPr>
        <w:t>九横经一卷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w:t>
      </w:r>
      <w:r>
        <w:rPr>
          <w:lang w:eastAsia="zh-CN"/>
        </w:rPr>
        <w:t>·</w:t>
      </w:r>
      <w:r>
        <w:rPr>
          <w:lang w:eastAsia="zh-CN"/>
        </w:rPr>
        <w:t>禅行三十七经一卷</w:t>
      </w:r>
      <w:r>
        <w:rPr>
          <w:lang w:eastAsia="zh-CN"/>
        </w:rPr>
        <w:t>(</w:t>
      </w:r>
      <w:r>
        <w:rPr>
          <w:lang w:eastAsia="zh-CN"/>
        </w:rPr>
        <w:t>或云禅行三</w:t>
      </w:r>
      <w:r>
        <w:rPr>
          <w:lang w:eastAsia="zh-CN"/>
        </w:rPr>
        <w:t>十七品经三纸</w:t>
      </w:r>
      <w:r>
        <w:rPr>
          <w:lang w:eastAsia="zh-CN"/>
        </w:rPr>
        <w:t>)</w:t>
      </w:r>
    </w:p>
    <w:p w:rsidR="000309FE" w:rsidRDefault="001D1B5D">
      <w:pPr>
        <w:rPr>
          <w:lang w:eastAsia="zh-CN"/>
        </w:rPr>
      </w:pPr>
      <w:r>
        <w:rPr>
          <w:lang w:eastAsia="zh-CN"/>
        </w:rPr>
        <w:t xml:space="preserve">　　右二经汉世高译。</w:t>
      </w:r>
    </w:p>
    <w:p w:rsidR="000309FE" w:rsidRDefault="001D1B5D">
      <w:pPr>
        <w:rPr>
          <w:lang w:eastAsia="zh-CN"/>
        </w:rPr>
      </w:pPr>
      <w:r>
        <w:rPr>
          <w:lang w:eastAsia="zh-CN"/>
        </w:rPr>
        <w:t xml:space="preserve">　　</w:t>
      </w:r>
      <w:r>
        <w:rPr>
          <w:lang w:eastAsia="zh-CN"/>
        </w:rPr>
        <w:t>·</w:t>
      </w:r>
      <w:r>
        <w:rPr>
          <w:lang w:eastAsia="zh-CN"/>
        </w:rPr>
        <w:t>比丘避女恶名欲自杀经一卷</w:t>
      </w:r>
      <w:r>
        <w:rPr>
          <w:lang w:eastAsia="zh-CN"/>
        </w:rPr>
        <w:t>(</w:t>
      </w:r>
      <w:r>
        <w:rPr>
          <w:lang w:eastAsia="zh-CN"/>
        </w:rPr>
        <w:t>一纸</w:t>
      </w:r>
      <w:r>
        <w:rPr>
          <w:lang w:eastAsia="zh-CN"/>
        </w:rPr>
        <w:t>)</w:t>
      </w:r>
      <w:r>
        <w:rPr>
          <w:lang w:eastAsia="zh-CN"/>
        </w:rPr>
        <w:t xml:space="preserve">　西晋释法炬译</w:t>
      </w:r>
    </w:p>
    <w:p w:rsidR="000309FE" w:rsidRDefault="001D1B5D">
      <w:pPr>
        <w:rPr>
          <w:lang w:eastAsia="zh-CN"/>
        </w:rPr>
      </w:pPr>
      <w:r>
        <w:rPr>
          <w:lang w:eastAsia="zh-CN"/>
        </w:rPr>
        <w:t xml:space="preserve">　　</w:t>
      </w:r>
      <w:r>
        <w:rPr>
          <w:lang w:eastAsia="zh-CN"/>
        </w:rPr>
        <w:t>·</w:t>
      </w:r>
      <w:r>
        <w:rPr>
          <w:lang w:eastAsia="zh-CN"/>
        </w:rPr>
        <w:t>比丘听施经一卷</w:t>
      </w:r>
      <w:r>
        <w:rPr>
          <w:lang w:eastAsia="zh-CN"/>
        </w:rPr>
        <w:t>(</w:t>
      </w:r>
      <w:r>
        <w:rPr>
          <w:lang w:eastAsia="zh-CN"/>
        </w:rPr>
        <w:t>一名听施比丘经三纸</w:t>
      </w:r>
      <w:r>
        <w:rPr>
          <w:lang w:eastAsia="zh-CN"/>
        </w:rPr>
        <w:t>)</w:t>
      </w:r>
      <w:r>
        <w:rPr>
          <w:lang w:eastAsia="zh-CN"/>
        </w:rPr>
        <w:t xml:space="preserve">　东晋竺昙无兰译</w:t>
      </w:r>
    </w:p>
    <w:p w:rsidR="000309FE" w:rsidRDefault="001D1B5D">
      <w:pPr>
        <w:rPr>
          <w:lang w:eastAsia="zh-CN"/>
        </w:rPr>
      </w:pPr>
      <w:r>
        <w:rPr>
          <w:lang w:eastAsia="zh-CN"/>
        </w:rPr>
        <w:t xml:space="preserve">　　</w:t>
      </w:r>
      <w:r>
        <w:rPr>
          <w:lang w:eastAsia="zh-CN"/>
        </w:rPr>
        <w:t>·</w:t>
      </w:r>
      <w:r>
        <w:rPr>
          <w:lang w:eastAsia="zh-CN"/>
        </w:rPr>
        <w:t>身观经一卷</w:t>
      </w:r>
      <w:r>
        <w:rPr>
          <w:lang w:eastAsia="zh-CN"/>
        </w:rPr>
        <w:t>(</w:t>
      </w:r>
      <w:r>
        <w:rPr>
          <w:lang w:eastAsia="zh-CN"/>
        </w:rPr>
        <w:t>二纸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无常经一卷</w:t>
      </w:r>
      <w:r>
        <w:rPr>
          <w:lang w:eastAsia="zh-CN"/>
        </w:rPr>
        <w:t>(</w:t>
      </w:r>
      <w:r>
        <w:rPr>
          <w:lang w:eastAsia="zh-CN"/>
        </w:rPr>
        <w:t>亦名三启经三纸</w:t>
      </w:r>
      <w:r>
        <w:rPr>
          <w:lang w:eastAsia="zh-CN"/>
        </w:rPr>
        <w:t>)</w:t>
      </w:r>
    </w:p>
    <w:p w:rsidR="000309FE" w:rsidRDefault="001D1B5D">
      <w:pPr>
        <w:rPr>
          <w:lang w:eastAsia="zh-CN"/>
        </w:rPr>
      </w:pPr>
      <w:r>
        <w:rPr>
          <w:lang w:eastAsia="zh-CN"/>
        </w:rPr>
        <w:t xml:space="preserve">　　</w:t>
      </w:r>
      <w:r>
        <w:rPr>
          <w:lang w:eastAsia="zh-CN"/>
        </w:rPr>
        <w:t>·</w:t>
      </w:r>
      <w:r>
        <w:rPr>
          <w:lang w:eastAsia="zh-CN"/>
        </w:rPr>
        <w:t>八无暇有暇经一卷</w:t>
      </w:r>
      <w:r>
        <w:rPr>
          <w:lang w:eastAsia="zh-CN"/>
        </w:rPr>
        <w:t>(</w:t>
      </w:r>
      <w:r>
        <w:rPr>
          <w:lang w:eastAsia="zh-CN"/>
        </w:rPr>
        <w:t>七纸</w:t>
      </w:r>
      <w:r>
        <w:rPr>
          <w:lang w:eastAsia="zh-CN"/>
        </w:rPr>
        <w:t>)</w:t>
      </w:r>
    </w:p>
    <w:p w:rsidR="000309FE" w:rsidRDefault="001D1B5D">
      <w:pPr>
        <w:rPr>
          <w:lang w:eastAsia="zh-CN"/>
        </w:rPr>
      </w:pPr>
      <w:r>
        <w:rPr>
          <w:lang w:eastAsia="zh-CN"/>
        </w:rPr>
        <w:t xml:space="preserve">　　</w:t>
      </w:r>
      <w:r>
        <w:rPr>
          <w:lang w:eastAsia="zh-CN"/>
        </w:rPr>
        <w:t>·</w:t>
      </w:r>
      <w:r>
        <w:rPr>
          <w:lang w:eastAsia="zh-CN"/>
        </w:rPr>
        <w:t>长爪梵志请问经一卷</w:t>
      </w:r>
      <w:r>
        <w:rPr>
          <w:lang w:eastAsia="zh-CN"/>
        </w:rPr>
        <w:t>(</w:t>
      </w:r>
      <w:r>
        <w:rPr>
          <w:lang w:eastAsia="zh-CN"/>
        </w:rPr>
        <w:t>三纸</w:t>
      </w:r>
      <w:r>
        <w:rPr>
          <w:lang w:eastAsia="zh-CN"/>
        </w:rPr>
        <w:t>)</w:t>
      </w:r>
    </w:p>
    <w:p w:rsidR="000309FE" w:rsidRDefault="001D1B5D">
      <w:pPr>
        <w:rPr>
          <w:lang w:eastAsia="zh-CN"/>
        </w:rPr>
      </w:pPr>
      <w:r>
        <w:rPr>
          <w:lang w:eastAsia="zh-CN"/>
        </w:rPr>
        <w:t xml:space="preserve">　　</w:t>
      </w:r>
      <w:r>
        <w:rPr>
          <w:lang w:eastAsia="zh-CN"/>
        </w:rPr>
        <w:t>·</w:t>
      </w:r>
      <w:r>
        <w:rPr>
          <w:lang w:eastAsia="zh-CN"/>
        </w:rPr>
        <w:t>譬喻经一卷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w:t>
      </w:r>
      <w:r>
        <w:rPr>
          <w:lang w:eastAsia="zh-CN"/>
        </w:rPr>
        <w:t>·</w:t>
      </w:r>
      <w:r>
        <w:rPr>
          <w:lang w:eastAsia="zh-CN"/>
        </w:rPr>
        <w:t>略教诫经一卷</w:t>
      </w:r>
      <w:r>
        <w:rPr>
          <w:lang w:eastAsia="zh-CN"/>
        </w:rPr>
        <w:t>(</w:t>
      </w:r>
      <w:r>
        <w:rPr>
          <w:lang w:eastAsia="zh-CN"/>
        </w:rPr>
        <w:t>二纸</w:t>
      </w:r>
      <w:r>
        <w:rPr>
          <w:lang w:eastAsia="zh-CN"/>
        </w:rPr>
        <w:t>)</w:t>
      </w:r>
    </w:p>
    <w:p w:rsidR="000309FE" w:rsidRDefault="001D1B5D">
      <w:pPr>
        <w:rPr>
          <w:lang w:eastAsia="zh-CN"/>
        </w:rPr>
      </w:pPr>
      <w:r>
        <w:rPr>
          <w:lang w:eastAsia="zh-CN"/>
        </w:rPr>
        <w:t xml:space="preserve">　　</w:t>
      </w:r>
      <w:r>
        <w:rPr>
          <w:lang w:eastAsia="zh-CN"/>
        </w:rPr>
        <w:t>·</w:t>
      </w:r>
      <w:r>
        <w:rPr>
          <w:lang w:eastAsia="zh-CN"/>
        </w:rPr>
        <w:t>疗痔病经一卷</w:t>
      </w:r>
      <w:r>
        <w:rPr>
          <w:lang w:eastAsia="zh-CN"/>
        </w:rPr>
        <w:t>(</w:t>
      </w:r>
      <w:r>
        <w:rPr>
          <w:lang w:eastAsia="zh-CN"/>
        </w:rPr>
        <w:t>亦名疗痔瘘经二纸</w:t>
      </w:r>
      <w:r>
        <w:rPr>
          <w:lang w:eastAsia="zh-CN"/>
        </w:rPr>
        <w:t>)</w:t>
      </w:r>
    </w:p>
    <w:p w:rsidR="000309FE" w:rsidRDefault="001D1B5D">
      <w:pPr>
        <w:rPr>
          <w:lang w:eastAsia="zh-CN"/>
        </w:rPr>
      </w:pPr>
      <w:r>
        <w:rPr>
          <w:lang w:eastAsia="zh-CN"/>
        </w:rPr>
        <w:lastRenderedPageBreak/>
        <w:t xml:space="preserve">　　右六经唐义净译。</w:t>
      </w:r>
    </w:p>
    <w:p w:rsidR="000309FE" w:rsidRDefault="001D1B5D">
      <w:pPr>
        <w:rPr>
          <w:lang w:eastAsia="zh-CN"/>
        </w:rPr>
      </w:pPr>
      <w:r>
        <w:rPr>
          <w:lang w:eastAsia="zh-CN"/>
        </w:rPr>
        <w:t xml:space="preserve">　　上三十经三十卷同帙。</w:t>
      </w:r>
    </w:p>
    <w:p w:rsidR="000309FE" w:rsidRDefault="000309FE">
      <w:pPr>
        <w:rPr>
          <w:lang w:eastAsia="zh-CN"/>
        </w:rPr>
      </w:pPr>
    </w:p>
    <w:p w:rsidR="000309FE" w:rsidRDefault="001D1B5D">
      <w:pPr>
        <w:rPr>
          <w:lang w:eastAsia="zh-CN"/>
        </w:rPr>
      </w:pPr>
      <w:r>
        <w:rPr>
          <w:lang w:eastAsia="zh-CN"/>
        </w:rPr>
        <w:t xml:space="preserve">　　小乘律</w:t>
      </w:r>
    </w:p>
    <w:p w:rsidR="000309FE" w:rsidRDefault="000309FE">
      <w:pPr>
        <w:rPr>
          <w:lang w:eastAsia="zh-CN"/>
        </w:rPr>
      </w:pPr>
    </w:p>
    <w:p w:rsidR="000309FE" w:rsidRDefault="001D1B5D">
      <w:pPr>
        <w:rPr>
          <w:lang w:eastAsia="zh-CN"/>
        </w:rPr>
      </w:pPr>
      <w:r>
        <w:rPr>
          <w:lang w:eastAsia="zh-CN"/>
        </w:rPr>
        <w:t xml:space="preserve">　　五十四部四百四十六卷四十五帙</w:t>
      </w:r>
    </w:p>
    <w:p w:rsidR="000309FE" w:rsidRDefault="001D1B5D">
      <w:pPr>
        <w:rPr>
          <w:lang w:eastAsia="zh-CN"/>
        </w:rPr>
      </w:pPr>
      <w:r>
        <w:rPr>
          <w:lang w:eastAsia="zh-CN"/>
        </w:rPr>
        <w:t xml:space="preserve">　　</w:t>
      </w:r>
      <w:r>
        <w:rPr>
          <w:lang w:eastAsia="zh-CN"/>
        </w:rPr>
        <w:t>·</w:t>
      </w:r>
      <w:r>
        <w:rPr>
          <w:lang w:eastAsia="zh-CN"/>
        </w:rPr>
        <w:t>摩诃僧祇律四十卷</w:t>
      </w:r>
      <w:r>
        <w:rPr>
          <w:lang w:eastAsia="zh-CN"/>
        </w:rPr>
        <w:t>(</w:t>
      </w:r>
      <w:r>
        <w:rPr>
          <w:lang w:eastAsia="zh-CN"/>
        </w:rPr>
        <w:t>或云三十卷四帙九百九十七纸</w:t>
      </w:r>
      <w:r>
        <w:rPr>
          <w:lang w:eastAsia="zh-CN"/>
        </w:rPr>
        <w:t>)</w:t>
      </w:r>
      <w:r>
        <w:rPr>
          <w:lang w:eastAsia="zh-CN"/>
        </w:rPr>
        <w:t>东晋佛陀跋陀罗共法显译</w:t>
      </w:r>
    </w:p>
    <w:p w:rsidR="000309FE" w:rsidRDefault="001D1B5D">
      <w:pPr>
        <w:rPr>
          <w:lang w:eastAsia="zh-CN"/>
        </w:rPr>
      </w:pPr>
      <w:r>
        <w:rPr>
          <w:lang w:eastAsia="zh-CN"/>
        </w:rPr>
        <w:t xml:space="preserve">　　</w:t>
      </w:r>
      <w:r>
        <w:rPr>
          <w:lang w:eastAsia="zh-CN"/>
        </w:rPr>
        <w:t>·</w:t>
      </w:r>
      <w:r>
        <w:rPr>
          <w:lang w:eastAsia="zh-CN"/>
        </w:rPr>
        <w:t>十诵律六十一卷</w:t>
      </w:r>
      <w:r>
        <w:rPr>
          <w:lang w:eastAsia="zh-CN"/>
        </w:rPr>
        <w:t>(</w:t>
      </w:r>
      <w:r>
        <w:rPr>
          <w:lang w:eastAsia="zh-CN"/>
        </w:rPr>
        <w:t>六帙一千四百三十纸</w:t>
      </w:r>
      <w:r>
        <w:rPr>
          <w:lang w:eastAsia="zh-CN"/>
        </w:rPr>
        <w:t>)</w:t>
      </w:r>
      <w:r>
        <w:rPr>
          <w:lang w:eastAsia="zh-CN"/>
        </w:rPr>
        <w:t xml:space="preserve">　姚秦弗若多罗共罗什译</w:t>
      </w:r>
    </w:p>
    <w:p w:rsidR="000309FE" w:rsidRDefault="001D1B5D">
      <w:pPr>
        <w:rPr>
          <w:lang w:eastAsia="zh-CN"/>
        </w:rPr>
      </w:pPr>
      <w:r>
        <w:rPr>
          <w:lang w:eastAsia="zh-CN"/>
        </w:rPr>
        <w:t xml:space="preserve">　　</w:t>
      </w:r>
      <w:r>
        <w:rPr>
          <w:lang w:eastAsia="zh-CN"/>
        </w:rPr>
        <w:t>·</w:t>
      </w:r>
      <w:r>
        <w:rPr>
          <w:lang w:eastAsia="zh-CN"/>
        </w:rPr>
        <w:t>根本说一切有部毗奈耶五十卷</w:t>
      </w:r>
      <w:r>
        <w:rPr>
          <w:lang w:eastAsia="zh-CN"/>
        </w:rPr>
        <w:t>(</w:t>
      </w:r>
      <w:r>
        <w:rPr>
          <w:lang w:eastAsia="zh-CN"/>
        </w:rPr>
        <w:t>五帙八百七十五纸</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根本说一切有部苾刍尼毗奈耶二十卷</w:t>
      </w:r>
      <w:r>
        <w:rPr>
          <w:lang w:eastAsia="zh-CN"/>
        </w:rPr>
        <w:t>(</w:t>
      </w:r>
      <w:r>
        <w:rPr>
          <w:lang w:eastAsia="zh-CN"/>
        </w:rPr>
        <w:t>二帙三百五十九纸</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根本说一切有部毗奈耶杂事四十卷</w:t>
      </w:r>
      <w:r>
        <w:rPr>
          <w:lang w:eastAsia="zh-CN"/>
        </w:rPr>
        <w:t>(</w:t>
      </w:r>
      <w:r>
        <w:rPr>
          <w:lang w:eastAsia="zh-CN"/>
        </w:rPr>
        <w:t>四帙六百一十一纸</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根本说一切有部尼陀那目得迦十卷</w:t>
      </w:r>
      <w:r>
        <w:rPr>
          <w:lang w:eastAsia="zh-CN"/>
        </w:rPr>
        <w:t>(</w:t>
      </w:r>
      <w:r>
        <w:rPr>
          <w:lang w:eastAsia="zh-CN"/>
        </w:rPr>
        <w:t>前五卷尼那后五卷目得迦或八卷一帙一百二十五纸</w:t>
      </w:r>
      <w:r>
        <w:rPr>
          <w:lang w:eastAsia="zh-CN"/>
        </w:rPr>
        <w:t>)</w:t>
      </w:r>
    </w:p>
    <w:p w:rsidR="000309FE" w:rsidRDefault="001D1B5D">
      <w:pPr>
        <w:rPr>
          <w:lang w:eastAsia="zh-CN"/>
        </w:rPr>
      </w:pPr>
      <w:r>
        <w:rPr>
          <w:lang w:eastAsia="zh-CN"/>
        </w:rPr>
        <w:t xml:space="preserve">　　右四经唐义净译。</w:t>
      </w:r>
    </w:p>
    <w:p w:rsidR="000309FE" w:rsidRDefault="001D1B5D">
      <w:pPr>
        <w:rPr>
          <w:lang w:eastAsia="zh-CN"/>
        </w:rPr>
      </w:pPr>
      <w:r>
        <w:rPr>
          <w:lang w:eastAsia="zh-CN"/>
        </w:rPr>
        <w:t xml:space="preserve">　　</w:t>
      </w:r>
      <w:r>
        <w:rPr>
          <w:lang w:eastAsia="zh-CN"/>
        </w:rPr>
        <w:t>·</w:t>
      </w:r>
      <w:r>
        <w:rPr>
          <w:lang w:eastAsia="zh-CN"/>
        </w:rPr>
        <w:t>五分律三十卷</w:t>
      </w:r>
      <w:r>
        <w:rPr>
          <w:lang w:eastAsia="zh-CN"/>
        </w:rPr>
        <w:t>(</w:t>
      </w:r>
      <w:r>
        <w:rPr>
          <w:lang w:eastAsia="zh-CN"/>
        </w:rPr>
        <w:t>亦云弥沙塞律或云四卷三帙五百九十七纸</w:t>
      </w:r>
      <w:r>
        <w:rPr>
          <w:lang w:eastAsia="zh-CN"/>
        </w:rPr>
        <w:t>)</w:t>
      </w:r>
      <w:r>
        <w:rPr>
          <w:lang w:eastAsia="zh-CN"/>
        </w:rPr>
        <w:t xml:space="preserve">　宋佛陀什共竺道生译</w:t>
      </w:r>
    </w:p>
    <w:p w:rsidR="000309FE" w:rsidRDefault="001D1B5D">
      <w:pPr>
        <w:rPr>
          <w:lang w:eastAsia="zh-CN"/>
        </w:rPr>
      </w:pPr>
      <w:r>
        <w:rPr>
          <w:lang w:eastAsia="zh-CN"/>
        </w:rPr>
        <w:t xml:space="preserve">　　</w:t>
      </w:r>
      <w:r>
        <w:rPr>
          <w:lang w:eastAsia="zh-CN"/>
        </w:rPr>
        <w:t>·</w:t>
      </w:r>
      <w:r>
        <w:rPr>
          <w:lang w:eastAsia="zh-CN"/>
        </w:rPr>
        <w:t>四分</w:t>
      </w:r>
      <w:r>
        <w:rPr>
          <w:lang w:eastAsia="zh-CN"/>
        </w:rPr>
        <w:t>律六十卷</w:t>
      </w:r>
      <w:r>
        <w:rPr>
          <w:lang w:eastAsia="zh-CN"/>
        </w:rPr>
        <w:t>(</w:t>
      </w:r>
      <w:r>
        <w:rPr>
          <w:lang w:eastAsia="zh-CN"/>
        </w:rPr>
        <w:t>或四十五卷或七十卷或云四十卷或云四十四卷六帙一千三百一十五纸</w:t>
      </w:r>
      <w:r>
        <w:rPr>
          <w:lang w:eastAsia="zh-CN"/>
        </w:rPr>
        <w:t>)</w:t>
      </w:r>
      <w:r>
        <w:rPr>
          <w:lang w:eastAsia="zh-CN"/>
        </w:rPr>
        <w:t xml:space="preserve">　姚秦佛陀耶舍共竺佛念译</w:t>
      </w:r>
    </w:p>
    <w:p w:rsidR="000309FE" w:rsidRDefault="001D1B5D">
      <w:pPr>
        <w:rPr>
          <w:lang w:eastAsia="zh-CN"/>
        </w:rPr>
      </w:pPr>
      <w:r>
        <w:rPr>
          <w:lang w:eastAsia="zh-CN"/>
        </w:rPr>
        <w:t xml:space="preserve">　　</w:t>
      </w:r>
      <w:r>
        <w:rPr>
          <w:lang w:eastAsia="zh-CN"/>
        </w:rPr>
        <w:t>·</w:t>
      </w:r>
      <w:r>
        <w:rPr>
          <w:lang w:eastAsia="zh-CN"/>
        </w:rPr>
        <w:t>僧祇比丘戒本一卷</w:t>
      </w:r>
      <w:r>
        <w:rPr>
          <w:lang w:eastAsia="zh-CN"/>
        </w:rPr>
        <w:t>(</w:t>
      </w:r>
      <w:r>
        <w:rPr>
          <w:lang w:eastAsia="zh-CN"/>
        </w:rPr>
        <w:t>亦云摩诃僧祇戒本二十纸</w:t>
      </w:r>
      <w:r>
        <w:rPr>
          <w:lang w:eastAsia="zh-CN"/>
        </w:rPr>
        <w:t>)</w:t>
      </w:r>
      <w:r>
        <w:rPr>
          <w:lang w:eastAsia="zh-CN"/>
        </w:rPr>
        <w:t xml:space="preserve">　东晋佛陀跋陀罗译</w:t>
      </w:r>
    </w:p>
    <w:p w:rsidR="000309FE" w:rsidRDefault="001D1B5D">
      <w:pPr>
        <w:rPr>
          <w:lang w:eastAsia="zh-CN"/>
        </w:rPr>
      </w:pPr>
      <w:r>
        <w:rPr>
          <w:lang w:eastAsia="zh-CN"/>
        </w:rPr>
        <w:t xml:space="preserve">　　</w:t>
      </w:r>
      <w:r>
        <w:rPr>
          <w:lang w:eastAsia="zh-CN"/>
        </w:rPr>
        <w:t>·</w:t>
      </w:r>
      <w:r>
        <w:rPr>
          <w:lang w:eastAsia="zh-CN"/>
        </w:rPr>
        <w:t>僧祇比丘尼戒本一卷</w:t>
      </w:r>
      <w:r>
        <w:rPr>
          <w:lang w:eastAsia="zh-CN"/>
        </w:rPr>
        <w:t>(</w:t>
      </w:r>
      <w:r>
        <w:rPr>
          <w:lang w:eastAsia="zh-CN"/>
        </w:rPr>
        <w:t>亦云比丘尼波罗提木叉僧祇戒本三十五纸</w:t>
      </w:r>
      <w:r>
        <w:rPr>
          <w:lang w:eastAsia="zh-CN"/>
        </w:rPr>
        <w:t>)</w:t>
      </w:r>
      <w:r>
        <w:rPr>
          <w:lang w:eastAsia="zh-CN"/>
        </w:rPr>
        <w:t xml:space="preserve">　东晋法显共觉贤译</w:t>
      </w:r>
    </w:p>
    <w:p w:rsidR="000309FE" w:rsidRDefault="001D1B5D">
      <w:pPr>
        <w:rPr>
          <w:lang w:eastAsia="zh-CN"/>
        </w:rPr>
      </w:pPr>
      <w:r>
        <w:rPr>
          <w:lang w:eastAsia="zh-CN"/>
        </w:rPr>
        <w:t xml:space="preserve">　　</w:t>
      </w:r>
      <w:r>
        <w:rPr>
          <w:lang w:eastAsia="zh-CN"/>
        </w:rPr>
        <w:t>·</w:t>
      </w:r>
      <w:r>
        <w:rPr>
          <w:lang w:eastAsia="zh-CN"/>
        </w:rPr>
        <w:t>十诵比丘戒本一卷</w:t>
      </w:r>
      <w:r>
        <w:rPr>
          <w:lang w:eastAsia="zh-CN"/>
        </w:rPr>
        <w:t>(</w:t>
      </w:r>
      <w:r>
        <w:rPr>
          <w:lang w:eastAsia="zh-CN"/>
        </w:rPr>
        <w:t>亦云十诵波罗提木叉戒本二十六纸</w:t>
      </w:r>
      <w:r>
        <w:rPr>
          <w:lang w:eastAsia="zh-CN"/>
        </w:rPr>
        <w:t>)</w:t>
      </w:r>
    </w:p>
    <w:p w:rsidR="000309FE" w:rsidRDefault="001D1B5D">
      <w:pPr>
        <w:rPr>
          <w:lang w:eastAsia="zh-CN"/>
        </w:rPr>
      </w:pPr>
      <w:r>
        <w:rPr>
          <w:lang w:eastAsia="zh-CN"/>
        </w:rPr>
        <w:t xml:space="preserve">　　</w:t>
      </w:r>
      <w:r>
        <w:rPr>
          <w:lang w:eastAsia="zh-CN"/>
        </w:rPr>
        <w:t>·</w:t>
      </w:r>
      <w:r>
        <w:rPr>
          <w:lang w:eastAsia="zh-CN"/>
        </w:rPr>
        <w:t>十诵比丘尼戒本一卷</w:t>
      </w:r>
      <w:r>
        <w:rPr>
          <w:lang w:eastAsia="zh-CN"/>
        </w:rPr>
        <w:t>(</w:t>
      </w:r>
      <w:r>
        <w:rPr>
          <w:lang w:eastAsia="zh-CN"/>
        </w:rPr>
        <w:t>亦云十诵比丘尼波罗提木又戒本二十六纸</w:t>
      </w:r>
      <w:r>
        <w:rPr>
          <w:lang w:eastAsia="zh-CN"/>
        </w:rPr>
        <w:t>)</w:t>
      </w:r>
    </w:p>
    <w:p w:rsidR="000309FE" w:rsidRDefault="001D1B5D">
      <w:pPr>
        <w:rPr>
          <w:lang w:eastAsia="zh-CN"/>
        </w:rPr>
      </w:pPr>
      <w:r>
        <w:rPr>
          <w:lang w:eastAsia="zh-CN"/>
        </w:rPr>
        <w:t xml:space="preserve">　　右二经姚秦罗什译。</w:t>
      </w:r>
    </w:p>
    <w:p w:rsidR="000309FE" w:rsidRDefault="001D1B5D">
      <w:pPr>
        <w:rPr>
          <w:lang w:eastAsia="zh-CN"/>
        </w:rPr>
      </w:pPr>
      <w:r>
        <w:rPr>
          <w:lang w:eastAsia="zh-CN"/>
        </w:rPr>
        <w:t xml:space="preserve">　　</w:t>
      </w:r>
      <w:r>
        <w:rPr>
          <w:lang w:eastAsia="zh-CN"/>
        </w:rPr>
        <w:t>·</w:t>
      </w:r>
      <w:r>
        <w:rPr>
          <w:lang w:eastAsia="zh-CN"/>
        </w:rPr>
        <w:t>根本说一切有部戒经一卷</w:t>
      </w:r>
      <w:r>
        <w:rPr>
          <w:lang w:eastAsia="zh-CN"/>
        </w:rPr>
        <w:t>(</w:t>
      </w:r>
      <w:r>
        <w:rPr>
          <w:lang w:eastAsia="zh-CN"/>
        </w:rPr>
        <w:t>二十八纸</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根本说一切有部苾刍尼戒经一卷</w:t>
      </w:r>
      <w:r>
        <w:rPr>
          <w:lang w:eastAsia="zh-CN"/>
        </w:rPr>
        <w:t>(</w:t>
      </w:r>
      <w:r>
        <w:rPr>
          <w:lang w:eastAsia="zh-CN"/>
        </w:rPr>
        <w:t>三十四纸</w:t>
      </w:r>
      <w:r>
        <w:rPr>
          <w:lang w:eastAsia="zh-CN"/>
        </w:rPr>
        <w:t>)</w:t>
      </w:r>
    </w:p>
    <w:p w:rsidR="000309FE" w:rsidRDefault="001D1B5D">
      <w:pPr>
        <w:rPr>
          <w:lang w:eastAsia="zh-CN"/>
        </w:rPr>
      </w:pPr>
      <w:r>
        <w:rPr>
          <w:lang w:eastAsia="zh-CN"/>
        </w:rPr>
        <w:t xml:space="preserve">　　右二经唐义净译。</w:t>
      </w:r>
    </w:p>
    <w:p w:rsidR="000309FE" w:rsidRDefault="001D1B5D">
      <w:pPr>
        <w:rPr>
          <w:lang w:eastAsia="zh-CN"/>
        </w:rPr>
      </w:pPr>
      <w:r>
        <w:rPr>
          <w:lang w:eastAsia="zh-CN"/>
        </w:rPr>
        <w:lastRenderedPageBreak/>
        <w:t xml:space="preserve">　　</w:t>
      </w:r>
      <w:r>
        <w:rPr>
          <w:lang w:eastAsia="zh-CN"/>
        </w:rPr>
        <w:t>·</w:t>
      </w:r>
      <w:r>
        <w:rPr>
          <w:lang w:eastAsia="zh-CN"/>
        </w:rPr>
        <w:t>五分比丘戒本一卷</w:t>
      </w:r>
      <w:r>
        <w:rPr>
          <w:lang w:eastAsia="zh-CN"/>
        </w:rPr>
        <w:t>(</w:t>
      </w:r>
      <w:r>
        <w:rPr>
          <w:lang w:eastAsia="zh-CN"/>
        </w:rPr>
        <w:t>亦云弥沙塞戒本一十八纸</w:t>
      </w:r>
      <w:r>
        <w:rPr>
          <w:lang w:eastAsia="zh-CN"/>
        </w:rPr>
        <w:t>)</w:t>
      </w:r>
      <w:r>
        <w:rPr>
          <w:lang w:eastAsia="zh-CN"/>
        </w:rPr>
        <w:t>宋佛陀什等译</w:t>
      </w:r>
    </w:p>
    <w:p w:rsidR="000309FE" w:rsidRDefault="001D1B5D">
      <w:pPr>
        <w:rPr>
          <w:lang w:eastAsia="zh-CN"/>
        </w:rPr>
      </w:pPr>
      <w:r>
        <w:rPr>
          <w:lang w:eastAsia="zh-CN"/>
        </w:rPr>
        <w:t xml:space="preserve">　　上七经七卷同帙。</w:t>
      </w:r>
    </w:p>
    <w:p w:rsidR="000309FE" w:rsidRDefault="001D1B5D">
      <w:pPr>
        <w:rPr>
          <w:lang w:eastAsia="zh-CN"/>
        </w:rPr>
      </w:pPr>
      <w:r>
        <w:rPr>
          <w:lang w:eastAsia="zh-CN"/>
        </w:rPr>
        <w:t xml:space="preserve">　　</w:t>
      </w:r>
      <w:r>
        <w:rPr>
          <w:lang w:eastAsia="zh-CN"/>
        </w:rPr>
        <w:t>·</w:t>
      </w:r>
      <w:r>
        <w:rPr>
          <w:lang w:eastAsia="zh-CN"/>
        </w:rPr>
        <w:t>五分比丘尼戒本一卷</w:t>
      </w:r>
      <w:r>
        <w:rPr>
          <w:lang w:eastAsia="zh-CN"/>
        </w:rPr>
        <w:t>(</w:t>
      </w:r>
      <w:r>
        <w:rPr>
          <w:lang w:eastAsia="zh-CN"/>
        </w:rPr>
        <w:t>亦云弥沙塞尼戒本二十九纸</w:t>
      </w:r>
      <w:r>
        <w:rPr>
          <w:lang w:eastAsia="zh-CN"/>
        </w:rPr>
        <w:t>)</w:t>
      </w:r>
      <w:r>
        <w:rPr>
          <w:lang w:eastAsia="zh-CN"/>
        </w:rPr>
        <w:t xml:space="preserve">　宋罽宾三藏佛陀什等译</w:t>
      </w:r>
    </w:p>
    <w:p w:rsidR="000309FE" w:rsidRDefault="001D1B5D">
      <w:pPr>
        <w:rPr>
          <w:lang w:eastAsia="zh-CN"/>
        </w:rPr>
      </w:pPr>
      <w:r>
        <w:rPr>
          <w:lang w:eastAsia="zh-CN"/>
        </w:rPr>
        <w:t xml:space="preserve">　　</w:t>
      </w:r>
      <w:r>
        <w:rPr>
          <w:lang w:eastAsia="zh-CN"/>
        </w:rPr>
        <w:t>·</w:t>
      </w:r>
      <w:r>
        <w:rPr>
          <w:lang w:eastAsia="zh-CN"/>
        </w:rPr>
        <w:t>四分比丘戒本一卷</w:t>
      </w:r>
      <w:r>
        <w:rPr>
          <w:lang w:eastAsia="zh-CN"/>
        </w:rPr>
        <w:t>(</w:t>
      </w:r>
      <w:r>
        <w:rPr>
          <w:lang w:eastAsia="zh-CN"/>
        </w:rPr>
        <w:t>沙门怀素依律集题云四分戒本二十四纸</w:t>
      </w:r>
      <w:r>
        <w:rPr>
          <w:lang w:eastAsia="zh-CN"/>
        </w:rPr>
        <w:t>)</w:t>
      </w:r>
    </w:p>
    <w:p w:rsidR="000309FE" w:rsidRDefault="001D1B5D">
      <w:pPr>
        <w:rPr>
          <w:lang w:eastAsia="zh-CN"/>
        </w:rPr>
      </w:pPr>
      <w:r>
        <w:rPr>
          <w:lang w:eastAsia="zh-CN"/>
        </w:rPr>
        <w:t xml:space="preserve">　　</w:t>
      </w:r>
      <w:r>
        <w:rPr>
          <w:lang w:eastAsia="zh-CN"/>
        </w:rPr>
        <w:t>·</w:t>
      </w:r>
      <w:r>
        <w:rPr>
          <w:lang w:eastAsia="zh-CN"/>
        </w:rPr>
        <w:t>四分比丘尼戒本一卷</w:t>
      </w:r>
      <w:r>
        <w:rPr>
          <w:lang w:eastAsia="zh-CN"/>
        </w:rPr>
        <w:t>(</w:t>
      </w:r>
      <w:r>
        <w:rPr>
          <w:lang w:eastAsia="zh-CN"/>
        </w:rPr>
        <w:t>沙门怀素依律集题云四分尼戒本三十纸</w:t>
      </w:r>
      <w:r>
        <w:rPr>
          <w:lang w:eastAsia="zh-CN"/>
        </w:rPr>
        <w:t>)</w:t>
      </w:r>
    </w:p>
    <w:p w:rsidR="000309FE" w:rsidRDefault="001D1B5D">
      <w:pPr>
        <w:rPr>
          <w:lang w:eastAsia="zh-CN"/>
        </w:rPr>
      </w:pPr>
      <w:r>
        <w:rPr>
          <w:lang w:eastAsia="zh-CN"/>
        </w:rPr>
        <w:t xml:space="preserve">　　右二经唐沙门怀素集出。</w:t>
      </w:r>
    </w:p>
    <w:p w:rsidR="000309FE" w:rsidRDefault="001D1B5D">
      <w:pPr>
        <w:rPr>
          <w:lang w:eastAsia="zh-CN"/>
        </w:rPr>
      </w:pPr>
      <w:r>
        <w:rPr>
          <w:lang w:eastAsia="zh-CN"/>
        </w:rPr>
        <w:t xml:space="preserve">　　</w:t>
      </w:r>
      <w:r>
        <w:rPr>
          <w:lang w:eastAsia="zh-CN"/>
        </w:rPr>
        <w:t>·</w:t>
      </w:r>
      <w:r>
        <w:rPr>
          <w:lang w:eastAsia="zh-CN"/>
        </w:rPr>
        <w:t>四分僧戒本一卷</w:t>
      </w:r>
      <w:r>
        <w:rPr>
          <w:lang w:eastAsia="zh-CN"/>
        </w:rPr>
        <w:t>(</w:t>
      </w:r>
      <w:r>
        <w:rPr>
          <w:lang w:eastAsia="zh-CN"/>
        </w:rPr>
        <w:t>或无僧字或云昙无德戒本三十三纸</w:t>
      </w:r>
      <w:r>
        <w:rPr>
          <w:lang w:eastAsia="zh-CN"/>
        </w:rPr>
        <w:t>)</w:t>
      </w:r>
      <w:r>
        <w:rPr>
          <w:lang w:eastAsia="zh-CN"/>
        </w:rPr>
        <w:t xml:space="preserve">　姚秦佛陀耶舍译</w:t>
      </w:r>
    </w:p>
    <w:p w:rsidR="000309FE" w:rsidRDefault="001D1B5D">
      <w:pPr>
        <w:rPr>
          <w:lang w:eastAsia="zh-CN"/>
        </w:rPr>
      </w:pPr>
      <w:r>
        <w:rPr>
          <w:lang w:eastAsia="zh-CN"/>
        </w:rPr>
        <w:t xml:space="preserve">　　</w:t>
      </w:r>
      <w:r>
        <w:rPr>
          <w:lang w:eastAsia="zh-CN"/>
        </w:rPr>
        <w:t>·</w:t>
      </w:r>
      <w:r>
        <w:rPr>
          <w:lang w:eastAsia="zh-CN"/>
        </w:rPr>
        <w:t>解脱戒本一卷</w:t>
      </w:r>
      <w:r>
        <w:rPr>
          <w:lang w:eastAsia="zh-CN"/>
        </w:rPr>
        <w:t>(</w:t>
      </w:r>
      <w:r>
        <w:rPr>
          <w:lang w:eastAsia="zh-CN"/>
        </w:rPr>
        <w:t>出迦叶毗部三十二纸</w:t>
      </w:r>
      <w:r>
        <w:rPr>
          <w:lang w:eastAsia="zh-CN"/>
        </w:rPr>
        <w:t>)</w:t>
      </w:r>
      <w:r>
        <w:rPr>
          <w:lang w:eastAsia="zh-CN"/>
        </w:rPr>
        <w:t xml:space="preserve">　元魏般若流支译</w:t>
      </w:r>
    </w:p>
    <w:p w:rsidR="000309FE" w:rsidRDefault="001D1B5D">
      <w:pPr>
        <w:rPr>
          <w:lang w:eastAsia="zh-CN"/>
        </w:rPr>
      </w:pPr>
      <w:r>
        <w:rPr>
          <w:lang w:eastAsia="zh-CN"/>
        </w:rPr>
        <w:t xml:space="preserve">　　</w:t>
      </w:r>
      <w:r>
        <w:rPr>
          <w:lang w:eastAsia="zh-CN"/>
        </w:rPr>
        <w:t>·</w:t>
      </w:r>
      <w:r>
        <w:rPr>
          <w:lang w:eastAsia="zh-CN"/>
        </w:rPr>
        <w:t>沙弥十戒法并威仪一卷</w:t>
      </w:r>
      <w:r>
        <w:rPr>
          <w:lang w:eastAsia="zh-CN"/>
        </w:rPr>
        <w:t>(</w:t>
      </w:r>
      <w:r>
        <w:rPr>
          <w:lang w:eastAsia="zh-CN"/>
        </w:rPr>
        <w:t>亦云沙弥威仪戒本二十一纸</w:t>
      </w:r>
      <w:r>
        <w:rPr>
          <w:lang w:eastAsia="zh-CN"/>
        </w:rPr>
        <w:t>)</w:t>
      </w:r>
      <w:r>
        <w:rPr>
          <w:lang w:eastAsia="zh-CN"/>
        </w:rPr>
        <w:t xml:space="preserve">　失译今附东晋</w:t>
      </w:r>
      <w:r>
        <w:rPr>
          <w:lang w:eastAsia="zh-CN"/>
        </w:rPr>
        <w:t>录</w:t>
      </w:r>
    </w:p>
    <w:p w:rsidR="000309FE" w:rsidRDefault="001D1B5D">
      <w:pPr>
        <w:rPr>
          <w:lang w:eastAsia="zh-CN"/>
        </w:rPr>
      </w:pPr>
      <w:r>
        <w:rPr>
          <w:lang w:eastAsia="zh-CN"/>
        </w:rPr>
        <w:t xml:space="preserve">　　</w:t>
      </w:r>
      <w:r>
        <w:rPr>
          <w:lang w:eastAsia="zh-CN"/>
        </w:rPr>
        <w:t>·</w:t>
      </w:r>
      <w:r>
        <w:rPr>
          <w:lang w:eastAsia="zh-CN"/>
        </w:rPr>
        <w:t>沙弥威仪一卷</w:t>
      </w:r>
      <w:r>
        <w:rPr>
          <w:lang w:eastAsia="zh-CN"/>
        </w:rPr>
        <w:t>(</w:t>
      </w:r>
      <w:r>
        <w:rPr>
          <w:lang w:eastAsia="zh-CN"/>
        </w:rPr>
        <w:t>或云沙弥威仪经九纸</w:t>
      </w:r>
      <w:r>
        <w:rPr>
          <w:lang w:eastAsia="zh-CN"/>
        </w:rPr>
        <w:t>)</w:t>
      </w:r>
      <w:r>
        <w:rPr>
          <w:lang w:eastAsia="zh-CN"/>
        </w:rPr>
        <w:t xml:space="preserve">　宋求那跋摩译</w:t>
      </w:r>
    </w:p>
    <w:p w:rsidR="000309FE" w:rsidRDefault="001D1B5D">
      <w:pPr>
        <w:rPr>
          <w:lang w:eastAsia="zh-CN"/>
        </w:rPr>
      </w:pPr>
      <w:r>
        <w:rPr>
          <w:lang w:eastAsia="zh-CN"/>
        </w:rPr>
        <w:t xml:space="preserve">　　</w:t>
      </w:r>
      <w:r>
        <w:rPr>
          <w:lang w:eastAsia="zh-CN"/>
        </w:rPr>
        <w:t>·</w:t>
      </w:r>
      <w:r>
        <w:rPr>
          <w:lang w:eastAsia="zh-CN"/>
        </w:rPr>
        <w:t>沙弥尼杂戒文一卷</w:t>
      </w:r>
      <w:r>
        <w:rPr>
          <w:lang w:eastAsia="zh-CN"/>
        </w:rPr>
        <w:t>(</w:t>
      </w:r>
      <w:r>
        <w:rPr>
          <w:lang w:eastAsia="zh-CN"/>
        </w:rPr>
        <w:t>四纸</w:t>
      </w:r>
      <w:r>
        <w:rPr>
          <w:lang w:eastAsia="zh-CN"/>
        </w:rPr>
        <w:t>)</w:t>
      </w: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沙弥尼戒经一卷</w:t>
      </w:r>
      <w:r>
        <w:rPr>
          <w:lang w:eastAsia="zh-CN"/>
        </w:rPr>
        <w:t>(</w:t>
      </w:r>
      <w:r>
        <w:rPr>
          <w:lang w:eastAsia="zh-CN"/>
        </w:rPr>
        <w:t>或无经字五纸</w:t>
      </w:r>
      <w:r>
        <w:rPr>
          <w:lang w:eastAsia="zh-CN"/>
        </w:rPr>
        <w:t>)</w:t>
      </w:r>
      <w:r>
        <w:rPr>
          <w:lang w:eastAsia="zh-CN"/>
        </w:rPr>
        <w:t xml:space="preserve">　失译在汉录</w:t>
      </w:r>
    </w:p>
    <w:p w:rsidR="000309FE" w:rsidRDefault="001D1B5D">
      <w:pPr>
        <w:rPr>
          <w:lang w:eastAsia="zh-CN"/>
        </w:rPr>
      </w:pPr>
      <w:r>
        <w:rPr>
          <w:lang w:eastAsia="zh-CN"/>
        </w:rPr>
        <w:t xml:space="preserve">　　</w:t>
      </w:r>
      <w:r>
        <w:rPr>
          <w:lang w:eastAsia="zh-CN"/>
        </w:rPr>
        <w:t>·</w:t>
      </w:r>
      <w:r>
        <w:rPr>
          <w:lang w:eastAsia="zh-CN"/>
        </w:rPr>
        <w:t>舍利弗问经一卷</w:t>
      </w:r>
      <w:r>
        <w:rPr>
          <w:lang w:eastAsia="zh-CN"/>
        </w:rPr>
        <w:t>(</w:t>
      </w:r>
      <w:r>
        <w:rPr>
          <w:lang w:eastAsia="zh-CN"/>
        </w:rPr>
        <w:t>十一纸</w:t>
      </w:r>
      <w:r>
        <w:rPr>
          <w:lang w:eastAsia="zh-CN"/>
        </w:rPr>
        <w:t>)</w:t>
      </w:r>
      <w:r>
        <w:rPr>
          <w:lang w:eastAsia="zh-CN"/>
        </w:rPr>
        <w:t>失译今附东晋录</w:t>
      </w:r>
    </w:p>
    <w:p w:rsidR="000309FE" w:rsidRDefault="001D1B5D">
      <w:pPr>
        <w:rPr>
          <w:lang w:eastAsia="zh-CN"/>
        </w:rPr>
      </w:pPr>
      <w:r>
        <w:rPr>
          <w:lang w:eastAsia="zh-CN"/>
        </w:rPr>
        <w:t xml:space="preserve">　　上十经十卷同帙。</w:t>
      </w:r>
    </w:p>
    <w:p w:rsidR="000309FE" w:rsidRDefault="001D1B5D">
      <w:pPr>
        <w:rPr>
          <w:lang w:eastAsia="zh-CN"/>
        </w:rPr>
      </w:pPr>
      <w:r>
        <w:rPr>
          <w:lang w:eastAsia="zh-CN"/>
        </w:rPr>
        <w:t xml:space="preserve">　　</w:t>
      </w:r>
      <w:r>
        <w:rPr>
          <w:lang w:eastAsia="zh-CN"/>
        </w:rPr>
        <w:t>·</w:t>
      </w:r>
      <w:r>
        <w:rPr>
          <w:lang w:eastAsia="zh-CN"/>
        </w:rPr>
        <w:t>根本说一切有部百一羯磨十卷</w:t>
      </w:r>
      <w:r>
        <w:rPr>
          <w:lang w:eastAsia="zh-CN"/>
        </w:rPr>
        <w:t>(</w:t>
      </w:r>
      <w:r>
        <w:rPr>
          <w:lang w:eastAsia="zh-CN"/>
        </w:rPr>
        <w:t>一帙一百四十六纸</w:t>
      </w:r>
      <w:r>
        <w:rPr>
          <w:lang w:eastAsia="zh-CN"/>
        </w:rPr>
        <w:t>)</w:t>
      </w:r>
      <w:r>
        <w:rPr>
          <w:lang w:eastAsia="zh-CN"/>
        </w:rPr>
        <w:t xml:space="preserve">　唐义净译</w:t>
      </w:r>
    </w:p>
    <w:p w:rsidR="000309FE" w:rsidRDefault="001D1B5D">
      <w:pPr>
        <w:rPr>
          <w:lang w:eastAsia="zh-CN"/>
        </w:rPr>
      </w:pPr>
      <w:r>
        <w:rPr>
          <w:lang w:eastAsia="zh-CN"/>
        </w:rPr>
        <w:t xml:space="preserve">　　</w:t>
      </w:r>
      <w:r>
        <w:rPr>
          <w:lang w:eastAsia="zh-CN"/>
        </w:rPr>
        <w:t>·</w:t>
      </w:r>
      <w:r>
        <w:rPr>
          <w:lang w:eastAsia="zh-CN"/>
        </w:rPr>
        <w:t>大沙门百一羯磨法一卷</w:t>
      </w:r>
      <w:r>
        <w:rPr>
          <w:lang w:eastAsia="zh-CN"/>
        </w:rPr>
        <w:t>(</w:t>
      </w:r>
      <w:r>
        <w:rPr>
          <w:lang w:eastAsia="zh-CN"/>
        </w:rPr>
        <w:t>出十诵律或云大沙门羯磨法二十四纸</w:t>
      </w:r>
      <w:r>
        <w:rPr>
          <w:lang w:eastAsia="zh-CN"/>
        </w:rPr>
        <w:t>)</w:t>
      </w:r>
      <w:r>
        <w:rPr>
          <w:lang w:eastAsia="zh-CN"/>
        </w:rPr>
        <w:t xml:space="preserve">　失译今附宋录</w:t>
      </w:r>
    </w:p>
    <w:p w:rsidR="000309FE" w:rsidRDefault="001D1B5D">
      <w:pPr>
        <w:rPr>
          <w:lang w:eastAsia="zh-CN"/>
        </w:rPr>
      </w:pPr>
      <w:r>
        <w:rPr>
          <w:lang w:eastAsia="zh-CN"/>
        </w:rPr>
        <w:t xml:space="preserve">　　</w:t>
      </w:r>
      <w:r>
        <w:rPr>
          <w:lang w:eastAsia="zh-CN"/>
        </w:rPr>
        <w:t>·</w:t>
      </w:r>
      <w:r>
        <w:rPr>
          <w:lang w:eastAsia="zh-CN"/>
        </w:rPr>
        <w:t>十诵羯磨比丘要用一卷</w:t>
      </w:r>
      <w:r>
        <w:rPr>
          <w:lang w:eastAsia="zh-CN"/>
        </w:rPr>
        <w:t>(</w:t>
      </w:r>
      <w:r>
        <w:rPr>
          <w:lang w:eastAsia="zh-CN"/>
        </w:rPr>
        <w:t>出十诵律或云略要羯磨法或二卷僧祐录云二十四纸</w:t>
      </w:r>
      <w:r>
        <w:rPr>
          <w:lang w:eastAsia="zh-CN"/>
        </w:rPr>
        <w:t>)</w:t>
      </w:r>
      <w:r>
        <w:rPr>
          <w:lang w:eastAsia="zh-CN"/>
        </w:rPr>
        <w:t xml:space="preserve">　宋沙门僧璩集出</w:t>
      </w:r>
    </w:p>
    <w:p w:rsidR="000309FE" w:rsidRDefault="001D1B5D">
      <w:pPr>
        <w:rPr>
          <w:lang w:eastAsia="zh-CN"/>
        </w:rPr>
      </w:pPr>
      <w:r>
        <w:rPr>
          <w:lang w:eastAsia="zh-CN"/>
        </w:rPr>
        <w:t xml:space="preserve">　　</w:t>
      </w:r>
      <w:r>
        <w:rPr>
          <w:lang w:eastAsia="zh-CN"/>
        </w:rPr>
        <w:t>·</w:t>
      </w:r>
      <w:r>
        <w:rPr>
          <w:lang w:eastAsia="zh-CN"/>
        </w:rPr>
        <w:t>优波离问佛经一卷</w:t>
      </w:r>
      <w:r>
        <w:rPr>
          <w:lang w:eastAsia="zh-CN"/>
        </w:rPr>
        <w:t>(</w:t>
      </w:r>
      <w:r>
        <w:rPr>
          <w:lang w:eastAsia="zh-CN"/>
        </w:rPr>
        <w:t>或云优波离律三十三纸</w:t>
      </w:r>
      <w:r>
        <w:rPr>
          <w:lang w:eastAsia="zh-CN"/>
        </w:rPr>
        <w:t>)</w:t>
      </w:r>
      <w:r>
        <w:rPr>
          <w:lang w:eastAsia="zh-CN"/>
        </w:rPr>
        <w:t xml:space="preserve">　失译</w:t>
      </w:r>
      <w:r>
        <w:rPr>
          <w:lang w:eastAsia="zh-CN"/>
        </w:rPr>
        <w:t>在后汉录</w:t>
      </w:r>
    </w:p>
    <w:p w:rsidR="000309FE" w:rsidRDefault="001D1B5D">
      <w:pPr>
        <w:rPr>
          <w:lang w:eastAsia="zh-CN"/>
        </w:rPr>
      </w:pPr>
      <w:r>
        <w:rPr>
          <w:lang w:eastAsia="zh-CN"/>
        </w:rPr>
        <w:t xml:space="preserve">　　</w:t>
      </w:r>
      <w:r>
        <w:rPr>
          <w:lang w:eastAsia="zh-CN"/>
        </w:rPr>
        <w:t>·</w:t>
      </w:r>
      <w:r>
        <w:rPr>
          <w:lang w:eastAsia="zh-CN"/>
        </w:rPr>
        <w:t>五分羯磨一卷</w:t>
      </w:r>
      <w:r>
        <w:rPr>
          <w:lang w:eastAsia="zh-CN"/>
        </w:rPr>
        <w:t>(</w:t>
      </w:r>
      <w:r>
        <w:rPr>
          <w:lang w:eastAsia="zh-CN"/>
        </w:rPr>
        <w:t>题云弥沙塞羯磨本三十一纸</w:t>
      </w:r>
      <w:r>
        <w:rPr>
          <w:lang w:eastAsia="zh-CN"/>
        </w:rPr>
        <w:t>)</w:t>
      </w:r>
      <w:r>
        <w:rPr>
          <w:lang w:eastAsia="zh-CN"/>
        </w:rPr>
        <w:t xml:space="preserve">　唐沙门爱同集出</w:t>
      </w:r>
    </w:p>
    <w:p w:rsidR="000309FE" w:rsidRDefault="001D1B5D">
      <w:pPr>
        <w:rPr>
          <w:lang w:eastAsia="zh-CN"/>
        </w:rPr>
      </w:pPr>
      <w:r>
        <w:rPr>
          <w:lang w:eastAsia="zh-CN"/>
        </w:rPr>
        <w:t xml:space="preserve">　　</w:t>
      </w:r>
      <w:r>
        <w:rPr>
          <w:lang w:eastAsia="zh-CN"/>
        </w:rPr>
        <w:t>·</w:t>
      </w:r>
      <w:r>
        <w:rPr>
          <w:lang w:eastAsia="zh-CN"/>
        </w:rPr>
        <w:t>四分杂羯磨一卷</w:t>
      </w:r>
      <w:r>
        <w:rPr>
          <w:lang w:eastAsia="zh-CN"/>
        </w:rPr>
        <w:t>(</w:t>
      </w:r>
      <w:r>
        <w:rPr>
          <w:lang w:eastAsia="zh-CN"/>
        </w:rPr>
        <w:t>题云昙无德律部杂羯磨以结戒场为首二十四纸</w:t>
      </w:r>
      <w:r>
        <w:rPr>
          <w:lang w:eastAsia="zh-CN"/>
        </w:rPr>
        <w:t>)</w:t>
      </w:r>
      <w:r>
        <w:rPr>
          <w:lang w:eastAsia="zh-CN"/>
        </w:rPr>
        <w:t xml:space="preserve">　曹魏康僧铠译</w:t>
      </w:r>
    </w:p>
    <w:p w:rsidR="000309FE" w:rsidRDefault="001D1B5D">
      <w:pPr>
        <w:rPr>
          <w:lang w:eastAsia="zh-CN"/>
        </w:rPr>
      </w:pPr>
      <w:r>
        <w:rPr>
          <w:lang w:eastAsia="zh-CN"/>
        </w:rPr>
        <w:t xml:space="preserve">　　</w:t>
      </w:r>
      <w:r>
        <w:rPr>
          <w:lang w:eastAsia="zh-CN"/>
        </w:rPr>
        <w:t>·</w:t>
      </w:r>
      <w:r>
        <w:rPr>
          <w:lang w:eastAsia="zh-CN"/>
        </w:rPr>
        <w:t xml:space="preserve">　昙无德羯磨一卷</w:t>
      </w:r>
      <w:r>
        <w:rPr>
          <w:lang w:eastAsia="zh-CN"/>
        </w:rPr>
        <w:t>(</w:t>
      </w:r>
      <w:r>
        <w:rPr>
          <w:lang w:eastAsia="zh-CN"/>
        </w:rPr>
        <w:t>题云羯磨一卷出昙无德律以结大界为首三十七纸</w:t>
      </w:r>
      <w:r>
        <w:rPr>
          <w:lang w:eastAsia="zh-CN"/>
        </w:rPr>
        <w:t>)</w:t>
      </w:r>
      <w:r>
        <w:rPr>
          <w:lang w:eastAsia="zh-CN"/>
        </w:rPr>
        <w:t xml:space="preserve">　曹魏沙门昙谛译</w:t>
      </w:r>
    </w:p>
    <w:p w:rsidR="000309FE" w:rsidRDefault="001D1B5D">
      <w:pPr>
        <w:rPr>
          <w:lang w:eastAsia="zh-CN"/>
        </w:rPr>
      </w:pPr>
      <w:r>
        <w:rPr>
          <w:lang w:eastAsia="zh-CN"/>
        </w:rPr>
        <w:t xml:space="preserve">　　</w:t>
      </w:r>
      <w:r>
        <w:rPr>
          <w:lang w:eastAsia="zh-CN"/>
        </w:rPr>
        <w:t>·</w:t>
      </w:r>
      <w:r>
        <w:rPr>
          <w:lang w:eastAsia="zh-CN"/>
        </w:rPr>
        <w:t>四分比丘尼羯磨法一卷</w:t>
      </w:r>
      <w:r>
        <w:rPr>
          <w:lang w:eastAsia="zh-CN"/>
        </w:rPr>
        <w:t>(</w:t>
      </w:r>
      <w:r>
        <w:rPr>
          <w:lang w:eastAsia="zh-CN"/>
        </w:rPr>
        <w:t>祐云昙无德羯磨或云杂羯磨一十五纸</w:t>
      </w:r>
      <w:r>
        <w:rPr>
          <w:lang w:eastAsia="zh-CN"/>
        </w:rPr>
        <w:t>)</w:t>
      </w:r>
      <w:r>
        <w:rPr>
          <w:lang w:eastAsia="zh-CN"/>
        </w:rPr>
        <w:t xml:space="preserve">　宋求那跋摩译</w:t>
      </w:r>
    </w:p>
    <w:p w:rsidR="000309FE" w:rsidRDefault="001D1B5D">
      <w:pPr>
        <w:rPr>
          <w:lang w:eastAsia="zh-CN"/>
        </w:rPr>
      </w:pPr>
      <w:r>
        <w:rPr>
          <w:lang w:eastAsia="zh-CN"/>
        </w:rPr>
        <w:t xml:space="preserve">　　上七经七卷同帙。</w:t>
      </w:r>
    </w:p>
    <w:p w:rsidR="000309FE" w:rsidRDefault="001D1B5D">
      <w:pPr>
        <w:rPr>
          <w:lang w:eastAsia="zh-CN"/>
        </w:rPr>
      </w:pPr>
      <w:r>
        <w:rPr>
          <w:lang w:eastAsia="zh-CN"/>
        </w:rPr>
        <w:lastRenderedPageBreak/>
        <w:t xml:space="preserve">　　</w:t>
      </w:r>
      <w:r>
        <w:rPr>
          <w:lang w:eastAsia="zh-CN"/>
        </w:rPr>
        <w:t>·</w:t>
      </w:r>
      <w:r>
        <w:rPr>
          <w:lang w:eastAsia="zh-CN"/>
        </w:rPr>
        <w:t>四分律删补随机羯磨一卷</w:t>
      </w:r>
      <w:r>
        <w:rPr>
          <w:lang w:eastAsia="zh-CN"/>
        </w:rPr>
        <w:t>(</w:t>
      </w:r>
      <w:r>
        <w:rPr>
          <w:lang w:eastAsia="zh-CN"/>
        </w:rPr>
        <w:t>序题云昙无德部四分律删补随机羯磨四十七纸</w:t>
      </w:r>
      <w:r>
        <w:rPr>
          <w:lang w:eastAsia="zh-CN"/>
        </w:rPr>
        <w:t>)</w:t>
      </w:r>
      <w:r>
        <w:rPr>
          <w:lang w:eastAsia="zh-CN"/>
        </w:rPr>
        <w:t xml:space="preserve">　唐释道宣集</w:t>
      </w:r>
    </w:p>
    <w:p w:rsidR="000309FE" w:rsidRDefault="001D1B5D">
      <w:pPr>
        <w:rPr>
          <w:lang w:eastAsia="zh-CN"/>
        </w:rPr>
      </w:pPr>
      <w:r>
        <w:rPr>
          <w:lang w:eastAsia="zh-CN"/>
        </w:rPr>
        <w:t xml:space="preserve">　　</w:t>
      </w:r>
      <w:r>
        <w:rPr>
          <w:lang w:eastAsia="zh-CN"/>
        </w:rPr>
        <w:t>·</w:t>
      </w:r>
      <w:r>
        <w:rPr>
          <w:lang w:eastAsia="zh-CN"/>
        </w:rPr>
        <w:t>四分僧羯磨三卷</w:t>
      </w:r>
      <w:r>
        <w:rPr>
          <w:lang w:eastAsia="zh-CN"/>
        </w:rPr>
        <w:t>(</w:t>
      </w:r>
      <w:r>
        <w:rPr>
          <w:lang w:eastAsia="zh-CN"/>
        </w:rPr>
        <w:t>题云羯磨卷上出四分律八十纸</w:t>
      </w:r>
      <w:r>
        <w:rPr>
          <w:lang w:eastAsia="zh-CN"/>
        </w:rPr>
        <w:t>)</w:t>
      </w:r>
    </w:p>
    <w:p w:rsidR="000309FE" w:rsidRDefault="001D1B5D">
      <w:pPr>
        <w:rPr>
          <w:lang w:eastAsia="zh-CN"/>
        </w:rPr>
      </w:pPr>
      <w:r>
        <w:rPr>
          <w:lang w:eastAsia="zh-CN"/>
        </w:rPr>
        <w:t xml:space="preserve">　　</w:t>
      </w:r>
      <w:r>
        <w:rPr>
          <w:lang w:eastAsia="zh-CN"/>
        </w:rPr>
        <w:t>·</w:t>
      </w:r>
      <w:r>
        <w:rPr>
          <w:lang w:eastAsia="zh-CN"/>
        </w:rPr>
        <w:t>四分尼羯磨三卷</w:t>
      </w:r>
      <w:r>
        <w:rPr>
          <w:lang w:eastAsia="zh-CN"/>
        </w:rPr>
        <w:t>(</w:t>
      </w:r>
      <w:r>
        <w:rPr>
          <w:lang w:eastAsia="zh-CN"/>
        </w:rPr>
        <w:t>题云尼羯磨卷</w:t>
      </w:r>
      <w:r>
        <w:rPr>
          <w:lang w:eastAsia="zh-CN"/>
        </w:rPr>
        <w:t>上出四分律七十纸</w:t>
      </w:r>
      <w:r>
        <w:rPr>
          <w:lang w:eastAsia="zh-CN"/>
        </w:rPr>
        <w:t>)</w:t>
      </w:r>
    </w:p>
    <w:p w:rsidR="000309FE" w:rsidRDefault="001D1B5D">
      <w:pPr>
        <w:rPr>
          <w:lang w:eastAsia="zh-CN"/>
        </w:rPr>
      </w:pPr>
      <w:r>
        <w:rPr>
          <w:lang w:eastAsia="zh-CN"/>
        </w:rPr>
        <w:t xml:space="preserve">　　右二经唐释怀素集出。</w:t>
      </w:r>
    </w:p>
    <w:p w:rsidR="000309FE" w:rsidRDefault="001D1B5D">
      <w:pPr>
        <w:rPr>
          <w:lang w:eastAsia="zh-CN"/>
        </w:rPr>
      </w:pPr>
      <w:r>
        <w:rPr>
          <w:lang w:eastAsia="zh-CN"/>
        </w:rPr>
        <w:t xml:space="preserve">　　上三经七卷同帙。</w:t>
      </w:r>
    </w:p>
    <w:p w:rsidR="000309FE" w:rsidRDefault="001D1B5D">
      <w:pPr>
        <w:rPr>
          <w:lang w:eastAsia="zh-CN"/>
        </w:rPr>
      </w:pPr>
      <w:r>
        <w:rPr>
          <w:lang w:eastAsia="zh-CN"/>
        </w:rPr>
        <w:t xml:space="preserve">　　</w:t>
      </w:r>
      <w:r>
        <w:rPr>
          <w:lang w:eastAsia="zh-CN"/>
        </w:rPr>
        <w:t>·</w:t>
      </w:r>
      <w:r>
        <w:rPr>
          <w:lang w:eastAsia="zh-CN"/>
        </w:rPr>
        <w:t>大爱道比丘尼经二卷</w:t>
      </w:r>
      <w:r>
        <w:rPr>
          <w:lang w:eastAsia="zh-CN"/>
        </w:rPr>
        <w:t>(</w:t>
      </w:r>
      <w:r>
        <w:rPr>
          <w:lang w:eastAsia="zh-CN"/>
        </w:rPr>
        <w:t>亦云大爱道受戒经或直云大爱道经三十一纸</w:t>
      </w:r>
      <w:r>
        <w:rPr>
          <w:lang w:eastAsia="zh-CN"/>
        </w:rPr>
        <w:t>)</w:t>
      </w:r>
      <w:r>
        <w:rPr>
          <w:lang w:eastAsia="zh-CN"/>
        </w:rPr>
        <w:t xml:space="preserve">　失译今附北凉录</w:t>
      </w:r>
    </w:p>
    <w:p w:rsidR="000309FE" w:rsidRDefault="001D1B5D">
      <w:pPr>
        <w:rPr>
          <w:lang w:eastAsia="zh-CN"/>
        </w:rPr>
      </w:pPr>
      <w:r>
        <w:rPr>
          <w:lang w:eastAsia="zh-CN"/>
        </w:rPr>
        <w:t xml:space="preserve">　　</w:t>
      </w:r>
      <w:r>
        <w:rPr>
          <w:lang w:eastAsia="zh-CN"/>
        </w:rPr>
        <w:t>·</w:t>
      </w:r>
      <w:r>
        <w:rPr>
          <w:lang w:eastAsia="zh-CN"/>
        </w:rPr>
        <w:t>迦叶禁戒经一卷</w:t>
      </w:r>
      <w:r>
        <w:rPr>
          <w:lang w:eastAsia="zh-CN"/>
        </w:rPr>
        <w:t>(</w:t>
      </w:r>
      <w:r>
        <w:rPr>
          <w:lang w:eastAsia="zh-CN"/>
        </w:rPr>
        <w:t>一名摩诃比丘经亦云真伪沙门经三纸</w:t>
      </w:r>
      <w:r>
        <w:rPr>
          <w:lang w:eastAsia="zh-CN"/>
        </w:rPr>
        <w:t>)</w:t>
      </w:r>
      <w:r>
        <w:rPr>
          <w:lang w:eastAsia="zh-CN"/>
        </w:rPr>
        <w:t xml:space="preserve">　宋京声译</w:t>
      </w:r>
    </w:p>
    <w:p w:rsidR="000309FE" w:rsidRDefault="001D1B5D">
      <w:pPr>
        <w:rPr>
          <w:lang w:eastAsia="zh-CN"/>
        </w:rPr>
      </w:pPr>
      <w:r>
        <w:rPr>
          <w:lang w:eastAsia="zh-CN"/>
        </w:rPr>
        <w:t xml:space="preserve">　　</w:t>
      </w:r>
      <w:r>
        <w:rPr>
          <w:lang w:eastAsia="zh-CN"/>
        </w:rPr>
        <w:t>·</w:t>
      </w:r>
      <w:r>
        <w:rPr>
          <w:lang w:eastAsia="zh-CN"/>
        </w:rPr>
        <w:t>犯戒报应轻重经一卷</w:t>
      </w:r>
      <w:r>
        <w:rPr>
          <w:lang w:eastAsia="zh-CN"/>
        </w:rPr>
        <w:t>(</w:t>
      </w:r>
      <w:r>
        <w:rPr>
          <w:lang w:eastAsia="zh-CN"/>
        </w:rPr>
        <w:t>出目连问毗尼经亦云罪报或云目连问经二纸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戒销灾经一卷</w:t>
      </w:r>
      <w:r>
        <w:rPr>
          <w:lang w:eastAsia="zh-CN"/>
        </w:rPr>
        <w:t>(</w:t>
      </w:r>
      <w:r>
        <w:rPr>
          <w:lang w:eastAsia="zh-CN"/>
        </w:rPr>
        <w:t>或云戒伏销灾经四纸</w:t>
      </w:r>
      <w:r>
        <w:rPr>
          <w:lang w:eastAsia="zh-CN"/>
        </w:rPr>
        <w:t>)</w:t>
      </w:r>
      <w:r>
        <w:rPr>
          <w:lang w:eastAsia="zh-CN"/>
        </w:rPr>
        <w:t xml:space="preserve">　吴支谦译</w:t>
      </w:r>
    </w:p>
    <w:p w:rsidR="000309FE" w:rsidRDefault="001D1B5D">
      <w:pPr>
        <w:rPr>
          <w:lang w:eastAsia="zh-CN"/>
        </w:rPr>
      </w:pPr>
      <w:r>
        <w:rPr>
          <w:lang w:eastAsia="zh-CN"/>
        </w:rPr>
        <w:t xml:space="preserve">　　</w:t>
      </w:r>
      <w:r>
        <w:rPr>
          <w:lang w:eastAsia="zh-CN"/>
        </w:rPr>
        <w:t>·</w:t>
      </w:r>
      <w:r>
        <w:rPr>
          <w:lang w:eastAsia="zh-CN"/>
        </w:rPr>
        <w:t>优婆塞五戒相经一卷</w:t>
      </w:r>
      <w:r>
        <w:rPr>
          <w:lang w:eastAsia="zh-CN"/>
        </w:rPr>
        <w:t>(</w:t>
      </w:r>
      <w:r>
        <w:rPr>
          <w:lang w:eastAsia="zh-CN"/>
        </w:rPr>
        <w:t>一名优婆塞五戒略论一十四纸</w:t>
      </w:r>
      <w:r>
        <w:rPr>
          <w:lang w:eastAsia="zh-CN"/>
        </w:rPr>
        <w:t>)</w:t>
      </w:r>
      <w:r>
        <w:rPr>
          <w:lang w:eastAsia="zh-CN"/>
        </w:rPr>
        <w:t xml:space="preserve">　宋求那跋摩译</w:t>
      </w:r>
    </w:p>
    <w:p w:rsidR="000309FE" w:rsidRDefault="001D1B5D">
      <w:pPr>
        <w:rPr>
          <w:lang w:eastAsia="zh-CN"/>
        </w:rPr>
      </w:pPr>
      <w:r>
        <w:rPr>
          <w:lang w:eastAsia="zh-CN"/>
        </w:rPr>
        <w:t xml:space="preserve">　　</w:t>
      </w:r>
      <w:r>
        <w:rPr>
          <w:lang w:eastAsia="zh-CN"/>
        </w:rPr>
        <w:t>·</w:t>
      </w:r>
      <w:r>
        <w:rPr>
          <w:lang w:eastAsia="zh-CN"/>
        </w:rPr>
        <w:t>根本说一切有部毗奈耶颂五卷</w:t>
      </w:r>
      <w:r>
        <w:rPr>
          <w:lang w:eastAsia="zh-CN"/>
        </w:rPr>
        <w:t>(</w:t>
      </w:r>
      <w:r>
        <w:rPr>
          <w:lang w:eastAsia="zh-CN"/>
        </w:rPr>
        <w:t>或二卷七十一纸</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根本说一切有部毗奈耶杂事摄颂一卷</w:t>
      </w:r>
      <w:r>
        <w:rPr>
          <w:lang w:eastAsia="zh-CN"/>
        </w:rPr>
        <w:t>(</w:t>
      </w:r>
      <w:r>
        <w:rPr>
          <w:lang w:eastAsia="zh-CN"/>
        </w:rPr>
        <w:t>六纸</w:t>
      </w:r>
      <w:r>
        <w:rPr>
          <w:lang w:eastAsia="zh-CN"/>
        </w:rPr>
        <w:t>)</w:t>
      </w:r>
    </w:p>
    <w:p w:rsidR="000309FE" w:rsidRDefault="001D1B5D">
      <w:pPr>
        <w:rPr>
          <w:lang w:eastAsia="zh-CN"/>
        </w:rPr>
      </w:pPr>
      <w:r>
        <w:rPr>
          <w:lang w:eastAsia="zh-CN"/>
        </w:rPr>
        <w:t xml:space="preserve">　　</w:t>
      </w:r>
      <w:r>
        <w:rPr>
          <w:lang w:eastAsia="zh-CN"/>
        </w:rPr>
        <w:t>·</w:t>
      </w:r>
      <w:r>
        <w:rPr>
          <w:lang w:eastAsia="zh-CN"/>
        </w:rPr>
        <w:t>根本说一切有部毗奈耶尼陀那目得迦摄颂一卷</w:t>
      </w:r>
      <w:r>
        <w:rPr>
          <w:lang w:eastAsia="zh-CN"/>
        </w:rPr>
        <w:t>(</w:t>
      </w:r>
      <w:r>
        <w:rPr>
          <w:lang w:eastAsia="zh-CN"/>
        </w:rPr>
        <w:t>尼陀那颂在先目得迦颂在后八纸</w:t>
      </w:r>
      <w:r>
        <w:rPr>
          <w:lang w:eastAsia="zh-CN"/>
        </w:rPr>
        <w:t>)</w:t>
      </w:r>
    </w:p>
    <w:p w:rsidR="000309FE" w:rsidRDefault="001D1B5D">
      <w:pPr>
        <w:rPr>
          <w:lang w:eastAsia="zh-CN"/>
        </w:rPr>
      </w:pPr>
      <w:r>
        <w:rPr>
          <w:lang w:eastAsia="zh-CN"/>
        </w:rPr>
        <w:t xml:space="preserve">　　右三经唐义净译。</w:t>
      </w:r>
    </w:p>
    <w:p w:rsidR="000309FE" w:rsidRDefault="001D1B5D">
      <w:pPr>
        <w:rPr>
          <w:lang w:eastAsia="zh-CN"/>
        </w:rPr>
      </w:pPr>
      <w:r>
        <w:rPr>
          <w:lang w:eastAsia="zh-CN"/>
        </w:rPr>
        <w:t xml:space="preserve">　　</w:t>
      </w:r>
      <w:r>
        <w:rPr>
          <w:lang w:eastAsia="zh-CN"/>
        </w:rPr>
        <w:t>·</w:t>
      </w:r>
      <w:r>
        <w:rPr>
          <w:lang w:eastAsia="zh-CN"/>
        </w:rPr>
        <w:t>五百问事经一卷</w:t>
      </w:r>
      <w:r>
        <w:rPr>
          <w:lang w:eastAsia="zh-CN"/>
        </w:rPr>
        <w:t>(</w:t>
      </w:r>
      <w:r>
        <w:rPr>
          <w:lang w:eastAsia="zh-CN"/>
        </w:rPr>
        <w:t>三十三纸</w:t>
      </w:r>
      <w:r>
        <w:rPr>
          <w:lang w:eastAsia="zh-CN"/>
        </w:rPr>
        <w:t>)</w:t>
      </w:r>
      <w:r>
        <w:rPr>
          <w:lang w:eastAsia="zh-CN"/>
        </w:rPr>
        <w:t xml:space="preserve">　失译今附东晋录</w:t>
      </w:r>
    </w:p>
    <w:p w:rsidR="000309FE" w:rsidRDefault="001D1B5D">
      <w:pPr>
        <w:rPr>
          <w:lang w:eastAsia="zh-CN"/>
        </w:rPr>
      </w:pPr>
      <w:r>
        <w:rPr>
          <w:lang w:eastAsia="zh-CN"/>
        </w:rPr>
        <w:t xml:space="preserve">　　上九经十四卷同帙。</w:t>
      </w:r>
    </w:p>
    <w:p w:rsidR="000309FE" w:rsidRDefault="001D1B5D">
      <w:pPr>
        <w:rPr>
          <w:lang w:eastAsia="zh-CN"/>
        </w:rPr>
      </w:pPr>
      <w:r>
        <w:rPr>
          <w:lang w:eastAsia="zh-CN"/>
        </w:rPr>
        <w:t xml:space="preserve">　　</w:t>
      </w:r>
      <w:r>
        <w:rPr>
          <w:lang w:eastAsia="zh-CN"/>
        </w:rPr>
        <w:t>·</w:t>
      </w:r>
      <w:r>
        <w:rPr>
          <w:lang w:eastAsia="zh-CN"/>
        </w:rPr>
        <w:t>根本萨婆多部律摄二十卷</w:t>
      </w:r>
      <w:r>
        <w:rPr>
          <w:lang w:eastAsia="zh-CN"/>
        </w:rPr>
        <w:t>(</w:t>
      </w:r>
      <w:r>
        <w:rPr>
          <w:lang w:eastAsia="zh-CN"/>
        </w:rPr>
        <w:t>或十四卷二帙二百七十七纸</w:t>
      </w:r>
      <w:r>
        <w:rPr>
          <w:lang w:eastAsia="zh-CN"/>
        </w:rPr>
        <w:t>)</w:t>
      </w:r>
      <w:r>
        <w:rPr>
          <w:lang w:eastAsia="zh-CN"/>
        </w:rPr>
        <w:t xml:space="preserve">　唐义净译</w:t>
      </w:r>
    </w:p>
    <w:p w:rsidR="000309FE" w:rsidRDefault="001D1B5D">
      <w:pPr>
        <w:rPr>
          <w:lang w:eastAsia="zh-CN"/>
        </w:rPr>
      </w:pPr>
      <w:r>
        <w:rPr>
          <w:lang w:eastAsia="zh-CN"/>
        </w:rPr>
        <w:t xml:space="preserve">　　</w:t>
      </w:r>
      <w:r>
        <w:rPr>
          <w:lang w:eastAsia="zh-CN"/>
        </w:rPr>
        <w:t>·</w:t>
      </w:r>
      <w:r>
        <w:rPr>
          <w:lang w:eastAsia="zh-CN"/>
        </w:rPr>
        <w:t>毗尼摩得勒伽十卷</w:t>
      </w:r>
      <w:r>
        <w:rPr>
          <w:lang w:eastAsia="zh-CN"/>
        </w:rPr>
        <w:t>(</w:t>
      </w:r>
      <w:r>
        <w:rPr>
          <w:lang w:eastAsia="zh-CN"/>
        </w:rPr>
        <w:t>初卷云萨婆多部毗尼摩得勒伽一帙一百八十八纸</w:t>
      </w:r>
      <w:r>
        <w:rPr>
          <w:lang w:eastAsia="zh-CN"/>
        </w:rPr>
        <w:t>)</w:t>
      </w:r>
      <w:r>
        <w:rPr>
          <w:lang w:eastAsia="zh-CN"/>
        </w:rPr>
        <w:t xml:space="preserve">　宋僧伽跋摩译</w:t>
      </w:r>
    </w:p>
    <w:p w:rsidR="000309FE" w:rsidRDefault="001D1B5D">
      <w:pPr>
        <w:rPr>
          <w:lang w:eastAsia="zh-CN"/>
        </w:rPr>
      </w:pPr>
      <w:r>
        <w:rPr>
          <w:lang w:eastAsia="zh-CN"/>
        </w:rPr>
        <w:t xml:space="preserve">　　</w:t>
      </w:r>
      <w:r>
        <w:rPr>
          <w:lang w:eastAsia="zh-CN"/>
        </w:rPr>
        <w:t>·</w:t>
      </w:r>
      <w:r>
        <w:rPr>
          <w:lang w:eastAsia="zh-CN"/>
        </w:rPr>
        <w:t>鼻奈耶律十卷</w:t>
      </w:r>
      <w:r>
        <w:rPr>
          <w:lang w:eastAsia="zh-CN"/>
        </w:rPr>
        <w:t>(</w:t>
      </w:r>
      <w:r>
        <w:rPr>
          <w:lang w:eastAsia="zh-CN"/>
        </w:rPr>
        <w:t>一名诫因缘经亦名戒果因缘经亦云鼻奈耶经一帙一百五十五纸</w:t>
      </w:r>
      <w:r>
        <w:rPr>
          <w:lang w:eastAsia="zh-CN"/>
        </w:rPr>
        <w:t>)</w:t>
      </w:r>
      <w:r>
        <w:rPr>
          <w:lang w:eastAsia="zh-CN"/>
        </w:rPr>
        <w:t xml:space="preserve">　姚秦竺佛念译</w:t>
      </w:r>
    </w:p>
    <w:p w:rsidR="000309FE" w:rsidRDefault="001D1B5D">
      <w:pPr>
        <w:rPr>
          <w:lang w:eastAsia="zh-CN"/>
        </w:rPr>
      </w:pPr>
      <w:r>
        <w:rPr>
          <w:lang w:eastAsia="zh-CN"/>
        </w:rPr>
        <w:t xml:space="preserve">　　</w:t>
      </w:r>
      <w:r>
        <w:rPr>
          <w:lang w:eastAsia="zh-CN"/>
        </w:rPr>
        <w:t>·</w:t>
      </w:r>
      <w:r>
        <w:rPr>
          <w:lang w:eastAsia="zh-CN"/>
        </w:rPr>
        <w:t>善见律毗婆沙十八卷</w:t>
      </w:r>
      <w:r>
        <w:rPr>
          <w:lang w:eastAsia="zh-CN"/>
        </w:rPr>
        <w:t>(</w:t>
      </w:r>
      <w:r>
        <w:rPr>
          <w:lang w:eastAsia="zh-CN"/>
        </w:rPr>
        <w:t>或云毗婆沙律亦直云</w:t>
      </w:r>
      <w:r>
        <w:rPr>
          <w:lang w:eastAsia="zh-CN"/>
        </w:rPr>
        <w:t>善见律三百五十八纸</w:t>
      </w:r>
      <w:r>
        <w:rPr>
          <w:lang w:eastAsia="zh-CN"/>
        </w:rPr>
        <w:t>)</w:t>
      </w:r>
      <w:r>
        <w:rPr>
          <w:lang w:eastAsia="zh-CN"/>
        </w:rPr>
        <w:t xml:space="preserve">　萧齐僧伽跋陀罗译</w:t>
      </w:r>
    </w:p>
    <w:p w:rsidR="000309FE" w:rsidRDefault="001D1B5D">
      <w:pPr>
        <w:rPr>
          <w:lang w:eastAsia="zh-CN"/>
        </w:rPr>
      </w:pPr>
      <w:r>
        <w:rPr>
          <w:lang w:eastAsia="zh-CN"/>
        </w:rPr>
        <w:t xml:space="preserve">　　</w:t>
      </w:r>
      <w:r>
        <w:rPr>
          <w:lang w:eastAsia="zh-CN"/>
        </w:rPr>
        <w:t>·</w:t>
      </w:r>
      <w:r>
        <w:rPr>
          <w:lang w:eastAsia="zh-CN"/>
        </w:rPr>
        <w:t>佛阿毗昙经二卷</w:t>
      </w:r>
      <w:r>
        <w:rPr>
          <w:lang w:eastAsia="zh-CN"/>
        </w:rPr>
        <w:t>(</w:t>
      </w:r>
      <w:r>
        <w:rPr>
          <w:lang w:eastAsia="zh-CN"/>
        </w:rPr>
        <w:t>亦云佛阿毗昙论四十五纸</w:t>
      </w:r>
      <w:r>
        <w:rPr>
          <w:lang w:eastAsia="zh-CN"/>
        </w:rPr>
        <w:t>)</w:t>
      </w:r>
      <w:r>
        <w:rPr>
          <w:lang w:eastAsia="zh-CN"/>
        </w:rPr>
        <w:t xml:space="preserve">　陈真谛译</w:t>
      </w:r>
    </w:p>
    <w:p w:rsidR="000309FE" w:rsidRDefault="001D1B5D">
      <w:pPr>
        <w:rPr>
          <w:lang w:eastAsia="zh-CN"/>
        </w:rPr>
      </w:pPr>
      <w:r>
        <w:rPr>
          <w:lang w:eastAsia="zh-CN"/>
        </w:rPr>
        <w:lastRenderedPageBreak/>
        <w:t xml:space="preserve">　　上二经二十卷二帙。</w:t>
      </w:r>
    </w:p>
    <w:p w:rsidR="000309FE" w:rsidRDefault="001D1B5D">
      <w:pPr>
        <w:rPr>
          <w:lang w:eastAsia="zh-CN"/>
        </w:rPr>
      </w:pPr>
      <w:r>
        <w:rPr>
          <w:lang w:eastAsia="zh-CN"/>
        </w:rPr>
        <w:t xml:space="preserve">　　</w:t>
      </w:r>
      <w:r>
        <w:rPr>
          <w:lang w:eastAsia="zh-CN"/>
        </w:rPr>
        <w:t>·</w:t>
      </w:r>
      <w:r>
        <w:rPr>
          <w:lang w:eastAsia="zh-CN"/>
        </w:rPr>
        <w:t>毗尼母经八卷</w:t>
      </w:r>
      <w:r>
        <w:rPr>
          <w:lang w:eastAsia="zh-CN"/>
        </w:rPr>
        <w:t>(</w:t>
      </w:r>
      <w:r>
        <w:rPr>
          <w:lang w:eastAsia="zh-CN"/>
        </w:rPr>
        <w:t>亦云毗尼母论一百五十六纸</w:t>
      </w:r>
      <w:r>
        <w:rPr>
          <w:lang w:eastAsia="zh-CN"/>
        </w:rPr>
        <w:t>)</w:t>
      </w:r>
      <w:r>
        <w:rPr>
          <w:lang w:eastAsia="zh-CN"/>
        </w:rPr>
        <w:t xml:space="preserve">　失译今附秦录</w:t>
      </w:r>
    </w:p>
    <w:p w:rsidR="000309FE" w:rsidRDefault="001D1B5D">
      <w:pPr>
        <w:rPr>
          <w:lang w:eastAsia="zh-CN"/>
        </w:rPr>
      </w:pPr>
      <w:r>
        <w:rPr>
          <w:lang w:eastAsia="zh-CN"/>
        </w:rPr>
        <w:t xml:space="preserve">　　</w:t>
      </w:r>
      <w:r>
        <w:rPr>
          <w:lang w:eastAsia="zh-CN"/>
        </w:rPr>
        <w:t>·</w:t>
      </w:r>
      <w:r>
        <w:rPr>
          <w:lang w:eastAsia="zh-CN"/>
        </w:rPr>
        <w:t>大比丘三千威仪经二卷</w:t>
      </w:r>
      <w:r>
        <w:rPr>
          <w:lang w:eastAsia="zh-CN"/>
        </w:rPr>
        <w:t>(</w:t>
      </w:r>
      <w:r>
        <w:rPr>
          <w:lang w:eastAsia="zh-CN"/>
        </w:rPr>
        <w:t>亦云大僧威仪经或四卷四十二纸</w:t>
      </w:r>
      <w:r>
        <w:rPr>
          <w:lang w:eastAsia="zh-CN"/>
        </w:rPr>
        <w:t>)</w:t>
      </w:r>
      <w:r>
        <w:rPr>
          <w:lang w:eastAsia="zh-CN"/>
        </w:rPr>
        <w:t xml:space="preserve">　汉世高译</w:t>
      </w:r>
    </w:p>
    <w:p w:rsidR="000309FE" w:rsidRDefault="001D1B5D">
      <w:pPr>
        <w:rPr>
          <w:lang w:eastAsia="zh-CN"/>
        </w:rPr>
      </w:pPr>
      <w:r>
        <w:rPr>
          <w:lang w:eastAsia="zh-CN"/>
        </w:rPr>
        <w:t xml:space="preserve">　　上二经十卷同帙。</w:t>
      </w:r>
    </w:p>
    <w:p w:rsidR="000309FE" w:rsidRDefault="001D1B5D">
      <w:pPr>
        <w:rPr>
          <w:lang w:eastAsia="zh-CN"/>
        </w:rPr>
      </w:pPr>
      <w:r>
        <w:rPr>
          <w:lang w:eastAsia="zh-CN"/>
        </w:rPr>
        <w:t xml:space="preserve">　　</w:t>
      </w:r>
      <w:r>
        <w:rPr>
          <w:lang w:eastAsia="zh-CN"/>
        </w:rPr>
        <w:t>·</w:t>
      </w:r>
      <w:r>
        <w:rPr>
          <w:lang w:eastAsia="zh-CN"/>
        </w:rPr>
        <w:t>萨婆多毗尼毗婆沙九卷</w:t>
      </w:r>
      <w:r>
        <w:rPr>
          <w:lang w:eastAsia="zh-CN"/>
        </w:rPr>
        <w:t>(</w:t>
      </w:r>
      <w:r>
        <w:rPr>
          <w:lang w:eastAsia="zh-CN"/>
        </w:rPr>
        <w:t>一百八十七纸</w:t>
      </w:r>
      <w:r>
        <w:rPr>
          <w:lang w:eastAsia="zh-CN"/>
        </w:rPr>
        <w:t>)</w:t>
      </w:r>
      <w:r>
        <w:rPr>
          <w:lang w:eastAsia="zh-CN"/>
        </w:rPr>
        <w:t xml:space="preserve">　失译今附秦录</w:t>
      </w:r>
    </w:p>
    <w:p w:rsidR="000309FE" w:rsidRDefault="001D1B5D">
      <w:pPr>
        <w:rPr>
          <w:lang w:eastAsia="zh-CN"/>
        </w:rPr>
      </w:pPr>
      <w:r>
        <w:rPr>
          <w:lang w:eastAsia="zh-CN"/>
        </w:rPr>
        <w:t xml:space="preserve">　　</w:t>
      </w:r>
      <w:r>
        <w:rPr>
          <w:lang w:eastAsia="zh-CN"/>
        </w:rPr>
        <w:t>·</w:t>
      </w:r>
      <w:r>
        <w:rPr>
          <w:lang w:eastAsia="zh-CN"/>
        </w:rPr>
        <w:t>律二十二明了论一卷</w:t>
      </w:r>
      <w:r>
        <w:rPr>
          <w:lang w:eastAsia="zh-CN"/>
        </w:rPr>
        <w:t>(</w:t>
      </w:r>
      <w:r>
        <w:rPr>
          <w:lang w:eastAsia="zh-CN"/>
        </w:rPr>
        <w:t>亦云明了论二十四纸</w:t>
      </w:r>
      <w:r>
        <w:rPr>
          <w:lang w:eastAsia="zh-CN"/>
        </w:rPr>
        <w:t>)</w:t>
      </w:r>
      <w:r>
        <w:rPr>
          <w:lang w:eastAsia="zh-CN"/>
        </w:rPr>
        <w:t xml:space="preserve">　陈真谛译</w:t>
      </w:r>
    </w:p>
    <w:p w:rsidR="000309FE" w:rsidRDefault="001D1B5D">
      <w:pPr>
        <w:rPr>
          <w:lang w:eastAsia="zh-CN"/>
        </w:rPr>
      </w:pPr>
      <w:r>
        <w:rPr>
          <w:lang w:eastAsia="zh-CN"/>
        </w:rPr>
        <w:t xml:space="preserve">　　上二经十卷同帙</w:t>
      </w:r>
    </w:p>
    <w:p w:rsidR="000309FE" w:rsidRDefault="000309FE">
      <w:pPr>
        <w:rPr>
          <w:lang w:eastAsia="zh-CN"/>
        </w:rPr>
      </w:pPr>
    </w:p>
    <w:p w:rsidR="000309FE" w:rsidRDefault="001D1B5D">
      <w:pPr>
        <w:rPr>
          <w:lang w:eastAsia="zh-CN"/>
        </w:rPr>
      </w:pPr>
      <w:r>
        <w:rPr>
          <w:lang w:eastAsia="zh-CN"/>
        </w:rPr>
        <w:t xml:space="preserve">　　小乘论</w:t>
      </w:r>
    </w:p>
    <w:p w:rsidR="000309FE" w:rsidRDefault="000309FE">
      <w:pPr>
        <w:rPr>
          <w:lang w:eastAsia="zh-CN"/>
        </w:rPr>
      </w:pPr>
    </w:p>
    <w:p w:rsidR="000309FE" w:rsidRDefault="001D1B5D">
      <w:pPr>
        <w:rPr>
          <w:lang w:eastAsia="zh-CN"/>
        </w:rPr>
      </w:pPr>
      <w:r>
        <w:rPr>
          <w:lang w:eastAsia="zh-CN"/>
        </w:rPr>
        <w:t xml:space="preserve">　　三十六部六百九十八卷七十二帙</w:t>
      </w:r>
    </w:p>
    <w:p w:rsidR="000309FE" w:rsidRDefault="001D1B5D">
      <w:pPr>
        <w:rPr>
          <w:lang w:eastAsia="zh-CN"/>
        </w:rPr>
      </w:pPr>
      <w:r>
        <w:rPr>
          <w:lang w:eastAsia="zh-CN"/>
        </w:rPr>
        <w:t xml:space="preserve">　　</w:t>
      </w:r>
      <w:r>
        <w:rPr>
          <w:lang w:eastAsia="zh-CN"/>
        </w:rPr>
        <w:t>·</w:t>
      </w:r>
      <w:r>
        <w:rPr>
          <w:lang w:eastAsia="zh-CN"/>
        </w:rPr>
        <w:t>阿毗昙八犍度论三十卷</w:t>
      </w:r>
      <w:r>
        <w:rPr>
          <w:lang w:eastAsia="zh-CN"/>
        </w:rPr>
        <w:t>(</w:t>
      </w:r>
      <w:r>
        <w:rPr>
          <w:lang w:eastAsia="zh-CN"/>
        </w:rPr>
        <w:t>或无论字或云迦旃延阿毗昙或云阿毗昙经八犍度或二十卷三帙四百六十二纸</w:t>
      </w:r>
      <w:r>
        <w:rPr>
          <w:lang w:eastAsia="zh-CN"/>
        </w:rPr>
        <w:t>)</w:t>
      </w:r>
      <w:r>
        <w:rPr>
          <w:lang w:eastAsia="zh-CN"/>
        </w:rPr>
        <w:t xml:space="preserve">　符秦僧伽提婆共竺佛念译</w:t>
      </w:r>
    </w:p>
    <w:p w:rsidR="000309FE" w:rsidRDefault="001D1B5D">
      <w:pPr>
        <w:rPr>
          <w:lang w:eastAsia="zh-CN"/>
        </w:rPr>
      </w:pPr>
      <w:r>
        <w:rPr>
          <w:lang w:eastAsia="zh-CN"/>
        </w:rPr>
        <w:t xml:space="preserve">　　</w:t>
      </w:r>
      <w:r>
        <w:rPr>
          <w:lang w:eastAsia="zh-CN"/>
        </w:rPr>
        <w:t>·</w:t>
      </w:r>
      <w:r>
        <w:rPr>
          <w:lang w:eastAsia="zh-CN"/>
        </w:rPr>
        <w:t>阿毗达磨发智论二十卷</w:t>
      </w:r>
      <w:r>
        <w:rPr>
          <w:lang w:eastAsia="zh-CN"/>
        </w:rPr>
        <w:t>(</w:t>
      </w:r>
      <w:r>
        <w:rPr>
          <w:lang w:eastAsia="zh-CN"/>
        </w:rPr>
        <w:t>二帙迦多衍尼子造三百五十八纸</w:t>
      </w:r>
      <w:r>
        <w:rPr>
          <w:lang w:eastAsia="zh-CN"/>
        </w:rPr>
        <w:t>)</w:t>
      </w:r>
    </w:p>
    <w:p w:rsidR="000309FE" w:rsidRDefault="001D1B5D">
      <w:pPr>
        <w:rPr>
          <w:lang w:eastAsia="zh-CN"/>
        </w:rPr>
      </w:pPr>
      <w:r>
        <w:rPr>
          <w:lang w:eastAsia="zh-CN"/>
        </w:rPr>
        <w:t xml:space="preserve">　　</w:t>
      </w:r>
      <w:r>
        <w:rPr>
          <w:lang w:eastAsia="zh-CN"/>
        </w:rPr>
        <w:t>·</w:t>
      </w:r>
      <w:r>
        <w:rPr>
          <w:lang w:eastAsia="zh-CN"/>
        </w:rPr>
        <w:t>阿毗达磨法蕴足论十二卷</w:t>
      </w:r>
      <w:r>
        <w:rPr>
          <w:lang w:eastAsia="zh-CN"/>
        </w:rPr>
        <w:t>(</w:t>
      </w:r>
      <w:r>
        <w:rPr>
          <w:lang w:eastAsia="zh-CN"/>
        </w:rPr>
        <w:t>一帙大目犍连造一百八十九纸</w:t>
      </w:r>
      <w:r>
        <w:rPr>
          <w:lang w:eastAsia="zh-CN"/>
        </w:rPr>
        <w:t>)</w:t>
      </w:r>
    </w:p>
    <w:p w:rsidR="000309FE" w:rsidRDefault="001D1B5D">
      <w:pPr>
        <w:rPr>
          <w:lang w:eastAsia="zh-CN"/>
        </w:rPr>
      </w:pPr>
      <w:r>
        <w:rPr>
          <w:lang w:eastAsia="zh-CN"/>
        </w:rPr>
        <w:t xml:space="preserve">　　</w:t>
      </w:r>
      <w:r>
        <w:rPr>
          <w:lang w:eastAsia="zh-CN"/>
        </w:rPr>
        <w:t>·</w:t>
      </w:r>
      <w:r>
        <w:rPr>
          <w:lang w:eastAsia="zh-CN"/>
        </w:rPr>
        <w:t>阿毗达磨集异门足论二十卷</w:t>
      </w:r>
      <w:r>
        <w:rPr>
          <w:lang w:eastAsia="zh-CN"/>
        </w:rPr>
        <w:t>(</w:t>
      </w:r>
      <w:r>
        <w:rPr>
          <w:lang w:eastAsia="zh-CN"/>
        </w:rPr>
        <w:t>二帙舍利弗造一百七十八纸</w:t>
      </w:r>
      <w:r>
        <w:rPr>
          <w:lang w:eastAsia="zh-CN"/>
        </w:rPr>
        <w:t>)</w:t>
      </w:r>
    </w:p>
    <w:p w:rsidR="000309FE" w:rsidRDefault="001D1B5D">
      <w:pPr>
        <w:rPr>
          <w:lang w:eastAsia="zh-CN"/>
        </w:rPr>
      </w:pPr>
      <w:r>
        <w:rPr>
          <w:lang w:eastAsia="zh-CN"/>
        </w:rPr>
        <w:t xml:space="preserve">　　</w:t>
      </w:r>
      <w:r>
        <w:rPr>
          <w:lang w:eastAsia="zh-CN"/>
        </w:rPr>
        <w:t>·</w:t>
      </w:r>
      <w:r>
        <w:rPr>
          <w:lang w:eastAsia="zh-CN"/>
        </w:rPr>
        <w:t>阿毗达磨识身足论十六卷</w:t>
      </w:r>
      <w:r>
        <w:rPr>
          <w:lang w:eastAsia="zh-CN"/>
        </w:rPr>
        <w:t>(</w:t>
      </w:r>
      <w:r>
        <w:rPr>
          <w:lang w:eastAsia="zh-CN"/>
        </w:rPr>
        <w:t>二百六十五纸</w:t>
      </w:r>
      <w:r>
        <w:rPr>
          <w:lang w:eastAsia="zh-CN"/>
        </w:rPr>
        <w:t>)</w:t>
      </w:r>
    </w:p>
    <w:p w:rsidR="000309FE" w:rsidRDefault="001D1B5D">
      <w:pPr>
        <w:rPr>
          <w:lang w:eastAsia="zh-CN"/>
        </w:rPr>
      </w:pPr>
      <w:r>
        <w:rPr>
          <w:lang w:eastAsia="zh-CN"/>
        </w:rPr>
        <w:t xml:space="preserve">　　</w:t>
      </w:r>
      <w:r>
        <w:rPr>
          <w:lang w:eastAsia="zh-CN"/>
        </w:rPr>
        <w:t>·</w:t>
      </w:r>
      <w:r>
        <w:rPr>
          <w:lang w:eastAsia="zh-CN"/>
        </w:rPr>
        <w:t>阿毗达磨界身足论三卷</w:t>
      </w:r>
      <w:r>
        <w:rPr>
          <w:lang w:eastAsia="zh-CN"/>
        </w:rPr>
        <w:t>(</w:t>
      </w:r>
      <w:r>
        <w:rPr>
          <w:lang w:eastAsia="zh-CN"/>
        </w:rPr>
        <w:t>三十九纸</w:t>
      </w:r>
      <w:r>
        <w:rPr>
          <w:lang w:eastAsia="zh-CN"/>
        </w:rPr>
        <w:t>)</w:t>
      </w:r>
    </w:p>
    <w:p w:rsidR="000309FE" w:rsidRDefault="001D1B5D">
      <w:pPr>
        <w:rPr>
          <w:lang w:eastAsia="zh-CN"/>
        </w:rPr>
      </w:pPr>
      <w:r>
        <w:rPr>
          <w:lang w:eastAsia="zh-CN"/>
        </w:rPr>
        <w:t xml:space="preserve">　　上二论一十九卷二帙。</w:t>
      </w:r>
    </w:p>
    <w:p w:rsidR="000309FE" w:rsidRDefault="001D1B5D">
      <w:pPr>
        <w:rPr>
          <w:lang w:eastAsia="zh-CN"/>
        </w:rPr>
      </w:pPr>
      <w:r>
        <w:rPr>
          <w:lang w:eastAsia="zh-CN"/>
        </w:rPr>
        <w:t xml:space="preserve">　　</w:t>
      </w:r>
      <w:r>
        <w:rPr>
          <w:lang w:eastAsia="zh-CN"/>
        </w:rPr>
        <w:t>·</w:t>
      </w:r>
      <w:r>
        <w:rPr>
          <w:lang w:eastAsia="zh-CN"/>
        </w:rPr>
        <w:t>阿毗达磨品类足论一十八卷</w:t>
      </w:r>
      <w:r>
        <w:rPr>
          <w:lang w:eastAsia="zh-CN"/>
        </w:rPr>
        <w:t>(</w:t>
      </w:r>
      <w:r>
        <w:rPr>
          <w:lang w:eastAsia="zh-CN"/>
        </w:rPr>
        <w:t>三百五十五纸</w:t>
      </w:r>
      <w:r>
        <w:rPr>
          <w:lang w:eastAsia="zh-CN"/>
        </w:rPr>
        <w:t>)</w:t>
      </w:r>
    </w:p>
    <w:p w:rsidR="000309FE" w:rsidRDefault="001D1B5D">
      <w:pPr>
        <w:rPr>
          <w:lang w:eastAsia="zh-CN"/>
        </w:rPr>
      </w:pPr>
      <w:r>
        <w:rPr>
          <w:lang w:eastAsia="zh-CN"/>
        </w:rPr>
        <w:t xml:space="preserve">　　右六论唐玄奘译。</w:t>
      </w:r>
    </w:p>
    <w:p w:rsidR="000309FE" w:rsidRDefault="001D1B5D">
      <w:pPr>
        <w:rPr>
          <w:lang w:eastAsia="zh-CN"/>
        </w:rPr>
      </w:pPr>
      <w:r>
        <w:rPr>
          <w:lang w:eastAsia="zh-CN"/>
        </w:rPr>
        <w:t xml:space="preserve">　　</w:t>
      </w:r>
      <w:r>
        <w:rPr>
          <w:lang w:eastAsia="zh-CN"/>
        </w:rPr>
        <w:t>·</w:t>
      </w:r>
      <w:r>
        <w:rPr>
          <w:lang w:eastAsia="zh-CN"/>
        </w:rPr>
        <w:t>众事分阿毗昙论十二卷</w:t>
      </w:r>
      <w:r>
        <w:rPr>
          <w:lang w:eastAsia="zh-CN"/>
        </w:rPr>
        <w:t>(</w:t>
      </w:r>
      <w:r>
        <w:rPr>
          <w:lang w:eastAsia="zh-CN"/>
        </w:rPr>
        <w:t>或无论字二百八纸</w:t>
      </w:r>
      <w:r>
        <w:rPr>
          <w:lang w:eastAsia="zh-CN"/>
        </w:rPr>
        <w:t>)</w:t>
      </w:r>
      <w:r>
        <w:rPr>
          <w:lang w:eastAsia="zh-CN"/>
        </w:rPr>
        <w:t xml:space="preserve">　宋求那跋陀罗译</w:t>
      </w:r>
    </w:p>
    <w:p w:rsidR="000309FE" w:rsidRDefault="001D1B5D">
      <w:pPr>
        <w:rPr>
          <w:lang w:eastAsia="zh-CN"/>
        </w:rPr>
      </w:pPr>
      <w:r>
        <w:rPr>
          <w:lang w:eastAsia="zh-CN"/>
        </w:rPr>
        <w:t xml:space="preserve">　　上二论三十卷三帙。</w:t>
      </w:r>
    </w:p>
    <w:p w:rsidR="000309FE" w:rsidRDefault="001D1B5D">
      <w:pPr>
        <w:rPr>
          <w:lang w:eastAsia="zh-CN"/>
        </w:rPr>
      </w:pPr>
      <w:r>
        <w:rPr>
          <w:lang w:eastAsia="zh-CN"/>
        </w:rPr>
        <w:t xml:space="preserve">　　</w:t>
      </w:r>
      <w:r>
        <w:rPr>
          <w:lang w:eastAsia="zh-CN"/>
        </w:rPr>
        <w:t>·</w:t>
      </w:r>
      <w:r>
        <w:rPr>
          <w:lang w:eastAsia="zh-CN"/>
        </w:rPr>
        <w:t>阿毗昙毗婆沙论六十卷</w:t>
      </w:r>
      <w:r>
        <w:rPr>
          <w:lang w:eastAsia="zh-CN"/>
        </w:rPr>
        <w:t>(</w:t>
      </w:r>
      <w:r>
        <w:rPr>
          <w:lang w:eastAsia="zh-CN"/>
        </w:rPr>
        <w:t>六帙或加八犍度字或八十四卷或一百九卷一千二百九十三纸</w:t>
      </w:r>
      <w:r>
        <w:rPr>
          <w:lang w:eastAsia="zh-CN"/>
        </w:rPr>
        <w:t>)</w:t>
      </w:r>
      <w:r>
        <w:rPr>
          <w:lang w:eastAsia="zh-CN"/>
        </w:rPr>
        <w:t xml:space="preserve">　北凉沙门浮陀跋摩共道泰译</w:t>
      </w:r>
    </w:p>
    <w:p w:rsidR="000309FE" w:rsidRDefault="001D1B5D">
      <w:pPr>
        <w:rPr>
          <w:lang w:eastAsia="zh-CN"/>
        </w:rPr>
      </w:pPr>
      <w:r>
        <w:rPr>
          <w:lang w:eastAsia="zh-CN"/>
        </w:rPr>
        <w:lastRenderedPageBreak/>
        <w:t xml:space="preserve">　　</w:t>
      </w:r>
      <w:r>
        <w:rPr>
          <w:lang w:eastAsia="zh-CN"/>
        </w:rPr>
        <w:t>·</w:t>
      </w:r>
      <w:r>
        <w:rPr>
          <w:lang w:eastAsia="zh-CN"/>
        </w:rPr>
        <w:t>阿毗达磨大毗婆沙论二百卷</w:t>
      </w:r>
      <w:r>
        <w:rPr>
          <w:lang w:eastAsia="zh-CN"/>
        </w:rPr>
        <w:t>(</w:t>
      </w:r>
      <w:r>
        <w:rPr>
          <w:lang w:eastAsia="zh-CN"/>
        </w:rPr>
        <w:t>或云阿毗达磨发智大毗婆沙三千六十九纸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阿毗达磨俱舍释论二十二卷</w:t>
      </w:r>
      <w:r>
        <w:rPr>
          <w:lang w:eastAsia="zh-CN"/>
        </w:rPr>
        <w:t>(</w:t>
      </w:r>
      <w:r>
        <w:rPr>
          <w:lang w:eastAsia="zh-CN"/>
        </w:rPr>
        <w:t>或无释字四百七十一纸</w:t>
      </w:r>
      <w:r>
        <w:rPr>
          <w:lang w:eastAsia="zh-CN"/>
        </w:rPr>
        <w:t>)</w:t>
      </w:r>
      <w:r>
        <w:rPr>
          <w:lang w:eastAsia="zh-CN"/>
        </w:rPr>
        <w:t xml:space="preserve">　陈真谛译</w:t>
      </w:r>
    </w:p>
    <w:p w:rsidR="000309FE" w:rsidRDefault="001D1B5D">
      <w:pPr>
        <w:rPr>
          <w:lang w:eastAsia="zh-CN"/>
        </w:rPr>
      </w:pPr>
      <w:r>
        <w:rPr>
          <w:lang w:eastAsia="zh-CN"/>
        </w:rPr>
        <w:t xml:space="preserve">　　</w:t>
      </w:r>
      <w:r>
        <w:rPr>
          <w:lang w:eastAsia="zh-CN"/>
        </w:rPr>
        <w:t>·</w:t>
      </w:r>
      <w:r>
        <w:rPr>
          <w:lang w:eastAsia="zh-CN"/>
        </w:rPr>
        <w:t>阿毗达磨俱舍论本颂一卷</w:t>
      </w:r>
      <w:r>
        <w:rPr>
          <w:lang w:eastAsia="zh-CN"/>
        </w:rPr>
        <w:t>(</w:t>
      </w:r>
      <w:r>
        <w:rPr>
          <w:lang w:eastAsia="zh-CN"/>
        </w:rPr>
        <w:t>或三卷二十三纸</w:t>
      </w:r>
      <w:r>
        <w:rPr>
          <w:lang w:eastAsia="zh-CN"/>
        </w:rPr>
        <w:t>)</w:t>
      </w:r>
    </w:p>
    <w:p w:rsidR="000309FE" w:rsidRDefault="001D1B5D">
      <w:pPr>
        <w:rPr>
          <w:lang w:eastAsia="zh-CN"/>
        </w:rPr>
      </w:pPr>
      <w:r>
        <w:rPr>
          <w:lang w:eastAsia="zh-CN"/>
        </w:rPr>
        <w:t xml:space="preserve">　　上二论二十三卷三帙</w:t>
      </w:r>
      <w:r>
        <w:rPr>
          <w:lang w:eastAsia="zh-CN"/>
        </w:rPr>
        <w:t>(</w:t>
      </w:r>
      <w:r>
        <w:rPr>
          <w:lang w:eastAsia="zh-CN"/>
        </w:rPr>
        <w:t>上帙七卷中下各八卷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阿毗达磨俱舍论三十卷</w:t>
      </w:r>
      <w:r>
        <w:rPr>
          <w:lang w:eastAsia="zh-CN"/>
        </w:rPr>
        <w:t>(</w:t>
      </w:r>
      <w:r>
        <w:rPr>
          <w:lang w:eastAsia="zh-CN"/>
        </w:rPr>
        <w:t>三帙四百六十五纸</w:t>
      </w:r>
      <w:r>
        <w:rPr>
          <w:lang w:eastAsia="zh-CN"/>
        </w:rPr>
        <w:t>)</w:t>
      </w:r>
    </w:p>
    <w:p w:rsidR="000309FE" w:rsidRDefault="001D1B5D">
      <w:pPr>
        <w:rPr>
          <w:lang w:eastAsia="zh-CN"/>
        </w:rPr>
      </w:pPr>
      <w:r>
        <w:rPr>
          <w:lang w:eastAsia="zh-CN"/>
        </w:rPr>
        <w:t xml:space="preserve">　　</w:t>
      </w:r>
      <w:r>
        <w:rPr>
          <w:lang w:eastAsia="zh-CN"/>
        </w:rPr>
        <w:t>·</w:t>
      </w:r>
      <w:r>
        <w:rPr>
          <w:lang w:eastAsia="zh-CN"/>
        </w:rPr>
        <w:t>阿毗达磨顺正理论</w:t>
      </w:r>
      <w:r>
        <w:rPr>
          <w:lang w:eastAsia="zh-CN"/>
        </w:rPr>
        <w:t>八十卷</w:t>
      </w:r>
      <w:r>
        <w:rPr>
          <w:lang w:eastAsia="zh-CN"/>
        </w:rPr>
        <w:t>(</w:t>
      </w:r>
      <w:r>
        <w:rPr>
          <w:lang w:eastAsia="zh-CN"/>
        </w:rPr>
        <w:t>八帙一千三百九十四纸</w:t>
      </w:r>
      <w:r>
        <w:rPr>
          <w:lang w:eastAsia="zh-CN"/>
        </w:rPr>
        <w:t>)</w:t>
      </w:r>
    </w:p>
    <w:p w:rsidR="000309FE" w:rsidRDefault="001D1B5D">
      <w:pPr>
        <w:rPr>
          <w:lang w:eastAsia="zh-CN"/>
        </w:rPr>
      </w:pPr>
      <w:r>
        <w:rPr>
          <w:lang w:eastAsia="zh-CN"/>
        </w:rPr>
        <w:t xml:space="preserve">　　</w:t>
      </w:r>
      <w:r>
        <w:rPr>
          <w:lang w:eastAsia="zh-CN"/>
        </w:rPr>
        <w:t>·</w:t>
      </w:r>
      <w:r>
        <w:rPr>
          <w:lang w:eastAsia="zh-CN"/>
        </w:rPr>
        <w:t>阿毗达磨显宗论四十卷</w:t>
      </w:r>
      <w:r>
        <w:rPr>
          <w:lang w:eastAsia="zh-CN"/>
        </w:rPr>
        <w:t>(</w:t>
      </w:r>
      <w:r>
        <w:rPr>
          <w:lang w:eastAsia="zh-CN"/>
        </w:rPr>
        <w:t>四帙六百一十四纸</w:t>
      </w:r>
      <w:r>
        <w:rPr>
          <w:lang w:eastAsia="zh-CN"/>
        </w:rPr>
        <w:t>)</w:t>
      </w:r>
    </w:p>
    <w:p w:rsidR="000309FE" w:rsidRDefault="001D1B5D">
      <w:pPr>
        <w:rPr>
          <w:lang w:eastAsia="zh-CN"/>
        </w:rPr>
      </w:pPr>
      <w:r>
        <w:rPr>
          <w:lang w:eastAsia="zh-CN"/>
        </w:rPr>
        <w:t xml:space="preserve">　　右四论唐玄奘译。</w:t>
      </w:r>
    </w:p>
    <w:p w:rsidR="000309FE" w:rsidRDefault="001D1B5D">
      <w:pPr>
        <w:rPr>
          <w:lang w:eastAsia="zh-CN"/>
        </w:rPr>
      </w:pPr>
      <w:r>
        <w:rPr>
          <w:lang w:eastAsia="zh-CN"/>
        </w:rPr>
        <w:t xml:space="preserve">　　</w:t>
      </w:r>
      <w:r>
        <w:rPr>
          <w:lang w:eastAsia="zh-CN"/>
        </w:rPr>
        <w:t>·</w:t>
      </w:r>
      <w:r>
        <w:rPr>
          <w:lang w:eastAsia="zh-CN"/>
        </w:rPr>
        <w:t>阿毗昙心论四卷</w:t>
      </w:r>
      <w:r>
        <w:rPr>
          <w:lang w:eastAsia="zh-CN"/>
        </w:rPr>
        <w:t>(</w:t>
      </w:r>
      <w:r>
        <w:rPr>
          <w:lang w:eastAsia="zh-CN"/>
        </w:rPr>
        <w:t>或无论字六十九纸</w:t>
      </w:r>
      <w:r>
        <w:rPr>
          <w:lang w:eastAsia="zh-CN"/>
        </w:rPr>
        <w:t>)</w:t>
      </w:r>
      <w:r>
        <w:rPr>
          <w:lang w:eastAsia="zh-CN"/>
        </w:rPr>
        <w:t>东晋瞿昙僧伽提婆译</w:t>
      </w:r>
    </w:p>
    <w:p w:rsidR="000309FE" w:rsidRDefault="001D1B5D">
      <w:pPr>
        <w:rPr>
          <w:lang w:eastAsia="zh-CN"/>
        </w:rPr>
      </w:pPr>
      <w:r>
        <w:rPr>
          <w:lang w:eastAsia="zh-CN"/>
        </w:rPr>
        <w:t xml:space="preserve">　　</w:t>
      </w:r>
      <w:r>
        <w:rPr>
          <w:lang w:eastAsia="zh-CN"/>
        </w:rPr>
        <w:t>·</w:t>
      </w:r>
      <w:r>
        <w:rPr>
          <w:lang w:eastAsia="zh-CN"/>
        </w:rPr>
        <w:t>法胜阿毗昙心论经六卷</w:t>
      </w:r>
      <w:r>
        <w:rPr>
          <w:lang w:eastAsia="zh-CN"/>
        </w:rPr>
        <w:t>(</w:t>
      </w:r>
      <w:r>
        <w:rPr>
          <w:lang w:eastAsia="zh-CN"/>
        </w:rPr>
        <w:t>或无经字或无法胜字或七卷或云法胜阿毗昙论或加别译字一百五纸</w:t>
      </w:r>
      <w:r>
        <w:rPr>
          <w:lang w:eastAsia="zh-CN"/>
        </w:rPr>
        <w:t>)</w:t>
      </w:r>
      <w:r>
        <w:rPr>
          <w:lang w:eastAsia="zh-CN"/>
        </w:rPr>
        <w:t xml:space="preserve">　高齐那连提耶舍共法智译</w:t>
      </w:r>
    </w:p>
    <w:p w:rsidR="000309FE" w:rsidRDefault="001D1B5D">
      <w:pPr>
        <w:rPr>
          <w:lang w:eastAsia="zh-CN"/>
        </w:rPr>
      </w:pPr>
      <w:r>
        <w:rPr>
          <w:lang w:eastAsia="zh-CN"/>
        </w:rPr>
        <w:t xml:space="preserve">　　上二论十卷同帙。</w:t>
      </w:r>
    </w:p>
    <w:p w:rsidR="000309FE" w:rsidRDefault="001D1B5D">
      <w:pPr>
        <w:rPr>
          <w:lang w:eastAsia="zh-CN"/>
        </w:rPr>
      </w:pPr>
      <w:r>
        <w:rPr>
          <w:lang w:eastAsia="zh-CN"/>
        </w:rPr>
        <w:t xml:space="preserve">　　</w:t>
      </w:r>
      <w:r>
        <w:rPr>
          <w:lang w:eastAsia="zh-CN"/>
        </w:rPr>
        <w:t>·</w:t>
      </w:r>
      <w:r>
        <w:rPr>
          <w:lang w:eastAsia="zh-CN"/>
        </w:rPr>
        <w:t>杂阿毗昙心论十一卷</w:t>
      </w:r>
      <w:r>
        <w:rPr>
          <w:lang w:eastAsia="zh-CN"/>
        </w:rPr>
        <w:t>(</w:t>
      </w:r>
      <w:r>
        <w:rPr>
          <w:lang w:eastAsia="zh-CN"/>
        </w:rPr>
        <w:t>或无论字亦云杂阿毗昙经亦云杂阿毗昙婆沙或十四卷二百七十九纸</w:t>
      </w:r>
      <w:r>
        <w:rPr>
          <w:lang w:eastAsia="zh-CN"/>
        </w:rPr>
        <w:t>)</w:t>
      </w:r>
      <w:r>
        <w:rPr>
          <w:lang w:eastAsia="zh-CN"/>
        </w:rPr>
        <w:t xml:space="preserve">　宋僧伽跋摩等译</w:t>
      </w:r>
    </w:p>
    <w:p w:rsidR="000309FE" w:rsidRDefault="001D1B5D">
      <w:pPr>
        <w:rPr>
          <w:lang w:eastAsia="zh-CN"/>
        </w:rPr>
      </w:pPr>
      <w:r>
        <w:rPr>
          <w:lang w:eastAsia="zh-CN"/>
        </w:rPr>
        <w:t xml:space="preserve">　　</w:t>
      </w:r>
      <w:r>
        <w:rPr>
          <w:lang w:eastAsia="zh-CN"/>
        </w:rPr>
        <w:t>·</w:t>
      </w:r>
      <w:r>
        <w:rPr>
          <w:lang w:eastAsia="zh-CN"/>
        </w:rPr>
        <w:t>阿毗昙甘露味论二卷</w:t>
      </w:r>
      <w:r>
        <w:rPr>
          <w:lang w:eastAsia="zh-CN"/>
        </w:rPr>
        <w:t>(</w:t>
      </w:r>
      <w:r>
        <w:rPr>
          <w:lang w:eastAsia="zh-CN"/>
        </w:rPr>
        <w:t>或云甘露味阿毗昙或无论字四十六纸</w:t>
      </w:r>
      <w:r>
        <w:rPr>
          <w:lang w:eastAsia="zh-CN"/>
        </w:rPr>
        <w:t>)</w:t>
      </w:r>
      <w:r>
        <w:rPr>
          <w:lang w:eastAsia="zh-CN"/>
        </w:rPr>
        <w:t xml:space="preserve">　曹魏代译失三藏名</w:t>
      </w:r>
    </w:p>
    <w:p w:rsidR="000309FE" w:rsidRDefault="001D1B5D">
      <w:pPr>
        <w:rPr>
          <w:lang w:eastAsia="zh-CN"/>
        </w:rPr>
      </w:pPr>
      <w:r>
        <w:rPr>
          <w:lang w:eastAsia="zh-CN"/>
        </w:rPr>
        <w:t xml:space="preserve">　　</w:t>
      </w:r>
      <w:r>
        <w:rPr>
          <w:lang w:eastAsia="zh-CN"/>
        </w:rPr>
        <w:t>·</w:t>
      </w:r>
      <w:r>
        <w:rPr>
          <w:lang w:eastAsia="zh-CN"/>
        </w:rPr>
        <w:t>随相论一卷</w:t>
      </w:r>
      <w:r>
        <w:rPr>
          <w:lang w:eastAsia="zh-CN"/>
        </w:rPr>
        <w:t>(</w:t>
      </w:r>
      <w:r>
        <w:rPr>
          <w:lang w:eastAsia="zh-CN"/>
        </w:rPr>
        <w:t>或云求那摩谛</w:t>
      </w:r>
      <w:r>
        <w:rPr>
          <w:lang w:eastAsia="zh-CN"/>
        </w:rPr>
        <w:t>随相论三十四纸</w:t>
      </w:r>
      <w:r>
        <w:rPr>
          <w:lang w:eastAsia="zh-CN"/>
        </w:rPr>
        <w:t>)</w:t>
      </w:r>
      <w:r>
        <w:rPr>
          <w:lang w:eastAsia="zh-CN"/>
        </w:rPr>
        <w:t xml:space="preserve">　陈真谛译</w:t>
      </w:r>
    </w:p>
    <w:p w:rsidR="000309FE" w:rsidRDefault="001D1B5D">
      <w:pPr>
        <w:rPr>
          <w:lang w:eastAsia="zh-CN"/>
        </w:rPr>
      </w:pPr>
      <w:r>
        <w:rPr>
          <w:lang w:eastAsia="zh-CN"/>
        </w:rPr>
        <w:t xml:space="preserve">　　上三论十四卷二帙。</w:t>
      </w:r>
    </w:p>
    <w:p w:rsidR="000309FE" w:rsidRDefault="001D1B5D">
      <w:pPr>
        <w:rPr>
          <w:lang w:eastAsia="zh-CN"/>
        </w:rPr>
      </w:pPr>
      <w:r>
        <w:rPr>
          <w:lang w:eastAsia="zh-CN"/>
        </w:rPr>
        <w:t xml:space="preserve">　　</w:t>
      </w:r>
      <w:r>
        <w:rPr>
          <w:lang w:eastAsia="zh-CN"/>
        </w:rPr>
        <w:t>·</w:t>
      </w:r>
      <w:r>
        <w:rPr>
          <w:lang w:eastAsia="zh-CN"/>
        </w:rPr>
        <w:t>尊婆须蜜菩萨所集论十卷</w:t>
      </w:r>
      <w:r>
        <w:rPr>
          <w:lang w:eastAsia="zh-CN"/>
        </w:rPr>
        <w:t>(</w:t>
      </w:r>
      <w:r>
        <w:rPr>
          <w:lang w:eastAsia="zh-CN"/>
        </w:rPr>
        <w:t>或十二卷或十四卷亦云婆须蜜经三百六十二纸</w:t>
      </w:r>
      <w:r>
        <w:rPr>
          <w:lang w:eastAsia="zh-CN"/>
        </w:rPr>
        <w:t>)</w:t>
      </w:r>
      <w:r>
        <w:rPr>
          <w:lang w:eastAsia="zh-CN"/>
        </w:rPr>
        <w:t xml:space="preserve">　符秦僧伽跋澄等译</w:t>
      </w:r>
    </w:p>
    <w:p w:rsidR="000309FE" w:rsidRDefault="001D1B5D">
      <w:pPr>
        <w:rPr>
          <w:lang w:eastAsia="zh-CN"/>
        </w:rPr>
      </w:pPr>
      <w:r>
        <w:rPr>
          <w:lang w:eastAsia="zh-CN"/>
        </w:rPr>
        <w:t xml:space="preserve">　　</w:t>
      </w:r>
      <w:r>
        <w:rPr>
          <w:lang w:eastAsia="zh-CN"/>
        </w:rPr>
        <w:t>·</w:t>
      </w:r>
      <w:r>
        <w:rPr>
          <w:lang w:eastAsia="zh-CN"/>
        </w:rPr>
        <w:t>三法度论二卷</w:t>
      </w:r>
      <w:r>
        <w:rPr>
          <w:lang w:eastAsia="zh-CN"/>
        </w:rPr>
        <w:t>(</w:t>
      </w:r>
      <w:r>
        <w:rPr>
          <w:lang w:eastAsia="zh-CN"/>
        </w:rPr>
        <w:t>或无论字或云论或云经或三卷或云十卷四十九纸</w:t>
      </w:r>
      <w:r>
        <w:rPr>
          <w:lang w:eastAsia="zh-CN"/>
        </w:rPr>
        <w:t>)</w:t>
      </w:r>
      <w:r>
        <w:rPr>
          <w:lang w:eastAsia="zh-CN"/>
        </w:rPr>
        <w:t xml:space="preserve">　东晋瞿昙僧伽提婆译</w:t>
      </w:r>
    </w:p>
    <w:p w:rsidR="000309FE" w:rsidRDefault="001D1B5D">
      <w:pPr>
        <w:rPr>
          <w:lang w:eastAsia="zh-CN"/>
        </w:rPr>
      </w:pPr>
      <w:r>
        <w:rPr>
          <w:lang w:eastAsia="zh-CN"/>
        </w:rPr>
        <w:t xml:space="preserve">　　</w:t>
      </w:r>
      <w:r>
        <w:rPr>
          <w:lang w:eastAsia="zh-CN"/>
        </w:rPr>
        <w:t>·</w:t>
      </w:r>
      <w:r>
        <w:rPr>
          <w:lang w:eastAsia="zh-CN"/>
        </w:rPr>
        <w:t>入阿毗达磨论二卷</w:t>
      </w:r>
      <w:r>
        <w:rPr>
          <w:lang w:eastAsia="zh-CN"/>
        </w:rPr>
        <w:t>(</w:t>
      </w:r>
      <w:r>
        <w:rPr>
          <w:lang w:eastAsia="zh-CN"/>
        </w:rPr>
        <w:t>二十八纸</w:t>
      </w:r>
      <w:r>
        <w:rPr>
          <w:lang w:eastAsia="zh-CN"/>
        </w:rPr>
        <w:t>)</w:t>
      </w:r>
      <w:r>
        <w:rPr>
          <w:lang w:eastAsia="zh-CN"/>
        </w:rPr>
        <w:t xml:space="preserve">　唐玄奘译</w:t>
      </w:r>
    </w:p>
    <w:p w:rsidR="000309FE" w:rsidRDefault="001D1B5D">
      <w:pPr>
        <w:rPr>
          <w:lang w:eastAsia="zh-CN"/>
        </w:rPr>
      </w:pPr>
      <w:r>
        <w:rPr>
          <w:lang w:eastAsia="zh-CN"/>
        </w:rPr>
        <w:t xml:space="preserve">　　上三论十四卷二帙。</w:t>
      </w:r>
    </w:p>
    <w:p w:rsidR="000309FE" w:rsidRDefault="001D1B5D">
      <w:pPr>
        <w:rPr>
          <w:lang w:eastAsia="zh-CN"/>
        </w:rPr>
      </w:pPr>
      <w:r>
        <w:rPr>
          <w:lang w:eastAsia="zh-CN"/>
        </w:rPr>
        <w:t xml:space="preserve">　　</w:t>
      </w:r>
      <w:r>
        <w:rPr>
          <w:lang w:eastAsia="zh-CN"/>
        </w:rPr>
        <w:t>·</w:t>
      </w:r>
      <w:r>
        <w:rPr>
          <w:lang w:eastAsia="zh-CN"/>
        </w:rPr>
        <w:t>成实论二十卷</w:t>
      </w:r>
      <w:r>
        <w:rPr>
          <w:lang w:eastAsia="zh-CN"/>
        </w:rPr>
        <w:t>(</w:t>
      </w:r>
      <w:r>
        <w:rPr>
          <w:lang w:eastAsia="zh-CN"/>
        </w:rPr>
        <w:t>凡二百二品或二十七卷或十四卷或十六卷二帙三百九十八纸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立世阿毗昙论十卷</w:t>
      </w:r>
      <w:r>
        <w:rPr>
          <w:lang w:eastAsia="zh-CN"/>
        </w:rPr>
        <w:t>(</w:t>
      </w:r>
      <w:r>
        <w:rPr>
          <w:lang w:eastAsia="zh-CN"/>
        </w:rPr>
        <w:t>一帙或无论字题云立世毗昙藏或云十五卷亦名天地记经一百六十四纸</w:t>
      </w:r>
      <w:r>
        <w:rPr>
          <w:lang w:eastAsia="zh-CN"/>
        </w:rPr>
        <w:t>)</w:t>
      </w:r>
      <w:r>
        <w:rPr>
          <w:lang w:eastAsia="zh-CN"/>
        </w:rPr>
        <w:t xml:space="preserve">　陈真谛译</w:t>
      </w:r>
    </w:p>
    <w:p w:rsidR="000309FE" w:rsidRDefault="001D1B5D">
      <w:pPr>
        <w:rPr>
          <w:lang w:eastAsia="zh-CN"/>
        </w:rPr>
      </w:pPr>
      <w:r>
        <w:rPr>
          <w:lang w:eastAsia="zh-CN"/>
        </w:rPr>
        <w:lastRenderedPageBreak/>
        <w:t xml:space="preserve">　　</w:t>
      </w:r>
      <w:r>
        <w:rPr>
          <w:lang w:eastAsia="zh-CN"/>
        </w:rPr>
        <w:t>·</w:t>
      </w:r>
      <w:r>
        <w:rPr>
          <w:lang w:eastAsia="zh-CN"/>
        </w:rPr>
        <w:t>解脱道论十二卷</w:t>
      </w:r>
      <w:r>
        <w:rPr>
          <w:lang w:eastAsia="zh-CN"/>
        </w:rPr>
        <w:t>(</w:t>
      </w:r>
      <w:r>
        <w:rPr>
          <w:lang w:eastAsia="zh-CN"/>
        </w:rPr>
        <w:t>或十三卷一百九十七纸</w:t>
      </w:r>
      <w:r>
        <w:rPr>
          <w:lang w:eastAsia="zh-CN"/>
        </w:rPr>
        <w:t>)</w:t>
      </w:r>
      <w:r>
        <w:rPr>
          <w:lang w:eastAsia="zh-CN"/>
        </w:rPr>
        <w:t xml:space="preserve">　梁僧伽婆罗译</w:t>
      </w:r>
    </w:p>
    <w:p w:rsidR="000309FE" w:rsidRDefault="001D1B5D">
      <w:pPr>
        <w:rPr>
          <w:lang w:eastAsia="zh-CN"/>
        </w:rPr>
      </w:pPr>
      <w:r>
        <w:rPr>
          <w:lang w:eastAsia="zh-CN"/>
        </w:rPr>
        <w:t xml:space="preserve">　　</w:t>
      </w:r>
      <w:r>
        <w:rPr>
          <w:lang w:eastAsia="zh-CN"/>
        </w:rPr>
        <w:t>·</w:t>
      </w:r>
      <w:r>
        <w:rPr>
          <w:lang w:eastAsia="zh-CN"/>
        </w:rPr>
        <w:t>舍利弗阿毗昙论二十二卷</w:t>
      </w:r>
      <w:r>
        <w:rPr>
          <w:lang w:eastAsia="zh-CN"/>
        </w:rPr>
        <w:t>(</w:t>
      </w:r>
      <w:r>
        <w:rPr>
          <w:lang w:eastAsia="zh-CN"/>
        </w:rPr>
        <w:t>或无论字或二十卷或三十卷六百四纸</w:t>
      </w:r>
      <w:r>
        <w:rPr>
          <w:lang w:eastAsia="zh-CN"/>
        </w:rPr>
        <w:t>)</w:t>
      </w:r>
      <w:r>
        <w:rPr>
          <w:lang w:eastAsia="zh-CN"/>
        </w:rPr>
        <w:t xml:space="preserve">　姚秦昙摩耶舍共昙摩崛多译</w:t>
      </w:r>
    </w:p>
    <w:p w:rsidR="000309FE" w:rsidRDefault="001D1B5D">
      <w:pPr>
        <w:rPr>
          <w:lang w:eastAsia="zh-CN"/>
        </w:rPr>
      </w:pPr>
      <w:r>
        <w:rPr>
          <w:lang w:eastAsia="zh-CN"/>
        </w:rPr>
        <w:t xml:space="preserve">　　</w:t>
      </w:r>
      <w:r>
        <w:rPr>
          <w:lang w:eastAsia="zh-CN"/>
        </w:rPr>
        <w:t>·</w:t>
      </w:r>
      <w:r>
        <w:rPr>
          <w:lang w:eastAsia="zh-CN"/>
        </w:rPr>
        <w:t>五事毗婆沙论二卷</w:t>
      </w:r>
      <w:r>
        <w:rPr>
          <w:lang w:eastAsia="zh-CN"/>
        </w:rPr>
        <w:t>(</w:t>
      </w:r>
      <w:r>
        <w:rPr>
          <w:lang w:eastAsia="zh-CN"/>
        </w:rPr>
        <w:t>亦云阿毗达磨五事论二十四纸</w:t>
      </w:r>
      <w:r>
        <w:rPr>
          <w:lang w:eastAsia="zh-CN"/>
        </w:rPr>
        <w:t>)</w:t>
      </w:r>
      <w:r>
        <w:rPr>
          <w:lang w:eastAsia="zh-CN"/>
        </w:rPr>
        <w:t xml:space="preserve">　唐玄奘译</w:t>
      </w:r>
    </w:p>
    <w:p w:rsidR="000309FE" w:rsidRDefault="001D1B5D">
      <w:pPr>
        <w:rPr>
          <w:lang w:eastAsia="zh-CN"/>
        </w:rPr>
      </w:pPr>
      <w:r>
        <w:rPr>
          <w:lang w:eastAsia="zh-CN"/>
        </w:rPr>
        <w:t xml:space="preserve">　　上二论二十四卷三帙。</w:t>
      </w:r>
    </w:p>
    <w:p w:rsidR="000309FE" w:rsidRDefault="001D1B5D">
      <w:pPr>
        <w:rPr>
          <w:lang w:eastAsia="zh-CN"/>
        </w:rPr>
      </w:pPr>
      <w:r>
        <w:rPr>
          <w:lang w:eastAsia="zh-CN"/>
        </w:rPr>
        <w:t xml:space="preserve">　　</w:t>
      </w:r>
      <w:r>
        <w:rPr>
          <w:lang w:eastAsia="zh-CN"/>
        </w:rPr>
        <w:t>·</w:t>
      </w:r>
      <w:r>
        <w:rPr>
          <w:lang w:eastAsia="zh-CN"/>
        </w:rPr>
        <w:t>鞞婆沙论十四卷</w:t>
      </w:r>
      <w:r>
        <w:rPr>
          <w:lang w:eastAsia="zh-CN"/>
        </w:rPr>
        <w:t>(</w:t>
      </w:r>
      <w:r>
        <w:rPr>
          <w:lang w:eastAsia="zh-CN"/>
        </w:rPr>
        <w:t>亦云鞞婆沙阿毗昙论下云广说或十五卷十九卷或无论字三百三十五纸</w:t>
      </w:r>
      <w:r>
        <w:rPr>
          <w:lang w:eastAsia="zh-CN"/>
        </w:rPr>
        <w:t>)</w:t>
      </w:r>
      <w:r>
        <w:rPr>
          <w:lang w:eastAsia="zh-CN"/>
        </w:rPr>
        <w:t xml:space="preserve">　符秦僧伽跋澄译</w:t>
      </w:r>
    </w:p>
    <w:p w:rsidR="000309FE" w:rsidRDefault="001D1B5D">
      <w:pPr>
        <w:rPr>
          <w:lang w:eastAsia="zh-CN"/>
        </w:rPr>
      </w:pPr>
      <w:r>
        <w:rPr>
          <w:lang w:eastAsia="zh-CN"/>
        </w:rPr>
        <w:t xml:space="preserve">　　</w:t>
      </w:r>
      <w:r>
        <w:rPr>
          <w:lang w:eastAsia="zh-CN"/>
        </w:rPr>
        <w:t>·</w:t>
      </w:r>
      <w:r>
        <w:rPr>
          <w:lang w:eastAsia="zh-CN"/>
        </w:rPr>
        <w:t>三弥底部论三卷</w:t>
      </w:r>
      <w:r>
        <w:rPr>
          <w:lang w:eastAsia="zh-CN"/>
        </w:rPr>
        <w:t>(</w:t>
      </w:r>
      <w:r>
        <w:rPr>
          <w:lang w:eastAsia="zh-CN"/>
        </w:rPr>
        <w:t>或无部字或云四卷三十六纸</w:t>
      </w:r>
      <w:r>
        <w:rPr>
          <w:lang w:eastAsia="zh-CN"/>
        </w:rPr>
        <w:t>)</w:t>
      </w:r>
      <w:r>
        <w:rPr>
          <w:lang w:eastAsia="zh-CN"/>
        </w:rPr>
        <w:t xml:space="preserve">　失译今附秦录</w:t>
      </w:r>
    </w:p>
    <w:p w:rsidR="000309FE" w:rsidRDefault="001D1B5D">
      <w:pPr>
        <w:rPr>
          <w:lang w:eastAsia="zh-CN"/>
        </w:rPr>
      </w:pPr>
      <w:r>
        <w:rPr>
          <w:lang w:eastAsia="zh-CN"/>
        </w:rPr>
        <w:t xml:space="preserve">　　上二论十七卷二帙</w:t>
      </w:r>
      <w:r>
        <w:rPr>
          <w:lang w:eastAsia="zh-CN"/>
        </w:rPr>
        <w:t>(</w:t>
      </w:r>
      <w:r>
        <w:rPr>
          <w:lang w:eastAsia="zh-CN"/>
        </w:rPr>
        <w:t>上帙八下帙九</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分别功德论四卷</w:t>
      </w:r>
      <w:r>
        <w:rPr>
          <w:lang w:eastAsia="zh-CN"/>
        </w:rPr>
        <w:t>(</w:t>
      </w:r>
      <w:r>
        <w:rPr>
          <w:lang w:eastAsia="zh-CN"/>
        </w:rPr>
        <w:t>或云分别功德经或三卷或五卷七十一纸</w:t>
      </w:r>
      <w:r>
        <w:rPr>
          <w:lang w:eastAsia="zh-CN"/>
        </w:rPr>
        <w:t>)</w:t>
      </w:r>
      <w:r>
        <w:rPr>
          <w:lang w:eastAsia="zh-CN"/>
        </w:rPr>
        <w:t xml:space="preserve">　失译</w:t>
      </w:r>
      <w:r>
        <w:rPr>
          <w:lang w:eastAsia="zh-CN"/>
        </w:rPr>
        <w:t>在汉录</w:t>
      </w:r>
    </w:p>
    <w:p w:rsidR="000309FE" w:rsidRDefault="001D1B5D">
      <w:pPr>
        <w:rPr>
          <w:lang w:eastAsia="zh-CN"/>
        </w:rPr>
      </w:pPr>
      <w:r>
        <w:rPr>
          <w:lang w:eastAsia="zh-CN"/>
        </w:rPr>
        <w:t xml:space="preserve">　　</w:t>
      </w:r>
      <w:r>
        <w:rPr>
          <w:lang w:eastAsia="zh-CN"/>
        </w:rPr>
        <w:t>·</w:t>
      </w:r>
      <w:r>
        <w:rPr>
          <w:lang w:eastAsia="zh-CN"/>
        </w:rPr>
        <w:t>四谛论四卷</w:t>
      </w:r>
      <w:r>
        <w:rPr>
          <w:lang w:eastAsia="zh-CN"/>
        </w:rPr>
        <w:t>(</w:t>
      </w:r>
      <w:r>
        <w:rPr>
          <w:lang w:eastAsia="zh-CN"/>
        </w:rPr>
        <w:t>七十五纸</w:t>
      </w:r>
      <w:r>
        <w:rPr>
          <w:lang w:eastAsia="zh-CN"/>
        </w:rPr>
        <w:t>)</w:t>
      </w:r>
      <w:r>
        <w:rPr>
          <w:lang w:eastAsia="zh-CN"/>
        </w:rPr>
        <w:t xml:space="preserve">　陈真谛译</w:t>
      </w:r>
    </w:p>
    <w:p w:rsidR="000309FE" w:rsidRDefault="001D1B5D">
      <w:pPr>
        <w:rPr>
          <w:lang w:eastAsia="zh-CN"/>
        </w:rPr>
      </w:pPr>
      <w:r>
        <w:rPr>
          <w:lang w:eastAsia="zh-CN"/>
        </w:rPr>
        <w:t xml:space="preserve">　　</w:t>
      </w:r>
      <w:r>
        <w:rPr>
          <w:lang w:eastAsia="zh-CN"/>
        </w:rPr>
        <w:t>·</w:t>
      </w:r>
      <w:r>
        <w:rPr>
          <w:lang w:eastAsia="zh-CN"/>
        </w:rPr>
        <w:t>辟支佛因缘论二卷</w:t>
      </w:r>
      <w:r>
        <w:rPr>
          <w:lang w:eastAsia="zh-CN"/>
        </w:rPr>
        <w:t>(</w:t>
      </w:r>
      <w:r>
        <w:rPr>
          <w:lang w:eastAsia="zh-CN"/>
        </w:rPr>
        <w:t>二十纸</w:t>
      </w:r>
      <w:r>
        <w:rPr>
          <w:lang w:eastAsia="zh-CN"/>
        </w:rPr>
        <w:t>)</w:t>
      </w:r>
    </w:p>
    <w:p w:rsidR="000309FE" w:rsidRDefault="001D1B5D">
      <w:pPr>
        <w:rPr>
          <w:lang w:eastAsia="zh-CN"/>
        </w:rPr>
      </w:pPr>
      <w:r>
        <w:rPr>
          <w:lang w:eastAsia="zh-CN"/>
        </w:rPr>
        <w:t xml:space="preserve">　　</w:t>
      </w:r>
      <w:r>
        <w:rPr>
          <w:lang w:eastAsia="zh-CN"/>
        </w:rPr>
        <w:t>·</w:t>
      </w:r>
      <w:r>
        <w:rPr>
          <w:lang w:eastAsia="zh-CN"/>
        </w:rPr>
        <w:t>十八部论一卷</w:t>
      </w:r>
      <w:r>
        <w:rPr>
          <w:lang w:eastAsia="zh-CN"/>
        </w:rPr>
        <w:t>(</w:t>
      </w:r>
      <w:r>
        <w:rPr>
          <w:lang w:eastAsia="zh-CN"/>
        </w:rPr>
        <w:t>八纸</w:t>
      </w:r>
      <w:r>
        <w:rPr>
          <w:lang w:eastAsia="zh-CN"/>
        </w:rPr>
        <w:t>)</w:t>
      </w:r>
    </w:p>
    <w:p w:rsidR="000309FE" w:rsidRDefault="001D1B5D">
      <w:pPr>
        <w:rPr>
          <w:lang w:eastAsia="zh-CN"/>
        </w:rPr>
      </w:pPr>
      <w:r>
        <w:rPr>
          <w:lang w:eastAsia="zh-CN"/>
        </w:rPr>
        <w:t xml:space="preserve">　　右二论失译今附秦录。</w:t>
      </w:r>
    </w:p>
    <w:p w:rsidR="000309FE" w:rsidRDefault="001D1B5D">
      <w:pPr>
        <w:rPr>
          <w:lang w:eastAsia="zh-CN"/>
        </w:rPr>
      </w:pPr>
      <w:r>
        <w:rPr>
          <w:lang w:eastAsia="zh-CN"/>
        </w:rPr>
        <w:t xml:space="preserve">　　</w:t>
      </w:r>
      <w:r>
        <w:rPr>
          <w:lang w:eastAsia="zh-CN"/>
        </w:rPr>
        <w:t>·</w:t>
      </w:r>
      <w:r>
        <w:rPr>
          <w:lang w:eastAsia="zh-CN"/>
        </w:rPr>
        <w:t>部执异论一卷</w:t>
      </w:r>
      <w:r>
        <w:rPr>
          <w:lang w:eastAsia="zh-CN"/>
        </w:rPr>
        <w:t>(</w:t>
      </w:r>
      <w:r>
        <w:rPr>
          <w:lang w:eastAsia="zh-CN"/>
        </w:rPr>
        <w:t>亦名部异执论九纸</w:t>
      </w:r>
      <w:r>
        <w:rPr>
          <w:lang w:eastAsia="zh-CN"/>
        </w:rPr>
        <w:t>)</w:t>
      </w:r>
      <w:r>
        <w:rPr>
          <w:lang w:eastAsia="zh-CN"/>
        </w:rPr>
        <w:t xml:space="preserve">　陈真谛译</w:t>
      </w:r>
    </w:p>
    <w:p w:rsidR="000309FE" w:rsidRDefault="001D1B5D">
      <w:pPr>
        <w:rPr>
          <w:lang w:eastAsia="zh-CN"/>
        </w:rPr>
      </w:pPr>
      <w:r>
        <w:rPr>
          <w:lang w:eastAsia="zh-CN"/>
        </w:rPr>
        <w:t xml:space="preserve">　　</w:t>
      </w:r>
      <w:r>
        <w:rPr>
          <w:lang w:eastAsia="zh-CN"/>
        </w:rPr>
        <w:t>·</w:t>
      </w:r>
      <w:r>
        <w:rPr>
          <w:lang w:eastAsia="zh-CN"/>
        </w:rPr>
        <w:t>异部宗轮论一卷</w:t>
      </w:r>
      <w:r>
        <w:rPr>
          <w:lang w:eastAsia="zh-CN"/>
        </w:rPr>
        <w:t>(</w:t>
      </w:r>
      <w:r>
        <w:rPr>
          <w:lang w:eastAsia="zh-CN"/>
        </w:rPr>
        <w:t>八纸</w:t>
      </w:r>
      <w:r>
        <w:rPr>
          <w:lang w:eastAsia="zh-CN"/>
        </w:rPr>
        <w:t>)</w:t>
      </w:r>
      <w:r>
        <w:rPr>
          <w:lang w:eastAsia="zh-CN"/>
        </w:rPr>
        <w:t xml:space="preserve">　唐玄奘译</w:t>
      </w:r>
    </w:p>
    <w:p w:rsidR="000309FE" w:rsidRDefault="001D1B5D">
      <w:pPr>
        <w:rPr>
          <w:lang w:eastAsia="zh-CN"/>
        </w:rPr>
      </w:pPr>
      <w:r>
        <w:rPr>
          <w:lang w:eastAsia="zh-CN"/>
        </w:rPr>
        <w:t xml:space="preserve">　　上六论十三卷同帙。</w:t>
      </w:r>
    </w:p>
    <w:p w:rsidR="000309FE" w:rsidRDefault="000309FE">
      <w:pPr>
        <w:rPr>
          <w:lang w:eastAsia="zh-CN"/>
        </w:rPr>
      </w:pPr>
    </w:p>
    <w:p w:rsidR="000309FE" w:rsidRDefault="001D1B5D">
      <w:pPr>
        <w:rPr>
          <w:lang w:eastAsia="zh-CN"/>
        </w:rPr>
      </w:pPr>
      <w:r>
        <w:rPr>
          <w:lang w:eastAsia="zh-CN"/>
        </w:rPr>
        <w:t xml:space="preserve">　　贤圣集</w:t>
      </w:r>
    </w:p>
    <w:p w:rsidR="000309FE" w:rsidRDefault="000309FE">
      <w:pPr>
        <w:rPr>
          <w:lang w:eastAsia="zh-CN"/>
        </w:rPr>
      </w:pPr>
    </w:p>
    <w:p w:rsidR="000309FE" w:rsidRDefault="001D1B5D">
      <w:pPr>
        <w:rPr>
          <w:lang w:eastAsia="zh-CN"/>
        </w:rPr>
      </w:pPr>
      <w:r>
        <w:rPr>
          <w:lang w:eastAsia="zh-CN"/>
        </w:rPr>
        <w:t xml:space="preserve">　　一百八部五百四十一卷五十七帙</w:t>
      </w:r>
      <w:r>
        <w:rPr>
          <w:lang w:eastAsia="zh-CN"/>
        </w:rPr>
        <w:t>(</w:t>
      </w:r>
      <w:r>
        <w:rPr>
          <w:lang w:eastAsia="zh-CN"/>
        </w:rPr>
        <w:t>六十八部一百七十三卷梵本翻出四十部三百六十八卷此方所撰集</w:t>
      </w:r>
      <w:r>
        <w:rPr>
          <w:lang w:eastAsia="zh-CN"/>
        </w:rPr>
        <w:t>)</w:t>
      </w:r>
    </w:p>
    <w:p w:rsidR="000309FE" w:rsidRDefault="001D1B5D">
      <w:pPr>
        <w:rPr>
          <w:lang w:eastAsia="zh-CN"/>
        </w:rPr>
      </w:pPr>
      <w:r>
        <w:rPr>
          <w:lang w:eastAsia="zh-CN"/>
        </w:rPr>
        <w:t xml:space="preserve">　　</w:t>
      </w:r>
      <w:r>
        <w:rPr>
          <w:lang w:eastAsia="zh-CN"/>
        </w:rPr>
        <w:t>·</w:t>
      </w:r>
      <w:r>
        <w:rPr>
          <w:lang w:eastAsia="zh-CN"/>
        </w:rPr>
        <w:t>佛所行赞经传五卷</w:t>
      </w:r>
      <w:r>
        <w:rPr>
          <w:lang w:eastAsia="zh-CN"/>
        </w:rPr>
        <w:t>(</w:t>
      </w:r>
      <w:r>
        <w:rPr>
          <w:lang w:eastAsia="zh-CN"/>
        </w:rPr>
        <w:t>或云经无传字或云传无经字亦云佛本行经九十纸</w:t>
      </w:r>
      <w:r>
        <w:rPr>
          <w:lang w:eastAsia="zh-CN"/>
        </w:rPr>
        <w:t>)</w:t>
      </w:r>
      <w:r>
        <w:rPr>
          <w:lang w:eastAsia="zh-CN"/>
        </w:rPr>
        <w:t xml:space="preserve">　北凉昙无谶译</w:t>
      </w:r>
    </w:p>
    <w:p w:rsidR="000309FE" w:rsidRDefault="001D1B5D">
      <w:pPr>
        <w:rPr>
          <w:lang w:eastAsia="zh-CN"/>
        </w:rPr>
      </w:pPr>
      <w:r>
        <w:rPr>
          <w:lang w:eastAsia="zh-CN"/>
        </w:rPr>
        <w:t xml:space="preserve">　　</w:t>
      </w:r>
      <w:r>
        <w:rPr>
          <w:lang w:eastAsia="zh-CN"/>
        </w:rPr>
        <w:t>·</w:t>
      </w:r>
      <w:r>
        <w:rPr>
          <w:lang w:eastAsia="zh-CN"/>
        </w:rPr>
        <w:t>佛本行经七卷</w:t>
      </w:r>
      <w:r>
        <w:rPr>
          <w:lang w:eastAsia="zh-CN"/>
        </w:rPr>
        <w:t>(</w:t>
      </w:r>
      <w:r>
        <w:rPr>
          <w:lang w:eastAsia="zh-CN"/>
        </w:rPr>
        <w:t>一名佛本行赞传一百一十三纸</w:t>
      </w:r>
      <w:r>
        <w:rPr>
          <w:lang w:eastAsia="zh-CN"/>
        </w:rPr>
        <w:t>)</w:t>
      </w:r>
      <w:r>
        <w:rPr>
          <w:lang w:eastAsia="zh-CN"/>
        </w:rPr>
        <w:t xml:space="preserve">　宋释宝云译</w:t>
      </w:r>
    </w:p>
    <w:p w:rsidR="000309FE" w:rsidRDefault="001D1B5D">
      <w:pPr>
        <w:rPr>
          <w:lang w:eastAsia="zh-CN"/>
        </w:rPr>
      </w:pPr>
      <w:r>
        <w:rPr>
          <w:lang w:eastAsia="zh-CN"/>
        </w:rPr>
        <w:t xml:space="preserve">　　上二集十二卷同帙。</w:t>
      </w:r>
    </w:p>
    <w:p w:rsidR="000309FE" w:rsidRDefault="001D1B5D">
      <w:pPr>
        <w:rPr>
          <w:lang w:eastAsia="zh-CN"/>
        </w:rPr>
      </w:pPr>
      <w:r>
        <w:rPr>
          <w:lang w:eastAsia="zh-CN"/>
        </w:rPr>
        <w:lastRenderedPageBreak/>
        <w:t xml:space="preserve">　　</w:t>
      </w:r>
      <w:r>
        <w:rPr>
          <w:lang w:eastAsia="zh-CN"/>
        </w:rPr>
        <w:t>·</w:t>
      </w:r>
      <w:r>
        <w:rPr>
          <w:lang w:eastAsia="zh-CN"/>
        </w:rPr>
        <w:t>撰集百缘经十卷</w:t>
      </w:r>
      <w:r>
        <w:rPr>
          <w:lang w:eastAsia="zh-CN"/>
        </w:rPr>
        <w:t>(</w:t>
      </w:r>
      <w:r>
        <w:rPr>
          <w:lang w:eastAsia="zh-CN"/>
        </w:rPr>
        <w:t>一帙一百五十纸</w:t>
      </w:r>
      <w:r>
        <w:rPr>
          <w:lang w:eastAsia="zh-CN"/>
        </w:rPr>
        <w:t>)</w:t>
      </w:r>
      <w:r>
        <w:rPr>
          <w:lang w:eastAsia="zh-CN"/>
        </w:rPr>
        <w:t xml:space="preserve">　吴支谦译</w:t>
      </w:r>
    </w:p>
    <w:p w:rsidR="000309FE" w:rsidRDefault="001D1B5D">
      <w:pPr>
        <w:rPr>
          <w:lang w:eastAsia="zh-CN"/>
        </w:rPr>
      </w:pPr>
      <w:r>
        <w:rPr>
          <w:lang w:eastAsia="zh-CN"/>
        </w:rPr>
        <w:t xml:space="preserve">　　</w:t>
      </w:r>
      <w:r>
        <w:rPr>
          <w:lang w:eastAsia="zh-CN"/>
        </w:rPr>
        <w:t>·</w:t>
      </w:r>
      <w:r>
        <w:rPr>
          <w:lang w:eastAsia="zh-CN"/>
        </w:rPr>
        <w:t>出曜经二十卷</w:t>
      </w:r>
      <w:r>
        <w:rPr>
          <w:lang w:eastAsia="zh-CN"/>
        </w:rPr>
        <w:t>(</w:t>
      </w:r>
      <w:r>
        <w:rPr>
          <w:lang w:eastAsia="zh-CN"/>
        </w:rPr>
        <w:t>亦云出曜论或十九卷四百八十四纸</w:t>
      </w:r>
      <w:r>
        <w:rPr>
          <w:lang w:eastAsia="zh-CN"/>
        </w:rPr>
        <w:t>)</w:t>
      </w:r>
      <w:r>
        <w:rPr>
          <w:lang w:eastAsia="zh-CN"/>
        </w:rPr>
        <w:t xml:space="preserve">　姚秦竺佛念译</w:t>
      </w:r>
    </w:p>
    <w:p w:rsidR="000309FE" w:rsidRDefault="001D1B5D">
      <w:pPr>
        <w:rPr>
          <w:lang w:eastAsia="zh-CN"/>
        </w:rPr>
      </w:pPr>
      <w:r>
        <w:rPr>
          <w:lang w:eastAsia="zh-CN"/>
        </w:rPr>
        <w:t xml:space="preserve">　　</w:t>
      </w:r>
      <w:r>
        <w:rPr>
          <w:lang w:eastAsia="zh-CN"/>
        </w:rPr>
        <w:t>·</w:t>
      </w:r>
      <w:r>
        <w:rPr>
          <w:lang w:eastAsia="zh-CN"/>
        </w:rPr>
        <w:t>贤愚经十三卷</w:t>
      </w:r>
      <w:r>
        <w:rPr>
          <w:lang w:eastAsia="zh-CN"/>
        </w:rPr>
        <w:t>(</w:t>
      </w:r>
      <w:r>
        <w:rPr>
          <w:lang w:eastAsia="zh-CN"/>
        </w:rPr>
        <w:t>或云十五卷或十六卷或十七卷亦云贤愚因缘经二百八十三纸</w:t>
      </w:r>
      <w:r>
        <w:rPr>
          <w:lang w:eastAsia="zh-CN"/>
        </w:rPr>
        <w:t>)</w:t>
      </w:r>
      <w:r>
        <w:rPr>
          <w:lang w:eastAsia="zh-CN"/>
        </w:rPr>
        <w:t xml:space="preserve">　元魏沙门惠觉等译</w:t>
      </w:r>
    </w:p>
    <w:p w:rsidR="000309FE" w:rsidRDefault="001D1B5D">
      <w:pPr>
        <w:rPr>
          <w:lang w:eastAsia="zh-CN"/>
        </w:rPr>
      </w:pPr>
      <w:r>
        <w:rPr>
          <w:lang w:eastAsia="zh-CN"/>
        </w:rPr>
        <w:t xml:space="preserve">　　上二集三十三卷四帙</w:t>
      </w:r>
      <w:r>
        <w:rPr>
          <w:lang w:eastAsia="zh-CN"/>
        </w:rPr>
        <w:t>(</w:t>
      </w:r>
      <w:r>
        <w:rPr>
          <w:lang w:eastAsia="zh-CN"/>
        </w:rPr>
        <w:t>上三帙各八卷第四帙九卷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道地经一卷</w:t>
      </w:r>
      <w:r>
        <w:rPr>
          <w:lang w:eastAsia="zh-CN"/>
        </w:rPr>
        <w:t>(</w:t>
      </w:r>
      <w:r>
        <w:rPr>
          <w:lang w:eastAsia="zh-CN"/>
        </w:rPr>
        <w:t>或云大道地经是修行经抄元外国略十一本八纸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修行道地经六卷</w:t>
      </w:r>
      <w:r>
        <w:rPr>
          <w:lang w:eastAsia="zh-CN"/>
        </w:rPr>
        <w:t>(</w:t>
      </w:r>
      <w:r>
        <w:rPr>
          <w:lang w:eastAsia="zh-CN"/>
        </w:rPr>
        <w:t>初卷题云揄遮伽复弥经此曰修行道地或直云修行经或七卷一百三十五纸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僧伽罗刹所集经三卷</w:t>
      </w:r>
      <w:r>
        <w:rPr>
          <w:lang w:eastAsia="zh-CN"/>
        </w:rPr>
        <w:t>(</w:t>
      </w:r>
      <w:r>
        <w:rPr>
          <w:lang w:eastAsia="zh-CN"/>
        </w:rPr>
        <w:t>或云僧伽罗刹集或五卷八十五纸</w:t>
      </w:r>
      <w:r>
        <w:rPr>
          <w:lang w:eastAsia="zh-CN"/>
        </w:rPr>
        <w:t>)</w:t>
      </w:r>
      <w:r>
        <w:rPr>
          <w:lang w:eastAsia="zh-CN"/>
        </w:rPr>
        <w:t xml:space="preserve">　符秦僧伽跋澄等译</w:t>
      </w:r>
    </w:p>
    <w:p w:rsidR="000309FE" w:rsidRDefault="001D1B5D">
      <w:pPr>
        <w:rPr>
          <w:lang w:eastAsia="zh-CN"/>
        </w:rPr>
      </w:pPr>
      <w:r>
        <w:rPr>
          <w:lang w:eastAsia="zh-CN"/>
        </w:rPr>
        <w:t xml:space="preserve">　　上三集十卷同帙。</w:t>
      </w:r>
    </w:p>
    <w:p w:rsidR="000309FE" w:rsidRDefault="001D1B5D">
      <w:pPr>
        <w:rPr>
          <w:lang w:eastAsia="zh-CN"/>
        </w:rPr>
      </w:pPr>
      <w:r>
        <w:rPr>
          <w:lang w:eastAsia="zh-CN"/>
        </w:rPr>
        <w:t xml:space="preserve">　　</w:t>
      </w:r>
      <w:r>
        <w:rPr>
          <w:lang w:eastAsia="zh-CN"/>
        </w:rPr>
        <w:t>·</w:t>
      </w:r>
      <w:r>
        <w:rPr>
          <w:lang w:eastAsia="zh-CN"/>
        </w:rPr>
        <w:t>百喻经四卷</w:t>
      </w:r>
      <w:r>
        <w:rPr>
          <w:lang w:eastAsia="zh-CN"/>
        </w:rPr>
        <w:t>(</w:t>
      </w:r>
      <w:r>
        <w:rPr>
          <w:lang w:eastAsia="zh-CN"/>
        </w:rPr>
        <w:t>或五卷或云十卷未详亦云百句譬喻经四十六纸</w:t>
      </w:r>
      <w:r>
        <w:rPr>
          <w:lang w:eastAsia="zh-CN"/>
        </w:rPr>
        <w:t>)</w:t>
      </w:r>
      <w:r>
        <w:rPr>
          <w:lang w:eastAsia="zh-CN"/>
        </w:rPr>
        <w:t xml:space="preserve">　萧齐求那毗地译</w:t>
      </w:r>
    </w:p>
    <w:p w:rsidR="000309FE" w:rsidRDefault="001D1B5D">
      <w:pPr>
        <w:rPr>
          <w:lang w:eastAsia="zh-CN"/>
        </w:rPr>
      </w:pPr>
      <w:r>
        <w:rPr>
          <w:lang w:eastAsia="zh-CN"/>
        </w:rPr>
        <w:t xml:space="preserve">　　</w:t>
      </w:r>
      <w:r>
        <w:rPr>
          <w:lang w:eastAsia="zh-CN"/>
        </w:rPr>
        <w:t>·</w:t>
      </w:r>
      <w:r>
        <w:rPr>
          <w:lang w:eastAsia="zh-CN"/>
        </w:rPr>
        <w:t>菩萨本缘经三卷</w:t>
      </w:r>
      <w:r>
        <w:rPr>
          <w:lang w:eastAsia="zh-CN"/>
        </w:rPr>
        <w:t>(</w:t>
      </w:r>
      <w:r>
        <w:rPr>
          <w:lang w:eastAsia="zh-CN"/>
        </w:rPr>
        <w:t>亦云菩萨本缘集经或二卷或四卷五十四纸</w:t>
      </w:r>
      <w:r>
        <w:rPr>
          <w:lang w:eastAsia="zh-CN"/>
        </w:rPr>
        <w:t>)</w:t>
      </w:r>
      <w:r>
        <w:rPr>
          <w:lang w:eastAsia="zh-CN"/>
        </w:rPr>
        <w:t xml:space="preserve">　吴支谦译</w:t>
      </w:r>
    </w:p>
    <w:p w:rsidR="000309FE" w:rsidRDefault="001D1B5D">
      <w:pPr>
        <w:rPr>
          <w:lang w:eastAsia="zh-CN"/>
        </w:rPr>
      </w:pPr>
      <w:r>
        <w:rPr>
          <w:lang w:eastAsia="zh-CN"/>
        </w:rPr>
        <w:t xml:space="preserve">　　</w:t>
      </w:r>
      <w:r>
        <w:rPr>
          <w:lang w:eastAsia="zh-CN"/>
        </w:rPr>
        <w:t>·</w:t>
      </w:r>
      <w:r>
        <w:rPr>
          <w:lang w:eastAsia="zh-CN"/>
        </w:rPr>
        <w:t>大乘修行菩萨行门诸经要集三卷</w:t>
      </w:r>
      <w:r>
        <w:rPr>
          <w:lang w:eastAsia="zh-CN"/>
        </w:rPr>
        <w:t>(</w:t>
      </w:r>
      <w:r>
        <w:rPr>
          <w:lang w:eastAsia="zh-CN"/>
        </w:rPr>
        <w:t>八十一纸</w:t>
      </w:r>
      <w:r>
        <w:rPr>
          <w:lang w:eastAsia="zh-CN"/>
        </w:rPr>
        <w:t>)</w:t>
      </w:r>
      <w:r>
        <w:rPr>
          <w:lang w:eastAsia="zh-CN"/>
        </w:rPr>
        <w:t xml:space="preserve">　唐释智严译</w:t>
      </w:r>
    </w:p>
    <w:p w:rsidR="000309FE" w:rsidRDefault="001D1B5D">
      <w:pPr>
        <w:rPr>
          <w:lang w:eastAsia="zh-CN"/>
        </w:rPr>
      </w:pPr>
      <w:r>
        <w:rPr>
          <w:lang w:eastAsia="zh-CN"/>
        </w:rPr>
        <w:t xml:space="preserve">　　上三集十卷同帙。</w:t>
      </w:r>
    </w:p>
    <w:p w:rsidR="000309FE" w:rsidRDefault="001D1B5D">
      <w:pPr>
        <w:rPr>
          <w:lang w:eastAsia="zh-CN"/>
        </w:rPr>
      </w:pPr>
      <w:r>
        <w:rPr>
          <w:lang w:eastAsia="zh-CN"/>
        </w:rPr>
        <w:t xml:space="preserve">　　</w:t>
      </w:r>
      <w:r>
        <w:rPr>
          <w:lang w:eastAsia="zh-CN"/>
        </w:rPr>
        <w:t>·</w:t>
      </w:r>
      <w:r>
        <w:rPr>
          <w:lang w:eastAsia="zh-CN"/>
        </w:rPr>
        <w:t>付法藏因缘传六卷</w:t>
      </w:r>
      <w:r>
        <w:rPr>
          <w:lang w:eastAsia="zh-CN"/>
        </w:rPr>
        <w:t>(</w:t>
      </w:r>
      <w:r>
        <w:rPr>
          <w:lang w:eastAsia="zh-CN"/>
        </w:rPr>
        <w:t>或无因缘字亦云付法藏经或四卷或三卷八十二纸</w:t>
      </w:r>
      <w:r>
        <w:rPr>
          <w:lang w:eastAsia="zh-CN"/>
        </w:rPr>
        <w:t>)</w:t>
      </w:r>
      <w:r>
        <w:rPr>
          <w:lang w:eastAsia="zh-CN"/>
        </w:rPr>
        <w:t xml:space="preserve">　元魏吉迦夜共昙曜译</w:t>
      </w:r>
    </w:p>
    <w:p w:rsidR="000309FE" w:rsidRDefault="001D1B5D">
      <w:pPr>
        <w:rPr>
          <w:lang w:eastAsia="zh-CN"/>
        </w:rPr>
      </w:pPr>
      <w:r>
        <w:rPr>
          <w:lang w:eastAsia="zh-CN"/>
        </w:rPr>
        <w:t xml:space="preserve">　　</w:t>
      </w:r>
      <w:r>
        <w:rPr>
          <w:lang w:eastAsia="zh-CN"/>
        </w:rPr>
        <w:t>·</w:t>
      </w:r>
      <w:r>
        <w:rPr>
          <w:lang w:eastAsia="zh-CN"/>
        </w:rPr>
        <w:t>坐禅三昧经三卷</w:t>
      </w:r>
      <w:r>
        <w:rPr>
          <w:lang w:eastAsia="zh-CN"/>
        </w:rPr>
        <w:t>(</w:t>
      </w:r>
      <w:r>
        <w:rPr>
          <w:lang w:eastAsia="zh-CN"/>
        </w:rPr>
        <w:t>一名菩萨禅法经或直云禅经或云阿兰若习禅法经或二卷五十纸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佛医经一卷</w:t>
      </w:r>
      <w:r>
        <w:rPr>
          <w:lang w:eastAsia="zh-CN"/>
        </w:rPr>
        <w:t>(</w:t>
      </w:r>
      <w:r>
        <w:rPr>
          <w:lang w:eastAsia="zh-CN"/>
        </w:rPr>
        <w:t>亦云佛医王经五纸</w:t>
      </w:r>
      <w:r>
        <w:rPr>
          <w:lang w:eastAsia="zh-CN"/>
        </w:rPr>
        <w:t>)</w:t>
      </w:r>
      <w:r>
        <w:rPr>
          <w:lang w:eastAsia="zh-CN"/>
        </w:rPr>
        <w:t xml:space="preserve">　吴竺律炎共支越译</w:t>
      </w:r>
    </w:p>
    <w:p w:rsidR="000309FE" w:rsidRDefault="001D1B5D">
      <w:pPr>
        <w:rPr>
          <w:lang w:eastAsia="zh-CN"/>
        </w:rPr>
      </w:pPr>
      <w:r>
        <w:rPr>
          <w:lang w:eastAsia="zh-CN"/>
        </w:rPr>
        <w:t xml:space="preserve">　　</w:t>
      </w:r>
      <w:r>
        <w:rPr>
          <w:lang w:eastAsia="zh-CN"/>
        </w:rPr>
        <w:t>·</w:t>
      </w:r>
      <w:r>
        <w:rPr>
          <w:lang w:eastAsia="zh-CN"/>
        </w:rPr>
        <w:t>惟日杂难经一卷</w:t>
      </w:r>
      <w:r>
        <w:rPr>
          <w:lang w:eastAsia="zh-CN"/>
        </w:rPr>
        <w:t>(</w:t>
      </w:r>
      <w:r>
        <w:rPr>
          <w:lang w:eastAsia="zh-CN"/>
        </w:rPr>
        <w:t>一十五纸</w:t>
      </w:r>
      <w:r>
        <w:rPr>
          <w:lang w:eastAsia="zh-CN"/>
        </w:rPr>
        <w:t>)</w:t>
      </w:r>
      <w:r>
        <w:rPr>
          <w:lang w:eastAsia="zh-CN"/>
        </w:rPr>
        <w:t xml:space="preserve">　吴支谦译</w:t>
      </w:r>
    </w:p>
    <w:p w:rsidR="000309FE" w:rsidRDefault="001D1B5D">
      <w:pPr>
        <w:rPr>
          <w:lang w:eastAsia="zh-CN"/>
        </w:rPr>
      </w:pPr>
      <w:r>
        <w:rPr>
          <w:lang w:eastAsia="zh-CN"/>
        </w:rPr>
        <w:t xml:space="preserve">　　</w:t>
      </w:r>
      <w:r>
        <w:rPr>
          <w:lang w:eastAsia="zh-CN"/>
        </w:rPr>
        <w:t>·</w:t>
      </w:r>
      <w:r>
        <w:rPr>
          <w:lang w:eastAsia="zh-CN"/>
        </w:rPr>
        <w:t>佛般泥洹摩诃迦叶赴佛经一卷</w:t>
      </w:r>
      <w:r>
        <w:rPr>
          <w:lang w:eastAsia="zh-CN"/>
        </w:rPr>
        <w:t>(</w:t>
      </w:r>
      <w:r>
        <w:rPr>
          <w:lang w:eastAsia="zh-CN"/>
        </w:rPr>
        <w:t>亦云迦叶赴佛般涅槃经二纸</w:t>
      </w:r>
      <w:r>
        <w:rPr>
          <w:lang w:eastAsia="zh-CN"/>
        </w:rPr>
        <w:t>)</w:t>
      </w:r>
      <w:r>
        <w:rPr>
          <w:lang w:eastAsia="zh-CN"/>
        </w:rPr>
        <w:t xml:space="preserve">　东晋竺昙无兰译</w:t>
      </w:r>
    </w:p>
    <w:p w:rsidR="000309FE" w:rsidRDefault="001D1B5D">
      <w:pPr>
        <w:rPr>
          <w:lang w:eastAsia="zh-CN"/>
        </w:rPr>
      </w:pPr>
      <w:r>
        <w:rPr>
          <w:lang w:eastAsia="zh-CN"/>
        </w:rPr>
        <w:t xml:space="preserve">　　</w:t>
      </w:r>
      <w:r>
        <w:rPr>
          <w:lang w:eastAsia="zh-CN"/>
        </w:rPr>
        <w:t>·</w:t>
      </w:r>
      <w:r>
        <w:rPr>
          <w:lang w:eastAsia="zh-CN"/>
        </w:rPr>
        <w:t>菩萨呵色欲法一卷</w:t>
      </w:r>
      <w:r>
        <w:rPr>
          <w:lang w:eastAsia="zh-CN"/>
        </w:rPr>
        <w:t>(</w:t>
      </w:r>
      <w:r>
        <w:rPr>
          <w:lang w:eastAsia="zh-CN"/>
        </w:rPr>
        <w:t>一纸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四品学法经一卷</w:t>
      </w:r>
      <w:r>
        <w:rPr>
          <w:lang w:eastAsia="zh-CN"/>
        </w:rPr>
        <w:t>(</w:t>
      </w:r>
      <w:r>
        <w:rPr>
          <w:lang w:eastAsia="zh-CN"/>
        </w:rPr>
        <w:t>或无经字二纸</w:t>
      </w:r>
      <w:r>
        <w:rPr>
          <w:lang w:eastAsia="zh-CN"/>
        </w:rPr>
        <w:t>)</w:t>
      </w:r>
      <w:r>
        <w:rPr>
          <w:lang w:eastAsia="zh-CN"/>
        </w:rPr>
        <w:t xml:space="preserve">　宋求那跋陀罗译</w:t>
      </w:r>
    </w:p>
    <w:p w:rsidR="000309FE" w:rsidRDefault="001D1B5D">
      <w:pPr>
        <w:rPr>
          <w:lang w:eastAsia="zh-CN"/>
        </w:rPr>
      </w:pPr>
      <w:r>
        <w:rPr>
          <w:lang w:eastAsia="zh-CN"/>
        </w:rPr>
        <w:t xml:space="preserve">　　</w:t>
      </w:r>
      <w:r>
        <w:rPr>
          <w:lang w:eastAsia="zh-CN"/>
        </w:rPr>
        <w:t>·</w:t>
      </w:r>
      <w:r>
        <w:rPr>
          <w:lang w:eastAsia="zh-CN"/>
        </w:rPr>
        <w:t>佛入涅槃密迹金刚力士哀恋经一卷</w:t>
      </w:r>
      <w:r>
        <w:rPr>
          <w:lang w:eastAsia="zh-CN"/>
        </w:rPr>
        <w:t>(</w:t>
      </w:r>
      <w:r>
        <w:rPr>
          <w:lang w:eastAsia="zh-CN"/>
        </w:rPr>
        <w:t>六纸</w:t>
      </w:r>
      <w:r>
        <w:rPr>
          <w:lang w:eastAsia="zh-CN"/>
        </w:rPr>
        <w:t>)</w:t>
      </w:r>
      <w:r>
        <w:rPr>
          <w:lang w:eastAsia="zh-CN"/>
        </w:rPr>
        <w:t xml:space="preserve">　失译今附秦录</w:t>
      </w:r>
    </w:p>
    <w:p w:rsidR="000309FE" w:rsidRDefault="001D1B5D">
      <w:pPr>
        <w:rPr>
          <w:lang w:eastAsia="zh-CN"/>
        </w:rPr>
      </w:pPr>
      <w:r>
        <w:rPr>
          <w:lang w:eastAsia="zh-CN"/>
        </w:rPr>
        <w:t xml:space="preserve">　　</w:t>
      </w:r>
      <w:r>
        <w:rPr>
          <w:lang w:eastAsia="zh-CN"/>
        </w:rPr>
        <w:t>·</w:t>
      </w:r>
      <w:r>
        <w:rPr>
          <w:lang w:eastAsia="zh-CN"/>
        </w:rPr>
        <w:t>迦旃延说法没尽偈经一卷</w:t>
      </w:r>
      <w:r>
        <w:rPr>
          <w:lang w:eastAsia="zh-CN"/>
        </w:rPr>
        <w:t>(</w:t>
      </w:r>
      <w:r>
        <w:rPr>
          <w:lang w:eastAsia="zh-CN"/>
        </w:rPr>
        <w:t>题云佛比丘迦旃延说法没尽偈一百二十章亦直云迦旃延偈五纸</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佛治身经一卷</w:t>
      </w:r>
      <w:r>
        <w:rPr>
          <w:lang w:eastAsia="zh-CN"/>
        </w:rPr>
        <w:t>(</w:t>
      </w:r>
      <w:r>
        <w:rPr>
          <w:lang w:eastAsia="zh-CN"/>
        </w:rPr>
        <w:t>或云治身经一纸</w:t>
      </w:r>
      <w:r>
        <w:rPr>
          <w:lang w:eastAsia="zh-CN"/>
        </w:rPr>
        <w:t>)</w:t>
      </w:r>
    </w:p>
    <w:p w:rsidR="000309FE" w:rsidRDefault="001D1B5D">
      <w:pPr>
        <w:rPr>
          <w:lang w:eastAsia="zh-CN"/>
        </w:rPr>
      </w:pPr>
      <w:r>
        <w:rPr>
          <w:lang w:eastAsia="zh-CN"/>
        </w:rPr>
        <w:t xml:space="preserve">　　</w:t>
      </w:r>
      <w:r>
        <w:rPr>
          <w:lang w:eastAsia="zh-CN"/>
        </w:rPr>
        <w:t>·</w:t>
      </w:r>
      <w:r>
        <w:rPr>
          <w:lang w:eastAsia="zh-CN"/>
        </w:rPr>
        <w:t>治意经一卷</w:t>
      </w:r>
      <w:r>
        <w:rPr>
          <w:lang w:eastAsia="zh-CN"/>
        </w:rPr>
        <w:t>(</w:t>
      </w:r>
      <w:r>
        <w:rPr>
          <w:lang w:eastAsia="zh-CN"/>
        </w:rPr>
        <w:t>或云佛治意经一纸</w:t>
      </w:r>
      <w:r>
        <w:rPr>
          <w:lang w:eastAsia="zh-CN"/>
        </w:rPr>
        <w:t>)</w:t>
      </w:r>
    </w:p>
    <w:p w:rsidR="000309FE" w:rsidRDefault="001D1B5D">
      <w:pPr>
        <w:rPr>
          <w:lang w:eastAsia="zh-CN"/>
        </w:rPr>
      </w:pPr>
      <w:r>
        <w:rPr>
          <w:lang w:eastAsia="zh-CN"/>
        </w:rPr>
        <w:t xml:space="preserve">　　右三集失</w:t>
      </w:r>
      <w:r>
        <w:rPr>
          <w:lang w:eastAsia="zh-CN"/>
        </w:rPr>
        <w:t>译今附西晋录。</w:t>
      </w:r>
    </w:p>
    <w:p w:rsidR="000309FE" w:rsidRDefault="001D1B5D">
      <w:pPr>
        <w:rPr>
          <w:lang w:eastAsia="zh-CN"/>
        </w:rPr>
      </w:pPr>
      <w:r>
        <w:rPr>
          <w:lang w:eastAsia="zh-CN"/>
        </w:rPr>
        <w:t xml:space="preserve">　　上十一集十八卷同帙。</w:t>
      </w:r>
    </w:p>
    <w:p w:rsidR="000309FE" w:rsidRDefault="001D1B5D">
      <w:pPr>
        <w:rPr>
          <w:lang w:eastAsia="zh-CN"/>
        </w:rPr>
      </w:pPr>
      <w:r>
        <w:rPr>
          <w:lang w:eastAsia="zh-CN"/>
        </w:rPr>
        <w:t xml:space="preserve">　　</w:t>
      </w:r>
      <w:bookmarkStart w:id="0" w:name="_GoBack"/>
      <w:r>
        <w:rPr>
          <w:lang w:eastAsia="zh-CN"/>
        </w:rPr>
        <w:t>·</w:t>
      </w:r>
      <w:r>
        <w:rPr>
          <w:lang w:eastAsia="zh-CN"/>
        </w:rPr>
        <w:t>杂宝藏经八卷</w:t>
      </w:r>
      <w:r>
        <w:rPr>
          <w:lang w:eastAsia="zh-CN"/>
        </w:rPr>
        <w:t>(</w:t>
      </w:r>
      <w:r>
        <w:rPr>
          <w:lang w:eastAsia="zh-CN"/>
        </w:rPr>
        <w:t>或云十三卷百五十二纸</w:t>
      </w:r>
      <w:r>
        <w:rPr>
          <w:lang w:eastAsia="zh-CN"/>
        </w:rPr>
        <w:t>)</w:t>
      </w:r>
      <w:r>
        <w:rPr>
          <w:lang w:eastAsia="zh-CN"/>
        </w:rPr>
        <w:t xml:space="preserve">　元魏吉迦夜共昙曜译</w:t>
      </w:r>
    </w:p>
    <w:bookmarkEnd w:id="0"/>
    <w:p w:rsidR="000309FE" w:rsidRDefault="001D1B5D">
      <w:pPr>
        <w:rPr>
          <w:lang w:eastAsia="zh-CN"/>
        </w:rPr>
      </w:pPr>
      <w:r>
        <w:rPr>
          <w:lang w:eastAsia="zh-CN"/>
        </w:rPr>
        <w:t xml:space="preserve">　　</w:t>
      </w:r>
      <w:r>
        <w:rPr>
          <w:lang w:eastAsia="zh-CN"/>
        </w:rPr>
        <w:t>·</w:t>
      </w:r>
      <w:r>
        <w:rPr>
          <w:lang w:eastAsia="zh-CN"/>
        </w:rPr>
        <w:t>那先比丘经二卷</w:t>
      </w:r>
      <w:r>
        <w:rPr>
          <w:lang w:eastAsia="zh-CN"/>
        </w:rPr>
        <w:t>(</w:t>
      </w:r>
      <w:r>
        <w:rPr>
          <w:lang w:eastAsia="zh-CN"/>
        </w:rPr>
        <w:t>或云那先经或三卷三十一纸</w:t>
      </w:r>
      <w:r>
        <w:rPr>
          <w:lang w:eastAsia="zh-CN"/>
        </w:rPr>
        <w:t>)</w:t>
      </w:r>
      <w:r>
        <w:rPr>
          <w:lang w:eastAsia="zh-CN"/>
        </w:rPr>
        <w:t xml:space="preserve">　失译今附东晋录</w:t>
      </w:r>
    </w:p>
    <w:p w:rsidR="000309FE" w:rsidRDefault="001D1B5D">
      <w:pPr>
        <w:rPr>
          <w:lang w:eastAsia="zh-CN"/>
        </w:rPr>
      </w:pPr>
      <w:r>
        <w:rPr>
          <w:lang w:eastAsia="zh-CN"/>
        </w:rPr>
        <w:t xml:space="preserve">　　上二集十卷同帙。</w:t>
      </w:r>
    </w:p>
    <w:p w:rsidR="000309FE" w:rsidRDefault="001D1B5D">
      <w:pPr>
        <w:rPr>
          <w:lang w:eastAsia="zh-CN"/>
        </w:rPr>
      </w:pPr>
      <w:r>
        <w:rPr>
          <w:lang w:eastAsia="zh-CN"/>
        </w:rPr>
        <w:t xml:space="preserve">　　</w:t>
      </w:r>
      <w:r>
        <w:rPr>
          <w:lang w:eastAsia="zh-CN"/>
        </w:rPr>
        <w:t>·</w:t>
      </w:r>
      <w:r>
        <w:rPr>
          <w:lang w:eastAsia="zh-CN"/>
        </w:rPr>
        <w:t>五门禅经要用法一卷</w:t>
      </w:r>
      <w:r>
        <w:rPr>
          <w:lang w:eastAsia="zh-CN"/>
        </w:rPr>
        <w:t>(</w:t>
      </w:r>
      <w:r>
        <w:rPr>
          <w:lang w:eastAsia="zh-CN"/>
        </w:rPr>
        <w:t>三十一纸</w:t>
      </w:r>
      <w:r>
        <w:rPr>
          <w:lang w:eastAsia="zh-CN"/>
        </w:rPr>
        <w:t>)</w:t>
      </w:r>
      <w:r>
        <w:rPr>
          <w:lang w:eastAsia="zh-CN"/>
        </w:rPr>
        <w:t xml:space="preserve">　宋昙摩蜜多译</w:t>
      </w:r>
    </w:p>
    <w:p w:rsidR="000309FE" w:rsidRDefault="001D1B5D">
      <w:pPr>
        <w:rPr>
          <w:lang w:eastAsia="zh-CN"/>
        </w:rPr>
      </w:pPr>
      <w:r>
        <w:rPr>
          <w:lang w:eastAsia="zh-CN"/>
        </w:rPr>
        <w:t xml:space="preserve">　　</w:t>
      </w:r>
      <w:r>
        <w:rPr>
          <w:lang w:eastAsia="zh-CN"/>
        </w:rPr>
        <w:t>·</w:t>
      </w:r>
      <w:r>
        <w:rPr>
          <w:lang w:eastAsia="zh-CN"/>
        </w:rPr>
        <w:t>达摩多罗禅经二卷</w:t>
      </w:r>
      <w:r>
        <w:rPr>
          <w:lang w:eastAsia="zh-CN"/>
        </w:rPr>
        <w:t>(</w:t>
      </w:r>
      <w:r>
        <w:rPr>
          <w:lang w:eastAsia="zh-CN"/>
        </w:rPr>
        <w:t>一名庾伽遮罗浮述译言修行道地一名不净观经亦名修行方便禅经祐云禅经修行方便五十一纸</w:t>
      </w:r>
      <w:r>
        <w:rPr>
          <w:lang w:eastAsia="zh-CN"/>
        </w:rPr>
        <w:t>)</w:t>
      </w:r>
      <w:r>
        <w:rPr>
          <w:lang w:eastAsia="zh-CN"/>
        </w:rPr>
        <w:t xml:space="preserve">　东晋佛陀跋陀罗译</w:t>
      </w:r>
    </w:p>
    <w:p w:rsidR="000309FE" w:rsidRDefault="001D1B5D">
      <w:pPr>
        <w:rPr>
          <w:lang w:eastAsia="zh-CN"/>
        </w:rPr>
      </w:pPr>
      <w:r>
        <w:rPr>
          <w:lang w:eastAsia="zh-CN"/>
        </w:rPr>
        <w:t xml:space="preserve">　　</w:t>
      </w:r>
      <w:r>
        <w:rPr>
          <w:lang w:eastAsia="zh-CN"/>
        </w:rPr>
        <w:t>·</w:t>
      </w:r>
      <w:r>
        <w:rPr>
          <w:lang w:eastAsia="zh-CN"/>
        </w:rPr>
        <w:t>禅法要解二卷</w:t>
      </w:r>
      <w:r>
        <w:rPr>
          <w:lang w:eastAsia="zh-CN"/>
        </w:rPr>
        <w:t>(</w:t>
      </w:r>
      <w:r>
        <w:rPr>
          <w:lang w:eastAsia="zh-CN"/>
        </w:rPr>
        <w:t>一名禅要经三十四纸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禅要呵欲经一卷</w:t>
      </w:r>
      <w:r>
        <w:rPr>
          <w:lang w:eastAsia="zh-CN"/>
        </w:rPr>
        <w:t>(</w:t>
      </w:r>
      <w:r>
        <w:rPr>
          <w:lang w:eastAsia="zh-CN"/>
        </w:rPr>
        <w:t>题云禅要经呵欲品四纸</w:t>
      </w:r>
      <w:r>
        <w:rPr>
          <w:lang w:eastAsia="zh-CN"/>
        </w:rPr>
        <w:t>)</w:t>
      </w:r>
    </w:p>
    <w:p w:rsidR="000309FE" w:rsidRDefault="001D1B5D">
      <w:pPr>
        <w:rPr>
          <w:lang w:eastAsia="zh-CN"/>
        </w:rPr>
      </w:pPr>
      <w:r>
        <w:rPr>
          <w:lang w:eastAsia="zh-CN"/>
        </w:rPr>
        <w:t xml:space="preserve">　　</w:t>
      </w:r>
      <w:r>
        <w:rPr>
          <w:lang w:eastAsia="zh-CN"/>
        </w:rPr>
        <w:t>·</w:t>
      </w:r>
      <w:r>
        <w:rPr>
          <w:lang w:eastAsia="zh-CN"/>
        </w:rPr>
        <w:t>内身观章句经一卷</w:t>
      </w:r>
      <w:r>
        <w:rPr>
          <w:lang w:eastAsia="zh-CN"/>
        </w:rPr>
        <w:t>(</w:t>
      </w:r>
      <w:r>
        <w:rPr>
          <w:lang w:eastAsia="zh-CN"/>
        </w:rPr>
        <w:t>或云无句字二纸</w:t>
      </w:r>
      <w:r>
        <w:rPr>
          <w:lang w:eastAsia="zh-CN"/>
        </w:rPr>
        <w:t>)</w:t>
      </w:r>
    </w:p>
    <w:p w:rsidR="000309FE" w:rsidRDefault="001D1B5D">
      <w:pPr>
        <w:rPr>
          <w:lang w:eastAsia="zh-CN"/>
        </w:rPr>
      </w:pPr>
      <w:r>
        <w:rPr>
          <w:lang w:eastAsia="zh-CN"/>
        </w:rPr>
        <w:t xml:space="preserve">　　右二集汉失译。</w:t>
      </w:r>
    </w:p>
    <w:p w:rsidR="000309FE" w:rsidRDefault="001D1B5D">
      <w:pPr>
        <w:rPr>
          <w:lang w:eastAsia="zh-CN"/>
        </w:rPr>
      </w:pPr>
      <w:r>
        <w:rPr>
          <w:lang w:eastAsia="zh-CN"/>
        </w:rPr>
        <w:t xml:space="preserve">　　</w:t>
      </w:r>
      <w:r>
        <w:rPr>
          <w:lang w:eastAsia="zh-CN"/>
        </w:rPr>
        <w:t>·</w:t>
      </w:r>
      <w:r>
        <w:rPr>
          <w:lang w:eastAsia="zh-CN"/>
        </w:rPr>
        <w:t>法观经一卷</w:t>
      </w:r>
      <w:r>
        <w:rPr>
          <w:lang w:eastAsia="zh-CN"/>
        </w:rPr>
        <w:t>(</w:t>
      </w:r>
      <w:r>
        <w:rPr>
          <w:lang w:eastAsia="zh-CN"/>
        </w:rPr>
        <w:t>六纸</w:t>
      </w:r>
      <w:r>
        <w:rPr>
          <w:lang w:eastAsia="zh-CN"/>
        </w:rPr>
        <w:t>)</w:t>
      </w:r>
      <w:r>
        <w:rPr>
          <w:lang w:eastAsia="zh-CN"/>
        </w:rPr>
        <w:t xml:space="preserve">　西晋竺法护译</w:t>
      </w:r>
    </w:p>
    <w:p w:rsidR="000309FE" w:rsidRDefault="001D1B5D">
      <w:pPr>
        <w:rPr>
          <w:lang w:eastAsia="zh-CN"/>
        </w:rPr>
      </w:pPr>
      <w:r>
        <w:rPr>
          <w:lang w:eastAsia="zh-CN"/>
        </w:rPr>
        <w:t xml:space="preserve">　　</w:t>
      </w:r>
      <w:r>
        <w:rPr>
          <w:lang w:eastAsia="zh-CN"/>
        </w:rPr>
        <w:t>·</w:t>
      </w:r>
      <w:r>
        <w:rPr>
          <w:lang w:eastAsia="zh-CN"/>
        </w:rPr>
        <w:t>思惟略要法一卷</w:t>
      </w:r>
      <w:r>
        <w:rPr>
          <w:lang w:eastAsia="zh-CN"/>
        </w:rPr>
        <w:t>(</w:t>
      </w:r>
      <w:r>
        <w:rPr>
          <w:lang w:eastAsia="zh-CN"/>
        </w:rPr>
        <w:t>或云思惟要略法经或直云思惟经十纸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十二游经一卷</w:t>
      </w:r>
      <w:r>
        <w:rPr>
          <w:lang w:eastAsia="zh-CN"/>
        </w:rPr>
        <w:t>(</w:t>
      </w:r>
      <w:r>
        <w:rPr>
          <w:lang w:eastAsia="zh-CN"/>
        </w:rPr>
        <w:t>六纸</w:t>
      </w:r>
      <w:r>
        <w:rPr>
          <w:lang w:eastAsia="zh-CN"/>
        </w:rPr>
        <w:t>)</w:t>
      </w:r>
      <w:r>
        <w:rPr>
          <w:lang w:eastAsia="zh-CN"/>
        </w:rPr>
        <w:t xml:space="preserve">　东晋迦留陀伽译</w:t>
      </w:r>
    </w:p>
    <w:p w:rsidR="000309FE" w:rsidRDefault="001D1B5D">
      <w:pPr>
        <w:rPr>
          <w:lang w:eastAsia="zh-CN"/>
        </w:rPr>
      </w:pPr>
      <w:r>
        <w:rPr>
          <w:lang w:eastAsia="zh-CN"/>
        </w:rPr>
        <w:t xml:space="preserve">　　</w:t>
      </w:r>
      <w:r>
        <w:rPr>
          <w:lang w:eastAsia="zh-CN"/>
        </w:rPr>
        <w:t>·</w:t>
      </w:r>
      <w:r>
        <w:rPr>
          <w:lang w:eastAsia="zh-CN"/>
        </w:rPr>
        <w:t>旧杂譬喻经二卷</w:t>
      </w:r>
      <w:r>
        <w:rPr>
          <w:lang w:eastAsia="zh-CN"/>
        </w:rPr>
        <w:t>(</w:t>
      </w:r>
      <w:r>
        <w:rPr>
          <w:lang w:eastAsia="zh-CN"/>
        </w:rPr>
        <w:t>亦云杂譬喻集经三十七纸</w:t>
      </w:r>
      <w:r>
        <w:rPr>
          <w:lang w:eastAsia="zh-CN"/>
        </w:rPr>
        <w:t>)</w:t>
      </w:r>
      <w:r>
        <w:rPr>
          <w:lang w:eastAsia="zh-CN"/>
        </w:rPr>
        <w:t xml:space="preserve">　吴康僧会译</w:t>
      </w:r>
    </w:p>
    <w:p w:rsidR="000309FE" w:rsidRDefault="001D1B5D">
      <w:pPr>
        <w:rPr>
          <w:lang w:eastAsia="zh-CN"/>
        </w:rPr>
      </w:pPr>
      <w:r>
        <w:rPr>
          <w:lang w:eastAsia="zh-CN"/>
        </w:rPr>
        <w:t xml:space="preserve">　　</w:t>
      </w:r>
      <w:r>
        <w:rPr>
          <w:lang w:eastAsia="zh-CN"/>
        </w:rPr>
        <w:t>·</w:t>
      </w:r>
      <w:r>
        <w:rPr>
          <w:lang w:eastAsia="zh-CN"/>
        </w:rPr>
        <w:t>杂譬喻经一卷</w:t>
      </w:r>
      <w:r>
        <w:rPr>
          <w:lang w:eastAsia="zh-CN"/>
        </w:rPr>
        <w:t>(</w:t>
      </w:r>
      <w:r>
        <w:rPr>
          <w:lang w:eastAsia="zh-CN"/>
        </w:rPr>
        <w:t>九纸</w:t>
      </w:r>
      <w:r>
        <w:rPr>
          <w:lang w:eastAsia="zh-CN"/>
        </w:rPr>
        <w:t>)</w:t>
      </w:r>
      <w:r>
        <w:rPr>
          <w:lang w:eastAsia="zh-CN"/>
        </w:rPr>
        <w:t xml:space="preserve">　汉支娄迦谶译</w:t>
      </w:r>
    </w:p>
    <w:p w:rsidR="000309FE" w:rsidRDefault="001D1B5D">
      <w:pPr>
        <w:rPr>
          <w:lang w:eastAsia="zh-CN"/>
        </w:rPr>
      </w:pPr>
      <w:r>
        <w:rPr>
          <w:lang w:eastAsia="zh-CN"/>
        </w:rPr>
        <w:t xml:space="preserve">　　上十集十三卷同帙。</w:t>
      </w:r>
    </w:p>
    <w:p w:rsidR="000309FE" w:rsidRDefault="001D1B5D">
      <w:pPr>
        <w:rPr>
          <w:lang w:eastAsia="zh-CN"/>
        </w:rPr>
      </w:pPr>
      <w:r>
        <w:rPr>
          <w:lang w:eastAsia="zh-CN"/>
        </w:rPr>
        <w:t xml:space="preserve">　　</w:t>
      </w:r>
      <w:r>
        <w:rPr>
          <w:lang w:eastAsia="zh-CN"/>
        </w:rPr>
        <w:t>·</w:t>
      </w:r>
      <w:r>
        <w:rPr>
          <w:lang w:eastAsia="zh-CN"/>
        </w:rPr>
        <w:t>杂譬喻经二卷</w:t>
      </w:r>
      <w:r>
        <w:rPr>
          <w:lang w:eastAsia="zh-CN"/>
        </w:rPr>
        <w:t>(</w:t>
      </w:r>
      <w:r>
        <w:rPr>
          <w:lang w:eastAsia="zh-CN"/>
        </w:rPr>
        <w:t>一名菩萨度人经二十五纸</w:t>
      </w:r>
      <w:r>
        <w:rPr>
          <w:lang w:eastAsia="zh-CN"/>
        </w:rPr>
        <w:t>)</w:t>
      </w:r>
      <w:r>
        <w:rPr>
          <w:lang w:eastAsia="zh-CN"/>
        </w:rPr>
        <w:t xml:space="preserve">　失译在汉录</w:t>
      </w:r>
    </w:p>
    <w:p w:rsidR="000309FE" w:rsidRDefault="001D1B5D">
      <w:pPr>
        <w:rPr>
          <w:lang w:eastAsia="zh-CN"/>
        </w:rPr>
      </w:pPr>
      <w:r>
        <w:rPr>
          <w:lang w:eastAsia="zh-CN"/>
        </w:rPr>
        <w:t xml:space="preserve">　　</w:t>
      </w:r>
      <w:r>
        <w:rPr>
          <w:lang w:eastAsia="zh-CN"/>
        </w:rPr>
        <w:t>·</w:t>
      </w:r>
      <w:r>
        <w:rPr>
          <w:lang w:eastAsia="zh-CN"/>
        </w:rPr>
        <w:t>杂譬喻经一卷</w:t>
      </w:r>
      <w:r>
        <w:rPr>
          <w:lang w:eastAsia="zh-CN"/>
        </w:rPr>
        <w:t>(</w:t>
      </w:r>
      <w:r>
        <w:rPr>
          <w:lang w:eastAsia="zh-CN"/>
        </w:rPr>
        <w:t>二十八纸</w:t>
      </w:r>
      <w:r>
        <w:rPr>
          <w:lang w:eastAsia="zh-CN"/>
        </w:rPr>
        <w:t>)</w:t>
      </w:r>
      <w:r>
        <w:rPr>
          <w:lang w:eastAsia="zh-CN"/>
        </w:rPr>
        <w:t xml:space="preserve">　姚秦罗什译</w:t>
      </w:r>
    </w:p>
    <w:p w:rsidR="000309FE" w:rsidRDefault="001D1B5D">
      <w:pPr>
        <w:rPr>
          <w:lang w:eastAsia="zh-CN"/>
        </w:rPr>
      </w:pPr>
      <w:r>
        <w:rPr>
          <w:lang w:eastAsia="zh-CN"/>
        </w:rPr>
        <w:t xml:space="preserve">　　</w:t>
      </w:r>
      <w:r>
        <w:rPr>
          <w:lang w:eastAsia="zh-CN"/>
        </w:rPr>
        <w:t>·</w:t>
      </w:r>
      <w:r>
        <w:rPr>
          <w:lang w:eastAsia="zh-CN"/>
        </w:rPr>
        <w:t>阿育王譬喻经一卷</w:t>
      </w:r>
      <w:r>
        <w:rPr>
          <w:lang w:eastAsia="zh-CN"/>
        </w:rPr>
        <w:t>(</w:t>
      </w:r>
      <w:r>
        <w:rPr>
          <w:lang w:eastAsia="zh-CN"/>
        </w:rPr>
        <w:t>题云天尊说阿育王譬喻经古经呼佛为天尊即佛说也七纸</w:t>
      </w:r>
      <w:r>
        <w:rPr>
          <w:lang w:eastAsia="zh-CN"/>
        </w:rPr>
        <w:t>)</w:t>
      </w:r>
      <w:r>
        <w:rPr>
          <w:lang w:eastAsia="zh-CN"/>
        </w:rPr>
        <w:t xml:space="preserve">　失译附东晋录</w:t>
      </w:r>
    </w:p>
    <w:p w:rsidR="000309FE" w:rsidRDefault="001D1B5D">
      <w:pPr>
        <w:rPr>
          <w:lang w:eastAsia="zh-CN"/>
        </w:rPr>
      </w:pPr>
      <w:r>
        <w:rPr>
          <w:lang w:eastAsia="zh-CN"/>
        </w:rPr>
        <w:t xml:space="preserve">　　</w:t>
      </w:r>
      <w:r>
        <w:rPr>
          <w:lang w:eastAsia="zh-CN"/>
        </w:rPr>
        <w:t>·</w:t>
      </w:r>
      <w:r>
        <w:rPr>
          <w:lang w:eastAsia="zh-CN"/>
        </w:rPr>
        <w:t>阿育王经十卷</w:t>
      </w:r>
      <w:r>
        <w:rPr>
          <w:lang w:eastAsia="zh-CN"/>
        </w:rPr>
        <w:t>(</w:t>
      </w:r>
      <w:r>
        <w:rPr>
          <w:lang w:eastAsia="zh-CN"/>
        </w:rPr>
        <w:t>一百一十一纸</w:t>
      </w:r>
      <w:r>
        <w:rPr>
          <w:lang w:eastAsia="zh-CN"/>
        </w:rPr>
        <w:t>)</w:t>
      </w:r>
      <w:r>
        <w:rPr>
          <w:lang w:eastAsia="zh-CN"/>
        </w:rPr>
        <w:t>梁三藏僧伽婆罗译</w:t>
      </w:r>
    </w:p>
    <w:p w:rsidR="000309FE" w:rsidRDefault="001D1B5D">
      <w:pPr>
        <w:rPr>
          <w:lang w:eastAsia="zh-CN"/>
        </w:rPr>
      </w:pPr>
      <w:r>
        <w:rPr>
          <w:lang w:eastAsia="zh-CN"/>
        </w:rPr>
        <w:lastRenderedPageBreak/>
        <w:t xml:space="preserve">　　上四集十四卷同帙。</w:t>
      </w:r>
    </w:p>
    <w:p w:rsidR="000309FE" w:rsidRDefault="001D1B5D">
      <w:pPr>
        <w:rPr>
          <w:lang w:eastAsia="zh-CN"/>
        </w:rPr>
      </w:pPr>
      <w:r>
        <w:rPr>
          <w:lang w:eastAsia="zh-CN"/>
        </w:rPr>
        <w:t xml:space="preserve">　　</w:t>
      </w:r>
      <w:r>
        <w:rPr>
          <w:lang w:eastAsia="zh-CN"/>
        </w:rPr>
        <w:t>·</w:t>
      </w:r>
      <w:r>
        <w:rPr>
          <w:lang w:eastAsia="zh-CN"/>
        </w:rPr>
        <w:t>阿育王传七卷</w:t>
      </w:r>
      <w:r>
        <w:rPr>
          <w:lang w:eastAsia="zh-CN"/>
        </w:rPr>
        <w:t>(</w:t>
      </w:r>
      <w:r>
        <w:rPr>
          <w:lang w:eastAsia="zh-CN"/>
        </w:rPr>
        <w:t>或加大字或五卷亦云大阿育王经一百纸</w:t>
      </w:r>
      <w:r>
        <w:rPr>
          <w:lang w:eastAsia="zh-CN"/>
        </w:rPr>
        <w:t>)</w:t>
      </w:r>
      <w:r>
        <w:rPr>
          <w:lang w:eastAsia="zh-CN"/>
        </w:rPr>
        <w:t xml:space="preserve">　西晋安法钦译</w:t>
      </w:r>
    </w:p>
    <w:p w:rsidR="000309FE" w:rsidRDefault="001D1B5D">
      <w:pPr>
        <w:rPr>
          <w:lang w:eastAsia="zh-CN"/>
        </w:rPr>
      </w:pPr>
      <w:r>
        <w:rPr>
          <w:lang w:eastAsia="zh-CN"/>
        </w:rPr>
        <w:t xml:space="preserve">　　</w:t>
      </w:r>
      <w:r>
        <w:rPr>
          <w:lang w:eastAsia="zh-CN"/>
        </w:rPr>
        <w:t>·</w:t>
      </w:r>
      <w:r>
        <w:rPr>
          <w:lang w:eastAsia="zh-CN"/>
        </w:rPr>
        <w:t>阿育王息坏目因缘经一卷</w:t>
      </w:r>
      <w:r>
        <w:rPr>
          <w:lang w:eastAsia="zh-CN"/>
        </w:rPr>
        <w:t>(</w:t>
      </w:r>
      <w:r>
        <w:rPr>
          <w:lang w:eastAsia="zh-CN"/>
        </w:rPr>
        <w:t>序题云阿育王太子法益坏目因缘经亦云阿育王太子坏目因缘无经字二十六纸</w:t>
      </w:r>
      <w:r>
        <w:rPr>
          <w:lang w:eastAsia="zh-CN"/>
        </w:rPr>
        <w:t>)</w:t>
      </w:r>
      <w:r>
        <w:rPr>
          <w:lang w:eastAsia="zh-CN"/>
        </w:rPr>
        <w:t xml:space="preserve">　符秦昙摩难提译</w:t>
      </w:r>
    </w:p>
    <w:p w:rsidR="000309FE" w:rsidRDefault="001D1B5D">
      <w:pPr>
        <w:rPr>
          <w:lang w:eastAsia="zh-CN"/>
        </w:rPr>
      </w:pPr>
      <w:r>
        <w:rPr>
          <w:lang w:eastAsia="zh-CN"/>
        </w:rPr>
        <w:t xml:space="preserve">　　</w:t>
      </w:r>
      <w:r>
        <w:rPr>
          <w:lang w:eastAsia="zh-CN"/>
        </w:rPr>
        <w:t>·</w:t>
      </w:r>
      <w:r>
        <w:rPr>
          <w:lang w:eastAsia="zh-CN"/>
        </w:rPr>
        <w:t>四阿含暮抄解二卷</w:t>
      </w:r>
      <w:r>
        <w:rPr>
          <w:lang w:eastAsia="zh-CN"/>
        </w:rPr>
        <w:t>(</w:t>
      </w:r>
      <w:r>
        <w:rPr>
          <w:lang w:eastAsia="zh-CN"/>
        </w:rPr>
        <w:t>亦云四阿含暮抄经四十六纸</w:t>
      </w:r>
      <w:r>
        <w:rPr>
          <w:lang w:eastAsia="zh-CN"/>
        </w:rPr>
        <w:t>)</w:t>
      </w:r>
      <w:r>
        <w:rPr>
          <w:lang w:eastAsia="zh-CN"/>
        </w:rPr>
        <w:t xml:space="preserve">　符秦鸠摩罗佛提等译</w:t>
      </w:r>
    </w:p>
    <w:p w:rsidR="000309FE" w:rsidRDefault="001D1B5D">
      <w:pPr>
        <w:rPr>
          <w:lang w:eastAsia="zh-CN"/>
        </w:rPr>
      </w:pPr>
      <w:r>
        <w:rPr>
          <w:lang w:eastAsia="zh-CN"/>
        </w:rPr>
        <w:t xml:space="preserve">　　上三集十卷同帙。</w:t>
      </w:r>
    </w:p>
    <w:p w:rsidR="000309FE" w:rsidRDefault="001D1B5D">
      <w:pPr>
        <w:rPr>
          <w:lang w:eastAsia="zh-CN"/>
        </w:rPr>
      </w:pPr>
      <w:r>
        <w:rPr>
          <w:lang w:eastAsia="zh-CN"/>
        </w:rPr>
        <w:t xml:space="preserve">　　</w:t>
      </w:r>
      <w:r>
        <w:rPr>
          <w:lang w:eastAsia="zh-CN"/>
        </w:rPr>
        <w:t>·</w:t>
      </w:r>
      <w:r>
        <w:rPr>
          <w:lang w:eastAsia="zh-CN"/>
        </w:rPr>
        <w:t>法句经二卷</w:t>
      </w:r>
      <w:r>
        <w:rPr>
          <w:lang w:eastAsia="zh-CN"/>
        </w:rPr>
        <w:t>(</w:t>
      </w:r>
      <w:r>
        <w:rPr>
          <w:lang w:eastAsia="zh-CN"/>
        </w:rPr>
        <w:t>亦云法句集法三十四纸</w:t>
      </w:r>
      <w:r>
        <w:rPr>
          <w:lang w:eastAsia="zh-CN"/>
        </w:rPr>
        <w:t>)</w:t>
      </w:r>
      <w:r>
        <w:rPr>
          <w:lang w:eastAsia="zh-CN"/>
        </w:rPr>
        <w:t xml:space="preserve">　吴沙门维只难等译</w:t>
      </w:r>
    </w:p>
    <w:p w:rsidR="000309FE" w:rsidRDefault="001D1B5D">
      <w:pPr>
        <w:rPr>
          <w:lang w:eastAsia="zh-CN"/>
        </w:rPr>
      </w:pPr>
      <w:r>
        <w:rPr>
          <w:lang w:eastAsia="zh-CN"/>
        </w:rPr>
        <w:t xml:space="preserve">　　</w:t>
      </w:r>
      <w:r>
        <w:rPr>
          <w:lang w:eastAsia="zh-CN"/>
        </w:rPr>
        <w:t>·</w:t>
      </w:r>
      <w:r>
        <w:rPr>
          <w:lang w:eastAsia="zh-CN"/>
        </w:rPr>
        <w:t>法句譬喻经四卷</w:t>
      </w:r>
      <w:r>
        <w:rPr>
          <w:lang w:eastAsia="zh-CN"/>
        </w:rPr>
        <w:t>(</w:t>
      </w:r>
      <w:r>
        <w:rPr>
          <w:lang w:eastAsia="zh-CN"/>
        </w:rPr>
        <w:t>一名法句本末经亦云法句喻经或五卷或六卷九十五纸</w:t>
      </w:r>
      <w:r>
        <w:rPr>
          <w:lang w:eastAsia="zh-CN"/>
        </w:rPr>
        <w:t>)</w:t>
      </w:r>
      <w:r>
        <w:rPr>
          <w:lang w:eastAsia="zh-CN"/>
        </w:rPr>
        <w:t xml:space="preserve">　西晋释法立共法炬译</w:t>
      </w:r>
    </w:p>
    <w:p w:rsidR="000309FE" w:rsidRDefault="001D1B5D">
      <w:pPr>
        <w:rPr>
          <w:lang w:eastAsia="zh-CN"/>
        </w:rPr>
      </w:pPr>
      <w:r>
        <w:rPr>
          <w:lang w:eastAsia="zh-CN"/>
        </w:rPr>
        <w:t xml:space="preserve">　</w:t>
      </w:r>
      <w:r>
        <w:rPr>
          <w:lang w:eastAsia="zh-CN"/>
        </w:rPr>
        <w:t xml:space="preserve">　</w:t>
      </w:r>
      <w:r>
        <w:rPr>
          <w:lang w:eastAsia="zh-CN"/>
        </w:rPr>
        <w:t>·</w:t>
      </w:r>
      <w:r>
        <w:rPr>
          <w:lang w:eastAsia="zh-CN"/>
        </w:rPr>
        <w:t>迦叶结经一卷</w:t>
      </w:r>
      <w:r>
        <w:rPr>
          <w:lang w:eastAsia="zh-CN"/>
        </w:rPr>
        <w:t>(</w:t>
      </w:r>
      <w:r>
        <w:rPr>
          <w:lang w:eastAsia="zh-CN"/>
        </w:rPr>
        <w:t>八纸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撰集三藏及杂藏传一卷</w:t>
      </w:r>
      <w:r>
        <w:rPr>
          <w:lang w:eastAsia="zh-CN"/>
        </w:rPr>
        <w:t>(</w:t>
      </w:r>
      <w:r>
        <w:rPr>
          <w:lang w:eastAsia="zh-CN"/>
        </w:rPr>
        <w:t>亦云撰三藏经及杂藏经八纸</w:t>
      </w:r>
      <w:r>
        <w:rPr>
          <w:lang w:eastAsia="zh-CN"/>
        </w:rPr>
        <w:t>)</w:t>
      </w:r>
      <w:r>
        <w:rPr>
          <w:lang w:eastAsia="zh-CN"/>
        </w:rPr>
        <w:t xml:space="preserve">　失译今附东晋录</w:t>
      </w:r>
    </w:p>
    <w:p w:rsidR="000309FE" w:rsidRDefault="001D1B5D">
      <w:pPr>
        <w:rPr>
          <w:lang w:eastAsia="zh-CN"/>
        </w:rPr>
      </w:pPr>
      <w:r>
        <w:rPr>
          <w:lang w:eastAsia="zh-CN"/>
        </w:rPr>
        <w:t xml:space="preserve">　　</w:t>
      </w:r>
      <w:r>
        <w:rPr>
          <w:lang w:eastAsia="zh-CN"/>
        </w:rPr>
        <w:t>·</w:t>
      </w:r>
      <w:r>
        <w:rPr>
          <w:lang w:eastAsia="zh-CN"/>
        </w:rPr>
        <w:t>三慧经一卷</w:t>
      </w:r>
      <w:r>
        <w:rPr>
          <w:lang w:eastAsia="zh-CN"/>
        </w:rPr>
        <w:t>(</w:t>
      </w:r>
      <w:r>
        <w:rPr>
          <w:lang w:eastAsia="zh-CN"/>
        </w:rPr>
        <w:t>安公凉土异经十二纸</w:t>
      </w:r>
      <w:r>
        <w:rPr>
          <w:lang w:eastAsia="zh-CN"/>
        </w:rPr>
        <w:t>)</w:t>
      </w:r>
      <w:r>
        <w:rPr>
          <w:lang w:eastAsia="zh-CN"/>
        </w:rPr>
        <w:t xml:space="preserve">　今附北凉录</w:t>
      </w:r>
    </w:p>
    <w:p w:rsidR="000309FE" w:rsidRDefault="001D1B5D">
      <w:pPr>
        <w:rPr>
          <w:lang w:eastAsia="zh-CN"/>
        </w:rPr>
      </w:pPr>
      <w:r>
        <w:rPr>
          <w:lang w:eastAsia="zh-CN"/>
        </w:rPr>
        <w:t xml:space="preserve">　　</w:t>
      </w:r>
      <w:r>
        <w:rPr>
          <w:lang w:eastAsia="zh-CN"/>
        </w:rPr>
        <w:t>·</w:t>
      </w:r>
      <w:r>
        <w:rPr>
          <w:lang w:eastAsia="zh-CN"/>
        </w:rPr>
        <w:t>阿毗昙五法行经一卷</w:t>
      </w:r>
      <w:r>
        <w:rPr>
          <w:lang w:eastAsia="zh-CN"/>
        </w:rPr>
        <w:t>(</w:t>
      </w:r>
      <w:r>
        <w:rPr>
          <w:lang w:eastAsia="zh-CN"/>
        </w:rPr>
        <w:t>亦云阿毗昙苦慧经亦云阿毗昙五法经十一纸</w:t>
      </w:r>
      <w:r>
        <w:rPr>
          <w:lang w:eastAsia="zh-CN"/>
        </w:rPr>
        <w:t>)</w:t>
      </w:r>
      <w:r>
        <w:rPr>
          <w:lang w:eastAsia="zh-CN"/>
        </w:rPr>
        <w:t xml:space="preserve">　汉世高译</w:t>
      </w:r>
    </w:p>
    <w:p w:rsidR="000309FE" w:rsidRDefault="001D1B5D">
      <w:pPr>
        <w:rPr>
          <w:lang w:eastAsia="zh-CN"/>
        </w:rPr>
      </w:pPr>
      <w:r>
        <w:rPr>
          <w:lang w:eastAsia="zh-CN"/>
        </w:rPr>
        <w:t xml:space="preserve">　　</w:t>
      </w:r>
      <w:r>
        <w:rPr>
          <w:lang w:eastAsia="zh-CN"/>
        </w:rPr>
        <w:t>·</w:t>
      </w:r>
      <w:r>
        <w:rPr>
          <w:lang w:eastAsia="zh-CN"/>
        </w:rPr>
        <w:t>阿含口解十二因缘经一卷</w:t>
      </w:r>
      <w:r>
        <w:rPr>
          <w:lang w:eastAsia="zh-CN"/>
        </w:rPr>
        <w:t>(</w:t>
      </w:r>
      <w:r>
        <w:rPr>
          <w:lang w:eastAsia="zh-CN"/>
        </w:rPr>
        <w:t>亦名断十二因缘经亦云阿含口解经八纸</w:t>
      </w:r>
      <w:r>
        <w:rPr>
          <w:lang w:eastAsia="zh-CN"/>
        </w:rPr>
        <w:t>)</w:t>
      </w:r>
      <w:r>
        <w:rPr>
          <w:lang w:eastAsia="zh-CN"/>
        </w:rPr>
        <w:t xml:space="preserve">　汉安玄共严佛调译</w:t>
      </w:r>
    </w:p>
    <w:p w:rsidR="000309FE" w:rsidRDefault="001D1B5D">
      <w:pPr>
        <w:rPr>
          <w:lang w:eastAsia="zh-CN"/>
        </w:rPr>
      </w:pPr>
      <w:r>
        <w:rPr>
          <w:lang w:eastAsia="zh-CN"/>
        </w:rPr>
        <w:t xml:space="preserve">　　</w:t>
      </w:r>
      <w:r>
        <w:rPr>
          <w:lang w:eastAsia="zh-CN"/>
        </w:rPr>
        <w:t>·</w:t>
      </w:r>
      <w:r>
        <w:rPr>
          <w:lang w:eastAsia="zh-CN"/>
        </w:rPr>
        <w:t>小道地经一卷</w:t>
      </w:r>
      <w:r>
        <w:rPr>
          <w:lang w:eastAsia="zh-CN"/>
        </w:rPr>
        <w:t>(</w:t>
      </w:r>
      <w:r>
        <w:rPr>
          <w:lang w:eastAsia="zh-CN"/>
        </w:rPr>
        <w:t>四纸</w:t>
      </w:r>
      <w:r>
        <w:rPr>
          <w:lang w:eastAsia="zh-CN"/>
        </w:rPr>
        <w:t>)</w:t>
      </w:r>
      <w:r>
        <w:rPr>
          <w:lang w:eastAsia="zh-CN"/>
        </w:rPr>
        <w:t xml:space="preserve">　汉支曜译</w:t>
      </w:r>
    </w:p>
    <w:p w:rsidR="000309FE" w:rsidRDefault="001D1B5D">
      <w:pPr>
        <w:rPr>
          <w:lang w:eastAsia="zh-CN"/>
        </w:rPr>
      </w:pPr>
      <w:r>
        <w:rPr>
          <w:lang w:eastAsia="zh-CN"/>
        </w:rPr>
        <w:t xml:space="preserve">　　</w:t>
      </w:r>
      <w:r>
        <w:rPr>
          <w:lang w:eastAsia="zh-CN"/>
        </w:rPr>
        <w:t>·</w:t>
      </w:r>
      <w:r>
        <w:rPr>
          <w:lang w:eastAsia="zh-CN"/>
        </w:rPr>
        <w:t>文殊师利发愿经一卷</w:t>
      </w:r>
      <w:r>
        <w:rPr>
          <w:lang w:eastAsia="zh-CN"/>
        </w:rPr>
        <w:t>(</w:t>
      </w:r>
      <w:r>
        <w:rPr>
          <w:lang w:eastAsia="zh-CN"/>
        </w:rPr>
        <w:t>或加偈字二纸</w:t>
      </w:r>
      <w:r>
        <w:rPr>
          <w:lang w:eastAsia="zh-CN"/>
        </w:rPr>
        <w:t>)</w:t>
      </w:r>
      <w:r>
        <w:rPr>
          <w:lang w:eastAsia="zh-CN"/>
        </w:rPr>
        <w:t xml:space="preserve">　东晋佛跋陀罗译</w:t>
      </w:r>
    </w:p>
    <w:p w:rsidR="000309FE" w:rsidRDefault="001D1B5D">
      <w:pPr>
        <w:rPr>
          <w:lang w:eastAsia="zh-CN"/>
        </w:rPr>
      </w:pPr>
      <w:r>
        <w:rPr>
          <w:lang w:eastAsia="zh-CN"/>
        </w:rPr>
        <w:t xml:space="preserve">　　</w:t>
      </w:r>
      <w:r>
        <w:rPr>
          <w:lang w:eastAsia="zh-CN"/>
        </w:rPr>
        <w:t>·</w:t>
      </w:r>
      <w:r>
        <w:rPr>
          <w:lang w:eastAsia="zh-CN"/>
        </w:rPr>
        <w:t>六菩萨名一卷</w:t>
      </w:r>
      <w:r>
        <w:rPr>
          <w:lang w:eastAsia="zh-CN"/>
        </w:rPr>
        <w:t>(</w:t>
      </w:r>
      <w:r>
        <w:rPr>
          <w:lang w:eastAsia="zh-CN"/>
        </w:rPr>
        <w:t>房入藏云菩萨名亦当诵持一纸</w:t>
      </w:r>
      <w:r>
        <w:rPr>
          <w:lang w:eastAsia="zh-CN"/>
        </w:rPr>
        <w:t>)</w:t>
      </w:r>
      <w:r>
        <w:rPr>
          <w:lang w:eastAsia="zh-CN"/>
        </w:rPr>
        <w:t xml:space="preserve">　汉失译</w:t>
      </w:r>
    </w:p>
    <w:p w:rsidR="000309FE" w:rsidRDefault="001D1B5D">
      <w:pPr>
        <w:rPr>
          <w:lang w:eastAsia="zh-CN"/>
        </w:rPr>
      </w:pPr>
      <w:r>
        <w:rPr>
          <w:lang w:eastAsia="zh-CN"/>
        </w:rPr>
        <w:t xml:space="preserve">　　</w:t>
      </w:r>
      <w:r>
        <w:rPr>
          <w:lang w:eastAsia="zh-CN"/>
        </w:rPr>
        <w:t>·</w:t>
      </w:r>
      <w:r>
        <w:rPr>
          <w:lang w:eastAsia="zh-CN"/>
        </w:rPr>
        <w:t>一百五十赞佛颂一卷</w:t>
      </w:r>
      <w:r>
        <w:rPr>
          <w:lang w:eastAsia="zh-CN"/>
        </w:rPr>
        <w:t>(</w:t>
      </w:r>
      <w:r>
        <w:rPr>
          <w:lang w:eastAsia="zh-CN"/>
        </w:rPr>
        <w:t>六纸</w:t>
      </w:r>
      <w:r>
        <w:rPr>
          <w:lang w:eastAsia="zh-CN"/>
        </w:rPr>
        <w:t>)</w:t>
      </w:r>
      <w:r>
        <w:rPr>
          <w:lang w:eastAsia="zh-CN"/>
        </w:rPr>
        <w:t xml:space="preserve">　</w:t>
      </w:r>
      <w:r>
        <w:rPr>
          <w:lang w:eastAsia="zh-CN"/>
        </w:rPr>
        <w:t>唐义净译</w:t>
      </w:r>
    </w:p>
    <w:p w:rsidR="000309FE" w:rsidRDefault="001D1B5D">
      <w:pPr>
        <w:rPr>
          <w:lang w:eastAsia="zh-CN"/>
        </w:rPr>
      </w:pPr>
      <w:r>
        <w:rPr>
          <w:lang w:eastAsia="zh-CN"/>
        </w:rPr>
        <w:t xml:space="preserve">　　</w:t>
      </w:r>
      <w:r>
        <w:rPr>
          <w:lang w:eastAsia="zh-CN"/>
        </w:rPr>
        <w:t>·</w:t>
      </w:r>
      <w:r>
        <w:rPr>
          <w:lang w:eastAsia="zh-CN"/>
        </w:rPr>
        <w:t>赞观世音菩萨颂一卷</w:t>
      </w:r>
      <w:r>
        <w:rPr>
          <w:lang w:eastAsia="zh-CN"/>
        </w:rPr>
        <w:t>(</w:t>
      </w:r>
      <w:r>
        <w:rPr>
          <w:lang w:eastAsia="zh-CN"/>
        </w:rPr>
        <w:t>四纸</w:t>
      </w:r>
      <w:r>
        <w:rPr>
          <w:lang w:eastAsia="zh-CN"/>
        </w:rPr>
        <w:t>)</w:t>
      </w:r>
      <w:r>
        <w:rPr>
          <w:lang w:eastAsia="zh-CN"/>
        </w:rPr>
        <w:t xml:space="preserve">　唐释慧智译</w:t>
      </w:r>
    </w:p>
    <w:p w:rsidR="000309FE" w:rsidRDefault="001D1B5D">
      <w:pPr>
        <w:rPr>
          <w:lang w:eastAsia="zh-CN"/>
        </w:rPr>
      </w:pPr>
      <w:r>
        <w:rPr>
          <w:lang w:eastAsia="zh-CN"/>
        </w:rPr>
        <w:t xml:space="preserve">　　上十二集十六卷同帙。</w:t>
      </w:r>
    </w:p>
    <w:p w:rsidR="000309FE" w:rsidRDefault="001D1B5D">
      <w:pPr>
        <w:rPr>
          <w:lang w:eastAsia="zh-CN"/>
        </w:rPr>
      </w:pPr>
      <w:r>
        <w:rPr>
          <w:lang w:eastAsia="zh-CN"/>
        </w:rPr>
        <w:t xml:space="preserve">　　</w:t>
      </w:r>
      <w:r>
        <w:rPr>
          <w:lang w:eastAsia="zh-CN"/>
        </w:rPr>
        <w:t>·</w:t>
      </w:r>
      <w:r>
        <w:rPr>
          <w:lang w:eastAsia="zh-CN"/>
        </w:rPr>
        <w:t>无明罗刹集一卷</w:t>
      </w:r>
      <w:r>
        <w:rPr>
          <w:lang w:eastAsia="zh-CN"/>
        </w:rPr>
        <w:t>(</w:t>
      </w:r>
      <w:r>
        <w:rPr>
          <w:lang w:eastAsia="zh-CN"/>
        </w:rPr>
        <w:t>亦云无明罗刹经或二卷二十三纸</w:t>
      </w:r>
      <w:r>
        <w:rPr>
          <w:lang w:eastAsia="zh-CN"/>
        </w:rPr>
        <w:t>)</w:t>
      </w:r>
      <w:r>
        <w:rPr>
          <w:lang w:eastAsia="zh-CN"/>
        </w:rPr>
        <w:t xml:space="preserve">　失译今附秦</w:t>
      </w:r>
    </w:p>
    <w:p w:rsidR="000309FE" w:rsidRDefault="001D1B5D">
      <w:pPr>
        <w:rPr>
          <w:lang w:eastAsia="zh-CN"/>
        </w:rPr>
      </w:pPr>
      <w:r>
        <w:rPr>
          <w:lang w:eastAsia="zh-CN"/>
        </w:rPr>
        <w:t xml:space="preserve">　　</w:t>
      </w:r>
      <w:r>
        <w:rPr>
          <w:lang w:eastAsia="zh-CN"/>
        </w:rPr>
        <w:t>·</w:t>
      </w:r>
      <w:r>
        <w:rPr>
          <w:lang w:eastAsia="zh-CN"/>
        </w:rPr>
        <w:t>马鸣菩萨传一卷</w:t>
      </w:r>
      <w:r>
        <w:rPr>
          <w:lang w:eastAsia="zh-CN"/>
        </w:rPr>
        <w:t>(</w:t>
      </w:r>
      <w:r>
        <w:rPr>
          <w:lang w:eastAsia="zh-CN"/>
        </w:rPr>
        <w:t>二纸</w:t>
      </w:r>
      <w:r>
        <w:rPr>
          <w:lang w:eastAsia="zh-CN"/>
        </w:rPr>
        <w:t>)</w:t>
      </w:r>
    </w:p>
    <w:p w:rsidR="000309FE" w:rsidRDefault="001D1B5D">
      <w:pPr>
        <w:rPr>
          <w:lang w:eastAsia="zh-CN"/>
        </w:rPr>
      </w:pPr>
      <w:r>
        <w:rPr>
          <w:lang w:eastAsia="zh-CN"/>
        </w:rPr>
        <w:t xml:space="preserve">　　</w:t>
      </w:r>
      <w:r>
        <w:rPr>
          <w:lang w:eastAsia="zh-CN"/>
        </w:rPr>
        <w:t>·</w:t>
      </w:r>
      <w:r>
        <w:rPr>
          <w:lang w:eastAsia="zh-CN"/>
        </w:rPr>
        <w:t>龙树菩萨传一卷</w:t>
      </w:r>
      <w:r>
        <w:rPr>
          <w:lang w:eastAsia="zh-CN"/>
        </w:rPr>
        <w:t>(</w:t>
      </w:r>
      <w:r>
        <w:rPr>
          <w:lang w:eastAsia="zh-CN"/>
        </w:rPr>
        <w:t>三纸</w:t>
      </w:r>
      <w:r>
        <w:rPr>
          <w:lang w:eastAsia="zh-CN"/>
        </w:rPr>
        <w:t>)</w:t>
      </w:r>
    </w:p>
    <w:p w:rsidR="000309FE" w:rsidRDefault="001D1B5D">
      <w:pPr>
        <w:rPr>
          <w:lang w:eastAsia="zh-CN"/>
        </w:rPr>
      </w:pPr>
      <w:r>
        <w:rPr>
          <w:lang w:eastAsia="zh-CN"/>
        </w:rPr>
        <w:t xml:space="preserve">　　</w:t>
      </w:r>
      <w:r>
        <w:rPr>
          <w:lang w:eastAsia="zh-CN"/>
        </w:rPr>
        <w:t>·</w:t>
      </w:r>
      <w:r>
        <w:rPr>
          <w:lang w:eastAsia="zh-CN"/>
        </w:rPr>
        <w:t>提婆菩萨传一卷</w:t>
      </w:r>
      <w:r>
        <w:rPr>
          <w:lang w:eastAsia="zh-CN"/>
        </w:rPr>
        <w:t>(</w:t>
      </w:r>
      <w:r>
        <w:rPr>
          <w:lang w:eastAsia="zh-CN"/>
        </w:rPr>
        <w:t>四纸</w:t>
      </w:r>
      <w:r>
        <w:rPr>
          <w:lang w:eastAsia="zh-CN"/>
        </w:rPr>
        <w:t>)</w:t>
      </w:r>
    </w:p>
    <w:p w:rsidR="000309FE" w:rsidRDefault="001D1B5D">
      <w:pPr>
        <w:rPr>
          <w:lang w:eastAsia="zh-CN"/>
        </w:rPr>
      </w:pPr>
      <w:r>
        <w:rPr>
          <w:lang w:eastAsia="zh-CN"/>
        </w:rPr>
        <w:t xml:space="preserve">　　右三集姚秦罗什译。</w:t>
      </w:r>
    </w:p>
    <w:p w:rsidR="000309FE" w:rsidRDefault="001D1B5D">
      <w:pPr>
        <w:rPr>
          <w:lang w:eastAsia="zh-CN"/>
        </w:rPr>
      </w:pPr>
      <w:r>
        <w:rPr>
          <w:lang w:eastAsia="zh-CN"/>
        </w:rPr>
        <w:lastRenderedPageBreak/>
        <w:t xml:space="preserve">　　</w:t>
      </w:r>
      <w:r>
        <w:rPr>
          <w:lang w:eastAsia="zh-CN"/>
        </w:rPr>
        <w:t>·</w:t>
      </w:r>
      <w:r>
        <w:rPr>
          <w:lang w:eastAsia="zh-CN"/>
        </w:rPr>
        <w:t>婆薮盘豆法师传一卷</w:t>
      </w:r>
      <w:r>
        <w:rPr>
          <w:lang w:eastAsia="zh-CN"/>
        </w:rPr>
        <w:t>(</w:t>
      </w:r>
      <w:r>
        <w:rPr>
          <w:lang w:eastAsia="zh-CN"/>
        </w:rPr>
        <w:t>此曰天亲十纸</w:t>
      </w:r>
      <w:r>
        <w:rPr>
          <w:lang w:eastAsia="zh-CN"/>
        </w:rPr>
        <w:t>)</w:t>
      </w:r>
      <w:r>
        <w:rPr>
          <w:lang w:eastAsia="zh-CN"/>
        </w:rPr>
        <w:t xml:space="preserve">　陈真谛译</w:t>
      </w:r>
    </w:p>
    <w:p w:rsidR="000309FE" w:rsidRDefault="001D1B5D">
      <w:pPr>
        <w:rPr>
          <w:lang w:eastAsia="zh-CN"/>
        </w:rPr>
      </w:pPr>
      <w:r>
        <w:rPr>
          <w:lang w:eastAsia="zh-CN"/>
        </w:rPr>
        <w:t xml:space="preserve">　　</w:t>
      </w:r>
      <w:r>
        <w:rPr>
          <w:lang w:eastAsia="zh-CN"/>
        </w:rPr>
        <w:t>·</w:t>
      </w:r>
      <w:r>
        <w:rPr>
          <w:lang w:eastAsia="zh-CN"/>
        </w:rPr>
        <w:t>龙树菩萨为禅陀迦王说法要偈一卷</w:t>
      </w:r>
      <w:r>
        <w:rPr>
          <w:lang w:eastAsia="zh-CN"/>
        </w:rPr>
        <w:t>(</w:t>
      </w:r>
      <w:r>
        <w:rPr>
          <w:lang w:eastAsia="zh-CN"/>
        </w:rPr>
        <w:t>九纸</w:t>
      </w:r>
      <w:r>
        <w:rPr>
          <w:lang w:eastAsia="zh-CN"/>
        </w:rPr>
        <w:t>)</w:t>
      </w:r>
      <w:r>
        <w:rPr>
          <w:lang w:eastAsia="zh-CN"/>
        </w:rPr>
        <w:t xml:space="preserve">　宋求那跋摩译</w:t>
      </w:r>
    </w:p>
    <w:p w:rsidR="000309FE" w:rsidRDefault="001D1B5D">
      <w:pPr>
        <w:rPr>
          <w:lang w:eastAsia="zh-CN"/>
        </w:rPr>
      </w:pPr>
      <w:r>
        <w:rPr>
          <w:lang w:eastAsia="zh-CN"/>
        </w:rPr>
        <w:t xml:space="preserve">　　</w:t>
      </w:r>
      <w:r>
        <w:rPr>
          <w:lang w:eastAsia="zh-CN"/>
        </w:rPr>
        <w:t>·</w:t>
      </w:r>
      <w:r>
        <w:rPr>
          <w:lang w:eastAsia="zh-CN"/>
        </w:rPr>
        <w:t>劝发诸王要偈一卷</w:t>
      </w:r>
      <w:r>
        <w:rPr>
          <w:lang w:eastAsia="zh-CN"/>
        </w:rPr>
        <w:t>(</w:t>
      </w:r>
      <w:r>
        <w:rPr>
          <w:lang w:eastAsia="zh-CN"/>
        </w:rPr>
        <w:t>六纸</w:t>
      </w:r>
      <w:r>
        <w:rPr>
          <w:lang w:eastAsia="zh-CN"/>
        </w:rPr>
        <w:t>)</w:t>
      </w:r>
      <w:r>
        <w:rPr>
          <w:lang w:eastAsia="zh-CN"/>
        </w:rPr>
        <w:t xml:space="preserve">　宋僧伽跋摩译</w:t>
      </w:r>
    </w:p>
    <w:p w:rsidR="000309FE" w:rsidRDefault="001D1B5D">
      <w:pPr>
        <w:rPr>
          <w:lang w:eastAsia="zh-CN"/>
        </w:rPr>
      </w:pPr>
      <w:r>
        <w:rPr>
          <w:lang w:eastAsia="zh-CN"/>
        </w:rPr>
        <w:t xml:space="preserve">　　</w:t>
      </w:r>
      <w:r>
        <w:rPr>
          <w:lang w:eastAsia="zh-CN"/>
        </w:rPr>
        <w:t>·</w:t>
      </w:r>
      <w:r>
        <w:rPr>
          <w:lang w:eastAsia="zh-CN"/>
        </w:rPr>
        <w:t>龙树菩萨劝诫王颂一卷</w:t>
      </w:r>
      <w:r>
        <w:rPr>
          <w:lang w:eastAsia="zh-CN"/>
        </w:rPr>
        <w:t>(</w:t>
      </w:r>
      <w:r>
        <w:rPr>
          <w:lang w:eastAsia="zh-CN"/>
        </w:rPr>
        <w:t>六纸</w:t>
      </w:r>
      <w:r>
        <w:rPr>
          <w:lang w:eastAsia="zh-CN"/>
        </w:rPr>
        <w:t>)</w:t>
      </w:r>
      <w:r>
        <w:rPr>
          <w:lang w:eastAsia="zh-CN"/>
        </w:rPr>
        <w:t xml:space="preserve">　唐义净译</w:t>
      </w:r>
    </w:p>
    <w:p w:rsidR="000309FE" w:rsidRDefault="001D1B5D">
      <w:pPr>
        <w:rPr>
          <w:lang w:eastAsia="zh-CN"/>
        </w:rPr>
      </w:pPr>
      <w:r>
        <w:rPr>
          <w:lang w:eastAsia="zh-CN"/>
        </w:rPr>
        <w:t xml:space="preserve">　　</w:t>
      </w:r>
      <w:r>
        <w:rPr>
          <w:lang w:eastAsia="zh-CN"/>
        </w:rPr>
        <w:t>·</w:t>
      </w:r>
      <w:r>
        <w:rPr>
          <w:lang w:eastAsia="zh-CN"/>
        </w:rPr>
        <w:t>宾头卢突罗阇为优陀延王说法经一卷</w:t>
      </w:r>
      <w:r>
        <w:rPr>
          <w:lang w:eastAsia="zh-CN"/>
        </w:rPr>
        <w:t>(</w:t>
      </w:r>
      <w:r>
        <w:rPr>
          <w:lang w:eastAsia="zh-CN"/>
        </w:rPr>
        <w:t>亦云宾头卢为王说法经八纸</w:t>
      </w:r>
      <w:r>
        <w:rPr>
          <w:lang w:eastAsia="zh-CN"/>
        </w:rPr>
        <w:t>)</w:t>
      </w:r>
      <w:r>
        <w:rPr>
          <w:lang w:eastAsia="zh-CN"/>
        </w:rPr>
        <w:t xml:space="preserve">　宋求那跋陀罗译</w:t>
      </w:r>
    </w:p>
    <w:p w:rsidR="000309FE" w:rsidRDefault="001D1B5D">
      <w:pPr>
        <w:rPr>
          <w:lang w:eastAsia="zh-CN"/>
        </w:rPr>
      </w:pPr>
      <w:r>
        <w:rPr>
          <w:lang w:eastAsia="zh-CN"/>
        </w:rPr>
        <w:t xml:space="preserve">　　</w:t>
      </w:r>
      <w:r>
        <w:rPr>
          <w:lang w:eastAsia="zh-CN"/>
        </w:rPr>
        <w:t>·</w:t>
      </w:r>
      <w:r>
        <w:rPr>
          <w:lang w:eastAsia="zh-CN"/>
        </w:rPr>
        <w:t>请宾头卢法一卷</w:t>
      </w:r>
      <w:r>
        <w:rPr>
          <w:lang w:eastAsia="zh-CN"/>
        </w:rPr>
        <w:t>(</w:t>
      </w:r>
      <w:r>
        <w:rPr>
          <w:lang w:eastAsia="zh-CN"/>
        </w:rPr>
        <w:t>或云请宾头卢法经二纸</w:t>
      </w:r>
      <w:r>
        <w:rPr>
          <w:lang w:eastAsia="zh-CN"/>
        </w:rPr>
        <w:t>)</w:t>
      </w:r>
      <w:r>
        <w:rPr>
          <w:lang w:eastAsia="zh-CN"/>
        </w:rPr>
        <w:t xml:space="preserve">　宋沙门慧简译</w:t>
      </w:r>
    </w:p>
    <w:p w:rsidR="000309FE" w:rsidRDefault="001D1B5D">
      <w:pPr>
        <w:rPr>
          <w:lang w:eastAsia="zh-CN"/>
        </w:rPr>
      </w:pPr>
      <w:r>
        <w:rPr>
          <w:lang w:eastAsia="zh-CN"/>
        </w:rPr>
        <w:t xml:space="preserve">　　</w:t>
      </w:r>
      <w:r>
        <w:rPr>
          <w:lang w:eastAsia="zh-CN"/>
        </w:rPr>
        <w:t>·</w:t>
      </w:r>
      <w:r>
        <w:rPr>
          <w:lang w:eastAsia="zh-CN"/>
        </w:rPr>
        <w:t>分别业报略一卷</w:t>
      </w:r>
      <w:r>
        <w:rPr>
          <w:lang w:eastAsia="zh-CN"/>
        </w:rPr>
        <w:t>(</w:t>
      </w:r>
      <w:r>
        <w:rPr>
          <w:lang w:eastAsia="zh-CN"/>
        </w:rPr>
        <w:t>或云大勇菩萨分别业报经或云分业报略集八纸</w:t>
      </w:r>
      <w:r>
        <w:rPr>
          <w:lang w:eastAsia="zh-CN"/>
        </w:rPr>
        <w:t>)</w:t>
      </w:r>
      <w:r>
        <w:rPr>
          <w:lang w:eastAsia="zh-CN"/>
        </w:rPr>
        <w:t xml:space="preserve">　宋僧伽跋摩译</w:t>
      </w:r>
    </w:p>
    <w:p w:rsidR="000309FE" w:rsidRDefault="001D1B5D">
      <w:pPr>
        <w:rPr>
          <w:lang w:eastAsia="zh-CN"/>
        </w:rPr>
      </w:pPr>
      <w:r>
        <w:rPr>
          <w:lang w:eastAsia="zh-CN"/>
        </w:rPr>
        <w:t xml:space="preserve">　　</w:t>
      </w:r>
      <w:r>
        <w:rPr>
          <w:lang w:eastAsia="zh-CN"/>
        </w:rPr>
        <w:t>·</w:t>
      </w:r>
      <w:r>
        <w:rPr>
          <w:lang w:eastAsia="zh-CN"/>
        </w:rPr>
        <w:t>迦丁比丘说当来变经一卷</w:t>
      </w:r>
      <w:r>
        <w:rPr>
          <w:lang w:eastAsia="zh-CN"/>
        </w:rPr>
        <w:t>(</w:t>
      </w:r>
      <w:r>
        <w:rPr>
          <w:lang w:eastAsia="zh-CN"/>
        </w:rPr>
        <w:t>或直云迦丁比丘经九纸</w:t>
      </w:r>
      <w:r>
        <w:rPr>
          <w:lang w:eastAsia="zh-CN"/>
        </w:rPr>
        <w:t>)</w:t>
      </w:r>
      <w:r>
        <w:rPr>
          <w:lang w:eastAsia="zh-CN"/>
        </w:rPr>
        <w:t xml:space="preserve">　失译今附宋录</w:t>
      </w:r>
    </w:p>
    <w:p w:rsidR="000309FE" w:rsidRDefault="001D1B5D">
      <w:pPr>
        <w:rPr>
          <w:lang w:eastAsia="zh-CN"/>
        </w:rPr>
      </w:pPr>
      <w:r>
        <w:rPr>
          <w:lang w:eastAsia="zh-CN"/>
        </w:rPr>
        <w:t xml:space="preserve">　　</w:t>
      </w:r>
      <w:r>
        <w:rPr>
          <w:lang w:eastAsia="zh-CN"/>
        </w:rPr>
        <w:t>·</w:t>
      </w:r>
      <w:r>
        <w:rPr>
          <w:lang w:eastAsia="zh-CN"/>
        </w:rPr>
        <w:t>大阿罗汉难提蜜多罗所说法住记一卷</w:t>
      </w:r>
      <w:r>
        <w:rPr>
          <w:lang w:eastAsia="zh-CN"/>
        </w:rPr>
        <w:t>(</w:t>
      </w:r>
      <w:r>
        <w:rPr>
          <w:lang w:eastAsia="zh-CN"/>
        </w:rPr>
        <w:t>七纸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金七十论三卷</w:t>
      </w:r>
      <w:r>
        <w:rPr>
          <w:lang w:eastAsia="zh-CN"/>
        </w:rPr>
        <w:t>(</w:t>
      </w:r>
      <w:r>
        <w:rPr>
          <w:lang w:eastAsia="zh-CN"/>
        </w:rPr>
        <w:t>亦名僧佉论或二卷五十二纸</w:t>
      </w:r>
      <w:r>
        <w:rPr>
          <w:lang w:eastAsia="zh-CN"/>
        </w:rPr>
        <w:t>)</w:t>
      </w:r>
      <w:r>
        <w:rPr>
          <w:lang w:eastAsia="zh-CN"/>
        </w:rPr>
        <w:t xml:space="preserve">　陈真谛译</w:t>
      </w:r>
    </w:p>
    <w:p w:rsidR="000309FE" w:rsidRDefault="001D1B5D">
      <w:pPr>
        <w:rPr>
          <w:lang w:eastAsia="zh-CN"/>
        </w:rPr>
      </w:pPr>
      <w:r>
        <w:rPr>
          <w:lang w:eastAsia="zh-CN"/>
        </w:rPr>
        <w:t xml:space="preserve">　　</w:t>
      </w:r>
      <w:r>
        <w:rPr>
          <w:lang w:eastAsia="zh-CN"/>
        </w:rPr>
        <w:t>·</w:t>
      </w:r>
      <w:r>
        <w:rPr>
          <w:lang w:eastAsia="zh-CN"/>
        </w:rPr>
        <w:t>胜宗十句义论一卷</w:t>
      </w:r>
      <w:r>
        <w:rPr>
          <w:lang w:eastAsia="zh-CN"/>
        </w:rPr>
        <w:t>(</w:t>
      </w:r>
      <w:r>
        <w:rPr>
          <w:lang w:eastAsia="zh-CN"/>
        </w:rPr>
        <w:t>十一纸</w:t>
      </w:r>
      <w:r>
        <w:rPr>
          <w:lang w:eastAsia="zh-CN"/>
        </w:rPr>
        <w:t>)</w:t>
      </w:r>
      <w:r>
        <w:rPr>
          <w:lang w:eastAsia="zh-CN"/>
        </w:rPr>
        <w:t xml:space="preserve">　唐玄奘译</w:t>
      </w:r>
    </w:p>
    <w:p w:rsidR="000309FE" w:rsidRDefault="001D1B5D">
      <w:pPr>
        <w:rPr>
          <w:lang w:eastAsia="zh-CN"/>
        </w:rPr>
      </w:pPr>
      <w:r>
        <w:rPr>
          <w:lang w:eastAsia="zh-CN"/>
        </w:rPr>
        <w:t xml:space="preserve">　　上十五集十七卷同帙</w:t>
      </w:r>
      <w:r>
        <w:rPr>
          <w:lang w:eastAsia="zh-CN"/>
        </w:rPr>
        <w:t>(</w:t>
      </w:r>
      <w:r>
        <w:rPr>
          <w:lang w:eastAsia="zh-CN"/>
        </w:rPr>
        <w:t>已上梵本翻译已下此方撰集</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释迦谱十卷</w:t>
      </w:r>
      <w:r>
        <w:rPr>
          <w:lang w:eastAsia="zh-CN"/>
        </w:rPr>
        <w:t>(</w:t>
      </w:r>
      <w:r>
        <w:rPr>
          <w:lang w:eastAsia="zh-CN"/>
        </w:rPr>
        <w:t>别有五卷本与此广略异二百三十八纸</w:t>
      </w:r>
      <w:r>
        <w:rPr>
          <w:lang w:eastAsia="zh-CN"/>
        </w:rPr>
        <w:t>)</w:t>
      </w:r>
      <w:r>
        <w:rPr>
          <w:lang w:eastAsia="zh-CN"/>
        </w:rPr>
        <w:t xml:space="preserve">　萧齐释僧祐撰</w:t>
      </w:r>
    </w:p>
    <w:p w:rsidR="000309FE" w:rsidRDefault="001D1B5D">
      <w:pPr>
        <w:rPr>
          <w:lang w:eastAsia="zh-CN"/>
        </w:rPr>
      </w:pPr>
      <w:r>
        <w:rPr>
          <w:lang w:eastAsia="zh-CN"/>
        </w:rPr>
        <w:t xml:space="preserve">　　</w:t>
      </w:r>
      <w:r>
        <w:rPr>
          <w:lang w:eastAsia="zh-CN"/>
        </w:rPr>
        <w:t>·</w:t>
      </w:r>
      <w:r>
        <w:rPr>
          <w:lang w:eastAsia="zh-CN"/>
        </w:rPr>
        <w:t>释迦氏略谱一卷</w:t>
      </w:r>
      <w:r>
        <w:rPr>
          <w:lang w:eastAsia="zh-CN"/>
        </w:rPr>
        <w:t>(</w:t>
      </w:r>
      <w:r>
        <w:rPr>
          <w:lang w:eastAsia="zh-CN"/>
        </w:rPr>
        <w:t>或无略字四十三纸</w:t>
      </w:r>
      <w:r>
        <w:rPr>
          <w:lang w:eastAsia="zh-CN"/>
        </w:rPr>
        <w:t>)</w:t>
      </w:r>
    </w:p>
    <w:p w:rsidR="000309FE" w:rsidRDefault="001D1B5D">
      <w:pPr>
        <w:rPr>
          <w:lang w:eastAsia="zh-CN"/>
        </w:rPr>
      </w:pPr>
      <w:r>
        <w:rPr>
          <w:lang w:eastAsia="zh-CN"/>
        </w:rPr>
        <w:t xml:space="preserve">　　</w:t>
      </w:r>
      <w:r>
        <w:rPr>
          <w:lang w:eastAsia="zh-CN"/>
        </w:rPr>
        <w:t>·</w:t>
      </w:r>
      <w:r>
        <w:rPr>
          <w:lang w:eastAsia="zh-CN"/>
        </w:rPr>
        <w:t>释迦方志二卷</w:t>
      </w:r>
      <w:r>
        <w:rPr>
          <w:lang w:eastAsia="zh-CN"/>
        </w:rPr>
        <w:t>(</w:t>
      </w:r>
      <w:r>
        <w:rPr>
          <w:lang w:eastAsia="zh-CN"/>
        </w:rPr>
        <w:t>八十四纸</w:t>
      </w:r>
      <w:r>
        <w:rPr>
          <w:lang w:eastAsia="zh-CN"/>
        </w:rPr>
        <w:t>)</w:t>
      </w:r>
    </w:p>
    <w:p w:rsidR="000309FE" w:rsidRDefault="001D1B5D">
      <w:pPr>
        <w:rPr>
          <w:lang w:eastAsia="zh-CN"/>
        </w:rPr>
      </w:pPr>
      <w:r>
        <w:rPr>
          <w:lang w:eastAsia="zh-CN"/>
        </w:rPr>
        <w:t xml:space="preserve">　　右二集唐释道宣撰。</w:t>
      </w:r>
    </w:p>
    <w:p w:rsidR="000309FE" w:rsidRDefault="001D1B5D">
      <w:pPr>
        <w:rPr>
          <w:lang w:eastAsia="zh-CN"/>
        </w:rPr>
      </w:pPr>
      <w:r>
        <w:rPr>
          <w:lang w:eastAsia="zh-CN"/>
        </w:rPr>
        <w:t xml:space="preserve">　　上三集十三卷二帙</w:t>
      </w:r>
      <w:r>
        <w:rPr>
          <w:lang w:eastAsia="zh-CN"/>
        </w:rPr>
        <w:t>(</w:t>
      </w:r>
      <w:r>
        <w:rPr>
          <w:lang w:eastAsia="zh-CN"/>
        </w:rPr>
        <w:t>上帙七卷下帙六卷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经律异相五十卷</w:t>
      </w:r>
      <w:r>
        <w:rPr>
          <w:lang w:eastAsia="zh-CN"/>
        </w:rPr>
        <w:t>(</w:t>
      </w:r>
      <w:r>
        <w:rPr>
          <w:lang w:eastAsia="zh-CN"/>
        </w:rPr>
        <w:t>五帙八百二十七纸</w:t>
      </w:r>
      <w:r>
        <w:rPr>
          <w:lang w:eastAsia="zh-CN"/>
        </w:rPr>
        <w:t>)</w:t>
      </w:r>
      <w:r>
        <w:rPr>
          <w:lang w:eastAsia="zh-CN"/>
        </w:rPr>
        <w:t xml:space="preserve">　梁沙门宝唱等撰</w:t>
      </w:r>
    </w:p>
    <w:p w:rsidR="000309FE" w:rsidRDefault="001D1B5D">
      <w:pPr>
        <w:rPr>
          <w:lang w:eastAsia="zh-CN"/>
        </w:rPr>
      </w:pPr>
      <w:r>
        <w:rPr>
          <w:lang w:eastAsia="zh-CN"/>
        </w:rPr>
        <w:t xml:space="preserve">　　</w:t>
      </w:r>
      <w:r>
        <w:rPr>
          <w:lang w:eastAsia="zh-CN"/>
        </w:rPr>
        <w:t>·</w:t>
      </w:r>
      <w:r>
        <w:rPr>
          <w:lang w:eastAsia="zh-CN"/>
        </w:rPr>
        <w:t>陀罗尼杂集十卷</w:t>
      </w:r>
      <w:r>
        <w:rPr>
          <w:lang w:eastAsia="zh-CN"/>
        </w:rPr>
        <w:t>(</w:t>
      </w:r>
      <w:r>
        <w:rPr>
          <w:lang w:eastAsia="zh-CN"/>
        </w:rPr>
        <w:t>一帙一百一十八纸</w:t>
      </w:r>
      <w:r>
        <w:rPr>
          <w:lang w:eastAsia="zh-CN"/>
        </w:rPr>
        <w:t>)</w:t>
      </w:r>
      <w:r>
        <w:rPr>
          <w:lang w:eastAsia="zh-CN"/>
        </w:rPr>
        <w:t>未详撰者</w:t>
      </w:r>
    </w:p>
    <w:p w:rsidR="000309FE" w:rsidRDefault="001D1B5D">
      <w:pPr>
        <w:rPr>
          <w:lang w:eastAsia="zh-CN"/>
        </w:rPr>
      </w:pPr>
      <w:r>
        <w:rPr>
          <w:lang w:eastAsia="zh-CN"/>
        </w:rPr>
        <w:t xml:space="preserve">　　</w:t>
      </w:r>
      <w:r>
        <w:rPr>
          <w:lang w:eastAsia="zh-CN"/>
        </w:rPr>
        <w:t>·</w:t>
      </w:r>
      <w:r>
        <w:rPr>
          <w:lang w:eastAsia="zh-CN"/>
        </w:rPr>
        <w:t>诸经要集二十卷</w:t>
      </w:r>
      <w:r>
        <w:rPr>
          <w:lang w:eastAsia="zh-CN"/>
        </w:rPr>
        <w:t>(</w:t>
      </w:r>
      <w:r>
        <w:rPr>
          <w:lang w:eastAsia="zh-CN"/>
        </w:rPr>
        <w:t>五百八十二纸</w:t>
      </w:r>
      <w:r>
        <w:rPr>
          <w:lang w:eastAsia="zh-CN"/>
        </w:rPr>
        <w:t>)</w:t>
      </w:r>
      <w:r>
        <w:rPr>
          <w:lang w:eastAsia="zh-CN"/>
        </w:rPr>
        <w:t xml:space="preserve">　唐沙门玄恽撰</w:t>
      </w:r>
    </w:p>
    <w:p w:rsidR="000309FE" w:rsidRDefault="001D1B5D">
      <w:pPr>
        <w:rPr>
          <w:lang w:eastAsia="zh-CN"/>
        </w:rPr>
      </w:pPr>
      <w:r>
        <w:rPr>
          <w:lang w:eastAsia="zh-CN"/>
        </w:rPr>
        <w:t xml:space="preserve">　　上一集二十卷分为三帙</w:t>
      </w:r>
      <w:r>
        <w:rPr>
          <w:lang w:eastAsia="zh-CN"/>
        </w:rPr>
        <w:t>(</w:t>
      </w:r>
      <w:r>
        <w:rPr>
          <w:lang w:eastAsia="zh-CN"/>
        </w:rPr>
        <w:t>上下各七卷中帙六卷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出三藏记集十五卷</w:t>
      </w:r>
      <w:r>
        <w:rPr>
          <w:lang w:eastAsia="zh-CN"/>
        </w:rPr>
        <w:t>(</w:t>
      </w:r>
      <w:r>
        <w:rPr>
          <w:lang w:eastAsia="zh-CN"/>
        </w:rPr>
        <w:t>三百一十四纸</w:t>
      </w:r>
      <w:r>
        <w:rPr>
          <w:lang w:eastAsia="zh-CN"/>
        </w:rPr>
        <w:t>)</w:t>
      </w:r>
      <w:r>
        <w:rPr>
          <w:lang w:eastAsia="zh-CN"/>
        </w:rPr>
        <w:t xml:space="preserve">　梁沙门释僧祐撰</w:t>
      </w:r>
    </w:p>
    <w:p w:rsidR="000309FE" w:rsidRDefault="001D1B5D">
      <w:pPr>
        <w:rPr>
          <w:lang w:eastAsia="zh-CN"/>
        </w:rPr>
      </w:pPr>
      <w:r>
        <w:rPr>
          <w:lang w:eastAsia="zh-CN"/>
        </w:rPr>
        <w:t xml:space="preserve">　　</w:t>
      </w:r>
      <w:r>
        <w:rPr>
          <w:lang w:eastAsia="zh-CN"/>
        </w:rPr>
        <w:t>·</w:t>
      </w:r>
      <w:r>
        <w:rPr>
          <w:lang w:eastAsia="zh-CN"/>
        </w:rPr>
        <w:t>众经目录七卷</w:t>
      </w:r>
      <w:r>
        <w:rPr>
          <w:lang w:eastAsia="zh-CN"/>
        </w:rPr>
        <w:t>(</w:t>
      </w:r>
      <w:r>
        <w:rPr>
          <w:lang w:eastAsia="zh-CN"/>
        </w:rPr>
        <w:t>六十三纸</w:t>
      </w:r>
      <w:r>
        <w:rPr>
          <w:lang w:eastAsia="zh-CN"/>
        </w:rPr>
        <w:t>)</w:t>
      </w:r>
      <w:r>
        <w:rPr>
          <w:lang w:eastAsia="zh-CN"/>
        </w:rPr>
        <w:t xml:space="preserve">　隋沙门法经</w:t>
      </w:r>
      <w:r>
        <w:rPr>
          <w:lang w:eastAsia="zh-CN"/>
        </w:rPr>
        <w:t>等撰</w:t>
      </w:r>
    </w:p>
    <w:p w:rsidR="000309FE" w:rsidRDefault="001D1B5D">
      <w:pPr>
        <w:rPr>
          <w:lang w:eastAsia="zh-CN"/>
        </w:rPr>
      </w:pPr>
      <w:r>
        <w:rPr>
          <w:lang w:eastAsia="zh-CN"/>
        </w:rPr>
        <w:t xml:space="preserve">　　上二集二十二卷二帙</w:t>
      </w:r>
      <w:r>
        <w:rPr>
          <w:lang w:eastAsia="zh-CN"/>
        </w:rPr>
        <w:t>(</w:t>
      </w:r>
      <w:r>
        <w:rPr>
          <w:lang w:eastAsia="zh-CN"/>
        </w:rPr>
        <w:t>上帙十卷下帙十二卷</w:t>
      </w:r>
      <w:r>
        <w:rPr>
          <w:lang w:eastAsia="zh-CN"/>
        </w:rPr>
        <w:t>)</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开皇三宝录十五卷</w:t>
      </w:r>
      <w:r>
        <w:rPr>
          <w:lang w:eastAsia="zh-CN"/>
        </w:rPr>
        <w:t>(</w:t>
      </w:r>
      <w:r>
        <w:rPr>
          <w:lang w:eastAsia="zh-CN"/>
        </w:rPr>
        <w:t>内题云历代三宝纪三百八纸</w:t>
      </w:r>
      <w:r>
        <w:rPr>
          <w:lang w:eastAsia="zh-CN"/>
        </w:rPr>
        <w:t>)</w:t>
      </w:r>
      <w:r>
        <w:rPr>
          <w:lang w:eastAsia="zh-CN"/>
        </w:rPr>
        <w:t xml:space="preserve">　隋学士费长房撰</w:t>
      </w:r>
    </w:p>
    <w:p w:rsidR="000309FE" w:rsidRDefault="001D1B5D">
      <w:pPr>
        <w:rPr>
          <w:lang w:eastAsia="zh-CN"/>
        </w:rPr>
      </w:pPr>
      <w:r>
        <w:rPr>
          <w:lang w:eastAsia="zh-CN"/>
        </w:rPr>
        <w:t xml:space="preserve">　　</w:t>
      </w:r>
      <w:r>
        <w:rPr>
          <w:lang w:eastAsia="zh-CN"/>
        </w:rPr>
        <w:t>·</w:t>
      </w:r>
      <w:r>
        <w:rPr>
          <w:lang w:eastAsia="zh-CN"/>
        </w:rPr>
        <w:t>众经目录五卷</w:t>
      </w:r>
      <w:r>
        <w:rPr>
          <w:lang w:eastAsia="zh-CN"/>
        </w:rPr>
        <w:t>(</w:t>
      </w:r>
      <w:r>
        <w:rPr>
          <w:lang w:eastAsia="zh-CN"/>
        </w:rPr>
        <w:t>隋仁寿二年敕翻经沙门及学士等撰八十四纸</w:t>
      </w:r>
      <w:r>
        <w:rPr>
          <w:lang w:eastAsia="zh-CN"/>
        </w:rPr>
        <w:t>)</w:t>
      </w:r>
    </w:p>
    <w:p w:rsidR="000309FE" w:rsidRDefault="001D1B5D">
      <w:pPr>
        <w:rPr>
          <w:lang w:eastAsia="zh-CN"/>
        </w:rPr>
      </w:pPr>
      <w:r>
        <w:rPr>
          <w:lang w:eastAsia="zh-CN"/>
        </w:rPr>
        <w:t xml:space="preserve">　　上二集二十卷二帙。</w:t>
      </w:r>
    </w:p>
    <w:p w:rsidR="000309FE" w:rsidRDefault="001D1B5D">
      <w:pPr>
        <w:rPr>
          <w:lang w:eastAsia="zh-CN"/>
        </w:rPr>
      </w:pPr>
      <w:r>
        <w:rPr>
          <w:lang w:eastAsia="zh-CN"/>
        </w:rPr>
        <w:t xml:space="preserve">　　</w:t>
      </w:r>
      <w:r>
        <w:rPr>
          <w:lang w:eastAsia="zh-CN"/>
        </w:rPr>
        <w:t>·</w:t>
      </w:r>
      <w:r>
        <w:rPr>
          <w:lang w:eastAsia="zh-CN"/>
        </w:rPr>
        <w:t>大唐内典录十卷</w:t>
      </w:r>
      <w:r>
        <w:rPr>
          <w:lang w:eastAsia="zh-CN"/>
        </w:rPr>
        <w:t>(</w:t>
      </w:r>
      <w:r>
        <w:rPr>
          <w:lang w:eastAsia="zh-CN"/>
        </w:rPr>
        <w:t>一帙三百二十纸</w:t>
      </w:r>
      <w:r>
        <w:rPr>
          <w:lang w:eastAsia="zh-CN"/>
        </w:rPr>
        <w:t>)</w:t>
      </w:r>
      <w:r>
        <w:rPr>
          <w:lang w:eastAsia="zh-CN"/>
        </w:rPr>
        <w:t xml:space="preserve">　唐释道宣撰</w:t>
      </w:r>
    </w:p>
    <w:p w:rsidR="000309FE" w:rsidRDefault="001D1B5D">
      <w:pPr>
        <w:rPr>
          <w:lang w:eastAsia="zh-CN"/>
        </w:rPr>
      </w:pPr>
      <w:r>
        <w:rPr>
          <w:lang w:eastAsia="zh-CN"/>
        </w:rPr>
        <w:t xml:space="preserve">　　</w:t>
      </w:r>
      <w:r>
        <w:rPr>
          <w:lang w:eastAsia="zh-CN"/>
        </w:rPr>
        <w:t>·</w:t>
      </w:r>
      <w:r>
        <w:rPr>
          <w:lang w:eastAsia="zh-CN"/>
        </w:rPr>
        <w:t>续大唐内典录一卷</w:t>
      </w:r>
      <w:r>
        <w:rPr>
          <w:lang w:eastAsia="zh-CN"/>
        </w:rPr>
        <w:t>(</w:t>
      </w:r>
      <w:r>
        <w:rPr>
          <w:lang w:eastAsia="zh-CN"/>
        </w:rPr>
        <w:t>二十二纸</w:t>
      </w:r>
      <w:r>
        <w:rPr>
          <w:lang w:eastAsia="zh-CN"/>
        </w:rPr>
        <w:t>)</w:t>
      </w:r>
      <w:r>
        <w:rPr>
          <w:lang w:eastAsia="zh-CN"/>
        </w:rPr>
        <w:t xml:space="preserve">　唐释智升撰</w:t>
      </w:r>
    </w:p>
    <w:p w:rsidR="000309FE" w:rsidRDefault="001D1B5D">
      <w:pPr>
        <w:rPr>
          <w:lang w:eastAsia="zh-CN"/>
        </w:rPr>
      </w:pPr>
      <w:r>
        <w:rPr>
          <w:lang w:eastAsia="zh-CN"/>
        </w:rPr>
        <w:t xml:space="preserve">　　</w:t>
      </w:r>
      <w:r>
        <w:rPr>
          <w:lang w:eastAsia="zh-CN"/>
        </w:rPr>
        <w:t>·</w:t>
      </w:r>
      <w:r>
        <w:rPr>
          <w:lang w:eastAsia="zh-CN"/>
        </w:rPr>
        <w:t>古今译经图纪四卷</w:t>
      </w:r>
      <w:r>
        <w:rPr>
          <w:lang w:eastAsia="zh-CN"/>
        </w:rPr>
        <w:t>(</w:t>
      </w:r>
      <w:r>
        <w:rPr>
          <w:lang w:eastAsia="zh-CN"/>
        </w:rPr>
        <w:t>六十纸</w:t>
      </w:r>
      <w:r>
        <w:rPr>
          <w:lang w:eastAsia="zh-CN"/>
        </w:rPr>
        <w:t>)</w:t>
      </w:r>
      <w:r>
        <w:rPr>
          <w:lang w:eastAsia="zh-CN"/>
        </w:rPr>
        <w:t xml:space="preserve">　唐释靖迈撰</w:t>
      </w:r>
    </w:p>
    <w:p w:rsidR="000309FE" w:rsidRDefault="001D1B5D">
      <w:pPr>
        <w:rPr>
          <w:lang w:eastAsia="zh-CN"/>
        </w:rPr>
      </w:pPr>
      <w:r>
        <w:rPr>
          <w:lang w:eastAsia="zh-CN"/>
        </w:rPr>
        <w:t xml:space="preserve">　　</w:t>
      </w:r>
      <w:r>
        <w:rPr>
          <w:lang w:eastAsia="zh-CN"/>
        </w:rPr>
        <w:t>·</w:t>
      </w:r>
      <w:r>
        <w:rPr>
          <w:lang w:eastAsia="zh-CN"/>
        </w:rPr>
        <w:t>续古今译经图纪一卷</w:t>
      </w:r>
      <w:r>
        <w:rPr>
          <w:lang w:eastAsia="zh-CN"/>
        </w:rPr>
        <w:t>(</w:t>
      </w:r>
      <w:r>
        <w:rPr>
          <w:lang w:eastAsia="zh-CN"/>
        </w:rPr>
        <w:t>十六纸</w:t>
      </w:r>
      <w:r>
        <w:rPr>
          <w:lang w:eastAsia="zh-CN"/>
        </w:rPr>
        <w:t>)</w:t>
      </w:r>
      <w:r>
        <w:rPr>
          <w:lang w:eastAsia="zh-CN"/>
        </w:rPr>
        <w:t xml:space="preserve">　唐释智升撰</w:t>
      </w:r>
    </w:p>
    <w:p w:rsidR="000309FE" w:rsidRDefault="001D1B5D">
      <w:pPr>
        <w:rPr>
          <w:lang w:eastAsia="zh-CN"/>
        </w:rPr>
      </w:pPr>
      <w:r>
        <w:rPr>
          <w:lang w:eastAsia="zh-CN"/>
        </w:rPr>
        <w:t xml:space="preserve">　　</w:t>
      </w:r>
      <w:r>
        <w:rPr>
          <w:lang w:eastAsia="zh-CN"/>
        </w:rPr>
        <w:t>·</w:t>
      </w:r>
      <w:r>
        <w:rPr>
          <w:lang w:eastAsia="zh-CN"/>
        </w:rPr>
        <w:t>大周刊定众经目录十五卷</w:t>
      </w:r>
      <w:r>
        <w:rPr>
          <w:lang w:eastAsia="zh-CN"/>
        </w:rPr>
        <w:t>(</w:t>
      </w:r>
      <w:r>
        <w:rPr>
          <w:lang w:eastAsia="zh-CN"/>
        </w:rPr>
        <w:t>三百九十七纸</w:t>
      </w:r>
      <w:r>
        <w:rPr>
          <w:lang w:eastAsia="zh-CN"/>
        </w:rPr>
        <w:t>)</w:t>
      </w:r>
      <w:r>
        <w:rPr>
          <w:lang w:eastAsia="zh-CN"/>
        </w:rPr>
        <w:t xml:space="preserve">　唐沙门释明佺等撰</w:t>
      </w:r>
    </w:p>
    <w:p w:rsidR="000309FE" w:rsidRDefault="001D1B5D">
      <w:pPr>
        <w:rPr>
          <w:lang w:eastAsia="zh-CN"/>
        </w:rPr>
      </w:pPr>
      <w:r>
        <w:rPr>
          <w:lang w:eastAsia="zh-CN"/>
        </w:rPr>
        <w:t xml:space="preserve">　　上四集二十一卷二帙</w:t>
      </w:r>
      <w:r>
        <w:rPr>
          <w:lang w:eastAsia="zh-CN"/>
        </w:rPr>
        <w:t>(</w:t>
      </w:r>
      <w:r>
        <w:rPr>
          <w:lang w:eastAsia="zh-CN"/>
        </w:rPr>
        <w:t>上帙十一卷下帙十卷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开元释教录二十卷</w:t>
      </w:r>
      <w:r>
        <w:rPr>
          <w:lang w:eastAsia="zh-CN"/>
        </w:rPr>
        <w:t>(</w:t>
      </w:r>
      <w:r>
        <w:rPr>
          <w:lang w:eastAsia="zh-CN"/>
        </w:rPr>
        <w:t>二帙五百四十五纸</w:t>
      </w:r>
      <w:r>
        <w:rPr>
          <w:lang w:eastAsia="zh-CN"/>
        </w:rPr>
        <w:t>)</w:t>
      </w:r>
      <w:r>
        <w:rPr>
          <w:lang w:eastAsia="zh-CN"/>
        </w:rPr>
        <w:t xml:space="preserve">　唐释智升撰</w:t>
      </w:r>
    </w:p>
    <w:p w:rsidR="000309FE" w:rsidRDefault="001D1B5D">
      <w:pPr>
        <w:rPr>
          <w:lang w:eastAsia="zh-CN"/>
        </w:rPr>
      </w:pPr>
      <w:r>
        <w:rPr>
          <w:lang w:eastAsia="zh-CN"/>
        </w:rPr>
        <w:t xml:space="preserve">　　</w:t>
      </w:r>
      <w:r>
        <w:rPr>
          <w:lang w:eastAsia="zh-CN"/>
        </w:rPr>
        <w:t>·</w:t>
      </w:r>
      <w:r>
        <w:rPr>
          <w:lang w:eastAsia="zh-CN"/>
        </w:rPr>
        <w:t>一切经音义二十五卷</w:t>
      </w:r>
      <w:r>
        <w:rPr>
          <w:lang w:eastAsia="zh-CN"/>
        </w:rPr>
        <w:t>(</w:t>
      </w:r>
      <w:r>
        <w:rPr>
          <w:lang w:eastAsia="zh-CN"/>
        </w:rPr>
        <w:t>或三十卷七百六十八纸</w:t>
      </w:r>
      <w:r>
        <w:rPr>
          <w:lang w:eastAsia="zh-CN"/>
        </w:rPr>
        <w:t>)</w:t>
      </w:r>
      <w:r>
        <w:rPr>
          <w:lang w:eastAsia="zh-CN"/>
        </w:rPr>
        <w:t xml:space="preserve">　唐释玄应撰</w:t>
      </w:r>
    </w:p>
    <w:p w:rsidR="000309FE" w:rsidRDefault="001D1B5D">
      <w:pPr>
        <w:rPr>
          <w:lang w:eastAsia="zh-CN"/>
        </w:rPr>
      </w:pPr>
      <w:r>
        <w:rPr>
          <w:lang w:eastAsia="zh-CN"/>
        </w:rPr>
        <w:t xml:space="preserve">　　</w:t>
      </w:r>
      <w:r>
        <w:rPr>
          <w:lang w:eastAsia="zh-CN"/>
        </w:rPr>
        <w:t>·</w:t>
      </w:r>
      <w:r>
        <w:rPr>
          <w:lang w:eastAsia="zh-CN"/>
        </w:rPr>
        <w:t>新译大方广佛华严经音义二卷</w:t>
      </w:r>
      <w:r>
        <w:rPr>
          <w:lang w:eastAsia="zh-CN"/>
        </w:rPr>
        <w:t>(</w:t>
      </w:r>
      <w:r>
        <w:rPr>
          <w:lang w:eastAsia="zh-CN"/>
        </w:rPr>
        <w:t>四十九纸</w:t>
      </w:r>
      <w:r>
        <w:rPr>
          <w:lang w:eastAsia="zh-CN"/>
        </w:rPr>
        <w:t>)</w:t>
      </w:r>
      <w:r>
        <w:rPr>
          <w:lang w:eastAsia="zh-CN"/>
        </w:rPr>
        <w:t xml:space="preserve">　唐释慧苑撰</w:t>
      </w:r>
    </w:p>
    <w:p w:rsidR="000309FE" w:rsidRDefault="001D1B5D">
      <w:pPr>
        <w:rPr>
          <w:lang w:eastAsia="zh-CN"/>
        </w:rPr>
      </w:pPr>
      <w:r>
        <w:rPr>
          <w:lang w:eastAsia="zh-CN"/>
        </w:rPr>
        <w:t xml:space="preserve">　　上二集二十七卷四帙</w:t>
      </w:r>
      <w:r>
        <w:rPr>
          <w:lang w:eastAsia="zh-CN"/>
        </w:rPr>
        <w:t>(</w:t>
      </w:r>
      <w:r>
        <w:rPr>
          <w:lang w:eastAsia="zh-CN"/>
        </w:rPr>
        <w:t>第一帙六卷下三帙各七卷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大唐西域记十二卷</w:t>
      </w:r>
      <w:r>
        <w:rPr>
          <w:lang w:eastAsia="zh-CN"/>
        </w:rPr>
        <w:t>(</w:t>
      </w:r>
      <w:r>
        <w:rPr>
          <w:lang w:eastAsia="zh-CN"/>
        </w:rPr>
        <w:t>二百三十四纸</w:t>
      </w:r>
      <w:r>
        <w:rPr>
          <w:lang w:eastAsia="zh-CN"/>
        </w:rPr>
        <w:t>)</w:t>
      </w:r>
      <w:r>
        <w:rPr>
          <w:lang w:eastAsia="zh-CN"/>
        </w:rPr>
        <w:t xml:space="preserve">　唐玄奘译</w:t>
      </w:r>
    </w:p>
    <w:p w:rsidR="000309FE" w:rsidRDefault="001D1B5D">
      <w:pPr>
        <w:rPr>
          <w:lang w:eastAsia="zh-CN"/>
        </w:rPr>
      </w:pPr>
      <w:r>
        <w:rPr>
          <w:lang w:eastAsia="zh-CN"/>
        </w:rPr>
        <w:t xml:space="preserve">　　</w:t>
      </w:r>
      <w:r>
        <w:rPr>
          <w:lang w:eastAsia="zh-CN"/>
        </w:rPr>
        <w:t>·</w:t>
      </w:r>
      <w:r>
        <w:rPr>
          <w:lang w:eastAsia="zh-CN"/>
        </w:rPr>
        <w:t>集古今佛道论衡四卷</w:t>
      </w:r>
      <w:r>
        <w:rPr>
          <w:lang w:eastAsia="zh-CN"/>
        </w:rPr>
        <w:t>(</w:t>
      </w:r>
      <w:r>
        <w:rPr>
          <w:lang w:eastAsia="zh-CN"/>
        </w:rPr>
        <w:t>或三卷九十九纸</w:t>
      </w:r>
      <w:r>
        <w:rPr>
          <w:lang w:eastAsia="zh-CN"/>
        </w:rPr>
        <w:t>)</w:t>
      </w:r>
      <w:r>
        <w:rPr>
          <w:lang w:eastAsia="zh-CN"/>
        </w:rPr>
        <w:t xml:space="preserve">　唐释道宣撰</w:t>
      </w:r>
    </w:p>
    <w:p w:rsidR="000309FE" w:rsidRDefault="001D1B5D">
      <w:pPr>
        <w:rPr>
          <w:lang w:eastAsia="zh-CN"/>
        </w:rPr>
      </w:pPr>
      <w:r>
        <w:rPr>
          <w:lang w:eastAsia="zh-CN"/>
        </w:rPr>
        <w:t xml:space="preserve">　　</w:t>
      </w:r>
      <w:r>
        <w:rPr>
          <w:lang w:eastAsia="zh-CN"/>
        </w:rPr>
        <w:t>·</w:t>
      </w:r>
      <w:r>
        <w:rPr>
          <w:lang w:eastAsia="zh-CN"/>
        </w:rPr>
        <w:t>续集古今佛道论衡一卷</w:t>
      </w:r>
      <w:r>
        <w:rPr>
          <w:lang w:eastAsia="zh-CN"/>
        </w:rPr>
        <w:t>(</w:t>
      </w:r>
      <w:r>
        <w:rPr>
          <w:lang w:eastAsia="zh-CN"/>
        </w:rPr>
        <w:t>二十三纸</w:t>
      </w:r>
      <w:r>
        <w:rPr>
          <w:lang w:eastAsia="zh-CN"/>
        </w:rPr>
        <w:t>)</w:t>
      </w:r>
      <w:r>
        <w:rPr>
          <w:lang w:eastAsia="zh-CN"/>
        </w:rPr>
        <w:t xml:space="preserve">　唐释智升撰</w:t>
      </w:r>
    </w:p>
    <w:p w:rsidR="000309FE" w:rsidRDefault="001D1B5D">
      <w:pPr>
        <w:rPr>
          <w:lang w:eastAsia="zh-CN"/>
        </w:rPr>
      </w:pPr>
      <w:r>
        <w:rPr>
          <w:lang w:eastAsia="zh-CN"/>
        </w:rPr>
        <w:t xml:space="preserve">　　上三集十七卷二帙</w:t>
      </w:r>
      <w:r>
        <w:rPr>
          <w:lang w:eastAsia="zh-CN"/>
        </w:rPr>
        <w:t>(</w:t>
      </w:r>
      <w:r>
        <w:rPr>
          <w:lang w:eastAsia="zh-CN"/>
        </w:rPr>
        <w:t>上帙八卷下帙九卷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东夏三宝感通录三卷</w:t>
      </w:r>
      <w:r>
        <w:rPr>
          <w:lang w:eastAsia="zh-CN"/>
        </w:rPr>
        <w:t>(</w:t>
      </w:r>
      <w:r>
        <w:rPr>
          <w:lang w:eastAsia="zh-CN"/>
        </w:rPr>
        <w:t>亦云集神州三宝感通录九十七纸</w:t>
      </w:r>
      <w:r>
        <w:rPr>
          <w:lang w:eastAsia="zh-CN"/>
        </w:rPr>
        <w:t>)</w:t>
      </w:r>
      <w:r>
        <w:rPr>
          <w:lang w:eastAsia="zh-CN"/>
        </w:rPr>
        <w:t xml:space="preserve">　唐释道宣撰</w:t>
      </w:r>
    </w:p>
    <w:p w:rsidR="000309FE" w:rsidRDefault="001D1B5D">
      <w:pPr>
        <w:rPr>
          <w:lang w:eastAsia="zh-CN"/>
        </w:rPr>
      </w:pPr>
      <w:r>
        <w:rPr>
          <w:lang w:eastAsia="zh-CN"/>
        </w:rPr>
        <w:t xml:space="preserve">　　</w:t>
      </w:r>
      <w:r>
        <w:rPr>
          <w:lang w:eastAsia="zh-CN"/>
        </w:rPr>
        <w:t>·</w:t>
      </w:r>
      <w:r>
        <w:rPr>
          <w:lang w:eastAsia="zh-CN"/>
        </w:rPr>
        <w:t>集沙</w:t>
      </w:r>
      <w:r>
        <w:rPr>
          <w:lang w:eastAsia="zh-CN"/>
        </w:rPr>
        <w:t>门不拜俗仪六卷</w:t>
      </w:r>
      <w:r>
        <w:rPr>
          <w:lang w:eastAsia="zh-CN"/>
        </w:rPr>
        <w:t>(</w:t>
      </w:r>
      <w:r>
        <w:rPr>
          <w:lang w:eastAsia="zh-CN"/>
        </w:rPr>
        <w:t>九十七纸</w:t>
      </w:r>
      <w:r>
        <w:rPr>
          <w:lang w:eastAsia="zh-CN"/>
        </w:rPr>
        <w:t>)</w:t>
      </w:r>
      <w:r>
        <w:rPr>
          <w:lang w:eastAsia="zh-CN"/>
        </w:rPr>
        <w:t xml:space="preserve">　唐沙门释彦琮撰</w:t>
      </w:r>
    </w:p>
    <w:p w:rsidR="000309FE" w:rsidRDefault="001D1B5D">
      <w:pPr>
        <w:rPr>
          <w:lang w:eastAsia="zh-CN"/>
        </w:rPr>
      </w:pPr>
      <w:r>
        <w:rPr>
          <w:lang w:eastAsia="zh-CN"/>
        </w:rPr>
        <w:t xml:space="preserve">　　上二集九卷同帙。</w:t>
      </w:r>
    </w:p>
    <w:p w:rsidR="000309FE" w:rsidRDefault="001D1B5D">
      <w:pPr>
        <w:rPr>
          <w:lang w:eastAsia="zh-CN"/>
        </w:rPr>
      </w:pPr>
      <w:r>
        <w:rPr>
          <w:lang w:eastAsia="zh-CN"/>
        </w:rPr>
        <w:t xml:space="preserve">　　</w:t>
      </w:r>
      <w:r>
        <w:rPr>
          <w:lang w:eastAsia="zh-CN"/>
        </w:rPr>
        <w:t>·</w:t>
      </w:r>
      <w:r>
        <w:rPr>
          <w:lang w:eastAsia="zh-CN"/>
        </w:rPr>
        <w:t>大唐慈恩寺三藏法师传十卷</w:t>
      </w:r>
      <w:r>
        <w:rPr>
          <w:lang w:eastAsia="zh-CN"/>
        </w:rPr>
        <w:t>(</w:t>
      </w:r>
      <w:r>
        <w:rPr>
          <w:lang w:eastAsia="zh-CN"/>
        </w:rPr>
        <w:t>一帙一百七十纸</w:t>
      </w:r>
      <w:r>
        <w:rPr>
          <w:lang w:eastAsia="zh-CN"/>
        </w:rPr>
        <w:t>)</w:t>
      </w:r>
      <w:r>
        <w:rPr>
          <w:lang w:eastAsia="zh-CN"/>
        </w:rPr>
        <w:t xml:space="preserve">　唐释慧立等撰</w:t>
      </w:r>
    </w:p>
    <w:p w:rsidR="000309FE" w:rsidRDefault="001D1B5D">
      <w:pPr>
        <w:rPr>
          <w:lang w:eastAsia="zh-CN"/>
        </w:rPr>
      </w:pPr>
      <w:r>
        <w:rPr>
          <w:lang w:eastAsia="zh-CN"/>
        </w:rPr>
        <w:t xml:space="preserve">　　</w:t>
      </w:r>
      <w:r>
        <w:rPr>
          <w:lang w:eastAsia="zh-CN"/>
        </w:rPr>
        <w:t>·</w:t>
      </w:r>
      <w:r>
        <w:rPr>
          <w:lang w:eastAsia="zh-CN"/>
        </w:rPr>
        <w:t>大唐西域求法高僧传二卷</w:t>
      </w:r>
      <w:r>
        <w:rPr>
          <w:lang w:eastAsia="zh-CN"/>
        </w:rPr>
        <w:t>(</w:t>
      </w:r>
      <w:r>
        <w:rPr>
          <w:lang w:eastAsia="zh-CN"/>
        </w:rPr>
        <w:t>三十五纸</w:t>
      </w:r>
      <w:r>
        <w:rPr>
          <w:lang w:eastAsia="zh-CN"/>
        </w:rPr>
        <w:t>)</w:t>
      </w:r>
      <w:r>
        <w:rPr>
          <w:lang w:eastAsia="zh-CN"/>
        </w:rPr>
        <w:t xml:space="preserve">　唐义净撰</w:t>
      </w:r>
    </w:p>
    <w:p w:rsidR="000309FE" w:rsidRDefault="001D1B5D">
      <w:pPr>
        <w:rPr>
          <w:lang w:eastAsia="zh-CN"/>
        </w:rPr>
      </w:pPr>
      <w:r>
        <w:rPr>
          <w:lang w:eastAsia="zh-CN"/>
        </w:rPr>
        <w:t xml:space="preserve">　　</w:t>
      </w:r>
      <w:r>
        <w:rPr>
          <w:lang w:eastAsia="zh-CN"/>
        </w:rPr>
        <w:t>·</w:t>
      </w:r>
      <w:r>
        <w:rPr>
          <w:lang w:eastAsia="zh-CN"/>
        </w:rPr>
        <w:t>法显传一卷</w:t>
      </w:r>
      <w:r>
        <w:rPr>
          <w:lang w:eastAsia="zh-CN"/>
        </w:rPr>
        <w:t>(</w:t>
      </w:r>
      <w:r>
        <w:rPr>
          <w:lang w:eastAsia="zh-CN"/>
        </w:rPr>
        <w:t>亦云历游天竺记传二十九纸</w:t>
      </w:r>
      <w:r>
        <w:rPr>
          <w:lang w:eastAsia="zh-CN"/>
        </w:rPr>
        <w:t>)</w:t>
      </w:r>
      <w:r>
        <w:rPr>
          <w:lang w:eastAsia="zh-CN"/>
        </w:rPr>
        <w:t xml:space="preserve">　法显撰</w:t>
      </w:r>
    </w:p>
    <w:p w:rsidR="000309FE" w:rsidRDefault="001D1B5D">
      <w:pPr>
        <w:rPr>
          <w:lang w:eastAsia="zh-CN"/>
        </w:rPr>
      </w:pPr>
      <w:r>
        <w:rPr>
          <w:lang w:eastAsia="zh-CN"/>
        </w:rPr>
        <w:t xml:space="preserve">　　</w:t>
      </w:r>
      <w:r>
        <w:rPr>
          <w:lang w:eastAsia="zh-CN"/>
        </w:rPr>
        <w:t>·</w:t>
      </w:r>
      <w:r>
        <w:rPr>
          <w:lang w:eastAsia="zh-CN"/>
        </w:rPr>
        <w:t>高僧传十四卷</w:t>
      </w:r>
      <w:r>
        <w:rPr>
          <w:lang w:eastAsia="zh-CN"/>
        </w:rPr>
        <w:t>(</w:t>
      </w:r>
      <w:r>
        <w:rPr>
          <w:lang w:eastAsia="zh-CN"/>
        </w:rPr>
        <w:t>一卷是目录三百一十一纸</w:t>
      </w:r>
      <w:r>
        <w:rPr>
          <w:lang w:eastAsia="zh-CN"/>
        </w:rPr>
        <w:t>)</w:t>
      </w:r>
      <w:r>
        <w:rPr>
          <w:lang w:eastAsia="zh-CN"/>
        </w:rPr>
        <w:t xml:space="preserve">　梁释慧皎撰</w:t>
      </w:r>
    </w:p>
    <w:p w:rsidR="000309FE" w:rsidRDefault="001D1B5D">
      <w:pPr>
        <w:rPr>
          <w:lang w:eastAsia="zh-CN"/>
        </w:rPr>
      </w:pPr>
      <w:r>
        <w:rPr>
          <w:lang w:eastAsia="zh-CN"/>
        </w:rPr>
        <w:t xml:space="preserve">　　上三集十七卷二帙</w:t>
      </w:r>
      <w:r>
        <w:rPr>
          <w:lang w:eastAsia="zh-CN"/>
        </w:rPr>
        <w:t>(</w:t>
      </w:r>
      <w:r>
        <w:rPr>
          <w:lang w:eastAsia="zh-CN"/>
        </w:rPr>
        <w:t>上帙九卷下帙八卷</w:t>
      </w:r>
      <w:r>
        <w:rPr>
          <w:lang w:eastAsia="zh-CN"/>
        </w:rPr>
        <w:t>)</w:t>
      </w:r>
      <w:r>
        <w:rPr>
          <w:lang w:eastAsia="zh-CN"/>
        </w:rPr>
        <w:t>。</w:t>
      </w:r>
    </w:p>
    <w:p w:rsidR="000309FE" w:rsidRDefault="001D1B5D">
      <w:pPr>
        <w:rPr>
          <w:lang w:eastAsia="zh-CN"/>
        </w:rPr>
      </w:pPr>
      <w:r>
        <w:rPr>
          <w:lang w:eastAsia="zh-CN"/>
        </w:rPr>
        <w:lastRenderedPageBreak/>
        <w:t xml:space="preserve">　　</w:t>
      </w:r>
      <w:r>
        <w:rPr>
          <w:lang w:eastAsia="zh-CN"/>
        </w:rPr>
        <w:t>·</w:t>
      </w:r>
      <w:r>
        <w:rPr>
          <w:lang w:eastAsia="zh-CN"/>
        </w:rPr>
        <w:t>续高僧传三十卷</w:t>
      </w:r>
      <w:r>
        <w:rPr>
          <w:lang w:eastAsia="zh-CN"/>
        </w:rPr>
        <w:t>(</w:t>
      </w:r>
      <w:r>
        <w:rPr>
          <w:lang w:eastAsia="zh-CN"/>
        </w:rPr>
        <w:t>八百三十纸</w:t>
      </w:r>
      <w:r>
        <w:rPr>
          <w:lang w:eastAsia="zh-CN"/>
        </w:rPr>
        <w:t>)</w:t>
      </w:r>
      <w:r>
        <w:rPr>
          <w:lang w:eastAsia="zh-CN"/>
        </w:rPr>
        <w:t xml:space="preserve">　唐京兆西明寺沙门释道宣撰</w:t>
      </w:r>
    </w:p>
    <w:p w:rsidR="000309FE" w:rsidRDefault="001D1B5D">
      <w:pPr>
        <w:rPr>
          <w:lang w:eastAsia="zh-CN"/>
        </w:rPr>
      </w:pPr>
      <w:r>
        <w:rPr>
          <w:lang w:eastAsia="zh-CN"/>
        </w:rPr>
        <w:t xml:space="preserve">　　上一集三十卷分为四帙</w:t>
      </w:r>
      <w:r>
        <w:rPr>
          <w:lang w:eastAsia="zh-CN"/>
        </w:rPr>
        <w:t>(</w:t>
      </w:r>
      <w:r>
        <w:rPr>
          <w:lang w:eastAsia="zh-CN"/>
        </w:rPr>
        <w:t>第一第二各八卷第三第四各七卷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辩正论八卷</w:t>
      </w:r>
      <w:r>
        <w:rPr>
          <w:lang w:eastAsia="zh-CN"/>
        </w:rPr>
        <w:t>(</w:t>
      </w:r>
      <w:r>
        <w:rPr>
          <w:lang w:eastAsia="zh-CN"/>
        </w:rPr>
        <w:t>一帙一百七十八纸</w:t>
      </w:r>
      <w:r>
        <w:rPr>
          <w:lang w:eastAsia="zh-CN"/>
        </w:rPr>
        <w:t>)</w:t>
      </w:r>
    </w:p>
    <w:p w:rsidR="000309FE" w:rsidRDefault="001D1B5D">
      <w:pPr>
        <w:rPr>
          <w:lang w:eastAsia="zh-CN"/>
        </w:rPr>
      </w:pPr>
      <w:r>
        <w:rPr>
          <w:lang w:eastAsia="zh-CN"/>
        </w:rPr>
        <w:t xml:space="preserve">　　</w:t>
      </w:r>
      <w:r>
        <w:rPr>
          <w:lang w:eastAsia="zh-CN"/>
        </w:rPr>
        <w:t>·</w:t>
      </w:r>
      <w:r>
        <w:rPr>
          <w:lang w:eastAsia="zh-CN"/>
        </w:rPr>
        <w:t>破邪论二</w:t>
      </w:r>
      <w:r>
        <w:rPr>
          <w:lang w:eastAsia="zh-CN"/>
        </w:rPr>
        <w:t>卷</w:t>
      </w:r>
      <w:r>
        <w:rPr>
          <w:lang w:eastAsia="zh-CN"/>
        </w:rPr>
        <w:t>(</w:t>
      </w:r>
      <w:r>
        <w:rPr>
          <w:lang w:eastAsia="zh-CN"/>
        </w:rPr>
        <w:t>或一卷四十五纸</w:t>
      </w:r>
      <w:r>
        <w:rPr>
          <w:lang w:eastAsia="zh-CN"/>
        </w:rPr>
        <w:t>)</w:t>
      </w:r>
    </w:p>
    <w:p w:rsidR="000309FE" w:rsidRDefault="001D1B5D">
      <w:pPr>
        <w:rPr>
          <w:lang w:eastAsia="zh-CN"/>
        </w:rPr>
      </w:pPr>
      <w:r>
        <w:rPr>
          <w:lang w:eastAsia="zh-CN"/>
        </w:rPr>
        <w:t xml:space="preserve">　　右二集唐释法琳撰。</w:t>
      </w:r>
    </w:p>
    <w:p w:rsidR="000309FE" w:rsidRDefault="001D1B5D">
      <w:pPr>
        <w:rPr>
          <w:lang w:eastAsia="zh-CN"/>
        </w:rPr>
      </w:pPr>
      <w:r>
        <w:rPr>
          <w:lang w:eastAsia="zh-CN"/>
        </w:rPr>
        <w:t xml:space="preserve">　　</w:t>
      </w:r>
      <w:r>
        <w:rPr>
          <w:lang w:eastAsia="zh-CN"/>
        </w:rPr>
        <w:t>·</w:t>
      </w:r>
      <w:r>
        <w:rPr>
          <w:lang w:eastAsia="zh-CN"/>
        </w:rPr>
        <w:t>甄正论三卷</w:t>
      </w:r>
      <w:r>
        <w:rPr>
          <w:lang w:eastAsia="zh-CN"/>
        </w:rPr>
        <w:t>(</w:t>
      </w:r>
      <w:r>
        <w:rPr>
          <w:lang w:eastAsia="zh-CN"/>
        </w:rPr>
        <w:t>三十六纸</w:t>
      </w:r>
      <w:r>
        <w:rPr>
          <w:lang w:eastAsia="zh-CN"/>
        </w:rPr>
        <w:t>)</w:t>
      </w:r>
      <w:r>
        <w:rPr>
          <w:lang w:eastAsia="zh-CN"/>
        </w:rPr>
        <w:t xml:space="preserve">　唐释玄嶷撰</w:t>
      </w:r>
    </w:p>
    <w:p w:rsidR="000309FE" w:rsidRDefault="001D1B5D">
      <w:pPr>
        <w:rPr>
          <w:lang w:eastAsia="zh-CN"/>
        </w:rPr>
      </w:pPr>
      <w:r>
        <w:rPr>
          <w:lang w:eastAsia="zh-CN"/>
        </w:rPr>
        <w:t xml:space="preserve">　　</w:t>
      </w:r>
      <w:r>
        <w:rPr>
          <w:lang w:eastAsia="zh-CN"/>
        </w:rPr>
        <w:t>·</w:t>
      </w:r>
      <w:r>
        <w:rPr>
          <w:lang w:eastAsia="zh-CN"/>
        </w:rPr>
        <w:t>十门辩惑论二卷</w:t>
      </w:r>
      <w:r>
        <w:rPr>
          <w:lang w:eastAsia="zh-CN"/>
        </w:rPr>
        <w:t>(</w:t>
      </w:r>
      <w:r>
        <w:rPr>
          <w:lang w:eastAsia="zh-CN"/>
        </w:rPr>
        <w:t>或三卷二十七纸</w:t>
      </w:r>
      <w:r>
        <w:rPr>
          <w:lang w:eastAsia="zh-CN"/>
        </w:rPr>
        <w:t>)</w:t>
      </w:r>
      <w:r>
        <w:rPr>
          <w:lang w:eastAsia="zh-CN"/>
        </w:rPr>
        <w:t xml:space="preserve">　唐沙门释复礼撰</w:t>
      </w:r>
    </w:p>
    <w:p w:rsidR="000309FE" w:rsidRDefault="001D1B5D">
      <w:pPr>
        <w:rPr>
          <w:lang w:eastAsia="zh-CN"/>
        </w:rPr>
      </w:pPr>
      <w:r>
        <w:rPr>
          <w:lang w:eastAsia="zh-CN"/>
        </w:rPr>
        <w:t xml:space="preserve">　　</w:t>
      </w:r>
      <w:r>
        <w:rPr>
          <w:lang w:eastAsia="zh-CN"/>
        </w:rPr>
        <w:t>·</w:t>
      </w:r>
      <w:r>
        <w:rPr>
          <w:lang w:eastAsia="zh-CN"/>
        </w:rPr>
        <w:t>弘明集十四卷</w:t>
      </w:r>
      <w:r>
        <w:rPr>
          <w:lang w:eastAsia="zh-CN"/>
        </w:rPr>
        <w:t>(</w:t>
      </w:r>
      <w:r>
        <w:rPr>
          <w:lang w:eastAsia="zh-CN"/>
        </w:rPr>
        <w:t>二百八十九纸</w:t>
      </w:r>
      <w:r>
        <w:rPr>
          <w:lang w:eastAsia="zh-CN"/>
        </w:rPr>
        <w:t>)</w:t>
      </w:r>
      <w:r>
        <w:rPr>
          <w:lang w:eastAsia="zh-CN"/>
        </w:rPr>
        <w:t xml:space="preserve">　梁释僧祐撰</w:t>
      </w:r>
    </w:p>
    <w:p w:rsidR="000309FE" w:rsidRDefault="001D1B5D">
      <w:pPr>
        <w:rPr>
          <w:lang w:eastAsia="zh-CN"/>
        </w:rPr>
      </w:pPr>
      <w:r>
        <w:rPr>
          <w:lang w:eastAsia="zh-CN"/>
        </w:rPr>
        <w:t xml:space="preserve">　　上五集二十一卷三帙</w:t>
      </w:r>
      <w:r>
        <w:rPr>
          <w:lang w:eastAsia="zh-CN"/>
        </w:rPr>
        <w:t>(</w:t>
      </w:r>
      <w:r>
        <w:rPr>
          <w:lang w:eastAsia="zh-CN"/>
        </w:rPr>
        <w:t>纸数论可知也</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广弘明集三十卷</w:t>
      </w:r>
      <w:r>
        <w:rPr>
          <w:lang w:eastAsia="zh-CN"/>
        </w:rPr>
        <w:t>(</w:t>
      </w:r>
      <w:r>
        <w:rPr>
          <w:lang w:eastAsia="zh-CN"/>
        </w:rPr>
        <w:t>七百七十纸</w:t>
      </w:r>
      <w:r>
        <w:rPr>
          <w:lang w:eastAsia="zh-CN"/>
        </w:rPr>
        <w:t>)</w:t>
      </w:r>
      <w:r>
        <w:rPr>
          <w:lang w:eastAsia="zh-CN"/>
        </w:rPr>
        <w:t xml:space="preserve">　唐释道宣撰</w:t>
      </w:r>
    </w:p>
    <w:p w:rsidR="000309FE" w:rsidRDefault="001D1B5D">
      <w:pPr>
        <w:rPr>
          <w:lang w:eastAsia="zh-CN"/>
        </w:rPr>
      </w:pPr>
      <w:r>
        <w:rPr>
          <w:lang w:eastAsia="zh-CN"/>
        </w:rPr>
        <w:t xml:space="preserve">　　上一集三十卷分为四帙</w:t>
      </w:r>
      <w:r>
        <w:rPr>
          <w:lang w:eastAsia="zh-CN"/>
        </w:rPr>
        <w:t>(</w:t>
      </w:r>
      <w:r>
        <w:rPr>
          <w:lang w:eastAsia="zh-CN"/>
        </w:rPr>
        <w:t>第一帙十卷第二帙七卷第三帙七卷第四帙六卷</w:t>
      </w:r>
      <w:r>
        <w:rPr>
          <w:lang w:eastAsia="zh-CN"/>
        </w:rPr>
        <w:t>)</w:t>
      </w:r>
      <w:r>
        <w:rPr>
          <w:lang w:eastAsia="zh-CN"/>
        </w:rPr>
        <w:t>。</w:t>
      </w:r>
    </w:p>
    <w:p w:rsidR="000309FE" w:rsidRDefault="001D1B5D">
      <w:pPr>
        <w:rPr>
          <w:lang w:eastAsia="zh-CN"/>
        </w:rPr>
      </w:pPr>
      <w:r>
        <w:rPr>
          <w:lang w:eastAsia="zh-CN"/>
        </w:rPr>
        <w:t xml:space="preserve">　　</w:t>
      </w:r>
      <w:r>
        <w:rPr>
          <w:lang w:eastAsia="zh-CN"/>
        </w:rPr>
        <w:t>·</w:t>
      </w:r>
      <w:r>
        <w:rPr>
          <w:lang w:eastAsia="zh-CN"/>
        </w:rPr>
        <w:t>集诸经礼忏仪二卷</w:t>
      </w:r>
      <w:r>
        <w:rPr>
          <w:lang w:eastAsia="zh-CN"/>
        </w:rPr>
        <w:t>(</w:t>
      </w:r>
      <w:r>
        <w:rPr>
          <w:lang w:eastAsia="zh-CN"/>
        </w:rPr>
        <w:t>五十七纸</w:t>
      </w:r>
      <w:r>
        <w:rPr>
          <w:lang w:eastAsia="zh-CN"/>
        </w:rPr>
        <w:t>)</w:t>
      </w:r>
      <w:r>
        <w:rPr>
          <w:lang w:eastAsia="zh-CN"/>
        </w:rPr>
        <w:t xml:space="preserve">　唐释智升撰</w:t>
      </w:r>
    </w:p>
    <w:p w:rsidR="000309FE" w:rsidRDefault="001D1B5D">
      <w:pPr>
        <w:rPr>
          <w:lang w:eastAsia="zh-CN"/>
        </w:rPr>
      </w:pPr>
      <w:r>
        <w:rPr>
          <w:lang w:eastAsia="zh-CN"/>
        </w:rPr>
        <w:t xml:space="preserve">　　</w:t>
      </w:r>
      <w:r>
        <w:rPr>
          <w:lang w:eastAsia="zh-CN"/>
        </w:rPr>
        <w:t>·</w:t>
      </w:r>
      <w:r>
        <w:rPr>
          <w:lang w:eastAsia="zh-CN"/>
        </w:rPr>
        <w:t>大唐南海寄归内法传四卷</w:t>
      </w:r>
      <w:r>
        <w:rPr>
          <w:lang w:eastAsia="zh-CN"/>
        </w:rPr>
        <w:t>(</w:t>
      </w:r>
      <w:r>
        <w:rPr>
          <w:lang w:eastAsia="zh-CN"/>
        </w:rPr>
        <w:t>八十七纸</w:t>
      </w:r>
      <w:r>
        <w:rPr>
          <w:lang w:eastAsia="zh-CN"/>
        </w:rPr>
        <w:t>)</w:t>
      </w:r>
      <w:r>
        <w:rPr>
          <w:lang w:eastAsia="zh-CN"/>
        </w:rPr>
        <w:t xml:space="preserve">　唐释义净撰</w:t>
      </w:r>
    </w:p>
    <w:p w:rsidR="000309FE" w:rsidRDefault="001D1B5D">
      <w:pPr>
        <w:rPr>
          <w:lang w:eastAsia="zh-CN"/>
        </w:rPr>
      </w:pPr>
      <w:r>
        <w:rPr>
          <w:lang w:eastAsia="zh-CN"/>
        </w:rPr>
        <w:t xml:space="preserve">　　</w:t>
      </w:r>
      <w:r>
        <w:rPr>
          <w:lang w:eastAsia="zh-CN"/>
        </w:rPr>
        <w:t>·</w:t>
      </w:r>
      <w:r>
        <w:rPr>
          <w:lang w:eastAsia="zh-CN"/>
        </w:rPr>
        <w:t>比丘尼传四卷</w:t>
      </w:r>
      <w:r>
        <w:rPr>
          <w:lang w:eastAsia="zh-CN"/>
        </w:rPr>
        <w:t>(</w:t>
      </w:r>
      <w:r>
        <w:rPr>
          <w:lang w:eastAsia="zh-CN"/>
        </w:rPr>
        <w:t>四十二纸</w:t>
      </w:r>
      <w:r>
        <w:rPr>
          <w:lang w:eastAsia="zh-CN"/>
        </w:rPr>
        <w:t>)</w:t>
      </w:r>
      <w:r>
        <w:rPr>
          <w:lang w:eastAsia="zh-CN"/>
        </w:rPr>
        <w:t xml:space="preserve">　梁沙门宝唱撰</w:t>
      </w:r>
    </w:p>
    <w:p w:rsidR="000309FE" w:rsidRDefault="001D1B5D">
      <w:pPr>
        <w:rPr>
          <w:lang w:eastAsia="zh-CN"/>
        </w:rPr>
      </w:pPr>
      <w:r>
        <w:rPr>
          <w:lang w:eastAsia="zh-CN"/>
        </w:rPr>
        <w:t xml:space="preserve">　　</w:t>
      </w:r>
      <w:r>
        <w:rPr>
          <w:lang w:eastAsia="zh-CN"/>
        </w:rPr>
        <w:t>·</w:t>
      </w:r>
      <w:r>
        <w:rPr>
          <w:lang w:eastAsia="zh-CN"/>
        </w:rPr>
        <w:t>别说罪要行法一卷</w:t>
      </w:r>
      <w:r>
        <w:rPr>
          <w:lang w:eastAsia="zh-CN"/>
        </w:rPr>
        <w:t>(</w:t>
      </w:r>
      <w:r>
        <w:rPr>
          <w:lang w:eastAsia="zh-CN"/>
        </w:rPr>
        <w:t>或无别字计四纸</w:t>
      </w:r>
      <w:r>
        <w:rPr>
          <w:lang w:eastAsia="zh-CN"/>
        </w:rPr>
        <w:t>)</w:t>
      </w:r>
    </w:p>
    <w:p w:rsidR="000309FE" w:rsidRDefault="001D1B5D">
      <w:pPr>
        <w:rPr>
          <w:lang w:eastAsia="zh-CN"/>
        </w:rPr>
      </w:pPr>
      <w:r>
        <w:rPr>
          <w:lang w:eastAsia="zh-CN"/>
        </w:rPr>
        <w:t xml:space="preserve">　　</w:t>
      </w:r>
      <w:r>
        <w:rPr>
          <w:lang w:eastAsia="zh-CN"/>
        </w:rPr>
        <w:t>·</w:t>
      </w:r>
      <w:r>
        <w:rPr>
          <w:lang w:eastAsia="zh-CN"/>
        </w:rPr>
        <w:t>受用三水要法一卷</w:t>
      </w:r>
      <w:r>
        <w:rPr>
          <w:lang w:eastAsia="zh-CN"/>
        </w:rPr>
        <w:t>(</w:t>
      </w:r>
      <w:r>
        <w:rPr>
          <w:lang w:eastAsia="zh-CN"/>
        </w:rPr>
        <w:t>或云要行法四纸</w:t>
      </w:r>
      <w:r>
        <w:rPr>
          <w:lang w:eastAsia="zh-CN"/>
        </w:rPr>
        <w:t>)</w:t>
      </w:r>
    </w:p>
    <w:p w:rsidR="000309FE" w:rsidRDefault="001D1B5D">
      <w:pPr>
        <w:rPr>
          <w:lang w:eastAsia="zh-CN"/>
        </w:rPr>
      </w:pPr>
      <w:r>
        <w:rPr>
          <w:lang w:eastAsia="zh-CN"/>
        </w:rPr>
        <w:t xml:space="preserve">　　</w:t>
      </w:r>
      <w:r>
        <w:rPr>
          <w:lang w:eastAsia="zh-CN"/>
        </w:rPr>
        <w:t>·</w:t>
      </w:r>
      <w:r>
        <w:rPr>
          <w:lang w:eastAsia="zh-CN"/>
        </w:rPr>
        <w:t>护命放生轨仪一卷</w:t>
      </w:r>
      <w:r>
        <w:rPr>
          <w:lang w:eastAsia="zh-CN"/>
        </w:rPr>
        <w:t>(</w:t>
      </w:r>
      <w:r>
        <w:rPr>
          <w:lang w:eastAsia="zh-CN"/>
        </w:rPr>
        <w:t>或云轨仪法二纸</w:t>
      </w:r>
      <w:r>
        <w:rPr>
          <w:lang w:eastAsia="zh-CN"/>
        </w:rPr>
        <w:t>)</w:t>
      </w:r>
    </w:p>
    <w:p w:rsidR="000309FE" w:rsidRDefault="001D1B5D">
      <w:pPr>
        <w:rPr>
          <w:lang w:eastAsia="zh-CN"/>
        </w:rPr>
      </w:pPr>
      <w:r>
        <w:rPr>
          <w:lang w:eastAsia="zh-CN"/>
        </w:rPr>
        <w:t xml:space="preserve">　　右三集唐释义净译。</w:t>
      </w:r>
    </w:p>
    <w:p w:rsidR="000309FE" w:rsidRDefault="001D1B5D">
      <w:pPr>
        <w:rPr>
          <w:lang w:eastAsia="zh-CN"/>
        </w:rPr>
      </w:pPr>
      <w:r>
        <w:rPr>
          <w:lang w:eastAsia="zh-CN"/>
        </w:rPr>
        <w:t xml:space="preserve">　　上六集十三卷同帙。</w:t>
      </w:r>
    </w:p>
    <w:p w:rsidR="000309FE" w:rsidRDefault="001D1B5D">
      <w:pPr>
        <w:rPr>
          <w:lang w:eastAsia="zh-CN"/>
        </w:rPr>
      </w:pPr>
      <w:r>
        <w:rPr>
          <w:lang w:eastAsia="zh-CN"/>
        </w:rPr>
        <w:t xml:space="preserve">　　都计小乘经律论。及贤圣传。见入藏者。总四百三十八部。合二千三百三卷。二百二十二帙。</w:t>
      </w:r>
    </w:p>
    <w:p w:rsidR="000309FE" w:rsidRDefault="001D1B5D">
      <w:r>
        <w:rPr>
          <w:lang w:eastAsia="zh-CN"/>
        </w:rPr>
        <w:t xml:space="preserve">　　</w:t>
      </w:r>
      <w:r>
        <w:t>开元释教目录卷第二十</w:t>
      </w:r>
    </w:p>
    <w:p w:rsidR="000309FE" w:rsidRDefault="000309FE"/>
    <w:sectPr w:rsidR="000309F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1B5D" w:rsidRDefault="001D1B5D" w:rsidP="00CD1116">
      <w:pPr>
        <w:spacing w:after="0" w:line="240" w:lineRule="auto"/>
      </w:pPr>
      <w:r>
        <w:separator/>
      </w:r>
    </w:p>
  </w:endnote>
  <w:endnote w:type="continuationSeparator" w:id="0">
    <w:p w:rsidR="001D1B5D" w:rsidRDefault="001D1B5D" w:rsidP="00CD1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1B5D" w:rsidRDefault="001D1B5D" w:rsidP="00CD1116">
      <w:pPr>
        <w:spacing w:after="0" w:line="240" w:lineRule="auto"/>
      </w:pPr>
      <w:r>
        <w:separator/>
      </w:r>
    </w:p>
  </w:footnote>
  <w:footnote w:type="continuationSeparator" w:id="0">
    <w:p w:rsidR="001D1B5D" w:rsidRDefault="001D1B5D" w:rsidP="00CD1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09FE"/>
    <w:rsid w:val="00034616"/>
    <w:rsid w:val="0006063C"/>
    <w:rsid w:val="0015074B"/>
    <w:rsid w:val="001D1B5D"/>
    <w:rsid w:val="0029639D"/>
    <w:rsid w:val="00326F90"/>
    <w:rsid w:val="00AA1D8D"/>
    <w:rsid w:val="00B47730"/>
    <w:rsid w:val="00CB0664"/>
    <w:rsid w:val="00CD11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734320C"/>
  <w14:defaultImageDpi w14:val="300"/>
  <w15:docId w15:val="{4E5DB228-F047-4FA0-BF18-C8C3A0C7C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78CBEF-B3A1-4F1A-A3EF-1A263CFD2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671</Pages>
  <Words>61195</Words>
  <Characters>348818</Characters>
  <Application>Microsoft Office Word</Application>
  <DocSecurity>0</DocSecurity>
  <Lines>2906</Lines>
  <Paragraphs>818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2</cp:revision>
  <dcterms:created xsi:type="dcterms:W3CDTF">2013-12-23T23:15:00Z</dcterms:created>
  <dcterms:modified xsi:type="dcterms:W3CDTF">2024-05-17T02:45:00Z</dcterms:modified>
  <cp:category/>
</cp:coreProperties>
</file>