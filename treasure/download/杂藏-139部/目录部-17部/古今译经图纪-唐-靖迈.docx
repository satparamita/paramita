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古今译经图纪</w:t>
      </w:r>
    </w:p>
    <w:p>
      <w:r>
        <w:t xml:space="preserve">　　唐 靖迈撰</w:t>
      </w:r>
    </w:p>
    <w:p/>
    <w:p/>
    <w:p/>
    <w:p>
      <w:r>
        <w:t xml:space="preserve">　　古今译经图纪卷第一</w:t>
      </w:r>
    </w:p>
    <w:p/>
    <w:p>
      <w:r>
        <w:t xml:space="preserve">　　　　大唐翻经沙门释靖迈撰</w:t>
      </w:r>
    </w:p>
    <w:p>
      <w:r>
        <w:t xml:space="preserve">　　后汉刘氏都洛阳</w:t>
      </w:r>
    </w:p>
    <w:p>
      <w:r>
        <w:t xml:space="preserve">　　惟孝明皇帝以永平三年岁次庚申。帝梦金人项有日月光飞来殿庭。上问群臣。太史傅毅对曰。臣闻西域有神号之为佛。陛下所梦固其是乎。至七年岁次甲子。帝敕郎中蔡愔中郎将秦景博士王遵等一十八人西寻佛法。愔等至印度国。请迦叶摩腾竺法兰共还。用白马驮经并将画释迦佛像。以永平十年岁次丁卯至于洛阳。帝悦造白马寺。至十四年岁次辛未正月一日。五岳道士楮善信等负情不悦。因朝正之次表请较试。敕遣尚书令宋庠引入长乐宫。帝曰此月十五日大集白马寺南门。尔日信等以灵宝诸经置道东坛上。帝以经像舍利置道西七宝行殿上。信等绕坛涕泣稽请天尊词情恳切。又以栴檀柴等烧经。冀经无损以为神异。然所烧经并从灰烬。先时升天入火履水隐形皆不复能。善禁咒者呼策不应。时太傅张衍语信曰。所试无验即是虚妄。宜就西域真法。时南岳道士费叔才等惭忸自感而死。时佛舍利光明五色。直上空中旋环如盖。遍覆大众映蔽日轮。摩腾法师先是阿罗汉。即以神足游空飞行坐卧神化自在。时天雨宝华及奏作众乐。感动人情大众欢悦。摩腾复坐法兰说法。时众咸喜得未曾有。时后宫阴夫人王婕妤等。一百九十人出家。司空阳城侯刘善峻镇远将军姜苟儿等。二百六十八人出家。四岳道士吕慧通等。六百二十人出家。京都男女张子尚阿潘等。三百九十一人出家。帝亲与群官为出家者剃发。给施供养经三十日。造寺十所。城外七寺城内三寺。七寺安僧三寺安尼。具如汉明帝法本内传说。</w:t>
      </w:r>
    </w:p>
    <w:p>
      <w:r>
        <w:t xml:space="preserve">　　沙门迦叶摩腾。中印度人。婆罗门种。幼而敏悟兼有风姿。博学多闻特明经律思力精博探[(阜-十+止)*責]钩深敷文析埋。每有新义出于神表。尝游西印度有一小国。请腾讲金光明经。俄而邻国兴师而来。既将践境辄有事碍兵不能进。彼国兵众疑有异术密遣使觇。但见君臣安然共听其所讲大乘经明地神王护国之法。于是彼国既睹斯神验请和求法。时蔡愔等殷请于腾。腾遂与愔等俱来。见帝于洛阳。以永平十年岁次丁卯。于白马寺译。</w:t>
      </w:r>
    </w:p>
    <w:p>
      <w:r>
        <w:t xml:space="preserve">　　·四十二章经(一卷)。此经本是外国经抄。腾以大化初传人未深信。蕴其妙解不即多翻。且撮经要以导时俗。腾后终于洛阳。</w:t>
      </w:r>
    </w:p>
    <w:p>
      <w:r>
        <w:t xml:space="preserve">　　沙门竺法兰。中印度人。少而机悟淹雅博爱。多通禅思毗尼莫不穷妙。诵经百余万言。学徒千余。居不求安常怀弘利。戒轨严峻众莫能窥。遇愔求请便有轻举之志而国主不听。密与腾同来间行后至。以汉明帝时初共腾译四十二章经腾卒。兰以永平十一年岁次戊辰至十三年庚午。自译</w:t>
      </w:r>
    </w:p>
    <w:p>
      <w:r>
        <w:t xml:space="preserve">　　·佛本行经(五卷)。</w:t>
      </w:r>
    </w:p>
    <w:p>
      <w:r>
        <w:t xml:space="preserve">　　·十地断结经(四卷)。</w:t>
      </w:r>
    </w:p>
    <w:p>
      <w:r>
        <w:t xml:space="preserve">　　·法海藏经(三卷)。</w:t>
      </w:r>
    </w:p>
    <w:p>
      <w:r>
        <w:t xml:space="preserve">　　·佛本生经(二卷)。</w:t>
      </w:r>
    </w:p>
    <w:p>
      <w:r>
        <w:t xml:space="preserve">　　·二百六十戒合异(二卷)总五部一十六卷。初武帝穿昆明池得灰墨。问东方朔。朔云。可问西域胡人。法兰既至时以追问。兰曰。此是劫烧之灰。又将优填王栴檀像样至洛。帝即敕令图写供养。</w:t>
      </w:r>
    </w:p>
    <w:p>
      <w:r>
        <w:t xml:space="preserve">　　沙门支娄迦谶。月支国人。操行纯深性度开敏。禀持法戒讽诵群经。志在宣弘游方化物。以桓帝建和元年岁次丁亥。至灵帝中平三年岁次丙寅。于洛阳译</w:t>
      </w:r>
    </w:p>
    <w:p>
      <w:r>
        <w:t xml:space="preserve">　　·阿閦佛国经(二卷)</w:t>
      </w:r>
    </w:p>
    <w:p>
      <w:r>
        <w:t xml:space="preserve">　　·大集经(二十七卷)。</w:t>
      </w:r>
    </w:p>
    <w:p>
      <w:r>
        <w:t xml:space="preserve">　　·般若道行品经(十卷)。</w:t>
      </w:r>
    </w:p>
    <w:p>
      <w:r>
        <w:t xml:space="preserve">　　·首楞严经(二卷)。</w:t>
      </w:r>
    </w:p>
    <w:p>
      <w:r>
        <w:t xml:space="preserve">　　·屯真陀罗尼经(二卷)</w:t>
      </w:r>
    </w:p>
    <w:p>
      <w:r>
        <w:t xml:space="preserve">　　·阿阇世王经(二卷)</w:t>
      </w:r>
    </w:p>
    <w:p>
      <w:r>
        <w:t xml:space="preserve">　　·无量清净经(二卷)</w:t>
      </w:r>
    </w:p>
    <w:p>
      <w:r>
        <w:t xml:space="preserve">　　·孛本经(二卷)。</w:t>
      </w:r>
    </w:p>
    <w:p>
      <w:r>
        <w:t xml:space="preserve">　　·般舟三昧经(二卷)。</w:t>
      </w:r>
    </w:p>
    <w:p>
      <w:r>
        <w:t xml:space="preserve">　　·古品遗日说般若经(一卷)。</w:t>
      </w:r>
    </w:p>
    <w:p>
      <w:r>
        <w:t xml:space="preserve">　　·宝积经(一卷)。</w:t>
      </w:r>
    </w:p>
    <w:p>
      <w:r>
        <w:t xml:space="preserve">　　·问署经(一卷)。</w:t>
      </w:r>
    </w:p>
    <w:p>
      <w:r>
        <w:t xml:space="preserve">　　·梵般泥洹经(一卷)。</w:t>
      </w:r>
    </w:p>
    <w:p>
      <w:r>
        <w:t xml:space="preserve">　　·阿阇世王问五逆经(一卷)</w:t>
      </w:r>
    </w:p>
    <w:p>
      <w:r>
        <w:t xml:space="preserve">　　·兜沙经(一卷)。</w:t>
      </w:r>
    </w:p>
    <w:p>
      <w:r>
        <w:t xml:space="preserve">　　·内藏百品经(一卷)。</w:t>
      </w:r>
    </w:p>
    <w:p>
      <w:r>
        <w:t xml:space="preserve">　　·大方便报恩经(一卷)。</w:t>
      </w:r>
    </w:p>
    <w:p>
      <w:r>
        <w:t xml:space="preserve">　　·光明三昧经(一卷)。</w:t>
      </w:r>
    </w:p>
    <w:p>
      <w:r>
        <w:t xml:space="preserve">　　·禅经(一卷)。</w:t>
      </w:r>
    </w:p>
    <w:p>
      <w:r>
        <w:t xml:space="preserve">　　·杂譬喻经(一卷)。</w:t>
      </w:r>
    </w:p>
    <w:p>
      <w:r>
        <w:t xml:space="preserve">　　·阿育王太子坏目因缘经(一卷)。总二十一部合六十三卷。审得本旨曾不加饰。可谓善宣法要弘道之士。河南清信士孟福张莲等笔受。</w:t>
      </w:r>
    </w:p>
    <w:p>
      <w:r>
        <w:t xml:space="preserve">　　沙门安清字世高。安息国太子。王薨让国于叔出家游方。以汉桓帝建和二年至止。未久大善汉言。初自称前身出家。有一同学性多嗔恚。高曰。卿以此故当受恶形我必相度。乃与辞曰。吾往广州以偿宿对。既至番禺路逢少年拔刀向高。高笑而言曰。故来相偿耳。遂引颈受刃。于是还复高身。译经如故。久之乃曰。须度昔日同学。遂行达[邱-丘+供]亭湖庙。庙神严烈船人祈庙。降咒呼高曰。昔与子同学今寿尽旦夕。恐此丑形秽于江湖。当死山西泽中。又惧堕地狱。今有绢千匹及杂宝等愿为营塔。欲现丑形恐众人惧。高曰。但现无苦。神遂出头乃是大蟒。高向之胡语并为赞呗。蟒悲泣而退。高时达豫章即为造寺。创基之始有一年少。高前受咒愿讫因忽不见。高曰。彼得离恶形也。后人山西泽中见一死蟒头尾数里。今浔阳郡有蛇村是也。高又往广州寻前世害己年少尚在。共说宿缘曰。犹有余报当往会稽毕之。随高至彼市中有乱相打误著高头而死。寻于众录序高之事互有出没。将以神迹难知见闻异耳。自桓帝建初二年岁次戊子。至灵帝建宁三年岁次庚戌。译</w:t>
      </w:r>
    </w:p>
    <w:p>
      <w:r>
        <w:t xml:space="preserve">　　·出修行道地经(七卷或六卷)。</w:t>
      </w:r>
    </w:p>
    <w:p>
      <w:r>
        <w:t xml:space="preserve">　　·法句经(四卷)。</w:t>
      </w:r>
    </w:p>
    <w:p>
      <w:r>
        <w:t xml:space="preserve">　　·大僧威仪经(四卷)。</w:t>
      </w:r>
    </w:p>
    <w:p>
      <w:r>
        <w:t xml:space="preserve">　　·五十挍计经(二卷)。</w:t>
      </w:r>
    </w:p>
    <w:p>
      <w:r>
        <w:t xml:space="preserve">　　·杂四十四篇经(二卷)。</w:t>
      </w:r>
    </w:p>
    <w:p>
      <w:r>
        <w:t xml:space="preserve">　　·七处三观经(二卷)</w:t>
      </w:r>
    </w:p>
    <w:p>
      <w:r>
        <w:t xml:space="preserve">　　·十报经(二卷)</w:t>
      </w:r>
    </w:p>
    <w:p>
      <w:r>
        <w:t xml:space="preserve">　　·大道地经(二卷)。</w:t>
      </w:r>
    </w:p>
    <w:p>
      <w:r>
        <w:t xml:space="preserve">　　·道意发行经(二卷)。</w:t>
      </w:r>
    </w:p>
    <w:p>
      <w:r>
        <w:t xml:space="preserve">　　·禅经(二卷)。</w:t>
      </w:r>
    </w:p>
    <w:p>
      <w:r>
        <w:t xml:space="preserve">　　·安般守意经(二卷)。</w:t>
      </w:r>
    </w:p>
    <w:p>
      <w:r>
        <w:t xml:space="preserve">　　·无量寿经(二卷)。</w:t>
      </w:r>
    </w:p>
    <w:p>
      <w:r>
        <w:t xml:space="preserve">　　·阴持入经(一卷)。</w:t>
      </w:r>
    </w:p>
    <w:p>
      <w:r>
        <w:t xml:space="preserve">　　·百六十品经(一卷)。</w:t>
      </w:r>
    </w:p>
    <w:p>
      <w:r>
        <w:t xml:space="preserve">　　·大十二门经(一卷)。</w:t>
      </w:r>
    </w:p>
    <w:p>
      <w:r>
        <w:t xml:space="preserve">　　·小十二门经(一卷)。</w:t>
      </w:r>
    </w:p>
    <w:p>
      <w:r>
        <w:t xml:space="preserve">　　·人本欲生经(一卷)。</w:t>
      </w:r>
    </w:p>
    <w:p>
      <w:r>
        <w:t xml:space="preserve">　　·阿毗昙五法经(一卷)。</w:t>
      </w:r>
    </w:p>
    <w:p>
      <w:r>
        <w:t xml:space="preserve">　　·七法经(一卷)。</w:t>
      </w:r>
    </w:p>
    <w:p>
      <w:r>
        <w:t xml:space="preserve">　　·普法义经(一卷)。</w:t>
      </w:r>
    </w:p>
    <w:p>
      <w:r>
        <w:t xml:space="preserve">　　·漏分布经(一卷)。</w:t>
      </w:r>
    </w:p>
    <w:p>
      <w:r>
        <w:t xml:space="preserve">　　·四谛经(一卷)。</w:t>
      </w:r>
    </w:p>
    <w:p>
      <w:r>
        <w:t xml:space="preserve">　　·九横经(一卷)。</w:t>
      </w:r>
    </w:p>
    <w:p>
      <w:r>
        <w:t xml:space="preserve">　　·八正道经(一卷)。</w:t>
      </w:r>
    </w:p>
    <w:p>
      <w:r>
        <w:t xml:space="preserve">　　·大安般经(一卷)。</w:t>
      </w:r>
    </w:p>
    <w:p>
      <w:r>
        <w:t xml:space="preserve">　　·思惟要略经(一卷)。</w:t>
      </w:r>
    </w:p>
    <w:p>
      <w:r>
        <w:t xml:space="preserve">　　·十二因缘经(一卷)。</w:t>
      </w:r>
    </w:p>
    <w:p>
      <w:r>
        <w:t xml:space="preserve">　　·五阴喻经(一卷)。</w:t>
      </w:r>
    </w:p>
    <w:p>
      <w:r>
        <w:t xml:space="preserve">　　·转法轮经(一卷)。</w:t>
      </w:r>
    </w:p>
    <w:p>
      <w:r>
        <w:t xml:space="preserve">　　·流摄经(一卷)。</w:t>
      </w:r>
    </w:p>
    <w:p>
      <w:r>
        <w:t xml:space="preserve">　　·是法非法经(一卷)。</w:t>
      </w:r>
    </w:p>
    <w:p>
      <w:r>
        <w:t xml:space="preserve">　　·法受尘经(一卷)。</w:t>
      </w:r>
    </w:p>
    <w:p>
      <w:r>
        <w:t xml:space="preserve">　　·十四意经(一卷)。</w:t>
      </w:r>
    </w:p>
    <w:p>
      <w:r>
        <w:t xml:space="preserve">　　·本相猗致经(一卷)。</w:t>
      </w:r>
    </w:p>
    <w:p>
      <w:r>
        <w:t xml:space="preserve">　　·阿毗昙九十八结经(一卷)。</w:t>
      </w:r>
    </w:p>
    <w:p>
      <w:r>
        <w:t xml:space="preserve">　　·禅行法想经(一卷)。</w:t>
      </w:r>
    </w:p>
    <w:p>
      <w:r>
        <w:t xml:space="preserve">　　·禅行三十七品经(一卷)。</w:t>
      </w:r>
    </w:p>
    <w:p>
      <w:r>
        <w:t xml:space="preserve">　　·难提迦罗越经(一卷)。</w:t>
      </w:r>
    </w:p>
    <w:p>
      <w:r>
        <w:t xml:space="preserve">　　·独富长者经(一卷)。</w:t>
      </w:r>
    </w:p>
    <w:p>
      <w:r>
        <w:t xml:space="preserve">　　·长者懊恼三处经(一卷)。</w:t>
      </w:r>
    </w:p>
    <w:p>
      <w:r>
        <w:t xml:space="preserve">　　·由起长者悔过经(一卷)。</w:t>
      </w:r>
    </w:p>
    <w:p>
      <w:r>
        <w:t xml:space="preserve">　　·佛为那拘说根熟经(一卷)。</w:t>
      </w:r>
    </w:p>
    <w:p>
      <w:r>
        <w:t xml:space="preserve">　　·长者兄弟诣佛经(一卷)。</w:t>
      </w:r>
    </w:p>
    <w:p>
      <w:r>
        <w:t xml:space="preserve">　　·佛神力救长者子经(一卷)。</w:t>
      </w:r>
    </w:p>
    <w:p>
      <w:r>
        <w:t xml:space="preserve">　　·阿那邠祁化七子经(一卷)。</w:t>
      </w:r>
    </w:p>
    <w:p>
      <w:r>
        <w:t xml:space="preserve">　　·十支居士八城人经(一卷)。</w:t>
      </w:r>
    </w:p>
    <w:p>
      <w:r>
        <w:t xml:space="preserve">　　·无畏离车白阿难经(一卷)。</w:t>
      </w:r>
    </w:p>
    <w:p>
      <w:r>
        <w:t xml:space="preserve">　　·受咒愿经(一卷)。</w:t>
      </w:r>
    </w:p>
    <w:p>
      <w:r>
        <w:t xml:space="preserve">　　·长者子制经(一卷)。</w:t>
      </w:r>
    </w:p>
    <w:p>
      <w:r>
        <w:t xml:space="preserve">　　·郁伽居士见佛闻法醒悟经(一卷)。</w:t>
      </w:r>
    </w:p>
    <w:p>
      <w:r>
        <w:t xml:space="preserve">　　·得非常观经(一卷)。</w:t>
      </w:r>
    </w:p>
    <w:p>
      <w:r>
        <w:t xml:space="preserve">　　·舍头谏经(一卷)。</w:t>
      </w:r>
    </w:p>
    <w:p>
      <w:r>
        <w:t xml:space="preserve">　　·出家因缘经(一卷)。</w:t>
      </w:r>
    </w:p>
    <w:p>
      <w:r>
        <w:t xml:space="preserve">　　·佛度栴陀罗儿出家经(一卷)。</w:t>
      </w:r>
    </w:p>
    <w:p>
      <w:r>
        <w:t xml:space="preserve">　　·纯陀沙弥经(一卷)。</w:t>
      </w:r>
    </w:p>
    <w:p>
      <w:r>
        <w:t xml:space="preserve">　　·外道出家经(一卷)。</w:t>
      </w:r>
    </w:p>
    <w:p>
      <w:r>
        <w:t xml:space="preserve">　　·精进四念处经(一卷)。</w:t>
      </w:r>
    </w:p>
    <w:p>
      <w:r>
        <w:t xml:space="preserve">　　·父母恩难报经(一卷)。</w:t>
      </w:r>
    </w:p>
    <w:p>
      <w:r>
        <w:t xml:space="preserve">　　·禅思满足经(一卷)。</w:t>
      </w:r>
    </w:p>
    <w:p>
      <w:r>
        <w:t xml:space="preserve">　　·数息事经(一卷)。</w:t>
      </w:r>
    </w:p>
    <w:p>
      <w:r>
        <w:t xml:space="preserve">　　·禅法经(一卷)。</w:t>
      </w:r>
    </w:p>
    <w:p>
      <w:r>
        <w:t xml:space="preserve">　　·禅秘要经(一卷)。</w:t>
      </w:r>
    </w:p>
    <w:p>
      <w:r>
        <w:t xml:space="preserve">　　·世问言美色经(一卷)。</w:t>
      </w:r>
    </w:p>
    <w:p>
      <w:r>
        <w:t xml:space="preserve">　　·一切行不恒安住经(一卷)。</w:t>
      </w:r>
    </w:p>
    <w:p>
      <w:r>
        <w:t xml:space="preserve">　　·人受身入阴经(一卷)。</w:t>
      </w:r>
    </w:p>
    <w:p>
      <w:r>
        <w:t xml:space="preserve">　　·多倒见众生经(一卷)。</w:t>
      </w:r>
    </w:p>
    <w:p>
      <w:r>
        <w:t xml:space="preserve">　　·人身四百四病经(一卷)。</w:t>
      </w:r>
    </w:p>
    <w:p>
      <w:r>
        <w:t xml:space="preserve">　　·人病医不能治经(一卷)。</w:t>
      </w:r>
    </w:p>
    <w:p>
      <w:r>
        <w:t xml:space="preserve">　　·分别善恶所起经(一卷)。</w:t>
      </w:r>
    </w:p>
    <w:p>
      <w:r>
        <w:t xml:space="preserve">　　·斫毒树复生经(一卷)。</w:t>
      </w:r>
    </w:p>
    <w:p>
      <w:r>
        <w:t xml:space="preserve">　　·犯戒罪报轻重经(一卷)。</w:t>
      </w:r>
    </w:p>
    <w:p>
      <w:r>
        <w:t xml:space="preserve">　　·禅定方便次第法经(一卷)。</w:t>
      </w:r>
    </w:p>
    <w:p>
      <w:r>
        <w:t xml:space="preserve">　　·阿练若习禅法经(一卷)。</w:t>
      </w:r>
    </w:p>
    <w:p>
      <w:r>
        <w:t xml:space="preserve">　　·四百三昧名经(一卷)。</w:t>
      </w:r>
    </w:p>
    <w:p>
      <w:r>
        <w:t xml:space="preserve">　　·自誓三昧经(一卷)。</w:t>
      </w:r>
    </w:p>
    <w:p>
      <w:r>
        <w:t xml:space="preserve">　　·流离王经(一卷)。</w:t>
      </w:r>
    </w:p>
    <w:p>
      <w:r>
        <w:t xml:space="preserve">　　·温室洗浴众僧经(一卷)。</w:t>
      </w:r>
    </w:p>
    <w:p>
      <w:r>
        <w:t xml:space="preserve">　　·迦叶结经(一卷)。</w:t>
      </w:r>
    </w:p>
    <w:p>
      <w:r>
        <w:t xml:space="preserve">　　·骂意经(一卷)。</w:t>
      </w:r>
    </w:p>
    <w:p>
      <w:r>
        <w:t xml:space="preserve">　　·处处经(一卷)。</w:t>
      </w:r>
    </w:p>
    <w:p>
      <w:r>
        <w:t xml:space="preserve">　　·佛为频头婆罗门说像类经(一卷)。</w:t>
      </w:r>
    </w:p>
    <w:p>
      <w:r>
        <w:t xml:space="preserve">　　·婆罗门问佛布施得福经(一卷)。</w:t>
      </w:r>
    </w:p>
    <w:p>
      <w:r>
        <w:t xml:space="preserve">　　·佛为调马聚落主说法经(一卷)。</w:t>
      </w:r>
    </w:p>
    <w:p>
      <w:r>
        <w:t xml:space="preserve">　　·婆罗门行经(一卷)。</w:t>
      </w:r>
    </w:p>
    <w:p>
      <w:r>
        <w:t xml:space="preserve">　　·头遮婆罗门论义出家经(一卷)。</w:t>
      </w:r>
    </w:p>
    <w:p>
      <w:r>
        <w:t xml:space="preserve">　　·佛为事火婆罗门说法悟道经(一卷)。</w:t>
      </w:r>
    </w:p>
    <w:p>
      <w:r>
        <w:t xml:space="preserve">　　·婆罗门虚伪经(一卷)。</w:t>
      </w:r>
    </w:p>
    <w:p>
      <w:r>
        <w:t xml:space="preserve">　　·佛化大兴婆罗门出家经(一卷)。</w:t>
      </w:r>
    </w:p>
    <w:p>
      <w:r>
        <w:t xml:space="preserve">　　·佛为阿支罗迦叶说自他作苦经(一卷)。</w:t>
      </w:r>
    </w:p>
    <w:p>
      <w:r>
        <w:t xml:space="preserve">　　·婆罗门子命终爱念不离经(一卷)。</w:t>
      </w:r>
    </w:p>
    <w:p>
      <w:r>
        <w:t xml:space="preserve">　　·四吒婆罗门出家得道经(一卷)。</w:t>
      </w:r>
    </w:p>
    <w:p>
      <w:r>
        <w:t xml:space="preserve">　　·佛为憍慢婆罗门说偈经(一卷)。</w:t>
      </w:r>
    </w:p>
    <w:p>
      <w:r>
        <w:t xml:space="preserve">　　·婆罗门服白经(一卷)。</w:t>
      </w:r>
    </w:p>
    <w:p>
      <w:r>
        <w:t xml:space="preserve">　　·婆罗门问世尊将来世有几佛经(一卷)。</w:t>
      </w:r>
    </w:p>
    <w:p>
      <w:r>
        <w:t xml:space="preserve">　　·婆罗门避死经(一卷)。</w:t>
      </w:r>
    </w:p>
    <w:p>
      <w:r>
        <w:t xml:space="preserve">　　·佛为婆罗门说耕田经(一卷)。</w:t>
      </w:r>
    </w:p>
    <w:p>
      <w:r>
        <w:t xml:space="preserve">　　·七老婆罗门请为弟子经(一卷)。</w:t>
      </w:r>
    </w:p>
    <w:p>
      <w:r>
        <w:t xml:space="preserve">　　·婆罗门通达经论经(一卷)。</w:t>
      </w:r>
    </w:p>
    <w:p>
      <w:r>
        <w:t xml:space="preserve">　　·佛覆裸形子经(一卷)。</w:t>
      </w:r>
    </w:p>
    <w:p>
      <w:r>
        <w:t xml:space="preserve">　　·婆罗门解知众术经(一卷)。</w:t>
      </w:r>
    </w:p>
    <w:p>
      <w:r>
        <w:t xml:space="preserve">　　·佛为婆罗门说四法经(一卷)。</w:t>
      </w:r>
    </w:p>
    <w:p>
      <w:r>
        <w:t xml:space="preserve">　　·佛为年少婆罗门说知善不善经(一卷)。</w:t>
      </w:r>
    </w:p>
    <w:p>
      <w:r>
        <w:t xml:space="preserve">　　·如幻三昧经(一卷)。</w:t>
      </w:r>
    </w:p>
    <w:p>
      <w:r>
        <w:t xml:space="preserve">　　·安般经(一卷)。</w:t>
      </w:r>
    </w:p>
    <w:p>
      <w:r>
        <w:t xml:space="preserve">　　·内藏经(一卷)。</w:t>
      </w:r>
    </w:p>
    <w:p>
      <w:r>
        <w:t xml:space="preserve">　　·五门禅要用法经(一卷)。</w:t>
      </w:r>
    </w:p>
    <w:p>
      <w:r>
        <w:t xml:space="preserve">　　·水喻经(一卷)。</w:t>
      </w:r>
    </w:p>
    <w:p>
      <w:r>
        <w:t xml:space="preserve">　　·浮木譬喻经(一卷)。</w:t>
      </w:r>
    </w:p>
    <w:p>
      <w:r>
        <w:t xml:space="preserve">　　·鳖喻经(一卷)。</w:t>
      </w:r>
    </w:p>
    <w:p>
      <w:r>
        <w:t xml:space="preserve">　　·提婆达生身入地狱经(一卷)。</w:t>
      </w:r>
    </w:p>
    <w:p>
      <w:r>
        <w:t xml:space="preserve">　　·摩那只女人诽佛生身入地狱经(一卷)。</w:t>
      </w:r>
    </w:p>
    <w:p>
      <w:r>
        <w:t xml:space="preserve">　　·鬼问目连经(一卷)。</w:t>
      </w:r>
    </w:p>
    <w:p>
      <w:r>
        <w:t xml:space="preserve">　　·十八地狱经(一卷)。</w:t>
      </w:r>
    </w:p>
    <w:p>
      <w:r>
        <w:t xml:space="preserve">　　·地狱罪人众苦经(一卷)。</w:t>
      </w:r>
    </w:p>
    <w:p>
      <w:r>
        <w:t xml:space="preserve">　　·地狱报应经(一卷)。</w:t>
      </w:r>
    </w:p>
    <w:p>
      <w:r>
        <w:t xml:space="preserve">　　·目连见众生身毛如箭经(一卷)。</w:t>
      </w:r>
    </w:p>
    <w:p>
      <w:r>
        <w:t xml:space="preserve">　　·摩诃衍精进度中罪报品经(一卷)。</w:t>
      </w:r>
    </w:p>
    <w:p>
      <w:r>
        <w:t xml:space="preserve">　　·尊者薄拘罗经(一卷)。</w:t>
      </w:r>
    </w:p>
    <w:p>
      <w:r>
        <w:t xml:space="preserve">　　·阿难问事佛吉凶经(一卷)。</w:t>
      </w:r>
    </w:p>
    <w:p>
      <w:r>
        <w:t xml:space="preserve">　　·迦栴延无常经(一卷)。</w:t>
      </w:r>
    </w:p>
    <w:p>
      <w:r>
        <w:t xml:space="preserve">　　·当来变灭经(一卷)。</w:t>
      </w:r>
    </w:p>
    <w:p>
      <w:r>
        <w:t xml:space="preserve">　　·太子墓魄经(一卷)。</w:t>
      </w:r>
    </w:p>
    <w:p>
      <w:r>
        <w:t xml:space="preserve">　　·四不可得经(一卷)。</w:t>
      </w:r>
    </w:p>
    <w:p>
      <w:r>
        <w:t xml:space="preserve">　　·坚心正意经(一卷)。</w:t>
      </w:r>
    </w:p>
    <w:p>
      <w:r>
        <w:t xml:space="preserve">　　·分明罪福经(一卷)。</w:t>
      </w:r>
    </w:p>
    <w:p>
      <w:r>
        <w:t xml:space="preserve">　　·多增道章经(一卷)。</w:t>
      </w:r>
    </w:p>
    <w:p>
      <w:r>
        <w:t xml:space="preserve">　　·奈女只域经(一卷)。</w:t>
      </w:r>
    </w:p>
    <w:p>
      <w:r>
        <w:t xml:space="preserve">　　·金色女经(一卷)。</w:t>
      </w:r>
    </w:p>
    <w:p>
      <w:r>
        <w:t xml:space="preserve">　　·摩邓女经(一卷)。</w:t>
      </w:r>
    </w:p>
    <w:p>
      <w:r>
        <w:t xml:space="preserve">　　·前世争女经(一卷)。</w:t>
      </w:r>
    </w:p>
    <w:p>
      <w:r>
        <w:t xml:space="preserve">　　·承事胜己经(一卷)。</w:t>
      </w:r>
    </w:p>
    <w:p>
      <w:r>
        <w:t xml:space="preserve">　　·悔过法经(一卷)。</w:t>
      </w:r>
    </w:p>
    <w:p>
      <w:r>
        <w:t xml:space="preserve">　　·舍利弗悔过经(一卷)。</w:t>
      </w:r>
    </w:p>
    <w:p>
      <w:r>
        <w:t xml:space="preserve">　　·太子梦经(一卷)。</w:t>
      </w:r>
    </w:p>
    <w:p>
      <w:r>
        <w:t xml:space="preserve">　　·小般泥洹经(一卷)。</w:t>
      </w:r>
    </w:p>
    <w:p>
      <w:r>
        <w:t xml:space="preserve">　　·慈仁不杀经(一卷)。</w:t>
      </w:r>
    </w:p>
    <w:p>
      <w:r>
        <w:t xml:space="preserve">　　·阿难同学经(一卷)。</w:t>
      </w:r>
    </w:p>
    <w:p>
      <w:r>
        <w:t xml:space="preserve">　　·商人脱贼难经(一卷)。</w:t>
      </w:r>
    </w:p>
    <w:p>
      <w:r>
        <w:t xml:space="preserve">　　·过去弹琴人经(一卷)。</w:t>
      </w:r>
    </w:p>
    <w:p>
      <w:r>
        <w:t xml:space="preserve">　　·尸迦罗越六向拜经(一卷)。</w:t>
      </w:r>
    </w:p>
    <w:p>
      <w:r>
        <w:t xml:space="preserve">　　·世间强盗布施经(一卷)。</w:t>
      </w:r>
    </w:p>
    <w:p>
      <w:r>
        <w:t xml:space="preserve">　　·商人子作佛事经(一卷)。</w:t>
      </w:r>
    </w:p>
    <w:p>
      <w:r>
        <w:t xml:space="preserve">　　·咒贼经(一卷)。</w:t>
      </w:r>
    </w:p>
    <w:p>
      <w:r>
        <w:t xml:space="preserve">　　·卒逢贼结衣带咒经(一卷)。</w:t>
      </w:r>
    </w:p>
    <w:p>
      <w:r>
        <w:t xml:space="preserve">　　·梵天诣婆罗门讲堂经(一卷)。</w:t>
      </w:r>
    </w:p>
    <w:p>
      <w:r>
        <w:t xml:space="preserve">　　·五阴成败经(一卷)。</w:t>
      </w:r>
    </w:p>
    <w:p>
      <w:r>
        <w:t xml:space="preserve">　　·八光经(一卷)。</w:t>
      </w:r>
    </w:p>
    <w:p>
      <w:r>
        <w:t xml:space="preserve">　　·五战斗人经(一卷)。</w:t>
      </w:r>
    </w:p>
    <w:p>
      <w:r>
        <w:t xml:space="preserve">　　·五法经(一卷)。</w:t>
      </w:r>
    </w:p>
    <w:p>
      <w:r>
        <w:t xml:space="preserve">　　·五行经(一卷)。</w:t>
      </w:r>
    </w:p>
    <w:p>
      <w:r>
        <w:t xml:space="preserve">　　·三毒经(一卷)。</w:t>
      </w:r>
    </w:p>
    <w:p>
      <w:r>
        <w:t xml:space="preserve">　　·阿含正行经(一卷)。</w:t>
      </w:r>
    </w:p>
    <w:p>
      <w:r>
        <w:t xml:space="preserve">　　·良时难遇经(一卷)。</w:t>
      </w:r>
    </w:p>
    <w:p>
      <w:r>
        <w:t xml:space="preserve">　　·求离牢狱经(一卷)。</w:t>
      </w:r>
    </w:p>
    <w:p>
      <w:r>
        <w:t xml:space="preserve">　　·莲华女经(一卷)。</w:t>
      </w:r>
    </w:p>
    <w:p>
      <w:r>
        <w:t xml:space="preserve">　　·孤母丧一子经(一卷)。</w:t>
      </w:r>
    </w:p>
    <w:p>
      <w:r>
        <w:t xml:space="preserve">　　·昔有二人相爱敬经(一卷)。</w:t>
      </w:r>
    </w:p>
    <w:p>
      <w:r>
        <w:t xml:space="preserve">　　·住阴持入经(一卷)。</w:t>
      </w:r>
    </w:p>
    <w:p>
      <w:r>
        <w:t xml:space="preserve">　　·镜面王经(一卷)。</w:t>
      </w:r>
    </w:p>
    <w:p>
      <w:r>
        <w:t xml:space="preserve">　　·子命过经(一卷)。</w:t>
      </w:r>
    </w:p>
    <w:p>
      <w:r>
        <w:t xml:space="preserve">　　·健陀国王经(一卷)。</w:t>
      </w:r>
    </w:p>
    <w:p>
      <w:r>
        <w:t xml:space="preserve">　　·叹宝女经(一卷)。</w:t>
      </w:r>
    </w:p>
    <w:p>
      <w:r>
        <w:t xml:space="preserve">　　·大迦叶遇尼乾子经(一卷)。</w:t>
      </w:r>
    </w:p>
    <w:p>
      <w:r>
        <w:t xml:space="preserve">　　·正斋经(一卷)。</w:t>
      </w:r>
    </w:p>
    <w:p>
      <w:r>
        <w:t xml:space="preserve">　　·阿那律思惟目连神力经(一卷)。</w:t>
      </w:r>
    </w:p>
    <w:p>
      <w:r>
        <w:t xml:space="preserve">　　·宝积三昧文殊师利菩萨问法身经(一卷)。</w:t>
      </w:r>
    </w:p>
    <w:p>
      <w:r>
        <w:t xml:space="preserve">　　·舍利弗问宝女经(一卷)。</w:t>
      </w:r>
    </w:p>
    <w:p>
      <w:r>
        <w:t xml:space="preserve">　　·月灯三昧经(一卷)。</w:t>
      </w:r>
    </w:p>
    <w:p>
      <w:r>
        <w:t xml:space="preserve">　　·阿难惑经(一卷)。</w:t>
      </w:r>
    </w:p>
    <w:p>
      <w:r>
        <w:t xml:space="preserve">　　·佛印三昧经(一卷)。</w:t>
      </w:r>
    </w:p>
    <w:p>
      <w:r>
        <w:t xml:space="preserve">　　·迦叶诘阿难经(一卷)。</w:t>
      </w:r>
    </w:p>
    <w:p>
      <w:r>
        <w:t xml:space="preserve">　　·大乘方等要慧经(一卷)。</w:t>
      </w:r>
    </w:p>
    <w:p>
      <w:r>
        <w:t xml:space="preserve">　　·空净天感应三昧经(一卷)。</w:t>
      </w:r>
    </w:p>
    <w:p>
      <w:r>
        <w:t xml:space="preserve">　　·情离有罪经(一卷)。</w:t>
      </w:r>
    </w:p>
    <w:p>
      <w:r>
        <w:t xml:space="preserve">　　·药王药上菩萨观经(一卷)。</w:t>
      </w:r>
    </w:p>
    <w:p>
      <w:r>
        <w:t xml:space="preserve">　　·义决律(一卷)。凡译一百七十六部合一百九十七卷。</w:t>
      </w:r>
    </w:p>
    <w:p>
      <w:r>
        <w:t xml:space="preserve">　　沙门竺佛朔印度人。识性明敏博综多能。以灵帝嘉平元年岁次壬子。于洛阳译。</w:t>
      </w:r>
    </w:p>
    <w:p>
      <w:r>
        <w:t xml:space="preserve">　　·道行经(一卷)。至光和六年岁次癸亥译。</w:t>
      </w:r>
    </w:p>
    <w:p>
      <w:r>
        <w:t xml:space="preserve">　　·般舟三昧经(二卷)。支谶译。语孟福张莲笔受。弃文存质。深得经旨。</w:t>
      </w:r>
    </w:p>
    <w:p>
      <w:r>
        <w:t xml:space="preserve">　　优婆塞都尉安玄。亦号安侯骑都尉。安息国人。志性贞白深有理致。博诵群经并通幽旨。以灵帝光和四年岁次辛酉。于洛阳译。</w:t>
      </w:r>
    </w:p>
    <w:p>
      <w:r>
        <w:t xml:space="preserve">　　·法镜经(二卷)。</w:t>
      </w:r>
    </w:p>
    <w:p>
      <w:r>
        <w:t xml:space="preserve">　　·断十二因缘经(一卷)。严佛调笔受。具得音正尽经微旨。郢匠之美见述其人。</w:t>
      </w:r>
    </w:p>
    <w:p>
      <w:r>
        <w:t xml:space="preserve">　　沙门支曜西域人。博达群典妙解幽微。京洛之间挹其风彩。以灵帝中平二年岁次乙丑。于洛阳译。</w:t>
      </w:r>
    </w:p>
    <w:p>
      <w:r>
        <w:t xml:space="preserve">　　·成具光明经(二卷)。</w:t>
      </w:r>
    </w:p>
    <w:p>
      <w:r>
        <w:t xml:space="preserve">　　·小本起经(二卷)。</w:t>
      </w:r>
    </w:p>
    <w:p>
      <w:r>
        <w:t xml:space="preserve">　　·赖吒和罗经(一卷)。</w:t>
      </w:r>
    </w:p>
    <w:p>
      <w:r>
        <w:t xml:space="preserve">　　·马有八态经(一卷)。</w:t>
      </w:r>
    </w:p>
    <w:p>
      <w:r>
        <w:t xml:space="preserve">　　·首至问佛十四事经(一卷)。</w:t>
      </w:r>
    </w:p>
    <w:p>
      <w:r>
        <w:t xml:space="preserve">　　·闻城十二因缘经(一卷)。</w:t>
      </w:r>
    </w:p>
    <w:p>
      <w:r>
        <w:t xml:space="preserve">　　·堕落优婆塞经(一卷)。</w:t>
      </w:r>
    </w:p>
    <w:p>
      <w:r>
        <w:t xml:space="preserve">　　·小道地经(一卷)。</w:t>
      </w:r>
    </w:p>
    <w:p>
      <w:r>
        <w:t xml:space="preserve">　　·马有三相经(一卷)。</w:t>
      </w:r>
    </w:p>
    <w:p>
      <w:r>
        <w:t xml:space="preserve">　　·阿那律八念经(一卷)。</w:t>
      </w:r>
    </w:p>
    <w:p>
      <w:r>
        <w:t xml:space="preserve">　　·摩诃摩耶经(一卷)。凡一十一部一十三卷言直理诣不加润饰。</w:t>
      </w:r>
    </w:p>
    <w:p>
      <w:r>
        <w:t xml:space="preserve">　　沙门康巨西域人。心存游化志在弘经以灵帝中平四年岁次丁卯。于洛阳译。</w:t>
      </w:r>
    </w:p>
    <w:p>
      <w:r>
        <w:t xml:space="preserve">　　·问地狱事经(一卷)。</w:t>
      </w:r>
    </w:p>
    <w:p>
      <w:r>
        <w:t xml:space="preserve">　　清信士严佛调临淮人。绮年颖悟敏而好学。共安玄对译善闲梵言。以灵帝中平五年岁次戊辰。于洛阳译。</w:t>
      </w:r>
    </w:p>
    <w:p>
      <w:r>
        <w:t xml:space="preserve">　　·古维摩诘经(二卷)。</w:t>
      </w:r>
    </w:p>
    <w:p>
      <w:r>
        <w:t xml:space="preserve">　　·濡首菩萨无上清净分卫经(二卷)。</w:t>
      </w:r>
    </w:p>
    <w:p>
      <w:r>
        <w:t xml:space="preserve">　　·慧上菩萨问大善权经(二卷)。</w:t>
      </w:r>
    </w:p>
    <w:p>
      <w:r>
        <w:t xml:space="preserve">　　·思意经(一卷)。</w:t>
      </w:r>
    </w:p>
    <w:p>
      <w:r>
        <w:t xml:space="preserve">　　·内六波罗蜜经(一卷)。</w:t>
      </w:r>
    </w:p>
    <w:p>
      <w:r>
        <w:t xml:space="preserve">　　·迦叶诘阿难经(一卷)。</w:t>
      </w:r>
    </w:p>
    <w:p>
      <w:r>
        <w:t xml:space="preserve">　　·十慧经(一卷)。凡七部一十。卷理得音正尽经微旨。故安玄称佛调出经省而不烦存本巧妙。</w:t>
      </w:r>
    </w:p>
    <w:p>
      <w:r>
        <w:t xml:space="preserve">　　沙门康孟详西域人。有慧学之誉。以献帝兴平元年岁次甲戌。至建安四年岁次己卯。于洛阳译。</w:t>
      </w:r>
    </w:p>
    <w:p>
      <w:r>
        <w:t xml:space="preserve">　　·太子本起瑞应经(二卷)。</w:t>
      </w:r>
    </w:p>
    <w:p>
      <w:r>
        <w:t xml:space="preserve">　　·兴起行经(二卷)。</w:t>
      </w:r>
    </w:p>
    <w:p>
      <w:r>
        <w:t xml:space="preserve">　　·梵网经(二卷)。</w:t>
      </w:r>
    </w:p>
    <w:p>
      <w:r>
        <w:t xml:space="preserve">　　·舍利弗目连游四衢经(一卷)。</w:t>
      </w:r>
    </w:p>
    <w:p>
      <w:r>
        <w:t xml:space="preserve">　　·报福经(一卷)。</w:t>
      </w:r>
    </w:p>
    <w:p>
      <w:r>
        <w:t xml:space="preserve">　　·四谛经(一卷)。凡六部合九卷。奕奕流便足腾玄趣。</w:t>
      </w:r>
    </w:p>
    <w:p>
      <w:r>
        <w:t xml:space="preserve">　　沙门竺大力西域人。情好远游无惮艰险。弘道终日未以为劳。以献帝建安二年岁次丁丑。于洛阳译。</w:t>
      </w:r>
    </w:p>
    <w:p>
      <w:r>
        <w:t xml:space="preserve">　　·修行本起经(二卷)。康孟详度语。</w:t>
      </w:r>
    </w:p>
    <w:p>
      <w:r>
        <w:t xml:space="preserve">　　沙门昙果西域人。学该内外解通真俗。于迦毗罗卫国得中本起经赍来至洛。以献帝建安十二年岁次丁亥。翻</w:t>
      </w:r>
    </w:p>
    <w:p>
      <w:r>
        <w:t xml:space="preserve">　　·中本起经(二卷)。康孟详译语。</w:t>
      </w:r>
    </w:p>
    <w:p>
      <w:r>
        <w:t xml:space="preserve">　　失译人名一百二十三部合一百四十八卷。并出古旧二录及道安失译并僧祐三藏记费长房三宝录并纪于汉录后。虽不知译人经是正经。仇校梵文允合真理。还依旧录附之后汉。</w:t>
      </w:r>
    </w:p>
    <w:p>
      <w:r>
        <w:t xml:space="preserve">　　·大方便报恩经(七卷)。</w:t>
      </w:r>
    </w:p>
    <w:p>
      <w:r>
        <w:t xml:space="preserve">　　·分别功德经(五卷)。</w:t>
      </w:r>
    </w:p>
    <w:p>
      <w:r>
        <w:t xml:space="preserve">　　·梵本经(四卷)。</w:t>
      </w:r>
    </w:p>
    <w:p>
      <w:r>
        <w:t xml:space="preserve">　　·泥洹后千岁中变记经(四卷)。</w:t>
      </w:r>
    </w:p>
    <w:p>
      <w:r>
        <w:t xml:space="preserve">　　·合道神足经(四卷)。</w:t>
      </w:r>
    </w:p>
    <w:p>
      <w:r>
        <w:t xml:space="preserve">　　·如来性起经(二卷)。</w:t>
      </w:r>
    </w:p>
    <w:p>
      <w:r>
        <w:t xml:space="preserve">　　·诸经佛名(二卷)。</w:t>
      </w:r>
    </w:p>
    <w:p>
      <w:r>
        <w:t xml:space="preserve">　　·旧譬喻经(二卷)。</w:t>
      </w:r>
    </w:p>
    <w:p>
      <w:r>
        <w:t xml:space="preserve">　　·杂譬喻经(二卷)。</w:t>
      </w:r>
    </w:p>
    <w:p>
      <w:r>
        <w:t xml:space="preserve">　　·观无量寿佛经(一卷)。</w:t>
      </w:r>
    </w:p>
    <w:p>
      <w:r>
        <w:t xml:space="preserve">　　·龙种尊国变化经(一卷)。</w:t>
      </w:r>
    </w:p>
    <w:p>
      <w:r>
        <w:t xml:space="preserve">　　·过去香莲华佛世界经(一卷)。</w:t>
      </w:r>
    </w:p>
    <w:p>
      <w:r>
        <w:t xml:space="preserve">　　·见牧牛者示道经(一卷)。</w:t>
      </w:r>
    </w:p>
    <w:p>
      <w:r>
        <w:t xml:space="preserve">　　·作佛形像经(一卷)。</w:t>
      </w:r>
    </w:p>
    <w:p>
      <w:r>
        <w:t xml:space="preserve">　　·三千佛名经(一卷)。</w:t>
      </w:r>
    </w:p>
    <w:p>
      <w:r>
        <w:t xml:space="preserve">　　·千佛因缘经(一卷)。</w:t>
      </w:r>
    </w:p>
    <w:p>
      <w:r>
        <w:t xml:space="preserve">　　·五十三佛名经(一卷)。</w:t>
      </w:r>
    </w:p>
    <w:p>
      <w:r>
        <w:t xml:space="preserve">　　·八部佛名经(一卷)。</w:t>
      </w:r>
    </w:p>
    <w:p>
      <w:r>
        <w:t xml:space="preserve">　　·十方佛名经(一卷)。</w:t>
      </w:r>
    </w:p>
    <w:p>
      <w:r>
        <w:t xml:space="preserve">　　·贤劫千佛名经(一卷)。</w:t>
      </w:r>
    </w:p>
    <w:p>
      <w:r>
        <w:t xml:space="preserve">　　·称扬百七十佛名经(一卷)。</w:t>
      </w:r>
    </w:p>
    <w:p>
      <w:r>
        <w:t xml:space="preserve">　　·南方佛名经(一卷)。</w:t>
      </w:r>
    </w:p>
    <w:p>
      <w:r>
        <w:t xml:space="preserve">　　·灭罪得福佛名经(一卷)。</w:t>
      </w:r>
    </w:p>
    <w:p>
      <w:r>
        <w:t xml:space="preserve">　　·观世音所说行法经(一卷)。</w:t>
      </w:r>
    </w:p>
    <w:p>
      <w:r>
        <w:t xml:space="preserve">　　·弥勒为女身经(一卷)。</w:t>
      </w:r>
    </w:p>
    <w:p>
      <w:r>
        <w:t xml:space="preserve">　　·寂调意所问经(一卷)。</w:t>
      </w:r>
    </w:p>
    <w:p>
      <w:r>
        <w:t xml:space="preserve">　　·萨陀波仑菩萨求深般若图像经(一卷)。</w:t>
      </w:r>
    </w:p>
    <w:p>
      <w:r>
        <w:t xml:space="preserve">　　·菩萨生地经(一卷)。</w:t>
      </w:r>
    </w:p>
    <w:p>
      <w:r>
        <w:t xml:space="preserve">　　·菩萨所生地经(一卷)。</w:t>
      </w:r>
    </w:p>
    <w:p>
      <w:r>
        <w:t xml:space="preserve">　　·菩萨受戒法经(一卷)。</w:t>
      </w:r>
    </w:p>
    <w:p>
      <w:r>
        <w:t xml:space="preserve">　　·受菩萨戒次第十法(一卷)。</w:t>
      </w:r>
    </w:p>
    <w:p>
      <w:r>
        <w:t xml:space="preserve">　　·菩萨忏悔法(一卷)。</w:t>
      </w:r>
    </w:p>
    <w:p>
      <w:r>
        <w:t xml:space="preserve">　　·初发意菩萨常昼夜六时行五事法(一卷)。</w:t>
      </w:r>
    </w:p>
    <w:p>
      <w:r>
        <w:t xml:space="preserve">　　·六菩萨名经(一卷)。</w:t>
      </w:r>
    </w:p>
    <w:p>
      <w:r>
        <w:t xml:space="preserve">　　·迦叶赴佛泥洹经(一卷)。</w:t>
      </w:r>
    </w:p>
    <w:p>
      <w:r>
        <w:t xml:space="preserve">　　·义呗比丘经(一卷)。</w:t>
      </w:r>
    </w:p>
    <w:p>
      <w:r>
        <w:t xml:space="preserve">　　·僧名数事行经(一卷)。</w:t>
      </w:r>
    </w:p>
    <w:p>
      <w:r>
        <w:t xml:space="preserve">　　·比丘诸禁律(一卷)。</w:t>
      </w:r>
    </w:p>
    <w:p>
      <w:r>
        <w:t xml:space="preserve">　　·摩诃僧祇律比丘要集(一卷)。</w:t>
      </w:r>
    </w:p>
    <w:p>
      <w:r>
        <w:t xml:space="preserve">　　·优波离问佛经(一卷)。</w:t>
      </w:r>
    </w:p>
    <w:p>
      <w:r>
        <w:t xml:space="preserve">　　·沙弥威仪(一卷)。</w:t>
      </w:r>
    </w:p>
    <w:p>
      <w:r>
        <w:t xml:space="preserve">　　·沙弥十戒经(一卷)。</w:t>
      </w:r>
    </w:p>
    <w:p>
      <w:r>
        <w:t xml:space="preserve">　　·比丘尼十戒经(一卷)。</w:t>
      </w:r>
    </w:p>
    <w:p>
      <w:r>
        <w:t xml:space="preserve">　　·受十善戒经(一卷)。</w:t>
      </w:r>
    </w:p>
    <w:p>
      <w:r>
        <w:t xml:space="preserve">　　·沙弥尼戒(一卷)。</w:t>
      </w:r>
    </w:p>
    <w:p>
      <w:r>
        <w:t xml:space="preserve">　　·贤者五戒经(一卷)。</w:t>
      </w:r>
    </w:p>
    <w:p>
      <w:r>
        <w:t xml:space="preserve">　　·优婆塞威仪经(一卷)。</w:t>
      </w:r>
    </w:p>
    <w:p>
      <w:r>
        <w:t xml:space="preserve">　　·四天王经(一卷)。</w:t>
      </w:r>
    </w:p>
    <w:p>
      <w:r>
        <w:t xml:space="preserve">　　·魔娆乱经(一卷)。</w:t>
      </w:r>
    </w:p>
    <w:p>
      <w:r>
        <w:t xml:space="preserve">　　·顶生王因缘经(一卷)。</w:t>
      </w:r>
    </w:p>
    <w:p>
      <w:r>
        <w:t xml:space="preserve">　　·行檀波罗蜜经(一卷)。</w:t>
      </w:r>
    </w:p>
    <w:p>
      <w:r>
        <w:t xml:space="preserve">　　·功德庄严王八万四千岁请佛经(一卷)。</w:t>
      </w:r>
    </w:p>
    <w:p>
      <w:r>
        <w:t xml:space="preserve">　　·魔调王经(一卷)。</w:t>
      </w:r>
    </w:p>
    <w:p>
      <w:r>
        <w:t xml:space="preserve">　　·诲子经(一卷)。</w:t>
      </w:r>
    </w:p>
    <w:p>
      <w:r>
        <w:t xml:space="preserve">　　·教子经(一卷)。</w:t>
      </w:r>
    </w:p>
    <w:p>
      <w:r>
        <w:t xml:space="preserve">　　·福子经(一卷)。</w:t>
      </w:r>
    </w:p>
    <w:p>
      <w:r>
        <w:t xml:space="preserve">　　·小儿闻法即解经(一卷)。</w:t>
      </w:r>
    </w:p>
    <w:p>
      <w:r>
        <w:t xml:space="preserve">　　·菩萨修行经(一卷)。</w:t>
      </w:r>
    </w:p>
    <w:p>
      <w:r>
        <w:t xml:space="preserve">　　·长者贤首经(一卷)。</w:t>
      </w:r>
    </w:p>
    <w:p>
      <w:r>
        <w:t xml:space="preserve">　　·长者命终无子付属经(一卷)。</w:t>
      </w:r>
    </w:p>
    <w:p>
      <w:r>
        <w:t xml:space="preserve">　　·质多长者请比丘经(一卷)。</w:t>
      </w:r>
    </w:p>
    <w:p>
      <w:r>
        <w:t xml:space="preserve">　　·善德婆罗门求舍利经(一卷)。</w:t>
      </w:r>
    </w:p>
    <w:p>
      <w:r>
        <w:t xml:space="preserve">　　·外道诱质多长者经(一卷)。</w:t>
      </w:r>
    </w:p>
    <w:p>
      <w:r>
        <w:t xml:space="preserve">　　·无害梵志执志经(一卷)。</w:t>
      </w:r>
    </w:p>
    <w:p>
      <w:r>
        <w:t xml:space="preserve">　　·梵志避死经(一卷)。</w:t>
      </w:r>
    </w:p>
    <w:p>
      <w:r>
        <w:t xml:space="preserve">　　·梵志丧女经(一卷)。</w:t>
      </w:r>
    </w:p>
    <w:p>
      <w:r>
        <w:t xml:space="preserve">　　·梵志观无常得解脱经(一卷)。</w:t>
      </w:r>
    </w:p>
    <w:p>
      <w:r>
        <w:t xml:space="preserve">　　·贫子得财发狂经(一卷)。</w:t>
      </w:r>
    </w:p>
    <w:p>
      <w:r>
        <w:t xml:space="preserve">　　·[狂-王+樂]狗啮主经(一卷)。</w:t>
      </w:r>
    </w:p>
    <w:p>
      <w:r>
        <w:t xml:space="preserve">　　·居士物故为妇鼻虫经(一卷)。</w:t>
      </w:r>
    </w:p>
    <w:p>
      <w:r>
        <w:t xml:space="preserve">　　·铁城泥犁经(一卷)。</w:t>
      </w:r>
    </w:p>
    <w:p>
      <w:r>
        <w:t xml:space="preserve">　　·泥犁经(一卷)。</w:t>
      </w:r>
    </w:p>
    <w:p>
      <w:r>
        <w:t xml:space="preserve">　　·勤苦泥犁经(一卷)。</w:t>
      </w:r>
    </w:p>
    <w:p>
      <w:r>
        <w:t xml:space="preserve">　　·地狱经(一卷)。</w:t>
      </w:r>
    </w:p>
    <w:p>
      <w:r>
        <w:t xml:space="preserve">　　·盐王五天使者经(一卷)。</w:t>
      </w:r>
    </w:p>
    <w:p>
      <w:r>
        <w:t xml:space="preserve">　　·积骨经(一卷)。</w:t>
      </w:r>
    </w:p>
    <w:p>
      <w:r>
        <w:t xml:space="preserve">　　·苦阴经(一卷)。</w:t>
      </w:r>
    </w:p>
    <w:p>
      <w:r>
        <w:t xml:space="preserve">　　·持斋经(一卷)。</w:t>
      </w:r>
    </w:p>
    <w:p>
      <w:r>
        <w:t xml:space="preserve">　　·海八德经(一卷)。</w:t>
      </w:r>
    </w:p>
    <w:p>
      <w:r>
        <w:t xml:space="preserve">　　·寂志果经(一卷)。</w:t>
      </w:r>
    </w:p>
    <w:p>
      <w:r>
        <w:t xml:space="preserve">　　·人弘法经(一卷)。</w:t>
      </w:r>
    </w:p>
    <w:p>
      <w:r>
        <w:t xml:space="preserve">　　·未曾有经(一卷)。</w:t>
      </w:r>
    </w:p>
    <w:p>
      <w:r>
        <w:t xml:space="preserve">　　·华严璎珞经(一卷)。</w:t>
      </w:r>
    </w:p>
    <w:p>
      <w:r>
        <w:t xml:space="preserve">　　·观世楼炭经(一卷)。</w:t>
      </w:r>
    </w:p>
    <w:p>
      <w:r>
        <w:t xml:space="preserve">　　·般若得经(一卷)。</w:t>
      </w:r>
    </w:p>
    <w:p>
      <w:r>
        <w:t xml:space="preserve">　　·惟日杂难经(一卷)。</w:t>
      </w:r>
    </w:p>
    <w:p>
      <w:r>
        <w:t xml:space="preserve">　　·内身观章经(一卷)。</w:t>
      </w:r>
    </w:p>
    <w:p>
      <w:r>
        <w:t xml:space="preserve">　　·摩诃刹头经(一卷)。</w:t>
      </w:r>
    </w:p>
    <w:p>
      <w:r>
        <w:t xml:space="preserve">　　·清净法行经(一卷)。</w:t>
      </w:r>
    </w:p>
    <w:p>
      <w:r>
        <w:t xml:space="preserve">　　·金刚清净经(一卷)。</w:t>
      </w:r>
    </w:p>
    <w:p>
      <w:r>
        <w:t xml:space="preserve">　　·净除业障经(一卷)。</w:t>
      </w:r>
    </w:p>
    <w:p>
      <w:r>
        <w:t xml:space="preserve">　　·摩诃衍宝严经(一卷)。</w:t>
      </w:r>
    </w:p>
    <w:p>
      <w:r>
        <w:t xml:space="preserve">　　·十住毗婆沙经(一卷)。</w:t>
      </w:r>
    </w:p>
    <w:p>
      <w:r>
        <w:t xml:space="preserve">　　·佛遗日摩尼宝经(一卷)。</w:t>
      </w:r>
    </w:p>
    <w:p>
      <w:r>
        <w:t xml:space="preserve">　　·转女身菩萨经(一卷)。</w:t>
      </w:r>
    </w:p>
    <w:p>
      <w:r>
        <w:t xml:space="preserve">　　·受持佛名不堕恶经(一卷)。</w:t>
      </w:r>
    </w:p>
    <w:p>
      <w:r>
        <w:t xml:space="preserve">　　·七宝经(一卷)。</w:t>
      </w:r>
    </w:p>
    <w:p>
      <w:r>
        <w:t xml:space="preserve">　　·十二因缘章经(一卷)。</w:t>
      </w:r>
    </w:p>
    <w:p>
      <w:r>
        <w:t xml:space="preserve">　　·沙门为十二头陀经(一卷)。</w:t>
      </w:r>
    </w:p>
    <w:p>
      <w:r>
        <w:t xml:space="preserve">　　·三十二相因缘经(一卷)。</w:t>
      </w:r>
    </w:p>
    <w:p>
      <w:r>
        <w:t xml:space="preserve">　　·三十七品经(一卷)。</w:t>
      </w:r>
    </w:p>
    <w:p>
      <w:r>
        <w:t xml:space="preserve">　　·般舟三昧念佛章经(一卷)。</w:t>
      </w:r>
    </w:p>
    <w:p>
      <w:r>
        <w:t xml:space="preserve">　　·庾伽三磨斯经(一卷)。</w:t>
      </w:r>
    </w:p>
    <w:p>
      <w:r>
        <w:t xml:space="preserve">　　·禅要呵欲经(一卷)。</w:t>
      </w:r>
    </w:p>
    <w:p>
      <w:r>
        <w:t xml:space="preserve">　　·须河譬经(一卷)。</w:t>
      </w:r>
    </w:p>
    <w:p>
      <w:r>
        <w:t xml:space="preserve">　　·法句譬喻经(一卷)。</w:t>
      </w:r>
    </w:p>
    <w:p>
      <w:r>
        <w:t xml:space="preserve">　　·譬喻经(一卷)。</w:t>
      </w:r>
    </w:p>
    <w:p>
      <w:r>
        <w:t xml:space="preserve">　　·梵音偈本经(一卷)。</w:t>
      </w:r>
    </w:p>
    <w:p>
      <w:r>
        <w:t xml:space="preserve">　　·阿弥陀佛偈经(一卷)。</w:t>
      </w:r>
    </w:p>
    <w:p>
      <w:r>
        <w:t xml:space="preserve">　　·后出阿弥陀佛偈(一卷)。</w:t>
      </w:r>
    </w:p>
    <w:p>
      <w:r>
        <w:t xml:space="preserve">　　·赞七佛偈(一卷)。</w:t>
      </w:r>
    </w:p>
    <w:p>
      <w:r>
        <w:t xml:space="preserve">　　·怛和尼百句(一卷)。</w:t>
      </w:r>
    </w:p>
    <w:p>
      <w:r>
        <w:t xml:space="preserve">　　·五言咏颂本起(一卷)。</w:t>
      </w:r>
    </w:p>
    <w:p>
      <w:r>
        <w:t xml:space="preserve">　　·道行品诸经梵音解(一卷)。</w:t>
      </w:r>
    </w:p>
    <w:p>
      <w:r>
        <w:t xml:space="preserve">　　·般若波罗蜜神咒经(一卷)。</w:t>
      </w:r>
    </w:p>
    <w:p>
      <w:r>
        <w:t xml:space="preserve">　　·七佛所结麻油述咒(一卷)。</w:t>
      </w:r>
    </w:p>
    <w:p>
      <w:r>
        <w:t xml:space="preserve">　　·幻师波陀神咒(一卷)</w:t>
      </w:r>
    </w:p>
    <w:p>
      <w:r>
        <w:t xml:space="preserve">　　·五龙咒毒经(一卷)。</w:t>
      </w:r>
    </w:p>
    <w:p>
      <w:r>
        <w:t xml:space="preserve">　　·取血气神咒(一卷)。</w:t>
      </w:r>
    </w:p>
    <w:p>
      <w:r>
        <w:t xml:space="preserve">　　·咒[齒*虫]齿咒(一卷)。</w:t>
      </w:r>
    </w:p>
    <w:p>
      <w:r>
        <w:t xml:space="preserve">　　·咒牙痛咒(一卷)。</w:t>
      </w:r>
    </w:p>
    <w:p>
      <w:r>
        <w:t xml:space="preserve">　　·咒眼痛咒(一卷)。</w:t>
      </w:r>
    </w:p>
    <w:p>
      <w:r>
        <w:t xml:space="preserve">　　·咒贼法用(一卷)。</w:t>
      </w:r>
    </w:p>
    <w:p>
      <w:r>
        <w:t xml:space="preserve">　　·七佛安宅神咒(一卷)。</w:t>
      </w:r>
    </w:p>
    <w:p>
      <w:r>
        <w:t xml:space="preserve">　　·安宅咒法(一卷)。</w:t>
      </w:r>
    </w:p>
    <w:p>
      <w:r>
        <w:t xml:space="preserve">　　魏曹氏。前都洛阳。后都许昌</w:t>
      </w:r>
    </w:p>
    <w:p>
      <w:r>
        <w:t xml:space="preserve">　　沙门昙柯迦罗者。此云法时印度人也。幼而才敏质像瑰玮。寻读一览文义悉通。善四围陀妙五明论。图谶运变靡所不该。自谓在世无过于己。尝入僧坊遇见法胜毗昙。殷勤寻省莫知旨趣。乃深叹曰。佛法钩深。因即出家诵大小乘经及诸毗尼。以文帝黄初三年。岁次壬寅游化许洛。睹魏境僧众全无律范。遂以齐王芳嘉平二年岁次庚午。于洛阳更集梵僧以羯磨受戒。并翻。</w:t>
      </w:r>
    </w:p>
    <w:p>
      <w:r>
        <w:t xml:space="preserve">　　·僧祇戒本(一卷)。此方戒律之始。</w:t>
      </w:r>
    </w:p>
    <w:p>
      <w:r>
        <w:t xml:space="preserve">　　沙门康僧铠者。印度人也。广学群经义畅幽旨。以嘉平四年岁次壬申。于洛阳白马寺译</w:t>
      </w:r>
    </w:p>
    <w:p>
      <w:r>
        <w:t xml:space="preserve">　　·郁伽长者所问经(二卷)。</w:t>
      </w:r>
    </w:p>
    <w:p>
      <w:r>
        <w:t xml:space="preserve">　　·无量寿经(二卷)。</w:t>
      </w:r>
    </w:p>
    <w:p>
      <w:r>
        <w:t xml:space="preserve">　　沙门昙帝。安息国人。善学律藏妙达幽微。以高贵乡公正元元年岁次甲戌。于洛阳译</w:t>
      </w:r>
    </w:p>
    <w:p>
      <w:r>
        <w:t xml:space="preserve">　　·昙无德羯磨(一卷)。</w:t>
      </w:r>
    </w:p>
    <w:p>
      <w:r>
        <w:t xml:space="preserve">　　沙门白延西域人。才明盖世深解逾伦。以高贵乡公甘露三年岁次丁丑。于洛阳白马寺译</w:t>
      </w:r>
    </w:p>
    <w:p>
      <w:r>
        <w:t xml:space="preserve">　　·首楞严经(二卷)。</w:t>
      </w:r>
    </w:p>
    <w:p>
      <w:r>
        <w:t xml:space="preserve">　　·无量清净平等觉经(二卷)。</w:t>
      </w:r>
    </w:p>
    <w:p>
      <w:r>
        <w:t xml:space="preserve">　　·叉须赖经(一卷)。</w:t>
      </w:r>
    </w:p>
    <w:p>
      <w:r>
        <w:t xml:space="preserve">　　·除灾患经(一卷)。</w:t>
      </w:r>
    </w:p>
    <w:p>
      <w:r>
        <w:t xml:space="preserve">　　·平等觉经(一卷)。</w:t>
      </w:r>
    </w:p>
    <w:p>
      <w:r>
        <w:t xml:space="preserve">　　·菩萨修行经(一卷)。凡六部合八卷。</w:t>
      </w:r>
    </w:p>
    <w:p>
      <w:r>
        <w:t xml:space="preserve">　　沙门安法贤西域人。艺业克深慧解尤峻。振锡游邦自远而至。译</w:t>
      </w:r>
    </w:p>
    <w:p>
      <w:r>
        <w:t xml:space="preserve">　　·罗摩伽经一部(三卷)。</w:t>
      </w:r>
    </w:p>
    <w:p>
      <w:r>
        <w:t xml:space="preserve">　　·大般涅槃经一部(二卷)。</w:t>
      </w:r>
    </w:p>
    <w:p>
      <w:r>
        <w:t xml:space="preserve">　　吴孙氏。前都武昌。后都建业</w:t>
      </w:r>
    </w:p>
    <w:p>
      <w:r>
        <w:t xml:space="preserve">　　优婆塞支谦字恭明。月支国人也。汉末游洛。谦该览经籍及诸技艺善诸国语。细长黑瘦白眼黄睛。时人语曰。支郎眼中黄形躯虽细是智囊。武烈皇帝以其才慧拜为博士。辅导东宫甚有裨益。以黄武二年岁次癸卯。乃至建兴二年岁次癸酉。正旧译新凡一百二十九部合一百五十二卷。然谦译经典深得义旨。谓</w:t>
      </w:r>
    </w:p>
    <w:p>
      <w:r>
        <w:t xml:space="preserve">　　·大明度经(四卷)。</w:t>
      </w:r>
    </w:p>
    <w:p>
      <w:r>
        <w:t xml:space="preserve">　　·禅秘要经(四卷)。</w:t>
      </w:r>
    </w:p>
    <w:p>
      <w:r>
        <w:t xml:space="preserve">　　·阿差末菩萨经(四卷)。</w:t>
      </w:r>
    </w:p>
    <w:p>
      <w:r>
        <w:t xml:space="preserve">　　·菩萨本缘集经(四卷)。</w:t>
      </w:r>
    </w:p>
    <w:p>
      <w:r>
        <w:t xml:space="preserve">　　·维摩诘所说不思议法门经(三卷)。</w:t>
      </w:r>
    </w:p>
    <w:p>
      <w:r>
        <w:t xml:space="preserve">　　·修行方便经(二卷)。</w:t>
      </w:r>
    </w:p>
    <w:p>
      <w:r>
        <w:t xml:space="preserve">　　·大般泥洹经(二卷)。</w:t>
      </w:r>
    </w:p>
    <w:p>
      <w:r>
        <w:t xml:space="preserve">　　·瑞应本起经(二卷)。</w:t>
      </w:r>
    </w:p>
    <w:p>
      <w:r>
        <w:t xml:space="preserve">　　·法镜经(二卷)。</w:t>
      </w:r>
    </w:p>
    <w:p>
      <w:r>
        <w:t xml:space="preserve">　　·小阿差末经(二卷)。</w:t>
      </w:r>
    </w:p>
    <w:p>
      <w:r>
        <w:t xml:space="preserve">　　·阿弥陀经(二卷)。</w:t>
      </w:r>
    </w:p>
    <w:p>
      <w:r>
        <w:t xml:space="preserve">　　·义足经(二卷)。</w:t>
      </w:r>
    </w:p>
    <w:p>
      <w:r>
        <w:t xml:space="preserve">　　·方等首楞严经(二卷)。</w:t>
      </w:r>
    </w:p>
    <w:p>
      <w:r>
        <w:t xml:space="preserve">　　·法句经(二卷)。</w:t>
      </w:r>
    </w:p>
    <w:p>
      <w:r>
        <w:t xml:space="preserve">　　·慧印经(一卷)。</w:t>
      </w:r>
    </w:p>
    <w:p>
      <w:r>
        <w:t xml:space="preserve">　　·本业经(一卷)。</w:t>
      </w:r>
    </w:p>
    <w:p>
      <w:r>
        <w:t xml:space="preserve">　　·须赖经(一卷)。</w:t>
      </w:r>
    </w:p>
    <w:p>
      <w:r>
        <w:t xml:space="preserve">　　·梵摩渝经(一卷)。</w:t>
      </w:r>
    </w:p>
    <w:p>
      <w:r>
        <w:t xml:space="preserve">　　·私阿末经(一卷)。</w:t>
      </w:r>
    </w:p>
    <w:p>
      <w:r>
        <w:t xml:space="preserve">　　·微密持经(一卷)。</w:t>
      </w:r>
    </w:p>
    <w:p>
      <w:r>
        <w:t xml:space="preserve">　　·月明童子经(一卷)。</w:t>
      </w:r>
    </w:p>
    <w:p>
      <w:r>
        <w:t xml:space="preserve">　　·阿难四事经(一卷)。</w:t>
      </w:r>
    </w:p>
    <w:p>
      <w:r>
        <w:t xml:space="preserve">　　·差摩竭经(一卷)。</w:t>
      </w:r>
    </w:p>
    <w:p>
      <w:r>
        <w:t xml:space="preserve">　　·优多罗母经(一卷)。</w:t>
      </w:r>
    </w:p>
    <w:p>
      <w:r>
        <w:t xml:space="preserve">　　·七女经(一卷)。</w:t>
      </w:r>
    </w:p>
    <w:p>
      <w:r>
        <w:t xml:space="preserve">　　·郁伽长者经(一卷)。</w:t>
      </w:r>
    </w:p>
    <w:p>
      <w:r>
        <w:t xml:space="preserve">　　·八师经(一卷)。</w:t>
      </w:r>
    </w:p>
    <w:p>
      <w:r>
        <w:t xml:space="preserve">　　·释摩男本经(一卷)。</w:t>
      </w:r>
    </w:p>
    <w:p>
      <w:r>
        <w:t xml:space="preserve">　　·孛抄经(一卷)。</w:t>
      </w:r>
    </w:p>
    <w:p>
      <w:r>
        <w:t xml:space="preserve">　　·老女经(一卷)。</w:t>
      </w:r>
    </w:p>
    <w:p>
      <w:r>
        <w:t xml:space="preserve">　　·斋经(一卷)。</w:t>
      </w:r>
    </w:p>
    <w:p>
      <w:r>
        <w:t xml:space="preserve">　　·悔过法经(一卷)。</w:t>
      </w:r>
    </w:p>
    <w:p>
      <w:r>
        <w:t xml:space="preserve">　　·贤者德经(一卷)。</w:t>
      </w:r>
    </w:p>
    <w:p>
      <w:r>
        <w:t xml:space="preserve">　　·佛从上所行三十偈经(一卷)。</w:t>
      </w:r>
    </w:p>
    <w:p>
      <w:r>
        <w:t xml:space="preserve">　　·了本生死经(一卷)。</w:t>
      </w:r>
    </w:p>
    <w:p>
      <w:r>
        <w:t xml:space="preserve">　　·惟明二十偈经(一卷)。</w:t>
      </w:r>
    </w:p>
    <w:p>
      <w:r>
        <w:t xml:space="preserve">　　·龙施女经(一卷)。</w:t>
      </w:r>
    </w:p>
    <w:p>
      <w:r>
        <w:t xml:space="preserve">　　·鹿子经(一卷)。</w:t>
      </w:r>
    </w:p>
    <w:p>
      <w:r>
        <w:t xml:space="preserve">　　·十二门大方等经(一卷)。</w:t>
      </w:r>
    </w:p>
    <w:p>
      <w:r>
        <w:t xml:space="preserve">　　·赖吒和罗经(一卷)。</w:t>
      </w:r>
    </w:p>
    <w:p>
      <w:r>
        <w:t xml:space="preserve">　　·四十二章经(一卷)。</w:t>
      </w:r>
    </w:p>
    <w:p>
      <w:r>
        <w:t xml:space="preserve">　　·难龙王经(一卷)。</w:t>
      </w:r>
    </w:p>
    <w:p>
      <w:r>
        <w:t xml:space="preserve">　　·不自守意经(一卷)。</w:t>
      </w:r>
    </w:p>
    <w:p>
      <w:r>
        <w:t xml:space="preserve">　　·五阴事经(一卷)。</w:t>
      </w:r>
    </w:p>
    <w:p>
      <w:r>
        <w:t xml:space="preserve">　　·七知经(一卷)。</w:t>
      </w:r>
    </w:p>
    <w:p>
      <w:r>
        <w:t xml:space="preserve">　　·人民求愿经(一卷)。</w:t>
      </w:r>
    </w:p>
    <w:p>
      <w:r>
        <w:t xml:space="preserve">　　·佛开解阿拔梵志经(一卷)。</w:t>
      </w:r>
    </w:p>
    <w:p>
      <w:r>
        <w:t xml:space="preserve">　　·宝海梵志成就大悲经(一卷)。</w:t>
      </w:r>
    </w:p>
    <w:p>
      <w:r>
        <w:t xml:space="preserve">　　·梵志子死稻败经(一卷)。</w:t>
      </w:r>
    </w:p>
    <w:p>
      <w:r>
        <w:t xml:space="preserve">　　·梵志问佛师经(一卷)。</w:t>
      </w:r>
    </w:p>
    <w:p>
      <w:r>
        <w:t xml:space="preserve">　　·降千梵志经(一卷)。</w:t>
      </w:r>
    </w:p>
    <w:p>
      <w:r>
        <w:t xml:space="preserve">　　·梵志经(一卷)。</w:t>
      </w:r>
    </w:p>
    <w:p>
      <w:r>
        <w:t xml:space="preserve">　　·度梵志经(一卷)。</w:t>
      </w:r>
    </w:p>
    <w:p>
      <w:r>
        <w:t xml:space="preserve">　　·外道仙居说度经(一卷)。</w:t>
      </w:r>
    </w:p>
    <w:p>
      <w:r>
        <w:t xml:space="preserve">　　·梵志结净经(一卷)。</w:t>
      </w:r>
    </w:p>
    <w:p>
      <w:r>
        <w:t xml:space="preserve">　　·梵志问佛世间增减经(一卷)。</w:t>
      </w:r>
    </w:p>
    <w:p>
      <w:r>
        <w:t xml:space="preserve">　　·佛为外道须深说离欲经(一卷)。</w:t>
      </w:r>
    </w:p>
    <w:p>
      <w:r>
        <w:t xml:space="preserve">　　·梵网六十二见经(一卷)。</w:t>
      </w:r>
    </w:p>
    <w:p>
      <w:r>
        <w:t xml:space="preserve">　　·阿质国王经(一卷)。</w:t>
      </w:r>
    </w:p>
    <w:p>
      <w:r>
        <w:t xml:space="preserve">　　·桀贪王经(一卷)。</w:t>
      </w:r>
    </w:p>
    <w:p>
      <w:r>
        <w:t xml:space="preserve">　　·国王成就五法久存于世经(一卷)。</w:t>
      </w:r>
    </w:p>
    <w:p>
      <w:r>
        <w:t xml:space="preserve">　　·惟娄王师子潼譬喻经(一卷)。</w:t>
      </w:r>
    </w:p>
    <w:p>
      <w:r>
        <w:t xml:space="preserve">　　·诸法本经(一卷)。</w:t>
      </w:r>
    </w:p>
    <w:p>
      <w:r>
        <w:t xml:space="preserve">　　·五母子经(一卷)。</w:t>
      </w:r>
    </w:p>
    <w:p>
      <w:r>
        <w:t xml:space="preserve">　　·戒消伏灾经(一卷)。</w:t>
      </w:r>
    </w:p>
    <w:p>
      <w:r>
        <w:t xml:space="preserve">　　·枯树经(一卷)。</w:t>
      </w:r>
    </w:p>
    <w:p>
      <w:r>
        <w:t xml:space="preserve">　　·是我所经(一卷)。</w:t>
      </w:r>
    </w:p>
    <w:p>
      <w:r>
        <w:t xml:space="preserve">　　·甘露道经(一卷)。</w:t>
      </w:r>
    </w:p>
    <w:p>
      <w:r>
        <w:t xml:space="preserve">　　·不净观经(一卷)。</w:t>
      </w:r>
    </w:p>
    <w:p>
      <w:r>
        <w:t xml:space="preserve">　　·水上泡经(一卷)。</w:t>
      </w:r>
    </w:p>
    <w:p>
      <w:r>
        <w:t xml:space="preserve">　　·恒水戒经(一卷)。</w:t>
      </w:r>
    </w:p>
    <w:p>
      <w:r>
        <w:t xml:space="preserve">　　·色无常经(一卷)。</w:t>
      </w:r>
    </w:p>
    <w:p>
      <w:r>
        <w:t xml:space="preserve">　　·护口意经(一卷)。</w:t>
      </w:r>
    </w:p>
    <w:p>
      <w:r>
        <w:t xml:space="preserve">　　·寿命促经(一卷)。</w:t>
      </w:r>
    </w:p>
    <w:p>
      <w:r>
        <w:t xml:space="preserve">　　·法施胜经(一卷)。</w:t>
      </w:r>
    </w:p>
    <w:p>
      <w:r>
        <w:t xml:space="preserve">　　·诸漏尽经(一卷)。</w:t>
      </w:r>
    </w:p>
    <w:p>
      <w:r>
        <w:t xml:space="preserve">　　·修行慈经(一卷)。</w:t>
      </w:r>
    </w:p>
    <w:p>
      <w:r>
        <w:t xml:space="preserve">　　·须摩提长者经(一卷)。</w:t>
      </w:r>
    </w:p>
    <w:p>
      <w:r>
        <w:t xml:space="preserve">　　·魔调王经(一卷)。</w:t>
      </w:r>
    </w:p>
    <w:p>
      <w:r>
        <w:t xml:space="preserve">　　·四愿经(一卷)。</w:t>
      </w:r>
    </w:p>
    <w:p>
      <w:r>
        <w:t xml:space="preserve">　　·净行品经(一卷)。</w:t>
      </w:r>
    </w:p>
    <w:p>
      <w:r>
        <w:t xml:space="preserve">　　·金刚清净经(一卷)。</w:t>
      </w:r>
    </w:p>
    <w:p>
      <w:r>
        <w:t xml:space="preserve">　　·惟日杂难经(一卷)。</w:t>
      </w:r>
    </w:p>
    <w:p>
      <w:r>
        <w:t xml:space="preserve">　　·佛为诃利旷野鬼说法经(一卷)。</w:t>
      </w:r>
    </w:p>
    <w:p>
      <w:r>
        <w:t xml:space="preserve">　　·阿阇世王女阿术达菩萨经(一卷)。</w:t>
      </w:r>
    </w:p>
    <w:p>
      <w:r>
        <w:t xml:space="preserve">　　·劝进学道经(一卷)。</w:t>
      </w:r>
    </w:p>
    <w:p>
      <w:r>
        <w:t xml:space="preserve">　　·贝多树下思惟十二因缘经(一卷)。</w:t>
      </w:r>
    </w:p>
    <w:p>
      <w:r>
        <w:t xml:space="preserve">　　·坚意经(一卷)。</w:t>
      </w:r>
    </w:p>
    <w:p>
      <w:r>
        <w:t xml:space="preserve">　　·三品弟子经(一卷)。</w:t>
      </w:r>
    </w:p>
    <w:p>
      <w:r>
        <w:t xml:space="preserve">　　·摩诃精进经(一卷)。</w:t>
      </w:r>
    </w:p>
    <w:p>
      <w:r>
        <w:t xml:space="preserve">　　·菩萨修行经(一卷)。</w:t>
      </w:r>
    </w:p>
    <w:p>
      <w:r>
        <w:t xml:space="preserve">　　·普广菩萨经(一卷)。</w:t>
      </w:r>
    </w:p>
    <w:p>
      <w:r>
        <w:t xml:space="preserve">　　·陀罗尼句咒经(一卷)。</w:t>
      </w:r>
    </w:p>
    <w:p>
      <w:r>
        <w:t xml:space="preserve">　　·华积陀罗尼咒经(一卷)。</w:t>
      </w:r>
    </w:p>
    <w:p>
      <w:r>
        <w:t xml:space="preserve">　　·八吉祥经(一卷)。</w:t>
      </w:r>
    </w:p>
    <w:p>
      <w:r>
        <w:t xml:space="preserve">　　·摩诃般若波罗蜜咒经(一卷)。</w:t>
      </w:r>
    </w:p>
    <w:p>
      <w:r>
        <w:t xml:space="preserve">　　·七佛神咒经(一卷)。</w:t>
      </w:r>
    </w:p>
    <w:p>
      <w:r>
        <w:t xml:space="preserve">　　·大慈无减经(一卷)。</w:t>
      </w:r>
    </w:p>
    <w:p>
      <w:r>
        <w:t xml:space="preserve">　　·宝女明三十二相经(一卷)。</w:t>
      </w:r>
    </w:p>
    <w:p>
      <w:r>
        <w:t xml:space="preserve">　　·三鱼失水经(一卷)。</w:t>
      </w:r>
    </w:p>
    <w:p>
      <w:r>
        <w:t xml:space="preserve">　　·演道俗业经(一卷)。</w:t>
      </w:r>
    </w:p>
    <w:p>
      <w:r>
        <w:t xml:space="preserve">　　·不庄校女经(一卷)。</w:t>
      </w:r>
    </w:p>
    <w:p>
      <w:r>
        <w:t xml:space="preserve">　　·申日经(一卷)。</w:t>
      </w:r>
    </w:p>
    <w:p>
      <w:r>
        <w:t xml:space="preserve">　　·孙多邪致经(一卷)。</w:t>
      </w:r>
    </w:p>
    <w:p>
      <w:r>
        <w:t xml:space="preserve">　　·长者音悦经(一卷)。</w:t>
      </w:r>
    </w:p>
    <w:p>
      <w:r>
        <w:t xml:space="preserve">　　·黑氏梵志经(一卷)。</w:t>
      </w:r>
    </w:p>
    <w:p>
      <w:r>
        <w:t xml:space="preserve">　　·法律经(一卷)。</w:t>
      </w:r>
    </w:p>
    <w:p>
      <w:r>
        <w:t xml:space="preserve">　　·出家功德经(一卷)。</w:t>
      </w:r>
    </w:p>
    <w:p>
      <w:r>
        <w:t xml:space="preserve">　　·弊魔试目连经(一卷)。</w:t>
      </w:r>
    </w:p>
    <w:p>
      <w:r>
        <w:t xml:space="preserve">　　·七漏经(一卷)。</w:t>
      </w:r>
    </w:p>
    <w:p>
      <w:r>
        <w:t xml:space="preserve">　　·蓝达王经(一卷)。</w:t>
      </w:r>
    </w:p>
    <w:p>
      <w:r>
        <w:t xml:space="preserve">　　·魔女闻佛说法得男身经(一卷)。</w:t>
      </w:r>
    </w:p>
    <w:p>
      <w:r>
        <w:t xml:space="preserve">　　·魔化作比丘经(一卷)。</w:t>
      </w:r>
    </w:p>
    <w:p>
      <w:r>
        <w:t xml:space="preserve">　　·佛以三车唤经(一卷)。</w:t>
      </w:r>
    </w:p>
    <w:p>
      <w:r>
        <w:t xml:space="preserve">　　·未生怨经(一卷)。</w:t>
      </w:r>
    </w:p>
    <w:p>
      <w:r>
        <w:t xml:space="preserve">　　·弗加沙王经(一卷)。</w:t>
      </w:r>
    </w:p>
    <w:p>
      <w:r>
        <w:t xml:space="preserve">　　·须摩提女经(一卷)。</w:t>
      </w:r>
    </w:p>
    <w:p>
      <w:r>
        <w:t xml:space="preserve">　　·百喻经(一卷)。</w:t>
      </w:r>
    </w:p>
    <w:p>
      <w:r>
        <w:t xml:space="preserve">　　·雪山猕猴经(一卷)。</w:t>
      </w:r>
    </w:p>
    <w:p>
      <w:r>
        <w:t xml:space="preserve">　　·度脱狗子经(一卷)。</w:t>
      </w:r>
    </w:p>
    <w:p>
      <w:r>
        <w:t xml:space="preserve">　　·猘狗经(一卷)。</w:t>
      </w:r>
    </w:p>
    <w:p>
      <w:r>
        <w:t xml:space="preserve">　　·三种良马经(一卷)。</w:t>
      </w:r>
    </w:p>
    <w:p>
      <w:r>
        <w:t xml:space="preserve">　　·鸱乌事经(一卷)。</w:t>
      </w:r>
    </w:p>
    <w:p>
      <w:r>
        <w:t xml:space="preserve">　　·河中草龟经(一卷)。</w:t>
      </w:r>
    </w:p>
    <w:p>
      <w:r>
        <w:t xml:space="preserve">　　·瞎鳖经(一卷)。</w:t>
      </w:r>
    </w:p>
    <w:p>
      <w:r>
        <w:t xml:space="preserve">　　·四种良马经(一卷)。</w:t>
      </w:r>
    </w:p>
    <w:p>
      <w:r>
        <w:t xml:space="preserve">　　·鹰鹞猎经(一卷)。</w:t>
      </w:r>
    </w:p>
    <w:p>
      <w:r>
        <w:t xml:space="preserve">　　·法灭尽经(一卷)。</w:t>
      </w:r>
    </w:p>
    <w:p>
      <w:r>
        <w:t xml:space="preserve">　　·无母子经(一卷)。并制梵呗三契声于今江淮盛行。</w:t>
      </w:r>
    </w:p>
    <w:p>
      <w:r>
        <w:t xml:space="preserve">　　沙门维只难者。此言障碍。印度人也。学通三藏妙善四含。以游化为业。与竺律炎发自西域因到江左。以黄武三年岁次甲辰。于武昌郡译。</w:t>
      </w:r>
    </w:p>
    <w:p>
      <w:r>
        <w:t xml:space="preserve">　　·阿差末经(四卷)。</w:t>
      </w:r>
    </w:p>
    <w:p>
      <w:r>
        <w:t xml:space="preserve">　　·法句集经(二卷)。</w:t>
      </w:r>
    </w:p>
    <w:p>
      <w:r>
        <w:t xml:space="preserve">　　沙门竺律炎印度人。解行清厉内外博通。与维只难同游吴境。以武烈皇帝黄龙二年岁次庚戌。于杨都译。</w:t>
      </w:r>
    </w:p>
    <w:p>
      <w:r>
        <w:t xml:space="preserve">　　·梵志经(一卷)。</w:t>
      </w:r>
    </w:p>
    <w:p>
      <w:r>
        <w:t xml:space="preserve">　　·佛医经(一卷)。</w:t>
      </w:r>
    </w:p>
    <w:p>
      <w:r>
        <w:t xml:space="preserve">　　·三摩竭经(一卷)。</w:t>
      </w:r>
    </w:p>
    <w:p>
      <w:r>
        <w:t xml:space="preserve">　　沙门康僧会。是康居国大承相之长子。世居印度。年未齿学俱丧二亲。至性笃孝著闻于国。服毕入道厉行清高。弘雅有量笃志好学。解通三藏慧贯五明。辩于枢机颇属文翰。以吴初染佛法大化未全。欲使江左兴立图寺。遂以武烈皇帝赤乌四年岁次辛酉。杖锡建康。营立茅茨设像行道。至十年岁次丁卯。吴国以为矫异。有司奏闻。帝召问会。佛何灵验。会曰。如来虽复迁迹千载遗骨舍利神耀无方。是以育王起八万四千塔。帝曰。若得舍利当为起塔。如其虚妄国有常刑。会遂殷请三七日乃获舍利。五色耀天光明出火。作大莲华照耀宫殿。帝自执瓶写于铜槃。舍利冲槃。槃即破碎。举朝群臣莫不惊肃。又置舍利于铁砧使力者击之。砧锤俱陷舍利无损。帝大敬悦。即造舍利塔及建初寺。然会播四依之德弘十地之功。感舍利于帝宫则三吴之塔爰立。挫张昱之洪辩则五湖之寺斯存。折帝皓之捷纵。震梵响之幽呗。以吴太元二年岁次辛未。于杨都译。</w:t>
      </w:r>
    </w:p>
    <w:p>
      <w:r>
        <w:t xml:space="preserve">　　·六度集经(九卷)</w:t>
      </w:r>
    </w:p>
    <w:p>
      <w:r>
        <w:t xml:space="preserve">　　·吴品经(五卷)。</w:t>
      </w:r>
    </w:p>
    <w:p>
      <w:r>
        <w:t xml:space="preserve">　　·菩萨净行经(二卷)。</w:t>
      </w:r>
    </w:p>
    <w:p>
      <w:r>
        <w:t xml:space="preserve">　　·杂譬喻集经(二卷)。</w:t>
      </w:r>
    </w:p>
    <w:p>
      <w:r>
        <w:t xml:space="preserve">　　·阿难念弥经(一卷)。</w:t>
      </w:r>
    </w:p>
    <w:p>
      <w:r>
        <w:t xml:space="preserve">　　·镜面王经(一卷)。</w:t>
      </w:r>
    </w:p>
    <w:p>
      <w:r>
        <w:t xml:space="preserve">　　·察微王经(一卷)。</w:t>
      </w:r>
    </w:p>
    <w:p>
      <w:r>
        <w:t xml:space="preserve">　　·梵皇王经(一卷)。</w:t>
      </w:r>
    </w:p>
    <w:p>
      <w:r>
        <w:t xml:space="preserve">　　·权方便经(一卷)。</w:t>
      </w:r>
    </w:p>
    <w:p>
      <w:r>
        <w:t xml:space="preserve">　　·坐禅经(一卷)。</w:t>
      </w:r>
    </w:p>
    <w:p>
      <w:r>
        <w:t xml:space="preserve">　　·菩萨二百五十法(一卷)。</w:t>
      </w:r>
    </w:p>
    <w:p>
      <w:r>
        <w:t xml:space="preserve">　　·法镜解子注(二卷)。</w:t>
      </w:r>
    </w:p>
    <w:p>
      <w:r>
        <w:t xml:space="preserve">　　·道树经注解(一卷)。</w:t>
      </w:r>
    </w:p>
    <w:p>
      <w:r>
        <w:t xml:space="preserve">　　·安般经注解(一卷)。总一十四部合二十九卷。</w:t>
      </w:r>
    </w:p>
    <w:p>
      <w:r>
        <w:t xml:space="preserve">　　沙门支强梁接者。此云无畏。西域人。以五凤二年岁次乙亥。于交州译。</w:t>
      </w:r>
    </w:p>
    <w:p>
      <w:r>
        <w:t xml:space="preserve">　　·法华三昧经(六卷)。沙门竺道馨笔受。</w:t>
      </w:r>
    </w:p>
    <w:p>
      <w:r>
        <w:t xml:space="preserve">　　失译人名经一百一十部合二百九十一卷。勘于群录并僧祐三藏记费长房三宝录并纪于吴后。虽不委译人善知译时代。研味三藏允合真理。还依先录纪之吴后谓</w:t>
      </w:r>
    </w:p>
    <w:p>
      <w:r>
        <w:t xml:space="preserve">　　·杂譬喻经(八卷)。</w:t>
      </w:r>
    </w:p>
    <w:p>
      <w:r>
        <w:t xml:space="preserve">　　·杂数经(二十卷)。</w:t>
      </w:r>
    </w:p>
    <w:p>
      <w:r>
        <w:t xml:space="preserve">　　·阿惟越致转经(十八卷)。</w:t>
      </w:r>
    </w:p>
    <w:p>
      <w:r>
        <w:t xml:space="preserve">　　·摩诃乘经(十四卷)。</w:t>
      </w:r>
    </w:p>
    <w:p>
      <w:r>
        <w:t xml:space="preserve">　　·蜀普耀经(八卷)。</w:t>
      </w:r>
    </w:p>
    <w:p>
      <w:r>
        <w:t xml:space="preserve">　　·摩诃衍优波提舍经(五卷)。</w:t>
      </w:r>
    </w:p>
    <w:p>
      <w:r>
        <w:t xml:space="preserve">　　·三昧王经(五卷)。</w:t>
      </w:r>
    </w:p>
    <w:p>
      <w:r>
        <w:t xml:space="preserve">　　·梵王请问经(五卷)。</w:t>
      </w:r>
    </w:p>
    <w:p>
      <w:r>
        <w:t xml:space="preserve">　　·不退转轮经(四卷)。</w:t>
      </w:r>
    </w:p>
    <w:p>
      <w:r>
        <w:t xml:space="preserve">　　·佛从兜率降中阴经(四卷)。</w:t>
      </w:r>
    </w:p>
    <w:p>
      <w:r>
        <w:t xml:space="preserve">　　·四天王经(四卷)。</w:t>
      </w:r>
    </w:p>
    <w:p>
      <w:r>
        <w:t xml:space="preserve">　　·魔王请问经(四卷)。</w:t>
      </w:r>
    </w:p>
    <w:p>
      <w:r>
        <w:t xml:space="preserve">　　·那先譬喻经(四卷)。</w:t>
      </w:r>
    </w:p>
    <w:p>
      <w:r>
        <w:t xml:space="preserve">　　·度无极譬经(三卷)。</w:t>
      </w:r>
    </w:p>
    <w:p>
      <w:r>
        <w:t xml:space="preserve">　　·释提桓因所问经(三卷)。</w:t>
      </w:r>
    </w:p>
    <w:p>
      <w:r>
        <w:t xml:space="preserve">　　·大梵天王请转法轮经(三卷)。</w:t>
      </w:r>
    </w:p>
    <w:p>
      <w:r>
        <w:t xml:space="preserve">　　·法华光瑞菩萨现寿经(三卷)。</w:t>
      </w:r>
    </w:p>
    <w:p>
      <w:r>
        <w:t xml:space="preserve">　　·普贤菩萨答难二千经(二卷)。</w:t>
      </w:r>
    </w:p>
    <w:p>
      <w:r>
        <w:t xml:space="preserve">　　·濡首菩萨经(二卷)。</w:t>
      </w:r>
    </w:p>
    <w:p>
      <w:r>
        <w:t xml:space="preserve">　　·太子试艺本起经(二卷)。</w:t>
      </w:r>
    </w:p>
    <w:p>
      <w:r>
        <w:t xml:space="preserve">　　·小本起经(二卷)。</w:t>
      </w:r>
    </w:p>
    <w:p>
      <w:r>
        <w:t xml:space="preserve">　　·不思议功德经(二卷)。</w:t>
      </w:r>
    </w:p>
    <w:p>
      <w:r>
        <w:t xml:space="preserve">　　·蜀首楞严经(二卷)。</w:t>
      </w:r>
    </w:p>
    <w:p>
      <w:r>
        <w:t xml:space="preserve">　　·后出首楞严经(二卷)。</w:t>
      </w:r>
    </w:p>
    <w:p>
      <w:r>
        <w:t xml:space="preserve">　　·梵天王请佛千首经(二卷)。</w:t>
      </w:r>
    </w:p>
    <w:p>
      <w:r>
        <w:t xml:space="preserve">　　·深断连经(二卷)。</w:t>
      </w:r>
    </w:p>
    <w:p>
      <w:r>
        <w:t xml:space="preserve">　　·甘露味阿毗昙(二卷)。</w:t>
      </w:r>
    </w:p>
    <w:p>
      <w:r>
        <w:t xml:space="preserve">　　·七佛父母姓字经(一卷)。</w:t>
      </w:r>
    </w:p>
    <w:p>
      <w:r>
        <w:t xml:space="preserve">　　·阿惟越致菩萨戒经(一卷)。</w:t>
      </w:r>
    </w:p>
    <w:p>
      <w:r>
        <w:t xml:space="preserve">　　·菩萨常行经(一卷)。</w:t>
      </w:r>
    </w:p>
    <w:p>
      <w:r>
        <w:t xml:space="preserve">　　·摩诃目揵连与佛捔能经(一卷)。</w:t>
      </w:r>
    </w:p>
    <w:p>
      <w:r>
        <w:t xml:space="preserve">　　·阿难得道经(一卷)。</w:t>
      </w:r>
    </w:p>
    <w:p>
      <w:r>
        <w:t xml:space="preserve">　　·阿难般泥洹经(一卷)。</w:t>
      </w:r>
    </w:p>
    <w:p>
      <w:r>
        <w:t xml:space="preserve">　　·阿那律念复生经(一卷)。</w:t>
      </w:r>
    </w:p>
    <w:p>
      <w:r>
        <w:t xml:space="preserve">　　·沙门分卫见怪异经(一卷)。</w:t>
      </w:r>
    </w:p>
    <w:p>
      <w:r>
        <w:t xml:space="preserve">　　·人诈名为道经(一卷)。</w:t>
      </w:r>
    </w:p>
    <w:p>
      <w:r>
        <w:t xml:space="preserve">　　·大戒经(一卷)。</w:t>
      </w:r>
    </w:p>
    <w:p>
      <w:r>
        <w:t xml:space="preserve">　　·衣服制经(一卷)。</w:t>
      </w:r>
    </w:p>
    <w:p>
      <w:r>
        <w:t xml:space="preserve">　　·沙弥离威仪(一卷)。</w:t>
      </w:r>
    </w:p>
    <w:p>
      <w:r>
        <w:t xml:space="preserve">　　·弟子本行经(一卷)。</w:t>
      </w:r>
    </w:p>
    <w:p>
      <w:r>
        <w:t xml:space="preserve">　　·道本五戒经(一卷)。</w:t>
      </w:r>
    </w:p>
    <w:p>
      <w:r>
        <w:t xml:space="preserve">　　·威仪经(一卷)。</w:t>
      </w:r>
    </w:p>
    <w:p>
      <w:r>
        <w:t xml:space="preserve">　　·为寿尽天子说法经(一卷)。</w:t>
      </w:r>
    </w:p>
    <w:p>
      <w:r>
        <w:t xml:space="preserve">　　·魔试佛经(一卷)。</w:t>
      </w:r>
    </w:p>
    <w:p>
      <w:r>
        <w:t xml:space="preserve">　　·阿须伦问八事经(一卷)。</w:t>
      </w:r>
    </w:p>
    <w:p>
      <w:r>
        <w:t xml:space="preserve">　　·摩竭王经(一卷)。</w:t>
      </w:r>
    </w:p>
    <w:p>
      <w:r>
        <w:t xml:space="preserve">　　·萨波达王经(一卷)。</w:t>
      </w:r>
    </w:p>
    <w:p>
      <w:r>
        <w:t xml:space="preserve">　　·尸呵遍王经(一卷)。</w:t>
      </w:r>
    </w:p>
    <w:p>
      <w:r>
        <w:t xml:space="preserve">　　·年少王经(一卷)。</w:t>
      </w:r>
    </w:p>
    <w:p>
      <w:r>
        <w:t xml:space="preserve">　　·太子法慧经(一卷)。</w:t>
      </w:r>
    </w:p>
    <w:p>
      <w:r>
        <w:t xml:space="preserve">　　·是光太子经(一卷)。</w:t>
      </w:r>
    </w:p>
    <w:p>
      <w:r>
        <w:t xml:space="preserve">　　·长者难提经(一卷)。</w:t>
      </w:r>
    </w:p>
    <w:p>
      <w:r>
        <w:t xml:space="preserve">　　·长者子誓经(一卷)。</w:t>
      </w:r>
    </w:p>
    <w:p>
      <w:r>
        <w:t xml:space="preserve">　　·五百婆罗门问有无经(一卷)。</w:t>
      </w:r>
    </w:p>
    <w:p>
      <w:r>
        <w:t xml:space="preserve">　　·女利行经(一卷)。</w:t>
      </w:r>
    </w:p>
    <w:p>
      <w:r>
        <w:t xml:space="preserve">　　·贫女听经蛇啮命终经(一卷)。</w:t>
      </w:r>
    </w:p>
    <w:p>
      <w:r>
        <w:t xml:space="preserve">　　·国王痴夫人经(一卷)。</w:t>
      </w:r>
    </w:p>
    <w:p>
      <w:r>
        <w:t xml:space="preserve">　　·四妇因缘经(一卷)。</w:t>
      </w:r>
    </w:p>
    <w:p>
      <w:r>
        <w:t xml:space="preserve">　　·淫人曳踵行经(一卷)。</w:t>
      </w:r>
    </w:p>
    <w:p>
      <w:r>
        <w:t xml:space="preserve">　　·须多罗经(一卷)。</w:t>
      </w:r>
    </w:p>
    <w:p>
      <w:r>
        <w:t xml:space="preserve">　　·堕加经(一卷)。</w:t>
      </w:r>
    </w:p>
    <w:p>
      <w:r>
        <w:t xml:space="preserve">　　·盘达龙王牛来自供养经(一卷)。</w:t>
      </w:r>
    </w:p>
    <w:p>
      <w:r>
        <w:t xml:space="preserve">　　·行收食牛经(一卷)。</w:t>
      </w:r>
    </w:p>
    <w:p>
      <w:r>
        <w:t xml:space="preserve">　　·随释迦牧牛经(一卷)。</w:t>
      </w:r>
    </w:p>
    <w:p>
      <w:r>
        <w:t xml:space="preserve">　　·法严经(一卷)。</w:t>
      </w:r>
    </w:p>
    <w:p>
      <w:r>
        <w:t xml:space="preserve">　　·譬四经(一卷)。</w:t>
      </w:r>
    </w:p>
    <w:p>
      <w:r>
        <w:t xml:space="preserve">　　·卖智慧经(一卷)。</w:t>
      </w:r>
    </w:p>
    <w:p>
      <w:r>
        <w:t xml:space="preserve">　　·初受道经(一卷)。</w:t>
      </w:r>
    </w:p>
    <w:p>
      <w:r>
        <w:t xml:space="preserve">　　·学经(一卷)。</w:t>
      </w:r>
    </w:p>
    <w:p>
      <w:r>
        <w:t xml:space="preserve">　　·福经(一卷)。</w:t>
      </w:r>
    </w:p>
    <w:p>
      <w:r>
        <w:t xml:space="preserve">　　·止寺中经(一卷)。</w:t>
      </w:r>
    </w:p>
    <w:p>
      <w:r>
        <w:t xml:space="preserve">　　·无端廅持经(一卷)。</w:t>
      </w:r>
    </w:p>
    <w:p>
      <w:r>
        <w:t xml:space="preserve">　　·安般行道经(一卷)。</w:t>
      </w:r>
    </w:p>
    <w:p>
      <w:r>
        <w:t xml:space="preserve">　　·解慧微妙经(一卷)。</w:t>
      </w:r>
    </w:p>
    <w:p>
      <w:r>
        <w:t xml:space="preserve">　　·失道得道经(一卷)。</w:t>
      </w:r>
    </w:p>
    <w:p>
      <w:r>
        <w:t xml:space="preserve">　　·心情心识经(一卷)。</w:t>
      </w:r>
    </w:p>
    <w:p>
      <w:r>
        <w:t xml:space="preserve">　　·检意向正经(一卷)。</w:t>
      </w:r>
    </w:p>
    <w:p>
      <w:r>
        <w:t xml:space="preserve">　　·道德果证经(一卷)。</w:t>
      </w:r>
    </w:p>
    <w:p>
      <w:r>
        <w:t xml:space="preserve">　　·父子因缘经(一卷)。</w:t>
      </w:r>
    </w:p>
    <w:p>
      <w:r>
        <w:t xml:space="preserve">　　·荧火六度经(一卷)。</w:t>
      </w:r>
    </w:p>
    <w:p>
      <w:r>
        <w:t xml:space="preserve">　　·杂阿含经(一卷)。</w:t>
      </w:r>
    </w:p>
    <w:p>
      <w:r>
        <w:t xml:space="preserve">　　·小观世楼炭经(一卷)。</w:t>
      </w:r>
    </w:p>
    <w:p>
      <w:r>
        <w:t xml:space="preserve">　　·内波罗蜜经(一卷)。</w:t>
      </w:r>
    </w:p>
    <w:p>
      <w:r>
        <w:t xml:space="preserve">　　·四辈经(一卷)。</w:t>
      </w:r>
    </w:p>
    <w:p>
      <w:r>
        <w:t xml:space="preserve">　　·大四谛经(一卷)。</w:t>
      </w:r>
    </w:p>
    <w:p>
      <w:r>
        <w:t xml:space="preserve">　　·五方便经(一卷)。</w:t>
      </w:r>
    </w:p>
    <w:p>
      <w:r>
        <w:t xml:space="preserve">　　·五惟越罗名解说经(一卷)。</w:t>
      </w:r>
    </w:p>
    <w:p>
      <w:r>
        <w:t xml:space="preserve">　　·五阴经(一卷)。</w:t>
      </w:r>
    </w:p>
    <w:p>
      <w:r>
        <w:t xml:space="preserve">　　·中五浊世经(一卷)。</w:t>
      </w:r>
    </w:p>
    <w:p>
      <w:r>
        <w:t xml:space="preserve">　　·六波罗蜜经(一卷)。</w:t>
      </w:r>
    </w:p>
    <w:p>
      <w:r>
        <w:t xml:space="preserve">　　·大七车经(一卷)。</w:t>
      </w:r>
    </w:p>
    <w:p>
      <w:r>
        <w:t xml:space="preserve">　　·八正邪经(一卷)。</w:t>
      </w:r>
    </w:p>
    <w:p>
      <w:r>
        <w:t xml:space="preserve">　　·八总持经(一卷)。</w:t>
      </w:r>
    </w:p>
    <w:p>
      <w:r>
        <w:t xml:space="preserve">　　·八辈经(一卷)。</w:t>
      </w:r>
    </w:p>
    <w:p>
      <w:r>
        <w:t xml:space="preserve">　　·八部僧行经(一卷)。</w:t>
      </w:r>
    </w:p>
    <w:p>
      <w:r>
        <w:t xml:space="preserve">　　·大十二因缘经(一卷)。</w:t>
      </w:r>
    </w:p>
    <w:p>
      <w:r>
        <w:t xml:space="preserve">　　·十八难经(一卷)。</w:t>
      </w:r>
    </w:p>
    <w:p>
      <w:r>
        <w:t xml:space="preserve">　　·五十二章经(一卷)。</w:t>
      </w:r>
    </w:p>
    <w:p>
      <w:r>
        <w:t xml:space="preserve">　　·百八爱经(一卷)。</w:t>
      </w:r>
    </w:p>
    <w:p>
      <w:r>
        <w:t xml:space="preserve">　　·逮慧三昧经(一卷)。</w:t>
      </w:r>
    </w:p>
    <w:p>
      <w:r>
        <w:t xml:space="preserve">　　·小安般舟三昧经(一卷)。</w:t>
      </w:r>
    </w:p>
    <w:p>
      <w:r>
        <w:t xml:space="preserve">　　·禅行敛意经(一卷)。</w:t>
      </w:r>
    </w:p>
    <w:p>
      <w:r>
        <w:t xml:space="preserve">　　·禅数经(一卷)。</w:t>
      </w:r>
    </w:p>
    <w:p>
      <w:r>
        <w:t xml:space="preserve">　　·化譬经(一卷)。</w:t>
      </w:r>
    </w:p>
    <w:p>
      <w:r>
        <w:t xml:space="preserve">　　·群生偈经(一卷)。</w:t>
      </w:r>
    </w:p>
    <w:p>
      <w:r>
        <w:t xml:space="preserve">　　·大总持神咒经(一卷)。</w:t>
      </w:r>
    </w:p>
    <w:p>
      <w:r>
        <w:t xml:space="preserve">　　·萨和菩萨经(一卷)。</w:t>
      </w:r>
    </w:p>
    <w:p>
      <w:r>
        <w:t xml:space="preserve">　　·慧定普遍神通菩萨经(一卷)。</w:t>
      </w:r>
    </w:p>
    <w:p>
      <w:r>
        <w:t xml:space="preserve">　　·贫女经(一卷)。</w:t>
      </w:r>
    </w:p>
    <w:p>
      <w:r>
        <w:t xml:space="preserve">　　·阿秋那经(一卷)。</w:t>
      </w:r>
    </w:p>
    <w:p/>
    <w:p>
      <w:r>
        <w:t xml:space="preserve">　　古今译经图纪卷第一</w:t>
      </w:r>
    </w:p>
    <w:p/>
    <w:p/>
    <w:p>
      <w:r>
        <w:t xml:space="preserve">　　古今译经图纪卷第二</w:t>
      </w:r>
    </w:p>
    <w:p/>
    <w:p>
      <w:r>
        <w:t xml:space="preserve">　　　　大唐翻经沙门释靖迈撰</w:t>
      </w:r>
    </w:p>
    <w:p>
      <w:r>
        <w:t xml:space="preserve">　　西晋司马氏都洛阳</w:t>
      </w:r>
    </w:p>
    <w:p>
      <w:r>
        <w:t xml:space="preserve">　　沙门竺昙摩罗察。此言法护。本姓支。后改姓竺。月支国人。八岁出家甚有识量。天性纯懿操行精苦。笃志好学万里寻师。届兹未久。而博览六经游心七籍。解三十六种书。诂训音义无不备识。日诵万言过目咸记。妙闲三藏奉经游方。先居炖煌后诣京洛。自晋武帝太始元年岁次丙戌。讫于敏帝建兴元年。爰暨江左所在翻译。</w:t>
      </w:r>
    </w:p>
    <w:p>
      <w:r>
        <w:t xml:space="preserve">　　·杂譬喻三百五十首(二十五卷)。</w:t>
      </w:r>
    </w:p>
    <w:p>
      <w:r>
        <w:t xml:space="preserve">　　·光赞般若经(十卷)。</w:t>
      </w:r>
    </w:p>
    <w:p>
      <w:r>
        <w:t xml:space="preserve">　　·新道行经(十卷)。</w:t>
      </w:r>
    </w:p>
    <w:p>
      <w:r>
        <w:t xml:space="preserve">　　·渐备一切智经(十卷)。</w:t>
      </w:r>
    </w:p>
    <w:p>
      <w:r>
        <w:t xml:space="preserve">　　·闲居经(十卷)。</w:t>
      </w:r>
    </w:p>
    <w:p>
      <w:r>
        <w:t xml:space="preserve">　　·正法花经(十卷)。</w:t>
      </w:r>
    </w:p>
    <w:p>
      <w:r>
        <w:t xml:space="preserve">　　·普耀经(八卷)。</w:t>
      </w:r>
    </w:p>
    <w:p>
      <w:r>
        <w:t xml:space="preserve">　　·颰陀劫三昧经(七卷)。</w:t>
      </w:r>
    </w:p>
    <w:p>
      <w:r>
        <w:t xml:space="preserve">　　·修行经(七卷)。</w:t>
      </w:r>
    </w:p>
    <w:p>
      <w:r>
        <w:t xml:space="preserve">　　·大哀经(七卷)。</w:t>
      </w:r>
    </w:p>
    <w:p>
      <w:r>
        <w:t xml:space="preserve">　　·贤劫经(七卷)</w:t>
      </w:r>
    </w:p>
    <w:p>
      <w:r>
        <w:t xml:space="preserve">　　·小品经(七卷)。</w:t>
      </w:r>
    </w:p>
    <w:p>
      <w:r>
        <w:t xml:space="preserve">　　·萨芸分陀利经(六卷)。</w:t>
      </w:r>
    </w:p>
    <w:p>
      <w:r>
        <w:t xml:space="preserve">　　·持心经(六卷)。</w:t>
      </w:r>
    </w:p>
    <w:p>
      <w:r>
        <w:t xml:space="preserve">　　·度世品经(六卷)。</w:t>
      </w:r>
    </w:p>
    <w:p>
      <w:r>
        <w:t xml:space="preserve">　　·密迹金刚力士经(五卷)。</w:t>
      </w:r>
    </w:p>
    <w:p>
      <w:r>
        <w:t xml:space="preserve">　　·楼炭经(五卷)</w:t>
      </w:r>
    </w:p>
    <w:p>
      <w:r>
        <w:t xml:space="preserve">　　·生经(五卷)。</w:t>
      </w:r>
    </w:p>
    <w:p>
      <w:r>
        <w:t xml:space="preserve">　　·如来兴显经(五卷)。</w:t>
      </w:r>
    </w:p>
    <w:p>
      <w:r>
        <w:t xml:space="preserve">　　·阿差末经(四卷)。</w:t>
      </w:r>
    </w:p>
    <w:p>
      <w:r>
        <w:t xml:space="preserve">　　·无尽意经(四卷)。</w:t>
      </w:r>
    </w:p>
    <w:p>
      <w:r>
        <w:t xml:space="preserve">　　·宝女经(四卷)</w:t>
      </w:r>
    </w:p>
    <w:p>
      <w:r>
        <w:t xml:space="preserve">　　·普超经(四卷)。</w:t>
      </w:r>
    </w:p>
    <w:p>
      <w:r>
        <w:t xml:space="preserve">　　·海龙王经(四卷)。</w:t>
      </w:r>
    </w:p>
    <w:p>
      <w:r>
        <w:t xml:space="preserve">　　·阿惟越致经(四卷)。</w:t>
      </w:r>
    </w:p>
    <w:p>
      <w:r>
        <w:t xml:space="preserve">　　·持人菩萨所问经(三卷)。</w:t>
      </w:r>
    </w:p>
    <w:p>
      <w:r>
        <w:t xml:space="preserve">　　·等集众德三昧经(三卷)。</w:t>
      </w:r>
    </w:p>
    <w:p>
      <w:r>
        <w:t xml:space="preserve">　　·超日明三昧经(三卷)。</w:t>
      </w:r>
    </w:p>
    <w:p>
      <w:r>
        <w:t xml:space="preserve">　　·菩萨藏经(三卷)。</w:t>
      </w:r>
    </w:p>
    <w:p>
      <w:r>
        <w:t xml:space="preserve">　　·诸神咒经(三卷)。</w:t>
      </w:r>
    </w:p>
    <w:p>
      <w:r>
        <w:t xml:space="preserve">　　·宝髻菩萨所问经(二卷)。</w:t>
      </w:r>
    </w:p>
    <w:p>
      <w:r>
        <w:t xml:space="preserve">　　·须真天子经(二卷)。</w:t>
      </w:r>
    </w:p>
    <w:p>
      <w:r>
        <w:t xml:space="preserve">　　·文殊师利佛土严净经(二卷)</w:t>
      </w:r>
    </w:p>
    <w:p>
      <w:r>
        <w:t xml:space="preserve">　　·弘道广显三昧经(二卷)。</w:t>
      </w:r>
    </w:p>
    <w:p>
      <w:r>
        <w:t xml:space="preserve">　　·大般泥洹经(二卷)。</w:t>
      </w:r>
    </w:p>
    <w:p>
      <w:r>
        <w:t xml:space="preserve">　　·无量寿经(二卷)。</w:t>
      </w:r>
    </w:p>
    <w:p>
      <w:r>
        <w:t xml:space="preserve">　　·首楞严经(二卷)。</w:t>
      </w:r>
    </w:p>
    <w:p>
      <w:r>
        <w:t xml:space="preserve">　　·宝藏经(二卷)。</w:t>
      </w:r>
    </w:p>
    <w:p>
      <w:r>
        <w:t xml:space="preserve">　　·要集经(二卷)。</w:t>
      </w:r>
    </w:p>
    <w:p>
      <w:r>
        <w:t xml:space="preserve">　　·般舟三昧经(二卷)</w:t>
      </w:r>
    </w:p>
    <w:p>
      <w:r>
        <w:t xml:space="preserve">　　·大善权经(二卷)。</w:t>
      </w:r>
    </w:p>
    <w:p>
      <w:r>
        <w:t xml:space="preserve">　　·顺权方便经(二卷)。</w:t>
      </w:r>
    </w:p>
    <w:p>
      <w:r>
        <w:t xml:space="preserve">　　·随权女经(二卷)。</w:t>
      </w:r>
    </w:p>
    <w:p>
      <w:r>
        <w:t xml:space="preserve">　　·如幻三昧经(二卷)。</w:t>
      </w:r>
    </w:p>
    <w:p>
      <w:r>
        <w:t xml:space="preserve">　　·等目菩萨经(二卷)</w:t>
      </w:r>
    </w:p>
    <w:p>
      <w:r>
        <w:t xml:space="preserve">　　·勇伏定经(二卷)。</w:t>
      </w:r>
    </w:p>
    <w:p>
      <w:r>
        <w:t xml:space="preserve">　　·更出阿阇世王经(一卷)。</w:t>
      </w:r>
    </w:p>
    <w:p>
      <w:r>
        <w:t xml:space="preserve">　　·贾客经(二卷)。</w:t>
      </w:r>
    </w:p>
    <w:p>
      <w:r>
        <w:t xml:space="preserve">　　·文殊师利现宝藏经(二卷)。</w:t>
      </w:r>
    </w:p>
    <w:p>
      <w:r>
        <w:t xml:space="preserve">　　·佛升忉利天为母说法经(一卷)。</w:t>
      </w:r>
    </w:p>
    <w:p>
      <w:r>
        <w:t xml:space="preserve">　　·仁王般若波罗蜜经(一卷)。</w:t>
      </w:r>
    </w:p>
    <w:p>
      <w:r>
        <w:t xml:space="preserve">　　·普门品经(一卷)。</w:t>
      </w:r>
    </w:p>
    <w:p>
      <w:r>
        <w:t xml:space="preserve">　　·月光童子经(一卷)。</w:t>
      </w:r>
    </w:p>
    <w:p>
      <w:r>
        <w:t xml:space="preserve">　　·金刚藏菩萨行经(一卷)。</w:t>
      </w:r>
    </w:p>
    <w:p>
      <w:r>
        <w:t xml:space="preserve">　　·大净法门经(一卷)。</w:t>
      </w:r>
    </w:p>
    <w:p>
      <w:r>
        <w:t xml:space="preserve">　　·离垢施女经(一卷)。</w:t>
      </w:r>
    </w:p>
    <w:p>
      <w:r>
        <w:t xml:space="preserve">　　·须摩提菩萨经(一卷)。</w:t>
      </w:r>
    </w:p>
    <w:p>
      <w:r>
        <w:t xml:space="preserve">　　·龙施女经(一卷)。</w:t>
      </w:r>
    </w:p>
    <w:p>
      <w:r>
        <w:t xml:space="preserve">　　·大方等顶王经(一卷)。</w:t>
      </w:r>
    </w:p>
    <w:p>
      <w:r>
        <w:t xml:space="preserve">　　·无所悕望经(一卷)。</w:t>
      </w:r>
    </w:p>
    <w:p>
      <w:r>
        <w:t xml:space="preserve">　　·魔逆经(一卷)。</w:t>
      </w:r>
    </w:p>
    <w:p>
      <w:r>
        <w:t xml:space="preserve">　　·济诸方等学经(一卷)。</w:t>
      </w:r>
    </w:p>
    <w:p>
      <w:r>
        <w:t xml:space="preserve">　　·菩萨行五十缘身经(一卷)。</w:t>
      </w:r>
    </w:p>
    <w:p>
      <w:r>
        <w:t xml:space="preserve">　　·弥勒菩萨所问本愿经(一卷)。</w:t>
      </w:r>
    </w:p>
    <w:p>
      <w:r>
        <w:t xml:space="preserve">　　·文殊师利净律经(一卷)。</w:t>
      </w:r>
    </w:p>
    <w:p>
      <w:r>
        <w:t xml:space="preserve">　　·无极宝三昧经(一卷)。</w:t>
      </w:r>
    </w:p>
    <w:p>
      <w:r>
        <w:t xml:space="preserve">　　·宝网童子经(一卷)。</w:t>
      </w:r>
    </w:p>
    <w:p>
      <w:r>
        <w:t xml:space="preserve">　　·普法义经(一卷)。</w:t>
      </w:r>
    </w:p>
    <w:p>
      <w:r>
        <w:t xml:space="preserve">　　·文殊师利悔过经(一卷)。</w:t>
      </w:r>
    </w:p>
    <w:p>
      <w:r>
        <w:t xml:space="preserve">　　·灭十方冥经(一卷)。</w:t>
      </w:r>
    </w:p>
    <w:p>
      <w:r>
        <w:t xml:space="preserve">　　·菩萨十地经(一卷)。</w:t>
      </w:r>
    </w:p>
    <w:p>
      <w:r>
        <w:t xml:space="preserve">　　·温室洗浴众僧经(一卷)。</w:t>
      </w:r>
    </w:p>
    <w:p>
      <w:r>
        <w:t xml:space="preserve">　　·赖吒和罗所问光德太子经(一卷)。</w:t>
      </w:r>
    </w:p>
    <w:p>
      <w:r>
        <w:t xml:space="preserve">　　·当来变经(一卷)。</w:t>
      </w:r>
    </w:p>
    <w:p>
      <w:r>
        <w:t xml:space="preserve">　　·五百弟子自说本起经(一卷)。</w:t>
      </w:r>
    </w:p>
    <w:p>
      <w:r>
        <w:t xml:space="preserve">　　·师子月佛生经(一卷)。</w:t>
      </w:r>
    </w:p>
    <w:p>
      <w:r>
        <w:t xml:space="preserve">　　·迦叶结集传经(一卷)。</w:t>
      </w:r>
    </w:p>
    <w:p>
      <w:r>
        <w:t xml:space="preserve">　　·奈女耆域经(一卷)。</w:t>
      </w:r>
    </w:p>
    <w:p>
      <w:r>
        <w:t xml:space="preserve">　　·胞胎经(一卷)。</w:t>
      </w:r>
    </w:p>
    <w:p>
      <w:r>
        <w:t xml:space="preserve">　　·维摩诘所说法门经(一卷)。</w:t>
      </w:r>
    </w:p>
    <w:p>
      <w:r>
        <w:t xml:space="preserve">　　·郁伽罗越问菩萨行经(一卷)。</w:t>
      </w:r>
    </w:p>
    <w:p>
      <w:r>
        <w:t xml:space="preserve">　　·幻士仁贤经(一卷)。</w:t>
      </w:r>
    </w:p>
    <w:p>
      <w:r>
        <w:t xml:space="preserve">　　·决总持经(一卷)。</w:t>
      </w:r>
    </w:p>
    <w:p>
      <w:r>
        <w:t xml:space="preserve">　　·首意女经(一卷)。</w:t>
      </w:r>
    </w:p>
    <w:p>
      <w:r>
        <w:t xml:space="preserve">　　·舍头谏经(一卷)。</w:t>
      </w:r>
    </w:p>
    <w:p>
      <w:r>
        <w:t xml:space="preserve">　　·十二因缘经(一卷)。</w:t>
      </w:r>
    </w:p>
    <w:p>
      <w:r>
        <w:t xml:space="preserve">　　·六十二见经(二卷)。</w:t>
      </w:r>
    </w:p>
    <w:p>
      <w:r>
        <w:t xml:space="preserve">　　·四自侵经(一卷)。</w:t>
      </w:r>
    </w:p>
    <w:p>
      <w:r>
        <w:t xml:space="preserve">　　·无言童子经(一卷)。</w:t>
      </w:r>
    </w:p>
    <w:p>
      <w:r>
        <w:t xml:space="preserve">　　·圣法印经(一卷)。</w:t>
      </w:r>
    </w:p>
    <w:p>
      <w:r>
        <w:t xml:space="preserve">　　·移山经(一卷)。</w:t>
      </w:r>
    </w:p>
    <w:p>
      <w:r>
        <w:t xml:space="preserve">　　·无思议孩童菩萨经(一卷)。</w:t>
      </w:r>
    </w:p>
    <w:p>
      <w:r>
        <w:t xml:space="preserve">　　·弥勒成佛经(一卷)。</w:t>
      </w:r>
    </w:p>
    <w:p>
      <w:r>
        <w:t xml:space="preserve">　　·舍利弗目连游诸国经(一卷)。</w:t>
      </w:r>
    </w:p>
    <w:p>
      <w:r>
        <w:t xml:space="preserve">　　·流离王经(一卷)。</w:t>
      </w:r>
    </w:p>
    <w:p>
      <w:r>
        <w:t xml:space="preserve">　　·实施女经(一卷)。</w:t>
      </w:r>
    </w:p>
    <w:p>
      <w:r>
        <w:t xml:space="preserve">　　·佛为菩萨五梦经(一卷)。</w:t>
      </w:r>
    </w:p>
    <w:p>
      <w:r>
        <w:t xml:space="preserve">　　·摩诃目揵连本经(一卷)。</w:t>
      </w:r>
    </w:p>
    <w:p>
      <w:r>
        <w:t xml:space="preserve">　　·太子墓魄经(一卷)。</w:t>
      </w:r>
    </w:p>
    <w:p>
      <w:r>
        <w:t xml:space="preserve">　　·四不可得经(一卷)。</w:t>
      </w:r>
    </w:p>
    <w:p>
      <w:r>
        <w:t xml:space="preserve">　　·菩萨悔过法经(一卷)。</w:t>
      </w:r>
    </w:p>
    <w:p>
      <w:r>
        <w:t xml:space="preserve">　　·乳光经(一卷)。</w:t>
      </w:r>
    </w:p>
    <w:p>
      <w:r>
        <w:t xml:space="preserve">　　·心明女梵志妇饭汁施经(一卷)。</w:t>
      </w:r>
    </w:p>
    <w:p>
      <w:r>
        <w:t xml:space="preserve">　　·大六向拜经(一卷)。</w:t>
      </w:r>
    </w:p>
    <w:p>
      <w:r>
        <w:t xml:space="preserve">　　·鸯掘魔经(一卷)。</w:t>
      </w:r>
    </w:p>
    <w:p>
      <w:r>
        <w:t xml:space="preserve">　　·菩萨十住经(一卷)。</w:t>
      </w:r>
    </w:p>
    <w:p>
      <w:r>
        <w:t xml:space="preserve">　　·摩调王经(一卷)。</w:t>
      </w:r>
    </w:p>
    <w:p>
      <w:r>
        <w:t xml:space="preserve">　　·照明三昧经(一卷)。</w:t>
      </w:r>
    </w:p>
    <w:p>
      <w:r>
        <w:t xml:space="preserve">　　·所欲致患经(一卷)。</w:t>
      </w:r>
    </w:p>
    <w:p>
      <w:r>
        <w:t xml:space="preserve">　　·法没尽经(一卷)。</w:t>
      </w:r>
    </w:p>
    <w:p>
      <w:r>
        <w:t xml:space="preserve">　　·菩萨斋法经(一卷)。</w:t>
      </w:r>
    </w:p>
    <w:p>
      <w:r>
        <w:t xml:space="preserve">　　·独证自誓三昧经(一卷)。</w:t>
      </w:r>
    </w:p>
    <w:p>
      <w:r>
        <w:t xml:space="preserve">　　·过去佛分卫经(一卷)。</w:t>
      </w:r>
    </w:p>
    <w:p>
      <w:r>
        <w:t xml:space="preserve">　　·五盖疑结失行经(一卷)。</w:t>
      </w:r>
    </w:p>
    <w:p>
      <w:r>
        <w:t xml:space="preserve">　　·总持经(一卷)。</w:t>
      </w:r>
    </w:p>
    <w:p>
      <w:r>
        <w:t xml:space="preserve">　　·无忧施经(一卷)。</w:t>
      </w:r>
    </w:p>
    <w:p>
      <w:r>
        <w:t xml:space="preserve">　　·五福施经(一卷)。</w:t>
      </w:r>
    </w:p>
    <w:p>
      <w:r>
        <w:t xml:space="preserve">　　·严净定经(一卷)。</w:t>
      </w:r>
    </w:p>
    <w:p>
      <w:r>
        <w:t xml:space="preserve">　　·慧明经(一卷)。</w:t>
      </w:r>
    </w:p>
    <w:p>
      <w:r>
        <w:t xml:space="preserve">　　·大迦叶本经(一卷)。</w:t>
      </w:r>
    </w:p>
    <w:p>
      <w:r>
        <w:t xml:space="preserve">　　·光世音大势至受决经(一卷)。</w:t>
      </w:r>
    </w:p>
    <w:p>
      <w:r>
        <w:t xml:space="preserve">　　·诸方佛名功德经(一卷)。</w:t>
      </w:r>
    </w:p>
    <w:p>
      <w:r>
        <w:t xml:space="preserve">　　·目连上净居天经(一卷)。</w:t>
      </w:r>
    </w:p>
    <w:p>
      <w:r>
        <w:t xml:space="preserve">　　·普首童真经(一卷)。</w:t>
      </w:r>
    </w:p>
    <w:p>
      <w:r>
        <w:t xml:space="preserve">　　·十方佛名经(一卷)。</w:t>
      </w:r>
    </w:p>
    <w:p>
      <w:r>
        <w:t xml:space="preserve">　　·三品修行经(一卷)。</w:t>
      </w:r>
    </w:p>
    <w:p>
      <w:r>
        <w:t xml:space="preserve">　　·金益长者子经(一卷)。</w:t>
      </w:r>
    </w:p>
    <w:p>
      <w:r>
        <w:t xml:space="preserve">　　·众祐经(一卷)。</w:t>
      </w:r>
    </w:p>
    <w:p>
      <w:r>
        <w:t xml:space="preserve">　　·观行不移四事经(一卷)。</w:t>
      </w:r>
    </w:p>
    <w:p>
      <w:r>
        <w:t xml:space="preserve">　　·小法没尽经(一卷)。</w:t>
      </w:r>
    </w:p>
    <w:p>
      <w:r>
        <w:t xml:space="preserve">　　·四妇喻经(一卷)。</w:t>
      </w:r>
    </w:p>
    <w:p>
      <w:r>
        <w:t xml:space="preserve">　　·庐夷亘经(一卷)。</w:t>
      </w:r>
    </w:p>
    <w:p>
      <w:r>
        <w:t xml:space="preserve">　　·廅罗王经(一卷)。</w:t>
      </w:r>
    </w:p>
    <w:p>
      <w:r>
        <w:t xml:space="preserve">　　·檀若经(一卷)。</w:t>
      </w:r>
    </w:p>
    <w:p>
      <w:r>
        <w:t xml:space="preserve">　　·龙施经(一卷)。</w:t>
      </w:r>
    </w:p>
    <w:p>
      <w:r>
        <w:t xml:space="preserve">　　·马王经(一卷)。</w:t>
      </w:r>
    </w:p>
    <w:p>
      <w:r>
        <w:t xml:space="preserve">　　·鹿母经(一卷)。</w:t>
      </w:r>
    </w:p>
    <w:p>
      <w:r>
        <w:t xml:space="preserve">　　·给孤独明德经(一卷)。</w:t>
      </w:r>
    </w:p>
    <w:p>
      <w:r>
        <w:t xml:space="preserve">　　·龙王兄弟施达试王经(一卷)。</w:t>
      </w:r>
    </w:p>
    <w:p>
      <w:r>
        <w:t xml:space="preserve">　　·劝化王经(一卷)。</w:t>
      </w:r>
    </w:p>
    <w:p>
      <w:r>
        <w:t xml:space="preserve">　　·百佛名经(一卷)。</w:t>
      </w:r>
    </w:p>
    <w:p>
      <w:r>
        <w:t xml:space="preserve">　　·殖众德本经(一卷)。</w:t>
      </w:r>
    </w:p>
    <w:p>
      <w:r>
        <w:t xml:space="preserve">　　·沙门果证经(一卷)。</w:t>
      </w:r>
    </w:p>
    <w:p>
      <w:r>
        <w:t xml:space="preserve">　　·佛悔过经(一卷)。</w:t>
      </w:r>
    </w:p>
    <w:p>
      <w:r>
        <w:t xml:space="preserve">　　·三转月明经(一卷)。</w:t>
      </w:r>
    </w:p>
    <w:p>
      <w:r>
        <w:t xml:space="preserve">　　·解无常经(一卷)。</w:t>
      </w:r>
    </w:p>
    <w:p>
      <w:r>
        <w:t xml:space="preserve">　　·胎藏经(一卷)。</w:t>
      </w:r>
    </w:p>
    <w:p>
      <w:r>
        <w:t xml:space="preserve">　　·离垢盖经(一卷)。</w:t>
      </w:r>
    </w:p>
    <w:p>
      <w:r>
        <w:t xml:space="preserve">　　·小郁伽经(一卷)。</w:t>
      </w:r>
    </w:p>
    <w:p>
      <w:r>
        <w:t xml:space="preserve">　　·阿阇贳女经(一卷)。</w:t>
      </w:r>
    </w:p>
    <w:p>
      <w:r>
        <w:t xml:space="preserve">　　·人所从来经(一卷)。</w:t>
      </w:r>
    </w:p>
    <w:p>
      <w:r>
        <w:t xml:space="preserve">　　·诫罗云经(一卷)。</w:t>
      </w:r>
    </w:p>
    <w:p>
      <w:r>
        <w:t xml:space="preserve">　　·雁王经(一卷)</w:t>
      </w:r>
    </w:p>
    <w:p>
      <w:r>
        <w:t xml:space="preserve">　　·十等藏经(一卷)。</w:t>
      </w:r>
    </w:p>
    <w:p>
      <w:r>
        <w:t xml:space="preserve">　　·雁王五百雁俱经(一卷)。</w:t>
      </w:r>
    </w:p>
    <w:p>
      <w:r>
        <w:t xml:space="preserve">　　·诫具经(一卷)。</w:t>
      </w:r>
    </w:p>
    <w:p>
      <w:r>
        <w:t xml:space="preserve">　　·决道俗经(一卷)。</w:t>
      </w:r>
    </w:p>
    <w:p>
      <w:r>
        <w:t xml:space="preserve">　　·猛施经(一卷)。</w:t>
      </w:r>
    </w:p>
    <w:p>
      <w:r>
        <w:t xml:space="preserve">　　·城喻经(一卷)。</w:t>
      </w:r>
    </w:p>
    <w:p>
      <w:r>
        <w:t xml:space="preserve">　　·诫王经(一卷)。</w:t>
      </w:r>
    </w:p>
    <w:p>
      <w:r>
        <w:t xml:space="preserve">　　·菩萨斋经(一卷)。</w:t>
      </w:r>
    </w:p>
    <w:p>
      <w:r>
        <w:t xml:space="preserve">　　·多闻经(一卷)。</w:t>
      </w:r>
    </w:p>
    <w:p>
      <w:r>
        <w:t xml:space="preserve">　　·弥勒菩萨为女身经(一卷)。</w:t>
      </w:r>
    </w:p>
    <w:p>
      <w:r>
        <w:t xml:space="preserve">　　·离睡经(一卷)。</w:t>
      </w:r>
    </w:p>
    <w:p>
      <w:r>
        <w:t xml:space="preserve">　　·文殊师利菩萨经(一卷)。</w:t>
      </w:r>
    </w:p>
    <w:p>
      <w:r>
        <w:t xml:space="preserve">　　·寤意经(一卷)。</w:t>
      </w:r>
    </w:p>
    <w:p>
      <w:r>
        <w:t xml:space="preserve">　　·宝日光明菩萨经(一卷)。</w:t>
      </w:r>
    </w:p>
    <w:p>
      <w:r>
        <w:t xml:space="preserve">　　·乐想经(一卷)。</w:t>
      </w:r>
    </w:p>
    <w:p>
      <w:r>
        <w:t xml:space="preserve">　　·尊上经(一卷)。</w:t>
      </w:r>
    </w:p>
    <w:p>
      <w:r>
        <w:t xml:space="preserve">　　·身观经(一卷)。</w:t>
      </w:r>
    </w:p>
    <w:p>
      <w:r>
        <w:t xml:space="preserve">　　·医王经(一卷)。</w:t>
      </w:r>
    </w:p>
    <w:p>
      <w:r>
        <w:t xml:space="preserve">　　·法观经(一卷)。</w:t>
      </w:r>
    </w:p>
    <w:p>
      <w:r>
        <w:t xml:space="preserve">　　·意经(一卷)。</w:t>
      </w:r>
    </w:p>
    <w:p>
      <w:r>
        <w:t xml:space="preserve">　　·降龙经(一卷)。</w:t>
      </w:r>
    </w:p>
    <w:p>
      <w:r>
        <w:t xml:space="preserve">　　·应法经(一卷)。</w:t>
      </w:r>
    </w:p>
    <w:p>
      <w:r>
        <w:t xml:space="preserve">　　·邪见经(一卷)。</w:t>
      </w:r>
    </w:p>
    <w:p>
      <w:r>
        <w:t xml:space="preserve">　　·何苦经(一卷)。</w:t>
      </w:r>
    </w:p>
    <w:p>
      <w:r>
        <w:t xml:space="preserve">　　·受岁经(一卷)。</w:t>
      </w:r>
    </w:p>
    <w:p>
      <w:r>
        <w:t xml:space="preserve">　　·贫穷经(一卷)。</w:t>
      </w:r>
    </w:p>
    <w:p>
      <w:r>
        <w:t xml:space="preserve">　　·灌腊经(一卷)。</w:t>
      </w:r>
    </w:p>
    <w:p>
      <w:r>
        <w:t xml:space="preserve">　　·密具经(一卷)。</w:t>
      </w:r>
    </w:p>
    <w:p>
      <w:r>
        <w:t xml:space="preserve">　　·悔过经(一卷)。</w:t>
      </w:r>
    </w:p>
    <w:p>
      <w:r>
        <w:t xml:space="preserve">　　·犯罪经(一卷)。</w:t>
      </w:r>
    </w:p>
    <w:p>
      <w:r>
        <w:t xml:space="preserve">　　·法社经(一卷)。</w:t>
      </w:r>
    </w:p>
    <w:p>
      <w:r>
        <w:t xml:space="preserve">　　·杂赞经(一卷)。</w:t>
      </w:r>
    </w:p>
    <w:p>
      <w:r>
        <w:t xml:space="preserve">　　·盂兰经(一卷)。</w:t>
      </w:r>
    </w:p>
    <w:p>
      <w:r>
        <w:t xml:space="preserve">　　·分别经(一卷)。</w:t>
      </w:r>
    </w:p>
    <w:p>
      <w:r>
        <w:t xml:space="preserve">　　·腹使经(一卷)。</w:t>
      </w:r>
    </w:p>
    <w:p>
      <w:r>
        <w:t xml:space="preserve">　　·苦应经(一卷)。</w:t>
      </w:r>
    </w:p>
    <w:p>
      <w:r>
        <w:t xml:space="preserve">　　·闲居经(一卷)。</w:t>
      </w:r>
    </w:p>
    <w:p>
      <w:r>
        <w:t xml:space="preserve">　　·四种人经(一卷)。</w:t>
      </w:r>
    </w:p>
    <w:p>
      <w:r>
        <w:t xml:space="preserve">　　·七宝经(一卷)。</w:t>
      </w:r>
    </w:p>
    <w:p>
      <w:r>
        <w:t xml:space="preserve">　　·四未曾有经(一卷)。</w:t>
      </w:r>
    </w:p>
    <w:p>
      <w:r>
        <w:t xml:space="preserve">　　·八阳经(一卷)。</w:t>
      </w:r>
    </w:p>
    <w:p>
      <w:r>
        <w:t xml:space="preserve">　　·三十二相因缘经(一卷)。</w:t>
      </w:r>
    </w:p>
    <w:p>
      <w:r>
        <w:t xml:space="preserve">　　·四自在神通经(一卷)。</w:t>
      </w:r>
    </w:p>
    <w:p>
      <w:r>
        <w:t xml:space="preserve">　　·慈仁问八十种好经(一卷)。</w:t>
      </w:r>
    </w:p>
    <w:p>
      <w:r>
        <w:t xml:space="preserve">　　·夫那罗经(一卷)。</w:t>
      </w:r>
    </w:p>
    <w:p>
      <w:r>
        <w:t xml:space="preserve">　　·随蓝本经(一卷)。</w:t>
      </w:r>
    </w:p>
    <w:p>
      <w:r>
        <w:t xml:space="preserve">　　·贫女为国王夫人经(一卷)。</w:t>
      </w:r>
    </w:p>
    <w:p>
      <w:r>
        <w:t xml:space="preserve">　　·宝女问慧经(一卷)。</w:t>
      </w:r>
    </w:p>
    <w:p>
      <w:r>
        <w:t xml:space="preserve">　　·七女本经(一卷)。</w:t>
      </w:r>
    </w:p>
    <w:p>
      <w:r>
        <w:t xml:space="preserve">　　·女人欲炽荒迷经(一卷)。</w:t>
      </w:r>
    </w:p>
    <w:p>
      <w:r>
        <w:t xml:space="preserve">　　·悉鞞梨天子诣佛说偈经(一卷)。</w:t>
      </w:r>
    </w:p>
    <w:p>
      <w:r>
        <w:t xml:space="preserve">　　·梵王变身经(一卷)。</w:t>
      </w:r>
    </w:p>
    <w:p>
      <w:r>
        <w:t xml:space="preserve">　　·光世音经(一卷)。</w:t>
      </w:r>
    </w:p>
    <w:p>
      <w:r>
        <w:t xml:space="preserve">　　·惟明二十偈经(一卷)。</w:t>
      </w:r>
    </w:p>
    <w:p>
      <w:r>
        <w:t xml:space="preserve">　　·三品悔过经(一卷)。</w:t>
      </w:r>
    </w:p>
    <w:p>
      <w:r>
        <w:t xml:space="preserve">　　·耆阇崛山解经(一卷)。</w:t>
      </w:r>
    </w:p>
    <w:p>
      <w:r>
        <w:t xml:space="preserve">　　·比丘尼戒经(一卷)。</w:t>
      </w:r>
    </w:p>
    <w:p>
      <w:r>
        <w:t xml:space="preserve">　　·众经目录(一卷)。合二百一十部　总三百九十四卷。清信士聂承远笔受。</w:t>
      </w:r>
    </w:p>
    <w:p>
      <w:r>
        <w:t xml:space="preserve">　　沙门强梁娄至者。此云真喜。西域人也。志情旷放弘化在怀。以晋武帝太康二年岁次辛丑。于广州译。</w:t>
      </w:r>
    </w:p>
    <w:p>
      <w:r>
        <w:t xml:space="preserve">　　·十二游经(一卷)。</w:t>
      </w:r>
    </w:p>
    <w:p>
      <w:r>
        <w:t xml:space="preserve">　　沙门安法钦。安息国人。学赡众经语兼晋俗。幽鉴无滞克畅玄门。以晋武帝太康二年岁次辛丑讫。惠帝光熙元年岁次丙寅。于雒阳译。</w:t>
      </w:r>
    </w:p>
    <w:p>
      <w:r>
        <w:t xml:space="preserve">　　·大阿育王经(五卷)。</w:t>
      </w:r>
    </w:p>
    <w:p>
      <w:r>
        <w:t xml:space="preserve">　　·道神足无极变化经(一卷)。</w:t>
      </w:r>
    </w:p>
    <w:p>
      <w:r>
        <w:t xml:space="preserve">　　·文殊师利现宝藏经(二卷)。</w:t>
      </w:r>
    </w:p>
    <w:p>
      <w:r>
        <w:t xml:space="preserve">　　·阿阇世王经(二卷)。</w:t>
      </w:r>
    </w:p>
    <w:p>
      <w:r>
        <w:t xml:space="preserve">　　·阿难目佉经(一卷)。总五部合一十二卷。</w:t>
      </w:r>
    </w:p>
    <w:p>
      <w:r>
        <w:t xml:space="preserve">　　沙门无罗叉者。于殿国人。以晋惠帝元康元年岁次辛亥。于仓恒水南寺译。</w:t>
      </w:r>
    </w:p>
    <w:p>
      <w:r>
        <w:t xml:space="preserve">　　·放光般若经(二十卷)。此经梵本是沙门朱仕行。于于阗遣弟子弗如檀送还雒阳。檀未发顷。彼小乘学僧诣王谗仕行。云经非佛说。仕行于时即求烧经为证。王即许焉。于是积火焚之投经火中。火灭经存更增光净。王臣惊骇咸称神感。遂送达此。</w:t>
      </w:r>
    </w:p>
    <w:p>
      <w:r>
        <w:t xml:space="preserve">　　沙门竺叔兰者。西域人也。解标众望行洁群先。于晋惠帝世游化之雒于雒阳译。</w:t>
      </w:r>
    </w:p>
    <w:p>
      <w:r>
        <w:t xml:space="preserve">　　·异毗摩罗诘经(三卷)。</w:t>
      </w:r>
    </w:p>
    <w:p>
      <w:r>
        <w:t xml:space="preserve">　　·首楞严经(二卷)。凡二部合五卷。</w:t>
      </w:r>
    </w:p>
    <w:p>
      <w:r>
        <w:t xml:space="preserve">　　沙门白法祖河内人也。本姓万氏。少便出家。才思俊彻敏朗绝伦。诵经日八九千言。研味方等妙入幽微。世俗坟素多所该贯。乃于长安造立精舍讲习为业。太宰河涧王颙镇于关中极师敬之。俊乂之士咸伏其德。祖既博达善梵晋语。于晋惠帝世译。</w:t>
      </w:r>
    </w:p>
    <w:p>
      <w:r>
        <w:t xml:space="preserve">　　·严净佛土经(二卷)</w:t>
      </w:r>
    </w:p>
    <w:p>
      <w:r>
        <w:t xml:space="preserve">　　·泥洹经(二卷)。</w:t>
      </w:r>
    </w:p>
    <w:p>
      <w:r>
        <w:t xml:space="preserve">　　·善权经(一卷)。</w:t>
      </w:r>
    </w:p>
    <w:p>
      <w:r>
        <w:t xml:space="preserve">　　·持心梵志经(一卷)。</w:t>
      </w:r>
    </w:p>
    <w:p>
      <w:r>
        <w:t xml:space="preserve">　　·檀特陀罗尼经(一卷)。</w:t>
      </w:r>
    </w:p>
    <w:p>
      <w:r>
        <w:t xml:space="preserve">　　·大方等如来藏经(一卷)。</w:t>
      </w:r>
    </w:p>
    <w:p>
      <w:r>
        <w:t xml:space="preserve">　　·如来兴显经(一卷)。</w:t>
      </w:r>
    </w:p>
    <w:p>
      <w:r>
        <w:t xml:space="preserve">　　·海龙王经(一卷)。</w:t>
      </w:r>
    </w:p>
    <w:p>
      <w:r>
        <w:t xml:space="preserve">　　·长者修行经(一卷)。</w:t>
      </w:r>
    </w:p>
    <w:p>
      <w:r>
        <w:t xml:space="preserve">　　·五百童子经(一卷)。</w:t>
      </w:r>
    </w:p>
    <w:p>
      <w:r>
        <w:t xml:space="preserve">　　·佛问四童子经(一卷)。</w:t>
      </w:r>
    </w:p>
    <w:p>
      <w:r>
        <w:t xml:space="preserve">　　·调伏王子道心经(一卷)。</w:t>
      </w:r>
    </w:p>
    <w:p>
      <w:r>
        <w:t xml:space="preserve">　　·誓童子经(一卷)。</w:t>
      </w:r>
    </w:p>
    <w:p>
      <w:r>
        <w:t xml:space="preserve">　　·五百王子作净土愿经(一卷)。</w:t>
      </w:r>
    </w:p>
    <w:p>
      <w:r>
        <w:t xml:space="preserve">　　·三幼童经(一卷)。</w:t>
      </w:r>
    </w:p>
    <w:p>
      <w:r>
        <w:t xml:space="preserve">　　·二童子见佛说偈供养经(一卷)。</w:t>
      </w:r>
    </w:p>
    <w:p>
      <w:r>
        <w:t xml:space="preserve">　　·大爱道般泥洹经(一卷)。</w:t>
      </w:r>
    </w:p>
    <w:p>
      <w:r>
        <w:t xml:space="preserve">　　·等集三昧经(一卷)。</w:t>
      </w:r>
    </w:p>
    <w:p>
      <w:r>
        <w:t xml:space="preserve">　　·首达经(一卷)。</w:t>
      </w:r>
    </w:p>
    <w:p>
      <w:r>
        <w:t xml:space="preserve">　　·无量破魔陀罗尼经(一卷)。</w:t>
      </w:r>
    </w:p>
    <w:p>
      <w:r>
        <w:t xml:space="preserve">　　·贤者五福经(一卷)。</w:t>
      </w:r>
    </w:p>
    <w:p>
      <w:r>
        <w:t xml:space="preserve">　　·郁伽罗越问菩萨经(一卷)。</w:t>
      </w:r>
    </w:p>
    <w:p>
      <w:r>
        <w:t xml:space="preserve">　　·惟逮菩萨经(一卷)。总二十三部合二十五卷。</w:t>
      </w:r>
    </w:p>
    <w:p>
      <w:r>
        <w:t xml:space="preserve">　　沙门支法度。于晋惠帝永宁元年岁次辛酉。译</w:t>
      </w:r>
    </w:p>
    <w:p>
      <w:r>
        <w:t xml:space="preserve">　　·文殊师利现宝藏经(二卷)。</w:t>
      </w:r>
    </w:p>
    <w:p>
      <w:r>
        <w:t xml:space="preserve">　　·十善十恶经(一卷)。</w:t>
      </w:r>
    </w:p>
    <w:p>
      <w:r>
        <w:t xml:space="preserve">　　·誓童子经(一卷)。</w:t>
      </w:r>
    </w:p>
    <w:p>
      <w:r>
        <w:t xml:space="preserve">　　·善生子经(一卷)。总四部合五卷优婆塞聂道真。即聂承远息。父子清悟皆以度语为业。于晋武帝太康年至怀帝永嘉末年。咨询法护为之笔受。及护没后真遂自译。五十四部经合六十六卷。谓</w:t>
      </w:r>
    </w:p>
    <w:p>
      <w:r>
        <w:t xml:space="preserve">　　·十住经(十二卷)。</w:t>
      </w:r>
    </w:p>
    <w:p>
      <w:r>
        <w:t xml:space="preserve">　　·诸佛要经(二卷)。</w:t>
      </w:r>
    </w:p>
    <w:p>
      <w:r>
        <w:t xml:space="preserve">　　·观世音授记经(一卷)。</w:t>
      </w:r>
    </w:p>
    <w:p>
      <w:r>
        <w:t xml:space="preserve">　　·寂音菩萨愿经(一卷)。</w:t>
      </w:r>
    </w:p>
    <w:p>
      <w:r>
        <w:t xml:space="preserve">　　·大光明菩萨百四十八愿经(一卷)。</w:t>
      </w:r>
    </w:p>
    <w:p>
      <w:r>
        <w:t xml:space="preserve">　　·文殊师利般涅槃经(一卷)。</w:t>
      </w:r>
    </w:p>
    <w:p>
      <w:r>
        <w:t xml:space="preserve">　　·师子步雷菩萨问发心经(一卷)。</w:t>
      </w:r>
    </w:p>
    <w:p>
      <w:r>
        <w:t xml:space="preserve">　　·大云密藏问大海三昧经(一卷)。</w:t>
      </w:r>
    </w:p>
    <w:p>
      <w:r>
        <w:t xml:space="preserve">　　·溥首童真经(一卷)。</w:t>
      </w:r>
    </w:p>
    <w:p>
      <w:r>
        <w:t xml:space="preserve">　　·寂音菩萨问五浊经(一卷)。</w:t>
      </w:r>
    </w:p>
    <w:p>
      <w:r>
        <w:t xml:space="preserve">　　·无言菩萨流通法经(一卷)。</w:t>
      </w:r>
    </w:p>
    <w:p>
      <w:r>
        <w:t xml:space="preserve">　　·菩萨戒要义经(一卷)。</w:t>
      </w:r>
    </w:p>
    <w:p>
      <w:r>
        <w:t xml:space="preserve">　　·菩萨呵睡眠经(一卷)。</w:t>
      </w:r>
    </w:p>
    <w:p>
      <w:r>
        <w:t xml:space="preserve">　　·菩萨呵家过经(一卷)。</w:t>
      </w:r>
    </w:p>
    <w:p>
      <w:r>
        <w:t xml:space="preserve">　　·菩萨如意神通经(一卷)。</w:t>
      </w:r>
    </w:p>
    <w:p>
      <w:r>
        <w:t xml:space="preserve">　　·菩萨苦行经(一卷)。</w:t>
      </w:r>
    </w:p>
    <w:p>
      <w:r>
        <w:t xml:space="preserve">　　·菩萨宿命经(一卷)。</w:t>
      </w:r>
    </w:p>
    <w:p>
      <w:r>
        <w:t xml:space="preserve">　　·菩萨受斋经(一卷)。</w:t>
      </w:r>
    </w:p>
    <w:p>
      <w:r>
        <w:t xml:space="preserve">　　·菩萨导示行经(一卷)。</w:t>
      </w:r>
    </w:p>
    <w:p>
      <w:r>
        <w:t xml:space="preserve">　　·菩萨求佛本业经(一卷)。</w:t>
      </w:r>
    </w:p>
    <w:p>
      <w:r>
        <w:t xml:space="preserve">　　·菩萨奉施诣塔作愿念经(一卷)。</w:t>
      </w:r>
    </w:p>
    <w:p>
      <w:r>
        <w:t xml:space="preserve">　　·菩萨本愿行品经(一卷)。</w:t>
      </w:r>
    </w:p>
    <w:p>
      <w:r>
        <w:t xml:space="preserve">　　·菩萨求五眼法经(一卷)。</w:t>
      </w:r>
    </w:p>
    <w:p>
      <w:r>
        <w:t xml:space="preserve">　　·菩萨出要行无碍法门经(一卷)。</w:t>
      </w:r>
    </w:p>
    <w:p>
      <w:r>
        <w:t xml:space="preserve">　　·菩萨初发心时经(一卷)。</w:t>
      </w:r>
    </w:p>
    <w:p>
      <w:r>
        <w:t xml:space="preserve">　　·大方广菩萨十地经(一卷)。</w:t>
      </w:r>
    </w:p>
    <w:p>
      <w:r>
        <w:t xml:space="preserve">　　·菩萨戒身自在经(一卷)。</w:t>
      </w:r>
    </w:p>
    <w:p>
      <w:r>
        <w:t xml:space="preserve">　　·菩萨三法经(一卷)。</w:t>
      </w:r>
    </w:p>
    <w:p>
      <w:r>
        <w:t xml:space="preserve">　　·无言菩萨经(一卷)。</w:t>
      </w:r>
    </w:p>
    <w:p>
      <w:r>
        <w:t xml:space="preserve">　　·菩萨道行六法经(一卷)。</w:t>
      </w:r>
    </w:p>
    <w:p>
      <w:r>
        <w:t xml:space="preserve">　　·三曼陀跋陀罗菩萨经(一卷)。</w:t>
      </w:r>
    </w:p>
    <w:p>
      <w:r>
        <w:t xml:space="preserve">　　·无垢施菩萨分别报应经(一卷)。</w:t>
      </w:r>
    </w:p>
    <w:p>
      <w:r>
        <w:t xml:space="preserve">　　·菩萨初地经(一卷)。</w:t>
      </w:r>
    </w:p>
    <w:p>
      <w:r>
        <w:t xml:space="preserve">　　·儒童菩萨经(一卷)。</w:t>
      </w:r>
    </w:p>
    <w:p>
      <w:r>
        <w:t xml:space="preserve">　　·菩萨十道地经(一卷)。</w:t>
      </w:r>
    </w:p>
    <w:p>
      <w:r>
        <w:t xml:space="preserve">　　·光味菩萨造七宝梯经(一卷)。</w:t>
      </w:r>
    </w:p>
    <w:p>
      <w:r>
        <w:t xml:space="preserve">　　·菩萨缘身五十事经(一卷)。</w:t>
      </w:r>
    </w:p>
    <w:p>
      <w:r>
        <w:t xml:space="preserve">　　·菩萨戒自在经(一卷)。</w:t>
      </w:r>
    </w:p>
    <w:p>
      <w:r>
        <w:t xml:space="preserve">　　·菩萨十法住经(一卷)。</w:t>
      </w:r>
    </w:p>
    <w:p>
      <w:r>
        <w:t xml:space="preserve">　　·波斯匿王欲伐鸯掘魔罗经(一卷)。</w:t>
      </w:r>
    </w:p>
    <w:p>
      <w:r>
        <w:t xml:space="preserve">　　·转轮圣王七宝具足经(一卷)。</w:t>
      </w:r>
    </w:p>
    <w:p>
      <w:r>
        <w:t xml:space="preserve">　　·转轮圣王发心求净土经(一卷)。</w:t>
      </w:r>
    </w:p>
    <w:p>
      <w:r>
        <w:t xml:space="preserve">　　·文殊师利与离意女论义经(一卷)。</w:t>
      </w:r>
    </w:p>
    <w:p>
      <w:r>
        <w:t xml:space="preserve">　　·文殊师利净律经(一卷)。</w:t>
      </w:r>
    </w:p>
    <w:p>
      <w:r>
        <w:t xml:space="preserve">　　·初发意菩萨行易行法(一卷)。</w:t>
      </w:r>
    </w:p>
    <w:p>
      <w:r>
        <w:t xml:space="preserve">　　·菩萨布施忏悔法(一卷)。</w:t>
      </w:r>
    </w:p>
    <w:p>
      <w:r>
        <w:t xml:space="preserve">　　·菩萨戒独受檀文(一卷)。</w:t>
      </w:r>
    </w:p>
    <w:p>
      <w:r>
        <w:t xml:space="preserve">　　·菩萨忏悔法(一卷)。</w:t>
      </w:r>
    </w:p>
    <w:p>
      <w:r>
        <w:t xml:space="preserve">　　·菩萨离行法(一卷)。</w:t>
      </w:r>
    </w:p>
    <w:p>
      <w:r>
        <w:t xml:space="preserve">　　·菩萨所行四法(一卷)。</w:t>
      </w:r>
    </w:p>
    <w:p>
      <w:r>
        <w:t xml:space="preserve">　　·菩萨五法行经(一卷)。</w:t>
      </w:r>
    </w:p>
    <w:p>
      <w:r>
        <w:t xml:space="preserve">　　·菩萨六法行经(一卷)。</w:t>
      </w:r>
    </w:p>
    <w:p>
      <w:r>
        <w:t xml:space="preserve">　　·异出菩萨本起经(一卷)。</w:t>
      </w:r>
    </w:p>
    <w:p>
      <w:r>
        <w:t xml:space="preserve">　　·众经目录(一卷)。</w:t>
      </w:r>
    </w:p>
    <w:p>
      <w:r>
        <w:t xml:space="preserve">　　沙门法立。智道弘拔悟物为先。于晋惠帝世共法炬等。在雒阳出经四部合十三卷。</w:t>
      </w:r>
    </w:p>
    <w:p>
      <w:r>
        <w:t xml:space="preserve">　　·楼炭经(六卷)。</w:t>
      </w:r>
    </w:p>
    <w:p>
      <w:r>
        <w:t xml:space="preserve">　　·法句本末经(五卷)。</w:t>
      </w:r>
    </w:p>
    <w:p>
      <w:r>
        <w:t xml:space="preserve">　　·大方等如来藏经(一卷)。</w:t>
      </w:r>
    </w:p>
    <w:p>
      <w:r>
        <w:t xml:space="preserve">　　·诸德福田经(一卷)。</w:t>
      </w:r>
    </w:p>
    <w:p>
      <w:r>
        <w:t xml:space="preserve">　　沙门法炬。器量高峙游化在怀。于晋惠帝世初共立同出。立没后炬遂自出经。一百三十二部合一百四十二卷。谓</w:t>
      </w:r>
    </w:p>
    <w:p>
      <w:r>
        <w:t xml:space="preserve">　　·楼炭经(八卷)。</w:t>
      </w:r>
    </w:p>
    <w:p>
      <w:r>
        <w:t xml:space="preserve">　　·遗教法律经(三卷)。</w:t>
      </w:r>
    </w:p>
    <w:p>
      <w:r>
        <w:t xml:space="preserve">　　·诸经菩萨名经(二卷)。</w:t>
      </w:r>
    </w:p>
    <w:p>
      <w:r>
        <w:t xml:space="preserve">　　·佛为比丘说烧头喻经(一卷)。</w:t>
      </w:r>
    </w:p>
    <w:p>
      <w:r>
        <w:t xml:space="preserve">　　·波斯匿王祖母命终经(一卷)。</w:t>
      </w:r>
    </w:p>
    <w:p>
      <w:r>
        <w:t xml:space="preserve">　　·魔女问佛说法得男身经(一卷)。</w:t>
      </w:r>
    </w:p>
    <w:p>
      <w:r>
        <w:t xml:space="preserve">　　·衰利经(一卷)。</w:t>
      </w:r>
    </w:p>
    <w:p>
      <w:r>
        <w:t xml:space="preserve">　　·无惧经(一卷)。</w:t>
      </w:r>
    </w:p>
    <w:p>
      <w:r>
        <w:t xml:space="preserve">　　·普施经(一卷)。</w:t>
      </w:r>
    </w:p>
    <w:p>
      <w:r>
        <w:t xml:space="preserve">　　·无常经(一卷)。</w:t>
      </w:r>
    </w:p>
    <w:p>
      <w:r>
        <w:t xml:space="preserve">　　·慢法经(一卷)。</w:t>
      </w:r>
    </w:p>
    <w:p>
      <w:r>
        <w:t xml:space="preserve">　　·数经(一卷)。</w:t>
      </w:r>
    </w:p>
    <w:p>
      <w:r>
        <w:t xml:space="preserve">　　·名称经(一卷)。</w:t>
      </w:r>
    </w:p>
    <w:p>
      <w:r>
        <w:t xml:space="preserve">　　·受持经(一卷)。</w:t>
      </w:r>
    </w:p>
    <w:p>
      <w:r>
        <w:t xml:space="preserve">　　·忍辱经(一卷)。</w:t>
      </w:r>
    </w:p>
    <w:p>
      <w:r>
        <w:t xml:space="preserve">　　·时经(一卷)。</w:t>
      </w:r>
    </w:p>
    <w:p>
      <w:r>
        <w:t xml:space="preserve">　　·灌经(一卷)。</w:t>
      </w:r>
    </w:p>
    <w:p>
      <w:r>
        <w:t xml:space="preserve">　　·福田经(一卷)。</w:t>
      </w:r>
    </w:p>
    <w:p>
      <w:r>
        <w:t xml:space="preserve">　　·福行经(一卷)。</w:t>
      </w:r>
    </w:p>
    <w:p>
      <w:r>
        <w:t xml:space="preserve">　　·柔软经(一卷)。</w:t>
      </w:r>
    </w:p>
    <w:p>
      <w:r>
        <w:t xml:space="preserve">　　·正经(一卷)。</w:t>
      </w:r>
    </w:p>
    <w:p>
      <w:r>
        <w:t xml:space="preserve">　　·伏淫经(一卷)。</w:t>
      </w:r>
    </w:p>
    <w:p>
      <w:r>
        <w:t xml:space="preserve">　　·危脆经(一卷)。</w:t>
      </w:r>
    </w:p>
    <w:p>
      <w:r>
        <w:t xml:space="preserve">　　·息恚经(一卷)。</w:t>
      </w:r>
    </w:p>
    <w:p>
      <w:r>
        <w:t xml:space="preserve">　　·要意经(一卷)。</w:t>
      </w:r>
    </w:p>
    <w:p>
      <w:r>
        <w:t xml:space="preserve">　　·求欲经(一卷)。</w:t>
      </w:r>
    </w:p>
    <w:p>
      <w:r>
        <w:t xml:space="preserve">　　·举钵经(一卷)。</w:t>
      </w:r>
    </w:p>
    <w:p>
      <w:r>
        <w:t xml:space="preserve">　　·要道经(一卷)。</w:t>
      </w:r>
    </w:p>
    <w:p>
      <w:r>
        <w:t xml:space="preserve">　　·法海经(一卷)。</w:t>
      </w:r>
    </w:p>
    <w:p>
      <w:r>
        <w:t xml:space="preserve">　　·晓食经(一卷)。</w:t>
      </w:r>
    </w:p>
    <w:p>
      <w:r>
        <w:t xml:space="preserve">　　·放逸经(一卷)。</w:t>
      </w:r>
    </w:p>
    <w:p>
      <w:r>
        <w:t xml:space="preserve">　　·灰河经(一卷)。</w:t>
      </w:r>
    </w:p>
    <w:p>
      <w:r>
        <w:t xml:space="preserve">　　·群牛譬经(一卷)。</w:t>
      </w:r>
    </w:p>
    <w:p>
      <w:r>
        <w:t xml:space="preserve">　　·铸金喻经(一卷)。</w:t>
      </w:r>
    </w:p>
    <w:p>
      <w:r>
        <w:t xml:space="preserve">　　·毒草喻经(一卷)。</w:t>
      </w:r>
    </w:p>
    <w:p>
      <w:r>
        <w:t xml:space="preserve">　　·恒河喻经(一卷)。</w:t>
      </w:r>
    </w:p>
    <w:p>
      <w:r>
        <w:t xml:space="preserve">　　·须河喻经(一卷)。</w:t>
      </w:r>
    </w:p>
    <w:p>
      <w:r>
        <w:t xml:space="preserve">　　·木杵喻经(一卷)。</w:t>
      </w:r>
    </w:p>
    <w:p>
      <w:r>
        <w:t xml:space="preserve">　　·调达喻经(一卷)。</w:t>
      </w:r>
    </w:p>
    <w:p>
      <w:r>
        <w:t xml:space="preserve">　　·婴儿喻经(一卷)。</w:t>
      </w:r>
    </w:p>
    <w:p>
      <w:r>
        <w:t xml:space="preserve">　　·大蛇譬喻经(一卷)。</w:t>
      </w:r>
    </w:p>
    <w:p>
      <w:r>
        <w:t xml:space="preserve">　　·爪甲擎土譬经(一卷)。</w:t>
      </w:r>
    </w:p>
    <w:p>
      <w:r>
        <w:t xml:space="preserve">　　·尘灰河譬喻经(一卷)。</w:t>
      </w:r>
    </w:p>
    <w:p>
      <w:r>
        <w:t xml:space="preserve">　　·毒喻经(一卷)。</w:t>
      </w:r>
    </w:p>
    <w:p>
      <w:r>
        <w:t xml:space="preserve">　　·飞鸟喻经(一卷)。</w:t>
      </w:r>
    </w:p>
    <w:p>
      <w:r>
        <w:t xml:space="preserve">　　·譬喻六人经(一卷)。</w:t>
      </w:r>
    </w:p>
    <w:p>
      <w:r>
        <w:t xml:space="preserve">　　·群羊喻经(一卷)。</w:t>
      </w:r>
    </w:p>
    <w:p>
      <w:r>
        <w:t xml:space="preserve">　　·田夫喻经(一卷)。</w:t>
      </w:r>
    </w:p>
    <w:p>
      <w:r>
        <w:t xml:space="preserve">　　·马喻经(一卷)。</w:t>
      </w:r>
    </w:p>
    <w:p>
      <w:r>
        <w:t xml:space="preserve">　　·韦提希子月夜问夫人经(一卷)。</w:t>
      </w:r>
    </w:p>
    <w:p>
      <w:r>
        <w:t xml:space="preserve">　　·顶生王故事经(一卷)。</w:t>
      </w:r>
    </w:p>
    <w:p>
      <w:r>
        <w:t xml:space="preserve">　　·波斯匿王诣佛有五威仪经(一卷)。</w:t>
      </w:r>
    </w:p>
    <w:p>
      <w:r>
        <w:t xml:space="preserve">　　·波斯匿王丧母经(一卷)。</w:t>
      </w:r>
    </w:p>
    <w:p>
      <w:r>
        <w:t xml:space="preserve">　　·净饭王般泥洹经(一卷)。</w:t>
      </w:r>
    </w:p>
    <w:p>
      <w:r>
        <w:t xml:space="preserve">　　·阿阇世王受决经(一卷)。</w:t>
      </w:r>
    </w:p>
    <w:p>
      <w:r>
        <w:t xml:space="preserve">　　·阿阇世王问五逆经(一卷)。</w:t>
      </w:r>
    </w:p>
    <w:p>
      <w:r>
        <w:t xml:space="preserve">　　·转轮圣王七宝现世间经(一卷)。</w:t>
      </w:r>
    </w:p>
    <w:p>
      <w:r>
        <w:t xml:space="preserve">　　·频毗娑罗王诣佛供养经(一卷)。</w:t>
      </w:r>
    </w:p>
    <w:p>
      <w:r>
        <w:t xml:space="preserve">　　·流离王攻释子经(一卷)。</w:t>
      </w:r>
    </w:p>
    <w:p>
      <w:r>
        <w:t xml:space="preserve">　　·波斯匿王太后崩尘土坌身经(一卷)。</w:t>
      </w:r>
    </w:p>
    <w:p>
      <w:r>
        <w:t xml:space="preserve">　　·优填王经(一卷)。</w:t>
      </w:r>
    </w:p>
    <w:p>
      <w:r>
        <w:t xml:space="preserve">　　·阿阇世王问嗔恨从何生经(一卷)。</w:t>
      </w:r>
    </w:p>
    <w:p>
      <w:r>
        <w:t xml:space="preserve">　　·波斯匿王女命过诣佛经(一卷)。</w:t>
      </w:r>
    </w:p>
    <w:p>
      <w:r>
        <w:t xml:space="preserve">　　·罗汉遇瓶沙王经(一卷)。</w:t>
      </w:r>
    </w:p>
    <w:p>
      <w:r>
        <w:t xml:space="preserve">　　·明帝释施经(一卷)。</w:t>
      </w:r>
    </w:p>
    <w:p>
      <w:r>
        <w:t xml:space="preserve">　　·和难经(一卷)。</w:t>
      </w:r>
    </w:p>
    <w:p>
      <w:r>
        <w:t xml:space="preserve">　　·鸯掘魔妇死经(一卷)。</w:t>
      </w:r>
    </w:p>
    <w:p>
      <w:r>
        <w:t xml:space="preserve">　　·阿梵和利比丘无常经(一卷)。</w:t>
      </w:r>
    </w:p>
    <w:p>
      <w:r>
        <w:t xml:space="preserve">　　·波利比丘谤梵行经(一卷)。</w:t>
      </w:r>
    </w:p>
    <w:p>
      <w:r>
        <w:t xml:space="preserve">　　·摩诃比丘经(一卷)。</w:t>
      </w:r>
    </w:p>
    <w:p>
      <w:r>
        <w:t xml:space="preserve">　　·拘提比丘经(一卷)。</w:t>
      </w:r>
    </w:p>
    <w:p>
      <w:r>
        <w:t xml:space="preserve">　　·调达教人为恶经(一卷)。</w:t>
      </w:r>
    </w:p>
    <w:p>
      <w:r>
        <w:t xml:space="preserve">　　·调达问佛颜色经(一卷)。</w:t>
      </w:r>
    </w:p>
    <w:p>
      <w:r>
        <w:t xml:space="preserve">　　·尊者瞿低迦独一思惟经(一卷)。</w:t>
      </w:r>
    </w:p>
    <w:p>
      <w:r>
        <w:t xml:space="preserve">　　·差摩比丘喻重病经(一卷)。</w:t>
      </w:r>
    </w:p>
    <w:p>
      <w:r>
        <w:t xml:space="preserve">　　·瞻波比丘经(一卷)。</w:t>
      </w:r>
    </w:p>
    <w:p>
      <w:r>
        <w:t xml:space="preserve">　　·鸯掘髻经(一卷)。</w:t>
      </w:r>
    </w:p>
    <w:p>
      <w:r>
        <w:t xml:space="preserve">　　·比丘分卫经(一卷)。</w:t>
      </w:r>
    </w:p>
    <w:p>
      <w:r>
        <w:t xml:space="preserve">　　·佛看病比丘不受长者请经(一卷)。</w:t>
      </w:r>
    </w:p>
    <w:p>
      <w:r>
        <w:t xml:space="preserve">　　·佛为诸比丘说莫思惟世间经(一卷)。</w:t>
      </w:r>
    </w:p>
    <w:p>
      <w:r>
        <w:t xml:space="preserve">　　·比丘求证人经(一卷)。</w:t>
      </w:r>
    </w:p>
    <w:p>
      <w:r>
        <w:t xml:space="preserve">　　·比丘问佛多优婆塞命终经(一卷)。</w:t>
      </w:r>
    </w:p>
    <w:p>
      <w:r>
        <w:t xml:space="preserve">　　·佛为比丘说大力经(一卷)。</w:t>
      </w:r>
    </w:p>
    <w:p>
      <w:r>
        <w:t xml:space="preserve">　　·佛为年少比丘说正事经(一卷)。</w:t>
      </w:r>
    </w:p>
    <w:p>
      <w:r>
        <w:t xml:space="preserve">　　·聪明比丘经(一卷)。</w:t>
      </w:r>
    </w:p>
    <w:p>
      <w:r>
        <w:t xml:space="preserve">　　·大悲比丘本愿经(一卷)。</w:t>
      </w:r>
    </w:p>
    <w:p>
      <w:r>
        <w:t xml:space="preserve">　　·罗汉迦留陀夷经(一卷)。</w:t>
      </w:r>
    </w:p>
    <w:p>
      <w:r>
        <w:t xml:space="preserve">　　·和难释经(一卷)。</w:t>
      </w:r>
    </w:p>
    <w:p>
      <w:r>
        <w:t xml:space="preserve">　　·罗旬喻经(一卷)。</w:t>
      </w:r>
    </w:p>
    <w:p>
      <w:r>
        <w:t xml:space="preserve">　　·佛降鸯掘魔人民欢喜经(一卷)。</w:t>
      </w:r>
    </w:p>
    <w:p>
      <w:r>
        <w:t xml:space="preserve">　　·优陀夷坐树下寂静调伏经(一卷)。</w:t>
      </w:r>
    </w:p>
    <w:p>
      <w:r>
        <w:t xml:space="preserve">　　·金师精舍尊者病经(一卷)。</w:t>
      </w:r>
    </w:p>
    <w:p>
      <w:r>
        <w:t xml:space="preserve">　　·难提释经(一卷)。</w:t>
      </w:r>
    </w:p>
    <w:p>
      <w:r>
        <w:t xml:space="preserve">　　·浮弥经(一卷)。</w:t>
      </w:r>
    </w:p>
    <w:p>
      <w:r>
        <w:t xml:space="preserve">　　·比丘各言志经(一卷)。</w:t>
      </w:r>
    </w:p>
    <w:p>
      <w:r>
        <w:t xml:space="preserve">　　·比丘疾病经(一卷)。</w:t>
      </w:r>
    </w:p>
    <w:p>
      <w:r>
        <w:t xml:space="preserve">　　·比丘于色厌离经(一卷)。</w:t>
      </w:r>
    </w:p>
    <w:p>
      <w:r>
        <w:t xml:space="preserve">　　·佛为比丘说三法经(一卷)。</w:t>
      </w:r>
    </w:p>
    <w:p>
      <w:r>
        <w:t xml:space="preserve">　　·坐禅比丘命过生天经(一卷)。</w:t>
      </w:r>
    </w:p>
    <w:p>
      <w:r>
        <w:t xml:space="preserve">　　·比丘避女恶名欲自杀经(一卷)。</w:t>
      </w:r>
    </w:p>
    <w:p>
      <w:r>
        <w:t xml:space="preserve">　　·比丘问佛何故舍世学道经(一卷)。</w:t>
      </w:r>
    </w:p>
    <w:p>
      <w:r>
        <w:t xml:space="preserve">　　·佛为比丘说极深险难处经(一卷)。</w:t>
      </w:r>
    </w:p>
    <w:p>
      <w:r>
        <w:t xml:space="preserve">　　·沙曷比丘功德经(一卷)。</w:t>
      </w:r>
    </w:p>
    <w:p>
      <w:r>
        <w:t xml:space="preserve">　　·深浅学比丘经(一卷)。</w:t>
      </w:r>
    </w:p>
    <w:p>
      <w:r>
        <w:t xml:space="preserve">　　·相应相可经(一卷)。</w:t>
      </w:r>
    </w:p>
    <w:p>
      <w:r>
        <w:t xml:space="preserve">　　·比方世利经(一卷)。</w:t>
      </w:r>
    </w:p>
    <w:p>
      <w:r>
        <w:t xml:space="preserve">　　·前世三转经(一卷)。</w:t>
      </w:r>
    </w:p>
    <w:p>
      <w:r>
        <w:t xml:space="preserve">　　·少多制戒经(一卷)。</w:t>
      </w:r>
    </w:p>
    <w:p>
      <w:r>
        <w:t xml:space="preserve">　　·求欲说法经(一卷)。</w:t>
      </w:r>
    </w:p>
    <w:p>
      <w:r>
        <w:t xml:space="preserve">　　·众生身秽经(一卷)。</w:t>
      </w:r>
    </w:p>
    <w:p>
      <w:r>
        <w:t xml:space="preserve">　　·信能度河经(一卷)。</w:t>
      </w:r>
    </w:p>
    <w:p>
      <w:r>
        <w:t xml:space="preserve">　　·苦阴因事经(一卷)。</w:t>
      </w:r>
    </w:p>
    <w:p>
      <w:r>
        <w:t xml:space="preserve">　　·叶喻多少经(一卷)。</w:t>
      </w:r>
    </w:p>
    <w:p>
      <w:r>
        <w:t xml:space="preserve">　　·异信异欲经(一卷)。</w:t>
      </w:r>
    </w:p>
    <w:p>
      <w:r>
        <w:t xml:space="preserve">　　·向邪违法经(一卷)。</w:t>
      </w:r>
    </w:p>
    <w:p>
      <w:r>
        <w:t xml:space="preserve">　　·说法难值经(一卷)。</w:t>
      </w:r>
    </w:p>
    <w:p>
      <w:r>
        <w:t xml:space="preserve">　　·增壹阿含经(一卷)。</w:t>
      </w:r>
    </w:p>
    <w:p>
      <w:r>
        <w:t xml:space="preserve">　　·积木烧然经(一卷)。</w:t>
      </w:r>
    </w:p>
    <w:p>
      <w:r>
        <w:t xml:space="preserve">　　·恒水流澍经(一卷)。</w:t>
      </w:r>
    </w:p>
    <w:p>
      <w:r>
        <w:t xml:space="preserve">　　·邪业自活法经(一卷)。</w:t>
      </w:r>
    </w:p>
    <w:p>
      <w:r>
        <w:t xml:space="preserve">　　·旃檀涂塔经(一卷)。</w:t>
      </w:r>
    </w:p>
    <w:p>
      <w:r>
        <w:t xml:space="preserve">　　·眼色相系经(一卷)。</w:t>
      </w:r>
    </w:p>
    <w:p>
      <w:r>
        <w:t xml:space="preserve">　　·处中行道经(一卷)。</w:t>
      </w:r>
    </w:p>
    <w:p>
      <w:r>
        <w:t xml:space="preserve">　　·无始本际经(一卷)。</w:t>
      </w:r>
    </w:p>
    <w:p>
      <w:r>
        <w:t xml:space="preserve">　　·往古造行经(一卷)。</w:t>
      </w:r>
    </w:p>
    <w:p>
      <w:r>
        <w:t xml:space="preserve">　　·舍诸世务经(一卷)。</w:t>
      </w:r>
    </w:p>
    <w:p>
      <w:r>
        <w:t xml:space="preserve">　　·众生未然三界经(一卷)。</w:t>
      </w:r>
    </w:p>
    <w:p>
      <w:r>
        <w:t xml:space="preserve">　　·有众生三世作恶经(一卷)。</w:t>
      </w:r>
    </w:p>
    <w:p>
      <w:r>
        <w:t xml:space="preserve">　　·人民疫疾受三归经(一卷)。</w:t>
      </w:r>
    </w:p>
    <w:p>
      <w:r>
        <w:t xml:space="preserve">　　·信人者生五种过患经(一卷)。</w:t>
      </w:r>
    </w:p>
    <w:p>
      <w:r>
        <w:t xml:space="preserve">　　·四大色身生厌离经(一卷)。</w:t>
      </w:r>
    </w:p>
    <w:p>
      <w:r>
        <w:t xml:space="preserve">　　·以金贡太山赎罪经(一卷)。</w:t>
      </w:r>
    </w:p>
    <w:p>
      <w:r>
        <w:t xml:space="preserve">　　失译人名八部合十五卷。吴别二录及费长房三宝录并云。西晋惠帝元康年中译。谓</w:t>
      </w:r>
    </w:p>
    <w:p>
      <w:r>
        <w:t xml:space="preserve">　　·度世品经(六卷)。</w:t>
      </w:r>
    </w:p>
    <w:p>
      <w:r>
        <w:t xml:space="preserve">　　·如来秘密藏经(二卷)。</w:t>
      </w:r>
    </w:p>
    <w:p>
      <w:r>
        <w:t xml:space="preserve">　　·阿耨达龙王经(二卷)。</w:t>
      </w:r>
    </w:p>
    <w:p>
      <w:r>
        <w:t xml:space="preserve">　　·方等陀罗尼经(一卷)。</w:t>
      </w:r>
    </w:p>
    <w:p>
      <w:r>
        <w:t xml:space="preserve">　　·宝严经(一卷)。</w:t>
      </w:r>
    </w:p>
    <w:p>
      <w:r>
        <w:t xml:space="preserve">　　·五福德经(一卷)。</w:t>
      </w:r>
    </w:p>
    <w:p>
      <w:r>
        <w:t xml:space="preserve">　　·明相续解脱地波罗蜜经(一卷)。</w:t>
      </w:r>
    </w:p>
    <w:p>
      <w:r>
        <w:t xml:space="preserve">　　·弟子学有三辈经(一卷)。</w:t>
      </w:r>
    </w:p>
    <w:p>
      <w:r>
        <w:t xml:space="preserve">　　东晋司马氏都建康</w:t>
      </w:r>
    </w:p>
    <w:p>
      <w:r>
        <w:t xml:space="preserve">　　沙门白尸梨蜜多罗。此云吉友。西域人国王之太子。以国让弟遂为沙门。天姿高朗风神俊迈。仪貌卓然出于物表。以晋元帝世来游建康止建初寺。丞相王导见而奇之。导尝诣蜜多罗吉友解带偃卧。及尚书令卞望之至。吉友乃敛容端坐。有问其故。蜜多罗曰。王公风道期人。卞令轨度格物。故其然耳。内外博通应对辩捷凡是。晋朝令仆王公莫不雅重。皆所叹伏。善咒术能梵呗。世号高座法师。译灌顶经等三部合一十一卷。谓</w:t>
      </w:r>
    </w:p>
    <w:p>
      <w:r>
        <w:t xml:space="preserve">　　·灌顶经(九卷)。</w:t>
      </w:r>
    </w:p>
    <w:p>
      <w:r>
        <w:t xml:space="preserve">　　·大孔雀王神咒经(一卷)。</w:t>
      </w:r>
    </w:p>
    <w:p>
      <w:r>
        <w:t xml:space="preserve">　　·孔雀王杂神咒经(一卷)。</w:t>
      </w:r>
    </w:p>
    <w:p>
      <w:r>
        <w:t xml:space="preserve">　　沙门支道林。履味游方怀道利物。以晋成帝咸康元年岁次乙未。译</w:t>
      </w:r>
    </w:p>
    <w:p>
      <w:r>
        <w:t xml:space="preserve">　　·方等法华经(五卷)。又于太康元年译</w:t>
      </w:r>
    </w:p>
    <w:p>
      <w:r>
        <w:t xml:space="preserve">　　·阿閦佛刹诸菩萨学成品经(二卷)。</w:t>
      </w:r>
    </w:p>
    <w:p>
      <w:r>
        <w:t xml:space="preserve">　　沙门竺昙无兰。此云法正。西域人也。以晋孝武帝太元六年岁次辛巳。至太元二十年岁次乙未。于杨都谢镇西寺译出经一百一十一部合一百一十二卷。其中或有自译。或从大部简出。谓</w:t>
      </w:r>
    </w:p>
    <w:p>
      <w:r>
        <w:t xml:space="preserve">　　·义足经(二卷)。</w:t>
      </w:r>
    </w:p>
    <w:p>
      <w:r>
        <w:t xml:space="preserve">　　·二百六十戒三部合异(二卷)。</w:t>
      </w:r>
    </w:p>
    <w:p>
      <w:r>
        <w:t xml:space="preserve">　　·三十七品经(一卷)。</w:t>
      </w:r>
    </w:p>
    <w:p>
      <w:r>
        <w:t xml:space="preserve">　　·贤劫千佛名经(一卷)。</w:t>
      </w:r>
    </w:p>
    <w:p>
      <w:r>
        <w:t xml:space="preserve">　　·八师经(一卷)。</w:t>
      </w:r>
    </w:p>
    <w:p>
      <w:r>
        <w:t xml:space="preserve">　　·玉耶经(一卷)。</w:t>
      </w:r>
    </w:p>
    <w:p>
      <w:r>
        <w:t xml:space="preserve">　　·荷雕阿那含经(一卷)。</w:t>
      </w:r>
    </w:p>
    <w:p>
      <w:r>
        <w:t xml:space="preserve">　　·戒德经(一卷)。</w:t>
      </w:r>
    </w:p>
    <w:p>
      <w:r>
        <w:t xml:space="preserve">　　·七梦经(一卷)。</w:t>
      </w:r>
    </w:p>
    <w:p>
      <w:r>
        <w:t xml:space="preserve">　　·水沫所漂经(一卷)。</w:t>
      </w:r>
    </w:p>
    <w:p>
      <w:r>
        <w:t xml:space="preserve">　　·比丘听施经(一卷)。</w:t>
      </w:r>
    </w:p>
    <w:p>
      <w:r>
        <w:t xml:space="preserve">　　·治禅法经(一卷)。</w:t>
      </w:r>
    </w:p>
    <w:p>
      <w:r>
        <w:t xml:space="preserve">　　·蛇行法经(一卷)。</w:t>
      </w:r>
    </w:p>
    <w:p>
      <w:r>
        <w:t xml:space="preserve">　　·暴象经(一卷)。</w:t>
      </w:r>
    </w:p>
    <w:p>
      <w:r>
        <w:t xml:space="preserve">　　·群牛千头经(一卷)。</w:t>
      </w:r>
    </w:p>
    <w:p>
      <w:r>
        <w:t xml:space="preserve">　　·拘萨国乌王经(一卷)。</w:t>
      </w:r>
    </w:p>
    <w:p>
      <w:r>
        <w:t xml:space="preserve">　　·夫妇经(一卷)。</w:t>
      </w:r>
    </w:p>
    <w:p>
      <w:r>
        <w:t xml:space="preserve">　　·犊牛经(一卷)。</w:t>
      </w:r>
    </w:p>
    <w:p>
      <w:r>
        <w:t xml:space="preserve">　　·野鸡经(一卷)。</w:t>
      </w:r>
    </w:p>
    <w:p>
      <w:r>
        <w:t xml:space="preserve">　　·驴骡经(一卷)。</w:t>
      </w:r>
    </w:p>
    <w:p>
      <w:r>
        <w:t xml:space="preserve">　　·蛊狐鸟经(一卷)。</w:t>
      </w:r>
    </w:p>
    <w:p>
      <w:r>
        <w:t xml:space="preserve">　　·孔雀经(一卷)。</w:t>
      </w:r>
    </w:p>
    <w:p>
      <w:r>
        <w:t xml:space="preserve">　　·五苦经(一卷)。</w:t>
      </w:r>
    </w:p>
    <w:p>
      <w:r>
        <w:t xml:space="preserve">　　·十善十恶经(一卷)。</w:t>
      </w:r>
    </w:p>
    <w:p>
      <w:r>
        <w:t xml:space="preserve">　　·自爱经(一卷)。</w:t>
      </w:r>
    </w:p>
    <w:p>
      <w:r>
        <w:t xml:space="preserve">　　·阿难念弥经(一卷)。</w:t>
      </w:r>
    </w:p>
    <w:p>
      <w:r>
        <w:t xml:space="preserve">　　·国王不黎先泥十梦经(一卷)。</w:t>
      </w:r>
    </w:p>
    <w:p>
      <w:r>
        <w:t xml:space="preserve">　　·摩天国王经(一卷)。</w:t>
      </w:r>
    </w:p>
    <w:p>
      <w:r>
        <w:t xml:space="preserve">　　·弥莲经(一卷)。</w:t>
      </w:r>
    </w:p>
    <w:p>
      <w:r>
        <w:t xml:space="preserve">　　·梵志頞波罗延问种尊经(一卷)。</w:t>
      </w:r>
    </w:p>
    <w:p>
      <w:r>
        <w:t xml:space="preserve">　　·寂志果经(一卷)。</w:t>
      </w:r>
    </w:p>
    <w:p>
      <w:r>
        <w:t xml:space="preserve">　　·罗婆鸟为鹰所捉经(一卷)。</w:t>
      </w:r>
    </w:p>
    <w:p>
      <w:r>
        <w:t xml:space="preserve">　　·大鱼事经(一卷)。</w:t>
      </w:r>
    </w:p>
    <w:p>
      <w:r>
        <w:t xml:space="preserve">　　·见水世界经(一卷)。</w:t>
      </w:r>
    </w:p>
    <w:p>
      <w:r>
        <w:t xml:space="preserve">　　·新岁经(一卷)。</w:t>
      </w:r>
    </w:p>
    <w:p>
      <w:r>
        <w:t xml:space="preserve">　　·佛见梵天顶经(一卷)。</w:t>
      </w:r>
    </w:p>
    <w:p>
      <w:r>
        <w:t xml:space="preserve">　　·鳖猕猴经(一卷)。</w:t>
      </w:r>
    </w:p>
    <w:p>
      <w:r>
        <w:t xml:space="preserve">　　·赤嘴乌喻经(一卷)。</w:t>
      </w:r>
    </w:p>
    <w:p>
      <w:r>
        <w:t xml:space="preserve">　　·无吾我经(一卷)。</w:t>
      </w:r>
    </w:p>
    <w:p>
      <w:r>
        <w:t xml:space="preserve">　　·戒相应经(一卷)。</w:t>
      </w:r>
    </w:p>
    <w:p>
      <w:r>
        <w:t xml:space="preserve">　　·阿耨风经(一卷)。</w:t>
      </w:r>
    </w:p>
    <w:p>
      <w:r>
        <w:t xml:space="preserve">　　·阿难多洹罗云母经(一卷)。</w:t>
      </w:r>
    </w:p>
    <w:p>
      <w:r>
        <w:t xml:space="preserve">　　·阿育王供养道场树经(一卷)。</w:t>
      </w:r>
    </w:p>
    <w:p>
      <w:r>
        <w:t xml:space="preserve">　　·采莲华王经(一卷)。</w:t>
      </w:r>
    </w:p>
    <w:p>
      <w:r>
        <w:t xml:space="preserve">　　·四天王按行世间经(一卷)。</w:t>
      </w:r>
    </w:p>
    <w:p>
      <w:r>
        <w:t xml:space="preserve">　　·帝释慈心战胜经(一卷)。</w:t>
      </w:r>
    </w:p>
    <w:p>
      <w:r>
        <w:t xml:space="preserve">　　·三十三天园观经(一卷)。</w:t>
      </w:r>
    </w:p>
    <w:p>
      <w:r>
        <w:t xml:space="preserve">　　·比丘问佛释提桓因因缘经(一卷)。</w:t>
      </w:r>
    </w:p>
    <w:p>
      <w:r>
        <w:t xml:space="preserve">　　·天于修罗欲斗战经(一卷)。</w:t>
      </w:r>
    </w:p>
    <w:p>
      <w:r>
        <w:t xml:space="preserve">　　·天帝受戒经(一卷)。</w:t>
      </w:r>
    </w:p>
    <w:p>
      <w:r>
        <w:t xml:space="preserve">　　·释提桓因诣目连放光经(一卷)。</w:t>
      </w:r>
    </w:p>
    <w:p>
      <w:r>
        <w:t xml:space="preserve">　　·梵天策数经(一卷)。</w:t>
      </w:r>
    </w:p>
    <w:p>
      <w:r>
        <w:t xml:space="preserve">　　·诸天地经(一卷)。</w:t>
      </w:r>
    </w:p>
    <w:p>
      <w:r>
        <w:t xml:space="preserve">　　·比丘浴遇天子放光经(一卷)。</w:t>
      </w:r>
    </w:p>
    <w:p>
      <w:r>
        <w:t xml:space="preserve">　　·诸天问如来警戒不可思议经(一卷)。</w:t>
      </w:r>
    </w:p>
    <w:p>
      <w:r>
        <w:t xml:space="preserve">　　·天神禁宝经(一卷)。</w:t>
      </w:r>
    </w:p>
    <w:p>
      <w:r>
        <w:t xml:space="preserve">　　·罪业报应经(一卷)。</w:t>
      </w:r>
    </w:p>
    <w:p>
      <w:r>
        <w:t xml:space="preserve">　　·救护身命经(一卷)。</w:t>
      </w:r>
    </w:p>
    <w:p>
      <w:r>
        <w:t xml:space="preserve">　　·集修士行经(一卷)。</w:t>
      </w:r>
    </w:p>
    <w:p>
      <w:r>
        <w:t xml:space="preserve">　　·劝行有证经(一卷)。</w:t>
      </w:r>
    </w:p>
    <w:p>
      <w:r>
        <w:t xml:space="preserve">　　·禅思满足经(一卷)。</w:t>
      </w:r>
    </w:p>
    <w:p>
      <w:r>
        <w:t xml:space="preserve">　　·忠心正行经(一卷)。</w:t>
      </w:r>
    </w:p>
    <w:p>
      <w:r>
        <w:t xml:space="preserve">　　·见正经(一卷)。</w:t>
      </w:r>
    </w:p>
    <w:p>
      <w:r>
        <w:t xml:space="preserve">　　·四大泥犁经(一卷)。</w:t>
      </w:r>
    </w:p>
    <w:p>
      <w:r>
        <w:t xml:space="preserve">　　·佛为比丘说大热地狱经(一卷)。</w:t>
      </w:r>
    </w:p>
    <w:p>
      <w:r>
        <w:t xml:space="preserve">　　·地狱众生相害经(一卷)。</w:t>
      </w:r>
    </w:p>
    <w:p>
      <w:r>
        <w:t xml:space="preserve">　　·十法成就恶业入地狱经(一卷)。</w:t>
      </w:r>
    </w:p>
    <w:p>
      <w:r>
        <w:t xml:space="preserve">　　·众生顶有铁磨盛火炽然经(一卷)。</w:t>
      </w:r>
    </w:p>
    <w:p>
      <w:r>
        <w:t xml:space="preserve">　　·见一众生举体粪秽涂身经(一卷)。</w:t>
      </w:r>
    </w:p>
    <w:p>
      <w:r>
        <w:t xml:space="preserve">　　·铁城泥犁经(一卷)。</w:t>
      </w:r>
    </w:p>
    <w:p>
      <w:r>
        <w:t xml:space="preserve">　　·泥犁经(一卷)。</w:t>
      </w:r>
    </w:p>
    <w:p>
      <w:r>
        <w:t xml:space="preserve">　　·目连见大身众生热铁缠身经(一卷)。</w:t>
      </w:r>
    </w:p>
    <w:p>
      <w:r>
        <w:t xml:space="preserve">　　·比丘成就五法入地狱经(一卷)。</w:t>
      </w:r>
    </w:p>
    <w:p>
      <w:r>
        <w:t xml:space="preserve">　　·学人意乱经(一卷)。</w:t>
      </w:r>
    </w:p>
    <w:p>
      <w:r>
        <w:t xml:space="preserve">　　·萍沙王五愿经(一卷)。</w:t>
      </w:r>
    </w:p>
    <w:p>
      <w:r>
        <w:t xml:space="preserve">　　·般泥洹时大迦叶赴佛经(一卷)。</w:t>
      </w:r>
    </w:p>
    <w:p>
      <w:r>
        <w:t xml:space="preserve">　　·五眼文经(一卷)。</w:t>
      </w:r>
    </w:p>
    <w:p>
      <w:r>
        <w:t xml:space="preserve">　　·弟子命过经(一卷)。</w:t>
      </w:r>
    </w:p>
    <w:p>
      <w:r>
        <w:t xml:space="preserve">　　·孔雀王咒经(一卷)。</w:t>
      </w:r>
    </w:p>
    <w:p>
      <w:r>
        <w:t xml:space="preserve">　　·龙王结愿经(一卷)。</w:t>
      </w:r>
    </w:p>
    <w:p>
      <w:r>
        <w:t xml:space="preserve">　　·五龙神咒经(一卷)。</w:t>
      </w:r>
    </w:p>
    <w:p>
      <w:r>
        <w:t xml:space="preserve">　　·摩尼罗亶神咒经(一卷)。</w:t>
      </w:r>
    </w:p>
    <w:p>
      <w:r>
        <w:t xml:space="preserve">　　·龙王咒水浴经(一卷)。</w:t>
      </w:r>
    </w:p>
    <w:p>
      <w:r>
        <w:t xml:space="preserve">　　·大神将军咒经(一卷)。</w:t>
      </w:r>
    </w:p>
    <w:p>
      <w:r>
        <w:t xml:space="preserve">　　·伊洹法愿神咒经(一卷)。</w:t>
      </w:r>
    </w:p>
    <w:p>
      <w:r>
        <w:t xml:space="preserve">　　·十八龙王神咒经(一卷)。</w:t>
      </w:r>
    </w:p>
    <w:p>
      <w:r>
        <w:t xml:space="preserve">　　·摩尼罗亶神咒安摩经(一卷)。</w:t>
      </w:r>
    </w:p>
    <w:p>
      <w:r>
        <w:t xml:space="preserve">　　·药咒经(一卷)。</w:t>
      </w:r>
    </w:p>
    <w:p>
      <w:r>
        <w:t xml:space="preserve">　　·大神母结誓咒经(一卷)。</w:t>
      </w:r>
    </w:p>
    <w:p>
      <w:r>
        <w:t xml:space="preserve">　　·咒毒经(一卷)。</w:t>
      </w:r>
    </w:p>
    <w:p>
      <w:r>
        <w:t xml:space="preserve">　　·持句神咒经(一卷)。</w:t>
      </w:r>
    </w:p>
    <w:p>
      <w:r>
        <w:t xml:space="preserve">　　·麻油述咒经(一卷)。</w:t>
      </w:r>
    </w:p>
    <w:p>
      <w:r>
        <w:t xml:space="preserve">　　·檀特罗麻油述咒经(一卷)。</w:t>
      </w:r>
    </w:p>
    <w:p>
      <w:r>
        <w:t xml:space="preserve">　　·七佛所结麻油述咒经(一卷)。</w:t>
      </w:r>
    </w:p>
    <w:p>
      <w:r>
        <w:t xml:space="preserve">　　·解日厄神咒经(一卷)。</w:t>
      </w:r>
    </w:p>
    <w:p>
      <w:r>
        <w:t xml:space="preserve">　　·咒水经(一卷)。</w:t>
      </w:r>
    </w:p>
    <w:p>
      <w:r>
        <w:t xml:space="preserve">　　·嚫水经(一卷)。</w:t>
      </w:r>
    </w:p>
    <w:p>
      <w:r>
        <w:t xml:space="preserve">　　·请雨咒经(一卷)。</w:t>
      </w:r>
    </w:p>
    <w:p>
      <w:r>
        <w:t xml:space="preserve">　　·止雨咒经(一卷)。</w:t>
      </w:r>
    </w:p>
    <w:p>
      <w:r>
        <w:t xml:space="preserve">　　·幻师跋陀神咒经(一卷)。</w:t>
      </w:r>
    </w:p>
    <w:p>
      <w:r>
        <w:t xml:space="preserve">　　·陀邻钵咒经(一卷)。</w:t>
      </w:r>
    </w:p>
    <w:p>
      <w:r>
        <w:t xml:space="preserve">　　·咒时气病经(一卷)。</w:t>
      </w:r>
    </w:p>
    <w:p>
      <w:r>
        <w:t xml:space="preserve">　　·咒小儿经(一卷)。</w:t>
      </w:r>
    </w:p>
    <w:p>
      <w:r>
        <w:t xml:space="preserve">　　·咒齿经(一卷)。</w:t>
      </w:r>
    </w:p>
    <w:p>
      <w:r>
        <w:t xml:space="preserve">　　·咒眼痛经(一卷)。</w:t>
      </w:r>
    </w:p>
    <w:p>
      <w:r>
        <w:t xml:space="preserve">　　·咒牙痛经(一卷)。</w:t>
      </w:r>
    </w:p>
    <w:p>
      <w:r>
        <w:t xml:space="preserve">　　·六神名神咒经(一卷)。</w:t>
      </w:r>
    </w:p>
    <w:p>
      <w:r>
        <w:t xml:space="preserve">　　·幻师何邹夷神咒经(一卷)。</w:t>
      </w:r>
    </w:p>
    <w:p>
      <w:r>
        <w:t xml:space="preserve">　　·医王惟娄延神咒经(一卷)。</w:t>
      </w:r>
    </w:p>
    <w:p>
      <w:r>
        <w:t xml:space="preserve">　　·十诵比丘戒本(一卷)。</w:t>
      </w:r>
    </w:p>
    <w:p>
      <w:r>
        <w:t xml:space="preserve">　　·离欲优婆塞优婆夷具行二十二戒文一卷。</w:t>
      </w:r>
    </w:p>
    <w:p>
      <w:r>
        <w:t xml:space="preserve">　　沙门瞿昙僧伽提婆。此言众天。罽宾国人。风彩可范。枢机有彰。沈虑四禅研心三藏。初于符秦帝固建元十九年岁次丁亥。译</w:t>
      </w:r>
    </w:p>
    <w:p>
      <w:r>
        <w:t xml:space="preserve">　　·阿毗昙八揵度一部(二十卷)。又于建元末年译</w:t>
      </w:r>
    </w:p>
    <w:p>
      <w:r>
        <w:t xml:space="preserve">　　·阿毗昙心一部(十六卷)。</w:t>
      </w:r>
    </w:p>
    <w:p>
      <w:r>
        <w:t xml:space="preserve">　　·毗婆沙阿毗昙一部(十四卷)。总三部合五十卷。后以晋孝武帝太元十六年岁次辛卯化游江左。沙门慧远请入庐山。即以其年译</w:t>
      </w:r>
    </w:p>
    <w:p>
      <w:r>
        <w:t xml:space="preserve">　　·阿毗昙心论一部(四卷)。</w:t>
      </w:r>
    </w:p>
    <w:p>
      <w:r>
        <w:t xml:space="preserve">　　·三法度论(二卷)。</w:t>
      </w:r>
    </w:p>
    <w:p>
      <w:r>
        <w:t xml:space="preserve">　　·教授比丘尼法(一卷)。总三部合七卷。隆安元年岁次丁酉春游建康。晋朝王公风流名士莫不造席。以其年冬十一月。为将军东亭侯王珣。集杨都名德四十沙门释慧持等。重译</w:t>
      </w:r>
    </w:p>
    <w:p>
      <w:r>
        <w:t xml:space="preserve">　　·中阿含经(六十卷)。</w:t>
      </w:r>
    </w:p>
    <w:p>
      <w:r>
        <w:t xml:space="preserve">　　·增壹阿含经(五十卷)。至二年六月方讫。竺道祖笔受。总译经八部合一百六十七卷。</w:t>
      </w:r>
    </w:p>
    <w:p>
      <w:r>
        <w:t xml:space="preserve">　　沙门迦留陀伽。此云时水。西域人。弘喻有方怀道游国。以晋孝武帝泰元十七年岁次壬辰。译</w:t>
      </w:r>
    </w:p>
    <w:p>
      <w:r>
        <w:t xml:space="preserve">　　·十二游经(一卷)。</w:t>
      </w:r>
    </w:p>
    <w:p>
      <w:r>
        <w:t xml:space="preserve">　　沙门康道和。戒德有仪轨范群物。以晋孝武帝泰元二十一年岁次丙申译</w:t>
      </w:r>
    </w:p>
    <w:p>
      <w:r>
        <w:t xml:space="preserve">　　·益意经一部(三卷)。</w:t>
      </w:r>
    </w:p>
    <w:p>
      <w:r>
        <w:t xml:space="preserve">　　沙门佛驮跋陀罗。此云觉贤。本姓释氏。迦维罗卫国人。甘露饭王之苗裔。五岁出家。日诵数千言。博学群经多所通达。禅律驰誉。同学僧伽达多闭户坐禅。忽见贤来惊问何来。答云。暂至兜率致敬弥勒。言讫便隐。后数现神变。方知证不还果。时有秦僧智睿请贤还国。贤即许焉。乃附舶循海而行经一岛下。贤指曰。可止于此。舶主不肯。二百余里为风所吹还至贤所指处。众人方知神异。后遇便风同侣皆发。贤不听动。先发之者皆悉倾覆。又于夜中忽发众皆不肯。贤自牵一船独发。其不发者悉被贼害。既达于此与罗什相见。什所有疑必就咨决。盛行禅业。后往庐山复适江陵。凡所经历数言未然。初众人不信后皆如说。仪轨率素不俟华好。志韵清远雅有渊致。以晋安帝隆安二年岁次戊戌。至宋永初二年辛酉。于杨都庐山二处。译</w:t>
      </w:r>
    </w:p>
    <w:p>
      <w:r>
        <w:t xml:space="preserve">　　·大方广佛华严经(六十卷)。</w:t>
      </w:r>
    </w:p>
    <w:p>
      <w:r>
        <w:t xml:space="preserve">　　·观佛三昧经(八卷)。</w:t>
      </w:r>
    </w:p>
    <w:p>
      <w:r>
        <w:t xml:space="preserve">　　·过去因果经(四卷)</w:t>
      </w:r>
    </w:p>
    <w:p>
      <w:r>
        <w:t xml:space="preserve">　　·新无量寿经(二卷)。</w:t>
      </w:r>
    </w:p>
    <w:p>
      <w:r>
        <w:t xml:space="preserve">　　·达摩多罗禅经(二卷)。</w:t>
      </w:r>
    </w:p>
    <w:p>
      <w:r>
        <w:t xml:space="preserve">　　·大方等如来藏经(一卷)。</w:t>
      </w:r>
    </w:p>
    <w:p>
      <w:r>
        <w:t xml:space="preserve">　　·文殊师利发愿偈经(一卷)。</w:t>
      </w:r>
    </w:p>
    <w:p>
      <w:r>
        <w:t xml:space="preserve">　　·出生无量门持经(一卷)。</w:t>
      </w:r>
    </w:p>
    <w:p>
      <w:r>
        <w:t xml:space="preserve">　　·本业经(一卷)。</w:t>
      </w:r>
    </w:p>
    <w:p>
      <w:r>
        <w:t xml:space="preserve">　　·新微密持经(一卷)。</w:t>
      </w:r>
    </w:p>
    <w:p>
      <w:r>
        <w:t xml:space="preserve">　　·净六波罗蜜经(一卷)。</w:t>
      </w:r>
    </w:p>
    <w:p>
      <w:r>
        <w:t xml:space="preserve">　　·菩萨十住经(一卷)。</w:t>
      </w:r>
    </w:p>
    <w:p>
      <w:r>
        <w:t xml:space="preserve">　　·僧祇律(四十卷)</w:t>
      </w:r>
    </w:p>
    <w:p>
      <w:r>
        <w:t xml:space="preserve">　　·僧祇大比丘戒本(一卷)</w:t>
      </w:r>
    </w:p>
    <w:p>
      <w:r>
        <w:t xml:space="preserve">　　·方便心论(一卷)。总一十五部合一百二十五卷。并究其幽旨妙尽文意。沙门法业慧义慧严等笔受。</w:t>
      </w:r>
    </w:p>
    <w:p>
      <w:r>
        <w:t xml:space="preserve">　　沙门昙摩卑。晋云法爱。以晋安帝隆安四年岁次庚子。于杨都尚书令王法度精舍。沙门僧遵等二十余德。请昙摩卑。译</w:t>
      </w:r>
    </w:p>
    <w:p>
      <w:r>
        <w:t xml:space="preserve">　　·杂门律事(二卷)。</w:t>
      </w:r>
    </w:p>
    <w:p>
      <w:r>
        <w:t xml:space="preserve">　　沙门卑摩罗叉。此云无垢眼。罽宾国人。澄静有志。履道苦节。为人青眼。世号青目律师。先在龟兹弘阐律藏。四方学徒竞往师之。鸠摩罗什亦预在徒。于是杖锡流沙冒险东入。以姚秦弘始八年既达关中。什仍师礼。罗什去世以晋安帝义熙年中。乃适寿春止石涧寺盛阐毗尼译</w:t>
      </w:r>
    </w:p>
    <w:p>
      <w:r>
        <w:t xml:space="preserve">　　·十诵律(六十一卷)。经数年后乃之江陵于辛寺夏坐开讲十诵译。</w:t>
      </w:r>
    </w:p>
    <w:p>
      <w:r>
        <w:t xml:space="preserve">　　·毗尼诵(三卷)</w:t>
      </w:r>
    </w:p>
    <w:p>
      <w:r>
        <w:t xml:space="preserve">　　·杂问律事(二卷)。二部合五卷道场慧观笔受。</w:t>
      </w:r>
    </w:p>
    <w:p>
      <w:r>
        <w:t xml:space="preserve">　　沙门法显。姓龚。平阳武阳人也。三岁出家笃孝忠贞。及受大戒志行明敏仪轨整肃常慨经律舛阙誓志寻求。以晋安帝隆安三年岁次己亥。历游印度敬奉灵迹。学梵书语研究奥旨手抄梵文。以晋义熙元年岁次乙巳。泛海而还达到杨都。于道场寺译</w:t>
      </w:r>
    </w:p>
    <w:p>
      <w:r>
        <w:t xml:space="preserve">　　·大般泥洹经(六卷)。</w:t>
      </w:r>
    </w:p>
    <w:p>
      <w:r>
        <w:t xml:space="preserve">　　·方等般泥洹经(二卷)。</w:t>
      </w:r>
    </w:p>
    <w:p>
      <w:r>
        <w:t xml:space="preserve">　　·杂藏经(一卷)。</w:t>
      </w:r>
    </w:p>
    <w:p>
      <w:r>
        <w:t xml:space="preserve">　　·僧祇尼戒本(一卷)。</w:t>
      </w:r>
    </w:p>
    <w:p>
      <w:r>
        <w:t xml:space="preserve">　　·杂阿毗昙心论(一十三卷)。合五部二十三卷。</w:t>
      </w:r>
    </w:p>
    <w:p>
      <w:r>
        <w:t xml:space="preserve">　　沙门只蜜多。西域人。识性通敏聪达宏远。志存弘化无惮远游。爰于晋世译</w:t>
      </w:r>
    </w:p>
    <w:p>
      <w:r>
        <w:t xml:space="preserve">　　·璎珞经(十二卷)。</w:t>
      </w:r>
    </w:p>
    <w:p>
      <w:r>
        <w:t xml:space="preserve">　　·维摩诘经(四卷)。</w:t>
      </w:r>
    </w:p>
    <w:p>
      <w:r>
        <w:t xml:space="preserve">　　·禅经(四卷)。</w:t>
      </w:r>
    </w:p>
    <w:p>
      <w:r>
        <w:t xml:space="preserve">　　·大智度经(四卷)。</w:t>
      </w:r>
    </w:p>
    <w:p>
      <w:r>
        <w:t xml:space="preserve">　　·如幻三昧经(二卷)。</w:t>
      </w:r>
    </w:p>
    <w:p>
      <w:r>
        <w:t xml:space="preserve">　　·阿术达经(一卷)。</w:t>
      </w:r>
    </w:p>
    <w:p>
      <w:r>
        <w:t xml:space="preserve">　　·无所希望经(一卷)。</w:t>
      </w:r>
    </w:p>
    <w:p>
      <w:r>
        <w:t xml:space="preserve">　　·普贤观经(一卷)。</w:t>
      </w:r>
    </w:p>
    <w:p>
      <w:r>
        <w:t xml:space="preserve">　　·无极宝三昧经(一卷)。</w:t>
      </w:r>
    </w:p>
    <w:p>
      <w:r>
        <w:t xml:space="preserve">　　·五盖疑结失行经(一卷)。</w:t>
      </w:r>
    </w:p>
    <w:p>
      <w:r>
        <w:t xml:space="preserve">　　·所欲致患经(一卷)。</w:t>
      </w:r>
    </w:p>
    <w:p>
      <w:r>
        <w:t xml:space="preserve">　　·如来独证自誓三昧经(一卷)。</w:t>
      </w:r>
    </w:p>
    <w:p>
      <w:r>
        <w:t xml:space="preserve">　　·法没尽经(一卷)。</w:t>
      </w:r>
    </w:p>
    <w:p>
      <w:r>
        <w:t xml:space="preserve">　　·菩萨正斋经(一卷)。</w:t>
      </w:r>
    </w:p>
    <w:p>
      <w:r>
        <w:t xml:space="preserve">　　·照明三昧经(一卷)。</w:t>
      </w:r>
    </w:p>
    <w:p>
      <w:r>
        <w:t xml:space="preserve">　　·分卫经(一卷)。</w:t>
      </w:r>
    </w:p>
    <w:p>
      <w:r>
        <w:t xml:space="preserve">　　·威革长者六向拜经(一卷)。</w:t>
      </w:r>
    </w:p>
    <w:p>
      <w:r>
        <w:t xml:space="preserve">　　·菩萨十住经(一卷)。</w:t>
      </w:r>
    </w:p>
    <w:p>
      <w:r>
        <w:t xml:space="preserve">　　·魔调王经(一卷)。</w:t>
      </w:r>
    </w:p>
    <w:p>
      <w:r>
        <w:t xml:space="preserve">　　·指鬘经(一卷)。</w:t>
      </w:r>
    </w:p>
    <w:p>
      <w:r>
        <w:t xml:space="preserve">　　·浮光经(一卷)。</w:t>
      </w:r>
    </w:p>
    <w:p>
      <w:r>
        <w:t xml:space="preserve">　　·弥勒所问本愿经(一卷)。</w:t>
      </w:r>
    </w:p>
    <w:p>
      <w:r>
        <w:t xml:space="preserve">　　·十地经(一卷)。</w:t>
      </w:r>
    </w:p>
    <w:p>
      <w:r>
        <w:t xml:space="preserve">　　·宝女施经(一卷)。</w:t>
      </w:r>
    </w:p>
    <w:p>
      <w:r>
        <w:t xml:space="preserve">　　·普门品经(一卷)。总二十五部。合四十六卷。</w:t>
      </w:r>
    </w:p>
    <w:p>
      <w:r>
        <w:t xml:space="preserve">　　居士竺难提。此言喜。西域人。志道无倦履远能安。解悟幽旨言通晋俗。以晋恭帝元熙元年岁次己未。爰暨宋世译</w:t>
      </w:r>
    </w:p>
    <w:p>
      <w:r>
        <w:t xml:space="preserve">　　·大乘方便经(二卷)。</w:t>
      </w:r>
    </w:p>
    <w:p>
      <w:r>
        <w:t xml:space="preserve">　　·请观世音消伏毒害陀罗尼经(一卷)。</w:t>
      </w:r>
    </w:p>
    <w:p>
      <w:r>
        <w:t xml:space="preserve">　　·威革长者六向拜经(一卷)。</w:t>
      </w:r>
    </w:p>
    <w:p>
      <w:r>
        <w:t xml:space="preserve">　　沙门竺法力。西域人。业行清高。智道崇峙。善通方语妙称经微。以晋恭帝元熙元年岁次己未二月。译</w:t>
      </w:r>
    </w:p>
    <w:p>
      <w:r>
        <w:t xml:space="preserve">　　·无量寿至真等正觉经一部(一卷)。</w:t>
      </w:r>
    </w:p>
    <w:p>
      <w:r>
        <w:t xml:space="preserve">　　沙门释嵩公。或云高公。赵录及始兴录并云晋末沙门释嵩公。出</w:t>
      </w:r>
    </w:p>
    <w:p>
      <w:r>
        <w:t xml:space="preserve">　　·迦叶结集戒经(一卷)。</w:t>
      </w:r>
    </w:p>
    <w:p>
      <w:r>
        <w:t xml:space="preserve">　　·萍沙王五愿经(一卷)。</w:t>
      </w:r>
    </w:p>
    <w:p>
      <w:r>
        <w:t xml:space="preserve">　　·日难经(一卷)。三部合三卷。</w:t>
      </w:r>
    </w:p>
    <w:p>
      <w:r>
        <w:t xml:space="preserve">　　沙门释退公。出经一卷。始兴录云晋末。</w:t>
      </w:r>
    </w:p>
    <w:p>
      <w:r>
        <w:t xml:space="preserve">　　·出迦叶戒经(一卷)。</w:t>
      </w:r>
    </w:p>
    <w:p>
      <w:r>
        <w:t xml:space="preserve">　　沙门释法勇。赵录云。于晋末出。</w:t>
      </w:r>
    </w:p>
    <w:p>
      <w:r>
        <w:t xml:space="preserve">　　·佛开解梵志阿颰经(一卷)。</w:t>
      </w:r>
    </w:p>
    <w:p>
      <w:r>
        <w:t xml:space="preserve">　　失译人名。经五十二部合五十六卷。僧祐三藏集记及费长房三宝录。并云。是晋代失译源经。谓</w:t>
      </w:r>
    </w:p>
    <w:p>
      <w:r>
        <w:t xml:space="preserve">　　·遗教三昧经(二卷)。</w:t>
      </w:r>
    </w:p>
    <w:p>
      <w:r>
        <w:t xml:space="preserve">　　·未曾有因缘经(二卷)。</w:t>
      </w:r>
    </w:p>
    <w:p>
      <w:r>
        <w:t xml:space="preserve">　　·阿那含经(二卷)。</w:t>
      </w:r>
    </w:p>
    <w:p>
      <w:r>
        <w:t xml:space="preserve">　　·那先经(二卷)。</w:t>
      </w:r>
    </w:p>
    <w:p>
      <w:r>
        <w:t xml:space="preserve">　　·观无量寿佛经(一卷)。</w:t>
      </w:r>
    </w:p>
    <w:p>
      <w:r>
        <w:t xml:space="preserve">　　·三世三千佛名经(一卷)。</w:t>
      </w:r>
    </w:p>
    <w:p>
      <w:r>
        <w:t xml:space="preserve">　　·千佛因缘经(一卷)。</w:t>
      </w:r>
    </w:p>
    <w:p>
      <w:r>
        <w:t xml:space="preserve">　　·五十三佛名经(一卷)。</w:t>
      </w:r>
    </w:p>
    <w:p>
      <w:r>
        <w:t xml:space="preserve">　　·八部佛名经(一卷)</w:t>
      </w:r>
    </w:p>
    <w:p>
      <w:r>
        <w:t xml:space="preserve">　　·十方佛名经(一卷)。</w:t>
      </w:r>
    </w:p>
    <w:p>
      <w:r>
        <w:t xml:space="preserve">　　·贤劫千佛名经(一卷)。</w:t>
      </w:r>
    </w:p>
    <w:p>
      <w:r>
        <w:t xml:space="preserve">　　·称杨百七十佛名经(一卷)。</w:t>
      </w:r>
    </w:p>
    <w:p>
      <w:r>
        <w:t xml:space="preserve">　　·南方佛名经(一卷)。</w:t>
      </w:r>
    </w:p>
    <w:p>
      <w:r>
        <w:t xml:space="preserve">　　·灭罪得福佛名经(一卷)。</w:t>
      </w:r>
    </w:p>
    <w:p>
      <w:r>
        <w:t xml:space="preserve">　　·比丘诸禁律经(一卷)。</w:t>
      </w:r>
    </w:p>
    <w:p>
      <w:r>
        <w:t xml:space="preserve">　　·摩诃僧祇律比丘要集(一卷)。</w:t>
      </w:r>
    </w:p>
    <w:p>
      <w:r>
        <w:t xml:space="preserve">　　·优波离问佛经(一卷)。</w:t>
      </w:r>
    </w:p>
    <w:p>
      <w:r>
        <w:t xml:space="preserve">　　·沙弥威仪经(一卷)。</w:t>
      </w:r>
    </w:p>
    <w:p>
      <w:r>
        <w:t xml:space="preserve">　　·比丘尼十戒经(一卷)。</w:t>
      </w:r>
    </w:p>
    <w:p>
      <w:r>
        <w:t xml:space="preserve">　　·受十善戒经(一卷)。</w:t>
      </w:r>
    </w:p>
    <w:p>
      <w:r>
        <w:t xml:space="preserve">　　·沙弥尼戒经(一卷)。</w:t>
      </w:r>
    </w:p>
    <w:p>
      <w:r>
        <w:t xml:space="preserve">　　·贤者五福经(一卷)。</w:t>
      </w:r>
    </w:p>
    <w:p>
      <w:r>
        <w:t xml:space="preserve">　　·贤者五戒经(一卷)。</w:t>
      </w:r>
    </w:p>
    <w:p>
      <w:r>
        <w:t xml:space="preserve">　　·优婆塞五戒经(一卷)。</w:t>
      </w:r>
    </w:p>
    <w:p>
      <w:r>
        <w:t xml:space="preserve">　　·优婆塞威仪经(一卷)。</w:t>
      </w:r>
    </w:p>
    <w:p>
      <w:r>
        <w:t xml:space="preserve">　　·波若得经(一卷)。</w:t>
      </w:r>
    </w:p>
    <w:p>
      <w:r>
        <w:t xml:space="preserve">　　·观世楼炭经(一卷)。</w:t>
      </w:r>
    </w:p>
    <w:p>
      <w:r>
        <w:t xml:space="preserve">　　·本行六波罗蜜经(一卷)。</w:t>
      </w:r>
    </w:p>
    <w:p>
      <w:r>
        <w:t xml:space="preserve">　　·定意三昧经(一卷)。</w:t>
      </w:r>
    </w:p>
    <w:p>
      <w:r>
        <w:t xml:space="preserve">　　·般舟三昧念佛章经(一卷)。</w:t>
      </w:r>
    </w:p>
    <w:p>
      <w:r>
        <w:t xml:space="preserve">　　·庾伽三磨斯经(一卷)。</w:t>
      </w:r>
    </w:p>
    <w:p>
      <w:r>
        <w:t xml:space="preserve">　　·禅定方便次第法经(一卷)。</w:t>
      </w:r>
    </w:p>
    <w:p>
      <w:r>
        <w:t xml:space="preserve">　　·禅要呵欲经(一卷)。</w:t>
      </w:r>
    </w:p>
    <w:p>
      <w:r>
        <w:t xml:space="preserve">　　·七万二千神王护比丘咒经(一卷)。</w:t>
      </w:r>
    </w:p>
    <w:p>
      <w:r>
        <w:t xml:space="preserve">　　·十二万神王护比丘尼咒经(一卷)。</w:t>
      </w:r>
    </w:p>
    <w:p>
      <w:r>
        <w:t xml:space="preserve">　　·三归五戒带佩护身咒经(一卷)。</w:t>
      </w:r>
    </w:p>
    <w:p>
      <w:r>
        <w:t xml:space="preserve">　　·百结神王护身咒经(一卷)。</w:t>
      </w:r>
    </w:p>
    <w:p>
      <w:r>
        <w:t xml:space="preserve">　　·宫宅神王守镇左右咒经(一卷)。</w:t>
      </w:r>
    </w:p>
    <w:p>
      <w:r>
        <w:t xml:space="preserve">　　·冢墓因缘四方神咒经(一卷)。</w:t>
      </w:r>
    </w:p>
    <w:p>
      <w:r>
        <w:t xml:space="preserve">　　·伏魔封印大神咒经(一卷)。</w:t>
      </w:r>
    </w:p>
    <w:p>
      <w:r>
        <w:t xml:space="preserve">　　·摩尼罗亶大神咒经(一卷)。</w:t>
      </w:r>
    </w:p>
    <w:p>
      <w:r>
        <w:t xml:space="preserve">　　·召五方龙王摄疫毒神咒经(一卷)。</w:t>
      </w:r>
    </w:p>
    <w:p>
      <w:r>
        <w:t xml:space="preserve">　　·梵天神策经(一卷)。</w:t>
      </w:r>
    </w:p>
    <w:p>
      <w:r>
        <w:t xml:space="preserve">　　·普广经(一卷)。</w:t>
      </w:r>
    </w:p>
    <w:p>
      <w:r>
        <w:t xml:space="preserve">　　·七佛所结麻油述咒经(一卷)。</w:t>
      </w:r>
    </w:p>
    <w:p>
      <w:r>
        <w:t xml:space="preserve">　　·七佛神咒陀罗尼章句经(一卷)。</w:t>
      </w:r>
    </w:p>
    <w:p>
      <w:r>
        <w:t xml:space="preserve">　　·摩罗亶神咒按摩经(一卷)。</w:t>
      </w:r>
    </w:p>
    <w:p>
      <w:r>
        <w:t xml:space="preserve">　　·五龙咒毒经(一卷)。</w:t>
      </w:r>
    </w:p>
    <w:p>
      <w:r>
        <w:t xml:space="preserve">　　·龋齿咒经(一卷)。</w:t>
      </w:r>
    </w:p>
    <w:p>
      <w:r>
        <w:t xml:space="preserve">　　·七佛安宅神咒经(一卷)。</w:t>
      </w:r>
    </w:p>
    <w:p>
      <w:r>
        <w:t xml:space="preserve">　　·安宅咒经(一卷)。</w:t>
      </w:r>
    </w:p>
    <w:p>
      <w:r>
        <w:t xml:space="preserve">　　·三归五戒神王名经(一卷)。</w:t>
      </w:r>
    </w:p>
    <w:p/>
    <w:p>
      <w:r>
        <w:t xml:space="preserve">　　古今译经图纪卷第二</w:t>
      </w:r>
    </w:p>
    <w:p/>
    <w:p/>
    <w:p>
      <w:r>
        <w:t xml:space="preserve">　　古今译经图纪卷第三</w:t>
      </w:r>
    </w:p>
    <w:p/>
    <w:p>
      <w:r>
        <w:t xml:space="preserve">　　　　大唐翻经沙门释靖迈撰</w:t>
      </w:r>
    </w:p>
    <w:p>
      <w:r>
        <w:t xml:space="preserve">　　秦符氏都长安</w:t>
      </w:r>
    </w:p>
    <w:p>
      <w:r>
        <w:t xml:space="preserve">　　沙门昙摩特。此言法海。西域人。善持律藏妙入契经。以符秦建元三年岁次辛未。共竺佛念于长安译</w:t>
      </w:r>
    </w:p>
    <w:p>
      <w:r>
        <w:t xml:space="preserve">　　·十诵比丘戒本(一卷)</w:t>
      </w:r>
    </w:p>
    <w:p>
      <w:r>
        <w:t xml:space="preserve">　　·授尼二岁坛文(一卷)。凡二部(合二卷)惠泽笔受。</w:t>
      </w:r>
    </w:p>
    <w:p>
      <w:r>
        <w:t xml:space="preserve">　　沙门释惠常。戒轨严峻慧善毗尼。共昙摩特竺佛念等。以符秦建元四年岁次壬申。于长安译</w:t>
      </w:r>
    </w:p>
    <w:p>
      <w:r>
        <w:t xml:space="preserve">　　·比丘尼大戒(一卷)。</w:t>
      </w:r>
    </w:p>
    <w:p>
      <w:r>
        <w:t xml:space="preserve">　　沙门鸠摩罗佛提。此言童觉。西域人。以符秦建元五年至七年岁次乙亥。共竺佛念佛护等。于长安安邺寺译</w:t>
      </w:r>
    </w:p>
    <w:p>
      <w:r>
        <w:t xml:space="preserve">　　·四阿含暮抄经一部(二卷)沙门僧导昙究僧睿等笔受。</w:t>
      </w:r>
    </w:p>
    <w:p>
      <w:r>
        <w:t xml:space="preserve">　　沙门僧伽跋澄。此云众现。罽宾国人。毅然有渊懿之量。历寻名师备集三藏博览众经。暗诵毗婆沙贯其妙旨。浪志游方观风弘化。以符秦建元十七年岁次乙酉来入关中。共释道安等。译</w:t>
      </w:r>
    </w:p>
    <w:p>
      <w:r>
        <w:t xml:space="preserve">　　·杂阿毗昙婆沙论一部(一十四卷)。</w:t>
      </w:r>
    </w:p>
    <w:p>
      <w:r>
        <w:t xml:space="preserve">　　·尊者婆须蜜所集论一部(十卷)。</w:t>
      </w:r>
    </w:p>
    <w:p>
      <w:r>
        <w:t xml:space="preserve">　　·僧伽罗刹集经(三卷)合三部二十七卷。至建元二十一年岁次己丑讫。佛图罗察传语。沙门敏智及黄门郎赵文业笔受。</w:t>
      </w:r>
    </w:p>
    <w:p>
      <w:r>
        <w:t xml:space="preserve">　　沙门昙摩蜱。此言法爱。印度人。器宇明敏志好弘诱。以符秦建元十八年岁次丙戌。与竺佛念共于长安译</w:t>
      </w:r>
    </w:p>
    <w:p>
      <w:r>
        <w:t xml:space="preserve">　　·摩诃般若波罗蜜经抄一部(五卷)。</w:t>
      </w:r>
    </w:p>
    <w:p>
      <w:r>
        <w:t xml:space="preserve">　　沙门昙摩难提。此言法喜。兜佉勒国人。龆年离俗。聪慧夙成。研讽经典以专精致业。遍观三藏暗诵阿含。博识洽闻靡所不综。外国远近咸共推伏。少而观方遍涉诸国。常以弘化为务。以符秦建元年中达于长安。坚先闻提誉深见礼接。以建元二十年岁次戊子。坚遣道安集义学僧。请难提译</w:t>
      </w:r>
    </w:p>
    <w:p>
      <w:r>
        <w:t xml:space="preserve">　　·中阿含经(五十九卷)。</w:t>
      </w:r>
    </w:p>
    <w:p>
      <w:r>
        <w:t xml:space="preserve">　　·增壹阿含经(五十一卷)</w:t>
      </w:r>
    </w:p>
    <w:p>
      <w:r>
        <w:t xml:space="preserve">　　·阿育王太子法益坏目因缘经(一卷)。</w:t>
      </w:r>
    </w:p>
    <w:p>
      <w:r>
        <w:t xml:space="preserve">　　·僧伽罗刹集经(三卷)。</w:t>
      </w:r>
    </w:p>
    <w:p>
      <w:r>
        <w:t xml:space="preserve">　　·三法度经(二卷)。总五部合一百一十四卷。沙门竺佛念度语慧嵩笔受。</w:t>
      </w:r>
    </w:p>
    <w:p>
      <w:r>
        <w:t xml:space="preserve">　　秦姚氏都常安</w:t>
      </w:r>
    </w:p>
    <w:p>
      <w:r>
        <w:t xml:space="preserve">　　沙门竺佛念凉州人。弱年离俗。志业清高外和内朗。通鉴明敏综习群经尤工苍雅。家世西河洞晓方语。梵秦音义莫不博洽。符秦建元年与跋澄等同入长安。为等度语。于符姚二代为译人之宗。然念自符秦建元十年岁次戊寅。讫至姚秦译</w:t>
      </w:r>
    </w:p>
    <w:p>
      <w:r>
        <w:t xml:space="preserve">　　·出耀论(二十卷)</w:t>
      </w:r>
    </w:p>
    <w:p>
      <w:r>
        <w:t xml:space="preserve">　　·菩萨璎珞经(一十二卷)。</w:t>
      </w:r>
    </w:p>
    <w:p>
      <w:r>
        <w:t xml:space="preserve">　　·十住断结经(一十一卷)。</w:t>
      </w:r>
    </w:p>
    <w:p>
      <w:r>
        <w:t xml:space="preserve">　　·鼻柰耶经(十卷)。</w:t>
      </w:r>
    </w:p>
    <w:p>
      <w:r>
        <w:t xml:space="preserve">　　·十地断结经(十卷)。</w:t>
      </w:r>
    </w:p>
    <w:p>
      <w:r>
        <w:t xml:space="preserve">　　·菩萨处胎经(五卷)。</w:t>
      </w:r>
    </w:p>
    <w:p>
      <w:r>
        <w:t xml:space="preserve">　　·大方等无相经(五卷)。</w:t>
      </w:r>
    </w:p>
    <w:p>
      <w:r>
        <w:t xml:space="preserve">　　·持人菩萨经(三卷)。</w:t>
      </w:r>
    </w:p>
    <w:p>
      <w:r>
        <w:t xml:space="preserve">　　·菩萨普处经(三卷)。</w:t>
      </w:r>
    </w:p>
    <w:p>
      <w:r>
        <w:t xml:space="preserve">　　·菩萨璎珞本业经(二卷)。</w:t>
      </w:r>
    </w:p>
    <w:p>
      <w:r>
        <w:t xml:space="preserve">　　·王子法益坏目因缘经(一卷)。</w:t>
      </w:r>
    </w:p>
    <w:p>
      <w:r>
        <w:t xml:space="preserve">　　·中阴经(二卷)。</w:t>
      </w:r>
    </w:p>
    <w:p>
      <w:r>
        <w:t xml:space="preserve">　　·十诵比丘尼戒所出本末(一卷)总一十三部合八十二卷。</w:t>
      </w:r>
    </w:p>
    <w:p>
      <w:r>
        <w:t xml:space="preserve">　　沙门昙摩耶舍。此言法称。罽宾国人。少而好学长而弥笃。神爽高雅该览经律。陶思八禅游心七觉。明悟出群幽鉴物表。欲苦节求果。天神悟云。何不观方弘化而独守小善。于是历游诸国。遂以旷济为怀。常有圣僧或五或三。执锡自空诣法称谈话。以晋安帝隆安年中达于广州。于白沙寺为清信女张普明译</w:t>
      </w:r>
    </w:p>
    <w:p>
      <w:r>
        <w:t xml:space="preserve">　　·差摩经(一卷)。又以姚秦弘始九年岁次丙午至十六年岁次癸丑。于长安译</w:t>
      </w:r>
    </w:p>
    <w:p>
      <w:r>
        <w:t xml:space="preserve">　　·舍利弗阿毗昙一部(二十二卷)。秦太子泓亲管理味沙门释道摽制序凡二部二十三卷。</w:t>
      </w:r>
    </w:p>
    <w:p>
      <w:r>
        <w:t xml:space="preserve">　　沙门鸠摩罗什婆。此言童寿。本印度人。父以聪敏见称。龟兹王闻以女妻之。而生于什。什居胎日母增辩慧。七岁出家日诵千偈。义旨亦通。至年九岁与外道论义。辩挫其邪锋。咸皆愧伏。年十二有阿罗汉奇之。谓其母曰。常守护之。若年三十五不破戒者。当大兴佛法度无数人。又习五明论四韦陀典。阴阳星算必穷其妙。后转习大乘数破外道。远近诸国咸谓神异。母生什后亦即出家。聪拔众尼得第三果。什既受具母谓之曰。方等深教应大阐秦都。于汝自身无利如何。什曰。菩萨之行利物亡躯。大化必行炉镬无恨。从此已后广诵大乘洞其秘奥。西域诸王请什讲说。必长跪座侧命什蹋而登焉。符坚建元九年岁在丁丑。太史奏云。有星现外国。当有大德智人入辅中国。坚曰。朕闻西有罗什襄阳有道安将非此耶。后果遣将军吕光等率兵七万西伐龟兹。光与什同来。什在道数言应变光尽用之。光于是即据西凉亦请什留。至姚秦弘始三年。兴灭乃召方入长安。秦主兴厚加礼之。延入西明阁及逍遥园别馆安置。敕僧[契-大+石]等八百沙门咨受什旨。兴卑万乘之心尊三宝之教。于草堂寺共三千僧。手执旧经而参定之。莫不精究洞其深旨。时有僧睿兴甚嘉焉。什所译经睿并参正。什以姚秦弘始四年岁次辛丑。起译</w:t>
      </w:r>
    </w:p>
    <w:p>
      <w:r>
        <w:t xml:space="preserve">　　·大品经(二十七卷)。</w:t>
      </w:r>
    </w:p>
    <w:p>
      <w:r>
        <w:t xml:space="preserve">　　·大集经(二十四卷)。</w:t>
      </w:r>
    </w:p>
    <w:p>
      <w:r>
        <w:t xml:space="preserve">　　·放光般若经(二十卷)。</w:t>
      </w:r>
    </w:p>
    <w:p>
      <w:r>
        <w:t xml:space="preserve">　　·小品经(十卷)。</w:t>
      </w:r>
    </w:p>
    <w:p>
      <w:r>
        <w:t xml:space="preserve">　　·华首经(十三卷)。</w:t>
      </w:r>
    </w:p>
    <w:p>
      <w:r>
        <w:t xml:space="preserve">　　·检诸罪福经(十卷)。</w:t>
      </w:r>
    </w:p>
    <w:p>
      <w:r>
        <w:t xml:space="preserve">　　·妙法莲华经(七卷)。</w:t>
      </w:r>
    </w:p>
    <w:p>
      <w:r>
        <w:t xml:space="preserve">　　·贤劫经(七卷)。</w:t>
      </w:r>
    </w:p>
    <w:p>
      <w:r>
        <w:t xml:space="preserve">　　·十住经(五卷)。</w:t>
      </w:r>
    </w:p>
    <w:p>
      <w:r>
        <w:t xml:space="preserve">　　·思益梵天问经(四卷)。</w:t>
      </w:r>
    </w:p>
    <w:p>
      <w:r>
        <w:t xml:space="preserve">　　·大树紧那罗王所问经(四卷)。</w:t>
      </w:r>
    </w:p>
    <w:p>
      <w:r>
        <w:t xml:space="preserve">　　·持世经(四卷)。</w:t>
      </w:r>
    </w:p>
    <w:p>
      <w:r>
        <w:t xml:space="preserve">　　·维摩诘所说经(三卷)。</w:t>
      </w:r>
    </w:p>
    <w:p>
      <w:r>
        <w:t xml:space="preserve">　　·佛藏经(四卷)。</w:t>
      </w:r>
    </w:p>
    <w:p>
      <w:r>
        <w:t xml:space="preserve">　　·菩萨藏经(三卷)。</w:t>
      </w:r>
    </w:p>
    <w:p>
      <w:r>
        <w:t xml:space="preserve">　　·称扬诸佛功德经(三卷)。</w:t>
      </w:r>
    </w:p>
    <w:p>
      <w:r>
        <w:t xml:space="preserve">　　·禅经(三卷)。</w:t>
      </w:r>
    </w:p>
    <w:p>
      <w:r>
        <w:t xml:space="preserve">　　·禅经秘要法(三卷)。</w:t>
      </w:r>
    </w:p>
    <w:p>
      <w:r>
        <w:t xml:space="preserve">　　·禅法要解(二卷)。</w:t>
      </w:r>
    </w:p>
    <w:p>
      <w:r>
        <w:t xml:space="preserve">　　·阿阇世经(二卷)。</w:t>
      </w:r>
    </w:p>
    <w:p>
      <w:r>
        <w:t xml:space="preserve">　　·阿兰若习禅法经(二卷)。</w:t>
      </w:r>
    </w:p>
    <w:p>
      <w:r>
        <w:t xml:space="preserve">　　·禅要经(二卷)。</w:t>
      </w:r>
    </w:p>
    <w:p>
      <w:r>
        <w:t xml:space="preserve">　　·发菩提心经(二卷)。</w:t>
      </w:r>
    </w:p>
    <w:p>
      <w:r>
        <w:t xml:space="preserve">　　·自在王经(二卷)。</w:t>
      </w:r>
    </w:p>
    <w:p>
      <w:r>
        <w:t xml:space="preserve">　　·善信摩诃神咒经(二卷)。</w:t>
      </w:r>
    </w:p>
    <w:p>
      <w:r>
        <w:t xml:space="preserve">　　·新首楞严经(二卷)。</w:t>
      </w:r>
    </w:p>
    <w:p>
      <w:r>
        <w:t xml:space="preserve">　　·梵网经(二卷)。</w:t>
      </w:r>
    </w:p>
    <w:p>
      <w:r>
        <w:t xml:space="preserve">　　·大善权经(二卷)。</w:t>
      </w:r>
    </w:p>
    <w:p>
      <w:r>
        <w:t xml:space="preserve">　　·无量寿佛经(一卷)。</w:t>
      </w:r>
    </w:p>
    <w:p>
      <w:r>
        <w:t xml:space="preserve">　　·弥勒下生经(一卷)。</w:t>
      </w:r>
    </w:p>
    <w:p>
      <w:r>
        <w:t xml:space="preserve">　　·弥勒成佛经(一卷)。</w:t>
      </w:r>
    </w:p>
    <w:p>
      <w:r>
        <w:t xml:space="preserve">　　·金刚般若经(一卷)。</w:t>
      </w:r>
    </w:p>
    <w:p>
      <w:r>
        <w:t xml:space="preserve">　　·诸法无行经(二卷)。</w:t>
      </w:r>
    </w:p>
    <w:p>
      <w:r>
        <w:t xml:space="preserve">　　·菩提经(一卷)。</w:t>
      </w:r>
    </w:p>
    <w:p>
      <w:r>
        <w:t xml:space="preserve">　　·仁王护国般若波罗蜜经(一卷)。</w:t>
      </w:r>
    </w:p>
    <w:p>
      <w:r>
        <w:t xml:space="preserve">　　·遗教经(一卷)。</w:t>
      </w:r>
    </w:p>
    <w:p>
      <w:r>
        <w:t xml:space="preserve">　　·十二因缘观经(一卷)。</w:t>
      </w:r>
    </w:p>
    <w:p>
      <w:r>
        <w:t xml:space="preserve">　　·菩萨诃色欲经(一卷)。</w:t>
      </w:r>
    </w:p>
    <w:p>
      <w:r>
        <w:t xml:space="preserve">　　·杂譬喻经(一卷)。</w:t>
      </w:r>
    </w:p>
    <w:p>
      <w:r>
        <w:t xml:space="preserve">　　·须摩提菩萨经(一卷)。</w:t>
      </w:r>
    </w:p>
    <w:p>
      <w:r>
        <w:t xml:space="preserve">　　·文殊悔过经(一卷)。</w:t>
      </w:r>
    </w:p>
    <w:p>
      <w:r>
        <w:t xml:space="preserve">　　·比丘应法行经(一卷)。</w:t>
      </w:r>
    </w:p>
    <w:p>
      <w:r>
        <w:t xml:space="preserve">　　·无思议光孩童菩萨经(一卷)。</w:t>
      </w:r>
    </w:p>
    <w:p>
      <w:r>
        <w:t xml:space="preserve">　　·大方等顶王经(一卷)。</w:t>
      </w:r>
    </w:p>
    <w:p>
      <w:r>
        <w:t xml:space="preserve">　　·大金色孔雀王经(一卷)。</w:t>
      </w:r>
    </w:p>
    <w:p>
      <w:r>
        <w:t xml:space="preserve">　　·庄严菩提心经(一卷)。</w:t>
      </w:r>
    </w:p>
    <w:p>
      <w:r>
        <w:t xml:space="preserve">　　·佛弟子化魔子偈诵经(一卷)。</w:t>
      </w:r>
    </w:p>
    <w:p>
      <w:r>
        <w:t xml:space="preserve">　　·太白魔王坚信经(一卷)。</w:t>
      </w:r>
    </w:p>
    <w:p>
      <w:r>
        <w:t xml:space="preserve">　　·开化魔经(一卷)。</w:t>
      </w:r>
    </w:p>
    <w:p>
      <w:r>
        <w:t xml:space="preserve">　　·魔业经(一卷)。</w:t>
      </w:r>
    </w:p>
    <w:p>
      <w:r>
        <w:t xml:space="preserve">　　·过魔法界经(一卷)。</w:t>
      </w:r>
    </w:p>
    <w:p>
      <w:r>
        <w:t xml:space="preserve">　　·佛问阿须轮大海有减经(一卷)。</w:t>
      </w:r>
    </w:p>
    <w:p>
      <w:r>
        <w:t xml:space="preserve">　　·魔王变身经(一卷)。</w:t>
      </w:r>
    </w:p>
    <w:p>
      <w:r>
        <w:t xml:space="preserve">　　·东方善华世界佛座震动经(一卷)。</w:t>
      </w:r>
    </w:p>
    <w:p>
      <w:r>
        <w:t xml:space="preserve">　　·陀罗尼法门六种动经(一卷)。</w:t>
      </w:r>
    </w:p>
    <w:p>
      <w:r>
        <w:t xml:space="preserve">　　·佛迹现千辐轮相经(一卷)。</w:t>
      </w:r>
    </w:p>
    <w:p>
      <w:r>
        <w:t xml:space="preserve">　　·佛脐化出菩萨经(一卷)。</w:t>
      </w:r>
    </w:p>
    <w:p>
      <w:r>
        <w:t xml:space="preserve">　　·往古生和佛国愿行法典经(一卷)。</w:t>
      </w:r>
    </w:p>
    <w:p>
      <w:r>
        <w:t xml:space="preserve">　　·佛謦咳彻十方经(一卷)。</w:t>
      </w:r>
    </w:p>
    <w:p>
      <w:r>
        <w:t xml:space="preserve">　　·过去无边光净佛土经(一卷)。</w:t>
      </w:r>
    </w:p>
    <w:p>
      <w:r>
        <w:t xml:space="preserve">　　·佛变时会身经(一卷)。</w:t>
      </w:r>
    </w:p>
    <w:p>
      <w:r>
        <w:t xml:space="preserve">　　·无量乐佛土经(一卷)。</w:t>
      </w:r>
    </w:p>
    <w:p>
      <w:r>
        <w:t xml:space="preserve">　　·王后为蜣螂经(一卷)。</w:t>
      </w:r>
    </w:p>
    <w:p>
      <w:r>
        <w:t xml:space="preserve">　　·佛心总持经(一卷)。</w:t>
      </w:r>
    </w:p>
    <w:p>
      <w:r>
        <w:t xml:space="preserve">　　·猕猴与婢共戏致变经(一卷)。</w:t>
      </w:r>
    </w:p>
    <w:p>
      <w:r>
        <w:t xml:space="preserve">　　·水牛王经(一卷)。</w:t>
      </w:r>
    </w:p>
    <w:p>
      <w:r>
        <w:t xml:space="preserve">　　·雀王经(一卷)。</w:t>
      </w:r>
    </w:p>
    <w:p>
      <w:r>
        <w:t xml:space="preserve">　　·兔王经(一卷)。</w:t>
      </w:r>
    </w:p>
    <w:p>
      <w:r>
        <w:t xml:space="preserve">　　·菩萨身为鸽王经(一卷)。</w:t>
      </w:r>
    </w:p>
    <w:p>
      <w:r>
        <w:t xml:space="preserve">　　·佛昔为鹿王经(一卷)。</w:t>
      </w:r>
    </w:p>
    <w:p>
      <w:r>
        <w:t xml:space="preserve">　　·牧牛经(一卷)。</w:t>
      </w:r>
    </w:p>
    <w:p>
      <w:r>
        <w:t xml:space="preserve">　　·虚空藏菩萨问持经几功德经(一卷)。</w:t>
      </w:r>
    </w:p>
    <w:p>
      <w:r>
        <w:t xml:space="preserve">　　·观世音经(一卷)。</w:t>
      </w:r>
    </w:p>
    <w:p>
      <w:r>
        <w:t xml:space="preserve">　　·弥勒菩萨本愿待时成佛经(一卷)。</w:t>
      </w:r>
    </w:p>
    <w:p>
      <w:r>
        <w:t xml:space="preserve">　　·灯指因缘经(一卷)。</w:t>
      </w:r>
    </w:p>
    <w:p>
      <w:r>
        <w:t xml:space="preserve">　　·观普贤菩萨经(一卷)。</w:t>
      </w:r>
    </w:p>
    <w:p>
      <w:r>
        <w:t xml:space="preserve">　　·睒本起经(一卷)。</w:t>
      </w:r>
    </w:p>
    <w:p>
      <w:r>
        <w:t xml:space="preserve">　　·观佛三昧经(一卷)。</w:t>
      </w:r>
    </w:p>
    <w:p>
      <w:r>
        <w:t xml:space="preserve">　　·宝网经(一卷)。</w:t>
      </w:r>
    </w:p>
    <w:p>
      <w:r>
        <w:t xml:space="preserve">　　·文殊师利问菩提经(一卷)。</w:t>
      </w:r>
    </w:p>
    <w:p>
      <w:r>
        <w:t xml:space="preserve">　　·乐璎珞庄严经(一卷)。</w:t>
      </w:r>
    </w:p>
    <w:p>
      <w:r>
        <w:t xml:space="preserve">　　·请观世音经(一卷)。</w:t>
      </w:r>
    </w:p>
    <w:p>
      <w:r>
        <w:t xml:space="preserve">　　·思惟要略法经(一卷)。</w:t>
      </w:r>
    </w:p>
    <w:p>
      <w:r>
        <w:t xml:space="preserve">　　·持地经(一卷)。</w:t>
      </w:r>
    </w:p>
    <w:p>
      <w:r>
        <w:t xml:space="preserve">　　·菩萨戒本(一卷)。</w:t>
      </w:r>
    </w:p>
    <w:p>
      <w:r>
        <w:t xml:space="preserve">　　·十诵比丘戒本(一卷)。</w:t>
      </w:r>
    </w:p>
    <w:p>
      <w:r>
        <w:t xml:space="preserve">　　·大智度论一部(一百卷)。</w:t>
      </w:r>
    </w:p>
    <w:p>
      <w:r>
        <w:t xml:space="preserve">　　·般若经论集一部(二十卷)。</w:t>
      </w:r>
    </w:p>
    <w:p>
      <w:r>
        <w:t xml:space="preserve">　　·成实论一部(十六卷)。</w:t>
      </w:r>
    </w:p>
    <w:p>
      <w:r>
        <w:t xml:space="preserve">　　·十住毗婆沙论一部(十四卷)。</w:t>
      </w:r>
    </w:p>
    <w:p>
      <w:r>
        <w:t xml:space="preserve">　　·大庄严论一部(十五卷)。</w:t>
      </w:r>
    </w:p>
    <w:p>
      <w:r>
        <w:t xml:space="preserve">　　·十住论一部(十四卷)。</w:t>
      </w:r>
    </w:p>
    <w:p>
      <w:r>
        <w:t xml:space="preserve">　　·中论(四卷)。</w:t>
      </w:r>
    </w:p>
    <w:p>
      <w:r>
        <w:t xml:space="preserve">　　·百论(二卷)。</w:t>
      </w:r>
    </w:p>
    <w:p>
      <w:r>
        <w:t xml:space="preserve">　　·十二门论(一卷)。</w:t>
      </w:r>
    </w:p>
    <w:p>
      <w:r>
        <w:t xml:space="preserve">　　·马鸣传(一卷)</w:t>
      </w:r>
    </w:p>
    <w:p>
      <w:r>
        <w:t xml:space="preserve">　　·龙树菩萨传(一卷)。</w:t>
      </w:r>
    </w:p>
    <w:p>
      <w:r>
        <w:t xml:space="preserve">　　·提婆菩萨传(一卷)。</w:t>
      </w:r>
    </w:p>
    <w:p>
      <w:r>
        <w:t xml:space="preserve">　　·婆薮槃豆传(一卷)。</w:t>
      </w:r>
    </w:p>
    <w:p>
      <w:r>
        <w:t xml:space="preserve">　　·实相论(一卷)。至十一年戊申。凡译九十八部经合四百二十一卷。僧睿僧肇道恒等笔受。然什词喻婉约出言成章。神情鉴彻傲岸出群。应机领会。鲜有其匹。且笃性仁厚泛爱为心。虚己善诱终日无倦。</w:t>
      </w:r>
    </w:p>
    <w:p>
      <w:r>
        <w:t xml:space="preserve">　　沙门佛驮耶舍。此云觉名。罽宾国人。操行贞白戒节坚固。仪止祥淑视瞻不凡。五明四韦之论。三藏十二之典。特悟深致流辩无滞。以姚秦弘始年达于姑臧。什先师之劝兴往邀。兴即敕迎并有赠遗。笑而不受曰。明旨既降便应载驰。檀越待士既厚。脱如罗什见处未敢闻命。重使敦喻方至长安。兴自出迎。别立新省于逍遥园四事供养并皆不受。时至分卫一食而已。耶舍为人赤髭善毗婆沙。时人号为赤髭毗婆沙。什既师之亦称大毗婆沙师。兴凡所供给衣服卧具满三间屋不以关心。兴为货之造寺。耶舍自姚秦弘始五年岁次壬寅创译。至十五年岁次壬子。译</w:t>
      </w:r>
    </w:p>
    <w:p>
      <w:r>
        <w:t xml:space="preserve">　　·长阿含经(二十二卷)。</w:t>
      </w:r>
    </w:p>
    <w:p>
      <w:r>
        <w:t xml:space="preserve">　　·虚空藏菩萨神咒经(一卷)。</w:t>
      </w:r>
    </w:p>
    <w:p>
      <w:r>
        <w:t xml:space="preserve">　　·四分戒本(一卷)。</w:t>
      </w:r>
    </w:p>
    <w:p>
      <w:r>
        <w:t xml:space="preserve">　　·四分律(四十五卷)。四部合六十九卷。解座兴施布绢万匹悉皆不受。竺佛念等笔受。</w:t>
      </w:r>
    </w:p>
    <w:p>
      <w:r>
        <w:t xml:space="preserve">　　沙门弗若多罗。此云功德华。罽宾国人以戒节见称。备通三藏。专精十诵。计念四禅。以姚秦弘始年中振锡入镐。姚主兴待以上宾之礼法师罗什亦挹其风仪。厚相崇敬特异常范。至弘始六年岁次癸卯十月十七日。集义学僧数百人。请于长安中寺译</w:t>
      </w:r>
    </w:p>
    <w:p>
      <w:r>
        <w:t xml:space="preserve">　　·十诵律一部(五十八卷)。罗什度语。</w:t>
      </w:r>
    </w:p>
    <w:p>
      <w:r>
        <w:t xml:space="preserve">　　西秦乞伏氏都菀川</w:t>
      </w:r>
    </w:p>
    <w:p>
      <w:r>
        <w:t xml:space="preserve">　　沙门法坚或云坚公。为量弘普利物戒心。以乞伏西秦太初年间。于河南国为乞伏干归译。</w:t>
      </w:r>
    </w:p>
    <w:p>
      <w:r>
        <w:t xml:space="preserve">　　·方等王虚空藏所问经(五卷)</w:t>
      </w:r>
    </w:p>
    <w:p>
      <w:r>
        <w:t xml:space="preserve">　　·演道俗业经(一卷)。</w:t>
      </w:r>
    </w:p>
    <w:p>
      <w:r>
        <w:t xml:space="preserve">　　·菩萨所生地经(一卷)。</w:t>
      </w:r>
    </w:p>
    <w:p>
      <w:r>
        <w:t xml:space="preserve">　　·孛经(一卷)。</w:t>
      </w:r>
    </w:p>
    <w:p>
      <w:r>
        <w:t xml:space="preserve">　　·贤首经(一卷)。</w:t>
      </w:r>
    </w:p>
    <w:p>
      <w:r>
        <w:t xml:space="preserve">　　·太子须大拏经(一卷)。</w:t>
      </w:r>
    </w:p>
    <w:p>
      <w:r>
        <w:t xml:space="preserve">　　·僮迦叶解难经(一卷)。</w:t>
      </w:r>
    </w:p>
    <w:p>
      <w:r>
        <w:t xml:space="preserve">　　·睒子经(一卷)。</w:t>
      </w:r>
    </w:p>
    <w:p>
      <w:r>
        <w:t xml:space="preserve">　　·无涯际持法门经(一卷)。</w:t>
      </w:r>
    </w:p>
    <w:p>
      <w:r>
        <w:t xml:space="preserve">　　·灌佛经(一卷)。</w:t>
      </w:r>
    </w:p>
    <w:p>
      <w:r>
        <w:t xml:space="preserve">　　·除恐灾患经(一卷)。</w:t>
      </w:r>
    </w:p>
    <w:p>
      <w:r>
        <w:t xml:space="preserve">　　·七女本经(一卷)。</w:t>
      </w:r>
    </w:p>
    <w:p>
      <w:r>
        <w:t xml:space="preserve">　　·妇人遇辜经(一卷)。</w:t>
      </w:r>
    </w:p>
    <w:p>
      <w:r>
        <w:t xml:space="preserve">　　·阿难问事佛吉凶经(一卷)。一十四部合一十八卷。如须大拏经等在江陵辛寺译。庾爽笔受余十部见始兴录非唯西秦译也。</w:t>
      </w:r>
    </w:p>
    <w:p>
      <w:r>
        <w:t xml:space="preserve">　　北魏元氏都中山</w:t>
      </w:r>
    </w:p>
    <w:p>
      <w:r>
        <w:t xml:space="preserve">　　沙门释昙觉。一云慧觉。凉州人。墙仞连霄风神爽悟。戒地清拔慧鉴通微。于于殿国得</w:t>
      </w:r>
    </w:p>
    <w:p>
      <w:r>
        <w:t xml:space="preserve">　　·贤愚经梵本。以魏太武帝太平真君六年岁次乙酉。于高昌郡天安寺译一部(十五卷)。</w:t>
      </w:r>
    </w:p>
    <w:p>
      <w:r>
        <w:t xml:space="preserve">　　沙门释昙耀。恒安石窟通乐寺僧。自少出家器宇崇峙。风鉴闲约戒行坚贞。以魏太武皇帝太平真君七年。信崔晧邪佞崇重寇谦残害释种毁废佛法。未盈数年太武遭恶疾。自生悔愧即诛崔晧埋之都市。以口为厕令众秽之。太武帝崩子文成立。称兴安元年兴隆佛法。至和平三年岁次壬寅。昙耀为昭玄统。慨前陵废欣今再兴。自于北台石窟寺。对印度沙门集诸大德译。</w:t>
      </w:r>
    </w:p>
    <w:p>
      <w:r>
        <w:t xml:space="preserve">　　·净度三昧经(一卷)。</w:t>
      </w:r>
    </w:p>
    <w:p>
      <w:r>
        <w:t xml:space="preserve">　　·付法传(四卷)。凡二部合五卷。</w:t>
      </w:r>
    </w:p>
    <w:p>
      <w:r>
        <w:t xml:space="preserve">　　沙门吉迦夜。此云何事。西域人。游化戒虑导物在心。以魏孝文帝延兴二年岁次壬子。为僧统昙曜译杂宝藏经等五部合二十五卷。刘孝标笔受。谓</w:t>
      </w:r>
    </w:p>
    <w:p>
      <w:r>
        <w:t xml:space="preserve">　　·杂宝藏经(十三卷)。</w:t>
      </w:r>
    </w:p>
    <w:p>
      <w:r>
        <w:t xml:space="preserve">　　·付法藏因缘经传(六卷)。</w:t>
      </w:r>
    </w:p>
    <w:p>
      <w:r>
        <w:t xml:space="preserve">　　·称扬诸佛功德经(三卷)。</w:t>
      </w:r>
    </w:p>
    <w:p>
      <w:r>
        <w:t xml:space="preserve">　　·大方广菩萨十地经(一卷)。</w:t>
      </w:r>
    </w:p>
    <w:p>
      <w:r>
        <w:t xml:space="preserve">　　·方便心论(二卷)。</w:t>
      </w:r>
    </w:p>
    <w:p>
      <w:r>
        <w:t xml:space="preserve">　　北凉沮渠氏都姑臧</w:t>
      </w:r>
    </w:p>
    <w:p>
      <w:r>
        <w:t xml:space="preserve">　　沙门释道龚。虚心广运弘利为道。以北凉河西王神玺永初年间于张掖为蒙逊译。</w:t>
      </w:r>
    </w:p>
    <w:p>
      <w:r>
        <w:t xml:space="preserve">　　·悲华经一部(十卷)。</w:t>
      </w:r>
    </w:p>
    <w:p>
      <w:r>
        <w:t xml:space="preserve">　　·宝梁经一部(二卷)。</w:t>
      </w:r>
    </w:p>
    <w:p>
      <w:r>
        <w:t xml:space="preserve">　　沙门法众。高昌郡人。亦以北凉沮渠氏永初年中。于张掖为河西王蒙逊译。</w:t>
      </w:r>
    </w:p>
    <w:p>
      <w:r>
        <w:t xml:space="preserve">　　·大方等檀特陀罗尼经一部(四卷)。</w:t>
      </w:r>
    </w:p>
    <w:p>
      <w:r>
        <w:t xml:space="preserve">　　沙门僧伽陀。西域人。意存兼济化诱居怀。以北凉沮渠永初年中。于张掖为蒙逊译。</w:t>
      </w:r>
    </w:p>
    <w:p>
      <w:r>
        <w:t xml:space="preserve">　　·慧上菩萨问大善权经一部(二卷)。</w:t>
      </w:r>
    </w:p>
    <w:p>
      <w:r>
        <w:t xml:space="preserve">　　沙门昙摩忏。或云昙无谶。此云法丰。中印度人。六岁出家日诵万言。初学小乘五明诸论。后遇白头禅师教以大乘。十日交诤方悟大旨。遂专大乘谶明解咒术所向皆验。西域号为大神咒师。以北凉沮渠玄始元年岁次壬子至姑臧。赍</w:t>
      </w:r>
    </w:p>
    <w:p>
      <w:r>
        <w:t xml:space="preserve">　　·涅槃经前分(十卷)。并菩萨戒止于传舍。虑失经本[木*尤]之而卧。夜乃有神人牵谶堕地。谶谓为盗。如是三夕。乃闻空中声曰。此是如来解脱之藏何为枕之。谶惭悟乃安高处。果有盗者夜捉提举竟不能胜。明旦谶持不以为重。盗谓圣人悉来拜谢。逊闻谶名厚遇请译。遂以玄始三年岁次甲寅记译。至玄始十年辛酉。译</w:t>
      </w:r>
    </w:p>
    <w:p>
      <w:r>
        <w:t xml:space="preserve">　　·大般涅槃经一部(四十卷)。</w:t>
      </w:r>
    </w:p>
    <w:p>
      <w:r>
        <w:t xml:space="preserve">　　·大方等大集经一部(三十一卷)。</w:t>
      </w:r>
    </w:p>
    <w:p>
      <w:r>
        <w:t xml:space="preserve">　　·悲华经一部(十卷)。</w:t>
      </w:r>
    </w:p>
    <w:p>
      <w:r>
        <w:t xml:space="preserve">　　·菩萨地持经一部(十卷)。</w:t>
      </w:r>
    </w:p>
    <w:p>
      <w:r>
        <w:t xml:space="preserve">　　·菩萨戒经一部(八卷)。</w:t>
      </w:r>
    </w:p>
    <w:p>
      <w:r>
        <w:t xml:space="preserve">　　·优婆塞戒经一部(六卷)。</w:t>
      </w:r>
    </w:p>
    <w:p>
      <w:r>
        <w:t xml:space="preserve">　　·方等大云经一部(六卷)。</w:t>
      </w:r>
    </w:p>
    <w:p>
      <w:r>
        <w:t xml:space="preserve">　　·虚空藏经一部(五卷)。</w:t>
      </w:r>
    </w:p>
    <w:p>
      <w:r>
        <w:t xml:space="preserve">　　·佛本行经一部(五卷)。</w:t>
      </w:r>
    </w:p>
    <w:p>
      <w:r>
        <w:t xml:space="preserve">　　·金光明经一部(四卷)。</w:t>
      </w:r>
    </w:p>
    <w:p>
      <w:r>
        <w:t xml:space="preserve">　　·海龙王经一部(四卷)。</w:t>
      </w:r>
    </w:p>
    <w:p>
      <w:r>
        <w:t xml:space="preserve">　　·楞伽经一部(四卷)</w:t>
      </w:r>
    </w:p>
    <w:p>
      <w:r>
        <w:t xml:space="preserve">　　·信善经一部(二卷)。</w:t>
      </w:r>
    </w:p>
    <w:p>
      <w:r>
        <w:t xml:space="preserve">　　·无为道经一部(二卷)。</w:t>
      </w:r>
    </w:p>
    <w:p>
      <w:r>
        <w:t xml:space="preserve">　　·胜鬘经(一卷)。</w:t>
      </w:r>
    </w:p>
    <w:p>
      <w:r>
        <w:t xml:space="preserve">　　·罗摩伽经(一卷)。</w:t>
      </w:r>
    </w:p>
    <w:p>
      <w:r>
        <w:t xml:space="preserve">　　·须真天子经(一卷)。</w:t>
      </w:r>
    </w:p>
    <w:p>
      <w:r>
        <w:t xml:space="preserve">　　·居士请僧福田经(一卷)。</w:t>
      </w:r>
    </w:p>
    <w:p>
      <w:r>
        <w:t xml:space="preserve">　　·文陀竭王经(一卷)。</w:t>
      </w:r>
    </w:p>
    <w:p>
      <w:r>
        <w:t xml:space="preserve">　　·功德宝光菩萨经(一卷)。</w:t>
      </w:r>
    </w:p>
    <w:p>
      <w:r>
        <w:t xml:space="preserve">　　·腹中女听经(一卷)。</w:t>
      </w:r>
    </w:p>
    <w:p>
      <w:r>
        <w:t xml:space="preserve">　　·决定罪福经(一卷)。</w:t>
      </w:r>
    </w:p>
    <w:p>
      <w:r>
        <w:t xml:space="preserve">　　·菩萨戒本经(一卷)。</w:t>
      </w:r>
    </w:p>
    <w:p>
      <w:r>
        <w:t xml:space="preserve">　　·菩萨戒坛文(一卷)。总二十三部合一百四十八卷。慧嵩笔受。道俗数百人问难。谶释疑滞清辩若流。涅槃三译乃讫。</w:t>
      </w:r>
    </w:p>
    <w:p>
      <w:r>
        <w:t xml:space="preserve">　　安阳侯沮渠京声蒙逊从弟。为人博识涉猎经史。阅意内典奉持五戒。绝于妻室不拘荣利。常随昙摩谶译经。西至于殿从印度法师佛驮斯那咨问道义。斯那天才聪朗。诵半亿偈经明了禅法。西方诸国号为人中师子。安阳从那受学禅法。诸秘要术口说梵本东归于凉。以北凉永和年中。译</w:t>
      </w:r>
    </w:p>
    <w:p>
      <w:r>
        <w:t xml:space="preserve">　　·禅法要解一部(二卷)。魏灭凉后南奔建康以宋孝武帝孝建元年达至京邑。即以孝建二年岁次乙未。于杨都竹园寺及钟山定林上寺。又译</w:t>
      </w:r>
    </w:p>
    <w:p>
      <w:r>
        <w:t xml:space="preserve">　　·治禅病秘法(二卷)。</w:t>
      </w:r>
    </w:p>
    <w:p>
      <w:r>
        <w:t xml:space="preserve">　　·净饭王般涅槃经(一卷)。</w:t>
      </w:r>
    </w:p>
    <w:p>
      <w:r>
        <w:t xml:space="preserve">　　·八关斋经(一卷)。</w:t>
      </w:r>
    </w:p>
    <w:p>
      <w:r>
        <w:t xml:space="preserve">　　·普明王经(一卷)。</w:t>
      </w:r>
    </w:p>
    <w:p>
      <w:r>
        <w:t xml:space="preserve">　　·佛大僧大经(一卷)。</w:t>
      </w:r>
    </w:p>
    <w:p>
      <w:r>
        <w:t xml:space="preserve">　　·生死变识经(一卷)。</w:t>
      </w:r>
    </w:p>
    <w:p>
      <w:r>
        <w:t xml:space="preserve">　　·忿和檀王经(一卷)。</w:t>
      </w:r>
    </w:p>
    <w:p>
      <w:r>
        <w:t xml:space="preserve">　　·长者音悦经(一卷)。</w:t>
      </w:r>
    </w:p>
    <w:p>
      <w:r>
        <w:t xml:space="preserve">　　·贤者律仪经(一卷)。</w:t>
      </w:r>
    </w:p>
    <w:p>
      <w:r>
        <w:t xml:space="preserve">　　·进学经(一卷)。</w:t>
      </w:r>
    </w:p>
    <w:p>
      <w:r>
        <w:t xml:space="preserve">　　·优婆塞五戒经(一卷)。</w:t>
      </w:r>
    </w:p>
    <w:p>
      <w:r>
        <w:t xml:space="preserve">　　·耶只经(一卷)。</w:t>
      </w:r>
    </w:p>
    <w:p>
      <w:r>
        <w:t xml:space="preserve">　　·摩达经(一卷)。</w:t>
      </w:r>
    </w:p>
    <w:p>
      <w:r>
        <w:t xml:space="preserve">　　·五百梵志经(一卷)。</w:t>
      </w:r>
    </w:p>
    <w:p>
      <w:r>
        <w:t xml:space="preserve">　　·旃陀越经(一卷)。</w:t>
      </w:r>
    </w:p>
    <w:p>
      <w:r>
        <w:t xml:space="preserve">　　·五反覆大义经(一卷)。</w:t>
      </w:r>
    </w:p>
    <w:p>
      <w:r>
        <w:t xml:space="preserve">　　·迦叶禁戒经(一卷)。</w:t>
      </w:r>
    </w:p>
    <w:p>
      <w:r>
        <w:t xml:space="preserve">　　·弟子死复生经(一卷)。</w:t>
      </w:r>
    </w:p>
    <w:p>
      <w:r>
        <w:t xml:space="preserve">　　·弟子事佛吉凶经(一卷)。</w:t>
      </w:r>
    </w:p>
    <w:p>
      <w:r>
        <w:t xml:space="preserve">　　·五苦章句经(一卷)。</w:t>
      </w:r>
    </w:p>
    <w:p>
      <w:r>
        <w:t xml:space="preserve">　　·释种问优婆塞经(一卷)。</w:t>
      </w:r>
    </w:p>
    <w:p>
      <w:r>
        <w:t xml:space="preserve">　　·波斯匿王丧母经(一卷)。</w:t>
      </w:r>
    </w:p>
    <w:p>
      <w:r>
        <w:t xml:space="preserve">　　·菩萨誓经(一卷)。</w:t>
      </w:r>
    </w:p>
    <w:p>
      <w:r>
        <w:t xml:space="preserve">　　·中阴经(一卷)。</w:t>
      </w:r>
    </w:p>
    <w:p>
      <w:r>
        <w:t xml:space="preserve">　　·佛母般泥洹经(一卷)。</w:t>
      </w:r>
    </w:p>
    <w:p>
      <w:r>
        <w:t xml:space="preserve">　　·[(序-予+林)/女]夷比丘经(一卷)。</w:t>
      </w:r>
    </w:p>
    <w:p>
      <w:r>
        <w:t xml:space="preserve">　　·梵摩皇经(一卷)。</w:t>
      </w:r>
    </w:p>
    <w:p>
      <w:r>
        <w:t xml:space="preserve">　　·优婆塞五法经(一卷)。</w:t>
      </w:r>
    </w:p>
    <w:p>
      <w:r>
        <w:t xml:space="preserve">　　·五恐怖世经(一卷)。</w:t>
      </w:r>
    </w:p>
    <w:p>
      <w:r>
        <w:t xml:space="preserve">　　·末罗王经(一卷)。</w:t>
      </w:r>
    </w:p>
    <w:p>
      <w:r>
        <w:t xml:space="preserve">　　·观弥勒菩萨上生兜率天经(一卷)。</w:t>
      </w:r>
    </w:p>
    <w:p>
      <w:r>
        <w:t xml:space="preserve">　　·观世音观经(一卷)。</w:t>
      </w:r>
    </w:p>
    <w:p>
      <w:r>
        <w:t xml:space="preserve">　　·谏王经(一卷)。</w:t>
      </w:r>
    </w:p>
    <w:p>
      <w:r>
        <w:t xml:space="preserve">　　·清信士阿夷扇经(一卷)。</w:t>
      </w:r>
    </w:p>
    <w:p>
      <w:r>
        <w:t xml:space="preserve">　　·弟子慢为耆域述经(一卷)总三十五部合三十六卷。丹阳尹孟顗见而奇之资赡隆厚。其所译之经讽诵既久。对众弘宣文无滞碍。</w:t>
      </w:r>
    </w:p>
    <w:p>
      <w:r>
        <w:t xml:space="preserve">　　沙门浮陀跋摩。或云佛陀。此言觉铠。西域人。志操明直聪悟出群。虽复遍集三藏偏善毗婆沙论。常诵此部用为心要。以北凉永和五年岁次乙亥。为河西王子虔译。</w:t>
      </w:r>
    </w:p>
    <w:p>
      <w:r>
        <w:t xml:space="preserve">　　·毗婆沙论一部(一百卷)。道泰笔受。属魏灭凉经书被焚失四十卷。今唯六十卷在。</w:t>
      </w:r>
    </w:p>
    <w:p>
      <w:r>
        <w:t xml:space="preserve">　　沙门释道泰。译</w:t>
      </w:r>
    </w:p>
    <w:p>
      <w:r>
        <w:t xml:space="preserve">　　·大丈夫论一部(二卷)。</w:t>
      </w:r>
    </w:p>
    <w:p>
      <w:r>
        <w:t xml:space="preserve">　　·入大乘论一部(二卷)。</w:t>
      </w:r>
    </w:p>
    <w:p>
      <w:r>
        <w:t xml:space="preserve">　　沙门释智猛。雍州新丰县人。禀性端厉明行清白。少袭法服修业专诚。讽诵之音以夜续日。志度宏邈情深佛法西寻灵迹。以北凉永和年中自西而返。涂经玉门即于凉土译。</w:t>
      </w:r>
    </w:p>
    <w:p>
      <w:r>
        <w:t xml:space="preserve">　　·般泥洹经一部(二十卷)。</w:t>
      </w:r>
    </w:p>
    <w:p>
      <w:r>
        <w:t xml:space="preserve">　　失译人名经五部(一十七卷)。僧祐新集及释道安凉土录。并云是凉代失译人名。今还附入凉世目录。虽不知译人名。庶知译时代也。</w:t>
      </w:r>
    </w:p>
    <w:p>
      <w:r>
        <w:t xml:space="preserve">　　·大忍辱经(十卷)。</w:t>
      </w:r>
    </w:p>
    <w:p>
      <w:r>
        <w:t xml:space="preserve">　　·不退转经(四卷)。</w:t>
      </w:r>
    </w:p>
    <w:p>
      <w:r>
        <w:t xml:space="preserve">　　·金刚三昧经(一卷)。</w:t>
      </w:r>
    </w:p>
    <w:p>
      <w:r>
        <w:t xml:space="preserve">　　·金轮王经(一卷)。</w:t>
      </w:r>
    </w:p>
    <w:p>
      <w:r>
        <w:t xml:space="preserve">　　·贤劫五百佛名(一卷)。</w:t>
      </w:r>
    </w:p>
    <w:p>
      <w:r>
        <w:t xml:space="preserve">　　宋刘氏都建康</w:t>
      </w:r>
    </w:p>
    <w:p>
      <w:r>
        <w:t xml:space="preserve">　　沙门佛陀什。此言觉寿。罽宾国人。少受业于弥沙塞部。专精律品兼达禅要。以宋废帝荥阳王景平元年岁次癸亥七月到于杨都。法显先于师子国得</w:t>
      </w:r>
    </w:p>
    <w:p>
      <w:r>
        <w:t xml:space="preserve">　　·弥沙塞律未译而终。京邑僧徒闻什善律众请译出。即以其年冬于龙光寺译为三十四卷。并戒本(一卷)。羯磨(一卷)。合三十六卷。于阗沙门智胜传语。沙门竺道生慧严等笔受。侍中王练为檀越。</w:t>
      </w:r>
    </w:p>
    <w:p>
      <w:r>
        <w:t xml:space="preserve">　　沙门昙摩蜜多。此言法秀。罽宾国人。生而连眉。为人沉邃甚有慧鉴。常有善神潜形密护。每之国境神必托梦告其王知。去亦如之。誓以游方教化为志不拘名利。初到炖煌即立禅阁。植柰千株开园百亩。学禅定众趋者如云。以宋文帝元嘉十八年岁次甲子。来至建业于祇洹寺译。</w:t>
      </w:r>
    </w:p>
    <w:p>
      <w:r>
        <w:t xml:space="preserve">　　·禅秘要经(五卷)。</w:t>
      </w:r>
    </w:p>
    <w:p>
      <w:r>
        <w:t xml:space="preserve">　　·五门禅要法(一卷)。</w:t>
      </w:r>
    </w:p>
    <w:p>
      <w:r>
        <w:t xml:space="preserve">　　·观普贤菩萨行法经(一卷)。</w:t>
      </w:r>
    </w:p>
    <w:p>
      <w:r>
        <w:t xml:space="preserve">　　·虚空藏菩萨观经(一卷)。</w:t>
      </w:r>
    </w:p>
    <w:p>
      <w:r>
        <w:t xml:space="preserve">　　·诸法勇王经(一卷)。</w:t>
      </w:r>
    </w:p>
    <w:p>
      <w:r>
        <w:t xml:space="preserve">　　·佛升忉利天为母说法经(一卷)。</w:t>
      </w:r>
    </w:p>
    <w:p>
      <w:r>
        <w:t xml:space="preserve">　　·转女身经(一卷)。</w:t>
      </w:r>
    </w:p>
    <w:p>
      <w:r>
        <w:t xml:space="preserve">　　·象腋经(一卷)。</w:t>
      </w:r>
    </w:p>
    <w:p>
      <w:r>
        <w:t xml:space="preserve">　　·郁伽长者所问经(一卷)。</w:t>
      </w:r>
    </w:p>
    <w:p>
      <w:r>
        <w:t xml:space="preserve">　　·虚空藏菩萨神咒经(一卷)。总一十部合一十二卷善咒术传画迦毗罗像形。</w:t>
      </w:r>
    </w:p>
    <w:p>
      <w:r>
        <w:t xml:space="preserve">　　沙门疆梁耶舍。此言时称。西域人。性刚直寡嗜欲。善三藏多所谙知。尤工禅思。以宋文帝元嘉元年岁次甲子达于京邑。帝深加赏敕住钟山道林精舍。译</w:t>
      </w:r>
    </w:p>
    <w:p>
      <w:r>
        <w:t xml:space="preserve">　　·观药王药上二菩萨经(一卷)。译。</w:t>
      </w:r>
    </w:p>
    <w:p>
      <w:r>
        <w:t xml:space="preserve">　　·无量寿观经(一卷)。沙门僧含笔受。</w:t>
      </w:r>
    </w:p>
    <w:p>
      <w:r>
        <w:t xml:space="preserve">　　沙门伊叶波罗。此云自在西域人善通三藏解贯四含。以宋文帝元嘉年中游于彭城。为比徐州刺史王仲德译</w:t>
      </w:r>
    </w:p>
    <w:p>
      <w:r>
        <w:t xml:space="preserve">　　·杂阿毗昙心论一部(一十一卷)。刺史亲自笔受。</w:t>
      </w:r>
    </w:p>
    <w:p>
      <w:r>
        <w:t xml:space="preserve">　　沙门释智严凉州人。弱冠出家精勤为业。纳衣宴坐蔬食永岁。不受别请分卫自资。晋义熙十三年宋武伐姚泓还。始兴公王恢。从驾观山见严禅思。即请还都。然严道化所被幽显咸伏。先于西域得经梵本未译。以宋文帝元嘉四年岁次丁卯。于杨都枳园寺共宝云等译。</w:t>
      </w:r>
    </w:p>
    <w:p>
      <w:r>
        <w:t xml:space="preserve">　　·普曜经(八卷)。</w:t>
      </w:r>
    </w:p>
    <w:p>
      <w:r>
        <w:t xml:space="preserve">　　·无尽意菩萨经(六卷)。</w:t>
      </w:r>
    </w:p>
    <w:p>
      <w:r>
        <w:t xml:space="preserve">　　·生经(五卷)。</w:t>
      </w:r>
    </w:p>
    <w:p>
      <w:r>
        <w:t xml:space="preserve">　　·广博严净不退转轮经(四卷)。</w:t>
      </w:r>
    </w:p>
    <w:p>
      <w:r>
        <w:t xml:space="preserve">　　·菩萨璎珞本业经(二卷)。</w:t>
      </w:r>
    </w:p>
    <w:p>
      <w:r>
        <w:t xml:space="preserve">　　·毗罗三昧经(二卷)。</w:t>
      </w:r>
    </w:p>
    <w:p>
      <w:r>
        <w:t xml:space="preserve">　　·阿那含经(二卷)。</w:t>
      </w:r>
    </w:p>
    <w:p>
      <w:r>
        <w:t xml:space="preserve">　　·四天王经(一卷)。</w:t>
      </w:r>
    </w:p>
    <w:p>
      <w:r>
        <w:t xml:space="preserve">　　·善德婆罗门问提婆达多经(一卷)。</w:t>
      </w:r>
    </w:p>
    <w:p>
      <w:r>
        <w:t xml:space="preserve">　　·一音显正法经(一卷)。</w:t>
      </w:r>
    </w:p>
    <w:p>
      <w:r>
        <w:t xml:space="preserve">　　·调伏众生业经(一卷)。</w:t>
      </w:r>
    </w:p>
    <w:p>
      <w:r>
        <w:t xml:space="preserve">　　·善德优婆塞经(一卷)。</w:t>
      </w:r>
    </w:p>
    <w:p>
      <w:r>
        <w:t xml:space="preserve">　　·法华三昧经(一卷)。</w:t>
      </w:r>
    </w:p>
    <w:p>
      <w:r>
        <w:t xml:space="preserve">　　·净度三昧经(一卷)总一十四部合三十六卷。然严未出家前。曾受五戒有所亏犯。后受大戒疑不得戒。遂泛海至印度国。咨问罗汉比丘。时罗汉不决为诣弥勒。弥勒答云。得戒严甚喜焉。</w:t>
      </w:r>
    </w:p>
    <w:p>
      <w:r>
        <w:t xml:space="preserve">　　沙门求那跋摩。此言功德铠。罽宾国人。即其国王之少子也。洞明九部博晓四含。深达律品妙入禅要。诵经百余万言。罽宾王薨众请绍位。恐为戒障遂林栖谷饮。孤行山野遁迹人世。仪形感物见者发心。以宋文帝元嘉年中达于建业。文帝殷勤问曰。弟子常欲斋而不杀。迫以身徇物不获从志。法师将何以教之。跋摩曰。夫道在心不在事。法由己非由人。且帝王与匹夫所修各异。匹夫身贱名劣言令不威。若不克己苦躬将何为用。帝王以四海为家兆民为子。出一嘉言则士女咸悦。布一善政则人神以和。刑不夭命役无劳力。则使风雨适时寒暖应节。百谷滋繁桑麻郁茂。如此持戒斋亦大矣不杀亦众矣。宁在阙半日之食全一禽之命。然后方为弘济耶。帝大悦曰。跋摩法师开悟明达。可与谈于天人之际矣。敕住只桓寺供给隆厚。即以元嘉年。于杨都译</w:t>
      </w:r>
    </w:p>
    <w:p>
      <w:r>
        <w:t xml:space="preserve">　　·菩萨善戒经(二十卷)。</w:t>
      </w:r>
    </w:p>
    <w:p>
      <w:r>
        <w:t xml:space="preserve">　　·杂阿毗昙心论(十二卷)。</w:t>
      </w:r>
    </w:p>
    <w:p>
      <w:r>
        <w:t xml:space="preserve">　　·四分比丘尼羯磨(一卷)。</w:t>
      </w:r>
    </w:p>
    <w:p>
      <w:r>
        <w:t xml:space="preserve">　　·优婆塞五戒略论(一卷)。</w:t>
      </w:r>
    </w:p>
    <w:p>
      <w:r>
        <w:t xml:space="preserve">　　·三归及优婆塞戒(一卷)。</w:t>
      </w:r>
    </w:p>
    <w:p>
      <w:r>
        <w:t xml:space="preserve">　　·沙弥威仪(一卷)。</w:t>
      </w:r>
    </w:p>
    <w:p>
      <w:r>
        <w:t xml:space="preserve">　　·五门禅要用(一卷)。</w:t>
      </w:r>
    </w:p>
    <w:p>
      <w:r>
        <w:t xml:space="preserve">　　·经律分异记(一卷)。总七部合三十八卷证第二果。</w:t>
      </w:r>
    </w:p>
    <w:p>
      <w:r>
        <w:t xml:space="preserve">　　沙门宝云西凉州人。自少出家精勤硕学。志韵刚洁不偶世群。求法恳恻忘身殉道。遂以晋隆安年初西寻灵迹。经罗刹之野闻天鼓之音。礼释迦影迹受罗汉之语。历游西方善梵书语。印度字音训释辞句悉皆备解。后来长安复至江左。诸翻译人传译梵语于云为最。初与智严共同出经。严既迁化云独宣译。以宋文帝元嘉年中。于六合山寺。译</w:t>
      </w:r>
    </w:p>
    <w:p>
      <w:r>
        <w:t xml:space="preserve">　　·佛本行赞经传(七卷)。</w:t>
      </w:r>
    </w:p>
    <w:p>
      <w:r>
        <w:t xml:space="preserve">　　·付法藏经(六卷)。</w:t>
      </w:r>
    </w:p>
    <w:p>
      <w:r>
        <w:t xml:space="preserve">　　·佛所行赞经传(五卷)。</w:t>
      </w:r>
    </w:p>
    <w:p>
      <w:r>
        <w:t xml:space="preserve">　　·新无量寿经(二卷)。</w:t>
      </w:r>
    </w:p>
    <w:p>
      <w:r>
        <w:t xml:space="preserve">　　·新净度三昧经(二卷)。总四部合十五卷。沙门慧观等友而善之。</w:t>
      </w:r>
    </w:p>
    <w:p>
      <w:r>
        <w:t xml:space="preserve">　　沙门僧伽跋摩。此言众铠。印度国人。少而弃俗戒德清峻。善解律藏尤精杂心。器宇宏肃道俗敬异。其所译经并文义详允梵宋不差。彭城王刘义康。崇其戒范请以为师。名重京邑。以宋元嘉十年岁次癸酉。于长干寺译</w:t>
      </w:r>
    </w:p>
    <w:p>
      <w:r>
        <w:t xml:space="preserve">　　·阿毗昙毗婆沙论(一十四卷)。</w:t>
      </w:r>
    </w:p>
    <w:p>
      <w:r>
        <w:t xml:space="preserve">　　·萨婆多摩德勒伽毗尼(十卷)。</w:t>
      </w:r>
    </w:p>
    <w:p>
      <w:r>
        <w:t xml:space="preserve">　　·大勇菩萨分别业报略集(一卷)。</w:t>
      </w:r>
    </w:p>
    <w:p>
      <w:r>
        <w:t xml:space="preserve">　　·龙树菩萨劝发诸王要偈(一卷)。</w:t>
      </w:r>
    </w:p>
    <w:p>
      <w:r>
        <w:t xml:space="preserve">　　·请圣僧浴文(一卷)。总五部合二十七卷。宝云传语。道场寺慧观笔受。</w:t>
      </w:r>
    </w:p>
    <w:p>
      <w:r>
        <w:t xml:space="preserve">　　沙门求那跋陀罗。此言功德贤。中印度人。幼学五明四韦陀论。志性明敏度量该博。后遇杂心莫测涯际。方悟佛法崇深投簪落彩。专精志业博通三藏。慈和恭恪事师尽礼。舍小学大则深悟幽旨。以宋文帝元嘉十二年来至杨都。帝深重之敕住祇洹寺。至宋元嘉二十年岁次癸未。于杨都瓦官寺译。</w:t>
      </w:r>
    </w:p>
    <w:p>
      <w:r>
        <w:t xml:space="preserve">　　·杂阿含经(五十卷)。</w:t>
      </w:r>
    </w:p>
    <w:p>
      <w:r>
        <w:t xml:space="preserve">　　·众事分阿毗昙(十二卷)。</w:t>
      </w:r>
    </w:p>
    <w:p>
      <w:r>
        <w:t xml:space="preserve">　　·楞伽阿跋多罗宝经(四卷)。</w:t>
      </w:r>
    </w:p>
    <w:p>
      <w:r>
        <w:t xml:space="preserve">　　·央掘魔罗经(四卷)。</w:t>
      </w:r>
    </w:p>
    <w:p>
      <w:r>
        <w:t xml:space="preserve">　　·过去现在因果经(四卷)。</w:t>
      </w:r>
    </w:p>
    <w:p>
      <w:r>
        <w:t xml:space="preserve">　　·释六十二见经(四卷)。</w:t>
      </w:r>
    </w:p>
    <w:p>
      <w:r>
        <w:t xml:space="preserve">　　·大方广宝箧经(二卷)。</w:t>
      </w:r>
    </w:p>
    <w:p>
      <w:r>
        <w:t xml:space="preserve">　　·现在佛经(三卷)。</w:t>
      </w:r>
    </w:p>
    <w:p>
      <w:r>
        <w:t xml:space="preserve">　　·菩萨行方便神通变化经(三卷)。</w:t>
      </w:r>
    </w:p>
    <w:p>
      <w:r>
        <w:t xml:space="preserve">　　·净度三昧经(三卷)。</w:t>
      </w:r>
    </w:p>
    <w:p>
      <w:r>
        <w:t xml:space="preserve">　　·相续解脱了义经(三卷)。</w:t>
      </w:r>
    </w:p>
    <w:p>
      <w:r>
        <w:t xml:space="preserve">　　·大法鼓经(二卷)。</w:t>
      </w:r>
    </w:p>
    <w:p>
      <w:r>
        <w:t xml:space="preserve">　　·阿兰若习禅经(二卷)。</w:t>
      </w:r>
    </w:p>
    <w:p>
      <w:r>
        <w:t xml:space="preserve">　　·胜鬘师子吼一乘大方便经(一卷)。</w:t>
      </w:r>
    </w:p>
    <w:p>
      <w:r>
        <w:t xml:space="preserve">　　·无量寿经(一卷)。</w:t>
      </w:r>
    </w:p>
    <w:p>
      <w:r>
        <w:t xml:space="preserve">　　·宾头卢突罗阇为优陀[王*延]王说法经(一卷)。</w:t>
      </w:r>
    </w:p>
    <w:p>
      <w:r>
        <w:t xml:space="preserve">　　·般泥洹经(一卷)。</w:t>
      </w:r>
    </w:p>
    <w:p>
      <w:r>
        <w:t xml:space="preserve">　　·八吉祥经(一卷)。</w:t>
      </w:r>
    </w:p>
    <w:p>
      <w:r>
        <w:t xml:space="preserve">　　·无忧王经(一卷)。</w:t>
      </w:r>
    </w:p>
    <w:p>
      <w:r>
        <w:t xml:space="preserve">　　·出无量持门经(一卷)。</w:t>
      </w:r>
    </w:p>
    <w:p>
      <w:r>
        <w:t xml:space="preserve">　　·三小劫经(一卷)。</w:t>
      </w:r>
    </w:p>
    <w:p>
      <w:r>
        <w:t xml:space="preserve">　　·四食经(一卷)。</w:t>
      </w:r>
    </w:p>
    <w:p>
      <w:r>
        <w:t xml:space="preserve">　　·十二游经(一卷)。</w:t>
      </w:r>
    </w:p>
    <w:p>
      <w:r>
        <w:t xml:space="preserve">　　·十二头陀经(一卷)。</w:t>
      </w:r>
    </w:p>
    <w:p>
      <w:r>
        <w:t xml:space="preserve">　　·三因缘经(一卷)。</w:t>
      </w:r>
    </w:p>
    <w:p>
      <w:r>
        <w:t xml:space="preserve">　　·异处七处三观经(一卷)。</w:t>
      </w:r>
    </w:p>
    <w:p>
      <w:r>
        <w:t xml:space="preserve">　　·十一想思念如来经(一卷)。</w:t>
      </w:r>
    </w:p>
    <w:p>
      <w:r>
        <w:t xml:space="preserve">　　·十二品生死经(一卷)。</w:t>
      </w:r>
    </w:p>
    <w:p>
      <w:r>
        <w:t xml:space="preserve">　　·十报法三统略经(一卷)。</w:t>
      </w:r>
    </w:p>
    <w:p>
      <w:r>
        <w:t xml:space="preserve">　　·罪福报应经(一卷)。</w:t>
      </w:r>
    </w:p>
    <w:p>
      <w:r>
        <w:t xml:space="preserve">　　·六斋八戒经(一卷)。</w:t>
      </w:r>
    </w:p>
    <w:p>
      <w:r>
        <w:t xml:space="preserve">　　·四人出现世间经(一卷)</w:t>
      </w:r>
    </w:p>
    <w:p>
      <w:r>
        <w:t xml:space="preserve">　　·四品学法经(一卷)。</w:t>
      </w:r>
    </w:p>
    <w:p>
      <w:r>
        <w:t xml:space="preserve">　　·申兜本经(一卷)。</w:t>
      </w:r>
    </w:p>
    <w:p>
      <w:r>
        <w:t xml:space="preserve">　　·舅生经(一卷)。</w:t>
      </w:r>
    </w:p>
    <w:p>
      <w:r>
        <w:t xml:space="preserve">　　·那先经(一卷)。</w:t>
      </w:r>
    </w:p>
    <w:p>
      <w:r>
        <w:t xml:space="preserve">　　·日难经(一卷)。</w:t>
      </w:r>
    </w:p>
    <w:p>
      <w:r>
        <w:t xml:space="preserve">　　·君臣经(一卷)。</w:t>
      </w:r>
    </w:p>
    <w:p>
      <w:r>
        <w:t xml:space="preserve">　　·鞞摩肃经(一卷)。</w:t>
      </w:r>
    </w:p>
    <w:p>
      <w:r>
        <w:t xml:space="preserve">　　·鹦鹉经(一卷)。</w:t>
      </w:r>
    </w:p>
    <w:p>
      <w:r>
        <w:t xml:space="preserve">　　·负债为牛经(一卷)。</w:t>
      </w:r>
    </w:p>
    <w:p>
      <w:r>
        <w:t xml:space="preserve">　　·越难经(一卷)。</w:t>
      </w:r>
    </w:p>
    <w:p>
      <w:r>
        <w:t xml:space="preserve">　　·那赖经(一卷)。</w:t>
      </w:r>
    </w:p>
    <w:p>
      <w:r>
        <w:t xml:space="preserve">　　·二侨士经(一卷)。</w:t>
      </w:r>
    </w:p>
    <w:p>
      <w:r>
        <w:t xml:space="preserve">　　·释摩男本经(一卷)。</w:t>
      </w:r>
    </w:p>
    <w:p>
      <w:r>
        <w:t xml:space="preserve">　　·阿兰那经(一卷)。</w:t>
      </w:r>
    </w:p>
    <w:p>
      <w:r>
        <w:t xml:space="preserve">　　·老母经(一卷)。</w:t>
      </w:r>
    </w:p>
    <w:p>
      <w:r>
        <w:t xml:space="preserve">　　·树提伽经(一卷)</w:t>
      </w:r>
    </w:p>
    <w:p>
      <w:r>
        <w:t xml:space="preserve">　　·阿遬达经(一卷)。</w:t>
      </w:r>
    </w:p>
    <w:p>
      <w:r>
        <w:t xml:space="preserve">　　·大意经(一卷)。</w:t>
      </w:r>
    </w:p>
    <w:p>
      <w:r>
        <w:t xml:space="preserve">　　·目连降龙王经(一卷)。</w:t>
      </w:r>
    </w:p>
    <w:p>
      <w:r>
        <w:t xml:space="preserve">　　·阿难见伎乐啼哭无常经(一卷)。</w:t>
      </w:r>
    </w:p>
    <w:p>
      <w:r>
        <w:t xml:space="preserve">　　·舍利弗等比丘得身作证经(一卷)。</w:t>
      </w:r>
    </w:p>
    <w:p>
      <w:r>
        <w:t xml:space="preserve">　　·佛往慰迦叶病经(一卷)。</w:t>
      </w:r>
    </w:p>
    <w:p>
      <w:r>
        <w:t xml:space="preserve">　　·请槃特比丘经(一卷)。</w:t>
      </w:r>
    </w:p>
    <w:p>
      <w:r>
        <w:t xml:space="preserve">　　·佛命阿难诣最胜长者经(一卷)。</w:t>
      </w:r>
    </w:p>
    <w:p>
      <w:r>
        <w:t xml:space="preserve">　　·目连弟布施望报经(一卷)。</w:t>
      </w:r>
    </w:p>
    <w:p>
      <w:r>
        <w:t xml:space="preserve">　　·舍利弗般泥洹经(一卷)。</w:t>
      </w:r>
    </w:p>
    <w:p>
      <w:r>
        <w:t xml:space="preserve">　　·摩诃迦叶度贫母经(一卷)。</w:t>
      </w:r>
    </w:p>
    <w:p>
      <w:r>
        <w:t xml:space="preserve">　　·阿那律七念章经(一卷)。</w:t>
      </w:r>
    </w:p>
    <w:p>
      <w:r>
        <w:t xml:space="preserve">　　·杂藏经(一卷)。</w:t>
      </w:r>
    </w:p>
    <w:p>
      <w:r>
        <w:t xml:space="preserve">　　·虚空藏菩萨经(一卷)。</w:t>
      </w:r>
    </w:p>
    <w:p>
      <w:r>
        <w:t xml:space="preserve">　　·菩萨呵欲经(一卷)。</w:t>
      </w:r>
    </w:p>
    <w:p>
      <w:r>
        <w:t xml:space="preserve">　　·阿弥陀经(一卷)。</w:t>
      </w:r>
    </w:p>
    <w:p>
      <w:r>
        <w:t xml:space="preserve">　　·诸法无行经(一卷)。</w:t>
      </w:r>
    </w:p>
    <w:p>
      <w:r>
        <w:t xml:space="preserve">　　·贫子须赖经(一卷)。</w:t>
      </w:r>
    </w:p>
    <w:p>
      <w:r>
        <w:t xml:space="preserve">　　·无量义经(一卷)。</w:t>
      </w:r>
    </w:p>
    <w:p>
      <w:r>
        <w:t xml:space="preserve">　　·杀龙济一国经(一卷)。</w:t>
      </w:r>
    </w:p>
    <w:p>
      <w:r>
        <w:t xml:space="preserve">　　·无涯际持法门经(一卷)。</w:t>
      </w:r>
    </w:p>
    <w:p>
      <w:r>
        <w:t xml:space="preserve">　　·堕珠著海中经(一卷)。</w:t>
      </w:r>
    </w:p>
    <w:p>
      <w:r>
        <w:t xml:space="preserve">　　·当来选择诸恶世界经(一卷)。</w:t>
      </w:r>
    </w:p>
    <w:p>
      <w:r>
        <w:t xml:space="preserve">　　·阿难陀目佉尼阿离陀经(一卷)。</w:t>
      </w:r>
    </w:p>
    <w:p>
      <w:r>
        <w:t xml:space="preserve">　　·佛入甘露调正意经(一卷)。</w:t>
      </w:r>
    </w:p>
    <w:p>
      <w:r>
        <w:t xml:space="preserve">　　·过去行檀波罗蜜经(一卷)。</w:t>
      </w:r>
    </w:p>
    <w:p>
      <w:r>
        <w:t xml:space="preserve">　　·本行六波罗蜜经(一卷)。</w:t>
      </w:r>
    </w:p>
    <w:p>
      <w:r>
        <w:t xml:space="preserve">　　·第一义五相略集(一卷)。总七十八部合一百六十一卷。慧观等笔受。弟子法勇传语。荆州刺史南谯王刘义宣。尝请讲华严经。跋陀自愧未善宋言。遂旦夕礼忏求观世音。忽梦有人白服持剑擎一人头来谓陀曰。何故忧耶。陀以意对。答曰。不须多忧。即便以剑易于陀首更安新头问曰。得无痛耶。答云。不痛。既悟心神喜悦。于是就讲辩注若流。后还杨都。属帝宴会王公毕集。帝欲试其机辩并解人意不。帝见其白首而谓之曰。师今日不负远来之意。自外如何唯有一在。贤即答言。慕化远来天子恩遇垂三十载。今年七十一唯一死在。帝大悦敕命近御而坐。兼工咒术既善大乘。时人号曰摩诃乘。</w:t>
      </w:r>
    </w:p>
    <w:p>
      <w:r>
        <w:t xml:space="preserve">　　沙门昙无竭。此言法勇。姓李。幽州黄龙人。幼为沙弥。禅修苦行持戒诵经。为师所重。尝闻法显躬践佛国。乃慨然有忘身之誓。以宋武帝永初元年。招集同志释僧猛等二十五人。共游西域二十余年。自外并死唯竭独还。于罽宾国得梵经本。元嘉末年达于杨都。手自宣译。</w:t>
      </w:r>
    </w:p>
    <w:p>
      <w:r>
        <w:t xml:space="preserve">　　·观世音受记经(一卷)。</w:t>
      </w:r>
    </w:p>
    <w:p>
      <w:r>
        <w:t xml:space="preserve">　　沙门释慧简。以宋孝武帝大明元年岁次丁酉。于鹿野寺译</w:t>
      </w:r>
    </w:p>
    <w:p>
      <w:r>
        <w:t xml:space="preserve">　　·灌顶药师琉璃光佛经(一卷)。</w:t>
      </w:r>
    </w:p>
    <w:p>
      <w:r>
        <w:t xml:space="preserve">　　·商人求财经(一卷)。</w:t>
      </w:r>
    </w:p>
    <w:p>
      <w:r>
        <w:t xml:space="preserve">　　·阎王五天使经(一卷)。</w:t>
      </w:r>
    </w:p>
    <w:p>
      <w:r>
        <w:t xml:space="preserve">　　·善生子经(一卷)。</w:t>
      </w:r>
    </w:p>
    <w:p>
      <w:r>
        <w:t xml:space="preserve">　　·懈怠耕者经(一卷)。</w:t>
      </w:r>
    </w:p>
    <w:p>
      <w:r>
        <w:t xml:space="preserve">　　·释迦毕罪经(一卷)。</w:t>
      </w:r>
    </w:p>
    <w:p>
      <w:r>
        <w:t xml:space="preserve">　　·贫穷老公经(一卷)。</w:t>
      </w:r>
    </w:p>
    <w:p>
      <w:r>
        <w:t xml:space="preserve">　　·杀身济贾人经(一卷)。</w:t>
      </w:r>
    </w:p>
    <w:p>
      <w:r>
        <w:t xml:space="preserve">　　·舍卫城中人丧子发狂经(一卷)。</w:t>
      </w:r>
    </w:p>
    <w:p>
      <w:r>
        <w:t xml:space="preserve">　　·譬喻经(一卷)。</w:t>
      </w:r>
    </w:p>
    <w:p>
      <w:r>
        <w:t xml:space="preserve">　　·请宾头卢法经(一卷)。</w:t>
      </w:r>
    </w:p>
    <w:p>
      <w:r>
        <w:t xml:space="preserve">　　·阿难见水光瑞经(一卷)。</w:t>
      </w:r>
    </w:p>
    <w:p>
      <w:r>
        <w:t xml:space="preserve">　　·咒愿经(一卷)。</w:t>
      </w:r>
    </w:p>
    <w:p>
      <w:r>
        <w:t xml:space="preserve">　　·瞿昙弥记果经(一卷)。</w:t>
      </w:r>
    </w:p>
    <w:p>
      <w:r>
        <w:t xml:space="preserve">　　·学人乱意经(一卷)。</w:t>
      </w:r>
    </w:p>
    <w:p>
      <w:r>
        <w:t xml:space="preserve">　　·窃为沙门经(一卷)。</w:t>
      </w:r>
    </w:p>
    <w:p>
      <w:r>
        <w:t xml:space="preserve">　　·佛母般泥洹经(一卷)。</w:t>
      </w:r>
    </w:p>
    <w:p>
      <w:r>
        <w:t xml:space="preserve">　　·长者子六过出家经(一卷)。</w:t>
      </w:r>
    </w:p>
    <w:p>
      <w:r>
        <w:t xml:space="preserve">　　·猎师舍家学道事经(一卷)。</w:t>
      </w:r>
    </w:p>
    <w:p>
      <w:r>
        <w:t xml:space="preserve">　　·瞿昙弥经(一卷)。</w:t>
      </w:r>
    </w:p>
    <w:p>
      <w:r>
        <w:t xml:space="preserve">　　·旃阇摩暴志谤佛事经(一卷)。</w:t>
      </w:r>
    </w:p>
    <w:p>
      <w:r>
        <w:t xml:space="preserve">　　·二老男女见佛出家得道经(一卷)。</w:t>
      </w:r>
    </w:p>
    <w:p>
      <w:r>
        <w:t xml:space="preserve">　　·真为沙门经(一卷)。</w:t>
      </w:r>
    </w:p>
    <w:p>
      <w:r>
        <w:t xml:space="preserve">　　·佛涅槃后诸比丘经(一卷)。</w:t>
      </w:r>
    </w:p>
    <w:p>
      <w:r>
        <w:t xml:space="preserve">　　·大力士出家得道经(一卷)。总二十五部合二十五卷。</w:t>
      </w:r>
    </w:p>
    <w:p>
      <w:r>
        <w:t xml:space="preserve">　　沙门功德直西域人。道契既广善诱日新。以宋大明六年岁次壬寅到荆州。为沙门释玄畅译</w:t>
      </w:r>
    </w:p>
    <w:p>
      <w:r>
        <w:t xml:space="preserve">　　·菩萨念佛三昧经(六卷)。</w:t>
      </w:r>
    </w:p>
    <w:p>
      <w:r>
        <w:t xml:space="preserve">　　·无量门破魔陀罗尼经(一卷)。畅刊正文义。词旨婉密。而畅舒手出香掌中流水。莫之测也。</w:t>
      </w:r>
    </w:p>
    <w:p>
      <w:r>
        <w:t xml:space="preserve">　　沙门竺法卷印度人。志性弘简开利为务。以宋明帝太始年中。于广州译</w:t>
      </w:r>
    </w:p>
    <w:p>
      <w:r>
        <w:t xml:space="preserve">　　·无尽意经(十卷)。</w:t>
      </w:r>
    </w:p>
    <w:p>
      <w:r>
        <w:t xml:space="preserve">　　·海意经(七卷)。</w:t>
      </w:r>
    </w:p>
    <w:p>
      <w:r>
        <w:t xml:space="preserve">　　·如来恩智不思议经(五卷)。</w:t>
      </w:r>
    </w:p>
    <w:p>
      <w:r>
        <w:t xml:space="preserve">　　·宝顶经(五卷)。</w:t>
      </w:r>
    </w:p>
    <w:p>
      <w:r>
        <w:t xml:space="preserve">　　·阿述陀菩萨经(一卷)。</w:t>
      </w:r>
    </w:p>
    <w:p>
      <w:r>
        <w:t xml:space="preserve">　　·三密底耶经(一卷)。总六部合二十九卷。</w:t>
      </w:r>
    </w:p>
    <w:p>
      <w:r>
        <w:t xml:space="preserve">　　沙门释朔公。于宋代在南海郡。译</w:t>
      </w:r>
    </w:p>
    <w:p>
      <w:r>
        <w:t xml:space="preserve">　　·濡首菩萨无上清净分卫经(二卷)。</w:t>
      </w:r>
    </w:p>
    <w:p>
      <w:r>
        <w:t xml:space="preserve">　　沙门释道严。于宋世译</w:t>
      </w:r>
    </w:p>
    <w:p>
      <w:r>
        <w:t xml:space="preserve">　　·璎珞本业经(二卷)。</w:t>
      </w:r>
    </w:p>
    <w:p>
      <w:r>
        <w:t xml:space="preserve">　　·佛藏大方等经(一卷)。总二部合三卷。</w:t>
      </w:r>
    </w:p>
    <w:p>
      <w:r>
        <w:t xml:space="preserve">　　沙门释勇公。于宋世译</w:t>
      </w:r>
    </w:p>
    <w:p>
      <w:r>
        <w:t xml:space="preserve">　　·空净三昧经(一卷)。</w:t>
      </w:r>
    </w:p>
    <w:p>
      <w:r>
        <w:t xml:space="preserve">　　·车匿经(一卷)。</w:t>
      </w:r>
    </w:p>
    <w:p>
      <w:r>
        <w:t xml:space="preserve">　　·劝进学道经(一卷)。</w:t>
      </w:r>
    </w:p>
    <w:p>
      <w:r>
        <w:t xml:space="preserve">　　·梵女首意经(一卷)。总四部合四卷。</w:t>
      </w:r>
    </w:p>
    <w:p>
      <w:r>
        <w:t xml:space="preserve">　　沙门释法海。于宋世译</w:t>
      </w:r>
    </w:p>
    <w:p>
      <w:r>
        <w:t xml:space="preserve">　　·乐璎珞庄严方便经(一卷)。</w:t>
      </w:r>
    </w:p>
    <w:p>
      <w:r>
        <w:t xml:space="preserve">　　·寂调意所问经(一卷)。</w:t>
      </w:r>
    </w:p>
    <w:p>
      <w:r>
        <w:t xml:space="preserve">　　沙门释先公。于宋世译</w:t>
      </w:r>
    </w:p>
    <w:p>
      <w:r>
        <w:t xml:space="preserve">　　·月灯三昧经(一卷)。</w:t>
      </w:r>
    </w:p>
    <w:p/>
    <w:p>
      <w:r>
        <w:t xml:space="preserve">　　古今译经图纪卷第三</w:t>
      </w:r>
    </w:p>
    <w:p/>
    <w:p/>
    <w:p>
      <w:r>
        <w:t xml:space="preserve">　　古今译经图纪卷第四</w:t>
      </w:r>
    </w:p>
    <w:p/>
    <w:p>
      <w:r>
        <w:t xml:space="preserve">　　　　大唐翻经沙门释靖迈撰</w:t>
      </w:r>
    </w:p>
    <w:p>
      <w:r>
        <w:t xml:space="preserve">　　齐萧氏都建康</w:t>
      </w:r>
    </w:p>
    <w:p>
      <w:r>
        <w:t xml:space="preserve">　　沙门昙摩伽陀耶舍。此言法生称。印度国人。悟物居情导利无舍。以齐高帝建元三年岁次辛酉。于广州朝亭寺。译</w:t>
      </w:r>
    </w:p>
    <w:p>
      <w:r>
        <w:t xml:space="preserve">　　·无量义经(一卷)。沙门慧表笔受。</w:t>
      </w:r>
    </w:p>
    <w:p>
      <w:r>
        <w:t xml:space="preserve">　　沙门摩诃乘西域人。栖心妙道结志弘通。以齐武帝永明年中。于广州译</w:t>
      </w:r>
    </w:p>
    <w:p>
      <w:r>
        <w:t xml:space="preserve">　　·五百本生经(一卷)。</w:t>
      </w:r>
    </w:p>
    <w:p>
      <w:r>
        <w:t xml:space="preserve">　　·他毗利律(一卷)他毗利此云宿德。</w:t>
      </w:r>
    </w:p>
    <w:p>
      <w:r>
        <w:t xml:space="preserve">　　沙门僧伽跋陀罗。此云众贤。西域人。怀道放旷化惠无穷。以齐武帝永明六年岁次己巳。共沙门僧猗于广州竹林寺。译</w:t>
      </w:r>
    </w:p>
    <w:p>
      <w:r>
        <w:t xml:space="preserve">　　·善见毗婆沙律一部(十八卷)。</w:t>
      </w:r>
    </w:p>
    <w:p>
      <w:r>
        <w:t xml:space="preserve">　　沙门达摩摩提。此云法意。西域人。悟物情深随方启喻。以齐武帝永明八年岁次辛未。为沙门法献于杨州瓦官寺。译</w:t>
      </w:r>
    </w:p>
    <w:p>
      <w:r>
        <w:t xml:space="preserve">　　·观世音忏悔除罪咒经(一卷)。</w:t>
      </w:r>
    </w:p>
    <w:p>
      <w:r>
        <w:t xml:space="preserve">　　·妙法莲华经提婆达多品第十三(一卷)。</w:t>
      </w:r>
    </w:p>
    <w:p>
      <w:r>
        <w:t xml:space="preserve">　　沙门求那毗地。此云德进。中印度人。弱年从道强记洽文。诵大小乘凡二十万言。阴阳图谶莫不穷究。执锡戒涂威仪端肃。以齐武帝永明十年九月十日。于杨州毗耶离寺。起译。</w:t>
      </w:r>
    </w:p>
    <w:p>
      <w:r>
        <w:t xml:space="preserve">　　·百句譬喻集(十卷)。</w:t>
      </w:r>
    </w:p>
    <w:p>
      <w:r>
        <w:t xml:space="preserve">　　·十二因缘经(一卷)。</w:t>
      </w:r>
    </w:p>
    <w:p>
      <w:r>
        <w:t xml:space="preserve">　　·须达长者经(一卷)。总三部合一十二卷。</w:t>
      </w:r>
    </w:p>
    <w:p>
      <w:r>
        <w:t xml:space="preserve">　　沙门释法度。以齐武帝世于杨州译</w:t>
      </w:r>
    </w:p>
    <w:p>
      <w:r>
        <w:t xml:space="preserve">　　·灰河经(一卷)。</w:t>
      </w:r>
    </w:p>
    <w:p>
      <w:r>
        <w:t xml:space="preserve">　　·毗跋律(一卷)。</w:t>
      </w:r>
    </w:p>
    <w:p>
      <w:r>
        <w:t xml:space="preserve">　　沙门释昙景。以齐世译</w:t>
      </w:r>
    </w:p>
    <w:p>
      <w:r>
        <w:t xml:space="preserve">　　·未曾有因缘经(二卷)。</w:t>
      </w:r>
    </w:p>
    <w:p>
      <w:r>
        <w:t xml:space="preserve">　　·摩诃摩耶经(二卷)。</w:t>
      </w:r>
    </w:p>
    <w:p>
      <w:r>
        <w:t xml:space="preserve">　　沙门释法化以齐世译</w:t>
      </w:r>
    </w:p>
    <w:p>
      <w:r>
        <w:t xml:space="preserve">　　·益意经(二卷)。</w:t>
      </w:r>
    </w:p>
    <w:p>
      <w:r>
        <w:t xml:space="preserve">　　南魏元氏都洛阳</w:t>
      </w:r>
    </w:p>
    <w:p>
      <w:r>
        <w:t xml:space="preserve">　　沙门昙摩流支。此云法希。亦曰法乐。南印度人弃家入道偏以律藏传名。弘道为务感物而动。游魏洛阳。以魏宣武帝景明二年岁次辛巳。译</w:t>
      </w:r>
    </w:p>
    <w:p>
      <w:r>
        <w:t xml:space="preserve">　　·如来庄严智慧光明入诸佛境界经(二卷)。正始元年岁次甲申。译</w:t>
      </w:r>
    </w:p>
    <w:p>
      <w:r>
        <w:t xml:space="preserve">　　·信力入印法门经(五卷)。四年丁亥译。</w:t>
      </w:r>
    </w:p>
    <w:p>
      <w:r>
        <w:t xml:space="preserve">　　·金色王经(一卷)。沙门道宝笔受。</w:t>
      </w:r>
    </w:p>
    <w:p>
      <w:r>
        <w:t xml:space="preserve">　　沙门释法场。元魏人也。以魏宣武帝时。于洛阳译。</w:t>
      </w:r>
    </w:p>
    <w:p>
      <w:r>
        <w:t xml:space="preserve">　　·辩意长者子所问经(一卷)。</w:t>
      </w:r>
    </w:p>
    <w:p>
      <w:r>
        <w:t xml:space="preserve">　　沙门菩提流支。此云觉希。北印度人。遍通三藏妙入总持。志在弘法广流视听。以魏宣武帝永平元年岁次戊子至洛阳。武帝亲慰劳。住永宁寺供给。七百梵僧以流支为译匠。即以其年译</w:t>
      </w:r>
    </w:p>
    <w:p>
      <w:r>
        <w:t xml:space="preserve">　　·十地经论。初一日武帝亲自笔受。后付沙门僧辩僧朗道湛侍中崔光等笔受。从魏永平元年岁次戊子。至天平二年岁次乙卯。译</w:t>
      </w:r>
    </w:p>
    <w:p>
      <w:r>
        <w:t xml:space="preserve">　　·佛名经(一十二卷)。</w:t>
      </w:r>
    </w:p>
    <w:p>
      <w:r>
        <w:t xml:space="preserve">　　·入楞伽经(十卷)。</w:t>
      </w:r>
    </w:p>
    <w:p>
      <w:r>
        <w:t xml:space="preserve">　　·大萨遮尼乾子授记经(十卷)。</w:t>
      </w:r>
    </w:p>
    <w:p>
      <w:r>
        <w:t xml:space="preserve">　　·法集经(八卷)。</w:t>
      </w:r>
    </w:p>
    <w:p>
      <w:r>
        <w:t xml:space="preserve">　　·胜思惟梵天所问经(六卷)。</w:t>
      </w:r>
    </w:p>
    <w:p>
      <w:r>
        <w:t xml:space="preserve">　　·深密解脱经(五卷)。</w:t>
      </w:r>
    </w:p>
    <w:p>
      <w:r>
        <w:t xml:space="preserve">　　·信力入印法门经(五卷)。</w:t>
      </w:r>
    </w:p>
    <w:p>
      <w:r>
        <w:t xml:space="preserve">　　·奋迅王问经(二卷)。</w:t>
      </w:r>
    </w:p>
    <w:p>
      <w:r>
        <w:t xml:space="preserve">　　·不增不减经(一卷)。</w:t>
      </w:r>
    </w:p>
    <w:p>
      <w:r>
        <w:t xml:space="preserve">　　·金刚般若波罗蜜经(一卷)。</w:t>
      </w:r>
    </w:p>
    <w:p>
      <w:r>
        <w:t xml:space="preserve">　　·差摩婆帝受记经(一卷)</w:t>
      </w:r>
    </w:p>
    <w:p>
      <w:r>
        <w:t xml:space="preserve">　　·佛语经(一卷)。</w:t>
      </w:r>
    </w:p>
    <w:p>
      <w:r>
        <w:t xml:space="preserve">　　·无字宝箧经(一卷)。</w:t>
      </w:r>
    </w:p>
    <w:p>
      <w:r>
        <w:t xml:space="preserve">　　·不必定入印经(一卷)。</w:t>
      </w:r>
    </w:p>
    <w:p>
      <w:r>
        <w:t xml:space="preserve">　　·大方等修多罗王经(一卷)。</w:t>
      </w:r>
    </w:p>
    <w:p>
      <w:r>
        <w:t xml:space="preserve">　　·弥勒菩萨所问经(一卷)。</w:t>
      </w:r>
    </w:p>
    <w:p>
      <w:r>
        <w:t xml:space="preserve">　　·第一义法胜经(一卷)。</w:t>
      </w:r>
    </w:p>
    <w:p>
      <w:r>
        <w:t xml:space="preserve">　　·伽耶顶经(一卷)。</w:t>
      </w:r>
    </w:p>
    <w:p>
      <w:r>
        <w:t xml:space="preserve">　　·文殊师利巡行经(一卷)。</w:t>
      </w:r>
    </w:p>
    <w:p>
      <w:r>
        <w:t xml:space="preserve">　　·一切法高王经(一卷)。</w:t>
      </w:r>
    </w:p>
    <w:p>
      <w:r>
        <w:t xml:space="preserve">　　·护诸童子陀罗尼咒经(一卷)。</w:t>
      </w:r>
    </w:p>
    <w:p>
      <w:r>
        <w:t xml:space="preserve">　　·谤佛经(一卷)。</w:t>
      </w:r>
    </w:p>
    <w:p>
      <w:r>
        <w:t xml:space="preserve">　　·十地经论一部(一十二卷)。</w:t>
      </w:r>
    </w:p>
    <w:p>
      <w:r>
        <w:t xml:space="preserve">　　·胜思惟经论(十卷)。</w:t>
      </w:r>
    </w:p>
    <w:p>
      <w:r>
        <w:t xml:space="preserve">　　·弥勒菩萨所问经论(十卷)。</w:t>
      </w:r>
    </w:p>
    <w:p>
      <w:r>
        <w:t xml:space="preserve">　　·宝积经论(四卷)。</w:t>
      </w:r>
    </w:p>
    <w:p>
      <w:r>
        <w:t xml:space="preserve">　　·宝性论(四卷)。</w:t>
      </w:r>
    </w:p>
    <w:p>
      <w:r>
        <w:t xml:space="preserve">　　·金刚般若经论(三卷)。</w:t>
      </w:r>
    </w:p>
    <w:p>
      <w:r>
        <w:t xml:space="preserve">　　·顺中论(二卷)。</w:t>
      </w:r>
    </w:p>
    <w:p>
      <w:r>
        <w:t xml:space="preserve">　　·妙法莲华经论(二卷)。</w:t>
      </w:r>
    </w:p>
    <w:p>
      <w:r>
        <w:t xml:space="preserve">　　·伽耶顶经论(二卷)。</w:t>
      </w:r>
    </w:p>
    <w:p>
      <w:r>
        <w:t xml:space="preserve">　　·三具足经论(一卷)。</w:t>
      </w:r>
    </w:p>
    <w:p>
      <w:r>
        <w:t xml:space="preserve">　　·无量寿经论(一卷)。</w:t>
      </w:r>
    </w:p>
    <w:p>
      <w:r>
        <w:t xml:space="preserve">　　·宝髻菩萨四法经论(一卷)。</w:t>
      </w:r>
    </w:p>
    <w:p>
      <w:r>
        <w:t xml:space="preserve">　　·转法轮经论(一卷)。</w:t>
      </w:r>
    </w:p>
    <w:p>
      <w:r>
        <w:t xml:space="preserve">　　·十二因缘论(一卷)。</w:t>
      </w:r>
    </w:p>
    <w:p>
      <w:r>
        <w:t xml:space="preserve">　　·百子论(一卷)。</w:t>
      </w:r>
    </w:p>
    <w:p>
      <w:r>
        <w:t xml:space="preserve">　　·破外道四宗论(一卷)。</w:t>
      </w:r>
    </w:p>
    <w:p>
      <w:r>
        <w:t xml:space="preserve">　　·破外道涅槃论(一卷)。译</w:t>
      </w:r>
    </w:p>
    <w:p>
      <w:r>
        <w:t xml:space="preserve">　　·众经论目录(一卷)。总三十九部一百二十七卷梵本万甲笔受草本满一间屋。洞善方言兼工杂术。尝坐井口藻灌置空。或咒井令涌酌而为用。</w:t>
      </w:r>
    </w:p>
    <w:p>
      <w:r>
        <w:t xml:space="preserve">　　沙门勒那摩提。或云婆提。此言宝意。中印度人。诵一亿偈。博赡之富。理事兼通。尤明禅法。意存游化。以宣武帝正始五年岁次戊子即是永平元年。于洛阳殿内。译</w:t>
      </w:r>
    </w:p>
    <w:p>
      <w:r>
        <w:t xml:space="preserve">　　·毗耶娑问经(二卷)。</w:t>
      </w:r>
    </w:p>
    <w:p>
      <w:r>
        <w:t xml:space="preserve">　　·十地论(十二卷)。</w:t>
      </w:r>
    </w:p>
    <w:p>
      <w:r>
        <w:t xml:space="preserve">　　·宝积经论(四卷)。</w:t>
      </w:r>
    </w:p>
    <w:p>
      <w:r>
        <w:t xml:space="preserve">　　·究竟一乘宝性论(四卷)。</w:t>
      </w:r>
    </w:p>
    <w:p>
      <w:r>
        <w:t xml:space="preserve">　　·法华经论(一卷)。总有五部经合二十三卷。</w:t>
      </w:r>
    </w:p>
    <w:p>
      <w:r>
        <w:t xml:space="preserve">　　沙门僧朗觉意侍中崔光等笔受。帝每请讲华严经词义开悟。忽于高座见大官执笏。云天帝请师讲华严。意曰。今法席未终经讫从命。然法不独资都讲香火维那梵呗请亦定之。使如其言。讲将了见前使来迎。果与都讲等五人俱于座终。现听道俗咸睹。</w:t>
      </w:r>
    </w:p>
    <w:p>
      <w:r>
        <w:t xml:space="preserve">　　沙门佛陀扇多。此言觉定。北印度人。神悟聪敏内外博通。特善方言尤工艺术。以魏孝明帝正光六年岁次乙巳。至元象元年岁次戊午。于洛阳白马寺及邺都金花寺。译</w:t>
      </w:r>
    </w:p>
    <w:p>
      <w:r>
        <w:t xml:space="preserve">　　·金刚上味陀罗尼经(一卷)。</w:t>
      </w:r>
    </w:p>
    <w:p>
      <w:r>
        <w:t xml:space="preserve">　　·如来师子吼经(一卷)。</w:t>
      </w:r>
    </w:p>
    <w:p>
      <w:r>
        <w:t xml:space="preserve">　　·转有经(一卷)。</w:t>
      </w:r>
    </w:p>
    <w:p>
      <w:r>
        <w:t xml:space="preserve">　　·十法经(一卷)。</w:t>
      </w:r>
    </w:p>
    <w:p>
      <w:r>
        <w:t xml:space="preserve">　　·银色女经(一卷)。</w:t>
      </w:r>
    </w:p>
    <w:p>
      <w:r>
        <w:t xml:space="preserve">　　·正法恭敬经(一卷)。</w:t>
      </w:r>
    </w:p>
    <w:p>
      <w:r>
        <w:t xml:space="preserve">　　·无畏德女经(一卷)。</w:t>
      </w:r>
    </w:p>
    <w:p>
      <w:r>
        <w:t xml:space="preserve">　　·无字宝箧经(一卷)。</w:t>
      </w:r>
    </w:p>
    <w:p>
      <w:r>
        <w:t xml:space="preserve">　　·阿难多目佉尼诃离陀罗尼经(一卷)。</w:t>
      </w:r>
    </w:p>
    <w:p>
      <w:r>
        <w:t xml:space="preserve">　　·摄大乘论(二卷)总一十部合一十卷。</w:t>
      </w:r>
    </w:p>
    <w:p>
      <w:r>
        <w:t xml:space="preserve">　　梁箫氏都建康</w:t>
      </w:r>
    </w:p>
    <w:p>
      <w:r>
        <w:t xml:space="preserve">　　沙门曼陀罗。此言弱声。亦云弘弱。扶南国人。神解超悟幽明毕观。无惮夷险志存弘化。大赍梵本以梁武帝天监二年岁次癸未用以奉献。帝令译之。即以其年。共僧伽婆罗同于杨都。译</w:t>
      </w:r>
    </w:p>
    <w:p>
      <w:r>
        <w:t xml:space="preserve">　　·宝云经(七卷)。</w:t>
      </w:r>
    </w:p>
    <w:p>
      <w:r>
        <w:t xml:space="preserve">　　·法界体性无分别经(二卷)。</w:t>
      </w:r>
    </w:p>
    <w:p>
      <w:r>
        <w:t xml:space="preserve">　　·文殊师利说般若波罗蜜经(二卷)。总三部合一十一卷。</w:t>
      </w:r>
    </w:p>
    <w:p>
      <w:r>
        <w:t xml:space="preserve">　　沙门僧伽婆罗。此言众养。亦云僧铠。扶南国人。幼而颖悟早附法津。十五出家荣声自远。仪貌澄洁善于谈对。讲阿毗昙论解标时望具足已后律藏尤明。善数国书语。以梁天鉴元年岁次丙戌。至普通元年岁次庚子。敕于杨都寿光殿正观寺瞻云馆三处译。</w:t>
      </w:r>
    </w:p>
    <w:p>
      <w:r>
        <w:t xml:space="preserve">　　·阿育王经(十卷)。</w:t>
      </w:r>
    </w:p>
    <w:p>
      <w:r>
        <w:t xml:space="preserve">　　·孔雀王陀罗尼经(二卷)。</w:t>
      </w:r>
    </w:p>
    <w:p>
      <w:r>
        <w:t xml:space="preserve">　　·文殊师利问经(二卷)。</w:t>
      </w:r>
    </w:p>
    <w:p>
      <w:r>
        <w:t xml:space="preserve">　　·度一切诸佛境界智严经(一卷)。</w:t>
      </w:r>
    </w:p>
    <w:p>
      <w:r>
        <w:t xml:space="preserve">　　·菩萨藏经(一卷)。</w:t>
      </w:r>
    </w:p>
    <w:p>
      <w:r>
        <w:t xml:space="preserve">　　·文殊师利所说般若波罗蜜经(一卷)。</w:t>
      </w:r>
    </w:p>
    <w:p>
      <w:r>
        <w:t xml:space="preserve">　　·舍利弗陀罗尼经(二卷)。</w:t>
      </w:r>
    </w:p>
    <w:p>
      <w:r>
        <w:t xml:space="preserve">　　·八吉祥经(一卷)。</w:t>
      </w:r>
    </w:p>
    <w:p>
      <w:r>
        <w:t xml:space="preserve">　　·十法经(一卷)。</w:t>
      </w:r>
    </w:p>
    <w:p>
      <w:r>
        <w:t xml:space="preserve">　　·解脱道论(十三卷)。</w:t>
      </w:r>
    </w:p>
    <w:p>
      <w:r>
        <w:t xml:space="preserve">　　·阿育王传(五卷)。总一十一部合三十八卷。初武帝自笔受。后付沙门宝唱慧超僧智法云等笔受。帝甚厚重。不畜私财。凡所有施尽用造寺。太尉临川王亦极崇敬。</w:t>
      </w:r>
    </w:p>
    <w:p>
      <w:r>
        <w:t xml:space="preserve">　　沙门波罗末陀。此言真谛。亦云拘那罗陀。此曰亲依。西印度优禅尼国人。景行澄明器宇清肃。风神爽拔悠然自远。群藏广部罔不措怀。艺术异解偏素谙练。历游诸国随机利现。以梁武帝泰清二年岁次戊辰。现帝于宝云殿。帝敕译经。即以泰清二年译。承圣三年岁次甲戌。于正观寺译</w:t>
      </w:r>
    </w:p>
    <w:p>
      <w:r>
        <w:t xml:space="preserve">　　·金光明经(七卷)。</w:t>
      </w:r>
    </w:p>
    <w:p>
      <w:r>
        <w:t xml:space="preserve">　　·弥勒下生经(一卷)。</w:t>
      </w:r>
    </w:p>
    <w:p>
      <w:r>
        <w:t xml:space="preserve">　　·仁王般若经(一卷)。</w:t>
      </w:r>
    </w:p>
    <w:p>
      <w:r>
        <w:t xml:space="preserve">　　·十七地论(五卷)。</w:t>
      </w:r>
    </w:p>
    <w:p>
      <w:r>
        <w:t xml:space="preserve">　　·大乘起信论(一卷)。</w:t>
      </w:r>
    </w:p>
    <w:p>
      <w:r>
        <w:t xml:space="preserve">　　·中论(一卷)。</w:t>
      </w:r>
    </w:p>
    <w:p>
      <w:r>
        <w:t xml:space="preserve">　　·如实论(一卷)。</w:t>
      </w:r>
    </w:p>
    <w:p>
      <w:r>
        <w:t xml:space="preserve">　　·十八部论(一卷)。</w:t>
      </w:r>
    </w:p>
    <w:p>
      <w:r>
        <w:t xml:space="preserve">　　·大涅盘经本有今无偈论(一卷)。</w:t>
      </w:r>
    </w:p>
    <w:p>
      <w:r>
        <w:t xml:space="preserve">　　·三世分别论(一卷)。总一十部合二十卷。属侯景纷纠。乃适豫章始兴南康等。虽复栖遑译业无辍。即泛舶西归。业风赋命飘还广州。属广州刺史穆国公欧阳頠延住制旨寺请译经论。自陈永定元年岁次丙子。讫陈泰建元年己丑岁。更译</w:t>
      </w:r>
    </w:p>
    <w:p>
      <w:r>
        <w:t xml:space="preserve">　　·佛阿毗昙经(九卷)。</w:t>
      </w:r>
    </w:p>
    <w:p>
      <w:r>
        <w:t xml:space="preserve">　　·无上依经(二卷)。</w:t>
      </w:r>
    </w:p>
    <w:p>
      <w:r>
        <w:t xml:space="preserve">　　·解节经(一卷)。</w:t>
      </w:r>
    </w:p>
    <w:p>
      <w:r>
        <w:t xml:space="preserve">　　·金刚般若经(一卷)。</w:t>
      </w:r>
    </w:p>
    <w:p>
      <w:r>
        <w:t xml:space="preserve">　　·广义法门经(一卷)。</w:t>
      </w:r>
    </w:p>
    <w:p>
      <w:r>
        <w:t xml:space="preserve">　　·僧淴多律(一卷)。</w:t>
      </w:r>
    </w:p>
    <w:p>
      <w:r>
        <w:t xml:space="preserve">　　·修禅定法(一卷)。</w:t>
      </w:r>
    </w:p>
    <w:p>
      <w:r>
        <w:t xml:space="preserve">　　·俱舍释论(二十二卷)。</w:t>
      </w:r>
    </w:p>
    <w:p>
      <w:r>
        <w:t xml:space="preserve">　　·俱舍论本(十六卷)。</w:t>
      </w:r>
    </w:p>
    <w:p>
      <w:r>
        <w:t xml:space="preserve">　　·摄大乘论(一十五卷)</w:t>
      </w:r>
    </w:p>
    <w:p>
      <w:r>
        <w:t xml:space="preserve">　　·立世阿毗昙论(一十卷)。</w:t>
      </w:r>
    </w:p>
    <w:p>
      <w:r>
        <w:t xml:space="preserve">　　·佛性论(四卷)。</w:t>
      </w:r>
    </w:p>
    <w:p>
      <w:r>
        <w:t xml:space="preserve">　　·四谛论(四卷)。</w:t>
      </w:r>
    </w:p>
    <w:p>
      <w:r>
        <w:t xml:space="preserve">　　·僧佉论(三卷)。</w:t>
      </w:r>
    </w:p>
    <w:p>
      <w:r>
        <w:t xml:space="preserve">　　·摄大乘论本(三卷)。</w:t>
      </w:r>
    </w:p>
    <w:p>
      <w:r>
        <w:t xml:space="preserve">　　·大空论(三卷)。</w:t>
      </w:r>
    </w:p>
    <w:p>
      <w:r>
        <w:t xml:space="preserve">　　·中边分别论(三卷)。</w:t>
      </w:r>
    </w:p>
    <w:p>
      <w:r>
        <w:t xml:space="preserve">　　·金七十论(二卷)。</w:t>
      </w:r>
    </w:p>
    <w:p>
      <w:r>
        <w:t xml:space="preserve">　　·俱舍论偈(一卷)。</w:t>
      </w:r>
    </w:p>
    <w:p>
      <w:r>
        <w:t xml:space="preserve">　　·金刚般若论(一卷)。</w:t>
      </w:r>
    </w:p>
    <w:p>
      <w:r>
        <w:t xml:space="preserve">　　·律二十二明了论(一卷)。</w:t>
      </w:r>
    </w:p>
    <w:p>
      <w:r>
        <w:t xml:space="preserve">　　·大涅槃经论(一卷)。</w:t>
      </w:r>
    </w:p>
    <w:p>
      <w:r>
        <w:t xml:space="preserve">　　·遗教论(一卷)。</w:t>
      </w:r>
    </w:p>
    <w:p>
      <w:r>
        <w:t xml:space="preserve">　　·三无性论(二卷)。</w:t>
      </w:r>
    </w:p>
    <w:p>
      <w:r>
        <w:t xml:space="preserve">　　·反质论(一卷)。</w:t>
      </w:r>
    </w:p>
    <w:p>
      <w:r>
        <w:t xml:space="preserve">　　·堕负论(一卷)。</w:t>
      </w:r>
    </w:p>
    <w:p>
      <w:r>
        <w:t xml:space="preserve">　　·求那摩底随相论(一卷)。</w:t>
      </w:r>
    </w:p>
    <w:p>
      <w:r>
        <w:t xml:space="preserve">　　·宝行王正论(一卷)。</w:t>
      </w:r>
    </w:p>
    <w:p>
      <w:r>
        <w:t xml:space="preserve">　　·成就三乘论(一卷)。</w:t>
      </w:r>
    </w:p>
    <w:p>
      <w:r>
        <w:t xml:space="preserve">　　·十八空论(一卷)。</w:t>
      </w:r>
    </w:p>
    <w:p>
      <w:r>
        <w:t xml:space="preserve">　　·思尘论(一卷)。</w:t>
      </w:r>
    </w:p>
    <w:p>
      <w:r>
        <w:t xml:space="preserve">　　·解卷论(一卷)。</w:t>
      </w:r>
    </w:p>
    <w:p>
      <w:r>
        <w:t xml:space="preserve">　　·正说道理论(一卷)。</w:t>
      </w:r>
    </w:p>
    <w:p>
      <w:r>
        <w:t xml:space="preserve">　　·意业论(一卷)。</w:t>
      </w:r>
    </w:p>
    <w:p>
      <w:r>
        <w:t xml:space="preserve">　　·部异执论(一卷)。</w:t>
      </w:r>
    </w:p>
    <w:p>
      <w:r>
        <w:t xml:space="preserve">　　·唯识论文义合(一卷)。</w:t>
      </w:r>
    </w:p>
    <w:p>
      <w:r>
        <w:t xml:space="preserve">　　·正论释义(五卷)。</w:t>
      </w:r>
    </w:p>
    <w:p>
      <w:r>
        <w:t xml:space="preserve">　　·佛性义(三卷)。</w:t>
      </w:r>
    </w:p>
    <w:p>
      <w:r>
        <w:t xml:space="preserve">　　·禅定义(一卷)。</w:t>
      </w:r>
    </w:p>
    <w:p>
      <w:r>
        <w:t xml:space="preserve">　　·婆薮槃豆传(一卷)。梁陈二代总译五十部合一百四十九卷。沙门惠恺笔受。然谛或铺坐具加趺水中。若乘舟而济岸。接对使君。而坐具无湿。或以荷藉水乘之而度。如斯神异其例甚多。</w:t>
      </w:r>
    </w:p>
    <w:p>
      <w:r>
        <w:t xml:space="preserve">　　东魏元氏都邺</w:t>
      </w:r>
    </w:p>
    <w:p>
      <w:r>
        <w:t xml:space="preserve">　　优婆塞瞿昙般若留支。此云智希。南印度波罗奈城人。婆罗门种。少学佛法妙闲经旨。神理标异领悟方言。以魏清河王子善见元象元年岁次戊午。至兴和三年岁次辛酉。在邺城。译</w:t>
      </w:r>
    </w:p>
    <w:p>
      <w:r>
        <w:t xml:space="preserve">　　·正法念处经(七十卷)。</w:t>
      </w:r>
    </w:p>
    <w:p>
      <w:r>
        <w:t xml:space="preserve">　　·圣善住意天子所问经(三卷)。</w:t>
      </w:r>
    </w:p>
    <w:p>
      <w:r>
        <w:t xml:space="preserve">　　·八佛名经(一卷)。</w:t>
      </w:r>
    </w:p>
    <w:p>
      <w:r>
        <w:t xml:space="preserve">　　·金色王经(一卷)。</w:t>
      </w:r>
    </w:p>
    <w:p>
      <w:r>
        <w:t xml:space="preserve">　　·无垢女经(一卷)。</w:t>
      </w:r>
    </w:p>
    <w:p>
      <w:r>
        <w:t xml:space="preserve">　　·无垢优婆夷问经(一卷)。</w:t>
      </w:r>
    </w:p>
    <w:p>
      <w:r>
        <w:t xml:space="preserve">　　·宝意猫儿经(一卷)。</w:t>
      </w:r>
    </w:p>
    <w:p>
      <w:r>
        <w:t xml:space="preserve">　　·菩萨四法经(一卷)。</w:t>
      </w:r>
    </w:p>
    <w:p>
      <w:r>
        <w:t xml:space="preserve">　　·解脱戒本(一卷)。</w:t>
      </w:r>
    </w:p>
    <w:p>
      <w:r>
        <w:t xml:space="preserve">　　·犊子道人问论(一卷)。</w:t>
      </w:r>
    </w:p>
    <w:p>
      <w:r>
        <w:t xml:space="preserve">　　·回诤论(一卷)。</w:t>
      </w:r>
    </w:p>
    <w:p>
      <w:r>
        <w:t xml:space="preserve">　　·业成就论(一卷)。</w:t>
      </w:r>
    </w:p>
    <w:p>
      <w:r>
        <w:t xml:space="preserve">　　·唯识无境界论(一卷)。</w:t>
      </w:r>
    </w:p>
    <w:p>
      <w:r>
        <w:t xml:space="preserve">　　·伊迦输卢迦论(一卷)。总一十四部合八十五卷。沙门昙林僧昉等笔受。</w:t>
      </w:r>
    </w:p>
    <w:p>
      <w:r>
        <w:t xml:space="preserve">　　齐高氏都邺</w:t>
      </w:r>
    </w:p>
    <w:p>
      <w:r>
        <w:t xml:space="preserve">　　沙门那连提耶舍。此言尊称。北印度乌长国人。以幼出家数近灵迹。是以天梯石台之所。龙庙宝塔之方。并亲顶礼仅无遗逸。虽入鬼国鬼莫敢伤。设往乱邦贼徒息扰。既常游化感及兹境。以齐文宣帝天保八年岁次丁丑。至天统四年岁次戊子。共达摩阇那于邺都。译</w:t>
      </w:r>
    </w:p>
    <w:p>
      <w:r>
        <w:t xml:space="preserve">　　·菩萨见实三昧经(十四卷)。</w:t>
      </w:r>
    </w:p>
    <w:p>
      <w:r>
        <w:t xml:space="preserve">　　·大方等月藏经(一十二卷)。</w:t>
      </w:r>
    </w:p>
    <w:p>
      <w:r>
        <w:t xml:space="preserve">　　·月灯三昧经(一十一卷)。</w:t>
      </w:r>
    </w:p>
    <w:p>
      <w:r>
        <w:t xml:space="preserve">　　·大悲经(五卷)。</w:t>
      </w:r>
    </w:p>
    <w:p>
      <w:r>
        <w:t xml:space="preserve">　　·须弥藏经(二卷)。</w:t>
      </w:r>
    </w:p>
    <w:p>
      <w:r>
        <w:t xml:space="preserve">　　·施然灯功德经(一卷)。</w:t>
      </w:r>
    </w:p>
    <w:p>
      <w:r>
        <w:t xml:space="preserve">　　·法胜阿毗昙论(七卷)。总七部合五十二卷。后至隋文帝开皇二年岁次壬寅讫。至五年岁次乙巳。又译</w:t>
      </w:r>
    </w:p>
    <w:p>
      <w:r>
        <w:t xml:space="preserve">　　·大方等日藏经(十五卷)。</w:t>
      </w:r>
    </w:p>
    <w:p>
      <w:r>
        <w:t xml:space="preserve">　　·力庄严三昧经(三卷)。</w:t>
      </w:r>
    </w:p>
    <w:p>
      <w:r>
        <w:t xml:space="preserve">　　·大庄严法门经(二卷)。</w:t>
      </w:r>
    </w:p>
    <w:p>
      <w:r>
        <w:t xml:space="preserve">　　·德护长者经(二卷)</w:t>
      </w:r>
    </w:p>
    <w:p>
      <w:r>
        <w:t xml:space="preserve">　　·莲华面经(二卷)。</w:t>
      </w:r>
    </w:p>
    <w:p>
      <w:r>
        <w:t xml:space="preserve">　　·大云轮请雨经(二卷)。</w:t>
      </w:r>
    </w:p>
    <w:p>
      <w:r>
        <w:t xml:space="preserve">　　·牢固女经(一卷)。</w:t>
      </w:r>
    </w:p>
    <w:p>
      <w:r>
        <w:t xml:space="preserve">　　·百佛名经(一卷)。总八部合二十八卷。沙门僧琛明芬等度语。沙门智铉及学士费长房等笔受。面首形伟特异常伦。顶起肉髻耸若云峰。目正处中上下量等。耳高而长轮埵成具。</w:t>
      </w:r>
    </w:p>
    <w:p>
      <w:r>
        <w:t xml:space="preserve">　　居士万天懿元是鲜卑。姓万俟氏。师事婆罗门甚聪悊。善梵书语尤工咒术。特鉴医方妙闲佛法。以高齐于邺城。译</w:t>
      </w:r>
    </w:p>
    <w:p>
      <w:r>
        <w:t xml:space="preserve">　　·尊胜菩萨所问经一名入无量门陀罗尼经(一卷)。</w:t>
      </w:r>
    </w:p>
    <w:p>
      <w:r>
        <w:t xml:space="preserve">　　陈陈氏都建邺</w:t>
      </w:r>
    </w:p>
    <w:p>
      <w:r>
        <w:t xml:space="preserve">　　优禅尼国王子月婆首那。此云高空。生知俊朗体悟幽微。专学佛经尤工义理。洞晓音韵兼善方言。以东魏帝善见元象元年岁次戊午讫。至兴和二年岁次庚申。于邺都司徒公孙腾之第。译</w:t>
      </w:r>
    </w:p>
    <w:p>
      <w:r>
        <w:t xml:space="preserve">　　·僧伽吒经(四卷)。</w:t>
      </w:r>
    </w:p>
    <w:p>
      <w:r>
        <w:t xml:space="preserve">　　·大迦叶经(二卷)。</w:t>
      </w:r>
    </w:p>
    <w:p>
      <w:r>
        <w:t xml:space="preserve">　　·频婆沙罗王问佛供养经(一卷)。总三部合七卷。僧昉笔受。又以梁武帝大同末年。自高齐入梁见帝。帝因留住敕遣总知外国使命。即以其年。译</w:t>
      </w:r>
    </w:p>
    <w:p>
      <w:r>
        <w:t xml:space="preserve">　　·大乘顶王经(一卷)。又以太清二年。遇于填僧得胜天王般若梵本。到陈天嘉六年岁次乙酉。于江州兴业寺译为七卷。沙门智欣笔受。</w:t>
      </w:r>
    </w:p>
    <w:p>
      <w:r>
        <w:t xml:space="preserve">　　沙门须菩提。此云善现。扶南国人。解悟超群词彩逸俗。化物无倦游方届兹。以陈世于杨都城内至敬寺。为陈主。译</w:t>
      </w:r>
    </w:p>
    <w:p>
      <w:r>
        <w:t xml:space="preserve">　　·大乘宝云经一部(八卷)。</w:t>
      </w:r>
    </w:p>
    <w:p>
      <w:r>
        <w:t xml:space="preserve">　　周宇文氏都长安</w:t>
      </w:r>
    </w:p>
    <w:p>
      <w:r>
        <w:t xml:space="preserve">　　沙门攘那跋陀罗。此云智贤。波头摩国人。善达三藏。以周明帝戊寅岁。于长安城婆伽寺。共阇那耶舍。译</w:t>
      </w:r>
    </w:p>
    <w:p>
      <w:r>
        <w:t xml:space="preserve">　　·五明论(一卷)。耶舍崛多等度语。沙门智仙笔受。</w:t>
      </w:r>
    </w:p>
    <w:p>
      <w:r>
        <w:t xml:space="preserve">　　沙门阇那耶舍。此云藏称。摩伽陀国人。共二弟子耶舍掘多阇那崛多。以周武帝保定四年岁次甲申。至建德元年。为大蒙宰晋荡公宇文护。于长安四天王寺。译</w:t>
      </w:r>
    </w:p>
    <w:p>
      <w:r>
        <w:t xml:space="preserve">　　·定意天子所问经(五卷)。</w:t>
      </w:r>
    </w:p>
    <w:p>
      <w:r>
        <w:t xml:space="preserve">　　·大乘同性经(四卷)。</w:t>
      </w:r>
    </w:p>
    <w:p>
      <w:r>
        <w:t xml:space="preserve">　　·入如来智不思议经(三卷)。</w:t>
      </w:r>
    </w:p>
    <w:p>
      <w:r>
        <w:t xml:space="preserve">　　·宝积经(三卷)。</w:t>
      </w:r>
    </w:p>
    <w:p>
      <w:r>
        <w:t xml:space="preserve">　　·佛顶咒经并功能(一卷)。</w:t>
      </w:r>
    </w:p>
    <w:p>
      <w:r>
        <w:t xml:space="preserve">　　·大云轮经请雨品第一百品(一卷)。总六部合一十七卷。沙门圆明道辩及城阳公萧吉等笔受。上柱国平高公候寿为总监检校。</w:t>
      </w:r>
    </w:p>
    <w:p>
      <w:r>
        <w:t xml:space="preserve">　　沙门耶舍崛多。此言称藏。优婆国人。共同学阇那崛多。以周武帝世为大蒙宰。于四天王寺及于北胡坊归圣寺。译</w:t>
      </w:r>
    </w:p>
    <w:p>
      <w:r>
        <w:t xml:space="preserve">　　·金光明经更广寿量大辩陀罗尼品(五卷)。</w:t>
      </w:r>
    </w:p>
    <w:p>
      <w:r>
        <w:t xml:space="preserve">　　·须跋陀罗因缘优波提舍经(二卷)。</w:t>
      </w:r>
    </w:p>
    <w:p>
      <w:r>
        <w:t xml:space="preserve">　　·十一面观世音咒经并功能(一卷)。</w:t>
      </w:r>
    </w:p>
    <w:p>
      <w:r>
        <w:t xml:space="preserve">　　·大云请雨经(一卷)。总四部合九卷。沙门圆明。及城阳公萧吉笔受。</w:t>
      </w:r>
    </w:p>
    <w:p>
      <w:r>
        <w:t xml:space="preserve">　　沙门阇那崛多。此言志德。北印度揵达国人。刹帝利种。少怀达量长垂清范。游涉行化来达兹境。初以周武帝世。译</w:t>
      </w:r>
    </w:p>
    <w:p>
      <w:r>
        <w:t xml:space="preserve">　　·金色仙人问经(二卷)。</w:t>
      </w:r>
    </w:p>
    <w:p>
      <w:r>
        <w:t xml:space="preserve">　　·妙法莲华普门重颂偈经(一卷)。</w:t>
      </w:r>
    </w:p>
    <w:p>
      <w:r>
        <w:t xml:space="preserve">　　·种种杂咒经(一卷)。</w:t>
      </w:r>
    </w:p>
    <w:p>
      <w:r>
        <w:t xml:space="preserve">　　·佛语经(一卷)。总四部合五卷。沙门圆明笔受。又至隋文皇帝开皇七年太岁丁未。至十五年奉敕。于大兴善寺译。</w:t>
      </w:r>
    </w:p>
    <w:p>
      <w:r>
        <w:t xml:space="preserve">　　·佛本行集经(六十卷)。</w:t>
      </w:r>
    </w:p>
    <w:p>
      <w:r>
        <w:t xml:space="preserve">　　·法炬陀罗尼经(二十卷)。</w:t>
      </w:r>
    </w:p>
    <w:p>
      <w:r>
        <w:t xml:space="preserve">　　·大威德陀罗尼经(二十卷)。</w:t>
      </w:r>
    </w:p>
    <w:p>
      <w:r>
        <w:t xml:space="preserve">　　·诸佛护念经(十卷)。</w:t>
      </w:r>
    </w:p>
    <w:p>
      <w:r>
        <w:t xml:space="preserve">　　·五千五百佛名经(八卷)。</w:t>
      </w:r>
    </w:p>
    <w:p>
      <w:r>
        <w:t xml:space="preserve">　　·大集贤护菩萨经(六卷)。</w:t>
      </w:r>
    </w:p>
    <w:p>
      <w:r>
        <w:t xml:space="preserve">　　·圣善住天子所问经(四卷)。</w:t>
      </w:r>
    </w:p>
    <w:p>
      <w:r>
        <w:t xml:space="preserve">　　·观察诸法行经(四卷)。</w:t>
      </w:r>
    </w:p>
    <w:p>
      <w:r>
        <w:t xml:space="preserve">　　·四童子经(三卷)。</w:t>
      </w:r>
    </w:p>
    <w:p>
      <w:r>
        <w:t xml:space="preserve">　　·诸法本无经(三卷)。</w:t>
      </w:r>
    </w:p>
    <w:p>
      <w:r>
        <w:t xml:space="preserve">　　·虚空孕菩萨经(二卷)。</w:t>
      </w:r>
    </w:p>
    <w:p>
      <w:r>
        <w:t xml:space="preserve">　　·月上女经(二卷)。</w:t>
      </w:r>
    </w:p>
    <w:p>
      <w:r>
        <w:t xml:space="preserve">　　·善思童子经(二卷)。</w:t>
      </w:r>
    </w:p>
    <w:p>
      <w:r>
        <w:t xml:space="preserve">　　·移识经(二卷)。</w:t>
      </w:r>
    </w:p>
    <w:p>
      <w:r>
        <w:t xml:space="preserve">　　·譬喻王经(二卷)</w:t>
      </w:r>
    </w:p>
    <w:p>
      <w:r>
        <w:t xml:space="preserve">　　·发觉净心经(二卷)。</w:t>
      </w:r>
    </w:p>
    <w:p>
      <w:r>
        <w:t xml:space="preserve">　　·一向出生菩萨经(一卷)。</w:t>
      </w:r>
    </w:p>
    <w:p>
      <w:r>
        <w:t xml:space="preserve">　　·大威灯光仙人问疑经(一卷)。</w:t>
      </w:r>
    </w:p>
    <w:p>
      <w:r>
        <w:t xml:space="preserve">　　·文殊尸利行经(一卷)。</w:t>
      </w:r>
    </w:p>
    <w:p>
      <w:r>
        <w:t xml:space="preserve">　　·八佛名号经(一卷)。</w:t>
      </w:r>
    </w:p>
    <w:p>
      <w:r>
        <w:t xml:space="preserve">　　·希有校量功德经(一卷)。</w:t>
      </w:r>
    </w:p>
    <w:p>
      <w:r>
        <w:t xml:space="preserve">　　·善恭敬师经(一卷)。</w:t>
      </w:r>
    </w:p>
    <w:p>
      <w:r>
        <w:t xml:space="preserve">　　·如来善巧咒经(一卷)。</w:t>
      </w:r>
    </w:p>
    <w:p>
      <w:r>
        <w:t xml:space="preserve">　　·不空罥索观世音心咒经(一卷)。</w:t>
      </w:r>
    </w:p>
    <w:p>
      <w:r>
        <w:t xml:space="preserve">　　·十二佛名神咒校量功德除障灭罪经(一卷)。</w:t>
      </w:r>
    </w:p>
    <w:p>
      <w:r>
        <w:t xml:space="preserve">　　·金刚场陀罗尼经(一卷)。</w:t>
      </w:r>
    </w:p>
    <w:p>
      <w:r>
        <w:t xml:space="preserve">　　·诸法最上王经(一卷)。</w:t>
      </w:r>
    </w:p>
    <w:p>
      <w:r>
        <w:t xml:space="preserve">　　·入法界体性经(一卷)。</w:t>
      </w:r>
    </w:p>
    <w:p>
      <w:r>
        <w:t xml:space="preserve">　　·商主天子问经(一卷)。</w:t>
      </w:r>
    </w:p>
    <w:p>
      <w:r>
        <w:t xml:space="preserve">　　·出生菩提心经(一卷)。</w:t>
      </w:r>
    </w:p>
    <w:p>
      <w:r>
        <w:t xml:space="preserve">　　·金光明经嘱累品(一卷)。总三十三部。合一百五十卷。沙门僧昙道邃僧琨明芬道密学士费长房刘凭等笔受。晓殊俗语明深秘旨。凡所翻译不劳传度。理会义门口圆词体。</w:t>
      </w:r>
    </w:p>
    <w:p>
      <w:r>
        <w:t xml:space="preserve">　　隋杨氏都长安</w:t>
      </w:r>
    </w:p>
    <w:p>
      <w:r>
        <w:t xml:space="preserve">　　洋川郡守昙法智。梵名达摩波若。婆罗门种。门世已来相传翻译。高齐之季为昭玄寺都统。齐国既平佛法同毁。智因僧职转任俗官。策授洋州洋川郡守。隋文皇帝以开皇二年岁次壬寅。敕召智还使译经。于大兴善寺。翻</w:t>
      </w:r>
    </w:p>
    <w:p>
      <w:r>
        <w:t xml:space="preserve">　　·业报差别经(一卷)。智既妙善隋梵二言无劳传语。成都释智铉笔受。</w:t>
      </w:r>
    </w:p>
    <w:p>
      <w:r>
        <w:t xml:space="preserve">　　沙门毗尼多流支。此言灭喜。北印度乌长国人。振锡来此。以隋文帝开皇二年岁次壬寅。敕令于大兴善寺。译</w:t>
      </w:r>
    </w:p>
    <w:p>
      <w:r>
        <w:t xml:space="preserve">　　·象头精舍经(一卷)。</w:t>
      </w:r>
    </w:p>
    <w:p>
      <w:r>
        <w:t xml:space="preserve">　　·大乘方等总持经(一卷)。二部合二卷。给事李道宝传语。沙门高法纂笔受。</w:t>
      </w:r>
    </w:p>
    <w:p>
      <w:r>
        <w:t xml:space="preserve">　　沙门达摩笈多。隋言法密。南贤豆国人。虽学年慕道落彩。冠字之暮戒具。寻师遍历大小乘国。闻见既广艺业尤多。遂发大心游方利物。凡所至国唯以讲说为怀。暨开皇十年来届瓜州。文帝延入京寺。至止未久大通隋言。敕于大兴善寺。译</w:t>
      </w:r>
    </w:p>
    <w:p>
      <w:r>
        <w:t xml:space="preserve">　　·无所有菩萨经(四卷)。</w:t>
      </w:r>
    </w:p>
    <w:p>
      <w:r>
        <w:t xml:space="preserve">　　·护国菩萨经(二卷)。</w:t>
      </w:r>
    </w:p>
    <w:p>
      <w:r>
        <w:t xml:space="preserve">　　·佛华严入如来不思议境界经(二卷)。</w:t>
      </w:r>
    </w:p>
    <w:p>
      <w:r>
        <w:t xml:space="preserve">　　·大集譬喻王经(二卷)。</w:t>
      </w:r>
    </w:p>
    <w:p>
      <w:r>
        <w:t xml:space="preserve">　　·东方最胜灯王如来经(一卷)。</w:t>
      </w:r>
    </w:p>
    <w:p>
      <w:r>
        <w:t xml:space="preserve">　　·移识经(二卷)。</w:t>
      </w:r>
    </w:p>
    <w:p>
      <w:r>
        <w:t xml:space="preserve">　　·大乘三聚忏悔经(一卷)。</w:t>
      </w:r>
    </w:p>
    <w:p>
      <w:r>
        <w:t xml:space="preserve">　　·大方等大云请雨经(一卷)。义理允正称经微旨。然而慈恕立身恭和成性。心非道外行在说前。戒地夷而静。定水幽而洁。经洞字原论探声意。容仪祥正勤节高猛。诵响继昏晨。法言通内外。好端居而简务。贵寡欲而息求。无倦诲人有逾利己。至炀帝定鼎东都。敬重隆笃。复于上林园内置翻经馆。译</w:t>
      </w:r>
    </w:p>
    <w:p>
      <w:r>
        <w:t xml:space="preserve">　　·法炬陀罗尼经(二十卷)。</w:t>
      </w:r>
    </w:p>
    <w:p>
      <w:r>
        <w:t xml:space="preserve">　　·起世经(十卷)。</w:t>
      </w:r>
    </w:p>
    <w:p>
      <w:r>
        <w:t xml:space="preserve">　　·大方等大集菩萨念佛三昧经(十卷)。</w:t>
      </w:r>
    </w:p>
    <w:p>
      <w:r>
        <w:t xml:space="preserve">　　·缘生经(二卷)。</w:t>
      </w:r>
    </w:p>
    <w:p>
      <w:r>
        <w:t xml:space="preserve">　　·菩提资粮论(六卷)。</w:t>
      </w:r>
    </w:p>
    <w:p>
      <w:r>
        <w:t xml:space="preserve">　　·金刚般若经论(二卷)。</w:t>
      </w:r>
    </w:p>
    <w:p>
      <w:r>
        <w:t xml:space="preserve">　　·缘生论(一卷)。</w:t>
      </w:r>
    </w:p>
    <w:p>
      <w:r>
        <w:t xml:space="preserve">　　·大方等善住意天子所问经(四卷)。</w:t>
      </w:r>
    </w:p>
    <w:p>
      <w:r>
        <w:t xml:space="preserve">　　·药师如来本愿功德经(一卷)。</w:t>
      </w:r>
    </w:p>
    <w:p>
      <w:r>
        <w:t xml:space="preserve">　　·摄大乘论(十卷)。从开皇十年至大业末岁。译经一十八部合八十一卷。并文义清素华质显正。沙门彦琮行矩等笔受。</w:t>
      </w:r>
    </w:p>
    <w:p>
      <w:r>
        <w:t xml:space="preserve">　　大唐李氏都长安</w:t>
      </w:r>
    </w:p>
    <w:p>
      <w:r>
        <w:t xml:space="preserve">　　沙门波罗颇迦罗。唐言作明知识。或云波颇。此云光智。中印度人。刹帝利种。识度通敏器宇冲邃。博穷内外研精大小。誓传法化不惮艰危。远涉葱河来届于此。以贞观元年。敕于大兴善寺。译</w:t>
      </w:r>
    </w:p>
    <w:p>
      <w:r>
        <w:t xml:space="preserve">　　·宝星经一部(七卷)。</w:t>
      </w:r>
    </w:p>
    <w:p>
      <w:r>
        <w:t xml:space="preserve">　　·般若灯论一部(十五卷)。</w:t>
      </w:r>
    </w:p>
    <w:p>
      <w:r>
        <w:t xml:space="preserve">　　·大庄严论一部(十三卷)。凡三部合三十五卷。沙门慧乘等证义。沙门玄[莫/二/?]等译语。沙门慧明慧赜慧净法琳等笔受。左仆射房玄龄詹事杜正伦太府卿萧璟等并知监护。</w:t>
      </w:r>
    </w:p>
    <w:p>
      <w:r>
        <w:t xml:space="preserve">　　沙门玄奘。河南洛阳人。俗姓陈氏。颖川陈仲弓之后。鸠车之龄落彩。竹马之齿通玄。墙刃干霄风神朗月。京洛名德咸用器之。但以随历云湮四郊多垒硕德高僧第如西蜀法师。以志学之岁即焉询道至止。未久半满洞微。二江鉴徒莫不嘉骇。戒具云毕偏隶毗尼。仪止祥淑妙式群范。洎武皇定鼎。文轨攸同沿江徇友。途经鄢郢。于时汉阳王以磐石之寄藩镇荆楚。先闻高誉殷请敷扬。爰于荆府天皇寺。讲摄大乘及阿毗昙等论。淮海名僧钦风云萃。王及群公亲诣法筵。法师析微通质妙尽理。原王公硕识得未曾有。其时大德法师智琰等。并江汉英灵解穷三藏。既觏法师妙辩无碍。泣而叹曰。岂期以柔榆未光得遇大阳初辉乎。遂以纵心之年师奘卒礼法师。自是厥后阅筌蹄乎。九丘探幽旨于八藏。常慨教缺传匠理翳译人遂使如意之宝不全。雪山之偈犹半。于是杖锡裹足履险若夷。既戾梵境筹咨无倦。五明四含之典。三藏十二之筌。七例八转之音。三声六释之句。皆尽其微毕究其妙。然彼小乘爰洎外道。各构异论诽毁大乘。法师遂造制恶见论。制十八部小乘。破九十五种外道。并造会中论。融会瑜伽中论之微旨。以静大乘之纠纷。于时中印度国戒日大王总统五印诸国。内外博综才艺俊越。观于斯论叹而言曰。虽有显大摧邪之殊益。然彰我大夏之蔑人。吾方九旬大施。可因此会定其臧否。遂散驰众传告万里。以来所属诸国敕能论者毕萃。大众佥集。法师以所造二论六千余颂。书于大施场门云。其有能破一偈当截舌而谢之。日日桴鼓命于论人。凡一十八日。莫敢当者。于时戒日等王大小乘师内外诸道。咸用骇忸法师讨论。一十七周游览百有余国。以贞观十九年回靶。上京见帝于洛。帝大悦即命所将梵本六百五十七部。敕于西京弘福寺翻译。仍敕左仆射房玄龄。广召国内硕学沙门慧明灵润等五十余人助光法化。并敕太子左庶子许敬宗等专知监译。到二十二年已译之经奉以奏闻。于时太宗文皇帝。以悟达之怀纵玄览而为序。天文绚发冠日月而扬辉。皇上以文思钦明畅睿想而兴记。圣藻光缋掞云霞而布彩。又以其年十二月皇上在春宫。警大孝之虑轸圣善之怀。奉为文德皇太后。敬造大慈恩寺及翻经院。殿宇宏壮穷班尔之工。莹饰妍华极珍绘之妙。于时西东两宫大出幡像。敕九部乐及京城诸寺宝幢幡盖绮华妙香。并万年长安诸坊宝车众伎。送奘所将经像及慈恩大德僧等。住慈恩及翻经院。时皇帝亲御安福门。以香华等供养。至二十四日皇储亲临慈恩。度僧千人大赦京城。暨显庆元年敕左仆射于志宁。侍中许敬宗。中书令来济。李义府。杜正伦。黄门侍郎薛元超等润文。国子博士范义頵。太子洗马郭瑜。弘文馆学士高若思等助知翻译。译</w:t>
      </w:r>
    </w:p>
    <w:p>
      <w:r>
        <w:t xml:space="preserve">　　·大般若波罗蜜多经一部(六百卷)。</w:t>
      </w:r>
    </w:p>
    <w:p>
      <w:r>
        <w:t xml:space="preserve">　　·大菩萨藏经一部(二十卷)。</w:t>
      </w:r>
    </w:p>
    <w:p>
      <w:r>
        <w:t xml:space="preserve">　　·大乘大集地藏十轮经一部(十卷)。</w:t>
      </w:r>
    </w:p>
    <w:p>
      <w:r>
        <w:t xml:space="preserve">　　·本事经一部(七卷)。</w:t>
      </w:r>
    </w:p>
    <w:p>
      <w:r>
        <w:t xml:space="preserve">　　·无垢称经一部(六卷)。</w:t>
      </w:r>
    </w:p>
    <w:p>
      <w:r>
        <w:t xml:space="preserve">　　·解深密经一部(五卷)。</w:t>
      </w:r>
    </w:p>
    <w:p>
      <w:r>
        <w:t xml:space="preserve">　　·分别缘起初胜法门经一部(二卷)。</w:t>
      </w:r>
    </w:p>
    <w:p>
      <w:r>
        <w:t xml:space="preserve">　　·能断金刚般若经(一卷)。</w:t>
      </w:r>
    </w:p>
    <w:p>
      <w:r>
        <w:t xml:space="preserve">　　·佛地经(一卷)。</w:t>
      </w:r>
    </w:p>
    <w:p>
      <w:r>
        <w:t xml:space="preserve">　　·缘起圣道经(一卷)。</w:t>
      </w:r>
    </w:p>
    <w:p>
      <w:r>
        <w:t xml:space="preserve">　　·如来示教胜军王经(一卷)。</w:t>
      </w:r>
    </w:p>
    <w:p>
      <w:r>
        <w:t xml:space="preserve">　　·药师如来本愿功德经(一卷)。</w:t>
      </w:r>
    </w:p>
    <w:p>
      <w:r>
        <w:t xml:space="preserve">　　·称赞净土佛摄受经(一卷)。</w:t>
      </w:r>
    </w:p>
    <w:p>
      <w:r>
        <w:t xml:space="preserve">　　·最无比经(一卷)。</w:t>
      </w:r>
    </w:p>
    <w:p>
      <w:r>
        <w:t xml:space="preserve">　　·甚希有经(一卷)。</w:t>
      </w:r>
    </w:p>
    <w:p>
      <w:r>
        <w:t xml:space="preserve">　　·称赞大乘功德经(一卷)。</w:t>
      </w:r>
    </w:p>
    <w:p>
      <w:r>
        <w:t xml:space="preserve">　　·显无边佛土功德经(一卷)。</w:t>
      </w:r>
    </w:p>
    <w:p>
      <w:r>
        <w:t xml:space="preserve">　　·六门陀罗尼经(一卷)。</w:t>
      </w:r>
    </w:p>
    <w:p>
      <w:r>
        <w:t xml:space="preserve">　　·诸佛心陀罗尼经(一卷)。</w:t>
      </w:r>
    </w:p>
    <w:p>
      <w:r>
        <w:t xml:space="preserve">　　·拔济苦难陀罗尼经(一卷)。</w:t>
      </w:r>
    </w:p>
    <w:p>
      <w:r>
        <w:t xml:space="preserve">　　·胜幢臂印陀罗尼经(一卷)。</w:t>
      </w:r>
    </w:p>
    <w:p>
      <w:r>
        <w:t xml:space="preserve">　　·八名普密陀罗尼经(一卷)。</w:t>
      </w:r>
    </w:p>
    <w:p>
      <w:r>
        <w:t xml:space="preserve">　　·不空罥索神咒心经(一卷)。</w:t>
      </w:r>
    </w:p>
    <w:p>
      <w:r>
        <w:t xml:space="preserve">　　·十一面神咒心经(一卷)。</w:t>
      </w:r>
    </w:p>
    <w:p>
      <w:r>
        <w:t xml:space="preserve">　　·持世陀罗尼经(一卷)。</w:t>
      </w:r>
    </w:p>
    <w:p>
      <w:r>
        <w:t xml:space="preserve">　　·受持七佛名号所生功德经(一卷)。</w:t>
      </w:r>
    </w:p>
    <w:p>
      <w:r>
        <w:t xml:space="preserve">　　·天请问经(一卷)。</w:t>
      </w:r>
    </w:p>
    <w:p>
      <w:r>
        <w:t xml:space="preserve">　　·佛临涅槃记法住经(一卷)。</w:t>
      </w:r>
    </w:p>
    <w:p>
      <w:r>
        <w:t xml:space="preserve">　　·寂照神变三摩地经(一卷)。</w:t>
      </w:r>
    </w:p>
    <w:p>
      <w:r>
        <w:t xml:space="preserve">　　·般若波罗蜜多心经(一卷)。</w:t>
      </w:r>
    </w:p>
    <w:p>
      <w:r>
        <w:t xml:space="preserve">　　·缘起经(一卷)。</w:t>
      </w:r>
    </w:p>
    <w:p>
      <w:r>
        <w:t xml:space="preserve">　　·咒五首(一卷)。</w:t>
      </w:r>
    </w:p>
    <w:p>
      <w:r>
        <w:t xml:space="preserve">　　·菩萨戒本(一卷)。</w:t>
      </w:r>
    </w:p>
    <w:p>
      <w:r>
        <w:t xml:space="preserve">　　·菩萨羯磨(一卷)。</w:t>
      </w:r>
    </w:p>
    <w:p>
      <w:r>
        <w:t xml:space="preserve">　　·瑜伽师地论一部(一百卷)。</w:t>
      </w:r>
    </w:p>
    <w:p>
      <w:r>
        <w:t xml:space="preserve">　　·显扬圣教论一部(二十卷)。</w:t>
      </w:r>
    </w:p>
    <w:p>
      <w:r>
        <w:t xml:space="preserve">　　·大乘阿毗达磨杂集论一部(十六卷)。</w:t>
      </w:r>
    </w:p>
    <w:p>
      <w:r>
        <w:t xml:space="preserve">　　·大乘阿毗达磨集论一部(七卷)。</w:t>
      </w:r>
    </w:p>
    <w:p>
      <w:r>
        <w:t xml:space="preserve">　　·摄大乘论本一部(三卷)。</w:t>
      </w:r>
    </w:p>
    <w:p>
      <w:r>
        <w:t xml:space="preserve">　　·摄大乘论世亲释一部(十卷)。</w:t>
      </w:r>
    </w:p>
    <w:p>
      <w:r>
        <w:t xml:space="preserve">　　·摄大乘论无性释一部(十卷)。</w:t>
      </w:r>
    </w:p>
    <w:p>
      <w:r>
        <w:t xml:space="preserve">　　·广百论一部(十卷)。</w:t>
      </w:r>
    </w:p>
    <w:p>
      <w:r>
        <w:t xml:space="preserve">　　·掌珍论一部(二卷)。</w:t>
      </w:r>
    </w:p>
    <w:p>
      <w:r>
        <w:t xml:space="preserve">　　·大乘成业论(一卷)。</w:t>
      </w:r>
    </w:p>
    <w:p>
      <w:r>
        <w:t xml:space="preserve">　　·佛地经论一部(七卷)。</w:t>
      </w:r>
    </w:p>
    <w:p>
      <w:r>
        <w:t xml:space="preserve">　　·成唯识论一部(十卷)。</w:t>
      </w:r>
    </w:p>
    <w:p>
      <w:r>
        <w:t xml:space="preserve">　　·因明正理门论(一卷)。</w:t>
      </w:r>
    </w:p>
    <w:p>
      <w:r>
        <w:t xml:space="preserve">　　·因明入正理论(一卷)。</w:t>
      </w:r>
    </w:p>
    <w:p>
      <w:r>
        <w:t xml:space="preserve">　　·大乘百法明门论(一卷)。</w:t>
      </w:r>
    </w:p>
    <w:p>
      <w:r>
        <w:t xml:space="preserve">　　·大乘五蕴论(一卷)。</w:t>
      </w:r>
    </w:p>
    <w:p>
      <w:r>
        <w:t xml:space="preserve">　　·广百论颂(一卷)。</w:t>
      </w:r>
    </w:p>
    <w:p>
      <w:r>
        <w:t xml:space="preserve">　　·显扬圣教论颂(一卷)。</w:t>
      </w:r>
    </w:p>
    <w:p>
      <w:r>
        <w:t xml:space="preserve">　　·王法正理论(一卷)。</w:t>
      </w:r>
    </w:p>
    <w:p>
      <w:r>
        <w:t xml:space="preserve">　　·观所缘论(一卷)。</w:t>
      </w:r>
    </w:p>
    <w:p>
      <w:r>
        <w:t xml:space="preserve">　　·唯识三十论(一卷)。</w:t>
      </w:r>
    </w:p>
    <w:p>
      <w:r>
        <w:t xml:space="preserve">　　·辩中边论一部(三卷)。</w:t>
      </w:r>
    </w:p>
    <w:p>
      <w:r>
        <w:t xml:space="preserve">　　·辩中边论颂(一卷)。</w:t>
      </w:r>
    </w:p>
    <w:p>
      <w:r>
        <w:t xml:space="preserve">　　·唯识二十论(一卷)。</w:t>
      </w:r>
    </w:p>
    <w:p>
      <w:r>
        <w:t xml:space="preserve">　　·瑜伽师地论释(一卷)。</w:t>
      </w:r>
    </w:p>
    <w:p>
      <w:r>
        <w:t xml:space="preserve">　　·大毗婆沙论一部(二百卷)。</w:t>
      </w:r>
    </w:p>
    <w:p>
      <w:r>
        <w:t xml:space="preserve">　　·发智论一部(二十卷)。</w:t>
      </w:r>
    </w:p>
    <w:p>
      <w:r>
        <w:t xml:space="preserve">　　·顺正理论一部(八十卷)</w:t>
      </w:r>
    </w:p>
    <w:p>
      <w:r>
        <w:t xml:space="preserve">　　·显宗论一部(四十卷)。</w:t>
      </w:r>
    </w:p>
    <w:p>
      <w:r>
        <w:t xml:space="preserve">　　·俱舍论一部(三十卷)。</w:t>
      </w:r>
    </w:p>
    <w:p>
      <w:r>
        <w:t xml:space="preserve">　　·识身足论一部(十六卷)。</w:t>
      </w:r>
    </w:p>
    <w:p>
      <w:r>
        <w:t xml:space="preserve">　　·法蕴足论一部(十二卷)。</w:t>
      </w:r>
    </w:p>
    <w:p>
      <w:r>
        <w:t xml:space="preserve">　　·五事论一部(二卷)。</w:t>
      </w:r>
    </w:p>
    <w:p>
      <w:r>
        <w:t xml:space="preserve">　　·异部宗轮论(一卷)。</w:t>
      </w:r>
    </w:p>
    <w:p>
      <w:r>
        <w:t xml:space="preserve">　　·入阿毗达磨论一部(二卷)。</w:t>
      </w:r>
    </w:p>
    <w:p>
      <w:r>
        <w:t xml:space="preserve">　　·俱舍论颂(一卷)。</w:t>
      </w:r>
    </w:p>
    <w:p>
      <w:r>
        <w:t xml:space="preserve">　　·品类足论一部(十八卷)。</w:t>
      </w:r>
    </w:p>
    <w:p>
      <w:r>
        <w:t xml:space="preserve">　　·集异门足论一部(二十卷)。</w:t>
      </w:r>
    </w:p>
    <w:p>
      <w:r>
        <w:t xml:space="preserve">　　·界身足论一部(三卷)。</w:t>
      </w:r>
    </w:p>
    <w:p>
      <w:r>
        <w:t xml:space="preserve">　　·大阿罗汉难提蜜多罗所说法住记(一卷)。</w:t>
      </w:r>
    </w:p>
    <w:p>
      <w:r>
        <w:t xml:space="preserve">　　·胜宗十句论义(一卷)。</w:t>
      </w:r>
    </w:p>
    <w:p>
      <w:r>
        <w:t xml:space="preserve">　　·大唐西域记一部(十二卷)。</w:t>
      </w:r>
    </w:p>
    <w:p>
      <w:r>
        <w:t xml:space="preserve">　　右除西域记总七十五部一千三百三十五卷。</w:t>
      </w:r>
    </w:p>
    <w:p/>
    <w:p>
      <w:r>
        <w:t xml:space="preserve">　　古今译经图纪卷第四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