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录外经等目录</w:t>
      </w:r>
    </w:p>
    <w:p>
      <w:r>
        <w:t xml:space="preserve">　　</w:t>
      </w:r>
    </w:p>
    <w:p/>
    <w:p/>
    <w:p/>
    <w:p>
      <w:r>
        <w:t xml:space="preserve">　　录外经等目录</w:t>
      </w:r>
    </w:p>
    <w:p/>
    <w:p/>
    <w:p>
      <w:r>
        <w:t xml:space="preserve">　　(海)请来录外(并所学外)</w:t>
      </w:r>
    </w:p>
    <w:p>
      <w:r>
        <w:t xml:space="preserve">　　·　　金刚顶瑜伽略述三十七尊心要一卷</w:t>
      </w:r>
    </w:p>
    <w:p>
      <w:r>
        <w:t xml:space="preserve">　　·　　不动明王安镇等法一卷(金刚智三藏付王光)</w:t>
      </w:r>
    </w:p>
    <w:p>
      <w:r>
        <w:t xml:space="preserve">　　·　　大毗卢舍经疾大成就仪轨一部二卷(曼荼罗□)</w:t>
      </w:r>
    </w:p>
    <w:p>
      <w:r>
        <w:t xml:space="preserve">　　·　　火吽供养仪轨一卷(契遁)</w:t>
      </w:r>
    </w:p>
    <w:p>
      <w:r>
        <w:t xml:space="preserve">　　·　　金刚童成就仪轨经一卷</w:t>
      </w:r>
    </w:p>
    <w:p>
      <w:r>
        <w:t xml:space="preserve">　　·　　施饿鬼陀罗尼经要诀一卷</w:t>
      </w:r>
    </w:p>
    <w:p>
      <w:r>
        <w:t xml:space="preserve">　　·　　已上莲华王院目录出之</w:t>
      </w:r>
    </w:p>
    <w:p>
      <w:r>
        <w:t xml:space="preserve">　　·　　胜佛顶仪轨一卷</w:t>
      </w:r>
    </w:p>
    <w:p>
      <w:r>
        <w:t xml:space="preserve">　　·　　止风经一卷</w:t>
      </w:r>
    </w:p>
    <w:p>
      <w:r>
        <w:t xml:space="preserve">　　金刚顶经一字顶轮王瑜伽一切时处念诵成佛仪轨一卷　　·　　罗什悉昙章一</w:t>
      </w:r>
    </w:p>
    <w:p>
      <w:r>
        <w:t xml:space="preserve">　　·　　瞻波城悉昙章一</w:t>
      </w:r>
    </w:p>
    <w:p>
      <w:r>
        <w:t xml:space="preserve">　　·　　大日经</w:t>
      </w:r>
    </w:p>
    <w:p>
      <w:r>
        <w:t xml:space="preserve">　　·　　苏悉地</w:t>
      </w:r>
    </w:p>
    <w:p>
      <w:r>
        <w:t xml:space="preserve">　　·　　爱染王曼荼罗</w:t>
      </w:r>
    </w:p>
    <w:p>
      <w:r>
        <w:t xml:space="preserve">　　·　　大妙经</w:t>
      </w:r>
    </w:p>
    <w:p>
      <w:r>
        <w:t xml:space="preserve">　　·　　佛母爱染明王最胜真言法(弘法大师六外或云疑)</w:t>
      </w:r>
    </w:p>
    <w:p/>
    <w:p/>
    <w:p>
      <w:r>
        <w:t xml:space="preserve">　　常晓录外</w:t>
      </w:r>
    </w:p>
    <w:p>
      <w:r>
        <w:t xml:space="preserve">　　·　　大毗卢舍那成佛神变加持经一部七卷</w:t>
      </w:r>
    </w:p>
    <w:p>
      <w:r>
        <w:t xml:space="preserve">　　·　　佛说鬼神大将阿吒薄俱经三卷</w:t>
      </w:r>
    </w:p>
    <w:p>
      <w:r>
        <w:t xml:space="preserve">　　·　　阿吒薄物鬼神大将上佛陀罗尼经一卷</w:t>
      </w:r>
    </w:p>
    <w:p>
      <w:r>
        <w:t xml:space="preserve">　　·　　阿吒婆物大元帅鬼神大将仪轨一卷</w:t>
      </w:r>
    </w:p>
    <w:p>
      <w:r>
        <w:t xml:space="preserve">　　·　　已上莲花王院目六出之</w:t>
      </w:r>
    </w:p>
    <w:p>
      <w:r>
        <w:t xml:space="preserve">　　·　　大日经持诵次第仪轨一卷</w:t>
      </w:r>
    </w:p>
    <w:p>
      <w:r>
        <w:t xml:space="preserve">　　·　　大毗卢遮那供养法疏二卷</w:t>
      </w:r>
    </w:p>
    <w:p>
      <w:r>
        <w:t xml:space="preserve">　　·　　已上莲花王院目六书之</w:t>
      </w:r>
    </w:p>
    <w:p>
      <w:r>
        <w:t xml:space="preserve">　　·　　胎藏教法并金刚界金刚名号一卷(私入之)</w:t>
      </w:r>
    </w:p>
    <w:p/>
    <w:p/>
    <w:p>
      <w:r>
        <w:t xml:space="preserve">　　惠运录外</w:t>
      </w:r>
    </w:p>
    <w:p>
      <w:r>
        <w:t xml:space="preserve">　　·　　大毗卢遮那成佛神变加持经一部七卷</w:t>
      </w:r>
    </w:p>
    <w:p>
      <w:r>
        <w:t xml:space="preserve">　　金刚顶瑜伽真实大教现证大教王经一部三卷　　·　　受菩提心戒仪一卷</w:t>
      </w:r>
    </w:p>
    <w:p>
      <w:r>
        <w:t xml:space="preserve">　　·　　大日经持诵次第仪轨一卷</w:t>
      </w:r>
    </w:p>
    <w:p>
      <w:r>
        <w:t xml:space="preserve">　　·　　金刚顶莲花部心念诵法一卷</w:t>
      </w:r>
    </w:p>
    <w:p>
      <w:r>
        <w:t xml:space="preserve">　　·　　佛顶尊胜陀罗尼注义一卷</w:t>
      </w:r>
    </w:p>
    <w:p>
      <w:r>
        <w:t xml:space="preserve">　　·　　观自在菩萨如意轮念诵仪轨一卷</w:t>
      </w:r>
    </w:p>
    <w:p>
      <w:r>
        <w:t xml:space="preserve">　　金刚顶经曼[口*荼]殊室利菩萨五字心陀罗尼品一卷　　·　　金刚顶瑜伽护摩仪轨一卷</w:t>
      </w:r>
    </w:p>
    <w:p>
      <w:r>
        <w:t xml:space="preserve">　　·　　底哩三昧耶不动尊威怒王使者念诵法一卷</w:t>
      </w:r>
    </w:p>
    <w:p>
      <w:r>
        <w:t xml:space="preserve">　　·　　已上莲花王院目录书之</w:t>
      </w:r>
    </w:p>
    <w:p>
      <w:r>
        <w:t xml:space="preserve">　　·　　金刚界金刚密号一卷(惠果)</w:t>
      </w:r>
    </w:p>
    <w:p>
      <w:r>
        <w:t xml:space="preserve">　　·　　注孔雀明王经三卷</w:t>
      </w:r>
    </w:p>
    <w:p>
      <w:r>
        <w:t xml:space="preserve">　　·　　大吉庆赞一卷</w:t>
      </w:r>
    </w:p>
    <w:p>
      <w:r>
        <w:t xml:space="preserve">　　·　　胎藏教法并金刚界金刚名号一卷(私入之)</w:t>
      </w:r>
    </w:p>
    <w:p>
      <w:r>
        <w:t xml:space="preserve">　　·　　金刚顶瑜伽三十七尊出生义一卷</w:t>
      </w:r>
    </w:p>
    <w:p/>
    <w:p/>
    <w:p>
      <w:r>
        <w:t xml:space="preserve">　　禅林录外</w:t>
      </w:r>
    </w:p>
    <w:p>
      <w:r>
        <w:t xml:space="preserve">　　·　　大毗卢舍那神变加持经一部七卷</w:t>
      </w:r>
    </w:p>
    <w:p>
      <w:r>
        <w:t xml:space="preserve">　　·　　蕤呬耶经一部三卷</w:t>
      </w:r>
    </w:p>
    <w:p>
      <w:r>
        <w:t xml:space="preserve">　　·　　金刚顶瑜伽真实大教王经一部三卷</w:t>
      </w:r>
    </w:p>
    <w:p>
      <w:r>
        <w:t xml:space="preserve">　　·　　无畏三藏禅要一卷</w:t>
      </w:r>
    </w:p>
    <w:p>
      <w:r>
        <w:t xml:space="preserve">　　·　　与金刚弟子入坛受灌顶法一卷</w:t>
      </w:r>
    </w:p>
    <w:p>
      <w:r>
        <w:t xml:space="preserve">　　·　　校灌顶最上乘菩提心戒仪一卷</w:t>
      </w:r>
    </w:p>
    <w:p>
      <w:r>
        <w:t xml:space="preserve">　　·　　胎藏教法金刚名号一卷</w:t>
      </w:r>
    </w:p>
    <w:p>
      <w:r>
        <w:t xml:space="preserve">　　·　　大毗卢舍那义释一部十四卷</w:t>
      </w:r>
    </w:p>
    <w:p>
      <w:r>
        <w:t xml:space="preserve">　　·　　大毗卢舍那胎藏略余真言要义一卷</w:t>
      </w:r>
    </w:p>
    <w:p>
      <w:r>
        <w:t xml:space="preserve">　　·　　大毗卢舍那佛说要略念诵经一卷</w:t>
      </w:r>
    </w:p>
    <w:p>
      <w:r>
        <w:t xml:space="preserve">　　·　　大毗卢舍那要略速疾门五支念诵法一卷</w:t>
      </w:r>
    </w:p>
    <w:p>
      <w:r>
        <w:t xml:space="preserve">　　·　　毗卢舍那五字真言修略习仪轨一卷</w:t>
      </w:r>
    </w:p>
    <w:p>
      <w:r>
        <w:t xml:space="preserve">　　大日如来成佛经释中世间六月持明禁戒念诵仪轨一卷　　大毗卢遮那成佛神变加持经莲花胎藏并幢标帜善通真言成就瑜伽三卷　　·　　金刚顶瑜伽略述三十七尊心要一卷</w:t>
      </w:r>
    </w:p>
    <w:p>
      <w:r>
        <w:t xml:space="preserve">　　·　　金刚峰楼阁一切瑜伽瑜祗经一卷</w:t>
      </w:r>
    </w:p>
    <w:p>
      <w:r>
        <w:t xml:space="preserve">　　·　　诸佛境界标真实法一部三卷</w:t>
      </w:r>
    </w:p>
    <w:p>
      <w:r>
        <w:t xml:space="preserve">　　·　　守护国界主陀罗尼经一部十卷</w:t>
      </w:r>
    </w:p>
    <w:p>
      <w:r>
        <w:t xml:space="preserve">　　·　　大乘理趣六波罗蜜经一部六卷</w:t>
      </w:r>
    </w:p>
    <w:p>
      <w:r>
        <w:t xml:space="preserve">　　·　　大乘心地观经一部八卷</w:t>
      </w:r>
    </w:p>
    <w:p>
      <w:r>
        <w:t xml:space="preserve">　　·　　金刚顶瑜伽十八会指归一卷</w:t>
      </w:r>
    </w:p>
    <w:p>
      <w:r>
        <w:t xml:space="preserve">　　金刚顶瑜伽中发阿耨多罗三藐三菩提心论一卷　　·　　金刚顶瑜伽修习卢遮那三摩地法一卷</w:t>
      </w:r>
    </w:p>
    <w:p>
      <w:r>
        <w:t xml:space="preserve">　　·　　圣阎曼德迦威怒王仪轨一卷</w:t>
      </w:r>
    </w:p>
    <w:p>
      <w:r>
        <w:t xml:space="preserve">　　·　　文殊师利耶曼德迦咒法一卷(金刚智瑜祗经一品)</w:t>
      </w:r>
    </w:p>
    <w:p>
      <w:r>
        <w:t xml:space="preserve">　　·　　护摩仪轨一卷</w:t>
      </w:r>
    </w:p>
    <w:p>
      <w:r>
        <w:t xml:space="preserve">　　·　　随求八印</w:t>
      </w:r>
    </w:p>
    <w:p>
      <w:r>
        <w:t xml:space="preserve">　　·　　海云阿阇梨血脉一卷</w:t>
      </w:r>
    </w:p>
    <w:p>
      <w:r>
        <w:t xml:space="preserve">　　·　　五部陀罗尼问答</w:t>
      </w:r>
    </w:p>
    <w:p>
      <w:r>
        <w:t xml:space="preserve">　　·　　文殊室利焰曼德迦法一卷</w:t>
      </w:r>
    </w:p>
    <w:p>
      <w:r>
        <w:t>·　　已上以莲花王院目六书之</w:t>
      </w:r>
    </w:p>
    <w:p>
      <w:r>
        <w:t xml:space="preserve">　　右五家录外等莲花王院目录在之。余三家无之。是外随见书付闻及可书入之。他宗三家奥私出之。</w:t>
      </w:r>
    </w:p>
    <w:p/>
    <w:p>
      <w:r>
        <w:t xml:space="preserve">　　目录外</w:t>
      </w:r>
    </w:p>
    <w:p/>
    <w:p>
      <w:r>
        <w:t xml:space="preserve">　　持诵次第仪轨　　·　　大日经略摄念诵随行法一卷</w:t>
      </w:r>
    </w:p>
    <w:p/>
    <w:p/>
    <w:p>
      <w:r>
        <w:t xml:space="preserve">　　他宗三家</w:t>
      </w:r>
    </w:p>
    <w:p/>
    <w:p/>
    <w:p>
      <w:r>
        <w:t xml:space="preserve">　　最澄录外</w:t>
      </w:r>
    </w:p>
    <w:p/>
    <w:p/>
    <w:p>
      <w:r>
        <w:t xml:space="preserve">　　圆仁录外</w:t>
      </w:r>
    </w:p>
    <w:p>
      <w:r>
        <w:t xml:space="preserve">　　·　　金刚顶瑜伽略述三十七尊心要一卷</w:t>
      </w:r>
    </w:p>
    <w:p>
      <w:r>
        <w:t xml:space="preserve">　　·　　禅门用心一卷</w:t>
      </w:r>
    </w:p>
    <w:p>
      <w:r>
        <w:t xml:space="preserve">　　·　　不动镇宅真言一纸</w:t>
      </w:r>
    </w:p>
    <w:p>
      <w:r>
        <w:t xml:space="preserve">　　·　　建立曼荼罗护摩仪轨一卷(仁六外欤)</w:t>
      </w:r>
    </w:p>
    <w:p>
      <w:r>
        <w:t xml:space="preserve">　　·　　金刚顶瑜伽中略出念诵经一部六卷</w:t>
      </w:r>
    </w:p>
    <w:p>
      <w:r>
        <w:t xml:space="preserve">　　·　　底哩三昧耶不动尊圣者念诵法三卷</w:t>
      </w:r>
    </w:p>
    <w:p/>
    <w:p/>
    <w:p>
      <w:r>
        <w:t xml:space="preserve">　　圆珍录外</w:t>
      </w:r>
    </w:p>
    <w:p>
      <w:r>
        <w:t xml:space="preserve">　　·　　苏悉地供养法二卷(无畏　略本)</w:t>
      </w:r>
    </w:p>
    <w:p>
      <w:r>
        <w:t xml:space="preserve">　　·　　佛顶尊胜陀罗尼一卷(加字具足本)</w:t>
      </w:r>
    </w:p>
    <w:p>
      <w:r>
        <w:t xml:space="preserve">　　·　　冥道无遮齐文一卷</w:t>
      </w:r>
    </w:p>
    <w:p>
      <w:r>
        <w:t xml:space="preserve">　　·　　五十天供并八十无供法一卷</w:t>
      </w:r>
    </w:p>
    <w:p>
      <w:r>
        <w:t xml:space="preserve">　　·　　梵字大赞一卷</w:t>
      </w:r>
    </w:p>
    <w:p>
      <w:r>
        <w:t xml:space="preserve">　　·　　三身赞一卷</w:t>
      </w:r>
    </w:p>
    <w:p>
      <w:r>
        <w:t xml:space="preserve">　　·　　如意轮劝请法</w:t>
      </w:r>
    </w:p>
    <w:p>
      <w:r>
        <w:t xml:space="preserve">　　·　　誐那钵底瑜伽秘要</w:t>
      </w:r>
    </w:p>
    <w:p>
      <w:r>
        <w:t xml:space="preserve">　　·　　千光眼注一卷</w:t>
      </w:r>
    </w:p>
    <w:p>
      <w:r>
        <w:t xml:space="preserve">　　·　　观自在菩萨秘密莲花顶瑜伽成就法一卷</w:t>
      </w:r>
    </w:p>
    <w:p>
      <w:r>
        <w:t xml:space="preserve">　　·　　六字法一卷</w:t>
      </w:r>
    </w:p>
    <w:p/>
    <w:p>
      <w:r>
        <w:t xml:space="preserve">　　建长八年五月十八日。于村上醍醐觉洞院注之。随见书付闻及可添加之。定谬多欤。后贤必刊改之矣。</w:t>
      </w:r>
    </w:p>
    <w:p>
      <w:r>
        <w:t xml:space="preserve">　　金刚佛子亲尊。</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