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开元释教录略出</w:t>
      </w:r>
    </w:p>
    <w:p>
      <w:r>
        <w:t xml:space="preserve">　　唐 智升撰</w:t>
      </w:r>
    </w:p>
    <w:p/>
    <w:p/>
    <w:p/>
    <w:p>
      <w:r>
        <w:t xml:space="preserve">　　开元释教录略出卷第一</w:t>
      </w:r>
    </w:p>
    <w:p/>
    <w:p>
      <w:r>
        <w:t xml:space="preserve">　　　　(南藏多庚午岁三字)唐西崇福寺沙门智升撰</w:t>
      </w:r>
    </w:p>
    <w:p/>
    <w:p/>
    <w:p/>
    <w:p/>
    <w:p/>
    <w:p>
      <w:r>
        <w:t xml:space="preserve">　　般若部(总二十二部)</w:t>
      </w:r>
    </w:p>
    <w:p/>
    <w:p>
      <w:r>
        <w:t xml:space="preserve">　　·大般若波罗蜜多经六百卷唐三藏玄奘法师于玉华宫寺译</w:t>
      </w:r>
    </w:p>
    <w:p>
      <w:r>
        <w:t xml:space="preserve">　　六十帙计一万六百四十九纸　【天】字起至【柰】字止。</w:t>
      </w:r>
    </w:p>
    <w:p>
      <w:r>
        <w:t xml:space="preserve">　　·放光般若波罗蜜经三十卷西晋三藏无罗叉共竺叔兰译</w:t>
      </w:r>
    </w:p>
    <w:p>
      <w:r>
        <w:t xml:space="preserve">　　计六百二十六纸　【菜】【重】【芥】。</w:t>
      </w:r>
    </w:p>
    <w:p>
      <w:r>
        <w:t xml:space="preserve">　　·摩诃般若波罗蜜经三十卷(亦名大品般若经)姚秦三藏鸠摩罗什共僧睿等译</w:t>
      </w:r>
    </w:p>
    <w:p>
      <w:r>
        <w:t xml:space="preserve">　　计四百八十三纸　【姜】【海】【咸】。</w:t>
      </w:r>
    </w:p>
    <w:p>
      <w:r>
        <w:t xml:space="preserve">　　·光赞般若波罗蜜经十卷西晋三藏竺法护译</w:t>
      </w:r>
    </w:p>
    <w:p>
      <w:r>
        <w:t xml:space="preserve">　　·摩诃般若波罗蜜经五卷(一名须菩提品一名长安品)符秦天竺沙门昙摩蜱共竺佛念译</w:t>
      </w:r>
    </w:p>
    <w:p>
      <w:r>
        <w:t xml:space="preserve">　　上二经十五卷二帙计三百一十三纸　【河】【淡】。</w:t>
      </w:r>
    </w:p>
    <w:p>
      <w:r>
        <w:t xml:space="preserve">　　·道行般若波罗蜜经十卷(亦名般若道行品)后汉月支三藏支娄迦谶译</w:t>
      </w:r>
    </w:p>
    <w:p>
      <w:r>
        <w:t xml:space="preserve">　　自一帙计一百七十一纸　【鳞】。</w:t>
      </w:r>
    </w:p>
    <w:p>
      <w:r>
        <w:t xml:space="preserve">　　·小品般若波罗蜜经十卷姚秦三藏鸠摩罗什译</w:t>
      </w:r>
    </w:p>
    <w:p>
      <w:r>
        <w:t xml:space="preserve">　　自一帙计一百六十二纸　【潜】。</w:t>
      </w:r>
    </w:p>
    <w:p>
      <w:r>
        <w:t xml:space="preserve">　　·大明度无极经六卷(亦名大明度经)吴月支优婆塞支谦译</w:t>
      </w:r>
    </w:p>
    <w:p>
      <w:r>
        <w:t xml:space="preserve">　　·胜天王般若波罗蜜经七卷陈优禅尼国王子月婆首那译</w:t>
      </w:r>
    </w:p>
    <w:p>
      <w:r>
        <w:t xml:space="preserve">　　上二经十三卷同帙计二百二十一纸　【羽】。</w:t>
      </w:r>
    </w:p>
    <w:p>
      <w:r>
        <w:t xml:space="preserve">　　·文殊师利所说摩诃般若波罗蜜经一卷梁扶南三藏曼陀罗仙译</w:t>
      </w:r>
    </w:p>
    <w:p>
      <w:r>
        <w:t xml:space="preserve">　　·文殊师利所说般若波罗蜜经一卷梁扶南三藏僧伽婆罗译</w:t>
      </w:r>
    </w:p>
    <w:p>
      <w:r>
        <w:t xml:space="preserve">　　·濡首菩萨无上清净分卫经二卷宋沙门朔公于南海郡译</w:t>
      </w:r>
    </w:p>
    <w:p>
      <w:r>
        <w:t xml:space="preserve">　　·金刚般若波罗蜜经一卷姚秦三藏鸠摩罗什译</w:t>
      </w:r>
    </w:p>
    <w:p>
      <w:r>
        <w:t xml:space="preserve">　　·金刚般若波罗蜜经一卷(婆伽婆)元魏天竺三藏菩提留支译</w:t>
      </w:r>
    </w:p>
    <w:p>
      <w:r>
        <w:t xml:space="preserve">　　·金刚般若波罗蜜经一卷(祇树林)陈天竺三藏真谛译</w:t>
      </w:r>
    </w:p>
    <w:p>
      <w:r>
        <w:t xml:space="preserve">　　·金刚能断般若波罗蜜经一卷隋大业中三藏笈多译</w:t>
      </w:r>
    </w:p>
    <w:p>
      <w:r>
        <w:t xml:space="preserve">　　·能断金刚般若波罗蜜多经一卷(室罗筏)唐三藏玄奘译(出内典录)</w:t>
      </w:r>
    </w:p>
    <w:p>
      <w:r>
        <w:t xml:space="preserve">　　·能断金刚般若波罗蜜多经一卷(名称城)唐天后代沙门义净译(第五译新编入录)</w:t>
      </w:r>
    </w:p>
    <w:p>
      <w:r>
        <w:t xml:space="preserve">　　·实相般若波罗蜜经一卷唐天后代三藏菩提流志译</w:t>
      </w:r>
    </w:p>
    <w:p>
      <w:r>
        <w:t xml:space="preserve">　　·仁王护国般若波罗蜜经二卷姚秦三藏鸠摩罗什译</w:t>
      </w:r>
    </w:p>
    <w:p>
      <w:r>
        <w:t xml:space="preserve">　　·般若波罗蜜多心经一卷唐三藏玄奘译</w:t>
      </w:r>
    </w:p>
    <w:p>
      <w:r>
        <w:t xml:space="preserve">　　·摩诃般若波罗蜜大明咒经一卷姚秦三藏鸠摩罗什译</w:t>
      </w:r>
    </w:p>
    <w:p>
      <w:r>
        <w:t xml:space="preserve">　　上十三经十五卷同帙计一百九十九纸　【翔】。</w:t>
      </w:r>
    </w:p>
    <w:p/>
    <w:p>
      <w:r>
        <w:t xml:space="preserve">　　宝积部(秦总八十二部)</w:t>
      </w:r>
    </w:p>
    <w:p/>
    <w:p>
      <w:r>
        <w:t xml:space="preserve">　　·大宝积经一百二十卷唐南天竺三藏菩提流志等译</w:t>
      </w:r>
    </w:p>
    <w:p>
      <w:r>
        <w:t xml:space="preserve">　　十二帙计二千四十七纸　【龙】【师】【火】【帝】【鸟】【官】【人】【皇】【始】【制】【文】【字】。</w:t>
      </w:r>
    </w:p>
    <w:p>
      <w:r>
        <w:t xml:space="preserve">　　·大方广三戒经三卷北凉天竺三藏昙无谶译</w:t>
      </w:r>
    </w:p>
    <w:p>
      <w:r>
        <w:t xml:space="preserve">　　·无量清净平等觉经二卷后汉月支三藏支娄迦谶译</w:t>
      </w:r>
    </w:p>
    <w:p>
      <w:r>
        <w:t xml:space="preserve">　　·阿弥陀经二卷吴月支优婆塞支谦译</w:t>
      </w:r>
    </w:p>
    <w:p>
      <w:r>
        <w:t xml:space="preserve">　　·无量寿经二卷曹魏天竺三藏康僧铠译</w:t>
      </w:r>
    </w:p>
    <w:p>
      <w:r>
        <w:t xml:space="preserve">　　上四经九卷同帙计二百九纸　【乃】。</w:t>
      </w:r>
    </w:p>
    <w:p>
      <w:r>
        <w:t xml:space="preserve">　　·阿閦佛国经二卷　后汉月支三藏支娄迦谶译</w:t>
      </w:r>
    </w:p>
    <w:p>
      <w:r>
        <w:t xml:space="preserve">　　·大乘十法经一卷(初云佛住王舍城)梁扶南三藏僧伽婆罗译</w:t>
      </w:r>
    </w:p>
    <w:p>
      <w:r>
        <w:t xml:space="preserve">　　·普门品经一卷(亦云普门经)西晋三藏竺法护译</w:t>
      </w:r>
    </w:p>
    <w:p>
      <w:r>
        <w:t xml:space="preserve">　　·胞胎经一卷(一名胞胎受身经)西晋三藏竺法护译</w:t>
      </w:r>
    </w:p>
    <w:p>
      <w:r>
        <w:t xml:space="preserve">　　·文殊师利佛土严净经二卷西晋三藏竺法护译</w:t>
      </w:r>
    </w:p>
    <w:p>
      <w:r>
        <w:t xml:space="preserve">　　·法镜经一卷后汉安息优婆塞安玄共沙门严佛调译</w:t>
      </w:r>
    </w:p>
    <w:p>
      <w:r>
        <w:t xml:space="preserve">　　上六经八卷同帙计一百四十四纸　【服】。</w:t>
      </w:r>
    </w:p>
    <w:p>
      <w:r>
        <w:t xml:space="preserve">　　·郁迦罗越问菩萨行经二卷西晋三藏竺法护译</w:t>
      </w:r>
    </w:p>
    <w:p>
      <w:r>
        <w:t xml:space="preserve">　　·幻士仁贤经一卷西晋三藏竺法护译</w:t>
      </w:r>
    </w:p>
    <w:p>
      <w:r>
        <w:t xml:space="preserve">　　·决定毗尼经一卷群录皆云炖煌竟不显人名年代</w:t>
      </w:r>
    </w:p>
    <w:p>
      <w:r>
        <w:t xml:space="preserve">　　·发觉净心经二卷隋天竺三藏阇那崛多译</w:t>
      </w:r>
    </w:p>
    <w:p>
      <w:r>
        <w:t xml:space="preserve">　　·优填王经一卷西晋沙门法炬译</w:t>
      </w:r>
    </w:p>
    <w:p>
      <w:r>
        <w:t xml:space="preserve">　　·须摩提经一卷西晋三藏竺法护译</w:t>
      </w:r>
    </w:p>
    <w:p>
      <w:r>
        <w:t xml:space="preserve">　　·须摩提菩萨经一卷姚秦三藏鸠摩罗什译</w:t>
      </w:r>
    </w:p>
    <w:p>
      <w:r>
        <w:t xml:space="preserve">　　·阿阇世王女阿术达菩萨经一卷西晋三藏竺法护译</w:t>
      </w:r>
    </w:p>
    <w:p>
      <w:r>
        <w:t xml:space="preserve">　　·离垢施女经一卷西晋三藏竺法护译</w:t>
      </w:r>
    </w:p>
    <w:p>
      <w:r>
        <w:t xml:space="preserve">　　上九经十卷同帙计一百五十一纸　【衣】。</w:t>
      </w:r>
    </w:p>
    <w:p>
      <w:r>
        <w:t xml:space="preserve">　　·得无垢女经一卷元魏婆罗门瞿昙般若流支译</w:t>
      </w:r>
    </w:p>
    <w:p>
      <w:r>
        <w:t xml:space="preserve">　　·文殊师利所说不思议佛境界经二卷唐三藏菩提流志译(南多天后代三字)</w:t>
      </w:r>
    </w:p>
    <w:p>
      <w:r>
        <w:t xml:space="preserve">　　·如幻三昧经三卷西晋三藏竺法护译</w:t>
      </w:r>
    </w:p>
    <w:p>
      <w:r>
        <w:t xml:space="preserve">　　·圣善住意天子所问经三卷元魏婆罗门瞿昙般若流支译(第三译○七译四阙)</w:t>
      </w:r>
    </w:p>
    <w:p>
      <w:r>
        <w:t xml:space="preserve">　　·太子刷护经一卷西晋三藏竺法护译</w:t>
      </w:r>
    </w:p>
    <w:p>
      <w:r>
        <w:t xml:space="preserve">　　·太子和休经一卷僧祐录云安公录中失译</w:t>
      </w:r>
    </w:p>
    <w:p>
      <w:r>
        <w:t xml:space="preserve">　　上六经十一卷同帙计一百七十五纸　【裳】。</w:t>
      </w:r>
    </w:p>
    <w:p>
      <w:r>
        <w:t xml:space="preserve">　　·慧上菩萨问大善权经二卷　西晋三藏竺法护译</w:t>
      </w:r>
    </w:p>
    <w:p>
      <w:r>
        <w:t xml:space="preserve">　　·大乘显识经二卷唐中天竺三藏地婆诃罗译</w:t>
      </w:r>
    </w:p>
    <w:p>
      <w:r>
        <w:t xml:space="preserve">　　·大乘方等要慧经一卷后汉安息三藏安世高译</w:t>
      </w:r>
    </w:p>
    <w:p>
      <w:r>
        <w:t xml:space="preserve">　　·弥勒菩萨所问本愿经一卷西晋三藏竺法护译</w:t>
      </w:r>
    </w:p>
    <w:p>
      <w:r>
        <w:t xml:space="preserve">　　·佛遗日摩尼宝经一卷后汉月支三藏支娄迦谶译</w:t>
      </w:r>
    </w:p>
    <w:p>
      <w:r>
        <w:t xml:space="preserve">　　·摩诃衍宝严经一卷晋代译失三藏名</w:t>
      </w:r>
    </w:p>
    <w:p>
      <w:r>
        <w:t xml:space="preserve">　　·胜鬘师子吼一乘大方便方广经一卷宋天竺三藏求那跋陀罗译</w:t>
      </w:r>
    </w:p>
    <w:p>
      <w:r>
        <w:t xml:space="preserve">　　·毗耶婆问经二卷元魏婆罗门瞿昙般若流支译</w:t>
      </w:r>
    </w:p>
    <w:p>
      <w:r>
        <w:t xml:space="preserve">　　上八经十一卷同帙计一百五十八纸　【推】。</w:t>
      </w:r>
    </w:p>
    <w:p/>
    <w:p>
      <w:r>
        <w:t xml:space="preserve">　　大集部(总二十四部一百四十二卷)</w:t>
      </w:r>
    </w:p>
    <w:p/>
    <w:p>
      <w:r>
        <w:t xml:space="preserve">　　·大方等大集经三十卷北凉天竺三藏昙无谶于姑臧译</w:t>
      </w:r>
    </w:p>
    <w:p>
      <w:r>
        <w:t xml:space="preserve">　　自四帙计八百四十九纸　【位】【让】【国】【有】。</w:t>
      </w:r>
    </w:p>
    <w:p>
      <w:r>
        <w:t xml:space="preserve">　　·大方等大集日藏经十卷隋天竺三藏那连提耶舍译</w:t>
      </w:r>
    </w:p>
    <w:p>
      <w:r>
        <w:t xml:space="preserve">　　自一帙计二百一十三纸　【虞】。</w:t>
      </w:r>
    </w:p>
    <w:p>
      <w:r>
        <w:t xml:space="preserve">　　·大集月藏经十卷高齐天竺三藏那连提耶舍译</w:t>
      </w:r>
    </w:p>
    <w:p>
      <w:r>
        <w:t xml:space="preserve">　　自一帙计二百二十八纸　【陶】。</w:t>
      </w:r>
    </w:p>
    <w:p>
      <w:r>
        <w:t xml:space="preserve">　　·大乘大集地藏十轮经十卷唐三藏玄奘译</w:t>
      </w:r>
    </w:p>
    <w:p>
      <w:r>
        <w:t xml:space="preserve">　　自一帙计一百七十二纸　【唐】。</w:t>
      </w:r>
    </w:p>
    <w:p>
      <w:r>
        <w:t xml:space="preserve">　　·大方广十轮经八卷失译</w:t>
      </w:r>
    </w:p>
    <w:p>
      <w:r>
        <w:t xml:space="preserve">　　·大集须弥藏经二卷高齐天竺三藏那连提舍共法智译</w:t>
      </w:r>
    </w:p>
    <w:p>
      <w:r>
        <w:t xml:space="preserve">　　上二经十卷同帙计一百五十三纸　【吊】。</w:t>
      </w:r>
    </w:p>
    <w:p>
      <w:r>
        <w:t xml:space="preserve">　　·虚空藏菩萨经一卷姚秦罽宾三藏佛陀耶舍归罽宾译</w:t>
      </w:r>
    </w:p>
    <w:p>
      <w:r>
        <w:t xml:space="preserve">　　·虚空藏菩萨神咒经一卷宋罽宾三藏昙摩蜜多译</w:t>
      </w:r>
    </w:p>
    <w:p>
      <w:r>
        <w:t xml:space="preserve">　　·虚空孕菩萨经二卷隋天竺三藏阇那崛多等译</w:t>
      </w:r>
    </w:p>
    <w:p>
      <w:r>
        <w:t xml:space="preserve">　　·观虚空藏菩萨经一卷宋罽宾三藏昙摩蜜多译</w:t>
      </w:r>
    </w:p>
    <w:p>
      <w:r>
        <w:t xml:space="preserve">　　·菩萨念佛三昧经六卷宋天竺沙门功德直共玄畅译</w:t>
      </w:r>
    </w:p>
    <w:p>
      <w:r>
        <w:t xml:space="preserve">　　上五经十一卷同帙计一百六十二纸　【民】。</w:t>
      </w:r>
    </w:p>
    <w:p>
      <w:r>
        <w:t xml:space="preserve">　　·大方等大集菩萨念佛三昧经十卷隋天竺三藏达摩笈多译(第二译)</w:t>
      </w:r>
    </w:p>
    <w:p>
      <w:r>
        <w:t xml:space="preserve">　　自一帙计一百三十八纸　【伐】。</w:t>
      </w:r>
    </w:p>
    <w:p>
      <w:r>
        <w:t xml:space="preserve">　　·般舟三昧经三卷后汉月支三藏支娄迦谶译</w:t>
      </w:r>
    </w:p>
    <w:p>
      <w:r>
        <w:t xml:space="preserve">　　·拔陀菩萨经一卷(亦名拔陀经)僧祐录云安公古典经是般舟经初四品异译</w:t>
      </w:r>
    </w:p>
    <w:p>
      <w:r>
        <w:t xml:space="preserve">　　·大方等大集贤护经五卷隋天竺三藏阇那崛多等译</w:t>
      </w:r>
    </w:p>
    <w:p>
      <w:r>
        <w:t xml:space="preserve">　　上三经九卷同帙计一百五十五纸　【罪】。</w:t>
      </w:r>
    </w:p>
    <w:p>
      <w:r>
        <w:t xml:space="preserve">　　·阿差末经七卷西晋三藏竺法护译</w:t>
      </w:r>
    </w:p>
    <w:p>
      <w:r>
        <w:t xml:space="preserve">　　·无尽意菩萨经四卷宋凉州沙门智严共宝云译</w:t>
      </w:r>
    </w:p>
    <w:p>
      <w:r>
        <w:t xml:space="preserve">　　上二经十一卷同帙计一百八十八纸　【周】。</w:t>
      </w:r>
    </w:p>
    <w:p>
      <w:r>
        <w:t xml:space="preserve">　　·大集譬喻王经二卷隋天竺阇那崛多等译</w:t>
      </w:r>
    </w:p>
    <w:p>
      <w:r>
        <w:t xml:space="preserve">　　·大哀经八卷西晋三藏竺法护译</w:t>
      </w:r>
    </w:p>
    <w:p>
      <w:r>
        <w:t xml:space="preserve">　　上二经十卷同帙计一百五十五纸　【发】。</w:t>
      </w:r>
    </w:p>
    <w:p>
      <w:r>
        <w:t xml:space="preserve">　　·宝女所问经四卷西晋三藏竺法护译</w:t>
      </w:r>
    </w:p>
    <w:p>
      <w:r>
        <w:t xml:space="preserve">　　·无言童子经二卷西晋三藏竺法护译</w:t>
      </w:r>
    </w:p>
    <w:p>
      <w:r>
        <w:t xml:space="preserve">　　·自在王菩萨经二卷姚秦三藏鸠摩罗什于逍遥园译</w:t>
      </w:r>
    </w:p>
    <w:p>
      <w:r>
        <w:t xml:space="preserve">　　·奋迅王问经二卷元魏婆罗门瞿昙般若流支等译</w:t>
      </w:r>
    </w:p>
    <w:p>
      <w:r>
        <w:t xml:space="preserve">　　上四经十卷同帙计一百八十八纸　【殷】。</w:t>
      </w:r>
    </w:p>
    <w:p>
      <w:r>
        <w:t xml:space="preserve">　　·宝星陀罗尼经十卷唐天竺三藏波罗颇蜜多罗译</w:t>
      </w:r>
    </w:p>
    <w:p>
      <w:r>
        <w:t xml:space="preserve">　　自一帙计一百三十三纸　【汤】。</w:t>
      </w:r>
    </w:p>
    <w:p/>
    <w:p>
      <w:r>
        <w:t xml:space="preserve">　　华严部(总二十六部一百八十七卷)</w:t>
      </w:r>
    </w:p>
    <w:p/>
    <w:p>
      <w:r>
        <w:t xml:space="preserve">　　·大方广佛华严经五十卷东晋天竺三藏佛陀罗等译</w:t>
      </w:r>
    </w:p>
    <w:p>
      <w:r>
        <w:t xml:space="preserve">　　自五帙计一千一百纸　【坐】【朝】【问】【道】【垂】。</w:t>
      </w:r>
    </w:p>
    <w:p>
      <w:r>
        <w:t xml:space="preserve">　　·大方广佛华严经八十卷唐于阗三藏实叉难陀等译(南多大唐天后代三字)</w:t>
      </w:r>
    </w:p>
    <w:p>
      <w:r>
        <w:t xml:space="preserve">　　自八帙计一千三百七十二纸　【拱】【平】【章】【爱】【育】【黎】【首】【臣】。</w:t>
      </w:r>
    </w:p>
    <w:p>
      <w:r>
        <w:t xml:space="preserve">　　·信力入印法门经五卷元魏天竺三藏昙摩流支译</w:t>
      </w:r>
    </w:p>
    <w:p>
      <w:r>
        <w:t xml:space="preserve">　　·度诸佛境界智光严经一卷失译</w:t>
      </w:r>
    </w:p>
    <w:p>
      <w:r>
        <w:t xml:space="preserve">　　·佛华严入如来德智不思议境界经二卷隋天竺三藏阇那崛多等译</w:t>
      </w:r>
    </w:p>
    <w:p>
      <w:r>
        <w:t xml:space="preserve">　　·大方广入如来智德不思议经一卷唐于阗实叉难陀译</w:t>
      </w:r>
    </w:p>
    <w:p>
      <w:r>
        <w:t xml:space="preserve">　　·大方广佛华严经不思议佛境界分一卷唐于阗三藏提云般若译</w:t>
      </w:r>
    </w:p>
    <w:p>
      <w:r>
        <w:t xml:space="preserve">　　·大方广如来不思议境界经一卷唐于阗三藏实叉难陀译</w:t>
      </w:r>
    </w:p>
    <w:p>
      <w:r>
        <w:t xml:space="preserve">　　·大乘金刚髻珠菩萨修行分一卷唐三藏菩提流志译</w:t>
      </w:r>
    </w:p>
    <w:p>
      <w:r>
        <w:t xml:space="preserve">　　·大方广佛华严经修慈分一卷唐三藏提云般若译</w:t>
      </w:r>
    </w:p>
    <w:p>
      <w:r>
        <w:t xml:space="preserve">　　上八经十三卷同帙计二百纸　【伏】。</w:t>
      </w:r>
    </w:p>
    <w:p>
      <w:r>
        <w:t xml:space="preserve">　　·大方广普贤所说经一卷唐于阗三藏实叉难陀译</w:t>
      </w:r>
    </w:p>
    <w:p>
      <w:r>
        <w:t xml:space="preserve">　　·庄严菩提心经一卷姚秦三藏鸠摩罗什译</w:t>
      </w:r>
    </w:p>
    <w:p>
      <w:r>
        <w:t xml:space="preserve">　　·大方广菩萨十地经一卷元魏西域三藏吉迦夜共昙曜译</w:t>
      </w:r>
    </w:p>
    <w:p>
      <w:r>
        <w:t xml:space="preserve">　　·兜沙经一卷后汉月支三藏支娄迦谶译</w:t>
      </w:r>
    </w:p>
    <w:p>
      <w:r>
        <w:t xml:space="preserve">　　·菩萨本业经一卷吴月支优婆塞支谦译</w:t>
      </w:r>
    </w:p>
    <w:p>
      <w:r>
        <w:t xml:space="preserve">　　·诸菩萨求佛本业经一卷西晋清信士聂道真译</w:t>
      </w:r>
    </w:p>
    <w:p>
      <w:r>
        <w:t xml:space="preserve">　　·菩萨十住行道品一卷(或直云菩萨十住)西晋三藏竺法护译</w:t>
      </w:r>
    </w:p>
    <w:p>
      <w:r>
        <w:t xml:space="preserve">　　·菩萨十住经一卷东晋西域三藏只多蜜译</w:t>
      </w:r>
    </w:p>
    <w:p>
      <w:r>
        <w:t xml:space="preserve">　　·渐备一切智德经五卷西晋三藏竺法护译</w:t>
      </w:r>
    </w:p>
    <w:p>
      <w:r>
        <w:t xml:space="preserve">　　上九经十三卷同帙计一百七十纸　【戎】。</w:t>
      </w:r>
    </w:p>
    <w:p>
      <w:r>
        <w:t xml:space="preserve">　　·十住经四卷姚秦三藏鸠摩罗什共佛陀耶舍译</w:t>
      </w:r>
    </w:p>
    <w:p>
      <w:r>
        <w:t xml:space="preserve">　　·等目菩萨所问三昧经二卷西晋三藏竺法护译</w:t>
      </w:r>
    </w:p>
    <w:p>
      <w:r>
        <w:t xml:space="preserve">　　·显无边佛土功德经一卷唐三藏玄奘译</w:t>
      </w:r>
    </w:p>
    <w:p>
      <w:r>
        <w:t xml:space="preserve">　　·如来兴显经四卷西晋三藏竺法护译</w:t>
      </w:r>
    </w:p>
    <w:p>
      <w:r>
        <w:t xml:space="preserve">　　上四经十一卷同帙计二百二十三纸　【羌】。</w:t>
      </w:r>
    </w:p>
    <w:p>
      <w:r>
        <w:t xml:space="preserve">　　·度世品经六卷西晋三藏竺法护译</w:t>
      </w:r>
    </w:p>
    <w:p>
      <w:r>
        <w:t xml:space="preserve">　　·罗摩伽经四卷乞伏秦沙门释圣坚译</w:t>
      </w:r>
    </w:p>
    <w:p>
      <w:r>
        <w:t xml:space="preserve">　　·大方广佛华严经续入法界品一卷唐中天竺三藏地婆诃罗译</w:t>
      </w:r>
    </w:p>
    <w:p>
      <w:r>
        <w:t xml:space="preserve">　　上三经十一卷同帙计二百一十纸　【遐】。</w:t>
      </w:r>
    </w:p>
    <w:p/>
    <w:p>
      <w:r>
        <w:t xml:space="preserve">　　涅槃部(总六部五十八卷)</w:t>
      </w:r>
    </w:p>
    <w:p/>
    <w:p>
      <w:r>
        <w:t xml:space="preserve">　　·大般涅槃经四十卷北凉天竺三藏昙无谶于姑臧译</w:t>
      </w:r>
    </w:p>
    <w:p>
      <w:r>
        <w:t xml:space="preserve">　　自四帙计七百八十纸　【迩】【壹】【体】【率】。</w:t>
      </w:r>
    </w:p>
    <w:p>
      <w:r>
        <w:t xml:space="preserve">　　·大般涅槃经后译茶毗分二卷唐南海波凌国沙门若那跋陀罗共唐国沙门会宁于彼国共译(出大周录○单本)</w:t>
      </w:r>
    </w:p>
    <w:p>
      <w:r>
        <w:t xml:space="preserve">　　·大般涅槃经六卷东晋平阳沙门释法显共觉贤译</w:t>
      </w:r>
    </w:p>
    <w:p>
      <w:r>
        <w:t xml:space="preserve">　　上二经八卷同帙计一百八十五纸　【宾】。</w:t>
      </w:r>
    </w:p>
    <w:p>
      <w:r>
        <w:t xml:space="preserve">　　·方等般泥洹经二卷西晋三藏竺法护译</w:t>
      </w:r>
    </w:p>
    <w:p>
      <w:r>
        <w:t xml:space="preserve">　　·四童子三昧经三卷隋天竺三藏阇那崛多等译</w:t>
      </w:r>
    </w:p>
    <w:p>
      <w:r>
        <w:t xml:space="preserve">　　·大悲经五卷高齐天竺三藏那连提耶舍共法智译</w:t>
      </w:r>
    </w:p>
    <w:p>
      <w:r>
        <w:t xml:space="preserve">　　上三经十卷同帙计一百八十二纸　【归】。</w:t>
      </w:r>
    </w:p>
    <w:p/>
    <w:p>
      <w:r>
        <w:t xml:space="preserve">　　五大部外诸重译经(二百七十三部五百八十八卷)</w:t>
      </w:r>
    </w:p>
    <w:p/>
    <w:p>
      <w:r>
        <w:t xml:space="preserve">　　·方广大庄严经十二卷唐中天竺三藏地婆诃罗译(出大周录○第四译)</w:t>
      </w:r>
    </w:p>
    <w:p>
      <w:r>
        <w:t xml:space="preserve">　　·普曜经八卷西晋三藏竺法护译</w:t>
      </w:r>
    </w:p>
    <w:p>
      <w:r>
        <w:t xml:space="preserve">　　上二经二十卷二帙计三百七十一纸　【王】【鸣】。</w:t>
      </w:r>
    </w:p>
    <w:p>
      <w:r>
        <w:t xml:space="preserve">　　·法华三昧经一卷宋凉州沙门释智严译</w:t>
      </w:r>
    </w:p>
    <w:p>
      <w:r>
        <w:t xml:space="preserve">　　·无量义经一卷萧齐天竺沙门昙摩伽陀耶舍译</w:t>
      </w:r>
    </w:p>
    <w:p>
      <w:r>
        <w:t xml:space="preserve">　　·萨昙分陀利经一卷僧祐录云安公录中失译</w:t>
      </w:r>
    </w:p>
    <w:p>
      <w:r>
        <w:t xml:space="preserve">　　·妙法莲华经七卷姚秦三藏鸠摩罗什译</w:t>
      </w:r>
    </w:p>
    <w:p>
      <w:r>
        <w:t xml:space="preserve">　　上四经十卷同帙计一百九十纸　【凤】。</w:t>
      </w:r>
    </w:p>
    <w:p>
      <w:r>
        <w:t xml:space="preserve">　　·正法华经十卷西晋三藏竺法护译</w:t>
      </w:r>
    </w:p>
    <w:p>
      <w:r>
        <w:t xml:space="preserve">　　自一帙计一百九十六纸　【在】。</w:t>
      </w:r>
    </w:p>
    <w:p>
      <w:r>
        <w:t xml:space="preserve">　　·妙法莲华经八卷隋天竺三藏崛多笈多二法师添品</w:t>
      </w:r>
    </w:p>
    <w:p>
      <w:r>
        <w:t xml:space="preserve">　　·维摩诘所说经三卷姚秦三藏鸠摩罗什译</w:t>
      </w:r>
    </w:p>
    <w:p>
      <w:r>
        <w:t xml:space="preserve">　　上二经十一卷同帙计二百三十七纸　【树】。</w:t>
      </w:r>
    </w:p>
    <w:p>
      <w:r>
        <w:t xml:space="preserve">　　·维摩诘经三卷吴月支优婆塞支谦译</w:t>
      </w:r>
    </w:p>
    <w:p>
      <w:r>
        <w:t xml:space="preserve">　　·说无垢称经六卷唐三藏玄奘译</w:t>
      </w:r>
    </w:p>
    <w:p>
      <w:r>
        <w:t xml:space="preserve">　　·大方等顶王经一卷西晋三藏竺法护译</w:t>
      </w:r>
    </w:p>
    <w:p>
      <w:r>
        <w:t xml:space="preserve">　　·大乘顶王经一卷梁优禅尼国王子月婆首那译</w:t>
      </w:r>
    </w:p>
    <w:p>
      <w:r>
        <w:t xml:space="preserve">　　上四经十一卷同帙计一百九十六纸　【白】。</w:t>
      </w:r>
    </w:p>
    <w:p>
      <w:r>
        <w:t xml:space="preserve">　　·善思童子经二卷隋天竺三藏阇那崛多等译</w:t>
      </w:r>
    </w:p>
    <w:p>
      <w:r>
        <w:t xml:space="preserve">　　·大悲分陀利经八卷失译</w:t>
      </w:r>
    </w:p>
    <w:p>
      <w:r>
        <w:t xml:space="preserve">　　上二经十卷同帙计二百纸　【驹】。</w:t>
      </w:r>
    </w:p>
    <w:p>
      <w:r>
        <w:t xml:space="preserve">　　·悲华经十卷北凉天竺三藏昙无谶于姑臧译</w:t>
      </w:r>
    </w:p>
    <w:p>
      <w:r>
        <w:t xml:space="preserve">　　自一帙计二百三纸　【食】。</w:t>
      </w:r>
    </w:p>
    <w:p>
      <w:r>
        <w:t xml:space="preserve">　　·金光明最胜王经十卷唐三藏义净译</w:t>
      </w:r>
    </w:p>
    <w:p>
      <w:r>
        <w:t xml:space="preserve">　　自一帙计一百五十三纸　【场】。</w:t>
      </w:r>
    </w:p>
    <w:p>
      <w:r>
        <w:t xml:space="preserve">　　·金光明经八卷隋大兴善寺沙门宝贵合出</w:t>
      </w:r>
    </w:p>
    <w:p>
      <w:r>
        <w:t xml:space="preserve">　　·伅真陀罗所问经三卷后汉月支三藏支娄迦谶译</w:t>
      </w:r>
    </w:p>
    <w:p>
      <w:r>
        <w:t xml:space="preserve">　　上二经十一卷同帙计一百八十六纸　【化】。</w:t>
      </w:r>
    </w:p>
    <w:p>
      <w:r>
        <w:t xml:space="preserve">　　·大树紧那罗王所问经四卷姚秦三藏鸠摩罗什译</w:t>
      </w:r>
    </w:p>
    <w:p>
      <w:r>
        <w:t xml:space="preserve">　　·佛升忉利天为母说法经三卷西晋三藏竺法护译</w:t>
      </w:r>
    </w:p>
    <w:p>
      <w:r>
        <w:t xml:space="preserve">　　·道神足无极变化经四卷西晋安息三藏安法钦译</w:t>
      </w:r>
    </w:p>
    <w:p>
      <w:r>
        <w:t xml:space="preserve">　　上三经十一卷同帙计一百五十七纸　【被】。</w:t>
      </w:r>
    </w:p>
    <w:p>
      <w:r>
        <w:t xml:space="preserve">　　·宝雨经十卷唐南印度三藏达摩流支等译</w:t>
      </w:r>
    </w:p>
    <w:p>
      <w:r>
        <w:t xml:space="preserve">　　自一帙计一百六十一纸　【草】。</w:t>
      </w:r>
    </w:p>
    <w:p>
      <w:r>
        <w:t xml:space="preserve">　　·宝云经七卷梁扶南三藏曼陀罗仙共僧伽婆罗等译</w:t>
      </w:r>
    </w:p>
    <w:p>
      <w:r>
        <w:t xml:space="preserve">　　·阿维越致遮经四卷西晋三藏竺法护译</w:t>
      </w:r>
    </w:p>
    <w:p>
      <w:r>
        <w:t xml:space="preserve">　　上二经十一卷同帙计二百一十三纸　【木】。</w:t>
      </w:r>
    </w:p>
    <w:p>
      <w:r>
        <w:t xml:space="preserve">　　·不退转法轮经四卷僧祐录云安公凉土异经在北凉录(第二译)</w:t>
      </w:r>
    </w:p>
    <w:p>
      <w:r>
        <w:t xml:space="preserve">　　·广博严净不退转轮经四卷宋凉州沙门智严共宝云译</w:t>
      </w:r>
    </w:p>
    <w:p>
      <w:r>
        <w:t xml:space="preserve">　　·不必定入定印经一卷元魏婆罗门瞿昙般若流支译</w:t>
      </w:r>
    </w:p>
    <w:p>
      <w:r>
        <w:t xml:space="preserve">　　·入定不定印经一卷唐三藏义净译</w:t>
      </w:r>
    </w:p>
    <w:p>
      <w:r>
        <w:t xml:space="preserve">　　上四经十卷同帙计一百八十七纸　【赖】。</w:t>
      </w:r>
    </w:p>
    <w:p>
      <w:r>
        <w:t xml:space="preserve">　　·等集众德三昧经三卷西晋三藏竺法护译</w:t>
      </w:r>
    </w:p>
    <w:p>
      <w:r>
        <w:t xml:space="preserve">　　·集一切福德三昧经三卷姚秦三藏鸠摩罗什译</w:t>
      </w:r>
    </w:p>
    <w:p>
      <w:r>
        <w:t xml:space="preserve">　　·持心梵天经四卷西晋三藏竺法护译</w:t>
      </w:r>
    </w:p>
    <w:p>
      <w:r>
        <w:t xml:space="preserve">　　上三经十卷同帙计一百九十八纸　【及】。</w:t>
      </w:r>
    </w:p>
    <w:p>
      <w:r>
        <w:t xml:space="preserve">　　·思益梵天所问经四卷姚秦三藏鸠摩罗什译</w:t>
      </w:r>
    </w:p>
    <w:p>
      <w:r>
        <w:t xml:space="preserve">　　·胜思惟梵天所问经六卷元魏三藏菩提留支译</w:t>
      </w:r>
    </w:p>
    <w:p>
      <w:r>
        <w:t xml:space="preserve">　　上二经十卷同帙计一百八十八纸　【万】。</w:t>
      </w:r>
    </w:p>
    <w:p>
      <w:r>
        <w:t xml:space="preserve">　　·持人菩萨经三卷(或四卷)西晋三藏竺法护译</w:t>
      </w:r>
    </w:p>
    <w:p>
      <w:r>
        <w:t xml:space="preserve">　　·持世经四卷姚秦三藏鸠摩罗什译</w:t>
      </w:r>
    </w:p>
    <w:p>
      <w:r>
        <w:t xml:space="preserve">　　·济诸方等学经一卷西晋三藏竺法护译</w:t>
      </w:r>
    </w:p>
    <w:p>
      <w:r>
        <w:t xml:space="preserve">　　·大乘方广总持经一卷隋天竺三藏毗尼流支译</w:t>
      </w:r>
    </w:p>
    <w:p>
      <w:r>
        <w:t xml:space="preserve">　　上四经十卷同帙计一百六十二纸　【方】。</w:t>
      </w:r>
    </w:p>
    <w:p>
      <w:r>
        <w:t xml:space="preserve">　　·文殊师利现宝藏经二卷西晋三藏竺法护译</w:t>
      </w:r>
    </w:p>
    <w:p>
      <w:r>
        <w:t xml:space="preserve">　　·大方广宝箧经二卷宋天竺三藏求那跋陀罗译</w:t>
      </w:r>
    </w:p>
    <w:p>
      <w:r>
        <w:t xml:space="preserve">　　·大乘同性经二卷宇文周(南作周宇文氏)天竺三藏阇那耶舍等译</w:t>
      </w:r>
    </w:p>
    <w:p>
      <w:r>
        <w:t xml:space="preserve">　　·证契大乘经二卷唐天竺三藏地婆诃罗译(出大周录○第三译)</w:t>
      </w:r>
    </w:p>
    <w:p>
      <w:r>
        <w:t xml:space="preserve">　　上四经八卷同帙计一百六十纸　【盖】。</w:t>
      </w:r>
    </w:p>
    <w:p>
      <w:r>
        <w:t xml:space="preserve">　　·深密解脱经五卷元魏天竺三藏菩提留支译</w:t>
      </w:r>
    </w:p>
    <w:p>
      <w:r>
        <w:t xml:space="preserve">　　·解深密经五卷唐三藏玄奘译</w:t>
      </w:r>
    </w:p>
    <w:p>
      <w:r>
        <w:t xml:space="preserve">　　上二经十卷同帙计一百五十纸　【此】。</w:t>
      </w:r>
    </w:p>
    <w:p>
      <w:r>
        <w:t xml:space="preserve">　　·解节经一卷陈天竺三藏真谛译</w:t>
      </w:r>
    </w:p>
    <w:p>
      <w:r>
        <w:t xml:space="preserve">　　·相续解脱地波罗蜜了义经一卷宋天竺三藏求那跋陀罗译</w:t>
      </w:r>
    </w:p>
    <w:p>
      <w:r>
        <w:t xml:space="preserve">　　·缘生初胜分法本经二卷隋天竺三藏达摩笈多译</w:t>
      </w:r>
    </w:p>
    <w:p>
      <w:r>
        <w:t xml:space="preserve">　　·分别缘起初胜法门经二卷唐三藏玄奘译</w:t>
      </w:r>
    </w:p>
    <w:p>
      <w:r>
        <w:t xml:space="preserve">　　·楞伽阿跋多罗宝经四卷宋天竺三藏求那跋陀罗译</w:t>
      </w:r>
    </w:p>
    <w:p>
      <w:r>
        <w:t xml:space="preserve">　　上五经十卷同帙计一百六十七纸　【身】。</w:t>
      </w:r>
    </w:p>
    <w:p>
      <w:r>
        <w:t xml:space="preserve">　　·入楞伽经十卷元魏天竺三藏菩提留支译</w:t>
      </w:r>
    </w:p>
    <w:p>
      <w:r>
        <w:t xml:space="preserve">　　自一帙计一百七十九纸　【发】。</w:t>
      </w:r>
    </w:p>
    <w:p>
      <w:r>
        <w:t xml:space="preserve">　　·大乘入楞伽经七卷唐于阗三藏实叉难陀译</w:t>
      </w:r>
    </w:p>
    <w:p>
      <w:r>
        <w:t xml:space="preserve">　　·菩萨行方便境界神通变化经三卷宋天竺三藏求那跋陀罗译</w:t>
      </w:r>
    </w:p>
    <w:p>
      <w:r>
        <w:t xml:space="preserve">　　上二经十卷同帙计一百七十九纸　【四】。</w:t>
      </w:r>
    </w:p>
    <w:p>
      <w:r>
        <w:t xml:space="preserve">　　·大萨遮尼乾子所说经十卷元魏天竺三藏菩提留支译</w:t>
      </w:r>
    </w:p>
    <w:p>
      <w:r>
        <w:t xml:space="preserve">　　自一帙计一百四十四纸　【大】。</w:t>
      </w:r>
    </w:p>
    <w:p>
      <w:r>
        <w:t xml:space="preserve">　　·大方等大云经四卷(亦名大方等无相经)北凉天竺三藏昙无谶译</w:t>
      </w:r>
    </w:p>
    <w:p>
      <w:r>
        <w:t xml:space="preserve">　　·大云请雨经一卷宇文氏天竺三藏阇那耶舍等译</w:t>
      </w:r>
    </w:p>
    <w:p>
      <w:r>
        <w:t xml:space="preserve">　　·大云轮请雨经二卷隋天竺三藏那连提耶舍译</w:t>
      </w:r>
    </w:p>
    <w:p>
      <w:r>
        <w:t xml:space="preserve">　　·大方等大云请雨经二卷隋天竺三藏阇那崛多译</w:t>
      </w:r>
    </w:p>
    <w:p>
      <w:r>
        <w:t xml:space="preserve">　　上四经八卷同帙计一百五十八纸　【五】。</w:t>
      </w:r>
    </w:p>
    <w:p>
      <w:r>
        <w:t xml:space="preserve">　　·诸法无行经二卷姚秦三藏鸠摩罗什译</w:t>
      </w:r>
    </w:p>
    <w:p>
      <w:r>
        <w:t xml:space="preserve">　　·诸法本无经三卷随天竺三藏阇那崛多等译</w:t>
      </w:r>
    </w:p>
    <w:p>
      <w:r>
        <w:t xml:space="preserve">　　·无极宝三昧经一卷西晋三藏竺法护译</w:t>
      </w:r>
    </w:p>
    <w:p>
      <w:r>
        <w:t xml:space="preserve">　　·宝如来三昧经二卷东晋西域三藏只多蜜译</w:t>
      </w:r>
    </w:p>
    <w:p>
      <w:r>
        <w:t xml:space="preserve">　　·慧印三昧经一卷吴月支优婆塞支谦译</w:t>
      </w:r>
    </w:p>
    <w:p>
      <w:r>
        <w:t xml:space="preserve">　　·如来智印经一卷僧祐录中失译</w:t>
      </w:r>
    </w:p>
    <w:p>
      <w:r>
        <w:t xml:space="preserve">　　上六经十卷同帙计一百八十纸　【常】。</w:t>
      </w:r>
    </w:p>
    <w:p>
      <w:r>
        <w:t xml:space="preserve">　　·大灌顶经十二卷东晋西域三藏帛尸梨蜜多罗译</w:t>
      </w:r>
    </w:p>
    <w:p>
      <w:r>
        <w:t xml:space="preserve">　　自一帙计一百二十一纸　【恭】。</w:t>
      </w:r>
    </w:p>
    <w:p>
      <w:r>
        <w:t xml:space="preserve">　　·药师如来本愿经一卷隋天竺三藏达摩笈多译</w:t>
      </w:r>
    </w:p>
    <w:p>
      <w:r>
        <w:t xml:space="preserve">　　·药师琉璃光如来本愿功德经一卷唐三藏玄奘译</w:t>
      </w:r>
    </w:p>
    <w:p>
      <w:r>
        <w:t xml:space="preserve">　　·药师琉璃光七佛本愿功德经二卷唐三藏义净于大内佛光殿译</w:t>
      </w:r>
    </w:p>
    <w:p>
      <w:r>
        <w:t xml:space="preserve">　　·阿阇世王经二卷后汉月支三藏支娄迦谶译</w:t>
      </w:r>
    </w:p>
    <w:p>
      <w:r>
        <w:t xml:space="preserve">　　·普超三昧经四卷西晋三藏竺法护译</w:t>
      </w:r>
    </w:p>
    <w:p>
      <w:r>
        <w:t xml:space="preserve">　　·放钵经一卷僧祐录云安公录失译</w:t>
      </w:r>
    </w:p>
    <w:p>
      <w:r>
        <w:t xml:space="preserve">　　上六经十一卷同帙计一百八十三纸　【惟】。</w:t>
      </w:r>
    </w:p>
    <w:p>
      <w:r>
        <w:t xml:space="preserve">　　·月灯三昧经十一卷高齐天竺三藏那连提耶舍译</w:t>
      </w:r>
    </w:p>
    <w:p>
      <w:r>
        <w:t xml:space="preserve">　　自一帙计二百四纸　【鞠】。</w:t>
      </w:r>
    </w:p>
    <w:p>
      <w:r>
        <w:t xml:space="preserve">　　·月灯三昧经一卷宋沙门释先公译</w:t>
      </w:r>
    </w:p>
    <w:p>
      <w:r>
        <w:t xml:space="preserve">　　·无所希望经一卷西晋三藏竺法护译</w:t>
      </w:r>
    </w:p>
    <w:p>
      <w:r>
        <w:t xml:space="preserve">　　·象腋经一卷宋罽宾国三藏昙摩蜜多译</w:t>
      </w:r>
    </w:p>
    <w:p>
      <w:r>
        <w:t xml:space="preserve">　　·入净法门经一卷西晋三藏竺法护译</w:t>
      </w:r>
    </w:p>
    <w:p>
      <w:r>
        <w:t xml:space="preserve">　　·大庄严法门经二卷隋天竺三藏那连提耶舍译</w:t>
      </w:r>
    </w:p>
    <w:p>
      <w:r>
        <w:t xml:space="preserve">　　·如来庄严智慧光明入一切佛境界经二卷元魏天竺三藏昙摩流支译</w:t>
      </w:r>
    </w:p>
    <w:p>
      <w:r>
        <w:t xml:space="preserve">　　·度一切诸佛境界智严经一卷梁扶南三藏僧伽婆罗等译</w:t>
      </w:r>
    </w:p>
    <w:p>
      <w:r>
        <w:t xml:space="preserve">　　·后出阿弥陀佛偈经一卷后汉失译</w:t>
      </w:r>
    </w:p>
    <w:p>
      <w:r>
        <w:t xml:space="preserve">　　·观无量寿佛经一卷宋西域三藏疆良耶舍译(两译)</w:t>
      </w:r>
    </w:p>
    <w:p>
      <w:r>
        <w:t xml:space="preserve">　　·阿弥陀经一卷姚秦三藏鸠摩罗什译</w:t>
      </w:r>
    </w:p>
    <w:p>
      <w:r>
        <w:t xml:space="preserve">　　·称赞净土佛摄受经一卷唐三藏玄奘译</w:t>
      </w:r>
    </w:p>
    <w:p>
      <w:r>
        <w:t xml:space="preserve">　　上十一经十三卷同帙计一百九十纸　【养】。</w:t>
      </w:r>
    </w:p>
    <w:p>
      <w:r>
        <w:t xml:space="preserve">　　·观弥勒菩萨上生兜率天经一卷宋居士沮渠京声译</w:t>
      </w:r>
    </w:p>
    <w:p>
      <w:r>
        <w:t xml:space="preserve">　　·弥勒成佛经一卷姚秦三藏鸠摩罗什译</w:t>
      </w:r>
    </w:p>
    <w:p>
      <w:r>
        <w:t xml:space="preserve">　　·弥勒来时经一卷失译</w:t>
      </w:r>
    </w:p>
    <w:p>
      <w:r>
        <w:t xml:space="preserve">　　·弥勒下生经一卷姚秦三藏鸠摩罗什译</w:t>
      </w:r>
    </w:p>
    <w:p>
      <w:r>
        <w:t xml:space="preserve">　　·弥勒下生成佛经一卷唐三藏义净译</w:t>
      </w:r>
    </w:p>
    <w:p>
      <w:r>
        <w:t xml:space="preserve">　　·诸法勇王经一卷宋罽宾三藏昙摩蜜多译</w:t>
      </w:r>
    </w:p>
    <w:p>
      <w:r>
        <w:t xml:space="preserve">　　·一切法高王经一卷元魏婆罗门瞿昙般若流支译</w:t>
      </w:r>
    </w:p>
    <w:p>
      <w:r>
        <w:t xml:space="preserve">　　·第一义法胜经一卷元魏婆罗门瞿昙流支译</w:t>
      </w:r>
    </w:p>
    <w:p>
      <w:r>
        <w:t xml:space="preserve">　　·大威灯光仙人问疑经一卷隋天竺三藏阇那崛多等译</w:t>
      </w:r>
    </w:p>
    <w:p>
      <w:r>
        <w:t xml:space="preserve">　　·顺权方便经二卷西晋三藏竺法护译</w:t>
      </w:r>
    </w:p>
    <w:p>
      <w:r>
        <w:t xml:space="preserve">　　·乐璎珞庄严方便品经一卷姚秦罽宾三藏昙摩耶舍译</w:t>
      </w:r>
    </w:p>
    <w:p>
      <w:r>
        <w:t xml:space="preserve">　　上十一经十二卷同帙计一百四十八纸　【岂】。</w:t>
      </w:r>
    </w:p>
    <w:p>
      <w:r>
        <w:t xml:space="preserve">　　·六度集经八卷吴天竺三藏康僧会译</w:t>
      </w:r>
    </w:p>
    <w:p>
      <w:r>
        <w:t xml:space="preserve">　　·太子须大拏经一卷乞伏秦沙门释圣坚译</w:t>
      </w:r>
    </w:p>
    <w:p>
      <w:r>
        <w:t xml:space="preserve">　　·菩萨睒子经一卷僧祐录云安公录中失译</w:t>
      </w:r>
    </w:p>
    <w:p>
      <w:r>
        <w:t xml:space="preserve">　　·睒子经一卷乞伏秦沙门圣坚译</w:t>
      </w:r>
    </w:p>
    <w:p>
      <w:r>
        <w:t xml:space="preserve">　　·太子慕魄经一卷后汉安息三藏安世高译</w:t>
      </w:r>
    </w:p>
    <w:p>
      <w:r>
        <w:t xml:space="preserve">　　·太子沐魄经一卷西晋三藏竺法护译</w:t>
      </w:r>
    </w:p>
    <w:p>
      <w:r>
        <w:t xml:space="preserve">　　·九色鹿经一卷吴月支优婆塞支谦译</w:t>
      </w:r>
    </w:p>
    <w:p>
      <w:r>
        <w:t xml:space="preserve">　　上七经十四卷同帙计一百九十二纸　【敢】。</w:t>
      </w:r>
    </w:p>
    <w:p>
      <w:r>
        <w:t xml:space="preserve">　　·无字宝箧经一卷元魏天竺三藏菩提留支译</w:t>
      </w:r>
    </w:p>
    <w:p>
      <w:r>
        <w:t xml:space="preserve">　　·大乘离文字普光明藏经一卷唐中天竺三藏地婆诃罗于西太原寺译</w:t>
      </w:r>
    </w:p>
    <w:p>
      <w:r>
        <w:t xml:space="preserve">　　·大乘遍照光明藏无字法门经一卷三藏地婆诃罗重译</w:t>
      </w:r>
    </w:p>
    <w:p>
      <w:r>
        <w:t xml:space="preserve">　　·老女人经一卷吴月支优婆塞支谦译</w:t>
      </w:r>
    </w:p>
    <w:p>
      <w:r>
        <w:t xml:space="preserve">　　·老母人经一卷僧祐录中失译</w:t>
      </w:r>
    </w:p>
    <w:p>
      <w:r>
        <w:t xml:space="preserve">　　·老母女六英经一卷宋天竺三藏求那跋陀罗译</w:t>
      </w:r>
    </w:p>
    <w:p>
      <w:r>
        <w:t xml:space="preserve">　　·月光童子经一卷西晋三藏竺法护译</w:t>
      </w:r>
    </w:p>
    <w:p>
      <w:r>
        <w:t xml:space="preserve">　　·申日儿本经一卷宋天竺三藏求那跋陀罗译</w:t>
      </w:r>
    </w:p>
    <w:p>
      <w:r>
        <w:t xml:space="preserve">　　·德护长者经二卷随天竺三藏那连耶舍译</w:t>
      </w:r>
    </w:p>
    <w:p>
      <w:r>
        <w:t xml:space="preserve">　　·文殊师利问菩提经一卷姚秦三藏鸠摩罗什译</w:t>
      </w:r>
    </w:p>
    <w:p>
      <w:r>
        <w:t xml:space="preserve">　　·伽耶山顶经一卷元魏天竺三藏菩提留支译</w:t>
      </w:r>
    </w:p>
    <w:p>
      <w:r>
        <w:t xml:space="preserve">　　·象头精舍经一卷隋天竺沙门毗尼多流支译</w:t>
      </w:r>
    </w:p>
    <w:p>
      <w:r>
        <w:t xml:space="preserve">　　·大乘伽耶山顶经一卷唐三藏菩提流支(　南作志)译</w:t>
      </w:r>
    </w:p>
    <w:p>
      <w:r>
        <w:t xml:space="preserve">　　·长者子制经一卷汉安息三藏安世高译</w:t>
      </w:r>
    </w:p>
    <w:p>
      <w:r>
        <w:t xml:space="preserve">　　·菩萨逝经一卷西晋沙门白法祖译</w:t>
      </w:r>
    </w:p>
    <w:p>
      <w:r>
        <w:t xml:space="preserve">　　·逝童子经一卷西晋沙门支法度译</w:t>
      </w:r>
    </w:p>
    <w:p>
      <w:r>
        <w:t xml:space="preserve">　　·犊子经一卷吴月支优婆塞支谦译</w:t>
      </w:r>
    </w:p>
    <w:p>
      <w:r>
        <w:t xml:space="preserve">　　·乳光佛经一卷西晋三藏竺法护译</w:t>
      </w:r>
    </w:p>
    <w:p>
      <w:r>
        <w:t xml:space="preserve">　　·无垢贤女经一卷西晋三藏竺法护译</w:t>
      </w:r>
    </w:p>
    <w:p>
      <w:r>
        <w:t xml:space="preserve">　　·腹中女听经一卷北凉天竺三藏昙无谶译</w:t>
      </w:r>
    </w:p>
    <w:p>
      <w:r>
        <w:t xml:space="preserve">　　·转女身经一卷宋罽宾三藏昙摩蜜多译</w:t>
      </w:r>
    </w:p>
    <w:p>
      <w:r>
        <w:t xml:space="preserve">　　上二十一经二十二卷同帙计一百四十五纸　【毁】。</w:t>
      </w:r>
    </w:p>
    <w:p>
      <w:r>
        <w:t xml:space="preserve">　　·无上依经二卷梁天竺三藏真谛译</w:t>
      </w:r>
    </w:p>
    <w:p>
      <w:r>
        <w:t xml:space="preserve">　　·未曾有经一卷汉失译</w:t>
      </w:r>
    </w:p>
    <w:p>
      <w:r>
        <w:t xml:space="preserve">　　·甚希有经一卷唐三藏玄奘译</w:t>
      </w:r>
    </w:p>
    <w:p>
      <w:r>
        <w:t xml:space="preserve">　　·决定总持经一卷西晋三藏竺法护译</w:t>
      </w:r>
    </w:p>
    <w:p>
      <w:r>
        <w:t xml:space="preserve">　　·谤佛经一卷元魏天竺三藏菩提留支译</w:t>
      </w:r>
    </w:p>
    <w:p>
      <w:r>
        <w:t xml:space="preserve">　　·宝积三昧文殊问法身经一卷后汉安息三藏安世高译</w:t>
      </w:r>
    </w:p>
    <w:p>
      <w:r>
        <w:t xml:space="preserve">　　·入法界体性经一卷隋天竺三藏阇那崛多等译</w:t>
      </w:r>
    </w:p>
    <w:p>
      <w:r>
        <w:t xml:space="preserve">　　·如来师子吼经一卷元魏天竺三藏佛陀扇多译</w:t>
      </w:r>
    </w:p>
    <w:p>
      <w:r>
        <w:t xml:space="preserve">　　·大方广师子吼经一卷唐中天竺三藏地婆诃罗译</w:t>
      </w:r>
    </w:p>
    <w:p>
      <w:r>
        <w:t xml:space="preserve">　　·大乘百福相经一卷地婆诃罗译</w:t>
      </w:r>
    </w:p>
    <w:p>
      <w:r>
        <w:t xml:space="preserve">　　·大乘百福庄严相经一卷地婆诃罗再译</w:t>
      </w:r>
    </w:p>
    <w:p>
      <w:r>
        <w:t xml:space="preserve">　　·大乘四法经一卷地婆诃罗于东太原寺译</w:t>
      </w:r>
    </w:p>
    <w:p>
      <w:r>
        <w:t xml:space="preserve">　　·菩萨修行四法经一卷地婆诃罗于弘福寺译</w:t>
      </w:r>
    </w:p>
    <w:p>
      <w:r>
        <w:t xml:space="preserve">　　·希有校量功德经一卷隋三藏阇那崛多等译</w:t>
      </w:r>
    </w:p>
    <w:p>
      <w:r>
        <w:t xml:space="preserve">　　·最无比经一卷唐三藏玄奘译</w:t>
      </w:r>
    </w:p>
    <w:p>
      <w:r>
        <w:t xml:space="preserve">　　·前世三转经一卷西晋沙门释法炬译</w:t>
      </w:r>
    </w:p>
    <w:p>
      <w:r>
        <w:t xml:space="preserve">　　·银色女经一卷元魏天竺三藏佛陀扇多译</w:t>
      </w:r>
    </w:p>
    <w:p>
      <w:r>
        <w:t xml:space="preserve">　　·阿阇世王受决经一卷西晋沙门释法炬译</w:t>
      </w:r>
    </w:p>
    <w:p>
      <w:r>
        <w:t xml:space="preserve">　　·采莲违王上佛授决号妙华经一卷(亦直云采莲违王经)西晋沙门竺昙无兰译</w:t>
      </w:r>
    </w:p>
    <w:p>
      <w:r>
        <w:t xml:space="preserve">　　·正恭敬经一卷元魏三藏佛陀扇多译</w:t>
      </w:r>
    </w:p>
    <w:p>
      <w:r>
        <w:t xml:space="preserve">　　·善恭敬经一卷隋天竺三藏阇那崛多等译</w:t>
      </w:r>
    </w:p>
    <w:p>
      <w:r>
        <w:t xml:space="preserve">　　·称赞大乘功德经一卷唐三藏玄奘译</w:t>
      </w:r>
    </w:p>
    <w:p>
      <w:r>
        <w:t xml:space="preserve">　　·说妙法决定业障经一卷唐至相寺沙门释智严译</w:t>
      </w:r>
    </w:p>
    <w:p>
      <w:r>
        <w:t xml:space="preserve">　　上二十三经二十四卷同帙计一百六十五纸　【伤】。</w:t>
      </w:r>
    </w:p>
    <w:p>
      <w:r>
        <w:t xml:space="preserve">　　·谏王经一卷宋居士沮渠京声译</w:t>
      </w:r>
    </w:p>
    <w:p>
      <w:r>
        <w:t xml:space="preserve">　　·如来示教胜军王经一卷唐三藏玄奘译</w:t>
      </w:r>
    </w:p>
    <w:p>
      <w:r>
        <w:t xml:space="preserve">　　·佛为胜光天子说王法经一卷唐三藏义净译</w:t>
      </w:r>
    </w:p>
    <w:p>
      <w:r>
        <w:t xml:space="preserve">　　·大方等修多罗王经一卷元魏三藏菩提留(南作流)支译</w:t>
      </w:r>
    </w:p>
    <w:p>
      <w:r>
        <w:t xml:space="preserve">　　·转有经一卷元魏大竺三藏佛陀扇多译</w:t>
      </w:r>
    </w:p>
    <w:p>
      <w:r>
        <w:t xml:space="preserve">　　·文殊师利巡行经一卷元魏三藏菩提留支译</w:t>
      </w:r>
    </w:p>
    <w:p>
      <w:r>
        <w:t xml:space="preserve">　　·文殊尸利行经一卷隋天竺三藏阇那崛多等译</w:t>
      </w:r>
    </w:p>
    <w:p>
      <w:r>
        <w:t xml:space="preserve">　　·贝多树下思惟十二因缘经一卷吴优婆塞支谦译</w:t>
      </w:r>
    </w:p>
    <w:p>
      <w:r>
        <w:t xml:space="preserve">　　·缘起圣道经一卷唐三藏玄奘译</w:t>
      </w:r>
    </w:p>
    <w:p>
      <w:r>
        <w:t xml:space="preserve">　　·稻秆经一卷失译人名</w:t>
      </w:r>
    </w:p>
    <w:p>
      <w:r>
        <w:t xml:space="preserve">　　·了本生死经一卷吴月支优婆塞支谦译</w:t>
      </w:r>
    </w:p>
    <w:p>
      <w:r>
        <w:t xml:space="preserve">　　·自誓三昧经一卷后汉安息三藏安世高译</w:t>
      </w:r>
    </w:p>
    <w:p>
      <w:r>
        <w:t xml:space="preserve">　　·如来独证自誓三昧经一卷西晋三藏竺法护译</w:t>
      </w:r>
    </w:p>
    <w:p>
      <w:r>
        <w:t xml:space="preserve">　　·灌佛形像经一卷西晋沙门释法炬译</w:t>
      </w:r>
    </w:p>
    <w:p>
      <w:r>
        <w:t xml:space="preserve">　　·摩诃刹头经一卷(一名灌洗佛形像经)乞伏秦沙门释圣坚译</w:t>
      </w:r>
    </w:p>
    <w:p>
      <w:r>
        <w:t xml:space="preserve">　　·造立形像福报经一卷失译</w:t>
      </w:r>
    </w:p>
    <w:p>
      <w:r>
        <w:t xml:space="preserve">　　·作佛形像经一卷失译</w:t>
      </w:r>
    </w:p>
    <w:p>
      <w:r>
        <w:t xml:space="preserve">　　·龙施女经一卷吴月支优婆塞支谦译</w:t>
      </w:r>
    </w:p>
    <w:p>
      <w:r>
        <w:t xml:space="preserve">　　·龙施菩萨本起经一卷西晋三藏竺法护译</w:t>
      </w:r>
    </w:p>
    <w:p>
      <w:r>
        <w:t xml:space="preserve">　　·八吉祥神咒经一卷吴月支优婆塞支谦译</w:t>
      </w:r>
    </w:p>
    <w:p>
      <w:r>
        <w:t xml:space="preserve">　　·八阳神咒经一卷西晋三藏竺法护译</w:t>
      </w:r>
    </w:p>
    <w:p>
      <w:r>
        <w:t xml:space="preserve">　　·八吉祥经一卷梁扶南三藏僧伽婆罗译</w:t>
      </w:r>
    </w:p>
    <w:p>
      <w:r>
        <w:t xml:space="preserve">　　·八佛名号经一卷隋天竺三藏阇那崛多等译</w:t>
      </w:r>
    </w:p>
    <w:p>
      <w:r>
        <w:t xml:space="preserve">　　·盂兰盆经一卷西晋三藏竺法护译</w:t>
      </w:r>
    </w:p>
    <w:p>
      <w:r>
        <w:t xml:space="preserve">　　·报恩奉盆经一卷失译</w:t>
      </w:r>
    </w:p>
    <w:p>
      <w:r>
        <w:t xml:space="preserve">　　·浴像功德经一卷唐天竺三藏宝思惟译</w:t>
      </w:r>
    </w:p>
    <w:p>
      <w:r>
        <w:t xml:space="preserve">　　·浴像经一卷唐三藏义净译</w:t>
      </w:r>
    </w:p>
    <w:p>
      <w:r>
        <w:t xml:space="preserve">　　·校量数珠功德经一卷唐天竺三藏宝思惟译</w:t>
      </w:r>
    </w:p>
    <w:p>
      <w:r>
        <w:t xml:space="preserve">　　·数珠功德经一卷唐三藏义净译</w:t>
      </w:r>
    </w:p>
    <w:p>
      <w:r>
        <w:t xml:space="preserve">　　上二十九经二十九卷同帙计一百三十纸　【女】。</w:t>
      </w:r>
    </w:p>
    <w:p>
      <w:r>
        <w:t xml:space="preserve">　　·不空罥索神变真言经三十卷唐天竺三藏菩提流志译</w:t>
      </w:r>
    </w:p>
    <w:p>
      <w:r>
        <w:t xml:space="preserve">　　自三帙计五百一十六纸　【慕】【贞】【洁】。</w:t>
      </w:r>
    </w:p>
    <w:p>
      <w:r>
        <w:t xml:space="preserve">　　·不空罥索咒经一卷隋天竺三藏阇那崛多等译</w:t>
      </w:r>
    </w:p>
    <w:p>
      <w:r>
        <w:t xml:space="preserve">　　·不空罥索神咒心经一卷唐三藏玄奘译</w:t>
      </w:r>
    </w:p>
    <w:p>
      <w:r>
        <w:t xml:space="preserve">　　·不空罥索陀罗尼自在王咒经三卷唐天竺三藏宝思惟译</w:t>
      </w:r>
    </w:p>
    <w:p>
      <w:r>
        <w:t xml:space="preserve">　　·不空罥索陀罗尼经一卷(或二卷)唐天竺婆罗门李无谄译</w:t>
      </w:r>
    </w:p>
    <w:p>
      <w:r>
        <w:t xml:space="preserve">　　·千眼千臂观世音菩萨陀罗尼神咒经二卷唐总持寺沙门释智通译</w:t>
      </w:r>
    </w:p>
    <w:p>
      <w:r>
        <w:t xml:space="preserve">　　·千手千眼观世音菩萨姥陀罗尼身经一卷唐南天竺三藏菩提留志译</w:t>
      </w:r>
    </w:p>
    <w:p>
      <w:r>
        <w:t xml:space="preserve">　　·千手千眼观世音菩萨广大圆满无碍大悲心陀罗心陀罗尼经一卷唐西天竺沙门伽梵达摩译</w:t>
      </w:r>
    </w:p>
    <w:p>
      <w:r>
        <w:t xml:space="preserve">　　·观世音菩萨秘密藏神咒经一卷唐于阗三藏实叉难陀译</w:t>
      </w:r>
    </w:p>
    <w:p>
      <w:r>
        <w:t xml:space="preserve">　　·观世音菩萨如意摩尼陀尼经一卷唐天竺三藏宝思惟译(有通卷同)</w:t>
      </w:r>
    </w:p>
    <w:p>
      <w:r>
        <w:t xml:space="preserve">　　上九经十二卷(或十三卷)同帙计一百六十一纸　【男】。</w:t>
      </w:r>
    </w:p>
    <w:p/>
    <w:p>
      <w:r>
        <w:t xml:space="preserve">　　开元释教录略出卷第一</w:t>
      </w:r>
    </w:p>
    <w:p/>
    <w:p/>
    <w:p>
      <w:r>
        <w:t xml:space="preserve">　　开元释教录略出卷第二(上)</w:t>
      </w:r>
    </w:p>
    <w:p/>
    <w:p>
      <w:r>
        <w:t xml:space="preserve">　　　　唐崇福寺沙门智升撰</w:t>
      </w:r>
    </w:p>
    <w:p>
      <w:r>
        <w:t xml:space="preserve">　　·如意轮陀罗尼经一卷唐天竺三藏菩提流志译</w:t>
      </w:r>
    </w:p>
    <w:p>
      <w:r>
        <w:t xml:space="preserve">　　·文殊师利根本一字陀罗尼经一卷唐三藏宝思惟译</w:t>
      </w:r>
    </w:p>
    <w:p>
      <w:r>
        <w:t xml:space="preserve">　　·曼殊室利菩萨咒藏中一字咒王经一卷唐天后代三藏义净译</w:t>
      </w:r>
    </w:p>
    <w:p>
      <w:r>
        <w:t xml:space="preserve">　　·十二佛名神咒经一卷隋天竺三藏阇那崛多等译</w:t>
      </w:r>
    </w:p>
    <w:p>
      <w:r>
        <w:t xml:space="preserve">　　·称赞如来功德神咒经一卷唐三藏义净译</w:t>
      </w:r>
    </w:p>
    <w:p>
      <w:r>
        <w:t xml:space="preserve">　　·观自在菩萨如意陀罗尼经一卷唐三藏义净译</w:t>
      </w:r>
    </w:p>
    <w:p>
      <w:r>
        <w:t xml:space="preserve">　　·孔雀王咒经一卷姚秦三藏鸠摩罗什译</w:t>
      </w:r>
    </w:p>
    <w:p>
      <w:r>
        <w:t xml:space="preserve">　　·大金色孔雀王咒经一卷失译</w:t>
      </w:r>
    </w:p>
    <w:p>
      <w:r>
        <w:t xml:space="preserve">　　·佛说大金色孔雀王咒经一卷失译</w:t>
      </w:r>
    </w:p>
    <w:p>
      <w:r>
        <w:t xml:space="preserve">　　·孔雀王咒经二卷梁扶南三藏僧伽婆罗第七译</w:t>
      </w:r>
    </w:p>
    <w:p>
      <w:r>
        <w:t xml:space="preserve">　　·大孔雀王经三卷唐三藏义净于东都内道场译</w:t>
      </w:r>
    </w:p>
    <w:p>
      <w:r>
        <w:t xml:space="preserve">　　上十一经十四卷同帙计一百七十一纸　【效】。</w:t>
      </w:r>
    </w:p>
    <w:p>
      <w:r>
        <w:t xml:space="preserve">　　·陀罗尼集经十二卷唐中天竺三藏阿地瞿多译</w:t>
      </w:r>
    </w:p>
    <w:p>
      <w:r>
        <w:t xml:space="preserve">　　·十一面观世音神咒经一卷周宇文氏天竺三藏耶舍崛多等译</w:t>
      </w:r>
    </w:p>
    <w:p>
      <w:r>
        <w:t xml:space="preserve">　　·十一面神咒心经一卷唐三藏玄奘译</w:t>
      </w:r>
    </w:p>
    <w:p>
      <w:r>
        <w:t xml:space="preserve">　　·摩利支天经一卷失译</w:t>
      </w:r>
    </w:p>
    <w:p>
      <w:r>
        <w:t xml:space="preserve">　　·咒五首经一卷唐三藏玄奘译</w:t>
      </w:r>
    </w:p>
    <w:p>
      <w:r>
        <w:t xml:space="preserve">　　·千转陀罗尼观世音菩萨咒经一卷唐总持寺沙门智通译</w:t>
      </w:r>
    </w:p>
    <w:p>
      <w:r>
        <w:t xml:space="preserve">　　·六字神咒经一卷唐天竺三藏菩提流志译</w:t>
      </w:r>
    </w:p>
    <w:p>
      <w:r>
        <w:t xml:space="preserve">　　·七俱胝佛大心准提陀罗尼经一卷唐中天竺三藏地婆诃罗译</w:t>
      </w:r>
    </w:p>
    <w:p>
      <w:r>
        <w:t xml:space="preserve">　　·七俱胝佛母准提大明陀罗尼经一卷唐三藏金刚智译</w:t>
      </w:r>
    </w:p>
    <w:p>
      <w:r>
        <w:t xml:space="preserve">　　上九经二十卷二帙计三百八十九纸　【才】【良】。</w:t>
      </w:r>
    </w:p>
    <w:p>
      <w:r>
        <w:t xml:space="preserve">　　·观自在菩萨随心咒经一卷唐总持寺沙门智通译</w:t>
      </w:r>
    </w:p>
    <w:p>
      <w:r>
        <w:t xml:space="preserve">　　·种种杂咒经一卷周宇文氏天竺三藏阇那崛多译</w:t>
      </w:r>
    </w:p>
    <w:p>
      <w:r>
        <w:t xml:space="preserve">　　·佛顶胜陀罗尼经一卷唐朝散郎杜行顗奉敕译</w:t>
      </w:r>
    </w:p>
    <w:p>
      <w:r>
        <w:t xml:space="preserve">　　·佛顶最胜陀罗尼经一卷唐中天竺三藏地婆诃罗译</w:t>
      </w:r>
    </w:p>
    <w:p>
      <w:r>
        <w:t xml:space="preserve">　　·佛顶尊胜陀罗尼经一卷唐罽宾沙门佛陀波利译</w:t>
      </w:r>
    </w:p>
    <w:p>
      <w:r>
        <w:t xml:space="preserve">　　·最胜佛顶陀罗尼净除业障经一卷唐中天竺三藏地婆诃罗于东都再译</w:t>
      </w:r>
    </w:p>
    <w:p>
      <w:r>
        <w:t xml:space="preserve">　　·佛顶尊胜陀罗尼经一卷唐三藏义净译</w:t>
      </w:r>
    </w:p>
    <w:p>
      <w:r>
        <w:t xml:space="preserve">　　·无量门微密持经一卷吴月支优婆塞支谦译</w:t>
      </w:r>
    </w:p>
    <w:p>
      <w:r>
        <w:t xml:space="preserve">　　·出生无量门持经一卷东晋天竺三藏佛陀跋陀罗译</w:t>
      </w:r>
    </w:p>
    <w:p>
      <w:r>
        <w:t xml:space="preserve">　　·阿难陀目佉尼诃离陀经一卷宋天竺三藏求那跋陀罗译</w:t>
      </w:r>
    </w:p>
    <w:p>
      <w:r>
        <w:t xml:space="preserve">　　·无量门破魔陀罗尼经一卷宋西域沙门功德直共玄畅译</w:t>
      </w:r>
    </w:p>
    <w:p>
      <w:r>
        <w:t xml:space="preserve">　　·阿难陀目佉诃离陀邻尼经一卷元魏天竺三藏佛陀扇多译</w:t>
      </w:r>
    </w:p>
    <w:p>
      <w:r>
        <w:t xml:space="preserve">　　·舍利弗陀罗尼经一卷梁扶南三藏僧迦婆罗译</w:t>
      </w:r>
    </w:p>
    <w:p>
      <w:r>
        <w:t xml:space="preserve">　　·一向出生菩萨经一卷隋天竺三藏阇那崛多等译</w:t>
      </w:r>
    </w:p>
    <w:p>
      <w:r>
        <w:t xml:space="preserve">　　·出生无边门陀罗尼经一卷唐至相寺沙门智严译</w:t>
      </w:r>
    </w:p>
    <w:p>
      <w:r>
        <w:t xml:space="preserve">　　·胜幢臂印陀罗尼经一卷唐三藏玄奘译</w:t>
      </w:r>
    </w:p>
    <w:p>
      <w:r>
        <w:t xml:space="preserve">　　·妙臂印幢陀罗尼经一卷唐于阗三藏实叉难陀译</w:t>
      </w:r>
    </w:p>
    <w:p>
      <w:r>
        <w:t xml:space="preserve">　　上十七经十七卷同帙计一百六十一纸　【知】。</w:t>
      </w:r>
    </w:p>
    <w:p>
      <w:r>
        <w:t xml:space="preserve">　　·无崖际持法门经一卷乞伏秦沙门圣坚译</w:t>
      </w:r>
    </w:p>
    <w:p>
      <w:r>
        <w:t xml:space="preserve">　　·尊胜菩萨所问一切诸法入无量门陀罗尼经一卷高齐居士万天懿译</w:t>
      </w:r>
    </w:p>
    <w:p>
      <w:r>
        <w:t xml:space="preserve">　　·金刚上味陀罗尼经一卷元魏天竺三藏佛陀扇多译</w:t>
      </w:r>
    </w:p>
    <w:p>
      <w:r>
        <w:t xml:space="preserve">　　·金刚场陀罗尼经一卷隋天竺三藏阇那崛多等译</w:t>
      </w:r>
    </w:p>
    <w:p>
      <w:r>
        <w:t xml:space="preserve">　　·师子奋迅菩萨所问经一卷失译</w:t>
      </w:r>
    </w:p>
    <w:p>
      <w:r>
        <w:t xml:space="preserve">　　·华聚陀罗尼咒经一卷失译</w:t>
      </w:r>
    </w:p>
    <w:p>
      <w:r>
        <w:t xml:space="preserve">　　·华积陀罗尼神咒经一卷吴月支优婆塞支谦译</w:t>
      </w:r>
    </w:p>
    <w:p>
      <w:r>
        <w:t xml:space="preserve">　　·六字咒王经一卷</w:t>
      </w:r>
    </w:p>
    <w:p>
      <w:r>
        <w:t xml:space="preserve">　　·六字神咒王经一卷</w:t>
      </w:r>
    </w:p>
    <w:p>
      <w:r>
        <w:t xml:space="preserve">　　·虚空藏菩萨问七佛经一卷三经俱失译</w:t>
      </w:r>
    </w:p>
    <w:p>
      <w:r>
        <w:t xml:space="preserve">　　·如来方便善巧咒经一卷隋天竺三藏阇那崛多等译</w:t>
      </w:r>
    </w:p>
    <w:p>
      <w:r>
        <w:t xml:space="preserve">　　·持句神咒经一卷吴月支优婆塞支谦译</w:t>
      </w:r>
    </w:p>
    <w:p>
      <w:r>
        <w:t xml:space="preserve">　　·陀邻尼钵经一卷东晋西域沙门竺昙无兰译</w:t>
      </w:r>
    </w:p>
    <w:p>
      <w:r>
        <w:t xml:space="preserve">　　·东方最胜灯王如来经一卷隋天竺三藏阇那崛多等译</w:t>
      </w:r>
    </w:p>
    <w:p>
      <w:r>
        <w:t xml:space="preserve">　　·善法方便陀罗尼咒经一卷失译</w:t>
      </w:r>
    </w:p>
    <w:p>
      <w:r>
        <w:t xml:space="preserve">　　·金刚秘密善门陀罗尼经一卷失译</w:t>
      </w:r>
    </w:p>
    <w:p>
      <w:r>
        <w:t xml:space="preserve">　　·护命法门神咒经一卷唐天竺三藏菩提流志译</w:t>
      </w:r>
    </w:p>
    <w:p>
      <w:r>
        <w:t xml:space="preserve">　　·无垢净光大陀罗尼经一卷唐西域沙门弥陀山译</w:t>
      </w:r>
    </w:p>
    <w:p>
      <w:r>
        <w:t xml:space="preserve">　　·请观世音菩萨消伏毒害陀罗尼咒经一卷东晋外国居士竺难提译</w:t>
      </w:r>
    </w:p>
    <w:p>
      <w:r>
        <w:t xml:space="preserve">　　上十六经十九卷同帙计一百六十七纸　【过】。</w:t>
      </w:r>
    </w:p>
    <w:p>
      <w:r>
        <w:t xml:space="preserve">　　·内藏百宝经一卷后汉月支三藏支娄迦谶译</w:t>
      </w:r>
    </w:p>
    <w:p>
      <w:r>
        <w:t xml:space="preserve">　　·温室洗浴众僧经一卷后汉安息三藏安世高译</w:t>
      </w:r>
    </w:p>
    <w:p>
      <w:r>
        <w:t xml:space="preserve">　　·须赖经一卷前凉月支优婆塞支施仑译</w:t>
      </w:r>
    </w:p>
    <w:p>
      <w:r>
        <w:t xml:space="preserve">　　·须赖经一卷曹魏西域三藏帛延译</w:t>
      </w:r>
    </w:p>
    <w:p>
      <w:r>
        <w:t xml:space="preserve">　　·私诃三昧经一卷吴月支优婆塞支谦译</w:t>
      </w:r>
    </w:p>
    <w:p>
      <w:r>
        <w:t xml:space="preserve">　　·菩萨生地经一卷支谦译</w:t>
      </w:r>
    </w:p>
    <w:p>
      <w:r>
        <w:t xml:space="preserve">　　·四不可得经一卷西晋三藏竺法护译</w:t>
      </w:r>
    </w:p>
    <w:p>
      <w:r>
        <w:t xml:space="preserve">　　·梵女守意经一卷西晋三藏竺法护译</w:t>
      </w:r>
    </w:p>
    <w:p>
      <w:r>
        <w:t xml:space="preserve">　　·成具光明定意经一卷后汉西域三藏支曜译</w:t>
      </w:r>
    </w:p>
    <w:p>
      <w:r>
        <w:t xml:space="preserve">　　·宝网经一卷西晋三藏竺法护译</w:t>
      </w:r>
    </w:p>
    <w:p>
      <w:r>
        <w:t xml:space="preserve">　　·菩萨行五十缘身经一卷西晋三藏竺法护译</w:t>
      </w:r>
    </w:p>
    <w:p>
      <w:r>
        <w:t xml:space="preserve">　　·菩萨修行经一卷西晋河内沙门白法祖译</w:t>
      </w:r>
    </w:p>
    <w:p>
      <w:r>
        <w:t xml:space="preserve">　　·诸德福田经一卷西晋沙门法立法炬共译</w:t>
      </w:r>
    </w:p>
    <w:p>
      <w:r>
        <w:t xml:space="preserve">　　·大方等如来藏经一卷东晋天竺三藏佛陀跋陀罗译</w:t>
      </w:r>
    </w:p>
    <w:p>
      <w:r>
        <w:t xml:space="preserve">　　·佛语经一卷元魏天竺三藏菩提留支译</w:t>
      </w:r>
    </w:p>
    <w:p>
      <w:r>
        <w:t xml:space="preserve">　　·金色王经一卷元魏婆罗门瞿昙般若留支译</w:t>
      </w:r>
    </w:p>
    <w:p>
      <w:r>
        <w:t xml:space="preserve">　　·演道俗业经一卷乞伏秦沙门圣坚译</w:t>
      </w:r>
    </w:p>
    <w:p>
      <w:r>
        <w:t xml:space="preserve">　　·百佛名经一卷隋三藏那连提耶舍译</w:t>
      </w:r>
    </w:p>
    <w:p>
      <w:r>
        <w:t xml:space="preserve">　　上十八经十八卷同帙计一百五十六纸　【必】。</w:t>
      </w:r>
    </w:p>
    <w:p>
      <w:r>
        <w:t xml:space="preserve">　　·称扬诸佛功德经三卷元魏西域三藏吉迦夜共昙曜译</w:t>
      </w:r>
    </w:p>
    <w:p>
      <w:r>
        <w:t xml:space="preserve">　　·须真天子经二卷西晋三藏竺法护译</w:t>
      </w:r>
    </w:p>
    <w:p>
      <w:r>
        <w:t xml:space="preserve">　　·摩诃摩耶经二卷萧齐沙门释昙景译</w:t>
      </w:r>
    </w:p>
    <w:p>
      <w:r>
        <w:t xml:space="preserve">　　·除恐灾患经一卷乞伏秦沙门圣坚译</w:t>
      </w:r>
    </w:p>
    <w:p>
      <w:r>
        <w:t xml:space="preserve">　　·孛经一卷吴月支优婆塞支谦译</w:t>
      </w:r>
    </w:p>
    <w:p>
      <w:r>
        <w:t xml:space="preserve">　　·观世音菩萨授记经一卷宋黄龙沙门释昙无竭译</w:t>
      </w:r>
    </w:p>
    <w:p>
      <w:r>
        <w:t xml:space="preserve">　　上六经十卷同帙计一百八十六纸　【改】。</w:t>
      </w:r>
    </w:p>
    <w:p>
      <w:r>
        <w:t xml:space="preserve">　　·海龙王经四卷西晋三藏竺法护译</w:t>
      </w:r>
    </w:p>
    <w:p>
      <w:r>
        <w:t xml:space="preserve">　　·首楞严三昧经三卷姚秦三藏鸠摩罗什译</w:t>
      </w:r>
    </w:p>
    <w:p>
      <w:r>
        <w:t xml:space="preserve">　　·观普贤菩萨行法经一卷宋罽宾三藏昙摩蜜多译</w:t>
      </w:r>
    </w:p>
    <w:p>
      <w:r>
        <w:t xml:space="preserve">　　·观药王药上菩萨经一卷宋西域三藏疆良耶舍译</w:t>
      </w:r>
    </w:p>
    <w:p>
      <w:r>
        <w:t xml:space="preserve">　　·不思议光菩萨所问经一卷姚秦三藏鸠摩罗什译</w:t>
      </w:r>
    </w:p>
    <w:p>
      <w:r>
        <w:t xml:space="preserve">　　上五经十卷同帙计一百七十七纸　【得】。</w:t>
      </w:r>
    </w:p>
    <w:p>
      <w:r>
        <w:t xml:space="preserve">　　·十住断结经十四卷姚秦凉州沙门竺佛念译</w:t>
      </w:r>
    </w:p>
    <w:p>
      <w:r>
        <w:t xml:space="preserve">　　·诸佛要集经二卷西晋三藏竺法护译</w:t>
      </w:r>
    </w:p>
    <w:p>
      <w:r>
        <w:t xml:space="preserve">　　·未曾有因缘经二卷萧齐沙门释昙景译</w:t>
      </w:r>
    </w:p>
    <w:p>
      <w:r>
        <w:t xml:space="preserve">　　上三经一十八卷二帙计二百七十二纸　【能】【莫】。</w:t>
      </w:r>
    </w:p>
    <w:p>
      <w:r>
        <w:t xml:space="preserve">　　·菩萨璎珞经十三卷姚秦凉州沙门竺佛念译</w:t>
      </w:r>
    </w:p>
    <w:p>
      <w:r>
        <w:t xml:space="preserve">　　·超日明三昧经二卷西晋清信士聂承远译</w:t>
      </w:r>
    </w:p>
    <w:p>
      <w:r>
        <w:t xml:space="preserve">　　上二经一十五卷二帙计二百九十四纸　【忘】【罔】。</w:t>
      </w:r>
    </w:p>
    <w:p>
      <w:r>
        <w:t xml:space="preserve">　　·贤劫经十卷西晋三藏竺法护译</w:t>
      </w:r>
    </w:p>
    <w:p>
      <w:r>
        <w:t xml:space="preserve">　　自一帙计二百一纸(南藏作二百一纸)　【谈】。</w:t>
      </w:r>
    </w:p>
    <w:p/>
    <w:p>
      <w:r>
        <w:t xml:space="preserve">　　大乘经单译</w:t>
      </w:r>
    </w:p>
    <w:p/>
    <w:p>
      <w:r>
        <w:t xml:space="preserve">　　一百三十部二百九十三卷二十四帙</w:t>
      </w:r>
    </w:p>
    <w:p>
      <w:r>
        <w:t xml:space="preserve">　　·大法炬陀罗尼经二十卷隋天竺三藏阇那崛多等译</w:t>
      </w:r>
    </w:p>
    <w:p>
      <w:r>
        <w:t xml:space="preserve">　　自二帙计三百六纸　【彼】【短】。</w:t>
      </w:r>
    </w:p>
    <w:p>
      <w:r>
        <w:t xml:space="preserve">　　·大威德陀罗尼经二十卷隋天竺三藏阇那崛多译</w:t>
      </w:r>
    </w:p>
    <w:p>
      <w:r>
        <w:t xml:space="preserve">　　自二帙计二百七十四纸【靡】【恃】。</w:t>
      </w:r>
    </w:p>
    <w:p>
      <w:r>
        <w:t xml:space="preserve">　　·佛名经十二卷元魏天竺三藏菩提留支译</w:t>
      </w:r>
    </w:p>
    <w:p>
      <w:r>
        <w:t xml:space="preserve">　　·三劫三千佛名经三卷</w:t>
      </w:r>
    </w:p>
    <w:p>
      <w:r>
        <w:t xml:space="preserve">　　·过去庄严劫千佛名经一卷　</w:t>
      </w:r>
    </w:p>
    <w:p>
      <w:r>
        <w:t xml:space="preserve">　　·现在贤劫千佛名经一卷　</w:t>
      </w:r>
    </w:p>
    <w:p>
      <w:r>
        <w:t xml:space="preserve">　　·未来星宿劫千佛名经一卷失译(出长房录)</w:t>
      </w:r>
    </w:p>
    <w:p>
      <w:r>
        <w:t xml:space="preserve">　　上二部二帙十五卷计三百六十七纸　【己】【长】。</w:t>
      </w:r>
    </w:p>
    <w:p>
      <w:r>
        <w:t xml:space="preserve">　　·五千五百佛名经八卷隋天竺阇那崛多等译</w:t>
      </w:r>
    </w:p>
    <w:p>
      <w:r>
        <w:t xml:space="preserve">　　·不思议功德诸佛所护念经二卷曹魏代译失三藏名</w:t>
      </w:r>
    </w:p>
    <w:p>
      <w:r>
        <w:t xml:space="preserve">　　上二经十卷同帙计一百六十六纸　【信】。</w:t>
      </w:r>
    </w:p>
    <w:p>
      <w:r>
        <w:t xml:space="preserve">　　·华手经十卷(一名摄诸善根经)姚秦三藏鸠摩罗什译</w:t>
      </w:r>
    </w:p>
    <w:p>
      <w:r>
        <w:t xml:space="preserve">　　自一帙十卷计二百三十六纸　【使】。</w:t>
      </w:r>
    </w:p>
    <w:p>
      <w:r>
        <w:t xml:space="preserve">　　·大方等陀罗尼经四卷北凉沙门法众于高昌郡译</w:t>
      </w:r>
    </w:p>
    <w:p>
      <w:r>
        <w:t xml:space="preserve">　　·僧伽吒经四卷元魏优禅尼国王子月婆首那译</w:t>
      </w:r>
    </w:p>
    <w:p>
      <w:r>
        <w:t xml:space="preserve">　　·力庄严三昧经三卷隋天竺三藏那连提耶舍译</w:t>
      </w:r>
    </w:p>
    <w:p>
      <w:r>
        <w:t xml:space="preserve">　　·大方广圆觉修多罗了义经一卷唐罽宾沙门佛陀多罗译</w:t>
      </w:r>
    </w:p>
    <w:p>
      <w:r>
        <w:t xml:space="preserve">　　上四经十二卷同帙计一百八十一纸　【可】。</w:t>
      </w:r>
    </w:p>
    <w:p>
      <w:r>
        <w:t xml:space="preserve">　　·观佛三昧海经十卷东晋天竺三藏佛陀跋陀罗译</w:t>
      </w:r>
    </w:p>
    <w:p>
      <w:r>
        <w:t xml:space="preserve">　　自一帙计一百六十七纸　【覆】。</w:t>
      </w:r>
    </w:p>
    <w:p>
      <w:r>
        <w:t xml:space="preserve">　　·大方便佛报恩经七卷失译</w:t>
      </w:r>
    </w:p>
    <w:p>
      <w:r>
        <w:t xml:space="preserve">　　·菩萨本行经三卷失译</w:t>
      </w:r>
    </w:p>
    <w:p>
      <w:r>
        <w:t xml:space="preserve">　　上二经十卷同帙计一百八十一纸　【器】。</w:t>
      </w:r>
    </w:p>
    <w:p>
      <w:r>
        <w:t xml:space="preserve">　　·法集经六卷元魏天竺三藏菩提留支译</w:t>
      </w:r>
    </w:p>
    <w:p>
      <w:r>
        <w:t xml:space="preserve">　　·观察诸法行经四卷隋天竺三藏阇那崛多等译</w:t>
      </w:r>
    </w:p>
    <w:p>
      <w:r>
        <w:t xml:space="preserve">　　上二经十卷同帙计一百九十五纸　【欲】。</w:t>
      </w:r>
    </w:p>
    <w:p>
      <w:r>
        <w:t xml:space="preserve">　　·菩萨处胎经五卷姚秦凉州沙门竺佛念译</w:t>
      </w:r>
    </w:p>
    <w:p>
      <w:r>
        <w:t xml:space="preserve">　　·弘道广显三昧经四卷西晋三藏竺法护译</w:t>
      </w:r>
    </w:p>
    <w:p>
      <w:r>
        <w:t xml:space="preserve">　　·然灯功德经一卷高齐天竺三藏那连提耶舍译</w:t>
      </w:r>
    </w:p>
    <w:p>
      <w:r>
        <w:t xml:space="preserve">　　上三经十卷同帙计一百九十一纸　【难】。</w:t>
      </w:r>
    </w:p>
    <w:p>
      <w:r>
        <w:t xml:space="preserve">　　·央崛魔罗经四卷宋天竺三藏求那跋陀罗译</w:t>
      </w:r>
    </w:p>
    <w:p>
      <w:r>
        <w:t xml:space="preserve">　　·无所有菩萨经四卷隋天竺三藏阇那崛多等译</w:t>
      </w:r>
    </w:p>
    <w:p>
      <w:r>
        <w:t xml:space="preserve">　　·明度五十校计经二卷后汉安息三藏安世高译</w:t>
      </w:r>
    </w:p>
    <w:p>
      <w:r>
        <w:t xml:space="preserve">　　上三经十卷同帙计一百八十三纸　【量】。</w:t>
      </w:r>
    </w:p>
    <w:p>
      <w:r>
        <w:t xml:space="preserve">　　·中阴经二卷姚秦凉州沙门竺佛念译</w:t>
      </w:r>
    </w:p>
    <w:p>
      <w:r>
        <w:t xml:space="preserve">　　·大法鼓经二卷宋天竺三藏求那跋陀罗译</w:t>
      </w:r>
    </w:p>
    <w:p>
      <w:r>
        <w:t xml:space="preserve">　　·文殊师利问经二卷梁扶南三藏僧伽那罗译</w:t>
      </w:r>
    </w:p>
    <w:p>
      <w:r>
        <w:t xml:space="preserve">　　·月上女经二卷隋天竺阇那崛多等译</w:t>
      </w:r>
    </w:p>
    <w:p>
      <w:r>
        <w:t xml:space="preserve">　　·大方广如来秘密藏经二卷失译</w:t>
      </w:r>
    </w:p>
    <w:p>
      <w:r>
        <w:t xml:space="preserve">　　上五经十卷同帙计一百九十四纸　【墨】。</w:t>
      </w:r>
    </w:p>
    <w:p>
      <w:r>
        <w:t xml:space="preserve">　　·大乘密严经三卷唐中天竺三藏地婆诃罗译</w:t>
      </w:r>
    </w:p>
    <w:p>
      <w:r>
        <w:t xml:space="preserve">　　·占察善恶业报经二卷外国沙门菩提登译</w:t>
      </w:r>
    </w:p>
    <w:p>
      <w:r>
        <w:t xml:space="preserve">　　·莲华面经二卷隋天竺三藏那连提耶舍译</w:t>
      </w:r>
    </w:p>
    <w:p>
      <w:r>
        <w:t xml:space="preserve">　　·文殊师利问菩萨署经一卷后汉月支三藏支娄迦谶译</w:t>
      </w:r>
    </w:p>
    <w:p>
      <w:r>
        <w:t xml:space="preserve">　　·大乘造像功德经二卷唐于阗三藏提云般若译</w:t>
      </w:r>
    </w:p>
    <w:p>
      <w:r>
        <w:t xml:space="preserve">　　上五经十卷同帙计一百五十四纸　【悲】。</w:t>
      </w:r>
    </w:p>
    <w:p>
      <w:r>
        <w:t xml:space="preserve">　　·广大宝楼阁善住秘密陀罗尼经三卷唐南天竺三藏菩提流志译</w:t>
      </w:r>
    </w:p>
    <w:p>
      <w:r>
        <w:t xml:space="preserve">　　·一字佛顶轮王经五卷唐三藏菩提流志译</w:t>
      </w:r>
    </w:p>
    <w:p>
      <w:r>
        <w:t xml:space="preserve">　　·大陀罗尼末法中一字心咒经一卷唐北天竺三藏宝思惟译</w:t>
      </w:r>
    </w:p>
    <w:p>
      <w:r>
        <w:t xml:space="preserve">　　上三经九卷同帙计一百八十八纸　【丝】。</w:t>
      </w:r>
    </w:p>
    <w:p>
      <w:r>
        <w:t xml:space="preserve">　　·大佛顶如来密因修证了义诸菩萨万行首楞严经十卷唐循州沙门怀迪共梵僧于广州译</w:t>
      </w:r>
    </w:p>
    <w:p>
      <w:r>
        <w:t xml:space="preserve">　　自一帙计一百五十七纸　【染】。</w:t>
      </w:r>
    </w:p>
    <w:p>
      <w:r>
        <w:t xml:space="preserve">　　·大毗卢遮那成佛神变加持经七卷唐中天竺三藏输波迦罗共沙门一行译</w:t>
      </w:r>
    </w:p>
    <w:p>
      <w:r>
        <w:t xml:space="preserve">　　·苏婆呼童子经三卷唐天竺三藏输波迦罗译</w:t>
      </w:r>
    </w:p>
    <w:p>
      <w:r>
        <w:t xml:space="preserve">　　上二经十卷同帙计一百六十三纸　【诗】。</w:t>
      </w:r>
    </w:p>
    <w:p>
      <w:r>
        <w:t xml:space="preserve">　　·苏悉地羯罗经三卷唐中天竺三藏输波迦罗译</w:t>
      </w:r>
    </w:p>
    <w:p>
      <w:r>
        <w:t xml:space="preserve">　　·牟梨曼陀罗咒经一卷失译</w:t>
      </w:r>
    </w:p>
    <w:p>
      <w:r>
        <w:t xml:space="preserve">　　·金刚顶瑜伽中略出念诵法四卷唐南天竺三藏金刚智译</w:t>
      </w:r>
    </w:p>
    <w:p>
      <w:r>
        <w:t xml:space="preserve">　　上三经八卷同帙计一百八十六纸　【赞】。</w:t>
      </w:r>
    </w:p>
    <w:p>
      <w:r>
        <w:t xml:space="preserve">　　·七佛所说神咒经四卷晋代译失三藏名今附东晋录</w:t>
      </w:r>
    </w:p>
    <w:p>
      <w:r>
        <w:t xml:space="preserve">　　·大吉义神咒经四卷元魏昭玄统沙门昙曜译</w:t>
      </w:r>
    </w:p>
    <w:p>
      <w:r>
        <w:t xml:space="preserve">　　·文殊师利宝藏陀罗尼经一卷唐南天竺三藏菩提流志译</w:t>
      </w:r>
    </w:p>
    <w:p>
      <w:r>
        <w:t xml:space="preserve">　　·金刚光焰止风雨陀罗尼经一卷唐三藏菩提流志译</w:t>
      </w:r>
    </w:p>
    <w:p>
      <w:r>
        <w:t xml:space="preserve">　　·阿吒婆拘鬼神大将上佛陀罗尼经一卷失译</w:t>
      </w:r>
    </w:p>
    <w:p>
      <w:r>
        <w:t xml:space="preserve">　　·阿弥陀鼓音声王陀罗尼经一卷失译</w:t>
      </w:r>
    </w:p>
    <w:p>
      <w:r>
        <w:t xml:space="preserve">　　·大普贤陀罗尼经一卷失译</w:t>
      </w:r>
    </w:p>
    <w:p>
      <w:r>
        <w:t xml:space="preserve">　　·大七宝陀罗尼经一卷失译</w:t>
      </w:r>
    </w:p>
    <w:p>
      <w:r>
        <w:t xml:space="preserve">　　·六字大陀罗尼经一卷失译</w:t>
      </w:r>
    </w:p>
    <w:p>
      <w:r>
        <w:t xml:space="preserve">　　·安宅神咒经一卷后汉失译</w:t>
      </w:r>
    </w:p>
    <w:p>
      <w:r>
        <w:t xml:space="preserve">　　已上六经同卷。</w:t>
      </w:r>
    </w:p>
    <w:p>
      <w:r>
        <w:t xml:space="preserve">　　·摩尼罗亶经一卷东晋西域沙门竺昙无兰译</w:t>
      </w:r>
    </w:p>
    <w:p>
      <w:r>
        <w:t xml:space="preserve">　　·玄师子颰陀所说神咒经一卷(或云幻师)东晋竺昙无兰译</w:t>
      </w:r>
    </w:p>
    <w:p>
      <w:r>
        <w:t xml:space="preserve">　　·护诸童子陀罗尼经一卷元魏天竺三藏菩提留支译</w:t>
      </w:r>
    </w:p>
    <w:p>
      <w:r>
        <w:t xml:space="preserve">　　·诸佛心陀罗尼经一卷唐三藏玄奘译</w:t>
      </w:r>
    </w:p>
    <w:p>
      <w:r>
        <w:t xml:space="preserve">　　·拔济苦难陀罗尼经一卷唐三藏玄奘译</w:t>
      </w:r>
    </w:p>
    <w:p>
      <w:r>
        <w:t xml:space="preserve">　　·八名普密陀罗尼经一卷唐三藏玄奘译</w:t>
      </w:r>
    </w:p>
    <w:p>
      <w:r>
        <w:t xml:space="preserve">　　·持世陀罗尼经一卷唐三藏玄奘译</w:t>
      </w:r>
    </w:p>
    <w:p>
      <w:r>
        <w:t xml:space="preserve">　　·六门陀罗尼经一卷唐三藏玄奘译</w:t>
      </w:r>
    </w:p>
    <w:p>
      <w:r>
        <w:t xml:space="preserve">　　已上七经同卷。</w:t>
      </w:r>
    </w:p>
    <w:p>
      <w:r>
        <w:t xml:space="preserve">　　·清净观世音普贤陀罗尼经一卷唐总持寺沙门智通译</w:t>
      </w:r>
    </w:p>
    <w:p>
      <w:r>
        <w:t xml:space="preserve">　　上十九经二十五卷同帙计二百一十二纸　【羔】。</w:t>
      </w:r>
    </w:p>
    <w:p>
      <w:r>
        <w:t xml:space="preserve">　　·智炬陀罗尼经一卷唐于阗三藏提云般若译</w:t>
      </w:r>
    </w:p>
    <w:p>
      <w:r>
        <w:t xml:space="preserve">　　·诸佛集会陀罗尼经一卷唐于阗三藏提云般若译</w:t>
      </w:r>
    </w:p>
    <w:p>
      <w:r>
        <w:t xml:space="preserve">　　·随求即得大自在陀罗尼神咒经一卷唐北天竺三藏宝思惟译</w:t>
      </w:r>
    </w:p>
    <w:p>
      <w:r>
        <w:t xml:space="preserve">　　·百千印陀罗尼经一卷唐于阗三藏实叉难陀译</w:t>
      </w:r>
    </w:p>
    <w:p>
      <w:r>
        <w:t xml:space="preserve">　　·救面燋饿鬼陀罗尼神咒经一卷(或云施饿鬼食咒经)唐于阗三藏实叉难陀译</w:t>
      </w:r>
    </w:p>
    <w:p>
      <w:r>
        <w:t xml:space="preserve">　　·庄严王陀罗尼咒经一卷唐三藏义净译</w:t>
      </w:r>
    </w:p>
    <w:p>
      <w:r>
        <w:t xml:space="preserve">　　·香王菩萨陀罗尼咒经一卷唐三藏义净译</w:t>
      </w:r>
    </w:p>
    <w:p>
      <w:r>
        <w:t xml:space="preserve">　　·一切功德庄严王经一卷唐三藏义净译</w:t>
      </w:r>
    </w:p>
    <w:p>
      <w:r>
        <w:t xml:space="preserve">　　·拔除罪障咒王经一卷唐三藏义净译</w:t>
      </w:r>
    </w:p>
    <w:p>
      <w:r>
        <w:t xml:space="preserve">　　·善夜经一卷唐三藏义净译</w:t>
      </w:r>
    </w:p>
    <w:p>
      <w:r>
        <w:t xml:space="preserve">　　·虚空藏菩萨能满诸愿最胜心陀罗尼求闻持法经一卷唐中天竺三藏输波迦罗译</w:t>
      </w:r>
    </w:p>
    <w:p>
      <w:r>
        <w:t xml:space="preserve">　　·金刚顶经曼殊室利菩萨五字心陀罗尼品一卷唐南天竺三藏金刚智译</w:t>
      </w:r>
    </w:p>
    <w:p>
      <w:r>
        <w:t xml:space="preserve">　　·观自在如意轮菩萨瑜伽法要一卷唐三藏金刚智译</w:t>
      </w:r>
    </w:p>
    <w:p>
      <w:r>
        <w:t xml:space="preserve">　　·佛地经一卷唐三藏玄奘译</w:t>
      </w:r>
    </w:p>
    <w:p>
      <w:r>
        <w:t xml:space="preserve">　　·佛垂般涅槃略说教诫经一卷(亦云临般涅槃亦云遗教)姚秦三藏鸠摩罗什译</w:t>
      </w:r>
    </w:p>
    <w:p>
      <w:r>
        <w:t xml:space="preserve">　　·出生菩提心经一卷隋天竺三藏阇那崛多等译</w:t>
      </w:r>
    </w:p>
    <w:p>
      <w:r>
        <w:t xml:space="preserve">　　·佛印三昧经一卷后汉安息三藏安世高译</w:t>
      </w:r>
    </w:p>
    <w:p>
      <w:r>
        <w:t xml:space="preserve">　　·文殊师利般涅槃经一卷西晋居士聂道真译</w:t>
      </w:r>
    </w:p>
    <w:p>
      <w:r>
        <w:t xml:space="preserve">　　·异出菩萨本起经一卷(或无起字)西晋居士聂道真译</w:t>
      </w:r>
    </w:p>
    <w:p>
      <w:r>
        <w:t xml:space="preserve">　　·千佛因缘经一卷姚秦三藏鸠摩罗什译</w:t>
      </w:r>
    </w:p>
    <w:p>
      <w:r>
        <w:t xml:space="preserve">　　·贤首经一卷(一名贤首夫人经)乞伏秦沙门释圣坚译</w:t>
      </w:r>
    </w:p>
    <w:p>
      <w:r>
        <w:t xml:space="preserve">　　·月明菩萨经一卷(或云月明童子或云月明童男)吴月支优婆塞支谦译</w:t>
      </w:r>
    </w:p>
    <w:p>
      <w:r>
        <w:t xml:space="preserve">　　·心明经一卷(一名心明女梵志妇饭汁施经)西晋三藏竺法护译</w:t>
      </w:r>
    </w:p>
    <w:p>
      <w:r>
        <w:t xml:space="preserve">　　·灭十方冥经一卷(或云十方灭冥经)西晋三藏竺法护译</w:t>
      </w:r>
    </w:p>
    <w:p>
      <w:r>
        <w:t xml:space="preserve">　　·鹿母经一卷西晋三藏竺法护译</w:t>
      </w:r>
    </w:p>
    <w:p>
      <w:r>
        <w:t xml:space="preserve">　　·魔逆经一卷西晋三藏竺法护译</w:t>
      </w:r>
    </w:p>
    <w:p>
      <w:r>
        <w:t xml:space="preserve">　　上二十六经二十六卷同帙计一百八十四纸　【羊】。</w:t>
      </w:r>
    </w:p>
    <w:p>
      <w:r>
        <w:t xml:space="preserve">　　·德光太子经一卷(一名赖吒和罗所问光太子经)西晋三藏竺法护译</w:t>
      </w:r>
    </w:p>
    <w:p>
      <w:r>
        <w:t xml:space="preserve">　　·大意经一卷宋天竺三藏求那跋陀罗译</w:t>
      </w:r>
    </w:p>
    <w:p>
      <w:r>
        <w:t xml:space="preserve">　　·坚固女经一卷(一名牢固女经)隋天竺三藏那连提耶舍译</w:t>
      </w:r>
    </w:p>
    <w:p>
      <w:r>
        <w:t xml:space="preserve">　　·商主天子所问经一卷(或无所问字)隋天竺三藏阇那崛多等译</w:t>
      </w:r>
    </w:p>
    <w:p>
      <w:r>
        <w:t xml:space="preserve">　　·诸法最上王经一卷隋天竺三藏阇那崛多等译</w:t>
      </w:r>
    </w:p>
    <w:p>
      <w:r>
        <w:t xml:space="preserve">　　·师子庄严王菩萨请问经一卷(一名八曼茶维经)唐天竺三藏那提译</w:t>
      </w:r>
    </w:p>
    <w:p>
      <w:r>
        <w:t xml:space="preserve">　　·离垢慧菩萨所问礼佛法经一卷唐天竺三藏那提译</w:t>
      </w:r>
    </w:p>
    <w:p>
      <w:r>
        <w:t xml:space="preserve">　　·受持七佛名号所生功德经一卷唐三藏玄奘译</w:t>
      </w:r>
    </w:p>
    <w:p>
      <w:r>
        <w:t xml:space="preserve">　　·佛临涅槃记法住经一卷唐三藏玄奘译</w:t>
      </w:r>
    </w:p>
    <w:p>
      <w:r>
        <w:t xml:space="preserve">　　·寂照神变三摩地经一卷唐三藏玄奘译</w:t>
      </w:r>
    </w:p>
    <w:p/>
    <w:p>
      <w:r>
        <w:t xml:space="preserve">　　开元译教录略出卷第二(上)</w:t>
      </w:r>
    </w:p>
    <w:p/>
    <w:p/>
    <w:p>
      <w:r>
        <w:t xml:space="preserve">　　开元释教录略出卷第二(下)</w:t>
      </w:r>
    </w:p>
    <w:p/>
    <w:p>
      <w:r>
        <w:t xml:space="preserve">　　　　唐崇福寺沙门智升撰</w:t>
      </w:r>
    </w:p>
    <w:p>
      <w:r>
        <w:t xml:space="preserve">　　·差摩婆帝受记经一卷元魏天竺三藏菩提留支译</w:t>
      </w:r>
    </w:p>
    <w:p>
      <w:r>
        <w:t xml:space="preserve">　　·不增不减经一卷元魏天竺三藏菩提留支译</w:t>
      </w:r>
    </w:p>
    <w:p>
      <w:r>
        <w:t xml:space="preserve">　　·造塔功德经一卷唐中天竺三藏地婆诃罗译</w:t>
      </w:r>
    </w:p>
    <w:p>
      <w:r>
        <w:t xml:space="preserve">　　·绕佛塔功德经一卷唐天后代于阗三藏实叉难陀译</w:t>
      </w:r>
    </w:p>
    <w:p>
      <w:r>
        <w:t xml:space="preserve">　　·大乘四法经一卷唐天后代于阗三藏实叉难陀译</w:t>
      </w:r>
    </w:p>
    <w:p>
      <w:r>
        <w:t xml:space="preserve">　　·有德女所问大乘经一卷唐天后代天竺三藏菩提流志译</w:t>
      </w:r>
    </w:p>
    <w:p>
      <w:r>
        <w:t xml:space="preserve">　　·大乘流转诸有经一卷唐天后代三藏义净译</w:t>
      </w:r>
    </w:p>
    <w:p>
      <w:r>
        <w:t xml:space="preserve">　　·妙色王因缘经一卷唐三藏义净译</w:t>
      </w:r>
    </w:p>
    <w:p>
      <w:r>
        <w:t xml:space="preserve">　　·佛为海龙王说法印经一卷唐三藏义净译</w:t>
      </w:r>
    </w:p>
    <w:p>
      <w:r>
        <w:t xml:space="preserve">　　·师子素驮娑王断肉经一卷唐至相寺沙门智严译</w:t>
      </w:r>
    </w:p>
    <w:p>
      <w:r>
        <w:t xml:space="preserve">　　·般泥洹后灌腊经一卷西晋三藏竺法护译</w:t>
      </w:r>
    </w:p>
    <w:p>
      <w:r>
        <w:t xml:space="preserve">　　·八部佛名经一卷元魏婆罗门瞿昙般若留支译</w:t>
      </w:r>
    </w:p>
    <w:p>
      <w:r>
        <w:t xml:space="preserve">　　上二十二经二十二卷同帙计一百四十八纸　【景】。</w:t>
      </w:r>
    </w:p>
    <w:p>
      <w:r>
        <w:t xml:space="preserve">　　·菩萨内习六波罗蜜经一卷后汉临淮沙门严佛调译</w:t>
      </w:r>
    </w:p>
    <w:p>
      <w:r>
        <w:t xml:space="preserve">　　·菩萨投身饿虎起塔因缘经一卷北凉高昌沙门法盛译</w:t>
      </w:r>
    </w:p>
    <w:p>
      <w:r>
        <w:t xml:space="preserve">　　·金刚三昧本性清净不坏不灭经一卷失译</w:t>
      </w:r>
    </w:p>
    <w:p>
      <w:r>
        <w:t xml:space="preserve">　　·师子月佛本生经一卷失译</w:t>
      </w:r>
    </w:p>
    <w:p>
      <w:r>
        <w:t xml:space="preserve">　　·长者法志妻经一卷失译</w:t>
      </w:r>
    </w:p>
    <w:p>
      <w:r>
        <w:t xml:space="preserve">　　·萨罗国经一卷</w:t>
      </w:r>
    </w:p>
    <w:p>
      <w:r>
        <w:t xml:space="preserve">　　·十吉祥经一卷</w:t>
      </w:r>
    </w:p>
    <w:p>
      <w:r>
        <w:t xml:space="preserve">　　·长者女庵提遮师子吼了义经一卷</w:t>
      </w:r>
    </w:p>
    <w:p>
      <w:r>
        <w:t xml:space="preserve">　　·一切智光明仙人慈心因缘不食肉经一卷四经俱失译</w:t>
      </w:r>
    </w:p>
    <w:p>
      <w:r>
        <w:t xml:space="preserve">　　·金刚三昧经二卷北凉失译</w:t>
      </w:r>
    </w:p>
    <w:p>
      <w:r>
        <w:t xml:space="preserve">　　·法灭尽经一卷僧祐录中失译</w:t>
      </w:r>
    </w:p>
    <w:p>
      <w:r>
        <w:t xml:space="preserve">　　·甚深大回向经一卷僧祐录中失译</w:t>
      </w:r>
    </w:p>
    <w:p>
      <w:r>
        <w:t xml:space="preserve">　　·天王太子辟罗经一卷僧祐录中云安公关中异经</w:t>
      </w:r>
    </w:p>
    <w:p>
      <w:r>
        <w:t xml:space="preserve">　　·优波夷净行法门经二卷僧祐录中异经安公凉土出</w:t>
      </w:r>
    </w:p>
    <w:p>
      <w:r>
        <w:t xml:space="preserve">　　·八大人觉经一卷后汉安息三藏安世高译</w:t>
      </w:r>
    </w:p>
    <w:p>
      <w:r>
        <w:t xml:space="preserve">　　·三品弟子经一卷吴月支优婆塞支谦译</w:t>
      </w:r>
    </w:p>
    <w:p>
      <w:r>
        <w:t xml:space="preserve">　　·四辈经一卷西晋三藏竺法护译</w:t>
      </w:r>
    </w:p>
    <w:p>
      <w:r>
        <w:t xml:space="preserve">　　·当来变经一卷西晋三藏竺法护译</w:t>
      </w:r>
    </w:p>
    <w:p>
      <w:r>
        <w:t xml:space="preserve">　　·过去佛分卫经一卷西晋三藏竺法护译</w:t>
      </w:r>
    </w:p>
    <w:p>
      <w:r>
        <w:t xml:space="preserve">　　·十二头陀经一卷宋天竺三藏求那跋陀罗译</w:t>
      </w:r>
    </w:p>
    <w:p>
      <w:r>
        <w:t xml:space="preserve">　　·树提伽经一卷求那跋陀罗译</w:t>
      </w:r>
    </w:p>
    <w:p>
      <w:r>
        <w:t xml:space="preserve">　　·长寿王经一卷僧祐录云安公失译</w:t>
      </w:r>
    </w:p>
    <w:p>
      <w:r>
        <w:t xml:space="preserve">　　·法常住经一卷僧祐录云安公失译</w:t>
      </w:r>
    </w:p>
    <w:p>
      <w:r>
        <w:t xml:space="preserve">　　上二十三经二十五卷同帙计一百四十三纸　【行】。</w:t>
      </w:r>
    </w:p>
    <w:p/>
    <w:p>
      <w:r>
        <w:t xml:space="preserve">　　菩萨调伏藏</w:t>
      </w:r>
    </w:p>
    <w:p/>
    <w:p>
      <w:r>
        <w:t xml:space="preserve">　　二十六部五十四卷五帙</w:t>
      </w:r>
    </w:p>
    <w:p>
      <w:r>
        <w:t xml:space="preserve">　　·菩萨地持经八卷(或名地持论)北凉天竺三藏昙无谶于姑臧译</w:t>
      </w:r>
    </w:p>
    <w:p>
      <w:r>
        <w:t xml:space="preserve">　　自一帙八卷计一百九十一纸　【维】。</w:t>
      </w:r>
    </w:p>
    <w:p>
      <w:r>
        <w:t xml:space="preserve">　　·菩萨善戒经十卷(一名菩萨地)宋罽宾三藏求那跋摩等译</w:t>
      </w:r>
    </w:p>
    <w:p>
      <w:r>
        <w:t xml:space="preserve">　　·净业障经一卷失译</w:t>
      </w:r>
    </w:p>
    <w:p>
      <w:r>
        <w:t xml:space="preserve">　　上二经十一卷同帙计二百七纸　【贤】。</w:t>
      </w:r>
    </w:p>
    <w:p>
      <w:r>
        <w:t xml:space="preserve">　　·优婆塞戒经七卷(是在家菩萨戒)北凉天竺三藏昙无谶于姑臧译</w:t>
      </w:r>
    </w:p>
    <w:p>
      <w:r>
        <w:t xml:space="preserve">　　·梵网经二卷姚秦三藏鸠摩罗什译</w:t>
      </w:r>
    </w:p>
    <w:p>
      <w:r>
        <w:t xml:space="preserve">　　·受十善戒经一卷后汉失译</w:t>
      </w:r>
    </w:p>
    <w:p>
      <w:r>
        <w:t xml:space="preserve">　　上三经十卷同帙计一百九十四纸　【克】。</w:t>
      </w:r>
    </w:p>
    <w:p>
      <w:r>
        <w:t xml:space="preserve">　　·菩萨璎珞本业经二卷(或无菩萨字)姚秦凉州沙门竺佛念译</w:t>
      </w:r>
    </w:p>
    <w:p>
      <w:r>
        <w:t xml:space="preserve">　　·佛藏经四卷(一名释诸法)姚秦三藏罗什译</w:t>
      </w:r>
    </w:p>
    <w:p>
      <w:r>
        <w:t xml:space="preserve">　　·菩萨戒本一卷(出地持品中慈氏菩萨说)北凉天竺三藏昙无谶译</w:t>
      </w:r>
    </w:p>
    <w:p>
      <w:r>
        <w:t xml:space="preserve">　　·菩萨戒本一卷(出瑜伽论本地分中菩萨地弥勒说)唐三藏玄奘译</w:t>
      </w:r>
    </w:p>
    <w:p>
      <w:r>
        <w:t xml:space="preserve">　　·菩萨戒羯磨文一卷(出瑜伽论本地分中菩萨地○弥勒菩萨说)唐三藏玄奘译</w:t>
      </w:r>
    </w:p>
    <w:p>
      <w:r>
        <w:t xml:space="preserve">　　·菩萨善戒经一卷(南藏注优婆离问菩萨受戒法)宋罽宾三藏求那跋摩译</w:t>
      </w:r>
    </w:p>
    <w:p>
      <w:r>
        <w:t xml:space="preserve">　　上六经十卷同帙计一百七十四纸　【念】。</w:t>
      </w:r>
    </w:p>
    <w:p>
      <w:r>
        <w:t xml:space="preserve">　　·菩萨内戒经一卷宋罽宾三藏求那跋摩译</w:t>
      </w:r>
    </w:p>
    <w:p>
      <w:r>
        <w:t xml:space="preserve">　　·优婆塞五戒威仪经一卷宋罽宾三藏求那跋摩译</w:t>
      </w:r>
    </w:p>
    <w:p>
      <w:r>
        <w:t xml:space="preserve">　　·文殊师利净律经一卷(或云净律经)西晋三藏竺法护译</w:t>
      </w:r>
    </w:p>
    <w:p>
      <w:r>
        <w:t xml:space="preserve">　　·清净毗尼方广经一卷姚秦三藏鸠摩罗什译</w:t>
      </w:r>
    </w:p>
    <w:p>
      <w:r>
        <w:t xml:space="preserve">　　·寂调音所问经一卷(一名如来所说清净调伏经)宋沙门释法海译</w:t>
      </w:r>
    </w:p>
    <w:p>
      <w:r>
        <w:t xml:space="preserve">　　·大乘三聚忏悔经一卷隋天竺三藏阇那崛多等译</w:t>
      </w:r>
    </w:p>
    <w:p>
      <w:r>
        <w:t xml:space="preserve">　　·菩萨五法忏悔文一卷(或云菩萨五法忏悔经)失译</w:t>
      </w:r>
    </w:p>
    <w:p>
      <w:r>
        <w:t xml:space="preserve">　　·菩萨藏经一卷梁扶南三藏僧伽婆罗译</w:t>
      </w:r>
    </w:p>
    <w:p>
      <w:r>
        <w:t xml:space="preserve">　　·三曼陀颰陀罗菩萨经一卷西晋清信士聂道真译</w:t>
      </w:r>
    </w:p>
    <w:p>
      <w:r>
        <w:t xml:space="preserve">　　·菩萨受斋经一卷西晋清信士聂道真译</w:t>
      </w:r>
    </w:p>
    <w:p>
      <w:r>
        <w:t xml:space="preserve">　　·文殊悔过经一卷(一名文殊五体悔过经)西晋三藏竺法护译</w:t>
      </w:r>
    </w:p>
    <w:p>
      <w:r>
        <w:t xml:space="preserve">　　·舍利弗悔过经一卷(亦直云悔过经)后汉安息三藏安世高译</w:t>
      </w:r>
    </w:p>
    <w:p>
      <w:r>
        <w:t xml:space="preserve">　　·法律三昧经一卷(亦直云法律经)吴月支优婆塞支谦译</w:t>
      </w:r>
    </w:p>
    <w:p>
      <w:r>
        <w:t xml:space="preserve">　　·十善业道经一卷唐天后代于阗三藏实叉难陀罗译</w:t>
      </w:r>
    </w:p>
    <w:p>
      <w:r>
        <w:t xml:space="preserve">　　上十四经十四卷同帙计一百五十五纸　【作】。</w:t>
      </w:r>
    </w:p>
    <w:p/>
    <w:p>
      <w:r>
        <w:t xml:space="preserve">　　菩萨对法藏</w:t>
      </w:r>
    </w:p>
    <w:p/>
    <w:p>
      <w:r>
        <w:t xml:space="preserve">　　九十七部五百一十八卷五十帙</w:t>
      </w:r>
    </w:p>
    <w:p/>
    <w:p>
      <w:r>
        <w:t xml:space="preserve">　　大乘释经</w:t>
      </w:r>
    </w:p>
    <w:p/>
    <w:p>
      <w:r>
        <w:t xml:space="preserve">　　二十一部一百五十五卷一十五帙</w:t>
      </w:r>
    </w:p>
    <w:p>
      <w:r>
        <w:t xml:space="preserve">　　·大智度论一百卷(或一百一十或七十)姚秦三藏鸠摩罗什译</w:t>
      </w:r>
    </w:p>
    <w:p>
      <w:r>
        <w:t xml:space="preserve">　　自一十帙计二千一百五十五纸　【圣】【德】【建】【名】【立】【形】【端】【表】【正】【空】。</w:t>
      </w:r>
    </w:p>
    <w:p>
      <w:r>
        <w:t xml:space="preserve">　　·十地经论十二卷(或十五卷)元魏天竺三藏菩提留支等译</w:t>
      </w:r>
    </w:p>
    <w:p>
      <w:r>
        <w:t xml:space="preserve">　　自一帙计二百五十纸　【谷】。</w:t>
      </w:r>
    </w:p>
    <w:p>
      <w:r>
        <w:t xml:space="preserve">　　·弥勒菩萨所问经论六卷(或六卷或七卷或十卷)元魏三藏菩提留支译</w:t>
      </w:r>
    </w:p>
    <w:p>
      <w:r>
        <w:t xml:space="preserve">　　·大乘宝积经论四卷元魏三藏菩提留支译</w:t>
      </w:r>
    </w:p>
    <w:p>
      <w:r>
        <w:t xml:space="preserve">　　·宝髻菩萨四法经论一卷天亲菩萨造　元魏天竺三藏毗目智仙等译</w:t>
      </w:r>
    </w:p>
    <w:p>
      <w:r>
        <w:t xml:space="preserve">　　上三论十一卷同帙计二百二十四纸　【传】。</w:t>
      </w:r>
    </w:p>
    <w:p>
      <w:r>
        <w:t xml:space="preserve">　　·能断金刚般若波罗蜜多经论颂一卷(亦云能断金刚论)唐三藏义净译</w:t>
      </w:r>
    </w:p>
    <w:p>
      <w:r>
        <w:t xml:space="preserve">　　·金刚般若论三卷隋三藏达摩笈多译</w:t>
      </w:r>
    </w:p>
    <w:p>
      <w:r>
        <w:t xml:space="preserve">　　·佛地经论七卷唐三藏玄奘译</w:t>
      </w:r>
    </w:p>
    <w:p>
      <w:r>
        <w:t xml:space="preserve">　　上三论十一卷同帙计一百七十纸　【声】。</w:t>
      </w:r>
    </w:p>
    <w:p>
      <w:r>
        <w:t xml:space="preserve">　　·金刚般若波罗蜜经论三卷天亲菩萨造　元魏菩提留支译</w:t>
      </w:r>
    </w:p>
    <w:p>
      <w:r>
        <w:t xml:space="preserve">　　·能断金刚般若波罗蜜多经论三卷无著菩萨颂　世亲菩萨释　唐三藏义净译</w:t>
      </w:r>
    </w:p>
    <w:p>
      <w:r>
        <w:t xml:space="preserve">　　·金刚般若波罗蜜经破取著不坏假名论二卷(亦云功德论)　功德施菩萨造　中天竺三藏地婆诃罗译</w:t>
      </w:r>
    </w:p>
    <w:p>
      <w:r>
        <w:t xml:space="preserve">　　·殊师利菩萨问菩提经论二卷(一名伽耶山顶经)婆薮槃豆菩萨造　元魏天竺三藏菩提留支译</w:t>
      </w:r>
    </w:p>
    <w:p>
      <w:r>
        <w:t xml:space="preserve">　　·妙法莲华经论一卷婆薮槃豆菩萨造　元魏中天竺三藏勒那摩提共僧朗等译</w:t>
      </w:r>
    </w:p>
    <w:p>
      <w:r>
        <w:t xml:space="preserve">　　上五论十一卷同帙计一百七十九纸　【虚】。</w:t>
      </w:r>
    </w:p>
    <w:p>
      <w:r>
        <w:t xml:space="preserve">　　·法华经论二卷(初有归敬颂者或一卷)元魏北天竺三藏菩提留支共昙林等译</w:t>
      </w:r>
    </w:p>
    <w:p>
      <w:r>
        <w:t xml:space="preserve">　　·胜思惟梵天所问经论四卷(或三卷成)元魏菩提留支译</w:t>
      </w:r>
    </w:p>
    <w:p>
      <w:r>
        <w:t xml:space="preserve">　　·涅槃论一卷(略释涅槃)婆薮槃豆菩萨造　元魏沙门达磨菩提译</w:t>
      </w:r>
    </w:p>
    <w:p>
      <w:r>
        <w:t xml:space="preserve">　　·涅槃经本有今无偈论一卷(释涅槃一颂)梁天竺三藏真谛译</w:t>
      </w:r>
    </w:p>
    <w:p>
      <w:r>
        <w:t xml:space="preserve">　　·遗教经论一卷(新遗教经)陈天竺三藏真谛译</w:t>
      </w:r>
    </w:p>
    <w:p>
      <w:r>
        <w:t xml:space="preserve">　　·无量寿经论一卷婆薮槃豆释　元魏天竺三藏菩提留支译</w:t>
      </w:r>
    </w:p>
    <w:p>
      <w:r>
        <w:t xml:space="preserve">　　·三具足经论一卷(有释论无经本)　天亲菩萨造元魏天竺三藏毗目智仙等译</w:t>
      </w:r>
    </w:p>
    <w:p>
      <w:r>
        <w:t xml:space="preserve">　　·转法轮经论一卷(有释论无本经)天亲菩萨造　元魏天竺三藏毗目智仙等译</w:t>
      </w:r>
    </w:p>
    <w:p>
      <w:r>
        <w:t xml:space="preserve">　　上八论十二卷同帙计一百六十五纸　【堂】。</w:t>
      </w:r>
    </w:p>
    <w:p/>
    <w:p>
      <w:r>
        <w:t xml:space="preserve">　　大乘集义论</w:t>
      </w:r>
    </w:p>
    <w:p/>
    <w:p>
      <w:r>
        <w:t xml:space="preserve">　　七十六部三百六十三卷(十五帙)</w:t>
      </w:r>
    </w:p>
    <w:p>
      <w:r>
        <w:t xml:space="preserve">　　·瑜伽师地论一百卷弥勒菩萨说　唐三藏玄奘译</w:t>
      </w:r>
    </w:p>
    <w:p>
      <w:r>
        <w:t xml:space="preserve">　　一十帙计一千八百七十五纸　【习】【听】【祸】【因】【恶】【积】【福】【缘】【善】【庆】。</w:t>
      </w:r>
    </w:p>
    <w:p>
      <w:r>
        <w:t xml:space="preserve">　　·显扬圣教论二十卷无著菩萨造　　唐三藏玄奘译</w:t>
      </w:r>
    </w:p>
    <w:p>
      <w:r>
        <w:t xml:space="preserve">　　二帙计三百三十八纸　【尺】【璧】。</w:t>
      </w:r>
    </w:p>
    <w:p>
      <w:r>
        <w:t xml:space="preserve">　　·瑜伽师地论释一卷最胜子等菩萨造　　唐三藏玄奘译</w:t>
      </w:r>
    </w:p>
    <w:p>
      <w:r>
        <w:t xml:space="preserve">　　·显扬圣教论颂一卷无著菩萨造　唐三藏玄奘译</w:t>
      </w:r>
    </w:p>
    <w:p>
      <w:r>
        <w:t xml:space="preserve">　　·王法正理论一卷弥勒菩萨造　　唐三藏玄奘译</w:t>
      </w:r>
    </w:p>
    <w:p>
      <w:r>
        <w:t xml:space="preserve">　　·大乘阿毗达磨集论七卷无著菩萨造　唐三藏玄奘译</w:t>
      </w:r>
    </w:p>
    <w:p>
      <w:r>
        <w:t xml:space="preserve">　　上四论十卷同帙计一百四十九纸　【非】。</w:t>
      </w:r>
    </w:p>
    <w:p>
      <w:r>
        <w:t xml:space="preserve">　　·大乘阿毗达磨杂集论十六卷安慧菩萨糅释上集论　唐三藏玄奘译</w:t>
      </w:r>
    </w:p>
    <w:p>
      <w:r>
        <w:t xml:space="preserve">　　·中论四卷龙树菩萨本梵志青目释　姚秦三藏鸠摩罗什译</w:t>
      </w:r>
    </w:p>
    <w:p>
      <w:r>
        <w:t xml:space="preserve">　　上二论二十卷二帙计三百五十九纸　【宝】【寸】。</w:t>
      </w:r>
    </w:p>
    <w:p>
      <w:r>
        <w:t xml:space="preserve">　　·般若灯论释十五卷龙树菩萨本　分别明菩萨释　唐天竺三藏波罗颇蜜多罗译</w:t>
      </w:r>
    </w:p>
    <w:p>
      <w:r>
        <w:t xml:space="preserve">　　·十二门论一卷龙树菩萨造　姚秦三藏鸠摩罗什译</w:t>
      </w:r>
    </w:p>
    <w:p>
      <w:r>
        <w:t xml:space="preserve">　　·十八空论一卷陈天竺三藏真谛译</w:t>
      </w:r>
    </w:p>
    <w:p>
      <w:r>
        <w:t xml:space="preserve">　　·百论二卷提婆菩萨造　婆薮开士释　姚秦三藏鸠摩罗什译</w:t>
      </w:r>
    </w:p>
    <w:p>
      <w:r>
        <w:t xml:space="preserve">　　·广百论一卷圣天菩萨造　唐三藏玄奘译</w:t>
      </w:r>
    </w:p>
    <w:p>
      <w:r>
        <w:t xml:space="preserve">　　上五论二十卷二帙计三百六十六纸　【阴】【是】。</w:t>
      </w:r>
    </w:p>
    <w:p>
      <w:r>
        <w:t xml:space="preserve">　　·大乘广百论释论十卷圣天本护法释　唐三藏玄奘译</w:t>
      </w:r>
    </w:p>
    <w:p>
      <w:r>
        <w:t xml:space="preserve">　　自一帙计一百一十三纸　【竞】。</w:t>
      </w:r>
    </w:p>
    <w:p>
      <w:r>
        <w:t xml:space="preserve">　　·十住毗婆沙论十五卷龙树菩萨造　姚秦三藏鸠摩罗什译</w:t>
      </w:r>
    </w:p>
    <w:p>
      <w:r>
        <w:t xml:space="preserve">　　·菩提资粮论六卷圣者龙树本　比丘自在释　天竺三藏达摩笈多译</w:t>
      </w:r>
    </w:p>
    <w:p>
      <w:r>
        <w:t xml:space="preserve">　　上二论二十一卷二帙计三百七十五纸　【资】【父】。</w:t>
      </w:r>
    </w:p>
    <w:p>
      <w:r>
        <w:t xml:space="preserve">　　·大乘庄严经论十三卷(或十五卷)无著造　唐天竺三藏波罗颇蜜多罗译</w:t>
      </w:r>
    </w:p>
    <w:p>
      <w:r>
        <w:t xml:space="preserve">　　自一帙计二百一十一纸　【事】。</w:t>
      </w:r>
    </w:p>
    <w:p>
      <w:r>
        <w:t xml:space="preserve">　　·大庄严经论十五卷姚秦三藏鸠摩罗什译</w:t>
      </w:r>
    </w:p>
    <w:p>
      <w:r>
        <w:t xml:space="preserve">　　·顺中论二卷元魏婆罗门瞿昙般若流支译</w:t>
      </w:r>
    </w:p>
    <w:p>
      <w:r>
        <w:t xml:space="preserve">　　·摄大乘论三卷陈天竺三藏真谛译</w:t>
      </w:r>
    </w:p>
    <w:p>
      <w:r>
        <w:t xml:space="preserve">　　上三论二十卷二帙计三百一纸　【君】【曰】。</w:t>
      </w:r>
    </w:p>
    <w:p>
      <w:r>
        <w:t xml:space="preserve">　　·摄大乘论二卷元魏天竺三藏佛陀扇多译</w:t>
      </w:r>
    </w:p>
    <w:p>
      <w:r>
        <w:t xml:space="preserve">　　·摄大乘论本三卷唐三藏玄奘译</w:t>
      </w:r>
    </w:p>
    <w:p>
      <w:r>
        <w:t xml:space="preserve">　　·摄大乘论释十五卷陈天竺三藏真谛译(梵云拘罗他陈曰亲依或云波罗末陀此云真谛)</w:t>
      </w:r>
    </w:p>
    <w:p>
      <w:r>
        <w:t xml:space="preserve">　　上三论二十卷二帙计五百二十三纸　【严】【与】。</w:t>
      </w:r>
    </w:p>
    <w:p>
      <w:r>
        <w:t xml:space="preserve">　　·摄大乘释论十卷隋天竺三藏达摩笈多译</w:t>
      </w:r>
    </w:p>
    <w:p>
      <w:r>
        <w:t xml:space="preserve">　　自一帙计一百五十九纸　【敬】。</w:t>
      </w:r>
    </w:p>
    <w:p>
      <w:r>
        <w:t xml:space="preserve">　　·摄大乘论释论十卷唐三藏玄奘译</w:t>
      </w:r>
    </w:p>
    <w:p>
      <w:r>
        <w:t xml:space="preserve">　　自一帙十卷计一百八十四纸　【孝】。</w:t>
      </w:r>
    </w:p>
    <w:p>
      <w:r>
        <w:t xml:space="preserve">　　·摄大乘论释十卷唐三藏玄奘译</w:t>
      </w:r>
    </w:p>
    <w:p>
      <w:r>
        <w:t xml:space="preserve">　　自一帙计二百二十七纸　【当】。</w:t>
      </w:r>
    </w:p>
    <w:p>
      <w:r>
        <w:t xml:space="preserve">　　·佛性论四卷陈天竺三藏真谛译</w:t>
      </w:r>
    </w:p>
    <w:p>
      <w:r>
        <w:t xml:space="preserve">　　·决定藏论三卷梁天竺三藏真谛译</w:t>
      </w:r>
    </w:p>
    <w:p>
      <w:r>
        <w:t xml:space="preserve">　　·辩中边论颂一卷唐三藏玄奘译</w:t>
      </w:r>
    </w:p>
    <w:p>
      <w:r>
        <w:t xml:space="preserve">　　·中边分别论二卷陈天竺三藏真谛译</w:t>
      </w:r>
    </w:p>
    <w:p>
      <w:r>
        <w:t xml:space="preserve">　　上四论十卷同帙计一百八十六纸　【竭】。</w:t>
      </w:r>
    </w:p>
    <w:p>
      <w:r>
        <w:t xml:space="preserve">　　·辩中边论颂三卷唐三藏玄奘译</w:t>
      </w:r>
    </w:p>
    <w:p>
      <w:r>
        <w:t xml:space="preserve">　　·究竟一乘宝性论五卷元魏天竺三藏勒那摩提译</w:t>
      </w:r>
    </w:p>
    <w:p>
      <w:r>
        <w:t xml:space="preserve">　　·业成就论一卷元魏天竺三藏毗目智仙等译</w:t>
      </w:r>
    </w:p>
    <w:p>
      <w:r>
        <w:t xml:space="preserve">　　·大乘成业论一卷唐三藏玄奘译</w:t>
      </w:r>
    </w:p>
    <w:p>
      <w:r>
        <w:t xml:space="preserve">　　·因明正理门论本一卷大域龙菩萨造(出内典录)　唐三藏玄奘译</w:t>
      </w:r>
    </w:p>
    <w:p>
      <w:r>
        <w:t xml:space="preserve">　　上五论十一卷同帙计一百七十五纸　【力】。</w:t>
      </w:r>
    </w:p>
    <w:p>
      <w:r>
        <w:t xml:space="preserve">　　·因明正理门论一卷(新编入录第二译旧理门论周录单本新勘为重译)大域龙菩萨造　唐三藏义净译</w:t>
      </w:r>
    </w:p>
    <w:p>
      <w:r>
        <w:t xml:space="preserve">　　·因明入正理论一卷唐三藏玄奘译</w:t>
      </w:r>
    </w:p>
    <w:p>
      <w:r>
        <w:t xml:space="preserve">　　·显识论一卷陈天竺三藏真谛译</w:t>
      </w:r>
    </w:p>
    <w:p>
      <w:r>
        <w:t xml:space="preserve">　　·转识论一卷陈三藏真谛译</w:t>
      </w:r>
    </w:p>
    <w:p>
      <w:r>
        <w:t xml:space="preserve">　　·大乘唯识论一卷元魏婆罗门瞿昙般若流支译</w:t>
      </w:r>
    </w:p>
    <w:p>
      <w:r>
        <w:t xml:space="preserve">　　·大乘唯识论一卷陈天竺三藏真谛译</w:t>
      </w:r>
    </w:p>
    <w:p>
      <w:r>
        <w:t xml:space="preserve">　　·唯识二十论一卷唐三藏玄奘译</w:t>
      </w:r>
    </w:p>
    <w:p>
      <w:r>
        <w:t xml:space="preserve">　　·成唯识宝生论一卷唐三藏义净译</w:t>
      </w:r>
    </w:p>
    <w:p>
      <w:r>
        <w:t xml:space="preserve">　　·唯识三十论一卷唐三藏玄奘译</w:t>
      </w:r>
    </w:p>
    <w:p>
      <w:r>
        <w:t xml:space="preserve">　　上九论十三卷同帙计一百四十九纸　【忠】。</w:t>
      </w:r>
    </w:p>
    <w:p>
      <w:r>
        <w:t xml:space="preserve">　　·成唯识论十卷唐三藏玄奘译</w:t>
      </w:r>
    </w:p>
    <w:p>
      <w:r>
        <w:t xml:space="preserve">　　自一帙计一百八十五纸　【则】。</w:t>
      </w:r>
    </w:p>
    <w:p>
      <w:r>
        <w:t xml:space="preserve">　　·大丈夫论二卷北凉沙门释道泰译</w:t>
      </w:r>
    </w:p>
    <w:p>
      <w:r>
        <w:t xml:space="preserve">　　·入大乘论二卷北凉沙门释道泰译</w:t>
      </w:r>
    </w:p>
    <w:p>
      <w:r>
        <w:t xml:space="preserve">　　·大乘掌珍论二卷唐三藏玄奘译</w:t>
      </w:r>
    </w:p>
    <w:p>
      <w:r>
        <w:t xml:space="preserve">　　·大乘五蕴论一卷唐三藏玄奘译</w:t>
      </w:r>
    </w:p>
    <w:p>
      <w:r>
        <w:t xml:space="preserve">　　·大乘广五蕴论一卷唐中天竺三藏地婆诃罗译</w:t>
      </w:r>
    </w:p>
    <w:p>
      <w:r>
        <w:t xml:space="preserve">　　·宝行王正论一卷陈三藏真谛译</w:t>
      </w:r>
    </w:p>
    <w:p>
      <w:r>
        <w:t xml:space="preserve">　　·大乘起信论一卷梁天竺三藏真谛译</w:t>
      </w:r>
    </w:p>
    <w:p>
      <w:r>
        <w:t xml:space="preserve">　　上七论十卷同帙计一百八十五纸　【尽】。</w:t>
      </w:r>
    </w:p>
    <w:p>
      <w:r>
        <w:t xml:space="preserve">　　·大乘起信论二卷唐于阗三藏实叉难陀译</w:t>
      </w:r>
    </w:p>
    <w:p>
      <w:r>
        <w:t xml:space="preserve">　　·发菩提心论二卷姚秦三藏鸠摩罗什译</w:t>
      </w:r>
    </w:p>
    <w:p>
      <w:r>
        <w:t xml:space="preserve">　　·二无性论二卷陈三藏真谛译</w:t>
      </w:r>
    </w:p>
    <w:p>
      <w:r>
        <w:t xml:space="preserve">　　·方便心论一卷元魏沙门吉迦夜共昙曜译</w:t>
      </w:r>
    </w:p>
    <w:p>
      <w:r>
        <w:t xml:space="preserve">　　·如实论一卷梁三藏真谛译</w:t>
      </w:r>
    </w:p>
    <w:p>
      <w:r>
        <w:t xml:space="preserve">　　·无相思尘论一卷陈三藏真谛译</w:t>
      </w:r>
    </w:p>
    <w:p>
      <w:r>
        <w:t xml:space="preserve">　　·观所缘缘论一卷唐三藏玄奘译</w:t>
      </w:r>
    </w:p>
    <w:p>
      <w:r>
        <w:t xml:space="preserve">　　·观所缘论释一卷唐三藏义净译</w:t>
      </w:r>
    </w:p>
    <w:p>
      <w:r>
        <w:t xml:space="preserve">　　上八论十一卷同帙计一百五十一纸　【命】。</w:t>
      </w:r>
    </w:p>
    <w:p>
      <w:r>
        <w:t xml:space="preserve">　　·回诤论一卷元魏三藏毗目智仙等译</w:t>
      </w:r>
    </w:p>
    <w:p>
      <w:r>
        <w:t xml:space="preserve">　　·缘生论一卷隋三藏达摩笈多译</w:t>
      </w:r>
    </w:p>
    <w:p>
      <w:r>
        <w:t xml:space="preserve">　　·十二因缘论一卷元魏三藏菩提留支译</w:t>
      </w:r>
    </w:p>
    <w:p>
      <w:r>
        <w:t xml:space="preserve">　　·壹输卢迦论一卷元魏婆罗门瞿昙般若流支译</w:t>
      </w:r>
    </w:p>
    <w:p>
      <w:r>
        <w:t xml:space="preserve">　　·大乘百法明门论一卷唐三藏玄奘译</w:t>
      </w:r>
    </w:p>
    <w:p>
      <w:r>
        <w:t xml:space="preserve">　　·百字论一卷元魏三藏菩提留支译</w:t>
      </w:r>
    </w:p>
    <w:p>
      <w:r>
        <w:t xml:space="preserve">　　·解卷经(南作论)一卷陈三藏真谛译</w:t>
      </w:r>
    </w:p>
    <w:p>
      <w:r>
        <w:t xml:space="preserve">　　·掌中论一卷唐三藏义净译</w:t>
      </w:r>
    </w:p>
    <w:p>
      <w:r>
        <w:t xml:space="preserve">　　·取因假设论一卷唐三藏义净译</w:t>
      </w:r>
    </w:p>
    <w:p>
      <w:r>
        <w:t xml:space="preserve">　　·观总相论颂一卷唐三藏义净译</w:t>
      </w:r>
    </w:p>
    <w:p>
      <w:r>
        <w:t xml:space="preserve">　　·止观门论颂一卷唐三藏义净译</w:t>
      </w:r>
    </w:p>
    <w:p>
      <w:r>
        <w:t xml:space="preserve">　　·手杖论一卷唐三藏义净译</w:t>
      </w:r>
    </w:p>
    <w:p>
      <w:r>
        <w:t xml:space="preserve">　　·六门教授习定论一卷唐三藏义净译</w:t>
      </w:r>
    </w:p>
    <w:p>
      <w:r>
        <w:t xml:space="preserve">　　·大乘法界无差别论一卷唐于阗三藏提云般若译</w:t>
      </w:r>
    </w:p>
    <w:p>
      <w:r>
        <w:t xml:space="preserve">　　·破外道小乘四宗论一卷元魏天竺三藏菩提留支译</w:t>
      </w:r>
    </w:p>
    <w:p>
      <w:r>
        <w:t xml:space="preserve">　　·破外道小乘涅槃论一卷元魏三藏菩提留支译</w:t>
      </w:r>
    </w:p>
    <w:p>
      <w:r>
        <w:t xml:space="preserve">　　上十六论十六卷同帙计一百一十二纸　【临】。</w:t>
      </w:r>
    </w:p>
    <w:p>
      <w:r>
        <w:t xml:space="preserve">　　总计合大乘经律论见流行者凡　六百三十八部二千七百四十五卷二百五十八帙。</w:t>
      </w:r>
    </w:p>
    <w:p/>
    <w:p>
      <w:r>
        <w:t xml:space="preserve">　　开元释教录略出卷第二(下)</w:t>
      </w:r>
    </w:p>
    <w:p/>
    <w:p/>
    <w:p>
      <w:r>
        <w:t xml:space="preserve">　　开元释教录略出卷第三</w:t>
      </w:r>
    </w:p>
    <w:p/>
    <w:p>
      <w:r>
        <w:t xml:space="preserve">　　　　唐崇福寺沙门智升撰</w:t>
      </w:r>
    </w:p>
    <w:p>
      <w:r>
        <w:t xml:space="preserve">　　·长阿含经二十二卷姚秦罽宾三藏佛陀耶舍共竺法念译</w:t>
      </w:r>
    </w:p>
    <w:p>
      <w:r>
        <w:t xml:space="preserve">　　自二帙计四百四十八纸　【深】【履】。</w:t>
      </w:r>
    </w:p>
    <w:p>
      <w:r>
        <w:t xml:space="preserve">　　·中阿含经六十卷(或五十八卷)东晋罽宾三藏瞿昙僧伽提婆译</w:t>
      </w:r>
    </w:p>
    <w:p>
      <w:r>
        <w:t xml:space="preserve">　　自六帙计一千一百八十一纸　【薄】【夙】【兴】【温】【清】【似】。</w:t>
      </w:r>
    </w:p>
    <w:p>
      <w:r>
        <w:t xml:space="preserve">　　·增一阿含经五十一卷东晋罽宾三藏瞿昙僧伽提婆译</w:t>
      </w:r>
    </w:p>
    <w:p>
      <w:r>
        <w:t xml:space="preserve">　　自五帙计八百四十一纸　【兰】【斯】【馨】【如】【松】。</w:t>
      </w:r>
    </w:p>
    <w:p>
      <w:r>
        <w:t xml:space="preserve">　　·杂阿含经五十卷宋天竺三藏求那跋陀罗译</w:t>
      </w:r>
    </w:p>
    <w:p>
      <w:r>
        <w:t xml:space="preserve">　　自五帙计一千八十四纸　【之】【盛】【川】【流】【不】。</w:t>
      </w:r>
    </w:p>
    <w:p>
      <w:r>
        <w:t xml:space="preserve">　　·别译杂阿含经二十卷失译</w:t>
      </w:r>
    </w:p>
    <w:p>
      <w:r>
        <w:t xml:space="preserve">　　自二帙计三百一十八纸　【息】【渊】。</w:t>
      </w:r>
    </w:p>
    <w:p>
      <w:r>
        <w:t xml:space="preserve">　　·佛般泥洹经二卷(或直云泥洹经)西晋河内沙门白法祖译</w:t>
      </w:r>
    </w:p>
    <w:p>
      <w:r>
        <w:t xml:space="preserve">　　·般泥洹经二卷(或无般字)新为失译附东晋录</w:t>
      </w:r>
    </w:p>
    <w:p>
      <w:r>
        <w:t xml:space="preserve">　　·大般涅槃经三卷东晋平阳沙门释法显译</w:t>
      </w:r>
    </w:p>
    <w:p>
      <w:r>
        <w:t xml:space="preserve">　　·人本欲生经一卷后汉安息三藏安世高译</w:t>
      </w:r>
    </w:p>
    <w:p>
      <w:r>
        <w:t xml:space="preserve">　　·尸迦罗越六向拜经一卷(或云尸迦罗越六方礼经)后汉安息三藏安世高译</w:t>
      </w:r>
    </w:p>
    <w:p>
      <w:r>
        <w:t xml:space="preserve">　　·梵志阿颰经一卷(一名佛开解字一名阿颰摩纳经)吴月支优婆塞支谦译</w:t>
      </w:r>
    </w:p>
    <w:p>
      <w:r>
        <w:t xml:space="preserve">　　·梵网六十二见经一卷(一名梵网经)吴月支优婆塞支谦译</w:t>
      </w:r>
    </w:p>
    <w:p>
      <w:r>
        <w:t xml:space="preserve">　　·寂志果经一卷东晋西域沙门竺昙无兰译</w:t>
      </w:r>
    </w:p>
    <w:p>
      <w:r>
        <w:t xml:space="preserve">　　上八经十二卷同帙计二百二十四纸　【澄】。</w:t>
      </w:r>
    </w:p>
    <w:p>
      <w:r>
        <w:t xml:space="preserve">　　·起世经十卷隋天竺三藏阇那崛多等译</w:t>
      </w:r>
    </w:p>
    <w:p>
      <w:r>
        <w:t xml:space="preserve">　　自一帙计一百七十四纸　【取】。</w:t>
      </w:r>
    </w:p>
    <w:p>
      <w:r>
        <w:t xml:space="preserve">　　·起世因本经十卷隋天竺三藏达摩笈多译</w:t>
      </w:r>
    </w:p>
    <w:p>
      <w:r>
        <w:t xml:space="preserve">　　自一帙计一百七十六纸　【映】。</w:t>
      </w:r>
    </w:p>
    <w:p>
      <w:r>
        <w:t xml:space="preserve">　　·楼炭经六卷(或云大楼炭经)西晋沙门译法炬共法立译</w:t>
      </w:r>
    </w:p>
    <w:p>
      <w:r>
        <w:t xml:space="preserve">　　·长阿含十法报经二卷(一名多增道章经或直云十报经)后汉安息三藏安世高译</w:t>
      </w:r>
    </w:p>
    <w:p>
      <w:r>
        <w:t xml:space="preserve">　　·中本起经二卷(或云太子中本起经)后汉西域沙门昙果共沙门康孟详译</w:t>
      </w:r>
    </w:p>
    <w:p>
      <w:r>
        <w:t xml:space="preserve">　　上三经十卷同帙计一百七十八纸　【容】。</w:t>
      </w:r>
    </w:p>
    <w:p>
      <w:r>
        <w:t xml:space="preserve">　　·七知经一卷(或云七智经)吴月支优婆塞支谦译</w:t>
      </w:r>
    </w:p>
    <w:p>
      <w:r>
        <w:t xml:space="preserve">　　·碱水喻经一卷(或云碱水譬经)僧祐录云安公失译经今附西晋录</w:t>
      </w:r>
    </w:p>
    <w:p>
      <w:r>
        <w:t xml:space="preserve">　　·一切流摄守因经一卷后汉安息三藏安世高译</w:t>
      </w:r>
    </w:p>
    <w:p>
      <w:r>
        <w:t xml:space="preserve">　　·四谛经一卷后汉安息三藏安世高译</w:t>
      </w:r>
    </w:p>
    <w:p>
      <w:r>
        <w:t xml:space="preserve">　　·恒水经一卷(亦云恒水喻经)西晋沙门释法炬译</w:t>
      </w:r>
    </w:p>
    <w:p>
      <w:r>
        <w:t xml:space="preserve">　　·本相倚致经一卷(亦云大相倚致经)后汉安息三藏安世高译</w:t>
      </w:r>
    </w:p>
    <w:p>
      <w:r>
        <w:t xml:space="preserve">　　·缘本致经一卷失译今附东晋录</w:t>
      </w:r>
    </w:p>
    <w:p>
      <w:r>
        <w:t xml:space="preserve">　　·顶生王故事经一卷(或云顶生王经)西晋沙门释法炬译</w:t>
      </w:r>
    </w:p>
    <w:p>
      <w:r>
        <w:t xml:space="preserve">　　·文陀竭王经一卷北凉天竺三藏昙无谶译</w:t>
      </w:r>
    </w:p>
    <w:p>
      <w:r>
        <w:t xml:space="preserve">　　·阎罗王五天使者经一卷(一名铁城尼犁经)宋沙门释惠简译</w:t>
      </w:r>
    </w:p>
    <w:p>
      <w:r>
        <w:t xml:space="preserve">　　·铁城泥犁经一卷东晋西域沙门竺昙无兰译</w:t>
      </w:r>
    </w:p>
    <w:p>
      <w:r>
        <w:t xml:space="preserve">　　·古来世时经一卷失译今附东晋录</w:t>
      </w:r>
    </w:p>
    <w:p>
      <w:r>
        <w:t xml:space="preserve">　　·阿那律八念经一卷(或直云八念经亦名禅行敛意经)后汉西域三藏支曜译</w:t>
      </w:r>
    </w:p>
    <w:p>
      <w:r>
        <w:t xml:space="preserve">　　·离睡经一卷(亦名菩萨诃睡眠经)西晋三藏竺法护译</w:t>
      </w:r>
    </w:p>
    <w:p>
      <w:r>
        <w:t xml:space="preserve">　　·是法非法经一卷后汉安息三藏安世高译</w:t>
      </w:r>
    </w:p>
    <w:p>
      <w:r>
        <w:t xml:space="preserve">　　·求欲经一卷西晋沙门释法炬译</w:t>
      </w:r>
    </w:p>
    <w:p>
      <w:r>
        <w:t xml:space="preserve">　　·受岁经一卷西晋沙门竺法护译</w:t>
      </w:r>
    </w:p>
    <w:p>
      <w:r>
        <w:t xml:space="preserve">　　·梵志计水净经一卷失译今附东晋录拾遗编入</w:t>
      </w:r>
    </w:p>
    <w:p>
      <w:r>
        <w:t xml:space="preserve">　　·苦阴经一卷(一名阴因事经)失译在后汉录拾遗编入</w:t>
      </w:r>
    </w:p>
    <w:p>
      <w:r>
        <w:t xml:space="preserve">　　·释摩男本经一卷吴月支优婆塞支谦译</w:t>
      </w:r>
    </w:p>
    <w:p>
      <w:r>
        <w:t xml:space="preserve">　　·苦阴因事经一卷西晋沙门释法炬译</w:t>
      </w:r>
    </w:p>
    <w:p>
      <w:r>
        <w:t xml:space="preserve">　　·乐想经一卷西晋三藏竺法护译</w:t>
      </w:r>
    </w:p>
    <w:p>
      <w:r>
        <w:t xml:space="preserve">　　·漏分布经一卷后汉安息国三藏安世高译</w:t>
      </w:r>
    </w:p>
    <w:p>
      <w:r>
        <w:t xml:space="preserve">　　·阿耨颰经一卷东晋西域沙门竺昙无兰译</w:t>
      </w:r>
    </w:p>
    <w:p>
      <w:r>
        <w:t xml:space="preserve">　　·诸法本经一卷吴月支优婆塞支谦译</w:t>
      </w:r>
    </w:p>
    <w:p>
      <w:r>
        <w:t xml:space="preserve">　　·瞿昙弥记果经一卷宋沙门释惠简译</w:t>
      </w:r>
    </w:p>
    <w:p>
      <w:r>
        <w:t xml:space="preserve">　　·瞻婆比丘经一卷(或云瞻波经)西晋沙门释法炬译</w:t>
      </w:r>
    </w:p>
    <w:p>
      <w:r>
        <w:t xml:space="preserve">　　·伏淫经一卷西晋沙门释法炬译</w:t>
      </w:r>
    </w:p>
    <w:p>
      <w:r>
        <w:t xml:space="preserve">　　·魔娆乱经一卷(一名魔王入目犍兰腹经亦云弊魔试目连经)失译在汉录</w:t>
      </w:r>
    </w:p>
    <w:p>
      <w:r>
        <w:t xml:space="preserve">　　·弊魔试目连经一卷(一名魔娆乱经)吴月支优婆塞支谦译</w:t>
      </w:r>
    </w:p>
    <w:p>
      <w:r>
        <w:t xml:space="preserve">　　上三十经三十卷同帙计一百三十五纸　【止】。</w:t>
      </w:r>
    </w:p>
    <w:p>
      <w:r>
        <w:t xml:space="preserve">　　·赖吒和罗经一卷(一名罗汉赖吒和罗经)吴月支优婆塞支谦译</w:t>
      </w:r>
    </w:p>
    <w:p>
      <w:r>
        <w:t xml:space="preserve">　　·善生子经一卷西晋沙门支法度译</w:t>
      </w:r>
    </w:p>
    <w:p>
      <w:r>
        <w:t xml:space="preserve">　　·数经一卷西晋沙门法炬译</w:t>
      </w:r>
    </w:p>
    <w:p>
      <w:r>
        <w:t xml:space="preserve">　　·梵志頞罗延问种尊经一卷东晋沙门竺昙无兰译</w:t>
      </w:r>
    </w:p>
    <w:p>
      <w:r>
        <w:t xml:space="preserve">　　·三归五戒慈心厌离功德经一卷失译今附东晋录</w:t>
      </w:r>
    </w:p>
    <w:p>
      <w:r>
        <w:t xml:space="preserve">　　·须达经一卷(一名须达长者经)萧齐天竺三藏求那毗地译</w:t>
      </w:r>
    </w:p>
    <w:p>
      <w:r>
        <w:t xml:space="preserve">　　·佛为黄竺园老婆罗门说学经一卷僧祐录失译今附宋录</w:t>
      </w:r>
    </w:p>
    <w:p>
      <w:r>
        <w:t xml:space="preserve">　　·梵魔喻经一卷吴月支优婆塞支谦译</w:t>
      </w:r>
    </w:p>
    <w:p>
      <w:r>
        <w:t xml:space="preserve">　　·尊上经一卷西晋三藏竺法护译</w:t>
      </w:r>
    </w:p>
    <w:p>
      <w:r>
        <w:t xml:space="preserve">　　·鹦鹉经一卷(亦名兜调经)宋天竺三藏求那跋陀罗译</w:t>
      </w:r>
    </w:p>
    <w:p>
      <w:r>
        <w:t xml:space="preserve">　　·兜调经一卷僧祐录云安公失译经今附西晋录</w:t>
      </w:r>
    </w:p>
    <w:p>
      <w:r>
        <w:t xml:space="preserve">　　·意经一卷西晋三藏竺法护译</w:t>
      </w:r>
    </w:p>
    <w:p>
      <w:r>
        <w:t xml:space="preserve">　　·应法经一卷西晋三藏竺法护译</w:t>
      </w:r>
    </w:p>
    <w:p>
      <w:r>
        <w:t xml:space="preserve">　　·泥犁经一卷(或云阿泥犁经)东晋西域沙门竺昙无兰译</w:t>
      </w:r>
    </w:p>
    <w:p>
      <w:r>
        <w:t xml:space="preserve">　　·优婆夷堕舍迦经一卷僧祐录中失译经今附宋录</w:t>
      </w:r>
    </w:p>
    <w:p>
      <w:r>
        <w:t xml:space="preserve">　　·斋经一卷(一名持斋经)吴月支优婆塞支谦译</w:t>
      </w:r>
    </w:p>
    <w:p>
      <w:r>
        <w:t xml:space="preserve">　　·鞞摩肃经一卷宋天竺三藏求那跋陀罗译</w:t>
      </w:r>
    </w:p>
    <w:p>
      <w:r>
        <w:t xml:space="preserve">　　·婆罗门子命终爱念不离经一卷后汉安息三藏安世高译</w:t>
      </w:r>
    </w:p>
    <w:p>
      <w:r>
        <w:t xml:space="preserve">　　·十支居士八城人经一卷(亦直云十支经)后汉安息三藏安世高译</w:t>
      </w:r>
    </w:p>
    <w:p>
      <w:r>
        <w:t xml:space="preserve">　　·邪见经一卷僧祐录中失译今附宋录</w:t>
      </w:r>
    </w:p>
    <w:p>
      <w:r>
        <w:t xml:space="preserve">　　·箭喻经一卷失译今附东晋录</w:t>
      </w:r>
    </w:p>
    <w:p>
      <w:r>
        <w:t xml:space="preserve">　　·普法义经一卷(一名具法行经亦名普义第一经)后汉安息三藏安世高译</w:t>
      </w:r>
    </w:p>
    <w:p>
      <w:r>
        <w:t xml:space="preserve">　　·广义法门经一卷(第三译)陈天竺三藏真谛译</w:t>
      </w:r>
    </w:p>
    <w:p>
      <w:r>
        <w:t xml:space="preserve">　　·戒德香经一卷(或云戒德经)东晋西域沙门竺昙无兰译</w:t>
      </w:r>
    </w:p>
    <w:p>
      <w:r>
        <w:t xml:space="preserve">　　·四人出现世间经一卷宋天竺三藏求那跋陀罗译</w:t>
      </w:r>
    </w:p>
    <w:p>
      <w:r>
        <w:t xml:space="preserve">　　·波斯匿王太后崩尘土坌身经一卷西晋沙门释法炬译</w:t>
      </w:r>
    </w:p>
    <w:p>
      <w:r>
        <w:t xml:space="preserve">　　·须摩提女经一卷吴月支优婆塞支谦译</w:t>
      </w:r>
    </w:p>
    <w:p>
      <w:r>
        <w:t xml:space="preserve">　　·婆罗门避死经一卷后汉安息三藏安世高译</w:t>
      </w:r>
    </w:p>
    <w:p>
      <w:r>
        <w:t xml:space="preserve">　　·食施获五福报经一卷(一名施色力经一名福德经)失译今附东晋录</w:t>
      </w:r>
    </w:p>
    <w:p>
      <w:r>
        <w:t xml:space="preserve">　　·频毗娑罗王诣佛供养经一卷(亦云频婆)西晋沙门释法炬译</w:t>
      </w:r>
    </w:p>
    <w:p>
      <w:r>
        <w:t xml:space="preserve">　　·长者子六过出家经一卷宋沙门释法简译</w:t>
      </w:r>
    </w:p>
    <w:p>
      <w:r>
        <w:t xml:space="preserve">　　·鸯崛摩经一卷(或有作魔字一名指鬘经)西晋三藏竺法护译</w:t>
      </w:r>
    </w:p>
    <w:p>
      <w:r>
        <w:t xml:space="preserve">　　上三十二经三十二卷同帙计一百六十一纸　【若】。</w:t>
      </w:r>
    </w:p>
    <w:p>
      <w:r>
        <w:t xml:space="preserve">　　·鸯崛髻经一卷西晋沙门释法炬译</w:t>
      </w:r>
    </w:p>
    <w:p>
      <w:r>
        <w:t xml:space="preserve">　　·力士移山经一卷(或直云移山经亦云四未有经)西晋三藏竺法护译</w:t>
      </w:r>
    </w:p>
    <w:p>
      <w:r>
        <w:t xml:space="preserve">　　·四未曾有法经一卷(亦云四未曾有经无法字)西晋三藏竺法护译</w:t>
      </w:r>
    </w:p>
    <w:p>
      <w:r>
        <w:t xml:space="preserve">　　·舍利弗摩目捷连游四衢经一卷后汉外国三藏康孟详译</w:t>
      </w:r>
    </w:p>
    <w:p>
      <w:r>
        <w:t xml:space="preserve">　　·七佛父母姓字经一卷(一名七佛姓字经)曹魏失译</w:t>
      </w:r>
    </w:p>
    <w:p>
      <w:r>
        <w:t xml:space="preserve">　　·放牛经一卷(亦云牧牛经)姚秦三藏鸠摩罗什译</w:t>
      </w:r>
    </w:p>
    <w:p>
      <w:r>
        <w:t xml:space="preserve">　　·缘起经一卷(亦云十二缘起)唐三藏玄奘译</w:t>
      </w:r>
    </w:p>
    <w:p>
      <w:r>
        <w:t xml:space="preserve">　　·十一想思念如来经一卷(或云十二思惟)宋天竺三藏求那跋陀罗译</w:t>
      </w:r>
    </w:p>
    <w:p>
      <w:r>
        <w:t xml:space="preserve">　　·四泥犁经一卷(或云四大泥犁)东晋西域沙门竺昙无兰译</w:t>
      </w:r>
    </w:p>
    <w:p>
      <w:r>
        <w:t xml:space="preserve">　　·阿那邠邸化七子经一卷后汉安息三藏安世高译</w:t>
      </w:r>
    </w:p>
    <w:p>
      <w:r>
        <w:t xml:space="preserve">　　·大爱道般泥洹经一卷西晋河内沙门白法祖译</w:t>
      </w:r>
    </w:p>
    <w:p>
      <w:r>
        <w:t xml:space="preserve">　　·佛母般泥洹经一卷宋沙门释惠简译</w:t>
      </w:r>
    </w:p>
    <w:p>
      <w:r>
        <w:t xml:space="preserve">　　·国王不犁先尼十梦经一卷东晋西域沙门竺昙无兰译</w:t>
      </w:r>
    </w:p>
    <w:p>
      <w:r>
        <w:t xml:space="preserve">　　·舍卫国王梦见十事经一卷僧祐录中云安公失译经今附西晋录</w:t>
      </w:r>
    </w:p>
    <w:p>
      <w:r>
        <w:t xml:space="preserve">　　·阿难同学经一卷后汉安息三藏安世高译</w:t>
      </w:r>
    </w:p>
    <w:p>
      <w:r>
        <w:t xml:space="preserve">　　·五蕴皆空经一卷唐三藏义净译</w:t>
      </w:r>
    </w:p>
    <w:p>
      <w:r>
        <w:t xml:space="preserve">　　·七处三观经二卷后汉安息三藏安世高译</w:t>
      </w:r>
    </w:p>
    <w:p>
      <w:r>
        <w:t xml:space="preserve">　　·圣法印经一卷(亦直云圣印经亦云惠印经)西晋三藏竺法护译</w:t>
      </w:r>
    </w:p>
    <w:p>
      <w:r>
        <w:t xml:space="preserve">　　·杂阿含经一卷失译在魏吴录</w:t>
      </w:r>
    </w:p>
    <w:p>
      <w:r>
        <w:t xml:space="preserve">　　·五阴譬喻经一卷(一名水沫所漂经亦名五阴喻)后汉安息三藏安世高译</w:t>
      </w:r>
    </w:p>
    <w:p>
      <w:r>
        <w:t xml:space="preserve">　　·水沫所漂经一卷(亦云河中大聚沫或云聚沫譬经)东晋西域沙门竺昙无兰译</w:t>
      </w:r>
    </w:p>
    <w:p>
      <w:r>
        <w:t xml:space="preserve">　　·不自守意经一卷(或无意字)吴月支优婆塞支谦译</w:t>
      </w:r>
    </w:p>
    <w:p>
      <w:r>
        <w:t xml:space="preserve">　　·满愿子经一卷晋代失译今附东晋录</w:t>
      </w:r>
    </w:p>
    <w:p>
      <w:r>
        <w:t xml:space="preserve">　　·转法轮经一卷(或云法轮转经)后汉安息三藏安世高译</w:t>
      </w:r>
    </w:p>
    <w:p>
      <w:r>
        <w:t xml:space="preserve">　　·三转法轮经一卷唐三藏义净译</w:t>
      </w:r>
    </w:p>
    <w:p>
      <w:r>
        <w:t xml:space="preserve">　　·八正道经一卷后汉安息三藏安世高译</w:t>
      </w:r>
    </w:p>
    <w:p>
      <w:r>
        <w:t xml:space="preserve">　　·难提释经一卷西晋沙门释法炬译</w:t>
      </w:r>
    </w:p>
    <w:p>
      <w:r>
        <w:t xml:space="preserve">　　·马有三相经一卷(亦云善马有三相经)后汉西域三藏支曜译</w:t>
      </w:r>
    </w:p>
    <w:p>
      <w:r>
        <w:t xml:space="preserve">　　·马有八态譬人经(亦直云马有八态经)后汉三藏支曜译</w:t>
      </w:r>
    </w:p>
    <w:p>
      <w:r>
        <w:t xml:space="preserve">　　·相应相可经一卷西晋沙门释法炬译</w:t>
      </w:r>
    </w:p>
    <w:p>
      <w:r>
        <w:t xml:space="preserve">　　·治禅病秘要经二卷(或云法无经字)宋居士沮渠京声译</w:t>
      </w:r>
    </w:p>
    <w:p>
      <w:r>
        <w:t xml:space="preserve">　　上三十一经三十三卷同帙计一百六十四纸　【思】。</w:t>
      </w:r>
    </w:p>
    <w:p>
      <w:r>
        <w:t xml:space="preserve">　　·摩邓女经一卷(一名阿难为蛊道女惑经)后汉安息三藏安世高译</w:t>
      </w:r>
    </w:p>
    <w:p>
      <w:r>
        <w:t xml:space="preserve">　　·摩邓女解形中六事经一卷失译今附东晋录</w:t>
      </w:r>
    </w:p>
    <w:p>
      <w:r>
        <w:t xml:space="preserve">　　·摩登伽经三卷吴天竺沙门竺律炎共支谦译</w:t>
      </w:r>
    </w:p>
    <w:p>
      <w:r>
        <w:t xml:space="preserve">　　·舍头谏经一卷(一名太子二十八宿经)西晋三藏竺法护译</w:t>
      </w:r>
    </w:p>
    <w:p>
      <w:r>
        <w:t xml:space="preserve">　　·鬼问目连经一卷后汉安息三藏安世高译</w:t>
      </w:r>
    </w:p>
    <w:p>
      <w:r>
        <w:t xml:space="preserve">　　·杂藏经一卷(与前经文理稍别)东晋平阳沙门释法显译</w:t>
      </w:r>
    </w:p>
    <w:p>
      <w:r>
        <w:t xml:space="preserve">　　·饿鬼报应经一卷(一名说地狱饿鬼因缘经)失译今附东晋录</w:t>
      </w:r>
    </w:p>
    <w:p>
      <w:r>
        <w:t xml:space="preserve">　　·阿难问事佛吉凶经一卷(或云阿难问事经亦云事佛吉凶经)后汉安息三藏安世高译</w:t>
      </w:r>
    </w:p>
    <w:p>
      <w:r>
        <w:t xml:space="preserve">　　·慢法经一卷西晋沙门释法炬译</w:t>
      </w:r>
    </w:p>
    <w:p>
      <w:r>
        <w:t xml:space="preserve">　　·阿难分别经一卷乞伏秦沙门释圣坚译</w:t>
      </w:r>
    </w:p>
    <w:p>
      <w:r>
        <w:t xml:space="preserve">　　·五母子经一卷吴月支优婆塞支谦译</w:t>
      </w:r>
    </w:p>
    <w:p>
      <w:r>
        <w:t xml:space="preserve">　　·沙弥罗经一卷僧祐录中安公关中异译经在三秦录</w:t>
      </w:r>
    </w:p>
    <w:p>
      <w:r>
        <w:t xml:space="preserve">　　·玉耶女经一卷(或云玉耶经)僧祐录云安公失译经今附西晋录</w:t>
      </w:r>
    </w:p>
    <w:p>
      <w:r>
        <w:t xml:space="preserve">　　·玉耶经一卷(一云长者诣佛说子妇无敬经)东晋西域沙门竺昙无兰译</w:t>
      </w:r>
    </w:p>
    <w:p>
      <w:r>
        <w:t xml:space="preserve">　　·阿遬达经一卷宋天竺三藏求那跋陀罗译</w:t>
      </w:r>
    </w:p>
    <w:p>
      <w:r>
        <w:t xml:space="preserve">　　·修行本起经二卷(一名宿行本起经)后汉西域沙门竺大力共康孟详译</w:t>
      </w:r>
    </w:p>
    <w:p>
      <w:r>
        <w:t xml:space="preserve">　　上十六经十九卷同帙计一百五十纸　【言】。</w:t>
      </w:r>
    </w:p>
    <w:p>
      <w:r>
        <w:t xml:space="preserve">　　·太子瑞应本起经二卷吴月支优婆塞支谦译(亦名本起瑞应亦直云瑞应本起)</w:t>
      </w:r>
    </w:p>
    <w:p>
      <w:r>
        <w:t xml:space="preserve">　　·过去现在因果经四卷宋天竺三藏求那跋陀罗译</w:t>
      </w:r>
    </w:p>
    <w:p>
      <w:r>
        <w:t xml:space="preserve">　　·法海经一卷西晋沙门释法炬译</w:t>
      </w:r>
    </w:p>
    <w:p>
      <w:r>
        <w:t xml:space="preserve">　　·海八德经一卷姚秦三藏鸠摩罗什译</w:t>
      </w:r>
    </w:p>
    <w:p>
      <w:r>
        <w:t xml:space="preserve">　　·四十二章经一卷后汉天竺沙门迦叶摩腾共竺法兰译</w:t>
      </w:r>
    </w:p>
    <w:p>
      <w:r>
        <w:t xml:space="preserve">　　·柰女耆域因缘经一卷(或无因缘字或直云柰女经)后汉安息三藏安世高译</w:t>
      </w:r>
    </w:p>
    <w:p>
      <w:r>
        <w:t xml:space="preserve">　　·罪业应报教化地狱经一卷(或十地狱报应经)后汉安息三藏安世高译</w:t>
      </w:r>
    </w:p>
    <w:p>
      <w:r>
        <w:t xml:space="preserve">　　·龙王兄弟经一卷(一名难龙王经一名降龙王经)吴月支优婆塞支谦译</w:t>
      </w:r>
    </w:p>
    <w:p>
      <w:r>
        <w:t xml:space="preserve">　　·长者音悦经一卷(或云长者音悦不兰迦叶经)吴月支优婆塞支谦译</w:t>
      </w:r>
    </w:p>
    <w:p>
      <w:r>
        <w:t xml:space="preserve">　　上九经十三卷同帙计一百七十二纸　【辞】。</w:t>
      </w:r>
    </w:p>
    <w:p>
      <w:r>
        <w:t xml:space="preserve">　　·禅秘要经三卷(或云禅秘要法经)姚秦三藏鸠摩罗什译</w:t>
      </w:r>
    </w:p>
    <w:p>
      <w:r>
        <w:t xml:space="preserve">　　·七女经一卷(一名七女本经)吴月支优婆塞支谦译</w:t>
      </w:r>
    </w:p>
    <w:p>
      <w:r>
        <w:t xml:space="preserve">　　·八师经一卷吴月支优婆塞支谦译</w:t>
      </w:r>
    </w:p>
    <w:p>
      <w:r>
        <w:t xml:space="preserve">　　·越难经一卷(一名曰难长者经一名难经)西晋清信士聂承远译</w:t>
      </w:r>
    </w:p>
    <w:p>
      <w:r>
        <w:t xml:space="preserve">　　·所欲致患经一卷西晋三藏竺法护译</w:t>
      </w:r>
    </w:p>
    <w:p>
      <w:r>
        <w:t xml:space="preserve">　　·阿阇世王问五逆经一卷西晋沙门释法炬译</w:t>
      </w:r>
    </w:p>
    <w:p>
      <w:r>
        <w:t xml:space="preserve">　　·五苦章句经一卷(一名五道章句经)东晋西域沙门竺昙无兰译</w:t>
      </w:r>
    </w:p>
    <w:p>
      <w:r>
        <w:t xml:space="preserve">　　·坚意经一卷(一名坚心正意经一名坚心经)后汉安息三藏安世高译</w:t>
      </w:r>
    </w:p>
    <w:p>
      <w:r>
        <w:t xml:space="preserve">　　·净饭王涅槃经一卷宋居士沮渠京声译</w:t>
      </w:r>
    </w:p>
    <w:p>
      <w:r>
        <w:t xml:space="preserve">　　·进学经一卷(或云劝进学经)宋居士沮渠京声</w:t>
      </w:r>
    </w:p>
    <w:p>
      <w:r>
        <w:t xml:space="preserve">　　·得道梯隥锡杖经一卷(亦云锡杖经)失译今附东晋录</w:t>
      </w:r>
    </w:p>
    <w:p>
      <w:r>
        <w:t xml:space="preserve">　　·贫穷老翁经一卷(一名贫老经)宋沙门释惠简译</w:t>
      </w:r>
    </w:p>
    <w:p>
      <w:r>
        <w:t xml:space="preserve">　　·三摩竭经一卷(一名恕和檀王经一名难国王经)天竺沙门竺律炎译</w:t>
      </w:r>
    </w:p>
    <w:p>
      <w:r>
        <w:t xml:space="preserve">　　·蓱沙王五愿经一卷(一名佛沙迦王经)吴月支优婆塞支谦译</w:t>
      </w:r>
    </w:p>
    <w:p>
      <w:r>
        <w:t xml:space="preserve">　　·琉璃王经一卷西晋三藏竺法护译</w:t>
      </w:r>
    </w:p>
    <w:p>
      <w:r>
        <w:t xml:space="preserve">　　上十五经十七卷同帙计一百四十纸　【安】。</w:t>
      </w:r>
    </w:p>
    <w:p>
      <w:r>
        <w:t xml:space="preserve">　　·生经五卷(有云五十五经)西晋三藏竺法护译</w:t>
      </w:r>
    </w:p>
    <w:p>
      <w:r>
        <w:t xml:space="preserve">　　·义足经二卷吴月支优婆塞支谦译</w:t>
      </w:r>
    </w:p>
    <w:p>
      <w:r>
        <w:t xml:space="preserve">　　上二经七卷同帙计一百五十五纸　【定】。</w:t>
      </w:r>
    </w:p>
    <w:p/>
    <w:p>
      <w:r>
        <w:t xml:space="preserve">　　小乘经单译</w:t>
      </w:r>
    </w:p>
    <w:p/>
    <w:p>
      <w:r>
        <w:t xml:space="preserve">　　八十七部二百一十四卷一十七帙</w:t>
      </w:r>
    </w:p>
    <w:p>
      <w:r>
        <w:t xml:space="preserve">　　·正法念处经七十卷元魏婆罗门瞿昙般若流支译</w:t>
      </w:r>
    </w:p>
    <w:p>
      <w:r>
        <w:t xml:space="preserve">　　自七帙计一千二百四十纸　【笃】【初】【诚】【美】【慎】【终】【宜】。</w:t>
      </w:r>
    </w:p>
    <w:p>
      <w:r>
        <w:t xml:space="preserve">　　·佛本行集经六十卷隋天竺三藏阇那崛多等译</w:t>
      </w:r>
    </w:p>
    <w:p>
      <w:r>
        <w:t xml:space="preserve">　　自六帙计九百一十四纸　【令】【荣】【业】【所】【基】【藉】。</w:t>
      </w:r>
    </w:p>
    <w:p>
      <w:r>
        <w:t xml:space="preserve">　　·本事经七卷唐三藏玄奘译(出内典录)</w:t>
      </w:r>
    </w:p>
    <w:p>
      <w:r>
        <w:t xml:space="preserve">　　·兴起行经一卷(亦名严诫宿缘经题云出杂藏)后汉外国三藏康孟详译</w:t>
      </w:r>
    </w:p>
    <w:p>
      <w:r>
        <w:t xml:space="preserve">　　·业报差别经一卷隋洋川郡守瞿昙法智译</w:t>
      </w:r>
    </w:p>
    <w:p>
      <w:r>
        <w:t xml:space="preserve">　　上三经十卷同帙计一百四十七纸　【甚】。</w:t>
      </w:r>
    </w:p>
    <w:p>
      <w:r>
        <w:t xml:space="preserve">　　·大安般守意经二卷(亦直云大安般经安公云小安般)后汉安息三藏安世高译</w:t>
      </w:r>
    </w:p>
    <w:p>
      <w:r>
        <w:t xml:space="preserve">　　·阴时入经二卷(或作除字误也)后汉安息三藏安世高译</w:t>
      </w:r>
    </w:p>
    <w:p>
      <w:r>
        <w:t xml:space="preserve">　　·处别经一卷后汉安息三藏安世高译</w:t>
      </w:r>
    </w:p>
    <w:p>
      <w:r>
        <w:t xml:space="preserve">　　·分别善恶所起经一卷后汉安息三藏安世高译</w:t>
      </w:r>
    </w:p>
    <w:p>
      <w:r>
        <w:t xml:space="preserve">　　·出家缘经一卷(一名出家因缘经)后汉安息三藏安世高译</w:t>
      </w:r>
    </w:p>
    <w:p>
      <w:r>
        <w:t xml:space="preserve">　　·阿含正行经一卷(一名正意经)后汉安息三藏安世高译</w:t>
      </w:r>
    </w:p>
    <w:p>
      <w:r>
        <w:t xml:space="preserve">　　·十八泥犁经一卷(或云十八地狱经)后汉安息三藏安世高译</w:t>
      </w:r>
    </w:p>
    <w:p>
      <w:r>
        <w:t xml:space="preserve">　　·骂意经一卷后汉安息三藏安世高译</w:t>
      </w:r>
    </w:p>
    <w:p>
      <w:r>
        <w:t xml:space="preserve">　　·法受尘经一卷后汉安息三藏安世高译</w:t>
      </w:r>
    </w:p>
    <w:p>
      <w:r>
        <w:t xml:space="preserve">　　·禅行法想经一卷后汉安息三藏安世高译</w:t>
      </w:r>
    </w:p>
    <w:p>
      <w:r>
        <w:t xml:space="preserve">　　·长者子懊恼三处经一卷(亦云长者懊恼经亦名三处恼处)后汉安息三藏安世高译</w:t>
      </w:r>
    </w:p>
    <w:p>
      <w:r>
        <w:t xml:space="preserve">　　·揵陀国王经一卷(或无国字)后汉安息三藏安世高译</w:t>
      </w:r>
    </w:p>
    <w:p>
      <w:r>
        <w:t xml:space="preserve">　　·须摩提长者经一卷吴月支优婆塞支谦译</w:t>
      </w:r>
    </w:p>
    <w:p>
      <w:r>
        <w:t xml:space="preserve">　　·阿难四事经一卷吴月支优婆塞支谦译</w:t>
      </w:r>
    </w:p>
    <w:p>
      <w:r>
        <w:t xml:space="preserve">　　·未生怨经一卷吴月支优婆塞支谦译</w:t>
      </w:r>
    </w:p>
    <w:p>
      <w:r>
        <w:t xml:space="preserve">　　·四愿经一卷吴月支优婆塞支谦译</w:t>
      </w:r>
    </w:p>
    <w:p>
      <w:r>
        <w:t xml:space="preserve">　　·黑氏梵志经一卷吴月支优婆塞支谦译</w:t>
      </w:r>
    </w:p>
    <w:p>
      <w:r>
        <w:t xml:space="preserve">　　·猘狗经一卷(祐云与[狂-王+樂]狗同)吴月支优婆塞支谦译</w:t>
      </w:r>
    </w:p>
    <w:p>
      <w:r>
        <w:t xml:space="preserve">　　·分别经一卷(旧云与阿难分别经等同本者非也)西晋三藏竺法护译</w:t>
      </w:r>
    </w:p>
    <w:p>
      <w:r>
        <w:t xml:space="preserve">　　·八关斋经一卷宋居士沮渠京声译</w:t>
      </w:r>
    </w:p>
    <w:p>
      <w:r>
        <w:t xml:space="preserve">　　·阿鸠留经一卷僧祐录中云安公古典经今附汉录</w:t>
      </w:r>
    </w:p>
    <w:p>
      <w:r>
        <w:t xml:space="preserve">　　·孝子经一卷(亦云孝子报恩经)僧祐录云安公失译经今附西晋录</w:t>
      </w:r>
    </w:p>
    <w:p>
      <w:r>
        <w:t xml:space="preserve">　　上二十二经二十四卷同帙计一百五十五纸　【无】。</w:t>
      </w:r>
    </w:p>
    <w:p>
      <w:r>
        <w:t xml:space="preserve">　　·五百弟子自说本起经一卷(或云自说亦云本末经)西晋三藏竺法护译</w:t>
      </w:r>
    </w:p>
    <w:p>
      <w:r>
        <w:t xml:space="preserve">　　·大迦叶本经一卷(或无本字)西晋三藏竺法护译</w:t>
      </w:r>
    </w:p>
    <w:p>
      <w:r>
        <w:t xml:space="preserve">　　·四自侵经一卷西晋三藏竺法护译</w:t>
      </w:r>
    </w:p>
    <w:p>
      <w:r>
        <w:t xml:space="preserve">　　·罗云忍辱经一卷(或直云忍辱经)西晋沙门释法炬译</w:t>
      </w:r>
    </w:p>
    <w:p>
      <w:r>
        <w:t xml:space="preserve">　　·佛为年少比丘说正事经一卷西晋沙门释法炬译</w:t>
      </w:r>
    </w:p>
    <w:p>
      <w:r>
        <w:t xml:space="preserve">　　·沙曷比丘功德经一卷西晋沙门释法炬译</w:t>
      </w:r>
    </w:p>
    <w:p>
      <w:r>
        <w:t xml:space="preserve">　　·时非时经一卷(或直云时经)外国法师若罗严译莫知年代出经后记</w:t>
      </w:r>
    </w:p>
    <w:p>
      <w:r>
        <w:t xml:space="preserve">　　·自爱经一卷(或云自爱不自爱经)东晋西域沙门竺昙无兰译</w:t>
      </w:r>
    </w:p>
    <w:p>
      <w:r>
        <w:t xml:space="preserve">　　·中心经一卷(亦云中心正行经)东晋西域沙门竺昙无兰译</w:t>
      </w:r>
    </w:p>
    <w:p>
      <w:r>
        <w:t xml:space="preserve">　　·见正经一卷(名生死变识经)东晋西域沙门竺昙无兰译</w:t>
      </w:r>
    </w:p>
    <w:p>
      <w:r>
        <w:t xml:space="preserve">　　·大鱼事经一卷东晋西域沙门竺昙无兰译</w:t>
      </w:r>
    </w:p>
    <w:p>
      <w:r>
        <w:t xml:space="preserve">　　·阿难七梦经一卷(或直云七梦经)东晋西域沙门竺昙无兰译</w:t>
      </w:r>
    </w:p>
    <w:p>
      <w:r>
        <w:t xml:space="preserve">　　·诃雕阿那含经一卷(一名荷雕或作苛字)东晋西域沙门竺昙无兰译</w:t>
      </w:r>
    </w:p>
    <w:p>
      <w:r>
        <w:t xml:space="preserve">　　·灯指因缘经一卷姚秦三藏鸠摩罗什译</w:t>
      </w:r>
    </w:p>
    <w:p>
      <w:r>
        <w:t xml:space="preserve">　　·妇人遇辜经一卷(一名妇遇对经)乞伏秦沙门释圣坚译</w:t>
      </w:r>
    </w:p>
    <w:p>
      <w:r>
        <w:t xml:space="preserve">　　·四天王经一卷宋凉州沙门释智严共宝云译</w:t>
      </w:r>
    </w:p>
    <w:p>
      <w:r>
        <w:t xml:space="preserve">　　·摩诃迦叶度贫母经一卷宋天竺三藏求那跋陀罗译</w:t>
      </w:r>
    </w:p>
    <w:p>
      <w:r>
        <w:t xml:space="preserve">　　·十二品生死经一卷宋天竺三藏求那跋陀罗译</w:t>
      </w:r>
    </w:p>
    <w:p>
      <w:r>
        <w:t xml:space="preserve">　　·罪福报应经一卷(一名转轮五道罪福报应经)宋天竺三藏求那跋陀罗译</w:t>
      </w:r>
    </w:p>
    <w:p>
      <w:r>
        <w:t xml:space="preserve">　　·五无返复经一卷(一名五返复大义经)宋居士沮渠京声译</w:t>
      </w:r>
    </w:p>
    <w:p>
      <w:r>
        <w:t xml:space="preserve">　　·佛大僧大经一卷宋居士沮渠京声译</w:t>
      </w:r>
    </w:p>
    <w:p>
      <w:r>
        <w:t xml:space="preserve">　　·耶只经一卷宋居士沮渠京声译</w:t>
      </w:r>
    </w:p>
    <w:p>
      <w:r>
        <w:t xml:space="preserve">　　·末罗王经一卷宋居士沮渠京声译</w:t>
      </w:r>
    </w:p>
    <w:p>
      <w:r>
        <w:t xml:space="preserve">　　·摩达国王经一卷宋居士沮渠京声译</w:t>
      </w:r>
    </w:p>
    <w:p>
      <w:r>
        <w:t xml:space="preserve">　　·旃陀越国王经一卷(或无国王字)宋居士沮渠京声译</w:t>
      </w:r>
    </w:p>
    <w:p>
      <w:r>
        <w:t xml:space="preserve">　　·五恐怖世经一卷(或无世字)宋居士沮渠京声译</w:t>
      </w:r>
    </w:p>
    <w:p>
      <w:r>
        <w:t xml:space="preserve">　　·弟子死复生经一卷(或云死亡更生经)宋居士沮渠京声译</w:t>
      </w:r>
    </w:p>
    <w:p>
      <w:r>
        <w:t xml:space="preserve">　　·懈怠耕者经一卷(或云耕儿)宋沙门释惠简译</w:t>
      </w:r>
    </w:p>
    <w:p>
      <w:r>
        <w:t xml:space="preserve">　　·辩意长者子经一卷(或云长者子辩意经或加所问字)元魏沙门释法场译</w:t>
      </w:r>
    </w:p>
    <w:p>
      <w:r>
        <w:t xml:space="preserve">　　·无垢优婆夷问经一卷元魏婆罗门瞿昙般若流支译</w:t>
      </w:r>
    </w:p>
    <w:p>
      <w:r>
        <w:t xml:space="preserve">　　上三十经三十卷同帙计一百二十九纸　【竟】。</w:t>
      </w:r>
    </w:p>
    <w:p>
      <w:r>
        <w:t xml:space="preserve">　　·贤者五福经一卷西晋河内沙门白法祖译</w:t>
      </w:r>
    </w:p>
    <w:p>
      <w:r>
        <w:t xml:space="preserve">　　·天请问经一卷唐三藏玄奘译</w:t>
      </w:r>
    </w:p>
    <w:p>
      <w:r>
        <w:t xml:space="preserve">　　·僧护经一卷(或有因缘字)</w:t>
      </w:r>
    </w:p>
    <w:p>
      <w:r>
        <w:t xml:space="preserve">　　·护净经一卷</w:t>
      </w:r>
    </w:p>
    <w:p>
      <w:r>
        <w:t xml:space="preserve">　　·木槵子经一卷(或作患字又作檈)</w:t>
      </w:r>
    </w:p>
    <w:p>
      <w:r>
        <w:t xml:space="preserve">　　·无上处经一卷</w:t>
      </w:r>
    </w:p>
    <w:p>
      <w:r>
        <w:t xml:space="preserve">　　·卢志长者因缘经一卷</w:t>
      </w:r>
    </w:p>
    <w:p>
      <w:r>
        <w:t xml:space="preserve">　　·五王经一卷</w:t>
      </w:r>
    </w:p>
    <w:p>
      <w:r>
        <w:t xml:space="preserve">　　·出家功德经一卷</w:t>
      </w:r>
    </w:p>
    <w:p>
      <w:r>
        <w:t xml:space="preserve">　　以上七经俱失译并附东晋录。</w:t>
      </w:r>
    </w:p>
    <w:p>
      <w:r>
        <w:t xml:space="preserve">　　·栴檀树经一卷僧祐录云安公古典经今附汉录</w:t>
      </w:r>
    </w:p>
    <w:p>
      <w:r>
        <w:t xml:space="preserve">　　·頞多和多者经一卷</w:t>
      </w:r>
    </w:p>
    <w:p>
      <w:r>
        <w:t xml:space="preserve">　　·普达王经一卷</w:t>
      </w:r>
    </w:p>
    <w:p>
      <w:r>
        <w:t xml:space="preserve">　　·佛灭度后棺敛葬送经一卷(亦名比丘师经亦名师比丘经)</w:t>
      </w:r>
    </w:p>
    <w:p>
      <w:r>
        <w:t xml:space="preserve">　　·鬼子母经一卷</w:t>
      </w:r>
    </w:p>
    <w:p>
      <w:r>
        <w:t xml:space="preserve">　　·梵摩难国王经一卷</w:t>
      </w:r>
    </w:p>
    <w:p>
      <w:r>
        <w:t xml:space="preserve">　　以上五经僧祐录云安公失译经今并附西晋录。</w:t>
      </w:r>
    </w:p>
    <w:p>
      <w:r>
        <w:t xml:space="preserve">　　·父母恩难报经一卷(亦云勤报经)后汉安息三藏安世高译</w:t>
      </w:r>
    </w:p>
    <w:p>
      <w:r>
        <w:t xml:space="preserve">　　·孙多耶致经一卷(或上加梵志字)吴月支优婆塞支谦译</w:t>
      </w:r>
    </w:p>
    <w:p>
      <w:r>
        <w:t xml:space="preserve">　　·新岁经一卷东晋西域沙门竺昙无兰译</w:t>
      </w:r>
    </w:p>
    <w:p>
      <w:r>
        <w:t xml:space="preserve">　　·群牛譬经一卷西晋沙门释法炬译</w:t>
      </w:r>
    </w:p>
    <w:p>
      <w:r>
        <w:t xml:space="preserve">　　·九横经一卷后汉安息三藏安世高译</w:t>
      </w:r>
    </w:p>
    <w:p>
      <w:r>
        <w:t xml:space="preserve">　　·禅行三十七经一卷(或加品字)后汉安息三藏安世高译</w:t>
      </w:r>
    </w:p>
    <w:p>
      <w:r>
        <w:t xml:space="preserve">　　·比丘避女恶名欲自杀身经一卷西晋沙门释法炬译</w:t>
      </w:r>
    </w:p>
    <w:p>
      <w:r>
        <w:t xml:space="preserve">　　·比丘听施经一卷(一名听施比丘经)东晋西域沙门竺昙无兰译</w:t>
      </w:r>
    </w:p>
    <w:p>
      <w:r>
        <w:t xml:space="preserve">　　·身观经一卷西晋三藏竺法护译</w:t>
      </w:r>
    </w:p>
    <w:p>
      <w:r>
        <w:t xml:space="preserve">　　·无常经一卷(亦名三启经)</w:t>
      </w:r>
    </w:p>
    <w:p>
      <w:r>
        <w:t xml:space="preserve">　　·八无暇有暇经一卷</w:t>
      </w:r>
    </w:p>
    <w:p>
      <w:r>
        <w:t xml:space="preserve">　　·长爪梵志请问经一卷</w:t>
      </w:r>
    </w:p>
    <w:p>
      <w:r>
        <w:t xml:space="preserve">　　·譬喻经一卷</w:t>
      </w:r>
    </w:p>
    <w:p>
      <w:r>
        <w:t xml:space="preserve">　　·略教诫经一卷</w:t>
      </w:r>
    </w:p>
    <w:p>
      <w:r>
        <w:t xml:space="preserve">　　·疗痔病经一卷(亦云持瘘经)</w:t>
      </w:r>
    </w:p>
    <w:p>
      <w:r>
        <w:t xml:space="preserve">　　以上六经俱唐天后代三藏义净译。</w:t>
      </w:r>
    </w:p>
    <w:p>
      <w:r>
        <w:t xml:space="preserve">　　右(南作上)三十经三十卷同帙计一百八纸　【学】。</w:t>
      </w:r>
    </w:p>
    <w:p/>
    <w:p>
      <w:r>
        <w:t xml:space="preserve">　　声闻调伏藏</w:t>
      </w:r>
    </w:p>
    <w:p/>
    <w:p>
      <w:r>
        <w:t xml:space="preserve">　　五十四部四百四十六卷四十五帙</w:t>
      </w:r>
    </w:p>
    <w:p>
      <w:r>
        <w:t xml:space="preserve">　　·摩诃僧祇律四十卷东晋天竺三藏佛陀罗共法显译(单本)</w:t>
      </w:r>
    </w:p>
    <w:p>
      <w:r>
        <w:t xml:space="preserve">　　自四帙计一千一十五纸　【优】【登】【仕】【摄】。</w:t>
      </w:r>
    </w:p>
    <w:p>
      <w:r>
        <w:t xml:space="preserve">　　·十诵律六十一卷(内五十八卷)姚秦三藏弗若多罗等共罗什译</w:t>
      </w:r>
    </w:p>
    <w:p>
      <w:r>
        <w:t xml:space="preserve">　　·后毗尼序三卷东晋三藏卑摩罗叉续译自六帙计一千四百七十四纸　【职】【从】【政】【存】【以】【甘】</w:t>
      </w:r>
    </w:p>
    <w:p>
      <w:r>
        <w:t xml:space="preserve">　　·根本说一切有部毗奈耶五十卷唐三藏义净译</w:t>
      </w:r>
    </w:p>
    <w:p>
      <w:r>
        <w:t xml:space="preserve">　　自五帙计九百三纸　【棠】【去】【而】【益】【咏】。</w:t>
      </w:r>
    </w:p>
    <w:p>
      <w:r>
        <w:t xml:space="preserve">　　·根本说一切有部苾刍尼毗奈耶二十卷唐三藏义净译</w:t>
      </w:r>
    </w:p>
    <w:p>
      <w:r>
        <w:t xml:space="preserve">　　自二帙计三百七十九纸　【乐】【殊】。</w:t>
      </w:r>
    </w:p>
    <w:p>
      <w:r>
        <w:t xml:space="preserve">　　·根本说一切有部毗奈耶杂事四十卷唐三藏义净译</w:t>
      </w:r>
    </w:p>
    <w:p>
      <w:r>
        <w:t xml:space="preserve">　　自四帙计六百六十六纸　【贵】【贱】【礼】【别】。</w:t>
      </w:r>
    </w:p>
    <w:p>
      <w:r>
        <w:t xml:space="preserve">　　·根本说一切有部尼陀那目得迦十卷唐三藏义净译</w:t>
      </w:r>
    </w:p>
    <w:p>
      <w:r>
        <w:t xml:space="preserve">　　自一帙计一百三十四纸　【尊】。</w:t>
      </w:r>
    </w:p>
    <w:p>
      <w:r>
        <w:t xml:space="preserve">　　·五分律三十卷(亦云弥沙塞律)宋罽宾三藏佛陀什共竺道生等译</w:t>
      </w:r>
    </w:p>
    <w:p>
      <w:r>
        <w:t xml:space="preserve">　　自三帙计六百四十纸　【卑】【上】【和】。</w:t>
      </w:r>
    </w:p>
    <w:p>
      <w:r>
        <w:t xml:space="preserve">　　·四分律六十卷姚秦罽宾三藏佛陀耶舍共竺佛念等译</w:t>
      </w:r>
    </w:p>
    <w:p>
      <w:r>
        <w:t xml:space="preserve">　　自六帙计一千三百六十纸　【下】【睦】【夫】【唱】【妇】【随】。</w:t>
      </w:r>
    </w:p>
    <w:p>
      <w:r>
        <w:t xml:space="preserve">　　·僧祇比丘戒本一卷(亦云摩诃僧祇戒本)东晋天竺三藏佛陀跋陀罗译</w:t>
      </w:r>
    </w:p>
    <w:p>
      <w:r>
        <w:t xml:space="preserve">　　·僧祇比丘尼戒本一卷(亦云比丘尼波罗提木叉僧祇戒本)东晋平阳沙门法显共觉贤译</w:t>
      </w:r>
    </w:p>
    <w:p>
      <w:r>
        <w:t xml:space="preserve">　　·十诵比丘戒本一卷(亦云十诵波罗提木叉戒本)姚秦三藏鸠摩罗什译</w:t>
      </w:r>
    </w:p>
    <w:p>
      <w:r>
        <w:t xml:space="preserve">　　·十诵比丘尼戒本一卷(亦云十诵比丘尼波罗提木叉戒本)宋长干寺沙门法颖集出</w:t>
      </w:r>
    </w:p>
    <w:p>
      <w:r>
        <w:t xml:space="preserve">　　·根本说一切有部戒一卷唐三藏义净译</w:t>
      </w:r>
    </w:p>
    <w:p>
      <w:r>
        <w:t xml:space="preserve">　　·根本说一切有部苾刍尼戒一卷唐三藏义净译</w:t>
      </w:r>
    </w:p>
    <w:p>
      <w:r>
        <w:t xml:space="preserve">　　·五分比丘戒本一卷(亦云弥沙塞戒本)宋罽宾三藏佛陀什等译</w:t>
      </w:r>
    </w:p>
    <w:p>
      <w:r>
        <w:t xml:space="preserve">　　上七经七卷同帙计一百七十八纸　【外】。</w:t>
      </w:r>
    </w:p>
    <w:p>
      <w:r>
        <w:t xml:space="preserve">　　·五分比丘尼戒本一卷(亦云弥沙塞尼戒)宋罽宾三藏佛陀什等译(出宝唱录)</w:t>
      </w:r>
    </w:p>
    <w:p>
      <w:r>
        <w:t xml:space="preserve">　　·四分比丘戒本一卷(题云四分戒本)唐西太原寺沙门怀素依律集出</w:t>
      </w:r>
    </w:p>
    <w:p>
      <w:r>
        <w:t xml:space="preserve">　　·四分比丘尼戒本一卷(题云四分尼戒本)唐西太原寺沙门怀素依律集出</w:t>
      </w:r>
    </w:p>
    <w:p>
      <w:r>
        <w:t xml:space="preserve">　　·四分僧戒本一卷(或无僧字或云昙无德戒本)姚秦罽宾三藏佛陀耶舍译</w:t>
      </w:r>
    </w:p>
    <w:p>
      <w:r>
        <w:t xml:space="preserve">　　·解脱戒本一卷(出迦叶毗部)元魏婆罗门瞿昙般若流支译</w:t>
      </w:r>
    </w:p>
    <w:p>
      <w:r>
        <w:t xml:space="preserve">　　·沙弥十戒法并威仪一卷(亦名沙弥威仪)失译今附东晋录</w:t>
      </w:r>
    </w:p>
    <w:p>
      <w:r>
        <w:t xml:space="preserve">　　·沙弥威仪一卷(或有经字与前威仪大同小异)宋罽宾三藏求摩跋摩译</w:t>
      </w:r>
    </w:p>
    <w:p>
      <w:r>
        <w:t xml:space="preserve">　　·沙弥尼杂戒文一卷失译今附东晋录</w:t>
      </w:r>
    </w:p>
    <w:p>
      <w:r>
        <w:t xml:space="preserve">　　·沙弥尼戒经一卷失译在后汉录</w:t>
      </w:r>
    </w:p>
    <w:p>
      <w:r>
        <w:t xml:space="preserve">　　·舍利弗问经一卷失译</w:t>
      </w:r>
    </w:p>
    <w:p>
      <w:r>
        <w:t xml:space="preserve">　　上十经十卷同帙计一百七十二纸　【受】。</w:t>
      </w:r>
    </w:p>
    <w:p>
      <w:r>
        <w:t xml:space="preserve">　　·根本说一切有部百一羯磨十卷唐三藏义净译</w:t>
      </w:r>
    </w:p>
    <w:p>
      <w:r>
        <w:t xml:space="preserve">　　自一帙计一百五十一纸　【傅】。</w:t>
      </w:r>
    </w:p>
    <w:p>
      <w:r>
        <w:t xml:space="preserve">　　·大沙门百一羯磨法一卷(出十诵律)僧祐录中失译经今附宋录</w:t>
      </w:r>
    </w:p>
    <w:p>
      <w:r>
        <w:t xml:space="preserve">　　·十诵羯磨比丘要用一卷(出十诵律)宋沙门释僧璩于扬都中兴寺依律撰出</w:t>
      </w:r>
    </w:p>
    <w:p>
      <w:r>
        <w:t xml:space="preserve">　　·优波离问佛经一卷(或云优波离律)失译在后汉录</w:t>
      </w:r>
    </w:p>
    <w:p>
      <w:r>
        <w:t xml:space="preserve">　　·五分羯磨一卷(题云弥沙塞羯磨本)唐大开业寺沙门释爱同集</w:t>
      </w:r>
    </w:p>
    <w:p>
      <w:r>
        <w:t xml:space="preserve">　　·四分杂羯磨一卷(题云昙无德律部杂羯磨以结戒场为首)曹魏天竺三藏康僧铠译</w:t>
      </w:r>
    </w:p>
    <w:p>
      <w:r>
        <w:t xml:space="preserve">　　·昙无德羯磨一卷(以结大界为首)曹魏安息沙门昙谛译</w:t>
      </w:r>
    </w:p>
    <w:p>
      <w:r>
        <w:t xml:space="preserve">　　·四分比丘尼羯磨法一卷(祐云昙无德羯磨或云杂羯磨)宋罽宾三藏求那跋摩译</w:t>
      </w:r>
    </w:p>
    <w:p>
      <w:r>
        <w:t xml:space="preserve">　　上七经七卷同帙计二百二纸　【训】。</w:t>
      </w:r>
    </w:p>
    <w:p/>
    <w:p>
      <w:r>
        <w:t xml:space="preserve">　　开元释教录略出卷第三</w:t>
      </w:r>
    </w:p>
    <w:p/>
    <w:p/>
    <w:p>
      <w:r>
        <w:t xml:space="preserve">　　开元释教录略出卷第四</w:t>
      </w:r>
    </w:p>
    <w:p/>
    <w:p>
      <w:r>
        <w:t xml:space="preserve">　　　　唐崇福寺沙门智升撰</w:t>
      </w:r>
    </w:p>
    <w:p>
      <w:r>
        <w:t xml:space="preserve">　　·四分律删补随机羯磨一卷唐崇义寺沙门释道宣集</w:t>
      </w:r>
    </w:p>
    <w:p>
      <w:r>
        <w:t xml:space="preserve">　　·四分僧羯磨三卷(题云羯磨卷上等出四分律)唐西太原寺沙门释怀素依律集</w:t>
      </w:r>
    </w:p>
    <w:p>
      <w:r>
        <w:t xml:space="preserve">　　·四分尼羯磨三卷(题云尼羯磨卷上等出四分律)唐西太原寺沙门释怀素依律集出</w:t>
      </w:r>
    </w:p>
    <w:p>
      <w:r>
        <w:t xml:space="preserve">　　上三经七卷同帙计一百八十五纸　【入】。</w:t>
      </w:r>
    </w:p>
    <w:p>
      <w:r>
        <w:t xml:space="preserve">　　·大爱道比丘尼经二卷(亦云大爱受戒经或直云大爱道经)失译今僧祐录云安公凉土异经今附北凉录</w:t>
      </w:r>
    </w:p>
    <w:p>
      <w:r>
        <w:t xml:space="preserve">　　·迦叶禁戒经一卷(一云摩诃比丘经亦直云真伪沙门经)宋居士沮渠京声译</w:t>
      </w:r>
    </w:p>
    <w:p>
      <w:r>
        <w:t xml:space="preserve">　　·犯戒报应轻重经一卷(出目连问毗尼经或云目连问经)后汉安息三藏安世高译</w:t>
      </w:r>
    </w:p>
    <w:p>
      <w:r>
        <w:t xml:space="preserve">　　·戒销灾经一卷(或云戒伏销灾经)吴月支优婆塞支谦译</w:t>
      </w:r>
    </w:p>
    <w:p>
      <w:r>
        <w:t xml:space="preserve">　　·优婆塞五戒相经一卷(一名优婆塞五戒略论)宋罽宾三藏求那跋摩译</w:t>
      </w:r>
    </w:p>
    <w:p>
      <w:r>
        <w:t xml:space="preserve">　　·根本说一切有部毗奈耶颂三卷尊者毗舍佉造　唐三藏义净译</w:t>
      </w:r>
    </w:p>
    <w:p>
      <w:r>
        <w:t xml:space="preserve">　　·根本说一切有部毗奈耶杂事摄颂一卷唐三藏义净译</w:t>
      </w:r>
    </w:p>
    <w:p>
      <w:r>
        <w:t xml:space="preserve">　　·根本说一切有部毗柰耶尼陀那目得迦摄颂一卷唐三藏义净译</w:t>
      </w:r>
    </w:p>
    <w:p>
      <w:r>
        <w:t xml:space="preserve">　　·五百问事经一卷失译今附东晋</w:t>
      </w:r>
    </w:p>
    <w:p>
      <w:r>
        <w:t xml:space="preserve">　　上九经十二卷同帙计一百七十九纸　【奉】。</w:t>
      </w:r>
    </w:p>
    <w:p>
      <w:r>
        <w:t xml:space="preserve">　　·根本萨婆多部律摄十四卷尊者胜友集唐天后代三藏义净译</w:t>
      </w:r>
    </w:p>
    <w:p>
      <w:r>
        <w:t xml:space="preserve">　　自二帙计二百七十五纸　【母】【仪】。</w:t>
      </w:r>
    </w:p>
    <w:p>
      <w:r>
        <w:t xml:space="preserve">　　·毗尼摩得勒伽一十卷宋天竺三藏僧伽跋摩译</w:t>
      </w:r>
    </w:p>
    <w:p>
      <w:r>
        <w:t xml:space="preserve">　　自一帙计二百四纸　【诸】。</w:t>
      </w:r>
    </w:p>
    <w:p>
      <w:r>
        <w:t xml:space="preserve">　　·鼻柰耶律十卷(一名戒因缘经)姚秦凉州沙门竺佛念于符秦代译(单本)</w:t>
      </w:r>
    </w:p>
    <w:p>
      <w:r>
        <w:t xml:space="preserve">　　自一帙计一百六十一纸　【姑】。</w:t>
      </w:r>
    </w:p>
    <w:p>
      <w:r>
        <w:t xml:space="preserve">　　·善见律毗婆沙十八卷(或云毗婆娑律亦直云善见律)萧齐外国沙门僧伽跋陀罗译(单本)</w:t>
      </w:r>
    </w:p>
    <w:p>
      <w:r>
        <w:t xml:space="preserve">　　·佛阿毗昙经二卷(亦云论)陈天竺三藏真谛译</w:t>
      </w:r>
    </w:p>
    <w:p>
      <w:r>
        <w:t xml:space="preserve">　　上二经二十卷二帙计四百三十六纸　【伯】【叔】。</w:t>
      </w:r>
    </w:p>
    <w:p>
      <w:r>
        <w:t xml:space="preserve">　　·毗尼母经八卷(亦云论)失译今附秦录(单本)</w:t>
      </w:r>
    </w:p>
    <w:p>
      <w:r>
        <w:t xml:space="preserve">　　·大比丘三千威仪经二卷(亦云大僧威仪)后汉安息三藏安世高译</w:t>
      </w:r>
    </w:p>
    <w:p>
      <w:r>
        <w:t xml:space="preserve">　　上二经十卷同帙计二百八纸　【犹】。</w:t>
      </w:r>
    </w:p>
    <w:p>
      <w:r>
        <w:t xml:space="preserve">　　·萨婆多毗尼婆沙九卷失译今附三秦录(单本)</w:t>
      </w:r>
    </w:p>
    <w:p>
      <w:r>
        <w:t xml:space="preserve">　　·律二十二明了论一卷(亦直云明了论)陈天竺三藏真谛译</w:t>
      </w:r>
    </w:p>
    <w:p>
      <w:r>
        <w:t xml:space="preserve">　　上二经十卷同帙计二百二十三纸　【子】。</w:t>
      </w:r>
    </w:p>
    <w:p/>
    <w:p>
      <w:r>
        <w:t xml:space="preserve">　　声闻对法藏</w:t>
      </w:r>
    </w:p>
    <w:p/>
    <w:p>
      <w:r>
        <w:t xml:space="preserve">　　三十六部七十二帙</w:t>
      </w:r>
    </w:p>
    <w:p>
      <w:r>
        <w:t xml:space="preserve">　　此对法藏诸部不同。流布此方比言为众。今者据其有部根本。身论为初足论居次。毗婆沙等支派编末。余部既众难以科条。以俟将来无先后。</w:t>
      </w:r>
    </w:p>
    <w:p>
      <w:r>
        <w:t xml:space="preserve">　　·阿毗昙八揵度论三十迦旃延子造　符秦罽宾三藏僧伽提婆共竺佛念译</w:t>
      </w:r>
    </w:p>
    <w:p>
      <w:r>
        <w:t xml:space="preserve">　　自三帙计四百七十一纸　【比】【儿】【孔】。</w:t>
      </w:r>
    </w:p>
    <w:p>
      <w:r>
        <w:t xml:space="preserve">　　·阿毗达磨发智论二十卷迦多衍尼子造　唐三藏玄奘译(南藏云出内典录)</w:t>
      </w:r>
    </w:p>
    <w:p>
      <w:r>
        <w:t xml:space="preserve">　　自二帙计三百七十四纸　【怀】【儿】。</w:t>
      </w:r>
    </w:p>
    <w:p>
      <w:r>
        <w:t xml:space="preserve">　　·阿毗达磨法蕴足论十二卷尊者大采菽氏造　唐三藏玄奘译(出内典单本)</w:t>
      </w:r>
    </w:p>
    <w:p>
      <w:r>
        <w:t xml:space="preserve">　　自一帙计二百七纸　【弟】。</w:t>
      </w:r>
    </w:p>
    <w:p>
      <w:r>
        <w:t xml:space="preserve">　　·阿毗达磨集异门足论二十卷尊者舍利子说唐三藏玄奘译(出内典录单本)</w:t>
      </w:r>
    </w:p>
    <w:p>
      <w:r>
        <w:t xml:space="preserve">　　自二帙计二百八十四纸　【同】【气】。</w:t>
      </w:r>
    </w:p>
    <w:p>
      <w:r>
        <w:t xml:space="preserve">　　·施设足论有一万八千颂尊者大迦多衍那造(迦多此云翦剃衍此云苏那是男婆罗门中一种○其论未译)</w:t>
      </w:r>
    </w:p>
    <w:p>
      <w:r>
        <w:t xml:space="preserve">　　上三足论并佛在世时造。</w:t>
      </w:r>
    </w:p>
    <w:p>
      <w:r>
        <w:t xml:space="preserve">　　·阿毗达磨识身足论十六卷唐三藏玄奘译(出内典录单本)</w:t>
      </w:r>
    </w:p>
    <w:p>
      <w:r>
        <w:t xml:space="preserve">　　·阿毗达磨界身足论三卷唐三藏玄奘译</w:t>
      </w:r>
    </w:p>
    <w:p>
      <w:r>
        <w:t xml:space="preserve">　　上三论十九卷二帙计三百一十三纸　【连】【枝】。</w:t>
      </w:r>
    </w:p>
    <w:p>
      <w:r>
        <w:t xml:space="preserve">　　·阿毗达磨品类足论十八卷唐三藏玄奘译(出内典录)</w:t>
      </w:r>
    </w:p>
    <w:p>
      <w:r>
        <w:t xml:space="preserve">　　·众事分阿毗昙论十二卷右二论同本异译宋天竺三藏求那跋陀罗共菩提耶舍译(第一译)</w:t>
      </w:r>
    </w:p>
    <w:p>
      <w:r>
        <w:t xml:space="preserve">　　上二论三十卷三帙计四百七十九纸　【交】【友】【投】。</w:t>
      </w:r>
    </w:p>
    <w:p>
      <w:r>
        <w:t xml:space="preserve">　　·阿毗昙毗婆沙论八十二卷(或六十卷)北凉浮陀跋摩共道泰译</w:t>
      </w:r>
    </w:p>
    <w:p>
      <w:r>
        <w:t xml:space="preserve">　　自八帙计一千四百四纸　【分】【切】【磨】【箴】【规】【仁】【慈】【隐】。</w:t>
      </w:r>
    </w:p>
    <w:p>
      <w:r>
        <w:t xml:space="preserve">　　·阿毗达磨大毗婆沙论二百卷唐三藏玄奘译</w:t>
      </w:r>
    </w:p>
    <w:p>
      <w:r>
        <w:t xml:space="preserve">　　自二十帙计三千一百六十八纸　【恻】【造】【次】【弗】【离】【节】【义】【廉】【退】【颠】【沛】【匪】【亏】【性】【静】【情】【逸】【心】【动】【神】。</w:t>
      </w:r>
    </w:p>
    <w:p>
      <w:r>
        <w:t xml:space="preserve">　　·阿毗达磨俱舍释论二十二卷婆薮槃豆造　陈天竺三藏真谛译(第一译)</w:t>
      </w:r>
    </w:p>
    <w:p>
      <w:r>
        <w:t xml:space="preserve">　　·阿毗达磨俱舍本论颂一卷尊者世亲造　唐三藏玄奘译(出内典录○第一译○真谛译者阙本)</w:t>
      </w:r>
    </w:p>
    <w:p>
      <w:r>
        <w:t xml:space="preserve">　　上二论二十三卷二帙计五百一十八纸　【疲】【守】。</w:t>
      </w:r>
    </w:p>
    <w:p>
      <w:r>
        <w:t xml:space="preserve">　　·阿毗达磨俱舍论三十卷尊者世亲造　唐三藏玄奘译(出内典录○第二译)</w:t>
      </w:r>
    </w:p>
    <w:p>
      <w:r>
        <w:t xml:space="preserve">　　自三帙计四百七十九纸　【真】【志】【满】。</w:t>
      </w:r>
    </w:p>
    <w:p>
      <w:r>
        <w:t xml:space="preserve">　　·阿毗达磨顺正理论八十卷尊者众贤造　唐三藏玄奘译(出内典录四单本)</w:t>
      </w:r>
    </w:p>
    <w:p>
      <w:r>
        <w:t xml:space="preserve">　　自八帙计一千四百二十三纸　【逐】【物】【意】【移】【坚】【持】【雅】【操】。</w:t>
      </w:r>
    </w:p>
    <w:p>
      <w:r>
        <w:t xml:space="preserve">　　·阿毗达磨显宗论四十卷尊者众贤造　唐三藏玄奘译(出内典录)</w:t>
      </w:r>
    </w:p>
    <w:p>
      <w:r>
        <w:t xml:space="preserve">　　自四帙计六百四十四纸　【好】【爵】【自】【縻】。</w:t>
      </w:r>
    </w:p>
    <w:p>
      <w:r>
        <w:t xml:space="preserve">　　·阿毗昙心论四卷(或无论字)尊者法胜造　东晋罽宾三藏瞿昙僧伽提婆译</w:t>
      </w:r>
    </w:p>
    <w:p>
      <w:r>
        <w:t xml:space="preserve">　　·法胜阿毗昙心论六卷大德优波扇多造　高齐天竺三藏那连提耶舍共法智译</w:t>
      </w:r>
    </w:p>
    <w:p>
      <w:r>
        <w:t xml:space="preserve">　　上二论十卷同帙计一百八十一纸　【都】。</w:t>
      </w:r>
    </w:p>
    <w:p>
      <w:r>
        <w:t xml:space="preserve">　　·杂阿毗昙心论十一卷(亦三杂毗昙毗婆沙)尊者法救造　宋天竺三藏僧伽跋摩等译</w:t>
      </w:r>
    </w:p>
    <w:p>
      <w:r>
        <w:t xml:space="preserve">　　·阿毗昙甘露味论一卷(或云甘露味阿毗昙)尊者瞿沙造　曹魏代译失三藏名</w:t>
      </w:r>
    </w:p>
    <w:p>
      <w:r>
        <w:t xml:space="preserve">　　·随相论二卷(或云求那摩谛相随论)德惠法师造　陈天竺三藏真谛译</w:t>
      </w:r>
    </w:p>
    <w:p>
      <w:r>
        <w:t xml:space="preserve">　　上三论一十五卷二帙计三百七十二纸　【邑】【华】。</w:t>
      </w:r>
    </w:p>
    <w:p>
      <w:r>
        <w:t xml:space="preserve">　　·尊婆须蜜菩萨所集论十卷尊者婆须蜜造　符秦罽宾三藏僧伽跋澄等译</w:t>
      </w:r>
    </w:p>
    <w:p>
      <w:r>
        <w:t xml:space="preserve">　　·三法度论三卷(或云经或二卷)东晋罽宾三藏瞿昙僧伽提婆译</w:t>
      </w:r>
    </w:p>
    <w:p>
      <w:r>
        <w:t xml:space="preserve">　　·入阿毗达磨论二卷塞建地罗汉造　唐三藏玄奘译(出内典录)</w:t>
      </w:r>
    </w:p>
    <w:p>
      <w:r>
        <w:t xml:space="preserve">　　上三论十五卷二帙计三百四十九纸　【夏】【东】。</w:t>
      </w:r>
    </w:p>
    <w:p>
      <w:r>
        <w:t xml:space="preserve">　　·成实论二十卷(有二百三品)阿梨跋摩造　姚秦三藏鸠摩罗什译</w:t>
      </w:r>
    </w:p>
    <w:p>
      <w:r>
        <w:t xml:space="preserve">　　自二帙计四百一十一纸　【西】【二】。</w:t>
      </w:r>
    </w:p>
    <w:p>
      <w:r>
        <w:t xml:space="preserve">　　·立世阿毗昙论十卷(或无论字)陈天竺三藏真谛译</w:t>
      </w:r>
    </w:p>
    <w:p>
      <w:r>
        <w:t xml:space="preserve">　　自一帙计一百七十纸　【京】。</w:t>
      </w:r>
    </w:p>
    <w:p>
      <w:r>
        <w:t xml:space="preserve">　　·解脱道论十二卷梁扶南三藏僧伽婆罗译</w:t>
      </w:r>
    </w:p>
    <w:p>
      <w:r>
        <w:t xml:space="preserve">　　自一帙计一百一纸　【背】。</w:t>
      </w:r>
    </w:p>
    <w:p>
      <w:r>
        <w:t xml:space="preserve">　　·舍利弗阿毗昙论二十二卷姚秦罽宾三藏昙摩耶舍共昙摩崛多译</w:t>
      </w:r>
    </w:p>
    <w:p>
      <w:r>
        <w:t xml:space="preserve">　　·五事毗婆沙论二卷(亦云阿毗达磨五事论)尊者法救造　唐三藏玄奘译(出翻经图)</w:t>
      </w:r>
    </w:p>
    <w:p>
      <w:r>
        <w:t xml:space="preserve">　　上二论二十五卷自二帙计四百七十八纸　【邙】【面】。</w:t>
      </w:r>
    </w:p>
    <w:p>
      <w:r>
        <w:t xml:space="preserve">　　·鞞婆沙论十四卷(亦名鞞婆沙阿毗昙论)阿罗汉尸陀槃尼撰　符秦罽宾三藏僧伽跋澄译</w:t>
      </w:r>
    </w:p>
    <w:p>
      <w:r>
        <w:t xml:space="preserve">　　·三弥底部论三卷(或无部字○或四卷○三弥纸此云正量即正量部中论也)失译今附秦录</w:t>
      </w:r>
    </w:p>
    <w:p>
      <w:r>
        <w:t xml:space="preserve">　　上二论十七卷二帙计三百八十五纸　【洛】【浮】。</w:t>
      </w:r>
    </w:p>
    <w:p>
      <w:r>
        <w:t xml:space="preserve">　　·分别功德论三卷(或云经)失译在后汉录</w:t>
      </w:r>
    </w:p>
    <w:p>
      <w:r>
        <w:t xml:space="preserve">　　·四谛论四卷婆薮跋摩造　陈天竺三藏真谛译</w:t>
      </w:r>
    </w:p>
    <w:p>
      <w:r>
        <w:t xml:space="preserve">　　·辟支佛因缘论一卷(或二卷)失译今附秦录</w:t>
      </w:r>
    </w:p>
    <w:p>
      <w:r>
        <w:t xml:space="preserve">　　·十八部论一卷新为失译附三秦录(第一译)</w:t>
      </w:r>
    </w:p>
    <w:p>
      <w:r>
        <w:t xml:space="preserve">　　·部执异论一卷(一名部异执论)陈天竺三藏真谛译(第二译)</w:t>
      </w:r>
    </w:p>
    <w:p>
      <w:r>
        <w:t xml:space="preserve">　　·异部宗轮论一卷世友菩萨造　唐三藏玄奘译(出翻经图)</w:t>
      </w:r>
    </w:p>
    <w:p>
      <w:r>
        <w:t xml:space="preserve">　　上六论十一卷同帙计一百九十七纸　【渭】。</w:t>
      </w:r>
    </w:p>
    <w:p/>
    <w:p/>
    <w:p/>
    <w:p>
      <w:r>
        <w:t xml:space="preserve">　　有译有本录中圣贤传记录第二(一百八部五百四十一卷五十七帙梵本翻译集传六十八部一百七十三卷)</w:t>
      </w:r>
    </w:p>
    <w:p/>
    <w:p>
      <w:r>
        <w:t xml:space="preserve">　　·佛所行赞经传五卷(亦云佛本行经)　马鸣菩萨撰北凉天竺三藏昙无谶译</w:t>
      </w:r>
    </w:p>
    <w:p>
      <w:r>
        <w:t xml:space="preserve">　　·佛本行经一卷(一名佛本行赞传)宋凉州沙门释宝云译</w:t>
      </w:r>
    </w:p>
    <w:p>
      <w:r>
        <w:t xml:space="preserve">　　上二集十二卷同帙计二百一十五纸　【据】。</w:t>
      </w:r>
    </w:p>
    <w:p>
      <w:r>
        <w:t xml:space="preserve">　　·撰集百缘经十卷吴月支优婆塞支谦译(出内典录)</w:t>
      </w:r>
    </w:p>
    <w:p>
      <w:r>
        <w:t xml:space="preserve">　　自一帙计一百五十二纸　【泾】。</w:t>
      </w:r>
    </w:p>
    <w:p>
      <w:r>
        <w:t xml:space="preserve">　　·出曜经二十卷(或云论)姚秦凉州沙门竺佛念于符秦代译</w:t>
      </w:r>
    </w:p>
    <w:p>
      <w:r>
        <w:t xml:space="preserve">　　·贤愚经十三卷(出翻经图或十五卷或六卷或十卷)元魏凉州沙门惠觉等在高昌郡译</w:t>
      </w:r>
    </w:p>
    <w:p>
      <w:r>
        <w:t xml:space="preserve">　　上二经三十三卷四帙计七百九十七纸　【宫】【殿】【盘】【郁】。</w:t>
      </w:r>
    </w:p>
    <w:p>
      <w:r>
        <w:t xml:space="preserve">　　·道地经一卷(或加大字是修行经抄元外国略本)后汉安息三藏安世高译</w:t>
      </w:r>
    </w:p>
    <w:p>
      <w:r>
        <w:t xml:space="preserve">　　·修行道地经七卷(或云修行经)西晋三藏竺法护译(第三译三译一阙)</w:t>
      </w:r>
    </w:p>
    <w:p>
      <w:r>
        <w:t xml:space="preserve">　　·僧伽罗刹所集经五卷僧伽罗刹撰　符秦三藏僧伽跋澄等译</w:t>
      </w:r>
    </w:p>
    <w:p>
      <w:r>
        <w:t xml:space="preserve">　　上三集经十四卷同帙计二百三十一纸　【楼】。</w:t>
      </w:r>
    </w:p>
    <w:p>
      <w:r>
        <w:t xml:space="preserve">　　·百喻经二卷僧伽斯那撰　萧齐天竺三藏求那毗地译</w:t>
      </w:r>
    </w:p>
    <w:p>
      <w:r>
        <w:t xml:space="preserve">　　·菩萨本缘经四卷僧伽斯那撰　吴月支优婆塞支谦译</w:t>
      </w:r>
    </w:p>
    <w:p>
      <w:r>
        <w:t xml:space="preserve">　　·大乘修行菩萨行门诸经要集三卷唐至相寺沙门释智严译</w:t>
      </w:r>
    </w:p>
    <w:p>
      <w:r>
        <w:t xml:space="preserve">　　上三集九卷同帙计一百九十一纸　【观】。</w:t>
      </w:r>
    </w:p>
    <w:p>
      <w:r>
        <w:t xml:space="preserve">　　·付法藏因缘传六卷(或无因缘字)元魏西域三藏吉迦夜共昙曜译</w:t>
      </w:r>
    </w:p>
    <w:p>
      <w:r>
        <w:t xml:space="preserve">　　·坐禅三昧经二卷(一名菩萨禅法经或云禅经)姚秦三藏鸠摩罗什译</w:t>
      </w:r>
    </w:p>
    <w:p>
      <w:r>
        <w:t xml:space="preserve">　　·佛医译一卷(一云佛医王经)吴天竺沙门竺律炎共支越译</w:t>
      </w:r>
    </w:p>
    <w:p>
      <w:r>
        <w:t xml:space="preserve">　　·惟日杂难经一卷吴月支优婆塞支谦译</w:t>
      </w:r>
    </w:p>
    <w:p>
      <w:r>
        <w:t xml:space="preserve">　　·佛般泥洹摩诃迦叶赴佛经一卷(亦云迦叶赴佛涅槃经)东晋西域沙门竺法昙无兰译</w:t>
      </w:r>
    </w:p>
    <w:p>
      <w:r>
        <w:t xml:space="preserve">　　·菩萨诃色欲法一卷(亦云经)姚秦三藏鸠摩罗什译</w:t>
      </w:r>
    </w:p>
    <w:p>
      <w:r>
        <w:t xml:space="preserve">　　·四品学法经一卷(或无经字)宋天竺三藏求那跋陀罗译</w:t>
      </w:r>
    </w:p>
    <w:p>
      <w:r>
        <w:t xml:space="preserve">　　·佛入涅槃密迹金刚力士哀恋经一卷失译今附秦录</w:t>
      </w:r>
    </w:p>
    <w:p>
      <w:r>
        <w:t xml:space="preserve">　　·迦旃延说法没尽偈经一卷僧祐录云安公失译今附西秦录</w:t>
      </w:r>
    </w:p>
    <w:p>
      <w:r>
        <w:t xml:space="preserve">　　·佛治身经一卷(或云治身经)僧祐录云安公失译经今附西晋录</w:t>
      </w:r>
    </w:p>
    <w:p>
      <w:r>
        <w:t xml:space="preserve">　　·治意经一卷(或云佛治意经)僧祐录云安公失译今附西晋录</w:t>
      </w:r>
    </w:p>
    <w:p>
      <w:r>
        <w:t xml:space="preserve">　　上十一集十七卷同帙计一百七十二纸　【飞】。</w:t>
      </w:r>
    </w:p>
    <w:p>
      <w:r>
        <w:t xml:space="preserve">　　·杂宝藏经八卷元魏西域三藏吉迦夜共昙曜译</w:t>
      </w:r>
    </w:p>
    <w:p>
      <w:r>
        <w:t xml:space="preserve">　　·那先比丘经三卷(或二卷或直云那先经)失译附东晋录</w:t>
      </w:r>
    </w:p>
    <w:p>
      <w:r>
        <w:t xml:space="preserve">　　上二集十一卷同帙计一百八十九纸　【惊】。</w:t>
      </w:r>
    </w:p>
    <w:p>
      <w:r>
        <w:t xml:space="preserve">　　·五门禅要用经一卷大禅师佛陀蜜多撰　宋罽宾三藏昙摩蜜多译</w:t>
      </w:r>
    </w:p>
    <w:p>
      <w:r>
        <w:t xml:space="preserve">　　·达摩多罗禅经二卷(一名不净观禅经修行方便)东晋天竺三藏佛陀跋陀罗译</w:t>
      </w:r>
    </w:p>
    <w:p>
      <w:r>
        <w:t xml:space="preserve">　　·禅法要解二卷(一名禅要经)姚秦三藏鸠摩罗什译</w:t>
      </w:r>
    </w:p>
    <w:p>
      <w:r>
        <w:t xml:space="preserve">　　·禅要诃欲经一卷(题云禅要经呵欲品)后汉失译</w:t>
      </w:r>
    </w:p>
    <w:p>
      <w:r>
        <w:t xml:space="preserve">　　·内身观章句经一卷后汉失译</w:t>
      </w:r>
    </w:p>
    <w:p>
      <w:r>
        <w:t xml:space="preserve">　　·法观经一卷西晋三藏竺法护译</w:t>
      </w:r>
    </w:p>
    <w:p>
      <w:r>
        <w:t xml:space="preserve">　　·思惟略要法一卷(或加经字)姚秦三藏鸠摩罗什译</w:t>
      </w:r>
    </w:p>
    <w:p>
      <w:r>
        <w:t xml:space="preserve">　　·十二游经一卷东晋西域沙门迦留陀伽译</w:t>
      </w:r>
    </w:p>
    <w:p>
      <w:r>
        <w:t xml:space="preserve">　　·旧杂譬喻经二卷(亦云杂譬喻集经)吴天竺三藏康僧会译</w:t>
      </w:r>
    </w:p>
    <w:p>
      <w:r>
        <w:t xml:space="preserve">　　·杂譬喻经一卷后汉月支三藏支娄迦谶译</w:t>
      </w:r>
    </w:p>
    <w:p>
      <w:r>
        <w:t xml:space="preserve">　　上十集十三卷同帙计一百九十一纸　【图】。</w:t>
      </w:r>
    </w:p>
    <w:p>
      <w:r>
        <w:t xml:space="preserve">　　·杂譬喻经二卷(一名菩萨度人经)失译在后汉录</w:t>
      </w:r>
    </w:p>
    <w:p>
      <w:r>
        <w:t xml:space="preserve">　　·杂譬喻经二卷比丘道略集　姚秦三藏鸠摩罗什译</w:t>
      </w:r>
    </w:p>
    <w:p>
      <w:r>
        <w:t xml:space="preserve">　　·阿育王譬喻经一卷失译奉附东晋录</w:t>
      </w:r>
    </w:p>
    <w:p>
      <w:r>
        <w:t xml:space="preserve">　　·阿育王经十卷(或加大字)梁扶南三藏僧伽婆罗译</w:t>
      </w:r>
    </w:p>
    <w:p>
      <w:r>
        <w:t xml:space="preserve">　　上四集十五卷同帙计一百八十六纸　【写】。</w:t>
      </w:r>
    </w:p>
    <w:p>
      <w:r>
        <w:t xml:space="preserve">　　·阿育王传五卷(或七卷亦云大阿育王经)西晋安息三藏安法钦译</w:t>
      </w:r>
    </w:p>
    <w:p>
      <w:r>
        <w:t xml:space="preserve">　　·阿育王息坏目因缘经二卷(一名王子法益坏目因缘经)符秦天竺三藏昙摩难提于姚秦代译</w:t>
      </w:r>
    </w:p>
    <w:p>
      <w:r>
        <w:t xml:space="preserve">　　·四阿含暮抄解二卷阿罗汉婆素跋陀撰　符秦西域沙门鸠摩罗佛提等译</w:t>
      </w:r>
    </w:p>
    <w:p>
      <w:r>
        <w:t xml:space="preserve">　　上三集九卷同帙计一百七十纸　【禽】。</w:t>
      </w:r>
    </w:p>
    <w:p>
      <w:r>
        <w:t xml:space="preserve">　　·法句经二卷(亦云法句集)尊者法救撰　吴天竺沙门维只难等译</w:t>
      </w:r>
    </w:p>
    <w:p>
      <w:r>
        <w:t xml:space="preserve">　　·法句譬喻经四卷(一名法句本末经)西晋沙门释法炬共法立译</w:t>
      </w:r>
    </w:p>
    <w:p>
      <w:r>
        <w:t xml:space="preserve">　　·迦叶诘经一卷后汉安息三藏安世高译</w:t>
      </w:r>
    </w:p>
    <w:p>
      <w:r>
        <w:t xml:space="preserve">　　·撰集三藏及杂藏传一卷失译今附东晋录</w:t>
      </w:r>
    </w:p>
    <w:p>
      <w:r>
        <w:t xml:space="preserve">　　·三慧经一卷僧祐录云安公异经今附北凉录</w:t>
      </w:r>
    </w:p>
    <w:p>
      <w:r>
        <w:t xml:space="preserve">　　·阿毗昙五法行经一卷(亦直阿毗昙苦惠二或无行字)后汉安息三藏安世高译</w:t>
      </w:r>
    </w:p>
    <w:p>
      <w:r>
        <w:t xml:space="preserve">　　·阿含口解十二因缘经一卷(亦直云阿含口解经亦名断十二因缘经)后汉安息优婆寒安玄共严佛调译</w:t>
      </w:r>
    </w:p>
    <w:p>
      <w:r>
        <w:t xml:space="preserve">　　·小道地经一卷后汉西域三藏支曜译</w:t>
      </w:r>
    </w:p>
    <w:p>
      <w:r>
        <w:t xml:space="preserve">　　·文殊师利发愿经一卷(或加偈字)东晋天竺三藏佛陀跋陀罗译</w:t>
      </w:r>
    </w:p>
    <w:p>
      <w:r>
        <w:t xml:space="preserve">　　·六菩萨名一卷(长房入藏录云六菩萨名亦当诵持)后汉失译</w:t>
      </w:r>
    </w:p>
    <w:p>
      <w:r>
        <w:t xml:space="preserve">　　·一百五十赞佛颂一卷尊者摩咥利制吒撰　唐三藏义净译</w:t>
      </w:r>
    </w:p>
    <w:p>
      <w:r>
        <w:t xml:space="preserve">　　·赞观世音菩萨颂一卷唐天后代佛授记寺沙门释惠智译</w:t>
      </w:r>
    </w:p>
    <w:p>
      <w:r>
        <w:t xml:space="preserve">　　上十二集十六卷同帙计一百九十七纸　【兽】。</w:t>
      </w:r>
    </w:p>
    <w:p>
      <w:r>
        <w:t xml:space="preserve">　　·无明罗刹集一卷(亦云无明罗刹经或二卷)失译今附秦录</w:t>
      </w:r>
    </w:p>
    <w:p>
      <w:r>
        <w:t xml:space="preserve">　　·马鸣菩萨传一卷姚秦鸠摩罗什三藏译</w:t>
      </w:r>
    </w:p>
    <w:p>
      <w:r>
        <w:t xml:space="preserve">　　·龙树菩萨传一卷姚秦三藏鸠摩罗什译</w:t>
      </w:r>
    </w:p>
    <w:p>
      <w:r>
        <w:t xml:space="preserve">　　·提婆菩萨传一卷姚秦三藏鸠摩罗什译</w:t>
      </w:r>
    </w:p>
    <w:p>
      <w:r>
        <w:t xml:space="preserve">　　·婆薮槃豆法师传一卷陈天竺三藏真谛译</w:t>
      </w:r>
    </w:p>
    <w:p>
      <w:r>
        <w:t xml:space="preserve">　　·龙树菩萨为禅陀迦王说法要偈一卷宋罽宾三藏求那跋摩译(出唐旧录)</w:t>
      </w:r>
    </w:p>
    <w:p>
      <w:r>
        <w:t xml:space="preserve">　　·劝发诸王要偈一卷龙树菩萨撰　宋天竺三藏僧伽跋摩译</w:t>
      </w:r>
    </w:p>
    <w:p>
      <w:r>
        <w:t xml:space="preserve">　　·龙树菩萨劝诫王颂一经唐三藏义净译</w:t>
      </w:r>
    </w:p>
    <w:p>
      <w:r>
        <w:t xml:space="preserve">　　·宾头卢突罗阇为优陀延王说法经一卷(亦云宾头卢为王说法经)宋天竺三藏求那跋陀罗译　大勇菩萨分别业报略经在此卷内</w:t>
      </w:r>
    </w:p>
    <w:p>
      <w:r>
        <w:t xml:space="preserve">　　·请宾头卢法一卷(或加经字)宋沙门释惠简译</w:t>
      </w:r>
    </w:p>
    <w:p>
      <w:r>
        <w:t xml:space="preserve">　　·分别业报略一卷大勇菩萨撰(或加集字)　宋天竺三藏僧伽跋摩译</w:t>
      </w:r>
    </w:p>
    <w:p>
      <w:r>
        <w:t xml:space="preserve">　　·迦丁比丘说当来变经一卷僧祐录中失译经今附宋录</w:t>
      </w:r>
    </w:p>
    <w:p>
      <w:r>
        <w:t xml:space="preserve">　　·大阿罗汉难提蜜多罗所说法住记一卷唐三藏玄奘译(出内典录)</w:t>
      </w:r>
    </w:p>
    <w:p>
      <w:r>
        <w:t xml:space="preserve">　　·金七十论三卷(一名僧佉论)陈天竺三藏真谛译</w:t>
      </w:r>
    </w:p>
    <w:p>
      <w:r>
        <w:t xml:space="preserve">　　·胜宗十句义论一卷唐三藏玄奘译</w:t>
      </w:r>
    </w:p>
    <w:p>
      <w:r>
        <w:t xml:space="preserve">　　上十五集十八卷同帙计二百二十纸　【画】。</w:t>
      </w:r>
    </w:p>
    <w:p/>
    <w:p>
      <w:r>
        <w:t xml:space="preserve">　　此方撰述集传</w:t>
      </w:r>
    </w:p>
    <w:p/>
    <w:p>
      <w:r>
        <w:t xml:space="preserve">　　四十部三百六十八卷</w:t>
      </w:r>
    </w:p>
    <w:p>
      <w:r>
        <w:t xml:space="preserve">　　·释迦谱十卷(本异与此广略异)萧齐建初寺沙门僧祐撰</w:t>
      </w:r>
    </w:p>
    <w:p>
      <w:r>
        <w:t xml:space="preserve">　　·释迦氏略谱一卷(或无略字)唐西明寺沙门释道宣撰</w:t>
      </w:r>
    </w:p>
    <w:p>
      <w:r>
        <w:t xml:space="preserve">　　·释迦方志二卷唐西明寺沙门释道宣撰</w:t>
      </w:r>
    </w:p>
    <w:p>
      <w:r>
        <w:t xml:space="preserve">　　上三集十三卷二帙计三百七十六纸　【彩】【仙】。</w:t>
      </w:r>
    </w:p>
    <w:p>
      <w:r>
        <w:t xml:space="preserve">　　·经律异相五十卷梁天监十五年敕沙门宝唱等撰</w:t>
      </w:r>
    </w:p>
    <w:p>
      <w:r>
        <w:t xml:space="preserve">　　自五帙计八百五十四纸　【灵】【丙】【舍】【傍】【启】。</w:t>
      </w:r>
    </w:p>
    <w:p>
      <w:r>
        <w:t xml:space="preserve">　　·陀罗尼杂集十卷未详撰者今附梁录</w:t>
      </w:r>
    </w:p>
    <w:p>
      <w:r>
        <w:t xml:space="preserve">　　自一帙计二百七十一纸　【甲】。</w:t>
      </w:r>
    </w:p>
    <w:p>
      <w:r>
        <w:t xml:space="preserve">　　·诸经要集二十卷唐西明寺沙门释玄恽译</w:t>
      </w:r>
    </w:p>
    <w:p>
      <w:r>
        <w:t xml:space="preserve">　　自三帙计五百九十纸　【帐】【对】【楹】。</w:t>
      </w:r>
    </w:p>
    <w:p>
      <w:r>
        <w:t xml:space="preserve">　　·出三藏记集十五卷梁建初寺沙门释僧祐撰</w:t>
      </w:r>
    </w:p>
    <w:p>
      <w:r>
        <w:t xml:space="preserve">　　·众经目录七卷随开皇十四年敕翻经沙门法经等撰</w:t>
      </w:r>
    </w:p>
    <w:p>
      <w:r>
        <w:t xml:space="preserve">　　上二集二十二卷二帙计四百三十四纸　【肆】【筵】。</w:t>
      </w:r>
    </w:p>
    <w:p>
      <w:r>
        <w:t xml:space="preserve">　　·开皇三宝录十五卷(内题云历代三宝纪)隋开皇十七年翻经学士成都费长房撰</w:t>
      </w:r>
    </w:p>
    <w:p>
      <w:r>
        <w:t xml:space="preserve">　　·众经目录五卷隋仁寿二年敕翻经沙门及学士等撰</w:t>
      </w:r>
    </w:p>
    <w:p>
      <w:r>
        <w:t xml:space="preserve">　　上二集二十卷二帙计三百五十三纸　【设】【席】。</w:t>
      </w:r>
    </w:p>
    <w:p>
      <w:r>
        <w:t xml:space="preserve">　　·大唐内典录十卷唐西明寺沙门释道宣撰</w:t>
      </w:r>
    </w:p>
    <w:p>
      <w:r>
        <w:t xml:space="preserve">　　自一帙计二百九十五纸　【鼓】。</w:t>
      </w:r>
    </w:p>
    <w:p>
      <w:r>
        <w:t xml:space="preserve">　　·续大唐内典录一卷唐西崇福寺沙门释智升撰</w:t>
      </w:r>
    </w:p>
    <w:p>
      <w:r>
        <w:t xml:space="preserve">　　·古今译经图纪四卷唐翻经沙门释靖迈撰</w:t>
      </w:r>
    </w:p>
    <w:p>
      <w:r>
        <w:t xml:space="preserve">　　·续古今译经图纪一卷唐西崇福寺沙门释智升撰</w:t>
      </w:r>
    </w:p>
    <w:p>
      <w:r>
        <w:t xml:space="preserve">　　·大周刊定众经目录十五卷唐天后代敕佛授记寺沙门明佺等撰</w:t>
      </w:r>
    </w:p>
    <w:p>
      <w:r>
        <w:t xml:space="preserve">　　上四集二十一卷二帙计三百五十纸　【瑟】【吹】。</w:t>
      </w:r>
    </w:p>
    <w:p>
      <w:r>
        <w:t xml:space="preserve">　　·开元释教录二十卷唐西崇福寺沙门释智升撰</w:t>
      </w:r>
    </w:p>
    <w:p>
      <w:r>
        <w:t xml:space="preserve">　　自二帙计五百八十一纸　【笙】【升】。</w:t>
      </w:r>
    </w:p>
    <w:p>
      <w:r>
        <w:t xml:space="preserve">　　·一切经音义二十五卷唐翻经沙门玄应撰(出内典录)</w:t>
      </w:r>
    </w:p>
    <w:p>
      <w:r>
        <w:t xml:space="preserve">　　·新译大方广佛华严经音义二卷唐净法寺沙门惠菀撰</w:t>
      </w:r>
    </w:p>
    <w:p>
      <w:r>
        <w:t xml:space="preserve">　　上二集二十七卷四帙计五百四十一纸　【阶】【纳】【陛】【弁】。</w:t>
      </w:r>
    </w:p>
    <w:p>
      <w:r>
        <w:t xml:space="preserve">　　·大唐西域记十二卷唐三藏玄奘撰(出内典录)</w:t>
      </w:r>
    </w:p>
    <w:p>
      <w:r>
        <w:t xml:space="preserve">　　·集古今佛道论衡四卷唐西明寺沙门释道宣撰(出内典录)</w:t>
      </w:r>
    </w:p>
    <w:p>
      <w:r>
        <w:t xml:space="preserve">　　·续集古今佛道论衡一卷唐西崇福寺沙门释智升撰</w:t>
      </w:r>
    </w:p>
    <w:p>
      <w:r>
        <w:t xml:space="preserve">　　上三集十六卷二帙计三百四十二纸　【转】【疑】。</w:t>
      </w:r>
    </w:p>
    <w:p>
      <w:r>
        <w:t xml:space="preserve">　　·东夏三宝感通录三卷(出内典录)唐西明寺沙门释道宣撰(出内典录)</w:t>
      </w:r>
    </w:p>
    <w:p>
      <w:r>
        <w:t xml:space="preserve">　　·集沙门不拜俗仪六卷(出内典录)唐弘福寺沙门彦琮撰</w:t>
      </w:r>
    </w:p>
    <w:p>
      <w:r>
        <w:t xml:space="preserve">　　上二集九卷同帙计二百一纸　【星】。</w:t>
      </w:r>
    </w:p>
    <w:p>
      <w:r>
        <w:t xml:space="preserve">　　·大慈恩寺三藏法师传十卷唐西太原寺沙门惠立撰</w:t>
      </w:r>
    </w:p>
    <w:p>
      <w:r>
        <w:t xml:space="preserve">　　自一帙计一百九十三纸　【右】。</w:t>
      </w:r>
    </w:p>
    <w:p>
      <w:r>
        <w:t xml:space="preserve">　　·大唐西域求法高僧传二卷唐三藏义净撰</w:t>
      </w:r>
    </w:p>
    <w:p>
      <w:r>
        <w:t xml:space="preserve">　　·法显传一卷(亦云历游天竺记传)东晋沙门法显自记游天竺事(出长房录)</w:t>
      </w:r>
    </w:p>
    <w:p>
      <w:r>
        <w:t xml:space="preserve">　　·高僧传十四卷(一卷是目录出长房录)梁会稽嘉祥寺沙门惠皎撰</w:t>
      </w:r>
    </w:p>
    <w:p>
      <w:r>
        <w:t xml:space="preserve">　　上三集十七卷二帙计三百八十一纸　【通】【广】。</w:t>
      </w:r>
    </w:p>
    <w:p>
      <w:r>
        <w:t xml:space="preserve">　　·续高僧传三十一卷(出内典录)唐西明寺沙门释道宣撰</w:t>
      </w:r>
    </w:p>
    <w:p>
      <w:r>
        <w:t xml:space="preserve">　　上件三十一卷分为四帙计七百九十二纸　【内】【左】【达】【承】。</w:t>
      </w:r>
    </w:p>
    <w:p>
      <w:r>
        <w:t xml:space="preserve">　　·辩正论八卷(出内典录)唐终南山龙田寺沙门法琳撰(出内典录)</w:t>
      </w:r>
    </w:p>
    <w:p>
      <w:r>
        <w:t xml:space="preserve">　　上一集八卷同帙计一百八十四纸　【明】。</w:t>
      </w:r>
    </w:p>
    <w:p>
      <w:r>
        <w:t xml:space="preserve">　　·破邪论二卷唐终南山龙田寺沙门法琳撰(出内典录)</w:t>
      </w:r>
    </w:p>
    <w:p>
      <w:r>
        <w:t xml:space="preserve">　　·甄正论三卷唐天后代佛授记寺释玄嶷撰</w:t>
      </w:r>
    </w:p>
    <w:p>
      <w:r>
        <w:t xml:space="preserve">　　·十门辩惑论二卷唐兴善寺释复礼撰</w:t>
      </w:r>
    </w:p>
    <w:p>
      <w:r>
        <w:t xml:space="preserve">　　·弘明集十四卷梁建初寺释僧祐撰(出长房录)</w:t>
      </w:r>
    </w:p>
    <w:p>
      <w:r>
        <w:t xml:space="preserve">　　上四集二十一卷二帙计二百七十一纸　【既】【集】【坟】。</w:t>
      </w:r>
    </w:p>
    <w:p>
      <w:r>
        <w:t xml:space="preserve">　　·广弘明集三十卷唐西明寺释道宣撰(出长房录)</w:t>
      </w:r>
    </w:p>
    <w:p>
      <w:r>
        <w:t xml:space="preserve">　　上一集三十七卷分为三帙计一千二纸　【典】【亦】【聚】。</w:t>
      </w:r>
    </w:p>
    <w:p>
      <w:r>
        <w:t xml:space="preserve">　　·集诸经礼忏仪二卷唐西崇福寺释智升撰</w:t>
      </w:r>
    </w:p>
    <w:p>
      <w:r>
        <w:t xml:space="preserve">　　·大唐南海寄归内法传四卷唐三藏义净撰</w:t>
      </w:r>
    </w:p>
    <w:p>
      <w:r>
        <w:t xml:space="preserve">　　·比丘尼传四卷梁庄严寺释宝唱撰</w:t>
      </w:r>
    </w:p>
    <w:p>
      <w:r>
        <w:t xml:space="preserve">　　·别说罪要行法一卷(或无别字)唐三藏义净译</w:t>
      </w:r>
    </w:p>
    <w:p>
      <w:r>
        <w:t xml:space="preserve">　　·受用三水要法一卷(亦云要行法)唐三藏义净撰</w:t>
      </w:r>
    </w:p>
    <w:p>
      <w:r>
        <w:t xml:space="preserve">　　·护命放生轨仪一卷(或云轨仪法)唐三藏义净撰</w:t>
      </w:r>
    </w:p>
    <w:p>
      <w:r>
        <w:t xml:space="preserve">　　上六集十三卷同帙计二百三纸　【群】。</w:t>
      </w:r>
    </w:p>
    <w:p>
      <w:r>
        <w:t xml:space="preserve">　　·开元释教录四卷唐西崇福寺沙门智升撰</w:t>
      </w:r>
    </w:p>
    <w:p>
      <w:r>
        <w:t xml:space="preserve">　　·开元释教录(别录)</w:t>
      </w:r>
    </w:p>
    <w:p>
      <w:r>
        <w:t xml:space="preserve">　　·汉法本内传五卷未详撰者</w:t>
      </w:r>
    </w:p>
    <w:p>
      <w:r>
        <w:t xml:space="preserve">　　·沙门法琳别传三卷沙门彦悰撰</w:t>
      </w:r>
    </w:p>
    <w:p>
      <w:r>
        <w:t xml:space="preserve">　　右二部传明敕禁断不许流行故不编载然代代传写之。</w:t>
      </w:r>
    </w:p>
    <w:p/>
    <w:p>
      <w:r>
        <w:t xml:space="preserve">　　开元释教录第二十</w:t>
      </w:r>
    </w:p>
    <w:p/>
    <w:p>
      <w:r>
        <w:t xml:space="preserve">　　末不入藏经等</w:t>
      </w:r>
    </w:p>
    <w:p>
      <w:r>
        <w:t xml:space="preserve">　　·寄迹金刚力士经七卷</w:t>
      </w:r>
    </w:p>
    <w:p>
      <w:r>
        <w:t xml:space="preserve">　　·菩萨梦经二卷(改名净居天子会)</w:t>
      </w:r>
    </w:p>
    <w:p>
      <w:r>
        <w:t xml:space="preserve">　　·法界体性无分别经二卷</w:t>
      </w:r>
    </w:p>
    <w:p>
      <w:r>
        <w:t xml:space="preserve">　　·十法经一卷(加名大集十法经)</w:t>
      </w:r>
    </w:p>
    <w:p>
      <w:r>
        <w:t xml:space="preserve">　　·菩萨藏经二十卷</w:t>
      </w:r>
    </w:p>
    <w:p>
      <w:r>
        <w:t xml:space="preserve">　　·佛为难陀说出家入胎经二卷</w:t>
      </w:r>
    </w:p>
    <w:p>
      <w:r>
        <w:t xml:space="preserve">　　·文殊师利授记经三卷</w:t>
      </w:r>
    </w:p>
    <w:p>
      <w:r>
        <w:t xml:space="preserve">　　·菩萨见实三昧经十六卷</w:t>
      </w:r>
    </w:p>
    <w:p>
      <w:r>
        <w:t xml:space="preserve">　　·菩萨藏经三卷(改名富楼那会)</w:t>
      </w:r>
    </w:p>
    <w:p>
      <w:r>
        <w:t xml:space="preserve">　　·护国菩萨经三卷</w:t>
      </w:r>
    </w:p>
    <w:p>
      <w:r>
        <w:t xml:space="preserve">　　·郁伽长者所问经一卷</w:t>
      </w:r>
    </w:p>
    <w:p>
      <w:r>
        <w:t xml:space="preserve">　　·迦叶经二卷(有名摩诃迦叶曾)</w:t>
      </w:r>
    </w:p>
    <w:p>
      <w:r>
        <w:t xml:space="preserve">　　·善臂菩萨所问经二卷</w:t>
      </w:r>
    </w:p>
    <w:p>
      <w:r>
        <w:t xml:space="preserve">　　·无垢施菩萨分别应辩经一卷</w:t>
      </w:r>
    </w:p>
    <w:p>
      <w:r>
        <w:t xml:space="preserve">　　·无畏德女经一卷</w:t>
      </w:r>
    </w:p>
    <w:p>
      <w:r>
        <w:t xml:space="preserve">　　·大方等善住意天子问经四卷</w:t>
      </w:r>
    </w:p>
    <w:p>
      <w:r>
        <w:t xml:space="preserve">　　·大乘方便经三卷</w:t>
      </w:r>
    </w:p>
    <w:p>
      <w:r>
        <w:t xml:space="preserve">　　·移识经二卷(改名贤长者会)</w:t>
      </w:r>
    </w:p>
    <w:p>
      <w:r>
        <w:t xml:space="preserve">　　·弥勒菩萨所问经一卷(改名弥勒问八法会)</w:t>
      </w:r>
    </w:p>
    <w:p>
      <w:r>
        <w:t xml:space="preserve">　　·大宝积经一卷(改名普明菩萨会)</w:t>
      </w:r>
    </w:p>
    <w:p>
      <w:r>
        <w:t xml:space="preserve">　　·宝梁经二卷</w:t>
      </w:r>
    </w:p>
    <w:p>
      <w:r>
        <w:t xml:space="preserve">　　·宝髻菩萨所问经二卷</w:t>
      </w:r>
    </w:p>
    <w:p>
      <w:r>
        <w:t xml:space="preserve">　　右密迹力士经二十二部合八十卷并编入大宝积经藏中故无别本。</w:t>
      </w:r>
    </w:p>
    <w:p>
      <w:r>
        <w:t xml:space="preserve">　　·新道行经七卷　检诸藏品本皆与小品文同而题目异故不别写其道行寻之不获</w:t>
      </w:r>
    </w:p>
    <w:p>
      <w:r>
        <w:t xml:space="preserve">　　·大方等大集经八卷　即合大集经第六帙今在别本。初品卷是明度五十校计经。下六卷是无尽意</w:t>
      </w:r>
    </w:p>
    <w:p>
      <w:r>
        <w:t xml:space="preserve">　　·阿耨达龙王经二卷　与藏中弘道广显三昧经文全同</w:t>
      </w:r>
    </w:p>
    <w:p>
      <w:r>
        <w:t xml:space="preserve">　　·合道神足经三卷　与藏中道神足无极变化文句全同</w:t>
      </w:r>
    </w:p>
    <w:p>
      <w:r>
        <w:t xml:space="preserve">　　·哀泣经三卷　与藏中方等般泥洹文句全同</w:t>
      </w:r>
    </w:p>
    <w:p>
      <w:r>
        <w:t xml:space="preserve">　　·宝思慧印三昧经一卷　与藏中惠印三昧文句全同</w:t>
      </w:r>
    </w:p>
    <w:p>
      <w:r>
        <w:t xml:space="preserve">　　·鹿子经一卷　与藏中鹿母经文句全同</w:t>
      </w:r>
    </w:p>
    <w:p>
      <w:r>
        <w:t xml:space="preserve">　　·小无量寿经一卷　与藏中阿弥陀经文句全同</w:t>
      </w:r>
    </w:p>
    <w:p>
      <w:r>
        <w:t xml:space="preserve">　　·胎藏经一卷　与藏中无垢质女经文句全同</w:t>
      </w:r>
    </w:p>
    <w:p>
      <w:r>
        <w:t xml:space="preserve">　　·闻城十二因缘经一卷　与藏中贝多树下思惟十二因缘经文句全同</w:t>
      </w:r>
    </w:p>
    <w:p>
      <w:r>
        <w:t xml:space="preserve">　　·大安般经一卷　与藏中大安般守意经上卷全同</w:t>
      </w:r>
    </w:p>
    <w:p>
      <w:r>
        <w:t xml:space="preserve">　　·申日经一卷　与藏中月光童子经文全同</w:t>
      </w:r>
    </w:p>
    <w:p>
      <w:r>
        <w:t xml:space="preserve">　　·转轮五道罪福报应经一卷　与藏中罪福报应经文全同</w:t>
      </w:r>
    </w:p>
    <w:p>
      <w:r>
        <w:t xml:space="preserve">　　·旃陀越经一卷　与藏中旃陀越国王经文句全同</w:t>
      </w:r>
    </w:p>
    <w:p>
      <w:r>
        <w:t xml:space="preserve">　　·真伪沙门经一卷　与藏中迦叶禁经文句全同</w:t>
      </w:r>
    </w:p>
    <w:p>
      <w:r>
        <w:t xml:space="preserve">　　·转法轮经一卷　检诸藏中本并是转法轮其转法轮经与此全同</w:t>
      </w:r>
    </w:p>
    <w:p>
      <w:r>
        <w:t xml:space="preserve">　　·宾头卢为王说法经一卷　与藏中宾头庐突罗阇为优陀延王说法文句全同</w:t>
      </w:r>
    </w:p>
    <w:p>
      <w:r>
        <w:t xml:space="preserve">　　·阿兰若习禅法经二卷　与藏中坐禅三昧经文全同</w:t>
      </w:r>
    </w:p>
    <w:p>
      <w:r>
        <w:t xml:space="preserve">　　·禅秘要经五卷　检诸藏中本文极交错。非是本经不堪流布。其经正本寻之未获</w:t>
      </w:r>
    </w:p>
    <w:p>
      <w:r>
        <w:t xml:space="preserve">　　右新道行等一十九部。共四十二卷。或是一经两名。或可时无正本故存一经。重者不录第一义法胜经一卷。</w:t>
      </w:r>
    </w:p>
    <w:p>
      <w:r>
        <w:t xml:space="preserve">　　·弥勒菩萨所问本愿经一卷</w:t>
      </w:r>
    </w:p>
    <w:p>
      <w:r>
        <w:t xml:space="preserve">　　·发菩提心经二卷(亦云论)</w:t>
      </w:r>
    </w:p>
    <w:p>
      <w:r>
        <w:t xml:space="preserve">　　·法句经二卷(亦云集)</w:t>
      </w:r>
    </w:p>
    <w:p>
      <w:r>
        <w:t xml:space="preserve">　　·摄大乘释论十二卷</w:t>
      </w:r>
    </w:p>
    <w:p>
      <w:r>
        <w:t xml:space="preserve">　　右五部一十八卷周录入藏重载两本今但存一。</w:t>
      </w:r>
    </w:p>
    <w:p>
      <w:r>
        <w:t xml:space="preserve">　　·虚空藏所问经八卷　是大集经虚空藏品全一品</w:t>
      </w:r>
    </w:p>
    <w:p>
      <w:r>
        <w:t xml:space="preserve">　　·虚空藏菩萨所问持经得几福经一卷　即是抄前虚空藏品</w:t>
      </w:r>
    </w:p>
    <w:p>
      <w:r>
        <w:t xml:space="preserve">　　·大方广如来性起微密藏经二卷　是旧华严经宝王如来性起全一品</w:t>
      </w:r>
    </w:p>
    <w:p>
      <w:r>
        <w:t xml:space="preserve">　　·随愿往生经一卷　是灌顶经第一十一卷</w:t>
      </w:r>
    </w:p>
    <w:p>
      <w:r>
        <w:t xml:space="preserve">　　·旧药师经一卷　佛游维耶离者是灌顶经第十二卷</w:t>
      </w:r>
    </w:p>
    <w:p>
      <w:r>
        <w:t xml:space="preserve">　　·密迹金刚力士经二卷</w:t>
      </w:r>
    </w:p>
    <w:p>
      <w:r>
        <w:t xml:space="preserve">　　·增一阿含经一卷　出增一阿含经第二十一卷</w:t>
      </w:r>
    </w:p>
    <w:p>
      <w:r>
        <w:t xml:space="preserve">　　·行七行现报经一卷　出增一阿含经第三十四卷</w:t>
      </w:r>
    </w:p>
    <w:p>
      <w:r>
        <w:t xml:space="preserve">　　·十二因缘经一卷　出增一阿含经第四十六卷</w:t>
      </w:r>
    </w:p>
    <w:p>
      <w:r>
        <w:t xml:space="preserve">　　·戒相应法经一卷　出杂阿含经第三十卷</w:t>
      </w:r>
    </w:p>
    <w:p>
      <w:r>
        <w:t xml:space="preserve">　　·比丘问佛多优婆塞命终经一卷　亦出杂阿含经第三十卷</w:t>
      </w:r>
    </w:p>
    <w:p>
      <w:r>
        <w:t xml:space="preserve">　　·独富长者经一卷　出阿含第四十六卷</w:t>
      </w:r>
    </w:p>
    <w:p>
      <w:r>
        <w:t xml:space="preserve">　　·有众生三世作恶经一卷　出出曜经第八卷</w:t>
      </w:r>
    </w:p>
    <w:p>
      <w:r>
        <w:t xml:space="preserve">　　·出家功德经一卷　佛在迦兰陀竹园者抄贤愚经出家功德品</w:t>
      </w:r>
    </w:p>
    <w:p>
      <w:r>
        <w:t xml:space="preserve">　　右从虚空藏下。一十五部二十四卷。既从众流出。即是别生。准众经录。别生之经不须抄写。故入藏录除之不载。</w:t>
      </w:r>
    </w:p>
    <w:p>
      <w:r>
        <w:t xml:space="preserve">　　·摩竭鱼因缘经一卷</w:t>
      </w:r>
    </w:p>
    <w:p>
      <w:r>
        <w:t xml:space="preserve">　　·尊者邬陀夷引导诸人礼佛僧经一卷</w:t>
      </w:r>
    </w:p>
    <w:p>
      <w:r>
        <w:t xml:space="preserve">　　·还本国度父王经一卷</w:t>
      </w:r>
    </w:p>
    <w:p>
      <w:r>
        <w:t xml:space="preserve">　　·水生太子经一卷</w:t>
      </w:r>
    </w:p>
    <w:p>
      <w:r>
        <w:t xml:space="preserve">　　·施佛法非法经一卷</w:t>
      </w:r>
    </w:p>
    <w:p>
      <w:r>
        <w:t xml:space="preserve">　　·教戒罗怙罗经一卷</w:t>
      </w:r>
    </w:p>
    <w:p>
      <w:r>
        <w:t xml:space="preserve">　　·五趣生死轮转经一卷</w:t>
      </w:r>
    </w:p>
    <w:p>
      <w:r>
        <w:t xml:space="preserve">　　·善来求苾刍因缘经一卷</w:t>
      </w:r>
    </w:p>
    <w:p>
      <w:r>
        <w:t xml:space="preserve">　　·七有事无事福业经一卷</w:t>
      </w:r>
    </w:p>
    <w:p>
      <w:r>
        <w:t xml:space="preserve">　　摩竭鱼因缘已下九经并出根本说一切有部毗柰耶中。</w:t>
      </w:r>
    </w:p>
    <w:p>
      <w:r>
        <w:t xml:space="preserve">　　·火生长者受报经二卷</w:t>
      </w:r>
    </w:p>
    <w:p>
      <w:r>
        <w:t xml:space="preserve">　　·尊者善和好声经一卷</w:t>
      </w:r>
    </w:p>
    <w:p>
      <w:r>
        <w:t xml:space="preserve">　　·五种水罗经一卷</w:t>
      </w:r>
    </w:p>
    <w:p>
      <w:r>
        <w:t xml:space="preserve">　　·胜鬘夫人本缘经一卷</w:t>
      </w:r>
    </w:p>
    <w:p>
      <w:r>
        <w:t xml:space="preserve">　　·胜光王信佛经一卷</w:t>
      </w:r>
    </w:p>
    <w:p>
      <w:r>
        <w:t xml:space="preserve">　　·诛释种受报经二卷</w:t>
      </w:r>
    </w:p>
    <w:p>
      <w:r>
        <w:t xml:space="preserve">　　·大世主苾刍尼入涅槃经一卷</w:t>
      </w:r>
    </w:p>
    <w:p>
      <w:r>
        <w:t xml:space="preserve">　　·敬法舍身经一卷</w:t>
      </w:r>
    </w:p>
    <w:p>
      <w:r>
        <w:t xml:space="preserve">　　·度二邪见童子得果经一卷</w:t>
      </w:r>
    </w:p>
    <w:p>
      <w:r>
        <w:t xml:space="preserve">　　·清净威仪经一卷(或云洗净)</w:t>
      </w:r>
    </w:p>
    <w:p>
      <w:r>
        <w:t xml:space="preserve">　　·大目连受报经一卷</w:t>
      </w:r>
    </w:p>
    <w:p>
      <w:r>
        <w:t xml:space="preserve">　　·初诞生现大瑞应经一卷</w:t>
      </w:r>
    </w:p>
    <w:p>
      <w:r>
        <w:t xml:space="preserve">　　·度迦多衍那经一卷</w:t>
      </w:r>
    </w:p>
    <w:p>
      <w:r>
        <w:t xml:space="preserve">　　·瑿罗钵龙王业报因缘经一卷</w:t>
      </w:r>
    </w:p>
    <w:p>
      <w:r>
        <w:t xml:space="preserve">　　·安乐夫人因缘经一卷</w:t>
      </w:r>
    </w:p>
    <w:p>
      <w:r>
        <w:t xml:space="preserve">　　·增长因缘经一卷</w:t>
      </w:r>
    </w:p>
    <w:p>
      <w:r>
        <w:t xml:space="preserve">　　·妙光因缘经一卷</w:t>
      </w:r>
    </w:p>
    <w:p>
      <w:r>
        <w:t xml:space="preserve">　　·降伏外道现大神通经一卷</w:t>
      </w:r>
    </w:p>
    <w:p>
      <w:r>
        <w:t xml:space="preserve">　　·大药善功方便经二卷</w:t>
      </w:r>
    </w:p>
    <w:p>
      <w:r>
        <w:t xml:space="preserve">　　·佛从天下瞻部洲经一卷</w:t>
      </w:r>
    </w:p>
    <w:p>
      <w:r>
        <w:t xml:space="preserve">　　·度瘦瞿答弥经二卷</w:t>
      </w:r>
    </w:p>
    <w:p>
      <w:r>
        <w:t xml:space="preserve">　　·诃利底母因缘经一卷</w:t>
      </w:r>
    </w:p>
    <w:p>
      <w:r>
        <w:t xml:space="preserve">　　·法与尼在家得果经一卷</w:t>
      </w:r>
    </w:p>
    <w:p>
      <w:r>
        <w:t xml:space="preserve">　　·树生婆罗门憍慢经一卷</w:t>
      </w:r>
    </w:p>
    <w:p>
      <w:r>
        <w:t xml:space="preserve">　　·弟子事师经一卷</w:t>
      </w:r>
    </w:p>
    <w:p>
      <w:r>
        <w:t xml:space="preserve">　　·七种不退转经一卷</w:t>
      </w:r>
    </w:p>
    <w:p>
      <w:r>
        <w:t xml:space="preserve">　　·佛为长者说放逸经一卷</w:t>
      </w:r>
    </w:p>
    <w:p>
      <w:r>
        <w:t xml:space="preserve">　　·地动因缘经一卷</w:t>
      </w:r>
    </w:p>
    <w:p>
      <w:r>
        <w:t xml:space="preserve">　　·四种黑白法印经一卷</w:t>
      </w:r>
    </w:p>
    <w:p>
      <w:r>
        <w:t xml:space="preserve">　　·佛将入涅槃度善贤经二卷</w:t>
      </w:r>
    </w:p>
    <w:p>
      <w:r>
        <w:t xml:space="preserve">　　·佛般涅槃两大臣告王经一卷</w:t>
      </w:r>
    </w:p>
    <w:p>
      <w:r>
        <w:t xml:space="preserve">　　·八大国王分舍利经一卷</w:t>
      </w:r>
    </w:p>
    <w:p>
      <w:r>
        <w:t xml:space="preserve">　　火生长者下三十二经。并出根本说一切有部毗柰耶杂事中　从摩竭鱼下四十一部四十六卷。并是说一切有部律中缘起。三藏义净钞出流行。既类别生亦不编载。</w:t>
      </w:r>
    </w:p>
    <w:p>
      <w:r>
        <w:t xml:space="preserve">　　·幻师阿夷邹咒经一卷</w:t>
      </w:r>
    </w:p>
    <w:p>
      <w:r>
        <w:t xml:space="preserve">　　·宝性论四卷</w:t>
      </w:r>
    </w:p>
    <w:p>
      <w:r>
        <w:t xml:space="preserve">　　·宝积经论四卷</w:t>
      </w:r>
    </w:p>
    <w:p>
      <w:r>
        <w:t xml:space="preserve">　　幻师下三部九卷。并是周录入藏见经。今寻本未获。所以录中不载。其新译经未得本者。不能繁记。</w:t>
      </w:r>
    </w:p>
    <w:p>
      <w:r>
        <w:t xml:space="preserve">　　·净度三昧经三卷</w:t>
      </w:r>
    </w:p>
    <w:p>
      <w:r>
        <w:t xml:space="preserve">　　·法社经二卷</w:t>
      </w:r>
    </w:p>
    <w:p>
      <w:r>
        <w:t xml:space="preserve">　　·毗罗三昧经二卷</w:t>
      </w:r>
    </w:p>
    <w:p>
      <w:r>
        <w:t xml:space="preserve">　　·决定罪福经一卷</w:t>
      </w:r>
    </w:p>
    <w:p>
      <w:r>
        <w:t xml:space="preserve">　　·救获身命济人病苦厄经一卷</w:t>
      </w:r>
    </w:p>
    <w:p>
      <w:r>
        <w:t xml:space="preserve">　　·益意经二卷</w:t>
      </w:r>
    </w:p>
    <w:p>
      <w:r>
        <w:t xml:space="preserve">　　·最妙胜经一卷</w:t>
      </w:r>
    </w:p>
    <w:p>
      <w:r>
        <w:t xml:space="preserve">　　·观世音三昧经一卷</w:t>
      </w:r>
    </w:p>
    <w:p>
      <w:r>
        <w:t xml:space="preserve">　　·清净法行经一卷</w:t>
      </w:r>
    </w:p>
    <w:p>
      <w:r>
        <w:t xml:space="preserve">　　·高王观世音经一卷</w:t>
      </w:r>
    </w:p>
    <w:p>
      <w:r>
        <w:t xml:space="preserve">　　净度下一十部经一十五卷。并是古旧录中伪疑之经。周录虽编入正。文理并涉人谋。故此录除之不载已上都有一百十六部一百四十二卷。多是诸录见今藏经。今以皆是繁重。或有寻求未获。故并不为定见之恐不知委且略述焉。若欲委知根由。并如删繁录中广述。</w:t>
      </w:r>
    </w:p>
    <w:p/>
    <w:p>
      <w:r>
        <w:t xml:space="preserve">　　开元释教录卷第二十略出别录卷四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