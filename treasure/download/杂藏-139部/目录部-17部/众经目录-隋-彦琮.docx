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众经目录</w:t>
      </w:r>
    </w:p>
    <w:p>
      <w:r>
        <w:t xml:space="preserve">　　隋 彦琮撰</w:t>
      </w:r>
    </w:p>
    <w:p/>
    <w:p/>
    <w:p/>
    <w:p>
      <w:r>
        <w:t xml:space="preserve">　　众经目录序</w:t>
      </w:r>
    </w:p>
    <w:p/>
    <w:p>
      <w:r>
        <w:t xml:space="preserve">　　　　隋翻经沙门及学士等撰</w:t>
      </w:r>
    </w:p>
    <w:p>
      <w:r>
        <w:t xml:space="preserve">　　佛法东行。年代已远。梵经西至流布渐多。旧来正典并由翻出。近遭乱世颇失原起。前写后译质文不同。一经数本增减亦异。致使凡人得容妄造。或私[打-丁+乘]要事更立别名。或辄构余辞仍取真号。或论作经称。疏为论目。大小交杂是非共混。流滥不归因循未定。将恐陵迟圣说动坏信心。义阙绍隆。理乖付嘱。皇帝深崇三宝。洞明五乘。降敕所司。请兴善寺大德。与翻经沙门及学士等。披检法藏详定经录。随类区辩总为五分。单本第一。重翻第二。别生第三。贤圣集传第四。疑伪第五。别生疑伪不须抄写。已外三分入藏见录。至如法宝集之流净住子之类。还同略抄例入别生。自余高僧传等。词参文史。体非淳正。事虽可寻。义无在录。又勘古目犹有阙本。昔海内未平诸处遗落。今天下既壹。请皆访取。所愿仁寿长延。法门具足。群生有幸。方益无穷。合成五卷。显之于左。　　·都合二千一百九部五千五十八卷。</w:t>
      </w:r>
    </w:p>
    <w:p>
      <w:r>
        <w:t>·单本(原来一本更无别翻)</w:t>
      </w:r>
    </w:p>
    <w:p>
      <w:r>
        <w:t xml:space="preserve">　　合三百七十部一千七百八十六卷。</w:t>
      </w:r>
    </w:p>
    <w:p>
      <w:r>
        <w:t xml:space="preserve">　　右第一卷。</w:t>
      </w:r>
    </w:p>
    <w:p>
      <w:r>
        <w:t>·重翻(本是一经或有二重翻者乃至六重翻者)</w:t>
      </w:r>
    </w:p>
    <w:p>
      <w:r>
        <w:t xml:space="preserve">　　合二百七十七部五百八十三卷。</w:t>
      </w:r>
    </w:p>
    <w:p>
      <w:r>
        <w:t>·贤圣集传(贤圣所撰翻译有原)</w:t>
      </w:r>
    </w:p>
    <w:p>
      <w:r>
        <w:t xml:space="preserve">　　合四十一部一百六十四卷。</w:t>
      </w:r>
    </w:p>
    <w:p>
      <w:r>
        <w:t xml:space="preserve">　　右第二卷。</w:t>
      </w:r>
    </w:p>
    <w:p>
      <w:r>
        <w:t>·已前二卷三分合六百八十八部二千五百三十三卷入藏见录。</w:t>
      </w:r>
    </w:p>
    <w:p>
      <w:r>
        <w:t>·别生(于大部中抄出别行)</w:t>
      </w:r>
    </w:p>
    <w:p>
      <w:r>
        <w:t xml:space="preserve">　　合八百一十部一千二百八十八卷。</w:t>
      </w:r>
    </w:p>
    <w:p>
      <w:r>
        <w:t xml:space="preserve">　　右第三卷。</w:t>
      </w:r>
    </w:p>
    <w:p>
      <w:r>
        <w:t>·疑伪(名虽似正义沙人造)</w:t>
      </w:r>
    </w:p>
    <w:p>
      <w:r>
        <w:t xml:space="preserve">　　合二百九部四百九十卷。</w:t>
      </w:r>
    </w:p>
    <w:p>
      <w:r>
        <w:t xml:space="preserve">　　右第四卷。</w:t>
      </w:r>
    </w:p>
    <w:p>
      <w:r>
        <w:t>·已前二卷二分合一千一十九部一千七百七十八卷不须抄写。</w:t>
      </w:r>
    </w:p>
    <w:p>
      <w:r>
        <w:t>·阙本(旧录有目而无经本)</w:t>
      </w:r>
    </w:p>
    <w:p>
      <w:r>
        <w:t xml:space="preserve">　　合四百二部七百四十七卷请访。</w:t>
      </w:r>
    </w:p>
    <w:p>
      <w:r>
        <w:t xml:space="preserve">　　右第五卷。</w:t>
      </w:r>
    </w:p>
    <w:p/>
    <w:p>
      <w:r>
        <w:t xml:space="preserve">　　众经目录卷第一</w:t>
      </w:r>
    </w:p>
    <w:p/>
    <w:p/>
    <w:p>
      <w:r>
        <w:t xml:space="preserve">　　单本(原来一本更无别翻)</w:t>
      </w:r>
    </w:p>
    <w:p/>
    <w:p>
      <w:r>
        <w:t xml:space="preserve">　　　合三百七十部一千七百八十六卷</w:t>
      </w:r>
    </w:p>
    <w:p/>
    <w:p>
      <w:r>
        <w:t xml:space="preserve">　　大乘经单本</w:t>
      </w:r>
    </w:p>
    <w:p/>
    <w:p>
      <w:r>
        <w:t xml:space="preserve">　　一百五十九部五百五十八卷</w:t>
      </w:r>
    </w:p>
    <w:p>
      <w:r>
        <w:t xml:space="preserve">　　·大方广佛华严经六十卷(或五十卷)　晋义熙年佛陀跋陀罗共法业等于扬州译</w:t>
      </w:r>
    </w:p>
    <w:p>
      <w:r>
        <w:t xml:space="preserve">　　·大般涅槃经四十卷　北凉沮渠世昙无谶共惠嵩等于姑臧译</w:t>
      </w:r>
    </w:p>
    <w:p>
      <w:r>
        <w:t xml:space="preserve">　　·摩诃般若波罗蜜经四十卷(或三十卷)　后秦世鸠摩罗什共僧睿等于长安逍遥园译(一名大品经)</w:t>
      </w:r>
    </w:p>
    <w:p>
      <w:r>
        <w:t xml:space="preserve">　　·大方等大集经三十卷　北凉世昙无谶于姑臧译</w:t>
      </w:r>
    </w:p>
    <w:p>
      <w:r>
        <w:t xml:space="preserve">　　·大方等日藏经十五卷　大隋开皇年耶舍于大兴善寺译</w:t>
      </w:r>
    </w:p>
    <w:p>
      <w:r>
        <w:t xml:space="preserve">　　·大方等月藏经十卷　齐世耶舍译</w:t>
      </w:r>
    </w:p>
    <w:p>
      <w:r>
        <w:t xml:space="preserve">　　·菩萨璎珞经十三卷(或十四卷)　前秦建元年竺佛念于长安译</w:t>
      </w:r>
    </w:p>
    <w:p>
      <w:r>
        <w:t xml:space="preserve">　　·菩萨见实三昧经十四卷　齐世耶舍译</w:t>
      </w:r>
    </w:p>
    <w:p>
      <w:r>
        <w:t xml:space="preserve">　　·佛名经十二卷　后魏世菩提留支于相州译</w:t>
      </w:r>
    </w:p>
    <w:p>
      <w:r>
        <w:t xml:space="preserve">　　·月灯三昧经十卷　齐天统年耶舍共法智译</w:t>
      </w:r>
    </w:p>
    <w:p>
      <w:r>
        <w:t xml:space="preserve">　　·贤劫经十三卷　晋元康年竺法护译</w:t>
      </w:r>
    </w:p>
    <w:p>
      <w:r>
        <w:t xml:space="preserve">　　·华手经十卷(或十二卷或十一卷)　后秦弘始年鸠摩罗什于长安大寺译</w:t>
      </w:r>
    </w:p>
    <w:p>
      <w:r>
        <w:t xml:space="preserve">　　·大方等月藏经十卷　齐世那连提法智等重译</w:t>
      </w:r>
    </w:p>
    <w:p>
      <w:r>
        <w:t xml:space="preserve">　　·十住断结经十卷　前秦建元年竺佛念共道安译</w:t>
      </w:r>
    </w:p>
    <w:p>
      <w:r>
        <w:t xml:space="preserve">　　·大灌顶经九卷(或十二卷)　晋世帛尸梨蜜多罗译</w:t>
      </w:r>
    </w:p>
    <w:p>
      <w:r>
        <w:t xml:space="preserve">　　·观佛三昧经八卷　宋永初年佛陀跋陀罗于扬州译</w:t>
      </w:r>
    </w:p>
    <w:p>
      <w:r>
        <w:t xml:space="preserve">　　·胜天王般若波罗蜜经七卷　陈世月支国王子婆首那于扬州译</w:t>
      </w:r>
    </w:p>
    <w:p>
      <w:r>
        <w:t xml:space="preserve">　　·金光明经六卷(或七卷)　北凉世昙无谶译后三卷陈时真谛译</w:t>
      </w:r>
    </w:p>
    <w:p>
      <w:r>
        <w:t xml:space="preserve">　　·宝云经七卷　梁世曼陀罗于扬州译</w:t>
      </w:r>
    </w:p>
    <w:p>
      <w:r>
        <w:t xml:space="preserve">　　·法集经六卷(或七卷)　后魏世菩提留支于洛阳译</w:t>
      </w:r>
    </w:p>
    <w:p>
      <w:r>
        <w:t xml:space="preserve">　　·菩萨处胎经五卷　前秦世竺佛念于长安译</w:t>
      </w:r>
    </w:p>
    <w:p>
      <w:r>
        <w:t xml:space="preserve">　　·信力入印法门经五卷　后魏世菩提留支译</w:t>
      </w:r>
    </w:p>
    <w:p>
      <w:r>
        <w:t xml:space="preserve">　　·大悲经五卷　齐天统年耶舍共法智于相州译</w:t>
      </w:r>
    </w:p>
    <w:p>
      <w:r>
        <w:t xml:space="preserve">　　·深密解脱经五卷　后魏世留支于洛阳译</w:t>
      </w:r>
    </w:p>
    <w:p>
      <w:r>
        <w:t xml:space="preserve">　　·念佛三昧经五卷(或六卷)　宋大明年功德直于扬州译</w:t>
      </w:r>
    </w:p>
    <w:p>
      <w:r>
        <w:t xml:space="preserve">　　·大方等无相经六卷(一名大云经)　前秦世竺佛念于长安译</w:t>
      </w:r>
    </w:p>
    <w:p>
      <w:r>
        <w:t xml:space="preserve">　　·密迹金刚力士经四卷　晋太康年竺法护译</w:t>
      </w:r>
    </w:p>
    <w:p>
      <w:r>
        <w:t xml:space="preserve">　　·大方等陀罗尼经四卷　北凉世法众于高昌郡译</w:t>
      </w:r>
    </w:p>
    <w:p>
      <w:r>
        <w:t xml:space="preserve">　　·海龙王经四卷　北凉世昙无谶译</w:t>
      </w:r>
    </w:p>
    <w:p>
      <w:r>
        <w:t xml:space="preserve">　　·央掘魔罗经四卷　宋元嘉年求那跋陀罗于扬州译</w:t>
      </w:r>
    </w:p>
    <w:p>
      <w:r>
        <w:t xml:space="preserve">　　·僧伽吒经四卷　后魏世月婆首那译</w:t>
      </w:r>
    </w:p>
    <w:p>
      <w:r>
        <w:t xml:space="preserve">　　·称扬诸佛功德经三卷　后秦弘始年罗什译</w:t>
      </w:r>
    </w:p>
    <w:p>
      <w:r>
        <w:t xml:space="preserve">　　·等目菩萨所问三昧经三卷(或二卷)　晋世竺法护译</w:t>
      </w:r>
    </w:p>
    <w:p>
      <w:r>
        <w:t xml:space="preserve">　　·菩萨藏经三卷　后秦弘始年罗什译</w:t>
      </w:r>
    </w:p>
    <w:p>
      <w:r>
        <w:t xml:space="preserve">　　·力庄严三昧经三卷　大隋开皇年耶舍译</w:t>
      </w:r>
    </w:p>
    <w:p>
      <w:r>
        <w:t xml:space="preserve">　　·明度五十校计经二卷　后汉世安世高译</w:t>
      </w:r>
    </w:p>
    <w:p>
      <w:r>
        <w:t xml:space="preserve">　　·须真天子经四卷　晋太始年竺法护译</w:t>
      </w:r>
    </w:p>
    <w:p>
      <w:r>
        <w:t xml:space="preserve">　　·璎珞本业经二卷　前秦世竺佛念译</w:t>
      </w:r>
    </w:p>
    <w:p>
      <w:r>
        <w:t xml:space="preserve">　　·超日明三昧经二卷　晋太始年竺法护译</w:t>
      </w:r>
    </w:p>
    <w:p>
      <w:r>
        <w:t xml:space="preserve">　　·月上女经二卷　大隋开皇年崛多译</w:t>
      </w:r>
    </w:p>
    <w:p>
      <w:r>
        <w:t xml:space="preserve">　　·中阴经二卷　前秦世竺佛念于长安译</w:t>
      </w:r>
    </w:p>
    <w:p>
      <w:r>
        <w:t xml:space="preserve">　　·须弥藏经二卷　齐世耶舍共法智译</w:t>
      </w:r>
    </w:p>
    <w:p>
      <w:r>
        <w:t xml:space="preserve">　　·首楞严三昧经二卷(或三卷)　后秦弘始年罗什译</w:t>
      </w:r>
    </w:p>
    <w:p>
      <w:r>
        <w:t xml:space="preserve">　　·大法鼓经二卷　宋世求那跋摩于扬州译</w:t>
      </w:r>
    </w:p>
    <w:p>
      <w:r>
        <w:t xml:space="preserve">　　·诸佛要集经二卷　晋世竺法护译</w:t>
      </w:r>
    </w:p>
    <w:p>
      <w:r>
        <w:t xml:space="preserve">　　·文殊师利佛土严净经二卷　晋永熙年竺法护于洛阳译</w:t>
      </w:r>
    </w:p>
    <w:p>
      <w:r>
        <w:t xml:space="preserve">　　·濡首菩萨无上清净分卫经二卷(一名决了诸法如幻三昧经)　宋世翔公于南海郡译</w:t>
      </w:r>
    </w:p>
    <w:p>
      <w:r>
        <w:t xml:space="preserve">　　·大乘同性经二卷　后周天和年阇那崛多共僧安译</w:t>
      </w:r>
    </w:p>
    <w:p>
      <w:r>
        <w:t xml:space="preserve">　　·诸法无行经二卷　后秦弘始年罗什译</w:t>
      </w:r>
    </w:p>
    <w:p>
      <w:r>
        <w:t xml:space="preserve">　　·阿閦佛国经二卷(或一卷一名佛刹菩萨学成经)</w:t>
      </w:r>
    </w:p>
    <w:p>
      <w:r>
        <w:t xml:space="preserve">　　·般舟三昧经三卷(或二卷)　晋世竺法护译</w:t>
      </w:r>
    </w:p>
    <w:p>
      <w:r>
        <w:t xml:space="preserve">　　·莲华面经二卷　大隋开皇年耶舍译</w:t>
      </w:r>
    </w:p>
    <w:p>
      <w:r>
        <w:t xml:space="preserve">　　·迦叶经二卷　后魏世月婆首那译</w:t>
      </w:r>
    </w:p>
    <w:p>
      <w:r>
        <w:t xml:space="preserve">　　·孔雀王陀罗尼经二卷　梁世僧伽婆罗译</w:t>
      </w:r>
    </w:p>
    <w:p>
      <w:r>
        <w:t xml:space="preserve">　　·无上依经二卷　陈世沙门真谛于广州译</w:t>
      </w:r>
    </w:p>
    <w:p>
      <w:r>
        <w:t xml:space="preserve">　　·未曾有因缘经二卷　南齐世昙景译</w:t>
      </w:r>
    </w:p>
    <w:p>
      <w:r>
        <w:t xml:space="preserve">　　·成具光明定意经一卷　后汉灵帝世支曜译</w:t>
      </w:r>
    </w:p>
    <w:p>
      <w:r>
        <w:t xml:space="preserve">　　·太子须大拏经一卷　西秦世法坚译</w:t>
      </w:r>
    </w:p>
    <w:p>
      <w:r>
        <w:t xml:space="preserve">　　·太子慕魄经一卷　晋世竺法护译</w:t>
      </w:r>
    </w:p>
    <w:p>
      <w:r>
        <w:t xml:space="preserve">　　·须赖经一卷　吴黄武年支谦译</w:t>
      </w:r>
    </w:p>
    <w:p>
      <w:r>
        <w:t xml:space="preserve">　　·金色王经一卷　后魏世留支译</w:t>
      </w:r>
    </w:p>
    <w:p>
      <w:r>
        <w:t xml:space="preserve">　　·独证自誓三昧经一卷(一名如来自誓三昧经)　晋世竺法护译</w:t>
      </w:r>
    </w:p>
    <w:p>
      <w:r>
        <w:t xml:space="preserve">　　·摩诃摩耶经一卷　南齐世昙景译</w:t>
      </w:r>
    </w:p>
    <w:p>
      <w:r>
        <w:t xml:space="preserve">　　·大方等如来藏经一卷　晋义熙年佛陀跋陀罗译</w:t>
      </w:r>
    </w:p>
    <w:p>
      <w:r>
        <w:t xml:space="preserve">　　·如来方便善巧咒经一卷　大隋开皇年崛多译</w:t>
      </w:r>
    </w:p>
    <w:p>
      <w:r>
        <w:t xml:space="preserve">　　·胜鬘师子吼一乘大方便经一卷　宋元嘉年求那跋陀罗于扬州译</w:t>
      </w:r>
    </w:p>
    <w:p>
      <w:r>
        <w:t xml:space="preserve">　　·须摩提菩萨经一卷(一名须摩提经)　晋世竺法护译</w:t>
      </w:r>
    </w:p>
    <w:p>
      <w:r>
        <w:t xml:space="preserve">　　·希有校量功德经一卷　大隋开皇年崛多译</w:t>
      </w:r>
    </w:p>
    <w:p>
      <w:r>
        <w:t xml:space="preserve">　　·梵女首意经一卷　晋世竺法护译</w:t>
      </w:r>
    </w:p>
    <w:p>
      <w:r>
        <w:t xml:space="preserve">　　·差摩波帝受记经一卷　后魏世留支译</w:t>
      </w:r>
    </w:p>
    <w:p>
      <w:r>
        <w:t xml:space="preserve">　　·月明菩萨经一卷　吴黄武年支谦译</w:t>
      </w:r>
    </w:p>
    <w:p>
      <w:r>
        <w:t xml:space="preserve">　　·灭十方冥经一卷　晋元熙年竺法护译</w:t>
      </w:r>
    </w:p>
    <w:p>
      <w:r>
        <w:t xml:space="preserve">　　·普门品经一卷　晋太康年竺法护译</w:t>
      </w:r>
    </w:p>
    <w:p>
      <w:r>
        <w:t xml:space="preserve">　　·菩萨十住经一卷</w:t>
      </w:r>
    </w:p>
    <w:p>
      <w:r>
        <w:t xml:space="preserve">　　·心明经一卷</w:t>
      </w:r>
    </w:p>
    <w:p>
      <w:r>
        <w:t xml:space="preserve">　　　右二经晋世竺法护译。</w:t>
      </w:r>
    </w:p>
    <w:p>
      <w:r>
        <w:t xml:space="preserve">　　·月灯三昧经一卷(一名文殊师利菩萨十事行一名逮慧三昧经)　宋世先公译</w:t>
      </w:r>
    </w:p>
    <w:p>
      <w:r>
        <w:t xml:space="preserve">　　·不思义光菩萨所说经一卷(一名无思议光孩童菩萨经)　晋世竺法护译</w:t>
      </w:r>
    </w:p>
    <w:p>
      <w:r>
        <w:t xml:space="preserve">　　·文殊师利问菩萨署经一卷(一名问署经)　后汉灵帝世支谶译</w:t>
      </w:r>
    </w:p>
    <w:p>
      <w:r>
        <w:t xml:space="preserve">　　·佛说德光太子经一卷(一名赖吒问光德太子经)　晋太始年竺法护译</w:t>
      </w:r>
    </w:p>
    <w:p>
      <w:r>
        <w:t xml:space="preserve">　　·施灯功德经一卷(一名然灯经)　齐世耶舍译</w:t>
      </w:r>
    </w:p>
    <w:p>
      <w:r>
        <w:t xml:space="preserve">　　·菩萨诃色欲经一卷　后秦弘始年罗什译</w:t>
      </w:r>
    </w:p>
    <w:p>
      <w:r>
        <w:t xml:space="preserve">　　·人本欲生经一卷　后汉桓帝世安世高译</w:t>
      </w:r>
    </w:p>
    <w:p>
      <w:r>
        <w:t xml:space="preserve">　　·人所从来经一卷　晋世竺法护译</w:t>
      </w:r>
    </w:p>
    <w:p>
      <w:r>
        <w:t xml:space="preserve">　　·不增不减经一卷</w:t>
      </w:r>
    </w:p>
    <w:p>
      <w:r>
        <w:t xml:space="preserve">　　·佛语经一卷</w:t>
      </w:r>
    </w:p>
    <w:p>
      <w:r>
        <w:t xml:space="preserve">　　·无字宝箧经一卷</w:t>
      </w:r>
    </w:p>
    <w:p>
      <w:r>
        <w:t xml:space="preserve">　　右三经后魏世留支译。</w:t>
      </w:r>
    </w:p>
    <w:p>
      <w:r>
        <w:t xml:space="preserve">　　·如来师子吼经一卷　后魏世菩提留支共佛陀扇多译</w:t>
      </w:r>
    </w:p>
    <w:p>
      <w:r>
        <w:t xml:space="preserve">　　·十法经一卷　梁普通年僧伽婆罗于扬州译</w:t>
      </w:r>
    </w:p>
    <w:p>
      <w:r>
        <w:t xml:space="preserve">　　·不必定入定入印经一卷　后魏世留支译</w:t>
      </w:r>
    </w:p>
    <w:p>
      <w:r>
        <w:t xml:space="preserve">　　·十二佛名经一卷　大隋开皇年崛多译</w:t>
      </w:r>
    </w:p>
    <w:p>
      <w:r>
        <w:t xml:space="preserve">　　·魔逆经一卷　晋太康年竺法护译</w:t>
      </w:r>
    </w:p>
    <w:p>
      <w:r>
        <w:t xml:space="preserve">　　·济诸方等学经一卷</w:t>
      </w:r>
    </w:p>
    <w:p>
      <w:r>
        <w:t xml:space="preserve">　　·菩萨行五十缘身经一卷</w:t>
      </w:r>
    </w:p>
    <w:p>
      <w:r>
        <w:t xml:space="preserve">　　右二经晋世竺法护译。</w:t>
      </w:r>
    </w:p>
    <w:p>
      <w:r>
        <w:t xml:space="preserve">　　·内藏百宝经一卷　后汉灵帝世支谶译</w:t>
      </w:r>
    </w:p>
    <w:p>
      <w:r>
        <w:t xml:space="preserve">　　·大方广总持经一卷　大隋开皇年毗尼多留支译</w:t>
      </w:r>
    </w:p>
    <w:p>
      <w:r>
        <w:t xml:space="preserve">　　·弥勒菩萨所问本愿经一卷　晋世竺法护译</w:t>
      </w:r>
    </w:p>
    <w:p>
      <w:r>
        <w:t xml:space="preserve">　　·文殊师利说般若波罗蜜经一卷　梁天监年曼陀罗译</w:t>
      </w:r>
    </w:p>
    <w:p>
      <w:r>
        <w:t xml:space="preserve">　　·牢固女经一卷　大隋开皇年耶舍译</w:t>
      </w:r>
    </w:p>
    <w:p>
      <w:r>
        <w:t xml:space="preserve">　　·演说道业经一卷　西秦世法坚译</w:t>
      </w:r>
    </w:p>
    <w:p>
      <w:r>
        <w:t xml:space="preserve">　　·菩萨生地经一卷(一名差摩竭经)　吴黄武年支谦译</w:t>
      </w:r>
    </w:p>
    <w:p>
      <w:r>
        <w:t xml:space="preserve">　　·菩萨道树经一卷(一名私阿昧经一名私阿末经一名道树三昧经)　吴世支谦译</w:t>
      </w:r>
    </w:p>
    <w:p>
      <w:r>
        <w:t xml:space="preserve">　　·宝网经一卷(一名宝网童子经)　晋世竺法护译</w:t>
      </w:r>
    </w:p>
    <w:p>
      <w:r>
        <w:t xml:space="preserve">　　·百佛名经一卷　大隋开皇年耶舍译</w:t>
      </w:r>
    </w:p>
    <w:p>
      <w:r>
        <w:t xml:space="preserve">　　·无量义经一卷　南齐建元年昙无伽他耶舍于扬州译</w:t>
      </w:r>
    </w:p>
    <w:p>
      <w:r>
        <w:t xml:space="preserve">　　·观弥勒上生兜率天经一卷　北凉世沮渠安阳侯译</w:t>
      </w:r>
    </w:p>
    <w:p>
      <w:r>
        <w:t xml:space="preserve">　　·无量寿观经一卷　宋元嘉年疆良耶舍于扬州译</w:t>
      </w:r>
    </w:p>
    <w:p>
      <w:r>
        <w:t xml:space="preserve">　　·观普贤菩萨行法经一卷　宋元嘉年昙无蜜多于扬州译</w:t>
      </w:r>
    </w:p>
    <w:p>
      <w:r>
        <w:t xml:space="preserve">　　·不空罥索经一卷　大隋开皇年崛多译</w:t>
      </w:r>
    </w:p>
    <w:p>
      <w:r>
        <w:t xml:space="preserve">　　·观药王药上二菩萨经一卷　宋元嘉年疆良耶舍译</w:t>
      </w:r>
    </w:p>
    <w:p>
      <w:r>
        <w:t xml:space="preserve">　　·请观世音消伏毒害陀罗尼经一卷　宋世外国舶主竺难提译</w:t>
      </w:r>
    </w:p>
    <w:p>
      <w:r>
        <w:t xml:space="preserve">　　·十一面观世音经一卷　后周世崛多译</w:t>
      </w:r>
    </w:p>
    <w:p>
      <w:r>
        <w:t xml:space="preserve">　　·观世音菩萨授记经一卷　宋世昙无竭于杨州译</w:t>
      </w:r>
    </w:p>
    <w:p>
      <w:r>
        <w:t xml:space="preserve">　　·鹿母经一卷　晋世竺法护译</w:t>
      </w:r>
    </w:p>
    <w:p>
      <w:r>
        <w:t xml:space="preserve">　　·鹿子经一卷　吴建兴年支谦译</w:t>
      </w:r>
    </w:p>
    <w:p>
      <w:r>
        <w:t xml:space="preserve">　　·除恐灾患经一卷　魏世白延译</w:t>
      </w:r>
    </w:p>
    <w:p>
      <w:r>
        <w:t xml:space="preserve">　　·八吉祥经一卷　宋元嘉年求那跋陀罗于荆州译</w:t>
      </w:r>
    </w:p>
    <w:p>
      <w:r>
        <w:t xml:space="preserve">　　·温室洗浴众僧经一卷</w:t>
      </w:r>
    </w:p>
    <w:p>
      <w:r>
        <w:t xml:space="preserve">　　·四不可得经一卷</w:t>
      </w:r>
    </w:p>
    <w:p>
      <w:r>
        <w:t xml:space="preserve">　　右二经晋世竺法护译。</w:t>
      </w:r>
    </w:p>
    <w:p>
      <w:r>
        <w:t xml:space="preserve">　　·诸德福田经一卷(一云福田经)　晋世法炬法立译</w:t>
      </w:r>
    </w:p>
    <w:p>
      <w:r>
        <w:t xml:space="preserve">　　·出家功德经一卷　吴世支谦译</w:t>
      </w:r>
    </w:p>
    <w:p>
      <w:r>
        <w:t xml:space="preserve">　　·大方广十轮经十卷　(或八卷)</w:t>
      </w:r>
    </w:p>
    <w:p>
      <w:r>
        <w:t xml:space="preserve">　　·大方便报恩经七卷</w:t>
      </w:r>
    </w:p>
    <w:p>
      <w:r>
        <w:t xml:space="preserve">　　·七佛经四卷</w:t>
      </w:r>
    </w:p>
    <w:p>
      <w:r>
        <w:t xml:space="preserve">　　·大方广如来性起经三卷(或二卷)</w:t>
      </w:r>
    </w:p>
    <w:p>
      <w:r>
        <w:t xml:space="preserve">　　·菩萨本行经三卷</w:t>
      </w:r>
    </w:p>
    <w:p>
      <w:r>
        <w:t xml:space="preserve">　　·不思议功德经二卷(一名功德经)</w:t>
      </w:r>
    </w:p>
    <w:p>
      <w:r>
        <w:t xml:space="preserve">　　·大吉义咒经二卷(或四卷)</w:t>
      </w:r>
    </w:p>
    <w:p>
      <w:r>
        <w:t xml:space="preserve">　　·菩萨梦经二卷</w:t>
      </w:r>
    </w:p>
    <w:p>
      <w:r>
        <w:t xml:space="preserve">　　·文殊问经二卷</w:t>
      </w:r>
    </w:p>
    <w:p>
      <w:r>
        <w:t xml:space="preserve">　　·仁王般若经二卷</w:t>
      </w:r>
    </w:p>
    <w:p>
      <w:r>
        <w:t xml:space="preserve">　　·法界体性无分别经二卷</w:t>
      </w:r>
    </w:p>
    <w:p>
      <w:r>
        <w:t xml:space="preserve">　　·密迹力士经二卷</w:t>
      </w:r>
    </w:p>
    <w:p>
      <w:r>
        <w:t xml:space="preserve">　　·虚空藏菩萨问持经几福经一卷</w:t>
      </w:r>
    </w:p>
    <w:p>
      <w:r>
        <w:t xml:space="preserve">　　·大方广如来秘密藏经一卷</w:t>
      </w:r>
    </w:p>
    <w:p>
      <w:r>
        <w:t xml:space="preserve">　　·善臂菩萨所问经二卷</w:t>
      </w:r>
    </w:p>
    <w:p>
      <w:r>
        <w:t xml:space="preserve">　　·菩萨修行经一卷(一名威势长者观身行经)</w:t>
      </w:r>
    </w:p>
    <w:p>
      <w:r>
        <w:t xml:space="preserve">　　·菩萨投身饿虎起塔因缘经一卷</w:t>
      </w:r>
    </w:p>
    <w:p>
      <w:r>
        <w:t xml:space="preserve">　　·一切施主所行檀波罗蜜经一卷</w:t>
      </w:r>
    </w:p>
    <w:p>
      <w:r>
        <w:t xml:space="preserve">　　·频婆娑罗王诣佛供养经一卷</w:t>
      </w:r>
    </w:p>
    <w:p>
      <w:r>
        <w:t xml:space="preserve">　　·萨罗国经一卷</w:t>
      </w:r>
    </w:p>
    <w:p>
      <w:r>
        <w:t xml:space="preserve">　　·大意经一卷</w:t>
      </w:r>
    </w:p>
    <w:p>
      <w:r>
        <w:t xml:space="preserve">　　·天王太子辟罗经一卷</w:t>
      </w:r>
    </w:p>
    <w:p>
      <w:r>
        <w:t xml:space="preserve">　　·长者音悦经一卷</w:t>
      </w:r>
    </w:p>
    <w:p>
      <w:r>
        <w:t xml:space="preserve">　　·长者法志妻经一卷</w:t>
      </w:r>
    </w:p>
    <w:p>
      <w:r>
        <w:t xml:space="preserve">　　·一切智光明仙人慈心因缘不食肉经一卷</w:t>
      </w:r>
    </w:p>
    <w:p>
      <w:r>
        <w:t xml:space="preserve">　　·文殊师利般涅槃经一卷</w:t>
      </w:r>
    </w:p>
    <w:p>
      <w:r>
        <w:t xml:space="preserve">　　·师子月佛本生经一卷</w:t>
      </w:r>
    </w:p>
    <w:p>
      <w:r>
        <w:t xml:space="preserve">　　·阿弥陀鼓音声陀罗尼经一卷</w:t>
      </w:r>
    </w:p>
    <w:p>
      <w:r>
        <w:t xml:space="preserve">　　·法华三昧经一卷</w:t>
      </w:r>
    </w:p>
    <w:p>
      <w:r>
        <w:t xml:space="preserve">　　·金刚三昧本性清净不坏不灭经一卷(一名金刚清净经)</w:t>
      </w:r>
    </w:p>
    <w:p>
      <w:r>
        <w:t xml:space="preserve">　　·宝积三昧文殊师利问法身经一卷</w:t>
      </w:r>
    </w:p>
    <w:p>
      <w:r>
        <w:t xml:space="preserve">　　·千佛因缘经一卷</w:t>
      </w:r>
    </w:p>
    <w:p>
      <w:r>
        <w:t xml:space="preserve">　　·八部佛名经一卷</w:t>
      </w:r>
    </w:p>
    <w:p>
      <w:r>
        <w:t xml:space="preserve">　　·八吉祥神咒经一卷</w:t>
      </w:r>
    </w:p>
    <w:p>
      <w:r>
        <w:t xml:space="preserve">　　·八阳经一卷</w:t>
      </w:r>
    </w:p>
    <w:p>
      <w:r>
        <w:t xml:space="preserve">　　·十吉祥经一卷</w:t>
      </w:r>
    </w:p>
    <w:p>
      <w:r>
        <w:t xml:space="preserve">　　·贤首经一卷(一名贤首夫人经)</w:t>
      </w:r>
    </w:p>
    <w:p>
      <w:r>
        <w:t xml:space="preserve">　　·甚深大回向经一卷</w:t>
      </w:r>
    </w:p>
    <w:p>
      <w:r>
        <w:t xml:space="preserve">　　·贤者五福德经一卷</w:t>
      </w:r>
    </w:p>
    <w:p>
      <w:r>
        <w:t xml:space="preserve">　　·幻士仁贤经一卷</w:t>
      </w:r>
    </w:p>
    <w:p>
      <w:r>
        <w:t xml:space="preserve">　　·药师琉璃光经一卷</w:t>
      </w:r>
    </w:p>
    <w:p/>
    <w:p>
      <w:r>
        <w:t xml:space="preserve">　　大乘律单本</w:t>
      </w:r>
    </w:p>
    <w:p/>
    <w:p>
      <w:r>
        <w:t xml:space="preserve">　　一十四部三十卷</w:t>
      </w:r>
    </w:p>
    <w:p>
      <w:r>
        <w:t xml:space="preserve">　　·佛藏经四卷　后秦弘始年罗什于长安译</w:t>
      </w:r>
    </w:p>
    <w:p>
      <w:r>
        <w:t xml:space="preserve">　　·菩萨藏经一卷　梁天监年僧伽婆罗于扬州译</w:t>
      </w:r>
    </w:p>
    <w:p>
      <w:r>
        <w:t xml:space="preserve">　　·决定毗尼经一卷　众录皆云炖煌译竟不显世代人名</w:t>
      </w:r>
    </w:p>
    <w:p>
      <w:r>
        <w:t xml:space="preserve">　　·宝梁经二卷　北凉世道龚译</w:t>
      </w:r>
    </w:p>
    <w:p>
      <w:r>
        <w:t xml:space="preserve">　　·梵网经二卷　后秦世罗什译</w:t>
      </w:r>
    </w:p>
    <w:p>
      <w:r>
        <w:t xml:space="preserve">　　·文殊师利悔过经一卷(一名文殊师利五体悔过经)</w:t>
      </w:r>
    </w:p>
    <w:p>
      <w:r>
        <w:t xml:space="preserve">　　·舍利弗悔过经一卷(一名悔过经)</w:t>
      </w:r>
    </w:p>
    <w:p>
      <w:r>
        <w:t xml:space="preserve">　　右二经晋世竺法护译。</w:t>
      </w:r>
    </w:p>
    <w:p>
      <w:r>
        <w:t xml:space="preserve">　　·优婆塞戒经十卷(或五卷是在家菩萨戒)　北凉世昙无谶与惠嵩等译</w:t>
      </w:r>
    </w:p>
    <w:p>
      <w:r>
        <w:t xml:space="preserve">　　·大方广三戒经三卷</w:t>
      </w:r>
    </w:p>
    <w:p>
      <w:r>
        <w:t xml:space="preserve">　　·法律三昧经一卷</w:t>
      </w:r>
    </w:p>
    <w:p>
      <w:r>
        <w:t xml:space="preserve">　　·菩萨内戒经一卷</w:t>
      </w:r>
    </w:p>
    <w:p>
      <w:r>
        <w:t xml:space="preserve">　　·三曼陀跋陀罗菩萨经一卷</w:t>
      </w:r>
    </w:p>
    <w:p>
      <w:r>
        <w:t xml:space="preserve">　　·菩萨受斋经一卷</w:t>
      </w:r>
    </w:p>
    <w:p>
      <w:r>
        <w:t xml:space="preserve">　　·净业障经一卷</w:t>
      </w:r>
    </w:p>
    <w:p/>
    <w:p>
      <w:r>
        <w:t xml:space="preserve">　　大乘论单本</w:t>
      </w:r>
    </w:p>
    <w:p/>
    <w:p>
      <w:r>
        <w:t xml:space="preserve">　　四十二部一百一十一卷</w:t>
      </w:r>
    </w:p>
    <w:p>
      <w:r>
        <w:t xml:space="preserve">　　·大智度经论一百卷　后秦弘始年罗什于长安译</w:t>
      </w:r>
    </w:p>
    <w:p>
      <w:r>
        <w:t xml:space="preserve">　　·十地经论十二卷　后魏永明年勒那摩提共菩提留支于洛阳译</w:t>
      </w:r>
    </w:p>
    <w:p>
      <w:r>
        <w:t xml:space="preserve">　　·十住毗婆沙经论十四卷(龙树菩萨撰)　后秦世罗什译</w:t>
      </w:r>
    </w:p>
    <w:p>
      <w:r>
        <w:t xml:space="preserve">　　·大涅槃经论一卷　达摩菩提译</w:t>
      </w:r>
    </w:p>
    <w:p>
      <w:r>
        <w:t xml:space="preserve">　　·大涅槃经本有今无偈论一卷　陈世真谛于广州译</w:t>
      </w:r>
    </w:p>
    <w:p>
      <w:r>
        <w:t xml:space="preserve">　　·弥勒菩萨所问经论十卷(或九卷或五卷)　后魏世留支译</w:t>
      </w:r>
    </w:p>
    <w:p>
      <w:r>
        <w:t xml:space="preserve">　　·宝积经论四卷</w:t>
      </w:r>
    </w:p>
    <w:p>
      <w:r>
        <w:t xml:space="preserve">　　·金刚般若经论三卷</w:t>
      </w:r>
    </w:p>
    <w:p>
      <w:r>
        <w:t xml:space="preserve">　　·胜思惟经论三卷(或四卷)</w:t>
      </w:r>
    </w:p>
    <w:p>
      <w:r>
        <w:t xml:space="preserve">　　·三具足经论一卷</w:t>
      </w:r>
    </w:p>
    <w:p>
      <w:r>
        <w:t xml:space="preserve">　　·法华经论一卷</w:t>
      </w:r>
    </w:p>
    <w:p>
      <w:r>
        <w:t xml:space="preserve">　　·转法轮经论一卷</w:t>
      </w:r>
    </w:p>
    <w:p>
      <w:r>
        <w:t xml:space="preserve">　　·宝髻菩萨四法经论一卷</w:t>
      </w:r>
    </w:p>
    <w:p>
      <w:r>
        <w:t xml:space="preserve">　　·无量寿经论一卷</w:t>
      </w:r>
    </w:p>
    <w:p>
      <w:r>
        <w:t xml:space="preserve">　　·文殊师利问菩提经论二卷(一名伽耶顶经论)</w:t>
      </w:r>
    </w:p>
    <w:p>
      <w:r>
        <w:t xml:space="preserve">　　右九论后魏世菩提留支译。</w:t>
      </w:r>
    </w:p>
    <w:p>
      <w:r>
        <w:t xml:space="preserve">　　·大庄严论十卷(或十五卷马鸣菩萨撰)　后秦世罗什译</w:t>
      </w:r>
    </w:p>
    <w:p>
      <w:r>
        <w:t xml:space="preserve">　　·佛性论四卷　陈世真谛译</w:t>
      </w:r>
    </w:p>
    <w:p>
      <w:r>
        <w:t xml:space="preserve">　　·大丈夫论二卷(提婆菩萨撰)　北凉世道泰译</w:t>
      </w:r>
    </w:p>
    <w:p>
      <w:r>
        <w:t xml:space="preserve">　　·中边论三卷　陈世真谛译</w:t>
      </w:r>
    </w:p>
    <w:p>
      <w:r>
        <w:t xml:space="preserve">　　·回诤论一卷　后魏世瞿昙留支译</w:t>
      </w:r>
    </w:p>
    <w:p>
      <w:r>
        <w:t xml:space="preserve">　　·佛阿毗昙论二卷　陈世真谛译</w:t>
      </w:r>
    </w:p>
    <w:p>
      <w:r>
        <w:t xml:space="preserve">　　·业成就论一卷　后魏世瞿昙留支译</w:t>
      </w:r>
    </w:p>
    <w:p>
      <w:r>
        <w:t xml:space="preserve">　　·中论四卷　后秦世罗什于长安译</w:t>
      </w:r>
    </w:p>
    <w:p>
      <w:r>
        <w:t xml:space="preserve">　　·顺中论二卷　后魏世菩提留支译</w:t>
      </w:r>
    </w:p>
    <w:p>
      <w:r>
        <w:t xml:space="preserve">　　·百论二卷　后秦世罗什译</w:t>
      </w:r>
    </w:p>
    <w:p>
      <w:r>
        <w:t xml:space="preserve">　　·起信论一卷</w:t>
      </w:r>
    </w:p>
    <w:p>
      <w:r>
        <w:t xml:space="preserve">　　·三无性论一卷</w:t>
      </w:r>
    </w:p>
    <w:p>
      <w:r>
        <w:t xml:space="preserve">　　右二论陈世真谛译。</w:t>
      </w:r>
    </w:p>
    <w:p>
      <w:r>
        <w:t xml:space="preserve">　　·入大乘论二卷(坚意菩萨撰)　北凉世道泰译</w:t>
      </w:r>
    </w:p>
    <w:p>
      <w:r>
        <w:t xml:space="preserve">　　·如实论一卷　陈世真谛译</w:t>
      </w:r>
    </w:p>
    <w:p>
      <w:r>
        <w:t xml:space="preserve">　　·十二门论一卷　后秦世罗什译</w:t>
      </w:r>
    </w:p>
    <w:p>
      <w:r>
        <w:t xml:space="preserve">　　·十八空论一卷　陈世真谛译</w:t>
      </w:r>
    </w:p>
    <w:p>
      <w:r>
        <w:t xml:space="preserve">　　·宝性论四卷　后魏世菩提留支译</w:t>
      </w:r>
    </w:p>
    <w:p>
      <w:r>
        <w:t xml:space="preserve">　　·方便心论一卷　后魏延兴年吉迦夜与昙曜译</w:t>
      </w:r>
    </w:p>
    <w:p>
      <w:r>
        <w:t xml:space="preserve">　　·金七十论三卷</w:t>
      </w:r>
    </w:p>
    <w:p>
      <w:r>
        <w:t xml:space="preserve">　　·思尘论一卷</w:t>
      </w:r>
    </w:p>
    <w:p>
      <w:r>
        <w:t xml:space="preserve">　　·解拳论一卷</w:t>
      </w:r>
    </w:p>
    <w:p>
      <w:r>
        <w:t xml:space="preserve">　　右三论陈世真谛译。</w:t>
      </w:r>
    </w:p>
    <w:p>
      <w:r>
        <w:t xml:space="preserve">　　·十二因缘论一卷</w:t>
      </w:r>
    </w:p>
    <w:p>
      <w:r>
        <w:t xml:space="preserve">　　·一输卢迦论一卷(龙树菩萨撰)</w:t>
      </w:r>
    </w:p>
    <w:p>
      <w:r>
        <w:t xml:space="preserve">　　·百字论一卷</w:t>
      </w:r>
    </w:p>
    <w:p>
      <w:r>
        <w:t xml:space="preserve">　　·破外道四宗论一卷</w:t>
      </w:r>
    </w:p>
    <w:p>
      <w:r>
        <w:t xml:space="preserve">　　·破外道涅槃论一卷</w:t>
      </w:r>
    </w:p>
    <w:p>
      <w:r>
        <w:t xml:space="preserve">　　右五论后魏世菩提留支译。</w:t>
      </w:r>
    </w:p>
    <w:p>
      <w:r>
        <w:t xml:space="preserve">　　·发菩提心论二卷　姚秦三藏法师鸠摩罗什译</w:t>
      </w:r>
    </w:p>
    <w:p/>
    <w:p>
      <w:r>
        <w:t xml:space="preserve">　　小乘经单本</w:t>
      </w:r>
    </w:p>
    <w:p/>
    <w:p>
      <w:r>
        <w:t xml:space="preserve">　　一百二部四百一十七卷</w:t>
      </w:r>
    </w:p>
    <w:p>
      <w:r>
        <w:t xml:space="preserve">　　·正法念处经七十卷　后魏世留支译</w:t>
      </w:r>
    </w:p>
    <w:p>
      <w:r>
        <w:t xml:space="preserve">　　·增壹阿含经五十一卷　前秦建元年昙摩难提译</w:t>
      </w:r>
    </w:p>
    <w:p>
      <w:r>
        <w:t xml:space="preserve">　　·中阿含经六十卷　晋世僧迦提婆译</w:t>
      </w:r>
    </w:p>
    <w:p>
      <w:r>
        <w:t xml:space="preserve">　　·杂阿含经五十卷　宋世求那跋陀罗译</w:t>
      </w:r>
    </w:p>
    <w:p>
      <w:r>
        <w:t xml:space="preserve">　　·长阿含经二十二卷　后秦弘始年佛陀耶舍共竺佛念译</w:t>
      </w:r>
    </w:p>
    <w:p>
      <w:r>
        <w:t xml:space="preserve">　　·贤愚经十六卷(或十七卷)　后魏沙门惠觉共沙门威德在高昌译</w:t>
      </w:r>
    </w:p>
    <w:p>
      <w:r>
        <w:t xml:space="preserve">　　·杂宝藏经十卷　后魏延兴年吉迦夜共昙曜译</w:t>
      </w:r>
    </w:p>
    <w:p>
      <w:r>
        <w:t xml:space="preserve">　　·普曜经八卷　晋永嘉年竺法护译</w:t>
      </w:r>
    </w:p>
    <w:p>
      <w:r>
        <w:t xml:space="preserve">　　·生经五卷(或四卷)　晋世竺法护译</w:t>
      </w:r>
    </w:p>
    <w:p>
      <w:r>
        <w:t xml:space="preserve">　　·修行道地经六卷</w:t>
      </w:r>
    </w:p>
    <w:p>
      <w:r>
        <w:t xml:space="preserve">　　·阴持入经二卷</w:t>
      </w:r>
    </w:p>
    <w:p>
      <w:r>
        <w:t xml:space="preserve">　　右二经后汉世安世高译。</w:t>
      </w:r>
    </w:p>
    <w:p>
      <w:r>
        <w:t xml:space="preserve">　　·中本起经二卷　后汉建安年康孟详共竺大力译</w:t>
      </w:r>
    </w:p>
    <w:p>
      <w:r>
        <w:t xml:space="preserve">　　·兴起行经二卷　后汉世康孟详译</w:t>
      </w:r>
    </w:p>
    <w:p>
      <w:r>
        <w:t xml:space="preserve">　　·达摩多罗禅经二卷　后秦世佛陀跋陀罗译</w:t>
      </w:r>
    </w:p>
    <w:p>
      <w:r>
        <w:t xml:space="preserve">　　·义足经二卷　吴黄武年支谦译</w:t>
      </w:r>
    </w:p>
    <w:p>
      <w:r>
        <w:t xml:space="preserve">　　·毗耶婆问经二卷　后魏世菩提留支译</w:t>
      </w:r>
    </w:p>
    <w:p>
      <w:r>
        <w:t xml:space="preserve">　　·大安般经一卷(或二卷)</w:t>
      </w:r>
    </w:p>
    <w:p>
      <w:r>
        <w:t xml:space="preserve">　　·安般守意经一卷(或二卷)</w:t>
      </w:r>
    </w:p>
    <w:p>
      <w:r>
        <w:t xml:space="preserve">　　右二经后汉世安世高译。</w:t>
      </w:r>
    </w:p>
    <w:p>
      <w:r>
        <w:t xml:space="preserve">　　·般泥洹经一卷　宋元嘉年求那跋陀罗译</w:t>
      </w:r>
    </w:p>
    <w:p>
      <w:r>
        <w:t xml:space="preserve">　　·当来变经一卷</w:t>
      </w:r>
    </w:p>
    <w:p>
      <w:r>
        <w:t xml:space="preserve">　　·过去佛分卫经一卷</w:t>
      </w:r>
    </w:p>
    <w:p>
      <w:r>
        <w:t xml:space="preserve">　　·柰女耆域经一卷</w:t>
      </w:r>
    </w:p>
    <w:p>
      <w:r>
        <w:t xml:space="preserve">　　右三经晋世竺法护译。</w:t>
      </w:r>
    </w:p>
    <w:p>
      <w:r>
        <w:t xml:space="preserve">　　·净饭王般涅槃经一卷　北凉世安阳侯沮渠京声译</w:t>
      </w:r>
    </w:p>
    <w:p>
      <w:r>
        <w:t xml:space="preserve">　　·八师经一卷　吴世支谦译</w:t>
      </w:r>
    </w:p>
    <w:p>
      <w:r>
        <w:t xml:space="preserve">　　·大迦叶本经一卷　晋世竺法护译</w:t>
      </w:r>
    </w:p>
    <w:p>
      <w:r>
        <w:t xml:space="preserve">　　·四愿经一卷　吴黄武年支谦译</w:t>
      </w:r>
    </w:p>
    <w:p>
      <w:r>
        <w:t xml:space="preserve">　　·妇人遇辜经一卷(一名妇遇对经)　西秦世法坚译</w:t>
      </w:r>
    </w:p>
    <w:p>
      <w:r>
        <w:t xml:space="preserve">　　·辩意长者子所问经一卷(一名长者辩意经)　后魏世法场译</w:t>
      </w:r>
    </w:p>
    <w:p>
      <w:r>
        <w:t xml:space="preserve">　　·胞胎经一卷(一名胞胎受身经)</w:t>
      </w:r>
    </w:p>
    <w:p>
      <w:r>
        <w:t xml:space="preserve">　　·四自侵经一卷</w:t>
      </w:r>
    </w:p>
    <w:p>
      <w:r>
        <w:t xml:space="preserve">　　右二经晋世竺法护译。</w:t>
      </w:r>
    </w:p>
    <w:p>
      <w:r>
        <w:t xml:space="preserve">　　·五百弟子自说本起经一卷　晋太康年竺法护译</w:t>
      </w:r>
    </w:p>
    <w:p>
      <w:r>
        <w:t xml:space="preserve">　　·七女本经一卷</w:t>
      </w:r>
    </w:p>
    <w:p>
      <w:r>
        <w:t xml:space="preserve">　　·阿难四事经一卷</w:t>
      </w:r>
    </w:p>
    <w:p>
      <w:r>
        <w:t xml:space="preserve">　　右二经吴黄武年支谦译。</w:t>
      </w:r>
    </w:p>
    <w:p>
      <w:r>
        <w:t xml:space="preserve">　　·所欲致患经一卷　晋世竺法护译</w:t>
      </w:r>
    </w:p>
    <w:p>
      <w:r>
        <w:t xml:space="preserve">　　·法受尘经一卷</w:t>
      </w:r>
    </w:p>
    <w:p>
      <w:r>
        <w:t xml:space="preserve">　　·禅行法想经一卷</w:t>
      </w:r>
    </w:p>
    <w:p>
      <w:r>
        <w:t xml:space="preserve">　　右二经后汉世安世高译。</w:t>
      </w:r>
    </w:p>
    <w:p>
      <w:r>
        <w:t xml:space="preserve">　　·四天王经一卷　宋元嘉年智严共宝云译</w:t>
      </w:r>
    </w:p>
    <w:p>
      <w:r>
        <w:t xml:space="preserve">　　·佛垂般涅槃略说教诫经一卷　后秦弘始年罗什译</w:t>
      </w:r>
    </w:p>
    <w:p>
      <w:r>
        <w:t xml:space="preserve">　　·别译杂阿含经二十卷</w:t>
      </w:r>
    </w:p>
    <w:p>
      <w:r>
        <w:t xml:space="preserve">　　·优婆夷净行经二卷</w:t>
      </w:r>
    </w:p>
    <w:p>
      <w:r>
        <w:t xml:space="preserve">　　·难提释经一卷</w:t>
      </w:r>
    </w:p>
    <w:p>
      <w:r>
        <w:t xml:space="preserve">　　·无垢优婆夷问经一卷</w:t>
      </w:r>
    </w:p>
    <w:p>
      <w:r>
        <w:t xml:space="preserve">　　·造立形像福报经一卷</w:t>
      </w:r>
    </w:p>
    <w:p>
      <w:r>
        <w:t xml:space="preserve">　　·法常住经一卷</w:t>
      </w:r>
    </w:p>
    <w:p>
      <w:r>
        <w:t xml:space="preserve">　　·懈怠耕者经一卷</w:t>
      </w:r>
    </w:p>
    <w:p>
      <w:r>
        <w:t xml:space="preserve">　　·优填王经一卷(一名优填王作佛形像经)</w:t>
      </w:r>
    </w:p>
    <w:p>
      <w:r>
        <w:t xml:space="preserve">　　·阿难七梦经一卷(一名阿难八梦经或误作入字)</w:t>
      </w:r>
    </w:p>
    <w:p>
      <w:r>
        <w:t xml:space="preserve">　　·佛入涅槃金刚力士哀恋经一卷</w:t>
      </w:r>
    </w:p>
    <w:p>
      <w:r>
        <w:t xml:space="preserve">　　·迦叶赴佛涅槃经一卷(一名佛般涅槃时迦叶赴佛经)</w:t>
      </w:r>
    </w:p>
    <w:p>
      <w:r>
        <w:t xml:space="preserve">　　·佛灭度后棺敛葬送经一卷(一名比丘师经一名师比丘经)</w:t>
      </w:r>
    </w:p>
    <w:p>
      <w:r>
        <w:t xml:space="preserve">　　·灌佛经一卷(一名摩诃刹头经)</w:t>
      </w:r>
    </w:p>
    <w:p>
      <w:r>
        <w:t xml:space="preserve">　　·罗云忍经一卷(一名忍辱经)</w:t>
      </w:r>
    </w:p>
    <w:p>
      <w:r>
        <w:t xml:space="preserve">　　·出家缘经一卷</w:t>
      </w:r>
    </w:p>
    <w:p>
      <w:r>
        <w:t xml:space="preserve">　　·三品弟子经一卷(一名弟子学有三辈经)</w:t>
      </w:r>
    </w:p>
    <w:p>
      <w:r>
        <w:t xml:space="preserve">　　·四辈经一卷</w:t>
      </w:r>
    </w:p>
    <w:p>
      <w:r>
        <w:t xml:space="preserve">　　·见正经一卷(一名生死变识经)</w:t>
      </w:r>
    </w:p>
    <w:p>
      <w:r>
        <w:t xml:space="preserve">　　·荷雕阿那含经一卷(一名呵调阿那含经)</w:t>
      </w:r>
    </w:p>
    <w:p>
      <w:r>
        <w:t xml:space="preserve">　　·五无返复经一卷(一名五有返复经)</w:t>
      </w:r>
    </w:p>
    <w:p>
      <w:r>
        <w:t xml:space="preserve">　　·阿含正行经一卷(一名佛说正意经)</w:t>
      </w:r>
    </w:p>
    <w:p>
      <w:r>
        <w:t xml:space="preserve">　　·五恐怖世经一卷</w:t>
      </w:r>
    </w:p>
    <w:p>
      <w:r>
        <w:t xml:space="preserve">　　·大鱼事经一卷</w:t>
      </w:r>
    </w:p>
    <w:p>
      <w:r>
        <w:t xml:space="preserve">　　·頞多和多耆经一卷</w:t>
      </w:r>
    </w:p>
    <w:p>
      <w:r>
        <w:t xml:space="preserve">　　·梵摩难国王经一卷</w:t>
      </w:r>
    </w:p>
    <w:p>
      <w:r>
        <w:t xml:space="preserve">　　·摩诃迦叶度贫母经一卷</w:t>
      </w:r>
    </w:p>
    <w:p>
      <w:r>
        <w:t xml:space="preserve">　　·中心经一卷</w:t>
      </w:r>
    </w:p>
    <w:p>
      <w:r>
        <w:t xml:space="preserve">　　·龙王兄弟经一卷(一名降龙王经一名难龙经)</w:t>
      </w:r>
    </w:p>
    <w:p>
      <w:r>
        <w:t xml:space="preserve">　　·沙曷比丘功德经一卷</w:t>
      </w:r>
    </w:p>
    <w:p>
      <w:r>
        <w:t xml:space="preserve">　　·树提伽经一卷</w:t>
      </w:r>
    </w:p>
    <w:p>
      <w:r>
        <w:t xml:space="preserve">　　·卢至长者经一卷</w:t>
      </w:r>
    </w:p>
    <w:p>
      <w:r>
        <w:t xml:space="preserve">　　·须摩提长者经一卷</w:t>
      </w:r>
    </w:p>
    <w:p>
      <w:r>
        <w:t xml:space="preserve">　　·灯指因缘经一卷</w:t>
      </w:r>
    </w:p>
    <w:p>
      <w:r>
        <w:t xml:space="preserve">　　·十二品生死经一卷</w:t>
      </w:r>
    </w:p>
    <w:p>
      <w:r>
        <w:t xml:space="preserve">　　·谏王经一卷(一名大小谏王经)</w:t>
      </w:r>
    </w:p>
    <w:p>
      <w:r>
        <w:t xml:space="preserve">　　·五王经一卷</w:t>
      </w:r>
    </w:p>
    <w:p>
      <w:r>
        <w:t xml:space="preserve">　　·未罗王经一卷</w:t>
      </w:r>
    </w:p>
    <w:p>
      <w:r>
        <w:t xml:space="preserve">　　·摩达国王经一卷</w:t>
      </w:r>
    </w:p>
    <w:p>
      <w:r>
        <w:t xml:space="preserve">　　·普达王经一卷</w:t>
      </w:r>
    </w:p>
    <w:p>
      <w:r>
        <w:t xml:space="preserve">　　·揵陀国王经一卷</w:t>
      </w:r>
    </w:p>
    <w:p>
      <w:r>
        <w:t xml:space="preserve">　　·坚意经一卷(一名坚心意经)</w:t>
      </w:r>
    </w:p>
    <w:p>
      <w:r>
        <w:t xml:space="preserve">　　·佛大僧大经一卷</w:t>
      </w:r>
    </w:p>
    <w:p>
      <w:r>
        <w:t xml:space="preserve">　　·耶只经一卷</w:t>
      </w:r>
    </w:p>
    <w:p>
      <w:r>
        <w:t xml:space="preserve">　　·十二头陀经一卷(一名沙门头陀经)</w:t>
      </w:r>
    </w:p>
    <w:p>
      <w:r>
        <w:t xml:space="preserve">　　·护净经一卷</w:t>
      </w:r>
    </w:p>
    <w:p>
      <w:r>
        <w:t xml:space="preserve">　　·木槵子经一卷</w:t>
      </w:r>
    </w:p>
    <w:p>
      <w:r>
        <w:t xml:space="preserve">　　·时经一卷(一名时非时经)</w:t>
      </w:r>
    </w:p>
    <w:p>
      <w:r>
        <w:t xml:space="preserve">　　·锡杖经一卷</w:t>
      </w:r>
    </w:p>
    <w:p>
      <w:r>
        <w:t xml:space="preserve">　　·栴檀树经一卷</w:t>
      </w:r>
    </w:p>
    <w:p>
      <w:r>
        <w:t xml:space="preserve">　　·新岁经一卷(一名婆和罗经)</w:t>
      </w:r>
    </w:p>
    <w:p>
      <w:r>
        <w:t xml:space="preserve">　　·贫穷老公经一卷(一名贫穷老经)</w:t>
      </w:r>
    </w:p>
    <w:p>
      <w:r>
        <w:t xml:space="preserve">　　·长者子懊恼三处经一卷</w:t>
      </w:r>
    </w:p>
    <w:p>
      <w:r>
        <w:t xml:space="preserve">　　·佛说越难经一卷(一名曰难经)</w:t>
      </w:r>
    </w:p>
    <w:p>
      <w:r>
        <w:t xml:space="preserve">　　·旃檀越国王经一卷</w:t>
      </w:r>
    </w:p>
    <w:p>
      <w:r>
        <w:t xml:space="preserve">　　·自爱经一卷(一名自爱不自爱经)</w:t>
      </w:r>
    </w:p>
    <w:p>
      <w:r>
        <w:t xml:space="preserve">　　·佛说处处经一卷</w:t>
      </w:r>
    </w:p>
    <w:p>
      <w:r>
        <w:t xml:space="preserve">　　·无上处经一卷</w:t>
      </w:r>
    </w:p>
    <w:p>
      <w:r>
        <w:t xml:space="preserve">　　·轮转五道罪福报应经一卷</w:t>
      </w:r>
    </w:p>
    <w:p>
      <w:r>
        <w:t xml:space="preserve">　　·未生怨经一卷</w:t>
      </w:r>
    </w:p>
    <w:p>
      <w:r>
        <w:t xml:space="preserve">　　·十八泥犁经一卷</w:t>
      </w:r>
    </w:p>
    <w:p>
      <w:r>
        <w:t xml:space="preserve">　　·泥犁经一卷(一名勤苦泥犁经)</w:t>
      </w:r>
    </w:p>
    <w:p>
      <w:r>
        <w:t xml:space="preserve">　　·罪业报应教化地狱经一卷</w:t>
      </w:r>
    </w:p>
    <w:p>
      <w:r>
        <w:t xml:space="preserve">　　·僧护因缘经一卷</w:t>
      </w:r>
    </w:p>
    <w:p>
      <w:r>
        <w:t xml:space="preserve">　　·那先比丘经二卷(或一卷)</w:t>
      </w:r>
    </w:p>
    <w:p/>
    <w:p>
      <w:r>
        <w:t xml:space="preserve">　　小乘律单本</w:t>
      </w:r>
    </w:p>
    <w:p/>
    <w:p>
      <w:r>
        <w:t xml:space="preserve">　　二十九部二百六十七卷</w:t>
      </w:r>
    </w:p>
    <w:p>
      <w:r>
        <w:t xml:space="preserve">　　·四分律六十一卷　后秦世佛陀耶舍共竺佛念译</w:t>
      </w:r>
    </w:p>
    <w:p>
      <w:r>
        <w:t xml:space="preserve">　　·十诵律六十一卷　晋世卑摩罗叉于寿春译</w:t>
      </w:r>
    </w:p>
    <w:p>
      <w:r>
        <w:t xml:space="preserve">　　·僧祇律四十卷　晋世佛陀跋陀罗共法显译</w:t>
      </w:r>
    </w:p>
    <w:p>
      <w:r>
        <w:t xml:space="preserve">　　·弥沙塞律三十卷　宋景平年佛陀什共智胜译</w:t>
      </w:r>
    </w:p>
    <w:p>
      <w:r>
        <w:t xml:space="preserve">　　·僧祇戒本一卷　后魏世昙摩迦罗译</w:t>
      </w:r>
    </w:p>
    <w:p>
      <w:r>
        <w:t xml:space="preserve">　　·四分戒本一卷　后魏世佛陀耶舍译</w:t>
      </w:r>
    </w:p>
    <w:p>
      <w:r>
        <w:t xml:space="preserve">　　·解脱戒本一卷(出迦叶毗律)　后魏世瞿昙留支译</w:t>
      </w:r>
    </w:p>
    <w:p>
      <w:r>
        <w:t xml:space="preserve">　　·沙弥威仪一卷　宋世求那跋摩译</w:t>
      </w:r>
    </w:p>
    <w:p>
      <w:r>
        <w:t xml:space="preserve">　　·昙无德羯磨一卷　魏正元年昙谛于洛阳译</w:t>
      </w:r>
    </w:p>
    <w:p>
      <w:r>
        <w:t xml:space="preserve">　　·四分尼羯磨一卷</w:t>
      </w:r>
    </w:p>
    <w:p>
      <w:r>
        <w:t xml:space="preserve">　　·优婆塞五戒相一卷</w:t>
      </w:r>
    </w:p>
    <w:p>
      <w:r>
        <w:t xml:space="preserve">　　右二律宋元嘉年求那跋摩译。</w:t>
      </w:r>
    </w:p>
    <w:p>
      <w:r>
        <w:t xml:space="preserve">　　·善见律毗婆沙十八卷　南齐永明年沙门僧伽跋陀罗于广州译</w:t>
      </w:r>
    </w:p>
    <w:p>
      <w:r>
        <w:t xml:space="preserve">　　·鼻奈耶十卷　前秦世竺佛念译</w:t>
      </w:r>
    </w:p>
    <w:p>
      <w:r>
        <w:t xml:space="preserve">　　·萨婆多毗尼摩德勒伽十卷　宋元嘉年僧伽跋摩译</w:t>
      </w:r>
    </w:p>
    <w:p>
      <w:r>
        <w:t xml:space="preserve">　　·舍利弗问经一卷</w:t>
      </w:r>
    </w:p>
    <w:p>
      <w:r>
        <w:t xml:space="preserve">　　·大爱道比丘尼经二卷</w:t>
      </w:r>
    </w:p>
    <w:p>
      <w:r>
        <w:t xml:space="preserve">　　·真伪沙门经一卷(一名摩诃比丘经)</w:t>
      </w:r>
    </w:p>
    <w:p>
      <w:r>
        <w:t xml:space="preserve">　　·戒消灾经一卷</w:t>
      </w:r>
    </w:p>
    <w:p>
      <w:r>
        <w:t xml:space="preserve">　　·迦叶禁戒经一卷</w:t>
      </w:r>
    </w:p>
    <w:p>
      <w:r>
        <w:t xml:space="preserve">　　·犯戒罪报轻重经一卷(一名犯罪经)</w:t>
      </w:r>
    </w:p>
    <w:p>
      <w:r>
        <w:t xml:space="preserve">　　·僧祇比丘尼戒本一卷</w:t>
      </w:r>
    </w:p>
    <w:p>
      <w:r>
        <w:t xml:space="preserve">　　·十诵比丘戒本一卷</w:t>
      </w:r>
    </w:p>
    <w:p>
      <w:r>
        <w:t xml:space="preserve">　　·十诵比丘尼戒本一卷</w:t>
      </w:r>
    </w:p>
    <w:p>
      <w:r>
        <w:t xml:space="preserve">　　·四分比丘尼戒本一卷</w:t>
      </w:r>
    </w:p>
    <w:p>
      <w:r>
        <w:t xml:space="preserve">　　·大比丘威仪经二卷</w:t>
      </w:r>
    </w:p>
    <w:p>
      <w:r>
        <w:t xml:space="preserve">　　·优波塞五戒威仪经二卷</w:t>
      </w:r>
    </w:p>
    <w:p>
      <w:r>
        <w:t xml:space="preserve">　　·优波离问经一卷</w:t>
      </w:r>
    </w:p>
    <w:p>
      <w:r>
        <w:t xml:space="preserve">　　·毗尼母经八卷</w:t>
      </w:r>
    </w:p>
    <w:p>
      <w:r>
        <w:t xml:space="preserve">　　·萨婆多毗尼毗婆沙八卷</w:t>
      </w:r>
    </w:p>
    <w:p/>
    <w:p>
      <w:r>
        <w:t xml:space="preserve">　　小乘论单本</w:t>
      </w:r>
    </w:p>
    <w:p/>
    <w:p>
      <w:r>
        <w:t xml:space="preserve">　　二十四部三百四卷</w:t>
      </w:r>
    </w:p>
    <w:p>
      <w:r>
        <w:t xml:space="preserve">　　·阿毗昙毗婆沙论八十四卷(或一百九卷)　北凉世佛陀跋摩共道泰译</w:t>
      </w:r>
    </w:p>
    <w:p>
      <w:r>
        <w:t xml:space="preserve">　　·阿毗昙论三十卷(或二十卷一名迦旃延阿毗昙名八犍度论)　前秦建元年僧伽提婆共竺佛念译</w:t>
      </w:r>
    </w:p>
    <w:p>
      <w:r>
        <w:t xml:space="preserve">　　·舍利弗阿毗昙论二十二卷　后秦弘始年昙摩崛多共昙摩耶舍译</w:t>
      </w:r>
    </w:p>
    <w:p>
      <w:r>
        <w:t xml:space="preserve">　　·毗婆沙阿毗昙论十四卷(一名广说)　前秦建元年僧伽提婆于洛阳译</w:t>
      </w:r>
    </w:p>
    <w:p>
      <w:r>
        <w:t xml:space="preserve">　　·出曜论十九卷　前秦世竺佛念译</w:t>
      </w:r>
    </w:p>
    <w:p>
      <w:r>
        <w:t xml:space="preserve">　　·婆须蜜所集论十卷　前秦建元年僧伽跋澄共竺佛念译</w:t>
      </w:r>
    </w:p>
    <w:p>
      <w:r>
        <w:t xml:space="preserve">　　·立世阿毗昙论十卷</w:t>
      </w:r>
    </w:p>
    <w:p>
      <w:r>
        <w:t xml:space="preserve">　　·俱舍论二十二卷</w:t>
      </w:r>
    </w:p>
    <w:p>
      <w:r>
        <w:t xml:space="preserve">　　右二论陈世真谛译。</w:t>
      </w:r>
    </w:p>
    <w:p>
      <w:r>
        <w:t xml:space="preserve">　　·法胜阿毗昙论七卷　齐天统年耶舍共法智译</w:t>
      </w:r>
    </w:p>
    <w:p>
      <w:r>
        <w:t xml:space="preserve">　　·十八部论一卷</w:t>
      </w:r>
    </w:p>
    <w:p>
      <w:r>
        <w:t xml:space="preserve">　　·四谛论四卷</w:t>
      </w:r>
    </w:p>
    <w:p>
      <w:r>
        <w:t xml:space="preserve">　　·部异执论一卷</w:t>
      </w:r>
    </w:p>
    <w:p>
      <w:r>
        <w:t xml:space="preserve">　　·明了论一卷</w:t>
      </w:r>
    </w:p>
    <w:p>
      <w:r>
        <w:t xml:space="preserve">　　·随相论一卷</w:t>
      </w:r>
    </w:p>
    <w:p>
      <w:r>
        <w:t xml:space="preserve">　　右五论陈世真谛译。</w:t>
      </w:r>
    </w:p>
    <w:p>
      <w:r>
        <w:t xml:space="preserve">　　·成实论二十一卷　后秦世罗什译</w:t>
      </w:r>
    </w:p>
    <w:p>
      <w:r>
        <w:t xml:space="preserve">　　·解脱道论十三卷　梁世僧伽婆罗译</w:t>
      </w:r>
    </w:p>
    <w:p>
      <w:r>
        <w:t xml:space="preserve">　　·阿毗昙心论四卷</w:t>
      </w:r>
    </w:p>
    <w:p>
      <w:r>
        <w:t xml:space="preserve">　　·三法度论三卷</w:t>
      </w:r>
    </w:p>
    <w:p>
      <w:r>
        <w:t xml:space="preserve">　　右二论晋太康元年僧伽提婆共慧远于庐山译。</w:t>
      </w:r>
    </w:p>
    <w:p>
      <w:r>
        <w:t xml:space="preserve">　　·杂阿毗昙心论十一卷　宋元嘉年伊业波罗共求那跋摩译</w:t>
      </w:r>
    </w:p>
    <w:p>
      <w:r>
        <w:t xml:space="preserve">　　·众事分阿毗昙十二卷</w:t>
      </w:r>
    </w:p>
    <w:p>
      <w:r>
        <w:t xml:space="preserve">　　·甘露味阿毗昙二卷</w:t>
      </w:r>
    </w:p>
    <w:p>
      <w:r>
        <w:t xml:space="preserve">　　·三弥底论四卷(或三卷)</w:t>
      </w:r>
    </w:p>
    <w:p>
      <w:r>
        <w:t xml:space="preserve">　　·分别功德论三卷</w:t>
      </w:r>
    </w:p>
    <w:p>
      <w:r>
        <w:t xml:space="preserve">　　·辟支佛因缘论二卷(或一卷)</w:t>
      </w:r>
    </w:p>
    <w:p/>
    <w:p>
      <w:r>
        <w:t xml:space="preserve">　　众经目录卷第一</w:t>
      </w:r>
    </w:p>
    <w:p/>
    <w:p/>
    <w:p>
      <w:r>
        <w:t xml:space="preserve">　　众经目录卷第二</w:t>
      </w:r>
    </w:p>
    <w:p/>
    <w:p>
      <w:r>
        <w:t xml:space="preserve">　　　　隋翻经沙门及学士等撰</w:t>
      </w:r>
    </w:p>
    <w:p/>
    <w:p>
      <w:r>
        <w:t xml:space="preserve">　　重翻(本是一经或有二重翻者乃至六重翻者)</w:t>
      </w:r>
    </w:p>
    <w:p/>
    <w:p>
      <w:r>
        <w:t xml:space="preserve">　　　合二百七十七部五百八十三卷</w:t>
      </w:r>
    </w:p>
    <w:p/>
    <w:p>
      <w:r>
        <w:t xml:space="preserve">　　大乘经重翻</w:t>
      </w:r>
    </w:p>
    <w:p/>
    <w:p>
      <w:r>
        <w:t xml:space="preserve">　　一百七十二部四百一十六卷</w:t>
      </w:r>
    </w:p>
    <w:p>
      <w:r>
        <w:t xml:space="preserve">　　·悲华经十卷　北凉沮渠蒙逊世昙无谶于姑臧译</w:t>
      </w:r>
    </w:p>
    <w:p>
      <w:r>
        <w:t xml:space="preserve">　　·大悲芬陀利经八卷</w:t>
      </w:r>
    </w:p>
    <w:p>
      <w:r>
        <w:t xml:space="preserve">　　右二经同本异译。</w:t>
      </w:r>
    </w:p>
    <w:p>
      <w:r>
        <w:t xml:space="preserve">　　·妙法莲华经七卷　后秦弘始年罗什译</w:t>
      </w:r>
    </w:p>
    <w:p>
      <w:r>
        <w:t xml:space="preserve">　　·正法华经十卷　晋太康年竺法护译</w:t>
      </w:r>
    </w:p>
    <w:p>
      <w:r>
        <w:t xml:space="preserve">　　右二经同本异译。</w:t>
      </w:r>
    </w:p>
    <w:p>
      <w:r>
        <w:t xml:space="preserve">　　·楞伽阿跋多罗经四卷　宋元嘉年求那跋陀罗译</w:t>
      </w:r>
    </w:p>
    <w:p>
      <w:r>
        <w:t xml:space="preserve">　　·入楞伽经十卷　后魏世菩提留支译</w:t>
      </w:r>
    </w:p>
    <w:p>
      <w:r>
        <w:t xml:space="preserve">　　右二经同本异译。</w:t>
      </w:r>
    </w:p>
    <w:p>
      <w:r>
        <w:t xml:space="preserve">　　·菩萨行方便境界神通变经三卷</w:t>
      </w:r>
    </w:p>
    <w:p>
      <w:r>
        <w:t xml:space="preserve">　　·大萨遮尼乾子经八卷(或七卷)　后魏世菩提留支译</w:t>
      </w:r>
    </w:p>
    <w:p>
      <w:r>
        <w:t xml:space="preserve">　　右二经同本异译。</w:t>
      </w:r>
    </w:p>
    <w:p>
      <w:r>
        <w:t xml:space="preserve">　　·大树紧那罗王所问经四卷　后秦弘始年罗什译</w:t>
      </w:r>
    </w:p>
    <w:p>
      <w:r>
        <w:t xml:space="preserve">　　·伅真陀罗所问经三卷(或二卷)　后汉建宁年支谶译</w:t>
      </w:r>
    </w:p>
    <w:p>
      <w:r>
        <w:t xml:space="preserve">　　右二经同本异译。</w:t>
      </w:r>
    </w:p>
    <w:p>
      <w:r>
        <w:t xml:space="preserve">　　·持人菩萨所问经四卷　晋世竺法护译</w:t>
      </w:r>
    </w:p>
    <w:p>
      <w:r>
        <w:t xml:space="preserve">　　·持世经四卷(一名法印经)　后秦弘始年罗什译</w:t>
      </w:r>
    </w:p>
    <w:p>
      <w:r>
        <w:t xml:space="preserve">　　右二经同本异译。</w:t>
      </w:r>
    </w:p>
    <w:p>
      <w:r>
        <w:t xml:space="preserve">　　·弘道广显三昧经四卷　晋永嘉年竺法护译</w:t>
      </w:r>
    </w:p>
    <w:p>
      <w:r>
        <w:t xml:space="preserve">　　·阿耨达龙王经二卷(或三经一名阿耨诸佛)　晋世竺法护译</w:t>
      </w:r>
    </w:p>
    <w:p>
      <w:r>
        <w:t xml:space="preserve">　　右二经同本异译。</w:t>
      </w:r>
    </w:p>
    <w:p>
      <w:r>
        <w:t xml:space="preserve">　　·普超三昧经三卷　晋太康年竺法护译</w:t>
      </w:r>
    </w:p>
    <w:p>
      <w:r>
        <w:t xml:space="preserve">　　·阿阇世王经二卷　后汉世支谶译</w:t>
      </w:r>
    </w:p>
    <w:p>
      <w:r>
        <w:t xml:space="preserve">　　右二经同本异译。</w:t>
      </w:r>
    </w:p>
    <w:p>
      <w:r>
        <w:t xml:space="preserve">　　·等集众德三昧经二卷(或三卷)　晋世竺法护译</w:t>
      </w:r>
    </w:p>
    <w:p>
      <w:r>
        <w:t xml:space="preserve">　　·集一切福德三昧经三卷</w:t>
      </w:r>
    </w:p>
    <w:p>
      <w:r>
        <w:t xml:space="preserve">　　右二经同本异译。</w:t>
      </w:r>
    </w:p>
    <w:p>
      <w:r>
        <w:t xml:space="preserve">　　·圣善住意天子所问经三卷　后魏世留支译</w:t>
      </w:r>
    </w:p>
    <w:p>
      <w:r>
        <w:t xml:space="preserve">　　·如幻三昧经二卷(或三卷)　晋世竺法护译</w:t>
      </w:r>
    </w:p>
    <w:p>
      <w:r>
        <w:t xml:space="preserve">　　右二经同本异译。</w:t>
      </w:r>
    </w:p>
    <w:p>
      <w:r>
        <w:t xml:space="preserve">　　·无极宝三昧经一卷　晋永嘉年竺法护译</w:t>
      </w:r>
    </w:p>
    <w:p>
      <w:r>
        <w:t xml:space="preserve">　　·宝如来三昧经二卷</w:t>
      </w:r>
    </w:p>
    <w:p>
      <w:r>
        <w:t xml:space="preserve">　　右二经同本异译。</w:t>
      </w:r>
    </w:p>
    <w:p>
      <w:r>
        <w:t xml:space="preserve">　　·慧上菩萨问大善权经二卷　晋太康年竺法护译</w:t>
      </w:r>
    </w:p>
    <w:p>
      <w:r>
        <w:t xml:space="preserve">　　·大乘方便经二卷(或三卷)　晋世竺难提译</w:t>
      </w:r>
    </w:p>
    <w:p>
      <w:r>
        <w:t xml:space="preserve">　　右二经同本异译。</w:t>
      </w:r>
    </w:p>
    <w:p>
      <w:r>
        <w:t xml:space="preserve">　　·文殊师利现宝藏经二卷　晋太始年竺法护译</w:t>
      </w:r>
    </w:p>
    <w:p>
      <w:r>
        <w:t xml:space="preserve">　　·大方广宝箧经三卷</w:t>
      </w:r>
    </w:p>
    <w:p>
      <w:r>
        <w:t xml:space="preserve">　　右二经同本异译。</w:t>
      </w:r>
    </w:p>
    <w:p>
      <w:r>
        <w:t xml:space="preserve">　　·奋迅王问经二卷　后魏世留支译</w:t>
      </w:r>
    </w:p>
    <w:p>
      <w:r>
        <w:t xml:space="preserve">　　·自在王经二卷　后秦弘始年罗什译</w:t>
      </w:r>
    </w:p>
    <w:p>
      <w:r>
        <w:t xml:space="preserve">　　右二经同本异译。</w:t>
      </w:r>
    </w:p>
    <w:p>
      <w:r>
        <w:t xml:space="preserve">　　·佛升忉利天为母说法经二卷　晋太康年竺法护译</w:t>
      </w:r>
    </w:p>
    <w:p>
      <w:r>
        <w:t xml:space="preserve">　　·道神足无极变化经四卷(或三卷)　晋太康年安法钦译</w:t>
      </w:r>
    </w:p>
    <w:p>
      <w:r>
        <w:t xml:space="preserve">　　右二经同本异译。</w:t>
      </w:r>
    </w:p>
    <w:p>
      <w:r>
        <w:t xml:space="preserve">　　·维摩诘经二卷　吴黄武年支谦译</w:t>
      </w:r>
    </w:p>
    <w:p>
      <w:r>
        <w:t xml:space="preserve">　　·维摩诘所说经三卷　后秦弘始年罗什译</w:t>
      </w:r>
    </w:p>
    <w:p>
      <w:r>
        <w:t xml:space="preserve">　　右二经同本异译。</w:t>
      </w:r>
    </w:p>
    <w:p>
      <w:r>
        <w:t xml:space="preserve">　　·弥勒成佛经一卷　晋世竺法护译</w:t>
      </w:r>
    </w:p>
    <w:p>
      <w:r>
        <w:t xml:space="preserve">　　·弥勒下生成佛经一卷(一名弥勒受决经)　后秦弘始年罗什译</w:t>
      </w:r>
    </w:p>
    <w:p>
      <w:r>
        <w:t xml:space="preserve">　　右二经同本异译。</w:t>
      </w:r>
    </w:p>
    <w:p>
      <w:r>
        <w:t xml:space="preserve">　　·小无量寿经一卷　宋永嘉年求那跋陀罗译</w:t>
      </w:r>
    </w:p>
    <w:p>
      <w:r>
        <w:t xml:space="preserve">　　·无量寿佛经一卷　后秦弘始年罗什译</w:t>
      </w:r>
    </w:p>
    <w:p>
      <w:r>
        <w:t xml:space="preserve">　　右二经同本异译。</w:t>
      </w:r>
    </w:p>
    <w:p>
      <w:r>
        <w:t xml:space="preserve">　　·老女人经一卷(亦名老母经)　吴月优婆塞支谦译</w:t>
      </w:r>
    </w:p>
    <w:p>
      <w:r>
        <w:t xml:space="preserve">　　·老母六英经一卷　宋天竺三藏求那跋陀罗译</w:t>
      </w:r>
    </w:p>
    <w:p>
      <w:r>
        <w:t xml:space="preserve">　　右二经同本异译。</w:t>
      </w:r>
    </w:p>
    <w:p>
      <w:r>
        <w:t xml:space="preserve">　　·文殊师利巡行经一卷　后魏世留支译</w:t>
      </w:r>
    </w:p>
    <w:p>
      <w:r>
        <w:t xml:space="preserve">　　·文殊师利行经一卷　大隋开皇年崛多译</w:t>
      </w:r>
    </w:p>
    <w:p>
      <w:r>
        <w:t xml:space="preserve">　　右二经同本异译。</w:t>
      </w:r>
    </w:p>
    <w:p>
      <w:r>
        <w:t xml:space="preserve">　　·大净法门经一卷　晋世竺法护译</w:t>
      </w:r>
    </w:p>
    <w:p>
      <w:r>
        <w:t xml:space="preserve">　　·大庄严法门经二卷　大隋开皇年崛多译</w:t>
      </w:r>
    </w:p>
    <w:p>
      <w:r>
        <w:t xml:space="preserve">　　右二经同本异译。</w:t>
      </w:r>
    </w:p>
    <w:p>
      <w:r>
        <w:t xml:space="preserve">　　·金刚上味陀罗尼经一卷　后魏世佛陀扇多译</w:t>
      </w:r>
    </w:p>
    <w:p>
      <w:r>
        <w:t xml:space="preserve">　　·金刚场陀罗尼经一卷　大隋开皇年崛多译</w:t>
      </w:r>
    </w:p>
    <w:p>
      <w:r>
        <w:t xml:space="preserve">　　右二经同本异译。</w:t>
      </w:r>
    </w:p>
    <w:p>
      <w:r>
        <w:t xml:space="preserve">　　·正恭敬经一卷　后魏世佛陀扇多译</w:t>
      </w:r>
    </w:p>
    <w:p>
      <w:r>
        <w:t xml:space="preserve">　　·善恭敬经一卷　大隋开皇年崛多译</w:t>
      </w:r>
    </w:p>
    <w:p>
      <w:r>
        <w:t xml:space="preserve">　　右二经同本异译。</w:t>
      </w:r>
    </w:p>
    <w:p>
      <w:r>
        <w:t xml:space="preserve">　　·离垢施女经一卷　晋太康年竺法护译</w:t>
      </w:r>
    </w:p>
    <w:p>
      <w:r>
        <w:t xml:space="preserve">　　·德无垢女经一卷(阙本访得)　后魏兴和年瞿昙留支译</w:t>
      </w:r>
    </w:p>
    <w:p>
      <w:r>
        <w:t xml:space="preserve">　　·无垢施菩萨分别应辩经一卷　晋世竺法护译</w:t>
      </w:r>
    </w:p>
    <w:p>
      <w:r>
        <w:t xml:space="preserve">　　右三经同本异译。</w:t>
      </w:r>
    </w:p>
    <w:p>
      <w:r>
        <w:t xml:space="preserve">　　·无畏德女经一卷　后魏元象年佛陀扇多译</w:t>
      </w:r>
    </w:p>
    <w:p>
      <w:r>
        <w:t xml:space="preserve">　　·佛说阿阇世女阿术达菩萨经一卷　晋世竺法护译</w:t>
      </w:r>
    </w:p>
    <w:p>
      <w:r>
        <w:t xml:space="preserve">　　右二经同本异译。</w:t>
      </w:r>
    </w:p>
    <w:p>
      <w:r>
        <w:t xml:space="preserve">　　·无崖际持法门经一卷　西秦世法坚译</w:t>
      </w:r>
    </w:p>
    <w:p>
      <w:r>
        <w:t xml:space="preserve">　　·尊胜菩萨入无量门陀罗尼经一卷　齐世万天懿于相州译</w:t>
      </w:r>
    </w:p>
    <w:p>
      <w:r>
        <w:t xml:space="preserve">　　右二经同本异译。</w:t>
      </w:r>
    </w:p>
    <w:p>
      <w:r>
        <w:t xml:space="preserve">　　·第一义法胜经一卷　后魏兴和年留支译</w:t>
      </w:r>
    </w:p>
    <w:p>
      <w:r>
        <w:t xml:space="preserve">　　·大威灯光仙人问疑经一卷　隋三藏阇那崛多译</w:t>
      </w:r>
    </w:p>
    <w:p>
      <w:r>
        <w:t xml:space="preserve">　　右二经同本异译。</w:t>
      </w:r>
    </w:p>
    <w:p>
      <w:r>
        <w:t xml:space="preserve">　　·八吉祥经一卷　梁三藏僧伽婆罗译</w:t>
      </w:r>
    </w:p>
    <w:p>
      <w:r>
        <w:t xml:space="preserve">　　·八佛名经一卷　大隋开皇年崛多译</w:t>
      </w:r>
    </w:p>
    <w:p>
      <w:r>
        <w:t xml:space="preserve">　　右二经同本异译。</w:t>
      </w:r>
    </w:p>
    <w:p>
      <w:r>
        <w:t xml:space="preserve">　　·龙施女经一卷　晋世竺法护译</w:t>
      </w:r>
    </w:p>
    <w:p>
      <w:r>
        <w:t xml:space="preserve">　　·龙施菩萨本起经一卷</w:t>
      </w:r>
    </w:p>
    <w:p>
      <w:r>
        <w:t xml:space="preserve">　　右二经同本异译。</w:t>
      </w:r>
    </w:p>
    <w:p>
      <w:r>
        <w:t xml:space="preserve">　　·睒子经一卷　西秦世法坚译</w:t>
      </w:r>
    </w:p>
    <w:p>
      <w:r>
        <w:t xml:space="preserve">　　·菩萨睒经一卷</w:t>
      </w:r>
    </w:p>
    <w:p>
      <w:r>
        <w:t xml:space="preserve">　　右二经同本异译。</w:t>
      </w:r>
    </w:p>
    <w:p>
      <w:r>
        <w:t xml:space="preserve">　　·顺权方便经二卷(一名转女身菩萨经一卷)　晋世竺法护译</w:t>
      </w:r>
    </w:p>
    <w:p>
      <w:r>
        <w:t xml:space="preserve">　　·乐璎珞庄严方便经一卷　宋世法海译</w:t>
      </w:r>
    </w:p>
    <w:p>
      <w:r>
        <w:t xml:space="preserve">　　右二经同本异译。</w:t>
      </w:r>
    </w:p>
    <w:p>
      <w:r>
        <w:t xml:space="preserve">　　·了本生死经一卷　吴黄武年支谦译</w:t>
      </w:r>
    </w:p>
    <w:p>
      <w:r>
        <w:t xml:space="preserve">　　·稻芉经一卷</w:t>
      </w:r>
    </w:p>
    <w:p>
      <w:r>
        <w:t xml:space="preserve">　　右二经同本异译。</w:t>
      </w:r>
    </w:p>
    <w:p>
      <w:r>
        <w:t xml:space="preserve">　　·大方广菩萨十地经一卷　晋世竺法护译</w:t>
      </w:r>
    </w:p>
    <w:p>
      <w:r>
        <w:t xml:space="preserve">　　·庄严菩提心经一卷　后秦弘始年罗什译</w:t>
      </w:r>
    </w:p>
    <w:p>
      <w:r>
        <w:t xml:space="preserve">　　右二经同本异译。</w:t>
      </w:r>
    </w:p>
    <w:p>
      <w:r>
        <w:t xml:space="preserve">　　·无所希望经一卷(一名象步经)　晋世竺法护译</w:t>
      </w:r>
    </w:p>
    <w:p>
      <w:r>
        <w:t xml:space="preserve">　　·象腋经一卷</w:t>
      </w:r>
    </w:p>
    <w:p>
      <w:r>
        <w:t xml:space="preserve">　　右二经同本异译。</w:t>
      </w:r>
    </w:p>
    <w:p>
      <w:r>
        <w:t xml:space="preserve">　　·大方等修多罗王经一卷　后魏世留支译</w:t>
      </w:r>
    </w:p>
    <w:p>
      <w:r>
        <w:t xml:space="preserve">　　·转有经一卷　元魏三藏佛陀扇多译</w:t>
      </w:r>
    </w:p>
    <w:p>
      <w:r>
        <w:t xml:space="preserve">　　右二经同本异译。</w:t>
      </w:r>
    </w:p>
    <w:p>
      <w:r>
        <w:t xml:space="preserve">　　·大乘要慧经一卷</w:t>
      </w:r>
    </w:p>
    <w:p>
      <w:r>
        <w:t xml:space="preserve">　　·弥勒菩萨所问经一卷　后魏世留支译</w:t>
      </w:r>
    </w:p>
    <w:p>
      <w:r>
        <w:t xml:space="preserve">　　右二经同本异译。</w:t>
      </w:r>
    </w:p>
    <w:p>
      <w:r>
        <w:t xml:space="preserve">　　·慧印三昧经一卷　吴世支谦译</w:t>
      </w:r>
    </w:p>
    <w:p>
      <w:r>
        <w:t xml:space="preserve">　　·如来智印经一卷</w:t>
      </w:r>
    </w:p>
    <w:p>
      <w:r>
        <w:t xml:space="preserve">　　右二经同本异译。</w:t>
      </w:r>
    </w:p>
    <w:p>
      <w:r>
        <w:t xml:space="preserve">　　·方等泥洹经二卷　晋世佛陀跋陀罗共法显译</w:t>
      </w:r>
    </w:p>
    <w:p>
      <w:r>
        <w:t xml:space="preserve">　　·哀泣经二卷</w:t>
      </w:r>
    </w:p>
    <w:p>
      <w:r>
        <w:t xml:space="preserve">　　·四童子经三卷　隋开皇年阇那笈多等译</w:t>
      </w:r>
    </w:p>
    <w:p>
      <w:r>
        <w:t xml:space="preserve">　　右二经同本异译。</w:t>
      </w:r>
    </w:p>
    <w:p>
      <w:r>
        <w:t xml:space="preserve">　　·大云请雨经一卷　后周世崛多译</w:t>
      </w:r>
    </w:p>
    <w:p>
      <w:r>
        <w:t xml:space="preserve">　　·大云轮经二卷　大隋开皇年耶舍译</w:t>
      </w:r>
    </w:p>
    <w:p>
      <w:r>
        <w:t xml:space="preserve">　　右二经同本异译。</w:t>
      </w:r>
    </w:p>
    <w:p>
      <w:r>
        <w:t xml:space="preserve">　　·一切法高王经一卷　后魏兴和年留支译</w:t>
      </w:r>
    </w:p>
    <w:p>
      <w:r>
        <w:t xml:space="preserve">　　·诸法勇王经一卷</w:t>
      </w:r>
    </w:p>
    <w:p>
      <w:r>
        <w:t xml:space="preserve">　　右二经同本异译。</w:t>
      </w:r>
    </w:p>
    <w:p>
      <w:r>
        <w:t xml:space="preserve">　　·决定总持经二卷(一名决总持经)　晋世竺法护译</w:t>
      </w:r>
    </w:p>
    <w:p>
      <w:r>
        <w:t xml:space="preserve">　　·谤佛经一卷　后魏世留支译</w:t>
      </w:r>
    </w:p>
    <w:p>
      <w:r>
        <w:t xml:space="preserve">　　右二经同本异译。</w:t>
      </w:r>
    </w:p>
    <w:p>
      <w:r>
        <w:t xml:space="preserve">　　·乳光佛经一卷　晋世竺法护译</w:t>
      </w:r>
    </w:p>
    <w:p>
      <w:r>
        <w:t xml:space="preserve">　　·犊子经一卷</w:t>
      </w:r>
    </w:p>
    <w:p>
      <w:r>
        <w:t xml:space="preserve">　　右二经同本异译。</w:t>
      </w:r>
    </w:p>
    <w:p>
      <w:r>
        <w:t xml:space="preserve">　　·放光般若波罗蜜经三十卷　西晋无罗叉共竺叔兰等译</w:t>
      </w:r>
    </w:p>
    <w:p>
      <w:r>
        <w:t xml:space="preserve">　　·光赞般若波罗蜜经十卷(或十五卷)　晋太康年竺法护译</w:t>
      </w:r>
    </w:p>
    <w:p>
      <w:r>
        <w:t xml:space="preserve">　　右二经同本异译。</w:t>
      </w:r>
    </w:p>
    <w:p>
      <w:r>
        <w:t xml:space="preserve">　　·广博严净不退转轮经六卷(或四卷)　宋元嘉年沙门智严共宝云译</w:t>
      </w:r>
    </w:p>
    <w:p>
      <w:r>
        <w:t xml:space="preserve">　　·不退转法轮经四卷</w:t>
      </w:r>
    </w:p>
    <w:p>
      <w:r>
        <w:t xml:space="preserve">　　·阿惟越致遮经三卷(或四卷)　晋太康年竺法护译</w:t>
      </w:r>
    </w:p>
    <w:p>
      <w:r>
        <w:t xml:space="preserve">　　右三经同本异译。</w:t>
      </w:r>
    </w:p>
    <w:p>
      <w:r>
        <w:t xml:space="preserve">　　·思益梵天问经四卷　后秦弘始年罗什译</w:t>
      </w:r>
    </w:p>
    <w:p>
      <w:r>
        <w:t xml:space="preserve">　　·持心梵天所问经四卷(或六卷一名等御诸法一名庄严佛法)　晋太康年竺法护译</w:t>
      </w:r>
    </w:p>
    <w:p>
      <w:r>
        <w:t xml:space="preserve">　　·胜思惟梵天所问经六卷　后魏世菩提留支译</w:t>
      </w:r>
    </w:p>
    <w:p>
      <w:r>
        <w:t xml:space="preserve">　　右三经同本异译。</w:t>
      </w:r>
    </w:p>
    <w:p>
      <w:r>
        <w:t xml:space="preserve">　　·度诸佛境界智严经一卷　梁曼陀罗共僧伽婆罗译</w:t>
      </w:r>
    </w:p>
    <w:p>
      <w:r>
        <w:t xml:space="preserve">　　·如来庄严智慧光明入诸佛境界经二卷　后魏世菩提留支译</w:t>
      </w:r>
    </w:p>
    <w:p>
      <w:r>
        <w:t xml:space="preserve">　　·度诸佛境界智光严经一卷</w:t>
      </w:r>
    </w:p>
    <w:p>
      <w:r>
        <w:t xml:space="preserve">　　右三经同本异译。</w:t>
      </w:r>
    </w:p>
    <w:p>
      <w:r>
        <w:t xml:space="preserve">　　·佛说月光童子经一卷(更有一卷同名而卷小不足)　晋世竺法护译</w:t>
      </w:r>
    </w:p>
    <w:p>
      <w:r>
        <w:t xml:space="preserve">　　·申日经一卷</w:t>
      </w:r>
    </w:p>
    <w:p>
      <w:r>
        <w:t xml:space="preserve">　　·德护长者经二卷　大隋开皇年耶舍译</w:t>
      </w:r>
    </w:p>
    <w:p>
      <w:r>
        <w:t xml:space="preserve">　　右三经同本异译。</w:t>
      </w:r>
    </w:p>
    <w:p>
      <w:r>
        <w:t xml:space="preserve">　　·佛遗日摩尼宝经一卷　后汉光和年支谶译</w:t>
      </w:r>
    </w:p>
    <w:p>
      <w:r>
        <w:t xml:space="preserve">　　·大宝积经一卷</w:t>
      </w:r>
    </w:p>
    <w:p>
      <w:r>
        <w:t xml:space="preserve">　　·摩诃衍宝严经一卷</w:t>
      </w:r>
    </w:p>
    <w:p>
      <w:r>
        <w:t xml:space="preserve">　　右三经同本异译。</w:t>
      </w:r>
    </w:p>
    <w:p>
      <w:r>
        <w:t xml:space="preserve">　　·金刚般若经一卷(舍卫国)　后秦弘始年罗什译</w:t>
      </w:r>
    </w:p>
    <w:p>
      <w:r>
        <w:t xml:space="preserve">　　·金刚般若经一卷(婆伽婆)　后魏世菩提留支译</w:t>
      </w:r>
    </w:p>
    <w:p>
      <w:r>
        <w:t xml:space="preserve">　　·金刚般若经一卷(祇陀树林)　陈世真谛译</w:t>
      </w:r>
    </w:p>
    <w:p>
      <w:r>
        <w:t xml:space="preserve">　　右三经同本异译。</w:t>
      </w:r>
    </w:p>
    <w:p>
      <w:r>
        <w:t xml:space="preserve">　　·大方等顶王经一卷(一名维摩诘子问经)</w:t>
      </w:r>
    </w:p>
    <w:p>
      <w:r>
        <w:t xml:space="preserve">　　·大乘顶王经一卷</w:t>
      </w:r>
    </w:p>
    <w:p>
      <w:r>
        <w:t xml:space="preserve">　　·善思童子经二卷　大隋开皇年崛多译</w:t>
      </w:r>
    </w:p>
    <w:p>
      <w:r>
        <w:t xml:space="preserve">　　右三经同本异译。</w:t>
      </w:r>
    </w:p>
    <w:p>
      <w:r>
        <w:t xml:space="preserve">　　·长者制经一卷(一名制经)</w:t>
      </w:r>
    </w:p>
    <w:p>
      <w:r>
        <w:t xml:space="preserve">　　·逝童子经一卷　晋世支法度译</w:t>
      </w:r>
    </w:p>
    <w:p>
      <w:r>
        <w:t xml:space="preserve">　　·佛说菩萨逝经一卷(一名逝经)</w:t>
      </w:r>
    </w:p>
    <w:p>
      <w:r>
        <w:t xml:space="preserve">　　右三经同本异译。</w:t>
      </w:r>
    </w:p>
    <w:p>
      <w:r>
        <w:t xml:space="preserve">　　·文逝师利问菩提经一卷(亦名菩提无行经)　后秦弘始年罗什译</w:t>
      </w:r>
    </w:p>
    <w:p>
      <w:r>
        <w:t xml:space="preserve">　　·伽耶山顶经一卷　后魏世菩提留支译</w:t>
      </w:r>
    </w:p>
    <w:p>
      <w:r>
        <w:t xml:space="preserve">　　·象头精舍经一卷　大隋开皇年毗尼多留支译</w:t>
      </w:r>
    </w:p>
    <w:p>
      <w:r>
        <w:t xml:space="preserve">　　右三经同本异译。</w:t>
      </w:r>
    </w:p>
    <w:p>
      <w:r>
        <w:t xml:space="preserve">　　·贝多树下思惟十二因缘经一卷　晋世竺法护译</w:t>
      </w:r>
    </w:p>
    <w:p>
      <w:r>
        <w:t xml:space="preserve">　　·闻城十二因缘经一卷　后汉世安世高译</w:t>
      </w:r>
    </w:p>
    <w:p>
      <w:r>
        <w:t xml:space="preserve">　　·十二因缘经一卷　南齐永明年求那毗地译</w:t>
      </w:r>
    </w:p>
    <w:p>
      <w:r>
        <w:t xml:space="preserve">　　右三经同本异译。</w:t>
      </w:r>
    </w:p>
    <w:p>
      <w:r>
        <w:t xml:space="preserve">　　·郁伽长者所问经一卷　魏世康僧铠译</w:t>
      </w:r>
    </w:p>
    <w:p>
      <w:r>
        <w:t xml:space="preserve">　　·法镜经一卷　后汉世安公共佛调译</w:t>
      </w:r>
    </w:p>
    <w:p>
      <w:r>
        <w:t xml:space="preserve">　　·郁迦罗越问菩萨行经一卷　晋世竺法护译</w:t>
      </w:r>
    </w:p>
    <w:p>
      <w:r>
        <w:t xml:space="preserve">　　右三经同本异译。</w:t>
      </w:r>
    </w:p>
    <w:p>
      <w:r>
        <w:t xml:space="preserve">　　·无量清净平等觉经二卷　魏世帛延译</w:t>
      </w:r>
    </w:p>
    <w:p>
      <w:r>
        <w:t xml:space="preserve">　　·阿弥陀经二卷　吴黄武年支谦译</w:t>
      </w:r>
    </w:p>
    <w:p>
      <w:r>
        <w:t xml:space="preserve">　　·无量寿经二卷　晋永嘉年竺法护译</w:t>
      </w:r>
    </w:p>
    <w:p>
      <w:r>
        <w:t xml:space="preserve">　　右三经同本异译。</w:t>
      </w:r>
    </w:p>
    <w:p>
      <w:r>
        <w:t xml:space="preserve">　　·道行般若波罗蜜经一卷　后汉光和年支谶译</w:t>
      </w:r>
    </w:p>
    <w:p>
      <w:r>
        <w:t xml:space="preserve">　　·新道行经十卷(或七卷一名新小品经)　晋太始年竺法护译</w:t>
      </w:r>
    </w:p>
    <w:p>
      <w:r>
        <w:t xml:space="preserve">　　·小品经十卷(或七卷或八卷)　后秦弘始年罗什译</w:t>
      </w:r>
    </w:p>
    <w:p>
      <w:r>
        <w:t xml:space="preserve">　　·明度经六卷(或四卷一名大明度无极经)　吴黄武年支谦译</w:t>
      </w:r>
    </w:p>
    <w:p>
      <w:r>
        <w:t xml:space="preserve">　　右四经同本异译。</w:t>
      </w:r>
    </w:p>
    <w:p>
      <w:r>
        <w:t xml:space="preserve">　　·转女经一卷</w:t>
      </w:r>
    </w:p>
    <w:p>
      <w:r>
        <w:t xml:space="preserve">　　·腹中女听经一卷　南齐世法化诵出</w:t>
      </w:r>
    </w:p>
    <w:p>
      <w:r>
        <w:t xml:space="preserve">　　·胎藏经一卷</w:t>
      </w:r>
    </w:p>
    <w:p>
      <w:r>
        <w:t xml:space="preserve">　　·无垢贤女经一卷</w:t>
      </w:r>
    </w:p>
    <w:p>
      <w:r>
        <w:t xml:space="preserve">　　右四经同本异译。</w:t>
      </w:r>
    </w:p>
    <w:p>
      <w:r>
        <w:t xml:space="preserve">　　·观虚空藏菩萨经一卷　宋元嘉年昙摩蜜多于杨州译</w:t>
      </w:r>
    </w:p>
    <w:p>
      <w:r>
        <w:t xml:space="preserve">　　·虚空藏菩萨经一卷</w:t>
      </w:r>
    </w:p>
    <w:p>
      <w:r>
        <w:t xml:space="preserve">　　·虚空藏神咒经一卷　后秦世佛陀耶舍译</w:t>
      </w:r>
    </w:p>
    <w:p>
      <w:r>
        <w:t xml:space="preserve">　　·虚空孕经二经　大隋开皇年崛多译</w:t>
      </w:r>
    </w:p>
    <w:p>
      <w:r>
        <w:t xml:space="preserve">　　右四经同本异译。</w:t>
      </w:r>
    </w:p>
    <w:p>
      <w:r>
        <w:t xml:space="preserve">　　·无量门微密持经一卷　吴黄武年支谦译</w:t>
      </w:r>
    </w:p>
    <w:p>
      <w:r>
        <w:t xml:space="preserve">　　·出生无量门持经一卷　晋元熙年佛陀跋陀罗译</w:t>
      </w:r>
    </w:p>
    <w:p>
      <w:r>
        <w:t xml:space="preserve">　　·阿难目佉尼诃离陀罗尼经一卷　后魏世佛陀扇多译</w:t>
      </w:r>
    </w:p>
    <w:p>
      <w:r>
        <w:t xml:space="preserve">　　·无量门破魔陀罗尼经一卷　宋大明年功德直于荆州译</w:t>
      </w:r>
    </w:p>
    <w:p>
      <w:r>
        <w:t xml:space="preserve">　　·舍利弗陀罗尼经一卷</w:t>
      </w:r>
    </w:p>
    <w:p>
      <w:r>
        <w:t xml:space="preserve">　　·一向出生菩萨经一卷　大隋开皇年崛多译</w:t>
      </w:r>
    </w:p>
    <w:p>
      <w:r>
        <w:t xml:space="preserve">　　右六经同本异译。</w:t>
      </w:r>
    </w:p>
    <w:p>
      <w:r>
        <w:t xml:space="preserve">　　·前世三转经一卷</w:t>
      </w:r>
    </w:p>
    <w:p>
      <w:r>
        <w:t xml:space="preserve">　　·银色女经一卷</w:t>
      </w:r>
    </w:p>
    <w:p>
      <w:r>
        <w:t xml:space="preserve">　　右二经同本异译。</w:t>
      </w:r>
    </w:p>
    <w:p>
      <w:r>
        <w:t xml:space="preserve">　　·和休经一卷</w:t>
      </w:r>
    </w:p>
    <w:p>
      <w:r>
        <w:t xml:space="preserve">　　·太子刷护经一卷</w:t>
      </w:r>
    </w:p>
    <w:p>
      <w:r>
        <w:t xml:space="preserve">　　右二经同本异译。</w:t>
      </w:r>
    </w:p>
    <w:p>
      <w:r>
        <w:t xml:space="preserve">　　·善法方便陀罗尼经一卷</w:t>
      </w:r>
    </w:p>
    <w:p>
      <w:r>
        <w:t xml:space="preserve">　　·金刚秘密普门陀罗尼经一卷</w:t>
      </w:r>
    </w:p>
    <w:p>
      <w:r>
        <w:t xml:space="preserve">　　右二经同本异译。</w:t>
      </w:r>
    </w:p>
    <w:p>
      <w:r>
        <w:t xml:space="preserve">　　·阿阇世王受决经一卷</w:t>
      </w:r>
    </w:p>
    <w:p>
      <w:r>
        <w:t xml:space="preserve">　　·采华违王上佛受决经一卷</w:t>
      </w:r>
    </w:p>
    <w:p>
      <w:r>
        <w:t xml:space="preserve">　　右二经同本异译。</w:t>
      </w:r>
    </w:p>
    <w:p>
      <w:r>
        <w:t xml:space="preserve">　　·师子奋迅菩萨所问经一卷</w:t>
      </w:r>
    </w:p>
    <w:p>
      <w:r>
        <w:t xml:space="preserve">　　·华积陀罗尼经一卷</w:t>
      </w:r>
    </w:p>
    <w:p>
      <w:r>
        <w:t xml:space="preserve">　　·华聚陀罗尼经一卷</w:t>
      </w:r>
    </w:p>
    <w:p>
      <w:r>
        <w:t xml:space="preserve">　　右三经同本异译。</w:t>
      </w:r>
    </w:p>
    <w:p>
      <w:r>
        <w:t xml:space="preserve">　　·渐备一切智德经五卷(是华严经十地品)　晋元康年竺法护别译</w:t>
      </w:r>
    </w:p>
    <w:p>
      <w:r>
        <w:t xml:space="preserve">　　·十住经四卷(亦是十地品)　后秦弘始年罗什别译</w:t>
      </w:r>
    </w:p>
    <w:p>
      <w:r>
        <w:t xml:space="preserve">　　·罗摩伽经三卷(是入法界品)　西秦乞伏仁世圣坚别译</w:t>
      </w:r>
    </w:p>
    <w:p>
      <w:r>
        <w:t xml:space="preserve">　　·信力入印法门经五卷(是华严经别品)　后魏世菩提留支别译</w:t>
      </w:r>
    </w:p>
    <w:p>
      <w:r>
        <w:t xml:space="preserve">　　·如来兴显经四卷(一名兴显如幻经是如来性起品)　晋元康年竺法护别译</w:t>
      </w:r>
    </w:p>
    <w:p>
      <w:r>
        <w:t xml:space="preserve">　　·度世经六卷(是离世间品)　晋元康年竺法护别译</w:t>
      </w:r>
    </w:p>
    <w:p>
      <w:r>
        <w:t xml:space="preserve">　　·菩萨十住行道品一卷(是十住品)</w:t>
      </w:r>
    </w:p>
    <w:p>
      <w:r>
        <w:t xml:space="preserve">　　·菩萨本业经一卷(是净行品并十住品略无偈)　吴黄武年支谦别译</w:t>
      </w:r>
    </w:p>
    <w:p>
      <w:r>
        <w:t xml:space="preserve">　　·诸菩萨求佛本业经一卷(是净行品)</w:t>
      </w:r>
    </w:p>
    <w:p>
      <w:r>
        <w:t xml:space="preserve">　　右九经是华严经别品殊译。</w:t>
      </w:r>
    </w:p>
    <w:p>
      <w:r>
        <w:t xml:space="preserve">　　·大般泥洹经六卷(是大般涅槃经前分十六卷尽大众问品)　晋义熙年沙门法显译</w:t>
      </w:r>
    </w:p>
    <w:p>
      <w:r>
        <w:t xml:space="preserve">　　右一经是大般涅槃经别品殊译。</w:t>
      </w:r>
    </w:p>
    <w:p>
      <w:r>
        <w:t xml:space="preserve">　　·大哀经八卷(是初陀罗尼自在菩萨品或七卷)　晋元康年竺法护译</w:t>
      </w:r>
    </w:p>
    <w:p>
      <w:r>
        <w:t xml:space="preserve">　　·虚空藏所问经六卷(是虚空藏菩萨品或八卷)　西秦乞伏仁世圣坚译</w:t>
      </w:r>
    </w:p>
    <w:p>
      <w:r>
        <w:t xml:space="preserve">　　·宝髻菩萨经二卷(是宝髻菩萨品一名菩萨净行经)　晋永熙年竺法护译</w:t>
      </w:r>
    </w:p>
    <w:p>
      <w:r>
        <w:t xml:space="preserve">　　·阿差末经七卷(是无尽意品或四卷)　晋永嘉年竺法护译</w:t>
      </w:r>
    </w:p>
    <w:p>
      <w:r>
        <w:t xml:space="preserve">　　·无尽意经四卷(亦是阿差末经)　晋太始年竺法护译</w:t>
      </w:r>
    </w:p>
    <w:p>
      <w:r>
        <w:t xml:space="preserve">　　·无言菩萨经二卷　晋世竺法护译</w:t>
      </w:r>
    </w:p>
    <w:p>
      <w:r>
        <w:t xml:space="preserve">　　·宝女经四卷(是宝女品或三卷)　晋太康年竺法护译</w:t>
      </w:r>
    </w:p>
    <w:p>
      <w:r>
        <w:t xml:space="preserve">　　右七经是大集经别品殊译。</w:t>
      </w:r>
    </w:p>
    <w:p>
      <w:r>
        <w:t xml:space="preserve">　　·相续解脱经一卷(是深密解脱经少分)　宋元嘉年求那跋陀罗译</w:t>
      </w:r>
    </w:p>
    <w:p>
      <w:r>
        <w:t xml:space="preserve">　　·解节经一卷　陈世真谛译</w:t>
      </w:r>
    </w:p>
    <w:p>
      <w:r>
        <w:t xml:space="preserve">　　右二经是深密经别品殊译。</w:t>
      </w:r>
    </w:p>
    <w:p>
      <w:r>
        <w:t xml:space="preserve">　　·放钵经一卷</w:t>
      </w:r>
    </w:p>
    <w:p>
      <w:r>
        <w:t xml:space="preserve">　　右一经是普超经别品殊译。</w:t>
      </w:r>
    </w:p>
    <w:p>
      <w:r>
        <w:t xml:space="preserve">　　·拔陀菩萨经一卷(是初四品)</w:t>
      </w:r>
    </w:p>
    <w:p>
      <w:r>
        <w:t xml:space="preserve">　　右一经是般舟三昧经别品殊译。</w:t>
      </w:r>
    </w:p>
    <w:p/>
    <w:p>
      <w:r>
        <w:t xml:space="preserve">　　大乘律重翻</w:t>
      </w:r>
    </w:p>
    <w:p/>
    <w:p>
      <w:r>
        <w:t xml:space="preserve">　　三部三卷</w:t>
      </w:r>
    </w:p>
    <w:p>
      <w:r>
        <w:t xml:space="preserve">　　·清净毗尼方广经一卷　晋世竺法护译</w:t>
      </w:r>
    </w:p>
    <w:p>
      <w:r>
        <w:t xml:space="preserve">　　·文殊师利净律经一卷　晋世竺法护译</w:t>
      </w:r>
    </w:p>
    <w:p>
      <w:r>
        <w:t xml:space="preserve">　　·寂调音所问经一卷　宋世法海译</w:t>
      </w:r>
    </w:p>
    <w:p>
      <w:r>
        <w:t xml:space="preserve">　　右三律同本异译。</w:t>
      </w:r>
    </w:p>
    <w:p/>
    <w:p>
      <w:r>
        <w:t xml:space="preserve">　　大乘论重翻</w:t>
      </w:r>
    </w:p>
    <w:p/>
    <w:p>
      <w:r>
        <w:t xml:space="preserve">　　八部五十二卷</w:t>
      </w:r>
    </w:p>
    <w:p>
      <w:r>
        <w:t xml:space="preserve">　　·摄大乘释论十二卷　陈世真谛译</w:t>
      </w:r>
    </w:p>
    <w:p>
      <w:r>
        <w:t xml:space="preserve">　　·摄大乘释论十卷(或十五卷)　陈世真谛于广州译</w:t>
      </w:r>
    </w:p>
    <w:p>
      <w:r>
        <w:t xml:space="preserve">　　右二论同本异译。</w:t>
      </w:r>
    </w:p>
    <w:p>
      <w:r>
        <w:t xml:space="preserve">　　·菩萨地持论八卷(或十卷)　北凉世昙无谶译</w:t>
      </w:r>
    </w:p>
    <w:p>
      <w:r>
        <w:t xml:space="preserve">　　·菩萨善戒经十卷(一名菩萨跋地经)　宋元嘉年求那跋摩于杨州译</w:t>
      </w:r>
    </w:p>
    <w:p>
      <w:r>
        <w:t xml:space="preserve">　　右二论同本异译。</w:t>
      </w:r>
    </w:p>
    <w:p>
      <w:r>
        <w:t xml:space="preserve">　　·摄大乘本论二卷　后魏世佛陀扇多译</w:t>
      </w:r>
    </w:p>
    <w:p>
      <w:r>
        <w:t xml:space="preserve">　　·摄大乘论三卷　陈世真谛于广州译</w:t>
      </w:r>
    </w:p>
    <w:p>
      <w:r>
        <w:t xml:space="preserve">　　右二论同本异译。</w:t>
      </w:r>
    </w:p>
    <w:p>
      <w:r>
        <w:t xml:space="preserve">　　·唯识论一卷(唯识无境界)　后魏世瞿昙留支译</w:t>
      </w:r>
    </w:p>
    <w:p>
      <w:r>
        <w:t xml:space="preserve">　　·唯识论一卷(后道不共他)　陈世真谛译</w:t>
      </w:r>
    </w:p>
    <w:p>
      <w:r>
        <w:t xml:space="preserve">　　右二论同本异译。</w:t>
      </w:r>
    </w:p>
    <w:p/>
    <w:p>
      <w:r>
        <w:t xml:space="preserve">　　小乘经重翻</w:t>
      </w:r>
    </w:p>
    <w:p/>
    <w:p>
      <w:r>
        <w:t xml:space="preserve">　　九十四部一百一十二卷</w:t>
      </w:r>
    </w:p>
    <w:p>
      <w:r>
        <w:t xml:space="preserve">　　·阿兰若习禅法经一卷　后秦弘始年罗什译</w:t>
      </w:r>
    </w:p>
    <w:p>
      <w:r>
        <w:t xml:space="preserve">　　·坐禅三昧经二卷(或三卷)</w:t>
      </w:r>
    </w:p>
    <w:p>
      <w:r>
        <w:t xml:space="preserve">　　右二经同本异译。</w:t>
      </w:r>
    </w:p>
    <w:p>
      <w:r>
        <w:t xml:space="preserve">　　·舍头谏经一卷(亦名太子二十八宿经或名虎耳太子经)　晋永嘉年竺法护译</w:t>
      </w:r>
    </w:p>
    <w:p>
      <w:r>
        <w:t xml:space="preserve">　　·摩登伽经三卷(或二卷)</w:t>
      </w:r>
    </w:p>
    <w:p>
      <w:r>
        <w:t xml:space="preserve">　　右二经同本异译。</w:t>
      </w:r>
    </w:p>
    <w:p>
      <w:r>
        <w:t xml:space="preserve">　　·本相猗致经一卷　后汉世安世高译</w:t>
      </w:r>
    </w:p>
    <w:p>
      <w:r>
        <w:t xml:space="preserve">　　·缘本致经一卷</w:t>
      </w:r>
    </w:p>
    <w:p>
      <w:r>
        <w:t xml:space="preserve">　　右二经同本异译。</w:t>
      </w:r>
    </w:p>
    <w:p>
      <w:r>
        <w:t xml:space="preserve">　　·阿难问事佛吉凶经一卷　西秦乞伏仁世法坚译</w:t>
      </w:r>
    </w:p>
    <w:p>
      <w:r>
        <w:t xml:space="preserve">　　·佛说阿难分别经一卷(一名分别经)</w:t>
      </w:r>
    </w:p>
    <w:p>
      <w:r>
        <w:t xml:space="preserve">　　右二经同本异译。</w:t>
      </w:r>
    </w:p>
    <w:p>
      <w:r>
        <w:t xml:space="preserve">　　·罪业报应经一卷(一名分别业报经)</w:t>
      </w:r>
    </w:p>
    <w:p>
      <w:r>
        <w:t xml:space="preserve">　　·业报差别经一卷　大隋开皇年昙法智译</w:t>
      </w:r>
    </w:p>
    <w:p>
      <w:r>
        <w:t xml:space="preserve">　　右二经同本异译。</w:t>
      </w:r>
    </w:p>
    <w:p>
      <w:r>
        <w:t xml:space="preserve">　　·五母子经一卷</w:t>
      </w:r>
    </w:p>
    <w:p>
      <w:r>
        <w:t xml:space="preserve">　　·沙弥罗经一卷</w:t>
      </w:r>
    </w:p>
    <w:p>
      <w:r>
        <w:t xml:space="preserve">　　右二经同本异译。</w:t>
      </w:r>
    </w:p>
    <w:p>
      <w:r>
        <w:t xml:space="preserve">　　·阿遬达经一卷</w:t>
      </w:r>
    </w:p>
    <w:p>
      <w:r>
        <w:t xml:space="preserve">　　·玉耶经一卷(一名长者诣佛说子妇不恭敬经一名七妇经)</w:t>
      </w:r>
    </w:p>
    <w:p>
      <w:r>
        <w:t xml:space="preserve">　　右二经同本异译。</w:t>
      </w:r>
    </w:p>
    <w:p>
      <w:r>
        <w:t xml:space="preserve">　　·盂兰盆经一卷</w:t>
      </w:r>
    </w:p>
    <w:p>
      <w:r>
        <w:t xml:space="preserve">　　·灌腊经一卷(一名般泥洹后四辈灌腊经)</w:t>
      </w:r>
    </w:p>
    <w:p>
      <w:r>
        <w:t xml:space="preserve">　　·报恩奉瓫经一卷</w:t>
      </w:r>
    </w:p>
    <w:p>
      <w:r>
        <w:t xml:space="preserve">　　右三经同本异译。</w:t>
      </w:r>
    </w:p>
    <w:p>
      <w:r>
        <w:t xml:space="preserve">　　·摩登女经一卷(一名摩[利-禾+登]女经一名阿难为蛊道所咒经)</w:t>
      </w:r>
    </w:p>
    <w:p>
      <w:r>
        <w:t xml:space="preserve">　　·摩登女解形中六事经一卷</w:t>
      </w:r>
    </w:p>
    <w:p>
      <w:r>
        <w:t xml:space="preserve">　　右二经同本异译。</w:t>
      </w:r>
    </w:p>
    <w:p>
      <w:r>
        <w:t xml:space="preserve">　　·过去现在因果经四卷　宋世求那跋陀罗译</w:t>
      </w:r>
    </w:p>
    <w:p>
      <w:r>
        <w:t xml:space="preserve">　　·太子本起瑞应经二卷　吴建兴年支谦译</w:t>
      </w:r>
    </w:p>
    <w:p>
      <w:r>
        <w:t xml:space="preserve">　　·修行本起经二卷　后汉世昙果竺大力共译</w:t>
      </w:r>
    </w:p>
    <w:p>
      <w:r>
        <w:t xml:space="preserve">　　右三经同本异译。</w:t>
      </w:r>
    </w:p>
    <w:p>
      <w:r>
        <w:t xml:space="preserve">　　·杂藏经一卷　晋世佛陀跋陀罗共法显译</w:t>
      </w:r>
    </w:p>
    <w:p>
      <w:r>
        <w:t xml:space="preserve">　　·鬼问目连经一卷</w:t>
      </w:r>
    </w:p>
    <w:p>
      <w:r>
        <w:t xml:space="preserve">　　·饿鬼报应经一卷(一名目连说地狱饿鬼因缘经)</w:t>
      </w:r>
    </w:p>
    <w:p>
      <w:r>
        <w:t xml:space="preserve">　　右三经同本异译。</w:t>
      </w:r>
    </w:p>
    <w:p>
      <w:r>
        <w:t xml:space="preserve">　　·琉璃王经一卷　晋世竺法护别译</w:t>
      </w:r>
    </w:p>
    <w:p>
      <w:r>
        <w:t xml:space="preserve">　　·鸯崛髻经一卷(一名指髻经)　晋世竺法护别译</w:t>
      </w:r>
    </w:p>
    <w:p>
      <w:r>
        <w:t xml:space="preserve">　　·移山经一卷(一名力士移山经)　晋世竺法护别译</w:t>
      </w:r>
    </w:p>
    <w:p>
      <w:r>
        <w:t xml:space="preserve">　　·三摩竭经一卷(一名须摩提女经一名难国王经一名忿和檀王经)　吴世竺律炎译</w:t>
      </w:r>
    </w:p>
    <w:p>
      <w:r>
        <w:t xml:space="preserve">　　·大爱道般泥洹经一卷(一名佛母般泥洹经)　宋世沮渠安阳侯于杨州译</w:t>
      </w:r>
    </w:p>
    <w:p>
      <w:r>
        <w:t xml:space="preserve">　　·须达经一卷(一名长者须达经一名三归五戒慈心厌离功德经)　南齐永明年求那毗地译</w:t>
      </w:r>
    </w:p>
    <w:p>
      <w:r>
        <w:t xml:space="preserve">　　·行七行现报经一卷(出第三十卷)</w:t>
      </w:r>
    </w:p>
    <w:p>
      <w:r>
        <w:t xml:space="preserve">　　·阿难同学经一卷(出第三十八卷)</w:t>
      </w:r>
    </w:p>
    <w:p>
      <w:r>
        <w:t xml:space="preserve">　　·增一阿含经一卷</w:t>
      </w:r>
    </w:p>
    <w:p>
      <w:r>
        <w:t xml:space="preserve">　　·群牛譬经一卷</w:t>
      </w:r>
    </w:p>
    <w:p>
      <w:r>
        <w:t xml:space="preserve">　　·国王不离先尼十梦经一卷(一名国王十梦经)</w:t>
      </w:r>
    </w:p>
    <w:p>
      <w:r>
        <w:t xml:space="preserve">　　·波斯匿王太后崩尘坌身经一卷(一名波斯匿王丧母经)</w:t>
      </w:r>
    </w:p>
    <w:p>
      <w:r>
        <w:t xml:space="preserve">　　·施食获五福报经一卷(一名五福德经一名施色力经)</w:t>
      </w:r>
    </w:p>
    <w:p>
      <w:r>
        <w:t xml:space="preserve">　　·四未曾有法经一卷</w:t>
      </w:r>
    </w:p>
    <w:p>
      <w:r>
        <w:t xml:space="preserve">　　·阿那邠邸化七子经一卷</w:t>
      </w:r>
    </w:p>
    <w:p>
      <w:r>
        <w:t xml:space="preserve">　　·放牛经一卷</w:t>
      </w:r>
    </w:p>
    <w:p>
      <w:r>
        <w:t xml:space="preserve">　　·长者子六过出家经一卷</w:t>
      </w:r>
    </w:p>
    <w:p>
      <w:r>
        <w:t xml:space="preserve">　　右十七经并是增一阿含别品异译。</w:t>
      </w:r>
    </w:p>
    <w:p>
      <w:r>
        <w:t xml:space="preserve">　　·漏分布经一卷　后汉世安世高译</w:t>
      </w:r>
    </w:p>
    <w:p>
      <w:r>
        <w:t xml:space="preserve">　　·四谛经一卷　后汉兴平年康孟详译</w:t>
      </w:r>
    </w:p>
    <w:p>
      <w:r>
        <w:t xml:space="preserve">　　·是法非法经一卷　后汉世安世高译</w:t>
      </w:r>
    </w:p>
    <w:p>
      <w:r>
        <w:t xml:space="preserve">　　·一切流摄守因缘经一卷　后汉世安世高译</w:t>
      </w:r>
    </w:p>
    <w:p>
      <w:r>
        <w:t xml:space="preserve">　　·顶生王故事经一卷(一名文陀竭王经出十一卷)</w:t>
      </w:r>
    </w:p>
    <w:p>
      <w:r>
        <w:t xml:space="preserve">　　·盐王五天使者经一卷(一名铁城泥犁经出十二卷)</w:t>
      </w:r>
    </w:p>
    <w:p>
      <w:r>
        <w:t xml:space="preserve">　　·古来世时经一卷(出第十三卷)</w:t>
      </w:r>
    </w:p>
    <w:p>
      <w:r>
        <w:t xml:space="preserve">　　·长寿王经一卷(出第十七卷)</w:t>
      </w:r>
    </w:p>
    <w:p>
      <w:r>
        <w:t xml:space="preserve">　　·阿那律八念经一卷(一名禅行敛意经出十八卷)</w:t>
      </w:r>
    </w:p>
    <w:p>
      <w:r>
        <w:t xml:space="preserve">　　·释摩男本经一卷(一名苦阴因事经出第二十五卷)　吴黄武年支谦译</w:t>
      </w:r>
    </w:p>
    <w:p>
      <w:r>
        <w:t xml:space="preserve">　　·瞿昙弥记果经一卷(出第二十八卷)</w:t>
      </w:r>
    </w:p>
    <w:p>
      <w:r>
        <w:t xml:space="preserve">　　·诸法本经一卷(出第二十八卷)</w:t>
      </w:r>
    </w:p>
    <w:p>
      <w:r>
        <w:t xml:space="preserve">　　·魔娆乱经一卷(一名弊魔试目连经一名魔王入目揵兰腹经出第三十卷)</w:t>
      </w:r>
    </w:p>
    <w:p>
      <w:r>
        <w:t xml:space="preserve">　　·赖吒和罗经一卷(出第三十一卷)　吴黄武年支谦译</w:t>
      </w:r>
    </w:p>
    <w:p>
      <w:r>
        <w:t xml:space="preserve">　　·梵摩喻经一卷(出三十二卷)　吴世支谦译</w:t>
      </w:r>
    </w:p>
    <w:p>
      <w:r>
        <w:t xml:space="preserve">　　·鹦鹉经一卷(一名兜调经出第三十四卷)</w:t>
      </w:r>
    </w:p>
    <w:p>
      <w:r>
        <w:t xml:space="preserve">　　·斋经一卷(一名八关斋经一名优婆夷堕舍迦经出第五十五卷)　吴黄武年支谦译</w:t>
      </w:r>
    </w:p>
    <w:p>
      <w:r>
        <w:t xml:space="preserve">　　·十支居士八城人经一卷(出第六十卷)</w:t>
      </w:r>
    </w:p>
    <w:p>
      <w:r>
        <w:t xml:space="preserve">　　·法海经一卷(一名海八德经一名瞻波比丘经一名水经)</w:t>
      </w:r>
    </w:p>
    <w:p>
      <w:r>
        <w:t xml:space="preserve">　　·比丘问佛多优婆塞命终经一卷</w:t>
      </w:r>
    </w:p>
    <w:p>
      <w:r>
        <w:t xml:space="preserve">　　·佛说求欲经一卷</w:t>
      </w:r>
    </w:p>
    <w:p>
      <w:r>
        <w:t xml:space="preserve">　　·梵志孙陀耶致经一卷(一名孙陀耶致经)</w:t>
      </w:r>
    </w:p>
    <w:p>
      <w:r>
        <w:t xml:space="preserve">　　·凡人有三事愚痴不足经一卷</w:t>
      </w:r>
    </w:p>
    <w:p>
      <w:r>
        <w:t xml:space="preserve">　　·萍沙王五愿经一卷(一名弗迦沙王经)</w:t>
      </w:r>
    </w:p>
    <w:p>
      <w:r>
        <w:t xml:space="preserve">　　·七事经一卷</w:t>
      </w:r>
    </w:p>
    <w:p>
      <w:r>
        <w:t xml:space="preserve">　　·碱水喻经一卷</w:t>
      </w:r>
    </w:p>
    <w:p>
      <w:r>
        <w:t xml:space="preserve">　　右二十六经并是中阿含别品异译。</w:t>
      </w:r>
    </w:p>
    <w:p>
      <w:r>
        <w:t xml:space="preserve">　　·七处三观经二卷(或一卷)　后汉世安世高译</w:t>
      </w:r>
    </w:p>
    <w:p>
      <w:r>
        <w:t xml:space="preserve">　　·九横经一卷　后汉世安世高译</w:t>
      </w:r>
    </w:p>
    <w:p>
      <w:r>
        <w:t xml:space="preserve">　　·八正道经一卷　后汉世安世高译</w:t>
      </w:r>
    </w:p>
    <w:p>
      <w:r>
        <w:t xml:space="preserve">　　·五阴譬喻经一卷(一名水沫所漂经)　后汉世安世高译</w:t>
      </w:r>
    </w:p>
    <w:p>
      <w:r>
        <w:t xml:space="preserve">　　·转法轮经一卷　后汉世安世高译</w:t>
      </w:r>
    </w:p>
    <w:p>
      <w:r>
        <w:t xml:space="preserve">　　·圣法印经一卷　晋元康年竺法护译</w:t>
      </w:r>
    </w:p>
    <w:p>
      <w:r>
        <w:t xml:space="preserve">　　·杂阿含经一卷</w:t>
      </w:r>
    </w:p>
    <w:p>
      <w:r>
        <w:t xml:space="preserve">　　·不自守意经一卷(一名自守经)</w:t>
      </w:r>
    </w:p>
    <w:p>
      <w:r>
        <w:t xml:space="preserve">　　·戒德香经一卷</w:t>
      </w:r>
    </w:p>
    <w:p>
      <w:r>
        <w:t xml:space="preserve">　　·比丘听施经一卷(一名听施比丘经)</w:t>
      </w:r>
    </w:p>
    <w:p>
      <w:r>
        <w:t xml:space="preserve">　　·马有三相经一卷</w:t>
      </w:r>
    </w:p>
    <w:p>
      <w:r>
        <w:t xml:space="preserve">　　·马有八态譬人经一卷(一名高有八弊恶态经)</w:t>
      </w:r>
    </w:p>
    <w:p>
      <w:r>
        <w:t xml:space="preserve">　　·比丘避恶名欲自杀经一卷</w:t>
      </w:r>
    </w:p>
    <w:p>
      <w:r>
        <w:t xml:space="preserve">　　·戒相应法经一卷</w:t>
      </w:r>
    </w:p>
    <w:p>
      <w:r>
        <w:t xml:space="preserve">　　·禅行三十七品经一卷</w:t>
      </w:r>
    </w:p>
    <w:p>
      <w:r>
        <w:t xml:space="preserve">　　右十五经并是杂阿含别品异译。</w:t>
      </w:r>
    </w:p>
    <w:p>
      <w:r>
        <w:t xml:space="preserve">　　·普法义经一卷(一名具法行经)　后汉世安世高译</w:t>
      </w:r>
    </w:p>
    <w:p>
      <w:r>
        <w:t xml:space="preserve">　　·楼炭经六卷(是世记经或八卷)　晋世沙门法矩共法立译</w:t>
      </w:r>
    </w:p>
    <w:p>
      <w:r>
        <w:t xml:space="preserve">　　·大般涅槃经二卷(是游行经)　吴黄武年支谦译</w:t>
      </w:r>
    </w:p>
    <w:p>
      <w:r>
        <w:t xml:space="preserve">　　·佛般泥洹经二卷(是游行经)　晋世竺法护译</w:t>
      </w:r>
    </w:p>
    <w:p>
      <w:r>
        <w:t xml:space="preserve">　　·大六向拜经一卷(一名威华长者六向拜经一名尸迦罗越六向拜经)　晋世竺法护译</w:t>
      </w:r>
    </w:p>
    <w:p>
      <w:r>
        <w:t xml:space="preserve">　　·梵网六十二见经一卷(一名多增道章经)　后汉世安世高译</w:t>
      </w:r>
    </w:p>
    <w:p>
      <w:r>
        <w:t xml:space="preserve">　　·十报法经二卷</w:t>
      </w:r>
    </w:p>
    <w:p>
      <w:r>
        <w:t xml:space="preserve">　　·寂志果经一卷</w:t>
      </w:r>
    </w:p>
    <w:p>
      <w:r>
        <w:t xml:space="preserve">　　·梵志阿跋经一卷(一名阿跋摩纳经)</w:t>
      </w:r>
    </w:p>
    <w:p>
      <w:r>
        <w:t xml:space="preserve">　　·七佛父母姓字经一卷(一名妇人无延请佛经)</w:t>
      </w:r>
    </w:p>
    <w:p>
      <w:r>
        <w:t xml:space="preserve">　　·梵志颇罗延问种尊经一卷</w:t>
      </w:r>
    </w:p>
    <w:p>
      <w:r>
        <w:t xml:space="preserve">　　右十一经并是长阿含别品异译。</w:t>
      </w:r>
    </w:p>
    <w:p/>
    <w:p>
      <w:r>
        <w:t xml:space="preserve">　　贤圣集传(贤圣所撰翻译有原)</w:t>
      </w:r>
    </w:p>
    <w:p/>
    <w:p>
      <w:r>
        <w:t xml:space="preserve">　　　合三十一部一百六十四卷</w:t>
      </w:r>
    </w:p>
    <w:p>
      <w:r>
        <w:t xml:space="preserve">　　·摩诃般若波罗密经抄五卷(一名须菩提品一名长安品经)　前秦建元年沙门昙摩蜱共竺佛念译</w:t>
      </w:r>
    </w:p>
    <w:p>
      <w:r>
        <w:t xml:space="preserve">　　·六度集八卷　吴世康僧会译</w:t>
      </w:r>
    </w:p>
    <w:p>
      <w:r>
        <w:t xml:space="preserve">　　·菩萨本缘集四卷(僧伽斯那撰)　吴世支谦等译</w:t>
      </w:r>
    </w:p>
    <w:p>
      <w:r>
        <w:t xml:space="preserve">　　·僧伽罗刹集三卷　前秦世沙门昙摩难提译</w:t>
      </w:r>
    </w:p>
    <w:p>
      <w:r>
        <w:t xml:space="preserve">　　·孛经抄集一卷　吴黄武年支谦译</w:t>
      </w:r>
    </w:p>
    <w:p>
      <w:r>
        <w:t xml:space="preserve">　　·思惟经一卷(一名思惟要略)　后汉世安世高译</w:t>
      </w:r>
    </w:p>
    <w:p>
      <w:r>
        <w:t xml:space="preserve">　　·佛医经抄一卷　吴世竺律炎共支谦译</w:t>
      </w:r>
    </w:p>
    <w:p>
      <w:r>
        <w:t xml:space="preserve">　　·分别业报略集一卷(大勇菩萨撰)　宋元嘉年求那跋摩译</w:t>
      </w:r>
    </w:p>
    <w:p>
      <w:r>
        <w:t xml:space="preserve">　　·龙树劝发诸王要偈一卷(一名为禅陀迦王说要偈)　宋世求那跋摩译</w:t>
      </w:r>
    </w:p>
    <w:p>
      <w:r>
        <w:t xml:space="preserve">　　·杂譬喻经一卷　后秦世罗什出道略集</w:t>
      </w:r>
    </w:p>
    <w:p>
      <w:r>
        <w:t xml:space="preserve">　　·无明罗刹喻集三卷(或一卷)</w:t>
      </w:r>
    </w:p>
    <w:p>
      <w:r>
        <w:t xml:space="preserve">　　·杂譬经二卷(一名菩萨度人经)</w:t>
      </w:r>
    </w:p>
    <w:p>
      <w:r>
        <w:t xml:space="preserve">　　·杂咒集十卷(一名陀罗尼集或九卷)</w:t>
      </w:r>
    </w:p>
    <w:p>
      <w:r>
        <w:t xml:space="preserve">　　·佛本行集经六十卷　大隋开皇年崛多译</w:t>
      </w:r>
    </w:p>
    <w:p>
      <w:r>
        <w:t xml:space="preserve">　　·撰集百缘经七卷　吴世支谦译</w:t>
      </w:r>
    </w:p>
    <w:p>
      <w:r>
        <w:t xml:space="preserve">　　·百喻集四卷(僧伽斯那撰)　南齐永明十年求那毗地译</w:t>
      </w:r>
    </w:p>
    <w:p>
      <w:r>
        <w:t xml:space="preserve">　　·旧杂譬喻经集二卷　吴世康僧会译</w:t>
      </w:r>
    </w:p>
    <w:p>
      <w:r>
        <w:t xml:space="preserve">　　·法句喻集三卷(一名法句本末或五卷)　晋世沙门法炬共法立译</w:t>
      </w:r>
    </w:p>
    <w:p>
      <w:r>
        <w:t xml:space="preserve">　　·法句经二卷　吴世支谦译</w:t>
      </w:r>
    </w:p>
    <w:p>
      <w:r>
        <w:t xml:space="preserve">　　·四十二章经一卷　后汉永平年竺法兰等译</w:t>
      </w:r>
    </w:p>
    <w:p>
      <w:r>
        <w:t xml:space="preserve">　　·禅秘要法三卷　后秦弘始年罗什译</w:t>
      </w:r>
    </w:p>
    <w:p>
      <w:r>
        <w:t xml:space="preserve">　　·禅法要解二卷　后秦世罗什译</w:t>
      </w:r>
    </w:p>
    <w:p>
      <w:r>
        <w:t xml:space="preserve">　　·治禅病秘要一卷　北凉世安阳侯沮渠京声译</w:t>
      </w:r>
    </w:p>
    <w:p>
      <w:r>
        <w:t xml:space="preserve">　　·请宾头卢法一卷　后汉世安世高译</w:t>
      </w:r>
    </w:p>
    <w:p>
      <w:r>
        <w:t xml:space="preserve">　　·阿含口解十二因缘一卷　后汉世安世高译</w:t>
      </w:r>
    </w:p>
    <w:p>
      <w:r>
        <w:t xml:space="preserve">　　·禅秘要四卷(一名禅法要或为三卷)　宋元嘉年沙门昙摩蜜多译</w:t>
      </w:r>
    </w:p>
    <w:p>
      <w:r>
        <w:t xml:space="preserve">　　·阿毗昙五法行经一卷　后汉世安世高译</w:t>
      </w:r>
    </w:p>
    <w:p>
      <w:r>
        <w:t xml:space="preserve">　　·宾头卢为王说法经一卷</w:t>
      </w:r>
    </w:p>
    <w:p>
      <w:r>
        <w:t xml:space="preserve">　　·宾头卢突罗阇为优陀延王说法经一卷</w:t>
      </w:r>
    </w:p>
    <w:p>
      <w:r>
        <w:t xml:space="preserve">　　·十二游经一卷</w:t>
      </w:r>
    </w:p>
    <w:p>
      <w:r>
        <w:t xml:space="preserve">　　·佛本行赞经传七卷　宋元嘉年宝云译</w:t>
      </w:r>
    </w:p>
    <w:p>
      <w:r>
        <w:t xml:space="preserve">　　·佛所行赞经传五卷(一名马鸣赞)　晋世宝云译</w:t>
      </w:r>
    </w:p>
    <w:p>
      <w:r>
        <w:t xml:space="preserve">　　·付法藏传四卷(或六卷)　后魏世沙门吉迦夜共昙曜译</w:t>
      </w:r>
    </w:p>
    <w:p>
      <w:r>
        <w:t xml:space="preserve">　　·迦叶集结经传一卷(一名迦叶结经)　晋世竺法护译</w:t>
      </w:r>
    </w:p>
    <w:p>
      <w:r>
        <w:t xml:space="preserve">　　·阿育王传五卷(或七卷)　梁天监年僧迦婆罗于杨州译</w:t>
      </w:r>
    </w:p>
    <w:p>
      <w:r>
        <w:t xml:space="preserve">　　·阿育太子坏目因缘一卷　前秦昙摩难提与竺佛念译</w:t>
      </w:r>
    </w:p>
    <w:p>
      <w:r>
        <w:t xml:space="preserve">　　·马鸣菩萨传一卷　后秦世罗什译</w:t>
      </w:r>
    </w:p>
    <w:p>
      <w:r>
        <w:t xml:space="preserve">　　·龙树菩萨传一卷　后秦世罗什译</w:t>
      </w:r>
    </w:p>
    <w:p>
      <w:r>
        <w:t xml:space="preserve">　　·提婆菩萨传一卷　后秦世罗什译</w:t>
      </w:r>
    </w:p>
    <w:p>
      <w:r>
        <w:t xml:space="preserve">　　·婆薮槃豆传一卷　陈世真谛译</w:t>
      </w:r>
    </w:p>
    <w:p>
      <w:r>
        <w:t xml:space="preserve">　　·撰三藏及杂藏传一卷　失译人名</w:t>
      </w:r>
    </w:p>
    <w:p/>
    <w:p>
      <w:r>
        <w:t xml:space="preserve">　　众经目录卷第二</w:t>
      </w:r>
    </w:p>
    <w:p/>
    <w:p/>
    <w:p>
      <w:r>
        <w:t xml:space="preserve">　　众经目录卷第三</w:t>
      </w:r>
    </w:p>
    <w:p/>
    <w:p>
      <w:r>
        <w:t xml:space="preserve">　　　　隋翻经沙门及学士等撰</w:t>
      </w:r>
    </w:p>
    <w:p/>
    <w:p>
      <w:r>
        <w:t xml:space="preserve">　　别生(于大部内抄出别行)</w:t>
      </w:r>
    </w:p>
    <w:p/>
    <w:p>
      <w:r>
        <w:t xml:space="preserve">　　　合八百一十部一千二百八十八卷</w:t>
      </w:r>
    </w:p>
    <w:p/>
    <w:p>
      <w:r>
        <w:t xml:space="preserve">　　大乘别生</w:t>
      </w:r>
    </w:p>
    <w:p/>
    <w:p>
      <w:r>
        <w:t xml:space="preserve">　　一百二十一部一百三十八卷</w:t>
      </w:r>
    </w:p>
    <w:p>
      <w:r>
        <w:t xml:space="preserve">　　·华严经十种生法经一卷</w:t>
      </w:r>
    </w:p>
    <w:p>
      <w:r>
        <w:t xml:space="preserve">　　·佛名经一卷</w:t>
      </w:r>
    </w:p>
    <w:p>
      <w:r>
        <w:t xml:space="preserve">　　·净行品经一卷</w:t>
      </w:r>
    </w:p>
    <w:p>
      <w:r>
        <w:t xml:space="preserve">　　·菩萨名经一卷</w:t>
      </w:r>
    </w:p>
    <w:p>
      <w:r>
        <w:t xml:space="preserve">　　·抄华严经一卷</w:t>
      </w:r>
    </w:p>
    <w:p>
      <w:r>
        <w:t xml:space="preserve">　　·菩萨十地经一卷</w:t>
      </w:r>
    </w:p>
    <w:p>
      <w:r>
        <w:t xml:space="preserve">　　右六经出华严经。</w:t>
      </w:r>
    </w:p>
    <w:p>
      <w:r>
        <w:t xml:space="preserve">　　·佛说金刚藏问菩萨行经一卷</w:t>
      </w:r>
    </w:p>
    <w:p>
      <w:r>
        <w:t xml:space="preserve">　　·渐备经一卷</w:t>
      </w:r>
    </w:p>
    <w:p>
      <w:r>
        <w:t xml:space="preserve">　　右二经出渐备经。</w:t>
      </w:r>
    </w:p>
    <w:p>
      <w:r>
        <w:t xml:space="preserve">　　·名字功德品经一卷</w:t>
      </w:r>
    </w:p>
    <w:p>
      <w:r>
        <w:t xml:space="preserve">　　右一经出涅槃经。</w:t>
      </w:r>
    </w:p>
    <w:p>
      <w:r>
        <w:t xml:space="preserve">　　·大智度无极经四卷</w:t>
      </w:r>
    </w:p>
    <w:p>
      <w:r>
        <w:t xml:space="preserve">　　·智度无极譬经三卷</w:t>
      </w:r>
    </w:p>
    <w:p>
      <w:r>
        <w:t xml:space="preserve">　　·总摄无尽义经二卷</w:t>
      </w:r>
    </w:p>
    <w:p>
      <w:r>
        <w:t xml:space="preserve">　　·摩诃般若波罗蜜神咒经一卷</w:t>
      </w:r>
    </w:p>
    <w:p>
      <w:r>
        <w:t xml:space="preserve">　　·般若波罗蜜神咒经一卷</w:t>
      </w:r>
    </w:p>
    <w:p>
      <w:r>
        <w:t xml:space="preserve">　　·道行经一卷</w:t>
      </w:r>
    </w:p>
    <w:p>
      <w:r>
        <w:t xml:space="preserve">　　右六经出大品经。</w:t>
      </w:r>
    </w:p>
    <w:p>
      <w:r>
        <w:t xml:space="preserve">　　·舍利弗问宝女经一卷(出第三卷)</w:t>
      </w:r>
    </w:p>
    <w:p>
      <w:r>
        <w:t xml:space="preserve">　　·菩萨导示行经一卷(出第三卷宝女品)</w:t>
      </w:r>
    </w:p>
    <w:p>
      <w:r>
        <w:t xml:space="preserve">　　·调伏众生业经一卷(出第三卷)</w:t>
      </w:r>
    </w:p>
    <w:p>
      <w:r>
        <w:t xml:space="preserve">　　·大慈无减经一卷</w:t>
      </w:r>
    </w:p>
    <w:p>
      <w:r>
        <w:t xml:space="preserve">　　·魔业经一卷(出十一卷)</w:t>
      </w:r>
    </w:p>
    <w:p>
      <w:r>
        <w:t xml:space="preserve">　　·菩萨出要行无碍法门经一卷(出十二卷虚空藏初)</w:t>
      </w:r>
    </w:p>
    <w:p>
      <w:r>
        <w:t xml:space="preserve">　　·过魔法界经一卷(出十六卷虚空藏中)</w:t>
      </w:r>
    </w:p>
    <w:p>
      <w:r>
        <w:t xml:space="preserve">　　·功德庄严王八万四千岁请佛经一卷</w:t>
      </w:r>
    </w:p>
    <w:p>
      <w:r>
        <w:t xml:space="preserve">　　·无言菩萨流通法经一卷(出十七卷)</w:t>
      </w:r>
    </w:p>
    <w:p>
      <w:r>
        <w:t xml:space="preserve">　　·佛弟子化魔子偈诵经一卷(出二十卷)</w:t>
      </w:r>
    </w:p>
    <w:p>
      <w:r>
        <w:t xml:space="preserve">　　·宝女问慧经一卷(出宝女品)</w:t>
      </w:r>
    </w:p>
    <w:p>
      <w:r>
        <w:t xml:space="preserve">　　·舍利弗叹宝女说不思议经一卷</w:t>
      </w:r>
    </w:p>
    <w:p>
      <w:r>
        <w:t xml:space="preserve">　　·魔女问佛说法得男身经一卷</w:t>
      </w:r>
    </w:p>
    <w:p>
      <w:r>
        <w:t xml:space="preserve">　　·开化魔经一卷</w:t>
      </w:r>
    </w:p>
    <w:p>
      <w:r>
        <w:t xml:space="preserve">　　·魔王入苦宅经一卷</w:t>
      </w:r>
    </w:p>
    <w:p>
      <w:r>
        <w:t xml:space="preserve">　　·宝幢咒经一卷</w:t>
      </w:r>
    </w:p>
    <w:p>
      <w:r>
        <w:t xml:space="preserve">　　·佛入三昧以一毛放大光明经一卷</w:t>
      </w:r>
    </w:p>
    <w:p>
      <w:r>
        <w:t xml:space="preserve">　　·过去无边光净佛土经一卷</w:t>
      </w:r>
    </w:p>
    <w:p>
      <w:r>
        <w:t xml:space="preserve">　　·见水世界经一卷</w:t>
      </w:r>
    </w:p>
    <w:p>
      <w:r>
        <w:t xml:space="preserve">　　·佛说菩萨璎珞庄严经一卷</w:t>
      </w:r>
    </w:p>
    <w:p>
      <w:r>
        <w:t xml:space="preserve">　　·八光经一卷</w:t>
      </w:r>
    </w:p>
    <w:p>
      <w:r>
        <w:t xml:space="preserve">　　·佛脐化出菩萨经一卷</w:t>
      </w:r>
    </w:p>
    <w:p>
      <w:r>
        <w:t xml:space="preserve">　　·调伏王子道心经一卷</w:t>
      </w:r>
    </w:p>
    <w:p>
      <w:r>
        <w:t xml:space="preserve">　　·明星天子问慈经一卷</w:t>
      </w:r>
    </w:p>
    <w:p>
      <w:r>
        <w:t xml:space="preserve">　　·佛说菩萨如意神通经一卷</w:t>
      </w:r>
    </w:p>
    <w:p>
      <w:r>
        <w:t xml:space="preserve">　　·光味仙人睹佛身经一卷</w:t>
      </w:r>
    </w:p>
    <w:p>
      <w:r>
        <w:t xml:space="preserve">　　·光味菩萨造七宝梯经一卷</w:t>
      </w:r>
    </w:p>
    <w:p>
      <w:r>
        <w:t xml:space="preserve">　　·梵王变身经一卷</w:t>
      </w:r>
    </w:p>
    <w:p>
      <w:r>
        <w:t xml:space="preserve">　　·宝女问三十二相经一卷</w:t>
      </w:r>
    </w:p>
    <w:p>
      <w:r>
        <w:t xml:space="preserve">　　·佛问四童子经一卷</w:t>
      </w:r>
    </w:p>
    <w:p>
      <w:r>
        <w:t xml:space="preserve">　　·菩萨本愿经一卷</w:t>
      </w:r>
    </w:p>
    <w:p>
      <w:r>
        <w:t xml:space="preserve">　　·謦欬彻十方经一卷</w:t>
      </w:r>
    </w:p>
    <w:p>
      <w:r>
        <w:t xml:space="preserve">　　·无言菩萨经一卷</w:t>
      </w:r>
    </w:p>
    <w:p>
      <w:r>
        <w:t xml:space="preserve">　　·菩萨初发心持经一卷</w:t>
      </w:r>
    </w:p>
    <w:p>
      <w:r>
        <w:t xml:space="preserve">　　·不与婆罗门等诤讼经一卷</w:t>
      </w:r>
    </w:p>
    <w:p>
      <w:r>
        <w:t xml:space="preserve">　　·诸天问如来境界不可思议经一卷</w:t>
      </w:r>
    </w:p>
    <w:p>
      <w:r>
        <w:t xml:space="preserve">　　·太白魔王坚信经一卷</w:t>
      </w:r>
    </w:p>
    <w:p>
      <w:r>
        <w:t xml:space="preserve">　　·十八不共品经一卷</w:t>
      </w:r>
    </w:p>
    <w:p>
      <w:r>
        <w:t xml:space="preserve">　　·申越长者悔过供佛经一卷</w:t>
      </w:r>
    </w:p>
    <w:p>
      <w:r>
        <w:t xml:space="preserve">　　·波斯匿王蒙佛神力到宝坊经一卷</w:t>
      </w:r>
    </w:p>
    <w:p>
      <w:r>
        <w:t xml:space="preserve">　　右四十经出大集经。</w:t>
      </w:r>
    </w:p>
    <w:p>
      <w:r>
        <w:t xml:space="preserve">　　·提婆达多品经一卷</w:t>
      </w:r>
    </w:p>
    <w:p>
      <w:r>
        <w:t xml:space="preserve">　　·观世音经一卷</w:t>
      </w:r>
    </w:p>
    <w:p>
      <w:r>
        <w:t xml:space="preserve">　　右二经出妙法莲华经。</w:t>
      </w:r>
    </w:p>
    <w:p>
      <w:r>
        <w:t xml:space="preserve">　　·光世音经一卷</w:t>
      </w:r>
    </w:p>
    <w:p>
      <w:r>
        <w:t xml:space="preserve">　　右一经出正法华经。</w:t>
      </w:r>
    </w:p>
    <w:p>
      <w:r>
        <w:t xml:space="preserve">　　·宝海梵志成就大悲经一卷</w:t>
      </w:r>
    </w:p>
    <w:p>
      <w:r>
        <w:t xml:space="preserve">　　·佛说过去行檀波罗蜜经一卷</w:t>
      </w:r>
    </w:p>
    <w:p>
      <w:r>
        <w:t xml:space="preserve">　　·观世音求十方佛各为授记经一卷</w:t>
      </w:r>
    </w:p>
    <w:p>
      <w:r>
        <w:t xml:space="preserve">　　·梵志向佛说梦经一卷</w:t>
      </w:r>
    </w:p>
    <w:p>
      <w:r>
        <w:t xml:space="preserve">　　·东方善华世界佛座震动经一卷</w:t>
      </w:r>
    </w:p>
    <w:p>
      <w:r>
        <w:t xml:space="preserve">　　·文殊师利授记经一卷</w:t>
      </w:r>
    </w:p>
    <w:p>
      <w:r>
        <w:t xml:space="preserve">　　·佛变时会身经一卷</w:t>
      </w:r>
    </w:p>
    <w:p>
      <w:r>
        <w:t xml:space="preserve">　　·宝海梵志请如来经一卷</w:t>
      </w:r>
    </w:p>
    <w:p>
      <w:r>
        <w:t xml:space="preserve">　　·陀罗尼法门六动经一卷</w:t>
      </w:r>
    </w:p>
    <w:p>
      <w:r>
        <w:t xml:space="preserve">　　·寂意菩萨问五浊经一卷</w:t>
      </w:r>
    </w:p>
    <w:p>
      <w:r>
        <w:t xml:space="preserve">　　·梵志观转轮王发菩提心经一卷</w:t>
      </w:r>
    </w:p>
    <w:p>
      <w:r>
        <w:t xml:space="preserve">　　·五百王子作净土愿经一卷</w:t>
      </w:r>
    </w:p>
    <w:p>
      <w:r>
        <w:t xml:space="preserve">　　·当来撰择诸恶世界经一卷</w:t>
      </w:r>
    </w:p>
    <w:p>
      <w:r>
        <w:t xml:space="preserve">　　·大悲比丘本愿经一卷</w:t>
      </w:r>
    </w:p>
    <w:p>
      <w:r>
        <w:t xml:space="preserve">　　·过去香莲华佛世界经一卷</w:t>
      </w:r>
    </w:p>
    <w:p>
      <w:r>
        <w:t xml:space="preserve">　　·转轮圣王发心求净土经一卷</w:t>
      </w:r>
    </w:p>
    <w:p>
      <w:r>
        <w:t xml:space="preserve">　　·一音演正法经一卷</w:t>
      </w:r>
    </w:p>
    <w:p>
      <w:r>
        <w:t xml:space="preserve">　　·宝月光明菩萨问莲华国相貌经一卷</w:t>
      </w:r>
    </w:p>
    <w:p>
      <w:r>
        <w:t xml:space="preserve">　　·弥勒菩萨本愿待时成佛经一卷</w:t>
      </w:r>
    </w:p>
    <w:p>
      <w:r>
        <w:t xml:space="preserve">　　·树提摩纳发菩提心誓愿经一卷</w:t>
      </w:r>
    </w:p>
    <w:p>
      <w:r>
        <w:t xml:space="preserve">　　右二十经出悲华经。</w:t>
      </w:r>
    </w:p>
    <w:p>
      <w:r>
        <w:t xml:space="preserve">　　·佛说菩萨三法经一卷</w:t>
      </w:r>
    </w:p>
    <w:p>
      <w:r>
        <w:t xml:space="preserve">　　·菩萨奉施诣塔作愿念经一卷</w:t>
      </w:r>
    </w:p>
    <w:p>
      <w:r>
        <w:t xml:space="preserve">　　·弃恶长者问菩萨法经一卷</w:t>
      </w:r>
    </w:p>
    <w:p>
      <w:r>
        <w:t xml:space="preserve">　　·师子步雷音菩萨问文殊师利发心经一卷</w:t>
      </w:r>
    </w:p>
    <w:p>
      <w:r>
        <w:t xml:space="preserve">　　·师子步雷音菩萨问文殊师利成佛时事经一卷</w:t>
      </w:r>
    </w:p>
    <w:p>
      <w:r>
        <w:t xml:space="preserve">　　右五经出文殊师利佛土严净经。</w:t>
      </w:r>
    </w:p>
    <w:p>
      <w:r>
        <w:t xml:space="preserve">　　·贤劫千佛名经一卷</w:t>
      </w:r>
    </w:p>
    <w:p>
      <w:r>
        <w:t xml:space="preserve">　　右一经出贤劫经。</w:t>
      </w:r>
    </w:p>
    <w:p>
      <w:r>
        <w:t xml:space="preserve">　　·等御诸法经一卷</w:t>
      </w:r>
    </w:p>
    <w:p>
      <w:r>
        <w:t xml:space="preserve">　　右一经出持心梵天经。</w:t>
      </w:r>
    </w:p>
    <w:p>
      <w:r>
        <w:t xml:space="preserve">　　·定意三昧经一卷</w:t>
      </w:r>
    </w:p>
    <w:p>
      <w:r>
        <w:t xml:space="preserve">　　右一经出十住断结经。</w:t>
      </w:r>
    </w:p>
    <w:p>
      <w:r>
        <w:t xml:space="preserve">　　·具善根经一卷</w:t>
      </w:r>
    </w:p>
    <w:p>
      <w:r>
        <w:t xml:space="preserve">　　右一经出菩萨藏经下卷。</w:t>
      </w:r>
    </w:p>
    <w:p>
      <w:r>
        <w:t xml:space="preserve">　　·帝释施央掘魔罗法服经一卷</w:t>
      </w:r>
    </w:p>
    <w:p>
      <w:r>
        <w:t xml:space="preserve">　　·佛降央掘魔罗人民欢喜经一卷</w:t>
      </w:r>
    </w:p>
    <w:p>
      <w:r>
        <w:t xml:space="preserve">　　·无量乐国土经一卷</w:t>
      </w:r>
    </w:p>
    <w:p>
      <w:r>
        <w:t xml:space="preserve">　　·央掘魔罗归化经一卷</w:t>
      </w:r>
    </w:p>
    <w:p>
      <w:r>
        <w:t xml:space="preserve">　　·央掘魔悔过经一卷</w:t>
      </w:r>
    </w:p>
    <w:p>
      <w:r>
        <w:t xml:space="preserve">　　·佛说央掘魔罗母因缘经一卷</w:t>
      </w:r>
    </w:p>
    <w:p>
      <w:r>
        <w:t xml:space="preserve">　　右六经出鸯掘魔罗经。</w:t>
      </w:r>
    </w:p>
    <w:p>
      <w:r>
        <w:t xml:space="preserve">　　·无吾我经一卷</w:t>
      </w:r>
    </w:p>
    <w:p>
      <w:r>
        <w:t xml:space="preserve">　　·三幼童经一卷</w:t>
      </w:r>
    </w:p>
    <w:p>
      <w:r>
        <w:t xml:space="preserve">　　·往古造行经一卷</w:t>
      </w:r>
    </w:p>
    <w:p>
      <w:r>
        <w:t xml:space="preserve">　　·举钵经一卷</w:t>
      </w:r>
    </w:p>
    <w:p>
      <w:r>
        <w:t xml:space="preserve">　　·心本净经一卷</w:t>
      </w:r>
    </w:p>
    <w:p>
      <w:r>
        <w:t xml:space="preserve">　　·软首童真经一卷</w:t>
      </w:r>
    </w:p>
    <w:p>
      <w:r>
        <w:t xml:space="preserve">　　右六经出普超三昧经。</w:t>
      </w:r>
    </w:p>
    <w:p>
      <w:r>
        <w:t xml:space="preserve">　　·人弘法经一卷</w:t>
      </w:r>
    </w:p>
    <w:p>
      <w:r>
        <w:t xml:space="preserve">　　·善德婆罗门求舍利经一卷</w:t>
      </w:r>
    </w:p>
    <w:p>
      <w:r>
        <w:t xml:space="preserve">　　·善德婆罗门问提婆达经一卷</w:t>
      </w:r>
    </w:p>
    <w:p>
      <w:r>
        <w:t xml:space="preserve">　　·大云密藏菩萨问大海三昧经一卷</w:t>
      </w:r>
    </w:p>
    <w:p>
      <w:r>
        <w:t xml:space="preserve">　　·大云密藏菩萨请雨经一卷</w:t>
      </w:r>
    </w:p>
    <w:p>
      <w:r>
        <w:t xml:space="preserve">　　·四百三昧名经一卷</w:t>
      </w:r>
    </w:p>
    <w:p>
      <w:r>
        <w:t xml:space="preserve">　　右六经出大云经。</w:t>
      </w:r>
    </w:p>
    <w:p>
      <w:r>
        <w:t xml:space="preserve">　　·菩萨戒自在经一卷</w:t>
      </w:r>
    </w:p>
    <w:p>
      <w:r>
        <w:t xml:space="preserve">　　·四自在神通经一卷</w:t>
      </w:r>
    </w:p>
    <w:p>
      <w:r>
        <w:t xml:space="preserve">　　右二经出自在王菩萨经。</w:t>
      </w:r>
    </w:p>
    <w:p>
      <w:r>
        <w:t xml:space="preserve">　　·不退转法轮经一卷</w:t>
      </w:r>
    </w:p>
    <w:p>
      <w:r>
        <w:t xml:space="preserve">　　右一经出阿惟越致遮经。</w:t>
      </w:r>
    </w:p>
    <w:p>
      <w:r>
        <w:t xml:space="preserve">　　·楞伽阿跋多罗经一卷</w:t>
      </w:r>
    </w:p>
    <w:p>
      <w:r>
        <w:t xml:space="preserve">　　右一经出入楞伽经断肉品。</w:t>
      </w:r>
    </w:p>
    <w:p>
      <w:r>
        <w:t xml:space="preserve">　　·宝云经一卷</w:t>
      </w:r>
    </w:p>
    <w:p>
      <w:r>
        <w:t xml:space="preserve">　　右一经抄宝云经禅行。</w:t>
      </w:r>
    </w:p>
    <w:p>
      <w:r>
        <w:t xml:space="preserve">　　·善肩品抄经一卷</w:t>
      </w:r>
    </w:p>
    <w:p>
      <w:r>
        <w:t xml:space="preserve">　　右一经别出善臂菩萨经。</w:t>
      </w:r>
    </w:p>
    <w:p>
      <w:r>
        <w:t xml:space="preserve">　　·宝鬘品抄经一卷</w:t>
      </w:r>
    </w:p>
    <w:p>
      <w:r>
        <w:t xml:space="preserve">　　右一经别出宝网经。</w:t>
      </w:r>
    </w:p>
    <w:p>
      <w:r>
        <w:t xml:space="preserve">　　·阿难惑经一卷</w:t>
      </w:r>
    </w:p>
    <w:p>
      <w:r>
        <w:t xml:space="preserve">　　右一经出人本欲生经。</w:t>
      </w:r>
    </w:p>
    <w:p>
      <w:r>
        <w:t xml:space="preserve">　　·抄宝积经一卷</w:t>
      </w:r>
    </w:p>
    <w:p>
      <w:r>
        <w:t xml:space="preserve">　　右一经出宝积经。</w:t>
      </w:r>
    </w:p>
    <w:p>
      <w:r>
        <w:t xml:space="preserve">　　·合首楞严经八卷</w:t>
      </w:r>
    </w:p>
    <w:p>
      <w:r>
        <w:t xml:space="preserve">　　右一经出首楞严经。</w:t>
      </w:r>
    </w:p>
    <w:p>
      <w:r>
        <w:t xml:space="preserve">　　·合维摩经五卷</w:t>
      </w:r>
    </w:p>
    <w:p>
      <w:r>
        <w:t xml:space="preserve">　　右一经出维摩经。</w:t>
      </w:r>
    </w:p>
    <w:p>
      <w:r>
        <w:t xml:space="preserve">　　·过去五十三佛名经一卷</w:t>
      </w:r>
    </w:p>
    <w:p>
      <w:r>
        <w:t xml:space="preserve">　　右一经出药王药上经。</w:t>
      </w:r>
    </w:p>
    <w:p>
      <w:r>
        <w:t xml:space="preserve">　　·三归五戒带佩护身咒经一卷</w:t>
      </w:r>
    </w:p>
    <w:p>
      <w:r>
        <w:t xml:space="preserve">　　·龙王结愿五龙神咒经一卷</w:t>
      </w:r>
    </w:p>
    <w:p>
      <w:r>
        <w:t xml:space="preserve">　　·五龙咒经一卷</w:t>
      </w:r>
    </w:p>
    <w:p>
      <w:r>
        <w:t xml:space="preserve">　　·大将军神咒经一卷</w:t>
      </w:r>
    </w:p>
    <w:p>
      <w:r>
        <w:t xml:space="preserve">　　右四经出大灌顶经。</w:t>
      </w:r>
    </w:p>
    <w:p/>
    <w:p>
      <w:r>
        <w:t xml:space="preserve">　　大乘别生抄</w:t>
      </w:r>
    </w:p>
    <w:p/>
    <w:p>
      <w:r>
        <w:t xml:space="preserve">　　一百一十七部一百三十七卷</w:t>
      </w:r>
    </w:p>
    <w:p>
      <w:r>
        <w:t xml:space="preserve">　　·本行六波罗蜜经一卷</w:t>
      </w:r>
    </w:p>
    <w:p>
      <w:r>
        <w:t xml:space="preserve">　　·阿难见水光瑞经一卷</w:t>
      </w:r>
    </w:p>
    <w:p>
      <w:r>
        <w:t xml:space="preserve">　　·等入法严经一卷(一名法严经)</w:t>
      </w:r>
    </w:p>
    <w:p>
      <w:r>
        <w:t xml:space="preserve">　　·慈仁问八十种好经一卷</w:t>
      </w:r>
    </w:p>
    <w:p>
      <w:r>
        <w:t xml:space="preserve">　　·菩萨诸苦行经一卷</w:t>
      </w:r>
    </w:p>
    <w:p>
      <w:r>
        <w:t xml:space="preserve">　　·佛印三昧经一卷</w:t>
      </w:r>
    </w:p>
    <w:p>
      <w:r>
        <w:t xml:space="preserve">　　·菩萨善戒毗尼藏经一卷</w:t>
      </w:r>
    </w:p>
    <w:p>
      <w:r>
        <w:t xml:space="preserve">　　·佛说菩萨戒经一卷</w:t>
      </w:r>
    </w:p>
    <w:p>
      <w:r>
        <w:t xml:space="preserve">　　·日出经一卷</w:t>
      </w:r>
    </w:p>
    <w:p>
      <w:r>
        <w:t xml:space="preserve">　　·杂要经一卷(一名菩萨要行经)</w:t>
      </w:r>
    </w:p>
    <w:p>
      <w:r>
        <w:t xml:space="preserve">　　·迦夷国王头布施经一卷</w:t>
      </w:r>
    </w:p>
    <w:p>
      <w:r>
        <w:t xml:space="preserve">　　·贤首菩萨二百问经二卷</w:t>
      </w:r>
    </w:p>
    <w:p>
      <w:r>
        <w:t xml:space="preserve">　　·三十二相因缘经一卷</w:t>
      </w:r>
    </w:p>
    <w:p>
      <w:r>
        <w:t xml:space="preserve">　　·普贤菩萨答难二千经二卷</w:t>
      </w:r>
    </w:p>
    <w:p>
      <w:r>
        <w:t xml:space="preserve">　　·诸经杂事一卷</w:t>
      </w:r>
    </w:p>
    <w:p>
      <w:r>
        <w:t xml:space="preserve">　　·三昧王三昧经一卷</w:t>
      </w:r>
    </w:p>
    <w:p>
      <w:r>
        <w:t xml:space="preserve">　　·菩萨三十二相经一卷</w:t>
      </w:r>
    </w:p>
    <w:p>
      <w:r>
        <w:t xml:space="preserve">　　·梵天王请佛千首经二卷</w:t>
      </w:r>
    </w:p>
    <w:p>
      <w:r>
        <w:t xml:space="preserve">　　·众生未然三界经一卷(并五道受生经共卷)</w:t>
      </w:r>
    </w:p>
    <w:p>
      <w:r>
        <w:t xml:space="preserve">　　·降怨王所行檀波罗蜜经一卷</w:t>
      </w:r>
    </w:p>
    <w:p>
      <w:r>
        <w:t xml:space="preserve">　　·受持佛名不堕恶趣经一卷</w:t>
      </w:r>
    </w:p>
    <w:p>
      <w:r>
        <w:t xml:space="preserve">　　·无为道经二卷</w:t>
      </w:r>
    </w:p>
    <w:p>
      <w:r>
        <w:t xml:space="preserve">　　·阿练若习禅法经一卷(即是抄菩萨禅经初品)</w:t>
      </w:r>
    </w:p>
    <w:p>
      <w:r>
        <w:t xml:space="preserve">　　·佛说分别观经一卷</w:t>
      </w:r>
    </w:p>
    <w:p>
      <w:r>
        <w:t xml:space="preserve">　　·惟日杂难经一卷</w:t>
      </w:r>
    </w:p>
    <w:p>
      <w:r>
        <w:t xml:space="preserve">　　·法门念佛三昧经一卷</w:t>
      </w:r>
    </w:p>
    <w:p>
      <w:r>
        <w:t xml:space="preserve">　　·佛说六净经一卷</w:t>
      </w:r>
    </w:p>
    <w:p>
      <w:r>
        <w:t xml:space="preserve">　　·内六波罗蜜经一卷</w:t>
      </w:r>
    </w:p>
    <w:p>
      <w:r>
        <w:t xml:space="preserve">　　·欢喜布施五事经一卷</w:t>
      </w:r>
    </w:p>
    <w:p>
      <w:r>
        <w:t xml:space="preserve">　　·异出菩萨本起经一卷</w:t>
      </w:r>
    </w:p>
    <w:p>
      <w:r>
        <w:t xml:space="preserve">　　·菩萨呵睡眠经一卷</w:t>
      </w:r>
    </w:p>
    <w:p>
      <w:r>
        <w:t xml:space="preserve">　　·菩萨呵色欲经一卷(似异罗什所译者)</w:t>
      </w:r>
    </w:p>
    <w:p>
      <w:r>
        <w:t xml:space="preserve">　　·佛名经十卷</w:t>
      </w:r>
    </w:p>
    <w:p>
      <w:r>
        <w:t xml:space="preserve">　　·佛名经一部三卷</w:t>
      </w:r>
    </w:p>
    <w:p>
      <w:r>
        <w:t xml:space="preserve">　　·诸经佛名二卷</w:t>
      </w:r>
    </w:p>
    <w:p>
      <w:r>
        <w:t xml:space="preserve">　　·十方佛名经一部二卷</w:t>
      </w:r>
    </w:p>
    <w:p>
      <w:r>
        <w:t xml:space="preserve">　　·三世三千佛名一卷</w:t>
      </w:r>
    </w:p>
    <w:p>
      <w:r>
        <w:t xml:space="preserve">　　·三千佛名一卷</w:t>
      </w:r>
    </w:p>
    <w:p>
      <w:r>
        <w:t xml:space="preserve">　　·十方佛名功德经一卷</w:t>
      </w:r>
    </w:p>
    <w:p>
      <w:r>
        <w:t xml:space="preserve">　　·现在十方佛名一卷</w:t>
      </w:r>
    </w:p>
    <w:p>
      <w:r>
        <w:t xml:space="preserve">　　·千五百佛名一卷</w:t>
      </w:r>
    </w:p>
    <w:p>
      <w:r>
        <w:t xml:space="preserve">　　·千佛名一卷</w:t>
      </w:r>
    </w:p>
    <w:p>
      <w:r>
        <w:t xml:space="preserve">　　·现在千佛名一卷</w:t>
      </w:r>
    </w:p>
    <w:p>
      <w:r>
        <w:t xml:space="preserve">　　·过去千佛名一卷</w:t>
      </w:r>
    </w:p>
    <w:p>
      <w:r>
        <w:t xml:space="preserve">　　·当来星宿劫千佛名一卷</w:t>
      </w:r>
    </w:p>
    <w:p>
      <w:r>
        <w:t xml:space="preserve">　　·南方佛名经一卷</w:t>
      </w:r>
    </w:p>
    <w:p>
      <w:r>
        <w:t xml:space="preserve">　　·贤劫五百佛名一卷</w:t>
      </w:r>
    </w:p>
    <w:p>
      <w:r>
        <w:t xml:space="preserve">　　·五百七十佛名一卷</w:t>
      </w:r>
    </w:p>
    <w:p>
      <w:r>
        <w:t xml:space="preserve">　　·百七十佛名一卷</w:t>
      </w:r>
    </w:p>
    <w:p>
      <w:r>
        <w:t xml:space="preserve">　　·同号佛名一卷</w:t>
      </w:r>
    </w:p>
    <w:p>
      <w:r>
        <w:t xml:space="preserve">　　·菩萨名二卷</w:t>
      </w:r>
    </w:p>
    <w:p>
      <w:r>
        <w:t xml:space="preserve">　　·诸经菩萨名二卷</w:t>
      </w:r>
    </w:p>
    <w:p>
      <w:r>
        <w:t xml:space="preserve">　　·六菩萨名亦当诵持经一卷</w:t>
      </w:r>
    </w:p>
    <w:p>
      <w:r>
        <w:t xml:space="preserve">　　·九十五种道杂类神咒经二卷</w:t>
      </w:r>
    </w:p>
    <w:p>
      <w:r>
        <w:t xml:space="preserve">　　·摩诃神咒经一卷</w:t>
      </w:r>
    </w:p>
    <w:p>
      <w:r>
        <w:t xml:space="preserve">　　·大总持神咒经一卷</w:t>
      </w:r>
    </w:p>
    <w:p>
      <w:r>
        <w:t xml:space="preserve">　　·思益咒经一卷</w:t>
      </w:r>
    </w:p>
    <w:p>
      <w:r>
        <w:t xml:space="preserve">　　·十方佛神咒经一卷</w:t>
      </w:r>
    </w:p>
    <w:p>
      <w:r>
        <w:t xml:space="preserve">　　·七佛所结麻油述咒经一卷(异本)</w:t>
      </w:r>
    </w:p>
    <w:p>
      <w:r>
        <w:t xml:space="preserve">　　·七佛神咒经一卷(结缕者异本)</w:t>
      </w:r>
    </w:p>
    <w:p>
      <w:r>
        <w:t xml:space="preserve">　　·降魔神咒经一卷</w:t>
      </w:r>
    </w:p>
    <w:p>
      <w:r>
        <w:t xml:space="preserve">　　·华积陀罗尼神咒经一卷</w:t>
      </w:r>
    </w:p>
    <w:p>
      <w:r>
        <w:t xml:space="preserve">　　·威德陀罗尼神咒经一卷</w:t>
      </w:r>
    </w:p>
    <w:p>
      <w:r>
        <w:t xml:space="preserve">　　·陀罗尼句经一卷</w:t>
      </w:r>
    </w:p>
    <w:p>
      <w:r>
        <w:t xml:space="preserve">　　·集法悦舍苦陀罗尼经一卷</w:t>
      </w:r>
    </w:p>
    <w:p>
      <w:r>
        <w:t xml:space="preserve">　　·陀邻钵咒经一卷</w:t>
      </w:r>
    </w:p>
    <w:p>
      <w:r>
        <w:t xml:space="preserve">　　·诸天王所说陀罗尼经一卷</w:t>
      </w:r>
    </w:p>
    <w:p>
      <w:r>
        <w:t xml:space="preserve">　　·四天王神咒经一卷</w:t>
      </w:r>
    </w:p>
    <w:p>
      <w:r>
        <w:t xml:space="preserve">　　·金刚十二使咒经一卷</w:t>
      </w:r>
    </w:p>
    <w:p>
      <w:r>
        <w:t xml:space="preserve">　　·请金刚咒经一卷</w:t>
      </w:r>
    </w:p>
    <w:p>
      <w:r>
        <w:t xml:space="preserve">　　·金刚随意所乐一切皆得咒经一卷</w:t>
      </w:r>
    </w:p>
    <w:p>
      <w:r>
        <w:t xml:space="preserve">　　·金刚如所愿一切胜咒经一卷</w:t>
      </w:r>
    </w:p>
    <w:p>
      <w:r>
        <w:t xml:space="preserve">　　·金刚结界咒经一卷</w:t>
      </w:r>
    </w:p>
    <w:p>
      <w:r>
        <w:t xml:space="preserve">　　·金刚小心除灭诸怨咒经一卷</w:t>
      </w:r>
    </w:p>
    <w:p>
      <w:r>
        <w:t xml:space="preserve">　　·金刚请梦咒经一卷</w:t>
      </w:r>
    </w:p>
    <w:p>
      <w:r>
        <w:t xml:space="preserve">　　·大神母结誓咒经一卷</w:t>
      </w:r>
    </w:p>
    <w:p>
      <w:r>
        <w:t xml:space="preserve">　　·护诸比丘咒经一卷</w:t>
      </w:r>
    </w:p>
    <w:p>
      <w:r>
        <w:t xml:space="preserve">　　·护诸童子咒经一卷</w:t>
      </w:r>
    </w:p>
    <w:p>
      <w:r>
        <w:t xml:space="preserve">　　·十二因缘结缕神咒经一卷</w:t>
      </w:r>
    </w:p>
    <w:p>
      <w:r>
        <w:t xml:space="preserve">　　·伊洹法愿咒经一卷</w:t>
      </w:r>
    </w:p>
    <w:p>
      <w:r>
        <w:t xml:space="preserve">　　·佛说六字大陀罗尼咒经一卷</w:t>
      </w:r>
    </w:p>
    <w:p>
      <w:r>
        <w:t xml:space="preserve">　　·移山神咒经一卷</w:t>
      </w:r>
    </w:p>
    <w:p>
      <w:r>
        <w:t xml:space="preserve">　　·和摩结神咒经一卷</w:t>
      </w:r>
    </w:p>
    <w:p>
      <w:r>
        <w:t xml:space="preserve">　　·解日厄神咒经一卷</w:t>
      </w:r>
    </w:p>
    <w:p>
      <w:r>
        <w:t xml:space="preserve">　　·六神名神咒经一卷</w:t>
      </w:r>
    </w:p>
    <w:p>
      <w:r>
        <w:t xml:space="preserve">　　·六字神咒经一卷</w:t>
      </w:r>
    </w:p>
    <w:p>
      <w:r>
        <w:t xml:space="preserve">　　·幻师颰陀神咒经一卷</w:t>
      </w:r>
    </w:p>
    <w:p>
      <w:r>
        <w:t xml:space="preserve">　　·幻师陂陀咒经一卷</w:t>
      </w:r>
    </w:p>
    <w:p>
      <w:r>
        <w:t xml:space="preserve">　　·摩尼罗神咒经一卷</w:t>
      </w:r>
    </w:p>
    <w:p>
      <w:r>
        <w:t xml:space="preserve">　　·檀持罗麻油述神咒经一卷</w:t>
      </w:r>
    </w:p>
    <w:p>
      <w:r>
        <w:t xml:space="preserve">　　·麻油述神咒经一卷</w:t>
      </w:r>
    </w:p>
    <w:p>
      <w:r>
        <w:t xml:space="preserve">　　·罗亶神咒案经一卷</w:t>
      </w:r>
    </w:p>
    <w:p>
      <w:r>
        <w:t xml:space="preserve">　　·医王惟楼延神咒经一卷(一名阿难所问医王惟楼延咒)</w:t>
      </w:r>
    </w:p>
    <w:p>
      <w:r>
        <w:t xml:space="preserve">　　·龙王咒水浴经一卷</w:t>
      </w:r>
    </w:p>
    <w:p>
      <w:r>
        <w:t xml:space="preserve">　　·十八龙王神咒经一卷</w:t>
      </w:r>
    </w:p>
    <w:p>
      <w:r>
        <w:t xml:space="preserve">　　·请雨止雨神咒经一卷</w:t>
      </w:r>
    </w:p>
    <w:p>
      <w:r>
        <w:t xml:space="preserve">　　·嚫水神咒经一卷</w:t>
      </w:r>
    </w:p>
    <w:p>
      <w:r>
        <w:t xml:space="preserve">　　·夷邹经一卷</w:t>
      </w:r>
    </w:p>
    <w:p>
      <w:r>
        <w:t xml:space="preserve">　　·咒水经一卷</w:t>
      </w:r>
    </w:p>
    <w:p>
      <w:r>
        <w:t xml:space="preserve">　　·咒土经一卷</w:t>
      </w:r>
    </w:p>
    <w:p>
      <w:r>
        <w:t xml:space="preserve">　　·药咒经一卷</w:t>
      </w:r>
    </w:p>
    <w:p>
      <w:r>
        <w:t xml:space="preserve">　　·毒咒经一卷</w:t>
      </w:r>
    </w:p>
    <w:p>
      <w:r>
        <w:t xml:space="preserve">　　·血气神咒经一卷(一名取血气)</w:t>
      </w:r>
    </w:p>
    <w:p>
      <w:r>
        <w:t xml:space="preserve">　　·咒时气经一卷</w:t>
      </w:r>
    </w:p>
    <w:p>
      <w:r>
        <w:t xml:space="preserve">　　·咒小儿经一卷</w:t>
      </w:r>
    </w:p>
    <w:p>
      <w:r>
        <w:t xml:space="preserve">　　·咒龋齿经一卷(一名咒虫齿一名咒齿)</w:t>
      </w:r>
    </w:p>
    <w:p>
      <w:r>
        <w:t xml:space="preserve">　　·咒龋齿经一卷(异本)</w:t>
      </w:r>
    </w:p>
    <w:p>
      <w:r>
        <w:t xml:space="preserve">　　·咒牙痛经一卷</w:t>
      </w:r>
    </w:p>
    <w:p>
      <w:r>
        <w:t xml:space="preserve">　　·咒牙痛经一卷(异本)</w:t>
      </w:r>
    </w:p>
    <w:p>
      <w:r>
        <w:t xml:space="preserve">　　·咒眼痛经一卷</w:t>
      </w:r>
    </w:p>
    <w:p>
      <w:r>
        <w:t xml:space="preserve">　　·咒眼痛经一卷(异本)</w:t>
      </w:r>
    </w:p>
    <w:p>
      <w:r>
        <w:t xml:space="preserve">　　·咒贼经一卷(一云除辟贼害咒)</w:t>
      </w:r>
    </w:p>
    <w:p>
      <w:r>
        <w:t xml:space="preserve">　　·咒贼经一卷(异本)</w:t>
      </w:r>
    </w:p>
    <w:p>
      <w:r>
        <w:t xml:space="preserve">　　·卒逢贼结带咒经一卷</w:t>
      </w:r>
    </w:p>
    <w:p>
      <w:r>
        <w:t xml:space="preserve">　　·七佛安宅神咒经一卷</w:t>
      </w:r>
    </w:p>
    <w:p>
      <w:r>
        <w:t xml:space="preserve">　　·三归五戒神王名经一卷</w:t>
      </w:r>
    </w:p>
    <w:p>
      <w:r>
        <w:t xml:space="preserve">　　·佛说诸大地狱果报经一卷</w:t>
      </w:r>
    </w:p>
    <w:p/>
    <w:p>
      <w:r>
        <w:t xml:space="preserve">　　小乘出别生</w:t>
      </w:r>
    </w:p>
    <w:p/>
    <w:p>
      <w:r>
        <w:t xml:space="preserve">　　三百五十二部三百五十二卷</w:t>
      </w:r>
    </w:p>
    <w:p>
      <w:r>
        <w:t xml:space="preserve">　　·善时鹅王经一卷</w:t>
      </w:r>
    </w:p>
    <w:p>
      <w:r>
        <w:t xml:space="preserve">　　右一经出正法念经。</w:t>
      </w:r>
    </w:p>
    <w:p>
      <w:r>
        <w:t xml:space="preserve">　　·舍卫城人丧子发狂经一卷(一名梵志丧女经)</w:t>
      </w:r>
    </w:p>
    <w:p>
      <w:r>
        <w:t xml:space="preserve">　　·调达入地狱事经一卷</w:t>
      </w:r>
    </w:p>
    <w:p>
      <w:r>
        <w:t xml:space="preserve">　　·飞鸟喻经一卷</w:t>
      </w:r>
    </w:p>
    <w:p>
      <w:r>
        <w:t xml:space="preserve">　　·三十三天园观经一卷</w:t>
      </w:r>
    </w:p>
    <w:p>
      <w:r>
        <w:t xml:space="preserve">　　·四人出现世间经一卷</w:t>
      </w:r>
    </w:p>
    <w:p>
      <w:r>
        <w:t xml:space="preserve">　　·婆罗门避死经一卷</w:t>
      </w:r>
    </w:p>
    <w:p>
      <w:r>
        <w:t xml:space="preserve">　　·毗罗斯那居士五欲娱乐经一卷</w:t>
      </w:r>
    </w:p>
    <w:p>
      <w:r>
        <w:t xml:space="preserve">　　·波斯匿王诣佛有五威仪经一卷</w:t>
      </w:r>
    </w:p>
    <w:p>
      <w:r>
        <w:t xml:space="preserve">　　·波斯匿王何欲最乐经一卷</w:t>
      </w:r>
    </w:p>
    <w:p>
      <w:r>
        <w:t xml:space="preserve">　　·五战斗人经一卷</w:t>
      </w:r>
    </w:p>
    <w:p>
      <w:r>
        <w:t xml:space="preserve">　　·扫地经一卷</w:t>
      </w:r>
    </w:p>
    <w:p>
      <w:r>
        <w:t xml:space="preserve">　　·大枯树经一卷(一名枯树经一名积木烧然经)</w:t>
      </w:r>
    </w:p>
    <w:p>
      <w:r>
        <w:t xml:space="preserve">　　·世间强盗布施经一卷</w:t>
      </w:r>
    </w:p>
    <w:p>
      <w:r>
        <w:t xml:space="preserve">　　·罗阅城人民请佛经一卷</w:t>
      </w:r>
    </w:p>
    <w:p>
      <w:r>
        <w:t xml:space="preserve">　　·梵天诣婆罗门讲堂经一卷</w:t>
      </w:r>
    </w:p>
    <w:p>
      <w:r>
        <w:t xml:space="preserve">　　·郁伽居士见佛说法醒悟经一卷</w:t>
      </w:r>
    </w:p>
    <w:p>
      <w:r>
        <w:t xml:space="preserve">　　·水喻经一卷</w:t>
      </w:r>
    </w:p>
    <w:p>
      <w:r>
        <w:t xml:space="preserve">　　·七宝经一卷</w:t>
      </w:r>
    </w:p>
    <w:p>
      <w:r>
        <w:t xml:space="preserve">　　·四泥犁经一卷</w:t>
      </w:r>
    </w:p>
    <w:p>
      <w:r>
        <w:t xml:space="preserve">　　·鹰鹞猎经一卷</w:t>
      </w:r>
    </w:p>
    <w:p>
      <w:r>
        <w:t xml:space="preserve">　　·鸱鸟事经一卷</w:t>
      </w:r>
    </w:p>
    <w:p>
      <w:r>
        <w:t xml:space="preserve">　　·母子作僧尼意乱经一卷(一名学人意乱经)</w:t>
      </w:r>
    </w:p>
    <w:p>
      <w:r>
        <w:t xml:space="preserve">　　右二十二经出增一阿含经。</w:t>
      </w:r>
    </w:p>
    <w:p>
      <w:r>
        <w:t xml:space="preserve">　　·七知经一卷</w:t>
      </w:r>
    </w:p>
    <w:p>
      <w:r>
        <w:t xml:space="preserve">　　·七车譬喻经一卷</w:t>
      </w:r>
    </w:p>
    <w:p>
      <w:r>
        <w:t xml:space="preserve">　　·福行经一卷(出第二卷)</w:t>
      </w:r>
    </w:p>
    <w:p>
      <w:r>
        <w:t xml:space="preserve">　　·佛问阿须伦大海有减经一卷(一名海有八事经出第八卷)</w:t>
      </w:r>
    </w:p>
    <w:p>
      <w:r>
        <w:t xml:space="preserve">　　·婆拘罗答异学问经一卷(一名薄拘罗经出第八卷)</w:t>
      </w:r>
    </w:p>
    <w:p>
      <w:r>
        <w:t xml:space="preserve">　　·摩夷比丘经一卷(一名摩夷经出第十卷)</w:t>
      </w:r>
    </w:p>
    <w:p>
      <w:r>
        <w:t xml:space="preserve">　　·恶道经一卷(一名恶意经出第十卷)</w:t>
      </w:r>
    </w:p>
    <w:p>
      <w:r>
        <w:t xml:space="preserve">　　·离睡经一卷(出二十卷)</w:t>
      </w:r>
    </w:p>
    <w:p>
      <w:r>
        <w:t xml:space="preserve">　　·梵志计水净经一卷(出二十三卷)</w:t>
      </w:r>
    </w:p>
    <w:p>
      <w:r>
        <w:t xml:space="preserve">　　·受岁经一卷(出二十三卷)</w:t>
      </w:r>
    </w:p>
    <w:p>
      <w:r>
        <w:t xml:space="preserve">　　·四意止经一卷(一名四意止本行经出二十四卷)</w:t>
      </w:r>
    </w:p>
    <w:p>
      <w:r>
        <w:t xml:space="preserve">　　·苦阴因事经一卷(出二十五卷)</w:t>
      </w:r>
    </w:p>
    <w:p>
      <w:r>
        <w:t xml:space="preserve">　　·苦阴经一卷(出二十五卷)</w:t>
      </w:r>
    </w:p>
    <w:p>
      <w:r>
        <w:t xml:space="preserve">　　·乐想经一卷(出二十六卷)</w:t>
      </w:r>
    </w:p>
    <w:p>
      <w:r>
        <w:t xml:space="preserve">　　·阿耨风经一卷(出二十七卷)</w:t>
      </w:r>
    </w:p>
    <w:p>
      <w:r>
        <w:t xml:space="preserve">　　·贫穷经一卷(出二十九卷)</w:t>
      </w:r>
    </w:p>
    <w:p>
      <w:r>
        <w:t xml:space="preserve">　　·柔软经一卷(出二十九卷)</w:t>
      </w:r>
    </w:p>
    <w:p>
      <w:r>
        <w:t xml:space="preserve">　　·伏淫经一卷(出三十卷)</w:t>
      </w:r>
    </w:p>
    <w:p>
      <w:r>
        <w:t xml:space="preserve">　　·优婆塞五法经一卷(出三十卷)</w:t>
      </w:r>
    </w:p>
    <w:p>
      <w:r>
        <w:t xml:space="preserve">　　·受持经一卷(出第三十卷)</w:t>
      </w:r>
    </w:p>
    <w:p>
      <w:r>
        <w:t xml:space="preserve">　　·佛为黄竹园老婆罗门说学经一卷(出三十卷)</w:t>
      </w:r>
    </w:p>
    <w:p>
      <w:r>
        <w:t xml:space="preserve">　　·福经一卷(出三十四卷)</w:t>
      </w:r>
    </w:p>
    <w:p>
      <w:r>
        <w:t xml:space="preserve">　　·商人求财经一卷(出三十四卷)</w:t>
      </w:r>
    </w:p>
    <w:p>
      <w:r>
        <w:t xml:space="preserve">　　·名称经一卷(出三十六卷)</w:t>
      </w:r>
    </w:p>
    <w:p>
      <w:r>
        <w:t xml:space="preserve">　　·何苦经一卷(出三十六卷)</w:t>
      </w:r>
    </w:p>
    <w:p>
      <w:r>
        <w:t xml:space="preserve">　　·婆罗门行经一卷(出三十九卷)</w:t>
      </w:r>
    </w:p>
    <w:p>
      <w:r>
        <w:t xml:space="preserve">　　·阿兰那经一卷(出四十卷)</w:t>
      </w:r>
    </w:p>
    <w:p>
      <w:r>
        <w:t xml:space="preserve">　　·尊上经一卷(出四十三卷)</w:t>
      </w:r>
    </w:p>
    <w:p>
      <w:r>
        <w:t xml:space="preserve">　　·应法经一卷(出四十五卷)</w:t>
      </w:r>
    </w:p>
    <w:p>
      <w:r>
        <w:t xml:space="preserve">　　·意经一卷(出四十五卷)</w:t>
      </w:r>
    </w:p>
    <w:p>
      <w:r>
        <w:t xml:space="preserve">　　·瞿昙弥经一卷(出四十七卷)</w:t>
      </w:r>
    </w:p>
    <w:p>
      <w:r>
        <w:t xml:space="preserve">　　·鞞摩肃经一卷(出五十七卷)</w:t>
      </w:r>
    </w:p>
    <w:p>
      <w:r>
        <w:t xml:space="preserve">　　·邪见经一卷(出六十卷)</w:t>
      </w:r>
    </w:p>
    <w:p>
      <w:r>
        <w:t xml:space="preserve">　　·箭喻经一卷(出六十卷)</w:t>
      </w:r>
    </w:p>
    <w:p>
      <w:r>
        <w:t xml:space="preserve">　　·中阿含本支文经一卷(出六十卷)</w:t>
      </w:r>
    </w:p>
    <w:p>
      <w:r>
        <w:t xml:space="preserve">　　·息恚经一卷</w:t>
      </w:r>
    </w:p>
    <w:p>
      <w:r>
        <w:t xml:space="preserve">　　·浮弥经一卷</w:t>
      </w:r>
    </w:p>
    <w:p>
      <w:r>
        <w:t xml:space="preserve">　　·长者梨师达多兄弟二人诣世尊经一卷</w:t>
      </w:r>
    </w:p>
    <w:p>
      <w:r>
        <w:t xml:space="preserve">　　·佛为呵利旷野鬼说法经一卷</w:t>
      </w:r>
    </w:p>
    <w:p>
      <w:r>
        <w:t xml:space="preserve">　　·父母恩难报经一卷(一名报父恩经)</w:t>
      </w:r>
    </w:p>
    <w:p>
      <w:r>
        <w:t xml:space="preserve">　　右四十经出中阿含经。</w:t>
      </w:r>
    </w:p>
    <w:p>
      <w:r>
        <w:t xml:space="preserve">　　·佛为婆罗门说四法经一卷(出第二卷)</w:t>
      </w:r>
    </w:p>
    <w:p>
      <w:r>
        <w:t xml:space="preserve">　　·佛迹见千辐轮相经一卷(出第四卷)</w:t>
      </w:r>
    </w:p>
    <w:p>
      <w:r>
        <w:t xml:space="preserve">　　·佛说普施经一卷(出第四卷)</w:t>
      </w:r>
    </w:p>
    <w:p>
      <w:r>
        <w:t xml:space="preserve">　　·优陀夷坐树下寂静调伏经一卷(出第九卷)</w:t>
      </w:r>
    </w:p>
    <w:p>
      <w:r>
        <w:t xml:space="preserve">　　·色无常经一卷(出第十卷)</w:t>
      </w:r>
    </w:p>
    <w:p>
      <w:r>
        <w:t xml:space="preserve">　　·诸漏尽经一卷(出第十卷)</w:t>
      </w:r>
    </w:p>
    <w:p>
      <w:r>
        <w:t xml:space="preserve">　　·水沫所漂经一卷(一名河中大聚沫经一名聚沫譬经出第十卷)</w:t>
      </w:r>
    </w:p>
    <w:p>
      <w:r>
        <w:t xml:space="preserve">　　·佛为比丘说大力经一卷(出十一卷)</w:t>
      </w:r>
    </w:p>
    <w:p>
      <w:r>
        <w:t xml:space="preserve">　　·佛为频头婆罗门说像类经一卷(出十一卷)</w:t>
      </w:r>
    </w:p>
    <w:p>
      <w:r>
        <w:t xml:space="preserve">　　·四大色身生厌离经一卷(出十二卷)</w:t>
      </w:r>
    </w:p>
    <w:p>
      <w:r>
        <w:t xml:space="preserve">　　·满愿子经一卷(出十三卷)</w:t>
      </w:r>
    </w:p>
    <w:p>
      <w:r>
        <w:t xml:space="preserve">　　·异信异欲经一卷(出十四卷)</w:t>
      </w:r>
    </w:p>
    <w:p>
      <w:r>
        <w:t xml:space="preserve">　　·佛为比丘说三法经一卷(出十四卷)</w:t>
      </w:r>
    </w:p>
    <w:p>
      <w:r>
        <w:t xml:space="preserve">　　·叶喻多少经一卷(出十五卷)</w:t>
      </w:r>
    </w:p>
    <w:p>
      <w:r>
        <w:t xml:space="preserve">　　·佛说医王经一卷(出十五卷)</w:t>
      </w:r>
    </w:p>
    <w:p>
      <w:r>
        <w:t xml:space="preserve">　　·佛为比丘说极深险处经一卷(出十六卷)</w:t>
      </w:r>
    </w:p>
    <w:p>
      <w:r>
        <w:t xml:space="preserve">　　·佛为诸比丘说莫思惟世间思惟经一卷(出十六卷)</w:t>
      </w:r>
    </w:p>
    <w:p>
      <w:r>
        <w:t xml:space="preserve">　　·佛为比丘说大热地狱经一卷(出十六卷)</w:t>
      </w:r>
    </w:p>
    <w:p>
      <w:r>
        <w:t xml:space="preserve">　　·舍利弗等比丘得身作证经一卷(出十八卷)</w:t>
      </w:r>
    </w:p>
    <w:p>
      <w:r>
        <w:t xml:space="preserve">　　·释提桓因诣目连放光经一卷(出十九卷)</w:t>
      </w:r>
    </w:p>
    <w:p>
      <w:r>
        <w:t xml:space="preserve">　　·目连见大身众生然铁缠身经一卷(出十九卷)</w:t>
      </w:r>
    </w:p>
    <w:p>
      <w:r>
        <w:t xml:space="preserve">　　·目连见众生身毛如箭经一卷(出十九卷)</w:t>
      </w:r>
    </w:p>
    <w:p>
      <w:r>
        <w:t xml:space="preserve">　　·见一众生举体粪秽涂身经一卷(一名众生身秽经)</w:t>
      </w:r>
    </w:p>
    <w:p>
      <w:r>
        <w:t xml:space="preserve">　　·阿那律思惟目连神力经一卷(出十九卷)</w:t>
      </w:r>
    </w:p>
    <w:p>
      <w:r>
        <w:t xml:space="preserve">　　·众生顶有铁磨盛火炽经一卷(出十九卷)</w:t>
      </w:r>
    </w:p>
    <w:p>
      <w:r>
        <w:t xml:space="preserve">　　·三行经一卷(出二十卷)</w:t>
      </w:r>
    </w:p>
    <w:p>
      <w:r>
        <w:t xml:space="preserve">　　·眼色相系经一卷(出二十一卷)</w:t>
      </w:r>
    </w:p>
    <w:p>
      <w:r>
        <w:t xml:space="preserve">　　·无畏离车白阿难经一卷(出二十一卷)</w:t>
      </w:r>
    </w:p>
    <w:p>
      <w:r>
        <w:t xml:space="preserve">　　·质多罗长者请比丘经一卷(出二十一卷)</w:t>
      </w:r>
    </w:p>
    <w:p>
      <w:r>
        <w:t xml:space="preserve">　　·世尊系念经一卷(出二十二卷)</w:t>
      </w:r>
    </w:p>
    <w:p>
      <w:r>
        <w:t xml:space="preserve">　　·商人脱贼难经一卷(出二十二卷)</w:t>
      </w:r>
    </w:p>
    <w:p>
      <w:r>
        <w:t xml:space="preserve">　　·二童子见佛说偈供养经一卷(出二十三卷)</w:t>
      </w:r>
    </w:p>
    <w:p>
      <w:r>
        <w:t xml:space="preserve">　　·罗婆鸟鹰所捉经一卷(出二十四卷)</w:t>
      </w:r>
    </w:p>
    <w:p>
      <w:r>
        <w:t xml:space="preserve">　　·世间言美色经一卷(出二十四卷)</w:t>
      </w:r>
    </w:p>
    <w:p>
      <w:r>
        <w:t xml:space="preserve">　　·纯陀沙弥经一卷(出二十四卷)</w:t>
      </w:r>
    </w:p>
    <w:p>
      <w:r>
        <w:t xml:space="preserve">　　·雪山无猿猴经一卷(出二十四卷)</w:t>
      </w:r>
    </w:p>
    <w:p>
      <w:r>
        <w:t xml:space="preserve">　　·商人子作佛事经一卷(出二十五卷)</w:t>
      </w:r>
    </w:p>
    <w:p>
      <w:r>
        <w:t xml:space="preserve">　　·婆罗门通达经论经一卷(出二十五卷)</w:t>
      </w:r>
    </w:p>
    <w:p>
      <w:r>
        <w:t xml:space="preserve">　　·比丘于色厌离经一卷(出二十六卷)</w:t>
      </w:r>
    </w:p>
    <w:p>
      <w:r>
        <w:t xml:space="preserve">　　·舍诸世务经一卷(出二十六卷)</w:t>
      </w:r>
    </w:p>
    <w:p>
      <w:r>
        <w:t xml:space="preserve">　　·婴儿譬经一卷(出二十六卷)</w:t>
      </w:r>
    </w:p>
    <w:p>
      <w:r>
        <w:t xml:space="preserve">　　·外道出家经一卷(出二十七卷)</w:t>
      </w:r>
    </w:p>
    <w:p>
      <w:r>
        <w:t xml:space="preserve">　　·转轮圣王七宝现世间经一卷(出二十七卷)</w:t>
      </w:r>
    </w:p>
    <w:p>
      <w:r>
        <w:t xml:space="preserve">　　·无母子经一卷(出二十八卷)</w:t>
      </w:r>
    </w:p>
    <w:p>
      <w:r>
        <w:t xml:space="preserve">　　·婆罗门服白经一卷(出二十八卷)</w:t>
      </w:r>
    </w:p>
    <w:p>
      <w:r>
        <w:t xml:space="preserve">　　·向耶违法经一卷(出二十八卷)</w:t>
      </w:r>
    </w:p>
    <w:p>
      <w:r>
        <w:t xml:space="preserve">　　·佛说精勤四念处经一卷(出二十九卷)</w:t>
      </w:r>
    </w:p>
    <w:p>
      <w:r>
        <w:t xml:space="preserve">　　·田夫喻经一卷(出二十九卷)</w:t>
      </w:r>
    </w:p>
    <w:p>
      <w:r>
        <w:t xml:space="preserve">　　·不净观经一卷(出二十九卷)</w:t>
      </w:r>
    </w:p>
    <w:p>
      <w:r>
        <w:t xml:space="preserve">　　·信人者生五种过患经一卷(出第四卷)</w:t>
      </w:r>
    </w:p>
    <w:p>
      <w:r>
        <w:t xml:space="preserve">　　·波罗门虚伪经一卷(出三十卷)</w:t>
      </w:r>
    </w:p>
    <w:p>
      <w:r>
        <w:t xml:space="preserve">　　·佛将比丘优婆塞乞人游行遇外道说法经一卷(出三十二卷)</w:t>
      </w:r>
    </w:p>
    <w:p>
      <w:r>
        <w:t xml:space="preserve">　　·外道进问佛生欢喜天因缘经一卷(出三十二卷)</w:t>
      </w:r>
    </w:p>
    <w:p>
      <w:r>
        <w:t xml:space="preserve">　　·佛为调马聚落主说经一卷(出三十二卷)</w:t>
      </w:r>
    </w:p>
    <w:p>
      <w:r>
        <w:t xml:space="preserve">　　·外道问佛斗战生天因缘经一卷(出三十二卷)</w:t>
      </w:r>
    </w:p>
    <w:p>
      <w:r>
        <w:t xml:space="preserve">　　·少多制戒经一卷(出三十二卷)</w:t>
      </w:r>
    </w:p>
    <w:p>
      <w:r>
        <w:t xml:space="preserve">　　·四种良马经一卷(出三十三卷)</w:t>
      </w:r>
    </w:p>
    <w:p>
      <w:r>
        <w:t xml:space="preserve">　　·马有八态经一卷(出三十三卷)</w:t>
      </w:r>
    </w:p>
    <w:p>
      <w:r>
        <w:t xml:space="preserve">　　·释种门优婆塞经一卷(出三十三卷)</w:t>
      </w:r>
    </w:p>
    <w:p>
      <w:r>
        <w:t xml:space="preserve">　　·佛说无始本际经一卷(出三十四卷)</w:t>
      </w:r>
    </w:p>
    <w:p>
      <w:r>
        <w:t xml:space="preserve">　　·一切行不恒安经一卷(出三十四卷)</w:t>
      </w:r>
    </w:p>
    <w:p>
      <w:r>
        <w:t xml:space="preserve">　　·长寿童子病见世尊经一卷(出三十七卷)</w:t>
      </w:r>
    </w:p>
    <w:p>
      <w:r>
        <w:t xml:space="preserve">　　·婆罗门问佛布施得福缘经一卷(出三十七卷)</w:t>
      </w:r>
    </w:p>
    <w:p>
      <w:r>
        <w:t xml:space="preserve">　　·十法成就恶业入地狱经一卷(出三十七卷)</w:t>
      </w:r>
    </w:p>
    <w:p>
      <w:r>
        <w:t xml:space="preserve">　　·佛见牧牛者示道经一卷(出三十八卷)</w:t>
      </w:r>
    </w:p>
    <w:p>
      <w:r>
        <w:t xml:space="preserve">　　·比丘浴遇天子放光经一卷(出三十八卷)</w:t>
      </w:r>
    </w:p>
    <w:p>
      <w:r>
        <w:t xml:space="preserve">　　·魔作不净色欲娆乱经一卷(出三十九卷)</w:t>
      </w:r>
    </w:p>
    <w:p>
      <w:r>
        <w:t xml:space="preserve">　　·尊者瞿低迦独一思惟经一卷(出三十九卷)</w:t>
      </w:r>
    </w:p>
    <w:p>
      <w:r>
        <w:t xml:space="preserve">　　·人民疾疫受三归经一卷(出三十九卷)</w:t>
      </w:r>
    </w:p>
    <w:p>
      <w:r>
        <w:t xml:space="preserve">　　·仙人说阿修罗王归化经一卷(出三十九卷)</w:t>
      </w:r>
    </w:p>
    <w:p>
      <w:r>
        <w:t xml:space="preserve">　　·天于修罗欲战斗经一卷(出四十卷)</w:t>
      </w:r>
    </w:p>
    <w:p>
      <w:r>
        <w:t xml:space="preserve">　　·天帝释受戒经一卷(出四十卷)</w:t>
      </w:r>
    </w:p>
    <w:p>
      <w:r>
        <w:t xml:space="preserve">　　·逗遮婆罗门论议出家经一卷(出四十二卷)</w:t>
      </w:r>
    </w:p>
    <w:p>
      <w:r>
        <w:t xml:space="preserve">　　·二老男女见佛出家得道经一卷(出四十二卷)</w:t>
      </w:r>
    </w:p>
    <w:p>
      <w:r>
        <w:t xml:space="preserve">　　·河中草龟经一卷(出四十二卷)</w:t>
      </w:r>
    </w:p>
    <w:p>
      <w:r>
        <w:t xml:space="preserve">　　·佛说四蛇经一卷(一名四虺喻经出四十三卷)</w:t>
      </w:r>
    </w:p>
    <w:p>
      <w:r>
        <w:t xml:space="preserve">　　·恒水流澍经一卷(一名浮木譬喻经出四十三卷)</w:t>
      </w:r>
    </w:p>
    <w:p>
      <w:r>
        <w:t xml:space="preserve">　　·佛说灰河经一卷(一名尘灰河譬喻经出四十三卷)</w:t>
      </w:r>
    </w:p>
    <w:p>
      <w:r>
        <w:t xml:space="preserve">　　·四吒婆罗门出家得道经一卷(出四十四卷)</w:t>
      </w:r>
    </w:p>
    <w:p>
      <w:r>
        <w:t xml:space="preserve">　　·佛见梵天顶经一卷(出四十四卷)</w:t>
      </w:r>
    </w:p>
    <w:p>
      <w:r>
        <w:t xml:space="preserve">　　·帝释慈心战胜经一卷(出四十六卷)</w:t>
      </w:r>
    </w:p>
    <w:p>
      <w:r>
        <w:t xml:space="preserve">　　·波斯匿王祖母命终经一卷(出四十六卷)</w:t>
      </w:r>
    </w:p>
    <w:p>
      <w:r>
        <w:t xml:space="preserve">　　·独富长者财物无付经一卷(一名长者命终无子付嘱经出四十六卷)</w:t>
      </w:r>
    </w:p>
    <w:p>
      <w:r>
        <w:t xml:space="preserve">　　·铸金喻经一卷(出四十七卷)</w:t>
      </w:r>
    </w:p>
    <w:p>
      <w:r>
        <w:t xml:space="preserve">　　·金师精舍尊者病经一卷(出四十七卷)</w:t>
      </w:r>
    </w:p>
    <w:p>
      <w:r>
        <w:t xml:space="preserve">　　·离车不放逸经一卷(出四十七卷)</w:t>
      </w:r>
    </w:p>
    <w:p>
      <w:r>
        <w:t xml:space="preserve">　　·过去弹琴人经一卷(出四十八卷)</w:t>
      </w:r>
    </w:p>
    <w:p>
      <w:r>
        <w:t xml:space="preserve">　　·木杵喻经一卷(出四十七卷)</w:t>
      </w:r>
    </w:p>
    <w:p>
      <w:r>
        <w:t xml:space="preserve">　　·蛇行法经一卷</w:t>
      </w:r>
    </w:p>
    <w:p>
      <w:r>
        <w:t xml:space="preserve">　　·波斯匿王女命过诣佛经一卷</w:t>
      </w:r>
    </w:p>
    <w:p>
      <w:r>
        <w:t xml:space="preserve">　　·佛说婆罗门解知众术经一卷</w:t>
      </w:r>
    </w:p>
    <w:p>
      <w:r>
        <w:t xml:space="preserve">　　·佛说十一相思念如来经一卷</w:t>
      </w:r>
    </w:p>
    <w:p>
      <w:r>
        <w:t xml:space="preserve">　　·佛说羊群喻经一卷</w:t>
      </w:r>
    </w:p>
    <w:p>
      <w:r>
        <w:t xml:space="preserve">　　·佛说三种良马经一卷</w:t>
      </w:r>
    </w:p>
    <w:p>
      <w:r>
        <w:t xml:space="preserve">　　·四种人经一卷</w:t>
      </w:r>
    </w:p>
    <w:p>
      <w:r>
        <w:t xml:space="preserve">　　·悉鞞梨天子诣佛说偈经一卷</w:t>
      </w:r>
    </w:p>
    <w:p>
      <w:r>
        <w:t xml:space="preserve">　　·差摩比丘喻重病经一卷</w:t>
      </w:r>
    </w:p>
    <w:p>
      <w:r>
        <w:t xml:space="preserve">　　·佛为比丘说烧头喻经一卷</w:t>
      </w:r>
    </w:p>
    <w:p>
      <w:r>
        <w:t xml:space="preserve">　　·阿育王获果报经一卷</w:t>
      </w:r>
    </w:p>
    <w:p>
      <w:r>
        <w:t xml:space="preserve">　　·大力士出家得道经一卷</w:t>
      </w:r>
    </w:p>
    <w:p>
      <w:r>
        <w:t xml:space="preserve">　　·比丘问佛释提桓因缘经一卷</w:t>
      </w:r>
    </w:p>
    <w:p>
      <w:r>
        <w:t xml:space="preserve">　　·过去鸣鼓人经一卷</w:t>
      </w:r>
    </w:p>
    <w:p>
      <w:r>
        <w:t xml:space="preserve">　　·魔化年少诣佛说偈经一卷</w:t>
      </w:r>
    </w:p>
    <w:p>
      <w:r>
        <w:t xml:space="preserve">　　·阿育王于佛所生大敬信经一卷</w:t>
      </w:r>
    </w:p>
    <w:p>
      <w:r>
        <w:t xml:space="preserve">　　·天神禁宝经一卷</w:t>
      </w:r>
    </w:p>
    <w:p>
      <w:r>
        <w:t xml:space="preserve">　　·国王成就五法久存于世经一卷</w:t>
      </w:r>
    </w:p>
    <w:p>
      <w:r>
        <w:t xml:space="preserve">　　·佛为事火婆罗门说悟道经一卷</w:t>
      </w:r>
    </w:p>
    <w:p>
      <w:r>
        <w:t xml:space="preserve">　　·阿育王施半阿摩勒果经一卷</w:t>
      </w:r>
    </w:p>
    <w:p>
      <w:r>
        <w:t xml:space="preserve">　　·处中行道经一卷</w:t>
      </w:r>
    </w:p>
    <w:p>
      <w:r>
        <w:t xml:space="preserve">　　·阿育王供养道场树经一卷</w:t>
      </w:r>
    </w:p>
    <w:p>
      <w:r>
        <w:t xml:space="preserve">　　·寿命促经一卷</w:t>
      </w:r>
    </w:p>
    <w:p>
      <w:r>
        <w:t xml:space="preserve">　　·长者命终生无热天经一卷</w:t>
      </w:r>
    </w:p>
    <w:p>
      <w:r>
        <w:t xml:space="preserve">　　·长者命终生兜率天经一卷</w:t>
      </w:r>
    </w:p>
    <w:p>
      <w:r>
        <w:t xml:space="preserve">　　·不坏净经一卷</w:t>
      </w:r>
    </w:p>
    <w:p>
      <w:r>
        <w:t xml:space="preserve">　　·佛化火与婆罗门出家经一卷</w:t>
      </w:r>
    </w:p>
    <w:p>
      <w:r>
        <w:t xml:space="preserve">　　·数经一卷</w:t>
      </w:r>
    </w:p>
    <w:p>
      <w:r>
        <w:t xml:space="preserve">　　·佛为婆罗门说耕经一卷</w:t>
      </w:r>
    </w:p>
    <w:p>
      <w:r>
        <w:t xml:space="preserve">　　·佛为老婆罗门说偈经一卷</w:t>
      </w:r>
    </w:p>
    <w:p>
      <w:r>
        <w:t xml:space="preserve">　　·佛为憍慢婆罗门说偈经一卷</w:t>
      </w:r>
    </w:p>
    <w:p>
      <w:r>
        <w:t xml:space="preserve">　　·劝行有证经一卷</w:t>
      </w:r>
    </w:p>
    <w:p>
      <w:r>
        <w:t xml:space="preserve">　　·三时过经一卷</w:t>
      </w:r>
    </w:p>
    <w:p>
      <w:r>
        <w:t xml:space="preserve">　　·七处三观经一卷</w:t>
      </w:r>
    </w:p>
    <w:p>
      <w:r>
        <w:t xml:space="preserve">　　·如来神力经一卷</w:t>
      </w:r>
    </w:p>
    <w:p>
      <w:r>
        <w:t xml:space="preserve">　　·四天王案行世间经一卷</w:t>
      </w:r>
    </w:p>
    <w:p>
      <w:r>
        <w:t xml:space="preserve">　　·帝释礼三宝供养经一卷</w:t>
      </w:r>
    </w:p>
    <w:p>
      <w:r>
        <w:t xml:space="preserve">　　·婆罗门问世尊将来有几佛经一卷</w:t>
      </w:r>
    </w:p>
    <w:p>
      <w:r>
        <w:t xml:space="preserve">　　·身观经一卷</w:t>
      </w:r>
    </w:p>
    <w:p>
      <w:r>
        <w:t xml:space="preserve">　　·相应相可经一卷</w:t>
      </w:r>
    </w:p>
    <w:p>
      <w:r>
        <w:t xml:space="preserve">　　右一百二十八经出杂阿含经。</w:t>
      </w:r>
    </w:p>
    <w:p>
      <w:r>
        <w:t xml:space="preserve">　　·三劫经一卷</w:t>
      </w:r>
    </w:p>
    <w:p>
      <w:r>
        <w:t xml:space="preserve">　　·三因缘经一卷</w:t>
      </w:r>
    </w:p>
    <w:p>
      <w:r>
        <w:t xml:space="preserve">　　·大迦叶遇尼乾子经一卷</w:t>
      </w:r>
    </w:p>
    <w:p>
      <w:r>
        <w:t xml:space="preserve">　　·天地成败经一卷</w:t>
      </w:r>
    </w:p>
    <w:p>
      <w:r>
        <w:t xml:space="preserve">　　右四经出长阿含经。</w:t>
      </w:r>
    </w:p>
    <w:p>
      <w:r>
        <w:t xml:space="preserve">　　·旃阇摩暴志谤佛经一卷(出第一卷)</w:t>
      </w:r>
    </w:p>
    <w:p>
      <w:r>
        <w:t xml:space="preserve">　　·五仙人经一卷(出第一卷)</w:t>
      </w:r>
    </w:p>
    <w:p>
      <w:r>
        <w:t xml:space="preserve">　　·舅甥经一卷(出第一卷)</w:t>
      </w:r>
    </w:p>
    <w:p>
      <w:r>
        <w:t xml:space="preserve">　　·鳖猕猴经一卷(出第一卷)</w:t>
      </w:r>
    </w:p>
    <w:p>
      <w:r>
        <w:t xml:space="preserve">　　·舍利弗般泥洹经一卷(出第二卷)</w:t>
      </w:r>
    </w:p>
    <w:p>
      <w:r>
        <w:t xml:space="preserve">　　·迦旃延无常经一卷(出第二卷)</w:t>
      </w:r>
    </w:p>
    <w:p>
      <w:r>
        <w:t xml:space="preserve">　　·闲居经一卷(出第二卷)</w:t>
      </w:r>
    </w:p>
    <w:p>
      <w:r>
        <w:t xml:space="preserve">　　·佛心总持经一卷(出第二卷)</w:t>
      </w:r>
    </w:p>
    <w:p>
      <w:r>
        <w:t xml:space="preserve">　　·和利长者问事经一卷(出第二卷)</w:t>
      </w:r>
    </w:p>
    <w:p>
      <w:r>
        <w:t xml:space="preserve">　　·和难释经一卷(出第三卷)</w:t>
      </w:r>
    </w:p>
    <w:p>
      <w:r>
        <w:t xml:space="preserve">　　·比丘疾病经一卷(出第三卷)</w:t>
      </w:r>
    </w:p>
    <w:p>
      <w:r>
        <w:t xml:space="preserve">　　·仙人拨劫经一卷(出第四卷)</w:t>
      </w:r>
    </w:p>
    <w:p>
      <w:r>
        <w:t xml:space="preserve">　　·君臣经一卷(出第四卷)</w:t>
      </w:r>
    </w:p>
    <w:p>
      <w:r>
        <w:t xml:space="preserve">　　·夫妇经一卷(出第四卷)</w:t>
      </w:r>
    </w:p>
    <w:p>
      <w:r>
        <w:t xml:space="preserve">　　·拘萨罗国乌王经一卷(出第四卷)</w:t>
      </w:r>
    </w:p>
    <w:p>
      <w:r>
        <w:t xml:space="preserve">　　·冥具经一卷(出第四卷)</w:t>
      </w:r>
    </w:p>
    <w:p>
      <w:r>
        <w:t xml:space="preserve">　　·驴驼经一卷(出第四卷)</w:t>
      </w:r>
    </w:p>
    <w:p>
      <w:r>
        <w:t xml:space="preserve">　　·和难经一卷</w:t>
      </w:r>
    </w:p>
    <w:p>
      <w:r>
        <w:t xml:space="preserve">　　·分卫比丘经一卷</w:t>
      </w:r>
    </w:p>
    <w:p>
      <w:r>
        <w:t xml:space="preserve">　　·比丘各言志经一卷</w:t>
      </w:r>
    </w:p>
    <w:p>
      <w:r>
        <w:t xml:space="preserve">　　·清信士阿夷扇持经一卷</w:t>
      </w:r>
    </w:p>
    <w:p>
      <w:r>
        <w:t xml:space="preserve">　　·过命神经一卷</w:t>
      </w:r>
    </w:p>
    <w:p>
      <w:r>
        <w:t xml:space="preserve">　　·弟子过命经一卷</w:t>
      </w:r>
    </w:p>
    <w:p>
      <w:r>
        <w:t xml:space="preserve">　　·五百幼童经一卷</w:t>
      </w:r>
    </w:p>
    <w:p>
      <w:r>
        <w:t xml:space="preserve">　　·审裸形子经一卷</w:t>
      </w:r>
    </w:p>
    <w:p>
      <w:r>
        <w:t xml:space="preserve">　　·光华梵志经一卷</w:t>
      </w:r>
    </w:p>
    <w:p>
      <w:r>
        <w:t xml:space="preserve">　　·前世诤女经一卷</w:t>
      </w:r>
    </w:p>
    <w:p>
      <w:r>
        <w:t xml:space="preserve">　　·堕珠海水中经一卷</w:t>
      </w:r>
    </w:p>
    <w:p>
      <w:r>
        <w:t xml:space="preserve">　　·负为牛者经一卷</w:t>
      </w:r>
    </w:p>
    <w:p>
      <w:r>
        <w:t xml:space="preserve">　　·子命过经一卷</w:t>
      </w:r>
    </w:p>
    <w:p>
      <w:r>
        <w:t xml:space="preserve">　　·那赖经一卷</w:t>
      </w:r>
    </w:p>
    <w:p>
      <w:r>
        <w:t xml:space="preserve">　　·象王经一卷</w:t>
      </w:r>
    </w:p>
    <w:p>
      <w:r>
        <w:t xml:space="preserve">　　·水牛王经一卷</w:t>
      </w:r>
    </w:p>
    <w:p>
      <w:r>
        <w:t xml:space="preserve">　　·兔王经一卷</w:t>
      </w:r>
    </w:p>
    <w:p>
      <w:r>
        <w:t xml:space="preserve">　　·孔雀经一卷</w:t>
      </w:r>
    </w:p>
    <w:p>
      <w:r>
        <w:t xml:space="preserve">　　·野鸡经一卷</w:t>
      </w:r>
    </w:p>
    <w:p>
      <w:r>
        <w:t xml:space="preserve">　　·野狐乌经一卷</w:t>
      </w:r>
    </w:p>
    <w:p>
      <w:r>
        <w:t xml:space="preserve">　　·腹使经一卷</w:t>
      </w:r>
    </w:p>
    <w:p>
      <w:r>
        <w:t xml:space="preserve">　　·杂赞经一卷</w:t>
      </w:r>
    </w:p>
    <w:p>
      <w:r>
        <w:t xml:space="preserve">　　·是我所经一卷</w:t>
      </w:r>
    </w:p>
    <w:p>
      <w:r>
        <w:t xml:space="preserve">　　·邪业自活经一卷</w:t>
      </w:r>
    </w:p>
    <w:p>
      <w:r>
        <w:t xml:space="preserve">　　·毒喻经一卷</w:t>
      </w:r>
    </w:p>
    <w:p>
      <w:r>
        <w:t xml:space="preserve">　　·毒草喻经一卷</w:t>
      </w:r>
    </w:p>
    <w:p>
      <w:r>
        <w:t xml:space="preserve">　　·毒悔喻经一卷</w:t>
      </w:r>
    </w:p>
    <w:p>
      <w:r>
        <w:t xml:space="preserve">　　·猘狗经一卷(一名[狂-王+樂]狗啮主经)</w:t>
      </w:r>
    </w:p>
    <w:p>
      <w:r>
        <w:t xml:space="preserve">　　·比丘尼现变经一卷</w:t>
      </w:r>
    </w:p>
    <w:p>
      <w:r>
        <w:t xml:space="preserve">　　·国王五人经一卷(一名五福德子经)</w:t>
      </w:r>
    </w:p>
    <w:p>
      <w:r>
        <w:t xml:space="preserve">　　·吉祥咒经一卷</w:t>
      </w:r>
    </w:p>
    <w:p>
      <w:r>
        <w:t xml:space="preserve">　　·梵志经一卷</w:t>
      </w:r>
    </w:p>
    <w:p>
      <w:r>
        <w:t xml:space="preserve">　　·八阳神咒经一卷</w:t>
      </w:r>
    </w:p>
    <w:p>
      <w:r>
        <w:t xml:space="preserve">　　右五十经出生经。</w:t>
      </w:r>
    </w:p>
    <w:p>
      <w:r>
        <w:t xml:space="preserve">　　·沙弥守戒自杀经一卷</w:t>
      </w:r>
    </w:p>
    <w:p>
      <w:r>
        <w:t xml:space="preserve">　　·鸟闻法生天经一卷</w:t>
      </w:r>
    </w:p>
    <w:p>
      <w:r>
        <w:t xml:space="preserve">　　·鹦鹉闻四谛经一卷</w:t>
      </w:r>
    </w:p>
    <w:p>
      <w:r>
        <w:t xml:space="preserve">　　·五百雁闻佛法生天经一卷</w:t>
      </w:r>
    </w:p>
    <w:p>
      <w:r>
        <w:t xml:space="preserve">　　·坚誓师子经一卷</w:t>
      </w:r>
    </w:p>
    <w:p>
      <w:r>
        <w:t xml:space="preserve">　　右五经出贤愚经。</w:t>
      </w:r>
    </w:p>
    <w:p>
      <w:r>
        <w:t xml:space="preserve">　　·人受身入阴经一卷(出第一卷)</w:t>
      </w:r>
    </w:p>
    <w:p>
      <w:r>
        <w:t xml:space="preserve">　　·人身八十种虫经一卷(出第一卷)</w:t>
      </w:r>
    </w:p>
    <w:p>
      <w:r>
        <w:t xml:space="preserve">　　·人身四百四病经一卷(出第一卷)</w:t>
      </w:r>
    </w:p>
    <w:p>
      <w:r>
        <w:t xml:space="preserve">　　·地狱罪人众苦事经一卷(出第三卷)</w:t>
      </w:r>
    </w:p>
    <w:p>
      <w:r>
        <w:t xml:space="preserve">　　·地狱众生相害经一卷(出第三卷)</w:t>
      </w:r>
    </w:p>
    <w:p>
      <w:r>
        <w:t xml:space="preserve">　　·欢悦品经一卷(出第四卷)</w:t>
      </w:r>
    </w:p>
    <w:p>
      <w:r>
        <w:t xml:space="preserve">　　·五阴成败经一卷</w:t>
      </w:r>
    </w:p>
    <w:p>
      <w:r>
        <w:t xml:space="preserve">　　·修行劝意经一卷</w:t>
      </w:r>
    </w:p>
    <w:p>
      <w:r>
        <w:t xml:space="preserve">　　·晓食经一卷</w:t>
      </w:r>
    </w:p>
    <w:p>
      <w:r>
        <w:t xml:space="preserve">　　·除恐怖品经一卷</w:t>
      </w:r>
    </w:p>
    <w:p>
      <w:r>
        <w:t xml:space="preserve">　　·修行慈经一卷</w:t>
      </w:r>
    </w:p>
    <w:p>
      <w:r>
        <w:t xml:space="preserve">　　·人病医不能自治经一卷</w:t>
      </w:r>
    </w:p>
    <w:p>
      <w:r>
        <w:t xml:space="preserve">　　右十二经出修行道地经。</w:t>
      </w:r>
    </w:p>
    <w:p>
      <w:r>
        <w:t xml:space="preserve">　　·佛入甘露调正意经一卷</w:t>
      </w:r>
    </w:p>
    <w:p>
      <w:r>
        <w:t xml:space="preserve">　　右一经出大十二门经。</w:t>
      </w:r>
    </w:p>
    <w:p>
      <w:r>
        <w:t xml:space="preserve">　　·梵志疑争得解脱经一卷</w:t>
      </w:r>
    </w:p>
    <w:p>
      <w:r>
        <w:t xml:space="preserve">　　·镜面王经一卷</w:t>
      </w:r>
    </w:p>
    <w:p>
      <w:r>
        <w:t xml:space="preserve">　　·[戒-廾+角]辞梵志经一卷</w:t>
      </w:r>
    </w:p>
    <w:p>
      <w:r>
        <w:t xml:space="preserve">　　·兜勒梵志经一卷</w:t>
      </w:r>
    </w:p>
    <w:p>
      <w:r>
        <w:t xml:space="preserve">　　·梵志观无常得解脱经一卷</w:t>
      </w:r>
    </w:p>
    <w:p>
      <w:r>
        <w:t xml:space="preserve">　　·猛观梵志经一卷</w:t>
      </w:r>
    </w:p>
    <w:p>
      <w:r>
        <w:t xml:space="preserve">　　·杰贪王经一卷</w:t>
      </w:r>
    </w:p>
    <w:p>
      <w:r>
        <w:t xml:space="preserve">　　·法观梵志经一卷</w:t>
      </w:r>
    </w:p>
    <w:p>
      <w:r>
        <w:t xml:space="preserve">　　右八经出义足经。</w:t>
      </w:r>
    </w:p>
    <w:p>
      <w:r>
        <w:t xml:space="preserve">　　·三方便经一卷</w:t>
      </w:r>
    </w:p>
    <w:p>
      <w:r>
        <w:t xml:space="preserve">　　·积骨经一卷</w:t>
      </w:r>
    </w:p>
    <w:p>
      <w:r>
        <w:t xml:space="preserve">　　·地狱赞经一卷(经后别有地狱赞此非经类)</w:t>
      </w:r>
    </w:p>
    <w:p>
      <w:r>
        <w:t xml:space="preserve">　　右三经出七处三观经。</w:t>
      </w:r>
    </w:p>
    <w:p>
      <w:r>
        <w:t xml:space="preserve">　　·还国品经一卷</w:t>
      </w:r>
    </w:p>
    <w:p>
      <w:r>
        <w:t xml:space="preserve">　　右一经出普曜经。</w:t>
      </w:r>
    </w:p>
    <w:p>
      <w:r>
        <w:t xml:space="preserve">　　·变化本起经一卷</w:t>
      </w:r>
    </w:p>
    <w:p>
      <w:r>
        <w:t xml:space="preserve">　　右一经出中本起经。</w:t>
      </w:r>
    </w:p>
    <w:p>
      <w:r>
        <w:t xml:space="preserve">　　·木枪刺脚因缘经一卷</w:t>
      </w:r>
    </w:p>
    <w:p>
      <w:r>
        <w:t xml:space="preserve">　　右一经出兴起行经。</w:t>
      </w:r>
    </w:p>
    <w:p>
      <w:r>
        <w:t xml:space="preserve">　　·佛说无常经一卷(出第一卷)</w:t>
      </w:r>
    </w:p>
    <w:p>
      <w:r>
        <w:t xml:space="preserve">　　·阿难见伎乐啼哭无常经一卷(出第一卷)</w:t>
      </w:r>
    </w:p>
    <w:p>
      <w:r>
        <w:t xml:space="preserve">　　·比丘求证人经一卷(出第一卷)</w:t>
      </w:r>
    </w:p>
    <w:p>
      <w:r>
        <w:t xml:space="preserve">　　·佛说群牛千头经一卷(出第一卷)</w:t>
      </w:r>
    </w:p>
    <w:p>
      <w:r>
        <w:t xml:space="preserve">　　·佛说窃为沙门经一卷(出第一卷)</w:t>
      </w:r>
    </w:p>
    <w:p>
      <w:r>
        <w:t xml:space="preserve">　　·瓦师逃走经一卷(出第一卷)</w:t>
      </w:r>
    </w:p>
    <w:p>
      <w:r>
        <w:t xml:space="preserve">　　·七老婆罗门请为弟子经一卷(出第一卷)</w:t>
      </w:r>
    </w:p>
    <w:p>
      <w:r>
        <w:t xml:space="preserve">　　·瞎鳖经一卷(出第一卷)</w:t>
      </w:r>
    </w:p>
    <w:p>
      <w:r>
        <w:t xml:space="preserve">　　·阿梵和利比丘无常经一卷(出第二卷)</w:t>
      </w:r>
    </w:p>
    <w:p>
      <w:r>
        <w:t xml:space="preserve">　　·集修行士经一卷(出第二卷)</w:t>
      </w:r>
    </w:p>
    <w:p>
      <w:r>
        <w:t xml:space="preserve">　　·比丘问佛何故舍世学道经一卷(出第二卷)</w:t>
      </w:r>
    </w:p>
    <w:p>
      <w:r>
        <w:t xml:space="preserve">　　·梵志问世间减损经一卷(出第二卷)</w:t>
      </w:r>
    </w:p>
    <w:p>
      <w:r>
        <w:t xml:space="preserve">　　·梵志避死经一卷(出第二卷)</w:t>
      </w:r>
    </w:p>
    <w:p>
      <w:r>
        <w:t xml:space="preserve">　　·佛看比丘病不受长者请经一卷(出第二卷)</w:t>
      </w:r>
    </w:p>
    <w:p>
      <w:r>
        <w:t xml:space="preserve">　　·童子善射术经一卷(出第二卷)</w:t>
      </w:r>
    </w:p>
    <w:p>
      <w:r>
        <w:t xml:space="preserve">　　·佛说孤母丧一子经一卷(出第二卷)</w:t>
      </w:r>
    </w:p>
    <w:p>
      <w:r>
        <w:t xml:space="preserve">　　·三鱼失水经一卷(出第二卷)</w:t>
      </w:r>
    </w:p>
    <w:p>
      <w:r>
        <w:t xml:space="preserve">　　·悭贪长者经一卷(出第三卷)</w:t>
      </w:r>
    </w:p>
    <w:p>
      <w:r>
        <w:t xml:space="preserve">　　·斫毒树更生经一卷(出第三卷)</w:t>
      </w:r>
    </w:p>
    <w:p>
      <w:r>
        <w:t xml:space="preserve">　　·女人欲炽荒迷经一卷(出第三卷)</w:t>
      </w:r>
    </w:p>
    <w:p>
      <w:r>
        <w:t xml:space="preserve">　　·猎师舍家学道经一卷(出第三卷)</w:t>
      </w:r>
    </w:p>
    <w:p>
      <w:r>
        <w:t xml:space="preserve">　　·坐禅比丘命过生天经一卷(出第三卷)</w:t>
      </w:r>
    </w:p>
    <w:p>
      <w:r>
        <w:t xml:space="preserve">　　·贫子得财发狂经一卷(出第三卷)</w:t>
      </w:r>
    </w:p>
    <w:p>
      <w:r>
        <w:t xml:space="preserve">　　·放逸经一卷(出第四卷)</w:t>
      </w:r>
    </w:p>
    <w:p>
      <w:r>
        <w:t xml:space="preserve">　　·甘露道经一卷(出第四卷)</w:t>
      </w:r>
    </w:p>
    <w:p>
      <w:r>
        <w:t xml:space="preserve">　　·佛说多闻经一卷(出第四卷)</w:t>
      </w:r>
    </w:p>
    <w:p>
      <w:r>
        <w:t xml:space="preserve">　　·求离牢狱经一卷(出第四卷)</w:t>
      </w:r>
    </w:p>
    <w:p>
      <w:r>
        <w:t xml:space="preserve">　　·深浅学比丘经一卷(出第五卷)</w:t>
      </w:r>
    </w:p>
    <w:p>
      <w:r>
        <w:t xml:space="preserve">　　·降千梵志经一卷(出第五卷)</w:t>
      </w:r>
    </w:p>
    <w:p>
      <w:r>
        <w:t xml:space="preserve">　　·暴象经一卷(出第五卷)</w:t>
      </w:r>
    </w:p>
    <w:p>
      <w:r>
        <w:t xml:space="preserve">　　·拘提比丘经一卷(出第五卷)</w:t>
      </w:r>
    </w:p>
    <w:p>
      <w:r>
        <w:t xml:space="preserve">　　·良时难遇经一卷(出第五卷)</w:t>
      </w:r>
    </w:p>
    <w:p>
      <w:r>
        <w:t xml:space="preserve">　　·梵志子死稻败经一卷(出第六卷)</w:t>
      </w:r>
    </w:p>
    <w:p>
      <w:r>
        <w:t xml:space="preserve">　　·佛说欢喜过差天经一卷(出第六卷)</w:t>
      </w:r>
    </w:p>
    <w:p>
      <w:r>
        <w:t xml:space="preserve">　　·昔有二人相爱敬经一卷(出第六卷)</w:t>
      </w:r>
    </w:p>
    <w:p>
      <w:r>
        <w:t xml:space="preserve">　　·佛往慰迦叶病经一卷(出第六卷)</w:t>
      </w:r>
    </w:p>
    <w:p>
      <w:r>
        <w:t xml:space="preserve">　　·佛说护口意经一卷(出第七卷)</w:t>
      </w:r>
    </w:p>
    <w:p>
      <w:r>
        <w:t xml:space="preserve">　　·波利比丘谤梵行经一卷(出第七卷)</w:t>
      </w:r>
    </w:p>
    <w:p>
      <w:r>
        <w:t xml:space="preserve">　　·慈仁不杀经一卷(出第七卷)</w:t>
      </w:r>
    </w:p>
    <w:p>
      <w:r>
        <w:t xml:space="preserve">　　·佛说摩那只全身入地狱经一卷(出第七卷)</w:t>
      </w:r>
    </w:p>
    <w:p>
      <w:r>
        <w:t xml:space="preserve">　　·佛命阿难诣最胜长者经一卷(出第八卷)</w:t>
      </w:r>
    </w:p>
    <w:p>
      <w:r>
        <w:t xml:space="preserve">　　·最胜长者受咒愿经一卷(出第八卷)</w:t>
      </w:r>
    </w:p>
    <w:p>
      <w:r>
        <w:t xml:space="preserve">　　·比方世利经一卷(出第八卷)</w:t>
      </w:r>
    </w:p>
    <w:p>
      <w:r>
        <w:t xml:space="preserve">　　·佛神力救长者子经一卷(出第八卷)</w:t>
      </w:r>
    </w:p>
    <w:p>
      <w:r>
        <w:t xml:space="preserve">　　·流离王攻释子经一卷(出第八卷)</w:t>
      </w:r>
    </w:p>
    <w:p>
      <w:r>
        <w:t xml:space="preserve">　　·佛说信能度河经一卷(出第八卷)</w:t>
      </w:r>
    </w:p>
    <w:p>
      <w:r>
        <w:t xml:space="preserve">　　·有众生三世作恶经一卷(出第八卷)</w:t>
      </w:r>
    </w:p>
    <w:p>
      <w:r>
        <w:t xml:space="preserve">　　·昔为鹿王经一卷(出第九卷)</w:t>
      </w:r>
    </w:p>
    <w:p>
      <w:r>
        <w:t xml:space="preserve">　　·梵志试大恩经一卷(出第十卷)</w:t>
      </w:r>
    </w:p>
    <w:p>
      <w:r>
        <w:t xml:space="preserve">　　·二侨士经一卷(出第十卷)</w:t>
      </w:r>
    </w:p>
    <w:p>
      <w:r>
        <w:t xml:space="preserve">　　·聪明比丘经一卷(出第十卷)</w:t>
      </w:r>
    </w:p>
    <w:p>
      <w:r>
        <w:t xml:space="preserve">　　·佛说寤意经一卷(出第十卷)</w:t>
      </w:r>
    </w:p>
    <w:p>
      <w:r>
        <w:t xml:space="preserve">　　·长寿王经一卷(出第十卷)</w:t>
      </w:r>
    </w:p>
    <w:p>
      <w:r>
        <w:t xml:space="preserve">　　·说法难值经一卷(出十一卷)</w:t>
      </w:r>
    </w:p>
    <w:p>
      <w:r>
        <w:t xml:space="preserve">　　·调达问佛颜色经一卷(出十一卷)</w:t>
      </w:r>
    </w:p>
    <w:p>
      <w:r>
        <w:t xml:space="preserve">　　·佛说无害梵志执志经一卷(出十二卷)</w:t>
      </w:r>
    </w:p>
    <w:p>
      <w:r>
        <w:t xml:space="preserve">　　·国王厌世典经一卷(出十二卷)</w:t>
      </w:r>
    </w:p>
    <w:p>
      <w:r>
        <w:t xml:space="preserve">　　·佛度旃陀罗儿经一卷(出十三卷)</w:t>
      </w:r>
    </w:p>
    <w:p>
      <w:r>
        <w:t xml:space="preserve">　　·出曜华经一卷(出十三卷)</w:t>
      </w:r>
    </w:p>
    <w:p>
      <w:r>
        <w:t xml:space="preserve">　　·承事胜己经一卷(出十四卷)</w:t>
      </w:r>
    </w:p>
    <w:p>
      <w:r>
        <w:t xml:space="preserve">　　·梵志问佛师经一卷(出十四卷)</w:t>
      </w:r>
    </w:p>
    <w:p>
      <w:r>
        <w:t xml:space="preserve">　　·善呗比丘经一卷(出十四卷)</w:t>
      </w:r>
    </w:p>
    <w:p>
      <w:r>
        <w:t xml:space="preserve">　　·六师结誓经一卷(出十四卷)</w:t>
      </w:r>
    </w:p>
    <w:p>
      <w:r>
        <w:t xml:space="preserve">　　·无病第一利经一卷(出十五卷)</w:t>
      </w:r>
    </w:p>
    <w:p>
      <w:r>
        <w:t xml:space="preserve">　　·佛说法施胜经一卷(出十五卷)</w:t>
      </w:r>
    </w:p>
    <w:p>
      <w:r>
        <w:t xml:space="preserve">　　·水上泡经一卷(出十六卷)</w:t>
      </w:r>
    </w:p>
    <w:p>
      <w:r>
        <w:t xml:space="preserve">　　·流离王入地狱经一卷(出十六卷)</w:t>
      </w:r>
    </w:p>
    <w:p>
      <w:r>
        <w:t xml:space="preserve">　　·目连弟布施望即报经一卷(出十六卷)</w:t>
      </w:r>
    </w:p>
    <w:p>
      <w:r>
        <w:t xml:space="preserve">　　·调达生身入地狱经一卷(出十六卷)</w:t>
      </w:r>
    </w:p>
    <w:p>
      <w:r>
        <w:t xml:space="preserve">　　·童子问佛乞食事经一卷(出十六卷)</w:t>
      </w:r>
    </w:p>
    <w:p>
      <w:r>
        <w:t xml:space="preserve">　　·倒见众生经一卷(出十六卷)</w:t>
      </w:r>
    </w:p>
    <w:p>
      <w:r>
        <w:t xml:space="preserve">　　·乞儿发恶心经一卷(出十六卷)</w:t>
      </w:r>
    </w:p>
    <w:p>
      <w:r>
        <w:t xml:space="preserve">　　·长者夜输得非常观经一卷(出十九卷)</w:t>
      </w:r>
    </w:p>
    <w:p>
      <w:r>
        <w:t xml:space="preserve">　　·八岁沙弥降伏外道经一卷</w:t>
      </w:r>
    </w:p>
    <w:p>
      <w:r>
        <w:t xml:space="preserve">　　·钟磬贫乏经一卷</w:t>
      </w:r>
    </w:p>
    <w:p>
      <w:r>
        <w:t xml:space="preserve">　　右七十五经从出曜论别生。</w:t>
      </w:r>
    </w:p>
    <w:p/>
    <w:p>
      <w:r>
        <w:t xml:space="preserve">　　小乘别生抄</w:t>
      </w:r>
    </w:p>
    <w:p/>
    <w:p>
      <w:r>
        <w:t xml:space="preserve">　　二百一十三部三百二十六卷</w:t>
      </w:r>
    </w:p>
    <w:p>
      <w:r>
        <w:t xml:space="preserve">　　·佛说进学经一卷(一名劝进道经)</w:t>
      </w:r>
    </w:p>
    <w:p>
      <w:r>
        <w:t xml:space="preserve">　　·观身九道经一卷</w:t>
      </w:r>
    </w:p>
    <w:p>
      <w:r>
        <w:t xml:space="preserve">　　·八总持经一卷</w:t>
      </w:r>
    </w:p>
    <w:p>
      <w:r>
        <w:t xml:space="preserve">　　·慢法经一卷</w:t>
      </w:r>
    </w:p>
    <w:p>
      <w:r>
        <w:t xml:space="preserve">　　·禅思满足经一卷</w:t>
      </w:r>
    </w:p>
    <w:p>
      <w:r>
        <w:t xml:space="preserve">　　·八正邪经一卷</w:t>
      </w:r>
    </w:p>
    <w:p>
      <w:r>
        <w:t xml:space="preserve">　　·黑氏梵志经一卷</w:t>
      </w:r>
    </w:p>
    <w:p>
      <w:r>
        <w:t xml:space="preserve">　　·佛说大蛇譬喻经一卷</w:t>
      </w:r>
    </w:p>
    <w:p>
      <w:r>
        <w:t xml:space="preserve">　　·地狱经一卷</w:t>
      </w:r>
    </w:p>
    <w:p>
      <w:r>
        <w:t xml:space="preserve">　　·说阿难持戒经一卷</w:t>
      </w:r>
    </w:p>
    <w:p>
      <w:r>
        <w:t xml:space="preserve">　　·阿难受持经一卷</w:t>
      </w:r>
    </w:p>
    <w:p>
      <w:r>
        <w:t xml:space="preserve">　　·阿难问何因缘持诫见世间贫亦现道贫经一卷</w:t>
      </w:r>
    </w:p>
    <w:p>
      <w:r>
        <w:t xml:space="preserve">　　·菩萨宿命经一卷</w:t>
      </w:r>
    </w:p>
    <w:p>
      <w:r>
        <w:t xml:space="preserve">　　·鬼子母经一卷</w:t>
      </w:r>
    </w:p>
    <w:p>
      <w:r>
        <w:t xml:space="preserve">　　·分别善恶所起经一卷(一名十善十恶经)</w:t>
      </w:r>
    </w:p>
    <w:p>
      <w:r>
        <w:t xml:space="preserve">　　·惟流王经一卷</w:t>
      </w:r>
    </w:p>
    <w:p>
      <w:r>
        <w:t xml:space="preserve">　　·惟娄王师子潼譬喻经一卷</w:t>
      </w:r>
    </w:p>
    <w:p>
      <w:r>
        <w:t xml:space="preserve">　　·佛并父弟调达经一卷</w:t>
      </w:r>
    </w:p>
    <w:p>
      <w:r>
        <w:t xml:space="preserve">　　·调达经一卷</w:t>
      </w:r>
    </w:p>
    <w:p>
      <w:r>
        <w:t xml:space="preserve">　　·调达喻经一卷</w:t>
      </w:r>
    </w:p>
    <w:p>
      <w:r>
        <w:t xml:space="preserve">　　·摩诃犍陀经一卷(一名尽比丘经)</w:t>
      </w:r>
    </w:p>
    <w:p>
      <w:r>
        <w:t xml:space="preserve">　　·目连问经一卷</w:t>
      </w:r>
    </w:p>
    <w:p>
      <w:r>
        <w:t xml:space="preserve">　　·摩诃目犍连与佛捔能经一卷</w:t>
      </w:r>
    </w:p>
    <w:p>
      <w:r>
        <w:t xml:space="preserve">　　·舍利弗救度女人经一卷</w:t>
      </w:r>
    </w:p>
    <w:p>
      <w:r>
        <w:t xml:space="preserve">　　·解慧微妙经一卷</w:t>
      </w:r>
    </w:p>
    <w:p>
      <w:r>
        <w:t xml:space="preserve">　　·弟子死复生经一卷</w:t>
      </w:r>
    </w:p>
    <w:p>
      <w:r>
        <w:t xml:space="preserve">　　·须多罗入胎经一卷</w:t>
      </w:r>
    </w:p>
    <w:p>
      <w:r>
        <w:t xml:space="preserve">　　·罗汉迦留陀夷经一卷</w:t>
      </w:r>
    </w:p>
    <w:p>
      <w:r>
        <w:t xml:space="preserve">　　·罗汉遇瓶沙王经一卷</w:t>
      </w:r>
    </w:p>
    <w:p>
      <w:r>
        <w:t xml:space="preserve">　　·二十八天王经一卷</w:t>
      </w:r>
    </w:p>
    <w:p>
      <w:r>
        <w:t xml:space="preserve">　　·为寿尽天子说法经一卷(一名命尽天子经)</w:t>
      </w:r>
    </w:p>
    <w:p>
      <w:r>
        <w:t xml:space="preserve">　　·阿鸠留经一卷</w:t>
      </w:r>
    </w:p>
    <w:p>
      <w:r>
        <w:t xml:space="preserve">　　·夷伽三摩斯经一卷</w:t>
      </w:r>
    </w:p>
    <w:p>
      <w:r>
        <w:t xml:space="preserve">　　·阿阇世王问嗔恨从何生经一卷</w:t>
      </w:r>
    </w:p>
    <w:p>
      <w:r>
        <w:t xml:space="preserve">　　·韦提希子月夜问天人经一卷</w:t>
      </w:r>
    </w:p>
    <w:p>
      <w:r>
        <w:t xml:space="preserve">　　·爱欲声经一卷(一名爱欲一声经)</w:t>
      </w:r>
    </w:p>
    <w:p>
      <w:r>
        <w:t xml:space="preserve">　　·受十善戒经一卷</w:t>
      </w:r>
    </w:p>
    <w:p>
      <w:r>
        <w:t xml:space="preserve">　　·说善恶道经一卷</w:t>
      </w:r>
    </w:p>
    <w:p>
      <w:r>
        <w:t xml:space="preserve">　　·度世护身经一卷</w:t>
      </w:r>
    </w:p>
    <w:p>
      <w:r>
        <w:t xml:space="preserve">　　·爪甲擎土譬经一卷(一名爪甲聚土经一名爪头土经)</w:t>
      </w:r>
    </w:p>
    <w:p>
      <w:r>
        <w:t xml:space="preserve">　　·迦丁比丘说当来变经一卷</w:t>
      </w:r>
    </w:p>
    <w:p>
      <w:r>
        <w:t xml:space="preserve">　　·忧波斯那优婆夷经一卷</w:t>
      </w:r>
    </w:p>
    <w:p>
      <w:r>
        <w:t xml:space="preserve">　　·堕释迦牧牛经一卷</w:t>
      </w:r>
    </w:p>
    <w:p>
      <w:r>
        <w:t xml:space="preserve">　　·佛本行经一卷</w:t>
      </w:r>
    </w:p>
    <w:p>
      <w:r>
        <w:t xml:space="preserve">　　·自见自知为知为能尽结经一卷</w:t>
      </w:r>
    </w:p>
    <w:p>
      <w:r>
        <w:t xml:space="preserve">　　·便贤者坑经一卷</w:t>
      </w:r>
    </w:p>
    <w:p>
      <w:r>
        <w:t xml:space="preserve">　　·欲从本相有经一卷(一名欲从本经)</w:t>
      </w:r>
    </w:p>
    <w:p>
      <w:r>
        <w:t xml:space="preserve">　　·生闻婆罗门经一卷(一名生门梵志经)</w:t>
      </w:r>
    </w:p>
    <w:p>
      <w:r>
        <w:t xml:space="preserve">　　·难提和难经一卷(一名难提和罗经)</w:t>
      </w:r>
    </w:p>
    <w:p>
      <w:r>
        <w:t xml:space="preserve">　　·四姓长者难经一卷(一名四姓长者经)</w:t>
      </w:r>
    </w:p>
    <w:p>
      <w:r>
        <w:t xml:space="preserve">　　·阿难等各第一经一卷(一名阿难迦叶舍利弗说各第一经)</w:t>
      </w:r>
    </w:p>
    <w:p>
      <w:r>
        <w:t xml:space="preserve">　　·萨和达王经一卷</w:t>
      </w:r>
    </w:p>
    <w:p>
      <w:r>
        <w:t xml:space="preserve">　　·七事本末经一卷(一名七事本行经)</w:t>
      </w:r>
    </w:p>
    <w:p>
      <w:r>
        <w:t xml:space="preserve">　　·长阿含经三卷</w:t>
      </w:r>
    </w:p>
    <w:p>
      <w:r>
        <w:t xml:space="preserve">　　·那先譬喻经四卷</w:t>
      </w:r>
    </w:p>
    <w:p>
      <w:r>
        <w:t xml:space="preserve">　　·道地中要语章一卷</w:t>
      </w:r>
    </w:p>
    <w:p>
      <w:r>
        <w:t xml:space="preserve">　　·安般行道经一卷</w:t>
      </w:r>
    </w:p>
    <w:p>
      <w:r>
        <w:t xml:space="preserve">　　·道德章一卷</w:t>
      </w:r>
    </w:p>
    <w:p>
      <w:r>
        <w:t xml:space="preserve">　　·本起钞一卷</w:t>
      </w:r>
    </w:p>
    <w:p>
      <w:r>
        <w:t xml:space="preserve">　　·佛本记一卷</w:t>
      </w:r>
    </w:p>
    <w:p>
      <w:r>
        <w:t xml:space="preserve">　　·口传劫起尽经一卷</w:t>
      </w:r>
    </w:p>
    <w:p>
      <w:r>
        <w:t xml:space="preserve">　　·父子因缘经一卷</w:t>
      </w:r>
    </w:p>
    <w:p>
      <w:r>
        <w:t xml:space="preserve">　　·贫女为王夫人经一卷</w:t>
      </w:r>
    </w:p>
    <w:p>
      <w:r>
        <w:t xml:space="preserve">　　·度梵志经一卷</w:t>
      </w:r>
    </w:p>
    <w:p>
      <w:r>
        <w:t xml:space="preserve">　　·佛为外道须深说离欲经一卷</w:t>
      </w:r>
    </w:p>
    <w:p>
      <w:r>
        <w:t xml:space="preserve">　　·梵志丧女经一卷</w:t>
      </w:r>
    </w:p>
    <w:p>
      <w:r>
        <w:t xml:space="preserve">　　·阿质国王经一卷</w:t>
      </w:r>
    </w:p>
    <w:p>
      <w:r>
        <w:t xml:space="preserve">　　·维蓝经一卷</w:t>
      </w:r>
    </w:p>
    <w:p>
      <w:r>
        <w:t xml:space="preserve">　　·灭怪经一卷</w:t>
      </w:r>
    </w:p>
    <w:p>
      <w:r>
        <w:t xml:space="preserve">　　·第一四门经一卷</w:t>
      </w:r>
    </w:p>
    <w:p>
      <w:r>
        <w:t xml:space="preserve">　　·佛说善生子经一卷</w:t>
      </w:r>
    </w:p>
    <w:p>
      <w:r>
        <w:t xml:space="preserve">　　·和默王经一卷</w:t>
      </w:r>
    </w:p>
    <w:p>
      <w:r>
        <w:t xml:space="preserve">　　·修习禅观法一卷</w:t>
      </w:r>
    </w:p>
    <w:p>
      <w:r>
        <w:t xml:space="preserve">　　·佛说恒河譬经一卷</w:t>
      </w:r>
    </w:p>
    <w:p>
      <w:r>
        <w:t xml:space="preserve">　　·怛和尼百句经一卷</w:t>
      </w:r>
    </w:p>
    <w:p>
      <w:r>
        <w:t xml:space="preserve">　　·世间珍宝经一卷(一名世间所望珍宝经)</w:t>
      </w:r>
    </w:p>
    <w:p>
      <w:r>
        <w:t xml:space="preserve">　　·止寺中经一卷</w:t>
      </w:r>
    </w:p>
    <w:p>
      <w:r>
        <w:t xml:space="preserve">　　·分明罪福经一卷</w:t>
      </w:r>
    </w:p>
    <w:p>
      <w:r>
        <w:t xml:space="preserve">　　·衰利经一卷</w:t>
      </w:r>
    </w:p>
    <w:p>
      <w:r>
        <w:t xml:space="preserve">　　·八方万物无常经一卷</w:t>
      </w:r>
    </w:p>
    <w:p>
      <w:r>
        <w:t xml:space="preserve">　　·六衰事经一卷</w:t>
      </w:r>
    </w:p>
    <w:p>
      <w:r>
        <w:t xml:space="preserve">　　·佛说弟子事佛吉凶经一卷</w:t>
      </w:r>
    </w:p>
    <w:p>
      <w:r>
        <w:t xml:space="preserve">　　·首至佛问十四事经一卷</w:t>
      </w:r>
    </w:p>
    <w:p>
      <w:r>
        <w:t xml:space="preserve">　　·佛说孝经一卷(一名孝子报恩经)</w:t>
      </w:r>
    </w:p>
    <w:p>
      <w:r>
        <w:t xml:space="preserve">　　·十八难经一卷</w:t>
      </w:r>
    </w:p>
    <w:p>
      <w:r>
        <w:t xml:space="preserve">　　·佛说三毒事经一卷</w:t>
      </w:r>
    </w:p>
    <w:p>
      <w:r>
        <w:t xml:space="preserve">　　·群牛偈一卷</w:t>
      </w:r>
    </w:p>
    <w:p>
      <w:r>
        <w:t xml:space="preserve">　　·十一因缘章经一卷</w:t>
      </w:r>
    </w:p>
    <w:p>
      <w:r>
        <w:t xml:space="preserve">　　·百八爱经一卷</w:t>
      </w:r>
    </w:p>
    <w:p>
      <w:r>
        <w:t xml:space="preserve">　　·七漏抄经一卷(一名七漏经)</w:t>
      </w:r>
    </w:p>
    <w:p>
      <w:r>
        <w:t xml:space="preserve">　　·五十二章经一卷</w:t>
      </w:r>
    </w:p>
    <w:p>
      <w:r>
        <w:t xml:space="preserve">　　·三界人天身量及寿经一卷</w:t>
      </w:r>
    </w:p>
    <w:p>
      <w:r>
        <w:t xml:space="preserve">　　·佛说诸天经一卷(一名天地像经)</w:t>
      </w:r>
    </w:p>
    <w:p>
      <w:r>
        <w:t xml:space="preserve">　　·度量天地经一卷</w:t>
      </w:r>
    </w:p>
    <w:p>
      <w:r>
        <w:t xml:space="preserve">　　·略说禅经要句一卷</w:t>
      </w:r>
    </w:p>
    <w:p>
      <w:r>
        <w:t xml:space="preserve">　　·法观经一卷</w:t>
      </w:r>
    </w:p>
    <w:p>
      <w:r>
        <w:t xml:space="preserve">　　·禅法经一卷</w:t>
      </w:r>
    </w:p>
    <w:p>
      <w:r>
        <w:t xml:space="preserve">　　·阿那律念复生经一卷</w:t>
      </w:r>
    </w:p>
    <w:p>
      <w:r>
        <w:t xml:space="preserve">　　·阿那律七念章经一卷</w:t>
      </w:r>
    </w:p>
    <w:p>
      <w:r>
        <w:t xml:space="preserve">　　·禅数经一卷</w:t>
      </w:r>
    </w:p>
    <w:p>
      <w:r>
        <w:t xml:space="preserve">　　·治禅鬼魅不安经一卷</w:t>
      </w:r>
    </w:p>
    <w:p>
      <w:r>
        <w:t xml:space="preserve">　　·禅定方便次第法经一卷</w:t>
      </w:r>
    </w:p>
    <w:p>
      <w:r>
        <w:t xml:space="preserve">　　·小道地经一卷</w:t>
      </w:r>
    </w:p>
    <w:p>
      <w:r>
        <w:t xml:space="preserve">　　·数息事经一卷</w:t>
      </w:r>
    </w:p>
    <w:p>
      <w:r>
        <w:t xml:space="preserve">　　·深自知身偈经一卷</w:t>
      </w:r>
    </w:p>
    <w:p>
      <w:r>
        <w:t xml:space="preserve">　　·禅经偈一卷</w:t>
      </w:r>
    </w:p>
    <w:p>
      <w:r>
        <w:t xml:space="preserve">　　·内身观章经一卷</w:t>
      </w:r>
    </w:p>
    <w:p>
      <w:r>
        <w:t xml:space="preserve">　　·数练意章经一卷</w:t>
      </w:r>
    </w:p>
    <w:p>
      <w:r>
        <w:t xml:space="preserve">　　·受食思惟经一卷</w:t>
      </w:r>
    </w:p>
    <w:p>
      <w:r>
        <w:t xml:space="preserve">　　·内禅波罗蜜经一卷</w:t>
      </w:r>
    </w:p>
    <w:p>
      <w:r>
        <w:t xml:space="preserve">　　·十二门禅经一卷</w:t>
      </w:r>
    </w:p>
    <w:p>
      <w:r>
        <w:t xml:space="preserve">　　·形疹三品风经一卷</w:t>
      </w:r>
    </w:p>
    <w:p>
      <w:r>
        <w:t xml:space="preserve">　　·佛治意经一卷</w:t>
      </w:r>
    </w:p>
    <w:p>
      <w:r>
        <w:t xml:space="preserve">　　·佛治身经一卷</w:t>
      </w:r>
    </w:p>
    <w:p>
      <w:r>
        <w:t xml:space="preserve">　　·身相经一卷</w:t>
      </w:r>
    </w:p>
    <w:p>
      <w:r>
        <w:t xml:space="preserve">　　·禅要经呵欲品一卷</w:t>
      </w:r>
    </w:p>
    <w:p>
      <w:r>
        <w:t xml:space="preserve">　　·明识谛观经一卷</w:t>
      </w:r>
    </w:p>
    <w:p>
      <w:r>
        <w:t xml:space="preserve">　　·三慧经一卷</w:t>
      </w:r>
    </w:p>
    <w:p>
      <w:r>
        <w:t xml:space="preserve">　　·略述毗婆沙所问释种因缘经一卷</w:t>
      </w:r>
    </w:p>
    <w:p>
      <w:r>
        <w:t xml:space="preserve">　　·杂数经一卷</w:t>
      </w:r>
    </w:p>
    <w:p>
      <w:r>
        <w:t xml:space="preserve">　　·六足阿毗昙一卷</w:t>
      </w:r>
    </w:p>
    <w:p>
      <w:r>
        <w:t xml:space="preserve">　　·苦慧经一卷</w:t>
      </w:r>
    </w:p>
    <w:p>
      <w:r>
        <w:t xml:space="preserve">　　·佛说五阴经一卷(一名阴事经)</w:t>
      </w:r>
    </w:p>
    <w:p>
      <w:r>
        <w:t xml:space="preserve">　　·阴持入解一卷</w:t>
      </w:r>
    </w:p>
    <w:p>
      <w:r>
        <w:t xml:space="preserve">　　·十报法三统略一卷</w:t>
      </w:r>
    </w:p>
    <w:p>
      <w:r>
        <w:t xml:space="preserve">　　·十六无漏心经一卷</w:t>
      </w:r>
    </w:p>
    <w:p>
      <w:r>
        <w:t xml:space="preserve">　　·十二因缘经一卷</w:t>
      </w:r>
    </w:p>
    <w:p>
      <w:r>
        <w:t xml:space="preserve">　　·断十二因缘经一卷</w:t>
      </w:r>
    </w:p>
    <w:p>
      <w:r>
        <w:t xml:space="preserve">　　·旨解经一卷</w:t>
      </w:r>
    </w:p>
    <w:p>
      <w:r>
        <w:t xml:space="preserve">　　·布施度无极经一卷(出第一卷)</w:t>
      </w:r>
    </w:p>
    <w:p>
      <w:r>
        <w:t xml:space="preserve">　　·戒度无极经一卷</w:t>
      </w:r>
    </w:p>
    <w:p>
      <w:r>
        <w:t xml:space="preserve">　　·萨和檀经一卷(出第二卷)</w:t>
      </w:r>
    </w:p>
    <w:p>
      <w:r>
        <w:t xml:space="preserve">　　·忍度无极经一卷</w:t>
      </w:r>
    </w:p>
    <w:p>
      <w:r>
        <w:t xml:space="preserve">　　·波耶王经一卷(出第三卷)</w:t>
      </w:r>
    </w:p>
    <w:p>
      <w:r>
        <w:t xml:space="preserve">　　·禅度无极经一卷</w:t>
      </w:r>
    </w:p>
    <w:p>
      <w:r>
        <w:t xml:space="preserve">　　·随蓝本经一卷(出第三卷)</w:t>
      </w:r>
    </w:p>
    <w:p>
      <w:r>
        <w:t xml:space="preserve">　　·摩天国王经一卷(出第五卷)</w:t>
      </w:r>
    </w:p>
    <w:p>
      <w:r>
        <w:t xml:space="preserve">　　·佛说雀王经一卷(出第五卷)</w:t>
      </w:r>
    </w:p>
    <w:p>
      <w:r>
        <w:t xml:space="preserve">　　·释迦毕罪经一卷(出第五卷)</w:t>
      </w:r>
    </w:p>
    <w:p>
      <w:r>
        <w:t xml:space="preserve">　　·槃达龙王经一卷(出第五卷)</w:t>
      </w:r>
    </w:p>
    <w:p>
      <w:r>
        <w:t xml:space="preserve">　　·佛说菩萨身为鸽王经一卷(出第六卷)</w:t>
      </w:r>
    </w:p>
    <w:p>
      <w:r>
        <w:t xml:space="preserve">　　·调达教人为恶经一卷(出第六卷)</w:t>
      </w:r>
    </w:p>
    <w:p>
      <w:r>
        <w:t xml:space="preserve">　　·杀身济贾人经一卷(出第六卷)</w:t>
      </w:r>
    </w:p>
    <w:p>
      <w:r>
        <w:t xml:space="preserve">　　·佛说杀龙济国经一卷(出第六卷)</w:t>
      </w:r>
    </w:p>
    <w:p>
      <w:r>
        <w:t xml:space="preserve">　　·小儿闻法即解经一卷(出第六卷)</w:t>
      </w:r>
    </w:p>
    <w:p>
      <w:r>
        <w:t xml:space="preserve">　　·弥勒为女身经一卷(出第六卷)</w:t>
      </w:r>
    </w:p>
    <w:p>
      <w:r>
        <w:t xml:space="preserve">　　·蜜蜂王经一卷(出第六卷)</w:t>
      </w:r>
    </w:p>
    <w:p>
      <w:r>
        <w:t xml:space="preserve">　　·九色鹿经一卷(出第六卷)</w:t>
      </w:r>
    </w:p>
    <w:p>
      <w:r>
        <w:t xml:space="preserve">　　·菩萨以明离鬼妻经一卷(出第六卷)</w:t>
      </w:r>
    </w:p>
    <w:p>
      <w:r>
        <w:t xml:space="preserve">　　·车匿经一卷(一名车匿本末经出第八卷)</w:t>
      </w:r>
    </w:p>
    <w:p>
      <w:r>
        <w:t xml:space="preserve">　　·遮罗国王经一卷(出第八卷)</w:t>
      </w:r>
    </w:p>
    <w:p>
      <w:r>
        <w:t xml:space="preserve">　　·梵皇经一卷(出第八卷)</w:t>
      </w:r>
    </w:p>
    <w:p>
      <w:r>
        <w:t xml:space="preserve">　　·摩调王经一卷(事同中阿含大夫经出第八卷)</w:t>
      </w:r>
    </w:p>
    <w:p>
      <w:r>
        <w:t xml:space="preserve">　　·察微王经一卷(出第八卷)</w:t>
      </w:r>
    </w:p>
    <w:p>
      <w:r>
        <w:t xml:space="preserve">　　·儒童经一卷(出第八卷)</w:t>
      </w:r>
    </w:p>
    <w:p>
      <w:r>
        <w:t xml:space="preserve">　　·阿难念弥经一卷(出第八卷)</w:t>
      </w:r>
    </w:p>
    <w:p>
      <w:r>
        <w:t xml:space="preserve">　　·尸呵遍王经一卷(出第八卷)</w:t>
      </w:r>
    </w:p>
    <w:p>
      <w:r>
        <w:t xml:space="preserve">　　·普明王经一卷</w:t>
      </w:r>
    </w:p>
    <w:p>
      <w:r>
        <w:t xml:space="preserve">　　·佛以三事笑经一卷</w:t>
      </w:r>
    </w:p>
    <w:p>
      <w:r>
        <w:t xml:space="preserve">　　·干夷王经一卷</w:t>
      </w:r>
    </w:p>
    <w:p>
      <w:r>
        <w:t xml:space="preserve">　　·太子法施经一卷</w:t>
      </w:r>
    </w:p>
    <w:p>
      <w:r>
        <w:t xml:space="preserve">　　·太子慕魄经一卷(一名太子沐魄)</w:t>
      </w:r>
    </w:p>
    <w:p>
      <w:r>
        <w:t xml:space="preserve">　　·忠心正行经一卷(一名蓝达王经一名目连功德经)</w:t>
      </w:r>
    </w:p>
    <w:p>
      <w:r>
        <w:t xml:space="preserve">　　·羼提和经一卷</w:t>
      </w:r>
    </w:p>
    <w:p>
      <w:r>
        <w:t xml:space="preserve">　　·仙叹经一卷</w:t>
      </w:r>
    </w:p>
    <w:p>
      <w:r>
        <w:t xml:space="preserve">　　·菩萨作龟本事经一卷</w:t>
      </w:r>
    </w:p>
    <w:p>
      <w:r>
        <w:t xml:space="preserve">　　·菩萨为鱼王经一卷</w:t>
      </w:r>
    </w:p>
    <w:p>
      <w:r>
        <w:t xml:space="preserve">　　·以金贡太山赎罪经一卷</w:t>
      </w:r>
    </w:p>
    <w:p>
      <w:r>
        <w:t xml:space="preserve">　　·弥莲经一卷(一名弥兰经)</w:t>
      </w:r>
    </w:p>
    <w:p>
      <w:r>
        <w:t xml:space="preserve">　　右从布施度无极已下四十经是六度集抄。</w:t>
      </w:r>
    </w:p>
    <w:p>
      <w:r>
        <w:t xml:space="preserve">　　·罗弥寿经一卷(一名罗旬喻一名罗贫寿一名耶弥寿)</w:t>
      </w:r>
    </w:p>
    <w:p>
      <w:r>
        <w:t xml:space="preserve">　　·栴檀涂塔经一卷</w:t>
      </w:r>
    </w:p>
    <w:p>
      <w:r>
        <w:t xml:space="preserve">　　右二经是百缘集经别抄。</w:t>
      </w:r>
    </w:p>
    <w:p>
      <w:r>
        <w:t xml:space="preserve">　　·莲华女经一卷</w:t>
      </w:r>
    </w:p>
    <w:p>
      <w:r>
        <w:t xml:space="preserve">　　右一经是法句喻经别抄。</w:t>
      </w:r>
    </w:p>
    <w:p>
      <w:r>
        <w:t xml:space="preserve">　　·杂譬喻经八十卷</w:t>
      </w:r>
    </w:p>
    <w:p>
      <w:r>
        <w:t xml:space="preserve">　　·杂譬喻集十卷　康法邃撰</w:t>
      </w:r>
    </w:p>
    <w:p>
      <w:r>
        <w:t xml:space="preserve">　　·初受道经一卷</w:t>
      </w:r>
    </w:p>
    <w:p>
      <w:r>
        <w:t xml:space="preserve">　　·卖智慧经一卷</w:t>
      </w:r>
    </w:p>
    <w:p>
      <w:r>
        <w:t xml:space="preserve">　　·福子经一卷</w:t>
      </w:r>
    </w:p>
    <w:p>
      <w:r>
        <w:t xml:space="preserve">　　·骂意经一卷</w:t>
      </w:r>
    </w:p>
    <w:p>
      <w:r>
        <w:t xml:space="preserve">　　·国王痴夫人经一卷</w:t>
      </w:r>
    </w:p>
    <w:p>
      <w:r>
        <w:t xml:space="preserve">　　·八岁沙弥开解国王经一卷</w:t>
      </w:r>
    </w:p>
    <w:p>
      <w:r>
        <w:t xml:space="preserve">　　·六人喻经一卷</w:t>
      </w:r>
    </w:p>
    <w:p>
      <w:r>
        <w:t xml:space="preserve">　　·马喻经一卷</w:t>
      </w:r>
    </w:p>
    <w:p>
      <w:r>
        <w:t xml:space="preserve">　　·化譬经一卷(一名化喻经)</w:t>
      </w:r>
    </w:p>
    <w:p>
      <w:r>
        <w:t xml:space="preserve">　　·猕猴与婢共戏致变经一卷</w:t>
      </w:r>
    </w:p>
    <w:p>
      <w:r>
        <w:t xml:space="preserve">　　·居士没故为妇鼻虫经一卷</w:t>
      </w:r>
    </w:p>
    <w:p>
      <w:r>
        <w:t xml:space="preserve">　　·度脱狗子经一卷</w:t>
      </w:r>
    </w:p>
    <w:p>
      <w:r>
        <w:t xml:space="preserve">　　·俱夷怀罗云本经一卷</w:t>
      </w:r>
    </w:p>
    <w:p>
      <w:r>
        <w:t xml:space="preserve">　　·须河譬喻经一卷(一名须阿譬经)</w:t>
      </w:r>
    </w:p>
    <w:p>
      <w:r>
        <w:t xml:space="preserve">　　·毒喻经一卷</w:t>
      </w:r>
    </w:p>
    <w:p>
      <w:r>
        <w:t xml:space="preserve">　　·流离王入地狱经一卷</w:t>
      </w:r>
    </w:p>
    <w:p>
      <w:r>
        <w:t xml:space="preserve">　　·佛说首达经一卷(一名唯先首达经)</w:t>
      </w:r>
    </w:p>
    <w:p>
      <w:r>
        <w:t xml:space="preserve">　　·佛说福报经一卷</w:t>
      </w:r>
    </w:p>
    <w:p>
      <w:r>
        <w:t xml:space="preserve">　　·佛说教子经一卷</w:t>
      </w:r>
    </w:p>
    <w:p>
      <w:r>
        <w:t xml:space="preserve">　　·迦叶责阿难双度罗汉喻经一卷</w:t>
      </w:r>
    </w:p>
    <w:p>
      <w:r>
        <w:t xml:space="preserve">　　·迦叶诘阿难经一卷</w:t>
      </w:r>
    </w:p>
    <w:p>
      <w:r>
        <w:t xml:space="preserve">　　·诲子经一卷</w:t>
      </w:r>
    </w:p>
    <w:p>
      <w:r>
        <w:t xml:space="preserve">　　·无惧经一卷</w:t>
      </w:r>
    </w:p>
    <w:p>
      <w:r>
        <w:t xml:space="preserve">　　·鳖喻经一卷</w:t>
      </w:r>
    </w:p>
    <w:p>
      <w:r>
        <w:t xml:space="preserve">　　·人诈名为道经一卷</w:t>
      </w:r>
    </w:p>
    <w:p>
      <w:r>
        <w:t xml:space="preserve">　　·贫女人听经为毒蛇所啮命终生天经一卷</w:t>
      </w:r>
    </w:p>
    <w:p>
      <w:r>
        <w:t xml:space="preserve">　　·明宿愿果报经一卷</w:t>
      </w:r>
    </w:p>
    <w:p>
      <w:r>
        <w:t xml:space="preserve">　　·听四譬喻经一卷</w:t>
      </w:r>
    </w:p>
    <w:p>
      <w:r>
        <w:t xml:space="preserve">　　·王后为蜣螂经一卷</w:t>
      </w:r>
    </w:p>
    <w:p>
      <w:r>
        <w:t xml:space="preserve">　　·金色女经一卷</w:t>
      </w:r>
    </w:p>
    <w:p>
      <w:r>
        <w:t xml:space="preserve">　　·赤觜乌喻经一卷</w:t>
      </w:r>
    </w:p>
    <w:p>
      <w:r>
        <w:t xml:space="preserve">　　·神通应化经一卷(一名罗汉比丘问答)</w:t>
      </w:r>
    </w:p>
    <w:p>
      <w:r>
        <w:t xml:space="preserve">　　·阿难多恒罗云母经一卷(一名罗云母经)</w:t>
      </w:r>
    </w:p>
    <w:p>
      <w:r>
        <w:t xml:space="preserve">　　·种田经一卷</w:t>
      </w:r>
    </w:p>
    <w:p>
      <w:r>
        <w:t xml:space="preserve">　　·学福经一卷</w:t>
      </w:r>
    </w:p>
    <w:p>
      <w:r>
        <w:t xml:space="preserve">　　·四饭圣法章一卷</w:t>
      </w:r>
    </w:p>
    <w:p>
      <w:r>
        <w:t xml:space="preserve">　　·八部僧行名经一卷</w:t>
      </w:r>
    </w:p>
    <w:p>
      <w:r>
        <w:t xml:space="preserve">　　·得道梯橙经一卷</w:t>
      </w:r>
    </w:p>
    <w:p>
      <w:r>
        <w:t xml:space="preserve">　　·阿难邠祁四时布施经一卷</w:t>
      </w:r>
    </w:p>
    <w:p>
      <w:r>
        <w:t xml:space="preserve">　　右四十一经是杂譬喻集抄。</w:t>
      </w:r>
    </w:p>
    <w:p/>
    <w:p>
      <w:r>
        <w:t xml:space="preserve">　　别集抄</w:t>
      </w:r>
    </w:p>
    <w:p/>
    <w:p>
      <w:r>
        <w:t xml:space="preserve">　　七部三百三十四卷</w:t>
      </w:r>
    </w:p>
    <w:p>
      <w:r>
        <w:t xml:space="preserve">　　·法宝集二百卷　梁简文帝令学士撰</w:t>
      </w:r>
    </w:p>
    <w:p>
      <w:r>
        <w:t xml:space="preserve">　　·众经要集二十卷　后魏世沙门昙显等撰</w:t>
      </w:r>
    </w:p>
    <w:p>
      <w:r>
        <w:t xml:space="preserve">　　·内典博要三十卷　梁湘东王记室虞孝敬撰</w:t>
      </w:r>
    </w:p>
    <w:p>
      <w:r>
        <w:t xml:space="preserve">　　·真言要集十卷　梁世沙门贤明撰</w:t>
      </w:r>
    </w:p>
    <w:p>
      <w:r>
        <w:t xml:space="preserve">　　·经律异相五十卷　梁武帝令沙门宝唱等撰</w:t>
      </w:r>
    </w:p>
    <w:p>
      <w:r>
        <w:t xml:space="preserve">　　·净住子二十卷　南齐敬陵王萧子良撰</w:t>
      </w:r>
    </w:p>
    <w:p>
      <w:r>
        <w:t xml:space="preserve">　　·释迦谱四卷　梁世沙门僧祐撰</w:t>
      </w:r>
    </w:p>
    <w:p/>
    <w:p>
      <w:r>
        <w:t xml:space="preserve">　　众经目录卷第三</w:t>
      </w:r>
    </w:p>
    <w:p/>
    <w:p/>
    <w:p>
      <w:r>
        <w:t xml:space="preserve">　　众经目录卷第四</w:t>
      </w:r>
    </w:p>
    <w:p/>
    <w:p>
      <w:r>
        <w:t xml:space="preserve">　　　　隋翻经沙门及学士等撰</w:t>
      </w:r>
    </w:p>
    <w:p/>
    <w:p>
      <w:r>
        <w:t xml:space="preserve">　　五分疑伪(名虽似正义涉人造)</w:t>
      </w:r>
    </w:p>
    <w:p/>
    <w:p>
      <w:r>
        <w:t xml:space="preserve">　　　合二百九部四百九十一卷</w:t>
      </w:r>
    </w:p>
    <w:p>
      <w:r>
        <w:t xml:space="preserve">　　·阿那含经二卷</w:t>
      </w:r>
    </w:p>
    <w:p>
      <w:r>
        <w:t xml:space="preserve">　　·定行三昧经一卷(一名佛遗定行品摩诃目连所问经)</w:t>
      </w:r>
    </w:p>
    <w:p>
      <w:r>
        <w:t xml:space="preserve">　　·毗罗三昧经一卷</w:t>
      </w:r>
    </w:p>
    <w:p>
      <w:r>
        <w:t xml:space="preserve">　　·像法决疑经二卷</w:t>
      </w:r>
    </w:p>
    <w:p>
      <w:r>
        <w:t xml:space="preserve">　　·善王皇帝经二卷(一名善王皇帝功德尊经或为一卷)</w:t>
      </w:r>
    </w:p>
    <w:p>
      <w:r>
        <w:t xml:space="preserve">　　·随愿往生经一卷(一名普广经)</w:t>
      </w:r>
    </w:p>
    <w:p>
      <w:r>
        <w:t xml:space="preserve">　　·唯无三昧经一卷(一名唯务三昧)</w:t>
      </w:r>
    </w:p>
    <w:p>
      <w:r>
        <w:t xml:space="preserve">　　·清净法行经一卷</w:t>
      </w:r>
    </w:p>
    <w:p>
      <w:r>
        <w:t xml:space="preserve">　　·龙种尊国变化经一卷(与四事解脱经大同)</w:t>
      </w:r>
    </w:p>
    <w:p>
      <w:r>
        <w:t xml:space="preserve">　　·四事解脱经一卷(一名四事解脱度人经)</w:t>
      </w:r>
    </w:p>
    <w:p>
      <w:r>
        <w:t xml:space="preserve">　　·佛说定慧普遍国土神通菩萨经一卷</w:t>
      </w:r>
    </w:p>
    <w:p>
      <w:r>
        <w:t xml:space="preserve">　　·大通方广经三卷</w:t>
      </w:r>
    </w:p>
    <w:p>
      <w:r>
        <w:t xml:space="preserve">　　·观世音十大愿经一卷(一名大悲观世音经并有一卷论名为无畏亦是人造)</w:t>
      </w:r>
    </w:p>
    <w:p>
      <w:r>
        <w:t xml:space="preserve">　　·观世音三昧经一卷</w:t>
      </w:r>
    </w:p>
    <w:p>
      <w:r>
        <w:t xml:space="preserve">　　·大乘莲华马头罗刹经一卷</w:t>
      </w:r>
    </w:p>
    <w:p>
      <w:r>
        <w:t xml:space="preserve">　　·阴马藏经一卷(一名阴马藏光明经一名身土王所问治国经)</w:t>
      </w:r>
    </w:p>
    <w:p>
      <w:r>
        <w:t xml:space="preserve">　　·空净三昧经一卷(一名空静大感应三昧)</w:t>
      </w:r>
    </w:p>
    <w:p>
      <w:r>
        <w:t xml:space="preserve">　　·般若得道经一卷</w:t>
      </w:r>
    </w:p>
    <w:p>
      <w:r>
        <w:t xml:space="preserve">　　·初波罗耀经二卷</w:t>
      </w:r>
    </w:p>
    <w:p>
      <w:r>
        <w:t xml:space="preserve">　　·占察善恶业报经二卷</w:t>
      </w:r>
    </w:p>
    <w:p>
      <w:r>
        <w:t xml:space="preserve">　　·真谛比丘慧明经一卷(一名慧明比丘经一名清净真谛经)</w:t>
      </w:r>
    </w:p>
    <w:p>
      <w:r>
        <w:t xml:space="preserve">　　·善信神咒经二卷</w:t>
      </w:r>
    </w:p>
    <w:p>
      <w:r>
        <w:t xml:space="preserve">　　·善信女经二卷(一名善信经)</w:t>
      </w:r>
    </w:p>
    <w:p>
      <w:r>
        <w:t xml:space="preserve">　　·弟子慢为耆域述经一卷</w:t>
      </w:r>
    </w:p>
    <w:p>
      <w:r>
        <w:t xml:space="preserve">　　·五苦章句经一卷</w:t>
      </w:r>
    </w:p>
    <w:p>
      <w:r>
        <w:t xml:space="preserve">　　·护身主妙经一卷(一名度世护世经)</w:t>
      </w:r>
    </w:p>
    <w:p>
      <w:r>
        <w:t xml:space="preserve">　　·五浊经一卷</w:t>
      </w:r>
    </w:p>
    <w:p>
      <w:r>
        <w:t xml:space="preserve">　　·大育王经一卷</w:t>
      </w:r>
    </w:p>
    <w:p>
      <w:r>
        <w:t xml:space="preserve">　　·胸有万字经一卷(一名胸现万字经)</w:t>
      </w:r>
    </w:p>
    <w:p>
      <w:r>
        <w:t xml:space="preserve">　　·法灭尽经一卷</w:t>
      </w:r>
    </w:p>
    <w:p>
      <w:r>
        <w:t xml:space="preserve">　　·决罪福经二卷(一名惠法经或一卷)</w:t>
      </w:r>
    </w:p>
    <w:p>
      <w:r>
        <w:t xml:space="preserve">　　·华鲜经中说罪福经一卷</w:t>
      </w:r>
    </w:p>
    <w:p>
      <w:r>
        <w:t xml:space="preserve">　　·大阿那律经一卷</w:t>
      </w:r>
    </w:p>
    <w:p>
      <w:r>
        <w:t xml:space="preserve">　　·贫女人经一卷(一名贫女难陀经)</w:t>
      </w:r>
    </w:p>
    <w:p>
      <w:r>
        <w:t xml:space="preserve">　　·摩目连问经一卷(一名定行三昧经)</w:t>
      </w:r>
    </w:p>
    <w:p>
      <w:r>
        <w:t xml:space="preserve">　　·五龙悔过经一卷(一名空慧悔过经一名丑龙悔过护法经)</w:t>
      </w:r>
    </w:p>
    <w:p>
      <w:r>
        <w:t xml:space="preserve">　　·戒具三昧道门经一卷</w:t>
      </w:r>
    </w:p>
    <w:p>
      <w:r>
        <w:t xml:space="preserve">　　·最妙初教经一卷</w:t>
      </w:r>
    </w:p>
    <w:p>
      <w:r>
        <w:t xml:space="preserve">　　·最妙胜定经一卷</w:t>
      </w:r>
    </w:p>
    <w:p>
      <w:r>
        <w:t xml:space="preserve">　　·天竺沙门经一卷</w:t>
      </w:r>
    </w:p>
    <w:p>
      <w:r>
        <w:t xml:space="preserve">　　·相国阿罗呵经一卷(一名相阿罗呵公经)</w:t>
      </w:r>
    </w:p>
    <w:p>
      <w:r>
        <w:t xml:space="preserve">　　·救护身命济人病苦厄经一卷</w:t>
      </w:r>
    </w:p>
    <w:p>
      <w:r>
        <w:t xml:space="preserve">　　·应行律一卷</w:t>
      </w:r>
    </w:p>
    <w:p>
      <w:r>
        <w:t xml:space="preserve">　　·佛说应供法行经一卷(经首题云罗什所出根寻传录全无此经故入疑品)</w:t>
      </w:r>
    </w:p>
    <w:p>
      <w:r>
        <w:t xml:space="preserve">　　·让德经一卷</w:t>
      </w:r>
    </w:p>
    <w:p>
      <w:r>
        <w:t xml:space="preserve">　　·大那罗经一卷</w:t>
      </w:r>
    </w:p>
    <w:p>
      <w:r>
        <w:t xml:space="preserve">　　·惠明正行经一卷</w:t>
      </w:r>
    </w:p>
    <w:p>
      <w:r>
        <w:t xml:space="preserve">　　·佛说居士请僧福田经一卷(经首题云昙无识译按谶传无此经故入疑品)</w:t>
      </w:r>
    </w:p>
    <w:p>
      <w:r>
        <w:t xml:space="preserve">　　·阿秋那三昧经一卷(一名阿秋那经)</w:t>
      </w:r>
    </w:p>
    <w:p>
      <w:r>
        <w:t xml:space="preserve">　　·两部独证经一卷</w:t>
      </w:r>
    </w:p>
    <w:p>
      <w:r>
        <w:t xml:space="preserve">　　·铸金像经一卷</w:t>
      </w:r>
    </w:p>
    <w:p>
      <w:r>
        <w:t xml:space="preserve">　　·四身经一卷</w:t>
      </w:r>
    </w:p>
    <w:p>
      <w:r>
        <w:t xml:space="preserve">　　·遗教法律三昧经二卷</w:t>
      </w:r>
    </w:p>
    <w:p>
      <w:r>
        <w:t xml:space="preserve">　　·遗教论一卷</w:t>
      </w:r>
    </w:p>
    <w:p>
      <w:r>
        <w:t xml:space="preserve">　　·大空般若论一卷</w:t>
      </w:r>
    </w:p>
    <w:p>
      <w:r>
        <w:t xml:space="preserve">　　·大法尊王经三十一卷</w:t>
      </w:r>
    </w:p>
    <w:p>
      <w:r>
        <w:t xml:space="preserve">　　·金刚藏经三十卷</w:t>
      </w:r>
    </w:p>
    <w:p>
      <w:r>
        <w:t xml:space="preserve">　　·大方佛决狐疑经一卷</w:t>
      </w:r>
    </w:p>
    <w:p>
      <w:r>
        <w:t xml:space="preserve">　　·八方根源八十六佛名经一卷</w:t>
      </w:r>
    </w:p>
    <w:p>
      <w:r>
        <w:t xml:space="preserve">　　·宝如来经二卷(一名宝如来三昧经旧录或云南海胡作故入伪品)</w:t>
      </w:r>
    </w:p>
    <w:p>
      <w:r>
        <w:t xml:space="preserve">　　·普贤菩萨说此证明经一卷</w:t>
      </w:r>
    </w:p>
    <w:p>
      <w:r>
        <w:t xml:space="preserve">　　·弥勒成佛本起经一十卷</w:t>
      </w:r>
    </w:p>
    <w:p>
      <w:r>
        <w:t xml:space="preserve">　　·弥勒成佛伏魔经一卷</w:t>
      </w:r>
    </w:p>
    <w:p>
      <w:r>
        <w:t xml:space="preserve">　　·弥勒下生观世音施珠宝经一卷</w:t>
      </w:r>
    </w:p>
    <w:p>
      <w:r>
        <w:t xml:space="preserve">　　·弥勒下教经一卷</w:t>
      </w:r>
    </w:p>
    <w:p>
      <w:r>
        <w:t xml:space="preserve">　　·妙法莲华度量天地经一卷</w:t>
      </w:r>
    </w:p>
    <w:p>
      <w:r>
        <w:t xml:space="preserve">　　·造天地经一卷</w:t>
      </w:r>
    </w:p>
    <w:p>
      <w:r>
        <w:t xml:space="preserve">　　·观世音咏托生经一卷</w:t>
      </w:r>
    </w:p>
    <w:p>
      <w:r>
        <w:t xml:space="preserve">　　·灭七部庄严成佛经一卷</w:t>
      </w:r>
    </w:p>
    <w:p>
      <w:r>
        <w:t xml:space="preserve">　　·空寂菩萨所问经一卷(一名法灭尽经此经伪妄炳然固非竺法护所译)</w:t>
      </w:r>
    </w:p>
    <w:p>
      <w:r>
        <w:t xml:space="preserve">　　·大光明菩萨百四十八愿经一卷</w:t>
      </w:r>
    </w:p>
    <w:p>
      <w:r>
        <w:t xml:space="preserve">　　·照明菩萨经一卷</w:t>
      </w:r>
    </w:p>
    <w:p>
      <w:r>
        <w:t xml:space="preserve">　　·照明菩萨方便譬喻治病经一卷</w:t>
      </w:r>
    </w:p>
    <w:p>
      <w:r>
        <w:t xml:space="preserve">　　·首罗比丘见月光童子经一卷</w:t>
      </w:r>
    </w:p>
    <w:p>
      <w:r>
        <w:t xml:space="preserve">　　·观月光菩萨记经一卷</w:t>
      </w:r>
    </w:p>
    <w:p>
      <w:r>
        <w:t xml:space="preserve">　　·随叶佛说须菩提经二卷(亦名须菩提经)</w:t>
      </w:r>
    </w:p>
    <w:p>
      <w:r>
        <w:t xml:space="preserve">　　·阿难现变经一卷</w:t>
      </w:r>
    </w:p>
    <w:p>
      <w:r>
        <w:t xml:space="preserve">　　·般若玄记经一卷</w:t>
      </w:r>
    </w:p>
    <w:p>
      <w:r>
        <w:t xml:space="preserve">　　·幽深玄记经一卷</w:t>
      </w:r>
    </w:p>
    <w:p>
      <w:r>
        <w:t xml:space="preserve">　　·玄记经二卷</w:t>
      </w:r>
    </w:p>
    <w:p>
      <w:r>
        <w:t xml:space="preserve">　　·大契经四卷</w:t>
      </w:r>
    </w:p>
    <w:p>
      <w:r>
        <w:t xml:space="preserve">　　·发菩提心经一卷</w:t>
      </w:r>
    </w:p>
    <w:p>
      <w:r>
        <w:t xml:space="preserve">　　·菩萨求五眼经一卷</w:t>
      </w:r>
    </w:p>
    <w:p>
      <w:r>
        <w:t xml:space="preserve">　　·菩提福藏法化经一卷(药录称齐武帝时沙门道备撰备后改名道欢)</w:t>
      </w:r>
    </w:p>
    <w:p>
      <w:r>
        <w:t xml:space="preserve">　　·般泥洹后诸比丘经一卷</w:t>
      </w:r>
    </w:p>
    <w:p>
      <w:r>
        <w:t xml:space="preserve">　　·小般泥洹经一卷(一名大法灭尽经)</w:t>
      </w:r>
    </w:p>
    <w:p>
      <w:r>
        <w:t xml:space="preserve">　　·佛说法灭尽经一卷</w:t>
      </w:r>
    </w:p>
    <w:p>
      <w:r>
        <w:t xml:space="preserve">　　·钵记经一卷</w:t>
      </w:r>
    </w:p>
    <w:p>
      <w:r>
        <w:t xml:space="preserve">　　·五浊恶世经一卷</w:t>
      </w:r>
    </w:p>
    <w:p>
      <w:r>
        <w:t xml:space="preserve">　　·佛说蒺藜园经一卷</w:t>
      </w:r>
    </w:p>
    <w:p>
      <w:r>
        <w:t xml:space="preserve">　　·妙法莲华天地变异经一卷</w:t>
      </w:r>
    </w:p>
    <w:p>
      <w:r>
        <w:t xml:space="preserve">　　·五辛经一卷</w:t>
      </w:r>
    </w:p>
    <w:p>
      <w:r>
        <w:t xml:space="preserve">　　·华严十恶经一卷</w:t>
      </w:r>
    </w:p>
    <w:p>
      <w:r>
        <w:t xml:space="preserve">　　·观世楼炭经一卷</w:t>
      </w:r>
    </w:p>
    <w:p>
      <w:r>
        <w:t xml:space="preserve">　　·小楼炭经一卷</w:t>
      </w:r>
    </w:p>
    <w:p>
      <w:r>
        <w:t xml:space="preserve">　　·正化内外经二卷(一名老子化胡经传录云晋时祭酒王浮作)</w:t>
      </w:r>
    </w:p>
    <w:p>
      <w:r>
        <w:t xml:space="preserve">　　·须弥四域经一卷</w:t>
      </w:r>
    </w:p>
    <w:p>
      <w:r>
        <w:t xml:space="preserve">　　·菩萨若陀眷属庄严经一卷(旧录称梁天监九年郢州头陀道人妙光造)</w:t>
      </w:r>
    </w:p>
    <w:p>
      <w:r>
        <w:t xml:space="preserve">　　·宝顶经一卷　南齐永元元年出时年九岁</w:t>
      </w:r>
    </w:p>
    <w:p>
      <w:r>
        <w:t xml:space="preserve">　　·净土经七卷　南齐永元元年出时年九岁</w:t>
      </w:r>
    </w:p>
    <w:p>
      <w:r>
        <w:t xml:space="preserve">　　·正顶经一卷　南齐永元元年出时年九岁</w:t>
      </w:r>
    </w:p>
    <w:p>
      <w:r>
        <w:t xml:space="preserve">　　·法华经一卷　南齐永元元年出时年九岁</w:t>
      </w:r>
    </w:p>
    <w:p>
      <w:r>
        <w:t xml:space="preserve">　　·胜鬘经一卷　南齐永元元年出时年九岁</w:t>
      </w:r>
    </w:p>
    <w:p>
      <w:r>
        <w:t xml:space="preserve">　　·药草经一卷　南齐永元二年出时年十岁</w:t>
      </w:r>
    </w:p>
    <w:p>
      <w:r>
        <w:t xml:space="preserve">　　·太子经一卷　南齐永元二年出时年十岁</w:t>
      </w:r>
    </w:p>
    <w:p>
      <w:r>
        <w:t xml:space="preserve">　　·伽耶婆经一卷　南齐永元二年出时年十岁</w:t>
      </w:r>
    </w:p>
    <w:p>
      <w:r>
        <w:t xml:space="preserve">　　·波罗柰经一卷　南齐中兴元年出时年十二岁</w:t>
      </w:r>
    </w:p>
    <w:p>
      <w:r>
        <w:t xml:space="preserve">　　·优娄频经一卷　南齐中兴元年出时年十二岁</w:t>
      </w:r>
    </w:p>
    <w:p>
      <w:r>
        <w:t xml:space="preserve">　　·益意经二卷　梁天监元年出时年十三岁</w:t>
      </w:r>
    </w:p>
    <w:p>
      <w:r>
        <w:t xml:space="preserve">　　·般若得经一卷　梁天监元年出时年十三岁</w:t>
      </w:r>
    </w:p>
    <w:p>
      <w:r>
        <w:t xml:space="preserve">　　·华严璎珞经一卷　梁天监元年出时年十三岁</w:t>
      </w:r>
    </w:p>
    <w:p>
      <w:r>
        <w:t xml:space="preserve">　　·出乘师子吼经一卷　梁天监三年出时年十五岁</w:t>
      </w:r>
    </w:p>
    <w:p>
      <w:r>
        <w:t xml:space="preserve">　　·逾陀卫经一卷　梁天监四年台内华光殿出时年十六岁</w:t>
      </w:r>
    </w:p>
    <w:p>
      <w:r>
        <w:t xml:space="preserve">　　·阿那含经二卷(或一卷)　梁天监四年出时年十六岁</w:t>
      </w:r>
    </w:p>
    <w:p>
      <w:r>
        <w:t xml:space="preserve">　　·妙音师子吼经一卷　梁天监四年出时年十六岁</w:t>
      </w:r>
    </w:p>
    <w:p>
      <w:r>
        <w:t xml:space="preserve">　　·优昙经一卷</w:t>
      </w:r>
    </w:p>
    <w:p>
      <w:r>
        <w:t xml:space="preserve">　　·妙庄严经四卷</w:t>
      </w:r>
    </w:p>
    <w:p>
      <w:r>
        <w:t xml:space="preserve">　　·维摩经一卷</w:t>
      </w:r>
    </w:p>
    <w:p>
      <w:r>
        <w:t xml:space="preserve">　　·序七世经一卷</w:t>
      </w:r>
    </w:p>
    <w:p>
      <w:r>
        <w:t xml:space="preserve">　　右自宝顶至此二十一经凡三十五卷。是南齐末年。太学博士江泌女子尼名僧法闭目诵出。</w:t>
      </w:r>
    </w:p>
    <w:p>
      <w:r>
        <w:t xml:space="preserve">　　·梵天神策经一卷</w:t>
      </w:r>
    </w:p>
    <w:p>
      <w:r>
        <w:t xml:space="preserve">　　·天皇梵摩经一卷</w:t>
      </w:r>
    </w:p>
    <w:p>
      <w:r>
        <w:t xml:space="preserve">　　·安墓经一卷</w:t>
      </w:r>
    </w:p>
    <w:p>
      <w:r>
        <w:t xml:space="preserve">　　·安冢经一卷</w:t>
      </w:r>
    </w:p>
    <w:p>
      <w:r>
        <w:t xml:space="preserve">　　·安宅经一卷</w:t>
      </w:r>
    </w:p>
    <w:p>
      <w:r>
        <w:t xml:space="preserve">　　·危脆经一卷</w:t>
      </w:r>
    </w:p>
    <w:p>
      <w:r>
        <w:t xml:space="preserve">　　·安宅神咒经一卷</w:t>
      </w:r>
    </w:p>
    <w:p>
      <w:r>
        <w:t xml:space="preserve">　　·天公经一卷</w:t>
      </w:r>
    </w:p>
    <w:p>
      <w:r>
        <w:t xml:space="preserve">　　·安墓神咒经一卷</w:t>
      </w:r>
    </w:p>
    <w:p>
      <w:r>
        <w:t xml:space="preserve">　　·灌顶度星招魂断绝复连经一卷(此更有一小本尽是人作)</w:t>
      </w:r>
    </w:p>
    <w:p>
      <w:r>
        <w:t xml:space="preserve">　　·度生死海神船经一卷</w:t>
      </w:r>
    </w:p>
    <w:p>
      <w:r>
        <w:t xml:space="preserve">　　·度法护经一卷</w:t>
      </w:r>
    </w:p>
    <w:p>
      <w:r>
        <w:t xml:space="preserve">　　·堕落优婆塞经一卷</w:t>
      </w:r>
    </w:p>
    <w:p>
      <w:r>
        <w:t xml:space="preserve">　　·救蚁沙弥经一卷</w:t>
      </w:r>
    </w:p>
    <w:p>
      <w:r>
        <w:t xml:space="preserve">　　·佛说咒愿经一卷(一名烧香咒愿经)</w:t>
      </w:r>
    </w:p>
    <w:p>
      <w:r>
        <w:t xml:space="preserve">　　·北方礼佛咒经一卷</w:t>
      </w:r>
    </w:p>
    <w:p>
      <w:r>
        <w:t xml:space="preserve">　　·敬福经一卷</w:t>
      </w:r>
    </w:p>
    <w:p>
      <w:r>
        <w:t xml:space="preserve">　　·阿罗诃条国王经一卷</w:t>
      </w:r>
    </w:p>
    <w:p>
      <w:r>
        <w:t xml:space="preserve">　　·五百梵志经一卷(一名亦有亦无经)</w:t>
      </w:r>
    </w:p>
    <w:p>
      <w:r>
        <w:t xml:space="preserve">　　·修行方便经一卷</w:t>
      </w:r>
    </w:p>
    <w:p>
      <w:r>
        <w:t xml:space="preserve">　　·情离有罪经一卷</w:t>
      </w:r>
    </w:p>
    <w:p>
      <w:r>
        <w:t xml:space="preserve">　　·偈令经一卷</w:t>
      </w:r>
    </w:p>
    <w:p>
      <w:r>
        <w:t xml:space="preserve">　　·度世不死经一卷</w:t>
      </w:r>
    </w:p>
    <w:p>
      <w:r>
        <w:t xml:space="preserve">　　·提谓经二卷(旧录称宋孝武时北国沙门昙静撰曰一卷者邪正文乖)</w:t>
      </w:r>
    </w:p>
    <w:p>
      <w:r>
        <w:t xml:space="preserve">　　·斋法清静经一卷</w:t>
      </w:r>
    </w:p>
    <w:p>
      <w:r>
        <w:t xml:space="preserve">　　·好好宝车经一卷(一名宝车菩萨经旧录称淮州沙门昙辩撰青州道人道侍治)</w:t>
      </w:r>
    </w:p>
    <w:p>
      <w:r>
        <w:t xml:space="preserve">　　·无为法道经一卷</w:t>
      </w:r>
    </w:p>
    <w:p>
      <w:r>
        <w:t xml:space="preserve">　　·佛说正斋经一卷</w:t>
      </w:r>
    </w:p>
    <w:p>
      <w:r>
        <w:t xml:space="preserve">　　·咒媚经一卷</w:t>
      </w:r>
    </w:p>
    <w:p>
      <w:r>
        <w:t xml:space="preserve">　　·尸陀林经一卷</w:t>
      </w:r>
    </w:p>
    <w:p>
      <w:r>
        <w:t xml:space="preserve">　　·招魂经一卷</w:t>
      </w:r>
    </w:p>
    <w:p>
      <w:r>
        <w:t xml:space="preserve">　　·佛说法社经一卷(披寻古录更应别有法社制度但自未见此经无假具显)</w:t>
      </w:r>
    </w:p>
    <w:p>
      <w:r>
        <w:t xml:space="preserve">　　·太子赞经一卷</w:t>
      </w:r>
    </w:p>
    <w:p>
      <w:r>
        <w:t xml:space="preserve">　　·比丘法藏见地狱变经一卷</w:t>
      </w:r>
    </w:p>
    <w:p>
      <w:r>
        <w:t xml:space="preserve">　　·人民求愿经一卷</w:t>
      </w:r>
    </w:p>
    <w:p>
      <w:r>
        <w:t xml:space="preserve">　　·阎罗王东太山经一卷</w:t>
      </w:r>
    </w:p>
    <w:p>
      <w:r>
        <w:t xml:space="preserve">　　·七宝经一卷</w:t>
      </w:r>
    </w:p>
    <w:p>
      <w:r>
        <w:t xml:space="preserve">　　·字论经一卷</w:t>
      </w:r>
    </w:p>
    <w:p>
      <w:r>
        <w:t xml:space="preserve">　　·救护众生恶疾经一卷(一名救病经)</w:t>
      </w:r>
    </w:p>
    <w:p>
      <w:r>
        <w:t xml:space="preserve">　　·五果譬喻经一卷</w:t>
      </w:r>
    </w:p>
    <w:p>
      <w:r>
        <w:t xml:space="preserve">　　·国一切度经一卷(一名萨和萨经一名萨和菩萨)</w:t>
      </w:r>
    </w:p>
    <w:p>
      <w:r>
        <w:t xml:space="preserve">　　·尼吒国王经一卷</w:t>
      </w:r>
    </w:p>
    <w:p>
      <w:r>
        <w:t xml:space="preserve">　　·银蹄金角犊子经一卷</w:t>
      </w:r>
    </w:p>
    <w:p>
      <w:r>
        <w:t xml:space="preserve">　　·孤儿孤女经一卷</w:t>
      </w:r>
    </w:p>
    <w:p>
      <w:r>
        <w:t xml:space="preserve">　　·后母经一卷</w:t>
      </w:r>
    </w:p>
    <w:p>
      <w:r>
        <w:t xml:space="preserve">　　·灌顶经一卷(旧录称宋孝武时秣陵鹿野寺沙门惠兰撰)</w:t>
      </w:r>
    </w:p>
    <w:p>
      <w:r>
        <w:t xml:space="preserve">　　·度人王并庶民受五戒正信除邪经一卷</w:t>
      </w:r>
    </w:p>
    <w:p>
      <w:r>
        <w:t xml:space="preserve">　　·九十五种道经二卷(或名九十六种道)</w:t>
      </w:r>
    </w:p>
    <w:p>
      <w:r>
        <w:t xml:space="preserve">　　·华严经十四卷</w:t>
      </w:r>
    </w:p>
    <w:p>
      <w:r>
        <w:t xml:space="preserve">　　·方等大集经十二卷</w:t>
      </w:r>
    </w:p>
    <w:p>
      <w:r>
        <w:t xml:space="preserve">　　·菩萨地经十二卷</w:t>
      </w:r>
    </w:p>
    <w:p>
      <w:r>
        <w:t xml:space="preserve">　　·菩萨决定经十卷</w:t>
      </w:r>
    </w:p>
    <w:p>
      <w:r>
        <w:t xml:space="preserve">　　·阿差末经四卷</w:t>
      </w:r>
    </w:p>
    <w:p>
      <w:r>
        <w:t xml:space="preserve">　　·净度三昧经三卷(异于实云所译者)</w:t>
      </w:r>
    </w:p>
    <w:p>
      <w:r>
        <w:t xml:space="preserve">　　·摩诃摩耶经三卷</w:t>
      </w:r>
    </w:p>
    <w:p>
      <w:r>
        <w:t xml:space="preserve">　　·为法舍身经六卷</w:t>
      </w:r>
    </w:p>
    <w:p>
      <w:r>
        <w:t xml:space="preserve">　　·胎经三卷</w:t>
      </w:r>
    </w:p>
    <w:p>
      <w:r>
        <w:t xml:space="preserve">　　·央掘魔罗经二卷</w:t>
      </w:r>
    </w:p>
    <w:p>
      <w:r>
        <w:t xml:space="preserve">　　·报恩经三卷</w:t>
      </w:r>
    </w:p>
    <w:p>
      <w:r>
        <w:t xml:space="preserve">　　·法华药王经二卷</w:t>
      </w:r>
    </w:p>
    <w:p>
      <w:r>
        <w:t xml:space="preserve">　　·维摩经三卷</w:t>
      </w:r>
    </w:p>
    <w:p>
      <w:r>
        <w:t xml:space="preserve">　　·菩萨本业愿行经一卷</w:t>
      </w:r>
    </w:p>
    <w:p>
      <w:r>
        <w:t xml:space="preserve">　　·法律三昧经一卷</w:t>
      </w:r>
    </w:p>
    <w:p>
      <w:r>
        <w:t xml:space="preserve">　　·照相三昧不思议事经一卷</w:t>
      </w:r>
    </w:p>
    <w:p>
      <w:r>
        <w:t xml:space="preserve">　　·诸佛要集经一卷</w:t>
      </w:r>
    </w:p>
    <w:p>
      <w:r>
        <w:t xml:space="preserve">　　·大乘方等要慧经一卷</w:t>
      </w:r>
    </w:p>
    <w:p>
      <w:r>
        <w:t xml:space="preserve">　　·乐璎珞庄严方便经一卷</w:t>
      </w:r>
    </w:p>
    <w:p>
      <w:r>
        <w:t xml:space="preserve">　　·未曾有因缘经一卷</w:t>
      </w:r>
    </w:p>
    <w:p>
      <w:r>
        <w:t xml:space="preserve">　　·诸法无行经一卷</w:t>
      </w:r>
    </w:p>
    <w:p>
      <w:r>
        <w:t xml:space="preserve">　　·无为道经一卷</w:t>
      </w:r>
    </w:p>
    <w:p>
      <w:r>
        <w:t xml:space="preserve">　　·德光太子经一卷</w:t>
      </w:r>
    </w:p>
    <w:p>
      <w:r>
        <w:t xml:space="preserve">　　·净行优婆塞经一卷</w:t>
      </w:r>
    </w:p>
    <w:p>
      <w:r>
        <w:t xml:space="preserve">　　·法句譬经三十八卷</w:t>
      </w:r>
    </w:p>
    <w:p>
      <w:r>
        <w:t xml:space="preserve">　　·头陀经二卷</w:t>
      </w:r>
    </w:p>
    <w:p>
      <w:r>
        <w:t xml:space="preserve">　　·义足经二卷</w:t>
      </w:r>
    </w:p>
    <w:p>
      <w:r>
        <w:t xml:space="preserve">　　·安般守意经一卷</w:t>
      </w:r>
    </w:p>
    <w:p>
      <w:r>
        <w:t xml:space="preserve">　　·四谛要数经一卷</w:t>
      </w:r>
    </w:p>
    <w:p>
      <w:r>
        <w:t xml:space="preserve">　　·遗教子住经一卷</w:t>
      </w:r>
    </w:p>
    <w:p>
      <w:r>
        <w:t xml:space="preserve">　　·分别经一卷</w:t>
      </w:r>
    </w:p>
    <w:p>
      <w:r>
        <w:t xml:space="preserve">　　·魔化比丘经一卷</w:t>
      </w:r>
    </w:p>
    <w:p>
      <w:r>
        <w:t xml:space="preserve">　　·贫女为王夫人经一卷</w:t>
      </w:r>
    </w:p>
    <w:p>
      <w:r>
        <w:t xml:space="preserve">　　·异成实论九卷</w:t>
      </w:r>
    </w:p>
    <w:p>
      <w:r>
        <w:t xml:space="preserve">　　·异阿毗昙五法经一卷</w:t>
      </w:r>
    </w:p>
    <w:p>
      <w:r>
        <w:t xml:space="preserve">　　右自华严下三十五经。并是萧子良造。</w:t>
      </w:r>
    </w:p>
    <w:p>
      <w:r>
        <w:t xml:space="preserve">　　·毗跋律一卷　南齐永明年沙门法度于扬州译</w:t>
      </w:r>
    </w:p>
    <w:p>
      <w:r>
        <w:t xml:space="preserve">　　·异比丘尼戒本一卷　尸梨蜜弟子觅历所传</w:t>
      </w:r>
    </w:p>
    <w:p>
      <w:r>
        <w:t xml:space="preserve">　　·异威仪一卷　宋元嘉世昙摩耶舍弟子法度造</w:t>
      </w:r>
    </w:p>
    <w:p>
      <w:r>
        <w:t xml:space="preserve">　　·五明论五卷</w:t>
      </w:r>
    </w:p>
    <w:p>
      <w:r>
        <w:t xml:space="preserve">　　·五凡夫论一卷</w:t>
      </w:r>
    </w:p>
    <w:p>
      <w:r>
        <w:t xml:space="preserve">　　·佛说三十七品经一卷(一名内三十七品)</w:t>
      </w:r>
    </w:p>
    <w:p>
      <w:r>
        <w:t xml:space="preserve">　　·戒果庄严经一卷　南齐永明年常侍庾颉造</w:t>
      </w:r>
    </w:p>
    <w:p/>
    <w:p>
      <w:r>
        <w:t xml:space="preserve">　　众经目录卷第四</w:t>
      </w:r>
    </w:p>
    <w:p/>
    <w:p/>
    <w:p>
      <w:r>
        <w:t xml:space="preserve">　　众经目录卷第五</w:t>
      </w:r>
    </w:p>
    <w:p/>
    <w:p>
      <w:r>
        <w:t xml:space="preserve">　　　　隋翻经沙门及学士等撰</w:t>
      </w:r>
    </w:p>
    <w:p/>
    <w:p>
      <w:r>
        <w:t xml:space="preserve">　　阙本(旧录有目而无经本)</w:t>
      </w:r>
    </w:p>
    <w:p/>
    <w:p>
      <w:r>
        <w:t xml:space="preserve">　　　合三百七十八部六百十卷</w:t>
      </w:r>
    </w:p>
    <w:p>
      <w:r>
        <w:t xml:space="preserve">　　·闲居经十卷　晋世沙门竺法护译</w:t>
      </w:r>
    </w:p>
    <w:p>
      <w:r>
        <w:t xml:space="preserve">　　·海意经七卷</w:t>
      </w:r>
    </w:p>
    <w:p>
      <w:r>
        <w:t xml:space="preserve">　　·宝顶经五卷</w:t>
      </w:r>
    </w:p>
    <w:p>
      <w:r>
        <w:t xml:space="preserve">　　·如来恩智不思议经五卷</w:t>
      </w:r>
    </w:p>
    <w:p>
      <w:r>
        <w:t xml:space="preserve">　　右三经宋明帝世沙门法眷于广州译。</w:t>
      </w:r>
    </w:p>
    <w:p>
      <w:r>
        <w:t xml:space="preserve">　　·孛本经二卷　后汉世沙门支谶译</w:t>
      </w:r>
    </w:p>
    <w:p>
      <w:r>
        <w:t xml:space="preserve">　　·猛施经一卷(一名猛施道地经)　晋世竺法护译</w:t>
      </w:r>
    </w:p>
    <w:p>
      <w:r>
        <w:t xml:space="preserve">　　·仁王经一卷(重翻阙本)　陈世真谛译</w:t>
      </w:r>
    </w:p>
    <w:p>
      <w:r>
        <w:t xml:space="preserve">　　·阿阇世女经一卷　晋世竺法护译</w:t>
      </w:r>
    </w:p>
    <w:p>
      <w:r>
        <w:t xml:space="preserve">　　·无忧王经一卷　宋元嘉年求那跋陀罗译</w:t>
      </w:r>
    </w:p>
    <w:p>
      <w:r>
        <w:t xml:space="preserve">　　·金益长者子经一卷</w:t>
      </w:r>
    </w:p>
    <w:p>
      <w:r>
        <w:t xml:space="preserve">　　·离垢盖经一卷</w:t>
      </w:r>
    </w:p>
    <w:p>
      <w:r>
        <w:t xml:space="preserve">　　·慧明经一卷</w:t>
      </w:r>
    </w:p>
    <w:p>
      <w:r>
        <w:t xml:space="preserve">　　右三经晋世竺法护译。</w:t>
      </w:r>
    </w:p>
    <w:p>
      <w:r>
        <w:t xml:space="preserve">　　·净度三昧经一卷　晋世宝云于扬州译</w:t>
      </w:r>
    </w:p>
    <w:p>
      <w:r>
        <w:t xml:space="preserve">　　·光味三昧经一卷　后汉世支谶译</w:t>
      </w:r>
    </w:p>
    <w:p>
      <w:r>
        <w:t xml:space="preserve">　　·严净定经一卷(一名序世经)</w:t>
      </w:r>
    </w:p>
    <w:p>
      <w:r>
        <w:t xml:space="preserve">　　·宝施女经一卷(一名须摩提法律三昧经)</w:t>
      </w:r>
    </w:p>
    <w:p>
      <w:r>
        <w:t xml:space="preserve">　　右二经晋世竺法护译。</w:t>
      </w:r>
    </w:p>
    <w:p>
      <w:r>
        <w:t xml:space="preserve">　　·三蜜底耶经一卷　宋明帝世沙门法眷于广州译</w:t>
      </w:r>
    </w:p>
    <w:p>
      <w:r>
        <w:t xml:space="preserve">　　·众祐经一卷</w:t>
      </w:r>
    </w:p>
    <w:p>
      <w:r>
        <w:t xml:space="preserve">　　·三转月明经一卷</w:t>
      </w:r>
    </w:p>
    <w:p>
      <w:r>
        <w:t xml:space="preserve">　　·十等藏经一卷</w:t>
      </w:r>
    </w:p>
    <w:p>
      <w:r>
        <w:t xml:space="preserve">　　右三经晋世竺法护译。</w:t>
      </w:r>
    </w:p>
    <w:p>
      <w:r>
        <w:t xml:space="preserve">　　·惟逮菩萨经一卷　晋惠帝世沙门帛法祖译</w:t>
      </w:r>
    </w:p>
    <w:p>
      <w:r>
        <w:t xml:space="preserve">　　·普首童真经一卷　晋世竺法护译</w:t>
      </w:r>
    </w:p>
    <w:p>
      <w:r>
        <w:t xml:space="preserve">　　·净六波罗蜜经一卷　晋世佛陀跋陀罗译</w:t>
      </w:r>
    </w:p>
    <w:p>
      <w:r>
        <w:t xml:space="preserve">　　·遗日说般若经一卷　后汉世支谶译</w:t>
      </w:r>
    </w:p>
    <w:p>
      <w:r>
        <w:t xml:space="preserve">　　·决道俗经一卷　晋世竺法护译</w:t>
      </w:r>
    </w:p>
    <w:p>
      <w:r>
        <w:t xml:space="preserve">　　·广义法门经一卷　陈世真谛于晋安佛力寺译</w:t>
      </w:r>
    </w:p>
    <w:p>
      <w:r>
        <w:t xml:space="preserve">　　·植众德本经一卷　晋世竺法护译</w:t>
      </w:r>
    </w:p>
    <w:p>
      <w:r>
        <w:t xml:space="preserve">　　·观世音观经一卷　沮渠安阳侯于高昌译</w:t>
      </w:r>
    </w:p>
    <w:p>
      <w:r>
        <w:t xml:space="preserve">　　·观世音忏悔除罪咒经一卷　南齐永明年沙门法意译</w:t>
      </w:r>
    </w:p>
    <w:p>
      <w:r>
        <w:t xml:space="preserve">　　·法没尽经一卷(一名空寂菩萨所问经)</w:t>
      </w:r>
    </w:p>
    <w:p>
      <w:r>
        <w:t xml:space="preserve">　　·小法没尽经一卷</w:t>
      </w:r>
    </w:p>
    <w:p>
      <w:r>
        <w:t xml:space="preserve">　　右二经晋世竺法护译。</w:t>
      </w:r>
    </w:p>
    <w:p>
      <w:r>
        <w:t xml:space="preserve">　　·十二门大方等经一卷　吴黄武年支谦译</w:t>
      </w:r>
    </w:p>
    <w:p>
      <w:r>
        <w:t xml:space="preserve">　　·杂贤劫经七卷(重翻阙本)　后秦弘始年罗什译</w:t>
      </w:r>
    </w:p>
    <w:p>
      <w:r>
        <w:t xml:space="preserve">　　·海龙王经四卷(重翻阙本)　晋世竺法护译</w:t>
      </w:r>
    </w:p>
    <w:p>
      <w:r>
        <w:t xml:space="preserve">　　·成具光明定意经一卷(重翻阙本)　后汉世支谦译</w:t>
      </w:r>
    </w:p>
    <w:p>
      <w:r>
        <w:t xml:space="preserve">　　·须赖经一卷(重翻阙本)　魏世白延译</w:t>
      </w:r>
    </w:p>
    <w:p>
      <w:r>
        <w:t xml:space="preserve">　　·大方等如来藏经一卷(一名佛藏方等经重翻阙本)　晋惠帝世法炬共法立译</w:t>
      </w:r>
    </w:p>
    <w:p>
      <w:r>
        <w:t xml:space="preserve">　　·光世音大势至受决经一卷(重翻阙本)　晋世竺法护译</w:t>
      </w:r>
    </w:p>
    <w:p>
      <w:r>
        <w:t xml:space="preserve">　　·普门品经一卷(重翻阙本)　晋世只利蜜多译</w:t>
      </w:r>
    </w:p>
    <w:p>
      <w:r>
        <w:t xml:space="preserve">　　·睒本经一卷</w:t>
      </w:r>
    </w:p>
    <w:p>
      <w:r>
        <w:t xml:space="preserve">　　·阿阇世女无忧施经一卷(重翻阙本)</w:t>
      </w:r>
    </w:p>
    <w:p>
      <w:r>
        <w:t xml:space="preserve">　　·随权女经二卷(重翻阙本)</w:t>
      </w:r>
    </w:p>
    <w:p>
      <w:r>
        <w:t xml:space="preserve">　　右三经晋世竺法护译。</w:t>
      </w:r>
    </w:p>
    <w:p>
      <w:r>
        <w:t xml:space="preserve">　　·龙施女经一卷(重翻阙本)　吴黄武年支谦译</w:t>
      </w:r>
    </w:p>
    <w:p>
      <w:r>
        <w:t xml:space="preserve">　　·孔雀王神咒经一卷(重翻阙本)</w:t>
      </w:r>
    </w:p>
    <w:p>
      <w:r>
        <w:t xml:space="preserve">　　·孔雀王杂神咒经一卷(重翻阙本)</w:t>
      </w:r>
    </w:p>
    <w:p>
      <w:r>
        <w:t xml:space="preserve">　　右二经晋咸康年沙门白尸利蜜多译。</w:t>
      </w:r>
    </w:p>
    <w:p>
      <w:r>
        <w:t xml:space="preserve">　　·异了本生死经一卷</w:t>
      </w:r>
    </w:p>
    <w:p>
      <w:r>
        <w:t xml:space="preserve">　　·菩萨十地经一卷(重翻阙本)　晋世竺法护译</w:t>
      </w:r>
    </w:p>
    <w:p>
      <w:r>
        <w:t xml:space="preserve">　　·得无垢女经一卷(重翻阙本)　后魏兴和三年瞿昙留支于相州译</w:t>
      </w:r>
    </w:p>
    <w:p>
      <w:r>
        <w:t xml:space="preserve">　　·维摩诘经一卷(重翻阙本)　晋世竺法护译</w:t>
      </w:r>
    </w:p>
    <w:p>
      <w:r>
        <w:t xml:space="preserve">　　·异维摩诘经三卷(重翻阙本)　晋惠帝世竺叔兰译</w:t>
      </w:r>
    </w:p>
    <w:p>
      <w:r>
        <w:t xml:space="preserve">　　·弥勒当来生经一卷(重翻阙本)</w:t>
      </w:r>
    </w:p>
    <w:p>
      <w:r>
        <w:t xml:space="preserve">　　·申日兜本经一卷(重翻阙本)</w:t>
      </w:r>
    </w:p>
    <w:p>
      <w:r>
        <w:t xml:space="preserve">　　·失利越经一卷(重翻阙本)</w:t>
      </w:r>
    </w:p>
    <w:p>
      <w:r>
        <w:t xml:space="preserve">　　·法镜经二卷(重翻阙本)　吴黄武世支谦译</w:t>
      </w:r>
    </w:p>
    <w:p>
      <w:r>
        <w:t xml:space="preserve">　　·佛说兜沙经一卷(是如来名号品)　后汉世支谶译</w:t>
      </w:r>
    </w:p>
    <w:p>
      <w:r>
        <w:t xml:space="preserve">　　·菩萨十法住经一卷(是十住品重翻阙本)　晋世佛陀跋陀罗别译</w:t>
      </w:r>
    </w:p>
    <w:p>
      <w:r>
        <w:t xml:space="preserve">　　·诸菩萨本业经一卷(是净行品重翻阙本)　晋佛陀跋陀罗译</w:t>
      </w:r>
    </w:p>
    <w:p>
      <w:r>
        <w:t xml:space="preserve">　　·佛藏大方等经一卷(一名门明显经是明难品重翻阙本)</w:t>
      </w:r>
    </w:p>
    <w:p>
      <w:r>
        <w:t xml:space="preserve">　　·般涅槃经二十卷(重翻阙本)　宋元嘉年沙门智猛于凉州译</w:t>
      </w:r>
    </w:p>
    <w:p>
      <w:r>
        <w:t xml:space="preserve">　　·小阿差末经二卷(重翻阙本)　晋世竺法护译</w:t>
      </w:r>
    </w:p>
    <w:p>
      <w:r>
        <w:t xml:space="preserve">　　·无尽意经十卷(重翻阙本)　宋明帝世沙门法眷于广州译</w:t>
      </w:r>
    </w:p>
    <w:p>
      <w:r>
        <w:t xml:space="preserve">　　·萨昙分陀利经一卷(是法华经宝塔品少分及提婆达多品是后十品重翻阙本)</w:t>
      </w:r>
    </w:p>
    <w:p>
      <w:r>
        <w:t xml:space="preserve">　　·般舟三昧经一卷(重翻阙本)　后汉世支谶别译</w:t>
      </w:r>
    </w:p>
    <w:p>
      <w:r>
        <w:t xml:space="preserve">　　·佛说般舟三昧念佛章经一卷(是行品重翻阙本)</w:t>
      </w:r>
    </w:p>
    <w:p>
      <w:r>
        <w:t xml:space="preserve">　　·出要经二十卷</w:t>
      </w:r>
    </w:p>
    <w:p>
      <w:r>
        <w:t xml:space="preserve">　　·阿惟越致转经十八卷</w:t>
      </w:r>
    </w:p>
    <w:p>
      <w:r>
        <w:t xml:space="preserve">　　·摩诃衍经十四卷</w:t>
      </w:r>
    </w:p>
    <w:p>
      <w:r>
        <w:t xml:space="preserve">　　·大忍辱经十卷</w:t>
      </w:r>
    </w:p>
    <w:p>
      <w:r>
        <w:t xml:space="preserve">　　·行道经七卷</w:t>
      </w:r>
    </w:p>
    <w:p>
      <w:r>
        <w:t xml:space="preserve">　　·正法华经六卷</w:t>
      </w:r>
    </w:p>
    <w:p>
      <w:r>
        <w:t xml:space="preserve">　　·三昧王经五卷</w:t>
      </w:r>
    </w:p>
    <w:p>
      <w:r>
        <w:t xml:space="preserve">　　·梵王请问经五卷</w:t>
      </w:r>
    </w:p>
    <w:p>
      <w:r>
        <w:t xml:space="preserve">　　·佛从兜率降中阴经四卷</w:t>
      </w:r>
    </w:p>
    <w:p>
      <w:r>
        <w:t xml:space="preserve">　　·魔王请问经四卷</w:t>
      </w:r>
    </w:p>
    <w:p>
      <w:r>
        <w:t xml:space="preserve">　　·大梵天王请转法轮经三卷</w:t>
      </w:r>
    </w:p>
    <w:p>
      <w:r>
        <w:t xml:space="preserve">　　·释提桓因所问经三卷</w:t>
      </w:r>
    </w:p>
    <w:p>
      <w:r>
        <w:t xml:space="preserve">　　·法华光瑞菩萨现寿经三卷</w:t>
      </w:r>
    </w:p>
    <w:p>
      <w:r>
        <w:t xml:space="preserve">　　·深断连经二卷</w:t>
      </w:r>
    </w:p>
    <w:p>
      <w:r>
        <w:t xml:space="preserve">　　·弘道经二卷</w:t>
      </w:r>
    </w:p>
    <w:p>
      <w:r>
        <w:t xml:space="preserve">　　·大本藏经一卷</w:t>
      </w:r>
    </w:p>
    <w:p>
      <w:r>
        <w:t xml:space="preserve">　　·无端底总持经一卷</w:t>
      </w:r>
    </w:p>
    <w:p>
      <w:r>
        <w:t xml:space="preserve">　　·菩萨本行经一卷</w:t>
      </w:r>
    </w:p>
    <w:p>
      <w:r>
        <w:t xml:space="preserve">　　·文殊观经一卷</w:t>
      </w:r>
    </w:p>
    <w:p>
      <w:r>
        <w:t xml:space="preserve">　　·内藏大方等经一卷</w:t>
      </w:r>
    </w:p>
    <w:p>
      <w:r>
        <w:t xml:space="preserve">　　·太子法慧经一卷</w:t>
      </w:r>
    </w:p>
    <w:p>
      <w:r>
        <w:t xml:space="preserve">　　·是光太子经一卷</w:t>
      </w:r>
    </w:p>
    <w:p>
      <w:r>
        <w:t xml:space="preserve">　　·法志女经一卷</w:t>
      </w:r>
    </w:p>
    <w:p>
      <w:r>
        <w:t xml:space="preserve">　　·观世音所说行法经一卷</w:t>
      </w:r>
    </w:p>
    <w:p>
      <w:r>
        <w:t xml:space="preserve">　　·持身菩萨经一卷(一名持身经)</w:t>
      </w:r>
    </w:p>
    <w:p>
      <w:r>
        <w:t xml:space="preserve">　　·金刚女菩萨经一卷</w:t>
      </w:r>
    </w:p>
    <w:p>
      <w:r>
        <w:t xml:space="preserve">　　·善意菩萨经一卷</w:t>
      </w:r>
    </w:p>
    <w:p>
      <w:r>
        <w:t xml:space="preserve">　　·佛宝三昧经一卷</w:t>
      </w:r>
    </w:p>
    <w:p>
      <w:r>
        <w:t xml:space="preserve">　　·金刚三昧经一卷</w:t>
      </w:r>
    </w:p>
    <w:p>
      <w:r>
        <w:t xml:space="preserve">　　·文殊师利权变三昧经一卷(一名权变经)</w:t>
      </w:r>
    </w:p>
    <w:p>
      <w:r>
        <w:t xml:space="preserve">　　·弥勒经一卷</w:t>
      </w:r>
    </w:p>
    <w:p>
      <w:r>
        <w:t xml:space="preserve">　　·小安般舟三昧经一卷</w:t>
      </w:r>
    </w:p>
    <w:p>
      <w:r>
        <w:t xml:space="preserve">　　·小阿阇世经一卷</w:t>
      </w:r>
    </w:p>
    <w:p>
      <w:r>
        <w:t xml:space="preserve">　　·小须赖经一卷</w:t>
      </w:r>
    </w:p>
    <w:p>
      <w:r>
        <w:t xml:space="preserve">　　·四无畏经一卷</w:t>
      </w:r>
    </w:p>
    <w:p>
      <w:r>
        <w:t xml:space="preserve">　　·菩萨十沤和经一卷</w:t>
      </w:r>
    </w:p>
    <w:p>
      <w:r>
        <w:t xml:space="preserve">　　·十沤和经一卷</w:t>
      </w:r>
    </w:p>
    <w:p>
      <w:r>
        <w:t xml:space="preserve">　　·普义经一卷　晋世竺法护译</w:t>
      </w:r>
    </w:p>
    <w:p>
      <w:r>
        <w:t xml:space="preserve">　　·六法行经一卷</w:t>
      </w:r>
    </w:p>
    <w:p>
      <w:r>
        <w:t xml:space="preserve">　　·菩萨常行经一卷</w:t>
      </w:r>
    </w:p>
    <w:p>
      <w:r>
        <w:t xml:space="preserve">　　·菩萨等行经一卷</w:t>
      </w:r>
    </w:p>
    <w:p>
      <w:r>
        <w:t xml:space="preserve">　　·善德经一卷</w:t>
      </w:r>
    </w:p>
    <w:p>
      <w:r>
        <w:t xml:space="preserve">　　·阿陀三昧经一卷</w:t>
      </w:r>
    </w:p>
    <w:p>
      <w:r>
        <w:t xml:space="preserve">　　·阿多三昧经一卷</w:t>
      </w:r>
    </w:p>
    <w:p>
      <w:r>
        <w:t xml:space="preserve">　　·百宝三昧经一卷</w:t>
      </w:r>
    </w:p>
    <w:p>
      <w:r>
        <w:t xml:space="preserve">　　·提谓经一卷</w:t>
      </w:r>
    </w:p>
    <w:p>
      <w:r>
        <w:t xml:space="preserve">　　·十思惟经一卷</w:t>
      </w:r>
    </w:p>
    <w:p>
      <w:r>
        <w:t xml:space="preserve">　　·分别六情经一卷</w:t>
      </w:r>
    </w:p>
    <w:p>
      <w:r>
        <w:t xml:space="preserve">　　·堕迦罗问菩萨经一卷</w:t>
      </w:r>
    </w:p>
    <w:p>
      <w:r>
        <w:t xml:space="preserve">　　·瑞应观世音经一卷</w:t>
      </w:r>
    </w:p>
    <w:p>
      <w:r>
        <w:t xml:space="preserve">　　·功德宝光菩萨问护持经一卷</w:t>
      </w:r>
    </w:p>
    <w:p>
      <w:r>
        <w:t xml:space="preserve">　　·自在王菩萨问如来境界经一卷</w:t>
      </w:r>
    </w:p>
    <w:p>
      <w:r>
        <w:t xml:space="preserve">　　·目佉经一卷</w:t>
      </w:r>
    </w:p>
    <w:p>
      <w:r>
        <w:t xml:space="preserve">　　·菩萨道地经一卷</w:t>
      </w:r>
    </w:p>
    <w:p>
      <w:r>
        <w:t xml:space="preserve">　　·方等决经一卷</w:t>
      </w:r>
    </w:p>
    <w:p>
      <w:r>
        <w:t xml:space="preserve">　　·赞七佛偈经一卷</w:t>
      </w:r>
    </w:p>
    <w:p>
      <w:r>
        <w:t xml:space="preserve">　　·阿弥陀佛偈一卷</w:t>
      </w:r>
    </w:p>
    <w:p>
      <w:r>
        <w:t xml:space="preserve">　　·后出阿弥陀佛偈一卷</w:t>
      </w:r>
    </w:p>
    <w:p>
      <w:r>
        <w:t xml:space="preserve">　　·迦旃延偈经一卷(一名迦旃延说法没尽偈百二十章)</w:t>
      </w:r>
    </w:p>
    <w:p>
      <w:r>
        <w:t xml:space="preserve">　　·杂华经一卷</w:t>
      </w:r>
    </w:p>
    <w:p>
      <w:r>
        <w:t xml:space="preserve">　　·五百偈经一卷</w:t>
      </w:r>
    </w:p>
    <w:p>
      <w:r>
        <w:t xml:space="preserve">　　·三乘经一卷</w:t>
      </w:r>
    </w:p>
    <w:p>
      <w:r>
        <w:t xml:space="preserve">　　·菩萨戒经八卷　北凉沮渠蒙逊世沙门昙无谶于姑臧译</w:t>
      </w:r>
    </w:p>
    <w:p>
      <w:r>
        <w:t xml:space="preserve">　　·佛悔过经一卷　晋世沙门竺法护译</w:t>
      </w:r>
    </w:p>
    <w:p>
      <w:r>
        <w:t xml:space="preserve">　　·菩萨戒优婆塞戒坛文一卷　北凉世昙无谶与惠嵩等译</w:t>
      </w:r>
    </w:p>
    <w:p>
      <w:r>
        <w:t xml:space="preserve">　　·菩萨悔过法一卷　晋世竺法护译</w:t>
      </w:r>
    </w:p>
    <w:p>
      <w:r>
        <w:t xml:space="preserve">　　·三归及优婆塞二十二戒一卷(重翻阙本)　宋元嘉年僧伽跋摩共宝云于长干寺译</w:t>
      </w:r>
    </w:p>
    <w:p>
      <w:r>
        <w:t xml:space="preserve">　　·菩萨戒本一卷　后秦弘始年罗什译</w:t>
      </w:r>
    </w:p>
    <w:p>
      <w:r>
        <w:t xml:space="preserve">　　·菩萨戒本一卷(异本)　北凉世昙无谶本与惠嵩等译</w:t>
      </w:r>
    </w:p>
    <w:p>
      <w:r>
        <w:t xml:space="preserve">　　·菩萨斋法一卷(一名持斋一名法斋)</w:t>
      </w:r>
    </w:p>
    <w:p>
      <w:r>
        <w:t xml:space="preserve">　　·菩萨斋法一卷(一名贤首菩萨戒)　晋世竺法护译</w:t>
      </w:r>
    </w:p>
    <w:p>
      <w:r>
        <w:t xml:space="preserve">　　·阿惟越致菩萨戒经一卷</w:t>
      </w:r>
    </w:p>
    <w:p>
      <w:r>
        <w:t xml:space="preserve">　　·菩萨波罗提木叉一卷</w:t>
      </w:r>
    </w:p>
    <w:p>
      <w:r>
        <w:t xml:space="preserve">　　·菩萨受斋经一卷</w:t>
      </w:r>
    </w:p>
    <w:p>
      <w:r>
        <w:t xml:space="preserve">　　·颰陀悔过经一卷</w:t>
      </w:r>
    </w:p>
    <w:p>
      <w:r>
        <w:t xml:space="preserve">　　·在家律仪一卷</w:t>
      </w:r>
    </w:p>
    <w:p>
      <w:r>
        <w:t xml:space="preserve">　　·优婆塞优婆夷离欲具行二十二戒一卷</w:t>
      </w:r>
    </w:p>
    <w:p>
      <w:r>
        <w:t xml:space="preserve">　　·菩萨戒要义经一卷</w:t>
      </w:r>
    </w:p>
    <w:p>
      <w:r>
        <w:t xml:space="preserve">　　·劝德经一卷</w:t>
      </w:r>
    </w:p>
    <w:p>
      <w:r>
        <w:t xml:space="preserve">　　·优婆塞戒本一卷</w:t>
      </w:r>
    </w:p>
    <w:p>
      <w:r>
        <w:t xml:space="preserve">　　·净除业障经一卷</w:t>
      </w:r>
    </w:p>
    <w:p>
      <w:r>
        <w:t xml:space="preserve">　　·菩萨戒经抄一卷</w:t>
      </w:r>
    </w:p>
    <w:p>
      <w:r>
        <w:t xml:space="preserve">　　·菩萨受戒法一卷</w:t>
      </w:r>
    </w:p>
    <w:p>
      <w:r>
        <w:t xml:space="preserve">　　·菩萨受戒次第十法一卷</w:t>
      </w:r>
    </w:p>
    <w:p>
      <w:r>
        <w:t xml:space="preserve">　　·菩萨戒独受坛文一卷</w:t>
      </w:r>
    </w:p>
    <w:p>
      <w:r>
        <w:t xml:space="preserve">　　·菩萨忏悔法一卷</w:t>
      </w:r>
    </w:p>
    <w:p>
      <w:r>
        <w:t xml:space="preserve">　　·菩萨忏悔法一卷(异本)</w:t>
      </w:r>
    </w:p>
    <w:p>
      <w:r>
        <w:t xml:space="preserve">　　·菩萨受斋法一卷</w:t>
      </w:r>
    </w:p>
    <w:p>
      <w:r>
        <w:t xml:space="preserve">　　·菩萨教法一卷</w:t>
      </w:r>
    </w:p>
    <w:p>
      <w:r>
        <w:t xml:space="preserve">　　·菩萨出入诸则经一卷</w:t>
      </w:r>
    </w:p>
    <w:p>
      <w:r>
        <w:t xml:space="preserve">　　·菩萨正行经一卷</w:t>
      </w:r>
    </w:p>
    <w:p>
      <w:r>
        <w:t xml:space="preserve">　　·弥沙塞羯磨一卷　宋景平年佛陀什译</w:t>
      </w:r>
    </w:p>
    <w:p>
      <w:r>
        <w:t xml:space="preserve">　　·三品悔过法一卷</w:t>
      </w:r>
    </w:p>
    <w:p>
      <w:r>
        <w:t xml:space="preserve">　　·诫具经一卷</w:t>
      </w:r>
    </w:p>
    <w:p>
      <w:r>
        <w:t xml:space="preserve">　　右二经晋世竺法护译。</w:t>
      </w:r>
    </w:p>
    <w:p>
      <w:r>
        <w:t xml:space="preserve">　　·僧祇戒本一卷　晋世佛陀跋陀罗共法显译</w:t>
      </w:r>
    </w:p>
    <w:p>
      <w:r>
        <w:t xml:space="preserve">　　·四分羯磨一卷　宋元嘉年求那跋摩于扬州祇洹寺译</w:t>
      </w:r>
    </w:p>
    <w:p>
      <w:r>
        <w:t xml:space="preserve">　　·佛本行经五卷　后汉世竺法兰译</w:t>
      </w:r>
    </w:p>
    <w:p>
      <w:r>
        <w:t xml:space="preserve">　　·大戒经一卷</w:t>
      </w:r>
    </w:p>
    <w:p>
      <w:r>
        <w:t xml:space="preserve">　　·比丘波罗提木叉一卷</w:t>
      </w:r>
    </w:p>
    <w:p>
      <w:r>
        <w:t xml:space="preserve">　　·贤者得福经一卷</w:t>
      </w:r>
    </w:p>
    <w:p>
      <w:r>
        <w:t xml:space="preserve">　　·异出比丘威仪经一卷</w:t>
      </w:r>
    </w:p>
    <w:p>
      <w:r>
        <w:t xml:space="preserve">　　·沙弥尼十戒经一卷</w:t>
      </w:r>
    </w:p>
    <w:p>
      <w:r>
        <w:t xml:space="preserve">　　·沙弥离威仪经一卷</w:t>
      </w:r>
    </w:p>
    <w:p>
      <w:r>
        <w:t xml:space="preserve">　　·沙弥威仪经一卷(异本)</w:t>
      </w:r>
    </w:p>
    <w:p>
      <w:r>
        <w:t xml:space="preserve">　　·五部威仪所服经一卷</w:t>
      </w:r>
    </w:p>
    <w:p>
      <w:r>
        <w:t xml:space="preserve">　　·威仪经一卷</w:t>
      </w:r>
    </w:p>
    <w:p>
      <w:r>
        <w:t xml:space="preserve">　　·道本五戒经一卷</w:t>
      </w:r>
    </w:p>
    <w:p>
      <w:r>
        <w:t xml:space="preserve">　　·六斋八戒经一卷</w:t>
      </w:r>
    </w:p>
    <w:p>
      <w:r>
        <w:t xml:space="preserve">　　·贤者五戒经一卷</w:t>
      </w:r>
    </w:p>
    <w:p>
      <w:r>
        <w:t xml:space="preserve">　　·贤者威仪经一卷</w:t>
      </w:r>
    </w:p>
    <w:p>
      <w:r>
        <w:t xml:space="preserve">　　·五戒报应经一卷</w:t>
      </w:r>
    </w:p>
    <w:p>
      <w:r>
        <w:t xml:space="preserve">　　·十诵羯磨一卷(一名略要羯磨法)</w:t>
      </w:r>
    </w:p>
    <w:p>
      <w:r>
        <w:t xml:space="preserve">　　·十诵律羯磨杂事一卷</w:t>
      </w:r>
    </w:p>
    <w:p>
      <w:r>
        <w:t xml:space="preserve">　　·十诵比丘尼戒本一卷</w:t>
      </w:r>
    </w:p>
    <w:p>
      <w:r>
        <w:t xml:space="preserve">　　·衣服制法一卷(出十诵律)</w:t>
      </w:r>
    </w:p>
    <w:p>
      <w:r>
        <w:t xml:space="preserve">　　·揵稚法一卷(出十诵律)</w:t>
      </w:r>
    </w:p>
    <w:p>
      <w:r>
        <w:t xml:space="preserve">　　·成就三乘论一卷</w:t>
      </w:r>
    </w:p>
    <w:p>
      <w:r>
        <w:t xml:space="preserve">　　·反质论一卷</w:t>
      </w:r>
    </w:p>
    <w:p>
      <w:r>
        <w:t xml:space="preserve">　　·正说道理论一卷</w:t>
      </w:r>
    </w:p>
    <w:p>
      <w:r>
        <w:t xml:space="preserve">　　·堕负论一卷</w:t>
      </w:r>
    </w:p>
    <w:p>
      <w:r>
        <w:t xml:space="preserve">　　·宝行王正论一卷</w:t>
      </w:r>
    </w:p>
    <w:p>
      <w:r>
        <w:t xml:space="preserve">　　·意业论一卷</w:t>
      </w:r>
    </w:p>
    <w:p>
      <w:r>
        <w:t xml:space="preserve">　　右六论陈世真谛译。</w:t>
      </w:r>
    </w:p>
    <w:p>
      <w:r>
        <w:t xml:space="preserve">　　·易行品诸佛名经一卷</w:t>
      </w:r>
    </w:p>
    <w:p>
      <w:r>
        <w:t xml:space="preserve">　　·菩萨地持戒经一卷</w:t>
      </w:r>
    </w:p>
    <w:p>
      <w:r>
        <w:t xml:space="preserve">　　·菩萨善戒受戒经一卷</w:t>
      </w:r>
    </w:p>
    <w:p>
      <w:r>
        <w:t xml:space="preserve">　　·大乘优波提舍五卷</w:t>
      </w:r>
    </w:p>
    <w:p>
      <w:r>
        <w:t xml:space="preserve">　　·十住毗婆沙抄一卷</w:t>
      </w:r>
    </w:p>
    <w:p>
      <w:r>
        <w:t xml:space="preserve">　　·释论一卷</w:t>
      </w:r>
    </w:p>
    <w:p>
      <w:r>
        <w:t xml:space="preserve">　　·一切义要一卷</w:t>
      </w:r>
    </w:p>
    <w:p>
      <w:r>
        <w:t xml:space="preserve">　　·方等论抄一卷</w:t>
      </w:r>
    </w:p>
    <w:p>
      <w:r>
        <w:t xml:space="preserve">　　·五惟越罗名解说经一卷</w:t>
      </w:r>
    </w:p>
    <w:p>
      <w:r>
        <w:t xml:space="preserve">　　·荧火六度经一卷</w:t>
      </w:r>
    </w:p>
    <w:p>
      <w:r>
        <w:t xml:space="preserve">　　·散持法经一卷</w:t>
      </w:r>
    </w:p>
    <w:p>
      <w:r>
        <w:t xml:space="preserve">　　·四品学法经一卷</w:t>
      </w:r>
    </w:p>
    <w:p>
      <w:r>
        <w:t xml:space="preserve">　　·问忍功德经一卷</w:t>
      </w:r>
    </w:p>
    <w:p>
      <w:r>
        <w:t xml:space="preserve">　　·阿毗昙心论十六卷(重翻阙本)　前秦建元年僧伽提婆于洛阳译</w:t>
      </w:r>
    </w:p>
    <w:p>
      <w:r>
        <w:t xml:space="preserve">　　·阿毗昙心论五卷(重翻阙本)　前秦建元年僧伽提婆共道安等于长安译</w:t>
      </w:r>
    </w:p>
    <w:p>
      <w:r>
        <w:t xml:space="preserve">　　·三法度论三卷(重翻阙本)　前秦建元年僧伽提婆共道安等于长安译</w:t>
      </w:r>
    </w:p>
    <w:p>
      <w:r>
        <w:t xml:space="preserve">　　·杂阿毗昙毗婆沙论十四卷(重翻阙本)　前秦建元年僧伽跋澄共佛图罗刹于长安译</w:t>
      </w:r>
    </w:p>
    <w:p>
      <w:r>
        <w:t xml:space="preserve">　　·杂阿毗昙心论十三卷(重翻阙本)　宋元嘉年僧伽跋摩共宝云于长干寺译</w:t>
      </w:r>
    </w:p>
    <w:p>
      <w:r>
        <w:t xml:space="preserve">　　·杂阿毗昙心论十三卷(重翻阙本)　宋世佛陀跋陀罗共法显译</w:t>
      </w:r>
    </w:p>
    <w:p>
      <w:r>
        <w:t xml:space="preserve">　　·杂譬喻三百五十首二十五卷　晋世竺法护译</w:t>
      </w:r>
    </w:p>
    <w:p>
      <w:r>
        <w:t xml:space="preserve">　　·贾客经二卷　晋世竺法护译</w:t>
      </w:r>
    </w:p>
    <w:p>
      <w:r>
        <w:t xml:space="preserve">　　·小本起经二卷　后汉灵帝世支曜于洛阳译</w:t>
      </w:r>
    </w:p>
    <w:p>
      <w:r>
        <w:t xml:space="preserve">　　·大十二门经一卷</w:t>
      </w:r>
    </w:p>
    <w:p>
      <w:r>
        <w:t xml:space="preserve">　　·小十二门经一卷</w:t>
      </w:r>
    </w:p>
    <w:p>
      <w:r>
        <w:t xml:space="preserve">　　右二经后汉世安世高译。</w:t>
      </w:r>
    </w:p>
    <w:p>
      <w:r>
        <w:t xml:space="preserve">　　·沙门果证经一卷</w:t>
      </w:r>
    </w:p>
    <w:p>
      <w:r>
        <w:t xml:space="preserve">　　·马王经一卷</w:t>
      </w:r>
    </w:p>
    <w:p>
      <w:r>
        <w:t xml:space="preserve">　　·四部喻经一卷</w:t>
      </w:r>
    </w:p>
    <w:p>
      <w:r>
        <w:t xml:space="preserve">　　右三经晋世竺法护译。</w:t>
      </w:r>
    </w:p>
    <w:p>
      <w:r>
        <w:t xml:space="preserve">　　·七法经一卷　后汉世安世高译</w:t>
      </w:r>
    </w:p>
    <w:p>
      <w:r>
        <w:t xml:space="preserve">　　·雁王经一卷</w:t>
      </w:r>
    </w:p>
    <w:p>
      <w:r>
        <w:t xml:space="preserve">　　·雁王五百雁俱经一卷</w:t>
      </w:r>
    </w:p>
    <w:p>
      <w:r>
        <w:t xml:space="preserve">　　右二经晋世竺法护译。</w:t>
      </w:r>
    </w:p>
    <w:p>
      <w:r>
        <w:t xml:space="preserve">　　·五法经一卷　后汉世安世高译</w:t>
      </w:r>
    </w:p>
    <w:p>
      <w:r>
        <w:t xml:space="preserve">　　·诫罗云经一卷</w:t>
      </w:r>
    </w:p>
    <w:p>
      <w:r>
        <w:t xml:space="preserve">　　·给孤独明德经一卷(一名给孤独氏)</w:t>
      </w:r>
    </w:p>
    <w:p>
      <w:r>
        <w:t xml:space="preserve">　　右二经晋世竺法护译。</w:t>
      </w:r>
    </w:p>
    <w:p>
      <w:r>
        <w:t xml:space="preserve">　　·释六十二见经一卷　宋元嘉年求那跋陀罗译</w:t>
      </w:r>
    </w:p>
    <w:p>
      <w:r>
        <w:t xml:space="preserve">　　·诫王经一卷</w:t>
      </w:r>
    </w:p>
    <w:p>
      <w:r>
        <w:t xml:space="preserve">　　·摩诃目连本经一卷</w:t>
      </w:r>
    </w:p>
    <w:p>
      <w:r>
        <w:t xml:space="preserve">　　·五福施经一卷</w:t>
      </w:r>
    </w:p>
    <w:p>
      <w:r>
        <w:t xml:space="preserve">　　右三经晋世竺法护译。</w:t>
      </w:r>
    </w:p>
    <w:p>
      <w:r>
        <w:t xml:space="preserve">　　·优多罗母经一卷　吴黄武年支谦译</w:t>
      </w:r>
    </w:p>
    <w:p>
      <w:r>
        <w:t xml:space="preserve">　　·观行不移四事经一卷</w:t>
      </w:r>
    </w:p>
    <w:p>
      <w:r>
        <w:t xml:space="preserve">　　·庐夷亘经一卷</w:t>
      </w:r>
    </w:p>
    <w:p>
      <w:r>
        <w:t xml:space="preserve">　　·廅罗王经一卷</w:t>
      </w:r>
    </w:p>
    <w:p>
      <w:r>
        <w:t xml:space="preserve">　　·檀若经一卷</w:t>
      </w:r>
    </w:p>
    <w:p>
      <w:r>
        <w:t xml:space="preserve">　　·龙王兄弟陀达诫王经一卷</w:t>
      </w:r>
    </w:p>
    <w:p>
      <w:r>
        <w:t xml:space="preserve">　　·劝化王经一卷</w:t>
      </w:r>
    </w:p>
    <w:p>
      <w:r>
        <w:t xml:space="preserve">　　右六经晋世竺法护译。</w:t>
      </w:r>
    </w:p>
    <w:p>
      <w:r>
        <w:t xml:space="preserve">　　·五盖疑结失行经一卷　晋永宁年竺法护译</w:t>
      </w:r>
    </w:p>
    <w:p>
      <w:r>
        <w:t xml:space="preserve">　　·小郁迦经一卷</w:t>
      </w:r>
    </w:p>
    <w:p>
      <w:r>
        <w:t xml:space="preserve">　　·舍利弗目连游诸国经一卷(一名游诸四衢经)</w:t>
      </w:r>
    </w:p>
    <w:p>
      <w:r>
        <w:t xml:space="preserve">　　·目连上净居天经一卷</w:t>
      </w:r>
    </w:p>
    <w:p>
      <w:r>
        <w:t xml:space="preserve">　　·解无常经一卷</w:t>
      </w:r>
    </w:p>
    <w:p>
      <w:r>
        <w:t xml:space="preserve">　　·城喻经一卷</w:t>
      </w:r>
    </w:p>
    <w:p>
      <w:r>
        <w:t xml:space="preserve">　　·耆阇崛山解经一卷</w:t>
      </w:r>
    </w:p>
    <w:p>
      <w:r>
        <w:t xml:space="preserve">　　右六经晋世竺法护译。</w:t>
      </w:r>
    </w:p>
    <w:p>
      <w:r>
        <w:t xml:space="preserve">　　·中阿含经五十九卷(重翻阙本)　前秦建元年昙摩难提译</w:t>
      </w:r>
    </w:p>
    <w:p>
      <w:r>
        <w:t xml:space="preserve">　　·修行经七卷　晋世竺法护译</w:t>
      </w:r>
    </w:p>
    <w:p>
      <w:r>
        <w:t xml:space="preserve">　　·普曜经八卷(重翻阙本)　晋永嘉年竺法护译</w:t>
      </w:r>
    </w:p>
    <w:p>
      <w:r>
        <w:t xml:space="preserve">　　·普曜经六卷(重翻阙本)　宋元嘉年沙门智猛共宝云译</w:t>
      </w:r>
    </w:p>
    <w:p>
      <w:r>
        <w:t xml:space="preserve">　　·太子试艺本起经一卷</w:t>
      </w:r>
    </w:p>
    <w:p>
      <w:r>
        <w:t xml:space="preserve">　　·阿难得道经一卷</w:t>
      </w:r>
    </w:p>
    <w:p>
      <w:r>
        <w:t xml:space="preserve">　　·阿难般泥洹经一卷</w:t>
      </w:r>
    </w:p>
    <w:p>
      <w:r>
        <w:t xml:space="preserve">　　·五十五法试经一卷(一名五十五法行经)</w:t>
      </w:r>
    </w:p>
    <w:p>
      <w:r>
        <w:t xml:space="preserve">　　·八法行经一卷</w:t>
      </w:r>
    </w:p>
    <w:p>
      <w:r>
        <w:t xml:space="preserve">　　·给孤独四姓家问应受施经一卷</w:t>
      </w:r>
    </w:p>
    <w:p>
      <w:r>
        <w:t xml:space="preserve">　　·弟子本行经一卷</w:t>
      </w:r>
    </w:p>
    <w:p>
      <w:r>
        <w:t xml:space="preserve">　　·四部本文经一卷</w:t>
      </w:r>
    </w:p>
    <w:p>
      <w:r>
        <w:t xml:space="preserve">　　·佛为年少比丘说正事经一卷</w:t>
      </w:r>
    </w:p>
    <w:p>
      <w:r>
        <w:t xml:space="preserve">　　·长者贤首经一卷</w:t>
      </w:r>
    </w:p>
    <w:p>
      <w:r>
        <w:t xml:space="preserve">　　·贤者手力经一卷</w:t>
      </w:r>
    </w:p>
    <w:p>
      <w:r>
        <w:t xml:space="preserve">　　·十二贤者经一卷(一名十二贤经)</w:t>
      </w:r>
    </w:p>
    <w:p>
      <w:r>
        <w:t xml:space="preserve">　　·有贤者法经一卷</w:t>
      </w:r>
    </w:p>
    <w:p>
      <w:r>
        <w:t xml:space="preserve">　　·四妇因缘经一卷</w:t>
      </w:r>
    </w:p>
    <w:p>
      <w:r>
        <w:t xml:space="preserve">　　·五百婆罗门问有无经一卷</w:t>
      </w:r>
    </w:p>
    <w:p>
      <w:r>
        <w:t xml:space="preserve">　　·道德果证经一卷</w:t>
      </w:r>
    </w:p>
    <w:p>
      <w:r>
        <w:t xml:space="preserve">　　·检意向正经一卷</w:t>
      </w:r>
    </w:p>
    <w:p>
      <w:r>
        <w:t xml:space="preserve">　　·晓所诤不解者经一卷</w:t>
      </w:r>
    </w:p>
    <w:p>
      <w:r>
        <w:t xml:space="preserve">　　·沙门分卫见怪异经一卷</w:t>
      </w:r>
    </w:p>
    <w:p>
      <w:r>
        <w:t xml:space="preserve">　　·摩诃遮曷游经一卷</w:t>
      </w:r>
    </w:p>
    <w:p>
      <w:r>
        <w:t xml:space="preserve">　　·摩诃厥弥难问经一卷(一名大厥弥经)</w:t>
      </w:r>
    </w:p>
    <w:p>
      <w:r>
        <w:t xml:space="preserve">　　·心情心识经一卷</w:t>
      </w:r>
    </w:p>
    <w:p>
      <w:r>
        <w:t xml:space="preserve">　　·失道得道经一卷</w:t>
      </w:r>
    </w:p>
    <w:p>
      <w:r>
        <w:t xml:space="preserve">　　·魔试佛经一卷</w:t>
      </w:r>
    </w:p>
    <w:p>
      <w:r>
        <w:t xml:space="preserve">　　·外道仙尼说度经一卷</w:t>
      </w:r>
    </w:p>
    <w:p>
      <w:r>
        <w:t xml:space="preserve">　　·奇异道家难问住处经一卷</w:t>
      </w:r>
    </w:p>
    <w:p>
      <w:r>
        <w:t xml:space="preserve">　　·长者难提经一卷</w:t>
      </w:r>
    </w:p>
    <w:p>
      <w:r>
        <w:t xml:space="preserve">　　·年少王经一卷</w:t>
      </w:r>
    </w:p>
    <w:p>
      <w:r>
        <w:t xml:space="preserve">　　·罗提坻王经一卷(一名罗提神王经)</w:t>
      </w:r>
    </w:p>
    <w:p>
      <w:r>
        <w:t xml:space="preserve">　　·天王下作猪经一卷</w:t>
      </w:r>
    </w:p>
    <w:p>
      <w:r>
        <w:t xml:space="preserve">　　·始造浴佛时经一卷</w:t>
      </w:r>
    </w:p>
    <w:p>
      <w:r>
        <w:t xml:space="preserve">　　·未曾有经一卷</w:t>
      </w:r>
    </w:p>
    <w:p>
      <w:r>
        <w:t xml:space="preserve">　　·三小劫经一卷</w:t>
      </w:r>
    </w:p>
    <w:p>
      <w:r>
        <w:t xml:space="preserve">　　·堕迦经一卷</w:t>
      </w:r>
    </w:p>
    <w:p>
      <w:r>
        <w:t xml:space="preserve">　　·八大人觉章经一卷</w:t>
      </w:r>
    </w:p>
    <w:p>
      <w:r>
        <w:t xml:space="preserve">　　·五方便经一卷</w:t>
      </w:r>
    </w:p>
    <w:p>
      <w:r>
        <w:t xml:space="preserve">　　·有四求经一卷</w:t>
      </w:r>
    </w:p>
    <w:p>
      <w:r>
        <w:t xml:space="preserve">　　·两比丘得割经一卷</w:t>
      </w:r>
    </w:p>
    <w:p>
      <w:r>
        <w:t xml:space="preserve">　　·所非汝所经一卷</w:t>
      </w:r>
    </w:p>
    <w:p>
      <w:r>
        <w:t xml:space="preserve">　　·道德舍利日经一卷</w:t>
      </w:r>
    </w:p>
    <w:p>
      <w:r>
        <w:t xml:space="preserve">　　·舍利日在王舍国经一卷</w:t>
      </w:r>
    </w:p>
    <w:p>
      <w:r>
        <w:t xml:space="preserve">　　·独居思惟息念止经一卷</w:t>
      </w:r>
    </w:p>
    <w:p>
      <w:r>
        <w:t xml:space="preserve">　　·问所明种经一卷</w:t>
      </w:r>
    </w:p>
    <w:p>
      <w:r>
        <w:t xml:space="preserve">　　·独坐思惟意中生念经一卷</w:t>
      </w:r>
    </w:p>
    <w:p>
      <w:r>
        <w:t xml:space="preserve">　　·佛说如是有诸比丘经一卷</w:t>
      </w:r>
    </w:p>
    <w:p>
      <w:r>
        <w:t xml:space="preserve">　　·比丘所求色经一卷</w:t>
      </w:r>
    </w:p>
    <w:p>
      <w:r>
        <w:t xml:space="preserve">　　·色为非常念经一卷</w:t>
      </w:r>
    </w:p>
    <w:p>
      <w:r>
        <w:t xml:space="preserve">　　·色比丘念本起经一卷</w:t>
      </w:r>
    </w:p>
    <w:p>
      <w:r>
        <w:t xml:space="preserve">　　·比丘一法相经一卷</w:t>
      </w:r>
    </w:p>
    <w:p>
      <w:r>
        <w:t xml:space="preserve">　　·佛说善恶意经一卷</w:t>
      </w:r>
    </w:p>
    <w:p>
      <w:r>
        <w:t xml:space="preserve">　　·有二力本经一卷</w:t>
      </w:r>
    </w:p>
    <w:p>
      <w:r>
        <w:t xml:space="preserve">　　·有三力经一卷</w:t>
      </w:r>
    </w:p>
    <w:p>
      <w:r>
        <w:t xml:space="preserve">　　·佛说道有比丘经一卷</w:t>
      </w:r>
    </w:p>
    <w:p>
      <w:r>
        <w:t xml:space="preserve">　　·有四力经一卷</w:t>
      </w:r>
    </w:p>
    <w:p>
      <w:r>
        <w:t xml:space="preserve">　　·人有五力经一卷</w:t>
      </w:r>
    </w:p>
    <w:p>
      <w:r>
        <w:t xml:space="preserve">　　·不闻者类相聚经一卷</w:t>
      </w:r>
    </w:p>
    <w:p>
      <w:r>
        <w:t xml:space="preserve">　　·无上释为故世在人中经一卷</w:t>
      </w:r>
    </w:p>
    <w:p>
      <w:r>
        <w:t xml:space="preserve">　　·身为无有反复经一卷</w:t>
      </w:r>
    </w:p>
    <w:p>
      <w:r>
        <w:t xml:space="preserve">　　·师子畜生王经一卷</w:t>
      </w:r>
    </w:p>
    <w:p>
      <w:r>
        <w:t xml:space="preserve">　　·阿须伦子婆罗门经一卷</w:t>
      </w:r>
    </w:p>
    <w:p>
      <w:r>
        <w:t xml:space="preserve">　　·婆罗门子名不侵经一卷</w:t>
      </w:r>
    </w:p>
    <w:p>
      <w:r>
        <w:t xml:space="preserve">　　·有桑竭经一卷</w:t>
      </w:r>
    </w:p>
    <w:p>
      <w:r>
        <w:t xml:space="preserve">　　·署杜乘婆罗门经一卷</w:t>
      </w:r>
    </w:p>
    <w:p>
      <w:r>
        <w:t xml:space="preserve">　　·佛在拘萨罗经一卷</w:t>
      </w:r>
    </w:p>
    <w:p>
      <w:r>
        <w:t xml:space="preserve">　　·佛在优堕国经一卷</w:t>
      </w:r>
    </w:p>
    <w:p>
      <w:r>
        <w:t xml:space="preserve">　　·是时自梵自守经一卷</w:t>
      </w:r>
    </w:p>
    <w:p>
      <w:r>
        <w:t xml:space="preserve">　　·婆罗门不信重经一卷</w:t>
      </w:r>
    </w:p>
    <w:p>
      <w:r>
        <w:t xml:space="preserve">　　·佛告舍利曰经一卷</w:t>
      </w:r>
    </w:p>
    <w:p>
      <w:r>
        <w:t xml:space="preserve">　　·说人自说人骨不知腐经一卷</w:t>
      </w:r>
    </w:p>
    <w:p>
      <w:r>
        <w:t xml:space="preserve">　　·恶人经一卷</w:t>
      </w:r>
    </w:p>
    <w:p>
      <w:r>
        <w:t xml:space="preserve">　　·析佛经一卷</w:t>
      </w:r>
    </w:p>
    <w:p>
      <w:r>
        <w:t xml:space="preserve">　　·理家难经一卷</w:t>
      </w:r>
    </w:p>
    <w:p>
      <w:r>
        <w:t xml:space="preserve">　　·迦留多王经一卷</w:t>
      </w:r>
    </w:p>
    <w:p>
      <w:r>
        <w:t xml:space="preserve">　　·梵志阇孙经一卷</w:t>
      </w:r>
    </w:p>
    <w:p>
      <w:r>
        <w:t xml:space="preserve">　　·波达王经一卷</w:t>
      </w:r>
    </w:p>
    <w:p>
      <w:r>
        <w:t xml:space="preserve">　　·悲心悒悒经一卷</w:t>
      </w:r>
    </w:p>
    <w:p>
      <w:r>
        <w:t xml:space="preserve">　　·趣度世道经一卷</w:t>
      </w:r>
    </w:p>
    <w:p>
      <w:r>
        <w:t xml:space="preserve">　　·痴注经一卷</w:t>
      </w:r>
    </w:p>
    <w:p>
      <w:r>
        <w:t xml:space="preserve">　　·和达经一卷</w:t>
      </w:r>
    </w:p>
    <w:p>
      <w:r>
        <w:t xml:space="preserve">　　·分八舍利经一卷</w:t>
      </w:r>
    </w:p>
    <w:p>
      <w:r>
        <w:t xml:space="preserve">　　·悉昙慕经一卷</w:t>
      </w:r>
    </w:p>
    <w:p>
      <w:r>
        <w:t xml:space="preserve">　　·钵呿沙经一卷</w:t>
      </w:r>
    </w:p>
    <w:p>
      <w:r>
        <w:t xml:space="preserve">　　·吉法验经一卷</w:t>
      </w:r>
    </w:p>
    <w:p>
      <w:r>
        <w:t xml:space="preserve">　　·瓶沙王经一卷</w:t>
      </w:r>
    </w:p>
    <w:p>
      <w:r>
        <w:t xml:space="preserve">　　·有无经一卷</w:t>
      </w:r>
    </w:p>
    <w:p>
      <w:r>
        <w:t xml:space="preserve">　　·须耶越国贫人经一卷(一名须耶越国贫人赁剔头经)</w:t>
      </w:r>
    </w:p>
    <w:p>
      <w:r>
        <w:t xml:space="preserve">　　·坏喻经一卷</w:t>
      </w:r>
    </w:p>
    <w:p>
      <w:r>
        <w:t xml:space="preserve">　　·妖怪经一卷</w:t>
      </w:r>
    </w:p>
    <w:p>
      <w:r>
        <w:t xml:space="preserve">　　·阿般计泥洹经一卷(一名陶射计泥洹经)</w:t>
      </w:r>
    </w:p>
    <w:p>
      <w:r>
        <w:t xml:space="preserve">　　·四非常经一卷</w:t>
      </w:r>
    </w:p>
    <w:p>
      <w:r>
        <w:t xml:space="preserve">　　·五失盖经一卷</w:t>
      </w:r>
    </w:p>
    <w:p>
      <w:r>
        <w:t xml:space="preserve">　　·要真经一卷</w:t>
      </w:r>
    </w:p>
    <w:p>
      <w:r>
        <w:t xml:space="preserve">　　·本无经一卷</w:t>
      </w:r>
    </w:p>
    <w:p>
      <w:r>
        <w:t xml:space="preserve">　　·十五德经一卷</w:t>
      </w:r>
    </w:p>
    <w:p>
      <w:r>
        <w:t xml:space="preserve">　　·父母因缘经一卷</w:t>
      </w:r>
    </w:p>
    <w:p>
      <w:r>
        <w:t xml:space="preserve">　　·金轮王经一卷</w:t>
      </w:r>
    </w:p>
    <w:p>
      <w:r>
        <w:t xml:space="preserve">　　·慧行经一卷</w:t>
      </w:r>
    </w:p>
    <w:p>
      <w:r>
        <w:t xml:space="preserve">　　·佛说未生怨经一卷</w:t>
      </w:r>
    </w:p>
    <w:p>
      <w:r>
        <w:t xml:space="preserve">　　·内外无为经一卷</w:t>
      </w:r>
    </w:p>
    <w:p>
      <w:r>
        <w:t xml:space="preserve">　　·道净经一卷</w:t>
      </w:r>
    </w:p>
    <w:p>
      <w:r>
        <w:t xml:space="preserve">　　·耆域术四经一卷</w:t>
      </w:r>
    </w:p>
    <w:p>
      <w:r>
        <w:t xml:space="preserve">　　·五盖离疑经一卷</w:t>
      </w:r>
    </w:p>
    <w:p>
      <w:r>
        <w:t xml:space="preserve">　　·太子智止经一卷</w:t>
      </w:r>
    </w:p>
    <w:p>
      <w:r>
        <w:t xml:space="preserve">　　·苦相经一卷</w:t>
      </w:r>
    </w:p>
    <w:p>
      <w:r>
        <w:t xml:space="preserve">　　·须佛得度经一卷</w:t>
      </w:r>
    </w:p>
    <w:p>
      <w:r>
        <w:t xml:space="preserve">　　·由经一卷</w:t>
      </w:r>
    </w:p>
    <w:p>
      <w:r>
        <w:t xml:space="preserve">　　·分然洹国迦罗越经一卷</w:t>
      </w:r>
    </w:p>
    <w:p>
      <w:r>
        <w:t xml:space="preserve">　　·义决法事经一卷</w:t>
      </w:r>
    </w:p>
    <w:p>
      <w:r>
        <w:t xml:space="preserve">　　·沤和七言禅利经一卷</w:t>
      </w:r>
    </w:p>
    <w:p>
      <w:r>
        <w:t xml:space="preserve">　　·三失盖经一卷</w:t>
      </w:r>
    </w:p>
    <w:p>
      <w:r>
        <w:t xml:space="preserve">　　·王舍城灵鹫山要直一卷</w:t>
      </w:r>
    </w:p>
    <w:p>
      <w:r>
        <w:t xml:space="preserve">　　·思道经一卷</w:t>
      </w:r>
    </w:p>
    <w:p>
      <w:r>
        <w:t xml:space="preserve">　　·佛在竹园经一卷</w:t>
      </w:r>
    </w:p>
    <w:p>
      <w:r>
        <w:t xml:space="preserve">　　·法为人经一卷</w:t>
      </w:r>
    </w:p>
    <w:p>
      <w:r>
        <w:t xml:space="preserve">　　·道意经一卷</w:t>
      </w:r>
    </w:p>
    <w:p>
      <w:r>
        <w:t xml:space="preserve">　　·陀贤王经一卷</w:t>
      </w:r>
    </w:p>
    <w:p>
      <w:r>
        <w:t xml:space="preserve">　　·阿夷比丘经一卷</w:t>
      </w:r>
    </w:p>
    <w:p>
      <w:r>
        <w:t xml:space="preserve">　　·比丘三事经一卷</w:t>
      </w:r>
    </w:p>
    <w:p>
      <w:r>
        <w:t xml:space="preserve">　　·忧随罗迦叶经一卷</w:t>
      </w:r>
    </w:p>
    <w:p>
      <w:r>
        <w:t xml:space="preserve">　　·杂咒经三卷　晋世竺法护译</w:t>
      </w:r>
    </w:p>
    <w:p>
      <w:r>
        <w:t xml:space="preserve">　　·阿惟越致菩萨戒经一卷</w:t>
      </w:r>
    </w:p>
    <w:p>
      <w:r>
        <w:t xml:space="preserve">　　·菩萨波罗提木叉一卷</w:t>
      </w:r>
    </w:p>
    <w:p>
      <w:r>
        <w:t xml:space="preserve">　　·颰陀悔过经一卷</w:t>
      </w:r>
    </w:p>
    <w:p>
      <w:r>
        <w:t xml:space="preserve">　　·在家菩萨戒一卷</w:t>
      </w:r>
    </w:p>
    <w:p>
      <w:r>
        <w:t xml:space="preserve">　　·在家律仪一卷</w:t>
      </w:r>
    </w:p>
    <w:p>
      <w:r>
        <w:t xml:space="preserve">　　·七女经一卷</w:t>
      </w:r>
    </w:p>
    <w:p>
      <w:r>
        <w:t xml:space="preserve">　　·五分戒本一卷宋景平年佛陀什共智胜译</w:t>
      </w:r>
    </w:p>
    <w:p>
      <w:r>
        <w:t xml:space="preserve">　　·弥沙塞羯磨一卷</w:t>
      </w:r>
    </w:p>
    <w:p>
      <w:r>
        <w:t xml:space="preserve">　　·弥沙塞比丘尼戒本一卷</w:t>
      </w:r>
    </w:p>
    <w:p>
      <w:r>
        <w:t xml:space="preserve">　　·大沙门羯磨一卷</w:t>
      </w:r>
    </w:p>
    <w:p>
      <w:r>
        <w:t xml:space="preserve">　　·杂经四十四篇二卷　后汉安世高译</w:t>
      </w:r>
    </w:p>
    <w:p>
      <w:r>
        <w:t xml:space="preserve">　　·增一阿含经一卷</w:t>
      </w:r>
    </w:p>
    <w:p>
      <w:r>
        <w:t xml:space="preserve">　　·鸠摩迦叶经一卷(出中阿含经第十五卷)</w:t>
      </w:r>
    </w:p>
    <w:p>
      <w:r>
        <w:t xml:space="preserve">　　·童迦叶解难经一卷</w:t>
      </w:r>
    </w:p>
    <w:p>
      <w:r>
        <w:t xml:space="preserve">　　·七事经一卷</w:t>
      </w:r>
    </w:p>
    <w:p>
      <w:r>
        <w:t xml:space="preserve">　　·碱水喻经一卷(出中阿含)</w:t>
      </w:r>
    </w:p>
    <w:p>
      <w:r>
        <w:t xml:space="preserve">　　·杂阿含三十章经一卷</w:t>
      </w:r>
    </w:p>
    <w:p>
      <w:r>
        <w:t xml:space="preserve">　　·义决律经一卷(一名决律法行经出长阿含)　后汉世安世高译</w:t>
      </w:r>
    </w:p>
    <w:p>
      <w:r>
        <w:t xml:space="preserve">　　·楼炭经五卷(是长阿含世记经)　晋世竺法护译</w:t>
      </w:r>
    </w:p>
    <w:p>
      <w:r>
        <w:t xml:space="preserve">　　·总持经一卷(一佛心总持经)　晋竺法护译</w:t>
      </w:r>
    </w:p>
    <w:p>
      <w:r>
        <w:t xml:space="preserve">　　·吴品五卷　吴世康僧会译</w:t>
      </w:r>
    </w:p>
    <w:p>
      <w:r>
        <w:t xml:space="preserve">　　·删维摩诘经一卷　晋世竺法护译</w:t>
      </w:r>
    </w:p>
    <w:p>
      <w:r>
        <w:t xml:space="preserve">　　·道行经一卷　后汉世支谶译</w:t>
      </w:r>
    </w:p>
    <w:p>
      <w:r>
        <w:t xml:space="preserve">　　·道行般若经二卷　晋世卫士度译</w:t>
      </w:r>
    </w:p>
    <w:p>
      <w:r>
        <w:t xml:space="preserve">　　·第一义五相略经集一卷　宋元嘉年求那跋陀罗译</w:t>
      </w:r>
    </w:p>
    <w:p>
      <w:r>
        <w:t xml:space="preserve">　　·文殊师利发愿偈一卷　晋世佛陀跋陀罗译</w:t>
      </w:r>
    </w:p>
    <w:p>
      <w:r>
        <w:t xml:space="preserve">　　·十四意经一卷(一名菩萨十四意)　后汉世安世高译</w:t>
      </w:r>
    </w:p>
    <w:p>
      <w:r>
        <w:t xml:space="preserve">　　·佛从上所行三十偈一卷　吴黄武年支谦译</w:t>
      </w:r>
    </w:p>
    <w:p>
      <w:r>
        <w:t xml:space="preserve">　　·惟明二十偈一卷　晋竺法护译</w:t>
      </w:r>
    </w:p>
    <w:p>
      <w:r>
        <w:t xml:space="preserve">　　·四阿含暮抄二卷　姚秦世鸠摩罗佛提译</w:t>
      </w:r>
    </w:p>
    <w:p>
      <w:r>
        <w:t xml:space="preserve">　　·法句集二卷　吴黄武年维只难译</w:t>
      </w:r>
    </w:p>
    <w:p>
      <w:r>
        <w:t xml:space="preserve">　　·大道地经二卷</w:t>
      </w:r>
    </w:p>
    <w:p>
      <w:r>
        <w:t xml:space="preserve">　　·百六十品经一卷</w:t>
      </w:r>
    </w:p>
    <w:p>
      <w:r>
        <w:t xml:space="preserve">　　右二经后汉世安世高译。</w:t>
      </w:r>
    </w:p>
    <w:p>
      <w:r>
        <w:t xml:space="preserve">　　·禅经修行方便二卷(一名不净观)　晋世佛陀跋陀罗译</w:t>
      </w:r>
    </w:p>
    <w:p>
      <w:r>
        <w:t xml:space="preserve">　　·五门禅经要用一卷　宋元嘉年求那跋摩译</w:t>
      </w:r>
    </w:p>
    <w:p>
      <w:r>
        <w:t xml:space="preserve">　　·佛为菩萨五梦经一卷</w:t>
      </w:r>
    </w:p>
    <w:p>
      <w:r>
        <w:t xml:space="preserve">　　·三品修行经一卷</w:t>
      </w:r>
    </w:p>
    <w:p>
      <w:r>
        <w:t xml:space="preserve">　　右二经晋世竺法护译。</w:t>
      </w:r>
    </w:p>
    <w:p>
      <w:r>
        <w:t xml:space="preserve">　　·经律分异记一卷　宋世求那跋摩译</w:t>
      </w:r>
    </w:p>
    <w:p>
      <w:r>
        <w:t xml:space="preserve">　　·比丘二百六十戒三部合异一卷　昙无兰译</w:t>
      </w:r>
    </w:p>
    <w:p>
      <w:r>
        <w:t xml:space="preserve">　　·十诵律释杂事问二卷　昙摩卑译</w:t>
      </w:r>
    </w:p>
    <w:p>
      <w:r>
        <w:t xml:space="preserve">　　·优婆塞五学略论二卷　外国三藏</w:t>
      </w:r>
    </w:p>
    <w:p/>
    <w:p>
      <w:r>
        <w:t xml:space="preserve">　　众经目录卷第五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