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新编诸宗教藏总录</w:t>
      </w:r>
    </w:p>
    <w:p>
      <w:r>
        <w:t xml:space="preserve">　　高丽 义天录</w:t>
      </w:r>
    </w:p>
    <w:p/>
    <w:p/>
    <w:p/>
    <w:p>
      <w:r>
        <w:t xml:space="preserve">　　新编教藏总录流衍序</w:t>
      </w:r>
    </w:p>
    <w:p/>
    <w:p>
      <w:r>
        <w:t xml:space="preserve">　　夫明月之珠。焰光之璧。纳柜而弗庸。则有那益乎哉。宓惟。义天姓王氏。高丽国。文宗仁孝王第四之子也。出家封祐世僧统。元祐初。入中华而上表。请传贤首教。乃敕而见许。肇往四明。事智师慈辨。而受天台教观。趋至灵芝。拜大智元照。而学律藏。从晋水净源。而闻贤首宗乘。亦遭圆照宗本禅师。而问宗义大旨。曲如僧传等。厥雷声震于支那。动三韩矣。五千四十八卷。歠一口而不足。亦复搜索章疏教迹。历二十年。而随所获编次。以作三卷。目新编诸宗教藏总录也。斯录渐于本朝。垂于六百载。虚藏丛林。而使为虫蠹之宅。顷日井上氏直屈起镂梓。以欲流衍天下。余于兹甜其志。而俱出腕头之力。的策此之懈。云讵不急务诸。时。</w:t>
      </w:r>
    </w:p>
    <w:p>
      <w:r>
        <w:t xml:space="preserve">　　元禄岁次癸酉蒲月既望</w:t>
      </w:r>
    </w:p>
    <w:p>
      <w:r>
        <w:t xml:space="preserve">　　毗卢正宗西湖比丘白玄天龙书于三学山草堂</w:t>
      </w:r>
    </w:p>
    <w:p/>
    <w:p>
      <w:r>
        <w:t xml:space="preserve">　　新编诸宗教藏总录序</w:t>
      </w:r>
    </w:p>
    <w:p/>
    <w:p>
      <w:r>
        <w:t xml:space="preserve">　　汉明梦感之后。叶书继至。翻译流通者。无代无之。而及贞观。经论大备。繇是。西圣之教。霈然莫御也。自聂道真道安。至于明佺宣律师。各著目录。谓之晋录魏录等。然于同本异出旧目新名。多惑异途。真伪相乱。或一经为两本。或支品为别翻。四十余家。纷然久矣开元中。始有大法师。厥号智升。刊落讹谬删简重复。总成一书。曰开元释教录。凡二十卷。最为精要。议者以为。经法之谱。无出升之右矣。住持遗教莫大焉。予尝窃谓。经论虽备。而章疏或废。则流衍无由矣。辄效升公护法之志。搜访教迹以为己任。孜孜不舍。仅二十载于兹矣。今以所得新旧制撰诸宗义章。不敢私秘。叙而出之。后有所获。亦欲随而录之。脱或将来编次函帙。与三藏正文。垂之无穷。则吾愿毕矣。时后高丽十三叶。在宥之八年岁次庚午八月初八日。海东传华严大教沙门义天叙。</w:t>
      </w:r>
    </w:p>
    <w:p/>
    <w:p>
      <w:r>
        <w:t xml:space="preserve">　　新编诸宗教藏总录卷第一</w:t>
      </w:r>
    </w:p>
    <w:p/>
    <w:p>
      <w:r>
        <w:t xml:space="preserve">　　　　高丽沙门义天录(此是草本俟后重广如有漏略观者恕之)</w:t>
      </w:r>
    </w:p>
    <w:p/>
    <w:p>
      <w:r>
        <w:t xml:space="preserve">　　海东有本见行录上</w:t>
      </w:r>
    </w:p>
    <w:p>
      <w:r>
        <w:t xml:space="preserve">　　·　　大华严经</w:t>
      </w:r>
    </w:p>
    <w:p>
      <w:r>
        <w:t xml:space="preserve">　　·　　疏十卷</w:t>
      </w:r>
    </w:p>
    <w:p>
      <w:r>
        <w:t xml:space="preserve">　　·　　又略疏四卷　已上　慧光(世称光缘)述</w:t>
      </w:r>
    </w:p>
    <w:p>
      <w:r>
        <w:t xml:space="preserve">　　·　　疏八卷(或四卷)　(慧远述辩相续修)</w:t>
      </w:r>
    </w:p>
    <w:p>
      <w:r>
        <w:t xml:space="preserve">　　·　　疏二十二卷　智正述</w:t>
      </w:r>
    </w:p>
    <w:p>
      <w:r>
        <w:t xml:space="preserve">　　·　　搜玄记五卷　智俨述</w:t>
      </w:r>
    </w:p>
    <w:p>
      <w:r>
        <w:t xml:space="preserve">　　·　　探玄记二十卷</w:t>
      </w:r>
    </w:p>
    <w:p>
      <w:r>
        <w:t xml:space="preserve">　　·　　略疏十二卷　已上　法藏述</w:t>
      </w:r>
    </w:p>
    <w:p>
      <w:r>
        <w:t xml:space="preserve">　　·　　刊定记二十卷　慧苑述</w:t>
      </w:r>
    </w:p>
    <w:p>
      <w:r>
        <w:t xml:space="preserve">　　·　　刊定记纂释二十一卷(或十三卷)(法诜创造正觉再修)</w:t>
      </w:r>
    </w:p>
    <w:p>
      <w:r>
        <w:t xml:space="preserve">　　·　　疏二十卷(本十九卷今开第二)　宗一述</w:t>
      </w:r>
    </w:p>
    <w:p>
      <w:r>
        <w:t xml:space="preserve">　　·　　疏三十一卷　法铣述</w:t>
      </w:r>
    </w:p>
    <w:p>
      <w:r>
        <w:t xml:space="preserve">　　·　　疏三十卷　神秀述</w:t>
      </w:r>
    </w:p>
    <w:p>
      <w:r>
        <w:t xml:space="preserve">　　·　　疏二十卷(或开为四十卷)</w:t>
      </w:r>
    </w:p>
    <w:p>
      <w:r>
        <w:t xml:space="preserve">　　·　　科七卷　已上　澄观述</w:t>
      </w:r>
    </w:p>
    <w:p>
      <w:r>
        <w:t xml:space="preserve">　　·　　科二十卷　大科一卷　善来排定</w:t>
      </w:r>
    </w:p>
    <w:p>
      <w:r>
        <w:t xml:space="preserve">　　·　　随疏演义钞四十卷(或开为六十卷径山写本八十卷)　澄观述</w:t>
      </w:r>
    </w:p>
    <w:p>
      <w:r>
        <w:t xml:space="preserve">　　·　　演义集玄记六卷</w:t>
      </w:r>
    </w:p>
    <w:p>
      <w:r>
        <w:t xml:space="preserve">　　·　　演义逐难科一卷　已上　道弼述</w:t>
      </w:r>
    </w:p>
    <w:p>
      <w:r>
        <w:t xml:space="preserve">　　·　　玄谈钞逐难科一卷　思孝述</w:t>
      </w:r>
    </w:p>
    <w:p>
      <w:r>
        <w:t xml:space="preserve">　　·　　贞元疏十卷　澄观述</w:t>
      </w:r>
    </w:p>
    <w:p>
      <w:r>
        <w:t xml:space="preserve">　　·　　科三卷　大科一卷　智昭述</w:t>
      </w:r>
    </w:p>
    <w:p>
      <w:r>
        <w:t xml:space="preserve">　　·　　纶贯十五卷　宗密述</w:t>
      </w:r>
    </w:p>
    <w:p>
      <w:r>
        <w:t xml:space="preserve">　　·　　疏十卷(本是八卷今开第五卷并宗要均作十卷也)　元晓述</w:t>
      </w:r>
    </w:p>
    <w:p>
      <w:r>
        <w:t xml:space="preserve">　　·　　古迹记十卷(或五卷)　太贤述</w:t>
      </w:r>
    </w:p>
    <w:p>
      <w:r>
        <w:t xml:space="preserve">　　·　　略注经一百卷(贤昱略清凉大疏注于经下)</w:t>
      </w:r>
    </w:p>
    <w:p>
      <w:r>
        <w:t xml:space="preserve">　　·　　大疏注经一百二十卷(净源移清凉大疏注于经下)</w:t>
      </w:r>
    </w:p>
    <w:p>
      <w:r>
        <w:t xml:space="preserve">　　·　　科二十卷　净源刊定</w:t>
      </w:r>
    </w:p>
    <w:p>
      <w:r>
        <w:t xml:space="preserve">　　·　　论一百卷　灵辨述</w:t>
      </w:r>
    </w:p>
    <w:p>
      <w:r>
        <w:t xml:space="preserve">　　·　　论四十卷　李通玄述</w:t>
      </w:r>
    </w:p>
    <w:p>
      <w:r>
        <w:t xml:space="preserve">　　·　　合论一百二十卷(志宁将通玄论注于经下)</w:t>
      </w:r>
    </w:p>
    <w:p>
      <w:r>
        <w:t xml:space="preserve">　　·　　合论音义十二卷　恒遂集</w:t>
      </w:r>
    </w:p>
    <w:p>
      <w:r>
        <w:t xml:space="preserve">　　·　　大不思议论一百卷(前分四十卷流通讫余未见)　德素述</w:t>
      </w:r>
    </w:p>
    <w:p>
      <w:r>
        <w:t xml:space="preserve">　　·　　法界观一卷(旋澓颂附)　法顺(俗姓杜氏世称杜顺)述</w:t>
      </w:r>
    </w:p>
    <w:p>
      <w:r>
        <w:t xml:space="preserve">　　·　　法界玄镜一卷　澄观述</w:t>
      </w:r>
    </w:p>
    <w:p>
      <w:r>
        <w:t xml:space="preserve">　　·　　玄镜议记二卷　科一卷　德素述</w:t>
      </w:r>
    </w:p>
    <w:p>
      <w:r>
        <w:t xml:space="preserve">　　·　　注法界观门一卷　宗密注</w:t>
      </w:r>
    </w:p>
    <w:p>
      <w:r>
        <w:t xml:space="preserve">　　·　　钞四卷　科一卷　守真述</w:t>
      </w:r>
    </w:p>
    <w:p>
      <w:r>
        <w:t xml:space="preserve">　　·　　集要钞三卷　从朗述</w:t>
      </w:r>
    </w:p>
    <w:p>
      <w:r>
        <w:t xml:space="preserve">　　·　　集解五卷　有朋述</w:t>
      </w:r>
    </w:p>
    <w:p>
      <w:r>
        <w:t xml:space="preserve">　　·　　钞四卷　科一卷　洪鉴述</w:t>
      </w:r>
    </w:p>
    <w:p>
      <w:r>
        <w:t xml:space="preserve">　　·　　助修记二卷　科一卷　净源述</w:t>
      </w:r>
    </w:p>
    <w:p>
      <w:r>
        <w:t xml:space="preserve">　　·　　符真钞四卷　元智述</w:t>
      </w:r>
    </w:p>
    <w:p>
      <w:r>
        <w:t xml:space="preserve">　　·　　摭要钞四卷　遵式述</w:t>
      </w:r>
    </w:p>
    <w:p>
      <w:r>
        <w:t xml:space="preserve">　　·　　释旋澓颂一卷　椎劲述</w:t>
      </w:r>
    </w:p>
    <w:p>
      <w:r>
        <w:t xml:space="preserve">　　·　　略法界观手记一卷</w:t>
      </w:r>
    </w:p>
    <w:p>
      <w:r>
        <w:t xml:space="preserve">　　·　　三观宗记一卷　已上　有诚述</w:t>
      </w:r>
    </w:p>
    <w:p>
      <w:r>
        <w:t xml:space="preserve">　　·　　新注法界观一卷　吕氏注</w:t>
      </w:r>
    </w:p>
    <w:p>
      <w:r>
        <w:t xml:space="preserve">　　·　　疏通教观十门论一卷</w:t>
      </w:r>
    </w:p>
    <w:p>
      <w:r>
        <w:t xml:space="preserve">　　·　　法界十大观论一卷</w:t>
      </w:r>
    </w:p>
    <w:p>
      <w:r>
        <w:t xml:space="preserve">　　·　　释起入法界观四法明门一卷</w:t>
      </w:r>
    </w:p>
    <w:p>
      <w:r>
        <w:t xml:space="preserve">　　·　　一相观门三根判位章一卷</w:t>
      </w:r>
    </w:p>
    <w:p>
      <w:r>
        <w:t xml:space="preserve">　　·　　普观诸法相即在入不思议门论一卷</w:t>
      </w:r>
    </w:p>
    <w:p>
      <w:r>
        <w:t xml:space="preserve">　　·　　心佛道交论一卷　已上　昙雅述</w:t>
      </w:r>
    </w:p>
    <w:p>
      <w:r>
        <w:t xml:space="preserve">　　·　　十门实相观一卷　杜顺述</w:t>
      </w:r>
    </w:p>
    <w:p>
      <w:r>
        <w:t xml:space="preserve">　　·　　还源观一卷　法藏述</w:t>
      </w:r>
    </w:p>
    <w:p>
      <w:r>
        <w:t xml:space="preserve">　　·　　疏钞补解一卷　科一卷　净源述</w:t>
      </w:r>
    </w:p>
    <w:p>
      <w:r>
        <w:t xml:space="preserve">　　·　　义纲一卷　可归述</w:t>
      </w:r>
    </w:p>
    <w:p>
      <w:r>
        <w:t xml:space="preserve">　　·　　三昧观一卷</w:t>
      </w:r>
    </w:p>
    <w:p>
      <w:r>
        <w:t xml:space="preserve">　　·　　普贤观一卷</w:t>
      </w:r>
    </w:p>
    <w:p>
      <w:r>
        <w:t xml:space="preserve">　　·　　色空观一卷</w:t>
      </w:r>
    </w:p>
    <w:p>
      <w:r>
        <w:t xml:space="preserve">　　·　　华藏世界海观一卷　已上　法藏述</w:t>
      </w:r>
    </w:p>
    <w:p>
      <w:r>
        <w:t xml:space="preserve">　　·　　华藏世界海主伴图叙一卷　回济述</w:t>
      </w:r>
    </w:p>
    <w:p>
      <w:r>
        <w:t xml:space="preserve">　　·　　华藏世界海图一卷　处恒述</w:t>
      </w:r>
    </w:p>
    <w:p>
      <w:r>
        <w:t xml:space="preserve">　　·　　法界义海二卷(或一卷)　法藏述</w:t>
      </w:r>
    </w:p>
    <w:p>
      <w:r>
        <w:t xml:space="preserve">　　·　　科一卷　净源述</w:t>
      </w:r>
    </w:p>
    <w:p>
      <w:r>
        <w:t xml:space="preserve">　　·　　十门看法观一卷　义想述</w:t>
      </w:r>
    </w:p>
    <w:p>
      <w:r>
        <w:t xml:space="preserve">　　·　　刊定别章二卷　慧苑述</w:t>
      </w:r>
    </w:p>
    <w:p>
      <w:r>
        <w:t xml:space="preserve">　　·　　妙理圆成观三卷　神秀述</w:t>
      </w:r>
    </w:p>
    <w:p>
      <w:r>
        <w:t xml:space="preserve">　　·　　三圣圆融观一卷</w:t>
      </w:r>
    </w:p>
    <w:p>
      <w:r>
        <w:t xml:space="preserve">　　·　　五蕴观一卷</w:t>
      </w:r>
    </w:p>
    <w:p>
      <w:r>
        <w:t xml:space="preserve">　　·　　十二因缘观一卷</w:t>
      </w:r>
    </w:p>
    <w:p>
      <w:r>
        <w:t xml:space="preserve">　　·　　了义一卷(食肉有罪无罪附)</w:t>
      </w:r>
    </w:p>
    <w:p>
      <w:r>
        <w:t xml:space="preserve">　　·　　心要一卷　已上　澄观述</w:t>
      </w:r>
    </w:p>
    <w:p>
      <w:r>
        <w:t xml:space="preserve">　　·　　注一卷　通义述</w:t>
      </w:r>
    </w:p>
    <w:p>
      <w:r>
        <w:t xml:space="preserve">　　·　　自防遗忘集十卷</w:t>
      </w:r>
    </w:p>
    <w:p>
      <w:r>
        <w:t xml:space="preserve">　　·　　开脉一卷　已上　文超述</w:t>
      </w:r>
    </w:p>
    <w:p>
      <w:r>
        <w:t xml:space="preserve">　　·　　法界图一卷　义想述</w:t>
      </w:r>
    </w:p>
    <w:p>
      <w:r>
        <w:t xml:space="preserve">　　·　　指归两卷　佛陀三藏述</w:t>
      </w:r>
    </w:p>
    <w:p>
      <w:r>
        <w:t xml:space="preserve">　　·　　广释义章一卷　光缘述</w:t>
      </w:r>
    </w:p>
    <w:p>
      <w:r>
        <w:t xml:space="preserve">　　·　　章门杂孔目四卷</w:t>
      </w:r>
    </w:p>
    <w:p>
      <w:r>
        <w:t xml:space="preserve">　　·　　要义问答二卷(世云五十要问答是)</w:t>
      </w:r>
    </w:p>
    <w:p>
      <w:r>
        <w:t xml:space="preserve">　　·　　十玄章一卷(又有一本题云十玄无碍义者疑后人所述)</w:t>
      </w:r>
    </w:p>
    <w:p>
      <w:r>
        <w:t xml:space="preserve">　　·　　六相章一卷(三性章附)　已上　智俨述</w:t>
      </w:r>
    </w:p>
    <w:p>
      <w:r>
        <w:t xml:space="preserve">　　·　　教义分齐三卷　法藏述</w:t>
      </w:r>
    </w:p>
    <w:p>
      <w:r>
        <w:t xml:space="preserve">　　·　　科一卷　净源述</w:t>
      </w:r>
    </w:p>
    <w:p>
      <w:r>
        <w:t xml:space="preserve">　　·　　纲目章一卷</w:t>
      </w:r>
    </w:p>
    <w:p>
      <w:r>
        <w:t xml:space="preserve">　　·　　指归一卷</w:t>
      </w:r>
    </w:p>
    <w:p>
      <w:r>
        <w:t xml:space="preserve">　　·　　策林一卷</w:t>
      </w:r>
    </w:p>
    <w:p>
      <w:r>
        <w:t xml:space="preserve">　　·　　华严杂章门一卷(三宝章流转章法界缘起章圆音章法身章十世章玄义章)</w:t>
      </w:r>
    </w:p>
    <w:p>
      <w:r>
        <w:t xml:space="preserve">　　·　　三宝别行记一卷</w:t>
      </w:r>
    </w:p>
    <w:p>
      <w:r>
        <w:t xml:space="preserve">　　·　　金师子章一卷　已上　法藏述</w:t>
      </w:r>
    </w:p>
    <w:p>
      <w:r>
        <w:t xml:space="preserve">　　·　　明鉴钞二卷　祐田述</w:t>
      </w:r>
    </w:p>
    <w:p>
      <w:r>
        <w:t xml:space="preserve">　　·　　注一卷　承迁述</w:t>
      </w:r>
    </w:p>
    <w:p>
      <w:r>
        <w:t xml:space="preserve">　　·　　注一卷　昭昱述</w:t>
      </w:r>
    </w:p>
    <w:p>
      <w:r>
        <w:t xml:space="preserve">　　·　　云间类解一卷科一卷　净源述</w:t>
      </w:r>
    </w:p>
    <w:p>
      <w:r>
        <w:t xml:space="preserve">　　·　　一道章一卷</w:t>
      </w:r>
    </w:p>
    <w:p>
      <w:r>
        <w:t xml:space="preserve">　　·　　大乘观行一卷　已上　元晓述</w:t>
      </w:r>
    </w:p>
    <w:p>
      <w:r>
        <w:t xml:space="preserve">　　·　　九会章一卷　慧苑述</w:t>
      </w:r>
    </w:p>
    <w:p>
      <w:r>
        <w:t xml:space="preserve">　　·　　略策一卷　澄观述</w:t>
      </w:r>
    </w:p>
    <w:p>
      <w:r>
        <w:t xml:space="preserve">　　·　　修行次第决疑论四卷</w:t>
      </w:r>
    </w:p>
    <w:p>
      <w:r>
        <w:t xml:space="preserve">　　·　　会释两卷</w:t>
      </w:r>
    </w:p>
    <w:p>
      <w:r>
        <w:t xml:space="preserve">　　·　　略释一卷</w:t>
      </w:r>
    </w:p>
    <w:p>
      <w:r>
        <w:t xml:space="preserve">　　·　　十门玄义一卷</w:t>
      </w:r>
    </w:p>
    <w:p>
      <w:r>
        <w:t xml:space="preserve">　　·　　十二缘生解述显智成悲论一卷</w:t>
      </w:r>
    </w:p>
    <w:p>
      <w:r>
        <w:t xml:space="preserve">　　·　　眼目论一卷　已上　李通玄述</w:t>
      </w:r>
    </w:p>
    <w:p>
      <w:r>
        <w:t xml:space="preserve">　　·　　十门玄义一卷　亡名</w:t>
      </w:r>
    </w:p>
    <w:p>
      <w:r>
        <w:t xml:space="preserve">　　·　　明难品疏一卷</w:t>
      </w:r>
    </w:p>
    <w:p>
      <w:r>
        <w:t xml:space="preserve">　　·　　记一卷　已上　昙迁述</w:t>
      </w:r>
    </w:p>
    <w:p>
      <w:r>
        <w:t xml:space="preserve">　　·　　入法界品钞一卷　智俨述</w:t>
      </w:r>
    </w:p>
    <w:p>
      <w:r>
        <w:t xml:space="preserve">　　·　　入法界品钞记一卷　义想述</w:t>
      </w:r>
    </w:p>
    <w:p>
      <w:r>
        <w:t xml:space="preserve">　　·　　纲要三卷　澄观述</w:t>
      </w:r>
    </w:p>
    <w:p>
      <w:r>
        <w:t xml:space="preserve">　　·　　锦冠钞四卷(或二卷)　传奥述</w:t>
      </w:r>
    </w:p>
    <w:p>
      <w:r>
        <w:t xml:space="preserve">　　·　　经序别行崇福记一卷　绍诜述</w:t>
      </w:r>
    </w:p>
    <w:p>
      <w:r>
        <w:t xml:space="preserve">　　·　　三品别行疏二卷(问明净行贤首是也)</w:t>
      </w:r>
    </w:p>
    <w:p>
      <w:r>
        <w:t xml:space="preserve">　　·　　三品随疏演义钞五卷　科一卷</w:t>
      </w:r>
    </w:p>
    <w:p>
      <w:r>
        <w:t xml:space="preserve">　　·　　行愿品别行疏一卷　已上　澄观述</w:t>
      </w:r>
    </w:p>
    <w:p>
      <w:r>
        <w:t xml:space="preserve">　　·　　随疏义记六卷　科一卷</w:t>
      </w:r>
    </w:p>
    <w:p>
      <w:r>
        <w:t xml:space="preserve">　　·　　又随疏记义三卷　科一卷</w:t>
      </w:r>
    </w:p>
    <w:p>
      <w:r>
        <w:t xml:space="preserve">　　·　　又记义二卷　科一卷　已上　宗密述</w:t>
      </w:r>
    </w:p>
    <w:p>
      <w:r>
        <w:t xml:space="preserve">　　·　　行愿品别行疏二卷(仲希移本疏注于经下)</w:t>
      </w:r>
    </w:p>
    <w:p>
      <w:r>
        <w:t xml:space="preserve">　　·　　释义钞四卷　科一卷　(宗密述仲希治定)</w:t>
      </w:r>
    </w:p>
    <w:p>
      <w:r>
        <w:t xml:space="preserve">　　·　　钞六卷　从朗述</w:t>
      </w:r>
    </w:p>
    <w:p>
      <w:r>
        <w:t xml:space="preserve">　　·　　发菩提心戒本一卷　澄观述</w:t>
      </w:r>
    </w:p>
    <w:p>
      <w:r>
        <w:t xml:space="preserve">　　·　　净行品别行疏一卷</w:t>
      </w:r>
    </w:p>
    <w:p>
      <w:r>
        <w:t xml:space="preserve">　　·　　钞一卷　科一卷　已上　从朗述</w:t>
      </w:r>
    </w:p>
    <w:p>
      <w:r>
        <w:t xml:space="preserve">　　·　　随好光明品解一卷　王氏述</w:t>
      </w:r>
    </w:p>
    <w:p>
      <w:r>
        <w:t xml:space="preserve">　　·　　修慈分疏二卷</w:t>
      </w:r>
    </w:p>
    <w:p>
      <w:r>
        <w:t xml:space="preserve">　　·　　略钞一卷　科一卷　已上　思孝述</w:t>
      </w:r>
    </w:p>
    <w:p>
      <w:r>
        <w:t xml:space="preserve">　　·　　要义问答二卷(僧传云锥穴问答是)　智通述</w:t>
      </w:r>
    </w:p>
    <w:p>
      <w:r>
        <w:t>·　　一乘问答二卷(僧传云道身章是)　道身述</w:t>
      </w:r>
    </w:p>
    <w:p>
      <w:r>
        <w:t xml:space="preserve">　　按大宋僧史义湘传。云。或执笔书绅。怀铅札叶。抄如结集。录似载言。如是义门。随弟子为目。如云道身章是也。或以处为名。如云锥穴问答等云云。但以当时集者。未善文体。遂致章句鄙野。杂以方言或是大教滥觞。务在随机耳。将来君子。宜加润色。　　·　　释名章一卷　义融述</w:t>
      </w:r>
    </w:p>
    <w:p>
      <w:r>
        <w:t xml:space="preserve">　　·　　开定决疑三十卷</w:t>
      </w:r>
    </w:p>
    <w:p>
      <w:r>
        <w:t xml:space="preserve">　　·　　要决十二卷(或六卷)</w:t>
      </w:r>
    </w:p>
    <w:p>
      <w:r>
        <w:t xml:space="preserve">　　·　　真流还源乐图一卷　已上　缘起述</w:t>
      </w:r>
    </w:p>
    <w:p>
      <w:r>
        <w:t xml:space="preserve">　　·　　海印三昧论一卷　明晶述</w:t>
      </w:r>
    </w:p>
    <w:p>
      <w:r>
        <w:t xml:space="preserve">　　·　　要决六卷(或三卷)　梵如述</w:t>
      </w:r>
    </w:p>
    <w:p>
      <w:r>
        <w:t xml:space="preserve">　　·　　佛名二卷</w:t>
      </w:r>
    </w:p>
    <w:p>
      <w:r>
        <w:t xml:space="preserve">　　·　　梵语一卷</w:t>
      </w:r>
    </w:p>
    <w:p>
      <w:r>
        <w:t xml:space="preserve">　　·　　音义一卷</w:t>
      </w:r>
    </w:p>
    <w:p>
      <w:r>
        <w:t xml:space="preserve">　　·　　传记五卷　已上　法藏述</w:t>
      </w:r>
    </w:p>
    <w:p>
      <w:r>
        <w:t xml:space="preserve">　　·　　纂灵记五卷　慧苑述</w:t>
      </w:r>
    </w:p>
    <w:p>
      <w:r>
        <w:t xml:space="preserve">　　·　　感应传一卷　胡幽贞刊纂</w:t>
      </w:r>
    </w:p>
    <w:p>
      <w:r>
        <w:t xml:space="preserve">　　·　　十地门答一卷　亡名</w:t>
      </w:r>
    </w:p>
    <w:p>
      <w:r>
        <w:t xml:space="preserve">　　·　　四十二字章法门一卷　处恒述</w:t>
      </w:r>
    </w:p>
    <w:p>
      <w:r>
        <w:t xml:space="preserve">　　·　　身土说一卷</w:t>
      </w:r>
    </w:p>
    <w:p>
      <w:r>
        <w:t xml:space="preserve">　　·　　贤首宗百门决疑解一卷</w:t>
      </w:r>
    </w:p>
    <w:p>
      <w:r>
        <w:t xml:space="preserve">　　·　　辨三义折宾问一卷</w:t>
      </w:r>
    </w:p>
    <w:p>
      <w:r>
        <w:t xml:space="preserve">　　·　　答顶山十二问一卷　已上　善聪述</w:t>
      </w:r>
    </w:p>
    <w:p>
      <w:r>
        <w:t xml:space="preserve">　　·　　注十玄门一卷</w:t>
      </w:r>
    </w:p>
    <w:p>
      <w:r>
        <w:t xml:space="preserve">　　·　　身土寿量指要一卷　已上　仲希述</w:t>
      </w:r>
    </w:p>
    <w:p>
      <w:r>
        <w:t xml:space="preserve">　　·　　答顶山十二问一卷　道璘述</w:t>
      </w:r>
    </w:p>
    <w:p>
      <w:r>
        <w:t xml:space="preserve">　　·　　发菩提心戒本二卷　御制</w:t>
      </w:r>
    </w:p>
    <w:p>
      <w:r>
        <w:t xml:space="preserve">　　·　　随品赞十卷　御制</w:t>
      </w:r>
    </w:p>
    <w:p>
      <w:r>
        <w:t xml:space="preserve">　　·　　随品赞科一卷　志实述</w:t>
      </w:r>
    </w:p>
    <w:p>
      <w:r>
        <w:t xml:space="preserve">　　·　　入法界品赞一卷　杨氏述</w:t>
      </w:r>
    </w:p>
    <w:p>
      <w:r>
        <w:t xml:space="preserve">　　·　　礼文一卷　亡名</w:t>
      </w:r>
    </w:p>
    <w:p>
      <w:r>
        <w:t xml:space="preserve">　　·　　礼文一卷　法灯述</w:t>
      </w:r>
    </w:p>
    <w:p>
      <w:r>
        <w:t xml:space="preserve">　　·　　十会赞一卷　道英述</w:t>
      </w:r>
    </w:p>
    <w:p>
      <w:r>
        <w:t xml:space="preserve">　　·　　九会礼一卷　有诚述</w:t>
      </w:r>
    </w:p>
    <w:p>
      <w:r>
        <w:t xml:space="preserve">　　·　　礼赞文一卷　永安述</w:t>
      </w:r>
    </w:p>
    <w:p>
      <w:r>
        <w:t xml:space="preserve">　　·　　礼赞文一卷　处恒述</w:t>
      </w:r>
    </w:p>
    <w:p>
      <w:r>
        <w:t xml:space="preserve">　　·　　礼赞文一卷　鉴仁述</w:t>
      </w:r>
    </w:p>
    <w:p>
      <w:r>
        <w:t xml:space="preserve">　　·　　圆教修证仪一卷　处恒述</w:t>
      </w:r>
    </w:p>
    <w:p>
      <w:r>
        <w:t xml:space="preserve">　　·　　入法界品礼赞一卷　善聪述</w:t>
      </w:r>
    </w:p>
    <w:p>
      <w:r>
        <w:t xml:space="preserve">　　·　　普贤行愿忏仪一卷</w:t>
      </w:r>
    </w:p>
    <w:p>
      <w:r>
        <w:t xml:space="preserve">　　·　　贤首国师礼赞文一卷　已上　净源述</w:t>
      </w:r>
    </w:p>
    <w:p>
      <w:r>
        <w:t xml:space="preserve">　　·　　清凉国师礼赞文一卷　昙慧述</w:t>
      </w:r>
    </w:p>
    <w:p>
      <w:r>
        <w:t xml:space="preserve">　　·　　浮石尊者礼赞文一卷　亡名</w:t>
      </w:r>
    </w:p>
    <w:p>
      <w:r>
        <w:t xml:space="preserve">　　·　　杜顺尊者碑一卷　许康佐述</w:t>
      </w:r>
    </w:p>
    <w:p>
      <w:r>
        <w:t xml:space="preserve">　　·　　俨尊者行状一卷　回济述</w:t>
      </w:r>
    </w:p>
    <w:p>
      <w:r>
        <w:t xml:space="preserve">　　·　　贤首碑一卷　阎朝隐述</w:t>
      </w:r>
    </w:p>
    <w:p>
      <w:r>
        <w:t xml:space="preserve">　　·　　贤首传一卷</w:t>
      </w:r>
    </w:p>
    <w:p>
      <w:r>
        <w:t xml:space="preserve">　　·　　浮石尊者传一卷　已上　崔致远述</w:t>
      </w:r>
    </w:p>
    <w:p>
      <w:r>
        <w:t xml:space="preserve">　　·　　清凉行状一卷　清沔述</w:t>
      </w:r>
    </w:p>
    <w:p>
      <w:r>
        <w:t xml:space="preserve">　　·　　清凉碑文一卷(与行状亦有不同待勘)　裴休述</w:t>
      </w:r>
    </w:p>
    <w:p>
      <w:r>
        <w:t xml:space="preserve">　　·　　寄海东华严大德书一卷　贤首</w:t>
      </w:r>
    </w:p>
    <w:p>
      <w:r>
        <w:t xml:space="preserve">　　·　　修门人书一卷　圭峰上清凉</w:t>
      </w:r>
    </w:p>
    <w:p>
      <w:r>
        <w:t xml:space="preserve">　　·　　大涅槃经</w:t>
      </w:r>
    </w:p>
    <w:p>
      <w:r>
        <w:t xml:space="preserve">　　·　　义记二十卷　慧远述</w:t>
      </w:r>
    </w:p>
    <w:p>
      <w:r>
        <w:t xml:space="preserve">　　·　　科四卷　亡名</w:t>
      </w:r>
    </w:p>
    <w:p>
      <w:r>
        <w:t xml:space="preserve">　　·　　圆旨钞十四卷科五卷　辩空述</w:t>
      </w:r>
    </w:p>
    <w:p>
      <w:r>
        <w:t xml:space="preserve">　　·　　后分疏一卷　良愿述</w:t>
      </w:r>
    </w:p>
    <w:p>
      <w:r>
        <w:t xml:space="preserve">　　·　　随疏心镜三十卷　继延述</w:t>
      </w:r>
    </w:p>
    <w:p>
      <w:r>
        <w:t xml:space="preserve">　　·　　后分节要一卷　思孝述</w:t>
      </w:r>
    </w:p>
    <w:p>
      <w:r>
        <w:t xml:space="preserve">　　·　　钞四卷(或二卷)(但云润述不见上字)</w:t>
      </w:r>
    </w:p>
    <w:p>
      <w:r>
        <w:t xml:space="preserve">　　·　　疏十四卷　吉藏述</w:t>
      </w:r>
    </w:p>
    <w:p>
      <w:r>
        <w:t xml:space="preserve">　　·　　疏十八卷　(灌顶述湛然再治)</w:t>
      </w:r>
    </w:p>
    <w:p>
      <w:r>
        <w:t xml:space="preserve">　　·　　科二十卷</w:t>
      </w:r>
    </w:p>
    <w:p>
      <w:r>
        <w:t xml:space="preserve">　　·　　三德指归二十卷　已上　智圆述</w:t>
      </w:r>
    </w:p>
    <w:p>
      <w:r>
        <w:t xml:space="preserve">　　·　　疏十四卷(或七卷)　憬兴述</w:t>
      </w:r>
    </w:p>
    <w:p>
      <w:r>
        <w:t xml:space="preserve">　　·　　疏二卷(或一卷)　法宝述</w:t>
      </w:r>
    </w:p>
    <w:p>
      <w:r>
        <w:t xml:space="preserve">　　·　　古迹记八卷(或四卷)　太贤述</w:t>
      </w:r>
    </w:p>
    <w:p>
      <w:r>
        <w:t xml:space="preserve">　　·　　义集七卷　极太述</w:t>
      </w:r>
    </w:p>
    <w:p>
      <w:r>
        <w:t xml:space="preserve">　　·　　游意二卷(或一卷)　吉藏述</w:t>
      </w:r>
    </w:p>
    <w:p>
      <w:r>
        <w:t xml:space="preserve">　　·　　玄义二卷　灌顶述</w:t>
      </w:r>
    </w:p>
    <w:p>
      <w:r>
        <w:t xml:space="preserve">　　·　　科二卷</w:t>
      </w:r>
    </w:p>
    <w:p>
      <w:r>
        <w:t xml:space="preserve">　　·　　发源机要二卷　已上　智圆述</w:t>
      </w:r>
    </w:p>
    <w:p>
      <w:r>
        <w:t xml:space="preserve">　　·　　金刚錍一卷　湛然述</w:t>
      </w:r>
    </w:p>
    <w:p>
      <w:r>
        <w:t xml:space="preserve">　　·　　科一卷</w:t>
      </w:r>
    </w:p>
    <w:p>
      <w:r>
        <w:t xml:space="preserve">　　·　　显性录四卷　已上　智圆述</w:t>
      </w:r>
    </w:p>
    <w:p>
      <w:r>
        <w:t xml:space="preserve">　　·　　宗要二卷(或一卷)　元晓述</w:t>
      </w:r>
    </w:p>
    <w:p>
      <w:r>
        <w:t xml:space="preserve">　　·　　纲目二卷(或一卷)　义寂述</w:t>
      </w:r>
    </w:p>
    <w:p>
      <w:r>
        <w:t xml:space="preserve">　　·　　钞二卷　玄范述</w:t>
      </w:r>
    </w:p>
    <w:p>
      <w:r>
        <w:t xml:space="preserve">　　·　　料简一卷　玄一述</w:t>
      </w:r>
    </w:p>
    <w:p>
      <w:r>
        <w:t xml:space="preserve">　　·　　大意一卷　亡名</w:t>
      </w:r>
    </w:p>
    <w:p>
      <w:r>
        <w:t xml:space="preserve">　　·　　义章一卷　亡名</w:t>
      </w:r>
    </w:p>
    <w:p>
      <w:r>
        <w:t xml:space="preserve">　　·　　礼赞文一卷　仁岳述</w:t>
      </w:r>
    </w:p>
    <w:p>
      <w:r>
        <w:t xml:space="preserve">　　·　　大隋故慧远法师行录一卷　猛法师述</w:t>
      </w:r>
    </w:p>
    <w:p>
      <w:r>
        <w:t xml:space="preserve">　　·　　毗卢神变经</w:t>
      </w:r>
    </w:p>
    <w:p>
      <w:r>
        <w:t xml:space="preserve">　　·　　义释十四卷　一行述</w:t>
      </w:r>
    </w:p>
    <w:p>
      <w:r>
        <w:t xml:space="preserve">　　·　　科五卷　大科一卷</w:t>
      </w:r>
    </w:p>
    <w:p>
      <w:r>
        <w:t xml:space="preserve">　　·　　演密十卷　已上　觉苑述</w:t>
      </w:r>
    </w:p>
    <w:p>
      <w:r>
        <w:t xml:space="preserve">　　·　　胎藏教三卷　文一详定</w:t>
      </w:r>
    </w:p>
    <w:p>
      <w:r>
        <w:t xml:space="preserve">　　·　　法华经</w:t>
      </w:r>
    </w:p>
    <w:p>
      <w:r>
        <w:t xml:space="preserve">　　·　　注七卷(本文题下不见人名目录云僧睿述待勘)</w:t>
      </w:r>
    </w:p>
    <w:p>
      <w:r>
        <w:t xml:space="preserve">　　·　　文句十卷　智者说</w:t>
      </w:r>
    </w:p>
    <w:p>
      <w:r>
        <w:t xml:space="preserve">　　·　　文句科四卷</w:t>
      </w:r>
    </w:p>
    <w:p>
      <w:r>
        <w:t xml:space="preserve">　　·　　文句记十卷　已上　湛然述</w:t>
      </w:r>
    </w:p>
    <w:p>
      <w:r>
        <w:t xml:space="preserve">　　·　　判七卷(或十卷)　亡名</w:t>
      </w:r>
    </w:p>
    <w:p>
      <w:r>
        <w:t xml:space="preserve">　　·　　疏十二卷　吉藏述</w:t>
      </w:r>
    </w:p>
    <w:p>
      <w:r>
        <w:t xml:space="preserve">　　·　　赞述十卷　慧净述</w:t>
      </w:r>
    </w:p>
    <w:p>
      <w:r>
        <w:t xml:space="preserve">　　·　　玄赞十卷　窥基述</w:t>
      </w:r>
    </w:p>
    <w:p>
      <w:r>
        <w:t xml:space="preserve">　　·　　会古通今钞十卷</w:t>
      </w:r>
    </w:p>
    <w:p>
      <w:r>
        <w:t xml:space="preserve">　　·　　科四卷　大科一卷　已上　诠明述</w:t>
      </w:r>
    </w:p>
    <w:p>
      <w:r>
        <w:t xml:space="preserve">　　·　　义决一卷　慧沼述</w:t>
      </w:r>
    </w:p>
    <w:p>
      <w:r>
        <w:t xml:space="preserve">　　·　　摭要四卷　契明述</w:t>
      </w:r>
    </w:p>
    <w:p>
      <w:r>
        <w:t xml:space="preserve">　　·　　纲要略释一卷　智因述</w:t>
      </w:r>
    </w:p>
    <w:p>
      <w:r>
        <w:t xml:space="preserve">　　·　　疏七卷　玄范述</w:t>
      </w:r>
    </w:p>
    <w:p>
      <w:r>
        <w:t xml:space="preserve">　　·　　疏八卷　玄一述</w:t>
      </w:r>
    </w:p>
    <w:p>
      <w:r>
        <w:t xml:space="preserve">　　·　　疏十六卷(或八卷)　憬兴述</w:t>
      </w:r>
    </w:p>
    <w:p>
      <w:r>
        <w:t xml:space="preserve">　　·　　古迹记四卷　大宝述</w:t>
      </w:r>
    </w:p>
    <w:p>
      <w:r>
        <w:t xml:space="preserve">　　·　　疏三卷　道伦述</w:t>
      </w:r>
    </w:p>
    <w:p>
      <w:r>
        <w:t xml:space="preserve">　　·　　玄论十卷　吉藏述</w:t>
      </w:r>
    </w:p>
    <w:p>
      <w:r>
        <w:t xml:space="preserve">　　·　　玄义十卷　智者说</w:t>
      </w:r>
    </w:p>
    <w:p>
      <w:r>
        <w:t xml:space="preserve">　　·　　科六卷</w:t>
      </w:r>
    </w:p>
    <w:p>
      <w:r>
        <w:t xml:space="preserve">　　·　　释签十卷</w:t>
      </w:r>
    </w:p>
    <w:p>
      <w:r>
        <w:t xml:space="preserve">　　·　　本迹十妙不二门一卷　已上　湛然述</w:t>
      </w:r>
    </w:p>
    <w:p>
      <w:r>
        <w:t xml:space="preserve">　　·　　十不二门指要钞二卷　科一卷　智礼述</w:t>
      </w:r>
    </w:p>
    <w:p>
      <w:r>
        <w:t xml:space="preserve">　　·　　十不二门文心解一卷　科一卷　仁岳述</w:t>
      </w:r>
    </w:p>
    <w:p>
      <w:r>
        <w:t xml:space="preserve">　　·　　十不二门总别指归一卷　梵臻述</w:t>
      </w:r>
    </w:p>
    <w:p>
      <w:r>
        <w:t xml:space="preserve">　　·　　注法华本迹不二门一卷　宗昱述</w:t>
      </w:r>
    </w:p>
    <w:p>
      <w:r>
        <w:t xml:space="preserve">　　·　　十不二门显妙一卷　处谦述</w:t>
      </w:r>
    </w:p>
    <w:p>
      <w:r>
        <w:t xml:space="preserve">　　·　　读十不二门新注一卷　慈梵述</w:t>
      </w:r>
    </w:p>
    <w:p>
      <w:r>
        <w:t xml:space="preserve">　　·　　论三千书一卷　仁岳述</w:t>
      </w:r>
    </w:p>
    <w:p>
      <w:r>
        <w:t xml:space="preserve">　　·　　答三千书一卷　尚贤述</w:t>
      </w:r>
    </w:p>
    <w:p>
      <w:r>
        <w:t xml:space="preserve">　　·　　议方便品题一卷　从谏述</w:t>
      </w:r>
    </w:p>
    <w:p>
      <w:r>
        <w:t xml:space="preserve">　　·　　扶宗权实辨正章一卷</w:t>
      </w:r>
    </w:p>
    <w:p>
      <w:r>
        <w:t xml:space="preserve">　　·　　答海月大师绛惟十问一卷　已上　彦钦述</w:t>
      </w:r>
    </w:p>
    <w:p>
      <w:r>
        <w:t xml:space="preserve">　　·　　三昧仪一卷　智者述</w:t>
      </w:r>
    </w:p>
    <w:p>
      <w:r>
        <w:t xml:space="preserve">　　·　　释一卷　昙延述</w:t>
      </w:r>
    </w:p>
    <w:p>
      <w:r>
        <w:t xml:space="preserve">　　·　　游意一卷　吉藏述</w:t>
      </w:r>
    </w:p>
    <w:p>
      <w:r>
        <w:t xml:space="preserve">　　·　　要旨记三卷(或一卷)(但云开公述不见上字)</w:t>
      </w:r>
    </w:p>
    <w:p>
      <w:r>
        <w:t xml:space="preserve">　　·　　大意一卷　明旷述</w:t>
      </w:r>
    </w:p>
    <w:p>
      <w:r>
        <w:t xml:space="preserve">　　·　　宗要一卷　元晓述</w:t>
      </w:r>
    </w:p>
    <w:p>
      <w:r>
        <w:t xml:space="preserve">　　·　　纲目一卷　义寂述</w:t>
      </w:r>
    </w:p>
    <w:p>
      <w:r>
        <w:t xml:space="preserve">　　·　　料简一卷　顺憬述</w:t>
      </w:r>
    </w:p>
    <w:p>
      <w:r>
        <w:t xml:space="preserve">　　·　　料简一卷　惠云述</w:t>
      </w:r>
    </w:p>
    <w:p>
      <w:r>
        <w:t xml:space="preserve">　　·　　方便品料简一卷　元晓述</w:t>
      </w:r>
    </w:p>
    <w:p>
      <w:r>
        <w:t xml:space="preserve">　　·　　观音品义疏二卷</w:t>
      </w:r>
    </w:p>
    <w:p>
      <w:r>
        <w:t xml:space="preserve">　　·　　观音品玄义二卷　已上　智者说</w:t>
      </w:r>
    </w:p>
    <w:p>
      <w:r>
        <w:t xml:space="preserve">　　·　　义疏纪二卷科一卷　智礼述</w:t>
      </w:r>
    </w:p>
    <w:p>
      <w:r>
        <w:t xml:space="preserve">　　·　　普门品别行疏一卷　窥基述</w:t>
      </w:r>
    </w:p>
    <w:p>
      <w:r>
        <w:t xml:space="preserve">　　·　　三玄圆赞二卷</w:t>
      </w:r>
    </w:p>
    <w:p>
      <w:r>
        <w:t xml:space="preserve">　　·　　圆赞科一卷　已上　思孝述</w:t>
      </w:r>
    </w:p>
    <w:p>
      <w:r>
        <w:t xml:space="preserve">　　·　　圆赞演义钞四卷　志实述</w:t>
      </w:r>
    </w:p>
    <w:p>
      <w:r>
        <w:t xml:space="preserve">　　·　　注七卷　科一卷　吕民述</w:t>
      </w:r>
    </w:p>
    <w:p>
      <w:r>
        <w:t xml:space="preserve">　　·　　疏三卷　延秀述</w:t>
      </w:r>
    </w:p>
    <w:p>
      <w:r>
        <w:t xml:space="preserve">　　·　　传十卷　慧详述</w:t>
      </w:r>
    </w:p>
    <w:p>
      <w:r>
        <w:t xml:space="preserve">　　·　　礼赞一卷　亡名</w:t>
      </w:r>
    </w:p>
    <w:p>
      <w:r>
        <w:t xml:space="preserve">　　·　　智者大师传一卷　颜真卿述</w:t>
      </w:r>
    </w:p>
    <w:p>
      <w:r>
        <w:t xml:space="preserve">　　·　　别传一卷　灌顶述</w:t>
      </w:r>
    </w:p>
    <w:p>
      <w:r>
        <w:t xml:space="preserve">　　·　　智者碑文一卷</w:t>
      </w:r>
    </w:p>
    <w:p>
      <w:r>
        <w:t xml:space="preserve">　　·　　荆溪碑文一卷　已上　梁肃述</w:t>
      </w:r>
    </w:p>
    <w:p>
      <w:r>
        <w:t xml:space="preserve">　　·　　大乘基法师碑文一卷　李义(亦他人述)</w:t>
      </w:r>
    </w:p>
    <w:p>
      <w:r>
        <w:t xml:space="preserve">　　·　　无量义经疏二卷　智圆述</w:t>
      </w:r>
    </w:p>
    <w:p>
      <w:r>
        <w:t xml:space="preserve">　　·　　楞伽经</w:t>
      </w:r>
    </w:p>
    <w:p>
      <w:r>
        <w:t xml:space="preserve">　　·　　注七卷　智俨述</w:t>
      </w:r>
    </w:p>
    <w:p>
      <w:r>
        <w:t xml:space="preserve">　　·　　疏六卷　昙迁述</w:t>
      </w:r>
    </w:p>
    <w:p>
      <w:r>
        <w:t xml:space="preserve">　　·　　疏七卷</w:t>
      </w:r>
    </w:p>
    <w:p>
      <w:r>
        <w:t xml:space="preserve">　　·　　宗要一卷　已上　元晓述</w:t>
      </w:r>
    </w:p>
    <w:p>
      <w:r>
        <w:t xml:space="preserve">　　·　　再删补疏六卷　思恭述</w:t>
      </w:r>
    </w:p>
    <w:p>
      <w:r>
        <w:t xml:space="preserve">　　·　　文外记二卷　智昭述</w:t>
      </w:r>
    </w:p>
    <w:p>
      <w:r>
        <w:t xml:space="preserve">　　·　　钞二卷　法安述</w:t>
      </w:r>
    </w:p>
    <w:p>
      <w:r>
        <w:t xml:space="preserve">　　·　　疏四卷　明禅师述</w:t>
      </w:r>
    </w:p>
    <w:p>
      <w:r>
        <w:t xml:space="preserve">　　·　　略记三卷　慧镜述</w:t>
      </w:r>
    </w:p>
    <w:p>
      <w:r>
        <w:t xml:space="preserve">　　·　　义记五卷(有云菩提留支讲释亡名记待勘)</w:t>
      </w:r>
    </w:p>
    <w:p>
      <w:r>
        <w:t xml:space="preserve">　　·　　疏三卷(有云唐三藏述或云陟法师解应是安国寺利陟所述待勘)</w:t>
      </w:r>
    </w:p>
    <w:p>
      <w:r>
        <w:t xml:space="preserve">　　·　　首楞严经</w:t>
      </w:r>
    </w:p>
    <w:p>
      <w:r>
        <w:t xml:space="preserve">　　·　　玄赞二十卷(全写经文随科赞释与六卷本大同)</w:t>
      </w:r>
    </w:p>
    <w:p>
      <w:r>
        <w:t xml:space="preserve">　　·　　玄赞六卷(标举科节者略经文或三卷)　已上　惟悫述</w:t>
      </w:r>
    </w:p>
    <w:p>
      <w:r>
        <w:t xml:space="preserve">　　·　　玄赞科三卷　非浊述</w:t>
      </w:r>
    </w:p>
    <w:p>
      <w:r>
        <w:t xml:space="preserve">　　·　　显赞钞记十四卷　智圆述</w:t>
      </w:r>
    </w:p>
    <w:p>
      <w:r>
        <w:t xml:space="preserve">　　·　　钞十卷　亡名</w:t>
      </w:r>
    </w:p>
    <w:p>
      <w:r>
        <w:t xml:space="preserve">　　·　　集要钞三卷　亡名</w:t>
      </w:r>
    </w:p>
    <w:p>
      <w:r>
        <w:t xml:space="preserve">　　·　　资中疏证真钞六卷　洪敏述</w:t>
      </w:r>
    </w:p>
    <w:p>
      <w:r>
        <w:t xml:space="preserve">　　·　　义疏注经二十卷</w:t>
      </w:r>
    </w:p>
    <w:p>
      <w:r>
        <w:t xml:space="preserve">　　·　　科二卷　单科一卷　已上　子璇述</w:t>
      </w:r>
    </w:p>
    <w:p>
      <w:r>
        <w:t xml:space="preserve">　　·　　手鉴五卷　道观述</w:t>
      </w:r>
    </w:p>
    <w:p>
      <w:r>
        <w:t xml:space="preserve">　　·　　搜玄钞十二卷(或云搜微)　元约述</w:t>
      </w:r>
    </w:p>
    <w:p>
      <w:r>
        <w:t xml:space="preserve">　　·　　释要钞六卷　怀远述</w:t>
      </w:r>
    </w:p>
    <w:p>
      <w:r>
        <w:t xml:space="preserve">　　·　　进退合明章一卷　道璘述</w:t>
      </w:r>
    </w:p>
    <w:p>
      <w:r>
        <w:t xml:space="preserve">　　·　　疏十卷</w:t>
      </w:r>
    </w:p>
    <w:p>
      <w:r>
        <w:t xml:space="preserve">　　·　　谷响钞五卷</w:t>
      </w:r>
    </w:p>
    <w:p>
      <w:r>
        <w:t xml:space="preserve">　　·　　科六卷　已上　智圆述</w:t>
      </w:r>
    </w:p>
    <w:p>
      <w:r>
        <w:t xml:space="preserve">　　·　　单科一卷　昙永述</w:t>
      </w:r>
    </w:p>
    <w:p>
      <w:r>
        <w:t xml:space="preserve">　　·　　注十卷　法朗述</w:t>
      </w:r>
    </w:p>
    <w:p>
      <w:r>
        <w:t xml:space="preserve">　　·　　集解十卷</w:t>
      </w:r>
    </w:p>
    <w:p>
      <w:r>
        <w:t xml:space="preserve">　　·　　文句二卷</w:t>
      </w:r>
    </w:p>
    <w:p>
      <w:r>
        <w:t xml:space="preserve">　　·　　熏闻记五卷</w:t>
      </w:r>
    </w:p>
    <w:p>
      <w:r>
        <w:t xml:space="preserve">　　·　　说题一卷</w:t>
      </w:r>
    </w:p>
    <w:p>
      <w:r>
        <w:t xml:space="preserve">　　·　　说题科一卷　已上　仁岳述</w:t>
      </w:r>
    </w:p>
    <w:p>
      <w:r>
        <w:t xml:space="preserve">　　·　　说题通要二卷　慈梵述</w:t>
      </w:r>
    </w:p>
    <w:p>
      <w:r>
        <w:t xml:space="preserve">　　·　　礼诵仪一卷　仁岳述</w:t>
      </w:r>
    </w:p>
    <w:p>
      <w:r>
        <w:t xml:space="preserve">　　·　　道场修证仪一卷　净源述</w:t>
      </w:r>
    </w:p>
    <w:p>
      <w:r>
        <w:t xml:space="preserve">　　·　　新解十卷　王氏述</w:t>
      </w:r>
    </w:p>
    <w:p>
      <w:r>
        <w:t xml:space="preserve">　　·　　圆觉经</w:t>
      </w:r>
    </w:p>
    <w:p>
      <w:r>
        <w:t xml:space="preserve">　　·　　大疏六卷(或三卷)</w:t>
      </w:r>
    </w:p>
    <w:p>
      <w:r>
        <w:t xml:space="preserve">　　·　　大疏科二卷(或一卷)</w:t>
      </w:r>
    </w:p>
    <w:p>
      <w:r>
        <w:t xml:space="preserve">　　·　　大钞二十六卷(或十三卷)</w:t>
      </w:r>
    </w:p>
    <w:p>
      <w:r>
        <w:t xml:space="preserve">　　·　　略疏四卷(或二卷)</w:t>
      </w:r>
    </w:p>
    <w:p>
      <w:r>
        <w:t xml:space="preserve">　　·　　略疏科二卷</w:t>
      </w:r>
    </w:p>
    <w:p>
      <w:r>
        <w:t xml:space="preserve">　　·　　略钞十二卷(或六卷)</w:t>
      </w:r>
    </w:p>
    <w:p>
      <w:r>
        <w:t xml:space="preserve">　　·　　道场修证仪十八卷</w:t>
      </w:r>
    </w:p>
    <w:p>
      <w:r>
        <w:t xml:space="preserve">　　·　　礼忏略本四卷</w:t>
      </w:r>
    </w:p>
    <w:p>
      <w:r>
        <w:t xml:space="preserve">　　·　　道场六时礼一卷　已上　宗密述</w:t>
      </w:r>
    </w:p>
    <w:p>
      <w:r>
        <w:t xml:space="preserve">　　·　　略本修证仪一卷　净源述</w:t>
      </w:r>
    </w:p>
    <w:p>
      <w:r>
        <w:t xml:space="preserve">　　·　　疏二卷　贤志述</w:t>
      </w:r>
    </w:p>
    <w:p>
      <w:r>
        <w:t xml:space="preserve">　　·　　觉性乐二卷　大舸</w:t>
      </w:r>
    </w:p>
    <w:p>
      <w:r>
        <w:t xml:space="preserve">　　·　　玄议八卷　德素述</w:t>
      </w:r>
    </w:p>
    <w:p>
      <w:r>
        <w:t xml:space="preserve">　　·　　解二卷　法圆述</w:t>
      </w:r>
    </w:p>
    <w:p>
      <w:r>
        <w:t xml:space="preserve">　　·　　裴序助洪记一卷　善聪述</w:t>
      </w:r>
    </w:p>
    <w:p>
      <w:r>
        <w:t xml:space="preserve">　　·　　裴序钞一卷(科附)　仲希述</w:t>
      </w:r>
    </w:p>
    <w:p>
      <w:r>
        <w:t xml:space="preserve">　　·　　地位章一卷</w:t>
      </w:r>
    </w:p>
    <w:p>
      <w:r>
        <w:t xml:space="preserve">　　·　　三观扶宗息非一卷　已上　道璘述</w:t>
      </w:r>
    </w:p>
    <w:p>
      <w:r>
        <w:t xml:space="preserve">　　·　　维摩经</w:t>
      </w:r>
    </w:p>
    <w:p>
      <w:r>
        <w:t xml:space="preserve">　　·　　注十卷　什肇生三注</w:t>
      </w:r>
    </w:p>
    <w:p>
      <w:r>
        <w:t xml:space="preserve">　　·　　关中集解四卷　道液述</w:t>
      </w:r>
    </w:p>
    <w:p>
      <w:r>
        <w:t xml:space="preserve">　　·　　关中疏集义钞六卷　令安述</w:t>
      </w:r>
    </w:p>
    <w:p>
      <w:r>
        <w:t xml:space="preserve">　　·　　疏二十八卷</w:t>
      </w:r>
    </w:p>
    <w:p>
      <w:r>
        <w:t xml:space="preserve">　　·　　玄义六卷</w:t>
      </w:r>
    </w:p>
    <w:p>
      <w:r>
        <w:t xml:space="preserve">　　·　　玄论七卷　已上　智顗述</w:t>
      </w:r>
    </w:p>
    <w:p>
      <w:r>
        <w:t xml:space="preserve">　　·　　广疏记六卷</w:t>
      </w:r>
    </w:p>
    <w:p>
      <w:r>
        <w:t xml:space="preserve">　　·　　略疏十卷　已上　湛然述</w:t>
      </w:r>
    </w:p>
    <w:p>
      <w:r>
        <w:t xml:space="preserve">　　·　　垂裕记十卷　科六卷　智圆述</w:t>
      </w:r>
    </w:p>
    <w:p>
      <w:r>
        <w:t xml:space="preserve">　　·　　疏十二卷(或六卷)　吉藏述</w:t>
      </w:r>
    </w:p>
    <w:p>
      <w:r>
        <w:t xml:space="preserve">　　·　　资圣疏法相图一卷　道幽(或作道由述待勘)</w:t>
      </w:r>
    </w:p>
    <w:p>
      <w:r>
        <w:t xml:space="preserve">　　·　　疏七卷　神楷述</w:t>
      </w:r>
    </w:p>
    <w:p>
      <w:r>
        <w:t xml:space="preserve">　　·　　随崇福疏搜微钞十卷　科二卷　慧涉述</w:t>
      </w:r>
    </w:p>
    <w:p>
      <w:r>
        <w:t xml:space="preserve">　　·　　义记四卷　慧远述</w:t>
      </w:r>
    </w:p>
    <w:p>
      <w:r>
        <w:t xml:space="preserve">　　·　　疏二卷　昙衍述</w:t>
      </w:r>
    </w:p>
    <w:p>
      <w:r>
        <w:t xml:space="preserve">　　·　　疏三卷　亡名</w:t>
      </w:r>
    </w:p>
    <w:p>
      <w:r>
        <w:t xml:space="preserve">　　·　　宗要一卷　元晓述</w:t>
      </w:r>
    </w:p>
    <w:p>
      <w:r>
        <w:t xml:space="preserve">　　·　　料简一卷　遁伦述</w:t>
      </w:r>
    </w:p>
    <w:p>
      <w:r>
        <w:t xml:space="preserve">　　·　　注五卷　赵氏注</w:t>
      </w:r>
    </w:p>
    <w:p>
      <w:r>
        <w:t xml:space="preserve">　　·　　金光明经</w:t>
      </w:r>
    </w:p>
    <w:p>
      <w:r>
        <w:t xml:space="preserve">　　·　　疏六卷　真谛述</w:t>
      </w:r>
    </w:p>
    <w:p>
      <w:r>
        <w:t xml:space="preserve">　　·　　疏四卷　惊韶述</w:t>
      </w:r>
    </w:p>
    <w:p>
      <w:r>
        <w:t xml:space="preserve">　　·　　文句三卷　天台说</w:t>
      </w:r>
    </w:p>
    <w:p>
      <w:r>
        <w:t xml:space="preserve">　　·　　科二卷　亡名</w:t>
      </w:r>
    </w:p>
    <w:p>
      <w:r>
        <w:t xml:space="preserve">　　·　　文句科二卷</w:t>
      </w:r>
    </w:p>
    <w:p>
      <w:r>
        <w:t xml:space="preserve">　　·　　文句记六卷　已上　知礼述</w:t>
      </w:r>
    </w:p>
    <w:p>
      <w:r>
        <w:t xml:space="preserve">　　·　　疏八卷　元晓述</w:t>
      </w:r>
    </w:p>
    <w:p>
      <w:r>
        <w:t xml:space="preserve">　　·　　疏十卷　有则述</w:t>
      </w:r>
    </w:p>
    <w:p>
      <w:r>
        <w:t xml:space="preserve">　　·　　科文三卷　大科一卷</w:t>
      </w:r>
    </w:p>
    <w:p>
      <w:r>
        <w:t xml:space="preserve">　　·　　辨正钞七卷　已上　智昭述</w:t>
      </w:r>
    </w:p>
    <w:p>
      <w:r>
        <w:t xml:space="preserve">　　·　　疏三卷　玄畅述</w:t>
      </w:r>
    </w:p>
    <w:p>
      <w:r>
        <w:t xml:space="preserve">　　·　　述赞七卷　憬兴述</w:t>
      </w:r>
    </w:p>
    <w:p>
      <w:r>
        <w:t xml:space="preserve">　　·　　述记四卷　太贤述</w:t>
      </w:r>
    </w:p>
    <w:p>
      <w:r>
        <w:t xml:space="preserve">　　·　　述记三卷　灵顺述</w:t>
      </w:r>
    </w:p>
    <w:p>
      <w:r>
        <w:t xml:space="preserve">　　·　　玄义一卷　天台说</w:t>
      </w:r>
    </w:p>
    <w:p>
      <w:r>
        <w:t xml:space="preserve">　　·　　玄义科一卷</w:t>
      </w:r>
    </w:p>
    <w:p>
      <w:r>
        <w:t xml:space="preserve">　　·　　玄义拾遗记三卷</w:t>
      </w:r>
    </w:p>
    <w:p>
      <w:r>
        <w:t xml:space="preserve">　　·　　释难扶宗记一卷</w:t>
      </w:r>
    </w:p>
    <w:p>
      <w:r>
        <w:t xml:space="preserve">　　·　　十义书五卷　已上　智礼述</w:t>
      </w:r>
    </w:p>
    <w:p>
      <w:r>
        <w:t xml:space="preserve">　　·　　科一卷　继忠述</w:t>
      </w:r>
    </w:p>
    <w:p>
      <w:r>
        <w:t xml:space="preserve">　　·　　经王解一卷　灵鉴述</w:t>
      </w:r>
    </w:p>
    <w:p>
      <w:r>
        <w:t xml:space="preserve">　　·　　忏法补助仪一卷　遵式述</w:t>
      </w:r>
    </w:p>
    <w:p>
      <w:r>
        <w:t xml:space="preserve">　　·　　略记一卷　遁伦述</w:t>
      </w:r>
    </w:p>
    <w:p>
      <w:r>
        <w:t xml:space="preserve">　　·　　略意一卷　憬兴述</w:t>
      </w:r>
    </w:p>
    <w:p>
      <w:r>
        <w:t xml:space="preserve">　　·　　料简一卷　太贤述</w:t>
      </w:r>
    </w:p>
    <w:p>
      <w:r>
        <w:t xml:space="preserve">　　·　　仁王经</w:t>
      </w:r>
    </w:p>
    <w:p>
      <w:r>
        <w:t xml:space="preserve">　　·　　疏一卷(近从日本国流通云是天台所说待勘)</w:t>
      </w:r>
    </w:p>
    <w:p>
      <w:r>
        <w:t xml:space="preserve">　　·　　疏三卷　吉藏述</w:t>
      </w:r>
    </w:p>
    <w:p>
      <w:r>
        <w:t xml:space="preserve">　　·　　疏三卷　圆测述</w:t>
      </w:r>
    </w:p>
    <w:p>
      <w:r>
        <w:t xml:space="preserve">　　·　　疏四卷　玄范述</w:t>
      </w:r>
    </w:p>
    <w:p>
      <w:r>
        <w:t xml:space="preserve">　　·　　古迹记一卷　太贤述</w:t>
      </w:r>
    </w:p>
    <w:p>
      <w:r>
        <w:t xml:space="preserve">　　·　　疏六卷　良贲述</w:t>
      </w:r>
    </w:p>
    <w:p>
      <w:r>
        <w:t xml:space="preserve">　　·　　科三卷　大科一卷　道初述</w:t>
      </w:r>
    </w:p>
    <w:p>
      <w:r>
        <w:t xml:space="preserve">　　·　　瑞膺钞六卷　神晓述</w:t>
      </w:r>
    </w:p>
    <w:p>
      <w:r>
        <w:t xml:space="preserve">　　·　　法衡钞六卷　科二卷　遇荣述</w:t>
      </w:r>
    </w:p>
    <w:p>
      <w:r>
        <w:t xml:space="preserve">　　·　　疏二卷　道液述</w:t>
      </w:r>
    </w:p>
    <w:p>
      <w:r>
        <w:t xml:space="preserve">　　·　　注四卷　科一卷　礼元述</w:t>
      </w:r>
    </w:p>
    <w:p>
      <w:r>
        <w:t xml:space="preserve">　　·　　注四卷　科一卷　净源述</w:t>
      </w:r>
    </w:p>
    <w:p>
      <w:r>
        <w:t xml:space="preserve">　　·　　金刚般若经</w:t>
      </w:r>
    </w:p>
    <w:p>
      <w:r>
        <w:t xml:space="preserve">　　·　　文记二卷(或一卷)　真谛述</w:t>
      </w:r>
    </w:p>
    <w:p>
      <w:r>
        <w:t xml:space="preserve">　　·　　疏一卷　智俨述</w:t>
      </w:r>
    </w:p>
    <w:p>
      <w:r>
        <w:t xml:space="preserve">　　·　　疏三卷　元晓述</w:t>
      </w:r>
    </w:p>
    <w:p>
      <w:r>
        <w:t xml:space="preserve">　　·　　宣演六卷　道氤述</w:t>
      </w:r>
    </w:p>
    <w:p>
      <w:r>
        <w:t xml:space="preserve">　　·　　宣演科二卷</w:t>
      </w:r>
    </w:p>
    <w:p>
      <w:r>
        <w:t xml:space="preserve">　　·　　宣演会古通今钞六卷　已上　诠明述</w:t>
      </w:r>
    </w:p>
    <w:p>
      <w:r>
        <w:t xml:space="preserve">　　·　　消经钞二卷　科一卷　诠明述</w:t>
      </w:r>
    </w:p>
    <w:p>
      <w:r>
        <w:t xml:space="preserve">　　·　　纂要一卷　宗密述</w:t>
      </w:r>
    </w:p>
    <w:p>
      <w:r>
        <w:t xml:space="preserve">　　·　　纂要疏贯义意钞六卷　传奥述</w:t>
      </w:r>
    </w:p>
    <w:p>
      <w:r>
        <w:t xml:space="preserve">　　·　　纂要二卷　(宗密述子璇治定)</w:t>
      </w:r>
    </w:p>
    <w:p>
      <w:r>
        <w:t xml:space="preserve">　　·　　纂要科一卷　子璇述</w:t>
      </w:r>
    </w:p>
    <w:p>
      <w:r>
        <w:t xml:space="preserve">　　·　　纂要刊定记六卷　同上</w:t>
      </w:r>
    </w:p>
    <w:p>
      <w:r>
        <w:t xml:space="preserve">　　·　　纂要刊定记四卷　(子璇述道观重修)</w:t>
      </w:r>
    </w:p>
    <w:p>
      <w:r>
        <w:t xml:space="preserve">　　·　　纂要扶记篇一卷　永隆</w:t>
      </w:r>
    </w:p>
    <w:p>
      <w:r>
        <w:t xml:space="preserve">　　·　　义记二卷　知恩(或作玄待勘)述</w:t>
      </w:r>
    </w:p>
    <w:p>
      <w:r>
        <w:t xml:space="preserve">　　·　　开玄钞六卷　科一卷　(公哲述志蕴删补)</w:t>
      </w:r>
    </w:p>
    <w:p>
      <w:r>
        <w:t xml:space="preserve">　　·　　注一卷(僧肇等四注)　应之集</w:t>
      </w:r>
    </w:p>
    <w:p>
      <w:r>
        <w:t xml:space="preserve">　　·　　夹颂一卷　傅大士颂</w:t>
      </w:r>
    </w:p>
    <w:p>
      <w:r>
        <w:t xml:space="preserve">　　·　　古迹记一卷</w:t>
      </w:r>
    </w:p>
    <w:p>
      <w:r>
        <w:t xml:space="preserve">　　·　　又古迹记一卷(解唐三藏新译)　已上　太贤述</w:t>
      </w:r>
    </w:p>
    <w:p>
      <w:r>
        <w:t xml:space="preserve">　　·　　义疏一卷(岳师云后人伪撰待勘)　天台说</w:t>
      </w:r>
    </w:p>
    <w:p>
      <w:r>
        <w:t xml:space="preserve">　　·　　疏二卷</w:t>
      </w:r>
    </w:p>
    <w:p>
      <w:r>
        <w:t xml:space="preserve">　　·　　发轮钞三卷　科一卷　已上　仁岳述</w:t>
      </w:r>
    </w:p>
    <w:p>
      <w:r>
        <w:t xml:space="preserve">　　·　　注二卷　韦宗卿述</w:t>
      </w:r>
    </w:p>
    <w:p>
      <w:r>
        <w:t xml:space="preserve">　　·　　疏三卷(疑是后人伪撰待勘)　志公述</w:t>
      </w:r>
    </w:p>
    <w:p>
      <w:r>
        <w:t xml:space="preserve">　　·　　集解一卷　法圆述</w:t>
      </w:r>
    </w:p>
    <w:p>
      <w:r>
        <w:t xml:space="preserve">　　·　　解一卷　贾昌朝述</w:t>
      </w:r>
    </w:p>
    <w:p>
      <w:r>
        <w:t xml:space="preserve">　　·　　秘要决一卷　宝赟述</w:t>
      </w:r>
    </w:p>
    <w:p>
      <w:r>
        <w:t xml:space="preserve">　　·　　诀一卷　保衡述</w:t>
      </w:r>
    </w:p>
    <w:p>
      <w:r>
        <w:t xml:space="preserve">　　·　　般若理趣分经</w:t>
      </w:r>
    </w:p>
    <w:p>
      <w:r>
        <w:t xml:space="preserve">　　·　　述赞三卷　窥基述</w:t>
      </w:r>
    </w:p>
    <w:p>
      <w:r>
        <w:t xml:space="preserve">　　·　　疏一卷　道证述</w:t>
      </w:r>
    </w:p>
    <w:p>
      <w:r>
        <w:t xml:space="preserve">　　·　　幽赞一卷　义寂述</w:t>
      </w:r>
    </w:p>
    <w:p>
      <w:r>
        <w:t xml:space="preserve">　　·　　注二卷　太贤注</w:t>
      </w:r>
    </w:p>
    <w:p>
      <w:r>
        <w:t xml:space="preserve">　　·　　记一卷　憬育述</w:t>
      </w:r>
    </w:p>
    <w:p>
      <w:r>
        <w:t xml:space="preserve">　　·　　疏一卷　神雄述</w:t>
      </w:r>
    </w:p>
    <w:p>
      <w:r>
        <w:t xml:space="preserve">　　·　　科一卷　思孝述</w:t>
      </w:r>
    </w:p>
    <w:p>
      <w:r>
        <w:t xml:space="preserve">　　·　　大品般若经　科三卷(或一卷)　亡名</w:t>
      </w:r>
    </w:p>
    <w:p>
      <w:r>
        <w:t xml:space="preserve">　　·　　般若心经</w:t>
      </w:r>
    </w:p>
    <w:p>
      <w:r>
        <w:t xml:space="preserve">　　·　　幽赞二卷　窥基述</w:t>
      </w:r>
    </w:p>
    <w:p>
      <w:r>
        <w:t xml:space="preserve">　　·　　集解四卷　科一卷　智朗述</w:t>
      </w:r>
    </w:p>
    <w:p>
      <w:r>
        <w:t xml:space="preserve">　　·　　疏一卷　元晓述</w:t>
      </w:r>
    </w:p>
    <w:p>
      <w:r>
        <w:t xml:space="preserve">　　·　　疏一卷　圆测述</w:t>
      </w:r>
    </w:p>
    <w:p>
      <w:r>
        <w:t xml:space="preserve">　　·　　疏一卷　法藏述</w:t>
      </w:r>
    </w:p>
    <w:p>
      <w:r>
        <w:t xml:space="preserve">　　·　　显宗记二卷　澄惑述</w:t>
      </w:r>
    </w:p>
    <w:p>
      <w:r>
        <w:t xml:space="preserve">　　·　　义钞一卷　(净澄述澄或作隆令安删定)</w:t>
      </w:r>
    </w:p>
    <w:p>
      <w:r>
        <w:t xml:space="preserve">　　·　　科一卷　志延述</w:t>
      </w:r>
    </w:p>
    <w:p>
      <w:r>
        <w:t xml:space="preserve">　　·　　义光钞二卷　惠涉述</w:t>
      </w:r>
    </w:p>
    <w:p>
      <w:r>
        <w:t xml:space="preserve">　　·　　略钞一卷　科一卷　道欢述</w:t>
      </w:r>
    </w:p>
    <w:p>
      <w:r>
        <w:t xml:space="preserve">　　·　　显正记一卷　科一卷　仲希述</w:t>
      </w:r>
    </w:p>
    <w:p>
      <w:r>
        <w:t xml:space="preserve">　　·　　古迹记一卷　太贤述</w:t>
      </w:r>
    </w:p>
    <w:p>
      <w:r>
        <w:t xml:space="preserve">　　·　　疏一卷　智诜述</w:t>
      </w:r>
    </w:p>
    <w:p>
      <w:r>
        <w:t xml:space="preserve">　　·　　注一卷　正觉述</w:t>
      </w:r>
    </w:p>
    <w:p>
      <w:r>
        <w:t xml:space="preserve">　　·　　疏一卷</w:t>
      </w:r>
    </w:p>
    <w:p>
      <w:r>
        <w:t xml:space="preserve">　　·　　诒谋钞一卷　已上　智圆述</w:t>
      </w:r>
    </w:p>
    <w:p>
      <w:r>
        <w:t xml:space="preserve">　　·　　疏一卷</w:t>
      </w:r>
    </w:p>
    <w:p>
      <w:r>
        <w:t xml:space="preserve">　　·　　环中钞二卷　科一卷　已上　灵鉴述</w:t>
      </w:r>
    </w:p>
    <w:p>
      <w:r>
        <w:t xml:space="preserve">　　·　　注一卷　智昭述</w:t>
      </w:r>
    </w:p>
    <w:p>
      <w:r>
        <w:t xml:space="preserve">　　·　　六波罗蜜经</w:t>
      </w:r>
    </w:p>
    <w:p>
      <w:r>
        <w:t xml:space="preserve">　　·　　疏十卷</w:t>
      </w:r>
    </w:p>
    <w:p>
      <w:r>
        <w:t xml:space="preserve">　　·　　随疏义苑十卷　已上　道弘述</w:t>
      </w:r>
    </w:p>
    <w:p>
      <w:r>
        <w:t xml:space="preserve">　　·　　金刚三昧经</w:t>
      </w:r>
    </w:p>
    <w:p>
      <w:r>
        <w:t xml:space="preserve">　　·　　论六卷(或三卷僧传云造疏五卷后有翻经三藏改之为论云云)　元晓述</w:t>
      </w:r>
    </w:p>
    <w:p>
      <w:r>
        <w:t xml:space="preserve">　　·　　注四卷　僧遁述</w:t>
      </w:r>
    </w:p>
    <w:p>
      <w:r>
        <w:t xml:space="preserve">　　·　　胜鬘经</w:t>
      </w:r>
    </w:p>
    <w:p>
      <w:r>
        <w:t xml:space="preserve">　　·　　义记三卷　慧远述</w:t>
      </w:r>
    </w:p>
    <w:p>
      <w:r>
        <w:t xml:space="preserve">　　·　　疏二卷　元晓述</w:t>
      </w:r>
    </w:p>
    <w:p>
      <w:r>
        <w:t xml:space="preserve">　　·　　疏二卷　遁伦述</w:t>
      </w:r>
    </w:p>
    <w:p>
      <w:r>
        <w:t xml:space="preserve">　　·　　不增不减经疏一卷　元晓述</w:t>
      </w:r>
    </w:p>
    <w:p>
      <w:r>
        <w:t xml:space="preserve">　　·　　诸法无行经疏五卷　昙雅述</w:t>
      </w:r>
    </w:p>
    <w:p>
      <w:r>
        <w:t xml:space="preserve">　　·　　般舟三昧经疏一卷　元晓述</w:t>
      </w:r>
    </w:p>
    <w:p>
      <w:r>
        <w:t xml:space="preserve">　　·　　注思益经十卷　贤明述</w:t>
      </w:r>
    </w:p>
    <w:p>
      <w:r>
        <w:t xml:space="preserve">　　·　　解深密经</w:t>
      </w:r>
    </w:p>
    <w:p>
      <w:r>
        <w:t xml:space="preserve">　　·　　疏三卷　元晓述</w:t>
      </w:r>
    </w:p>
    <w:p>
      <w:r>
        <w:t xml:space="preserve">　　·　　疏七卷　圆测述</w:t>
      </w:r>
    </w:p>
    <w:p>
      <w:r>
        <w:t xml:space="preserve">　　·　　无上依经疏四卷　亡名</w:t>
      </w:r>
    </w:p>
    <w:p>
      <w:r>
        <w:t xml:space="preserve">　　·　　大宝积经</w:t>
      </w:r>
    </w:p>
    <w:p>
      <w:r>
        <w:t xml:space="preserve">　　·　　普入不思议法门经疏一卷(大经第十会)　智圆述</w:t>
      </w:r>
    </w:p>
    <w:p>
      <w:r>
        <w:t xml:space="preserve">　　·　　妙慧童女会疏三卷(大经第三十会)</w:t>
      </w:r>
    </w:p>
    <w:p>
      <w:r>
        <w:t xml:space="preserve">　　·　　科一卷　已上　思孝述</w:t>
      </w:r>
    </w:p>
    <w:p>
      <w:r>
        <w:t xml:space="preserve">　　·　　本生心地观经</w:t>
      </w:r>
    </w:p>
    <w:p>
      <w:r>
        <w:t xml:space="preserve">　　·　　疏八卷　士安述</w:t>
      </w:r>
    </w:p>
    <w:p>
      <w:r>
        <w:t xml:space="preserve">　　·　　科三卷　大科一卷　云普述</w:t>
      </w:r>
    </w:p>
    <w:p>
      <w:r>
        <w:t xml:space="preserve">　　·　　文殊说般若经疏二卷　智圆述</w:t>
      </w:r>
    </w:p>
    <w:p>
      <w:r>
        <w:t xml:space="preserve">　　·　　观无量寿经</w:t>
      </w:r>
    </w:p>
    <w:p>
      <w:r>
        <w:t xml:space="preserve">　　·　　义记一卷　慧远述</w:t>
      </w:r>
    </w:p>
    <w:p>
      <w:r>
        <w:t xml:space="preserve">　　·　　疏一卷　天台说</w:t>
      </w:r>
    </w:p>
    <w:p>
      <w:r>
        <w:t xml:space="preserve">　　·　　刊正记二卷　科一卷　智圆述</w:t>
      </w:r>
    </w:p>
    <w:p>
      <w:r>
        <w:t xml:space="preserve">　　·　　妙宗钞三卷　科一卷　智礼述</w:t>
      </w:r>
    </w:p>
    <w:p>
      <w:r>
        <w:t xml:space="preserve">　　·　　十谏书一卷　仁岳述</w:t>
      </w:r>
    </w:p>
    <w:p>
      <w:r>
        <w:t xml:space="preserve">　　·　　解谤书三卷　继忠述</w:t>
      </w:r>
    </w:p>
    <w:p>
      <w:r>
        <w:t xml:space="preserve">　　·　　十疑论一卷　天台说</w:t>
      </w:r>
    </w:p>
    <w:p>
      <w:r>
        <w:t xml:space="preserve">　　·　　十疑论科一卷　元照述</w:t>
      </w:r>
    </w:p>
    <w:p>
      <w:r>
        <w:t xml:space="preserve">　　·　　注十疑论一卷　澄惑注</w:t>
      </w:r>
    </w:p>
    <w:p>
      <w:r>
        <w:t xml:space="preserve">　　·　　纲要卷　义寂述</w:t>
      </w:r>
    </w:p>
    <w:p>
      <w:r>
        <w:t xml:space="preserve">　　·　　古迹记一卷　太贤述</w:t>
      </w:r>
    </w:p>
    <w:p>
      <w:r>
        <w:t xml:space="preserve">　　·　　疏三卷(或二卷)　龙兴述</w:t>
      </w:r>
    </w:p>
    <w:p>
      <w:r>
        <w:t xml:space="preserve">　　·　　直释一卷　思孝述</w:t>
      </w:r>
    </w:p>
    <w:p>
      <w:r>
        <w:t xml:space="preserve">　　·　　往生净土决疑行愿二法门一卷　遵式述</w:t>
      </w:r>
    </w:p>
    <w:p>
      <w:r>
        <w:t xml:space="preserve">　　·　　释西方定散二善一卷　灵鉴述</w:t>
      </w:r>
    </w:p>
    <w:p>
      <w:r>
        <w:t xml:space="preserve">　　·　　大无量寿经</w:t>
      </w:r>
    </w:p>
    <w:p>
      <w:r>
        <w:t xml:space="preserve">　　·　　疏一卷　慧远述</w:t>
      </w:r>
    </w:p>
    <w:p>
      <w:r>
        <w:t xml:space="preserve">　　·　　疏一卷　元晓述</w:t>
      </w:r>
    </w:p>
    <w:p>
      <w:r>
        <w:t xml:space="preserve">　　·　　古迹记一卷　太贤述</w:t>
      </w:r>
    </w:p>
    <w:p>
      <w:r>
        <w:t xml:space="preserve">　　·　　小阿弥陀经</w:t>
      </w:r>
    </w:p>
    <w:p>
      <w:r>
        <w:t xml:space="preserve">　　·　　义记一卷　天台说</w:t>
      </w:r>
    </w:p>
    <w:p>
      <w:r>
        <w:t xml:space="preserve">　　·　　通赞疏二卷　窥基述</w:t>
      </w:r>
    </w:p>
    <w:p>
      <w:r>
        <w:t xml:space="preserve">　　·　　钞五卷　科一卷　元传述</w:t>
      </w:r>
    </w:p>
    <w:p>
      <w:r>
        <w:t xml:space="preserve">　　·　　疏二卷　窥基述</w:t>
      </w:r>
    </w:p>
    <w:p>
      <w:r>
        <w:t xml:space="preserve">　　·　　科一卷　智昭述</w:t>
      </w:r>
    </w:p>
    <w:p>
      <w:r>
        <w:t xml:space="preserve">　　·　　钞二卷　智首述</w:t>
      </w:r>
    </w:p>
    <w:p>
      <w:r>
        <w:t xml:space="preserve">　　·　　疏一卷　元晓述</w:t>
      </w:r>
    </w:p>
    <w:p>
      <w:r>
        <w:t xml:space="preserve">　　·　　义记一卷　义想述</w:t>
      </w:r>
    </w:p>
    <w:p>
      <w:r>
        <w:t xml:space="preserve">　　·　　疏一卷　遁伦述</w:t>
      </w:r>
    </w:p>
    <w:p>
      <w:r>
        <w:t xml:space="preserve">　　·　　疏一卷　玄一述</w:t>
      </w:r>
    </w:p>
    <w:p>
      <w:r>
        <w:t xml:space="preserve">　　·　　古迹记一卷　太贤述</w:t>
      </w:r>
    </w:p>
    <w:p>
      <w:r>
        <w:t xml:space="preserve">　　·　　疏一卷　元舍述</w:t>
      </w:r>
    </w:p>
    <w:p>
      <w:r>
        <w:t xml:space="preserve">　　·　　义记一卷　亡名</w:t>
      </w:r>
    </w:p>
    <w:p>
      <w:r>
        <w:t xml:space="preserve">　　·　　疏一卷</w:t>
      </w:r>
    </w:p>
    <w:p>
      <w:r>
        <w:t xml:space="preserve">　　·　　西资钞一卷　科一卷　已上　智圆述</w:t>
      </w:r>
    </w:p>
    <w:p>
      <w:r>
        <w:t xml:space="preserve">　　·　　新疏二卷</w:t>
      </w:r>
    </w:p>
    <w:p>
      <w:r>
        <w:t xml:space="preserve">　　·　　新疏指归二卷　科一卷　已上　仁岳述</w:t>
      </w:r>
    </w:p>
    <w:p>
      <w:r>
        <w:t xml:space="preserve">　　·　　往生净土忏愿仪一卷　遵式述</w:t>
      </w:r>
    </w:p>
    <w:p>
      <w:r>
        <w:t xml:space="preserve">　　·　　求生净土礼忏行法一卷　元照述</w:t>
      </w:r>
    </w:p>
    <w:p>
      <w:r>
        <w:t xml:space="preserve">　　·　　称赞净土经</w:t>
      </w:r>
    </w:p>
    <w:p>
      <w:r>
        <w:t xml:space="preserve">　　·　　古迹记一卷(净土总料简附)　太贤述</w:t>
      </w:r>
    </w:p>
    <w:p>
      <w:r>
        <w:t xml:space="preserve">　　·　　疏二卷　省躬述</w:t>
      </w:r>
    </w:p>
    <w:p>
      <w:r>
        <w:t xml:space="preserve">　　·　　科二卷(但云震述不见上字)</w:t>
      </w:r>
    </w:p>
    <w:p>
      <w:r>
        <w:t xml:space="preserve">　　·　　弥勒上生经</w:t>
      </w:r>
    </w:p>
    <w:p>
      <w:r>
        <w:t xml:space="preserve">　　·　　瑞应疏二　窥基述</w:t>
      </w:r>
    </w:p>
    <w:p>
      <w:r>
        <w:t xml:space="preserve">　　·　　科一卷　大科一卷</w:t>
      </w:r>
    </w:p>
    <w:p>
      <w:r>
        <w:t xml:space="preserve">　　·　　会古通今钞四卷　已上　诠明述</w:t>
      </w:r>
    </w:p>
    <w:p>
      <w:r>
        <w:t xml:space="preserve">　　·　　述记四卷　文净述</w:t>
      </w:r>
    </w:p>
    <w:p>
      <w:r>
        <w:t xml:space="preserve">　　·　　义源甲钞四卷　绍諲述</w:t>
      </w:r>
    </w:p>
    <w:p>
      <w:r>
        <w:t xml:space="preserve">　　·　　摩尼诀四卷　守灯述</w:t>
      </w:r>
    </w:p>
    <w:p>
      <w:r>
        <w:t xml:space="preserve">　　·　　宗要一卷　元晓述</w:t>
      </w:r>
    </w:p>
    <w:p>
      <w:r>
        <w:t xml:space="preserve">　　·　　料简一卷　义寂述</w:t>
      </w:r>
    </w:p>
    <w:p>
      <w:r>
        <w:t xml:space="preserve">　　·　　古迹记一卷　太贤述</w:t>
      </w:r>
    </w:p>
    <w:p>
      <w:r>
        <w:t xml:space="preserve">　　·　　弥勒下生经</w:t>
      </w:r>
    </w:p>
    <w:p>
      <w:r>
        <w:t xml:space="preserve">　　·　　义疏一卷　窥基述</w:t>
      </w:r>
    </w:p>
    <w:p>
      <w:r>
        <w:t xml:space="preserve">　　·　　科一卷　大科一卷　惠云述</w:t>
      </w:r>
    </w:p>
    <w:p>
      <w:r>
        <w:t xml:space="preserve">　　·　　科一卷　惠深述</w:t>
      </w:r>
    </w:p>
    <w:p>
      <w:r>
        <w:t xml:space="preserve">　　·　　钞二卷　齐彦述</w:t>
      </w:r>
    </w:p>
    <w:p>
      <w:r>
        <w:t xml:space="preserve">　　·　　古迹记一卷　太贤述</w:t>
      </w:r>
    </w:p>
    <w:p>
      <w:r>
        <w:t xml:space="preserve">　　·　　弥勒成佛经古迹记一卷　太贤述</w:t>
      </w:r>
    </w:p>
    <w:p>
      <w:r>
        <w:t xml:space="preserve">　　·　　弥勒经述赞三卷(虽释三经总为一部)</w:t>
      </w:r>
    </w:p>
    <w:p>
      <w:r>
        <w:t xml:space="preserve">　　·　　逐义述文四卷　已上　憬兴述</w:t>
      </w:r>
    </w:p>
    <w:p>
      <w:r>
        <w:t xml:space="preserve">　　·　　药师经</w:t>
      </w:r>
    </w:p>
    <w:p>
      <w:r>
        <w:t xml:space="preserve">　　·　　疏一卷　靖迈述</w:t>
      </w:r>
    </w:p>
    <w:p>
      <w:r>
        <w:t xml:space="preserve">　　·　　疏一卷　遁伦述</w:t>
      </w:r>
    </w:p>
    <w:p>
      <w:r>
        <w:t xml:space="preserve">　　·　　疏一卷　憬兴述</w:t>
      </w:r>
    </w:p>
    <w:p>
      <w:r>
        <w:t xml:space="preserve">　　·　　古迹记一卷　太贤述</w:t>
      </w:r>
    </w:p>
    <w:p>
      <w:r>
        <w:t xml:space="preserve">　　·　　集异钞一卷　神雄述</w:t>
      </w:r>
    </w:p>
    <w:p>
      <w:r>
        <w:t xml:space="preserve">　　·　　疏二卷　智开述</w:t>
      </w:r>
    </w:p>
    <w:p>
      <w:r>
        <w:t xml:space="preserve">　　·　　义玄钞四卷　科一卷　圆镜述</w:t>
      </w:r>
    </w:p>
    <w:p>
      <w:r>
        <w:t xml:space="preserve">　　·　　灌顶经疏一卷　神昙述</w:t>
      </w:r>
    </w:p>
    <w:p>
      <w:r>
        <w:t xml:space="preserve">　　·　　方广经疏一卷　元晓述</w:t>
      </w:r>
    </w:p>
    <w:p>
      <w:r>
        <w:t xml:space="preserve">　　·　　四十二章经</w:t>
      </w:r>
    </w:p>
    <w:p>
      <w:r>
        <w:t xml:space="preserve">　　·　　注一卷　御注</w:t>
      </w:r>
    </w:p>
    <w:p>
      <w:r>
        <w:t xml:space="preserve">　　·　　注一卷</w:t>
      </w:r>
    </w:p>
    <w:p>
      <w:r>
        <w:t xml:space="preserve">　　·　　正义一卷　已上　智圆述</w:t>
      </w:r>
    </w:p>
    <w:p>
      <w:r>
        <w:t xml:space="preserve">　　·　　通源记二卷　科一卷　仁岳述</w:t>
      </w:r>
    </w:p>
    <w:p>
      <w:r>
        <w:t xml:space="preserve">　　·　　温室经义记一卷　慧远述</w:t>
      </w:r>
    </w:p>
    <w:p>
      <w:r>
        <w:t xml:space="preserve">　　·　　盂兰盆经</w:t>
      </w:r>
    </w:p>
    <w:p>
      <w:r>
        <w:t xml:space="preserve">　　·　　疏一卷　宗密述</w:t>
      </w:r>
    </w:p>
    <w:p>
      <w:r>
        <w:t xml:space="preserve">　　·　　钞二卷　传奥述</w:t>
      </w:r>
    </w:p>
    <w:p>
      <w:r>
        <w:t xml:space="preserve">　　·　　科一卷　智朗述</w:t>
      </w:r>
    </w:p>
    <w:p>
      <w:r>
        <w:t xml:space="preserve">　　·　　钞二卷　科一卷　遇荣述</w:t>
      </w:r>
    </w:p>
    <w:p>
      <w:r>
        <w:t xml:space="preserve">　　·　　摭华钞二卷科一卷</w:t>
      </w:r>
    </w:p>
    <w:p>
      <w:r>
        <w:t xml:space="preserve">　　·　　礼赞文一卷　已上　智圆述</w:t>
      </w:r>
    </w:p>
    <w:p>
      <w:r>
        <w:t xml:space="preserve">　　·　　疏一卷(净源移本疏注于经下)</w:t>
      </w:r>
    </w:p>
    <w:p>
      <w:r>
        <w:t xml:space="preserve">　　·　　摭华钞二卷　科一卷</w:t>
      </w:r>
    </w:p>
    <w:p>
      <w:r>
        <w:t xml:space="preserve">　　·　　礼赞文一卷　已上　净源重刊</w:t>
      </w:r>
    </w:p>
    <w:p>
      <w:r>
        <w:t xml:space="preserve">　　·　　余义一卷　日新录</w:t>
      </w:r>
    </w:p>
    <w:p>
      <w:r>
        <w:t xml:space="preserve">　　·　　疏一卷</w:t>
      </w:r>
    </w:p>
    <w:p>
      <w:r>
        <w:t xml:space="preserve">　　·　　补阙钞二卷　科一卷</w:t>
      </w:r>
    </w:p>
    <w:p>
      <w:r>
        <w:t xml:space="preserve">　　·　　方法一卷</w:t>
      </w:r>
    </w:p>
    <w:p>
      <w:r>
        <w:t xml:space="preserve">　　·　　礼赞文一卷　已上　灵鉴述</w:t>
      </w:r>
    </w:p>
    <w:p>
      <w:r>
        <w:t xml:space="preserve">　　·　　记一卷　科一卷　元照述</w:t>
      </w:r>
    </w:p>
    <w:p>
      <w:r>
        <w:t xml:space="preserve">　　·　　报恩奉盆经直释一卷　思孝述</w:t>
      </w:r>
    </w:p>
    <w:p>
      <w:r>
        <w:t xml:space="preserve">　　·　　无常经</w:t>
      </w:r>
    </w:p>
    <w:p>
      <w:r>
        <w:t xml:space="preserve">　　·　　疏一卷　法藏述</w:t>
      </w:r>
    </w:p>
    <w:p>
      <w:r>
        <w:t xml:space="preserve">　　·　　新钞六卷　科一卷　省辩述</w:t>
      </w:r>
    </w:p>
    <w:p>
      <w:r>
        <w:t xml:space="preserve">　　·　　直释义记一卷　科一卷　遇荣述</w:t>
      </w:r>
    </w:p>
    <w:p>
      <w:r>
        <w:t xml:space="preserve">　　·　　天请问经</w:t>
      </w:r>
    </w:p>
    <w:p>
      <w:r>
        <w:t xml:space="preserve">　　·　　疏一卷　文轨述</w:t>
      </w:r>
    </w:p>
    <w:p>
      <w:r>
        <w:t xml:space="preserve">　　·　　广胜钞二卷　科一卷　省辩述</w:t>
      </w:r>
    </w:p>
    <w:p>
      <w:r>
        <w:t xml:space="preserve">　　·　　请观音经</w:t>
      </w:r>
    </w:p>
    <w:p>
      <w:r>
        <w:t xml:space="preserve">　　·　　疏一卷　天台说</w:t>
      </w:r>
    </w:p>
    <w:p>
      <w:r>
        <w:t xml:space="preserve">　　·　　释消伏三用一卷　智礼述</w:t>
      </w:r>
    </w:p>
    <w:p>
      <w:r>
        <w:t xml:space="preserve">　　·　　忏仪一卷　遵式述</w:t>
      </w:r>
    </w:p>
    <w:p>
      <w:r>
        <w:t xml:space="preserve">　　·　　消灾经</w:t>
      </w:r>
    </w:p>
    <w:p>
      <w:r>
        <w:t xml:space="preserve">　　·　　疏一卷</w:t>
      </w:r>
    </w:p>
    <w:p>
      <w:r>
        <w:t xml:space="preserve">　　·　　钞二卷科一卷　已上　福客述</w:t>
      </w:r>
    </w:p>
    <w:p>
      <w:r>
        <w:t xml:space="preserve">　　·　　疏一卷</w:t>
      </w:r>
    </w:p>
    <w:p>
      <w:r>
        <w:t xml:space="preserve">　　·　　记二卷科一卷　已上　灵鉴述</w:t>
      </w:r>
    </w:p>
    <w:p>
      <w:r>
        <w:t xml:space="preserve">　　·　　八大菩萨曼陀罗经</w:t>
      </w:r>
    </w:p>
    <w:p>
      <w:r>
        <w:t xml:space="preserve">　　·　　疏二卷　科一卷　思孝述</w:t>
      </w:r>
    </w:p>
    <w:p>
      <w:r>
        <w:t xml:space="preserve">　　·　　崇圣抄三卷　志实述</w:t>
      </w:r>
    </w:p>
    <w:p/>
    <w:p/>
    <w:p>
      <w:r>
        <w:t xml:space="preserve">　　新编诸宗教藏总录卷第一</w:t>
      </w:r>
    </w:p>
    <w:p>
      <w:r>
        <w:t>·　　义天传(释门正统第三　统纪第十四　通载第十九　稽古略第四)</w:t>
      </w:r>
    </w:p>
    <w:p>
      <w:r>
        <w:t xml:space="preserve">　　义天姓王氏。高丽国文宗仁孝王第四子。出家封祐世僧统。元祐初入中国问道。上表乞传贤首教。敕两街可授者。以东京觉严诚禅师。对诚举钱塘。因净源以自代诸刹迎。饯如行人礼。初至四明郡。师事明智。又事慈辨。从谏受天台教观。次住灵芝。拜大智元照。禀律藏。从晋水净源。问贤首宗乘。圆照宗本禅师示以宗旨。</w:t>
      </w:r>
    </w:p>
    <w:p/>
    <w:p>
      <w:r>
        <w:t xml:space="preserve">　　新编诸宗教藏总录卷第二</w:t>
      </w:r>
    </w:p>
    <w:p/>
    <w:p>
      <w:r>
        <w:t xml:space="preserve">　　　　高丽沙门义天录</w:t>
      </w:r>
    </w:p>
    <w:p/>
    <w:p>
      <w:r>
        <w:t xml:space="preserve">　　海东有本见行录中</w:t>
      </w:r>
    </w:p>
    <w:p>
      <w:r>
        <w:t xml:space="preserve">　　·　　梵网经</w:t>
      </w:r>
    </w:p>
    <w:p>
      <w:r>
        <w:t xml:space="preserve">　　·　　义记二卷　天台说</w:t>
      </w:r>
    </w:p>
    <w:p>
      <w:r>
        <w:t xml:space="preserve">　　·　　记二卷　端目述</w:t>
      </w:r>
    </w:p>
    <w:p>
      <w:r>
        <w:t xml:space="preserve">　　·　　疏三卷　法藏述</w:t>
      </w:r>
    </w:p>
    <w:p>
      <w:r>
        <w:t xml:space="preserve">　　·　　疏二卷</w:t>
      </w:r>
    </w:p>
    <w:p>
      <w:r>
        <w:t xml:space="preserve">　　·　　略疏一卷</w:t>
      </w:r>
    </w:p>
    <w:p>
      <w:r>
        <w:t xml:space="preserve">　　·　　持犯一卷(十重戒序附)　已上　元晓述</w:t>
      </w:r>
    </w:p>
    <w:p>
      <w:r>
        <w:t xml:space="preserve">　　·　　记二卷(下云略说者题目不同耳)　传奥述</w:t>
      </w:r>
    </w:p>
    <w:p>
      <w:r>
        <w:t xml:space="preserve">　　·　　科一卷</w:t>
      </w:r>
    </w:p>
    <w:p>
      <w:r>
        <w:t xml:space="preserve">　　·　　律灯抄四卷　已上　遇荣述</w:t>
      </w:r>
    </w:p>
    <w:p>
      <w:r>
        <w:t xml:space="preserve">　　·　　略疏三卷(传奥述仲希录疏注于经文之下)</w:t>
      </w:r>
    </w:p>
    <w:p>
      <w:r>
        <w:t xml:space="preserve">　　·　　科一卷　传奥述</w:t>
      </w:r>
    </w:p>
    <w:p>
      <w:r>
        <w:t xml:space="preserve">　　·　　律灯钞五卷　(遇荣集应及删补)</w:t>
      </w:r>
    </w:p>
    <w:p>
      <w:r>
        <w:t xml:space="preserve">　　·　　科三卷</w:t>
      </w:r>
    </w:p>
    <w:p>
      <w:r>
        <w:t xml:space="preserve">　　·　　会违通理钞四卷　已上　志实述</w:t>
      </w:r>
    </w:p>
    <w:p>
      <w:r>
        <w:t xml:space="preserve">　　·　　述记三卷　胜庄述</w:t>
      </w:r>
    </w:p>
    <w:p>
      <w:r>
        <w:t xml:space="preserve">　　·　　直释二卷</w:t>
      </w:r>
    </w:p>
    <w:p>
      <w:r>
        <w:t xml:space="preserve">　　·　　科一卷　已上　守灯述</w:t>
      </w:r>
    </w:p>
    <w:p>
      <w:r>
        <w:t xml:space="preserve">　　·　　疏二卷　义寂述</w:t>
      </w:r>
    </w:p>
    <w:p>
      <w:r>
        <w:t xml:space="preserve">　　·　　古迹记二卷</w:t>
      </w:r>
    </w:p>
    <w:p>
      <w:r>
        <w:t xml:space="preserve">　　·　　宗要一卷　已上　太贤述</w:t>
      </w:r>
    </w:p>
    <w:p>
      <w:r>
        <w:t xml:space="preserve">　　·　　疏一卷　智诜述</w:t>
      </w:r>
    </w:p>
    <w:p>
      <w:r>
        <w:t xml:space="preserve">　　·　　自分持犯略记二卷　(慧云述或云浮云居土述待勘)</w:t>
      </w:r>
    </w:p>
    <w:p>
      <w:r>
        <w:t xml:space="preserve">　　·　　记一卷　圆胜述</w:t>
      </w:r>
    </w:p>
    <w:p>
      <w:r>
        <w:t xml:space="preserve">　　·　　义疏一卷　(但云岳法师述不见上字)</w:t>
      </w:r>
    </w:p>
    <w:p>
      <w:r>
        <w:t xml:space="preserve">　　·　　注一卷　处行述</w:t>
      </w:r>
    </w:p>
    <w:p>
      <w:r>
        <w:t xml:space="preserve">　　·　　璎珞本业经疏三卷　元晓述</w:t>
      </w:r>
    </w:p>
    <w:p>
      <w:r>
        <w:t xml:space="preserve">　　·　　地持经义记十卷　慧远述</w:t>
      </w:r>
    </w:p>
    <w:p>
      <w:r>
        <w:t xml:space="preserve">　　·　　佛遗教经</w:t>
      </w:r>
    </w:p>
    <w:p>
      <w:r>
        <w:t xml:space="preserve">　　·　　疏二卷</w:t>
      </w:r>
    </w:p>
    <w:p>
      <w:r>
        <w:t xml:space="preserve">　　·　　疏科一卷　已上　智圆述</w:t>
      </w:r>
    </w:p>
    <w:p>
      <w:r>
        <w:t xml:space="preserve">　　·　　助宣记二卷　仁岳述</w:t>
      </w:r>
    </w:p>
    <w:p>
      <w:r>
        <w:t xml:space="preserve">　　·　　注一卷</w:t>
      </w:r>
    </w:p>
    <w:p>
      <w:r>
        <w:t xml:space="preserve">　　·　　科一卷</w:t>
      </w:r>
    </w:p>
    <w:p>
      <w:r>
        <w:t xml:space="preserve">　　·　　统要钞二卷　已上　允堪述</w:t>
      </w:r>
    </w:p>
    <w:p>
      <w:r>
        <w:t xml:space="preserve">　　·　　论疏节要一卷</w:t>
      </w:r>
    </w:p>
    <w:p>
      <w:r>
        <w:t xml:space="preserve">　　·　　节要科一卷</w:t>
      </w:r>
    </w:p>
    <w:p>
      <w:r>
        <w:t xml:space="preserve">　　·　　广宣钞一卷　已上　净源述</w:t>
      </w:r>
    </w:p>
    <w:p>
      <w:r>
        <w:t xml:space="preserve">　　·　　四分律</w:t>
      </w:r>
    </w:p>
    <w:p>
      <w:r>
        <w:t xml:space="preserve">　　·　　疏二十卷　智首述</w:t>
      </w:r>
    </w:p>
    <w:p>
      <w:r>
        <w:t xml:space="preserve">　　·　　删繁补阙行事钞十二卷　道宣述</w:t>
      </w:r>
    </w:p>
    <w:p>
      <w:r>
        <w:t xml:space="preserve">　　·　　钞记六卷　义威述</w:t>
      </w:r>
    </w:p>
    <w:p>
      <w:r>
        <w:t xml:space="preserve">　　·　　删补钞决四卷(或二卷)　灵[山/口/咢]述</w:t>
      </w:r>
    </w:p>
    <w:p>
      <w:r>
        <w:t xml:space="preserve">　　·　　行事钞记五卷(或三卷)　玄本述</w:t>
      </w:r>
    </w:p>
    <w:p>
      <w:r>
        <w:t xml:space="preserve">　　·　　律钞科约四卷</w:t>
      </w:r>
    </w:p>
    <w:p>
      <w:r>
        <w:t xml:space="preserve">　　·　　律钞义纪五卷　已上　崇福述</w:t>
      </w:r>
    </w:p>
    <w:p>
      <w:r>
        <w:t xml:space="preserve">　　·　　辅篇记六卷　玄俨述</w:t>
      </w:r>
    </w:p>
    <w:p>
      <w:r>
        <w:t xml:space="preserve">　　·　　行事钞集要录十二卷　慧则述</w:t>
      </w:r>
    </w:p>
    <w:p>
      <w:r>
        <w:t xml:space="preserve">　　·　　行事钞增晖纪二十卷　希觉述</w:t>
      </w:r>
    </w:p>
    <w:p>
      <w:r>
        <w:t xml:space="preserve">　　·　　律钞义苑记七卷　择悟述</w:t>
      </w:r>
    </w:p>
    <w:p>
      <w:r>
        <w:t xml:space="preserve">　　·　　律钞会正说十二卷　科六卷　允堪述</w:t>
      </w:r>
    </w:p>
    <w:p>
      <w:r>
        <w:t xml:space="preserve">　　·　　律钞评集记十四卷　科三卷　澄渊述</w:t>
      </w:r>
    </w:p>
    <w:p>
      <w:r>
        <w:t xml:space="preserve">　　·　　律钞资持记十四卷　科三卷　元照述</w:t>
      </w:r>
    </w:p>
    <w:p>
      <w:r>
        <w:t xml:space="preserve">　　·　　开宗记二十卷</w:t>
      </w:r>
    </w:p>
    <w:p>
      <w:r>
        <w:t xml:space="preserve">　　·　　拾遗钞一卷　已上　怀素述</w:t>
      </w:r>
    </w:p>
    <w:p>
      <w:r>
        <w:t xml:space="preserve">　　·　　开宗记科八卷　澄素述</w:t>
      </w:r>
    </w:p>
    <w:p>
      <w:r>
        <w:t xml:space="preserve">　　·　　开宗记义镜钞二十卷　行满述</w:t>
      </w:r>
    </w:p>
    <w:p>
      <w:r>
        <w:t xml:space="preserve">　　·　　疏五卷　灵裕述</w:t>
      </w:r>
    </w:p>
    <w:p>
      <w:r>
        <w:t xml:space="preserve">　　·　　疏四卷　法砺述</w:t>
      </w:r>
    </w:p>
    <w:p>
      <w:r>
        <w:t xml:space="preserve">　　·　　钞一卷　慧光述</w:t>
      </w:r>
    </w:p>
    <w:p>
      <w:r>
        <w:t xml:space="preserve">　　拾毗尼要三卷(资持记主以为南山所撰近勘此方古本云憬兴述兴是唐初海东之人广有著述)　　·　　删补随机羯磨二卷(入大藏)</w:t>
      </w:r>
    </w:p>
    <w:p>
      <w:r>
        <w:t xml:space="preserve">　　·　　随机羯磨疏八卷(或四卷)　已上　道宣述</w:t>
      </w:r>
    </w:p>
    <w:p>
      <w:r>
        <w:t xml:space="preserve">　　·　　随机羯磨记二卷　光胜述</w:t>
      </w:r>
    </w:p>
    <w:p>
      <w:r>
        <w:t xml:space="preserve">　　·　　随机羯磨疏正源记八卷　允堪述</w:t>
      </w:r>
    </w:p>
    <w:p>
      <w:r>
        <w:t xml:space="preserve">　　·　　羯磨疏一卷　法砺述</w:t>
      </w:r>
    </w:p>
    <w:p>
      <w:r>
        <w:t xml:space="preserve">　　·　　羯磨私记一卷　慈藏述</w:t>
      </w:r>
    </w:p>
    <w:p>
      <w:r>
        <w:t xml:space="preserve">　　·　　羯磨记二卷　圆胜述</w:t>
      </w:r>
    </w:p>
    <w:p>
      <w:r>
        <w:t xml:space="preserve">　　·　　羯磨记一卷　一相述</w:t>
      </w:r>
    </w:p>
    <w:p>
      <w:r>
        <w:t xml:space="preserve">　　·　　羯磨记一卷　智明述</w:t>
      </w:r>
    </w:p>
    <w:p>
      <w:r>
        <w:t xml:space="preserve">　　·　　羯磨记一卷　憬兴述</w:t>
      </w:r>
    </w:p>
    <w:p>
      <w:r>
        <w:t xml:space="preserve">　　·　　羯磨疏一卷　法源述</w:t>
      </w:r>
    </w:p>
    <w:p>
      <w:r>
        <w:t xml:space="preserve">　　·　　见行要钞一卷</w:t>
      </w:r>
    </w:p>
    <w:p>
      <w:r>
        <w:t xml:space="preserve">　　·　　毗尼见行钞一卷</w:t>
      </w:r>
    </w:p>
    <w:p>
      <w:r>
        <w:t xml:space="preserve">　　·　　行事略钞一卷</w:t>
      </w:r>
    </w:p>
    <w:p>
      <w:r>
        <w:t xml:space="preserve">　　·　　删定僧戒本一卷</w:t>
      </w:r>
    </w:p>
    <w:p>
      <w:r>
        <w:t xml:space="preserve">　　·　　含注戒本三卷(或一卷或二卷)</w:t>
      </w:r>
    </w:p>
    <w:p>
      <w:r>
        <w:t xml:space="preserve">　　·　　含注戒本疏八卷(或四卷)　已上　道宣述</w:t>
      </w:r>
    </w:p>
    <w:p>
      <w:r>
        <w:t xml:space="preserve">　　·　　含注戒本疏发辉记八卷</w:t>
      </w:r>
    </w:p>
    <w:p>
      <w:r>
        <w:t xml:space="preserve">　　·　　注删补僧戒本三卷　已上　允堪述</w:t>
      </w:r>
    </w:p>
    <w:p>
      <w:r>
        <w:t xml:space="preserve">　　·　　注删补僧戒本科一卷</w:t>
      </w:r>
    </w:p>
    <w:p>
      <w:r>
        <w:t xml:space="preserve">　　·　　注删补僧戒本阐宗记三卷　已上　智肱述</w:t>
      </w:r>
    </w:p>
    <w:p>
      <w:r>
        <w:t xml:space="preserve">　　·　　比丘尼含注戒本一卷</w:t>
      </w:r>
    </w:p>
    <w:p>
      <w:r>
        <w:t xml:space="preserve">　　·　　比丘尼钞六卷　已上　道宣述</w:t>
      </w:r>
    </w:p>
    <w:p>
      <w:r>
        <w:t xml:space="preserve">　　·　　比丘尼钞科二卷　允堪述</w:t>
      </w:r>
    </w:p>
    <w:p>
      <w:r>
        <w:t xml:space="preserve">　　·　　比丘尼钞五卷　玄惮述</w:t>
      </w:r>
    </w:p>
    <w:p>
      <w:r>
        <w:t xml:space="preserve">　　·　　比丘尼戒本略释六卷　思弘述</w:t>
      </w:r>
    </w:p>
    <w:p>
      <w:r>
        <w:t xml:space="preserve">　　·　　尼戒略释科一卷　志延述</w:t>
      </w:r>
    </w:p>
    <w:p>
      <w:r>
        <w:t xml:space="preserve">　　·　　木叉记一卷　圆胜述</w:t>
      </w:r>
    </w:p>
    <w:p>
      <w:r>
        <w:t xml:space="preserve">　　·　　木叉疏一卷</w:t>
      </w:r>
    </w:p>
    <w:p>
      <w:r>
        <w:t xml:space="preserve">　　·　　木叉缘起一卷</w:t>
      </w:r>
    </w:p>
    <w:p>
      <w:r>
        <w:t xml:space="preserve">　　·　　教迹一卷　已上　一相述</w:t>
      </w:r>
    </w:p>
    <w:p>
      <w:r>
        <w:t xml:space="preserve">　　·　　戒本私记一卷　教行述</w:t>
      </w:r>
    </w:p>
    <w:p>
      <w:r>
        <w:t xml:space="preserve">　　·　　问答义题二卷　应评述</w:t>
      </w:r>
    </w:p>
    <w:p>
      <w:r>
        <w:t xml:space="preserve">　　·　　律钞音义指归三卷　赞宁述</w:t>
      </w:r>
    </w:p>
    <w:p>
      <w:r>
        <w:t xml:space="preserve">　　·　　南山读日礼赞文一卷　仁岳述</w:t>
      </w:r>
    </w:p>
    <w:p>
      <w:r>
        <w:t xml:space="preserve">　　·　　南山读日礼赞文一卷　允堪述</w:t>
      </w:r>
    </w:p>
    <w:p>
      <w:r>
        <w:t xml:space="preserve">　　·　　十诵律</w:t>
      </w:r>
    </w:p>
    <w:p>
      <w:r>
        <w:t xml:space="preserve">　　·　　戒本私记二卷　道成述</w:t>
      </w:r>
    </w:p>
    <w:p>
      <w:r>
        <w:t xml:space="preserve">　　·　　木叉纪一卷　慈藏述</w:t>
      </w:r>
    </w:p>
    <w:p>
      <w:r>
        <w:t xml:space="preserve">　　·　　木叉纪一卷　一相述</w:t>
      </w:r>
    </w:p>
    <w:p>
      <w:r>
        <w:t xml:space="preserve">　　·　　五分律纪一卷　一相述</w:t>
      </w:r>
    </w:p>
    <w:p>
      <w:r>
        <w:t xml:space="preserve">　　·　　律二十二明了论义记五卷　真谛述</w:t>
      </w:r>
    </w:p>
    <w:p>
      <w:r>
        <w:t xml:space="preserve">　　·　　出要律仪纲目章一卷　智首述</w:t>
      </w:r>
    </w:p>
    <w:p>
      <w:r>
        <w:t xml:space="preserve">　　·　　僧尼要事二卷　(僧璩或云僧述待勘)</w:t>
      </w:r>
    </w:p>
    <w:p>
      <w:r>
        <w:t xml:space="preserve">　　·　　毗尼对要二卷　玄恽述</w:t>
      </w:r>
    </w:p>
    <w:p>
      <w:r>
        <w:t xml:space="preserve">　　·　　毗尼藏中释名出体一卷　应评述</w:t>
      </w:r>
    </w:p>
    <w:p>
      <w:r>
        <w:t xml:space="preserve">　　·　　戒坛图经一卷　道宣述</w:t>
      </w:r>
    </w:p>
    <w:p>
      <w:r>
        <w:t xml:space="preserve">　　·　　科一卷</w:t>
      </w:r>
    </w:p>
    <w:p>
      <w:r>
        <w:t xml:space="preserve">　　·　　阐幽钞　已上　法明述</w:t>
      </w:r>
    </w:p>
    <w:p>
      <w:r>
        <w:t xml:space="preserve">　　·　　科一卷</w:t>
      </w:r>
    </w:p>
    <w:p>
      <w:r>
        <w:t xml:space="preserve">　　·　　道宗钞一卷　已上　允堪述</w:t>
      </w:r>
    </w:p>
    <w:p>
      <w:r>
        <w:t xml:space="preserve">　　·　　净心诫观一卷　道宣述</w:t>
      </w:r>
    </w:p>
    <w:p>
      <w:r>
        <w:t xml:space="preserve">　　·　　科一卷</w:t>
      </w:r>
    </w:p>
    <w:p>
      <w:r>
        <w:t xml:space="preserve">　　·　　发真钞三卷　已上　允堪述</w:t>
      </w:r>
    </w:p>
    <w:p>
      <w:r>
        <w:t xml:space="preserve">　　·　　释门章服仪一卷　道宣述</w:t>
      </w:r>
    </w:p>
    <w:p>
      <w:r>
        <w:t xml:space="preserve">　　·　　科一卷</w:t>
      </w:r>
    </w:p>
    <w:p>
      <w:r>
        <w:t xml:space="preserve">　　·　　翼圣纪一卷　已上　法明述</w:t>
      </w:r>
    </w:p>
    <w:p>
      <w:r>
        <w:t xml:space="preserve">　　·　　量处轻重仪一卷　道宣述</w:t>
      </w:r>
    </w:p>
    <w:p>
      <w:r>
        <w:t xml:space="preserve">　　·　　轻重采英记二卷</w:t>
      </w:r>
    </w:p>
    <w:p>
      <w:r>
        <w:t xml:space="preserve">　　·　　释门归敬仪一卷</w:t>
      </w:r>
    </w:p>
    <w:p>
      <w:r>
        <w:t>·　　教诫新学比丘行护律仪一卷已上　道宣述　　·　　教诫仪通衍钞二卷　允堪述</w:t>
      </w:r>
    </w:p>
    <w:p>
      <w:r>
        <w:t xml:space="preserve">　　·　　南山灵感传二卷　道宣述</w:t>
      </w:r>
    </w:p>
    <w:p>
      <w:r>
        <w:t xml:space="preserve">　　·　　灵感传通幽钞二卷　允堪述</w:t>
      </w:r>
    </w:p>
    <w:p>
      <w:r>
        <w:t xml:space="preserve">　　·　　释门集僧轨度图经一卷　道宣述</w:t>
      </w:r>
    </w:p>
    <w:p>
      <w:r>
        <w:t xml:space="preserve">　　·　　律部宗要一卷</w:t>
      </w:r>
    </w:p>
    <w:p>
      <w:r>
        <w:t xml:space="preserve">　　·　　三学论衡五卷</w:t>
      </w:r>
    </w:p>
    <w:p>
      <w:r>
        <w:t xml:space="preserve">　　·　　衣钵名义章一卷</w:t>
      </w:r>
    </w:p>
    <w:p>
      <w:r>
        <w:t xml:space="preserve">　　·　　六念五观章一卷　已上　允堪述</w:t>
      </w:r>
    </w:p>
    <w:p>
      <w:r>
        <w:t xml:space="preserve">　　·　　施食须知一卷　仁岳述</w:t>
      </w:r>
    </w:p>
    <w:p>
      <w:r>
        <w:t xml:space="preserve">　　·　　律宗行事仪二卷　择其述</w:t>
      </w:r>
    </w:p>
    <w:p>
      <w:r>
        <w:t xml:space="preserve">　　·　　佛制比丘六物图一卷　元照述</w:t>
      </w:r>
    </w:p>
    <w:p>
      <w:r>
        <w:t xml:space="preserve">　　·　　五戒观相文一卷　亡名</w:t>
      </w:r>
    </w:p>
    <w:p>
      <w:r>
        <w:t xml:space="preserve">　　·　　释门自镜录三卷　怀信述</w:t>
      </w:r>
    </w:p>
    <w:p>
      <w:r>
        <w:t xml:space="preserve">　　·　　四时礼文一卷　道安述</w:t>
      </w:r>
    </w:p>
    <w:p>
      <w:r>
        <w:t xml:space="preserve">　　·　　慈悲忏法十卷　梁武帝述</w:t>
      </w:r>
    </w:p>
    <w:p>
      <w:r>
        <w:t xml:space="preserve">　　·　　发菩提心戒本三卷</w:t>
      </w:r>
    </w:p>
    <w:p>
      <w:r>
        <w:t xml:space="preserve">　　·　　大乘忏悔仪四卷</w:t>
      </w:r>
    </w:p>
    <w:p>
      <w:r>
        <w:t xml:space="preserve">　　·　　近住五戒仪一卷</w:t>
      </w:r>
    </w:p>
    <w:p>
      <w:r>
        <w:t xml:space="preserve">　　·　　近住八戒仪一卷</w:t>
      </w:r>
    </w:p>
    <w:p>
      <w:r>
        <w:t xml:space="preserve">　　·　　自誓受戒仪一卷</w:t>
      </w:r>
    </w:p>
    <w:p>
      <w:r>
        <w:t xml:space="preserve">　　·　　诸杂礼佛文三卷</w:t>
      </w:r>
    </w:p>
    <w:p>
      <w:r>
        <w:t xml:space="preserve">　　·　　自恣缘一卷</w:t>
      </w:r>
    </w:p>
    <w:p>
      <w:r>
        <w:t xml:space="preserve">　　·　　释门应用三卷</w:t>
      </w:r>
    </w:p>
    <w:p>
      <w:r>
        <w:t xml:space="preserve">　　·　　持课仪一卷　已上　思孝述</w:t>
      </w:r>
    </w:p>
    <w:p/>
    <w:p/>
    <w:p>
      <w:r>
        <w:t xml:space="preserve">　　新编诸宗教藏总录卷第二</w:t>
      </w:r>
    </w:p>
    <w:p/>
    <w:p/>
    <w:p>
      <w:r>
        <w:t xml:space="preserve">　　新编诸宗教藏总录卷第三</w:t>
      </w:r>
    </w:p>
    <w:p/>
    <w:p>
      <w:r>
        <w:t xml:space="preserve">　　　　高丽沙门义天录</w:t>
      </w:r>
    </w:p>
    <w:p/>
    <w:p>
      <w:r>
        <w:t xml:space="preserve">　　海东有本见行录下</w:t>
      </w:r>
    </w:p>
    <w:p>
      <w:r>
        <w:t xml:space="preserve">　　·　　大乘起信论</w:t>
      </w:r>
    </w:p>
    <w:p>
      <w:r>
        <w:t xml:space="preserve">　　·　　释摩诃衍论十卷　龙树述</w:t>
      </w:r>
    </w:p>
    <w:p>
      <w:r>
        <w:t xml:space="preserve">　　·　　疏一卷　智恺述</w:t>
      </w:r>
    </w:p>
    <w:p>
      <w:r>
        <w:t xml:space="preserve">　　·　　疏二卷　慧远述</w:t>
      </w:r>
    </w:p>
    <w:p>
      <w:r>
        <w:t xml:space="preserve">　　·　　疏三卷　昙迁述</w:t>
      </w:r>
    </w:p>
    <w:p>
      <w:r>
        <w:t xml:space="preserve">　　·　　义记一卷</w:t>
      </w:r>
    </w:p>
    <w:p>
      <w:r>
        <w:t xml:space="preserve">　　·　　疏一卷　已上　智俨述</w:t>
      </w:r>
    </w:p>
    <w:p>
      <w:r>
        <w:t xml:space="preserve">　　·　　疏二卷　元晓述</w:t>
      </w:r>
    </w:p>
    <w:p>
      <w:r>
        <w:t xml:space="preserve">　　随疏补行记二卷(题下云随青山集义记释海东疏采大原章教江州福愿曹溪等文记)　亡名　　·　　科一卷(题下云起信论依海东疏科文)　亡名</w:t>
      </w:r>
    </w:p>
    <w:p>
      <w:r>
        <w:t xml:space="preserve">　　·　　钞三卷　应真述</w:t>
      </w:r>
    </w:p>
    <w:p>
      <w:r>
        <w:t xml:space="preserve">　　·　　记三卷　慧镜述</w:t>
      </w:r>
    </w:p>
    <w:p>
      <w:r>
        <w:t xml:space="preserve">　　·　　疏三卷　法藏述</w:t>
      </w:r>
    </w:p>
    <w:p>
      <w:r>
        <w:t xml:space="preserve">　　·　　集释钞六卷　元朗述</w:t>
      </w:r>
    </w:p>
    <w:p>
      <w:r>
        <w:t xml:space="preserve">　　·　　疏四卷(或三卷或二卷宗密将藏疏注于论文之下)</w:t>
      </w:r>
    </w:p>
    <w:p>
      <w:r>
        <w:t xml:space="preserve">　　·　　随疏记六卷　传奥述</w:t>
      </w:r>
    </w:p>
    <w:p>
      <w:r>
        <w:t xml:space="preserve">　　·　　演奥钞十卷　科二卷　延后述</w:t>
      </w:r>
    </w:p>
    <w:p>
      <w:r>
        <w:t xml:space="preserve">　　·　　笔削记六卷　科文一卷　子璇述</w:t>
      </w:r>
    </w:p>
    <w:p>
      <w:r>
        <w:t xml:space="preserve">　　·　　科文一卷　净源重刊</w:t>
      </w:r>
    </w:p>
    <w:p>
      <w:r>
        <w:t xml:space="preserve">　　·　　疏一卷　智荣述</w:t>
      </w:r>
    </w:p>
    <w:p>
      <w:r>
        <w:t xml:space="preserve">　　·　　疏一卷　(慧遍述或云旷师述待勘)</w:t>
      </w:r>
    </w:p>
    <w:p>
      <w:r>
        <w:t xml:space="preserve">　　·　　古迹记一卷　太贤述</w:t>
      </w:r>
    </w:p>
    <w:p>
      <w:r>
        <w:t xml:space="preserve">　　·　　注二卷　智恺述</w:t>
      </w:r>
    </w:p>
    <w:p>
      <w:r>
        <w:t xml:space="preserve">　　·　　注二卷　法乐述</w:t>
      </w:r>
    </w:p>
    <w:p>
      <w:r>
        <w:t xml:space="preserve">　　·　　宗要一卷</w:t>
      </w:r>
    </w:p>
    <w:p>
      <w:r>
        <w:t xml:space="preserve">　　·　　别记一卷</w:t>
      </w:r>
    </w:p>
    <w:p>
      <w:r>
        <w:t xml:space="preserve">　　·　　大记一卷</w:t>
      </w:r>
    </w:p>
    <w:p>
      <w:r>
        <w:t xml:space="preserve">　　·　　料简一卷　已上　元晓述</w:t>
      </w:r>
    </w:p>
    <w:p>
      <w:r>
        <w:t xml:space="preserve">　　·　　别记一卷　法藏述</w:t>
      </w:r>
    </w:p>
    <w:p>
      <w:r>
        <w:t xml:space="preserve">　　·　　问答一卷　憬兴述</w:t>
      </w:r>
    </w:p>
    <w:p>
      <w:r>
        <w:t xml:space="preserve">　　·　　珠网三卷(或四卷)</w:t>
      </w:r>
    </w:p>
    <w:p>
      <w:r>
        <w:t xml:space="preserve">　　·　　舍繁取妙一卷　已上　缘起述</w:t>
      </w:r>
    </w:p>
    <w:p>
      <w:r>
        <w:t xml:space="preserve">　　·　　宗要一卷(与晓公宗要不同)　亡名</w:t>
      </w:r>
    </w:p>
    <w:p>
      <w:r>
        <w:t xml:space="preserve">　　·　　会记一卷　亡名</w:t>
      </w:r>
    </w:p>
    <w:p>
      <w:r>
        <w:t xml:space="preserve">　　·　　一心修证始末图一卷　宗密述</w:t>
      </w:r>
    </w:p>
    <w:p>
      <w:r>
        <w:t xml:space="preserve">　　·　　释摩诃衍论</w:t>
      </w:r>
    </w:p>
    <w:p>
      <w:r>
        <w:t xml:space="preserve">　　·　　通玄钞四卷</w:t>
      </w:r>
    </w:p>
    <w:p>
      <w:r>
        <w:t xml:space="preserve">　　·　　通玄科三卷　大科一卷　已上　志福述</w:t>
      </w:r>
    </w:p>
    <w:p>
      <w:r>
        <w:t xml:space="preserve">　　·　　通赞疏十卷</w:t>
      </w:r>
    </w:p>
    <w:p>
      <w:r>
        <w:t xml:space="preserve">　　·　　通赞科三卷　大科一卷　已上　守臻述</w:t>
      </w:r>
    </w:p>
    <w:p>
      <w:r>
        <w:t xml:space="preserve">　　·　　赞玄疏五卷</w:t>
      </w:r>
    </w:p>
    <w:p>
      <w:r>
        <w:t xml:space="preserve">　　·　　赞玄科三卷　大科一卷　已上　法悟述</w:t>
      </w:r>
    </w:p>
    <w:p>
      <w:r>
        <w:t xml:space="preserve">　　·　　成唯识论</w:t>
      </w:r>
    </w:p>
    <w:p>
      <w:r>
        <w:t xml:space="preserve">　　·　　述记二十卷(或十卷)　窥基述</w:t>
      </w:r>
    </w:p>
    <w:p>
      <w:r>
        <w:t xml:space="preserve">　　·　　了义灯七卷　惠沼述</w:t>
      </w:r>
    </w:p>
    <w:p>
      <w:r>
        <w:t xml:space="preserve">　　·　　演秘钞七卷　智周述</w:t>
      </w:r>
    </w:p>
    <w:p>
      <w:r>
        <w:t xml:space="preserve">　　·　　义镜钞十二卷(或六卷)　清素述</w:t>
      </w:r>
    </w:p>
    <w:p>
      <w:r>
        <w:t xml:space="preserve">　　·　　义景钞二十卷(或十四卷)　澹凝述</w:t>
      </w:r>
    </w:p>
    <w:p>
      <w:r>
        <w:t xml:space="preserve">　　·　　科五卷(从式集澹凝删补)</w:t>
      </w:r>
    </w:p>
    <w:p>
      <w:r>
        <w:t xml:space="preserve">　　·　　疏序钞一卷　从式述</w:t>
      </w:r>
    </w:p>
    <w:p>
      <w:r>
        <w:t xml:space="preserve">　　·　　详镜幽微新钞十七卷</w:t>
      </w:r>
    </w:p>
    <w:p>
      <w:r>
        <w:t xml:space="preserve">　　·　　应新钞科文四卷　大科一卷　已上　诠明述</w:t>
      </w:r>
    </w:p>
    <w:p>
      <w:r>
        <w:t xml:space="preserve">　　·　　辩玄钞二十卷</w:t>
      </w:r>
    </w:p>
    <w:p>
      <w:r>
        <w:t xml:space="preserve">　　·　　科七卷　已上　义幽述</w:t>
      </w:r>
    </w:p>
    <w:p>
      <w:r>
        <w:t xml:space="preserve">　　·　　义缊章十卷(或五卷)　空相述</w:t>
      </w:r>
    </w:p>
    <w:p>
      <w:r>
        <w:t xml:space="preserve">　　·　　疏二十卷(或十卷)　圆测述</w:t>
      </w:r>
    </w:p>
    <w:p>
      <w:r>
        <w:t xml:space="preserve">　　·　　纲要十三卷　道证述</w:t>
      </w:r>
    </w:p>
    <w:p>
      <w:r>
        <w:t xml:space="preserve">　　·　　要集决明章四卷</w:t>
      </w:r>
    </w:p>
    <w:p>
      <w:r>
        <w:t xml:space="preserve">　　·　　要集略述十卷　已上　神雄述</w:t>
      </w:r>
    </w:p>
    <w:p>
      <w:r>
        <w:t xml:space="preserve">　　·　　疏二十卷　玄范述</w:t>
      </w:r>
    </w:p>
    <w:p>
      <w:r>
        <w:t xml:space="preserve">　　·　　贬量二十五卷　憬兴述</w:t>
      </w:r>
    </w:p>
    <w:p>
      <w:r>
        <w:t xml:space="preserve">　　·　　古迹记十卷　太贤述</w:t>
      </w:r>
    </w:p>
    <w:p>
      <w:r>
        <w:t xml:space="preserve">　　·　　开发章四卷(或二卷)</w:t>
      </w:r>
    </w:p>
    <w:p>
      <w:r>
        <w:t xml:space="preserve">　　·　　掌中枢要四卷(或三卷或二卷)　已上　窥基述</w:t>
      </w:r>
    </w:p>
    <w:p>
      <w:r>
        <w:t xml:space="preserve">　　·　　义津钞六卷　藏用述</w:t>
      </w:r>
    </w:p>
    <w:p>
      <w:r>
        <w:t xml:space="preserve">　　·　　集解三卷　惠素述</w:t>
      </w:r>
    </w:p>
    <w:p>
      <w:r>
        <w:t xml:space="preserve">　　·　　义苑钞三卷　悟真述</w:t>
      </w:r>
    </w:p>
    <w:p>
      <w:r>
        <w:t xml:space="preserve">　　·　　广述六卷　神雄述</w:t>
      </w:r>
    </w:p>
    <w:p>
      <w:r>
        <w:t xml:space="preserve">　　·　　宗要一卷　元晓述</w:t>
      </w:r>
    </w:p>
    <w:p>
      <w:r>
        <w:t xml:space="preserve">　　·　　别章三卷　圆测述</w:t>
      </w:r>
    </w:p>
    <w:p>
      <w:r>
        <w:t xml:space="preserve">　　·　　要决二卷　遁伦述</w:t>
      </w:r>
    </w:p>
    <w:p>
      <w:r>
        <w:t xml:space="preserve">　　·　　决择一卷　太贤述</w:t>
      </w:r>
    </w:p>
    <w:p>
      <w:r>
        <w:t xml:space="preserve">　　·　　百法论</w:t>
      </w:r>
    </w:p>
    <w:p>
      <w:r>
        <w:t xml:space="preserve">　　·　　决颂一卷</w:t>
      </w:r>
    </w:p>
    <w:p>
      <w:r>
        <w:t xml:space="preserve">　　·　　述记二卷　已上　窥基述</w:t>
      </w:r>
    </w:p>
    <w:p>
      <w:r>
        <w:t xml:space="preserve">　　·　　显要钞五卷</w:t>
      </w:r>
    </w:p>
    <w:p>
      <w:r>
        <w:t xml:space="preserve">　　·　　科二卷　已上　义幽述</w:t>
      </w:r>
    </w:p>
    <w:p>
      <w:r>
        <w:t xml:space="preserve">　　·　　疏二卷　义忠述</w:t>
      </w:r>
    </w:p>
    <w:p>
      <w:r>
        <w:t xml:space="preserve">　　·　　聚拾钞十六卷　崇琏述</w:t>
      </w:r>
    </w:p>
    <w:p>
      <w:r>
        <w:t xml:space="preserve">　　·　　钞十六卷　(景猷述慧涉删补)</w:t>
      </w:r>
    </w:p>
    <w:p>
      <w:r>
        <w:t xml:space="preserve">　　·　　金台义府十五卷</w:t>
      </w:r>
    </w:p>
    <w:p>
      <w:r>
        <w:t xml:space="preserve">　　·　　科二卷大科一卷　已上　诠明述</w:t>
      </w:r>
    </w:p>
    <w:p>
      <w:r>
        <w:t xml:space="preserve">　　·　　纲要略释一卷　智因述</w:t>
      </w:r>
    </w:p>
    <w:p>
      <w:r>
        <w:t xml:space="preserve">　　·　　疏一卷　圆测述</w:t>
      </w:r>
    </w:p>
    <w:p>
      <w:r>
        <w:t xml:space="preserve">　　·　　总述三卷</w:t>
      </w:r>
    </w:p>
    <w:p>
      <w:r>
        <w:t xml:space="preserve">　　·　　注一卷　已上　义寂述</w:t>
      </w:r>
    </w:p>
    <w:p>
      <w:r>
        <w:t xml:space="preserve">　　·　　记一卷　亡名</w:t>
      </w:r>
    </w:p>
    <w:p>
      <w:r>
        <w:t xml:space="preserve">　　·　　因明论</w:t>
      </w:r>
    </w:p>
    <w:p>
      <w:r>
        <w:t xml:space="preserve">　　·　　疏三卷　窥基述</w:t>
      </w:r>
    </w:p>
    <w:p>
      <w:r>
        <w:t xml:space="preserve">　　·　　纂要一卷　惠沼续</w:t>
      </w:r>
    </w:p>
    <w:p>
      <w:r>
        <w:t xml:space="preserve">　　·　　义断一卷</w:t>
      </w:r>
    </w:p>
    <w:p>
      <w:r>
        <w:t xml:space="preserve">　　·　　二量章一卷　已上　慧沼述</w:t>
      </w:r>
    </w:p>
    <w:p>
      <w:r>
        <w:t xml:space="preserve">　　·　　记二卷　智周述</w:t>
      </w:r>
    </w:p>
    <w:p>
      <w:r>
        <w:t xml:space="preserve">　　·　　演密钞七卷　继伦述</w:t>
      </w:r>
    </w:p>
    <w:p>
      <w:r>
        <w:t xml:space="preserve">　　·　　钞八卷　云俨述</w:t>
      </w:r>
    </w:p>
    <w:p>
      <w:r>
        <w:t xml:space="preserve">　　·　　义枢钞十二卷(或七卷)</w:t>
      </w:r>
    </w:p>
    <w:p>
      <w:r>
        <w:t xml:space="preserve">　　·　　补阙钞一卷　已上　敬田述</w:t>
      </w:r>
    </w:p>
    <w:p>
      <w:r>
        <w:t xml:space="preserve">　　·　　义雄钞七卷(或有九卷之本与此亦有不同)　澄净述</w:t>
      </w:r>
    </w:p>
    <w:p>
      <w:r>
        <w:t xml:space="preserve">　　·　　义曦钞六卷科二卷　惠智述</w:t>
      </w:r>
    </w:p>
    <w:p>
      <w:r>
        <w:t xml:space="preserve">　　·　　古今钞补正衡二卷　福善述</w:t>
      </w:r>
    </w:p>
    <w:p>
      <w:r>
        <w:t xml:space="preserve">　　·　　集玄手钞三卷　怀雅述</w:t>
      </w:r>
    </w:p>
    <w:p>
      <w:r>
        <w:t xml:space="preserve">　　·　　演密手记三卷　义深述</w:t>
      </w:r>
    </w:p>
    <w:p>
      <w:r>
        <w:t xml:space="preserve">　　·　　手镜二卷　惠深述</w:t>
      </w:r>
    </w:p>
    <w:p>
      <w:r>
        <w:t xml:space="preserve">　　·　　备阙手镜三卷　(但云上国沙门达述不见上字或云达瑜伽是)</w:t>
      </w:r>
    </w:p>
    <w:p>
      <w:r>
        <w:t xml:space="preserve">　　·　　略钞二卷　从隐述</w:t>
      </w:r>
    </w:p>
    <w:p>
      <w:r>
        <w:t xml:space="preserve">　　·　　要略记二卷　惠素述</w:t>
      </w:r>
    </w:p>
    <w:p>
      <w:r>
        <w:t xml:space="preserve">　　·　　逐难略释一卷　本真述</w:t>
      </w:r>
    </w:p>
    <w:p>
      <w:r>
        <w:t xml:space="preserve">　　·　　备阙略钞二卷　悟真述</w:t>
      </w:r>
    </w:p>
    <w:p>
      <w:r>
        <w:t xml:space="preserve">　　·　　洞秘研精钞七卷　科三卷　元盛述</w:t>
      </w:r>
    </w:p>
    <w:p>
      <w:r>
        <w:t xml:space="preserve">　　·　　精正钞八卷　科三卷　义幽述</w:t>
      </w:r>
    </w:p>
    <w:p>
      <w:r>
        <w:t xml:space="preserve">　　·　　疏一卷</w:t>
      </w:r>
    </w:p>
    <w:p>
      <w:r>
        <w:t xml:space="preserve">　　·　　判比量论一卷　已上　元晓述</w:t>
      </w:r>
    </w:p>
    <w:p>
      <w:r>
        <w:t xml:space="preserve">　　·　　疏二卷　文轨述</w:t>
      </w:r>
    </w:p>
    <w:p>
      <w:r>
        <w:t xml:space="preserve">　　·　　疏一卷　靖迈述</w:t>
      </w:r>
    </w:p>
    <w:p>
      <w:r>
        <w:t xml:space="preserve">　　·　　古迹记一卷　太贤述</w:t>
      </w:r>
    </w:p>
    <w:p>
      <w:r>
        <w:t xml:space="preserve">　　·　　正理门论</w:t>
      </w:r>
    </w:p>
    <w:p>
      <w:r>
        <w:t xml:space="preserve">　　·　　过类疏一卷　窥基述</w:t>
      </w:r>
    </w:p>
    <w:p>
      <w:r>
        <w:t xml:space="preserve">　　·　　古迹卷一卷　太贤述</w:t>
      </w:r>
    </w:p>
    <w:p>
      <w:r>
        <w:t xml:space="preserve">　　·　　瑜伽论</w:t>
      </w:r>
    </w:p>
    <w:p>
      <w:r>
        <w:t xml:space="preserve">　　·　　略纂十六卷</w:t>
      </w:r>
    </w:p>
    <w:p>
      <w:r>
        <w:t xml:space="preserve">　　·　　劫章颂一卷　已上　窥基述</w:t>
      </w:r>
    </w:p>
    <w:p>
      <w:r>
        <w:t xml:space="preserve">　　·　　疏四十卷　智周述</w:t>
      </w:r>
    </w:p>
    <w:p>
      <w:r>
        <w:t xml:space="preserve">　　·　　义演四十卷　清素述</w:t>
      </w:r>
    </w:p>
    <w:p>
      <w:r>
        <w:t xml:space="preserve">　　·　　科十四卷　中科一卷　大科一卷　澄净述</w:t>
      </w:r>
    </w:p>
    <w:p>
      <w:r>
        <w:t xml:space="preserve">　　·　　心镜记四卷　惠潭述</w:t>
      </w:r>
    </w:p>
    <w:p>
      <w:r>
        <w:t xml:space="preserve">　　·　　戒地品义记三卷</w:t>
      </w:r>
    </w:p>
    <w:p>
      <w:r>
        <w:t xml:space="preserve">　　·　　科一卷　大科一卷</w:t>
      </w:r>
    </w:p>
    <w:p>
      <w:r>
        <w:t xml:space="preserve">　　·　　钞三卷　已上　志隐述</w:t>
      </w:r>
    </w:p>
    <w:p>
      <w:r>
        <w:t xml:space="preserve">　　·　　疏二十卷　惠景述</w:t>
      </w:r>
    </w:p>
    <w:p>
      <w:r>
        <w:t xml:space="preserve">　　·　　疏二十四卷　遁伦述</w:t>
      </w:r>
    </w:p>
    <w:p>
      <w:r>
        <w:t xml:space="preserve">　　·　　疏十卷</w:t>
      </w:r>
    </w:p>
    <w:p>
      <w:r>
        <w:t xml:space="preserve">　　·　　劫彼罗义章一卷　已上　神泰述</w:t>
      </w:r>
    </w:p>
    <w:p>
      <w:r>
        <w:t xml:space="preserve">　　·　　疏十七卷　玄一述</w:t>
      </w:r>
    </w:p>
    <w:p>
      <w:r>
        <w:t xml:space="preserve">　　·　　疏十卷　憬兴述</w:t>
      </w:r>
    </w:p>
    <w:p>
      <w:r>
        <w:t xml:space="preserve">　　·　　钞十卷　本立述</w:t>
      </w:r>
    </w:p>
    <w:p>
      <w:r>
        <w:t xml:space="preserve">　　·　　羽足钞五卷　极太述</w:t>
      </w:r>
    </w:p>
    <w:p>
      <w:r>
        <w:t xml:space="preserve">　　·　　古迹记四卷　太贤述</w:t>
      </w:r>
    </w:p>
    <w:p>
      <w:r>
        <w:t xml:space="preserve">　　·　　文迹一卷　惠景述</w:t>
      </w:r>
    </w:p>
    <w:p>
      <w:r>
        <w:t xml:space="preserve">　　·　　五蕴论古迹记一卷</w:t>
      </w:r>
    </w:p>
    <w:p>
      <w:r>
        <w:t xml:space="preserve">　　·　　显扬论古迹记二卷(或一卷)　已上　太贤述</w:t>
      </w:r>
    </w:p>
    <w:p>
      <w:r>
        <w:t xml:space="preserve">　　·　　摄大乘论</w:t>
      </w:r>
    </w:p>
    <w:p>
      <w:r>
        <w:t xml:space="preserve">　　·　　世亲释论疏十六卷(或八卷)　(法常述或云道证述待勘)</w:t>
      </w:r>
    </w:p>
    <w:p>
      <w:r>
        <w:t xml:space="preserve">　　·　　世亲释论略记四卷　元晓述</w:t>
      </w:r>
    </w:p>
    <w:p>
      <w:r>
        <w:t xml:space="preserve">　　·　　世亲释论古迹记一卷　太贤述</w:t>
      </w:r>
    </w:p>
    <w:p>
      <w:r>
        <w:t xml:space="preserve">　　·　　无性释论疏四卷　智俨述</w:t>
      </w:r>
    </w:p>
    <w:p>
      <w:r>
        <w:t xml:space="preserve">　　·　　无性释论疏十四卷　神廓述</w:t>
      </w:r>
    </w:p>
    <w:p>
      <w:r>
        <w:t xml:space="preserve">　　·　　无性释论古迹记一卷　太贤述</w:t>
      </w:r>
    </w:p>
    <w:p>
      <w:r>
        <w:t xml:space="preserve">　　·　　义章十卷　道基述</w:t>
      </w:r>
    </w:p>
    <w:p>
      <w:r>
        <w:t xml:space="preserve">　　·　　略章四卷　法常述</w:t>
      </w:r>
    </w:p>
    <w:p>
      <w:r>
        <w:t xml:space="preserve">　　·　　名教一卷　亡名</w:t>
      </w:r>
    </w:p>
    <w:p>
      <w:r>
        <w:t xml:space="preserve">　　·　　杂集论</w:t>
      </w:r>
    </w:p>
    <w:p>
      <w:r>
        <w:t xml:space="preserve">　　·　　疏十六卷　玄范述</w:t>
      </w:r>
    </w:p>
    <w:p>
      <w:r>
        <w:t xml:space="preserve">　　·　　古迹记四卷　太贤述</w:t>
      </w:r>
    </w:p>
    <w:p>
      <w:r>
        <w:t xml:space="preserve">　　·　　中边论</w:t>
      </w:r>
    </w:p>
    <w:p>
      <w:r>
        <w:t xml:space="preserve">　　·　　疏四卷　元晓述</w:t>
      </w:r>
    </w:p>
    <w:p>
      <w:r>
        <w:t xml:space="preserve">　　·　　料简一卷　玄一述</w:t>
      </w:r>
    </w:p>
    <w:p>
      <w:r>
        <w:t xml:space="preserve">　　·　　古迹记一卷　太贤述</w:t>
      </w:r>
    </w:p>
    <w:p>
      <w:r>
        <w:t xml:space="preserve">　　·　　唯识二十论古迹记一卷</w:t>
      </w:r>
    </w:p>
    <w:p>
      <w:r>
        <w:t xml:space="preserve">　　·　　成业论古迹记一卷</w:t>
      </w:r>
    </w:p>
    <w:p>
      <w:r>
        <w:t xml:space="preserve">　　·　　观所缘论古迹记一卷　已上　太贤述</w:t>
      </w:r>
    </w:p>
    <w:p>
      <w:r>
        <w:t xml:space="preserve">　　·　　掌珍论</w:t>
      </w:r>
    </w:p>
    <w:p>
      <w:r>
        <w:t xml:space="preserve">　　·　　宗要一卷　元晓述</w:t>
      </w:r>
    </w:p>
    <w:p>
      <w:r>
        <w:t xml:space="preserve">　　·　　古迹记一卷　太贤述</w:t>
      </w:r>
    </w:p>
    <w:p>
      <w:r>
        <w:t xml:space="preserve">　　·　　法界无差别论疏一卷　法藏述</w:t>
      </w:r>
    </w:p>
    <w:p>
      <w:r>
        <w:t xml:space="preserve">　　·　　中观论</w:t>
      </w:r>
    </w:p>
    <w:p>
      <w:r>
        <w:t xml:space="preserve">　　·　　疏一卷　昙影述</w:t>
      </w:r>
    </w:p>
    <w:p>
      <w:r>
        <w:t xml:space="preserve">　　·　　义镜二卷　玄济述</w:t>
      </w:r>
    </w:p>
    <w:p>
      <w:r>
        <w:t xml:space="preserve">　　·　　三十六门势钞一卷　传灯述</w:t>
      </w:r>
    </w:p>
    <w:p>
      <w:r>
        <w:t xml:space="preserve">　　·　　义疏十一卷　亡名</w:t>
      </w:r>
    </w:p>
    <w:p>
      <w:r>
        <w:t xml:space="preserve">　　·　　私记一卷　宝门述</w:t>
      </w:r>
    </w:p>
    <w:p>
      <w:r>
        <w:t xml:space="preserve">　　·　　百论</w:t>
      </w:r>
    </w:p>
    <w:p>
      <w:r>
        <w:t xml:space="preserve">　　·　　义疏二卷　亡名</w:t>
      </w:r>
    </w:p>
    <w:p>
      <w:r>
        <w:t xml:space="preserve">　　·　　私记二卷　亡名</w:t>
      </w:r>
    </w:p>
    <w:p>
      <w:r>
        <w:t xml:space="preserve">　　·　　广百论</w:t>
      </w:r>
    </w:p>
    <w:p>
      <w:r>
        <w:t xml:space="preserve">　　·　　宗要一卷　元晓述</w:t>
      </w:r>
    </w:p>
    <w:p>
      <w:r>
        <w:t xml:space="preserve">　　·　　古迹记一卷　太贤述</w:t>
      </w:r>
    </w:p>
    <w:p>
      <w:r>
        <w:t xml:space="preserve">　　·　　十二门论疏一卷　法藏述</w:t>
      </w:r>
    </w:p>
    <w:p>
      <w:r>
        <w:t xml:space="preserve">　　·　　三论宗要一卷(中百门是)　元晓述</w:t>
      </w:r>
    </w:p>
    <w:p>
      <w:r>
        <w:t xml:space="preserve">　　·　　大智度论疏五卷　(但云衍法师述不见上字应是昙衍待勘)</w:t>
      </w:r>
    </w:p>
    <w:p>
      <w:r>
        <w:t xml:space="preserve">　　·　　十地经论义记十四卷　慧远述</w:t>
      </w:r>
    </w:p>
    <w:p>
      <w:r>
        <w:t xml:space="preserve">　　·　　法华论</w:t>
      </w:r>
    </w:p>
    <w:p>
      <w:r>
        <w:t xml:space="preserve">　　·　　疏二卷　吉藏述</w:t>
      </w:r>
    </w:p>
    <w:p>
      <w:r>
        <w:t xml:space="preserve">　　·　　注三卷　亡名</w:t>
      </w:r>
    </w:p>
    <w:p>
      <w:r>
        <w:t xml:space="preserve">　　·　　集解钞二卷　神雄述</w:t>
      </w:r>
    </w:p>
    <w:p>
      <w:r>
        <w:t xml:space="preserve">　　·　　遗教经论</w:t>
      </w:r>
    </w:p>
    <w:p>
      <w:r>
        <w:t xml:space="preserve">　　·　　住法记一卷</w:t>
      </w:r>
    </w:p>
    <w:p>
      <w:r>
        <w:t xml:space="preserve">　　·　　科一卷　已上　元照述</w:t>
      </w:r>
    </w:p>
    <w:p>
      <w:r>
        <w:t xml:space="preserve">　　·　　阿毗昙论</w:t>
      </w:r>
    </w:p>
    <w:p>
      <w:r>
        <w:t xml:space="preserve">　　·　　义章十卷(或五卷)</w:t>
      </w:r>
    </w:p>
    <w:p>
      <w:r>
        <w:t xml:space="preserve">　　·　　钞一卷　已上　道基述</w:t>
      </w:r>
    </w:p>
    <w:p>
      <w:r>
        <w:t xml:space="preserve">　　·　　大毗婆沙论</w:t>
      </w:r>
    </w:p>
    <w:p>
      <w:r>
        <w:t xml:space="preserve">　　·　　钞九卷　玄则述</w:t>
      </w:r>
    </w:p>
    <w:p>
      <w:r>
        <w:t xml:space="preserve">　　·　　钞十卷　极太述</w:t>
      </w:r>
    </w:p>
    <w:p>
      <w:r>
        <w:t xml:space="preserve">　　·　　钞六卷　本立述</w:t>
      </w:r>
    </w:p>
    <w:p>
      <w:r>
        <w:t xml:space="preserve">　　·　　钞十一卷　本义述</w:t>
      </w:r>
    </w:p>
    <w:p>
      <w:r>
        <w:t xml:space="preserve">　　·　　别用钞</w:t>
      </w:r>
    </w:p>
    <w:p>
      <w:r>
        <w:t xml:space="preserve">　　·　　决疑一卷　已上　本立述</w:t>
      </w:r>
    </w:p>
    <w:p>
      <w:r>
        <w:t xml:space="preserve">　　·　　释名章一卷　亡名</w:t>
      </w:r>
    </w:p>
    <w:p>
      <w:r>
        <w:t xml:space="preserve">　　·　　科文一卷　亡名</w:t>
      </w:r>
    </w:p>
    <w:p>
      <w:r>
        <w:t xml:space="preserve">　　·　　俱舍论</w:t>
      </w:r>
    </w:p>
    <w:p>
      <w:r>
        <w:t xml:space="preserve">　　·　　记二十卷　普光述</w:t>
      </w:r>
    </w:p>
    <w:p>
      <w:r>
        <w:t xml:space="preserve">　　·　　疏十二卷　法宝述</w:t>
      </w:r>
    </w:p>
    <w:p>
      <w:r>
        <w:t xml:space="preserve">　　·　　颂疏六卷(或十卷)　圆晖述</w:t>
      </w:r>
    </w:p>
    <w:p>
      <w:r>
        <w:t xml:space="preserve">　　·　　颂疏义府钞二十卷(或十卷)(干广述或云崇广待勘)</w:t>
      </w:r>
    </w:p>
    <w:p>
      <w:r>
        <w:t xml:space="preserve">　　·　　序钞一卷　(亡名或云行满述待勘)</w:t>
      </w:r>
    </w:p>
    <w:p>
      <w:r>
        <w:t xml:space="preserve">　　·　　颂疏钞八卷　常真述</w:t>
      </w:r>
    </w:p>
    <w:p>
      <w:r>
        <w:t xml:space="preserve">　　·　　颂疏科一卷　亡名</w:t>
      </w:r>
    </w:p>
    <w:p>
      <w:r>
        <w:t xml:space="preserve">　　·　　章门四卷　承真述</w:t>
      </w:r>
    </w:p>
    <w:p>
      <w:r>
        <w:t xml:space="preserve">　　·　　五位折玄记二卷　敬云述</w:t>
      </w:r>
    </w:p>
    <w:p>
      <w:r>
        <w:t xml:space="preserve">　　·　　法源章一卷　普光述</w:t>
      </w:r>
    </w:p>
    <w:p>
      <w:r>
        <w:t xml:space="preserve">　　·　　私记二卷</w:t>
      </w:r>
    </w:p>
    <w:p>
      <w:r>
        <w:t xml:space="preserve">　　·　　别用钞二卷</w:t>
      </w:r>
    </w:p>
    <w:p>
      <w:r>
        <w:t xml:space="preserve">　　·　　揽要二卷　已上　本立述</w:t>
      </w:r>
    </w:p>
    <w:p>
      <w:r>
        <w:t xml:space="preserve">　　·　　钞三卷　憬兴述</w:t>
      </w:r>
    </w:p>
    <w:p>
      <w:r>
        <w:t xml:space="preserve">　　·　　钞二卷　云因述</w:t>
      </w:r>
    </w:p>
    <w:p>
      <w:r>
        <w:t xml:space="preserve">　　·　　地位章三卷　(亡名或云立许述待勘)</w:t>
      </w:r>
    </w:p>
    <w:p>
      <w:r>
        <w:t xml:space="preserve">　　·　　料简一卷　智琳述</w:t>
      </w:r>
    </w:p>
    <w:p>
      <w:r>
        <w:t xml:space="preserve">　　·　　四果章一卷　永龙述</w:t>
      </w:r>
    </w:p>
    <w:p>
      <w:r>
        <w:t xml:space="preserve">　　·　　义策一卷　本义述</w:t>
      </w:r>
    </w:p>
    <w:p>
      <w:r>
        <w:t xml:space="preserve">　　·　　顺正理论</w:t>
      </w:r>
    </w:p>
    <w:p>
      <w:r>
        <w:t xml:space="preserve">　　·　　述记五卷　元裕述</w:t>
      </w:r>
    </w:p>
    <w:p>
      <w:r>
        <w:t xml:space="preserve">　　·　　钞二卷　极太述</w:t>
      </w:r>
    </w:p>
    <w:p>
      <w:r>
        <w:t xml:space="preserve">　　·　　藏阿毗昙心论疏一卷　智藏述</w:t>
      </w:r>
    </w:p>
    <w:p>
      <w:r>
        <w:t xml:space="preserve">　　·　　异部宗轮论疏一卷　窥基述</w:t>
      </w:r>
    </w:p>
    <w:p>
      <w:r>
        <w:t xml:space="preserve">　　·　　肇论一卷　僧肇述</w:t>
      </w:r>
    </w:p>
    <w:p>
      <w:r>
        <w:t xml:space="preserve">　　·　　注一卷　(亡名或云睿法师注待勘)</w:t>
      </w:r>
    </w:p>
    <w:p>
      <w:r>
        <w:t xml:space="preserve">　　·　　夹科二卷　元康科</w:t>
      </w:r>
    </w:p>
    <w:p>
      <w:r>
        <w:t xml:space="preserve">　　·　　疏三卷　元康述</w:t>
      </w:r>
    </w:p>
    <w:p>
      <w:r>
        <w:t xml:space="preserve">　　·　　注三卷　光瑶注</w:t>
      </w:r>
    </w:p>
    <w:p>
      <w:r>
        <w:t xml:space="preserve">　　·　　注三卷　瑶等三注</w:t>
      </w:r>
    </w:p>
    <w:p>
      <w:r>
        <w:t xml:space="preserve">　　·　　注三卷　好直注</w:t>
      </w:r>
    </w:p>
    <w:p>
      <w:r>
        <w:t xml:space="preserve">　　·　　中吴集解三卷</w:t>
      </w:r>
    </w:p>
    <w:p>
      <w:r>
        <w:t xml:space="preserve">　　·　　中吴集解科一卷</w:t>
      </w:r>
    </w:p>
    <w:p>
      <w:r>
        <w:t xml:space="preserve">　　·　　令摸钞二卷　已上　净源述</w:t>
      </w:r>
    </w:p>
    <w:p>
      <w:r>
        <w:t xml:space="preserve">　　·　　宝藏论一卷　僧肇述</w:t>
      </w:r>
    </w:p>
    <w:p>
      <w:r>
        <w:t xml:space="preserve">　　·　　注三卷　法滋注</w:t>
      </w:r>
    </w:p>
    <w:p>
      <w:r>
        <w:t xml:space="preserve">　　·　　十四科一卷　道生述</w:t>
      </w:r>
    </w:p>
    <w:p>
      <w:r>
        <w:t xml:space="preserve">　　·　　注一卷　亡名</w:t>
      </w:r>
    </w:p>
    <w:p>
      <w:r>
        <w:t xml:space="preserve">　　·　　九识章三卷　真谛述</w:t>
      </w:r>
    </w:p>
    <w:p>
      <w:r>
        <w:t xml:space="preserve">　　·　　法界次第三卷　天台述</w:t>
      </w:r>
    </w:p>
    <w:p>
      <w:r>
        <w:t xml:space="preserve">　　·　　大乘义记二十八卷(或十四卷)　慧远述</w:t>
      </w:r>
    </w:p>
    <w:p>
      <w:r>
        <w:t xml:space="preserve">　　·　　法苑义林六卷(或七卷或十卷)　窥基述</w:t>
      </w:r>
    </w:p>
    <w:p>
      <w:r>
        <w:t xml:space="preserve">　　·　　决择钞三卷　智周述</w:t>
      </w:r>
    </w:p>
    <w:p>
      <w:r>
        <w:t xml:space="preserve">　　·　　集玄钞三卷　悟真述</w:t>
      </w:r>
    </w:p>
    <w:p>
      <w:r>
        <w:t xml:space="preserve">　　·　　释名章二卷(或一卷)</w:t>
      </w:r>
    </w:p>
    <w:p>
      <w:r>
        <w:t xml:space="preserve">　　·　　大乘心路章二卷</w:t>
      </w:r>
    </w:p>
    <w:p>
      <w:r>
        <w:t xml:space="preserve">　　·　　广释本母颂三卷</w:t>
      </w:r>
    </w:p>
    <w:p>
      <w:r>
        <w:t xml:space="preserve">　　·　　大乘一味章一卷　已上　太贤述</w:t>
      </w:r>
    </w:p>
    <w:p>
      <w:r>
        <w:t xml:space="preserve">　　·　　记三卷　科见述</w:t>
      </w:r>
    </w:p>
    <w:p>
      <w:r>
        <w:t xml:space="preserve">　　·　　二谛章一卷　亡名</w:t>
      </w:r>
    </w:p>
    <w:p>
      <w:r>
        <w:t xml:space="preserve">　　·　　大乘取义章十卷(或五卷)　景育述</w:t>
      </w:r>
    </w:p>
    <w:p>
      <w:r>
        <w:t xml:space="preserve">　　·　　十门和诤论二卷</w:t>
      </w:r>
    </w:p>
    <w:p>
      <w:r>
        <w:t xml:space="preserve">　　·　　二谛章一卷　已上　元晓述</w:t>
      </w:r>
    </w:p>
    <w:p>
      <w:r>
        <w:t xml:space="preserve">　　·　　诸法无诤门二卷　慧思述</w:t>
      </w:r>
    </w:p>
    <w:p>
      <w:r>
        <w:t xml:space="preserve">　　·　　摩诃止观十卷　天台述</w:t>
      </w:r>
    </w:p>
    <w:p>
      <w:r>
        <w:t xml:space="preserve">　　·　　科六卷</w:t>
      </w:r>
    </w:p>
    <w:p>
      <w:r>
        <w:t xml:space="preserve">　　·　　弘决十五卷(或十一卷或三十卷开合而已)</w:t>
      </w:r>
    </w:p>
    <w:p>
      <w:r>
        <w:t xml:space="preserve">　　·　　搜要记十卷　已上　湛然述</w:t>
      </w:r>
    </w:p>
    <w:p>
      <w:r>
        <w:t xml:space="preserve">　　·　　删定止观六卷　梁肃述</w:t>
      </w:r>
    </w:p>
    <w:p>
      <w:r>
        <w:t xml:space="preserve">　　·　　止观义例一卷</w:t>
      </w:r>
    </w:p>
    <w:p>
      <w:r>
        <w:t xml:space="preserve">　　·　　止观大意一卷　已上　湛然述</w:t>
      </w:r>
    </w:p>
    <w:p>
      <w:r>
        <w:t xml:space="preserve">　　·　　诸宗止观三卷</w:t>
      </w:r>
    </w:p>
    <w:p>
      <w:r>
        <w:t xml:space="preserve">　　·　　科一卷　已上　道弼述</w:t>
      </w:r>
    </w:p>
    <w:p>
      <w:r>
        <w:t xml:space="preserve">　　·　　小止观一卷</w:t>
      </w:r>
    </w:p>
    <w:p>
      <w:r>
        <w:t xml:space="preserve">　　·　　观心论一卷　已上　天台说</w:t>
      </w:r>
    </w:p>
    <w:p>
      <w:r>
        <w:t xml:space="preserve">　　·　　疏三卷　灌顶述</w:t>
      </w:r>
    </w:p>
    <w:p>
      <w:r>
        <w:t xml:space="preserve">　　·　　禅波罗蜜十卷</w:t>
      </w:r>
    </w:p>
    <w:p>
      <w:r>
        <w:t xml:space="preserve">　　·　　禅门口决一卷</w:t>
      </w:r>
    </w:p>
    <w:p>
      <w:r>
        <w:t xml:space="preserve">　　·　　六妙门禅法一卷</w:t>
      </w:r>
    </w:p>
    <w:p>
      <w:r>
        <w:t xml:space="preserve">　　·　　方等行法一卷</w:t>
      </w:r>
    </w:p>
    <w:p>
      <w:r>
        <w:t xml:space="preserve">　　·　　觉义三昧一卷</w:t>
      </w:r>
    </w:p>
    <w:p>
      <w:r>
        <w:t xml:space="preserve">　　·　　四念处四卷</w:t>
      </w:r>
    </w:p>
    <w:p>
      <w:r>
        <w:t xml:space="preserve">　　·　　般若玄论一卷</w:t>
      </w:r>
    </w:p>
    <w:p>
      <w:r>
        <w:t xml:space="preserve">　　·　　四教义四卷(或有十二卷本开合而已)</w:t>
      </w:r>
    </w:p>
    <w:p>
      <w:r>
        <w:t xml:space="preserve">　　·　　略明开蒙初学坐禅止观要门三卷(或一卷)</w:t>
      </w:r>
    </w:p>
    <w:p>
      <w:r>
        <w:t xml:space="preserve">　　·　　圆教六即一卷　已上　天台述</w:t>
      </w:r>
    </w:p>
    <w:p>
      <w:r>
        <w:t xml:space="preserve">　　·　　八教大意一卷</w:t>
      </w:r>
    </w:p>
    <w:p>
      <w:r>
        <w:t xml:space="preserve">　　·　　国清百录五卷　已上　灌顶述</w:t>
      </w:r>
    </w:p>
    <w:p>
      <w:r>
        <w:t xml:space="preserve">　　·　　四教仪一卷　谛观述</w:t>
      </w:r>
    </w:p>
    <w:p>
      <w:r>
        <w:t xml:space="preserve">　　·　　科一卷　仁岳述</w:t>
      </w:r>
    </w:p>
    <w:p>
      <w:r>
        <w:t xml:space="preserve">　　·　　科一卷</w:t>
      </w:r>
    </w:p>
    <w:p>
      <w:r>
        <w:t xml:space="preserve">　　·　　集解三卷　已上　从义述</w:t>
      </w:r>
    </w:p>
    <w:p>
      <w:r>
        <w:t xml:space="preserve">　　·　　讲义三卷　从陈述</w:t>
      </w:r>
    </w:p>
    <w:p>
      <w:r>
        <w:t xml:space="preserve">　　·　　问答一卷　亡名</w:t>
      </w:r>
    </w:p>
    <w:p>
      <w:r>
        <w:t xml:space="preserve">　　·　　地位集解一卷　亡名</w:t>
      </w:r>
    </w:p>
    <w:p>
      <w:r>
        <w:t xml:space="preserve">　　·　　别理随缘二十问一卷(融会章附)　智礼述</w:t>
      </w:r>
    </w:p>
    <w:p>
      <w:r>
        <w:t xml:space="preserve">　　·　　指滥一卷　继齐述</w:t>
      </w:r>
    </w:p>
    <w:p>
      <w:r>
        <w:t xml:space="preserve">　　·　　义学杂编六卷　仁岳述</w:t>
      </w:r>
    </w:p>
    <w:p>
      <w:r>
        <w:t xml:space="preserve">　　·　　经体章一卷　尚贤述</w:t>
      </w:r>
    </w:p>
    <w:p>
      <w:r>
        <w:t xml:space="preserve">　　·　　圆事理该一卷科一卷　元净述</w:t>
      </w:r>
    </w:p>
    <w:p>
      <w:r>
        <w:t xml:space="preserve">　　·　　圆教解行集要一卷　惠才述</w:t>
      </w:r>
    </w:p>
    <w:p>
      <w:r>
        <w:t xml:space="preserve">　　·　　天台法数十卷　智亲编</w:t>
      </w:r>
    </w:p>
    <w:p>
      <w:r>
        <w:t xml:space="preserve">　　·　　天台文类十卷　如吉编</w:t>
      </w:r>
    </w:p>
    <w:p>
      <w:r>
        <w:t xml:space="preserve">　　·　　类集口义十三卷　继忠录</w:t>
      </w:r>
    </w:p>
    <w:p>
      <w:r>
        <w:t xml:space="preserve">　　·　　原人论一卷　宗密述</w:t>
      </w:r>
    </w:p>
    <w:p>
      <w:r>
        <w:t xml:space="preserve">　　·　　发微录一卷　科一卷　净源述</w:t>
      </w:r>
    </w:p>
    <w:p>
      <w:r>
        <w:t xml:space="preserve">　　·　　明因救止遗身论一卷</w:t>
      </w:r>
    </w:p>
    <w:p>
      <w:r>
        <w:t xml:space="preserve">　　·　　救止遗身后论一卷　已上　晁迥述</w:t>
      </w:r>
    </w:p>
    <w:p>
      <w:r>
        <w:t xml:space="preserve">　　·　　调伏我心论一卷</w:t>
      </w:r>
    </w:p>
    <w:p>
      <w:r>
        <w:t xml:space="preserve">　　·　　安身事心论一卷</w:t>
      </w:r>
    </w:p>
    <w:p>
      <w:r>
        <w:t xml:space="preserve">　　·　　求道譬喻论一卷</w:t>
      </w:r>
    </w:p>
    <w:p>
      <w:r>
        <w:t xml:space="preserve">　　·　　初章一卷　已上　元晓述</w:t>
      </w:r>
    </w:p>
    <w:p>
      <w:r>
        <w:t xml:space="preserve">　　·　　杂记九卷　遁伦述</w:t>
      </w:r>
    </w:p>
    <w:p>
      <w:r>
        <w:t xml:space="preserve">　　·　　法门名相集一卷　李师正述</w:t>
      </w:r>
    </w:p>
    <w:p>
      <w:r>
        <w:t xml:space="preserve">　　·　　入道禅门秘要一卷　智俨述</w:t>
      </w:r>
    </w:p>
    <w:p>
      <w:r>
        <w:t xml:space="preserve">　　·　　入道出世要法二卷(或一卷)</w:t>
      </w:r>
    </w:p>
    <w:p>
      <w:r>
        <w:t xml:space="preserve">　　·　　三阶集录四卷　已上　信行述</w:t>
      </w:r>
    </w:p>
    <w:p>
      <w:r>
        <w:t xml:space="preserve">　　·　　念佛三昧宝王论三卷　飞锡述</w:t>
      </w:r>
    </w:p>
    <w:p>
      <w:r>
        <w:t xml:space="preserve">　　·　　明了真佛论一卷　敬田述</w:t>
      </w:r>
    </w:p>
    <w:p>
      <w:r>
        <w:t xml:space="preserve">　　·　　疏一卷　亡名</w:t>
      </w:r>
    </w:p>
    <w:p>
      <w:r>
        <w:t xml:space="preserve">　　·　　直指净土决疑集三卷　王古集</w:t>
      </w:r>
    </w:p>
    <w:p>
      <w:r>
        <w:t xml:space="preserve">　　·　　往生净土传三卷　戒珠集</w:t>
      </w:r>
    </w:p>
    <w:p>
      <w:r>
        <w:t xml:space="preserve">　　·　　随愿往生集二十卷　非浊集</w:t>
      </w:r>
    </w:p>
    <w:p>
      <w:r>
        <w:t xml:space="preserve">　　·　　护法沙门法琳别传三卷　彦琮述</w:t>
      </w:r>
    </w:p>
    <w:p>
      <w:r>
        <w:t xml:space="preserve">　　·　　续开元释教录三卷　诠晓集(旧名诠明)</w:t>
      </w:r>
    </w:p>
    <w:p>
      <w:r>
        <w:t xml:space="preserve">　　·　　法苑珠林一百卷　道世集</w:t>
      </w:r>
    </w:p>
    <w:p>
      <w:r>
        <w:t xml:space="preserve">　　·　　一切经音义一百卷　惠琳述</w:t>
      </w:r>
    </w:p>
    <w:p>
      <w:r>
        <w:t xml:space="preserve">　　·　　续一切经音义十卷　希麟述</w:t>
      </w:r>
    </w:p>
    <w:p>
      <w:r>
        <w:t xml:space="preserve">　　·　　大宋高僧传三十卷</w:t>
      </w:r>
    </w:p>
    <w:p>
      <w:r>
        <w:t xml:space="preserve">　　·　　僧史略三卷　已上　赞宁撰</w:t>
      </w:r>
    </w:p>
    <w:p>
      <w:r>
        <w:t xml:space="preserve">　　·　　北山录十卷　神清述</w:t>
      </w:r>
    </w:p>
    <w:p>
      <w:r>
        <w:t xml:space="preserve">　　·　　辅教篇三卷　契嵩述</w:t>
      </w:r>
    </w:p>
    <w:p>
      <w:r>
        <w:t xml:space="preserve">　　·　　释氏会要四十卷　仁赞述</w:t>
      </w:r>
    </w:p>
    <w:p>
      <w:r>
        <w:t xml:space="preserve">　　·　　右绕行道正仪章一卷　允堪述</w:t>
      </w:r>
    </w:p>
    <w:p>
      <w:r>
        <w:t xml:space="preserve">　　·　　浮图右绕书四卷　陈舜喻述</w:t>
      </w:r>
    </w:p>
    <w:p>
      <w:r>
        <w:t xml:space="preserve">　　·　　复右旋行道仪一卷　仁岳述</w:t>
      </w:r>
    </w:p>
    <w:p>
      <w:r>
        <w:t xml:space="preserve">　　·　　右绕行道破邪现正仪一卷　灵鉴述</w:t>
      </w:r>
    </w:p>
    <w:p/>
    <w:p/>
    <w:p>
      <w:r>
        <w:t xml:space="preserve">　　新编诸宗教藏总录卷第三</w:t>
      </w:r>
    </w:p>
    <w:p/>
    <w:p>
      <w:r>
        <w:t xml:space="preserve">　　安元二年丙申六月四日以仁和寺华严院法桥景雅御本书写了　　　　明　空</w:t>
      </w:r>
    </w:p>
    <w:p>
      <w:r>
        <w:t xml:space="preserve">　　宽永二十有一年七月日。以梅尾法鼓台之本。写于禅堂院。陈简蠹编多失文画。或推而补苴焉。或疑而阙如焉。且又此录本未为尽矣。本朝见行之章疏。遗余者惟多。冀俟明眼博览之考订。广行于世。是余护法之微志也。</w:t>
      </w:r>
    </w:p>
    <w:p>
      <w:r>
        <w:t xml:space="preserve">　　安乐寿院沙门运敞</w:t>
      </w:r>
    </w:p>
    <w:p>
      <w:r>
        <w:t xml:space="preserve">　　元禄六年岁次癸酉鹑月阳精</w:t>
      </w:r>
    </w:p>
    <w:p>
      <w:r>
        <w:t xml:space="preserve">　　洛下书林　　井上忠兵卫　寿梓</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