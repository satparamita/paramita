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众经目录</w:t>
      </w:r>
    </w:p>
    <w:p>
      <w:r>
        <w:t xml:space="preserve">　　唐 静泰撰</w:t>
      </w:r>
    </w:p>
    <w:p/>
    <w:p/>
    <w:p/>
    <w:p>
      <w:r>
        <w:t xml:space="preserve">　　大唐东京大敬爱寺一切经论目序</w:t>
      </w:r>
    </w:p>
    <w:p/>
    <w:p>
      <w:r>
        <w:t xml:space="preserve">　　　　释静泰撰</w:t>
      </w:r>
    </w:p>
    <w:p>
      <w:r>
        <w:t xml:space="preserve">　　夫文字即解脱真场。摽不二之宗。名句称波若玄扄。开唯一之路。是以法籍驰简。诏百亿而同文。至教驱辙。环大千而共轨。玉箱花题。炳发天城。金牒宝词。昭彰龙宇。自悲云西起。慈液东飞。肇渐昭于周星。终大明于汉日。兰腾郁乎首唱。竺什欣然嗣武。于是三乘警辔八藏张门。悬二耀之高晖。亘两仪之长久。曩属当涂。龙骇典午。凫惊函谷。风[雨/埋]道镜如隐。金凌水斗。性珠俄逸。遂有论参经语。疏涉论名。乘紊大小。教齐凡圣。亦有黄巾之丑。混庄释为同源。素褐之首。格儒佛为泒绪。叨天侮圣。肆虐胸襟。颜子摽光净之谈。尼父榜儒童之称。进退惟谷。首尾陷机。窃负神器。偷安智识。波旬妄说。邪辩乱真。疑伪之兴寔由于此。庸庸之辈。握鱼目而[禾*禺]骊珠。皎皎之流。扬浊泾而分清渭。开士所以扼腕高僧以之长息者也。晋道安创裁目录。齐法上亦为条例。非无小异。张置大同。莫不以单译居第一。重翻处第二。梵集配第三。别生安第四。疑伪充第五。位虽列五缮写唯三。良以别生与本部不殊。疑伪固非留限。芟夷芜秽。洗拂尘瑕。坦矣法畴。差无稂莠。我皇驭历。道应天飞。廓五梵而论都。奄四州而作后。披十善以陶化。凭五衍而贞风。广树仁祠。大隆教义。显庆年际西明寺成御造藏经。更令隐炼区格尽尔无所间然。律师道宣又为录序。殷因夏礼无革前修。于三例外附申杂藏。即法苑法集高僧僧史之流是也。颇以毗赞有功。故载之云尔。皇太子列耀紫微。承扉阊阖。铣华云蔚。瑶躬岳峙。内精七净。外畅九言。挹梓图恭。佩瑜端孝。爰崇净域荐祉二皇。元良三宝。永贞四众。龙朔三年正月二十二日。敕令于敬爱道场写一切经典。又奉麟德元年正月二十六日。敕取履味沙门十人。惠概明玉神察道英昙邃等。并选翘楚尤闲文义。参覆量挍首末三年。又置官寮是涂供给。敕使洛州长史银青光禄大夫南康郡开国公韩威。判官洛州司功参军李亮。台使郑州司士参军卢行讷。判官王屋县尉郑祖均等。精加捡覆。写旧经论。七百四十一部。二千七百三十一卷。又写大唐三藏法师新译经论。七十五部。一千三百三十五卷。合新旧八百一十六部。四千六十六卷入藏。其有古来有目而无本者。合三百八十二部。七百二十五卷。随访随写。真所谓伟哉法宝。内外无瑕。洞矣法流皎镜深浅。纯一无杂具足清白而已哉。并毫疏寒兔。纸落秋蒲。题华碧字。轴贞香木。所冀天衣销石不坠斯文。地墨穷界微言尚在。绍隆之福嘱累之功。伏惟皇帝继天理物。乘虬制寓。河砂衍寿。海滴覃基。中宫葛蕈固本。摎木垂芳。曦魄清襟。虹电流感。储君仪风。象室晅日。春居道契吟铜睟温。玉裕宸柯。帝萼藩国。维城内采外寮肃朝。清野霄形。荷法桥之济。永隔邪津。履识承惠炬之辉。长遵正术。静泰不惟鄙昧。辄撰斯文。敢事加损。还循旧辙。三章久布。画一承风。明诚古人。请祛杂藏。恐文溺质用除滥觞。合成五卷。次之于左。</w:t>
      </w:r>
    </w:p>
    <w:p/>
    <w:p>
      <w:r>
        <w:t xml:space="preserve">　　众经目录</w:t>
      </w:r>
    </w:p>
    <w:p/>
    <w:p>
      <w:r>
        <w:t xml:space="preserve">　　　　隋沙门法经等撰　　·都合二千二百一十九部六千九百九十四卷。</w:t>
      </w:r>
    </w:p>
    <w:p>
      <w:r>
        <w:t>·单本(源来一本更无别翻)　合四百四十一部二千七百八十三卷</w:t>
      </w:r>
    </w:p>
    <w:p>
      <w:r>
        <w:t xml:space="preserve">　　右第一卷。</w:t>
      </w:r>
    </w:p>
    <w:p>
      <w:r>
        <w:t>·重翻(本是一经或有二重翻者乃至六重翻者)　合三百二十四部一千一百一十六卷</w:t>
      </w:r>
    </w:p>
    <w:p>
      <w:r>
        <w:t>·贤圣集传(贤圣所撰翻译有源)　合五十部一百八十六卷(二千七百八十九纸)</w:t>
      </w:r>
    </w:p>
    <w:p>
      <w:r>
        <w:t xml:space="preserve">　　右第二卷。</w:t>
      </w:r>
    </w:p>
    <w:p>
      <w:r>
        <w:t>·已前二卷三分　合八百一十九部四千八十六卷。</w:t>
      </w:r>
    </w:p>
    <w:p>
      <w:r>
        <w:t>·入藏见录六百八十九部二千五百三十二卷。仁寿二年。勘定三十一部一百五十八卷。贞观九年。奉行二十部二十一卷。贞观九年。于阙本内访得入藏。翻得六十部。六百七十卷。贞观已来玄奘见所翻。显庆四年西明寺奉敕写经。具录入目施。一十五部六百六十四卷。显庆已来玄奘法师后所译得龙朔三年敬爱寺奉敕写经具录入藏。</w:t>
      </w:r>
    </w:p>
    <w:p>
      <w:r>
        <w:t>·别生(于大部内抄出别行)　合八百一十部一千二百八十八卷</w:t>
      </w:r>
    </w:p>
    <w:p>
      <w:r>
        <w:t xml:space="preserve">　　右第三卷。</w:t>
      </w:r>
    </w:p>
    <w:p>
      <w:r>
        <w:t>·疑伪(名虽似正义涉人造)　合二百八部四百九十六卷</w:t>
      </w:r>
    </w:p>
    <w:p>
      <w:r>
        <w:t xml:space="preserve">　　右第四卷。</w:t>
      </w:r>
    </w:p>
    <w:p>
      <w:r>
        <w:t>·已前二卷二分　合一千一十八部一千七百八十三卷不须钞写。</w:t>
      </w:r>
    </w:p>
    <w:p>
      <w:r>
        <w:t>·阙本(旧录有目而无经本)　合三百八十二部七百二十五卷　请访</w:t>
      </w:r>
    </w:p>
    <w:p>
      <w:r>
        <w:t xml:space="preserve">　　右第五卷。</w:t>
      </w:r>
    </w:p>
    <w:p/>
    <w:p>
      <w:r>
        <w:t xml:space="preserve">　　众经目录卷第一</w:t>
      </w:r>
    </w:p>
    <w:p/>
    <w:p>
      <w:r>
        <w:t xml:space="preserve">　　　　隋开皇十四年敕翻经沙门法经等撰</w:t>
      </w:r>
    </w:p>
    <w:p/>
    <w:p>
      <w:r>
        <w:t xml:space="preserve">　　单本(源来一本更无别翻)</w:t>
      </w:r>
    </w:p>
    <w:p/>
    <w:p>
      <w:r>
        <w:t xml:space="preserve">　　合四百四十一部二千七百八十三卷</w:t>
      </w:r>
    </w:p>
    <w:p/>
    <w:p>
      <w:r>
        <w:t xml:space="preserve">　　大乘经单本</w:t>
      </w:r>
    </w:p>
    <w:p/>
    <w:p>
      <w:r>
        <w:t xml:space="preserve">　　一百九十一部一千二百六十二卷</w:t>
      </w:r>
    </w:p>
    <w:p>
      <w:r>
        <w:t xml:space="preserve">　　·大方广佛华严经六十卷(一千八十七纸)　晋义熙年佛陀跋陀罗共法业等于杨州译　成五十卷</w:t>
      </w:r>
    </w:p>
    <w:p>
      <w:r>
        <w:t xml:space="preserve">　　·大般涅槃经四十卷(七百二十纸)　北凉沮渠世昙无谶共慧嵩等于姑臧译</w:t>
      </w:r>
    </w:p>
    <w:p>
      <w:r>
        <w:t xml:space="preserve">　　·大般若波罗蜜多经六百卷(一万二千纸)　唐世玄奘于玉华译</w:t>
      </w:r>
    </w:p>
    <w:p>
      <w:r>
        <w:t xml:space="preserve">　　·摩诃般若波罗蜜经四十卷或三十卷(六百十九纸)　后秦鸠摩罗什共僧睿等于长安逍遥园译一名大品</w:t>
      </w:r>
    </w:p>
    <w:p>
      <w:r>
        <w:t xml:space="preserve">　　·大方等大集经三十卷(六百四纸)　北凉昙无谶于姑臧译</w:t>
      </w:r>
    </w:p>
    <w:p>
      <w:r>
        <w:t xml:space="preserve">　　·大方等日藏经十卷(或十五卷二百四纸)　隋开皇年耶舍于大兴善寺译</w:t>
      </w:r>
    </w:p>
    <w:p>
      <w:r>
        <w:t xml:space="preserve">　　·大方等月藏经十卷(二百一十四纸)　齐世耶舍共法智译</w:t>
      </w:r>
    </w:p>
    <w:p>
      <w:r>
        <w:t xml:space="preserve">　　·宝星陀罗尼经十卷(一百三十纸)　唐贞观年波颇蜜多等于胜光寺译</w:t>
      </w:r>
    </w:p>
    <w:p>
      <w:r>
        <w:t xml:space="preserve">　　·大威德陀罗尼经二十卷(二百六十五纸)　隋开皇年阇那崛多及笈多等于兴善寺译皇朝奏行</w:t>
      </w:r>
    </w:p>
    <w:p>
      <w:r>
        <w:t xml:space="preserve">　　·法炬陀罗尼经二十卷(三百纸)　隋大业年达摩笈多于东京上林园译皇朝奏行</w:t>
      </w:r>
    </w:p>
    <w:p>
      <w:r>
        <w:t xml:space="preserve">　　·大菩萨藏经二十卷(四百一十纸)　贞观年玄奘于弘福寺译</w:t>
      </w:r>
    </w:p>
    <w:p>
      <w:r>
        <w:t xml:space="preserve">　　·菩萨璎珞经十二卷(三百三纸)　或十四卷　前秦建元年竺佛念于长安译</w:t>
      </w:r>
    </w:p>
    <w:p>
      <w:r>
        <w:t xml:space="preserve">　　·菩萨见实三昧经一十四卷(二百三十八纸)　齐世耶舍译</w:t>
      </w:r>
    </w:p>
    <w:p>
      <w:r>
        <w:t xml:space="preserve">　　·佛名经一十二卷(二百四十七纸)　后魏世菩提留支于相州译</w:t>
      </w:r>
    </w:p>
    <w:p>
      <w:r>
        <w:t xml:space="preserve">　　·月灯三昧经十卷(或十一卷二百三纸)　齐天统年耶舍共法智译</w:t>
      </w:r>
    </w:p>
    <w:p>
      <w:r>
        <w:t xml:space="preserve">　　·贤劫经一十三卷(一百九十五纸)　晋元康年竺法护译</w:t>
      </w:r>
    </w:p>
    <w:p>
      <w:r>
        <w:t xml:space="preserve">　　·华手经十卷(二百一十五纸)　后秦弘始年鸠摩罗什于长安大寺译</w:t>
      </w:r>
    </w:p>
    <w:p>
      <w:r>
        <w:t xml:space="preserve">　　·十住断结经十卷(二百五十四纸)　前秦建元年竺佛念共道安译</w:t>
      </w:r>
    </w:p>
    <w:p>
      <w:r>
        <w:t xml:space="preserve">　　·大灌顶经十二卷(一百一十三纸)　晋世帛尸梨蜜多罗译</w:t>
      </w:r>
    </w:p>
    <w:p>
      <w:r>
        <w:t xml:space="preserve">　　·观佛三昧经十卷或八卷(一百五十九纸)　宋永初年佛跋陀罗于杨州译</w:t>
      </w:r>
    </w:p>
    <w:p>
      <w:r>
        <w:t xml:space="preserve">　　·五千五百佛名经八卷(一百二十六纸)　隋开皇年阇那崛多及笈多等于兴善寺译　皇朝奏行</w:t>
      </w:r>
    </w:p>
    <w:p>
      <w:r>
        <w:t xml:space="preserve">　　·大方便报恩经七卷(一百二十四纸)</w:t>
      </w:r>
    </w:p>
    <w:p>
      <w:r>
        <w:t xml:space="preserve">　　·大方等大集经八卷(一百二十八纸)</w:t>
      </w:r>
    </w:p>
    <w:p>
      <w:r>
        <w:t xml:space="preserve">　　·胜天王般若波罗蜜经七卷(一百二十一纸)　陈世月支国王子婆首那于杨州译</w:t>
      </w:r>
    </w:p>
    <w:p>
      <w:r>
        <w:t xml:space="preserve">　　·宝云经七卷(一百纸或七卷八卷)　梁曼陀罗杨州译</w:t>
      </w:r>
    </w:p>
    <w:p>
      <w:r>
        <w:t xml:space="preserve">　　·金光明经六卷(或七卷八卷一百二十二纸)　北凉世昙无谶译后三卷陈时真谛译</w:t>
      </w:r>
    </w:p>
    <w:p>
      <w:r>
        <w:t xml:space="preserve">　　·法集经八卷(或七卷六卷一百二十一纸)　后魏世菩提留支于洛阳译</w:t>
      </w:r>
    </w:p>
    <w:p>
      <w:r>
        <w:t xml:space="preserve">　　·菩萨处胎经五卷(一百一十三纸)　前秦世竺佛念于长安译</w:t>
      </w:r>
    </w:p>
    <w:p>
      <w:r>
        <w:t xml:space="preserve">　　·大悲经五卷(八十八纸)　齐天统年耶舍共法智于相州译</w:t>
      </w:r>
    </w:p>
    <w:p>
      <w:r>
        <w:t xml:space="preserve">　　·大集贤护菩萨经五卷(或六卷九十三纸)　隋开皇年阇那崛多及笈多于大兴善寺译皇朝奏行</w:t>
      </w:r>
    </w:p>
    <w:p>
      <w:r>
        <w:t xml:space="preserve">　　·大方等无相经六卷(一名大云经九十二纸)　前秦竺佛念于长安译</w:t>
      </w:r>
    </w:p>
    <w:p>
      <w:r>
        <w:t xml:space="preserve">　　·密迹金刚力士经五卷(或四卷一百一十二纸)　晋太康年竺法护译</w:t>
      </w:r>
    </w:p>
    <w:p>
      <w:r>
        <w:t xml:space="preserve">　　·大方等陀罗尼经四卷(或五卷六十二纸)　北凉世法众于高昌郡译</w:t>
      </w:r>
    </w:p>
    <w:p>
      <w:r>
        <w:t xml:space="preserve">　　·海龙王经四卷(七十二纸)　北凉世昙无谶译</w:t>
      </w:r>
    </w:p>
    <w:p>
      <w:r>
        <w:t xml:space="preserve">　　·央掘魔罗经四卷(七十八纸)　宋元嘉年求那跋陀罗于杨州译</w:t>
      </w:r>
    </w:p>
    <w:p>
      <w:r>
        <w:t xml:space="preserve">　　·无所有菩萨经四卷(六十纸)　隋开皇年阇那崛多及笈多等于大兴善寺译　皇朝奏行</w:t>
      </w:r>
    </w:p>
    <w:p>
      <w:r>
        <w:t xml:space="preserve">　　·僧伽吒经四卷(五十一纸)　后魏世月支婆首那译</w:t>
      </w:r>
    </w:p>
    <w:p>
      <w:r>
        <w:t xml:space="preserve">　　·观察诸法经四卷(六十纸)　隋开皇年阇那崛多及笈多等于大兴善寺译　皇朝奏行</w:t>
      </w:r>
    </w:p>
    <w:p>
      <w:r>
        <w:t xml:space="preserve">　　·七佛神咒经四卷(七十纸)</w:t>
      </w:r>
    </w:p>
    <w:p>
      <w:r>
        <w:t xml:space="preserve">　　·菩萨本行经三卷(五十二纸)</w:t>
      </w:r>
    </w:p>
    <w:p>
      <w:r>
        <w:t xml:space="preserve">　　·称杨诸佛功德经三卷(五十五纸)　后秦弘始年罗什译</w:t>
      </w:r>
    </w:p>
    <w:p>
      <w:r>
        <w:t xml:space="preserve">　　·菩萨藏经三卷(六十一纸)　后秦弘始年罗什译</w:t>
      </w:r>
    </w:p>
    <w:p>
      <w:r>
        <w:t xml:space="preserve">　　·力庄严三昧经三卷(三十六纸)　隋开皇年耶舍译</w:t>
      </w:r>
    </w:p>
    <w:p>
      <w:r>
        <w:t xml:space="preserve">　　·须真天子经三卷(或四卷四十六纸)　晋太始年竺法护译</w:t>
      </w:r>
    </w:p>
    <w:p>
      <w:r>
        <w:t xml:space="preserve">　　·首楞严三昧经三卷(或二卷五十二纸)　后秦弘始年罗什译</w:t>
      </w:r>
    </w:p>
    <w:p>
      <w:r>
        <w:t xml:space="preserve">　　·般舟三昧经三卷(或二卷四十七纸)　晋世竺法护译</w:t>
      </w:r>
    </w:p>
    <w:p>
      <w:r>
        <w:t xml:space="preserve">　　·等目菩萨所问三昧经二卷(或三卷五十纸)　晋世竺法护译</w:t>
      </w:r>
    </w:p>
    <w:p>
      <w:r>
        <w:t xml:space="preserve">　　·明度五十挍计经二卷(四十纸)　后汉世安世高译</w:t>
      </w:r>
    </w:p>
    <w:p>
      <w:r>
        <w:t xml:space="preserve">　　·菩萨璎珞本业经二卷(四十八纸)　前秦世竺佛念译</w:t>
      </w:r>
    </w:p>
    <w:p>
      <w:r>
        <w:t xml:space="preserve">　　·护国菩萨经二卷(四十三纸)　隋开皇年阇那崛多及笈多等于大兴善寺译　皇朝奏行</w:t>
      </w:r>
    </w:p>
    <w:p>
      <w:r>
        <w:t xml:space="preserve">　　·超日明三昧经二卷(四十六纸)　晋太始年竺法护译</w:t>
      </w:r>
    </w:p>
    <w:p>
      <w:r>
        <w:t xml:space="preserve">　　·月上女经二卷(二十七纸)　隋开皇年崛多译</w:t>
      </w:r>
    </w:p>
    <w:p>
      <w:r>
        <w:t xml:space="preserve">　　·中阴经二卷(二十七纸)　前秦世竺佛念于长安译</w:t>
      </w:r>
    </w:p>
    <w:p>
      <w:r>
        <w:t xml:space="preserve">　　·须弥藏经二卷(三十八纸)　齐世耶舍共法智译</w:t>
      </w:r>
    </w:p>
    <w:p>
      <w:r>
        <w:t xml:space="preserve">　　·佛花严入如来不思议境界经一卷(二十八纸)　隋开皇年阇那崛多及笈多等于大兴善寺译　皇朝奏行</w:t>
      </w:r>
    </w:p>
    <w:p>
      <w:r>
        <w:t xml:space="preserve">　　·大法鼓经二卷(四十纸)　宋世求那跋摩于杨州译</w:t>
      </w:r>
    </w:p>
    <w:p>
      <w:r>
        <w:t xml:space="preserve">　　·诸佛要集经二卷(四十二纸)　晋世竺法护译</w:t>
      </w:r>
    </w:p>
    <w:p>
      <w:r>
        <w:t xml:space="preserve">　　·文殊师利佛土严净经二卷(三十四纸)　晋永熙年竺法护于洛阳译</w:t>
      </w:r>
    </w:p>
    <w:p>
      <w:r>
        <w:t xml:space="preserve">　　·濡首菩萨无上清净分卫经二卷(一名决了诸法如幻三昧经)　宋世翔公于南海郡译</w:t>
      </w:r>
    </w:p>
    <w:p>
      <w:r>
        <w:t xml:space="preserve">　　·大乘同性经二卷(三十九纸)　后周天和年阇那崛多共僧安译</w:t>
      </w:r>
    </w:p>
    <w:p>
      <w:r>
        <w:t xml:space="preserve">　　·大集譬喻王经二卷(三十二纸)　隋开皇年阇那崛多共僧安及笈多等于大兴善寺译　皇朝奏行</w:t>
      </w:r>
    </w:p>
    <w:p>
      <w:r>
        <w:t xml:space="preserve">　　·阿閦佛国经二卷(一名佛刹菩萨学成经三十八纸)　后汉建和年支谶于洛阳译</w:t>
      </w:r>
    </w:p>
    <w:p>
      <w:r>
        <w:t xml:space="preserve">　　·莲华面经二卷(二十二纸)　隋开皇年耶舍译</w:t>
      </w:r>
    </w:p>
    <w:p>
      <w:r>
        <w:t xml:space="preserve">　　·迦叶经二卷(三十九纸)　后魏世月婆首那译</w:t>
      </w:r>
    </w:p>
    <w:p>
      <w:r>
        <w:t xml:space="preserve">　　·孔雀王陀罗尼经二卷(四十二纸)　梁世僧伽婆罗译</w:t>
      </w:r>
    </w:p>
    <w:p>
      <w:r>
        <w:t xml:space="preserve">　　·发觉净心经二卷(二十七纸)　隋开皇年阇那崛多及笈多等于大兴善寺译　皇朝奏行</w:t>
      </w:r>
    </w:p>
    <w:p>
      <w:r>
        <w:t xml:space="preserve">　　·无上依经二卷(三十一纸)　陈世沙门真谛于广州译</w:t>
      </w:r>
    </w:p>
    <w:p>
      <w:r>
        <w:t xml:space="preserve">　　·移识经二卷(三十三纸)　隋开皇阇那崛多及笈多等于大兴善寺译　皇朝奏行</w:t>
      </w:r>
    </w:p>
    <w:p>
      <w:r>
        <w:t xml:space="preserve">　　·未曾有因缘经二卷(四十纸)　南齐世昙景译</w:t>
      </w:r>
    </w:p>
    <w:p>
      <w:r>
        <w:t xml:space="preserve">　　·大方广如来性经二卷(或三卷五十一纸)</w:t>
      </w:r>
    </w:p>
    <w:p>
      <w:r>
        <w:t xml:space="preserve">　　·不思议功德经二卷(一名功德经三十八纸)</w:t>
      </w:r>
    </w:p>
    <w:p>
      <w:r>
        <w:t xml:space="preserve">　　·大吉义咒经二卷(或四卷三十八纸)</w:t>
      </w:r>
    </w:p>
    <w:p>
      <w:r>
        <w:t xml:space="preserve">　　·菩萨梦经二卷(一名瑞应经三十四纸)</w:t>
      </w:r>
    </w:p>
    <w:p>
      <w:r>
        <w:t xml:space="preserve">　　·寂照三摩地经一卷(一十三纸)　唐世玄奘译</w:t>
      </w:r>
    </w:p>
    <w:p>
      <w:r>
        <w:t xml:space="preserve">　　·文殊师利问经二卷(四十九纸)</w:t>
      </w:r>
    </w:p>
    <w:p>
      <w:r>
        <w:t xml:space="preserve">　　·仁王般若经二卷(二十八纸)</w:t>
      </w:r>
    </w:p>
    <w:p>
      <w:r>
        <w:t xml:space="preserve">　　·法界体性无分别经二卷(二十四纸)</w:t>
      </w:r>
    </w:p>
    <w:p>
      <w:r>
        <w:t xml:space="preserve">　　·密迹金刚力士经二卷(三十六纸)</w:t>
      </w:r>
    </w:p>
    <w:p>
      <w:r>
        <w:t xml:space="preserve">　　·大方广如来秘密藏经二卷(二十四纸)</w:t>
      </w:r>
    </w:p>
    <w:p>
      <w:r>
        <w:t xml:space="preserve">　　·善臂菩萨所问经二卷(二十六纸)</w:t>
      </w:r>
    </w:p>
    <w:p>
      <w:r>
        <w:t xml:space="preserve">　　·东方最胜灯王如来经一卷(十二纸)　隋开皇年阇那崛多等于大兴善寺译</w:t>
      </w:r>
    </w:p>
    <w:p>
      <w:r>
        <w:t xml:space="preserve">　　·诸法最上王经一卷(二十二纸)　隋开皇年阇那崛多及笈多等于大兴善寺译　皇朝奏行</w:t>
      </w:r>
    </w:p>
    <w:p>
      <w:r>
        <w:t xml:space="preserve">　　·成具光明定意经一卷(二十二纸)　后汉灵帝世支曜译</w:t>
      </w:r>
    </w:p>
    <w:p>
      <w:r>
        <w:t xml:space="preserve">　　·太子须大拏经一卷(十六纸)　西秦世法坚译</w:t>
      </w:r>
    </w:p>
    <w:p>
      <w:r>
        <w:t xml:space="preserve">　　·太子慕魄经一卷(五纸)　晋世竺法护译</w:t>
      </w:r>
    </w:p>
    <w:p>
      <w:r>
        <w:t xml:space="preserve">　　·须赖经一卷(十九纸)　吴黄武年支谦译</w:t>
      </w:r>
    </w:p>
    <w:p>
      <w:r>
        <w:t xml:space="preserve">　　·金色王经一卷(八纸)　后魏世留支译</w:t>
      </w:r>
    </w:p>
    <w:p>
      <w:r>
        <w:t xml:space="preserve">　　·独证自誓三昧经一卷(一名如来自誓三昧经八纸)　晋世竺法护译</w:t>
      </w:r>
    </w:p>
    <w:p>
      <w:r>
        <w:t xml:space="preserve">　　·摩诃摩耶经三卷(二十五纸)　南齐世昙景译</w:t>
      </w:r>
    </w:p>
    <w:p>
      <w:r>
        <w:t xml:space="preserve">　　·大方等如来藏经一卷(九纸)　晋义熙年佛陀跋陀罗译</w:t>
      </w:r>
    </w:p>
    <w:p>
      <w:r>
        <w:t xml:space="preserve">　　·如来方便善巧咒经一卷(十一纸)　隋开皇年崛多译</w:t>
      </w:r>
    </w:p>
    <w:p>
      <w:r>
        <w:t xml:space="preserve">　　·胜鬘师子吼一乘大方便经一卷(十九纸)　宋元嘉年求那陀罗于杨州译</w:t>
      </w:r>
    </w:p>
    <w:p>
      <w:r>
        <w:t xml:space="preserve">　　·须摩提菩萨经一卷(一名须摩提经八纸)　晋世竺法护译</w:t>
      </w:r>
    </w:p>
    <w:p>
      <w:r>
        <w:t xml:space="preserve">　　·希有挍量功德经一卷(六纸)　隋开皇年崛多译</w:t>
      </w:r>
    </w:p>
    <w:p>
      <w:r>
        <w:t xml:space="preserve">　　·梵女首意经一卷(五纸)　晋世竺法护译</w:t>
      </w:r>
    </w:p>
    <w:p>
      <w:r>
        <w:t xml:space="preserve">　　·差摩婆帝授记经一卷(四纸)　后魏世留支译</w:t>
      </w:r>
    </w:p>
    <w:p>
      <w:r>
        <w:t xml:space="preserve">　　·月明菩萨经一卷(三纸)　吴黄武年支谦译</w:t>
      </w:r>
    </w:p>
    <w:p>
      <w:r>
        <w:t xml:space="preserve">　　·灭十方冥经一卷(六纸)　晋元熙年竺法护译</w:t>
      </w:r>
    </w:p>
    <w:p>
      <w:r>
        <w:t xml:space="preserve">　　·出生菩萨心经一卷(十一纸)　隋开皇年阇那崛多及笈多等于大兴善寺译　皇朝奏行</w:t>
      </w:r>
    </w:p>
    <w:p>
      <w:r>
        <w:t xml:space="preserve">　　·普门品经一卷(十二纸)　晋太康年竺法护译</w:t>
      </w:r>
    </w:p>
    <w:p>
      <w:r>
        <w:t xml:space="preserve">　　·菩萨十住经一卷(十四纸)　晋世竺法护译</w:t>
      </w:r>
    </w:p>
    <w:p>
      <w:r>
        <w:t xml:space="preserve">　　·商主天子经一卷(十六纸)　隋开皇年阇那崛多及笈多等于大兴善寺译　皇朝奏行</w:t>
      </w:r>
    </w:p>
    <w:p>
      <w:r>
        <w:t xml:space="preserve">　　·心明经一卷(三纸)　晋世竺法护译</w:t>
      </w:r>
    </w:p>
    <w:p>
      <w:r>
        <w:t xml:space="preserve">　　·月灯三昧经一卷(一名文殊师利菩萨十事行一名建慧三昧经十纸)　宋世先公译</w:t>
      </w:r>
    </w:p>
    <w:p>
      <w:r>
        <w:t xml:space="preserve">　　·不思议光菩萨所说经一卷(一名不思议光咳童菩萨经十二纸)　晋世竺法护译</w:t>
      </w:r>
    </w:p>
    <w:p>
      <w:r>
        <w:t xml:space="preserve">　　·文殊师利问菩萨署经一卷(一名问署经二十纸)　后汉灵帝世支谶译</w:t>
      </w:r>
    </w:p>
    <w:p>
      <w:r>
        <w:t xml:space="preserve">　　·德光太子经一卷(一名赖吒问光德太子经一十九纸)　晋太始年竺法护译</w:t>
      </w:r>
    </w:p>
    <w:p>
      <w:r>
        <w:t xml:space="preserve">　　·施灯功德经一卷(十四纸)　齐世耶舍译</w:t>
      </w:r>
    </w:p>
    <w:p>
      <w:r>
        <w:t xml:space="preserve">　　·菩萨诃色欲经一卷(二纸)　后秦弘始年罗什译</w:t>
      </w:r>
    </w:p>
    <w:p>
      <w:r>
        <w:t xml:space="preserve">　　·人本欲生经一卷(十四纸)　后汉桓帝世安世高译</w:t>
      </w:r>
    </w:p>
    <w:p>
      <w:r>
        <w:t xml:space="preserve">　　·人所从来经一卷(失本)　晋世竺法护译</w:t>
      </w:r>
    </w:p>
    <w:p>
      <w:r>
        <w:t xml:space="preserve">　　·不增不减经一卷(六纸)　后魏世留支译</w:t>
      </w:r>
    </w:p>
    <w:p>
      <w:r>
        <w:t xml:space="preserve">　　·佛语经一卷(三纸)　后魏世留支译</w:t>
      </w:r>
    </w:p>
    <w:p>
      <w:r>
        <w:t xml:space="preserve">　　·无字宝箧经一卷(六纸)　后魏世留支译</w:t>
      </w:r>
    </w:p>
    <w:p>
      <w:r>
        <w:t xml:space="preserve">　　·如来师子吼经一卷(五纸)　后魏世菩提留支共佛陀扇多译</w:t>
      </w:r>
    </w:p>
    <w:p>
      <w:r>
        <w:t xml:space="preserve">　　·十法经一卷(二十纸)　梁普通年僧伽婆罗于杨州译</w:t>
      </w:r>
    </w:p>
    <w:p>
      <w:r>
        <w:t xml:space="preserve">　　·不必定入印经一卷(二十一纸)　后魏世留支译</w:t>
      </w:r>
    </w:p>
    <w:p>
      <w:r>
        <w:t xml:space="preserve">　　·十二佛名神咒经一卷(六纸)　隋开皇年崛多译</w:t>
      </w:r>
    </w:p>
    <w:p>
      <w:r>
        <w:t xml:space="preserve">　　·魔逆经一卷(十八纸)　晋太康年竺法护译</w:t>
      </w:r>
    </w:p>
    <w:p>
      <w:r>
        <w:t xml:space="preserve">　　·济诸方等学经一卷(十四纸)　晋世竺法护译</w:t>
      </w:r>
    </w:p>
    <w:p>
      <w:r>
        <w:t xml:space="preserve">　　·菩萨行五十缘身经一卷(六纸)　晋世竺法护译</w:t>
      </w:r>
    </w:p>
    <w:p>
      <w:r>
        <w:t xml:space="preserve">　　·内藏百宝经一卷(八纸)　后汉灵帝世支谦译</w:t>
      </w:r>
    </w:p>
    <w:p>
      <w:r>
        <w:t xml:space="preserve">　　·大方广总持经一卷(十三纸)　隋开皇年毗尼多留支译</w:t>
      </w:r>
    </w:p>
    <w:p>
      <w:r>
        <w:t xml:space="preserve">　　·弥勒菩萨所问本愿经一卷(八纸)　晋世竺法护译</w:t>
      </w:r>
    </w:p>
    <w:p>
      <w:r>
        <w:t xml:space="preserve">　　·文殊师利说般若波罗蜜经一卷(二十二纸)　梁天监年曼陀罗译</w:t>
      </w:r>
    </w:p>
    <w:p>
      <w:r>
        <w:t xml:space="preserve">　　·坚固女经一卷(六纸)　隋开皇年耶舍译</w:t>
      </w:r>
    </w:p>
    <w:p>
      <w:r>
        <w:t xml:space="preserve">　　·演道俗业经一卷(九纸)　西秦世法坚译</w:t>
      </w:r>
    </w:p>
    <w:p>
      <w:r>
        <w:t xml:space="preserve">　　·菩萨生地经一卷(一名差摩竭经三纸)　吴黄武年支谦译</w:t>
      </w:r>
    </w:p>
    <w:p>
      <w:r>
        <w:t xml:space="preserve">　　·菩萨道树经一卷(一名私呵昧经一名道树三昧经十一纸)　吴黄武年支谦译</w:t>
      </w:r>
    </w:p>
    <w:p>
      <w:r>
        <w:t xml:space="preserve">　　·宝网经一卷(一名宝网童子经二十三纸)　晋世竺法护译</w:t>
      </w:r>
    </w:p>
    <w:p>
      <w:r>
        <w:t xml:space="preserve">　　·百佛名经一卷(六纸)　隋开皇年耶舍译</w:t>
      </w:r>
    </w:p>
    <w:p>
      <w:r>
        <w:t xml:space="preserve">　　·无量义经一卷(十七纸)　南齐建元年昙无伽陀耶舍杨州译</w:t>
      </w:r>
    </w:p>
    <w:p>
      <w:r>
        <w:t xml:space="preserve">　　·观弥勒上生兜率天经一卷(八纸)　北凉世沮渠安阳侯译</w:t>
      </w:r>
    </w:p>
    <w:p>
      <w:r>
        <w:t xml:space="preserve">　　·观无量寿经一卷(十六纸)　宋元嘉年疆良耶舍于杨州译</w:t>
      </w:r>
    </w:p>
    <w:p>
      <w:r>
        <w:t xml:space="preserve">　　·观普贤菩萨行法经一卷(十六纸)　宋元嘉年昙无蜜多于杨州译</w:t>
      </w:r>
    </w:p>
    <w:p>
      <w:r>
        <w:t xml:space="preserve">　　·观药王药上二菩萨经一卷(十九纸)　宋元嘉年疆良耶舍译</w:t>
      </w:r>
    </w:p>
    <w:p>
      <w:r>
        <w:t xml:space="preserve">　　·请观世音消伏毒害陀罗尼经一卷(十一纸)　宋世外国般主竺难提译</w:t>
      </w:r>
    </w:p>
    <w:p>
      <w:r>
        <w:t xml:space="preserve">　　·观世音菩萨授记经一卷(十四纸)　宋世昙无竭于杨州译</w:t>
      </w:r>
    </w:p>
    <w:p>
      <w:r>
        <w:t xml:space="preserve">　　·鹿母经一卷(四纸)　晋世竺法护译</w:t>
      </w:r>
    </w:p>
    <w:p>
      <w:r>
        <w:t xml:space="preserve">　　·鹿子经一卷(三纸)　吴建兴年支谦译</w:t>
      </w:r>
    </w:p>
    <w:p>
      <w:r>
        <w:t xml:space="preserve">　　·除恐灾患经一卷(十五纸)　魏世白延译</w:t>
      </w:r>
    </w:p>
    <w:p>
      <w:r>
        <w:t xml:space="preserve">　　·温室洗浴众僧经一卷(三纸)　晋世竺法护译</w:t>
      </w:r>
    </w:p>
    <w:p>
      <w:r>
        <w:t xml:space="preserve">　　·四不可得经一卷(四纸)　晋世竺法护译</w:t>
      </w:r>
    </w:p>
    <w:p>
      <w:r>
        <w:t xml:space="preserve">　　·诸德福田经一卷(一名福田经六纸)　晋世法炬译</w:t>
      </w:r>
    </w:p>
    <w:p>
      <w:r>
        <w:t xml:space="preserve">　　·出家功德经一卷(五纸)　吴世支谦译</w:t>
      </w:r>
    </w:p>
    <w:p>
      <w:r>
        <w:t xml:space="preserve">　　·入法界体性经一卷(十纸)　隋开皇年阇那崛多于大兴善寺译　皇朝奏行</w:t>
      </w:r>
    </w:p>
    <w:p>
      <w:r>
        <w:t xml:space="preserve">　　·虚空藏菩萨问持几福经一卷(六纸)</w:t>
      </w:r>
    </w:p>
    <w:p>
      <w:r>
        <w:t xml:space="preserve">　　·菩萨修行经一卷(一名威势长者观身行经七纸)</w:t>
      </w:r>
    </w:p>
    <w:p>
      <w:r>
        <w:t xml:space="preserve">　　·菩萨投身饿虎起塔因缘经一卷(七纸)</w:t>
      </w:r>
    </w:p>
    <w:p>
      <w:r>
        <w:t xml:space="preserve">　　·一切施主所行檀波罗蜜经一卷(四纸)</w:t>
      </w:r>
    </w:p>
    <w:p>
      <w:r>
        <w:t xml:space="preserve">　　·频婆娑罗王诣佛供养经一卷(五纸)</w:t>
      </w:r>
    </w:p>
    <w:p>
      <w:r>
        <w:t xml:space="preserve">　　·萨罗国经一卷(四纸)</w:t>
      </w:r>
    </w:p>
    <w:p>
      <w:r>
        <w:t xml:space="preserve">　　·大意经一卷(五纸)</w:t>
      </w:r>
    </w:p>
    <w:p>
      <w:r>
        <w:t xml:space="preserve">　　·天王太子辟罗经一卷(三纸)</w:t>
      </w:r>
    </w:p>
    <w:p>
      <w:r>
        <w:t xml:space="preserve">　　·长者音悦经一卷(五纸)</w:t>
      </w:r>
    </w:p>
    <w:p>
      <w:r>
        <w:t xml:space="preserve">　　·长者法志妻经一卷(三纸)</w:t>
      </w:r>
    </w:p>
    <w:p>
      <w:r>
        <w:t xml:space="preserve">　　·一切智光明仙人慈心因缘不食肉经一卷(五纸)</w:t>
      </w:r>
    </w:p>
    <w:p>
      <w:r>
        <w:t xml:space="preserve">　　·文殊师利般涅槃经一卷(四纸)</w:t>
      </w:r>
    </w:p>
    <w:p>
      <w:r>
        <w:t xml:space="preserve">　　·师子月佛本生经一卷(七纸)</w:t>
      </w:r>
    </w:p>
    <w:p>
      <w:r>
        <w:t xml:space="preserve">　　·阿弥陀鼓音声陀罗尼经一卷(四纸)</w:t>
      </w:r>
    </w:p>
    <w:p>
      <w:r>
        <w:t xml:space="preserve">　　·法华三昧经一卷(十一纸)</w:t>
      </w:r>
    </w:p>
    <w:p>
      <w:r>
        <w:t xml:space="preserve">　　·金刚三昧本性清净不坏不灭经一卷(一名金刚清净经八纸)</w:t>
      </w:r>
    </w:p>
    <w:p>
      <w:r>
        <w:t xml:space="preserve">　　·宝积三昧文殊师利问法身经一卷(六纸)</w:t>
      </w:r>
    </w:p>
    <w:p>
      <w:r>
        <w:t xml:space="preserve">　　·千佛因缘经一卷(十八纸)</w:t>
      </w:r>
    </w:p>
    <w:p>
      <w:r>
        <w:t xml:space="preserve">　　·八部佛名经一卷(二纸)</w:t>
      </w:r>
    </w:p>
    <w:p>
      <w:r>
        <w:t xml:space="preserve">　　·八吉祥神咒经一卷(十纸)</w:t>
      </w:r>
    </w:p>
    <w:p>
      <w:r>
        <w:t xml:space="preserve">　　·八阳经一卷(三纸)</w:t>
      </w:r>
    </w:p>
    <w:p>
      <w:r>
        <w:t xml:space="preserve">　　·甚希有经一卷(五纸)</w:t>
      </w:r>
    </w:p>
    <w:p>
      <w:r>
        <w:t xml:space="preserve">　　·最无比经一卷(二纸)</w:t>
      </w:r>
    </w:p>
    <w:p>
      <w:r>
        <w:t xml:space="preserve">　　·诸佛心陀罗尼一卷(二纸)</w:t>
      </w:r>
    </w:p>
    <w:p>
      <w:r>
        <w:t xml:space="preserve">　　·受持七佛名号经一卷</w:t>
      </w:r>
    </w:p>
    <w:p>
      <w:r>
        <w:t xml:space="preserve">　　·佛临涅槃记法住经一卷(五纸)</w:t>
      </w:r>
    </w:p>
    <w:p>
      <w:r>
        <w:t xml:space="preserve">　　·佛地经一卷(十纸)</w:t>
      </w:r>
    </w:p>
    <w:p>
      <w:r>
        <w:t xml:space="preserve">　　·称赞大乘功德经一卷(五纸)</w:t>
      </w:r>
    </w:p>
    <w:p>
      <w:r>
        <w:t xml:space="preserve">　　·显无边佛土功德经一卷(二纸)</w:t>
      </w:r>
    </w:p>
    <w:p>
      <w:r>
        <w:t xml:space="preserve">　　·胜幢臂印陀罗尼一卷(三纸)</w:t>
      </w:r>
    </w:p>
    <w:p>
      <w:r>
        <w:t xml:space="preserve">　　·拔济苦难陀罗尼一卷(二纸)</w:t>
      </w:r>
    </w:p>
    <w:p>
      <w:r>
        <w:t xml:space="preserve">　　·八音普密陀罗尼经一卷(二纸)</w:t>
      </w:r>
    </w:p>
    <w:p>
      <w:r>
        <w:t xml:space="preserve">　　·持世陀罗尼经一卷(七纸)</w:t>
      </w:r>
    </w:p>
    <w:p>
      <w:r>
        <w:t xml:space="preserve">　　·缘起圣道经一卷(五纸)</w:t>
      </w:r>
    </w:p>
    <w:p>
      <w:r>
        <w:t xml:space="preserve">　　·十二缘起经一卷(二纸)</w:t>
      </w:r>
    </w:p>
    <w:p>
      <w:r>
        <w:t xml:space="preserve">　　·六门陀罗尼经一卷(二纸)</w:t>
      </w:r>
    </w:p>
    <w:p>
      <w:r>
        <w:t xml:space="preserve">　　·般若多心经一卷(一纸)</w:t>
      </w:r>
    </w:p>
    <w:p>
      <w:r>
        <w:t xml:space="preserve">　　·天请问经一卷(三纸)</w:t>
      </w:r>
    </w:p>
    <w:p>
      <w:r>
        <w:t xml:space="preserve">　　右一十七卷并是唐玄奘译。</w:t>
      </w:r>
    </w:p>
    <w:p>
      <w:r>
        <w:t xml:space="preserve">　　·十吉祥经一卷(三纸)</w:t>
      </w:r>
    </w:p>
    <w:p>
      <w:r>
        <w:t xml:space="preserve">　　·贤首经一卷(一名贤首夫人经三纸)</w:t>
      </w:r>
    </w:p>
    <w:p>
      <w:r>
        <w:t xml:space="preserve">　　·甚深大回向经一卷(五纸)</w:t>
      </w:r>
    </w:p>
    <w:p>
      <w:r>
        <w:t xml:space="preserve">　　·贤者五福德经一卷(二纸)</w:t>
      </w:r>
    </w:p>
    <w:p>
      <w:r>
        <w:t xml:space="preserve">　　·幻士仁贤经一卷(一十八纸)</w:t>
      </w:r>
    </w:p>
    <w:p>
      <w:r>
        <w:t xml:space="preserve">　　·八大人觉经一卷(二纸阙本访得)</w:t>
      </w:r>
    </w:p>
    <w:p>
      <w:r>
        <w:t xml:space="preserve">　　·后出阿弥陀佛偈一卷(阙本访得)</w:t>
      </w:r>
    </w:p>
    <w:p/>
    <w:p>
      <w:r>
        <w:t xml:space="preserve">　　大乘律单本</w:t>
      </w:r>
    </w:p>
    <w:p/>
    <w:p>
      <w:r>
        <w:t xml:space="preserve">　　一十九部三十五卷</w:t>
      </w:r>
    </w:p>
    <w:p>
      <w:r>
        <w:t xml:space="preserve">　　·优婆塞戒经七卷(是在家菩萨戒或五卷八十二纸)　北凉世昙无谶惠嵩等译</w:t>
      </w:r>
    </w:p>
    <w:p>
      <w:r>
        <w:t xml:space="preserve">　　·佛藏经四卷(七十八纸)　后秦弘始年罗什于长安译</w:t>
      </w:r>
    </w:p>
    <w:p>
      <w:r>
        <w:t xml:space="preserve">　　·大方广三戒经三卷(四十四纸)</w:t>
      </w:r>
    </w:p>
    <w:p>
      <w:r>
        <w:t xml:space="preserve">　　·宝梁经二卷(三十纸)　北凉世道龚译</w:t>
      </w:r>
    </w:p>
    <w:p>
      <w:r>
        <w:t xml:space="preserve">　　·梵网经二卷(三十九纸)　后秦世罗什译</w:t>
      </w:r>
    </w:p>
    <w:p>
      <w:r>
        <w:t xml:space="preserve">　　·菩萨藏经一卷(九纸)　梁天监年僧伽婆罗于杨州译</w:t>
      </w:r>
    </w:p>
    <w:p>
      <w:r>
        <w:t xml:space="preserve">　　·决定毗尼经一卷(十九纸)　众录皆云于炖煌译竟不显世代人名</w:t>
      </w:r>
    </w:p>
    <w:p>
      <w:r>
        <w:t xml:space="preserve">　　·文殊师利悔过经一卷(一名文殊五体悔过经二十一纸)　晋世竺法护译</w:t>
      </w:r>
    </w:p>
    <w:p>
      <w:r>
        <w:t xml:space="preserve">　　·舍利弗悔过经一卷(一名悔过经五纸)　晋世竺法护译</w:t>
      </w:r>
    </w:p>
    <w:p>
      <w:r>
        <w:t xml:space="preserve">　　·法律三昧经一卷(七纸)</w:t>
      </w:r>
    </w:p>
    <w:p>
      <w:r>
        <w:t xml:space="preserve">　　·菩萨内戒经一卷(十七纸)</w:t>
      </w:r>
    </w:p>
    <w:p>
      <w:r>
        <w:t xml:space="preserve">　　·三曼陀颰陀罗菩萨经一卷(六纸)</w:t>
      </w:r>
    </w:p>
    <w:p>
      <w:r>
        <w:t xml:space="preserve">　　·菩萨受斋经一卷(二纸)</w:t>
      </w:r>
    </w:p>
    <w:p>
      <w:r>
        <w:t xml:space="preserve">　　·净业障经一卷(一十四纸)</w:t>
      </w:r>
    </w:p>
    <w:p>
      <w:r>
        <w:t xml:space="preserve">　　·大乘三聚忏悔经一卷(十三纸)　隋开皇年阇那崛多及笈多等于大兴善寺译　皇朝奏行</w:t>
      </w:r>
    </w:p>
    <w:p>
      <w:r>
        <w:t xml:space="preserve">　　·菩萨善戒经一卷(十五纸阙本访得)</w:t>
      </w:r>
    </w:p>
    <w:p>
      <w:r>
        <w:t xml:space="preserve">　　·菩萨五法忏悔文一卷(二纸阙本访得)</w:t>
      </w:r>
    </w:p>
    <w:p>
      <w:r>
        <w:t xml:space="preserve">　　·菩萨戒本一卷(十八纸)　唐贞观年于翠微宫玄奘译</w:t>
      </w:r>
    </w:p>
    <w:p>
      <w:r>
        <w:t xml:space="preserve">　　·菩萨羯磨一卷(六纸)　唐贞观年于翠微宫玄奘译</w:t>
      </w:r>
    </w:p>
    <w:p/>
    <w:p>
      <w:r>
        <w:t xml:space="preserve">　　大乘论单本</w:t>
      </w:r>
    </w:p>
    <w:p/>
    <w:p>
      <w:r>
        <w:t xml:space="preserve">　　六十部四百三十一卷</w:t>
      </w:r>
    </w:p>
    <w:p>
      <w:r>
        <w:t xml:space="preserve">　　·大智度经论一百卷(二千四十三纸)　后秦弘始年罗什于长安译</w:t>
      </w:r>
    </w:p>
    <w:p>
      <w:r>
        <w:t xml:space="preserve">　　·十地经论十二卷(二百四十五纸)　后魏永明年勒那摩提共菩提留支于洛阳译</w:t>
      </w:r>
    </w:p>
    <w:p>
      <w:r>
        <w:t xml:space="preserve">　　·瑜伽师地论一百卷(一千八百四十八纸)　唐贞观年于弘福寺玄奘译</w:t>
      </w:r>
    </w:p>
    <w:p>
      <w:r>
        <w:t xml:space="preserve">　　·显扬圣教论二十卷(二百二十六纸)　唐世玄奘译</w:t>
      </w:r>
    </w:p>
    <w:p>
      <w:r>
        <w:t xml:space="preserve">　　·阿毗达磨杂集论十六卷(二百五十五纸)　唐世玄奘译</w:t>
      </w:r>
    </w:p>
    <w:p>
      <w:r>
        <w:t xml:space="preserve">　　·般若灯论十五卷(二百四十二纸)　唐贞观年波颇蜜多等于胜光寺译</w:t>
      </w:r>
    </w:p>
    <w:p>
      <w:r>
        <w:t xml:space="preserve">　　·大庄严论十五卷(二百一十纸或十卷马鸣菩萨撰)　后秦世罗什译</w:t>
      </w:r>
    </w:p>
    <w:p>
      <w:r>
        <w:t xml:space="preserve">　　·十住毗婆沙论十四卷(龙树菩萨撰二百七十二纸)　后秦世罗什译</w:t>
      </w:r>
    </w:p>
    <w:p>
      <w:r>
        <w:t xml:space="preserve">　　·大乘庄严论三十卷(二百纸)　唐贞观年波颇蜜多于胜光寺译</w:t>
      </w:r>
    </w:p>
    <w:p>
      <w:r>
        <w:t xml:space="preserve">　　·摄大乘论无性菩萨一部十卷(二百二十纸)　唐世玄奘译</w:t>
      </w:r>
    </w:p>
    <w:p>
      <w:r>
        <w:t xml:space="preserve">　　·广百论一部十卷(二百二纸)　唐世玄奘译</w:t>
      </w:r>
    </w:p>
    <w:p>
      <w:r>
        <w:t xml:space="preserve">　　·成唯识论十卷(一百九十九纸)　唐世玄奘译</w:t>
      </w:r>
    </w:p>
    <w:p>
      <w:r>
        <w:t xml:space="preserve">　　·大乘阿毗达磨集论七卷(一百八纸)　唐世玄奘译</w:t>
      </w:r>
    </w:p>
    <w:p>
      <w:r>
        <w:t xml:space="preserve">　　·佛地经论一部七卷(一百一十九纸)　唐世玄奘译</w:t>
      </w:r>
    </w:p>
    <w:p>
      <w:r>
        <w:t xml:space="preserve">　　·菩提资粮论六卷(龙树菩萨造六十七纸)　隋大业年达摩笈多于东京上林园译　皇朝奏行</w:t>
      </w:r>
    </w:p>
    <w:p>
      <w:r>
        <w:t xml:space="preserve">　　·唯识三十论一卷(二纸)　唐世玄奘译</w:t>
      </w:r>
    </w:p>
    <w:p>
      <w:r>
        <w:t xml:space="preserve">　　·辩中边论颂一卷(五纸)　唐世玄奘译</w:t>
      </w:r>
    </w:p>
    <w:p>
      <w:r>
        <w:t xml:space="preserve">　　·弥勒菩萨所问经论五卷(一百二十纸或九卷或十卷)　后魏世留支译</w:t>
      </w:r>
    </w:p>
    <w:p>
      <w:r>
        <w:t xml:space="preserve">　　·宝积经论四卷(八十四纸)　后魏世菩提留支译</w:t>
      </w:r>
    </w:p>
    <w:p>
      <w:r>
        <w:t xml:space="preserve">　　·胜思惟经论四卷(五十纸)　后魏世菩提留支译</w:t>
      </w:r>
    </w:p>
    <w:p>
      <w:r>
        <w:t xml:space="preserve">　　·佛性论四卷(八十二纸)　陈世真谛译</w:t>
      </w:r>
    </w:p>
    <w:p>
      <w:r>
        <w:t xml:space="preserve">　　·中论四卷(九十七纸)　后秦世罗什于长安译</w:t>
      </w:r>
    </w:p>
    <w:p>
      <w:r>
        <w:t xml:space="preserve">　　·宝性论四卷(八十六纸)　后魏世菩提留支译</w:t>
      </w:r>
    </w:p>
    <w:p>
      <w:r>
        <w:t xml:space="preserve">　　·金刚般若经论三卷(四十七纸)　后魏世菩提留支译</w:t>
      </w:r>
    </w:p>
    <w:p>
      <w:r>
        <w:t xml:space="preserve">　　·文殊师利问菩提经论二卷(一名伽耶顶经论二十八纸)　后魏世菩提留支译</w:t>
      </w:r>
    </w:p>
    <w:p>
      <w:r>
        <w:t xml:space="preserve">　　·大丈夫论二卷(提婆菩萨撰四十四纸)　北凉世道泰译</w:t>
      </w:r>
    </w:p>
    <w:p>
      <w:r>
        <w:t xml:space="preserve">　　·佛阿毗昙论二卷(四十四纸)　陈世真谛译</w:t>
      </w:r>
    </w:p>
    <w:p>
      <w:r>
        <w:t xml:space="preserve">　　·顺中论二卷(四十二纸)　后魏世菩提留支译</w:t>
      </w:r>
    </w:p>
    <w:p>
      <w:r>
        <w:t xml:space="preserve">　　·百论二卷(四十二纸)　后秦世罗什译</w:t>
      </w:r>
    </w:p>
    <w:p>
      <w:r>
        <w:t xml:space="preserve">　　·金刚般若论二卷(僧佉菩萨造二十八纸)　隋大业年达摩笈多于东京上林园译　皇朝奏行</w:t>
      </w:r>
    </w:p>
    <w:p>
      <w:r>
        <w:t xml:space="preserve">　　·三无性论二卷(三十四纸)　陈世真谛译</w:t>
      </w:r>
    </w:p>
    <w:p>
      <w:r>
        <w:t xml:space="preserve">　　·入大乘论二卷(坚意菩萨撰三十九纸)　北凉世道泰译</w:t>
      </w:r>
    </w:p>
    <w:p>
      <w:r>
        <w:t xml:space="preserve">　　·发菩提心论二卷(二十八纸)</w:t>
      </w:r>
    </w:p>
    <w:p>
      <w:r>
        <w:t xml:space="preserve">　　·大涅槃经论一卷(十一纸)　达摩菩提译</w:t>
      </w:r>
    </w:p>
    <w:p>
      <w:r>
        <w:t xml:space="preserve">　　·大涅槃经本有今无偈论一卷(六纸)　陈世真谛于广州译</w:t>
      </w:r>
    </w:p>
    <w:p>
      <w:r>
        <w:t xml:space="preserve">　　·三具足经论一卷(十八纸)　后魏世菩提留支译</w:t>
      </w:r>
    </w:p>
    <w:p>
      <w:r>
        <w:t xml:space="preserve">　　·法华经论一卷(二十五纸)　后魏世菩提留支译</w:t>
      </w:r>
    </w:p>
    <w:p>
      <w:r>
        <w:t xml:space="preserve">　　·转法轮经论一卷(十纸)　后魏世菩提留支译</w:t>
      </w:r>
    </w:p>
    <w:p>
      <w:r>
        <w:t xml:space="preserve">　　·宝髻菩萨四法经论一卷(十三纸)　后魏世菩提留支译</w:t>
      </w:r>
    </w:p>
    <w:p>
      <w:r>
        <w:t xml:space="preserve">　　·无量寿经论一卷(八纸)　后魏世菩提留支译</w:t>
      </w:r>
    </w:p>
    <w:p>
      <w:r>
        <w:t xml:space="preserve">　　·回诤论一卷(十二纸)　后魏世瞿昙留支译</w:t>
      </w:r>
    </w:p>
    <w:p>
      <w:r>
        <w:t xml:space="preserve">　　·起信论一卷(二十三纸)　陈世真谛译</w:t>
      </w:r>
    </w:p>
    <w:p>
      <w:r>
        <w:t xml:space="preserve">　　·如实论一卷(二十三纸)　陈世真谛译</w:t>
      </w:r>
    </w:p>
    <w:p>
      <w:r>
        <w:t xml:space="preserve">　　·十二门论一卷(二十三纸)　后秦世罗什译</w:t>
      </w:r>
    </w:p>
    <w:p>
      <w:r>
        <w:t xml:space="preserve">　　·十八空论一卷(十九纸)　陈世真谛译</w:t>
      </w:r>
    </w:p>
    <w:p>
      <w:r>
        <w:t xml:space="preserve">　　·瑜伽师地论释一卷(十六纸)　唐世玄奘译</w:t>
      </w:r>
    </w:p>
    <w:p>
      <w:r>
        <w:t xml:space="preserve">　　·掌珍论二卷(三十二纸)</w:t>
      </w:r>
    </w:p>
    <w:p>
      <w:r>
        <w:t xml:space="preserve">　　·因明正理门论一卷(十二纸)</w:t>
      </w:r>
    </w:p>
    <w:p>
      <w:r>
        <w:t xml:space="preserve">　　·因明入正理论一卷(六纸)</w:t>
      </w:r>
    </w:p>
    <w:p>
      <w:r>
        <w:t xml:space="preserve">　　·大乘五蕴论一卷(八纸)</w:t>
      </w:r>
    </w:p>
    <w:p>
      <w:r>
        <w:t xml:space="preserve">　　·王法正理论一卷(十七纸)</w:t>
      </w:r>
    </w:p>
    <w:p>
      <w:r>
        <w:t xml:space="preserve">　　·百法明门论一卷(二纸)</w:t>
      </w:r>
    </w:p>
    <w:p>
      <w:r>
        <w:t xml:space="preserve">　　·显扬论颂本一卷(十一纸)</w:t>
      </w:r>
    </w:p>
    <w:p>
      <w:r>
        <w:t xml:space="preserve">　　·广百论本一卷(十六纸)</w:t>
      </w:r>
    </w:p>
    <w:p>
      <w:r>
        <w:t xml:space="preserve">　　右已上九卷　唐贞观年于翠微宫玄奘译。</w:t>
      </w:r>
    </w:p>
    <w:p>
      <w:r>
        <w:t xml:space="preserve">　　·方便心论一卷(十七纸)　后魏世延兴年吉迦夜与昙曜译</w:t>
      </w:r>
    </w:p>
    <w:p>
      <w:r>
        <w:t xml:space="preserve">　　·解卷论一卷(二纸)　陈世真谛译</w:t>
      </w:r>
    </w:p>
    <w:p>
      <w:r>
        <w:t xml:space="preserve">　　·缘生论一卷(十纸)　隋大业年达摩笈多于东京上林园译　皇朝奏行</w:t>
      </w:r>
    </w:p>
    <w:p>
      <w:r>
        <w:t xml:space="preserve">　　·十二因缘论一卷(九纸)　后魏世菩提留支译</w:t>
      </w:r>
    </w:p>
    <w:p>
      <w:r>
        <w:t xml:space="preserve">　　·一输卢迦论一卷(龙树菩萨撰四纸)　后魏世瞿昙留支译</w:t>
      </w:r>
    </w:p>
    <w:p>
      <w:r>
        <w:t xml:space="preserve">　　·百字论一卷(八纸)　后魏菩提留支译</w:t>
      </w:r>
    </w:p>
    <w:p/>
    <w:p>
      <w:r>
        <w:t xml:space="preserve">　　小乘经单本</w:t>
      </w:r>
    </w:p>
    <w:p/>
    <w:p>
      <w:r>
        <w:t xml:space="preserve">　　一百八部四百三十四卷(六千六百九十七纸)</w:t>
      </w:r>
    </w:p>
    <w:p>
      <w:r>
        <w:t xml:space="preserve">　　·正法念处经七十卷(一千一百九十九纸)　后魏世瞿昙留支译</w:t>
      </w:r>
    </w:p>
    <w:p>
      <w:r>
        <w:t xml:space="preserve">　　·中阿含经六十卷(一千一百四十七纸)　晋世僧伽提婆译</w:t>
      </w:r>
    </w:p>
    <w:p>
      <w:r>
        <w:t xml:space="preserve">　　·增一阿含经五十卷(七百九十五纸)　前秦建元年昙摩难提译</w:t>
      </w:r>
    </w:p>
    <w:p>
      <w:r>
        <w:t xml:space="preserve">　　·杂阿含经五十卷(一千四十纸)　宋世求那跋陀罗译</w:t>
      </w:r>
    </w:p>
    <w:p>
      <w:r>
        <w:t xml:space="preserve">　　·长阿含经二十二卷(四百二十六纸)　后秦弘始年佛陀耶舍共佛念译</w:t>
      </w:r>
    </w:p>
    <w:p>
      <w:r>
        <w:t xml:space="preserve">　　·贤愚经十三卷(二百七十五纸或十六卷)　宋世慧觉共威德在高昌译</w:t>
      </w:r>
    </w:p>
    <w:p>
      <w:r>
        <w:t xml:space="preserve">　　·别译杂阿含经二十卷(五百六纸)</w:t>
      </w:r>
    </w:p>
    <w:p>
      <w:r>
        <w:t xml:space="preserve">　　·起世经十卷(一百六十五纸)　隋大业年达摩笈多于东京上林园译　皇朝奏行</w:t>
      </w:r>
    </w:p>
    <w:p>
      <w:r>
        <w:t xml:space="preserve">　　·杂宝藏经十卷(一百五十纸或八卷)　后魏延兴年吉迦夜共昙曜译</w:t>
      </w:r>
    </w:p>
    <w:p>
      <w:r>
        <w:t xml:space="preserve">　　·普曜经八卷(或六卷一百四十七纸)　晋永嘉年竺法护译</w:t>
      </w:r>
    </w:p>
    <w:p>
      <w:r>
        <w:t xml:space="preserve">　　·本事经七卷(九十四纸)　唐世玄奘译</w:t>
      </w:r>
    </w:p>
    <w:p>
      <w:r>
        <w:t xml:space="preserve">　　·修行道地经六卷(一百三十一纸)　后汉世安世高译</w:t>
      </w:r>
    </w:p>
    <w:p>
      <w:r>
        <w:t xml:space="preserve">　　·生经五卷(或四卷一百七纸)　晋世竺法护译</w:t>
      </w:r>
    </w:p>
    <w:p>
      <w:r>
        <w:t xml:space="preserve">　　·阴持入经二卷(二十二纸)　后汉世安世高译</w:t>
      </w:r>
    </w:p>
    <w:p>
      <w:r>
        <w:t xml:space="preserve">　　·中本起经二卷(四十七纸)　后汉建安年康孟详共竺大力译</w:t>
      </w:r>
    </w:p>
    <w:p>
      <w:r>
        <w:t xml:space="preserve">　　·兴起行经二卷(二十八纸)　后汉世康孟详译</w:t>
      </w:r>
    </w:p>
    <w:p>
      <w:r>
        <w:t xml:space="preserve">　　·达摩多罗禅经二卷(五十纸)　后秦世佛陀跋陀罗译</w:t>
      </w:r>
    </w:p>
    <w:p>
      <w:r>
        <w:t xml:space="preserve">　　·义足经二卷(四十一纸)　吴黄武年支谦译</w:t>
      </w:r>
    </w:p>
    <w:p>
      <w:r>
        <w:t xml:space="preserve">　　·毗耶娑问经二卷(三十一纸)　后魏世菩提留支译</w:t>
      </w:r>
    </w:p>
    <w:p>
      <w:r>
        <w:t xml:space="preserve">　　·大安般经一卷(一名守意或二卷三十纸)　后汉世安世高译</w:t>
      </w:r>
    </w:p>
    <w:p>
      <w:r>
        <w:t xml:space="preserve">　　·优婆夷净行经二卷(三十纸)</w:t>
      </w:r>
    </w:p>
    <w:p>
      <w:r>
        <w:t xml:space="preserve">　　·那先比丘经二卷(或一卷三十纸)</w:t>
      </w:r>
    </w:p>
    <w:p>
      <w:r>
        <w:t xml:space="preserve">　　·大安般经一卷(或二卷二十纸失本)　后汉世安世高译</w:t>
      </w:r>
    </w:p>
    <w:p>
      <w:r>
        <w:t xml:space="preserve">　　·般泥洹经一卷(二十纸)　宋元嘉年求那跋陀罗译</w:t>
      </w:r>
    </w:p>
    <w:p>
      <w:r>
        <w:t xml:space="preserve">　　·当来变经一卷(二纸)　晋世竺法护译</w:t>
      </w:r>
    </w:p>
    <w:p>
      <w:r>
        <w:t xml:space="preserve">　　·过去佛分卫经一卷　晋世竺法护译</w:t>
      </w:r>
    </w:p>
    <w:p>
      <w:r>
        <w:t xml:space="preserve">　　·柰女耆域经一卷(十七纸)　晋世竺法护译</w:t>
      </w:r>
    </w:p>
    <w:p>
      <w:r>
        <w:t xml:space="preserve">　　·净饭王般涅槃经一卷(六纸)　北凉世安阳侯沮渠京师译</w:t>
      </w:r>
    </w:p>
    <w:p>
      <w:r>
        <w:t xml:space="preserve">　　·八师经一卷(三纸)　吴世支谦译</w:t>
      </w:r>
    </w:p>
    <w:p>
      <w:r>
        <w:t xml:space="preserve">　　·大迦叶本经一卷(五纸)　晋世竺法护译</w:t>
      </w:r>
    </w:p>
    <w:p>
      <w:r>
        <w:t xml:space="preserve">　　·四愿经一卷(三纸)　吴黄武年支谦译</w:t>
      </w:r>
    </w:p>
    <w:p>
      <w:r>
        <w:t xml:space="preserve">　　·妇人遇辜经一卷(一名妇遇对经二纸)　西秦世法坚译</w:t>
      </w:r>
    </w:p>
    <w:p>
      <w:r>
        <w:t xml:space="preserve">　　·辩意长者子所问经一卷(一名长者辩意经九纸)　后魏世法场译</w:t>
      </w:r>
    </w:p>
    <w:p>
      <w:r>
        <w:t xml:space="preserve">　　·胞胎经一卷(一名胞胎受身经十五纸)　晋太安年竺法护译</w:t>
      </w:r>
    </w:p>
    <w:p>
      <w:r>
        <w:t xml:space="preserve">　　·四自侵经一卷(四纸)　晋世竺法护译</w:t>
      </w:r>
    </w:p>
    <w:p>
      <w:r>
        <w:t xml:space="preserve">　　·五百弟子自说本起经一卷(二十纸)　晋太康年竺法护译</w:t>
      </w:r>
    </w:p>
    <w:p>
      <w:r>
        <w:t xml:space="preserve">　　·七女本经一卷(六纸)　吴黄武年支谦译</w:t>
      </w:r>
    </w:p>
    <w:p>
      <w:r>
        <w:t xml:space="preserve">　　·阿难四事经一卷(二纸)　吴黄武年支谦译</w:t>
      </w:r>
    </w:p>
    <w:p>
      <w:r>
        <w:t xml:space="preserve">　　·所欲致患经一卷(二纸)　晋世竺法护译</w:t>
      </w:r>
    </w:p>
    <w:p>
      <w:r>
        <w:t xml:space="preserve">　　·法受尘经一卷(二纸)　后汉世安世高译</w:t>
      </w:r>
    </w:p>
    <w:p>
      <w:r>
        <w:t xml:space="preserve">　　·禅行法想经一卷(二纸)　后汉世安世高译</w:t>
      </w:r>
    </w:p>
    <w:p>
      <w:r>
        <w:t xml:space="preserve">　　·四天王经一卷(二纸)　宋元嘉年智严共宝云译</w:t>
      </w:r>
    </w:p>
    <w:p>
      <w:r>
        <w:t xml:space="preserve">　　·佛垂般涅槃略说教诫经一卷(六纸)　后秦弘始年罗什译</w:t>
      </w:r>
    </w:p>
    <w:p>
      <w:r>
        <w:t xml:space="preserve">　　·难提释经一卷(四纸)</w:t>
      </w:r>
    </w:p>
    <w:p>
      <w:r>
        <w:t xml:space="preserve">　　·无垢优婆夷问经一卷(三纸)</w:t>
      </w:r>
    </w:p>
    <w:p>
      <w:r>
        <w:t xml:space="preserve">　　·造立形像福报经一卷(二纸)</w:t>
      </w:r>
    </w:p>
    <w:p>
      <w:r>
        <w:t xml:space="preserve">　　·法常住经一卷(二纸)</w:t>
      </w:r>
    </w:p>
    <w:p>
      <w:r>
        <w:t xml:space="preserve">　　·优填王经一卷(一名优填王作佛形像经五纸)</w:t>
      </w:r>
    </w:p>
    <w:p>
      <w:r>
        <w:t xml:space="preserve">　　·阿难七梦经一卷(一名阿难八梦经或误作八字二纸)</w:t>
      </w:r>
    </w:p>
    <w:p>
      <w:r>
        <w:t xml:space="preserve">　　·佛入涅槃金刚力士哀恋经一卷(六纸)</w:t>
      </w:r>
    </w:p>
    <w:p>
      <w:r>
        <w:t xml:space="preserve">　　·迦叶赴佛涅槃经一卷(一名佛般涅槃时迦叶赴佛经二纸)</w:t>
      </w:r>
    </w:p>
    <w:p>
      <w:r>
        <w:t xml:space="preserve">　　·佛灭度后棺[僉*殳]葬送经一卷(一名比丘师经一名师比丘经三纸)</w:t>
      </w:r>
    </w:p>
    <w:p>
      <w:r>
        <w:t xml:space="preserve">　　·灌佛经一卷(一名摩诃刹头经四纸)</w:t>
      </w:r>
    </w:p>
    <w:p>
      <w:r>
        <w:t xml:space="preserve">　　·罗云忍经一卷(一名忍辱经三纸)</w:t>
      </w:r>
    </w:p>
    <w:p>
      <w:r>
        <w:t xml:space="preserve">　　·出家缘经一卷(二纸)</w:t>
      </w:r>
    </w:p>
    <w:p>
      <w:r>
        <w:t xml:space="preserve">　　·三品弟子经一卷(一名弟子学有三辈经三纸)</w:t>
      </w:r>
    </w:p>
    <w:p>
      <w:r>
        <w:t xml:space="preserve">　　·四辈经一卷(二纸)</w:t>
      </w:r>
    </w:p>
    <w:p>
      <w:r>
        <w:t xml:space="preserve">　　·见正经一卷(一名生死变识经七纸)</w:t>
      </w:r>
    </w:p>
    <w:p>
      <w:r>
        <w:t xml:space="preserve">　　·荷雕阿那含经一卷(二纸)</w:t>
      </w:r>
    </w:p>
    <w:p>
      <w:r>
        <w:t xml:space="preserve">　　·五无返复经一卷(一名有返复经四纸)</w:t>
      </w:r>
    </w:p>
    <w:p>
      <w:r>
        <w:t xml:space="preserve">　　·阿含正行经一卷(一名佛说正意经四纸)</w:t>
      </w:r>
    </w:p>
    <w:p>
      <w:r>
        <w:t xml:space="preserve">　　·五恐怖经一卷(二纸)</w:t>
      </w:r>
    </w:p>
    <w:p>
      <w:r>
        <w:t xml:space="preserve">　　·大鱼事经一卷(二纸)</w:t>
      </w:r>
    </w:p>
    <w:p>
      <w:r>
        <w:t xml:space="preserve">　　·懈怠耕者经一卷(二纸)</w:t>
      </w:r>
    </w:p>
    <w:p>
      <w:r>
        <w:t xml:space="preserve">　　·頞多和多耆经一卷(二纸)</w:t>
      </w:r>
    </w:p>
    <w:p>
      <w:r>
        <w:t xml:space="preserve">　　·梵摩难国王经一卷(二纸)</w:t>
      </w:r>
    </w:p>
    <w:p>
      <w:r>
        <w:t xml:space="preserve">　　·摩诃迦叶度贫母经一卷(四纸)</w:t>
      </w:r>
    </w:p>
    <w:p>
      <w:r>
        <w:t xml:space="preserve">　　·中心经一卷(五纸)</w:t>
      </w:r>
    </w:p>
    <w:p>
      <w:r>
        <w:t xml:space="preserve">　　·龙王兄弟经一卷(一名降龙王经一名难龙王经三纸)</w:t>
      </w:r>
    </w:p>
    <w:p>
      <w:r>
        <w:t xml:space="preserve">　　·沙曷比丘功德经一卷(二纸)</w:t>
      </w:r>
    </w:p>
    <w:p>
      <w:r>
        <w:t xml:space="preserve">　　·树提伽经一卷(五纸)</w:t>
      </w:r>
    </w:p>
    <w:p>
      <w:r>
        <w:t xml:space="preserve">　　·卢至长者经一卷(九纸)</w:t>
      </w:r>
    </w:p>
    <w:p>
      <w:r>
        <w:t xml:space="preserve">　　·须摩提长者经一卷(八纸)</w:t>
      </w:r>
    </w:p>
    <w:p>
      <w:r>
        <w:t xml:space="preserve">　　·灯指因缘经一卷(八纸)</w:t>
      </w:r>
    </w:p>
    <w:p>
      <w:r>
        <w:t xml:space="preserve">　　·十二品生死经一卷(二纸)</w:t>
      </w:r>
    </w:p>
    <w:p>
      <w:r>
        <w:t xml:space="preserve">　　·谏王经一卷(一名大小谏王经四纸)</w:t>
      </w:r>
    </w:p>
    <w:p>
      <w:r>
        <w:t xml:space="preserve">　　·五王经一卷(四纸)</w:t>
      </w:r>
    </w:p>
    <w:p>
      <w:r>
        <w:t xml:space="preserve">　　·末罗王经一卷(二纸)</w:t>
      </w:r>
    </w:p>
    <w:p>
      <w:r>
        <w:t xml:space="preserve">　　·摩达国王经一卷(二纸)</w:t>
      </w:r>
    </w:p>
    <w:p>
      <w:r>
        <w:t xml:space="preserve">　　·普达王经一卷(三纸)</w:t>
      </w:r>
    </w:p>
    <w:p>
      <w:r>
        <w:t xml:space="preserve">　　·揵陀国王经一卷(二纸)</w:t>
      </w:r>
    </w:p>
    <w:p>
      <w:r>
        <w:t xml:space="preserve">　　·坚意经一卷(一名坚心意经二纸)</w:t>
      </w:r>
    </w:p>
    <w:p>
      <w:r>
        <w:t xml:space="preserve">　　·佛大僧大经一卷(六纸)</w:t>
      </w:r>
    </w:p>
    <w:p>
      <w:r>
        <w:t xml:space="preserve">　　·邪只经一卷(二纸)</w:t>
      </w:r>
    </w:p>
    <w:p>
      <w:r>
        <w:t xml:space="preserve">　　·十二头陀经一卷(一名沙门头陀经五纸)</w:t>
      </w:r>
    </w:p>
    <w:p>
      <w:r>
        <w:t xml:space="preserve">　　·护净经一卷(二纸)</w:t>
      </w:r>
    </w:p>
    <w:p>
      <w:r>
        <w:t xml:space="preserve">　　·木串子经一卷(一纸)</w:t>
      </w:r>
    </w:p>
    <w:p>
      <w:r>
        <w:t xml:space="preserve">　　·时经一卷(一名时非时经二纸)</w:t>
      </w:r>
    </w:p>
    <w:p>
      <w:r>
        <w:t xml:space="preserve">　　·锡杖经一卷(一名得道梯橙锡杖经)</w:t>
      </w:r>
    </w:p>
    <w:p>
      <w:r>
        <w:t xml:space="preserve">　　·栴檀树经一卷(三纸)</w:t>
      </w:r>
    </w:p>
    <w:p>
      <w:r>
        <w:t xml:space="preserve">　　·新岁经一卷(一名婆和罗经五纸)</w:t>
      </w:r>
    </w:p>
    <w:p>
      <w:r>
        <w:t xml:space="preserve">　　·贫穷老公经一卷(一名贫穷老经三纸)</w:t>
      </w:r>
    </w:p>
    <w:p>
      <w:r>
        <w:t xml:space="preserve">　　·长者子懊恼三处经一卷(四纸)</w:t>
      </w:r>
    </w:p>
    <w:p>
      <w:r>
        <w:t xml:space="preserve">　　·佛说越难经一卷(一名曰难经二纸)</w:t>
      </w:r>
    </w:p>
    <w:p>
      <w:r>
        <w:t xml:space="preserve">　　·栴陀越国王经一卷(二纸)</w:t>
      </w:r>
    </w:p>
    <w:p>
      <w:r>
        <w:t xml:space="preserve">　　·自爱经一卷(一名自爱不自爱经四纸)</w:t>
      </w:r>
    </w:p>
    <w:p>
      <w:r>
        <w:t xml:space="preserve">　　·佛说处处经一卷(十五纸)</w:t>
      </w:r>
    </w:p>
    <w:p>
      <w:r>
        <w:t xml:space="preserve">　　·无上处经一卷(一纸)</w:t>
      </w:r>
    </w:p>
    <w:p>
      <w:r>
        <w:t xml:space="preserve">　　·轮转五道罪福报应经一卷(四纸)</w:t>
      </w:r>
    </w:p>
    <w:p>
      <w:r>
        <w:t xml:space="preserve">　　·未生怨经一卷(三纸)</w:t>
      </w:r>
    </w:p>
    <w:p>
      <w:r>
        <w:t xml:space="preserve">　　·十八泥犁经一卷(五纸)</w:t>
      </w:r>
    </w:p>
    <w:p>
      <w:r>
        <w:t xml:space="preserve">　　·泥犁经一卷(一名勤苦泥犁经十三纸)</w:t>
      </w:r>
    </w:p>
    <w:p>
      <w:r>
        <w:t xml:space="preserve">　　·罪业报应教化地狱经一卷(六纸)</w:t>
      </w:r>
    </w:p>
    <w:p>
      <w:r>
        <w:t xml:space="preserve">　　·僧护因缘经一卷(二十纸)</w:t>
      </w:r>
    </w:p>
    <w:p>
      <w:r>
        <w:t xml:space="preserve">　　·舍利弗目连游四衢经一卷(三纸阙本访得)　晋世竺法护译</w:t>
      </w:r>
    </w:p>
    <w:p>
      <w:r>
        <w:t xml:space="preserve">　　·未曾有经一卷(三纸阙本访得)</w:t>
      </w:r>
    </w:p>
    <w:p>
      <w:r>
        <w:t xml:space="preserve">　　·迦旃延说法没尽偈(五纸本阙访得)</w:t>
      </w:r>
    </w:p>
    <w:p>
      <w:r>
        <w:t xml:space="preserve">　　·佛为年少比丘说正事经一卷(二纸阙本访得)</w:t>
      </w:r>
    </w:p>
    <w:p>
      <w:r>
        <w:t xml:space="preserve">　　·四品学法经一卷(一纸阙本访得)</w:t>
      </w:r>
    </w:p>
    <w:p/>
    <w:p>
      <w:r>
        <w:t xml:space="preserve">　　小乘律单本</w:t>
      </w:r>
    </w:p>
    <w:p/>
    <w:p>
      <w:r>
        <w:t xml:space="preserve">　　三十四部二百六十五卷(五千八百一十三纸)</w:t>
      </w:r>
    </w:p>
    <w:p>
      <w:r>
        <w:t xml:space="preserve">　　·十诵律六十一卷(一千三百九十一纸)　晋世卑摩罗叉于寿春译</w:t>
      </w:r>
    </w:p>
    <w:p>
      <w:r>
        <w:t xml:space="preserve">　　·四分律六十卷(一千二百一十纸)　后秦世佛陀耶舍共竺佛念译</w:t>
      </w:r>
    </w:p>
    <w:p>
      <w:r>
        <w:t xml:space="preserve">　　·僧祇律四十卷(九百七十三纸)　晋世佛陀跋陀罗共法显译</w:t>
      </w:r>
    </w:p>
    <w:p>
      <w:r>
        <w:t xml:space="preserve">　　·弥沙塞律三十卷(五百九十七纸)　宋景平年佛陀什共智胜译</w:t>
      </w:r>
    </w:p>
    <w:p>
      <w:r>
        <w:t xml:space="preserve">　　·善见律毗婆沙十八卷(二百六十八纸)　南齐永明年沙门僧伽跋陀罗于广州译</w:t>
      </w:r>
    </w:p>
    <w:p>
      <w:r>
        <w:t xml:space="preserve">　　·鼻柰耶十卷(一百五十五纸)　前秦世竺佛念译</w:t>
      </w:r>
    </w:p>
    <w:p>
      <w:r>
        <w:t xml:space="preserve">　　·萨婆多毗尼摩德勒伽十卷(一百九十五纸)　宋元嘉年僧伽跋摩译</w:t>
      </w:r>
    </w:p>
    <w:p>
      <w:r>
        <w:t xml:space="preserve">　　·毗尼母经八卷(一百五十三纸)</w:t>
      </w:r>
    </w:p>
    <w:p>
      <w:r>
        <w:t xml:space="preserve">　　·大爱道比丘尼经二卷(三十一纸)</w:t>
      </w:r>
    </w:p>
    <w:p>
      <w:r>
        <w:t xml:space="preserve">　　·大比丘三千威仪经二卷(四十二纸)</w:t>
      </w:r>
    </w:p>
    <w:p>
      <w:r>
        <w:t xml:space="preserve">　　·僧祇戒本一卷(二十纸)　后魏世昙摩迦罗译</w:t>
      </w:r>
    </w:p>
    <w:p>
      <w:r>
        <w:t xml:space="preserve">　　·四分戒本一卷(二十二纸)　后秦世佛陀耶舍译</w:t>
      </w:r>
    </w:p>
    <w:p>
      <w:r>
        <w:t xml:space="preserve">　　·解脱戒本一卷(出迦叶毗律二十纸)　后魏世瞿昙留支译</w:t>
      </w:r>
    </w:p>
    <w:p>
      <w:r>
        <w:t xml:space="preserve">　　右一戒出迦叶毗律。</w:t>
      </w:r>
    </w:p>
    <w:p>
      <w:r>
        <w:t xml:space="preserve">　　·沙弥威仪一卷(十九纸)　宋世求那跋摩译</w:t>
      </w:r>
    </w:p>
    <w:p>
      <w:r>
        <w:t xml:space="preserve">　　·昙无德羯磨一卷(四十一纸)　魏正元年昙谛于洛阳译</w:t>
      </w:r>
    </w:p>
    <w:p>
      <w:r>
        <w:t xml:space="preserve">　　·四分比丘尼羯磨一卷(十五纸)　宋元嘉年求那跋摩译</w:t>
      </w:r>
    </w:p>
    <w:p>
      <w:r>
        <w:t xml:space="preserve">　　·优婆塞五戒相一卷(十五纸)　宋元嘉年求那跋摩译</w:t>
      </w:r>
    </w:p>
    <w:p>
      <w:r>
        <w:t xml:space="preserve">　　·舍利弗问经一卷(十一纸)</w:t>
      </w:r>
    </w:p>
    <w:p>
      <w:r>
        <w:t xml:space="preserve">　　·真伪沙门经一卷(一名摩诃比丘经三纸)</w:t>
      </w:r>
    </w:p>
    <w:p>
      <w:r>
        <w:t xml:space="preserve">　　·戒消灾经一卷(四纸)</w:t>
      </w:r>
    </w:p>
    <w:p>
      <w:r>
        <w:t xml:space="preserve">　　·迦叶禁戒经一卷(三纸)</w:t>
      </w:r>
    </w:p>
    <w:p>
      <w:r>
        <w:t xml:space="preserve">　　·犯戒罪报轻重经一卷(一名犯罪经二纸)</w:t>
      </w:r>
    </w:p>
    <w:p>
      <w:r>
        <w:t xml:space="preserve">　　·僧祇比丘尼戒本一卷(二十四纸)</w:t>
      </w:r>
    </w:p>
    <w:p>
      <w:r>
        <w:t xml:space="preserve">　　·十诵比丘戒本一卷(二十六纸)</w:t>
      </w:r>
    </w:p>
    <w:p>
      <w:r>
        <w:t xml:space="preserve">　　·十诵比丘尼戒本一卷(二十六纸)</w:t>
      </w:r>
    </w:p>
    <w:p>
      <w:r>
        <w:t xml:space="preserve">　　·四分比丘尼戒本一卷(二十一纸)</w:t>
      </w:r>
    </w:p>
    <w:p>
      <w:r>
        <w:t xml:space="preserve">　　·优婆塞五戒威仪经一卷(三十三纸)</w:t>
      </w:r>
    </w:p>
    <w:p>
      <w:r>
        <w:t xml:space="preserve">　　·优波离问经一卷(三十三纸)</w:t>
      </w:r>
    </w:p>
    <w:p>
      <w:r>
        <w:t xml:space="preserve">　　·弥沙塞戒本一卷(或名五分戒十九纸)　宋景平年佛陀什共智胜译</w:t>
      </w:r>
    </w:p>
    <w:p>
      <w:r>
        <w:t xml:space="preserve">　　·大沙门百一羯磨一卷(二十二纸阙本访得)</w:t>
      </w:r>
    </w:p>
    <w:p>
      <w:r>
        <w:t xml:space="preserve">　　·十诵羯磨一卷(二十三纸阙本访得)</w:t>
      </w:r>
    </w:p>
    <w:p>
      <w:r>
        <w:t xml:space="preserve">　　·沙弥十戒并威仪一卷(二十一纸阙本访得)</w:t>
      </w:r>
    </w:p>
    <w:p>
      <w:r>
        <w:t xml:space="preserve">　　·沙弥尼十戒一卷(四纸阙本访得)</w:t>
      </w:r>
    </w:p>
    <w:p>
      <w:r>
        <w:t xml:space="preserve">　　·沙弥离戒一卷(四纸阙本访得)</w:t>
      </w:r>
    </w:p>
    <w:p/>
    <w:p>
      <w:r>
        <w:t xml:space="preserve">　　小乘论单本</w:t>
      </w:r>
    </w:p>
    <w:p/>
    <w:p>
      <w:r>
        <w:t xml:space="preserve">　　三十部三百五十六卷</w:t>
      </w:r>
    </w:p>
    <w:p>
      <w:r>
        <w:t xml:space="preserve">　　·顺正理论八十卷(一千四百二十纸)　唐世玄奘译</w:t>
      </w:r>
    </w:p>
    <w:p>
      <w:r>
        <w:t xml:space="preserve">　　·显宗论四十卷(六百四十四纸)　唐世玄奘译</w:t>
      </w:r>
    </w:p>
    <w:p>
      <w:r>
        <w:t xml:space="preserve">　　·舍利弗阿毗昙论二十二卷(五百九十九纸)　后秦弘始年昙摩崛共昙摩耶舍译</w:t>
      </w:r>
    </w:p>
    <w:p>
      <w:r>
        <w:t xml:space="preserve">　　·出曜论二十卷(四百八十七纸)　前秦竺佛念译</w:t>
      </w:r>
    </w:p>
    <w:p>
      <w:r>
        <w:t xml:space="preserve">　　·成实论二十卷(四百纸或二十四卷)　后秦世罗什译</w:t>
      </w:r>
    </w:p>
    <w:p>
      <w:r>
        <w:t xml:space="preserve">　　·识身足论十六卷(二百七十一纸)　唐世玄奘译</w:t>
      </w:r>
    </w:p>
    <w:p>
      <w:r>
        <w:t xml:space="preserve">　　·鞞婆沙阿毗昙十四卷(一名广说论三百四十七纸)　前秦建元年僧伽提婆于洛阳译</w:t>
      </w:r>
    </w:p>
    <w:p>
      <w:r>
        <w:t xml:space="preserve">　　·法蕴足论十二卷(一百九十二纸)　唐世玄奘译</w:t>
      </w:r>
    </w:p>
    <w:p>
      <w:r>
        <w:t xml:space="preserve">　　·解脱道论十二卷(一百九十八纸)　梁世僧伽婆罗译</w:t>
      </w:r>
    </w:p>
    <w:p>
      <w:r>
        <w:t xml:space="preserve">　　·众事分阿毗昙十二卷(二百九纸)</w:t>
      </w:r>
    </w:p>
    <w:p>
      <w:r>
        <w:t xml:space="preserve">　　·杂阿毗昙心论十一卷(或二十二卷二百八十纸)　宋元嘉年伊叶波罗共求那跋摩译</w:t>
      </w:r>
    </w:p>
    <w:p>
      <w:r>
        <w:t xml:space="preserve">　　·立世阿毗昙论十卷(一百七十三纸)　陈世真谛译</w:t>
      </w:r>
    </w:p>
    <w:p>
      <w:r>
        <w:t xml:space="preserve">　　·尊婆须蜜所集论十卷(二百七十五纸)　前秦建元年僧伽跋澄共佛念译</w:t>
      </w:r>
    </w:p>
    <w:p>
      <w:r>
        <w:t xml:space="preserve">　　·法胜阿毗昙论六卷(一百三纸)　齐天统年耶舍共法智译</w:t>
      </w:r>
    </w:p>
    <w:p>
      <w:r>
        <w:t xml:space="preserve">　　·四谛论四卷(七十四纸)　陈世真谛译</w:t>
      </w:r>
    </w:p>
    <w:p>
      <w:r>
        <w:t xml:space="preserve">　　·阿毗昙心论四卷(六十七纸)　晋太元年僧伽提婆共惠远于庐山译</w:t>
      </w:r>
    </w:p>
    <w:p>
      <w:r>
        <w:t xml:space="preserve">　　·品类足论十八卷(二百八十一纸)　唐世玄奘译</w:t>
      </w:r>
    </w:p>
    <w:p>
      <w:r>
        <w:t xml:space="preserve">　　·集异门足论二十卷(二百九十五纸)　唐世玄奘译</w:t>
      </w:r>
    </w:p>
    <w:p>
      <w:r>
        <w:t xml:space="preserve">　　·界身足论三卷(二十七纸)　唐世玄奘译</w:t>
      </w:r>
    </w:p>
    <w:p>
      <w:r>
        <w:t xml:space="preserve">　　·阿毗达磨五事论二卷(二十二纸)　唐世玄奘译</w:t>
      </w:r>
    </w:p>
    <w:p>
      <w:r>
        <w:t xml:space="preserve">　　·分别功德论四卷(或五卷七十三纸)</w:t>
      </w:r>
    </w:p>
    <w:p>
      <w:r>
        <w:t xml:space="preserve">　　·沙弥底论三卷或四卷(三十五纸)</w:t>
      </w:r>
    </w:p>
    <w:p>
      <w:r>
        <w:t xml:space="preserve">　　·入阿毗达磨论二卷(四纸)　唐世玄奘译</w:t>
      </w:r>
    </w:p>
    <w:p>
      <w:r>
        <w:t xml:space="preserve">　　·阿毗昙甘露味二卷(四十五纸)</w:t>
      </w:r>
    </w:p>
    <w:p>
      <w:r>
        <w:t xml:space="preserve">　　·辟支佛因缘论二卷(二十纸或一卷)</w:t>
      </w:r>
    </w:p>
    <w:p>
      <w:r>
        <w:t xml:space="preserve">　　·三法度论二卷(三十四纸)　晋太元年僧伽提婆共惠远于庐山译</w:t>
      </w:r>
    </w:p>
    <w:p>
      <w:r>
        <w:t xml:space="preserve">　　·俱舍论本一卷　唐世玄奘译</w:t>
      </w:r>
    </w:p>
    <w:p>
      <w:r>
        <w:t xml:space="preserve">　　·十八部论一卷(七纸)　陈世真谛译</w:t>
      </w:r>
    </w:p>
    <w:p>
      <w:r>
        <w:t xml:space="preserve">　　·明了论一卷　陈世真谛译</w:t>
      </w:r>
    </w:p>
    <w:p>
      <w:r>
        <w:t xml:space="preserve">　　·随相论二卷(三十四纸)　陈世真谛译</w:t>
      </w:r>
    </w:p>
    <w:p/>
    <w:p>
      <w:r>
        <w:t xml:space="preserve">　　众经目录卷第一</w:t>
      </w:r>
    </w:p>
    <w:p/>
    <w:p>
      <w:r>
        <w:t xml:space="preserve">　　此二卷入藏目。贞观九年四月。奉　敕苑内写一切经。大总持寺僧智通。共使人秘书郎褚遂良等。附新译经挍定申奏。奉　敕施行。有人将大集三十卷。日藏十卷。月藏十卷。无尽意六卷。明度挍计二卷。五部合为六十卷。大集者误也。勘文大集前十方诸佛会。日藏月藏后十方诸菩萨会。无尽意是重译。明度挍计是别部。又捡仁寿二年翻经大德彦琮法师等。奉　敕新定一切经目五部。各自别行。贞观十一年四月。皇太子于延兴寺造一切经。有人将六十卷大集本来诸德莫之能定。遂抄入藏。仍五本重抄目复不改。智通睹此参差。处处寻勘乃见八卷金光明序云。开皇十七年兴善寺沙门宝贵。昔晋朝支敏度。合两竺二支一百五本。首楞严为一部八卷。又合一支两竺三本。维摩为一部五卷。斯既先哲遗踪遂承规合。此大集为六十卷。今读经文。集会时别。梵甲亦各不同。翻译时代又异。流传遍及海外。今忽合之。恐疑惑者多。所引楞严净名注经等。只是私记。并不入藏。六十卷大集。岂得独行。幸冀来哲详而体焉。</w:t>
      </w:r>
    </w:p>
    <w:p/>
    <w:p>
      <w:r>
        <w:t xml:space="preserve">　　众经目录卷第二</w:t>
      </w:r>
    </w:p>
    <w:p/>
    <w:p>
      <w:r>
        <w:t xml:space="preserve">　　　　释静泰撰</w:t>
      </w:r>
    </w:p>
    <w:p/>
    <w:p>
      <w:r>
        <w:t xml:space="preserve">　　重翻(本是一经或有二重翻者乃至六重翻者)</w:t>
      </w:r>
    </w:p>
    <w:p/>
    <w:p>
      <w:r>
        <w:t xml:space="preserve">　　　合三百二十八部一千一百一十六卷</w:t>
      </w:r>
    </w:p>
    <w:p/>
    <w:p>
      <w:r>
        <w:t xml:space="preserve">　　大乘经重翻</w:t>
      </w:r>
    </w:p>
    <w:p/>
    <w:p>
      <w:r>
        <w:t xml:space="preserve">　　二百三部五百二十四卷</w:t>
      </w:r>
    </w:p>
    <w:p>
      <w:r>
        <w:t xml:space="preserve">　　·放光般若波罗蜜经三十卷(或二十卷四百六十纸)　晋元康元年无罗叉共竺叔兰于陈留译</w:t>
      </w:r>
    </w:p>
    <w:p>
      <w:r>
        <w:t xml:space="preserve">　　·光赞般若波罗蜜经十卷(或十五卷二百一十五纸)　晋太康年竺法护译</w:t>
      </w:r>
    </w:p>
    <w:p>
      <w:r>
        <w:t xml:space="preserve">　　右二经同本异译。</w:t>
      </w:r>
    </w:p>
    <w:p>
      <w:r>
        <w:t xml:space="preserve">　　·道行般若波罗蜜经十卷(一百六十五纸)　后汉元和年支谦译</w:t>
      </w:r>
    </w:p>
    <w:p>
      <w:r>
        <w:t xml:space="preserve">　　·新道行经十卷(一名新小品经或七卷一百五十四纸)　晋太始年竺法护译</w:t>
      </w:r>
    </w:p>
    <w:p>
      <w:r>
        <w:t xml:space="preserve">　　·小品般若经十卷(或八卷一百五十四纸)　后秦弘始年罗什译</w:t>
      </w:r>
    </w:p>
    <w:p>
      <w:r>
        <w:t xml:space="preserve">　　·明度经四卷(一名大明度无极经或六卷九十一纸)</w:t>
      </w:r>
    </w:p>
    <w:p>
      <w:r>
        <w:t xml:space="preserve">　　右四经同本异译。</w:t>
      </w:r>
    </w:p>
    <w:p>
      <w:r>
        <w:t xml:space="preserve">　　·悲华经十卷(一百九十四纸)　北凉沮渠蒙逊世昙无谶于姑臧译</w:t>
      </w:r>
    </w:p>
    <w:p>
      <w:r>
        <w:t xml:space="preserve">　　·大悲分陀利经八卷(一百六十五纸)</w:t>
      </w:r>
    </w:p>
    <w:p>
      <w:r>
        <w:t xml:space="preserve">　　右二经同本异译。</w:t>
      </w:r>
    </w:p>
    <w:p>
      <w:r>
        <w:t xml:space="preserve">　　·念佛三昧经六卷(或五卷九十二纸)　宋大明年功德直于杨州译</w:t>
      </w:r>
    </w:p>
    <w:p>
      <w:r>
        <w:t xml:space="preserve">　　·大方等大集菩萨念佛三昧经十卷(一百三十二纸)隋大业年达磨笈多于东京上林园译皇朝奏行</w:t>
      </w:r>
    </w:p>
    <w:p>
      <w:r>
        <w:t xml:space="preserve">　　右二经同本异译。</w:t>
      </w:r>
    </w:p>
    <w:p>
      <w:r>
        <w:t xml:space="preserve">　　·大方广十轮经八卷(或七卷一百一十纸)</w:t>
      </w:r>
    </w:p>
    <w:p>
      <w:r>
        <w:t xml:space="preserve">　　·大乘大集地藏十轮经十卷(一百七十一纸)　唐永徽年玄奘译</w:t>
      </w:r>
    </w:p>
    <w:p>
      <w:r>
        <w:t xml:space="preserve">　　右二经同本异译。</w:t>
      </w:r>
    </w:p>
    <w:p>
      <w:r>
        <w:t xml:space="preserve">　　·妙法莲华经七卷(或八卷一百四十八纸)　后秦弘始年罗什译</w:t>
      </w:r>
    </w:p>
    <w:p>
      <w:r>
        <w:t xml:space="preserve">　　·正法华经十卷(一百八十九纸)　晋太康年竺法护译</w:t>
      </w:r>
    </w:p>
    <w:p>
      <w:r>
        <w:t xml:space="preserve">　　·妙法莲华经七卷　大隋仁寿元年三藏崛多译</w:t>
      </w:r>
    </w:p>
    <w:p>
      <w:r>
        <w:t xml:space="preserve">　　右三经同本异译。</w:t>
      </w:r>
    </w:p>
    <w:p>
      <w:r>
        <w:t xml:space="preserve">　　·楞伽阿跋多罗经四卷(九十二纸)　宋元嘉年求那跋陀罗译</w:t>
      </w:r>
    </w:p>
    <w:p>
      <w:r>
        <w:t xml:space="preserve">　　·入楞伽经十卷(一百七十五纸)　后魏世菩提留支译</w:t>
      </w:r>
    </w:p>
    <w:p>
      <w:r>
        <w:t xml:space="preserve">　　右二经同本异译。</w:t>
      </w:r>
    </w:p>
    <w:p>
      <w:r>
        <w:t xml:space="preserve">　　·菩萨行方便境界神通变化经三卷(四十七纸)</w:t>
      </w:r>
    </w:p>
    <w:p>
      <w:r>
        <w:t xml:space="preserve">　　·大萨遮尼乾子经七卷(或八卷一百三十一纸)　后魏世菩提留支译</w:t>
      </w:r>
    </w:p>
    <w:p>
      <w:r>
        <w:t xml:space="preserve">　　右二经同本异译。</w:t>
      </w:r>
    </w:p>
    <w:p>
      <w:r>
        <w:t xml:space="preserve">　　·大般泥洹经六卷(是大般涅槃经前分十卷尽大众问品一百四十纸)　晋义熙年沙门法显译</w:t>
      </w:r>
    </w:p>
    <w:p>
      <w:r>
        <w:t xml:space="preserve">　　右一经是大般涅槃经别品殊译。</w:t>
      </w:r>
    </w:p>
    <w:p>
      <w:r>
        <w:t xml:space="preserve">　　·大哀经八卷(是初陀罗尼自在王菩萨品或七卷一百一十九纸)　晋元康年竺法护译</w:t>
      </w:r>
    </w:p>
    <w:p>
      <w:r>
        <w:t xml:space="preserve">　　·虚空藏所问经八卷(是虚空藏菩萨品或六卷一百八纸)　西秦乞伏仁世圣坚译</w:t>
      </w:r>
    </w:p>
    <w:p>
      <w:r>
        <w:t xml:space="preserve">　　·菩萨净行经二卷(是宝髻菩萨品一名宝髻菩萨经四十八纸)　晋永熙年竺法护译</w:t>
      </w:r>
    </w:p>
    <w:p>
      <w:r>
        <w:t xml:space="preserve">　　·无尽意经六卷(或四卷亦是阿差末经八十六纸)　晋太始年竺法护译</w:t>
      </w:r>
    </w:p>
    <w:p>
      <w:r>
        <w:t xml:space="preserve">　　·阿差末经七卷(是无尽意品或四卷九十二纸)　晋永嘉年竺法护译</w:t>
      </w:r>
    </w:p>
    <w:p>
      <w:r>
        <w:t xml:space="preserve">　　·无言童子经二卷(是无言品四十一纸)　晋世竺法护译</w:t>
      </w:r>
    </w:p>
    <w:p>
      <w:r>
        <w:t xml:space="preserve">　　·宝女经三卷(是宝女品或四卷六十三纸)　晋太康年竺法护译</w:t>
      </w:r>
    </w:p>
    <w:p>
      <w:r>
        <w:t xml:space="preserve">　　右七经是大集经别品殊译。</w:t>
      </w:r>
    </w:p>
    <w:p>
      <w:r>
        <w:t xml:space="preserve">　　·大树紧那罗王所问经四卷(六十五纸)　后秦弘始年罗什译</w:t>
      </w:r>
    </w:p>
    <w:p>
      <w:r>
        <w:t xml:space="preserve">　　·伅真陀罗所问经二卷(或三卷五十七纸)　建宁年支谦译</w:t>
      </w:r>
    </w:p>
    <w:p>
      <w:r>
        <w:t xml:space="preserve">　　右二经同本异译。</w:t>
      </w:r>
    </w:p>
    <w:p>
      <w:r>
        <w:t xml:space="preserve">　　·持人菩萨所问经四卷(五十二纸)　晋世竺法护译</w:t>
      </w:r>
    </w:p>
    <w:p>
      <w:r>
        <w:t xml:space="preserve">　　·持世经四卷(亦名法印经七十五纸)　后秦弘始年罗什译</w:t>
      </w:r>
    </w:p>
    <w:p>
      <w:r>
        <w:t xml:space="preserve">　　右二经同本异译。</w:t>
      </w:r>
    </w:p>
    <w:p>
      <w:r>
        <w:t xml:space="preserve">　　·弘道广显三昧经四卷(五十三纸)　晋永嘉年竺法护译</w:t>
      </w:r>
    </w:p>
    <w:p>
      <w:r>
        <w:t xml:space="preserve">　　·阿耨达龙王经二卷(一名阿耨请佛或三卷五十二纸)　晋世竺法护译</w:t>
      </w:r>
    </w:p>
    <w:p>
      <w:r>
        <w:t xml:space="preserve">　　右二经同本异译。</w:t>
      </w:r>
    </w:p>
    <w:p>
      <w:r>
        <w:t xml:space="preserve">　　·普超三昧经三卷(六十七纸)　晋太康年竺法护译</w:t>
      </w:r>
    </w:p>
    <w:p>
      <w:r>
        <w:t xml:space="preserve">　　·阿阇世王经二卷(五十四纸)　后汉世支谦译</w:t>
      </w:r>
    </w:p>
    <w:p>
      <w:r>
        <w:t xml:space="preserve">　　右二经同本异译。</w:t>
      </w:r>
    </w:p>
    <w:p>
      <w:r>
        <w:t xml:space="preserve">　　·等集众德三昧经三卷(或二卷四十九纸)　晋世竺法护译</w:t>
      </w:r>
    </w:p>
    <w:p>
      <w:r>
        <w:t xml:space="preserve">　　·集一切福德三昧经三卷(四十八纸)</w:t>
      </w:r>
    </w:p>
    <w:p>
      <w:r>
        <w:t xml:space="preserve">　　右二经同本异译。</w:t>
      </w:r>
    </w:p>
    <w:p>
      <w:r>
        <w:t xml:space="preserve">　　·圣善住意天子所问经三卷(五十五纸)　后魏世留支波若译</w:t>
      </w:r>
    </w:p>
    <w:p>
      <w:r>
        <w:t xml:space="preserve">　　·如幻三昧经二卷(或三卷五十六纸)　晋世竺法护译</w:t>
      </w:r>
    </w:p>
    <w:p>
      <w:r>
        <w:t xml:space="preserve">　　·大方等善住意天子所问经四卷(六十八纸)　隋大业年达摩笈多于东京上林园译皇朝奏行</w:t>
      </w:r>
    </w:p>
    <w:p>
      <w:r>
        <w:t xml:space="preserve">　　右三经同本异译。</w:t>
      </w:r>
    </w:p>
    <w:p>
      <w:r>
        <w:t xml:space="preserve">　　·广博严净不退转轮经四卷(或六卷七十八纸)　宋元嘉年智严共宝云译</w:t>
      </w:r>
    </w:p>
    <w:p>
      <w:r>
        <w:t xml:space="preserve">　　·不退转法轮经四卷(七十一纸)</w:t>
      </w:r>
    </w:p>
    <w:p>
      <w:r>
        <w:t xml:space="preserve">　　·阿惟越致遮经二卷(或四卷六十一纸)　晋太康年竺法护译</w:t>
      </w:r>
    </w:p>
    <w:p>
      <w:r>
        <w:t xml:space="preserve">　　右三经同本异译。</w:t>
      </w:r>
    </w:p>
    <w:p>
      <w:r>
        <w:t xml:space="preserve">　　·思益梵天问经四卷(八十二纸)　后秦弘始年罗什译</w:t>
      </w:r>
    </w:p>
    <w:p>
      <w:r>
        <w:t xml:space="preserve">　　·持心梵天所问经四卷(一名等御诸法一名庄严佛法或六卷九十四纸)　晋太康年竺法护译</w:t>
      </w:r>
    </w:p>
    <w:p>
      <w:r>
        <w:t xml:space="preserve">　　·胜思惟梵天所问经六卷(一百一纸)　后魏世菩提留支译</w:t>
      </w:r>
    </w:p>
    <w:p>
      <w:r>
        <w:t xml:space="preserve">　　右三经同本异译。</w:t>
      </w:r>
    </w:p>
    <w:p>
      <w:r>
        <w:t xml:space="preserve">　　·渐备一切智德经五卷(一百五纸是华严经十地品)　晋元康年竺法护别译</w:t>
      </w:r>
    </w:p>
    <w:p>
      <w:r>
        <w:t xml:space="preserve">　　·十住经四卷(亦是十地品九十七纸)　后秦弘始年罗什别译</w:t>
      </w:r>
    </w:p>
    <w:p>
      <w:r>
        <w:t xml:space="preserve">　　·罗摩迦经三卷(入法界品七十七纸)　西秦乞伏仁世圣坚译</w:t>
      </w:r>
    </w:p>
    <w:p>
      <w:r>
        <w:t xml:space="preserve">　　·信力入印法门经五卷(是华严经别品九十五纸)　后魏世菩提留支别译</w:t>
      </w:r>
    </w:p>
    <w:p>
      <w:r>
        <w:t xml:space="preserve">　　·如来兴显经四卷(一名兴显如幻经是如来性起品六十七纸)　晋元康年竺法护别译</w:t>
      </w:r>
    </w:p>
    <w:p>
      <w:r>
        <w:t xml:space="preserve">　　·度世经六卷(是离世间品一百一十九纸)　晋元康年竺法护别译</w:t>
      </w:r>
    </w:p>
    <w:p>
      <w:r>
        <w:t xml:space="preserve">　　·菩萨十住经一卷(是十住品五纸)</w:t>
      </w:r>
    </w:p>
    <w:p>
      <w:r>
        <w:t xml:space="preserve">　　·菩萨本业经一卷(是净行品并十住品略无偈十三纸)　吴黄武年支谦别译</w:t>
      </w:r>
    </w:p>
    <w:p>
      <w:r>
        <w:t xml:space="preserve">　　·诸菩萨求佛本业经一卷(是净行品十一纸)</w:t>
      </w:r>
    </w:p>
    <w:p>
      <w:r>
        <w:t xml:space="preserve">　　右九经是华严经别品殊译。</w:t>
      </w:r>
    </w:p>
    <w:p>
      <w:r>
        <w:t xml:space="preserve">　　·佛升忉利天为母说法经二卷(或三卷三十六纸)　晋太康年竺法护译</w:t>
      </w:r>
    </w:p>
    <w:p>
      <w:r>
        <w:t xml:space="preserve">　　·道神足无极变化经四卷(或二卷五十一纸)　晋太康年安法钦译</w:t>
      </w:r>
    </w:p>
    <w:p>
      <w:r>
        <w:t xml:space="preserve">　　右二经同本异译。</w:t>
      </w:r>
    </w:p>
    <w:p>
      <w:r>
        <w:t xml:space="preserve">　　·深密解脱经五卷(七十二纸)　后魏世留支译</w:t>
      </w:r>
    </w:p>
    <w:p>
      <w:r>
        <w:t xml:space="preserve">　　·解深密经五卷(七十三纸)　唐贞观年玄奘译</w:t>
      </w:r>
    </w:p>
    <w:p>
      <w:r>
        <w:t xml:space="preserve">　　右二经同本异译。</w:t>
      </w:r>
    </w:p>
    <w:p>
      <w:r>
        <w:t xml:space="preserve">　　·维摩诘经二卷(五十二纸)　吴黄武年支谦译</w:t>
      </w:r>
    </w:p>
    <w:p>
      <w:r>
        <w:t xml:space="preserve">　　·维摩诘所说经三卷(六十一纸)　后秦弘始年罗什译</w:t>
      </w:r>
    </w:p>
    <w:p>
      <w:r>
        <w:t xml:space="preserve">　　·说无垢称经六卷(九十一纸)　唐贞观年玄奘译</w:t>
      </w:r>
    </w:p>
    <w:p>
      <w:r>
        <w:t xml:space="preserve">　　右三经同本异译。</w:t>
      </w:r>
    </w:p>
    <w:p>
      <w:r>
        <w:t xml:space="preserve">　　·诸法无行经二卷(三十一纸)　后秦弘始年罗什译</w:t>
      </w:r>
    </w:p>
    <w:p>
      <w:r>
        <w:t xml:space="preserve">　　·诸法本无经三卷(三十八纸)　隋开皇年阇那崛多及笈多等于大兴善寺译　皇朝奏行</w:t>
      </w:r>
    </w:p>
    <w:p>
      <w:r>
        <w:t xml:space="preserve">　　右二经同本异译。</w:t>
      </w:r>
    </w:p>
    <w:p>
      <w:r>
        <w:t xml:space="preserve">　　·无极宝三昧经一卷(三十纸)　晋永嘉年竺法护译</w:t>
      </w:r>
    </w:p>
    <w:p>
      <w:r>
        <w:t xml:space="preserve">　　·宝如来三昧经二卷(三十纸)</w:t>
      </w:r>
    </w:p>
    <w:p>
      <w:r>
        <w:t xml:space="preserve">　　右二经同本异译。</w:t>
      </w:r>
    </w:p>
    <w:p>
      <w:r>
        <w:t xml:space="preserve">　　·方等泥洹经二卷(四十五纸)　晋世佛陀跋陀罗共法显译</w:t>
      </w:r>
    </w:p>
    <w:p>
      <w:r>
        <w:t xml:space="preserve">　　·哀泣经二卷(三十纸)</w:t>
      </w:r>
    </w:p>
    <w:p>
      <w:r>
        <w:t xml:space="preserve">　　·四童子经三卷(三十三纸)　隋开皇年阇那崛多及笈多等于大兴善寺译　皇朝奏行</w:t>
      </w:r>
    </w:p>
    <w:p>
      <w:r>
        <w:t xml:space="preserve">　　右三经同本异译。</w:t>
      </w:r>
    </w:p>
    <w:p>
      <w:r>
        <w:t xml:space="preserve">　　·惠上菩萨问大善权经二卷(三十纸)　晋太康年竺法护译</w:t>
      </w:r>
    </w:p>
    <w:p>
      <w:r>
        <w:t xml:space="preserve">　　·大乘方便经三卷(或二卷四十一纸)　晋世竺难提译</w:t>
      </w:r>
    </w:p>
    <w:p>
      <w:r>
        <w:t xml:space="preserve">　　右二经同本异译。</w:t>
      </w:r>
    </w:p>
    <w:p>
      <w:r>
        <w:t xml:space="preserve">　　·文殊师利现宝藏经三卷(三十二纸)　晋太始年竺法护译</w:t>
      </w:r>
    </w:p>
    <w:p>
      <w:r>
        <w:t xml:space="preserve">　　·大方广宝箧经三卷(三十一纸)</w:t>
      </w:r>
    </w:p>
    <w:p>
      <w:r>
        <w:t xml:space="preserve">　　右二经同本异译。</w:t>
      </w:r>
    </w:p>
    <w:p>
      <w:r>
        <w:t xml:space="preserve">　　·奋迅王问经二卷(四十二纸)　后魏世留支译</w:t>
      </w:r>
    </w:p>
    <w:p>
      <w:r>
        <w:t xml:space="preserve">　　·自在王经二卷(三十四纸)　后秦弘始年罗什译</w:t>
      </w:r>
    </w:p>
    <w:p>
      <w:r>
        <w:t xml:space="preserve">　　右二经同本异译。</w:t>
      </w:r>
    </w:p>
    <w:p>
      <w:r>
        <w:t xml:space="preserve">　　·大净法门经一卷(二十四纸)　晋世竺法护译</w:t>
      </w:r>
    </w:p>
    <w:p>
      <w:r>
        <w:t xml:space="preserve">　　·大庄严法门经二卷(二十六纸)　隋开皇年耶舍译</w:t>
      </w:r>
    </w:p>
    <w:p>
      <w:r>
        <w:t xml:space="preserve">　　右二经同本异译。</w:t>
      </w:r>
    </w:p>
    <w:p>
      <w:r>
        <w:t xml:space="preserve">　　·顺权方便经二卷(一名转女身菩萨经或一卷二十七纸)　晋世竺法护译</w:t>
      </w:r>
    </w:p>
    <w:p>
      <w:r>
        <w:t xml:space="preserve">　　·乐璎珞庄严方便经一卷(二十五纸)　宋世法海译</w:t>
      </w:r>
    </w:p>
    <w:p>
      <w:r>
        <w:t xml:space="preserve">　　右二经同本异译。</w:t>
      </w:r>
    </w:p>
    <w:p>
      <w:r>
        <w:t xml:space="preserve">　　·大云请雨经一卷(二十二纸)　后周世崛多译</w:t>
      </w:r>
    </w:p>
    <w:p>
      <w:r>
        <w:t xml:space="preserve">　　·大云轮转请雨经二卷(或一卷二十六纸)　隋开皇年耶舍译</w:t>
      </w:r>
    </w:p>
    <w:p>
      <w:r>
        <w:t xml:space="preserve">　　·大方等大云请雨经一卷(十九纸)　隋开皇年阇那崛多及笈多等于大兴善寺译　皇朝奏行</w:t>
      </w:r>
    </w:p>
    <w:p>
      <w:r>
        <w:t xml:space="preserve">　　右三经同本异译。</w:t>
      </w:r>
    </w:p>
    <w:p>
      <w:r>
        <w:t xml:space="preserve">　　·度诸佛境界智严经一卷(八纸)　梁天监年曼陀罗共僧伽婆罗于杨州译</w:t>
      </w:r>
    </w:p>
    <w:p>
      <w:r>
        <w:t xml:space="preserve">　　·如来庄严智慧光明入诸佛境界经二卷(或一卷三十四纸)　后魏世菩提留支译</w:t>
      </w:r>
    </w:p>
    <w:p>
      <w:r>
        <w:t xml:space="preserve">　　·度诸佛境界智光严经一卷(十七纸)</w:t>
      </w:r>
    </w:p>
    <w:p>
      <w:r>
        <w:t xml:space="preserve">　　右三经同本异译。</w:t>
      </w:r>
    </w:p>
    <w:p>
      <w:r>
        <w:t xml:space="preserve">　　·月光童子经一卷(更有一卷同名而卷小不足八纸)　晋世竺法护译</w:t>
      </w:r>
    </w:p>
    <w:p>
      <w:r>
        <w:t xml:space="preserve">　　·申日经一卷(八纸)</w:t>
      </w:r>
    </w:p>
    <w:p>
      <w:r>
        <w:t xml:space="preserve">　　·德护长者经二卷(二十六纸)　隋开皇年耶舍译</w:t>
      </w:r>
    </w:p>
    <w:p>
      <w:r>
        <w:t xml:space="preserve">　　右三经同本异译。</w:t>
      </w:r>
    </w:p>
    <w:p>
      <w:r>
        <w:t xml:space="preserve">　　·大方等顶王经一卷(一名维摩诘子问经二十纸)</w:t>
      </w:r>
    </w:p>
    <w:p>
      <w:r>
        <w:t xml:space="preserve">　　·大乘顶王经一卷(十六纸)</w:t>
      </w:r>
    </w:p>
    <w:p>
      <w:r>
        <w:t xml:space="preserve">　　·善思童子经二卷(二十纸)　隋开皇年崛多译</w:t>
      </w:r>
    </w:p>
    <w:p>
      <w:r>
        <w:t xml:space="preserve">　　右三经同本异译。</w:t>
      </w:r>
    </w:p>
    <w:p>
      <w:r>
        <w:t xml:space="preserve">　　·郁伽长者所问经一卷(二十四纸)　魏世康僧铠译</w:t>
      </w:r>
    </w:p>
    <w:p>
      <w:r>
        <w:t xml:space="preserve">　　·郁迦罗越问菩萨行经一卷(二十五纸)　晋世竺法护译</w:t>
      </w:r>
    </w:p>
    <w:p>
      <w:r>
        <w:t xml:space="preserve">　　·法镜经二卷(二十二纸)　后汉世安玄共佛调译</w:t>
      </w:r>
    </w:p>
    <w:p>
      <w:r>
        <w:t xml:space="preserve">　　右三经同本异译。</w:t>
      </w:r>
    </w:p>
    <w:p>
      <w:r>
        <w:t xml:space="preserve">　　·无量清净平等觉经二卷(六十纸)　魏世白延译</w:t>
      </w:r>
    </w:p>
    <w:p>
      <w:r>
        <w:t xml:space="preserve">　　·阿弥陀经三卷(五十三纸)　吴黄武年支谦译</w:t>
      </w:r>
    </w:p>
    <w:p>
      <w:r>
        <w:t xml:space="preserve">　　·无量寿经二卷(三十九纸)　晋永嘉年竺法护译</w:t>
      </w:r>
    </w:p>
    <w:p>
      <w:r>
        <w:t xml:space="preserve">　　·称赞净土佛摄受经一卷(十纸)　唐永徽年玄奘译</w:t>
      </w:r>
    </w:p>
    <w:p>
      <w:r>
        <w:t xml:space="preserve">　　右四经同本异译。</w:t>
      </w:r>
    </w:p>
    <w:p>
      <w:r>
        <w:t xml:space="preserve">　　·观虚空藏菩萨经一卷(二纸)　宋元嘉年昙摩蜜多于杨州译</w:t>
      </w:r>
    </w:p>
    <w:p>
      <w:r>
        <w:t xml:space="preserve">　　·虚空藏菩萨经一卷(二十七纸)</w:t>
      </w:r>
    </w:p>
    <w:p>
      <w:r>
        <w:t xml:space="preserve">　　·虚空藏菩萨神咒经一卷(十七纸)　后秦世佛陀耶舍译</w:t>
      </w:r>
    </w:p>
    <w:p>
      <w:r>
        <w:t xml:space="preserve">　　·虚空孕菩萨经二卷(三十一纸)　隋开皇崛多译</w:t>
      </w:r>
    </w:p>
    <w:p>
      <w:r>
        <w:t xml:space="preserve">　　右四经同本异译。</w:t>
      </w:r>
    </w:p>
    <w:p>
      <w:r>
        <w:t xml:space="preserve">　　·缘生经二卷(二十二纸)　隋大业年达摩笈多于东京上林园译</w:t>
      </w:r>
    </w:p>
    <w:p>
      <w:r>
        <w:t xml:space="preserve">　　·分别缘起经二卷(二十二纸)　唐永徽年玄奘译</w:t>
      </w:r>
    </w:p>
    <w:p>
      <w:r>
        <w:t xml:space="preserve">　　右二经同本异译。</w:t>
      </w:r>
    </w:p>
    <w:p>
      <w:r>
        <w:t xml:space="preserve">　　·弥勒成佛经一卷(十七纸)　晋世竺法护译</w:t>
      </w:r>
    </w:p>
    <w:p>
      <w:r>
        <w:t xml:space="preserve">　　·弥勒下生经一卷(一名弥勒授决经六纸)　后秦弘始年罗什译</w:t>
      </w:r>
    </w:p>
    <w:p>
      <w:r>
        <w:t xml:space="preserve">　　·弥勒来时经一卷(三纸阙本访得)</w:t>
      </w:r>
    </w:p>
    <w:p>
      <w:r>
        <w:t xml:space="preserve">　　右三经同本异译。</w:t>
      </w:r>
    </w:p>
    <w:p>
      <w:r>
        <w:t xml:space="preserve">　　·不空罥索经一卷(十纸)　隋开皇年崛多译</w:t>
      </w:r>
    </w:p>
    <w:p>
      <w:r>
        <w:t xml:space="preserve">　　·不空罥索神咒经一卷(十二纸)　唐贞观年玄奘译</w:t>
      </w:r>
    </w:p>
    <w:p>
      <w:r>
        <w:t xml:space="preserve">　　右二经同本异译。</w:t>
      </w:r>
    </w:p>
    <w:p>
      <w:r>
        <w:t xml:space="preserve">　　·小无量寿经一卷(四纸)　宋元嘉年求那跋陀罗译</w:t>
      </w:r>
    </w:p>
    <w:p>
      <w:r>
        <w:t xml:space="preserve">　　·无量寿佛经一卷(五纸)　后秦弘始年罗什译</w:t>
      </w:r>
    </w:p>
    <w:p>
      <w:r>
        <w:t xml:space="preserve">　　右二经同本异译。</w:t>
      </w:r>
    </w:p>
    <w:p>
      <w:r>
        <w:t xml:space="preserve">　　·药师琉璃光经一卷(十三纸)</w:t>
      </w:r>
    </w:p>
    <w:p>
      <w:r>
        <w:t xml:space="preserve">　　·药师如来本愿经一卷(十三纸)　隋大业年达摩笈多于东京上林园译　皇朝奏行</w:t>
      </w:r>
    </w:p>
    <w:p>
      <w:r>
        <w:t xml:space="preserve">　　·药师琉璃光如来本愿功德经一卷(十二纸)　唐世玄奘译</w:t>
      </w:r>
    </w:p>
    <w:p>
      <w:r>
        <w:t xml:space="preserve">　　右三经同本异译。</w:t>
      </w:r>
    </w:p>
    <w:p>
      <w:r>
        <w:t xml:space="preserve">　　·老母经一卷(亦名老女人经二纸)　吴世支谦译</w:t>
      </w:r>
    </w:p>
    <w:p>
      <w:r>
        <w:t xml:space="preserve">　　·老母六英经一卷(二纸)</w:t>
      </w:r>
    </w:p>
    <w:p>
      <w:r>
        <w:t xml:space="preserve">　　右二经同本异译。</w:t>
      </w:r>
    </w:p>
    <w:p>
      <w:r>
        <w:t xml:space="preserve">　　·文殊师利巡行经一卷(五纸)　后魏世留支菩提译</w:t>
      </w:r>
    </w:p>
    <w:p>
      <w:r>
        <w:t xml:space="preserve">　　·文殊尸利行经一卷(七纸)　隋开皇年崛多译</w:t>
      </w:r>
    </w:p>
    <w:p>
      <w:r>
        <w:t xml:space="preserve">　　右二经同本异译。</w:t>
      </w:r>
    </w:p>
    <w:p>
      <w:r>
        <w:t xml:space="preserve">　　·金刚上味陀罗尼经一卷(十四纸)　后魏世佛陀扇多译</w:t>
      </w:r>
    </w:p>
    <w:p>
      <w:r>
        <w:t xml:space="preserve">　　·金刚场陀罗尼经一卷(十四纸)　隋开皇年崛多译</w:t>
      </w:r>
    </w:p>
    <w:p>
      <w:r>
        <w:t xml:space="preserve">　　右二经同本异译。</w:t>
      </w:r>
    </w:p>
    <w:p>
      <w:r>
        <w:t xml:space="preserve">　　·正恭敬经一卷(五纸)　后魏世佛陀扇多译</w:t>
      </w:r>
    </w:p>
    <w:p>
      <w:r>
        <w:t xml:space="preserve">　　·善恭敬经一卷(七纸)　隋开皇年崛多译</w:t>
      </w:r>
    </w:p>
    <w:p>
      <w:r>
        <w:t xml:space="preserve">　　右二经同本异译。</w:t>
      </w:r>
    </w:p>
    <w:p>
      <w:r>
        <w:t xml:space="preserve">　　·离垢施女经一卷(二十四纸)　晋太康年竺法护译</w:t>
      </w:r>
    </w:p>
    <w:p>
      <w:r>
        <w:t xml:space="preserve">　　·无垢施菩萨分别应辩经一卷(二十二纸)　晋世竺法护译</w:t>
      </w:r>
    </w:p>
    <w:p>
      <w:r>
        <w:t xml:space="preserve">　　·得无垢女经一卷(二十五纸阙本访得)　后魏兴和年瞿昙留支于相州译</w:t>
      </w:r>
    </w:p>
    <w:p>
      <w:r>
        <w:t xml:space="preserve">　　右三经同本异译。</w:t>
      </w:r>
    </w:p>
    <w:p>
      <w:r>
        <w:t xml:space="preserve">　　·无畏德女经一卷(二十五纸)　后魏元象年佛陀扇多译</w:t>
      </w:r>
    </w:p>
    <w:p>
      <w:r>
        <w:t xml:space="preserve">　　·阿阇世王女阿术达菩萨经一卷(十七纸)　晋世竺法护译</w:t>
      </w:r>
    </w:p>
    <w:p>
      <w:r>
        <w:t xml:space="preserve">　　右二经同本异译。</w:t>
      </w:r>
    </w:p>
    <w:p>
      <w:r>
        <w:t xml:space="preserve">　　·无涯际持法门经一卷(十五纸)　西秦世法坚译</w:t>
      </w:r>
    </w:p>
    <w:p>
      <w:r>
        <w:t xml:space="preserve">　　·尊胜菩萨入无量门陀罗尼经一卷(十七纸)　齐世万天懿相州译</w:t>
      </w:r>
    </w:p>
    <w:p>
      <w:r>
        <w:t xml:space="preserve">　　右二经同本异译。</w:t>
      </w:r>
    </w:p>
    <w:p>
      <w:r>
        <w:t xml:space="preserve">　　·第一义法胜经一卷(十四纸)　后魏兴和年留支译</w:t>
      </w:r>
    </w:p>
    <w:p>
      <w:r>
        <w:t xml:space="preserve">　　·大威灯光仙人问疑经一卷(十四纸)　隋开皇年崛多译</w:t>
      </w:r>
    </w:p>
    <w:p>
      <w:r>
        <w:t xml:space="preserve">　　右二经同本异译。</w:t>
      </w:r>
    </w:p>
    <w:p>
      <w:r>
        <w:t xml:space="preserve">　　·八吉祥经一卷(二纸)　宋世元嘉年求那跋陀罗于荆州译</w:t>
      </w:r>
    </w:p>
    <w:p>
      <w:r>
        <w:t xml:space="preserve">　　·八佛名号经一卷(三纸)　隋开皇年崛多译</w:t>
      </w:r>
    </w:p>
    <w:p>
      <w:r>
        <w:t xml:space="preserve">　　右二经同本异译。</w:t>
      </w:r>
    </w:p>
    <w:p>
      <w:r>
        <w:t xml:space="preserve">　　·龙施女经一卷(二纸)　晋世竺法护译</w:t>
      </w:r>
    </w:p>
    <w:p>
      <w:r>
        <w:t xml:space="preserve">　　·龙施菩萨本起经一卷(四纸)</w:t>
      </w:r>
    </w:p>
    <w:p>
      <w:r>
        <w:t xml:space="preserve">　　右二经同本异译。</w:t>
      </w:r>
    </w:p>
    <w:p>
      <w:r>
        <w:t xml:space="preserve">　　·睒子经一卷(五纸)　西秦世法坚译</w:t>
      </w:r>
    </w:p>
    <w:p>
      <w:r>
        <w:t xml:space="preserve">　　·菩萨睒子经一卷(五纸)</w:t>
      </w:r>
    </w:p>
    <w:p>
      <w:r>
        <w:t xml:space="preserve">　　右二经同本异译。</w:t>
      </w:r>
    </w:p>
    <w:p>
      <w:r>
        <w:t xml:space="preserve">　　·了本生死经一卷(四纸)　吴黄武年支谦译</w:t>
      </w:r>
    </w:p>
    <w:p>
      <w:r>
        <w:t xml:space="preserve">　　·稻芉经一卷(六纸)</w:t>
      </w:r>
    </w:p>
    <w:p>
      <w:r>
        <w:t xml:space="preserve">　　右二经同本异译。</w:t>
      </w:r>
    </w:p>
    <w:p>
      <w:r>
        <w:t xml:space="preserve">　　·大方广菩萨十地经一卷(七纸)　晋世竺法护译</w:t>
      </w:r>
    </w:p>
    <w:p>
      <w:r>
        <w:t xml:space="preserve">　　·庄严菩提心经一卷(七纸)　后秦弘始年罗什译</w:t>
      </w:r>
    </w:p>
    <w:p>
      <w:r>
        <w:t xml:space="preserve">　　右二经同本异译。</w:t>
      </w:r>
    </w:p>
    <w:p>
      <w:r>
        <w:t xml:space="preserve">　　·无所希望经一卷(一名象王经十九纸)　晋世竺法护译</w:t>
      </w:r>
    </w:p>
    <w:p>
      <w:r>
        <w:t xml:space="preserve">　　·象腋经一卷(十五纸)</w:t>
      </w:r>
    </w:p>
    <w:p>
      <w:r>
        <w:t xml:space="preserve">　　右二经同本异译。</w:t>
      </w:r>
    </w:p>
    <w:p>
      <w:r>
        <w:t xml:space="preserve">　　·大方等修多罗王经一卷(二纸)　后魏世留支译</w:t>
      </w:r>
    </w:p>
    <w:p>
      <w:r>
        <w:t xml:space="preserve">　　·转有经一卷(二纸)</w:t>
      </w:r>
    </w:p>
    <w:p>
      <w:r>
        <w:t xml:space="preserve">　　右二经同本异译。</w:t>
      </w:r>
    </w:p>
    <w:p>
      <w:r>
        <w:t xml:space="preserve">　　·大乘方等要慧经一卷(一纸)</w:t>
      </w:r>
    </w:p>
    <w:p>
      <w:r>
        <w:t xml:space="preserve">　　·弥勒菩萨所问经一卷(四纸)　后魏世留支译</w:t>
      </w:r>
    </w:p>
    <w:p>
      <w:r>
        <w:t xml:space="preserve">　　·慧印三昧经一卷(二十一纸)　吴世支谦译</w:t>
      </w:r>
    </w:p>
    <w:p>
      <w:r>
        <w:t xml:space="preserve">　　·如来智印经一卷(十九纸)</w:t>
      </w:r>
    </w:p>
    <w:p>
      <w:r>
        <w:t xml:space="preserve">　　右四经同本异译。</w:t>
      </w:r>
    </w:p>
    <w:p>
      <w:r>
        <w:t xml:space="preserve">　　·一切法高王经一卷(二十纸)　后魏兴和年留支译</w:t>
      </w:r>
    </w:p>
    <w:p>
      <w:r>
        <w:t xml:space="preserve">　　·诸法勇王经一卷(十七纸)</w:t>
      </w:r>
    </w:p>
    <w:p>
      <w:r>
        <w:t xml:space="preserve">　　右二经同本异译。</w:t>
      </w:r>
    </w:p>
    <w:p>
      <w:r>
        <w:t xml:space="preserve">　　·决定总持经一卷(八纸一名决总持)　晋竺法护译</w:t>
      </w:r>
    </w:p>
    <w:p>
      <w:r>
        <w:t xml:space="preserve">　　·谤佛经一卷(七纸)　后魏世留支译</w:t>
      </w:r>
    </w:p>
    <w:p>
      <w:r>
        <w:t xml:space="preserve">　　右二经同本异译。</w:t>
      </w:r>
    </w:p>
    <w:p>
      <w:r>
        <w:t xml:space="preserve">　　·乳光佛经一卷(六纸)　晋世竺法护译</w:t>
      </w:r>
    </w:p>
    <w:p>
      <w:r>
        <w:t xml:space="preserve">　　·犊子经一卷(二纸)</w:t>
      </w:r>
    </w:p>
    <w:p>
      <w:r>
        <w:t xml:space="preserve">　　右二经同本异译。</w:t>
      </w:r>
    </w:p>
    <w:p>
      <w:r>
        <w:t xml:space="preserve">　　·佛遗日摩尼宝经一卷(十五纸)　后汉光和年支谶译</w:t>
      </w:r>
    </w:p>
    <w:p>
      <w:r>
        <w:t xml:space="preserve">　　·大宝积经一卷(二十一纸)</w:t>
      </w:r>
    </w:p>
    <w:p>
      <w:r>
        <w:t xml:space="preserve">　　·摩诃衍宝严经一卷(二十纸)</w:t>
      </w:r>
    </w:p>
    <w:p>
      <w:r>
        <w:t xml:space="preserve">　　右三经同本异译。</w:t>
      </w:r>
    </w:p>
    <w:p>
      <w:r>
        <w:t xml:space="preserve">　　·金刚般若经一卷(舍卫国十二纸)　后秦弘始年罗什译</w:t>
      </w:r>
    </w:p>
    <w:p>
      <w:r>
        <w:t xml:space="preserve">　　·金刚般若波罗蜜经一卷(婆伽婆十四纸)　后魏世菩提留支译</w:t>
      </w:r>
    </w:p>
    <w:p>
      <w:r>
        <w:t xml:space="preserve">　　·金刚般若经一卷(祇树林十四纸)　陈世真谛译</w:t>
      </w:r>
    </w:p>
    <w:p>
      <w:r>
        <w:t xml:space="preserve">　　·能断金刚般若经一卷(十九纸)　唐世玄奘译</w:t>
      </w:r>
    </w:p>
    <w:p>
      <w:r>
        <w:t xml:space="preserve">　　右四经同本异译。</w:t>
      </w:r>
    </w:p>
    <w:p>
      <w:r>
        <w:t xml:space="preserve">　　·长者子制经一卷(一名制经六纸)</w:t>
      </w:r>
    </w:p>
    <w:p>
      <w:r>
        <w:t xml:space="preserve">　　·逝童子经一卷(二纸)　晋世支法度译</w:t>
      </w:r>
    </w:p>
    <w:p>
      <w:r>
        <w:t xml:space="preserve">　　·菩萨逝经一卷(一名逝经四纸)</w:t>
      </w:r>
    </w:p>
    <w:p>
      <w:r>
        <w:t xml:space="preserve">　　右三经同本异译。</w:t>
      </w:r>
    </w:p>
    <w:p>
      <w:r>
        <w:t xml:space="preserve">　　·文殊师利问菩提经一卷(亦名菩提无行经七纸)　后秦弘始年罗什译</w:t>
      </w:r>
    </w:p>
    <w:p>
      <w:r>
        <w:t xml:space="preserve">　　·伽耶山顶经一卷(十纸)　后魏世菩提留支译</w:t>
      </w:r>
    </w:p>
    <w:p>
      <w:r>
        <w:t xml:space="preserve">　　·象头精舍经一卷(九纸)　隋开皇年毗尼多留支译</w:t>
      </w:r>
    </w:p>
    <w:p>
      <w:r>
        <w:t xml:space="preserve">　　右三经同本异译。</w:t>
      </w:r>
    </w:p>
    <w:p>
      <w:r>
        <w:t xml:space="preserve">　　·贝多树下思惟十二因缘经一卷(四纸)　晋世竺法护译</w:t>
      </w:r>
    </w:p>
    <w:p>
      <w:r>
        <w:t xml:space="preserve">　　·闻城十二因缘经一卷(四纸)　后汉世安世高译</w:t>
      </w:r>
    </w:p>
    <w:p>
      <w:r>
        <w:t xml:space="preserve">　　·十二因缘经一卷(四纸)　南齐永明年求那地毗译</w:t>
      </w:r>
    </w:p>
    <w:p>
      <w:r>
        <w:t xml:space="preserve">　　右三经同本异译。</w:t>
      </w:r>
    </w:p>
    <w:p>
      <w:r>
        <w:t xml:space="preserve">　　·转女身经一卷(十九纸)</w:t>
      </w:r>
    </w:p>
    <w:p>
      <w:r>
        <w:t xml:space="preserve">　　·腹中女经一卷(三纸)　南齐世法化诵出</w:t>
      </w:r>
    </w:p>
    <w:p>
      <w:r>
        <w:t xml:space="preserve">　　·腹藏经一卷(三纸)</w:t>
      </w:r>
    </w:p>
    <w:p>
      <w:r>
        <w:t xml:space="preserve">　　·无垢贤女经一卷(三纸)</w:t>
      </w:r>
    </w:p>
    <w:p>
      <w:r>
        <w:t xml:space="preserve">　　右四经同本异译。</w:t>
      </w:r>
    </w:p>
    <w:p>
      <w:r>
        <w:t xml:space="preserve">　　·无量门微密经一卷(五纸)　吴黄武年支谦译</w:t>
      </w:r>
    </w:p>
    <w:p>
      <w:r>
        <w:t xml:space="preserve">　　·出生无量门持经一卷(七纸)　晋元熙年佛陀跋陀罗译</w:t>
      </w:r>
    </w:p>
    <w:p>
      <w:r>
        <w:t xml:space="preserve">　　·阿难目佉尼诃离陀尼经一卷(十纸)　后魏世佛陀扇多译</w:t>
      </w:r>
    </w:p>
    <w:p>
      <w:r>
        <w:t xml:space="preserve">　　·无量门破魔陀罗尼经一卷(十一纸)　宋大明年功德真于荆州译</w:t>
      </w:r>
    </w:p>
    <w:p>
      <w:r>
        <w:t xml:space="preserve">　　·舍利弗陀罗尼经一卷(八纸)</w:t>
      </w:r>
    </w:p>
    <w:p>
      <w:r>
        <w:t xml:space="preserve">　　·一向出生菩萨经一卷(十纸)　隋开皇年崛多译</w:t>
      </w:r>
    </w:p>
    <w:p>
      <w:r>
        <w:t xml:space="preserve">　　右六经同本异译。</w:t>
      </w:r>
    </w:p>
    <w:p>
      <w:r>
        <w:t xml:space="preserve">　　·前世三转经一卷(六纸)</w:t>
      </w:r>
    </w:p>
    <w:p>
      <w:r>
        <w:t xml:space="preserve">　　·银色女经一卷(六纸)</w:t>
      </w:r>
    </w:p>
    <w:p>
      <w:r>
        <w:t xml:space="preserve">　　右二经同本异译。</w:t>
      </w:r>
    </w:p>
    <w:p>
      <w:r>
        <w:t xml:space="preserve">　　·太子和休经一卷(三纸)</w:t>
      </w:r>
    </w:p>
    <w:p>
      <w:r>
        <w:t xml:space="preserve">　　·太子刷护经一卷(三纸)</w:t>
      </w:r>
    </w:p>
    <w:p>
      <w:r>
        <w:t xml:space="preserve">　　右二经同本异译。</w:t>
      </w:r>
    </w:p>
    <w:p>
      <w:r>
        <w:t xml:space="preserve">　　·善法方便陀罗尼经一卷(六纸)</w:t>
      </w:r>
    </w:p>
    <w:p>
      <w:r>
        <w:t xml:space="preserve">　　·金刚秘密善门陀罗尼经一卷(五纸)</w:t>
      </w:r>
    </w:p>
    <w:p>
      <w:r>
        <w:t xml:space="preserve">　　右二经同本异译。</w:t>
      </w:r>
    </w:p>
    <w:p>
      <w:r>
        <w:t xml:space="preserve">　　·阿阇世王授决经一卷(四纸)</w:t>
      </w:r>
    </w:p>
    <w:p>
      <w:r>
        <w:t xml:space="preserve">　　·采华违王上佛授决经一卷(三纸)</w:t>
      </w:r>
    </w:p>
    <w:p>
      <w:r>
        <w:t xml:space="preserve">　　右二经同本异译。</w:t>
      </w:r>
    </w:p>
    <w:p>
      <w:r>
        <w:t xml:space="preserve">　　·师子奋迅菩萨所问经一卷(二纸)</w:t>
      </w:r>
    </w:p>
    <w:p>
      <w:r>
        <w:t xml:space="preserve">　　·华积陀罗尼经一卷(三纸)</w:t>
      </w:r>
    </w:p>
    <w:p>
      <w:r>
        <w:t xml:space="preserve">　　·华聚陀罗尼经一卷(三纸)</w:t>
      </w:r>
    </w:p>
    <w:p>
      <w:r>
        <w:t xml:space="preserve">　　右三经同本异译。</w:t>
      </w:r>
    </w:p>
    <w:p>
      <w:r>
        <w:t xml:space="preserve">　　·相续解脱经一卷(是深密解脱经少分十八纸)　宋元嘉年求那跋陀罗译</w:t>
      </w:r>
    </w:p>
    <w:p>
      <w:r>
        <w:t xml:space="preserve">　　·解节经一卷(十纸)　陈世真谛译</w:t>
      </w:r>
    </w:p>
    <w:p>
      <w:r>
        <w:t xml:space="preserve">　　右二经是深密经别品殊译。</w:t>
      </w:r>
    </w:p>
    <w:p>
      <w:r>
        <w:t xml:space="preserve">　　·放钵经一卷(六纸)</w:t>
      </w:r>
    </w:p>
    <w:p>
      <w:r>
        <w:t xml:space="preserve">　　右一经是普超经别品殊译。</w:t>
      </w:r>
    </w:p>
    <w:p>
      <w:r>
        <w:t xml:space="preserve">　　·拔陂菩萨经一卷(是初四品十三纸)</w:t>
      </w:r>
    </w:p>
    <w:p>
      <w:r>
        <w:t xml:space="preserve">　　右一经是般舟三昧经别品殊译。</w:t>
      </w:r>
    </w:p>
    <w:p>
      <w:r>
        <w:t xml:space="preserve">　　·十一面观世音经一卷(十纸)　后周崛多译</w:t>
      </w:r>
    </w:p>
    <w:p>
      <w:r>
        <w:t xml:space="preserve">　　·十一面观世音神咒经一卷(九纸)　唐世玄奘译</w:t>
      </w:r>
    </w:p>
    <w:p>
      <w:r>
        <w:t xml:space="preserve">　　右二经同本异译。</w:t>
      </w:r>
    </w:p>
    <w:p>
      <w:r>
        <w:t xml:space="preserve">　　·孔雀王咒经一卷(八纸阙本访得)　晋咸康年沙门白尸利蜜多译</w:t>
      </w:r>
    </w:p>
    <w:p>
      <w:r>
        <w:t xml:space="preserve">　　·兜沙经一卷(五纸阙本访得)　后汉世支谶别译</w:t>
      </w:r>
    </w:p>
    <w:p/>
    <w:p>
      <w:r>
        <w:t xml:space="preserve">　　大乘律重翻</w:t>
      </w:r>
    </w:p>
    <w:p/>
    <w:p>
      <w:r>
        <w:t xml:space="preserve">　　三部三卷四十八纸</w:t>
      </w:r>
    </w:p>
    <w:p>
      <w:r>
        <w:t xml:space="preserve">　　·清净毗尼方广经一卷(十七纸)　晋世竺法护译</w:t>
      </w:r>
    </w:p>
    <w:p>
      <w:r>
        <w:t xml:space="preserve">　　·文殊师利净律经一卷(十三纸)　晋世竺法护译</w:t>
      </w:r>
    </w:p>
    <w:p>
      <w:r>
        <w:t xml:space="preserve">　　·寂调音所问经一卷(十八纸)　宋世法海译</w:t>
      </w:r>
    </w:p>
    <w:p>
      <w:r>
        <w:t xml:space="preserve">　　右三律同本异译。</w:t>
      </w:r>
    </w:p>
    <w:p/>
    <w:p>
      <w:r>
        <w:t xml:space="preserve">　　大乘论重翻</w:t>
      </w:r>
    </w:p>
    <w:p/>
    <w:p>
      <w:r>
        <w:t xml:space="preserve">　　十八部八十七卷</w:t>
      </w:r>
    </w:p>
    <w:p>
      <w:r>
        <w:t xml:space="preserve">　　·摄大乘释论世亲十卷(一百八十纸)　唐世玄奘于北阙译</w:t>
      </w:r>
    </w:p>
    <w:p>
      <w:r>
        <w:t xml:space="preserve">　　·摄大乘释论十二卷(三百四十五纸)　陈世真谛译</w:t>
      </w:r>
    </w:p>
    <w:p>
      <w:r>
        <w:t xml:space="preserve">　　·摄大乘释论十五卷(三百一十纸)　陈世真谛于广州译</w:t>
      </w:r>
    </w:p>
    <w:p>
      <w:r>
        <w:t xml:space="preserve">　　·摄大乘论十卷(一百七十纸)　隋大业年达摩笈多于东京上林园译　皇朝奏行</w:t>
      </w:r>
    </w:p>
    <w:p>
      <w:r>
        <w:t xml:space="preserve">　　右四论同本异译。</w:t>
      </w:r>
    </w:p>
    <w:p>
      <w:r>
        <w:t xml:space="preserve">　　·菩萨地持论十卷(或八卷一百八十纸)　北凉世昙无谶译</w:t>
      </w:r>
    </w:p>
    <w:p>
      <w:r>
        <w:t xml:space="preserve">　　·菩萨善戒经十卷(一名菩萨地经一百七十二纸)　宋元嘉年求那跋摩于杨州译</w:t>
      </w:r>
    </w:p>
    <w:p>
      <w:r>
        <w:t xml:space="preserve">　　右二论同本异译。</w:t>
      </w:r>
    </w:p>
    <w:p>
      <w:r>
        <w:t xml:space="preserve">　　·摄大乘本论二卷(四十四纸)　后魏世佛陀扇多译</w:t>
      </w:r>
    </w:p>
    <w:p>
      <w:r>
        <w:t xml:space="preserve">　　·摄大乘本论三卷(五十八纸)　陈世真谛于广州译</w:t>
      </w:r>
    </w:p>
    <w:p>
      <w:r>
        <w:t xml:space="preserve">　　·摄大乘论三卷(六十一纸)　唐世玄奘于玉华译</w:t>
      </w:r>
    </w:p>
    <w:p>
      <w:r>
        <w:t xml:space="preserve">　　右三论同本异译。</w:t>
      </w:r>
    </w:p>
    <w:p>
      <w:r>
        <w:t xml:space="preserve">　　·中边论二卷(三十八纸)　陈世真谛译</w:t>
      </w:r>
    </w:p>
    <w:p>
      <w:r>
        <w:t xml:space="preserve">　　·辩中边论二卷(四十二纸)　大唐玄奘译</w:t>
      </w:r>
    </w:p>
    <w:p>
      <w:r>
        <w:t xml:space="preserve">　　右二论同本异译。</w:t>
      </w:r>
    </w:p>
    <w:p>
      <w:r>
        <w:t xml:space="preserve">　　·唯识论一卷(唯识无境界十九纸)　后魏世瞿昙留支译</w:t>
      </w:r>
    </w:p>
    <w:p>
      <w:r>
        <w:t xml:space="preserve">　　·唯识论一卷(修道不共他十一纸)　陈世真谛译</w:t>
      </w:r>
    </w:p>
    <w:p>
      <w:r>
        <w:t xml:space="preserve">　　·唯识二十论一卷(九纸)　唐世玄奘译</w:t>
      </w:r>
    </w:p>
    <w:p>
      <w:r>
        <w:t xml:space="preserve">　　右三论同本异译。</w:t>
      </w:r>
    </w:p>
    <w:p>
      <w:r>
        <w:t xml:space="preserve">　　·思尘论一卷(二纸)　陈世真谛译</w:t>
      </w:r>
    </w:p>
    <w:p>
      <w:r>
        <w:t xml:space="preserve">　　·观所缘论一卷(二纸)　大唐玄奘译</w:t>
      </w:r>
    </w:p>
    <w:p>
      <w:r>
        <w:t xml:space="preserve">　　右二论同本异译。</w:t>
      </w:r>
    </w:p>
    <w:p>
      <w:r>
        <w:t xml:space="preserve">　　·业成就论一卷(十七纸)　后魏瞿昙留支译</w:t>
      </w:r>
    </w:p>
    <w:p>
      <w:r>
        <w:t xml:space="preserve">　　·大乘成业论一卷(十七纸)　大唐玄奘译</w:t>
      </w:r>
    </w:p>
    <w:p>
      <w:r>
        <w:t xml:space="preserve">　　右二论同本异译。</w:t>
      </w:r>
    </w:p>
    <w:p/>
    <w:p>
      <w:r>
        <w:t xml:space="preserve">　　小乘经重翻</w:t>
      </w:r>
    </w:p>
    <w:p/>
    <w:p>
      <w:r>
        <w:t xml:space="preserve">　　九十六部一百一十四卷(九百七十七纸)</w:t>
      </w:r>
    </w:p>
    <w:p>
      <w:r>
        <w:t xml:space="preserve">　　·阿兰若习禅法经二卷(五十纸)　后秦弘始年罗什译</w:t>
      </w:r>
    </w:p>
    <w:p>
      <w:r>
        <w:t xml:space="preserve">　　·坐禅三昧经三卷(或二卷四十八纸)</w:t>
      </w:r>
    </w:p>
    <w:p>
      <w:r>
        <w:t xml:space="preserve">　　右二经同本异译。</w:t>
      </w:r>
    </w:p>
    <w:p>
      <w:r>
        <w:t xml:space="preserve">　　·舍头谏经一卷(亦名太子二十八宿经或名虎耳太子经二十六纸)　晋永嘉年竺法护译</w:t>
      </w:r>
    </w:p>
    <w:p>
      <w:r>
        <w:t xml:space="preserve">　　·摩登伽经三卷(或二卷三十二纸)</w:t>
      </w:r>
    </w:p>
    <w:p>
      <w:r>
        <w:t xml:space="preserve">　　右二经同本异译。</w:t>
      </w:r>
    </w:p>
    <w:p>
      <w:r>
        <w:t xml:space="preserve">　　·过去现在因果经四卷(九十六纸)　宋世求那跋陀罗译</w:t>
      </w:r>
    </w:p>
    <w:p>
      <w:r>
        <w:t xml:space="preserve">　　·太子本起瑞应经二卷(三十纸)　吴建康年支谦译</w:t>
      </w:r>
    </w:p>
    <w:p>
      <w:r>
        <w:t xml:space="preserve">　　·修行本起经二卷(三十纸)　后汉世昙果竺大力共译</w:t>
      </w:r>
    </w:p>
    <w:p>
      <w:r>
        <w:t xml:space="preserve">　　右三经同本异译。</w:t>
      </w:r>
    </w:p>
    <w:p>
      <w:r>
        <w:t xml:space="preserve">　　·普法义经一卷(一名具法行经九纸)　后汉世安世高译</w:t>
      </w:r>
    </w:p>
    <w:p>
      <w:r>
        <w:t xml:space="preserve">　　·楼炭经六卷(是世记经或八卷一百四纸)　晋世沙门法炬共法立译</w:t>
      </w:r>
    </w:p>
    <w:p>
      <w:r>
        <w:t xml:space="preserve">　　·大般涅槃经二卷(是游行经四十八纸)　吴黄武年支谦译</w:t>
      </w:r>
    </w:p>
    <w:p>
      <w:r>
        <w:t xml:space="preserve">　　·佛般泥洹经二卷(亦是游行经五十五纸)　晋世竺法护译</w:t>
      </w:r>
    </w:p>
    <w:p>
      <w:r>
        <w:t xml:space="preserve">　　·尸迦罗越六向拜经一卷(一名大六句拜经四纸)　晋世竺法护译</w:t>
      </w:r>
    </w:p>
    <w:p>
      <w:r>
        <w:t xml:space="preserve">　　·梵网六十二见经一卷(一名梵网经二十纸)　晋世竺法护译</w:t>
      </w:r>
    </w:p>
    <w:p>
      <w:r>
        <w:t xml:space="preserve">　　·十报法经二卷(一名多增道章经二十七纸)　后汉世安世高译</w:t>
      </w:r>
    </w:p>
    <w:p>
      <w:r>
        <w:t xml:space="preserve">　　·寂志果经一卷(十六纸)</w:t>
      </w:r>
    </w:p>
    <w:p>
      <w:r>
        <w:t xml:space="preserve">　　·梵志阿跋经一卷(一名阿跋摩网经十三纸)</w:t>
      </w:r>
    </w:p>
    <w:p>
      <w:r>
        <w:t xml:space="preserve">　　·七佛父母姓字经一卷(一名妇人无延请佛经四纸)</w:t>
      </w:r>
    </w:p>
    <w:p>
      <w:r>
        <w:t xml:space="preserve">　　·梵志頞罗延问种尊经一卷(七纸)</w:t>
      </w:r>
    </w:p>
    <w:p>
      <w:r>
        <w:t xml:space="preserve">　　右十一经并是长阿含别品异译。</w:t>
      </w:r>
    </w:p>
    <w:p>
      <w:r>
        <w:t xml:space="preserve">　　·本相倚致经一卷(二纸)　后汉世安世高译</w:t>
      </w:r>
    </w:p>
    <w:p>
      <w:r>
        <w:t xml:space="preserve">　　·缘本致经一卷(三纸)</w:t>
      </w:r>
    </w:p>
    <w:p>
      <w:r>
        <w:t xml:space="preserve">　　右二经同本异译。</w:t>
      </w:r>
    </w:p>
    <w:p>
      <w:r>
        <w:t xml:space="preserve">　　·阿难问事佛吉凶经一卷(四纸)　西秦乞伏仁世法坚译</w:t>
      </w:r>
    </w:p>
    <w:p>
      <w:r>
        <w:t xml:space="preserve">　　·佛说阿难分别经一卷(一名分别经六纸)</w:t>
      </w:r>
    </w:p>
    <w:p>
      <w:r>
        <w:t xml:space="preserve">　　右二经同本异译。</w:t>
      </w:r>
    </w:p>
    <w:p>
      <w:r>
        <w:t xml:space="preserve">　　·罪福报应经一卷(一名分别业报经五纸)</w:t>
      </w:r>
    </w:p>
    <w:p>
      <w:r>
        <w:t xml:space="preserve">　　·业报差别经一卷(十五纸)　隋开皇年昙法智译</w:t>
      </w:r>
    </w:p>
    <w:p>
      <w:r>
        <w:t xml:space="preserve">　　右二经同本异译。</w:t>
      </w:r>
    </w:p>
    <w:p>
      <w:r>
        <w:t xml:space="preserve">　　·谏王经一卷(四纸)</w:t>
      </w:r>
    </w:p>
    <w:p>
      <w:r>
        <w:t xml:space="preserve">　　·如来示教胜军王经一卷(八纸)　大唐玄奘译</w:t>
      </w:r>
    </w:p>
    <w:p>
      <w:r>
        <w:t xml:space="preserve">　　右二经同本异译。</w:t>
      </w:r>
    </w:p>
    <w:p>
      <w:r>
        <w:t xml:space="preserve">　　·五母子经一卷(二纸)</w:t>
      </w:r>
    </w:p>
    <w:p>
      <w:r>
        <w:t xml:space="preserve">　　·沙弥罗经一卷(二纸)</w:t>
      </w:r>
    </w:p>
    <w:p>
      <w:r>
        <w:t xml:space="preserve">　　右二经同本异译。</w:t>
      </w:r>
    </w:p>
    <w:p>
      <w:r>
        <w:t xml:space="preserve">　　·阿遬达经一卷(二纸)</w:t>
      </w:r>
    </w:p>
    <w:p>
      <w:r>
        <w:t xml:space="preserve">　　·玉耶经一卷(一名长者诣佛说子妇不恭敬经一名七妇经四纸)</w:t>
      </w:r>
    </w:p>
    <w:p>
      <w:r>
        <w:t xml:space="preserve">　　右二经同本异译。</w:t>
      </w:r>
    </w:p>
    <w:p>
      <w:r>
        <w:t xml:space="preserve">　　·盂兰盆经一卷(五纸)</w:t>
      </w:r>
    </w:p>
    <w:p>
      <w:r>
        <w:t xml:space="preserve">　　·灌腊经一卷(一名般泥洹后四辈灌腊经二纸)</w:t>
      </w:r>
    </w:p>
    <w:p>
      <w:r>
        <w:t xml:space="preserve">　　·报恩奉瓫经一卷</w:t>
      </w:r>
    </w:p>
    <w:p>
      <w:r>
        <w:t xml:space="preserve">　　右三经同本异译。</w:t>
      </w:r>
    </w:p>
    <w:p>
      <w:r>
        <w:t xml:space="preserve">　　·摩邓女经一卷(一名摩登女经一名阿难为蛊道所说经三纸)</w:t>
      </w:r>
    </w:p>
    <w:p>
      <w:r>
        <w:t xml:space="preserve">　　·摩登女解形中六事经一卷(三纸)</w:t>
      </w:r>
    </w:p>
    <w:p>
      <w:r>
        <w:t xml:space="preserve">　　右二经同本异译。</w:t>
      </w:r>
    </w:p>
    <w:p>
      <w:r>
        <w:t xml:space="preserve">　　·杂藏经一卷(九纸)　晋世佛陀跋陀罗共法显译</w:t>
      </w:r>
    </w:p>
    <w:p>
      <w:r>
        <w:t xml:space="preserve">　　·鬼问目连经一卷(四纸)</w:t>
      </w:r>
    </w:p>
    <w:p>
      <w:r>
        <w:t xml:space="preserve">　　·饿鬼报应经一卷(一名目连说地狱饿鬼因缘经五纸)</w:t>
      </w:r>
    </w:p>
    <w:p>
      <w:r>
        <w:t xml:space="preserve">　　右三经同本异译。</w:t>
      </w:r>
    </w:p>
    <w:p>
      <w:r>
        <w:t xml:space="preserve">　　·琉璃王经一卷(六纸)　晋世竺法护别译</w:t>
      </w:r>
    </w:p>
    <w:p>
      <w:r>
        <w:t xml:space="preserve">　　·鸯崛髻经一卷(一名指鬘经五纸)　晋世竺法护别译</w:t>
      </w:r>
    </w:p>
    <w:p>
      <w:r>
        <w:t xml:space="preserve">　　·力士移山经一卷(一名移山经五纸)　晋世竺法护别译</w:t>
      </w:r>
    </w:p>
    <w:p>
      <w:r>
        <w:t xml:space="preserve">　　·三摩竭经一卷(一名须摩提女经一名难国王经一名忿和檀王经八纸)　晋世竺律头炎译</w:t>
      </w:r>
    </w:p>
    <w:p>
      <w:r>
        <w:t xml:space="preserve">　　·大爱道般泥洹经一卷(一名佛母般泥洹经四纸)　宋世沮渠安阳侯于杨州译</w:t>
      </w:r>
    </w:p>
    <w:p>
      <w:r>
        <w:t xml:space="preserve">　　·须达经一卷(一名长者须达经一名三归五戒慈心厌离功德经三纸)　南齐永明年求那毗地译</w:t>
      </w:r>
    </w:p>
    <w:p>
      <w:r>
        <w:t xml:space="preserve">　　·行七行现报经一卷(出第四十卷一纸)</w:t>
      </w:r>
    </w:p>
    <w:p>
      <w:r>
        <w:t xml:space="preserve">　　·阿难同学经一卷(出第三十八卷四纸)</w:t>
      </w:r>
    </w:p>
    <w:p>
      <w:r>
        <w:t xml:space="preserve">　　·增一阿含经一卷(三纸)</w:t>
      </w:r>
    </w:p>
    <w:p>
      <w:r>
        <w:t xml:space="preserve">　　·群牛譬经一卷(二纸)</w:t>
      </w:r>
    </w:p>
    <w:p>
      <w:r>
        <w:t xml:space="preserve">　　·国王不黎先尼十梦经一卷(一名国王七梦经五纸)</w:t>
      </w:r>
    </w:p>
    <w:p>
      <w:r>
        <w:t xml:space="preserve">　　·波斯匿王太后崩尘土坌身经一卷(一名波斯匿王葬母经三纸)</w:t>
      </w:r>
    </w:p>
    <w:p>
      <w:r>
        <w:t xml:space="preserve">　　·食施获五福报经一卷(一名福德经一名施力经二纸)</w:t>
      </w:r>
    </w:p>
    <w:p>
      <w:r>
        <w:t xml:space="preserve">　　·四未曾有法经一卷(二纸)</w:t>
      </w:r>
    </w:p>
    <w:p>
      <w:r>
        <w:t xml:space="preserve">　　·阿那邠邸化七子经一卷(四纸)</w:t>
      </w:r>
    </w:p>
    <w:p>
      <w:r>
        <w:t xml:space="preserve">　　·放牛经一卷(四纸)</w:t>
      </w:r>
    </w:p>
    <w:p>
      <w:r>
        <w:t xml:space="preserve">　　·长者子六过出家经一卷(三纸)</w:t>
      </w:r>
    </w:p>
    <w:p>
      <w:r>
        <w:t xml:space="preserve">　　右十七经并是增一阿含别品异译。</w:t>
      </w:r>
    </w:p>
    <w:p>
      <w:r>
        <w:t xml:space="preserve">　　·漏分布经一卷(八纸)　后汉世安世高译</w:t>
      </w:r>
    </w:p>
    <w:p>
      <w:r>
        <w:t xml:space="preserve">　　·四谛经一卷(九纸)　后汉兴平年康孟详译</w:t>
      </w:r>
    </w:p>
    <w:p>
      <w:r>
        <w:t xml:space="preserve">　　·是法非法经一卷(四纸)　后汉世安世高译</w:t>
      </w:r>
    </w:p>
    <w:p>
      <w:r>
        <w:t xml:space="preserve">　　·一切流摄守因缘经一卷(四纸)　后汉世安世高译</w:t>
      </w:r>
    </w:p>
    <w:p>
      <w:r>
        <w:t xml:space="preserve">　　·顶生王故事经一卷(一名文陀竭王经五纸)　出十一卷</w:t>
      </w:r>
    </w:p>
    <w:p>
      <w:r>
        <w:t xml:space="preserve">　　·阎罗王五天使者经一卷(一名铁城泥犁经三纸)　出第十二卷</w:t>
      </w:r>
    </w:p>
    <w:p>
      <w:r>
        <w:t xml:space="preserve">　　·古来世时经一卷(五纸)　出第十三卷</w:t>
      </w:r>
    </w:p>
    <w:p>
      <w:r>
        <w:t xml:space="preserve">　　·长寿王经一卷(五纸)　出第十七卷</w:t>
      </w:r>
    </w:p>
    <w:p>
      <w:r>
        <w:t xml:space="preserve">　　·阿那律八念经一卷(一名禅行[僉*殳]意经四纸)　出第十八卷</w:t>
      </w:r>
    </w:p>
    <w:p>
      <w:r>
        <w:t xml:space="preserve">　　·释摩男本经一卷(一名业阴因事经四纸)　出第二十五卷　吴黄武年支谦译</w:t>
      </w:r>
    </w:p>
    <w:p>
      <w:r>
        <w:t xml:space="preserve">　　·瞿昙弥记果经一卷(七纸)　出第二十八卷</w:t>
      </w:r>
    </w:p>
    <w:p>
      <w:r>
        <w:t xml:space="preserve">　　·诸法本经一卷(三纸)　出第二十八卷</w:t>
      </w:r>
    </w:p>
    <w:p>
      <w:r>
        <w:t xml:space="preserve">　　·魔娆乱经一卷(一名弊魔试目连经一名魔王入目揵连腹经八纸)　出第三十卷</w:t>
      </w:r>
    </w:p>
    <w:p>
      <w:r>
        <w:t xml:space="preserve">　　·赖吒和罗经一卷(十纸)　出第三十一卷　吴黄武年支谦译</w:t>
      </w:r>
    </w:p>
    <w:p>
      <w:r>
        <w:t xml:space="preserve">　　·梵摩喻经一卷(九纸)　出第三十一卷　吴黄武年支谦译</w:t>
      </w:r>
    </w:p>
    <w:p>
      <w:r>
        <w:t xml:space="preserve">　　·鹦鹉经一卷(一名兜调经八纸)　出第三十四卷</w:t>
      </w:r>
    </w:p>
    <w:p>
      <w:r>
        <w:t xml:space="preserve">　　·斋经一卷(一名八关斋经名优婆夷堕舍遮经四纸)　出第五十五卷　吴黄武年支谦译</w:t>
      </w:r>
    </w:p>
    <w:p>
      <w:r>
        <w:t xml:space="preserve">　　·十支居士八城人经一卷(三纸)　出第六十卷</w:t>
      </w:r>
    </w:p>
    <w:p>
      <w:r>
        <w:t xml:space="preserve">　　·恒水经一卷(一名海八经一名瞻波比丘经一名法海经三纸)</w:t>
      </w:r>
    </w:p>
    <w:p>
      <w:r>
        <w:t xml:space="preserve">　　·比丘问佛多优婆塞命终经一卷</w:t>
      </w:r>
    </w:p>
    <w:p>
      <w:r>
        <w:t xml:space="preserve">　　·佛说求欲经一卷(十一纸)</w:t>
      </w:r>
    </w:p>
    <w:p>
      <w:r>
        <w:t xml:space="preserve">　　·孙多耶致经一卷(一名梵志孙陀耶致经三纸)</w:t>
      </w:r>
    </w:p>
    <w:p>
      <w:r>
        <w:t xml:space="preserve">　　·凡人有三事愚痴不足经一卷(失本)</w:t>
      </w:r>
    </w:p>
    <w:p>
      <w:r>
        <w:t xml:space="preserve">　　·萍沙王五愿经一卷(一名弗迦沙王经)</w:t>
      </w:r>
    </w:p>
    <w:p>
      <w:r>
        <w:t xml:space="preserve">　　·七知经一卷(二纸)</w:t>
      </w:r>
    </w:p>
    <w:p>
      <w:r>
        <w:t xml:space="preserve">　　·碱水喻经一卷(二纸)</w:t>
      </w:r>
    </w:p>
    <w:p>
      <w:r>
        <w:t xml:space="preserve">　　右二十五经并是中阿含别品异译。</w:t>
      </w:r>
    </w:p>
    <w:p>
      <w:r>
        <w:t xml:space="preserve">　　·七处三观经一卷(或二卷十六纸)　后汉世安世高译</w:t>
      </w:r>
    </w:p>
    <w:p>
      <w:r>
        <w:t xml:space="preserve">　　·九横经一卷(二纸)　后汉世安世高译</w:t>
      </w:r>
    </w:p>
    <w:p>
      <w:r>
        <w:t xml:space="preserve">　　·八正道经一卷(二纸)　后汉世安世高译</w:t>
      </w:r>
    </w:p>
    <w:p>
      <w:r>
        <w:t xml:space="preserve">　　·五阴譬喻经一卷(一名水沫所漂经二纸)　后汉安世高译</w:t>
      </w:r>
    </w:p>
    <w:p>
      <w:r>
        <w:t xml:space="preserve">　　·转法轮经一卷(十纸失本)　后汉世安世高译</w:t>
      </w:r>
    </w:p>
    <w:p>
      <w:r>
        <w:t xml:space="preserve">　　·圣法印经一卷(二纸)　晋元康年竺法护译</w:t>
      </w:r>
    </w:p>
    <w:p>
      <w:r>
        <w:t xml:space="preserve">　　·杂阿含经一卷(二十一纸)</w:t>
      </w:r>
    </w:p>
    <w:p>
      <w:r>
        <w:t xml:space="preserve">　　·不自守意经一卷(一名自守亦名一自守意一纸)</w:t>
      </w:r>
    </w:p>
    <w:p>
      <w:r>
        <w:t xml:space="preserve">　　·戒德香经一卷(二纸)</w:t>
      </w:r>
    </w:p>
    <w:p>
      <w:r>
        <w:t xml:space="preserve">　　·比丘听施经一卷(一名听施比丘经三纸)</w:t>
      </w:r>
    </w:p>
    <w:p>
      <w:r>
        <w:t xml:space="preserve">　　·马有三相经一卷(二纸)</w:t>
      </w:r>
    </w:p>
    <w:p>
      <w:r>
        <w:t xml:space="preserve">　　·马有八态譬人经一卷(一名马有八弊恶态经二纸)</w:t>
      </w:r>
    </w:p>
    <w:p>
      <w:r>
        <w:t xml:space="preserve">　　·比丘避女恶名欲自杀经一卷(三纸)</w:t>
      </w:r>
    </w:p>
    <w:p>
      <w:r>
        <w:t xml:space="preserve">　　·戒相应法经一卷(二纸)</w:t>
      </w:r>
    </w:p>
    <w:p>
      <w:r>
        <w:t xml:space="preserve">　　·禅行三十七品经一卷(二纸)</w:t>
      </w:r>
    </w:p>
    <w:p>
      <w:r>
        <w:t xml:space="preserve">　　右十五经并是杂阿含别品异译。</w:t>
      </w:r>
    </w:p>
    <w:p/>
    <w:p>
      <w:r>
        <w:t xml:space="preserve">　　小乘论重翻译</w:t>
      </w:r>
    </w:p>
    <w:p/>
    <w:p>
      <w:r>
        <w:t xml:space="preserve">　　八部三百八十八卷</w:t>
      </w:r>
    </w:p>
    <w:p>
      <w:r>
        <w:t xml:space="preserve">　　·阿毗达摩大毗婆沙论二百卷(三千一百九纸)　唐世玄奘译</w:t>
      </w:r>
    </w:p>
    <w:p>
      <w:r>
        <w:t xml:space="preserve">　　·毗婆沙八十四卷(一千二百七十八纸)　北梁世浮陀达摩共道泰译</w:t>
      </w:r>
    </w:p>
    <w:p>
      <w:r>
        <w:t xml:space="preserve">　　右二论同本异译。</w:t>
      </w:r>
    </w:p>
    <w:p>
      <w:r>
        <w:t xml:space="preserve">　　·阿毗昙八揵度论三十卷(四百五十纸)</w:t>
      </w:r>
    </w:p>
    <w:p>
      <w:r>
        <w:t xml:space="preserve">　　·发智论二十卷(三百六十四纸)　唐世玄奘译</w:t>
      </w:r>
    </w:p>
    <w:p>
      <w:r>
        <w:t xml:space="preserve">　　右二论同本异译。</w:t>
      </w:r>
    </w:p>
    <w:p>
      <w:r>
        <w:t xml:space="preserve">　　·俱舍论二十二卷(四百五十八纸)　真谛译</w:t>
      </w:r>
    </w:p>
    <w:p>
      <w:r>
        <w:t xml:space="preserve">　　·俱舍论三十卷(四百七十纸)　唐世玄奘译</w:t>
      </w:r>
    </w:p>
    <w:p>
      <w:r>
        <w:t xml:space="preserve">　　右二论同本异译。</w:t>
      </w:r>
    </w:p>
    <w:p>
      <w:r>
        <w:t xml:space="preserve">　　·部异执论一卷(九纸)　陈世真谛译</w:t>
      </w:r>
    </w:p>
    <w:p>
      <w:r>
        <w:t xml:space="preserve">　　·异部宗轮论一卷(九纸)　大唐玄奘译</w:t>
      </w:r>
    </w:p>
    <w:p>
      <w:r>
        <w:t xml:space="preserve">　　右二论同本异译。</w:t>
      </w:r>
    </w:p>
    <w:p/>
    <w:p>
      <w:r>
        <w:t xml:space="preserve">　　贤圣集传(贤圣所撰翻译有源)</w:t>
      </w:r>
    </w:p>
    <w:p/>
    <w:p>
      <w:r>
        <w:t xml:space="preserve">　　五十部一百八十六卷</w:t>
      </w:r>
    </w:p>
    <w:p>
      <w:r>
        <w:t xml:space="preserve">　　·佛本行集经六十卷(八百六十二纸)　隋开皇年崛多译</w:t>
      </w:r>
    </w:p>
    <w:p>
      <w:r>
        <w:t xml:space="preserve">　　·撰集百缘经十卷(一百四十五纸)　吴世支谦译</w:t>
      </w:r>
    </w:p>
    <w:p>
      <w:r>
        <w:t xml:space="preserve">　　·陀罗尼集十卷(一名杂咒集或九卷一百八十七纸)</w:t>
      </w:r>
    </w:p>
    <w:p>
      <w:r>
        <w:t xml:space="preserve">　　·千啭陀罗尼咒等五首一卷(一纸)　唐世玄奘译</w:t>
      </w:r>
    </w:p>
    <w:p>
      <w:r>
        <w:t xml:space="preserve">　　·六度集八卷(一百四十五纸)　吴世康僧会译</w:t>
      </w:r>
    </w:p>
    <w:p>
      <w:r>
        <w:t xml:space="preserve">　　·佛本行经七卷(一百一十四纸)　宋元嘉年宝云译</w:t>
      </w:r>
    </w:p>
    <w:p>
      <w:r>
        <w:t xml:space="preserve">　　·阿育王传七卷(或三卷一百一纸)　梁天监年僧伽婆罗于杨州译</w:t>
      </w:r>
    </w:p>
    <w:p>
      <w:r>
        <w:t xml:space="preserve">　　·付法藏传六卷(或四卷七十五纸)　后魏世沙门吉迦夜共昙曜译</w:t>
      </w:r>
    </w:p>
    <w:p>
      <w:r>
        <w:t xml:space="preserve">　　·佛所行赞经传五卷(一名马鸣赞九十纸)　晋世宝云译</w:t>
      </w:r>
    </w:p>
    <w:p>
      <w:r>
        <w:t xml:space="preserve">　　·禅秘要经五卷(一名禅法要七十一纸)　宋元嘉年沙门昙摩蜜多译</w:t>
      </w:r>
    </w:p>
    <w:p>
      <w:r>
        <w:t xml:space="preserve">　　·摩诃般若波罗蜜经钞长安品五卷(一名须菩提品一名长安品经八十三纸)　前秦建元年沙门昙摩埤共竺佛念译</w:t>
      </w:r>
    </w:p>
    <w:p>
      <w:r>
        <w:t xml:space="preserve">　　·百喻集四卷(僧伽斯那撰四十四纸)　南齐永明十年求那毗地译</w:t>
      </w:r>
    </w:p>
    <w:p>
      <w:r>
        <w:t xml:space="preserve">　　·法句喻集四卷(一名法句本末或五卷九十二纸)　晋世沙门法炬共法立译</w:t>
      </w:r>
    </w:p>
    <w:p>
      <w:r>
        <w:t xml:space="preserve">　　·菩萨本缘集三卷(僧伽斯那撰五十三纸)　吴世支谦等译</w:t>
      </w:r>
    </w:p>
    <w:p>
      <w:r>
        <w:t xml:space="preserve">　　·僧伽罗刹集三卷(八十四纸)　前秦世沙门昙摩难提译</w:t>
      </w:r>
    </w:p>
    <w:p>
      <w:r>
        <w:t xml:space="preserve">　　·禅秘要法三卷(七十五纸)　后秦弘始年罗什译</w:t>
      </w:r>
    </w:p>
    <w:p>
      <w:r>
        <w:t xml:space="preserve">　　·法句经二卷(四十二纸)　吴世支谦译</w:t>
      </w:r>
    </w:p>
    <w:p>
      <w:r>
        <w:t xml:space="preserve">　　·禅法要解二卷(三十四纸)　后秦世罗什译</w:t>
      </w:r>
    </w:p>
    <w:p>
      <w:r>
        <w:t xml:space="preserve">　　·旧杂譬喻经二卷(三十七纸)　吴世康僧会译</w:t>
      </w:r>
    </w:p>
    <w:p>
      <w:r>
        <w:t xml:space="preserve">　　·杂譬喻经二卷(一名菩萨度人经二十六纸)</w:t>
      </w:r>
    </w:p>
    <w:p>
      <w:r>
        <w:t xml:space="preserve">　　·孛经钞集一卷(十八纸)　吴黄武年支谦译</w:t>
      </w:r>
    </w:p>
    <w:p>
      <w:r>
        <w:t xml:space="preserve">　　·思惟要略经一卷(一名思惟经九纸)　后汉世安世高译</w:t>
      </w:r>
    </w:p>
    <w:p>
      <w:r>
        <w:t xml:space="preserve">　　·佛医经钞一卷(四纸)　吴世竺律头炎共支谦译</w:t>
      </w:r>
    </w:p>
    <w:p>
      <w:r>
        <w:t xml:space="preserve">　　·分别业报略集一卷(大勇菩萨撰七纸)　宋元嘉年求那跋摩译</w:t>
      </w:r>
    </w:p>
    <w:p>
      <w:r>
        <w:t xml:space="preserve">　　·龙树菩萨为禅陀迦王说要偈一卷(十四纸一名劝发诸王要偈)　宋世求那跋摩译</w:t>
      </w:r>
    </w:p>
    <w:p>
      <w:r>
        <w:t xml:space="preserve">　　·杂譬喻经一卷(十纸)　后秦世罗什出道略集</w:t>
      </w:r>
    </w:p>
    <w:p>
      <w:r>
        <w:t xml:space="preserve">　　·无明罗刹喻集一卷(二十二纸或三卷)</w:t>
      </w:r>
    </w:p>
    <w:p>
      <w:r>
        <w:t xml:space="preserve">　　·四十二章经一卷(六纸)　后汉永平年竺法兰等译</w:t>
      </w:r>
    </w:p>
    <w:p>
      <w:r>
        <w:t xml:space="preserve">　　·治禅病秘要一卷(二十八纸)　北凉世安阳侯沮渠京声译</w:t>
      </w:r>
    </w:p>
    <w:p>
      <w:r>
        <w:t xml:space="preserve">　　·请宾头卢法一卷(二纸)　后汉世安世高译</w:t>
      </w:r>
    </w:p>
    <w:p>
      <w:r>
        <w:t xml:space="preserve">　　·阿含口解十二因缘经一卷(七纸)　后汉世安世高译</w:t>
      </w:r>
    </w:p>
    <w:p>
      <w:r>
        <w:t xml:space="preserve">　　·阿毗昙五法行经一卷(十一纸)　后汉世安世高译</w:t>
      </w:r>
    </w:p>
    <w:p>
      <w:r>
        <w:t xml:space="preserve">　　·宾头卢为王说法经一卷(十纸失本)</w:t>
      </w:r>
    </w:p>
    <w:p>
      <w:r>
        <w:t xml:space="preserve">　　·宾头卢突罗阇为优陀延王说法一卷(八纸)</w:t>
      </w:r>
    </w:p>
    <w:p>
      <w:r>
        <w:t xml:space="preserve">　　·十二游经一卷(五纸)</w:t>
      </w:r>
    </w:p>
    <w:p>
      <w:r>
        <w:t xml:space="preserve">　　·迦叶结经一卷(一名迦叶集经传九纸)　晋世竺法护译</w:t>
      </w:r>
    </w:p>
    <w:p>
      <w:r>
        <w:t xml:space="preserve">　　·阿育王太子法益坏目因缘经一卷(二十六纸)　前秦建元年昙摩难提兴译</w:t>
      </w:r>
    </w:p>
    <w:p>
      <w:r>
        <w:t xml:space="preserve">　　·马鸣菩萨传一卷(二纸)　后秦世罗什译</w:t>
      </w:r>
    </w:p>
    <w:p>
      <w:r>
        <w:t xml:space="preserve">　　·龙树菩萨传一卷(四纸)　后秦世罗什译</w:t>
      </w:r>
    </w:p>
    <w:p>
      <w:r>
        <w:t xml:space="preserve">　　·提婆菩萨传一卷(四纸)　后秦世罗什译</w:t>
      </w:r>
    </w:p>
    <w:p>
      <w:r>
        <w:t xml:space="preserve">　　·婆薮槃豆传一卷(十四纸)　陈世真谛译</w:t>
      </w:r>
    </w:p>
    <w:p>
      <w:r>
        <w:t xml:space="preserve">　　·撰集三藏及杂藏传一卷(八纸)</w:t>
      </w:r>
    </w:p>
    <w:p>
      <w:r>
        <w:t xml:space="preserve">　　·四阿含慕抄二卷(四十二纸阙本访得)　前秦世鸠磨罗佛提译</w:t>
      </w:r>
    </w:p>
    <w:p>
      <w:r>
        <w:t xml:space="preserve">　　·金七十论三卷(五十三纸)　此西域外道论陈世真谛译</w:t>
      </w:r>
    </w:p>
    <w:p>
      <w:r>
        <w:t xml:space="preserve">　　·胜宗十句义论一卷(十二纸)　大唐玄奘译</w:t>
      </w:r>
    </w:p>
    <w:p>
      <w:r>
        <w:t xml:space="preserve">　　·破外道四宗论一卷(五纸)　后魏菩提留支译</w:t>
      </w:r>
    </w:p>
    <w:p>
      <w:r>
        <w:t xml:space="preserve">　　·破外道涅槃论一卷(六纸)　后魏菩提留支译</w:t>
      </w:r>
    </w:p>
    <w:p>
      <w:r>
        <w:t xml:space="preserve">　　·大阿罗汉难陀蜜多法住记一卷(七纸)　唐世玄奘译</w:t>
      </w:r>
    </w:p>
    <w:p>
      <w:r>
        <w:t xml:space="preserve">　　·众经目录五卷(九十纸)</w:t>
      </w:r>
    </w:p>
    <w:p>
      <w:r>
        <w:t xml:space="preserve">　　·见定依写流行入藏目一卷</w:t>
      </w:r>
    </w:p>
    <w:p/>
    <w:p>
      <w:r>
        <w:t xml:space="preserve">　　众经目录卷第二</w:t>
      </w:r>
    </w:p>
    <w:p/>
    <w:p/>
    <w:p>
      <w:r>
        <w:t xml:space="preserve">　　众经目录卷第三</w:t>
      </w:r>
    </w:p>
    <w:p/>
    <w:p>
      <w:r>
        <w:t xml:space="preserve">　　　　释静泰撰</w:t>
      </w:r>
    </w:p>
    <w:p/>
    <w:p>
      <w:r>
        <w:t xml:space="preserve">　　别生(于大部内钞出别行)</w:t>
      </w:r>
    </w:p>
    <w:p/>
    <w:p>
      <w:r>
        <w:t xml:space="preserve">　　合八百一十部一千二百八十七卷</w:t>
      </w:r>
    </w:p>
    <w:p/>
    <w:p>
      <w:r>
        <w:t xml:space="preserve">　　大乘别生</w:t>
      </w:r>
    </w:p>
    <w:p/>
    <w:p>
      <w:r>
        <w:t xml:space="preserve">　　一百二十一部一百二十八卷</w:t>
      </w:r>
    </w:p>
    <w:p>
      <w:r>
        <w:t xml:space="preserve">　　·华严经十种生法经一卷</w:t>
      </w:r>
    </w:p>
    <w:p>
      <w:r>
        <w:t xml:space="preserve">　　·佛名经一卷</w:t>
      </w:r>
    </w:p>
    <w:p>
      <w:r>
        <w:t xml:space="preserve">　　·净行品经一卷</w:t>
      </w:r>
    </w:p>
    <w:p>
      <w:r>
        <w:t xml:space="preserve">　　·菩萨名经一卷</w:t>
      </w:r>
    </w:p>
    <w:p>
      <w:r>
        <w:t xml:space="preserve">　　·抄华严经一卷</w:t>
      </w:r>
    </w:p>
    <w:p>
      <w:r>
        <w:t xml:space="preserve">　　·菩萨十地经一卷</w:t>
      </w:r>
    </w:p>
    <w:p>
      <w:r>
        <w:t xml:space="preserve">　　右六经出华严经。</w:t>
      </w:r>
    </w:p>
    <w:p>
      <w:r>
        <w:t xml:space="preserve">　　·佛说金刚藏问菩萨行经一卷</w:t>
      </w:r>
    </w:p>
    <w:p>
      <w:r>
        <w:t xml:space="preserve">　　·渐备经一卷</w:t>
      </w:r>
    </w:p>
    <w:p>
      <w:r>
        <w:t xml:space="preserve">　　右二经出渐备经。</w:t>
      </w:r>
    </w:p>
    <w:p>
      <w:r>
        <w:t xml:space="preserve">　　·名字功德品经一卷</w:t>
      </w:r>
    </w:p>
    <w:p>
      <w:r>
        <w:t xml:space="preserve">　　右一经出涅槃经。</w:t>
      </w:r>
    </w:p>
    <w:p>
      <w:r>
        <w:t xml:space="preserve">　　·大智度无极经四卷</w:t>
      </w:r>
    </w:p>
    <w:p>
      <w:r>
        <w:t xml:space="preserve">　　·智度无极譬经三卷</w:t>
      </w:r>
    </w:p>
    <w:p>
      <w:r>
        <w:t xml:space="preserve">　　·总摄无尽义经二卷</w:t>
      </w:r>
    </w:p>
    <w:p>
      <w:r>
        <w:t xml:space="preserve">　　·摩诃般若波罗蜜神咒经一卷</w:t>
      </w:r>
    </w:p>
    <w:p>
      <w:r>
        <w:t xml:space="preserve">　　·般若波罗蜜神咒经一卷</w:t>
      </w:r>
    </w:p>
    <w:p>
      <w:r>
        <w:t xml:space="preserve">　　·道行经一卷</w:t>
      </w:r>
    </w:p>
    <w:p>
      <w:r>
        <w:t xml:space="preserve">　　右六经出大品经。</w:t>
      </w:r>
    </w:p>
    <w:p>
      <w:r>
        <w:t xml:space="preserve">　　·舍利弗问宝女经一卷(出第二卷)</w:t>
      </w:r>
    </w:p>
    <w:p>
      <w:r>
        <w:t xml:space="preserve">　　·菩萨导示行经一卷(出第三卷宝女品)</w:t>
      </w:r>
    </w:p>
    <w:p>
      <w:r>
        <w:t xml:space="preserve">　　·调伏众生业经一卷(出第三卷)</w:t>
      </w:r>
    </w:p>
    <w:p>
      <w:r>
        <w:t xml:space="preserve">　　·大慈无减经一卷</w:t>
      </w:r>
    </w:p>
    <w:p>
      <w:r>
        <w:t xml:space="preserve">　　·魔业经一卷(出第十一卷)</w:t>
      </w:r>
    </w:p>
    <w:p>
      <w:r>
        <w:t xml:space="preserve">　　·菩萨出要行无碍法门经一卷(出第十二卷虚空藏初)</w:t>
      </w:r>
    </w:p>
    <w:p>
      <w:r>
        <w:t xml:space="preserve">　　·过魔法界经一卷(出第十六卷虚空藏中)</w:t>
      </w:r>
    </w:p>
    <w:p>
      <w:r>
        <w:t xml:space="preserve">　　·功德庄严王八万四千岁请佛经一卷</w:t>
      </w:r>
    </w:p>
    <w:p>
      <w:r>
        <w:t xml:space="preserve">　　·无言菩萨流通法经一卷(出第十七卷)</w:t>
      </w:r>
    </w:p>
    <w:p>
      <w:r>
        <w:t xml:space="preserve">　　·佛弟子化魔子诵偈经一卷(出第二十卷)</w:t>
      </w:r>
    </w:p>
    <w:p>
      <w:r>
        <w:t xml:space="preserve">　　·宝女问惠经一卷</w:t>
      </w:r>
    </w:p>
    <w:p>
      <w:r>
        <w:t xml:space="preserve">　　·舍利弗叹宝女说不思议经一卷</w:t>
      </w:r>
    </w:p>
    <w:p>
      <w:r>
        <w:t xml:space="preserve">　　·魔女闻佛说法得男身经一卷</w:t>
      </w:r>
    </w:p>
    <w:p>
      <w:r>
        <w:t xml:space="preserve">　　·开化魔经一卷</w:t>
      </w:r>
    </w:p>
    <w:p>
      <w:r>
        <w:t xml:space="preserve">　　·魔王入苦宅经一卷</w:t>
      </w:r>
    </w:p>
    <w:p>
      <w:r>
        <w:t xml:space="preserve">　　·宝幢咒经一卷</w:t>
      </w:r>
    </w:p>
    <w:p>
      <w:r>
        <w:t xml:space="preserve">　　·佛入三昧以一毛放大光明经一卷</w:t>
      </w:r>
    </w:p>
    <w:p>
      <w:r>
        <w:t xml:space="preserve">　　·过去无边光净佛土经一卷</w:t>
      </w:r>
    </w:p>
    <w:p>
      <w:r>
        <w:t xml:space="preserve">　　·见水世界经一卷</w:t>
      </w:r>
    </w:p>
    <w:p>
      <w:r>
        <w:t xml:space="preserve">　　·佛说菩萨璎珞庄严经一卷</w:t>
      </w:r>
    </w:p>
    <w:p>
      <w:r>
        <w:t xml:space="preserve">　　·八光经一卷</w:t>
      </w:r>
    </w:p>
    <w:p>
      <w:r>
        <w:t xml:space="preserve">　　·佛齐化出菩萨经一卷</w:t>
      </w:r>
    </w:p>
    <w:p>
      <w:r>
        <w:t xml:space="preserve">　　·调伏王子道心经一卷</w:t>
      </w:r>
    </w:p>
    <w:p>
      <w:r>
        <w:t xml:space="preserve">　　·明星天子问慈经一卷</w:t>
      </w:r>
    </w:p>
    <w:p>
      <w:r>
        <w:t xml:space="preserve">　　·佛说菩萨如意神通经一卷</w:t>
      </w:r>
    </w:p>
    <w:p>
      <w:r>
        <w:t xml:space="preserve">　　·光味仙人睹佛身经一卷</w:t>
      </w:r>
    </w:p>
    <w:p>
      <w:r>
        <w:t xml:space="preserve">　　·光味菩萨造七宝梯经一卷</w:t>
      </w:r>
    </w:p>
    <w:p>
      <w:r>
        <w:t xml:space="preserve">　　·梵王变身经一卷</w:t>
      </w:r>
    </w:p>
    <w:p>
      <w:r>
        <w:t xml:space="preserve">　　·宝女问三十二相经一卷</w:t>
      </w:r>
    </w:p>
    <w:p>
      <w:r>
        <w:t xml:space="preserve">　　·佛问四童子经一卷</w:t>
      </w:r>
    </w:p>
    <w:p>
      <w:r>
        <w:t xml:space="preserve">　　·菩萨本愿经一卷</w:t>
      </w:r>
    </w:p>
    <w:p>
      <w:r>
        <w:t xml:space="preserve">　　·[口*磬]欬彻十方经一卷</w:t>
      </w:r>
    </w:p>
    <w:p>
      <w:r>
        <w:t xml:space="preserve">　　·无言菩萨经一卷</w:t>
      </w:r>
    </w:p>
    <w:p>
      <w:r>
        <w:t xml:space="preserve">　　·菩萨初发心持经一卷</w:t>
      </w:r>
    </w:p>
    <w:p>
      <w:r>
        <w:t xml:space="preserve">　　·不与婆罗门等诤讼经一卷</w:t>
      </w:r>
    </w:p>
    <w:p>
      <w:r>
        <w:t xml:space="preserve">　　·诸天问如来境界不可思议经一卷</w:t>
      </w:r>
    </w:p>
    <w:p>
      <w:r>
        <w:t xml:space="preserve">　　·太白魔王坚信经一卷</w:t>
      </w:r>
    </w:p>
    <w:p>
      <w:r>
        <w:t xml:space="preserve">　　·十八不共品经一卷</w:t>
      </w:r>
    </w:p>
    <w:p>
      <w:r>
        <w:t xml:space="preserve">　　·申越长者悔过供佛经一卷</w:t>
      </w:r>
    </w:p>
    <w:p>
      <w:r>
        <w:t xml:space="preserve">　　·波斯匿王蒙佛神力到宝坊经一卷</w:t>
      </w:r>
    </w:p>
    <w:p>
      <w:r>
        <w:t xml:space="preserve">　　右四十经出大集经。</w:t>
      </w:r>
    </w:p>
    <w:p>
      <w:r>
        <w:t xml:space="preserve">　　·提婆达多品经一卷</w:t>
      </w:r>
    </w:p>
    <w:p>
      <w:r>
        <w:t xml:space="preserve">　　·观世音经一卷</w:t>
      </w:r>
    </w:p>
    <w:p>
      <w:r>
        <w:t xml:space="preserve">　　右二经出妙法莲华经。</w:t>
      </w:r>
    </w:p>
    <w:p>
      <w:r>
        <w:t xml:space="preserve">　　·光世音经一卷</w:t>
      </w:r>
    </w:p>
    <w:p>
      <w:r>
        <w:t xml:space="preserve">　　右一经出正法华经。</w:t>
      </w:r>
    </w:p>
    <w:p>
      <w:r>
        <w:t xml:space="preserve">　　·宝海梵志成就大悲经一卷</w:t>
      </w:r>
    </w:p>
    <w:p>
      <w:r>
        <w:t xml:space="preserve">　　·佛说过去行檀波罗蜜经一卷</w:t>
      </w:r>
    </w:p>
    <w:p>
      <w:r>
        <w:t xml:space="preserve">　　·观世音求十方佛各为授记经一卷</w:t>
      </w:r>
    </w:p>
    <w:p>
      <w:r>
        <w:t xml:space="preserve">　　·梵志向佛说梦经一卷</w:t>
      </w:r>
    </w:p>
    <w:p>
      <w:r>
        <w:t xml:space="preserve">　　·东方善华世界佛座震动经一卷</w:t>
      </w:r>
    </w:p>
    <w:p>
      <w:r>
        <w:t xml:space="preserve">　　·文殊师利授记经一卷</w:t>
      </w:r>
    </w:p>
    <w:p>
      <w:r>
        <w:t xml:space="preserve">　　·佛变时会身经一卷</w:t>
      </w:r>
    </w:p>
    <w:p>
      <w:r>
        <w:t xml:space="preserve">　　·宝海梵志请如来经一卷</w:t>
      </w:r>
    </w:p>
    <w:p>
      <w:r>
        <w:t xml:space="preserve">　　·陀罗尼法门六动经一卷</w:t>
      </w:r>
    </w:p>
    <w:p>
      <w:r>
        <w:t xml:space="preserve">　　·寂意菩萨问五浊经一卷</w:t>
      </w:r>
    </w:p>
    <w:p>
      <w:r>
        <w:t xml:space="preserve">　　·梵志劝转轮王发菩提心经一卷</w:t>
      </w:r>
    </w:p>
    <w:p>
      <w:r>
        <w:t xml:space="preserve">　　·五百王子作净土愿经一卷</w:t>
      </w:r>
    </w:p>
    <w:p>
      <w:r>
        <w:t xml:space="preserve">　　·当来撰择诸恶世界经一卷</w:t>
      </w:r>
    </w:p>
    <w:p>
      <w:r>
        <w:t xml:space="preserve">　　·大悲比丘本愿经一卷</w:t>
      </w:r>
    </w:p>
    <w:p>
      <w:r>
        <w:t xml:space="preserve">　　·过去香莲华佛世界经一卷</w:t>
      </w:r>
    </w:p>
    <w:p>
      <w:r>
        <w:t xml:space="preserve">　　·转轮圣王发心求净土经一卷</w:t>
      </w:r>
    </w:p>
    <w:p>
      <w:r>
        <w:t xml:space="preserve">　　·一音演正法经一卷</w:t>
      </w:r>
    </w:p>
    <w:p>
      <w:r>
        <w:t xml:space="preserve">　　·宝日光明菩萨问莲华国相貌经一卷</w:t>
      </w:r>
    </w:p>
    <w:p>
      <w:r>
        <w:t xml:space="preserve">　　·弥勒菩萨本愿待时成佛经一卷</w:t>
      </w:r>
    </w:p>
    <w:p>
      <w:r>
        <w:t xml:space="preserve">　　·树提摩纳发菩提心誓愿经一卷</w:t>
      </w:r>
    </w:p>
    <w:p>
      <w:r>
        <w:t xml:space="preserve">　　右二十经出悲华经。</w:t>
      </w:r>
    </w:p>
    <w:p>
      <w:r>
        <w:t xml:space="preserve">　　·佛说菩萨三法经一卷</w:t>
      </w:r>
    </w:p>
    <w:p>
      <w:r>
        <w:t xml:space="preserve">　　·菩萨奉施诸塔作愿念经一卷</w:t>
      </w:r>
    </w:p>
    <w:p>
      <w:r>
        <w:t xml:space="preserve">　　·弃恶长者问菩萨法经一卷</w:t>
      </w:r>
    </w:p>
    <w:p>
      <w:r>
        <w:t xml:space="preserve">　　·师子步雷音菩萨问文殊师利发心经一卷</w:t>
      </w:r>
    </w:p>
    <w:p>
      <w:r>
        <w:t xml:space="preserve">　　·师子步雷音菩萨问文殊师利成佛时事经一卷</w:t>
      </w:r>
    </w:p>
    <w:p>
      <w:r>
        <w:t xml:space="preserve">　　右五经出文殊师利佛土严净经。</w:t>
      </w:r>
    </w:p>
    <w:p>
      <w:r>
        <w:t xml:space="preserve">　　·贤劫千佛名经一卷</w:t>
      </w:r>
    </w:p>
    <w:p>
      <w:r>
        <w:t xml:space="preserve">　　右一经出贤劫经。</w:t>
      </w:r>
    </w:p>
    <w:p>
      <w:r>
        <w:t xml:space="preserve">　　·等御诸法经一卷</w:t>
      </w:r>
    </w:p>
    <w:p>
      <w:r>
        <w:t xml:space="preserve">　　右一经出持心梵天经。</w:t>
      </w:r>
    </w:p>
    <w:p>
      <w:r>
        <w:t xml:space="preserve">　　·定意三昧经一卷</w:t>
      </w:r>
    </w:p>
    <w:p>
      <w:r>
        <w:t xml:space="preserve">　　右一经出十住断结经。</w:t>
      </w:r>
    </w:p>
    <w:p>
      <w:r>
        <w:t xml:space="preserve">　　·具善根经一卷</w:t>
      </w:r>
    </w:p>
    <w:p>
      <w:r>
        <w:t xml:space="preserve">　　右一经出菩萨藏经下卷。</w:t>
      </w:r>
    </w:p>
    <w:p>
      <w:r>
        <w:t xml:space="preserve">　　·帝释施央掘魔罗法服经一卷</w:t>
      </w:r>
    </w:p>
    <w:p>
      <w:r>
        <w:t xml:space="preserve">　　·佛降央掘魔罗人民欢喜经一卷</w:t>
      </w:r>
    </w:p>
    <w:p>
      <w:r>
        <w:t xml:space="preserve">　　·无量乐国土经一卷</w:t>
      </w:r>
    </w:p>
    <w:p>
      <w:r>
        <w:t xml:space="preserve">　　·央掘魔罗归化经一卷</w:t>
      </w:r>
    </w:p>
    <w:p>
      <w:r>
        <w:t xml:space="preserve">　　·央掘魔罗悔过经一卷</w:t>
      </w:r>
    </w:p>
    <w:p>
      <w:r>
        <w:t xml:space="preserve">　　·佛说央掘魔罗母因缘经一卷</w:t>
      </w:r>
    </w:p>
    <w:p>
      <w:r>
        <w:t xml:space="preserve">　　右六经出央掘魔罗经。</w:t>
      </w:r>
    </w:p>
    <w:p>
      <w:r>
        <w:t xml:space="preserve">　　·无吾我经一卷</w:t>
      </w:r>
    </w:p>
    <w:p>
      <w:r>
        <w:t xml:space="preserve">　　·三幼童经一卷</w:t>
      </w:r>
    </w:p>
    <w:p>
      <w:r>
        <w:t xml:space="preserve">　　·往古造行经一卷</w:t>
      </w:r>
    </w:p>
    <w:p>
      <w:r>
        <w:t xml:space="preserve">　　·举钵经一卷</w:t>
      </w:r>
    </w:p>
    <w:p>
      <w:r>
        <w:t xml:space="preserve">　　·心本净经一卷</w:t>
      </w:r>
    </w:p>
    <w:p>
      <w:r>
        <w:t xml:space="preserve">　　·溥首童真经一卷</w:t>
      </w:r>
    </w:p>
    <w:p>
      <w:r>
        <w:t xml:space="preserve">　　右六经出普超三昧经。</w:t>
      </w:r>
    </w:p>
    <w:p>
      <w:r>
        <w:t xml:space="preserve">　　·人弘法经一卷</w:t>
      </w:r>
    </w:p>
    <w:p>
      <w:r>
        <w:t xml:space="preserve">　　·善德婆罗门求舍利经一卷</w:t>
      </w:r>
    </w:p>
    <w:p>
      <w:r>
        <w:t xml:space="preserve">　　·善德婆罗门问提婆达经一卷</w:t>
      </w:r>
    </w:p>
    <w:p>
      <w:r>
        <w:t xml:space="preserve">　　·大云密藏菩萨问大海三昧经一卷</w:t>
      </w:r>
    </w:p>
    <w:p>
      <w:r>
        <w:t xml:space="preserve">　　·大云密藏菩萨请雨经一卷</w:t>
      </w:r>
    </w:p>
    <w:p>
      <w:r>
        <w:t xml:space="preserve">　　·四百三昧名经一卷</w:t>
      </w:r>
    </w:p>
    <w:p>
      <w:r>
        <w:t xml:space="preserve">　　右六经出大云经。</w:t>
      </w:r>
    </w:p>
    <w:p>
      <w:r>
        <w:t xml:space="preserve">　　·菩萨戒自在经一卷</w:t>
      </w:r>
    </w:p>
    <w:p>
      <w:r>
        <w:t xml:space="preserve">　　·四自在神通经一卷</w:t>
      </w:r>
    </w:p>
    <w:p>
      <w:r>
        <w:t xml:space="preserve">　　右二经出自在王菩萨经。</w:t>
      </w:r>
    </w:p>
    <w:p>
      <w:r>
        <w:t xml:space="preserve">　　·不退转法轮经一卷</w:t>
      </w:r>
    </w:p>
    <w:p>
      <w:r>
        <w:t xml:space="preserve">　　右一经出阿惟越致遮经。</w:t>
      </w:r>
    </w:p>
    <w:p>
      <w:r>
        <w:t xml:space="preserve">　　·楞伽阿跋多罗经一卷</w:t>
      </w:r>
    </w:p>
    <w:p>
      <w:r>
        <w:t xml:space="preserve">　　右一经出入楞伽经断肉品。</w:t>
      </w:r>
    </w:p>
    <w:p>
      <w:r>
        <w:t xml:space="preserve">　　·宝云经一卷</w:t>
      </w:r>
    </w:p>
    <w:p>
      <w:r>
        <w:t xml:space="preserve">　　右一经抄宝云经禅行。</w:t>
      </w:r>
    </w:p>
    <w:p>
      <w:r>
        <w:t xml:space="preserve">　　·善肩品抄经一卷</w:t>
      </w:r>
    </w:p>
    <w:p>
      <w:r>
        <w:t xml:space="preserve">　　右一经别出善譬菩萨经。</w:t>
      </w:r>
    </w:p>
    <w:p>
      <w:r>
        <w:t xml:space="preserve">　　·宝鬘品抄经一卷</w:t>
      </w:r>
    </w:p>
    <w:p>
      <w:r>
        <w:t xml:space="preserve">　　右一经别出宝网经。</w:t>
      </w:r>
    </w:p>
    <w:p>
      <w:r>
        <w:t xml:space="preserve">　　·阿难惑经一卷</w:t>
      </w:r>
    </w:p>
    <w:p>
      <w:r>
        <w:t xml:space="preserve">　　右一经出人本欲生经。</w:t>
      </w:r>
    </w:p>
    <w:p>
      <w:r>
        <w:t xml:space="preserve">　　·抄宝积经一卷</w:t>
      </w:r>
    </w:p>
    <w:p>
      <w:r>
        <w:t xml:space="preserve">　　右一经出宝积经。</w:t>
      </w:r>
    </w:p>
    <w:p>
      <w:r>
        <w:t xml:space="preserve">　　·合首楞严经一卷</w:t>
      </w:r>
    </w:p>
    <w:p>
      <w:r>
        <w:t xml:space="preserve">　　右一经出首楞严经。</w:t>
      </w:r>
    </w:p>
    <w:p>
      <w:r>
        <w:t xml:space="preserve">　　·合维摩经五卷</w:t>
      </w:r>
    </w:p>
    <w:p>
      <w:r>
        <w:t xml:space="preserve">　　右一经出维摩经。</w:t>
      </w:r>
    </w:p>
    <w:p>
      <w:r>
        <w:t xml:space="preserve">　　·过去五十三佛名经一卷</w:t>
      </w:r>
    </w:p>
    <w:p>
      <w:r>
        <w:t xml:space="preserve">　　右一经出药王药上经。</w:t>
      </w:r>
    </w:p>
    <w:p>
      <w:r>
        <w:t xml:space="preserve">　　·三归五戒带佩护身咒经一卷</w:t>
      </w:r>
    </w:p>
    <w:p>
      <w:r>
        <w:t xml:space="preserve">　　·龙王结愿五龙神咒经一卷</w:t>
      </w:r>
    </w:p>
    <w:p>
      <w:r>
        <w:t xml:space="preserve">　　·五龙咒经一卷</w:t>
      </w:r>
    </w:p>
    <w:p>
      <w:r>
        <w:t xml:space="preserve">　　·大将军神咒经一卷</w:t>
      </w:r>
    </w:p>
    <w:p>
      <w:r>
        <w:t xml:space="preserve">　　右四经出大灌顶经。</w:t>
      </w:r>
    </w:p>
    <w:p/>
    <w:p>
      <w:r>
        <w:t xml:space="preserve">　　大乘别生抄(一百一十七部一百三十七卷)</w:t>
      </w:r>
    </w:p>
    <w:p/>
    <w:p>
      <w:r>
        <w:t xml:space="preserve">　　·本行六波罗蜜经一卷</w:t>
      </w:r>
    </w:p>
    <w:p>
      <w:r>
        <w:t xml:space="preserve">　　·阿难见水光瑞经一卷</w:t>
      </w:r>
    </w:p>
    <w:p>
      <w:r>
        <w:t xml:space="preserve">　　·等入法严经一卷(一名法严经)</w:t>
      </w:r>
    </w:p>
    <w:p>
      <w:r>
        <w:t xml:space="preserve">　　·慈仁问八十种好经一卷</w:t>
      </w:r>
    </w:p>
    <w:p>
      <w:r>
        <w:t xml:space="preserve">　　·菩萨诸苦行经一卷</w:t>
      </w:r>
    </w:p>
    <w:p>
      <w:r>
        <w:t xml:space="preserve">　　·佛印三昧经一卷</w:t>
      </w:r>
    </w:p>
    <w:p>
      <w:r>
        <w:t xml:space="preserve">　　·菩萨善戒比丘尼藏经一卷</w:t>
      </w:r>
    </w:p>
    <w:p>
      <w:r>
        <w:t xml:space="preserve">　　·佛说菩萨戒经一卷</w:t>
      </w:r>
    </w:p>
    <w:p>
      <w:r>
        <w:t xml:space="preserve">　　·日出经一卷</w:t>
      </w:r>
    </w:p>
    <w:p>
      <w:r>
        <w:t xml:space="preserve">　　·杂要经一卷(一名菩萨要行经)</w:t>
      </w:r>
    </w:p>
    <w:p>
      <w:r>
        <w:t xml:space="preserve">　　·迦夷国王头布施经一卷</w:t>
      </w:r>
    </w:p>
    <w:p>
      <w:r>
        <w:t xml:space="preserve">　　·贤首菩萨二百问经一卷</w:t>
      </w:r>
    </w:p>
    <w:p>
      <w:r>
        <w:t xml:space="preserve">　　·三十二相因缘经一卷</w:t>
      </w:r>
    </w:p>
    <w:p>
      <w:r>
        <w:t xml:space="preserve">　　·普贤菩萨答难二千经一卷</w:t>
      </w:r>
    </w:p>
    <w:p>
      <w:r>
        <w:t xml:space="preserve">　　·诸经杂事一卷</w:t>
      </w:r>
    </w:p>
    <w:p>
      <w:r>
        <w:t xml:space="preserve">　　·三昧王三昧经一卷</w:t>
      </w:r>
    </w:p>
    <w:p>
      <w:r>
        <w:t xml:space="preserve">　　·菩萨三十二相经一卷</w:t>
      </w:r>
    </w:p>
    <w:p>
      <w:r>
        <w:t xml:space="preserve">　　·梵天王请佛千首经二卷</w:t>
      </w:r>
    </w:p>
    <w:p>
      <w:r>
        <w:t xml:space="preserve">　　·众生未然三界经一卷(并五道受生经共卷)</w:t>
      </w:r>
    </w:p>
    <w:p>
      <w:r>
        <w:t xml:space="preserve">　　·降怨王所行檀波罗蜜经一卷</w:t>
      </w:r>
    </w:p>
    <w:p>
      <w:r>
        <w:t xml:space="preserve">　　·受持佛名不堕恶趣经一卷</w:t>
      </w:r>
    </w:p>
    <w:p>
      <w:r>
        <w:t xml:space="preserve">　　·无为道经二卷</w:t>
      </w:r>
    </w:p>
    <w:p>
      <w:r>
        <w:t xml:space="preserve">　　·阿练若习禅法经一卷(即是抄菩萨禅经初卷)</w:t>
      </w:r>
    </w:p>
    <w:p>
      <w:r>
        <w:t xml:space="preserve">　　·佛说分别观经一卷</w:t>
      </w:r>
    </w:p>
    <w:p>
      <w:r>
        <w:t xml:space="preserve">　　·法门念佛三昧经一卷</w:t>
      </w:r>
    </w:p>
    <w:p>
      <w:r>
        <w:t xml:space="preserve">　　·惟日杂难经一卷</w:t>
      </w:r>
    </w:p>
    <w:p>
      <w:r>
        <w:t xml:space="preserve">　　·佛说六净经一卷</w:t>
      </w:r>
    </w:p>
    <w:p>
      <w:r>
        <w:t xml:space="preserve">　　·内六波罗蜜经一卷</w:t>
      </w:r>
    </w:p>
    <w:p>
      <w:r>
        <w:t xml:space="preserve">　　·欢喜布施五事经一卷</w:t>
      </w:r>
    </w:p>
    <w:p>
      <w:r>
        <w:t xml:space="preserve">　　·异出菩萨本起经一卷</w:t>
      </w:r>
    </w:p>
    <w:p>
      <w:r>
        <w:t xml:space="preserve">　　·菩萨呵睡眠经一卷</w:t>
      </w:r>
    </w:p>
    <w:p>
      <w:r>
        <w:t xml:space="preserve">　　·菩萨呵色欲经一卷(似异罗什所译者)</w:t>
      </w:r>
    </w:p>
    <w:p>
      <w:r>
        <w:t xml:space="preserve">　　·佛名经十卷</w:t>
      </w:r>
    </w:p>
    <w:p>
      <w:r>
        <w:t xml:space="preserve">　　·佛名经一部三卷</w:t>
      </w:r>
    </w:p>
    <w:p>
      <w:r>
        <w:t xml:space="preserve">　　·诸经佛名二卷</w:t>
      </w:r>
    </w:p>
    <w:p>
      <w:r>
        <w:t xml:space="preserve">　　·十方佛名经一部二卷</w:t>
      </w:r>
    </w:p>
    <w:p>
      <w:r>
        <w:t xml:space="preserve">　　·三世三千佛名一卷</w:t>
      </w:r>
    </w:p>
    <w:p>
      <w:r>
        <w:t xml:space="preserve">　　·三千佛名一卷</w:t>
      </w:r>
    </w:p>
    <w:p>
      <w:r>
        <w:t xml:space="preserve">　　·十方佛名功德经一卷</w:t>
      </w:r>
    </w:p>
    <w:p>
      <w:r>
        <w:t xml:space="preserve">　　·现在十方佛名一卷</w:t>
      </w:r>
    </w:p>
    <w:p>
      <w:r>
        <w:t xml:space="preserve">　　·千五百佛名一卷</w:t>
      </w:r>
    </w:p>
    <w:p>
      <w:r>
        <w:t xml:space="preserve">　　·千佛名一卷</w:t>
      </w:r>
    </w:p>
    <w:p>
      <w:r>
        <w:t xml:space="preserve">　　·现在千佛名一卷</w:t>
      </w:r>
    </w:p>
    <w:p>
      <w:r>
        <w:t xml:space="preserve">　　·过去千佛名一卷</w:t>
      </w:r>
    </w:p>
    <w:p>
      <w:r>
        <w:t xml:space="preserve">　　·当来星宿劫千佛名一卷</w:t>
      </w:r>
    </w:p>
    <w:p>
      <w:r>
        <w:t xml:space="preserve">　　·南方佛名经一卷</w:t>
      </w:r>
    </w:p>
    <w:p>
      <w:r>
        <w:t xml:space="preserve">　　·贤劫五百佛名一卷</w:t>
      </w:r>
    </w:p>
    <w:p>
      <w:r>
        <w:t xml:space="preserve">　　·五百七十佛名一卷</w:t>
      </w:r>
    </w:p>
    <w:p>
      <w:r>
        <w:t xml:space="preserve">　　·百七十佛名一卷</w:t>
      </w:r>
    </w:p>
    <w:p>
      <w:r>
        <w:t xml:space="preserve">　　·同号佛名一卷</w:t>
      </w:r>
    </w:p>
    <w:p>
      <w:r>
        <w:t xml:space="preserve">　　·菩萨名二卷</w:t>
      </w:r>
    </w:p>
    <w:p>
      <w:r>
        <w:t xml:space="preserve">　　·诸经菩萨名二卷</w:t>
      </w:r>
    </w:p>
    <w:p>
      <w:r>
        <w:t xml:space="preserve">　　·六菩萨名亦当诵持经一卷</w:t>
      </w:r>
    </w:p>
    <w:p>
      <w:r>
        <w:t xml:space="preserve">　　·九十五种道杂类神咒经二卷</w:t>
      </w:r>
    </w:p>
    <w:p>
      <w:r>
        <w:t xml:space="preserve">　　·摩诃神咒经一卷</w:t>
      </w:r>
    </w:p>
    <w:p>
      <w:r>
        <w:t xml:space="preserve">　　·大总持神咒经一卷</w:t>
      </w:r>
    </w:p>
    <w:p>
      <w:r>
        <w:t xml:space="preserve">　　·思益咒经一卷</w:t>
      </w:r>
    </w:p>
    <w:p>
      <w:r>
        <w:t xml:space="preserve">　　·十方佛神咒经一卷</w:t>
      </w:r>
    </w:p>
    <w:p>
      <w:r>
        <w:t xml:space="preserve">　　·七佛所结麻油述咒经一卷(异本)</w:t>
      </w:r>
    </w:p>
    <w:p>
      <w:r>
        <w:t xml:space="preserve">　　·七佛神咒经一卷(结缕者异本)</w:t>
      </w:r>
    </w:p>
    <w:p>
      <w:r>
        <w:t xml:space="preserve">　　·降魔神咒经一卷</w:t>
      </w:r>
    </w:p>
    <w:p>
      <w:r>
        <w:t xml:space="preserve">　　·华种陀罗尼神咒经一卷</w:t>
      </w:r>
    </w:p>
    <w:p>
      <w:r>
        <w:t xml:space="preserve">　　·威德陀罗尼神咒经一卷</w:t>
      </w:r>
    </w:p>
    <w:p>
      <w:r>
        <w:t xml:space="preserve">　　·陀罗尼句经一卷</w:t>
      </w:r>
    </w:p>
    <w:p>
      <w:r>
        <w:t xml:space="preserve">　　·集法悦舍苦陀罗尼经一卷</w:t>
      </w:r>
    </w:p>
    <w:p>
      <w:r>
        <w:t xml:space="preserve">　　·陀邻尼钵咒经一卷</w:t>
      </w:r>
    </w:p>
    <w:p>
      <w:r>
        <w:t xml:space="preserve">　　·诸天王所说陀罗尼经一卷</w:t>
      </w:r>
    </w:p>
    <w:p>
      <w:r>
        <w:t xml:space="preserve">　　·四天王神咒经一卷</w:t>
      </w:r>
    </w:p>
    <w:p>
      <w:r>
        <w:t xml:space="preserve">　　·金刚十二使咒经一卷</w:t>
      </w:r>
    </w:p>
    <w:p>
      <w:r>
        <w:t xml:space="preserve">　　·请金刚咒经一卷</w:t>
      </w:r>
    </w:p>
    <w:p>
      <w:r>
        <w:t xml:space="preserve">　　·金刚随意所乐一切皆得咒经一卷</w:t>
      </w:r>
    </w:p>
    <w:p>
      <w:r>
        <w:t xml:space="preserve">　　·金刚如所愿一切胜咒经一卷</w:t>
      </w:r>
    </w:p>
    <w:p>
      <w:r>
        <w:t xml:space="preserve">　　·金刚结界咒经一卷</w:t>
      </w:r>
    </w:p>
    <w:p>
      <w:r>
        <w:t xml:space="preserve">　　·金刚小心除灭诸怨咒经一卷</w:t>
      </w:r>
    </w:p>
    <w:p>
      <w:r>
        <w:t xml:space="preserve">　　·金刚请梦咒经一卷</w:t>
      </w:r>
    </w:p>
    <w:p>
      <w:r>
        <w:t xml:space="preserve">　　·大神母结誓咒经一卷</w:t>
      </w:r>
    </w:p>
    <w:p>
      <w:r>
        <w:t xml:space="preserve">　　·护诸比丘咒经一卷</w:t>
      </w:r>
    </w:p>
    <w:p>
      <w:r>
        <w:t xml:space="preserve">　　·护诸童子咒经一卷</w:t>
      </w:r>
    </w:p>
    <w:p>
      <w:r>
        <w:t xml:space="preserve">　　·十二因缘结缕神咒经一卷</w:t>
      </w:r>
    </w:p>
    <w:p>
      <w:r>
        <w:t xml:space="preserve">　　·伊洹法愿咒经一卷</w:t>
      </w:r>
    </w:p>
    <w:p>
      <w:r>
        <w:t xml:space="preserve">　　·佛说六字大陀罗尼咒经一卷</w:t>
      </w:r>
    </w:p>
    <w:p>
      <w:r>
        <w:t xml:space="preserve">　　·移山神咒经一卷</w:t>
      </w:r>
    </w:p>
    <w:p>
      <w:r>
        <w:t xml:space="preserve">　　·和摩结神咒经一卷</w:t>
      </w:r>
    </w:p>
    <w:p>
      <w:r>
        <w:t xml:space="preserve">　　·解日厄神咒经一卷</w:t>
      </w:r>
    </w:p>
    <w:p>
      <w:r>
        <w:t xml:space="preserve">　　·六神名神咒经一卷</w:t>
      </w:r>
    </w:p>
    <w:p>
      <w:r>
        <w:t xml:space="preserve">　　·六字神咒经一卷</w:t>
      </w:r>
    </w:p>
    <w:p>
      <w:r>
        <w:t xml:space="preserve">　　·幻师颰陀神咒经一卷</w:t>
      </w:r>
    </w:p>
    <w:p>
      <w:r>
        <w:t xml:space="preserve">　　·经师陂陀咒经一卷</w:t>
      </w:r>
    </w:p>
    <w:p>
      <w:r>
        <w:t xml:space="preserve">　　·摩尼罗神咒经一卷</w:t>
      </w:r>
    </w:p>
    <w:p>
      <w:r>
        <w:t xml:space="preserve">　　·檀持罗麻油述神咒经一卷</w:t>
      </w:r>
    </w:p>
    <w:p>
      <w:r>
        <w:t xml:space="preserve">　　·麻油述神咒经一卷</w:t>
      </w:r>
    </w:p>
    <w:p>
      <w:r>
        <w:t xml:space="preserve">　　·罗亶神咒案经一卷</w:t>
      </w:r>
    </w:p>
    <w:p>
      <w:r>
        <w:t xml:space="preserve">　　·医王惟楼延神咒经一卷(一名阿难所问医王惟楼延咒)</w:t>
      </w:r>
    </w:p>
    <w:p>
      <w:r>
        <w:t xml:space="preserve">　　·龙王咒水浴经一卷</w:t>
      </w:r>
    </w:p>
    <w:p>
      <w:r>
        <w:t xml:space="preserve">　　·十八龙王神咒经一卷</w:t>
      </w:r>
    </w:p>
    <w:p>
      <w:r>
        <w:t xml:space="preserve">　　·请雨止雨神咒经一卷</w:t>
      </w:r>
    </w:p>
    <w:p>
      <w:r>
        <w:t xml:space="preserve">　　·嚫水神咒经一卷</w:t>
      </w:r>
    </w:p>
    <w:p>
      <w:r>
        <w:t xml:space="preserve">　　·夷邹经一卷</w:t>
      </w:r>
    </w:p>
    <w:p>
      <w:r>
        <w:t xml:space="preserve">　　·咒水经一卷</w:t>
      </w:r>
    </w:p>
    <w:p>
      <w:r>
        <w:t xml:space="preserve">　　·咒土经一卷</w:t>
      </w:r>
    </w:p>
    <w:p>
      <w:r>
        <w:t xml:space="preserve">　　·药咒经一卷</w:t>
      </w:r>
    </w:p>
    <w:p>
      <w:r>
        <w:t xml:space="preserve">　　·毒咒经一卷</w:t>
      </w:r>
    </w:p>
    <w:p>
      <w:r>
        <w:t xml:space="preserve">　　·血气神咒经一卷(一云取血气)</w:t>
      </w:r>
    </w:p>
    <w:p>
      <w:r>
        <w:t xml:space="preserve">　　·咒时气经一卷</w:t>
      </w:r>
    </w:p>
    <w:p>
      <w:r>
        <w:t xml:space="preserve">　　·咒小儿经一卷</w:t>
      </w:r>
    </w:p>
    <w:p>
      <w:r>
        <w:t xml:space="preserve">　　·咒龋齿经一卷(一云咒虫齿一云咒齿)</w:t>
      </w:r>
    </w:p>
    <w:p>
      <w:r>
        <w:t xml:space="preserve">　　·咒龋齿经一卷(异本)</w:t>
      </w:r>
    </w:p>
    <w:p>
      <w:r>
        <w:t xml:space="preserve">　　·咒牙痛经一卷</w:t>
      </w:r>
    </w:p>
    <w:p>
      <w:r>
        <w:t xml:space="preserve">　　·咒牙痛经一卷(异本)</w:t>
      </w:r>
    </w:p>
    <w:p>
      <w:r>
        <w:t xml:space="preserve">　　·咒眼痛经一卷</w:t>
      </w:r>
    </w:p>
    <w:p>
      <w:r>
        <w:t xml:space="preserve">　　·咒眼痛经一卷(异本)</w:t>
      </w:r>
    </w:p>
    <w:p>
      <w:r>
        <w:t xml:space="preserve">　　·咒贼经一卷(一云除辟贼害咒)</w:t>
      </w:r>
    </w:p>
    <w:p>
      <w:r>
        <w:t xml:space="preserve">　　·咒贼经一卷(异本)</w:t>
      </w:r>
    </w:p>
    <w:p>
      <w:r>
        <w:t xml:space="preserve">　　·卒逢贼结带咒经一卷</w:t>
      </w:r>
    </w:p>
    <w:p>
      <w:r>
        <w:t xml:space="preserve">　　·七佛安宅神咒经一卷</w:t>
      </w:r>
    </w:p>
    <w:p>
      <w:r>
        <w:t xml:space="preserve">　　·三归五戒神王名经一卷</w:t>
      </w:r>
    </w:p>
    <w:p>
      <w:r>
        <w:t xml:space="preserve">　　·佛说诸大地狱果报经一卷</w:t>
      </w:r>
    </w:p>
    <w:p>
      <w:r>
        <w:t xml:space="preserve">　　已下小乘别出生(三百五十二部三百五十二卷)</w:t>
      </w:r>
    </w:p>
    <w:p>
      <w:r>
        <w:t xml:space="preserve">　　·善时鹅王经一卷</w:t>
      </w:r>
    </w:p>
    <w:p>
      <w:r>
        <w:t xml:space="preserve">　　右一经出正法念经。</w:t>
      </w:r>
    </w:p>
    <w:p>
      <w:r>
        <w:t xml:space="preserve">　　·舍卫城人丧子狂经一卷(一名梵志丧女经)</w:t>
      </w:r>
    </w:p>
    <w:p>
      <w:r>
        <w:t xml:space="preserve">　　·调达入地狱事经一卷</w:t>
      </w:r>
    </w:p>
    <w:p>
      <w:r>
        <w:t xml:space="preserve">　　·飞鸟喻经一卷</w:t>
      </w:r>
    </w:p>
    <w:p>
      <w:r>
        <w:t xml:space="preserve">　　·三十三天园观经一卷</w:t>
      </w:r>
    </w:p>
    <w:p>
      <w:r>
        <w:t xml:space="preserve">　　·四人出现世间经一卷</w:t>
      </w:r>
    </w:p>
    <w:p>
      <w:r>
        <w:t xml:space="preserve">　　·婆罗门避死经一卷</w:t>
      </w:r>
    </w:p>
    <w:p>
      <w:r>
        <w:t xml:space="preserve">　　·毗罗斯那居士五欲娱乐经一卷</w:t>
      </w:r>
    </w:p>
    <w:p>
      <w:r>
        <w:t xml:space="preserve">　　·波斯匿王诣佛有五威仪经一卷</w:t>
      </w:r>
    </w:p>
    <w:p>
      <w:r>
        <w:t xml:space="preserve">　　·波斯匿王诃欲最乐经一卷</w:t>
      </w:r>
    </w:p>
    <w:p>
      <w:r>
        <w:t xml:space="preserve">　　·五战斗人经一卷</w:t>
      </w:r>
    </w:p>
    <w:p>
      <w:r>
        <w:t xml:space="preserve">　　·扫地经一卷</w:t>
      </w:r>
    </w:p>
    <w:p>
      <w:r>
        <w:t xml:space="preserve">　　·大枯树经一卷(一名枯树经一名积木烧然经)</w:t>
      </w:r>
    </w:p>
    <w:p>
      <w:r>
        <w:t xml:space="preserve">　　·世间强盗布施经一卷</w:t>
      </w:r>
    </w:p>
    <w:p>
      <w:r>
        <w:t xml:space="preserve">　　·罗阅城人民请佛经一卷</w:t>
      </w:r>
    </w:p>
    <w:p>
      <w:r>
        <w:t xml:space="preserve">　　·梵天诣婆罗门讲堂经一卷</w:t>
      </w:r>
    </w:p>
    <w:p>
      <w:r>
        <w:t xml:space="preserve">　　·郁伽居士见佛说法醒悟经一卷</w:t>
      </w:r>
    </w:p>
    <w:p>
      <w:r>
        <w:t xml:space="preserve">　　·水喻经一卷</w:t>
      </w:r>
    </w:p>
    <w:p>
      <w:r>
        <w:t xml:space="preserve">　　·七宝经一卷</w:t>
      </w:r>
    </w:p>
    <w:p>
      <w:r>
        <w:t xml:space="preserve">　　·四泥犁经一卷</w:t>
      </w:r>
    </w:p>
    <w:p>
      <w:r>
        <w:t xml:space="preserve">　　·鹰鹞猎经一卷</w:t>
      </w:r>
    </w:p>
    <w:p>
      <w:r>
        <w:t xml:space="preserve">　　·鸱鸟事经一卷</w:t>
      </w:r>
    </w:p>
    <w:p>
      <w:r>
        <w:t xml:space="preserve">　　·母子作僧尼意乱经一卷(一名学人意乱经)</w:t>
      </w:r>
    </w:p>
    <w:p>
      <w:r>
        <w:t xml:space="preserve">　　右二十二经出增一阿含经。</w:t>
      </w:r>
    </w:p>
    <w:p>
      <w:r>
        <w:t xml:space="preserve">　　·七知经一卷(一名七智经出第一卷)</w:t>
      </w:r>
    </w:p>
    <w:p>
      <w:r>
        <w:t xml:space="preserve">　　·七车譬喻经一卷(出第二卷)</w:t>
      </w:r>
    </w:p>
    <w:p>
      <w:r>
        <w:t xml:space="preserve">　　·福行经一卷(出第二卷)</w:t>
      </w:r>
    </w:p>
    <w:p>
      <w:r>
        <w:t xml:space="preserve">　　·佛问阿须轮大海有减经一卷(一名海有八事经出第八卷)</w:t>
      </w:r>
    </w:p>
    <w:p>
      <w:r>
        <w:t xml:space="preserve">　　·婆拘罗答异学问经一卷(一名薄拘罗经出第八卷)</w:t>
      </w:r>
    </w:p>
    <w:p>
      <w:r>
        <w:t xml:space="preserve">　　·摩夷比丘经一卷(一名摩夷经出第十卷)</w:t>
      </w:r>
    </w:p>
    <w:p>
      <w:r>
        <w:t xml:space="preserve">　　·恶道经一卷(一名恶意经出第十五卷)</w:t>
      </w:r>
    </w:p>
    <w:p>
      <w:r>
        <w:t xml:space="preserve">　　·离睡经一卷(出第二十卷)</w:t>
      </w:r>
    </w:p>
    <w:p>
      <w:r>
        <w:t xml:space="preserve">　　·梵志计水净经一卷(出第二十三卷)</w:t>
      </w:r>
    </w:p>
    <w:p>
      <w:r>
        <w:t xml:space="preserve">　　·受岁经一卷(出第二十三卷)</w:t>
      </w:r>
    </w:p>
    <w:p>
      <w:r>
        <w:t xml:space="preserve">　　·四意止经一卷(一名四意止本行出第二十四卷)</w:t>
      </w:r>
    </w:p>
    <w:p>
      <w:r>
        <w:t xml:space="preserve">　　·苦阴因事经一卷(出第二十五卷)</w:t>
      </w:r>
    </w:p>
    <w:p>
      <w:r>
        <w:t xml:space="preserve">　　·苦阴经一卷(出第二十五卷)</w:t>
      </w:r>
    </w:p>
    <w:p>
      <w:r>
        <w:t xml:space="preserve">　　·乐想经一卷(出第二十六卷)</w:t>
      </w:r>
    </w:p>
    <w:p>
      <w:r>
        <w:t xml:space="preserve">　　·阿耨风经一卷(出第二十七卷)</w:t>
      </w:r>
    </w:p>
    <w:p>
      <w:r>
        <w:t xml:space="preserve">　　·贫穷经一卷(出第二十九卷)</w:t>
      </w:r>
    </w:p>
    <w:p>
      <w:r>
        <w:t xml:space="preserve">　　·柔软经一卷(出第二十九卷)</w:t>
      </w:r>
    </w:p>
    <w:p>
      <w:r>
        <w:t xml:space="preserve">　　·伏淫经一卷(出第三十卷)</w:t>
      </w:r>
    </w:p>
    <w:p>
      <w:r>
        <w:t xml:space="preserve">　　·优婆塞五法经一卷(出第三十卷)</w:t>
      </w:r>
    </w:p>
    <w:p>
      <w:r>
        <w:t xml:space="preserve">　　·受持经一卷(出第三十卷)</w:t>
      </w:r>
    </w:p>
    <w:p>
      <w:r>
        <w:t xml:space="preserve">　　·佛为黄竹园老婆罗门说学经一卷(出第三十卷)</w:t>
      </w:r>
    </w:p>
    <w:p>
      <w:r>
        <w:t xml:space="preserve">　　·福经一卷(出第三十四卷)</w:t>
      </w:r>
    </w:p>
    <w:p>
      <w:r>
        <w:t xml:space="preserve">　　·商人求财经一卷(出第三十四卷)</w:t>
      </w:r>
    </w:p>
    <w:p>
      <w:r>
        <w:t xml:space="preserve">　　·佛说名称经一卷(出第三十六卷)</w:t>
      </w:r>
    </w:p>
    <w:p>
      <w:r>
        <w:t xml:space="preserve">　　·何苦经一卷(出第三十六卷)</w:t>
      </w:r>
    </w:p>
    <w:p>
      <w:r>
        <w:t xml:space="preserve">　　·婆罗门行经一卷(出第三十九卷)</w:t>
      </w:r>
    </w:p>
    <w:p>
      <w:r>
        <w:t xml:space="preserve">　　·阿兰那经一卷(出第四十卷)</w:t>
      </w:r>
    </w:p>
    <w:p>
      <w:r>
        <w:t xml:space="preserve">　　·佛说尊上经一卷(出第四十三卷)</w:t>
      </w:r>
    </w:p>
    <w:p>
      <w:r>
        <w:t xml:space="preserve">　　·佛说应法经一卷(出第四十五卷)</w:t>
      </w:r>
    </w:p>
    <w:p>
      <w:r>
        <w:t xml:space="preserve">　　·意经一卷(出第四十五卷)</w:t>
      </w:r>
    </w:p>
    <w:p>
      <w:r>
        <w:t xml:space="preserve">　　·瞿昙弥经一卷(出第四十七卷)</w:t>
      </w:r>
    </w:p>
    <w:p>
      <w:r>
        <w:t xml:space="preserve">　　·鞞摩肃经一卷(出第五十七卷)</w:t>
      </w:r>
    </w:p>
    <w:p>
      <w:r>
        <w:t xml:space="preserve">　　·邪见经一卷(出第六十卷)</w:t>
      </w:r>
    </w:p>
    <w:p>
      <w:r>
        <w:t xml:space="preserve">　　·箭喻经一卷(出第六十卷)</w:t>
      </w:r>
    </w:p>
    <w:p>
      <w:r>
        <w:t xml:space="preserve">　　·中阿含本文经一卷(出第六十卷)</w:t>
      </w:r>
    </w:p>
    <w:p>
      <w:r>
        <w:t xml:space="preserve">　　·息恚经一卷</w:t>
      </w:r>
    </w:p>
    <w:p>
      <w:r>
        <w:t xml:space="preserve">　　·浮弥经一卷</w:t>
      </w:r>
    </w:p>
    <w:p>
      <w:r>
        <w:t xml:space="preserve">　　·长者犁师达多兄弟二人诣世尊经一卷</w:t>
      </w:r>
    </w:p>
    <w:p>
      <w:r>
        <w:t xml:space="preserve">　　·佛为诃利旷野鬼说法经一卷</w:t>
      </w:r>
    </w:p>
    <w:p>
      <w:r>
        <w:t xml:space="preserve">　　·父母恩难报经一卷(一名报父母恩经)</w:t>
      </w:r>
    </w:p>
    <w:p>
      <w:r>
        <w:t xml:space="preserve">　　右四十经出中阿含经。</w:t>
      </w:r>
    </w:p>
    <w:p>
      <w:r>
        <w:t xml:space="preserve">　　·佛为婆罗门说四法经一卷(出第二卷)</w:t>
      </w:r>
    </w:p>
    <w:p>
      <w:r>
        <w:t xml:space="preserve">　　·佛迹见千辐轮相经一卷(出第四卷)</w:t>
      </w:r>
    </w:p>
    <w:p>
      <w:r>
        <w:t xml:space="preserve">　　·佛说普施经一卷(出第四卷)</w:t>
      </w:r>
    </w:p>
    <w:p>
      <w:r>
        <w:t xml:space="preserve">　　·优陀夷坐树下寂静调伏经一卷(出第九卷)</w:t>
      </w:r>
    </w:p>
    <w:p>
      <w:r>
        <w:t xml:space="preserve">　　·色无常经一卷(出第十卷)</w:t>
      </w:r>
    </w:p>
    <w:p>
      <w:r>
        <w:t xml:space="preserve">　　·诸漏尽经一卷(出第十卷)</w:t>
      </w:r>
    </w:p>
    <w:p>
      <w:r>
        <w:t xml:space="preserve">　　·水沫所漂经一卷(一名河中大聚沫经一名聚沫譬经出第十卷)</w:t>
      </w:r>
    </w:p>
    <w:p>
      <w:r>
        <w:t xml:space="preserve">　　·佛为比丘说大力经一卷(出第十一卷)</w:t>
      </w:r>
    </w:p>
    <w:p>
      <w:r>
        <w:t xml:space="preserve">　　·佛为频头婆罗门说像类经一卷(出第十一卷)</w:t>
      </w:r>
    </w:p>
    <w:p>
      <w:r>
        <w:t xml:space="preserve">　　·佛说四大色身生厌离经一卷(出第十二卷)</w:t>
      </w:r>
    </w:p>
    <w:p>
      <w:r>
        <w:t xml:space="preserve">　　·满愿子经一卷(出第十三卷)</w:t>
      </w:r>
    </w:p>
    <w:p>
      <w:r>
        <w:t xml:space="preserve">　　·异信异欲经一卷(出第十四卷)</w:t>
      </w:r>
    </w:p>
    <w:p>
      <w:r>
        <w:t xml:space="preserve">　　·佛为比丘说三法经一卷(出第十四卷)</w:t>
      </w:r>
    </w:p>
    <w:p>
      <w:r>
        <w:t xml:space="preserve">　　·叶喻多少经一卷(出第十五卷)</w:t>
      </w:r>
    </w:p>
    <w:p>
      <w:r>
        <w:t xml:space="preserve">　　·佛说医王经一卷(出第十五卷)</w:t>
      </w:r>
    </w:p>
    <w:p>
      <w:r>
        <w:t xml:space="preserve">　　·佛为比丘说极深险处经一卷(出第十六卷)</w:t>
      </w:r>
    </w:p>
    <w:p>
      <w:r>
        <w:t xml:space="preserve">　　·佛为诸比丘说莫思惟世间思惟经一卷(出第十六卷)</w:t>
      </w:r>
    </w:p>
    <w:p>
      <w:r>
        <w:t xml:space="preserve">　　·佛为比丘说大热地狱经一卷(出第十六卷)</w:t>
      </w:r>
    </w:p>
    <w:p>
      <w:r>
        <w:t xml:space="preserve">　　·舍利弗等比丘得身作证经一卷(出第十八卷)</w:t>
      </w:r>
    </w:p>
    <w:p>
      <w:r>
        <w:t xml:space="preserve">　　·释提桓诣目连放光经一卷(出第十九卷)</w:t>
      </w:r>
    </w:p>
    <w:p>
      <w:r>
        <w:t xml:space="preserve">　　·目连见大身众生然铁缠身经一卷(出第十九卷)</w:t>
      </w:r>
    </w:p>
    <w:p>
      <w:r>
        <w:t xml:space="preserve">　　·目连见众生身毛如箭经一卷(出第十九卷)</w:t>
      </w:r>
    </w:p>
    <w:p>
      <w:r>
        <w:t xml:space="preserve">　　·见一众生举体粪秽涂身经一卷(一名众生身秽经)</w:t>
      </w:r>
    </w:p>
    <w:p>
      <w:r>
        <w:t xml:space="preserve">　　·阿那律思惟目连神力经一卷(出第十九卷)</w:t>
      </w:r>
    </w:p>
    <w:p>
      <w:r>
        <w:t xml:space="preserve">　　·众生顶有铁磨盛火炽然经一卷(出第十九卷)</w:t>
      </w:r>
    </w:p>
    <w:p>
      <w:r>
        <w:t xml:space="preserve">　　·三行经一卷(出第二十一卷)</w:t>
      </w:r>
    </w:p>
    <w:p>
      <w:r>
        <w:t xml:space="preserve">　　·眼色相系经一卷(出第二十一卷)</w:t>
      </w:r>
    </w:p>
    <w:p>
      <w:r>
        <w:t xml:space="preserve">　　·无畏离车白阿难经一卷(出第二十一卷)</w:t>
      </w:r>
    </w:p>
    <w:p>
      <w:r>
        <w:t xml:space="preserve">　　·质多罗长者请比丘经一卷(出第二十一卷)</w:t>
      </w:r>
    </w:p>
    <w:p>
      <w:r>
        <w:t xml:space="preserve">　　·世尊系念经一卷(出第二十二卷)</w:t>
      </w:r>
    </w:p>
    <w:p>
      <w:r>
        <w:t xml:space="preserve">　　·商人脱贼难经一卷(出第二十二卷)</w:t>
      </w:r>
    </w:p>
    <w:p>
      <w:r>
        <w:t xml:space="preserve">　　·三童子见佛说偈供养经一卷(出第二十三卷)</w:t>
      </w:r>
    </w:p>
    <w:p>
      <w:r>
        <w:t xml:space="preserve">　　·罗婆鸟鹰所捉经一卷(出第二十四卷)</w:t>
      </w:r>
    </w:p>
    <w:p>
      <w:r>
        <w:t xml:space="preserve">　　·世间言美色经一卷(出第二十四卷)</w:t>
      </w:r>
    </w:p>
    <w:p>
      <w:r>
        <w:t xml:space="preserve">　　·淳陀沙弥经一卷(出第二十四卷)</w:t>
      </w:r>
    </w:p>
    <w:p>
      <w:r>
        <w:t xml:space="preserve">　　·雪山无猿猴经一卷(出第二十四卷)</w:t>
      </w:r>
    </w:p>
    <w:p>
      <w:r>
        <w:t xml:space="preserve">　　·商人子作佛事经一卷(出第二十五卷)</w:t>
      </w:r>
    </w:p>
    <w:p>
      <w:r>
        <w:t xml:space="preserve">　　·婆罗门通达经论经一卷(出第二十五卷)</w:t>
      </w:r>
    </w:p>
    <w:p>
      <w:r>
        <w:t xml:space="preserve">　　·比丘于色厌离经一卷(出第二十六卷)</w:t>
      </w:r>
    </w:p>
    <w:p>
      <w:r>
        <w:t xml:space="preserve">　　·舍诸世务经一卷(出第二十六卷)</w:t>
      </w:r>
    </w:p>
    <w:p>
      <w:r>
        <w:t xml:space="preserve">　　·婴儿譬经一卷(出第二十六卷)</w:t>
      </w:r>
    </w:p>
    <w:p>
      <w:r>
        <w:t xml:space="preserve">　　·外道出家经一卷(出第二十七卷)</w:t>
      </w:r>
    </w:p>
    <w:p>
      <w:r>
        <w:t xml:space="preserve">　　·转轮圣王七宝现世间经一卷(出第二十七卷)</w:t>
      </w:r>
    </w:p>
    <w:p>
      <w:r>
        <w:t xml:space="preserve">　　·无母子经一卷(出第二十八卷)</w:t>
      </w:r>
    </w:p>
    <w:p>
      <w:r>
        <w:t xml:space="preserve">　　·婆罗门服白经一卷(出第二十八卷)</w:t>
      </w:r>
    </w:p>
    <w:p>
      <w:r>
        <w:t xml:space="preserve">　　·向邪违法经一卷(出第二十八卷)</w:t>
      </w:r>
    </w:p>
    <w:p>
      <w:r>
        <w:t xml:space="preserve">　　·佛说精勤四念处经一卷(出第二十九卷)</w:t>
      </w:r>
    </w:p>
    <w:p>
      <w:r>
        <w:t xml:space="preserve">　　·田夫喻经一卷(出第二十九卷)</w:t>
      </w:r>
    </w:p>
    <w:p>
      <w:r>
        <w:t xml:space="preserve">　　·不净观经一卷(出第二十九卷)</w:t>
      </w:r>
    </w:p>
    <w:p>
      <w:r>
        <w:t xml:space="preserve">　　·信人者生五种过患经一卷(出第四卷)</w:t>
      </w:r>
    </w:p>
    <w:p>
      <w:r>
        <w:t xml:space="preserve">　　·婆罗门虚伪经一卷(出第三十卷)</w:t>
      </w:r>
    </w:p>
    <w:p>
      <w:r>
        <w:t xml:space="preserve">　　·佛将比丘优婆塞乞人游行遇外道说法经一卷(出第三十二卷)</w:t>
      </w:r>
    </w:p>
    <w:p>
      <w:r>
        <w:t xml:space="preserve">　　·外道进问佛生欢喜天因缘经一卷(出第三十二卷)</w:t>
      </w:r>
    </w:p>
    <w:p>
      <w:r>
        <w:t xml:space="preserve">　　·佛为调马聚落主说经一卷(出第三十二卷)</w:t>
      </w:r>
    </w:p>
    <w:p>
      <w:r>
        <w:t xml:space="preserve">　　·外道问佛斗战生天因缘经一卷(出第三十二卷)</w:t>
      </w:r>
    </w:p>
    <w:p>
      <w:r>
        <w:t xml:space="preserve">　　·少多制戒经一卷(出第三十三卷)</w:t>
      </w:r>
    </w:p>
    <w:p>
      <w:r>
        <w:t xml:space="preserve">　　·四种良马经一卷(出第三十三卷)</w:t>
      </w:r>
    </w:p>
    <w:p>
      <w:r>
        <w:t xml:space="preserve">　　·马有八态经一卷(出第三十三卷)</w:t>
      </w:r>
    </w:p>
    <w:p>
      <w:r>
        <w:t xml:space="preserve">　　·释种问优婆塞经一卷(出第三十三卷)</w:t>
      </w:r>
    </w:p>
    <w:p>
      <w:r>
        <w:t xml:space="preserve">　　·佛说无始本际经一卷(出第三十四卷)</w:t>
      </w:r>
    </w:p>
    <w:p>
      <w:r>
        <w:t xml:space="preserve">　　·一切行不恒安经一卷(出第三十四卷)</w:t>
      </w:r>
    </w:p>
    <w:p>
      <w:r>
        <w:t xml:space="preserve">　　·长寿童子病见世尊经一卷(出第三十七卷)</w:t>
      </w:r>
    </w:p>
    <w:p>
      <w:r>
        <w:t xml:space="preserve">　　·婆罗门问佛布施得福经一卷(出第三十七卷)</w:t>
      </w:r>
    </w:p>
    <w:p>
      <w:r>
        <w:t xml:space="preserve">　　·十法成就恶业入地狱经一卷(出第三十七卷)</w:t>
      </w:r>
    </w:p>
    <w:p>
      <w:r>
        <w:t xml:space="preserve">　　·佛见牧牛者示道经一卷(出第三十八卷)</w:t>
      </w:r>
    </w:p>
    <w:p>
      <w:r>
        <w:t xml:space="preserve">　　·比丘浴遇天子放光经一卷(出第三十八卷)</w:t>
      </w:r>
    </w:p>
    <w:p>
      <w:r>
        <w:t xml:space="preserve">　　·魔作不净色欲娆乱经一卷(出第三十九卷)</w:t>
      </w:r>
    </w:p>
    <w:p>
      <w:r>
        <w:t xml:space="preserve">　　·尊者瞿低迦独一思惟经一卷(出第三十九卷)</w:t>
      </w:r>
    </w:p>
    <w:p>
      <w:r>
        <w:t xml:space="preserve">　　·人民疾疫受三归经一卷(出第三十九卷)</w:t>
      </w:r>
    </w:p>
    <w:p>
      <w:r>
        <w:t xml:space="preserve">　　·仙人说阿修罗王归化经一卷(出第三十九卷)</w:t>
      </w:r>
    </w:p>
    <w:p>
      <w:r>
        <w:t xml:space="preserve">　　·天于修罗欲战斗经一卷(出第四十卷)</w:t>
      </w:r>
    </w:p>
    <w:p>
      <w:r>
        <w:t xml:space="preserve">　　·天帝释受戒经一卷(出第四十卷)</w:t>
      </w:r>
    </w:p>
    <w:p>
      <w:r>
        <w:t xml:space="preserve">　　·逗遮婆罗门论议出家经一卷(出第四十二卷)</w:t>
      </w:r>
    </w:p>
    <w:p>
      <w:r>
        <w:t xml:space="preserve">　　·二老男女见佛出家得道经一卷(出第四十二卷)</w:t>
      </w:r>
    </w:p>
    <w:p>
      <w:r>
        <w:t xml:space="preserve">　　·河中草龟经一卷(出第四十二卷)</w:t>
      </w:r>
    </w:p>
    <w:p>
      <w:r>
        <w:t xml:space="preserve">　　·佛说四蛇经一卷(一名四虺喻经出第四十三卷)</w:t>
      </w:r>
    </w:p>
    <w:p>
      <w:r>
        <w:t xml:space="preserve">　　·恒水流澍经一卷(一名浮木譬喻经出第四十三卷)</w:t>
      </w:r>
    </w:p>
    <w:p>
      <w:r>
        <w:t xml:space="preserve">　　·佛说灰河经一卷(一名尘灰河譬喻经出第四十三卷)</w:t>
      </w:r>
    </w:p>
    <w:p>
      <w:r>
        <w:t xml:space="preserve">　　·四吒婆罗门出家得道经一卷(出第四十四卷)</w:t>
      </w:r>
    </w:p>
    <w:p>
      <w:r>
        <w:t xml:space="preserve">　　·佛见梵天顶经一卷(出第四十四卷)</w:t>
      </w:r>
    </w:p>
    <w:p>
      <w:r>
        <w:t xml:space="preserve">　　·帝释慈心战胜经一卷(出第四十六卷)</w:t>
      </w:r>
    </w:p>
    <w:p>
      <w:r>
        <w:t xml:space="preserve">　　·波斯匿王祖母命终经一卷(出第四十六卷)</w:t>
      </w:r>
    </w:p>
    <w:p>
      <w:r>
        <w:t xml:space="preserve">　　·独富长者财物无付经一卷(一名长者命终无子付嘱经出第四十六卷)</w:t>
      </w:r>
    </w:p>
    <w:p>
      <w:r>
        <w:t xml:space="preserve">　　·铸金喻经一卷(出第四十七卷)</w:t>
      </w:r>
    </w:p>
    <w:p>
      <w:r>
        <w:t xml:space="preserve">　　·离车不放逸经一卷(出第四十七卷)</w:t>
      </w:r>
    </w:p>
    <w:p>
      <w:r>
        <w:t xml:space="preserve">　　·木杵喻经一卷(出第四十七卷)</w:t>
      </w:r>
    </w:p>
    <w:p>
      <w:r>
        <w:t xml:space="preserve">　　·金师精舍尊者病经一卷(出第四十七卷)</w:t>
      </w:r>
    </w:p>
    <w:p>
      <w:r>
        <w:t xml:space="preserve">　　·过去弹琴人经一卷(出第四十八卷)</w:t>
      </w:r>
    </w:p>
    <w:p>
      <w:r>
        <w:t xml:space="preserve">　　·蛇行法经一卷</w:t>
      </w:r>
    </w:p>
    <w:p>
      <w:r>
        <w:t xml:space="preserve">　　·波斯匿王女命过诣佛经一卷</w:t>
      </w:r>
    </w:p>
    <w:p>
      <w:r>
        <w:t xml:space="preserve">　　·佛说婆罗门解知众术经一卷</w:t>
      </w:r>
    </w:p>
    <w:p>
      <w:r>
        <w:t xml:space="preserve">　　·佛说十一相思念如来经一卷</w:t>
      </w:r>
    </w:p>
    <w:p>
      <w:r>
        <w:t xml:space="preserve">　　·佛说羊群喻经一卷</w:t>
      </w:r>
    </w:p>
    <w:p>
      <w:r>
        <w:t xml:space="preserve">　　·佛说三种良马经一卷</w:t>
      </w:r>
    </w:p>
    <w:p>
      <w:r>
        <w:t xml:space="preserve">　　·四种人经一卷</w:t>
      </w:r>
    </w:p>
    <w:p>
      <w:r>
        <w:t xml:space="preserve">　　·悉鞞梨天子诣佛说偈经一卷</w:t>
      </w:r>
    </w:p>
    <w:p>
      <w:r>
        <w:t xml:space="preserve">　　·差摩比丘喻重病经一卷</w:t>
      </w:r>
    </w:p>
    <w:p>
      <w:r>
        <w:t xml:space="preserve">　　·佛为比丘说烧头喻经一卷</w:t>
      </w:r>
    </w:p>
    <w:p>
      <w:r>
        <w:t xml:space="preserve">　　·阿育王获果报经一卷</w:t>
      </w:r>
    </w:p>
    <w:p>
      <w:r>
        <w:t xml:space="preserve">　　·大力士出家得道经一卷</w:t>
      </w:r>
    </w:p>
    <w:p>
      <w:r>
        <w:t xml:space="preserve">　　·比丘问佛释提桓因缘经一卷</w:t>
      </w:r>
    </w:p>
    <w:p>
      <w:r>
        <w:t xml:space="preserve">　　·过去鸣鼓人经一卷</w:t>
      </w:r>
    </w:p>
    <w:p>
      <w:r>
        <w:t xml:space="preserve">　　·魔化年少诣佛说偈经一卷</w:t>
      </w:r>
    </w:p>
    <w:p>
      <w:r>
        <w:t xml:space="preserve">　　·阿育王于佛所生大敬信经一卷</w:t>
      </w:r>
    </w:p>
    <w:p>
      <w:r>
        <w:t xml:space="preserve">　　·天神禁宝经一卷</w:t>
      </w:r>
    </w:p>
    <w:p>
      <w:r>
        <w:t xml:space="preserve">　　·国王成就五法久在于世经一卷</w:t>
      </w:r>
    </w:p>
    <w:p>
      <w:r>
        <w:t xml:space="preserve">　　·佛为事火婆罗门说悟道经一卷</w:t>
      </w:r>
    </w:p>
    <w:p>
      <w:r>
        <w:t xml:space="preserve">　　·阿育王施半阿摩勒果经一卷</w:t>
      </w:r>
    </w:p>
    <w:p>
      <w:r>
        <w:t xml:space="preserve">　　·处中行道经一卷</w:t>
      </w:r>
    </w:p>
    <w:p>
      <w:r>
        <w:t xml:space="preserve">　　·阿育王供养道场树经一卷</w:t>
      </w:r>
    </w:p>
    <w:p>
      <w:r>
        <w:t xml:space="preserve">　　·寿命促经一卷</w:t>
      </w:r>
    </w:p>
    <w:p>
      <w:r>
        <w:t xml:space="preserve">　　·长者命终生无热天经一卷</w:t>
      </w:r>
    </w:p>
    <w:p>
      <w:r>
        <w:t xml:space="preserve">　　·长者命终生兜率天经一卷</w:t>
      </w:r>
    </w:p>
    <w:p>
      <w:r>
        <w:t xml:space="preserve">　　·不坏净经一卷</w:t>
      </w:r>
    </w:p>
    <w:p>
      <w:r>
        <w:t xml:space="preserve">　　·佛化火与婆罗门出家经一卷</w:t>
      </w:r>
    </w:p>
    <w:p>
      <w:r>
        <w:t xml:space="preserve">　　·数经一卷</w:t>
      </w:r>
    </w:p>
    <w:p>
      <w:r>
        <w:t xml:space="preserve">　　·佛为婆罗门说耕经一卷</w:t>
      </w:r>
    </w:p>
    <w:p>
      <w:r>
        <w:t xml:space="preserve">　　·佛为老婆罗门说偈经一卷</w:t>
      </w:r>
    </w:p>
    <w:p>
      <w:r>
        <w:t xml:space="preserve">　　·佛为憍慢婆罗门说偈经一卷</w:t>
      </w:r>
    </w:p>
    <w:p>
      <w:r>
        <w:t xml:space="preserve">　　·劝行有证经一卷</w:t>
      </w:r>
    </w:p>
    <w:p>
      <w:r>
        <w:t xml:space="preserve">　　·三时过经一卷</w:t>
      </w:r>
    </w:p>
    <w:p>
      <w:r>
        <w:t xml:space="preserve">　　·七处三观经一卷</w:t>
      </w:r>
    </w:p>
    <w:p>
      <w:r>
        <w:t xml:space="preserve">　　·如来神力经一卷</w:t>
      </w:r>
    </w:p>
    <w:p>
      <w:r>
        <w:t xml:space="preserve">　　·四天王案行世间经一卷</w:t>
      </w:r>
    </w:p>
    <w:p>
      <w:r>
        <w:t xml:space="preserve">　　·帝释礼三宝供养经一卷</w:t>
      </w:r>
    </w:p>
    <w:p>
      <w:r>
        <w:t xml:space="preserve">　　·婆罗门问世尊将来有几佛经一卷</w:t>
      </w:r>
    </w:p>
    <w:p>
      <w:r>
        <w:t xml:space="preserve">　　·身观经一卷</w:t>
      </w:r>
    </w:p>
    <w:p>
      <w:r>
        <w:t xml:space="preserve">　　·相应相可经一卷</w:t>
      </w:r>
    </w:p>
    <w:p>
      <w:r>
        <w:t xml:space="preserve">　　右一百二十八经出杂阿含经。</w:t>
      </w:r>
    </w:p>
    <w:p>
      <w:r>
        <w:t xml:space="preserve">　　·三劫经一卷</w:t>
      </w:r>
    </w:p>
    <w:p>
      <w:r>
        <w:t xml:space="preserve">　　·三因缘经一卷</w:t>
      </w:r>
    </w:p>
    <w:p>
      <w:r>
        <w:t xml:space="preserve">　　·大迦叶遇尼乾子经一卷</w:t>
      </w:r>
    </w:p>
    <w:p>
      <w:r>
        <w:t xml:space="preserve">　　·天地成败经一卷</w:t>
      </w:r>
    </w:p>
    <w:p>
      <w:r>
        <w:t xml:space="preserve">　　右四经出长阿含经。</w:t>
      </w:r>
    </w:p>
    <w:p>
      <w:r>
        <w:t xml:space="preserve">　　·旃阇摩暴志谤佛经一卷(出第一卷)</w:t>
      </w:r>
    </w:p>
    <w:p>
      <w:r>
        <w:t xml:space="preserve">　　·五仙人经一卷(出第一卷)</w:t>
      </w:r>
    </w:p>
    <w:p>
      <w:r>
        <w:t xml:space="preserve">　　·舅甥经一卷(出第一卷)</w:t>
      </w:r>
    </w:p>
    <w:p>
      <w:r>
        <w:t xml:space="preserve">　　·鳖猕猴经一卷(出第一卷)</w:t>
      </w:r>
    </w:p>
    <w:p>
      <w:r>
        <w:t xml:space="preserve">　　·舍利弗般泥洹经一卷(出第二卷)</w:t>
      </w:r>
    </w:p>
    <w:p>
      <w:r>
        <w:t xml:space="preserve">　　·迦旃延无常经一卷(出第二卷)</w:t>
      </w:r>
    </w:p>
    <w:p>
      <w:r>
        <w:t xml:space="preserve">　　·闲居经一卷(出第二卷)</w:t>
      </w:r>
    </w:p>
    <w:p>
      <w:r>
        <w:t xml:space="preserve">　　·佛心总持经一卷(出第二卷)</w:t>
      </w:r>
    </w:p>
    <w:p>
      <w:r>
        <w:t xml:space="preserve">　　·和利长者问事经一卷(出第二卷)</w:t>
      </w:r>
    </w:p>
    <w:p>
      <w:r>
        <w:t xml:space="preserve">　　·和难释经一卷(出第三卷)</w:t>
      </w:r>
    </w:p>
    <w:p>
      <w:r>
        <w:t xml:space="preserve">　　·比丘疾病经一卷(出第三卷)</w:t>
      </w:r>
    </w:p>
    <w:p>
      <w:r>
        <w:t xml:space="preserve">　　·仙人拨劫经一卷(出第四卷)</w:t>
      </w:r>
    </w:p>
    <w:p>
      <w:r>
        <w:t xml:space="preserve">　　·君臣经一卷(出第四卷)</w:t>
      </w:r>
    </w:p>
    <w:p>
      <w:r>
        <w:t xml:space="preserve">　　·夫妇经一卷(出第四卷)</w:t>
      </w:r>
    </w:p>
    <w:p>
      <w:r>
        <w:t xml:space="preserve">　　·拘萨罗国乌王经一卷(出第四卷)</w:t>
      </w:r>
    </w:p>
    <w:p>
      <w:r>
        <w:t xml:space="preserve">　　·冥具经一卷(出第四卷)</w:t>
      </w:r>
    </w:p>
    <w:p>
      <w:r>
        <w:t xml:space="preserve">　　·驴驼经一卷(出第四卷)</w:t>
      </w:r>
    </w:p>
    <w:p>
      <w:r>
        <w:t xml:space="preserve">　　·和难经一卷</w:t>
      </w:r>
    </w:p>
    <w:p>
      <w:r>
        <w:t xml:space="preserve">　　·分卫比丘经一卷</w:t>
      </w:r>
    </w:p>
    <w:p>
      <w:r>
        <w:t xml:space="preserve">　　·比丘各言志经一卷</w:t>
      </w:r>
    </w:p>
    <w:p>
      <w:r>
        <w:t xml:space="preserve">　　·清信士阿夷扇持经一卷</w:t>
      </w:r>
    </w:p>
    <w:p>
      <w:r>
        <w:t xml:space="preserve">　　·过命神经一卷</w:t>
      </w:r>
    </w:p>
    <w:p>
      <w:r>
        <w:t xml:space="preserve">　　·弟子过命经一卷</w:t>
      </w:r>
    </w:p>
    <w:p>
      <w:r>
        <w:t xml:space="preserve">　　·五百幼童经一卷</w:t>
      </w:r>
    </w:p>
    <w:p>
      <w:r>
        <w:t xml:space="preserve">　　·审裸形子经一卷</w:t>
      </w:r>
    </w:p>
    <w:p>
      <w:r>
        <w:t xml:space="preserve">　　·光华梵志经一卷</w:t>
      </w:r>
    </w:p>
    <w:p>
      <w:r>
        <w:t xml:space="preserve">　　·前世诤女经一卷</w:t>
      </w:r>
    </w:p>
    <w:p>
      <w:r>
        <w:t xml:space="preserve">　　·堕珠海水中经一卷</w:t>
      </w:r>
    </w:p>
    <w:p>
      <w:r>
        <w:t xml:space="preserve">　　·负为牛者经一卷</w:t>
      </w:r>
    </w:p>
    <w:p>
      <w:r>
        <w:t xml:space="preserve">　　·子命过经一卷</w:t>
      </w:r>
    </w:p>
    <w:p>
      <w:r>
        <w:t xml:space="preserve">　　·那赖经一卷</w:t>
      </w:r>
    </w:p>
    <w:p>
      <w:r>
        <w:t xml:space="preserve">　　·象王经一卷</w:t>
      </w:r>
    </w:p>
    <w:p>
      <w:r>
        <w:t xml:space="preserve">　　·水牛王经一卷</w:t>
      </w:r>
    </w:p>
    <w:p>
      <w:r>
        <w:t xml:space="preserve">　　·兔王经一卷</w:t>
      </w:r>
    </w:p>
    <w:p>
      <w:r>
        <w:t xml:space="preserve">　　·孔雀经一卷</w:t>
      </w:r>
    </w:p>
    <w:p>
      <w:r>
        <w:t xml:space="preserve">　　·野鸡经一卷</w:t>
      </w:r>
    </w:p>
    <w:p>
      <w:r>
        <w:t xml:space="preserve">　　·蛊狐乌经一卷</w:t>
      </w:r>
    </w:p>
    <w:p>
      <w:r>
        <w:t xml:space="preserve">　　·腹使经一卷</w:t>
      </w:r>
    </w:p>
    <w:p>
      <w:r>
        <w:t xml:space="preserve">　　·杂赞经一卷</w:t>
      </w:r>
    </w:p>
    <w:p>
      <w:r>
        <w:t xml:space="preserve">　　·是我所经一卷</w:t>
      </w:r>
    </w:p>
    <w:p>
      <w:r>
        <w:t xml:space="preserve">　　·邪业自活经一卷</w:t>
      </w:r>
    </w:p>
    <w:p>
      <w:r>
        <w:t xml:space="preserve">　　·毒喻经一卷</w:t>
      </w:r>
    </w:p>
    <w:p>
      <w:r>
        <w:t xml:space="preserve">　　·毒草喻经一卷</w:t>
      </w:r>
    </w:p>
    <w:p>
      <w:r>
        <w:t xml:space="preserve">　　·毒悔喻经一卷</w:t>
      </w:r>
    </w:p>
    <w:p>
      <w:r>
        <w:t xml:space="preserve">　　·猘狗经一卷(一名[狂-王+樂]狗啮主经)</w:t>
      </w:r>
    </w:p>
    <w:p>
      <w:r>
        <w:t xml:space="preserve">　　·比丘尼现变经一卷</w:t>
      </w:r>
    </w:p>
    <w:p>
      <w:r>
        <w:t xml:space="preserve">　　·国王五人经一卷(一名五福德子经)</w:t>
      </w:r>
    </w:p>
    <w:p>
      <w:r>
        <w:t xml:space="preserve">　　·吉祥咒经一卷</w:t>
      </w:r>
    </w:p>
    <w:p>
      <w:r>
        <w:t xml:space="preserve">　　·梵志经一卷</w:t>
      </w:r>
    </w:p>
    <w:p>
      <w:r>
        <w:t xml:space="preserve">　　·八阳神咒经一卷</w:t>
      </w:r>
    </w:p>
    <w:p>
      <w:r>
        <w:t xml:space="preserve">　　右五十经出生经。</w:t>
      </w:r>
    </w:p>
    <w:p>
      <w:r>
        <w:t xml:space="preserve">　　·沙弥守戒自杀经一卷</w:t>
      </w:r>
    </w:p>
    <w:p>
      <w:r>
        <w:t xml:space="preserve">　　·鸟闻法生天经一卷</w:t>
      </w:r>
    </w:p>
    <w:p>
      <w:r>
        <w:t xml:space="preserve">　　·鹦鹉闻四谛经一卷</w:t>
      </w:r>
    </w:p>
    <w:p>
      <w:r>
        <w:t xml:space="preserve">　　·五百雁闻佛法生天经一卷</w:t>
      </w:r>
    </w:p>
    <w:p>
      <w:r>
        <w:t xml:space="preserve">　　·圣誓师子经一卷</w:t>
      </w:r>
    </w:p>
    <w:p>
      <w:r>
        <w:t xml:space="preserve">　　右五经出贤愚经。</w:t>
      </w:r>
    </w:p>
    <w:p>
      <w:r>
        <w:t xml:space="preserve">　　·人受身入阴经一卷(出第一卷)</w:t>
      </w:r>
    </w:p>
    <w:p>
      <w:r>
        <w:t xml:space="preserve">　　·人身八十种虫经一卷(出第一卷)</w:t>
      </w:r>
    </w:p>
    <w:p>
      <w:r>
        <w:t xml:space="preserve">　　·人身四百四病经一卷(出第一卷)</w:t>
      </w:r>
    </w:p>
    <w:p>
      <w:r>
        <w:t xml:space="preserve">　　·地狱罪人众苦事经一卷(出第三卷)</w:t>
      </w:r>
    </w:p>
    <w:p>
      <w:r>
        <w:t xml:space="preserve">　　·地狱众生相害经一卷(出第三卷)</w:t>
      </w:r>
    </w:p>
    <w:p>
      <w:r>
        <w:t xml:space="preserve">　　·欢悦品经一卷(出第四卷)</w:t>
      </w:r>
    </w:p>
    <w:p>
      <w:r>
        <w:t xml:space="preserve">　　·五阴成败经一卷</w:t>
      </w:r>
    </w:p>
    <w:p>
      <w:r>
        <w:t xml:space="preserve">　　·修行劝意经一卷</w:t>
      </w:r>
    </w:p>
    <w:p>
      <w:r>
        <w:t xml:space="preserve">　　·晓食经一卷</w:t>
      </w:r>
    </w:p>
    <w:p>
      <w:r>
        <w:t xml:space="preserve">　　·除恐怖品经一卷</w:t>
      </w:r>
    </w:p>
    <w:p>
      <w:r>
        <w:t xml:space="preserve">　　·修行慈经一卷</w:t>
      </w:r>
    </w:p>
    <w:p>
      <w:r>
        <w:t xml:space="preserve">　　·人病医不能自治经一卷</w:t>
      </w:r>
    </w:p>
    <w:p>
      <w:r>
        <w:t xml:space="preserve">　　右十二经出修行道地经。</w:t>
      </w:r>
    </w:p>
    <w:p>
      <w:r>
        <w:t xml:space="preserve">　　·佛入甘露调正意经一卷</w:t>
      </w:r>
    </w:p>
    <w:p>
      <w:r>
        <w:t xml:space="preserve">　　右一经出大十二门经。</w:t>
      </w:r>
    </w:p>
    <w:p>
      <w:r>
        <w:t xml:space="preserve">　　·梵志疑争得解脱经一卷</w:t>
      </w:r>
    </w:p>
    <w:p>
      <w:r>
        <w:t xml:space="preserve">　　·镜面王经一卷</w:t>
      </w:r>
    </w:p>
    <w:p>
      <w:r>
        <w:t xml:space="preserve">　　·[戒-廾+角]辞梵志经一卷</w:t>
      </w:r>
    </w:p>
    <w:p>
      <w:r>
        <w:t xml:space="preserve">　　·兜勒梵志经一卷</w:t>
      </w:r>
    </w:p>
    <w:p>
      <w:r>
        <w:t xml:space="preserve">　　·梵志观无常得解脱经一卷</w:t>
      </w:r>
    </w:p>
    <w:p>
      <w:r>
        <w:t xml:space="preserve">　　·猛观梵志经一卷</w:t>
      </w:r>
    </w:p>
    <w:p>
      <w:r>
        <w:t xml:space="preserve">　　·桀贪王经一卷</w:t>
      </w:r>
    </w:p>
    <w:p>
      <w:r>
        <w:t xml:space="preserve">　　·法观梵志经一卷</w:t>
      </w:r>
    </w:p>
    <w:p>
      <w:r>
        <w:t xml:space="preserve">　　右八经出义足经。</w:t>
      </w:r>
    </w:p>
    <w:p>
      <w:r>
        <w:t xml:space="preserve">　　·三方便经一卷</w:t>
      </w:r>
    </w:p>
    <w:p>
      <w:r>
        <w:t xml:space="preserve">　　·积骨经一卷</w:t>
      </w:r>
    </w:p>
    <w:p>
      <w:r>
        <w:t xml:space="preserve">　　·地狱赞经一卷(经后别有地狱赞非此经类)</w:t>
      </w:r>
    </w:p>
    <w:p>
      <w:r>
        <w:t xml:space="preserve">　　右三经出七处三观经。</w:t>
      </w:r>
    </w:p>
    <w:p>
      <w:r>
        <w:t xml:space="preserve">　　·还国品经一卷</w:t>
      </w:r>
    </w:p>
    <w:p>
      <w:r>
        <w:t xml:space="preserve">　　右一经出普曜经。</w:t>
      </w:r>
    </w:p>
    <w:p>
      <w:r>
        <w:t xml:space="preserve">　　·变化本起经一卷</w:t>
      </w:r>
    </w:p>
    <w:p>
      <w:r>
        <w:t xml:space="preserve">　　右一经出中本起经。</w:t>
      </w:r>
    </w:p>
    <w:p>
      <w:r>
        <w:t xml:space="preserve">　　·木抢刺脚因缘经一卷</w:t>
      </w:r>
    </w:p>
    <w:p>
      <w:r>
        <w:t xml:space="preserve">　　右一经出兴起行经。</w:t>
      </w:r>
    </w:p>
    <w:p>
      <w:r>
        <w:t xml:space="preserve">　　·佛说无常经一卷(出第一卷)</w:t>
      </w:r>
    </w:p>
    <w:p>
      <w:r>
        <w:t xml:space="preserve">　　·阿难见伎乐啼哭无常经一卷(出第一卷)</w:t>
      </w:r>
    </w:p>
    <w:p>
      <w:r>
        <w:t xml:space="preserve">　　·比丘求证人经一卷(出第一卷)</w:t>
      </w:r>
    </w:p>
    <w:p>
      <w:r>
        <w:t xml:space="preserve">　　·佛说群牛千头经一卷(出第一卷)</w:t>
      </w:r>
    </w:p>
    <w:p>
      <w:r>
        <w:t xml:space="preserve">　　·佛说窃为沙门经一卷(出第一卷)</w:t>
      </w:r>
    </w:p>
    <w:p>
      <w:r>
        <w:t xml:space="preserve">　　·瓦师逃走经一卷</w:t>
      </w:r>
    </w:p>
    <w:p>
      <w:r>
        <w:t xml:space="preserve">　　·七老婆罗门请为弟子经一卷(出第一卷)</w:t>
      </w:r>
    </w:p>
    <w:p>
      <w:r>
        <w:t xml:space="preserve">　　·瞎鳖经一卷(出第一卷)</w:t>
      </w:r>
    </w:p>
    <w:p>
      <w:r>
        <w:t xml:space="preserve">　　·阿梵和利比丘无常经一卷(出第二卷)</w:t>
      </w:r>
    </w:p>
    <w:p>
      <w:r>
        <w:t xml:space="preserve">　　·集修行士经一卷(出第二卷)</w:t>
      </w:r>
    </w:p>
    <w:p>
      <w:r>
        <w:t xml:space="preserve">　　·比丘问佛何故舍世学道经一卷(出第二卷)</w:t>
      </w:r>
    </w:p>
    <w:p>
      <w:r>
        <w:t xml:space="preserve">　　·梵志问世间减损经一卷(出第二卷)</w:t>
      </w:r>
    </w:p>
    <w:p>
      <w:r>
        <w:t xml:space="preserve">　　·梵志避死经一卷</w:t>
      </w:r>
    </w:p>
    <w:p>
      <w:r>
        <w:t xml:space="preserve">　　·佛看比丘病不受长者请经一卷(出第二卷)</w:t>
      </w:r>
    </w:p>
    <w:p>
      <w:r>
        <w:t xml:space="preserve">　　·童子善射术经一卷(出第二卷)</w:t>
      </w:r>
    </w:p>
    <w:p>
      <w:r>
        <w:t xml:space="preserve">　　·佛说孤母丧一子经一卷(出第二卷)</w:t>
      </w:r>
    </w:p>
    <w:p>
      <w:r>
        <w:t xml:space="preserve">　　·三鱼失水经一卷(出第二卷)</w:t>
      </w:r>
    </w:p>
    <w:p>
      <w:r>
        <w:t xml:space="preserve">　　·悭贪长者经一卷(出第二卷)</w:t>
      </w:r>
    </w:p>
    <w:p>
      <w:r>
        <w:t xml:space="preserve">　　·斫毒树更生经一卷(出第三卷)</w:t>
      </w:r>
    </w:p>
    <w:p>
      <w:r>
        <w:t xml:space="preserve">　　·女人欲炽荒迷经一卷(出第三卷)</w:t>
      </w:r>
    </w:p>
    <w:p>
      <w:r>
        <w:t xml:space="preserve">　　·获师舍家学道经一卷(出第三卷)</w:t>
      </w:r>
    </w:p>
    <w:p>
      <w:r>
        <w:t xml:space="preserve">　　·坐禅比丘命过生天经一卷(出第三卷)</w:t>
      </w:r>
    </w:p>
    <w:p>
      <w:r>
        <w:t xml:space="preserve">　　·贫子得财发狂经一卷(出第三卷)</w:t>
      </w:r>
    </w:p>
    <w:p>
      <w:r>
        <w:t xml:space="preserve">　　·放逸经一卷(出第四卷)</w:t>
      </w:r>
    </w:p>
    <w:p>
      <w:r>
        <w:t xml:space="preserve">　　·甘露道经一卷(出第四卷)</w:t>
      </w:r>
    </w:p>
    <w:p>
      <w:r>
        <w:t xml:space="preserve">　　·佛说多闻经一卷(出第四卷)</w:t>
      </w:r>
    </w:p>
    <w:p>
      <w:r>
        <w:t xml:space="preserve">　　·救离牢狱经一卷(出第四卷)</w:t>
      </w:r>
    </w:p>
    <w:p>
      <w:r>
        <w:t xml:space="preserve">　　·深浅学比丘经一卷(出第四卷)</w:t>
      </w:r>
    </w:p>
    <w:p>
      <w:r>
        <w:t xml:space="preserve">　　·降千梵志经一卷(出第四卷)</w:t>
      </w:r>
    </w:p>
    <w:p>
      <w:r>
        <w:t xml:space="preserve">　　·暴象经一卷(出第四卷)</w:t>
      </w:r>
    </w:p>
    <w:p>
      <w:r>
        <w:t xml:space="preserve">　　·拘提比丘经一卷(出第五卷)</w:t>
      </w:r>
    </w:p>
    <w:p>
      <w:r>
        <w:t xml:space="preserve">　　·良时难遇经一卷(出第五卷)</w:t>
      </w:r>
    </w:p>
    <w:p>
      <w:r>
        <w:t xml:space="preserve">　　·梵志子死稻败经一卷(出第六卷)</w:t>
      </w:r>
    </w:p>
    <w:p>
      <w:r>
        <w:t xml:space="preserve">　　·佛说欢喜过差天经一卷(出第六卷)</w:t>
      </w:r>
    </w:p>
    <w:p>
      <w:r>
        <w:t xml:space="preserve">　　·昔有二人相爱敬经一卷(出第六卷)</w:t>
      </w:r>
    </w:p>
    <w:p>
      <w:r>
        <w:t xml:space="preserve">　　·佛往慰迦叶病经一卷(出第六卷)</w:t>
      </w:r>
    </w:p>
    <w:p>
      <w:r>
        <w:t xml:space="preserve">　　·佛说护口意经一卷(出第七卷)</w:t>
      </w:r>
    </w:p>
    <w:p>
      <w:r>
        <w:t xml:space="preserve">　　·波利比丘谤梵行经一卷(出第七卷)</w:t>
      </w:r>
    </w:p>
    <w:p>
      <w:r>
        <w:t xml:space="preserve">　　·慈仁不杀经一卷(出第七卷)</w:t>
      </w:r>
    </w:p>
    <w:p>
      <w:r>
        <w:t xml:space="preserve">　　·佛说摩那只全身入地狱经一卷(出第七卷)</w:t>
      </w:r>
    </w:p>
    <w:p>
      <w:r>
        <w:t xml:space="preserve">　　·佛命阿难诣最胜长者经一卷(出第八卷)</w:t>
      </w:r>
    </w:p>
    <w:p>
      <w:r>
        <w:t xml:space="preserve">　　·最胜长者受咒愿经一卷(出第八卷)</w:t>
      </w:r>
    </w:p>
    <w:p>
      <w:r>
        <w:t xml:space="preserve">　　·比方世利经一卷(出第八卷)</w:t>
      </w:r>
    </w:p>
    <w:p>
      <w:r>
        <w:t xml:space="preserve">　　·佛神力救长者子经一卷(出第八卷)</w:t>
      </w:r>
    </w:p>
    <w:p>
      <w:r>
        <w:t xml:space="preserve">　　·琉璃王攻释子经一卷(出第八卷)</w:t>
      </w:r>
    </w:p>
    <w:p>
      <w:r>
        <w:t xml:space="preserve">　　·佛说信能度河经一卷(出第八卷)</w:t>
      </w:r>
    </w:p>
    <w:p>
      <w:r>
        <w:t xml:space="preserve">　　·有众生三世作恶经一卷(出第八卷)</w:t>
      </w:r>
    </w:p>
    <w:p>
      <w:r>
        <w:t xml:space="preserve">　　·昔为鹿王经一卷(出第九卷)</w:t>
      </w:r>
    </w:p>
    <w:p>
      <w:r>
        <w:t xml:space="preserve">　　·梵志试大恩经一卷(出第十卷)</w:t>
      </w:r>
    </w:p>
    <w:p>
      <w:r>
        <w:t xml:space="preserve">　　·二侨士经一卷(出第十卷)</w:t>
      </w:r>
    </w:p>
    <w:p>
      <w:r>
        <w:t xml:space="preserve">　　·聪明比丘经一卷(出第十卷)</w:t>
      </w:r>
    </w:p>
    <w:p>
      <w:r>
        <w:t xml:space="preserve">　　·佛说寤意经一卷(出第十卷)</w:t>
      </w:r>
    </w:p>
    <w:p>
      <w:r>
        <w:t xml:space="preserve">　　·长寿王经一卷(出第十卷)</w:t>
      </w:r>
    </w:p>
    <w:p>
      <w:r>
        <w:t xml:space="preserve">　　·说法难值经一卷(出第十一卷)</w:t>
      </w:r>
    </w:p>
    <w:p>
      <w:r>
        <w:t xml:space="preserve">　　·调达问佛颜色经一卷(出第十一卷)</w:t>
      </w:r>
    </w:p>
    <w:p>
      <w:r>
        <w:t xml:space="preserve">　　·佛说无害梵志执志经一卷(出第十二卷)</w:t>
      </w:r>
    </w:p>
    <w:p>
      <w:r>
        <w:t xml:space="preserve">　　·国王厌世典经一卷(出第十二卷)</w:t>
      </w:r>
    </w:p>
    <w:p>
      <w:r>
        <w:t xml:space="preserve">　　·佛度旃陀罗儿经一卷(出第十三卷)</w:t>
      </w:r>
    </w:p>
    <w:p>
      <w:r>
        <w:t xml:space="preserve">　　·出曜华经一卷(出第十三卷)</w:t>
      </w:r>
    </w:p>
    <w:p>
      <w:r>
        <w:t xml:space="preserve">　　·承事胜已经一卷(出第十四卷)</w:t>
      </w:r>
    </w:p>
    <w:p>
      <w:r>
        <w:t xml:space="preserve">　　·梵志问佛师经一卷(出第十四卷)</w:t>
      </w:r>
    </w:p>
    <w:p>
      <w:r>
        <w:t xml:space="preserve">　　·善呗比丘经一卷(出第十四卷)</w:t>
      </w:r>
    </w:p>
    <w:p>
      <w:r>
        <w:t xml:space="preserve">　　·六师结誓经一卷(出第十四卷)</w:t>
      </w:r>
    </w:p>
    <w:p>
      <w:r>
        <w:t xml:space="preserve">　　·无病第一利经一卷(出第十五卷)</w:t>
      </w:r>
    </w:p>
    <w:p>
      <w:r>
        <w:t xml:space="preserve">　　·佛说法施胜经一卷(出第十五卷)</w:t>
      </w:r>
    </w:p>
    <w:p>
      <w:r>
        <w:t xml:space="preserve">　　·水上泡经一卷(出第十六卷)</w:t>
      </w:r>
    </w:p>
    <w:p>
      <w:r>
        <w:t xml:space="preserve">　　·琉璃王入地狱经一卷(出第十六卷)</w:t>
      </w:r>
    </w:p>
    <w:p>
      <w:r>
        <w:t xml:space="preserve">　　·目连弟布施望即报经一卷(出第十六卷)</w:t>
      </w:r>
    </w:p>
    <w:p>
      <w:r>
        <w:t xml:space="preserve">　　·调达生身入地狱经一卷(出第十六卷)</w:t>
      </w:r>
    </w:p>
    <w:p>
      <w:r>
        <w:t xml:space="preserve">　　·童子问佛乞食事经一卷(出第十六卷)</w:t>
      </w:r>
    </w:p>
    <w:p>
      <w:r>
        <w:t xml:space="preserve">　　·倒见众生经一卷(出第十六卷)</w:t>
      </w:r>
    </w:p>
    <w:p>
      <w:r>
        <w:t xml:space="preserve">　　·乞儿发恶心经一卷(出第十六卷)</w:t>
      </w:r>
    </w:p>
    <w:p>
      <w:r>
        <w:t xml:space="preserve">　　·长者夜输得非常观经一卷(出第十九卷)</w:t>
      </w:r>
    </w:p>
    <w:p>
      <w:r>
        <w:t xml:space="preserve">　　·八岁沙弥降伏外道经一卷</w:t>
      </w:r>
    </w:p>
    <w:p>
      <w:r>
        <w:t xml:space="preserve">　　·钟磬贫乏经一卷</w:t>
      </w:r>
    </w:p>
    <w:p>
      <w:r>
        <w:t xml:space="preserve">　　右七十五经从出曜论别生。</w:t>
      </w:r>
    </w:p>
    <w:p/>
    <w:p>
      <w:r>
        <w:t xml:space="preserve">　　小乘别生抄</w:t>
      </w:r>
    </w:p>
    <w:p/>
    <w:p>
      <w:r>
        <w:t xml:space="preserve">　　二百一十三部三百二十六卷</w:t>
      </w:r>
    </w:p>
    <w:p>
      <w:r>
        <w:t xml:space="preserve">　　·佛说进学经一卷(一名劝进道经)</w:t>
      </w:r>
    </w:p>
    <w:p>
      <w:r>
        <w:t xml:space="preserve">　　·观身九道经一卷</w:t>
      </w:r>
    </w:p>
    <w:p>
      <w:r>
        <w:t xml:space="preserve">　　·八总持经一卷</w:t>
      </w:r>
    </w:p>
    <w:p>
      <w:r>
        <w:t xml:space="preserve">　　·慢法经一卷</w:t>
      </w:r>
    </w:p>
    <w:p>
      <w:r>
        <w:t xml:space="preserve">　　·禅思满足经一卷</w:t>
      </w:r>
    </w:p>
    <w:p>
      <w:r>
        <w:t xml:space="preserve">　　·八正邪经一卷</w:t>
      </w:r>
    </w:p>
    <w:p>
      <w:r>
        <w:t xml:space="preserve">　　·黑氏梵志经一卷</w:t>
      </w:r>
    </w:p>
    <w:p>
      <w:r>
        <w:t xml:space="preserve">　　·佛说大蛇譬喻经一卷</w:t>
      </w:r>
    </w:p>
    <w:p>
      <w:r>
        <w:t xml:space="preserve">　　·地狱经一卷</w:t>
      </w:r>
    </w:p>
    <w:p>
      <w:r>
        <w:t xml:space="preserve">　　·说阿难持诫经一卷</w:t>
      </w:r>
    </w:p>
    <w:p>
      <w:r>
        <w:t xml:space="preserve">　　·阿难受持经一卷</w:t>
      </w:r>
    </w:p>
    <w:p>
      <w:r>
        <w:t xml:space="preserve">　　·阿难问何因缘持诫见世间贫亦现道贫经一卷</w:t>
      </w:r>
    </w:p>
    <w:p>
      <w:r>
        <w:t xml:space="preserve">　　·菩萨宿命经一卷</w:t>
      </w:r>
    </w:p>
    <w:p>
      <w:r>
        <w:t xml:space="preserve">　　·鬼子母经一卷</w:t>
      </w:r>
    </w:p>
    <w:p>
      <w:r>
        <w:t xml:space="preserve">　　·分别善恶所起经一卷(一名十善十恶经)</w:t>
      </w:r>
    </w:p>
    <w:p>
      <w:r>
        <w:t xml:space="preserve">　　·惟流王经一卷</w:t>
      </w:r>
    </w:p>
    <w:p>
      <w:r>
        <w:t xml:space="preserve">　　·惟娄王师子潼譬喻经一卷</w:t>
      </w:r>
    </w:p>
    <w:p>
      <w:r>
        <w:t xml:space="preserve">　　·佛并父弟调达经一卷</w:t>
      </w:r>
    </w:p>
    <w:p>
      <w:r>
        <w:t xml:space="preserve">　　·调达经一卷</w:t>
      </w:r>
    </w:p>
    <w:p>
      <w:r>
        <w:t xml:space="preserve">　　·调达喻经一卷</w:t>
      </w:r>
    </w:p>
    <w:p>
      <w:r>
        <w:t xml:space="preserve">　　·摩诃揵陀经一卷(一名尽比丘经)</w:t>
      </w:r>
    </w:p>
    <w:p>
      <w:r>
        <w:t xml:space="preserve">　　·目连问经一卷</w:t>
      </w:r>
    </w:p>
    <w:p>
      <w:r>
        <w:t xml:space="preserve">　　·摩目犍连与佛角能经一卷</w:t>
      </w:r>
    </w:p>
    <w:p>
      <w:r>
        <w:t xml:space="preserve">　　·舍利弗叹度女人经一卷</w:t>
      </w:r>
    </w:p>
    <w:p>
      <w:r>
        <w:t xml:space="preserve">　　·解慧微妙经一卷</w:t>
      </w:r>
    </w:p>
    <w:p>
      <w:r>
        <w:t xml:space="preserve">　　·弟子死复生经一卷</w:t>
      </w:r>
    </w:p>
    <w:p>
      <w:r>
        <w:t xml:space="preserve">　　·须多罗入胎经一卷</w:t>
      </w:r>
    </w:p>
    <w:p>
      <w:r>
        <w:t xml:space="preserve">　　·罗汉迦留陀夷经一卷</w:t>
      </w:r>
    </w:p>
    <w:p>
      <w:r>
        <w:t xml:space="preserve">　　·罗汉过瓶沙王经一卷</w:t>
      </w:r>
    </w:p>
    <w:p>
      <w:r>
        <w:t xml:space="preserve">　　·二十八天经一卷</w:t>
      </w:r>
    </w:p>
    <w:p>
      <w:r>
        <w:t xml:space="preserve">　　·为寿尽天子说法经一卷(一名命尽天子经)</w:t>
      </w:r>
    </w:p>
    <w:p>
      <w:r>
        <w:t xml:space="preserve">　　·阿鸠留经一卷</w:t>
      </w:r>
    </w:p>
    <w:p>
      <w:r>
        <w:t xml:space="preserve">　　·庾伽三摩斯经一卷</w:t>
      </w:r>
    </w:p>
    <w:p>
      <w:r>
        <w:t xml:space="preserve">　　·阿阇世王问嗔恨从何生经一卷</w:t>
      </w:r>
    </w:p>
    <w:p>
      <w:r>
        <w:t xml:space="preserve">　　·韦提希子月夜问天人经一卷</w:t>
      </w:r>
    </w:p>
    <w:p>
      <w:r>
        <w:t xml:space="preserve">　　·爱欲声经一卷(一名爱欲一声经)</w:t>
      </w:r>
    </w:p>
    <w:p>
      <w:r>
        <w:t xml:space="preserve">　　·受十善戒经一卷</w:t>
      </w:r>
    </w:p>
    <w:p>
      <w:r>
        <w:t xml:space="preserve">　　·说善恶道经一卷</w:t>
      </w:r>
    </w:p>
    <w:p>
      <w:r>
        <w:t xml:space="preserve">　　·度世护身经一卷</w:t>
      </w:r>
    </w:p>
    <w:p>
      <w:r>
        <w:t xml:space="preserve">　　·爪甲擎土譬经一卷(一名爪甲取土经。一名爪头土经)</w:t>
      </w:r>
    </w:p>
    <w:p>
      <w:r>
        <w:t xml:space="preserve">　　·迦丁比丘说当来变经一卷</w:t>
      </w:r>
    </w:p>
    <w:p>
      <w:r>
        <w:t xml:space="preserve">　　·忧波斯那忧婆夷经一卷</w:t>
      </w:r>
    </w:p>
    <w:p>
      <w:r>
        <w:t xml:space="preserve">　　·堕释迦牧牛经一卷</w:t>
      </w:r>
    </w:p>
    <w:p>
      <w:r>
        <w:t xml:space="preserve">　　·佛本行经一卷</w:t>
      </w:r>
    </w:p>
    <w:p>
      <w:r>
        <w:t xml:space="preserve">　　·自见自知为知为能尽结经一卷</w:t>
      </w:r>
    </w:p>
    <w:p>
      <w:r>
        <w:t xml:space="preserve">　　·便贤者坑经一卷</w:t>
      </w:r>
    </w:p>
    <w:p>
      <w:r>
        <w:t xml:space="preserve">　　·欲从本相有经一卷(一名欲从本经)</w:t>
      </w:r>
    </w:p>
    <w:p>
      <w:r>
        <w:t xml:space="preserve">　　·生闻婆罗门经一卷(一名生门梵志经)</w:t>
      </w:r>
    </w:p>
    <w:p>
      <w:r>
        <w:t xml:space="preserve">　　·难提和难经一卷(一名难提和罗经)</w:t>
      </w:r>
    </w:p>
    <w:p>
      <w:r>
        <w:t xml:space="preserve">　　·四姓长者难经一卷(一名四姓长者经)</w:t>
      </w:r>
    </w:p>
    <w:p>
      <w:r>
        <w:t xml:space="preserve">　　·难等各第一经一卷(一名阿难迦叶舍利弗说各第一经)</w:t>
      </w:r>
    </w:p>
    <w:p>
      <w:r>
        <w:t xml:space="preserve">　　·萨和达王经一卷</w:t>
      </w:r>
    </w:p>
    <w:p>
      <w:r>
        <w:t xml:space="preserve">　　·七事本末经一卷(一名七事本行经)</w:t>
      </w:r>
    </w:p>
    <w:p>
      <w:r>
        <w:t xml:space="preserve">　　·长阿含经三卷</w:t>
      </w:r>
    </w:p>
    <w:p>
      <w:r>
        <w:t xml:space="preserve">　　·那先譬喻经四卷</w:t>
      </w:r>
    </w:p>
    <w:p>
      <w:r>
        <w:t xml:space="preserve">　　·道地中要语章一卷</w:t>
      </w:r>
    </w:p>
    <w:p>
      <w:r>
        <w:t xml:space="preserve">　　·安般行道经一卷</w:t>
      </w:r>
    </w:p>
    <w:p>
      <w:r>
        <w:t xml:space="preserve">　　·道德章一卷</w:t>
      </w:r>
    </w:p>
    <w:p>
      <w:r>
        <w:t xml:space="preserve">　　·本起钞一卷</w:t>
      </w:r>
    </w:p>
    <w:p>
      <w:r>
        <w:t xml:space="preserve">　　·佛本记一卷</w:t>
      </w:r>
    </w:p>
    <w:p>
      <w:r>
        <w:t xml:space="preserve">　　·口传劫起尽一卷</w:t>
      </w:r>
    </w:p>
    <w:p>
      <w:r>
        <w:t xml:space="preserve">　　·父子因缘经一卷</w:t>
      </w:r>
    </w:p>
    <w:p>
      <w:r>
        <w:t xml:space="preserve">　　·贫女为王夫人经一卷</w:t>
      </w:r>
    </w:p>
    <w:p>
      <w:r>
        <w:t xml:space="preserve">　　·度梵志经一卷</w:t>
      </w:r>
    </w:p>
    <w:p>
      <w:r>
        <w:t xml:space="preserve">　　·佛为外道须深说离欲经一卷</w:t>
      </w:r>
    </w:p>
    <w:p>
      <w:r>
        <w:t xml:space="preserve">　　·梵志丧女经一卷</w:t>
      </w:r>
    </w:p>
    <w:p>
      <w:r>
        <w:t xml:space="preserve">　　·阿质国王经一卷</w:t>
      </w:r>
    </w:p>
    <w:p>
      <w:r>
        <w:t xml:space="preserve">　　·维蓝经一卷</w:t>
      </w:r>
    </w:p>
    <w:p>
      <w:r>
        <w:t xml:space="preserve">　　·灭怪经一卷</w:t>
      </w:r>
    </w:p>
    <w:p>
      <w:r>
        <w:t xml:space="preserve">　　·第一四门经一卷</w:t>
      </w:r>
    </w:p>
    <w:p>
      <w:r>
        <w:t xml:space="preserve">　　·佛说善生子经一卷</w:t>
      </w:r>
    </w:p>
    <w:p>
      <w:r>
        <w:t xml:space="preserve">　　·和默王经一卷</w:t>
      </w:r>
    </w:p>
    <w:p>
      <w:r>
        <w:t xml:space="preserve">　　·修习禅观法一卷</w:t>
      </w:r>
    </w:p>
    <w:p>
      <w:r>
        <w:t xml:space="preserve">　　·佛说恒河譬经一卷</w:t>
      </w:r>
    </w:p>
    <w:p>
      <w:r>
        <w:t xml:space="preserve">　　·怛和尼百句经一卷</w:t>
      </w:r>
    </w:p>
    <w:p>
      <w:r>
        <w:t xml:space="preserve">　　·世间珍宝经一卷(一名世间所望珍宝经)</w:t>
      </w:r>
    </w:p>
    <w:p>
      <w:r>
        <w:t xml:space="preserve">　　·止寺中经一卷</w:t>
      </w:r>
    </w:p>
    <w:p>
      <w:r>
        <w:t xml:space="preserve">　　·分明罪福经一卷</w:t>
      </w:r>
    </w:p>
    <w:p>
      <w:r>
        <w:t xml:space="preserve">　　·衰利经一卷</w:t>
      </w:r>
    </w:p>
    <w:p>
      <w:r>
        <w:t xml:space="preserve">　　·八方万物无常经一卷</w:t>
      </w:r>
    </w:p>
    <w:p>
      <w:r>
        <w:t xml:space="preserve">　　·六衰事经一卷</w:t>
      </w:r>
    </w:p>
    <w:p>
      <w:r>
        <w:t xml:space="preserve">　　·佛说弟子事佛吉凶经一卷</w:t>
      </w:r>
    </w:p>
    <w:p>
      <w:r>
        <w:t xml:space="preserve">　　·首至佛问十四事经一卷</w:t>
      </w:r>
    </w:p>
    <w:p>
      <w:r>
        <w:t xml:space="preserve">　　·佛说孝经一卷(一名孝子报恩经)</w:t>
      </w:r>
    </w:p>
    <w:p>
      <w:r>
        <w:t xml:space="preserve">　　·十八难经一卷</w:t>
      </w:r>
    </w:p>
    <w:p>
      <w:r>
        <w:t xml:space="preserve">　　·佛说三毒事经一卷</w:t>
      </w:r>
    </w:p>
    <w:p>
      <w:r>
        <w:t xml:space="preserve">　　·群牛偈经一卷</w:t>
      </w:r>
    </w:p>
    <w:p>
      <w:r>
        <w:t xml:space="preserve">　　·十一因缘章经一卷</w:t>
      </w:r>
    </w:p>
    <w:p>
      <w:r>
        <w:t xml:space="preserve">　　·百八爱经一卷</w:t>
      </w:r>
    </w:p>
    <w:p>
      <w:r>
        <w:t xml:space="preserve">　　·七漏经一卷</w:t>
      </w:r>
    </w:p>
    <w:p>
      <w:r>
        <w:t xml:space="preserve">　　·五十二章经一卷</w:t>
      </w:r>
    </w:p>
    <w:p>
      <w:r>
        <w:t xml:space="preserve">　　·三界人天身量及寿经一卷</w:t>
      </w:r>
    </w:p>
    <w:p>
      <w:r>
        <w:t xml:space="preserve">　　·佛说诸天经一卷(一名天批像经)</w:t>
      </w:r>
    </w:p>
    <w:p>
      <w:r>
        <w:t xml:space="preserve">　　·度量天地经一卷</w:t>
      </w:r>
    </w:p>
    <w:p>
      <w:r>
        <w:t xml:space="preserve">　　·略说禅经要句一卷</w:t>
      </w:r>
    </w:p>
    <w:p>
      <w:r>
        <w:t xml:space="preserve">　　·法观经一卷</w:t>
      </w:r>
    </w:p>
    <w:p>
      <w:r>
        <w:t xml:space="preserve">　　·禅法经一卷</w:t>
      </w:r>
    </w:p>
    <w:p>
      <w:r>
        <w:t xml:space="preserve">　　·阿那律念复生经一卷</w:t>
      </w:r>
    </w:p>
    <w:p>
      <w:r>
        <w:t xml:space="preserve">　　·阿那律七念章经一卷</w:t>
      </w:r>
    </w:p>
    <w:p>
      <w:r>
        <w:t xml:space="preserve">　　·禅数经一卷</w:t>
      </w:r>
    </w:p>
    <w:p>
      <w:r>
        <w:t xml:space="preserve">　　·治禅鬼魅不安经一卷</w:t>
      </w:r>
    </w:p>
    <w:p>
      <w:r>
        <w:t xml:space="preserve">　　·禅定方便次第法经一卷</w:t>
      </w:r>
    </w:p>
    <w:p>
      <w:r>
        <w:t xml:space="preserve">　　·小道地经一卷</w:t>
      </w:r>
    </w:p>
    <w:p>
      <w:r>
        <w:t xml:space="preserve">　　·数息事经一卷</w:t>
      </w:r>
    </w:p>
    <w:p>
      <w:r>
        <w:t xml:space="preserve">　　·深自知身偈经一卷</w:t>
      </w:r>
    </w:p>
    <w:p>
      <w:r>
        <w:t xml:space="preserve">　　·禅经偈一卷</w:t>
      </w:r>
    </w:p>
    <w:p>
      <w:r>
        <w:t xml:space="preserve">　　·内身观章经一卷</w:t>
      </w:r>
    </w:p>
    <w:p>
      <w:r>
        <w:t xml:space="preserve">　　·数练意章经一卷</w:t>
      </w:r>
    </w:p>
    <w:p>
      <w:r>
        <w:t xml:space="preserve">　　·受食思惟经一卷</w:t>
      </w:r>
    </w:p>
    <w:p>
      <w:r>
        <w:t xml:space="preserve">　　·内禅波罗蜜经一卷</w:t>
      </w:r>
    </w:p>
    <w:p>
      <w:r>
        <w:t xml:space="preserve">　　·十二门禅经一卷</w:t>
      </w:r>
    </w:p>
    <w:p>
      <w:r>
        <w:t xml:space="preserve">　　·形疾三品风经一卷</w:t>
      </w:r>
    </w:p>
    <w:p>
      <w:r>
        <w:t xml:space="preserve">　　·佛治意经一卷</w:t>
      </w:r>
    </w:p>
    <w:p>
      <w:r>
        <w:t xml:space="preserve">　　·佛治身经一卷</w:t>
      </w:r>
    </w:p>
    <w:p>
      <w:r>
        <w:t xml:space="preserve">　　·身相经一卷</w:t>
      </w:r>
    </w:p>
    <w:p>
      <w:r>
        <w:t xml:space="preserve">　　·禅要经呵欲品一卷</w:t>
      </w:r>
    </w:p>
    <w:p>
      <w:r>
        <w:t xml:space="preserve">　　·明识谛观经一卷</w:t>
      </w:r>
    </w:p>
    <w:p>
      <w:r>
        <w:t xml:space="preserve">　　·三慧经一卷</w:t>
      </w:r>
    </w:p>
    <w:p>
      <w:r>
        <w:t xml:space="preserve">　　·略述毗婆沙所问释种因缘经一卷</w:t>
      </w:r>
    </w:p>
    <w:p>
      <w:r>
        <w:t xml:space="preserve">　　·杂数经二十卷</w:t>
      </w:r>
    </w:p>
    <w:p>
      <w:r>
        <w:t xml:space="preserve">　　·六足阿毗昙一卷</w:t>
      </w:r>
    </w:p>
    <w:p>
      <w:r>
        <w:t xml:space="preserve">　　·苦慧经一卷</w:t>
      </w:r>
    </w:p>
    <w:p>
      <w:r>
        <w:t xml:space="preserve">　　·佛说五阴经一卷(一名阴事经)</w:t>
      </w:r>
    </w:p>
    <w:p>
      <w:r>
        <w:t xml:space="preserve">　　·阴持入解一卷</w:t>
      </w:r>
    </w:p>
    <w:p>
      <w:r>
        <w:t xml:space="preserve">　　·十报法三统略一卷</w:t>
      </w:r>
    </w:p>
    <w:p>
      <w:r>
        <w:t xml:space="preserve">　　·十六无漏心经一卷</w:t>
      </w:r>
    </w:p>
    <w:p>
      <w:r>
        <w:t xml:space="preserve">　　·十二因缘经二卷</w:t>
      </w:r>
    </w:p>
    <w:p>
      <w:r>
        <w:t xml:space="preserve">　　·断十二因缘经一卷</w:t>
      </w:r>
    </w:p>
    <w:p>
      <w:r>
        <w:t xml:space="preserve">　　·旨解经一卷</w:t>
      </w:r>
    </w:p>
    <w:p>
      <w:r>
        <w:t xml:space="preserve">　　·布施度无极经一卷(出第一卷)</w:t>
      </w:r>
    </w:p>
    <w:p>
      <w:r>
        <w:t xml:space="preserve">　　·灭度无极经一卷</w:t>
      </w:r>
    </w:p>
    <w:p>
      <w:r>
        <w:t xml:space="preserve">　　·萨和檀经一卷(出第二卷)</w:t>
      </w:r>
    </w:p>
    <w:p>
      <w:r>
        <w:t xml:space="preserve">　　·忍度无极经一卷</w:t>
      </w:r>
    </w:p>
    <w:p>
      <w:r>
        <w:t xml:space="preserve">　　·波耶王经一卷(出第二卷)</w:t>
      </w:r>
    </w:p>
    <w:p>
      <w:r>
        <w:t xml:space="preserve">　　·禅度无极经一卷</w:t>
      </w:r>
    </w:p>
    <w:p>
      <w:r>
        <w:t xml:space="preserve">　　·堕蓝本经一卷(出第三卷)</w:t>
      </w:r>
    </w:p>
    <w:p>
      <w:r>
        <w:t xml:space="preserve">　　·摩天国王经一卷(出第五卷)</w:t>
      </w:r>
    </w:p>
    <w:p>
      <w:r>
        <w:t xml:space="preserve">　　·佛说雀王经一卷(出第五卷)</w:t>
      </w:r>
    </w:p>
    <w:p>
      <w:r>
        <w:t xml:space="preserve">　　·释家毕罪经一卷(出第五卷)</w:t>
      </w:r>
    </w:p>
    <w:p>
      <w:r>
        <w:t xml:space="preserve">　　·槃达龙王经一卷(出第五卷)</w:t>
      </w:r>
    </w:p>
    <w:p>
      <w:r>
        <w:t xml:space="preserve">　　·佛说菩萨身为鸽王经一卷(出第六卷)</w:t>
      </w:r>
    </w:p>
    <w:p>
      <w:r>
        <w:t xml:space="preserve">　　·调达教人为恶经一卷(出第六卷)</w:t>
      </w:r>
    </w:p>
    <w:p>
      <w:r>
        <w:t xml:space="preserve">　　·杀身济贾人经一卷(出第六卷)</w:t>
      </w:r>
    </w:p>
    <w:p>
      <w:r>
        <w:t xml:space="preserve">　　·佛说杀龙济一国经一卷(出第六卷)</w:t>
      </w:r>
    </w:p>
    <w:p>
      <w:r>
        <w:t xml:space="preserve">　　·小儿闻法即解经一卷(出第六卷)</w:t>
      </w:r>
    </w:p>
    <w:p>
      <w:r>
        <w:t xml:space="preserve">　　·弥勒为女身经一卷(出第六卷)</w:t>
      </w:r>
    </w:p>
    <w:p>
      <w:r>
        <w:t xml:space="preserve">　　·蜜蜂王经一卷(出第六卷)</w:t>
      </w:r>
    </w:p>
    <w:p>
      <w:r>
        <w:t xml:space="preserve">　　·九色鹿经一卷(出第六卷)</w:t>
      </w:r>
    </w:p>
    <w:p>
      <w:r>
        <w:t xml:space="preserve">　　·菩萨以明离鬼妻经一卷(出第六卷)</w:t>
      </w:r>
    </w:p>
    <w:p>
      <w:r>
        <w:t xml:space="preserve">　　·车匿经一卷(一名车匿本末经出第八卷)</w:t>
      </w:r>
    </w:p>
    <w:p>
      <w:r>
        <w:t xml:space="preserve">　　·遮罗国王经一卷(出第八卷)</w:t>
      </w:r>
    </w:p>
    <w:p>
      <w:r>
        <w:t xml:space="preserve">　　·梵皇经一卷(出第八卷)</w:t>
      </w:r>
    </w:p>
    <w:p>
      <w:r>
        <w:t xml:space="preserve">　　·摩调王经一卷(事同中阿含大夫经出第八卷)</w:t>
      </w:r>
    </w:p>
    <w:p>
      <w:r>
        <w:t xml:space="preserve">　　·察微王经一卷(出第八卷)</w:t>
      </w:r>
    </w:p>
    <w:p>
      <w:r>
        <w:t xml:space="preserve">　　·儒童经一卷(出第八卷)</w:t>
      </w:r>
    </w:p>
    <w:p>
      <w:r>
        <w:t xml:space="preserve">　　·阿难念弥经一卷(出第八卷)</w:t>
      </w:r>
    </w:p>
    <w:p>
      <w:r>
        <w:t xml:space="preserve">　　·尸呵遍王经一卷</w:t>
      </w:r>
    </w:p>
    <w:p>
      <w:r>
        <w:t xml:space="preserve">　　·普明王经一卷</w:t>
      </w:r>
    </w:p>
    <w:p>
      <w:r>
        <w:t xml:space="preserve">　　·佛以三事笑经一卷</w:t>
      </w:r>
    </w:p>
    <w:p>
      <w:r>
        <w:t xml:space="preserve">　　·干夷王经一卷</w:t>
      </w:r>
    </w:p>
    <w:p>
      <w:r>
        <w:t xml:space="preserve">　　·太子法施经一卷</w:t>
      </w:r>
    </w:p>
    <w:p>
      <w:r>
        <w:t xml:space="preserve">　　·太子暮魄经一卷(一名太子沐经)</w:t>
      </w:r>
    </w:p>
    <w:p>
      <w:r>
        <w:t xml:space="preserve">　　·忠心正行经一卷(一名蓝达王经一名目连功德经)</w:t>
      </w:r>
    </w:p>
    <w:p>
      <w:r>
        <w:t xml:space="preserve">　　·羼提和经一卷</w:t>
      </w:r>
    </w:p>
    <w:p>
      <w:r>
        <w:t xml:space="preserve">　　·仙叹经一卷</w:t>
      </w:r>
    </w:p>
    <w:p>
      <w:r>
        <w:t xml:space="preserve">　　·菩萨作龟本事经一卷</w:t>
      </w:r>
    </w:p>
    <w:p>
      <w:r>
        <w:t xml:space="preserve">　　·菩萨为鱼王经一卷</w:t>
      </w:r>
    </w:p>
    <w:p>
      <w:r>
        <w:t xml:space="preserve">　　·以金贡太山赎罪经一卷</w:t>
      </w:r>
    </w:p>
    <w:p>
      <w:r>
        <w:t xml:space="preserve">　　·弥莲经一卷(一名弥兰经)</w:t>
      </w:r>
    </w:p>
    <w:p>
      <w:r>
        <w:t xml:space="preserve">　　右布施度无极已下四十经是六度集抄。</w:t>
      </w:r>
    </w:p>
    <w:p>
      <w:r>
        <w:t xml:space="preserve">　　·罗弥寿经一卷(一名罗勾喻一名耶弥寿一名罗贫经)</w:t>
      </w:r>
    </w:p>
    <w:p>
      <w:r>
        <w:t xml:space="preserve">　　·栴檀涂塔经一卷</w:t>
      </w:r>
    </w:p>
    <w:p>
      <w:r>
        <w:t xml:space="preserve">　　右二经是百缘集经别抄。</w:t>
      </w:r>
    </w:p>
    <w:p>
      <w:r>
        <w:t xml:space="preserve">　　·莲华女经一卷</w:t>
      </w:r>
    </w:p>
    <w:p>
      <w:r>
        <w:t xml:space="preserve">　　右一经是法句喻经别抄。</w:t>
      </w:r>
    </w:p>
    <w:p>
      <w:r>
        <w:t xml:space="preserve">　　·杂譬喻经八十卷</w:t>
      </w:r>
    </w:p>
    <w:p>
      <w:r>
        <w:t xml:space="preserve">　　·杂譬喻集十卷　康法邃撰</w:t>
      </w:r>
    </w:p>
    <w:p>
      <w:r>
        <w:t xml:space="preserve">　　·初受道经一卷</w:t>
      </w:r>
    </w:p>
    <w:p>
      <w:r>
        <w:t xml:space="preserve">　　·卖智慧经一卷</w:t>
      </w:r>
    </w:p>
    <w:p>
      <w:r>
        <w:t xml:space="preserve">　　·福子经一卷</w:t>
      </w:r>
    </w:p>
    <w:p>
      <w:r>
        <w:t xml:space="preserve">　　·骂意经一卷</w:t>
      </w:r>
    </w:p>
    <w:p>
      <w:r>
        <w:t xml:space="preserve">　　·国王痴夫人经一卷</w:t>
      </w:r>
    </w:p>
    <w:p>
      <w:r>
        <w:t xml:space="preserve">　　·八岁沙弥开解国王经一卷</w:t>
      </w:r>
    </w:p>
    <w:p>
      <w:r>
        <w:t xml:space="preserve">　　·六人喻经一卷</w:t>
      </w:r>
    </w:p>
    <w:p>
      <w:r>
        <w:t xml:space="preserve">　　·马喻经一卷</w:t>
      </w:r>
    </w:p>
    <w:p>
      <w:r>
        <w:t xml:space="preserve">　　·化譬经一卷(一名化喻经)</w:t>
      </w:r>
    </w:p>
    <w:p>
      <w:r>
        <w:t xml:space="preserve">　　·猕猴与婢共戏致变经一卷</w:t>
      </w:r>
    </w:p>
    <w:p>
      <w:r>
        <w:t xml:space="preserve">　　·居士没故为婢鼻虫经一卷</w:t>
      </w:r>
    </w:p>
    <w:p>
      <w:r>
        <w:t xml:space="preserve">　　·度脱狗子经一卷</w:t>
      </w:r>
    </w:p>
    <w:p>
      <w:r>
        <w:t xml:space="preserve">　　·俱夷怀罗云本经一卷</w:t>
      </w:r>
    </w:p>
    <w:p>
      <w:r>
        <w:t xml:space="preserve">　　·须河譬喻经一卷</w:t>
      </w:r>
    </w:p>
    <w:p>
      <w:r>
        <w:t xml:space="preserve">　　·毒喻经一卷</w:t>
      </w:r>
    </w:p>
    <w:p>
      <w:r>
        <w:t xml:space="preserve">　　·流离王入地狱经一卷</w:t>
      </w:r>
    </w:p>
    <w:p>
      <w:r>
        <w:t xml:space="preserve">　　·佛说首达经一卷(一名唯先首达经)</w:t>
      </w:r>
    </w:p>
    <w:p>
      <w:r>
        <w:t xml:space="preserve">　　·佛说福报经一卷</w:t>
      </w:r>
    </w:p>
    <w:p>
      <w:r>
        <w:t xml:space="preserve">　　·佛说教子经一卷</w:t>
      </w:r>
    </w:p>
    <w:p>
      <w:r>
        <w:t xml:space="preserve">　　·迦叶责阿难双度罗汉喻经一卷</w:t>
      </w:r>
    </w:p>
    <w:p>
      <w:r>
        <w:t xml:space="preserve">　　·迦叶诘阿难经一卷</w:t>
      </w:r>
    </w:p>
    <w:p>
      <w:r>
        <w:t xml:space="preserve">　　·诲子经一卷</w:t>
      </w:r>
    </w:p>
    <w:p>
      <w:r>
        <w:t xml:space="preserve">　　·无惧经一卷</w:t>
      </w:r>
    </w:p>
    <w:p>
      <w:r>
        <w:t xml:space="preserve">　　·鳖喻经一卷</w:t>
      </w:r>
    </w:p>
    <w:p>
      <w:r>
        <w:t xml:space="preserve">　　·人诈名为道经一卷</w:t>
      </w:r>
    </w:p>
    <w:p>
      <w:r>
        <w:t xml:space="preserve">　　·贫女人听经为毒蛇所咬命终生天经一卷</w:t>
      </w:r>
    </w:p>
    <w:p>
      <w:r>
        <w:t xml:space="preserve">　　·明宿愿果报经一卷</w:t>
      </w:r>
    </w:p>
    <w:p>
      <w:r>
        <w:t xml:space="preserve">　　·听四因譬喻经一卷</w:t>
      </w:r>
    </w:p>
    <w:p>
      <w:r>
        <w:t xml:space="preserve">　　·王后为蜣螂经一卷</w:t>
      </w:r>
    </w:p>
    <w:p>
      <w:r>
        <w:t xml:space="preserve">　　·金色女经一卷</w:t>
      </w:r>
    </w:p>
    <w:p>
      <w:r>
        <w:t xml:space="preserve">　　·赤嘴乌喻经一卷</w:t>
      </w:r>
    </w:p>
    <w:p>
      <w:r>
        <w:t xml:space="preserve">　　·神通应化经一卷(一名罗汉比丘答问)</w:t>
      </w:r>
    </w:p>
    <w:p>
      <w:r>
        <w:t xml:space="preserve">　　·阿难多桓罗云母经一卷</w:t>
      </w:r>
    </w:p>
    <w:p>
      <w:r>
        <w:t xml:space="preserve">　　·种田经一卷</w:t>
      </w:r>
    </w:p>
    <w:p>
      <w:r>
        <w:t xml:space="preserve">　　·学福经一卷</w:t>
      </w:r>
    </w:p>
    <w:p>
      <w:r>
        <w:t xml:space="preserve">　　·四饭圣法章一卷</w:t>
      </w:r>
    </w:p>
    <w:p>
      <w:r>
        <w:t xml:space="preserve">　　·八部僧行名经一卷</w:t>
      </w:r>
    </w:p>
    <w:p>
      <w:r>
        <w:t xml:space="preserve">　　·得道梯橙经一卷</w:t>
      </w:r>
    </w:p>
    <w:p>
      <w:r>
        <w:t xml:space="preserve">　　·阿难邠祁四时布施经一卷</w:t>
      </w:r>
    </w:p>
    <w:p>
      <w:r>
        <w:t xml:space="preserve">　　右四十一经是杂譬喻集抄。</w:t>
      </w:r>
    </w:p>
    <w:p/>
    <w:p>
      <w:r>
        <w:t xml:space="preserve">　　别集抄</w:t>
      </w:r>
    </w:p>
    <w:p/>
    <w:p>
      <w:r>
        <w:t xml:space="preserve">　　七部三百三十四卷</w:t>
      </w:r>
    </w:p>
    <w:p>
      <w:r>
        <w:t xml:space="preserve">　　·法宝集二百卷　梁简文帝令学士撰</w:t>
      </w:r>
    </w:p>
    <w:p>
      <w:r>
        <w:t xml:space="preserve">　　·众经要集二十卷　后魏世沙门昙显等撰</w:t>
      </w:r>
    </w:p>
    <w:p>
      <w:r>
        <w:t xml:space="preserve">　　·内典博要三十卷　梁湘东王记室虞孝敬撰</w:t>
      </w:r>
    </w:p>
    <w:p>
      <w:r>
        <w:t xml:space="preserve">　　·真言要集十卷　梁世沙门贤明撰</w:t>
      </w:r>
    </w:p>
    <w:p>
      <w:r>
        <w:t xml:space="preserve">　　·经律异相五十卷　梁武帝令沙门宝唱等撰</w:t>
      </w:r>
    </w:p>
    <w:p>
      <w:r>
        <w:t xml:space="preserve">　　·净住子二十卷　南齐竟陵王萧子良撰</w:t>
      </w:r>
    </w:p>
    <w:p>
      <w:r>
        <w:t xml:space="preserve">　　·释迦谱四卷　梁世沙门僧祐撰</w:t>
      </w:r>
    </w:p>
    <w:p/>
    <w:p>
      <w:r>
        <w:t xml:space="preserve">　　众经目录卷第三</w:t>
      </w:r>
    </w:p>
    <w:p/>
    <w:p/>
    <w:p>
      <w:r>
        <w:t xml:space="preserve">　　众经目录卷第四</w:t>
      </w:r>
    </w:p>
    <w:p/>
    <w:p>
      <w:r>
        <w:t xml:space="preserve">　　　　释静泰撰</w:t>
      </w:r>
    </w:p>
    <w:p/>
    <w:p>
      <w:r>
        <w:t xml:space="preserve">　　众经别生四</w:t>
      </w:r>
    </w:p>
    <w:p/>
    <w:p>
      <w:r>
        <w:t xml:space="preserve">　　合三百四十一部三百四十六卷</w:t>
      </w:r>
    </w:p>
    <w:p>
      <w:r>
        <w:t xml:space="preserve">　　·善时鹅王经一卷</w:t>
      </w:r>
    </w:p>
    <w:p>
      <w:r>
        <w:t xml:space="preserve">　　右一经出正法念经。</w:t>
      </w:r>
    </w:p>
    <w:p>
      <w:r>
        <w:t xml:space="preserve">　　·舍卫城人丧子狂经一卷(一名梵志丧女经)　分三经</w:t>
      </w:r>
    </w:p>
    <w:p>
      <w:r>
        <w:t xml:space="preserve">　　·调达入地狱事经一卷</w:t>
      </w:r>
    </w:p>
    <w:p>
      <w:r>
        <w:t xml:space="preserve">　　·飞鸟喻经一卷</w:t>
      </w:r>
    </w:p>
    <w:p>
      <w:r>
        <w:t xml:space="preserve">　　·三十三天园观经一卷</w:t>
      </w:r>
    </w:p>
    <w:p>
      <w:r>
        <w:t xml:space="preserve">　　·四人出现世间经一卷</w:t>
      </w:r>
    </w:p>
    <w:p>
      <w:r>
        <w:t xml:space="preserve">　　·婆罗门避死经一卷</w:t>
      </w:r>
    </w:p>
    <w:p>
      <w:r>
        <w:t xml:space="preserve">　　·毗罗斯那居士五欲娱乐经一卷</w:t>
      </w:r>
    </w:p>
    <w:p>
      <w:r>
        <w:t xml:space="preserve">　　·波斯匿王诣佛有五威仪经一卷</w:t>
      </w:r>
    </w:p>
    <w:p>
      <w:r>
        <w:t xml:space="preserve">　　·波斯匿王何欲最乐经一卷</w:t>
      </w:r>
    </w:p>
    <w:p>
      <w:r>
        <w:t xml:space="preserve">　　·五战斗人经一卷</w:t>
      </w:r>
    </w:p>
    <w:p>
      <w:r>
        <w:t xml:space="preserve">　　·扫地经一卷</w:t>
      </w:r>
    </w:p>
    <w:p>
      <w:r>
        <w:t xml:space="preserve">　　·大枯树经一卷(一名枯树经一名积木烧然经)</w:t>
      </w:r>
    </w:p>
    <w:p>
      <w:r>
        <w:t xml:space="preserve">　　·世间强盗布施经一卷</w:t>
      </w:r>
    </w:p>
    <w:p>
      <w:r>
        <w:t xml:space="preserve">　　·罗阅城人民请佛经一卷</w:t>
      </w:r>
    </w:p>
    <w:p>
      <w:r>
        <w:t xml:space="preserve">　　·梵天诣婆罗门讲堂经一卷</w:t>
      </w:r>
    </w:p>
    <w:p>
      <w:r>
        <w:t xml:space="preserve">　　·郁伽居士见佛说法醒悟经一卷</w:t>
      </w:r>
    </w:p>
    <w:p>
      <w:r>
        <w:t xml:space="preserve">　　·水喻经一卷</w:t>
      </w:r>
    </w:p>
    <w:p>
      <w:r>
        <w:t xml:space="preserve">　　·七宝经一卷</w:t>
      </w:r>
    </w:p>
    <w:p>
      <w:r>
        <w:t xml:space="preserve">　　·四泥犁经一卷</w:t>
      </w:r>
    </w:p>
    <w:p>
      <w:r>
        <w:t xml:space="preserve">　　·鹰鹞猎经一卷</w:t>
      </w:r>
    </w:p>
    <w:p>
      <w:r>
        <w:t xml:space="preserve">　　·鸱鸟事经一卷</w:t>
      </w:r>
    </w:p>
    <w:p>
      <w:r>
        <w:t xml:space="preserve">　　·母子作僧尼意乱经一卷(一名学人意乱经)</w:t>
      </w:r>
    </w:p>
    <w:p>
      <w:r>
        <w:t xml:space="preserve">　　右二十五经出增一阿含经。</w:t>
      </w:r>
    </w:p>
    <w:p>
      <w:r>
        <w:t xml:space="preserve">　　·七知经一卷(一名七智经出第一卷)</w:t>
      </w:r>
    </w:p>
    <w:p>
      <w:r>
        <w:t xml:space="preserve">　　·七车譬喻经一卷(出第二卷)</w:t>
      </w:r>
    </w:p>
    <w:p>
      <w:r>
        <w:t xml:space="preserve">　　·福行经一卷(出第二卷)</w:t>
      </w:r>
    </w:p>
    <w:p>
      <w:r>
        <w:t xml:space="preserve">　　·佛问阿须轮大海有减经一卷(一名海有八事经出第八卷)</w:t>
      </w:r>
    </w:p>
    <w:p>
      <w:r>
        <w:t xml:space="preserve">　　·婆拘罗答异学问经一卷(一名薄拘罗经出第八卷)</w:t>
      </w:r>
    </w:p>
    <w:p>
      <w:r>
        <w:t xml:space="preserve">　　·摩夷比丘经一卷(一名摩夷经出第十卷)</w:t>
      </w:r>
    </w:p>
    <w:p>
      <w:r>
        <w:t xml:space="preserve">　　·恶道经一卷(一名恶意经出第十五卷)</w:t>
      </w:r>
    </w:p>
    <w:p>
      <w:r>
        <w:t xml:space="preserve">　　·离睡经一卷(出第二十卷)</w:t>
      </w:r>
    </w:p>
    <w:p>
      <w:r>
        <w:t xml:space="preserve">　　·梵志计水净经一卷(出第二十三卷)</w:t>
      </w:r>
    </w:p>
    <w:p>
      <w:r>
        <w:t xml:space="preserve">　　·受岁经一卷(出第二十三卷)</w:t>
      </w:r>
    </w:p>
    <w:p>
      <w:r>
        <w:t xml:space="preserve">　　·四意止经一卷(一名四意止本行经出第二十四卷)</w:t>
      </w:r>
    </w:p>
    <w:p>
      <w:r>
        <w:t xml:space="preserve">　　·苦阴因事经一卷(出第二十五卷)</w:t>
      </w:r>
    </w:p>
    <w:p>
      <w:r>
        <w:t xml:space="preserve">　　·苦阴经一卷(出第二十五卷)</w:t>
      </w:r>
    </w:p>
    <w:p>
      <w:r>
        <w:t xml:space="preserve">　　·乐想经一卷(出第二十六卷)</w:t>
      </w:r>
    </w:p>
    <w:p>
      <w:r>
        <w:t xml:space="preserve">　　·阿耨风经一卷(出第二十七卷)</w:t>
      </w:r>
    </w:p>
    <w:p>
      <w:r>
        <w:t xml:space="preserve">　　·贫穷经一卷(出第二十九卷)</w:t>
      </w:r>
    </w:p>
    <w:p>
      <w:r>
        <w:t xml:space="preserve">　　·柔软经一卷(出第二十九卷)</w:t>
      </w:r>
    </w:p>
    <w:p>
      <w:r>
        <w:t xml:space="preserve">　　·伏淫经一卷(出第二十卷)</w:t>
      </w:r>
    </w:p>
    <w:p>
      <w:r>
        <w:t xml:space="preserve">　　·优婆塞五法经一卷(出第三十卷)</w:t>
      </w:r>
    </w:p>
    <w:p>
      <w:r>
        <w:t xml:space="preserve">　　·受持经一卷(出第三十卷)</w:t>
      </w:r>
    </w:p>
    <w:p>
      <w:r>
        <w:t xml:space="preserve">　　·佛为黄竹园老婆罗门说学经一卷(出第三十卷)</w:t>
      </w:r>
    </w:p>
    <w:p>
      <w:r>
        <w:t xml:space="preserve">　　·福经一卷(出第三十四卷)</w:t>
      </w:r>
    </w:p>
    <w:p>
      <w:r>
        <w:t xml:space="preserve">　　·商人求财经一卷(出第三十四卷)</w:t>
      </w:r>
    </w:p>
    <w:p>
      <w:r>
        <w:t xml:space="preserve">　　·佛说名称经一卷(出第三十六卷)</w:t>
      </w:r>
    </w:p>
    <w:p>
      <w:r>
        <w:t xml:space="preserve">　　·何苦经一卷(出第三十六卷)</w:t>
      </w:r>
    </w:p>
    <w:p>
      <w:r>
        <w:t xml:space="preserve">　　·婆罗门行经一卷(出第三十九卷)</w:t>
      </w:r>
    </w:p>
    <w:p>
      <w:r>
        <w:t xml:space="preserve">　　·阿兰那经一卷(出第三十九卷)</w:t>
      </w:r>
    </w:p>
    <w:p>
      <w:r>
        <w:t xml:space="preserve">　　·佛说尊上经一卷(出第三十三卷)</w:t>
      </w:r>
    </w:p>
    <w:p>
      <w:r>
        <w:t xml:space="preserve">　　·佛说应法经一卷(出第二十五卷)</w:t>
      </w:r>
    </w:p>
    <w:p>
      <w:r>
        <w:t xml:space="preserve">　　·意经一卷(出第二十五卷)</w:t>
      </w:r>
    </w:p>
    <w:p>
      <w:r>
        <w:t xml:space="preserve">　　·瞿昙弥经一卷(出第三十七卷)</w:t>
      </w:r>
    </w:p>
    <w:p>
      <w:r>
        <w:t xml:space="preserve">　　·鞞摩肃经一卷(出第五十七卷)</w:t>
      </w:r>
    </w:p>
    <w:p>
      <w:r>
        <w:t xml:space="preserve">　　·邪见经一卷(出第六十卷)</w:t>
      </w:r>
    </w:p>
    <w:p>
      <w:r>
        <w:t xml:space="preserve">　　·箭喻经一卷(出第六十卷)</w:t>
      </w:r>
    </w:p>
    <w:p>
      <w:r>
        <w:t xml:space="preserve">　　·中阿含本文经一卷(出第六十卷)</w:t>
      </w:r>
    </w:p>
    <w:p>
      <w:r>
        <w:t xml:space="preserve">　　·息恚经一卷</w:t>
      </w:r>
    </w:p>
    <w:p>
      <w:r>
        <w:t xml:space="preserve">　　·浮弥经一卷</w:t>
      </w:r>
    </w:p>
    <w:p>
      <w:r>
        <w:t xml:space="preserve">　　·长者犁师达多兄弟二人诣世尊经一卷</w:t>
      </w:r>
    </w:p>
    <w:p>
      <w:r>
        <w:t xml:space="preserve">　　·佛为诃利旷野鬼说法经一卷</w:t>
      </w:r>
    </w:p>
    <w:p>
      <w:r>
        <w:t xml:space="preserve">　　·父母恩难报经一卷(一名报父母恩经)</w:t>
      </w:r>
    </w:p>
    <w:p>
      <w:r>
        <w:t xml:space="preserve">　　右四十经出中阿含经。</w:t>
      </w:r>
    </w:p>
    <w:p>
      <w:r>
        <w:t xml:space="preserve">　　·佛为婆罗门说四法经一卷(出第二卷)</w:t>
      </w:r>
    </w:p>
    <w:p>
      <w:r>
        <w:t xml:space="preserve">　　·佛迹见千辐轮相经一卷(出第四卷)</w:t>
      </w:r>
    </w:p>
    <w:p>
      <w:r>
        <w:t xml:space="preserve">　　·佛说普施经一卷(出第四卷)</w:t>
      </w:r>
    </w:p>
    <w:p>
      <w:r>
        <w:t xml:space="preserve">　　·优陀夷坐树下寂静调伏经一卷(出第九卷)</w:t>
      </w:r>
    </w:p>
    <w:p>
      <w:r>
        <w:t xml:space="preserve">　　·色无常经一卷(出第十卷)</w:t>
      </w:r>
    </w:p>
    <w:p>
      <w:r>
        <w:t xml:space="preserve">　　·诸漏尽经一卷(出第十卷)</w:t>
      </w:r>
    </w:p>
    <w:p>
      <w:r>
        <w:t xml:space="preserve">　　·水沫所漂经一卷(一名河中大聚沫经一名聚沫譬经出第十卷)</w:t>
      </w:r>
    </w:p>
    <w:p>
      <w:r>
        <w:t xml:space="preserve">　　·佛为比丘说大力经一卷(出第十一卷)</w:t>
      </w:r>
    </w:p>
    <w:p>
      <w:r>
        <w:t xml:space="preserve">　　·佛为频头婆罗门说像类经一卷(出第十一卷)</w:t>
      </w:r>
    </w:p>
    <w:p>
      <w:r>
        <w:t xml:space="preserve">　　·佛说四大色身生厌离经一卷(出第十二卷)</w:t>
      </w:r>
    </w:p>
    <w:p>
      <w:r>
        <w:t xml:space="preserve">　　·满愿子经一卷(出第十三卷)</w:t>
      </w:r>
    </w:p>
    <w:p>
      <w:r>
        <w:t xml:space="preserve">　　·异信异欲经一卷(出第十四卷)</w:t>
      </w:r>
    </w:p>
    <w:p>
      <w:r>
        <w:t xml:space="preserve">　　·佛为比丘说三法经一卷(出第十四卷)</w:t>
      </w:r>
    </w:p>
    <w:p>
      <w:r>
        <w:t xml:space="preserve">　　·叶喻多少经一卷(出第十五卷)</w:t>
      </w:r>
    </w:p>
    <w:p>
      <w:r>
        <w:t xml:space="preserve">　　·佛说医王经一卷(出第十五卷)</w:t>
      </w:r>
    </w:p>
    <w:p>
      <w:r>
        <w:t xml:space="preserve">　　·佛为比丘说极深险处经一卷(出第十六卷)</w:t>
      </w:r>
    </w:p>
    <w:p>
      <w:r>
        <w:t xml:space="preserve">　　·佛为诸比丘说莫思惟世间思惟经一卷(出第十六卷)</w:t>
      </w:r>
    </w:p>
    <w:p>
      <w:r>
        <w:t xml:space="preserve">　　·佛为比丘说大热地狱经一卷(出第十六卷)</w:t>
      </w:r>
    </w:p>
    <w:p>
      <w:r>
        <w:t xml:space="preserve">　　·舍利弗等比丘得身作证经一卷(出第十八卷)</w:t>
      </w:r>
    </w:p>
    <w:p>
      <w:r>
        <w:t xml:space="preserve">　　·释提桓因诣目连放光经一卷(出第十九卷)</w:t>
      </w:r>
    </w:p>
    <w:p>
      <w:r>
        <w:t xml:space="preserve">　　·目连见大身众生然铁缠身经一卷(出第十九卷)</w:t>
      </w:r>
    </w:p>
    <w:p>
      <w:r>
        <w:t xml:space="preserve">　　·目连见众生身毛如箭经一卷(出第十九卷)</w:t>
      </w:r>
    </w:p>
    <w:p>
      <w:r>
        <w:t xml:space="preserve">　　·见一众生举体粪秽涂身经一卷(一名众生身秽经出第十九卷)</w:t>
      </w:r>
    </w:p>
    <w:p>
      <w:r>
        <w:t xml:space="preserve">　　·阿那律思惟目连神力经一卷(出第十九卷)</w:t>
      </w:r>
    </w:p>
    <w:p>
      <w:r>
        <w:t xml:space="preserve">　　·众生顶有铁磨盛火炽然经一卷(出第十九卷)</w:t>
      </w:r>
    </w:p>
    <w:p>
      <w:r>
        <w:t xml:space="preserve">　　·三行经一卷(出第二十一卷)</w:t>
      </w:r>
    </w:p>
    <w:p>
      <w:r>
        <w:t xml:space="preserve">　　·眼色相系经一卷(出第二十一卷)</w:t>
      </w:r>
    </w:p>
    <w:p>
      <w:r>
        <w:t xml:space="preserve">　　·无畏离车白阿难经一卷(出第二十一卷)</w:t>
      </w:r>
    </w:p>
    <w:p>
      <w:r>
        <w:t xml:space="preserve">　　·质多罗长者请比丘经一卷(出第二十一卷)</w:t>
      </w:r>
    </w:p>
    <w:p>
      <w:r>
        <w:t xml:space="preserve">　　·世尊系念经一卷(出第二十二卷)</w:t>
      </w:r>
    </w:p>
    <w:p>
      <w:r>
        <w:t xml:space="preserve">　　·商人脱贼难经一卷(出第二十二卷)</w:t>
      </w:r>
    </w:p>
    <w:p>
      <w:r>
        <w:t xml:space="preserve">　　·二童子见佛说偈供养经一卷(出第二十三卷)</w:t>
      </w:r>
    </w:p>
    <w:p>
      <w:r>
        <w:t xml:space="preserve">　　·罗婆鸟鹰所捉经一卷(出第二十四卷)</w:t>
      </w:r>
    </w:p>
    <w:p>
      <w:r>
        <w:t xml:space="preserve">　　·世间言美色经一卷(出第二十四卷)</w:t>
      </w:r>
    </w:p>
    <w:p>
      <w:r>
        <w:t xml:space="preserve">　　·淳陀沙弥经一卷(出第二十四卷)</w:t>
      </w:r>
    </w:p>
    <w:p>
      <w:r>
        <w:t xml:space="preserve">　　·雪山无猿猴经一卷(出第二十四卷)</w:t>
      </w:r>
    </w:p>
    <w:p>
      <w:r>
        <w:t xml:space="preserve">　　·商人子作佛事经一卷(出第二十五卷)</w:t>
      </w:r>
    </w:p>
    <w:p>
      <w:r>
        <w:t xml:space="preserve">　　·婆罗门通达经论经一卷(出第二十五卷)</w:t>
      </w:r>
    </w:p>
    <w:p>
      <w:r>
        <w:t xml:space="preserve">　　·比丘于色厌离经一卷(出第二十六卷)</w:t>
      </w:r>
    </w:p>
    <w:p>
      <w:r>
        <w:t xml:space="preserve">　　·舍诸世务经一卷(出第二十六卷)</w:t>
      </w:r>
    </w:p>
    <w:p>
      <w:r>
        <w:t xml:space="preserve">　　·婴儿譬经一卷(出第二十六卷)</w:t>
      </w:r>
    </w:p>
    <w:p>
      <w:r>
        <w:t xml:space="preserve">　　·外道出家经一卷(出第二十七卷)</w:t>
      </w:r>
    </w:p>
    <w:p>
      <w:r>
        <w:t xml:space="preserve">　　·转轮圣王七宝现世间经一卷(出第二十七卷)</w:t>
      </w:r>
    </w:p>
    <w:p>
      <w:r>
        <w:t xml:space="preserve">　　·无母子经一卷(出第二十八卷)</w:t>
      </w:r>
    </w:p>
    <w:p>
      <w:r>
        <w:t xml:space="preserve">　　·婆罗门服白经一卷(出第二十八卷)</w:t>
      </w:r>
    </w:p>
    <w:p>
      <w:r>
        <w:t xml:space="preserve">　　·向邪违法经一卷(出第二十八卷)</w:t>
      </w:r>
    </w:p>
    <w:p>
      <w:r>
        <w:t xml:space="preserve">　　·佛说积勤四念处经一卷(出第二十九卷)</w:t>
      </w:r>
    </w:p>
    <w:p>
      <w:r>
        <w:t xml:space="preserve">　　·田夫喻经一卷(出第二十九卷)</w:t>
      </w:r>
    </w:p>
    <w:p>
      <w:r>
        <w:t xml:space="preserve">　　·不净观经一卷(出第二十九卷)</w:t>
      </w:r>
    </w:p>
    <w:p>
      <w:r>
        <w:t xml:space="preserve">　　·信人者生五种过患经一卷(出第四十卷)</w:t>
      </w:r>
    </w:p>
    <w:p>
      <w:r>
        <w:t xml:space="preserve">　　·婆罗门虚伪经一卷(出第三十卷)</w:t>
      </w:r>
    </w:p>
    <w:p>
      <w:r>
        <w:t xml:space="preserve">　　·佛将比丘优婆塞乞人游行遇外道说法经一卷(出第三十二卷)</w:t>
      </w:r>
    </w:p>
    <w:p>
      <w:r>
        <w:t xml:space="preserve">　　·外道进问佛生欢喜天因缘经一卷(出第三十二卷)</w:t>
      </w:r>
    </w:p>
    <w:p>
      <w:r>
        <w:t xml:space="preserve">　　·佛为调马聚落主说经一卷(出第三十二卷)</w:t>
      </w:r>
    </w:p>
    <w:p>
      <w:r>
        <w:t xml:space="preserve">　　·外道问佛斗战生天因缘经一卷(出第三十二卷)</w:t>
      </w:r>
    </w:p>
    <w:p>
      <w:r>
        <w:t xml:space="preserve">　　·少多制戒经一卷(出第三十三卷)</w:t>
      </w:r>
    </w:p>
    <w:p>
      <w:r>
        <w:t xml:space="preserve">　　·四种良马经一卷(出第三十二卷)</w:t>
      </w:r>
    </w:p>
    <w:p>
      <w:r>
        <w:t xml:space="preserve">　　·马有八态经一卷(出第三十三卷)</w:t>
      </w:r>
    </w:p>
    <w:p>
      <w:r>
        <w:t xml:space="preserve">　　·释种问优婆塞经一卷(出第三十三卷)</w:t>
      </w:r>
    </w:p>
    <w:p>
      <w:r>
        <w:t xml:space="preserve">　　·佛说无始本际经一卷(出第三十四卷)</w:t>
      </w:r>
    </w:p>
    <w:p>
      <w:r>
        <w:t xml:space="preserve">　　·一切行不恒安经一卷(出第三十四卷)</w:t>
      </w:r>
    </w:p>
    <w:p>
      <w:r>
        <w:t xml:space="preserve">　　·长寿童子病见世尊经一卷(出第三十七卷)</w:t>
      </w:r>
    </w:p>
    <w:p>
      <w:r>
        <w:t xml:space="preserve">　　·婆罗门问佛布施得福经一卷(出第三十七卷)</w:t>
      </w:r>
    </w:p>
    <w:p>
      <w:r>
        <w:t xml:space="preserve">　　·十法成就恶业入地狱经一卷(出第三十七卷)</w:t>
      </w:r>
    </w:p>
    <w:p>
      <w:r>
        <w:t xml:space="preserve">　　·佛见牧牛者示道经一卷(出第三十八卷)</w:t>
      </w:r>
    </w:p>
    <w:p>
      <w:r>
        <w:t xml:space="preserve">　　·比丘俗遇天子放光经一卷(出第三十八卷)</w:t>
      </w:r>
    </w:p>
    <w:p>
      <w:r>
        <w:t xml:space="preserve">　　·魔作不净色欲娆乱经一卷(出第三十九卷)</w:t>
      </w:r>
    </w:p>
    <w:p>
      <w:r>
        <w:t xml:space="preserve">　　·尊者瞿低迦独一思惟经一卷(出第三十九卷)</w:t>
      </w:r>
    </w:p>
    <w:p>
      <w:r>
        <w:t xml:space="preserve">　　·人民疾疫受三归经一卷(出第三十九卷)</w:t>
      </w:r>
    </w:p>
    <w:p>
      <w:r>
        <w:t xml:space="preserve">　　·仙人说阿修罗王归化经一卷(出第三十九卷)</w:t>
      </w:r>
    </w:p>
    <w:p>
      <w:r>
        <w:t xml:space="preserve">　　·天于修罗欲战斗经一卷(出第四十卷)</w:t>
      </w:r>
    </w:p>
    <w:p>
      <w:r>
        <w:t xml:space="preserve">　　·天帝释受戒经一卷(出第四十卷)</w:t>
      </w:r>
    </w:p>
    <w:p>
      <w:r>
        <w:t xml:space="preserve">　　·逗遮婆罗门论议出家经一卷(出第四十二卷)</w:t>
      </w:r>
    </w:p>
    <w:p>
      <w:r>
        <w:t xml:space="preserve">　　·二老男女见佛出家得道经一卷(出第四十二卷)</w:t>
      </w:r>
    </w:p>
    <w:p>
      <w:r>
        <w:t xml:space="preserve">　　·河中草龟经一卷(出第四十三卷)</w:t>
      </w:r>
    </w:p>
    <w:p>
      <w:r>
        <w:t xml:space="preserve">　　·佛说四蛇经一卷(一名四虺喻经出第四十三卷)</w:t>
      </w:r>
    </w:p>
    <w:p>
      <w:r>
        <w:t xml:space="preserve">　　·恒水流澍经一卷(一名浮木譬喻经出第四十三卷)</w:t>
      </w:r>
    </w:p>
    <w:p>
      <w:r>
        <w:t xml:space="preserve">　　·佛说灰河经一卷(一名尘灰河譬喻经出第四十三卷)</w:t>
      </w:r>
    </w:p>
    <w:p>
      <w:r>
        <w:t xml:space="preserve">　　·四吒婆罗门出家得道经一卷(出第四十四卷)</w:t>
      </w:r>
    </w:p>
    <w:p>
      <w:r>
        <w:t xml:space="preserve">　　·佛见梵天顶经一卷(出第四十四卷)</w:t>
      </w:r>
    </w:p>
    <w:p>
      <w:r>
        <w:t xml:space="preserve">　　·帝释慈心战胜经一卷(出第四十六卷)</w:t>
      </w:r>
    </w:p>
    <w:p>
      <w:r>
        <w:t xml:space="preserve">　　·波斯匿王祖母命终经一卷(出第四十六卷)</w:t>
      </w:r>
    </w:p>
    <w:p>
      <w:r>
        <w:t xml:space="preserve">　　·独富长者财物无付经一卷(一名长者命终无子付嘱经出第四十六卷)</w:t>
      </w:r>
    </w:p>
    <w:p>
      <w:r>
        <w:t xml:space="preserve">　　·铸金喻经一卷(出第四十七卷)</w:t>
      </w:r>
    </w:p>
    <w:p>
      <w:r>
        <w:t xml:space="preserve">　　·离车不放逸经一卷(出第四十七卷)</w:t>
      </w:r>
    </w:p>
    <w:p>
      <w:r>
        <w:t xml:space="preserve">　　·木杵喻经一卷(出第四十七卷)</w:t>
      </w:r>
    </w:p>
    <w:p>
      <w:r>
        <w:t xml:space="preserve">　　·金师精舍尊者病经一卷(出第四十七卷)</w:t>
      </w:r>
    </w:p>
    <w:p>
      <w:r>
        <w:t xml:space="preserve">　　·过去弹琴人经一卷(出第四十八卷)</w:t>
      </w:r>
    </w:p>
    <w:p>
      <w:r>
        <w:t xml:space="preserve">　　·蛇行法经一卷</w:t>
      </w:r>
    </w:p>
    <w:p>
      <w:r>
        <w:t xml:space="preserve">　　·波斯匿王女命过诣佛经一卷</w:t>
      </w:r>
    </w:p>
    <w:p>
      <w:r>
        <w:t xml:space="preserve">　　·佛说婆罗门解知众术经一卷</w:t>
      </w:r>
    </w:p>
    <w:p>
      <w:r>
        <w:t xml:space="preserve">　　·佛说十一相思念如来经一卷</w:t>
      </w:r>
    </w:p>
    <w:p>
      <w:r>
        <w:t xml:space="preserve">　　·佛说羊群喻经一卷</w:t>
      </w:r>
    </w:p>
    <w:p>
      <w:r>
        <w:t xml:space="preserve">　　·佛说三种良马经一卷</w:t>
      </w:r>
    </w:p>
    <w:p>
      <w:r>
        <w:t xml:space="preserve">　　·四种人经一卷</w:t>
      </w:r>
    </w:p>
    <w:p>
      <w:r>
        <w:t xml:space="preserve">　　·悉鞞梨天子诣佛说偈经一卷</w:t>
      </w:r>
    </w:p>
    <w:p>
      <w:r>
        <w:t xml:space="preserve">　　·差摩比丘喻重病经一卷</w:t>
      </w:r>
    </w:p>
    <w:p>
      <w:r>
        <w:t xml:space="preserve">　　·佛为比丘说烧头喻经一卷</w:t>
      </w:r>
    </w:p>
    <w:p>
      <w:r>
        <w:t xml:space="preserve">　　·阿育王获果报经一卷</w:t>
      </w:r>
    </w:p>
    <w:p>
      <w:r>
        <w:t xml:space="preserve">　　·大力士出家得道经一卷</w:t>
      </w:r>
    </w:p>
    <w:p>
      <w:r>
        <w:t xml:space="preserve">　　·比丘问佛释提桓因缘经一卷</w:t>
      </w:r>
    </w:p>
    <w:p>
      <w:r>
        <w:t xml:space="preserve">　　·过去鸣鼓人经一卷</w:t>
      </w:r>
    </w:p>
    <w:p>
      <w:r>
        <w:t xml:space="preserve">　　·魔化年少诣佛说偈经一卷</w:t>
      </w:r>
    </w:p>
    <w:p>
      <w:r>
        <w:t xml:space="preserve">　　·阿育王于佛所生大敬信经一卷</w:t>
      </w:r>
    </w:p>
    <w:p>
      <w:r>
        <w:t xml:space="preserve">　　·天神禁宝经一卷</w:t>
      </w:r>
    </w:p>
    <w:p>
      <w:r>
        <w:t xml:space="preserve">　　·国王成就五法久在于世经一卷</w:t>
      </w:r>
    </w:p>
    <w:p>
      <w:r>
        <w:t xml:space="preserve">　　·佛为事火婆罗门说悟道经一卷</w:t>
      </w:r>
    </w:p>
    <w:p>
      <w:r>
        <w:t xml:space="preserve">　　·阿育王施半阿摩勒果经一卷</w:t>
      </w:r>
    </w:p>
    <w:p>
      <w:r>
        <w:t xml:space="preserve">　　·处中行道经一卷</w:t>
      </w:r>
    </w:p>
    <w:p>
      <w:r>
        <w:t xml:space="preserve">　　·阿育王供养道场树经一卷</w:t>
      </w:r>
    </w:p>
    <w:p>
      <w:r>
        <w:t xml:space="preserve">　　·寿命促经一卷</w:t>
      </w:r>
    </w:p>
    <w:p>
      <w:r>
        <w:t xml:space="preserve">　　·长者命终生无热天经一卷</w:t>
      </w:r>
    </w:p>
    <w:p>
      <w:r>
        <w:t xml:space="preserve">　　·长者命终生兜率天经一卷</w:t>
      </w:r>
    </w:p>
    <w:p>
      <w:r>
        <w:t xml:space="preserve">　　·不坏净经一卷</w:t>
      </w:r>
    </w:p>
    <w:p>
      <w:r>
        <w:t xml:space="preserve">　　·佛化火与婆罗门出家经一卷</w:t>
      </w:r>
    </w:p>
    <w:p>
      <w:r>
        <w:t xml:space="preserve">　　·数经一卷</w:t>
      </w:r>
    </w:p>
    <w:p>
      <w:r>
        <w:t xml:space="preserve">　　·佛为婆罗门说耕经一卷</w:t>
      </w:r>
    </w:p>
    <w:p>
      <w:r>
        <w:t xml:space="preserve">　　·佛为老婆罗门说偈经一卷</w:t>
      </w:r>
    </w:p>
    <w:p>
      <w:r>
        <w:t xml:space="preserve">　　·佛为憍慢婆罗门说偈经一卷</w:t>
      </w:r>
    </w:p>
    <w:p>
      <w:r>
        <w:t xml:space="preserve">　　·劝行有证经一卷</w:t>
      </w:r>
    </w:p>
    <w:p>
      <w:r>
        <w:t xml:space="preserve">　　·三时过经一卷</w:t>
      </w:r>
    </w:p>
    <w:p>
      <w:r>
        <w:t xml:space="preserve">　　·七处三观经一卷</w:t>
      </w:r>
    </w:p>
    <w:p>
      <w:r>
        <w:t xml:space="preserve">　　·如来神力经一卷</w:t>
      </w:r>
    </w:p>
    <w:p>
      <w:r>
        <w:t xml:space="preserve">　　·四天王案行世间经一卷</w:t>
      </w:r>
    </w:p>
    <w:p>
      <w:r>
        <w:t xml:space="preserve">　　·帝释礼三宝供养经一卷</w:t>
      </w:r>
    </w:p>
    <w:p>
      <w:r>
        <w:t xml:space="preserve">　　·婆罗门问世尊将来有几佛经一卷</w:t>
      </w:r>
    </w:p>
    <w:p>
      <w:r>
        <w:t xml:space="preserve">　　·身观经一卷</w:t>
      </w:r>
    </w:p>
    <w:p>
      <w:r>
        <w:t xml:space="preserve">　　·相应相可经一卷</w:t>
      </w:r>
    </w:p>
    <w:p>
      <w:r>
        <w:t xml:space="preserve">　　右一百二十八经出杂阿含经。</w:t>
      </w:r>
    </w:p>
    <w:p>
      <w:r>
        <w:t xml:space="preserve">　　·三劫经一卷</w:t>
      </w:r>
    </w:p>
    <w:p>
      <w:r>
        <w:t xml:space="preserve">　　·三因缘经一卷</w:t>
      </w:r>
    </w:p>
    <w:p>
      <w:r>
        <w:t xml:space="preserve">　　·大迦叶遇尼乾子经一卷</w:t>
      </w:r>
    </w:p>
    <w:p>
      <w:r>
        <w:t xml:space="preserve">　　·天地成败经一卷</w:t>
      </w:r>
    </w:p>
    <w:p>
      <w:r>
        <w:t xml:space="preserve">　　右四经出长阿含经。</w:t>
      </w:r>
    </w:p>
    <w:p>
      <w:r>
        <w:t xml:space="preserve">　　·旃阇摩暴志谤佛经一卷(出第一卷)</w:t>
      </w:r>
    </w:p>
    <w:p>
      <w:r>
        <w:t xml:space="preserve">　　·五仙人经一卷(出第一卷)</w:t>
      </w:r>
    </w:p>
    <w:p>
      <w:r>
        <w:t xml:space="preserve">　　·舅甥经一卷(出第一卷)</w:t>
      </w:r>
    </w:p>
    <w:p>
      <w:r>
        <w:t xml:space="preserve">　　·鳖猕猴经一卷(出第一卷)</w:t>
      </w:r>
    </w:p>
    <w:p>
      <w:r>
        <w:t xml:space="preserve">　　·舍利弗般泥洹经一卷(出第二卷)</w:t>
      </w:r>
    </w:p>
    <w:p>
      <w:r>
        <w:t xml:space="preserve">　　·迦旃延无常经一卷(出第二卷)</w:t>
      </w:r>
    </w:p>
    <w:p>
      <w:r>
        <w:t xml:space="preserve">　　·闲居经一卷(出第二卷)</w:t>
      </w:r>
    </w:p>
    <w:p>
      <w:r>
        <w:t xml:space="preserve">　　·佛心总持经一卷(出第二卷)</w:t>
      </w:r>
    </w:p>
    <w:p>
      <w:r>
        <w:t xml:space="preserve">　　·和利长者问事经一卷(出第二卷)</w:t>
      </w:r>
    </w:p>
    <w:p>
      <w:r>
        <w:t xml:space="preserve">　　·和难释经一卷(出第三卷)</w:t>
      </w:r>
    </w:p>
    <w:p>
      <w:r>
        <w:t xml:space="preserve">　　·比丘疾病经一卷(出第三卷)</w:t>
      </w:r>
    </w:p>
    <w:p>
      <w:r>
        <w:t xml:space="preserve">　　·仙人拨劫经一卷(出第四卷)</w:t>
      </w:r>
    </w:p>
    <w:p>
      <w:r>
        <w:t xml:space="preserve">　　·君臣经一卷(出第四卷)</w:t>
      </w:r>
    </w:p>
    <w:p>
      <w:r>
        <w:t xml:space="preserve">　　·夫妇经一卷(出第四卷)</w:t>
      </w:r>
    </w:p>
    <w:p>
      <w:r>
        <w:t xml:space="preserve">　　·拘萨罗国乌王经一卷(出第四卷)</w:t>
      </w:r>
    </w:p>
    <w:p>
      <w:r>
        <w:t xml:space="preserve">　　·蜜具经一卷(出第四卷)</w:t>
      </w:r>
    </w:p>
    <w:p>
      <w:r>
        <w:t xml:space="preserve">　　·驴驼经一卷(出第四卷)</w:t>
      </w:r>
    </w:p>
    <w:p>
      <w:r>
        <w:t xml:space="preserve">　　·和难经一卷</w:t>
      </w:r>
    </w:p>
    <w:p>
      <w:r>
        <w:t xml:space="preserve">　　·分卫比丘经一卷</w:t>
      </w:r>
    </w:p>
    <w:p>
      <w:r>
        <w:t xml:space="preserve">　　·比丘各言志经一卷</w:t>
      </w:r>
    </w:p>
    <w:p>
      <w:r>
        <w:t xml:space="preserve">　　·清信士阿夷扇持经一卷</w:t>
      </w:r>
    </w:p>
    <w:p>
      <w:r>
        <w:t xml:space="preserve">　　·过命神经一卷</w:t>
      </w:r>
    </w:p>
    <w:p>
      <w:r>
        <w:t xml:space="preserve">　　·弟子过命经一卷</w:t>
      </w:r>
    </w:p>
    <w:p>
      <w:r>
        <w:t xml:space="preserve">　　·五百幼童经一卷</w:t>
      </w:r>
    </w:p>
    <w:p>
      <w:r>
        <w:t xml:space="preserve">　　·审裸形子经一卷</w:t>
      </w:r>
    </w:p>
    <w:p>
      <w:r>
        <w:t xml:space="preserve">　　·光华梵志经一卷</w:t>
      </w:r>
    </w:p>
    <w:p>
      <w:r>
        <w:t xml:space="preserve">　　·前世诤女经一卷</w:t>
      </w:r>
    </w:p>
    <w:p>
      <w:r>
        <w:t xml:space="preserve">　　·堕珠海水中经一卷</w:t>
      </w:r>
    </w:p>
    <w:p>
      <w:r>
        <w:t xml:space="preserve">　　·负为牛者经一卷</w:t>
      </w:r>
    </w:p>
    <w:p>
      <w:r>
        <w:t xml:space="preserve">　　·子命过经一卷</w:t>
      </w:r>
    </w:p>
    <w:p>
      <w:r>
        <w:t xml:space="preserve">　　·那赖经一卷</w:t>
      </w:r>
    </w:p>
    <w:p>
      <w:r>
        <w:t xml:space="preserve">　　·象王经一卷</w:t>
      </w:r>
    </w:p>
    <w:p>
      <w:r>
        <w:t xml:space="preserve">　　·水牛王经一卷</w:t>
      </w:r>
    </w:p>
    <w:p>
      <w:r>
        <w:t xml:space="preserve">　　·兔王经一卷</w:t>
      </w:r>
    </w:p>
    <w:p>
      <w:r>
        <w:t xml:space="preserve">　　·孔雀经一卷</w:t>
      </w:r>
    </w:p>
    <w:p>
      <w:r>
        <w:t xml:space="preserve">　　·野鸡经一卷</w:t>
      </w:r>
    </w:p>
    <w:p>
      <w:r>
        <w:t xml:space="preserve">　　·蛊狐乌经一卷</w:t>
      </w:r>
    </w:p>
    <w:p>
      <w:r>
        <w:t xml:space="preserve">　　·腹使经一卷</w:t>
      </w:r>
    </w:p>
    <w:p>
      <w:r>
        <w:t xml:space="preserve">　　·杂赞经一卷</w:t>
      </w:r>
    </w:p>
    <w:p>
      <w:r>
        <w:t xml:space="preserve">　　·是我所经一卷</w:t>
      </w:r>
    </w:p>
    <w:p>
      <w:r>
        <w:t xml:space="preserve">　　·邪业自活经一卷</w:t>
      </w:r>
    </w:p>
    <w:p>
      <w:r>
        <w:t xml:space="preserve">　　·毒喻经一卷</w:t>
      </w:r>
    </w:p>
    <w:p>
      <w:r>
        <w:t xml:space="preserve">　　·毒草喻经一卷</w:t>
      </w:r>
    </w:p>
    <w:p>
      <w:r>
        <w:t xml:space="preserve">　　·毒悔喻经一卷</w:t>
      </w:r>
    </w:p>
    <w:p>
      <w:r>
        <w:t xml:space="preserve">　　·猘狗经一卷(一名[狂-王+樂]狗啮主经)</w:t>
      </w:r>
    </w:p>
    <w:p>
      <w:r>
        <w:t xml:space="preserve">　　·比丘尼现变经一卷</w:t>
      </w:r>
    </w:p>
    <w:p>
      <w:r>
        <w:t xml:space="preserve">　　·国王五人经一卷(一名福德子经)</w:t>
      </w:r>
    </w:p>
    <w:p>
      <w:r>
        <w:t xml:space="preserve">　　·吉祥咒经一卷</w:t>
      </w:r>
    </w:p>
    <w:p>
      <w:r>
        <w:t xml:space="preserve">　　·梵志经一卷</w:t>
      </w:r>
    </w:p>
    <w:p>
      <w:r>
        <w:t xml:space="preserve">　　·八阳神咒经一卷</w:t>
      </w:r>
    </w:p>
    <w:p>
      <w:r>
        <w:t xml:space="preserve">　　右五十经出生经。</w:t>
      </w:r>
    </w:p>
    <w:p>
      <w:r>
        <w:t xml:space="preserve">　　·沙弥守戒自杀经一卷</w:t>
      </w:r>
    </w:p>
    <w:p>
      <w:r>
        <w:t xml:space="preserve">　　·鸟闻法生天经一卷</w:t>
      </w:r>
    </w:p>
    <w:p>
      <w:r>
        <w:t xml:space="preserve">　　·鹦鹉闻四谛经一卷</w:t>
      </w:r>
    </w:p>
    <w:p>
      <w:r>
        <w:t xml:space="preserve">　　·五百雁闻佛法生天经一卷</w:t>
      </w:r>
    </w:p>
    <w:p>
      <w:r>
        <w:t xml:space="preserve">　　·坚誓师子经一卷</w:t>
      </w:r>
    </w:p>
    <w:p>
      <w:r>
        <w:t xml:space="preserve">　　右五经出贤愚经。</w:t>
      </w:r>
    </w:p>
    <w:p>
      <w:r>
        <w:t xml:space="preserve">　　·人受身入阴经一卷(出第一卷)</w:t>
      </w:r>
    </w:p>
    <w:p>
      <w:r>
        <w:t xml:space="preserve">　　·人身八十种虫经一卷(出第一卷)</w:t>
      </w:r>
    </w:p>
    <w:p>
      <w:r>
        <w:t xml:space="preserve">　　·人身四百四病经一卷(出第一卷)</w:t>
      </w:r>
    </w:p>
    <w:p>
      <w:r>
        <w:t xml:space="preserve">　　·地狱罪人众苦事经一卷(出第三卷)</w:t>
      </w:r>
    </w:p>
    <w:p>
      <w:r>
        <w:t xml:space="preserve">　　·地狱众生相害经一卷(出第三卷)</w:t>
      </w:r>
    </w:p>
    <w:p>
      <w:r>
        <w:t xml:space="preserve">　　·欢悦品经一卷(出第四卷)</w:t>
      </w:r>
    </w:p>
    <w:p>
      <w:r>
        <w:t xml:space="preserve">　　·五阴成败经一卷</w:t>
      </w:r>
    </w:p>
    <w:p>
      <w:r>
        <w:t xml:space="preserve">　　·修行劝意经一卷</w:t>
      </w:r>
    </w:p>
    <w:p>
      <w:r>
        <w:t xml:space="preserve">　　·晓食经一卷</w:t>
      </w:r>
    </w:p>
    <w:p>
      <w:r>
        <w:t xml:space="preserve">　　·除恐怖品经一卷</w:t>
      </w:r>
    </w:p>
    <w:p>
      <w:r>
        <w:t xml:space="preserve">　　·修行慈经一卷</w:t>
      </w:r>
    </w:p>
    <w:p>
      <w:r>
        <w:t xml:space="preserve">　　·人病医不能自治经一卷</w:t>
      </w:r>
    </w:p>
    <w:p>
      <w:r>
        <w:t xml:space="preserve">　　右十二经出修行道地经。</w:t>
      </w:r>
    </w:p>
    <w:p>
      <w:r>
        <w:t xml:space="preserve">　　·佛入甘露调正意经一卷</w:t>
      </w:r>
    </w:p>
    <w:p>
      <w:r>
        <w:t xml:space="preserve">　　右一经出大十二门经。</w:t>
      </w:r>
    </w:p>
    <w:p>
      <w:r>
        <w:t xml:space="preserve">　　·梵志疑争得解脱经一卷</w:t>
      </w:r>
    </w:p>
    <w:p>
      <w:r>
        <w:t xml:space="preserve">　　·镜面王经一卷</w:t>
      </w:r>
    </w:p>
    <w:p>
      <w:r>
        <w:t xml:space="preserve">　　·[戒-廾+角]辞梵志经一卷</w:t>
      </w:r>
    </w:p>
    <w:p>
      <w:r>
        <w:t xml:space="preserve">　　·兜勒梵志经一卷</w:t>
      </w:r>
    </w:p>
    <w:p>
      <w:r>
        <w:t xml:space="preserve">　　·梵志观无常得解脱经一卷</w:t>
      </w:r>
    </w:p>
    <w:p>
      <w:r>
        <w:t xml:space="preserve">　　·猛观梵志经一卷</w:t>
      </w:r>
    </w:p>
    <w:p>
      <w:r>
        <w:t xml:space="preserve">　　·桀贪王经一卷</w:t>
      </w:r>
    </w:p>
    <w:p>
      <w:r>
        <w:t xml:space="preserve">　　·法观梵志经一卷</w:t>
      </w:r>
    </w:p>
    <w:p>
      <w:r>
        <w:t xml:space="preserve">　　右八经出义足经。</w:t>
      </w:r>
    </w:p>
    <w:p>
      <w:r>
        <w:t xml:space="preserve">　　·三方便经一卷</w:t>
      </w:r>
    </w:p>
    <w:p>
      <w:r>
        <w:t xml:space="preserve">　　·积骨经一卷</w:t>
      </w:r>
    </w:p>
    <w:p>
      <w:r>
        <w:t xml:space="preserve">　　·地狱赞经一卷(经后别有地狱赞非此经类)</w:t>
      </w:r>
    </w:p>
    <w:p>
      <w:r>
        <w:t xml:space="preserve">　　右三经出七处三观经。</w:t>
      </w:r>
    </w:p>
    <w:p>
      <w:r>
        <w:t xml:space="preserve">　　·还国品经一卷</w:t>
      </w:r>
    </w:p>
    <w:p>
      <w:r>
        <w:t xml:space="preserve">　　右一经出普曜经。</w:t>
      </w:r>
    </w:p>
    <w:p>
      <w:r>
        <w:t xml:space="preserve">　　·变化本起经一卷</w:t>
      </w:r>
    </w:p>
    <w:p>
      <w:r>
        <w:t xml:space="preserve">　　右一经出中本起经。</w:t>
      </w:r>
    </w:p>
    <w:p>
      <w:r>
        <w:t xml:space="preserve">　　·木枪刺脚因缘经一卷</w:t>
      </w:r>
    </w:p>
    <w:p>
      <w:r>
        <w:t xml:space="preserve">　　右一经出兴起行经。</w:t>
      </w:r>
    </w:p>
    <w:p>
      <w:r>
        <w:t xml:space="preserve">　　·长阿含经三卷</w:t>
      </w:r>
    </w:p>
    <w:p>
      <w:r>
        <w:t xml:space="preserve">　　·那先譬喻经四卷</w:t>
      </w:r>
    </w:p>
    <w:p>
      <w:r>
        <w:t xml:space="preserve">　　·道地中要语章一卷</w:t>
      </w:r>
    </w:p>
    <w:p>
      <w:r>
        <w:t xml:space="preserve">　　·安般行道经一卷</w:t>
      </w:r>
    </w:p>
    <w:p>
      <w:r>
        <w:t xml:space="preserve">　　·道德章一卷</w:t>
      </w:r>
    </w:p>
    <w:p>
      <w:r>
        <w:t xml:space="preserve">　　·十二游经一卷</w:t>
      </w:r>
    </w:p>
    <w:p>
      <w:r>
        <w:t xml:space="preserve">　　·本起钞一卷</w:t>
      </w:r>
    </w:p>
    <w:p>
      <w:r>
        <w:t xml:space="preserve">　　·佛本记一卷</w:t>
      </w:r>
    </w:p>
    <w:p>
      <w:r>
        <w:t xml:space="preserve">　　·口传劫起尽一卷</w:t>
      </w:r>
    </w:p>
    <w:p>
      <w:r>
        <w:t xml:space="preserve">　　·父子因缘经一卷</w:t>
      </w:r>
    </w:p>
    <w:p>
      <w:r>
        <w:t xml:space="preserve">　　·贫女为王夫人经一卷</w:t>
      </w:r>
    </w:p>
    <w:p>
      <w:r>
        <w:t xml:space="preserve">　　·卢至长者经一卷</w:t>
      </w:r>
    </w:p>
    <w:p>
      <w:r>
        <w:t xml:space="preserve">　　·灯指因缘经一卷</w:t>
      </w:r>
    </w:p>
    <w:p>
      <w:r>
        <w:t xml:space="preserve">　　·优波斯那优婆夷经一卷</w:t>
      </w:r>
    </w:p>
    <w:p>
      <w:r>
        <w:t xml:space="preserve">　　·怛和尼百句经一卷</w:t>
      </w:r>
    </w:p>
    <w:p>
      <w:r>
        <w:t xml:space="preserve">　　·世间珍宝经一卷(一名世间所望珍宝经)</w:t>
      </w:r>
    </w:p>
    <w:p>
      <w:r>
        <w:t xml:space="preserve">　　·佛说处处经一卷</w:t>
      </w:r>
    </w:p>
    <w:p>
      <w:r>
        <w:t xml:space="preserve">　　·止寺中经一卷</w:t>
      </w:r>
    </w:p>
    <w:p>
      <w:r>
        <w:t xml:space="preserve">　　·十八泥犁经一卷</w:t>
      </w:r>
    </w:p>
    <w:p>
      <w:r>
        <w:t xml:space="preserve">　　·慢法经一卷</w:t>
      </w:r>
    </w:p>
    <w:p>
      <w:r>
        <w:t xml:space="preserve">　　·分明罪福经一卷</w:t>
      </w:r>
    </w:p>
    <w:p>
      <w:r>
        <w:t xml:space="preserve">　　·地狱经一卷</w:t>
      </w:r>
    </w:p>
    <w:p>
      <w:r>
        <w:t xml:space="preserve">　　·衰利经一卷</w:t>
      </w:r>
    </w:p>
    <w:p>
      <w:r>
        <w:t xml:space="preserve">　　·八方万物无常经一卷</w:t>
      </w:r>
    </w:p>
    <w:p>
      <w:r>
        <w:t xml:space="preserve">　　·六衰事经一卷</w:t>
      </w:r>
    </w:p>
    <w:p>
      <w:r>
        <w:t xml:space="preserve">　　·佛说弟子事佛吉凶经一卷</w:t>
      </w:r>
    </w:p>
    <w:p>
      <w:r>
        <w:t xml:space="preserve">　　·首至佛问十四事经一卷</w:t>
      </w:r>
    </w:p>
    <w:p>
      <w:r>
        <w:t xml:space="preserve">　　·佛说孝经一卷(一名孝子报恩经)</w:t>
      </w:r>
    </w:p>
    <w:p>
      <w:r>
        <w:t xml:space="preserve">　　·十八难经一卷</w:t>
      </w:r>
    </w:p>
    <w:p>
      <w:r>
        <w:t xml:space="preserve">　　·佛说三毒事经一卷</w:t>
      </w:r>
    </w:p>
    <w:p>
      <w:r>
        <w:t xml:space="preserve">　　·群生偈一卷</w:t>
      </w:r>
    </w:p>
    <w:p>
      <w:r>
        <w:t xml:space="preserve">　　·十一因缘章经一卷</w:t>
      </w:r>
    </w:p>
    <w:p>
      <w:r>
        <w:t xml:space="preserve">　　·百八爱经一卷</w:t>
      </w:r>
    </w:p>
    <w:p>
      <w:r>
        <w:t xml:space="preserve">　　·七漏经一卷(一名七漏钞)</w:t>
      </w:r>
    </w:p>
    <w:p>
      <w:r>
        <w:t xml:space="preserve">　　·五十二章经一卷</w:t>
      </w:r>
    </w:p>
    <w:p>
      <w:r>
        <w:t xml:space="preserve">　　·三界人天身量及寿一卷</w:t>
      </w:r>
    </w:p>
    <w:p>
      <w:r>
        <w:t xml:space="preserve">　　·佛说诸天经一卷(一名天地像经)</w:t>
      </w:r>
    </w:p>
    <w:p>
      <w:r>
        <w:t xml:space="preserve">　　·度量天地经一卷</w:t>
      </w:r>
    </w:p>
    <w:p>
      <w:r>
        <w:t xml:space="preserve">　　·略说禅经要句一卷</w:t>
      </w:r>
    </w:p>
    <w:p>
      <w:r>
        <w:t xml:space="preserve">　　·法观经一卷</w:t>
      </w:r>
    </w:p>
    <w:p>
      <w:r>
        <w:t xml:space="preserve">　　·禅法经一卷</w:t>
      </w:r>
    </w:p>
    <w:p>
      <w:r>
        <w:t xml:space="preserve">　　·阿那律念复生经一卷</w:t>
      </w:r>
    </w:p>
    <w:p>
      <w:r>
        <w:t xml:space="preserve">　　·阿那律七念章经一卷</w:t>
      </w:r>
    </w:p>
    <w:p>
      <w:r>
        <w:t xml:space="preserve">　　·禅数经一卷</w:t>
      </w:r>
    </w:p>
    <w:p>
      <w:r>
        <w:t xml:space="preserve">　　·治禅鬼魅不安经一卷</w:t>
      </w:r>
    </w:p>
    <w:p>
      <w:r>
        <w:t xml:space="preserve">　　·禅定方便次第法经一卷</w:t>
      </w:r>
    </w:p>
    <w:p>
      <w:r>
        <w:t xml:space="preserve">　　·小道地经一卷</w:t>
      </w:r>
    </w:p>
    <w:p>
      <w:r>
        <w:t xml:space="preserve">　　·数息事经一卷</w:t>
      </w:r>
    </w:p>
    <w:p>
      <w:r>
        <w:t xml:space="preserve">　　·深自知身事偈经一卷</w:t>
      </w:r>
    </w:p>
    <w:p>
      <w:r>
        <w:t xml:space="preserve">　　·禅经偈一卷</w:t>
      </w:r>
    </w:p>
    <w:p>
      <w:r>
        <w:t xml:space="preserve">　　·内身观章经一卷</w:t>
      </w:r>
    </w:p>
    <w:p>
      <w:r>
        <w:t xml:space="preserve">　　·数练意章经一卷</w:t>
      </w:r>
    </w:p>
    <w:p>
      <w:r>
        <w:t xml:space="preserve">　　·受食思惟经一卷</w:t>
      </w:r>
    </w:p>
    <w:p>
      <w:r>
        <w:t xml:space="preserve">　　·内禅波罗蜜经一卷</w:t>
      </w:r>
    </w:p>
    <w:p>
      <w:r>
        <w:t xml:space="preserve">　　·十二门禅经一卷</w:t>
      </w:r>
    </w:p>
    <w:p>
      <w:r>
        <w:t xml:space="preserve">　　·形疾三品风经一卷</w:t>
      </w:r>
    </w:p>
    <w:p>
      <w:r>
        <w:t xml:space="preserve">　　·佛治意经一卷</w:t>
      </w:r>
    </w:p>
    <w:p>
      <w:r>
        <w:t xml:space="preserve">　　·佛治身经一卷</w:t>
      </w:r>
    </w:p>
    <w:p>
      <w:r>
        <w:t xml:space="preserve">　　·身相经一卷</w:t>
      </w:r>
    </w:p>
    <w:p>
      <w:r>
        <w:t xml:space="preserve">　　·禅要经呵欲品一卷</w:t>
      </w:r>
    </w:p>
    <w:p>
      <w:r>
        <w:t xml:space="preserve">　　·明识谛观经一卷</w:t>
      </w:r>
    </w:p>
    <w:p>
      <w:r>
        <w:t xml:space="preserve">　　右六十一经是诸经所出。既未见经本。具附前三百四十二经。并是后人随自意好于大本。内抄出别行。或持偈句便为卷部。缘此趣末岁广妖滥日繁。今宜摄入以敦根本。</w:t>
      </w:r>
    </w:p>
    <w:p/>
    <w:p>
      <w:r>
        <w:t xml:space="preserve">　　众经疑惑五</w:t>
      </w:r>
    </w:p>
    <w:p/>
    <w:p>
      <w:r>
        <w:t xml:space="preserve">　　合二十九部三十一卷</w:t>
      </w:r>
    </w:p>
    <w:p>
      <w:r>
        <w:t xml:space="preserve">　　·魔化比丘经一卷</w:t>
      </w:r>
    </w:p>
    <w:p>
      <w:r>
        <w:t xml:space="preserve">　　·真谛比丘慧明经一卷(一名慧明比丘经一名清净真谛经)</w:t>
      </w:r>
    </w:p>
    <w:p>
      <w:r>
        <w:t xml:space="preserve">　　·善信神咒经三卷</w:t>
      </w:r>
    </w:p>
    <w:p>
      <w:r>
        <w:t xml:space="preserve">　　·善信女经二卷(一名善信经)</w:t>
      </w:r>
    </w:p>
    <w:p>
      <w:r>
        <w:t xml:space="preserve">　　·五苦章句经一卷</w:t>
      </w:r>
    </w:p>
    <w:p>
      <w:r>
        <w:t xml:space="preserve">　　·护身主妙经一卷(一名度世护世经)</w:t>
      </w:r>
    </w:p>
    <w:p>
      <w:r>
        <w:t xml:space="preserve">　　·五浊经一卷</w:t>
      </w:r>
    </w:p>
    <w:p>
      <w:r>
        <w:t xml:space="preserve">　　·大育王经一卷</w:t>
      </w:r>
    </w:p>
    <w:p>
      <w:r>
        <w:t xml:space="preserve">　　·胸有卍(音万)字经一卷(一名胸现万字经)</w:t>
      </w:r>
    </w:p>
    <w:p>
      <w:r>
        <w:t xml:space="preserve">　　·法灭尽经一卷</w:t>
      </w:r>
    </w:p>
    <w:p>
      <w:r>
        <w:t xml:space="preserve">　　·决罪福经一卷(一名慧法经)</w:t>
      </w:r>
    </w:p>
    <w:p>
      <w:r>
        <w:t xml:space="preserve">　　·华鲜经中说罪福经一卷</w:t>
      </w:r>
    </w:p>
    <w:p>
      <w:r>
        <w:t xml:space="preserve">　　·大阿那律经一卷</w:t>
      </w:r>
    </w:p>
    <w:p>
      <w:r>
        <w:t xml:space="preserve">　　·贫女人经一卷(一名贫女难陀经)</w:t>
      </w:r>
    </w:p>
    <w:p>
      <w:r>
        <w:t xml:space="preserve">　　·摩诃目连问经一卷(一名定行三昧经)</w:t>
      </w:r>
    </w:p>
    <w:p>
      <w:r>
        <w:t xml:space="preserve">　　·五龙悔过经一卷(一名空慧悔过经一名五龙悔过护法经)</w:t>
      </w:r>
    </w:p>
    <w:p>
      <w:r>
        <w:t xml:space="preserve">　　·戒具三昧道门经一卷</w:t>
      </w:r>
    </w:p>
    <w:p>
      <w:r>
        <w:t xml:space="preserve">　　·最妙胜定经一卷</w:t>
      </w:r>
    </w:p>
    <w:p>
      <w:r>
        <w:t xml:space="preserve">　　·天竺沙门经一卷</w:t>
      </w:r>
    </w:p>
    <w:p>
      <w:r>
        <w:t xml:space="preserve">　　·相国阿罗呵经一卷(一名相阿罗呵公经)</w:t>
      </w:r>
    </w:p>
    <w:p>
      <w:r>
        <w:t xml:space="preserve">　　·救护身命济人病苦厄经一卷</w:t>
      </w:r>
    </w:p>
    <w:p>
      <w:r>
        <w:t xml:space="preserve">　　·佛说应佛法行经一卷(经首题云罗什所出根寻传录全无此经故入疑品)</w:t>
      </w:r>
    </w:p>
    <w:p>
      <w:r>
        <w:t xml:space="preserve">　　·大那罗经一卷</w:t>
      </w:r>
    </w:p>
    <w:p>
      <w:r>
        <w:t xml:space="preserve">　　·慧明正行经一卷</w:t>
      </w:r>
    </w:p>
    <w:p>
      <w:r>
        <w:t xml:space="preserve">　　·佛说居士请僧福田经一卷(经首题云昙无谶译案谶所译无故入疑品)</w:t>
      </w:r>
    </w:p>
    <w:p>
      <w:r>
        <w:t xml:space="preserve">　　·阿秋那三昧经一卷(一名阿秋那经)</w:t>
      </w:r>
    </w:p>
    <w:p>
      <w:r>
        <w:t xml:space="preserve">　　·两部独证经一卷</w:t>
      </w:r>
    </w:p>
    <w:p>
      <w:r>
        <w:t xml:space="preserve">　　·铸金像经一卷</w:t>
      </w:r>
    </w:p>
    <w:p>
      <w:r>
        <w:t xml:space="preserve">　　·四身经一卷</w:t>
      </w:r>
    </w:p>
    <w:p>
      <w:r>
        <w:t xml:space="preserve">　　右二十九经多以题注参差众录致惑文理复杂真伪未分事须更详且附疑录。</w:t>
      </w:r>
    </w:p>
    <w:p/>
    <w:p>
      <w:r>
        <w:t xml:space="preserve">　　众经伪妄六</w:t>
      </w:r>
    </w:p>
    <w:p/>
    <w:p>
      <w:r>
        <w:t xml:space="preserve">　　合五十三部九十三卷</w:t>
      </w:r>
    </w:p>
    <w:p>
      <w:r>
        <w:t xml:space="preserve">　　·梵天神策经一卷</w:t>
      </w:r>
    </w:p>
    <w:p>
      <w:r>
        <w:t xml:space="preserve">　　·天皇梵摩经一卷</w:t>
      </w:r>
    </w:p>
    <w:p>
      <w:r>
        <w:t xml:space="preserve">　　·安墓经一卷</w:t>
      </w:r>
    </w:p>
    <w:p>
      <w:r>
        <w:t xml:space="preserve">　　·安冢经一卷</w:t>
      </w:r>
    </w:p>
    <w:p>
      <w:r>
        <w:t xml:space="preserve">　　·安宅经一卷</w:t>
      </w:r>
    </w:p>
    <w:p>
      <w:r>
        <w:t xml:space="preserve">　　·危脆经一卷</w:t>
      </w:r>
    </w:p>
    <w:p>
      <w:r>
        <w:t xml:space="preserve">　　·安宅神咒经一卷</w:t>
      </w:r>
    </w:p>
    <w:p>
      <w:r>
        <w:t xml:space="preserve">　　·天公经一卷</w:t>
      </w:r>
    </w:p>
    <w:p>
      <w:r>
        <w:t xml:space="preserve">　　·安墓神咒经一卷</w:t>
      </w:r>
    </w:p>
    <w:p>
      <w:r>
        <w:t xml:space="preserve">　　·灌顶度星招魂断绝复连经一卷(此经更有一小本并是人作)</w:t>
      </w:r>
    </w:p>
    <w:p>
      <w:r>
        <w:t xml:space="preserve">　　·度生死海神船经一卷</w:t>
      </w:r>
    </w:p>
    <w:p>
      <w:r>
        <w:t xml:space="preserve">　　·度法护经一卷</w:t>
      </w:r>
    </w:p>
    <w:p>
      <w:r>
        <w:t xml:space="preserve">　　·救蚁沙弥经一卷</w:t>
      </w:r>
    </w:p>
    <w:p>
      <w:r>
        <w:t xml:space="preserve">　　·佛说咒愿经一卷(一名烧香咒愿经)</w:t>
      </w:r>
    </w:p>
    <w:p>
      <w:r>
        <w:t xml:space="preserve">　　·北方礼佛咒愿经一卷</w:t>
      </w:r>
    </w:p>
    <w:p>
      <w:r>
        <w:t xml:space="preserve">　　·敬福经一卷</w:t>
      </w:r>
    </w:p>
    <w:p>
      <w:r>
        <w:t xml:space="preserve">　　·阿罗呵条国王经一卷</w:t>
      </w:r>
    </w:p>
    <w:p>
      <w:r>
        <w:t xml:space="preserve">　　·五百梵志经一卷(一名亦有亦无经)</w:t>
      </w:r>
    </w:p>
    <w:p>
      <w:r>
        <w:t xml:space="preserve">　　·修行方便经一卷</w:t>
      </w:r>
    </w:p>
    <w:p>
      <w:r>
        <w:t xml:space="preserve">　　·情离有罪经一卷</w:t>
      </w:r>
    </w:p>
    <w:p>
      <w:r>
        <w:t xml:space="preserve">　　·偈令经一卷</w:t>
      </w:r>
    </w:p>
    <w:p>
      <w:r>
        <w:t xml:space="preserve">　　·度世不死经一卷</w:t>
      </w:r>
    </w:p>
    <w:p>
      <w:r>
        <w:t xml:space="preserve">　　·提谓经二卷(僧祐录宋孝武时北国沙门昙静撰与一卷者邪正文乖)</w:t>
      </w:r>
    </w:p>
    <w:p>
      <w:r>
        <w:t xml:space="preserve">　　·斋法清净经一卷</w:t>
      </w:r>
    </w:p>
    <w:p>
      <w:r>
        <w:t xml:space="preserve">　　·妙好宝车经一卷(一名宝车菩萨经旧录称淮州沙门昙辩撰青州道人道侍治)</w:t>
      </w:r>
    </w:p>
    <w:p>
      <w:r>
        <w:t xml:space="preserve">　　·无为法道经一卷</w:t>
      </w:r>
    </w:p>
    <w:p>
      <w:r>
        <w:t xml:space="preserve">　　·佛说正斋经一卷</w:t>
      </w:r>
    </w:p>
    <w:p>
      <w:r>
        <w:t xml:space="preserve">　　·咒媚经一卷</w:t>
      </w:r>
    </w:p>
    <w:p>
      <w:r>
        <w:t xml:space="preserve">　　·尸陀林经一卷</w:t>
      </w:r>
    </w:p>
    <w:p>
      <w:r>
        <w:t xml:space="preserve">　　·照魄经一卷</w:t>
      </w:r>
    </w:p>
    <w:p>
      <w:r>
        <w:t xml:space="preserve">　　·佛说法社经一卷(披寻古录更应别有法杜制度但自未见此经无假具显)</w:t>
      </w:r>
    </w:p>
    <w:p>
      <w:r>
        <w:t xml:space="preserve">　　·太子赞经一卷</w:t>
      </w:r>
    </w:p>
    <w:p>
      <w:r>
        <w:t xml:space="preserve">　　·比丘法藏见地狱变经一卷</w:t>
      </w:r>
    </w:p>
    <w:p>
      <w:r>
        <w:t xml:space="preserve">　　·人民求愿经一卷</w:t>
      </w:r>
    </w:p>
    <w:p>
      <w:r>
        <w:t xml:space="preserve">　　·阎罗王东太山经一卷</w:t>
      </w:r>
    </w:p>
    <w:p>
      <w:r>
        <w:t xml:space="preserve">　　·七宝经一卷</w:t>
      </w:r>
    </w:p>
    <w:p>
      <w:r>
        <w:t xml:space="preserve">　　·字论经一卷</w:t>
      </w:r>
    </w:p>
    <w:p>
      <w:r>
        <w:t xml:space="preserve">　　·救护众生恶疾经一卷(一名救疾经)</w:t>
      </w:r>
    </w:p>
    <w:p>
      <w:r>
        <w:t xml:space="preserve">　　·五果譬喻经一卷</w:t>
      </w:r>
    </w:p>
    <w:p>
      <w:r>
        <w:t xml:space="preserve">　　·国一切度经一卷(一名萨和萨经一名萨和菩经)</w:t>
      </w:r>
    </w:p>
    <w:p>
      <w:r>
        <w:t xml:space="preserve">　　·尼吒国王经一卷</w:t>
      </w:r>
    </w:p>
    <w:p>
      <w:r>
        <w:t xml:space="preserve">　　·孤儿孤女经一卷</w:t>
      </w:r>
    </w:p>
    <w:p>
      <w:r>
        <w:t xml:space="preserve">　　·灌顶经一卷(旧录称宋孝武时秣陵鹿野寺沙门惠兰撰非药师经)</w:t>
      </w:r>
    </w:p>
    <w:p>
      <w:r>
        <w:t xml:space="preserve">　　·度人王并庶民受五戒正信除邪经一卷</w:t>
      </w:r>
    </w:p>
    <w:p>
      <w:r>
        <w:t xml:space="preserve">　　·九十五种道经一卷</w:t>
      </w:r>
    </w:p>
    <w:p>
      <w:r>
        <w:t xml:space="preserve">　　·法句譬经三十八卷</w:t>
      </w:r>
    </w:p>
    <w:p>
      <w:r>
        <w:t xml:space="preserve">　　·头陀经二卷</w:t>
      </w:r>
    </w:p>
    <w:p>
      <w:r>
        <w:t xml:space="preserve">　　·义足经二卷</w:t>
      </w:r>
    </w:p>
    <w:p>
      <w:r>
        <w:t xml:space="preserve">　　·安般守意经一卷</w:t>
      </w:r>
    </w:p>
    <w:p>
      <w:r>
        <w:t xml:space="preserve">　　·四谛要数经一卷</w:t>
      </w:r>
    </w:p>
    <w:p>
      <w:r>
        <w:t xml:space="preserve">　　·分别经一卷</w:t>
      </w:r>
    </w:p>
    <w:p>
      <w:r>
        <w:t xml:space="preserve">　　·魔化比丘经一卷</w:t>
      </w:r>
    </w:p>
    <w:p>
      <w:r>
        <w:t xml:space="preserve">　　·贫女为王夫人经一卷</w:t>
      </w:r>
    </w:p>
    <w:p>
      <w:r>
        <w:t xml:space="preserve">　　右自法句下八经。并是萧子良所造。故附伪录。前五十三经并号乖真。或首掠金言而末申谣谶。或论世术后托法词。或引阴阳吉凶。或明神鬼祸福。诸如此比伪妄灼然。今宜秘寝以救世患。</w:t>
      </w:r>
    </w:p>
    <w:p/>
    <w:p>
      <w:r>
        <w:t xml:space="preserve">　　众经目录卷第四</w:t>
      </w:r>
    </w:p>
    <w:p/>
    <w:p/>
    <w:p>
      <w:r>
        <w:t xml:space="preserve">　　众经目录卷第五</w:t>
      </w:r>
    </w:p>
    <w:p/>
    <w:p>
      <w:r>
        <w:t xml:space="preserve">　　　　释静泰撰</w:t>
      </w:r>
    </w:p>
    <w:p/>
    <w:p>
      <w:r>
        <w:t xml:space="preserve">　　阙本(旧录有目而无经本)</w:t>
      </w:r>
    </w:p>
    <w:p/>
    <w:p>
      <w:r>
        <w:t xml:space="preserve">　　合三百八十二部(请访)七百二十五卷(二十部二十一卷访得抄写讫不入此数)</w:t>
      </w:r>
    </w:p>
    <w:p>
      <w:r>
        <w:t xml:space="preserve">　　·闲居经十卷　晋世沙门竺法护译</w:t>
      </w:r>
    </w:p>
    <w:p>
      <w:r>
        <w:t xml:space="preserve">　　·海意经七卷　宋明帝世沙门法眷于广州译</w:t>
      </w:r>
    </w:p>
    <w:p>
      <w:r>
        <w:t xml:space="preserve">　　·宝顶经五卷　宋明帝世沙门法眷于广州译</w:t>
      </w:r>
    </w:p>
    <w:p>
      <w:r>
        <w:t xml:space="preserve">　　·如来恩智不思议经五卷　宋明帝世沙门法眷于广州译</w:t>
      </w:r>
    </w:p>
    <w:p>
      <w:r>
        <w:t xml:space="preserve">　　·孛本经二卷　后汉世沙门支谶译</w:t>
      </w:r>
    </w:p>
    <w:p>
      <w:r>
        <w:t xml:space="preserve">　　·猛施经一卷(一名猛施道地经)　晋世竺法护译</w:t>
      </w:r>
    </w:p>
    <w:p>
      <w:r>
        <w:t xml:space="preserve">　　·仁王经一卷(重翻阙本)　陈世真谛译</w:t>
      </w:r>
    </w:p>
    <w:p>
      <w:r>
        <w:t xml:space="preserve">　　·阿阇贳女经一卷　晋世竺法护译</w:t>
      </w:r>
    </w:p>
    <w:p>
      <w:r>
        <w:t xml:space="preserve">　　·无忧王经一卷　宋元嘉年求那跋陀罗译</w:t>
      </w:r>
    </w:p>
    <w:p>
      <w:r>
        <w:t xml:space="preserve">　　·金益长者子经一卷　晋世竺法护译</w:t>
      </w:r>
    </w:p>
    <w:p>
      <w:r>
        <w:t xml:space="preserve">　　·离垢盖经一卷　晋世竺法护译</w:t>
      </w:r>
    </w:p>
    <w:p>
      <w:r>
        <w:t xml:space="preserve">　　·慧明经一卷　晋世竺法护译</w:t>
      </w:r>
    </w:p>
    <w:p>
      <w:r>
        <w:t xml:space="preserve">　　·净度三昧经一卷　晋世宝云于杨州译</w:t>
      </w:r>
    </w:p>
    <w:p>
      <w:r>
        <w:t xml:space="preserve">　　·光味三昧经一卷　后汉世支谶译</w:t>
      </w:r>
    </w:p>
    <w:p>
      <w:r>
        <w:t xml:space="preserve">　　·严净定经一卷(一名序世经)　晋世竺法护译</w:t>
      </w:r>
    </w:p>
    <w:p>
      <w:r>
        <w:t xml:space="preserve">　　·宝施女经一卷(一名须摩提法律三昧经)　晋世竺法护译</w:t>
      </w:r>
    </w:p>
    <w:p>
      <w:r>
        <w:t xml:space="preserve">　　·三密底耶经一卷　宋明帝世沙门法眷于广州译</w:t>
      </w:r>
    </w:p>
    <w:p>
      <w:r>
        <w:t xml:space="preserve">　　·众祐经一卷　晋世竺法护译</w:t>
      </w:r>
    </w:p>
    <w:p>
      <w:r>
        <w:t xml:space="preserve">　　·三转月明经一卷　晋世竺法护译</w:t>
      </w:r>
    </w:p>
    <w:p>
      <w:r>
        <w:t xml:space="preserve">　　·十等藏经一卷　晋世竺法护译</w:t>
      </w:r>
    </w:p>
    <w:p>
      <w:r>
        <w:t xml:space="preserve">　　·惟逮菩萨经一卷　晋惠帝世沙门帛法祖译</w:t>
      </w:r>
    </w:p>
    <w:p>
      <w:r>
        <w:t xml:space="preserve">　　·普首童真经一卷　晋世竺法护译</w:t>
      </w:r>
    </w:p>
    <w:p>
      <w:r>
        <w:t xml:space="preserve">　　·净六波罗蜜经一卷　晋世佛陀跋陀罗译</w:t>
      </w:r>
    </w:p>
    <w:p>
      <w:r>
        <w:t xml:space="preserve">　　·遗曰说般若经一卷　后汉世支谶译</w:t>
      </w:r>
    </w:p>
    <w:p>
      <w:r>
        <w:t xml:space="preserve">　　·决道俗经一卷　晋世竺法护译</w:t>
      </w:r>
    </w:p>
    <w:p>
      <w:r>
        <w:t xml:space="preserve">　　·广义法门经一卷　陈世真谛于晋安佛力寺译</w:t>
      </w:r>
    </w:p>
    <w:p>
      <w:r>
        <w:t xml:space="preserve">　　·殖众德本经一卷　晋世竺法护译</w:t>
      </w:r>
    </w:p>
    <w:p>
      <w:r>
        <w:t xml:space="preserve">　　·观世音观经一卷　沮渠安阳侯于高昌译</w:t>
      </w:r>
    </w:p>
    <w:p>
      <w:r>
        <w:t xml:space="preserve">　　·观世音忏悔除罪咒一卷　南齐永明年沙门法意译</w:t>
      </w:r>
    </w:p>
    <w:p>
      <w:r>
        <w:t xml:space="preserve">　　·小法没尽经一卷　晋世竺法护译</w:t>
      </w:r>
    </w:p>
    <w:p>
      <w:r>
        <w:t xml:space="preserve">　　·十二门大方等经一卷　吴黄武年支谦译</w:t>
      </w:r>
    </w:p>
    <w:p>
      <w:r>
        <w:t xml:space="preserve">　　·新贤劫经七卷(重翻阙本)　后秦弘始年罗什译</w:t>
      </w:r>
    </w:p>
    <w:p>
      <w:r>
        <w:t xml:space="preserve">　　·海龙王经四卷(重翻阙本)　晋世竺法护译</w:t>
      </w:r>
    </w:p>
    <w:p>
      <w:r>
        <w:t xml:space="preserve">　　·成具光明定意经一卷(重翻阙本)　后汉世支谶译</w:t>
      </w:r>
    </w:p>
    <w:p>
      <w:r>
        <w:t xml:space="preserve">　　·须赖经一卷(重翻阙本)　魏世白延译</w:t>
      </w:r>
    </w:p>
    <w:p>
      <w:r>
        <w:t xml:space="preserve">　　·大方等如来藏经一卷(一名佛藏方等重翻阙本)　晋惠帝法炬共法立译</w:t>
      </w:r>
    </w:p>
    <w:p>
      <w:r>
        <w:t xml:space="preserve">　　·光世音大势至受决经一卷(重翻阙本)　晋世竺法护译</w:t>
      </w:r>
    </w:p>
    <w:p>
      <w:r>
        <w:t xml:space="preserve">　　·普门品经一卷(重翻阙本)　晋世只蜜多译</w:t>
      </w:r>
    </w:p>
    <w:p>
      <w:r>
        <w:t xml:space="preserve">　　·睒本经一卷</w:t>
      </w:r>
    </w:p>
    <w:p>
      <w:r>
        <w:t xml:space="preserve">　　·阿阇世女无忧施经一卷(重翻阙本)　晋世竺法护译</w:t>
      </w:r>
    </w:p>
    <w:p>
      <w:r>
        <w:t xml:space="preserve">　　·随权女经二卷　晋世竺法护译</w:t>
      </w:r>
    </w:p>
    <w:p>
      <w:r>
        <w:t xml:space="preserve">　　·龙施女经一卷(重翻阙本)　吴黄武年支谦译</w:t>
      </w:r>
    </w:p>
    <w:p>
      <w:r>
        <w:t xml:space="preserve">　　·孔雀王神咒经一卷(重翻阙本贞观九年入正目讫)　晋咸康沙门白尸利蜜多译</w:t>
      </w:r>
    </w:p>
    <w:p>
      <w:r>
        <w:t xml:space="preserve">　　·孔雀王杂神咒经一卷(重翻阙本)　晋咸康年沙门白尸利译</w:t>
      </w:r>
    </w:p>
    <w:p>
      <w:r>
        <w:t xml:space="preserve">　　·异了本生死经一卷(重翻阙本)</w:t>
      </w:r>
    </w:p>
    <w:p>
      <w:r>
        <w:t xml:space="preserve">　　·菩萨十地经一卷(重翻阙本)　晋世竺法护译</w:t>
      </w:r>
    </w:p>
    <w:p>
      <w:r>
        <w:t xml:space="preserve">　　·得无垢女经一卷(重翻阙本贞观九年入正目讫)　后魏兴和三年瞿昙留支于相州译</w:t>
      </w:r>
    </w:p>
    <w:p>
      <w:r>
        <w:t xml:space="preserve">　　·维摩诘经一卷(重翻阙本)　晋世竺法护译</w:t>
      </w:r>
    </w:p>
    <w:p>
      <w:r>
        <w:t xml:space="preserve">　　·思维摩结经三卷(重翻阙本)　晋惠帝世竺叔兰译</w:t>
      </w:r>
    </w:p>
    <w:p>
      <w:r>
        <w:t xml:space="preserve">　　·弥勒当来生经一卷(重翻阙本贞观九年入正目讫)</w:t>
      </w:r>
    </w:p>
    <w:p>
      <w:r>
        <w:t xml:space="preserve">　　·申日兜本经一卷(重翻阙本)</w:t>
      </w:r>
    </w:p>
    <w:p>
      <w:r>
        <w:t xml:space="preserve">　　·失利越经一卷(重翻阙本)</w:t>
      </w:r>
    </w:p>
    <w:p>
      <w:r>
        <w:t xml:space="preserve">　　·法镜经二卷(重翻阙本)　吴黄武世支谦译</w:t>
      </w:r>
    </w:p>
    <w:p>
      <w:r>
        <w:t xml:space="preserve">　　·佛说兜沙经一卷(是如来名号品贞观九年入正目讫)　后汉世支谶别译</w:t>
      </w:r>
    </w:p>
    <w:p>
      <w:r>
        <w:t xml:space="preserve">　　·菩萨十法经一卷(是十住品重翻阙本)　宋元嘉年沙门智猛于凉州译</w:t>
      </w:r>
    </w:p>
    <w:p>
      <w:r>
        <w:t xml:space="preserve">　　·诸菩萨本业经一卷(是净行品重翻阙本)　晋世佛陀跋陀罗别译</w:t>
      </w:r>
    </w:p>
    <w:p>
      <w:r>
        <w:t xml:space="preserve">　　·佛藏大方等经一卷(一名开显经见明难品重翻阙本)</w:t>
      </w:r>
    </w:p>
    <w:p>
      <w:r>
        <w:t xml:space="preserve">　　·般涅槃经二十卷(重翻阙本)　宋元嘉年沙门智猛于凉州译</w:t>
      </w:r>
    </w:p>
    <w:p>
      <w:r>
        <w:t xml:space="preserve">　　·小阿差末经二卷(重翻阙本)　晋世竺法护译</w:t>
      </w:r>
    </w:p>
    <w:p>
      <w:r>
        <w:t xml:space="preserve">　　·无尽意经十卷(重翻阙本)　宋明帝世沙门法眷于广州译</w:t>
      </w:r>
    </w:p>
    <w:p>
      <w:r>
        <w:t xml:space="preserve">　　·萨昙分陀利经一卷(是法花经宝塔品少品及提婆达多品重翻阙本)</w:t>
      </w:r>
    </w:p>
    <w:p>
      <w:r>
        <w:t xml:space="preserve">　　·般舟三昧经一卷(是后十品重翻阙本)　后汉世支谶别译</w:t>
      </w:r>
    </w:p>
    <w:p>
      <w:r>
        <w:t xml:space="preserve">　　·佛说般舟三昧念佛章经一卷(是行品重翻阙本)</w:t>
      </w:r>
    </w:p>
    <w:p>
      <w:r>
        <w:t xml:space="preserve">　　·出要经二十卷</w:t>
      </w:r>
    </w:p>
    <w:p>
      <w:r>
        <w:t xml:space="preserve">　　·阿惟越致转经十八卷</w:t>
      </w:r>
    </w:p>
    <w:p>
      <w:r>
        <w:t xml:space="preserve">　　·摩诃衍经十四卷</w:t>
      </w:r>
    </w:p>
    <w:p>
      <w:r>
        <w:t xml:space="preserve">　　·大忍辱经十卷</w:t>
      </w:r>
    </w:p>
    <w:p>
      <w:r>
        <w:t xml:space="preserve">　　·行道经七卷</w:t>
      </w:r>
    </w:p>
    <w:p>
      <w:r>
        <w:t xml:space="preserve">　　·正法花经六卷</w:t>
      </w:r>
    </w:p>
    <w:p>
      <w:r>
        <w:t xml:space="preserve">　　·梵王请问经五卷</w:t>
      </w:r>
    </w:p>
    <w:p>
      <w:r>
        <w:t xml:space="preserve">　　·三昧王经五卷</w:t>
      </w:r>
    </w:p>
    <w:p>
      <w:r>
        <w:t xml:space="preserve">　　·佛从兜率降中阴经四卷</w:t>
      </w:r>
    </w:p>
    <w:p>
      <w:r>
        <w:t xml:space="preserve">　　·魔王请问经四卷</w:t>
      </w:r>
    </w:p>
    <w:p>
      <w:r>
        <w:t xml:space="preserve">　　·大梵天王请转法轮经三卷</w:t>
      </w:r>
    </w:p>
    <w:p>
      <w:r>
        <w:t xml:space="preserve">　　·释提桓因所问经三卷</w:t>
      </w:r>
    </w:p>
    <w:p>
      <w:r>
        <w:t xml:space="preserve">　　·法华光瑞菩萨现寿经三卷</w:t>
      </w:r>
    </w:p>
    <w:p>
      <w:r>
        <w:t xml:space="preserve">　　·深断连经二卷</w:t>
      </w:r>
    </w:p>
    <w:p>
      <w:r>
        <w:t xml:space="preserve">　　·弘道经二卷</w:t>
      </w:r>
    </w:p>
    <w:p>
      <w:r>
        <w:t xml:space="preserve">　　·大本藏经一卷</w:t>
      </w:r>
    </w:p>
    <w:p>
      <w:r>
        <w:t xml:space="preserve">　　·无端底总持经一卷</w:t>
      </w:r>
    </w:p>
    <w:p>
      <w:r>
        <w:t xml:space="preserve">　　·菩萨本行经一卷</w:t>
      </w:r>
    </w:p>
    <w:p>
      <w:r>
        <w:t xml:space="preserve">　　·文殊观经一卷</w:t>
      </w:r>
    </w:p>
    <w:p>
      <w:r>
        <w:t xml:space="preserve">　　·内藏大方等经一卷</w:t>
      </w:r>
    </w:p>
    <w:p>
      <w:r>
        <w:t xml:space="preserve">　　·太子法慧经一卷</w:t>
      </w:r>
    </w:p>
    <w:p>
      <w:r>
        <w:t xml:space="preserve">　　·是光太子经一卷</w:t>
      </w:r>
    </w:p>
    <w:p>
      <w:r>
        <w:t xml:space="preserve">　　·法志女经一卷</w:t>
      </w:r>
    </w:p>
    <w:p>
      <w:r>
        <w:t xml:space="preserve">　　·观世音所说行法一卷</w:t>
      </w:r>
    </w:p>
    <w:p>
      <w:r>
        <w:t xml:space="preserve">　　·持身菩萨经一卷(一名持身经)</w:t>
      </w:r>
    </w:p>
    <w:p>
      <w:r>
        <w:t xml:space="preserve">　　·金刚女菩萨经一卷</w:t>
      </w:r>
    </w:p>
    <w:p>
      <w:r>
        <w:t xml:space="preserve">　　·善意菩萨经一卷</w:t>
      </w:r>
    </w:p>
    <w:p>
      <w:r>
        <w:t xml:space="preserve">　　·佛宝三昧经一卷</w:t>
      </w:r>
    </w:p>
    <w:p>
      <w:r>
        <w:t xml:space="preserve">　　·金刚三昧经一卷</w:t>
      </w:r>
    </w:p>
    <w:p>
      <w:r>
        <w:t xml:space="preserve">　　·文殊师利权变三昧经一卷(一名权变经)</w:t>
      </w:r>
    </w:p>
    <w:p>
      <w:r>
        <w:t xml:space="preserve">　　·弥勒经一卷</w:t>
      </w:r>
    </w:p>
    <w:p>
      <w:r>
        <w:t xml:space="preserve">　　·小安般舟三昧经一卷</w:t>
      </w:r>
    </w:p>
    <w:p>
      <w:r>
        <w:t xml:space="preserve">　　·小阿阇世王经一卷</w:t>
      </w:r>
    </w:p>
    <w:p>
      <w:r>
        <w:t xml:space="preserve">　　·小须赖经一卷</w:t>
      </w:r>
    </w:p>
    <w:p>
      <w:r>
        <w:t xml:space="preserve">　　·四无畏经一卷</w:t>
      </w:r>
    </w:p>
    <w:p>
      <w:r>
        <w:t xml:space="preserve">　　·菩萨十沤和经一卷</w:t>
      </w:r>
    </w:p>
    <w:p>
      <w:r>
        <w:t xml:space="preserve">　　·十沤和经一卷</w:t>
      </w:r>
    </w:p>
    <w:p>
      <w:r>
        <w:t xml:space="preserve">　　·普义经一卷　晋世竺法护译</w:t>
      </w:r>
    </w:p>
    <w:p>
      <w:r>
        <w:t xml:space="preserve">　　·六法行经一卷</w:t>
      </w:r>
    </w:p>
    <w:p>
      <w:r>
        <w:t xml:space="preserve">　　·菩萨常行经一卷</w:t>
      </w:r>
    </w:p>
    <w:p>
      <w:r>
        <w:t xml:space="preserve">　　·菩萨等行经一卷</w:t>
      </w:r>
    </w:p>
    <w:p>
      <w:r>
        <w:t xml:space="preserve">　　·善德经一卷</w:t>
      </w:r>
    </w:p>
    <w:p>
      <w:r>
        <w:t xml:space="preserve">　　·阿陀三昧经一卷</w:t>
      </w:r>
    </w:p>
    <w:p>
      <w:r>
        <w:t xml:space="preserve">　　·阿多三昧经一卷</w:t>
      </w:r>
    </w:p>
    <w:p>
      <w:r>
        <w:t xml:space="preserve">　　·百宝三昧经一卷</w:t>
      </w:r>
    </w:p>
    <w:p>
      <w:r>
        <w:t xml:space="preserve">　　·提谓经一卷</w:t>
      </w:r>
    </w:p>
    <w:p>
      <w:r>
        <w:t xml:space="preserve">　　·十思惟经一卷</w:t>
      </w:r>
    </w:p>
    <w:p>
      <w:r>
        <w:t xml:space="preserve">　　·分别六情经一卷</w:t>
      </w:r>
    </w:p>
    <w:p>
      <w:r>
        <w:t xml:space="preserve">　　·随迦罗问菩萨经一卷</w:t>
      </w:r>
    </w:p>
    <w:p>
      <w:r>
        <w:t xml:space="preserve">　　·瑞应观世音经一卷</w:t>
      </w:r>
    </w:p>
    <w:p>
      <w:r>
        <w:t xml:space="preserve">　　·功德宝光菩萨问护持经一卷</w:t>
      </w:r>
    </w:p>
    <w:p>
      <w:r>
        <w:t xml:space="preserve">　　·自在王菩萨问如来境界经一卷</w:t>
      </w:r>
    </w:p>
    <w:p>
      <w:r>
        <w:t xml:space="preserve">　　·目佉经一卷</w:t>
      </w:r>
    </w:p>
    <w:p>
      <w:r>
        <w:t xml:space="preserve">　　·菩萨道地经一卷</w:t>
      </w:r>
    </w:p>
    <w:p>
      <w:r>
        <w:t xml:space="preserve">　　·方等决经一卷</w:t>
      </w:r>
    </w:p>
    <w:p>
      <w:r>
        <w:t xml:space="preserve">　　·赞七佛偈经一卷</w:t>
      </w:r>
    </w:p>
    <w:p>
      <w:r>
        <w:t xml:space="preserve">　　·阿弥陀佛偈一卷</w:t>
      </w:r>
    </w:p>
    <w:p>
      <w:r>
        <w:t xml:space="preserve">　　·后出阿弥陀佛偈一卷(贞观九年入正目讫)</w:t>
      </w:r>
    </w:p>
    <w:p>
      <w:r>
        <w:t xml:space="preserve">　　·迦旃延偈经一卷(一名迦旃延说法没尽偈百二十章贞观九年入正目讫)</w:t>
      </w:r>
    </w:p>
    <w:p>
      <w:r>
        <w:t xml:space="preserve">　　·杂华经一卷</w:t>
      </w:r>
    </w:p>
    <w:p>
      <w:r>
        <w:t xml:space="preserve">　　·五百偈经一卷</w:t>
      </w:r>
    </w:p>
    <w:p>
      <w:r>
        <w:t xml:space="preserve">　　·三乘经一卷</w:t>
      </w:r>
    </w:p>
    <w:p>
      <w:r>
        <w:t xml:space="preserve">　　·菩萨戒经一卷　北凉沮渠蒙逊世沙门昙无谶于姑臧译</w:t>
      </w:r>
    </w:p>
    <w:p>
      <w:r>
        <w:t xml:space="preserve">　　·佛悔过经一卷　晋世沙门竺法护译</w:t>
      </w:r>
    </w:p>
    <w:p>
      <w:r>
        <w:t xml:space="preserve">　　·菩萨悔过法一卷　晋世竺法护译</w:t>
      </w:r>
    </w:p>
    <w:p>
      <w:r>
        <w:t xml:space="preserve">　　·菩萨戒优婆塞戒檀文一卷　北凉世昙无谶与惠嵩等译</w:t>
      </w:r>
    </w:p>
    <w:p>
      <w:r>
        <w:t xml:space="preserve">　　·三归及优婆塞二十二戒一卷(一名优婆塞戒)　宋元嘉年沙门求那跋摩译</w:t>
      </w:r>
    </w:p>
    <w:p>
      <w:r>
        <w:t xml:space="preserve">　　·菩萨戒本一卷　后秦弘始年罗什译</w:t>
      </w:r>
    </w:p>
    <w:p>
      <w:r>
        <w:t xml:space="preserve">　　·菩萨戒本一卷(异本)　北凉世昙无谶与惠嵩等译</w:t>
      </w:r>
    </w:p>
    <w:p>
      <w:r>
        <w:t xml:space="preserve">　　·菩萨斋法一卷(一名持斋一名正斋)</w:t>
      </w:r>
    </w:p>
    <w:p>
      <w:r>
        <w:t xml:space="preserve">　　·菩萨斋法一卷(一名贤首菩萨斋法)　晋世竺法护译</w:t>
      </w:r>
    </w:p>
    <w:p>
      <w:r>
        <w:t xml:space="preserve">　　·阿惟越致菩萨戒经一卷</w:t>
      </w:r>
    </w:p>
    <w:p>
      <w:r>
        <w:t xml:space="preserve">　　·菩萨波罗提木叉一卷</w:t>
      </w:r>
    </w:p>
    <w:p>
      <w:r>
        <w:t xml:space="preserve">　　·颰陀悔过经一卷</w:t>
      </w:r>
    </w:p>
    <w:p>
      <w:r>
        <w:t xml:space="preserve">　　·菩萨受斋经一卷</w:t>
      </w:r>
    </w:p>
    <w:p>
      <w:r>
        <w:t xml:space="preserve">　　·在家律仪一卷</w:t>
      </w:r>
    </w:p>
    <w:p>
      <w:r>
        <w:t xml:space="preserve">　　·优婆塞优婆夷离欲具行二十二戒一卷</w:t>
      </w:r>
    </w:p>
    <w:p>
      <w:r>
        <w:t xml:space="preserve">　　·菩萨戒要义经一卷</w:t>
      </w:r>
    </w:p>
    <w:p>
      <w:r>
        <w:t xml:space="preserve">　　·劝德经一卷</w:t>
      </w:r>
    </w:p>
    <w:p>
      <w:r>
        <w:t xml:space="preserve">　　·优婆塞戒本一卷</w:t>
      </w:r>
    </w:p>
    <w:p>
      <w:r>
        <w:t xml:space="preserve">　　·净除业障经一卷</w:t>
      </w:r>
    </w:p>
    <w:p>
      <w:r>
        <w:t xml:space="preserve">　　·菩萨戒经抄一卷</w:t>
      </w:r>
    </w:p>
    <w:p>
      <w:r>
        <w:t xml:space="preserve">　　·菩萨受戒法一卷</w:t>
      </w:r>
    </w:p>
    <w:p>
      <w:r>
        <w:t xml:space="preserve">　　·菩萨受戒次第十法一卷</w:t>
      </w:r>
    </w:p>
    <w:p>
      <w:r>
        <w:t xml:space="preserve">　　·菩萨戒独受坛文一卷</w:t>
      </w:r>
    </w:p>
    <w:p>
      <w:r>
        <w:t xml:space="preserve">　　·菩萨忏悔法一卷</w:t>
      </w:r>
    </w:p>
    <w:p>
      <w:r>
        <w:t xml:space="preserve">　　·菩萨忏悔法一卷(贞观九年入正目讫异本)</w:t>
      </w:r>
    </w:p>
    <w:p>
      <w:r>
        <w:t xml:space="preserve">　　·菩萨受斋法一卷</w:t>
      </w:r>
    </w:p>
    <w:p>
      <w:r>
        <w:t xml:space="preserve">　　·菩萨教法经一卷</w:t>
      </w:r>
    </w:p>
    <w:p>
      <w:r>
        <w:t xml:space="preserve">　　·菩萨出入诸则经一卷</w:t>
      </w:r>
    </w:p>
    <w:p>
      <w:r>
        <w:t xml:space="preserve">　　·菩萨正行经一卷</w:t>
      </w:r>
    </w:p>
    <w:p>
      <w:r>
        <w:t xml:space="preserve">　　·弥沙塞羯磨一卷　宋景平年佛陀什译</w:t>
      </w:r>
    </w:p>
    <w:p>
      <w:r>
        <w:t xml:space="preserve">　　·三品悔过法一卷　晋世竺法护译</w:t>
      </w:r>
    </w:p>
    <w:p>
      <w:r>
        <w:t xml:space="preserve">　　·诫具经一卷　晋世竺法护译</w:t>
      </w:r>
    </w:p>
    <w:p>
      <w:r>
        <w:t xml:space="preserve">　　·僧祇戒本一卷　晋世佛陀跋陀罗共法护译</w:t>
      </w:r>
    </w:p>
    <w:p>
      <w:r>
        <w:t xml:space="preserve">　　·四分羯磨一卷　宋元嘉年求那跋摩于杨州只桓寺译</w:t>
      </w:r>
    </w:p>
    <w:p>
      <w:r>
        <w:t xml:space="preserve">　　·佛本行经五卷　后汉世竺法兰译</w:t>
      </w:r>
    </w:p>
    <w:p>
      <w:r>
        <w:t xml:space="preserve">　　·大戒经一卷</w:t>
      </w:r>
    </w:p>
    <w:p>
      <w:r>
        <w:t xml:space="preserve">　　·比丘波罗提木叉一卷</w:t>
      </w:r>
    </w:p>
    <w:p>
      <w:r>
        <w:t xml:space="preserve">　　·异出比丘威仪经一卷</w:t>
      </w:r>
    </w:p>
    <w:p>
      <w:r>
        <w:t xml:space="preserve">　　·沙弥尼十戒经一卷(贞观元年入正目讫)</w:t>
      </w:r>
    </w:p>
    <w:p>
      <w:r>
        <w:t xml:space="preserve">　　·沙弥离戒经一卷(贞观九年入正目讫)</w:t>
      </w:r>
    </w:p>
    <w:p>
      <w:r>
        <w:t xml:space="preserve">　　·沙弥离威仪经一卷</w:t>
      </w:r>
    </w:p>
    <w:p>
      <w:r>
        <w:t xml:space="preserve">　　·沙弥威仪经一卷(异本贞观九年入正目讫)</w:t>
      </w:r>
    </w:p>
    <w:p>
      <w:r>
        <w:t xml:space="preserve">　　·五部威仪所服经一卷</w:t>
      </w:r>
    </w:p>
    <w:p>
      <w:r>
        <w:t xml:space="preserve">　　·威仪经一卷</w:t>
      </w:r>
    </w:p>
    <w:p>
      <w:r>
        <w:t xml:space="preserve">　　·道本五戒经一卷</w:t>
      </w:r>
    </w:p>
    <w:p>
      <w:r>
        <w:t xml:space="preserve">　　·六斋八戒经一卷</w:t>
      </w:r>
    </w:p>
    <w:p>
      <w:r>
        <w:t xml:space="preserve">　　·五戒报应经一卷</w:t>
      </w:r>
    </w:p>
    <w:p>
      <w:r>
        <w:t xml:space="preserve">　　·贤者五戒经一卷</w:t>
      </w:r>
    </w:p>
    <w:p>
      <w:r>
        <w:t xml:space="preserve">　　·贤者得福经一卷</w:t>
      </w:r>
    </w:p>
    <w:p>
      <w:r>
        <w:t xml:space="preserve">　　·贤者威仪经一卷</w:t>
      </w:r>
    </w:p>
    <w:p>
      <w:r>
        <w:t xml:space="preserve">　　·十诵羯磨一卷(一名略要羯磨法贞观九年入正目讫)</w:t>
      </w:r>
    </w:p>
    <w:p>
      <w:r>
        <w:t xml:space="preserve">　　·十诵律羯磨杂事一卷</w:t>
      </w:r>
    </w:p>
    <w:p>
      <w:r>
        <w:t xml:space="preserve">　　·十诵比丘尼戒本一卷</w:t>
      </w:r>
    </w:p>
    <w:p>
      <w:r>
        <w:t xml:space="preserve">　　·衣服制法一卷(出十诵律)</w:t>
      </w:r>
    </w:p>
    <w:p>
      <w:r>
        <w:t xml:space="preserve">　　·揵稚法一卷(出十诵律)</w:t>
      </w:r>
    </w:p>
    <w:p>
      <w:r>
        <w:t xml:space="preserve">　　·成就三乘论一卷　陈世真谛译</w:t>
      </w:r>
    </w:p>
    <w:p>
      <w:r>
        <w:t xml:space="preserve">　　·反质论一卷　陈世真谛译</w:t>
      </w:r>
    </w:p>
    <w:p>
      <w:r>
        <w:t xml:space="preserve">　　·堕负论一卷　陈世真谛译</w:t>
      </w:r>
    </w:p>
    <w:p>
      <w:r>
        <w:t xml:space="preserve">　　·正说道理论一卷　陈世真谛译</w:t>
      </w:r>
    </w:p>
    <w:p>
      <w:r>
        <w:t xml:space="preserve">　　·宝行王正论一卷　陈世真谛译</w:t>
      </w:r>
    </w:p>
    <w:p>
      <w:r>
        <w:t xml:space="preserve">　　·意业论一卷　陈世真谛译</w:t>
      </w:r>
    </w:p>
    <w:p>
      <w:r>
        <w:t xml:space="preserve">　　·易行品诸佛名经一卷</w:t>
      </w:r>
    </w:p>
    <w:p>
      <w:r>
        <w:t xml:space="preserve">　　·菩萨地持戒经一卷(贞观九年入正目讫)</w:t>
      </w:r>
    </w:p>
    <w:p>
      <w:r>
        <w:t xml:space="preserve">　　·菩萨善戒受戒经一卷(贞观九年入正目讫)</w:t>
      </w:r>
    </w:p>
    <w:p>
      <w:r>
        <w:t xml:space="preserve">　　·大乘优波提舍五卷</w:t>
      </w:r>
    </w:p>
    <w:p>
      <w:r>
        <w:t xml:space="preserve">　　·十住毗婆沙抄一卷</w:t>
      </w:r>
    </w:p>
    <w:p>
      <w:r>
        <w:t xml:space="preserve">　　·释论一卷</w:t>
      </w:r>
    </w:p>
    <w:p>
      <w:r>
        <w:t xml:space="preserve">　　·一切义要一卷</w:t>
      </w:r>
    </w:p>
    <w:p>
      <w:r>
        <w:t xml:space="preserve">　　·方等论抄经一卷</w:t>
      </w:r>
    </w:p>
    <w:p>
      <w:r>
        <w:t xml:space="preserve">　　·五惟越罗名解脱一卷</w:t>
      </w:r>
    </w:p>
    <w:p>
      <w:r>
        <w:t xml:space="preserve">　　·荧火六度经一卷</w:t>
      </w:r>
    </w:p>
    <w:p>
      <w:r>
        <w:t xml:space="preserve">　　·散持法经一卷</w:t>
      </w:r>
    </w:p>
    <w:p>
      <w:r>
        <w:t xml:space="preserve">　　·四品学法经一卷(贞观九年入正目讫)</w:t>
      </w:r>
    </w:p>
    <w:p>
      <w:r>
        <w:t xml:space="preserve">　　·问忍功德经一卷</w:t>
      </w:r>
    </w:p>
    <w:p>
      <w:r>
        <w:t xml:space="preserve">　　·阿毗昙心论十六卷(重翻阙本)　前秦建元年僧伽提婆于洛阳译</w:t>
      </w:r>
    </w:p>
    <w:p>
      <w:r>
        <w:t xml:space="preserve">　　·阿毗昙心论五卷(重翻阙本)　前秦建元年僧伽提婆共道安等于长安译</w:t>
      </w:r>
    </w:p>
    <w:p>
      <w:r>
        <w:t xml:space="preserve">　　·三法度论三卷(重翻阙本)　前秦建元年僧伽提婆共道安等于长安译</w:t>
      </w:r>
    </w:p>
    <w:p>
      <w:r>
        <w:t xml:space="preserve">　　·杂阿毗昙毗婆沙论十四卷(重翻阙本)　前秦建元年僧伽跋澄共佛图罗刹于长安译</w:t>
      </w:r>
    </w:p>
    <w:p>
      <w:r>
        <w:t xml:space="preserve">　　·杂阿毗昙心论十三卷(重翻阙本)　宋元嘉年僧伽跋摩共宝云于长安译</w:t>
      </w:r>
    </w:p>
    <w:p>
      <w:r>
        <w:t xml:space="preserve">　　·杂阿毗昙心论十三卷(重翻阙本)　宋世佛陀跋陀罗共法显译</w:t>
      </w:r>
    </w:p>
    <w:p>
      <w:r>
        <w:t xml:space="preserve">　　·杂譬喻三百五十首二十五卷　晋世竺法护译</w:t>
      </w:r>
    </w:p>
    <w:p>
      <w:r>
        <w:t xml:space="preserve">　　·贾客经二卷　晋世竺法护译</w:t>
      </w:r>
    </w:p>
    <w:p>
      <w:r>
        <w:t xml:space="preserve">　　·小本起经二卷　后汉灵帝世支曜于洛阳译</w:t>
      </w:r>
    </w:p>
    <w:p>
      <w:r>
        <w:t xml:space="preserve">　　·本十二门经一卷　后汉世安世高译</w:t>
      </w:r>
    </w:p>
    <w:p>
      <w:r>
        <w:t xml:space="preserve">　　·小十二门经一卷　后汉世安世高译</w:t>
      </w:r>
    </w:p>
    <w:p>
      <w:r>
        <w:t xml:space="preserve">　　·沙门果证经一卷　晋世竺法护译</w:t>
      </w:r>
    </w:p>
    <w:p>
      <w:r>
        <w:t xml:space="preserve">　　·马王经一卷　晋世竺法护译</w:t>
      </w:r>
    </w:p>
    <w:p>
      <w:r>
        <w:t xml:space="preserve">　　·四部喻经一卷　晋世竺法护译</w:t>
      </w:r>
    </w:p>
    <w:p>
      <w:r>
        <w:t xml:space="preserve">　　·七法经一卷　后汉世安世高译</w:t>
      </w:r>
    </w:p>
    <w:p>
      <w:r>
        <w:t xml:space="preserve">　　·雁王经一卷　晋世竺法护译</w:t>
      </w:r>
    </w:p>
    <w:p>
      <w:r>
        <w:t xml:space="preserve">　　·雁王五百雁俱经一卷　晋世竺法护译</w:t>
      </w:r>
    </w:p>
    <w:p>
      <w:r>
        <w:t xml:space="preserve">　　·五法经一卷　后汉世安世高译</w:t>
      </w:r>
    </w:p>
    <w:p>
      <w:r>
        <w:t xml:space="preserve">　　·诫罗云经一卷　晋世竺法护译</w:t>
      </w:r>
    </w:p>
    <w:p>
      <w:r>
        <w:t xml:space="preserve">　　·给孤独明德经一卷(一名给孤独氏)　晋世竺法护译</w:t>
      </w:r>
    </w:p>
    <w:p>
      <w:r>
        <w:t xml:space="preserve">　　·释六十二见经一卷　宋元嘉年求摩跋陀罗译</w:t>
      </w:r>
    </w:p>
    <w:p>
      <w:r>
        <w:t xml:space="preserve">　　·诫王经一卷　晋世竺法护译</w:t>
      </w:r>
    </w:p>
    <w:p>
      <w:r>
        <w:t xml:space="preserve">　　·摩诃目连本经一卷　晋世竺法护译</w:t>
      </w:r>
    </w:p>
    <w:p>
      <w:r>
        <w:t xml:space="preserve">　　·五福施经一卷　晋世竺法护译</w:t>
      </w:r>
    </w:p>
    <w:p>
      <w:r>
        <w:t xml:space="preserve">　　·优多罗母经一卷(一名忧多罗经)　吴黄武年支谦译</w:t>
      </w:r>
    </w:p>
    <w:p>
      <w:r>
        <w:t xml:space="preserve">　　·观行不移四事经一卷　晋世竺法护译</w:t>
      </w:r>
    </w:p>
    <w:p>
      <w:r>
        <w:t xml:space="preserve">　　·庐夷亘经一卷　晋世竺法护译</w:t>
      </w:r>
    </w:p>
    <w:p>
      <w:r>
        <w:t xml:space="preserve">　　·庐罗王经一卷　晋世竺法护译</w:t>
      </w:r>
    </w:p>
    <w:p>
      <w:r>
        <w:t xml:space="preserve">　　·檀若经一卷　晋世竺法护译</w:t>
      </w:r>
    </w:p>
    <w:p>
      <w:r>
        <w:t xml:space="preserve">　　·龙王兄弟陀达诫王经一卷　晋世竺法护译</w:t>
      </w:r>
    </w:p>
    <w:p>
      <w:r>
        <w:t xml:space="preserve">　　·观化王经一卷　晋世竺法护译</w:t>
      </w:r>
    </w:p>
    <w:p>
      <w:r>
        <w:t xml:space="preserve">　　·五盖疑结失行经一卷　晋永宁年竺法护译</w:t>
      </w:r>
    </w:p>
    <w:p>
      <w:r>
        <w:t xml:space="preserve">　　·小郁迦经一卷　晋世竺法护译</w:t>
      </w:r>
    </w:p>
    <w:p>
      <w:r>
        <w:t xml:space="preserve">　　·舍利弗目连游诸国经一卷(一名游诸四衢贞观九年入正目讫)晋世竺法护译</w:t>
      </w:r>
    </w:p>
    <w:p>
      <w:r>
        <w:t xml:space="preserve">　　·目连上净居天经一卷　晋世竺法护译</w:t>
      </w:r>
    </w:p>
    <w:p>
      <w:r>
        <w:t xml:space="preserve">　　·解无常经一卷　晋世竺法护译</w:t>
      </w:r>
    </w:p>
    <w:p>
      <w:r>
        <w:t xml:space="preserve">　　·城喻经一卷　晋世竺法护译</w:t>
      </w:r>
    </w:p>
    <w:p>
      <w:r>
        <w:t xml:space="preserve">　　·耆阇崛山解经一卷　晋世竺法护译</w:t>
      </w:r>
    </w:p>
    <w:p>
      <w:r>
        <w:t xml:space="preserve">　　·中阿含经五十九卷(重翻阙本)　前秦建元年昙摩难提译</w:t>
      </w:r>
    </w:p>
    <w:p>
      <w:r>
        <w:t xml:space="preserve">　　·修行经七卷　晋世竺法护译</w:t>
      </w:r>
    </w:p>
    <w:p>
      <w:r>
        <w:t xml:space="preserve">　　·普曜经八卷(重翻阙本)　晋世竺法护译</w:t>
      </w:r>
    </w:p>
    <w:p>
      <w:r>
        <w:t xml:space="preserve">　　·普曜经六卷(重翻阙本)　宋元嘉年沙门智猛共宝云译</w:t>
      </w:r>
    </w:p>
    <w:p>
      <w:r>
        <w:t xml:space="preserve">　　·太子试艺本起经二卷</w:t>
      </w:r>
    </w:p>
    <w:p>
      <w:r>
        <w:t xml:space="preserve">　　·阿难得道经二卷</w:t>
      </w:r>
    </w:p>
    <w:p>
      <w:r>
        <w:t xml:space="preserve">　　·阿难般泥洹经一卷</w:t>
      </w:r>
    </w:p>
    <w:p>
      <w:r>
        <w:t xml:space="preserve">　　·五十五法诫经一卷(一名五十五行经)</w:t>
      </w:r>
    </w:p>
    <w:p>
      <w:r>
        <w:t xml:space="preserve">　　·八法行经一卷</w:t>
      </w:r>
    </w:p>
    <w:p>
      <w:r>
        <w:t xml:space="preserve">　　·给孤独四姓家问应受施经一卷</w:t>
      </w:r>
    </w:p>
    <w:p>
      <w:r>
        <w:t xml:space="preserve">　　·弟子本行经一卷</w:t>
      </w:r>
    </w:p>
    <w:p>
      <w:r>
        <w:t xml:space="preserve">　　·四部本文经一卷</w:t>
      </w:r>
    </w:p>
    <w:p>
      <w:r>
        <w:t xml:space="preserve">　　·佛为年少比丘说正事经一卷(贞观九年入正目讫)</w:t>
      </w:r>
    </w:p>
    <w:p>
      <w:r>
        <w:t xml:space="preserve">　　·长者贤首经一卷</w:t>
      </w:r>
    </w:p>
    <w:p>
      <w:r>
        <w:t xml:space="preserve">　　·贤者手力经一卷</w:t>
      </w:r>
    </w:p>
    <w:p>
      <w:r>
        <w:t xml:space="preserve">　　·十二贤者经一卷(一名十二贤者)</w:t>
      </w:r>
    </w:p>
    <w:p>
      <w:r>
        <w:t xml:space="preserve">　　·有贤者法经一卷</w:t>
      </w:r>
    </w:p>
    <w:p>
      <w:r>
        <w:t xml:space="preserve">　　·四妇因缘经一卷</w:t>
      </w:r>
    </w:p>
    <w:p>
      <w:r>
        <w:t xml:space="preserve">　　·五百婆罗门问有无经一卷</w:t>
      </w:r>
    </w:p>
    <w:p>
      <w:r>
        <w:t xml:space="preserve">　　·道德果证经一卷</w:t>
      </w:r>
    </w:p>
    <w:p>
      <w:r>
        <w:t xml:space="preserve">　　·捡意向正经一卷</w:t>
      </w:r>
    </w:p>
    <w:p>
      <w:r>
        <w:t xml:space="preserve">　　·晓所净不解者经一卷</w:t>
      </w:r>
    </w:p>
    <w:p>
      <w:r>
        <w:t xml:space="preserve">　　·沙门分卫见怪异经一卷</w:t>
      </w:r>
    </w:p>
    <w:p>
      <w:r>
        <w:t xml:space="preserve">　　·摩诃遮遏游经一卷</w:t>
      </w:r>
    </w:p>
    <w:p>
      <w:r>
        <w:t xml:space="preserve">　　·摩诃厥弥难问经一卷(一名大厥弥经)</w:t>
      </w:r>
    </w:p>
    <w:p>
      <w:r>
        <w:t xml:space="preserve">　　·心情心识经一卷</w:t>
      </w:r>
    </w:p>
    <w:p>
      <w:r>
        <w:t xml:space="preserve">　　·失道得道经一卷</w:t>
      </w:r>
    </w:p>
    <w:p>
      <w:r>
        <w:t xml:space="preserve">　　·魔试佛经一卷</w:t>
      </w:r>
    </w:p>
    <w:p>
      <w:r>
        <w:t xml:space="preserve">　　·外道仙尼说度经一卷</w:t>
      </w:r>
    </w:p>
    <w:p>
      <w:r>
        <w:t xml:space="preserve">　　·奇异道家难问住处经一卷</w:t>
      </w:r>
    </w:p>
    <w:p>
      <w:r>
        <w:t xml:space="preserve">　　·长者难提经一卷</w:t>
      </w:r>
    </w:p>
    <w:p>
      <w:r>
        <w:t xml:space="preserve">　　·年少王经一卷</w:t>
      </w:r>
    </w:p>
    <w:p>
      <w:r>
        <w:t xml:space="preserve">　　·罗提坻王经一卷(一名罗提神王经)</w:t>
      </w:r>
    </w:p>
    <w:p>
      <w:r>
        <w:t xml:space="preserve">　　·天王下作猪经一卷</w:t>
      </w:r>
    </w:p>
    <w:p>
      <w:r>
        <w:t xml:space="preserve">　　·始造浴佛时经一卷(贞观九年入正目讫)</w:t>
      </w:r>
    </w:p>
    <w:p>
      <w:r>
        <w:t xml:space="preserve">　　·未曾有经一卷(贞观九年入正目讫)</w:t>
      </w:r>
    </w:p>
    <w:p>
      <w:r>
        <w:t xml:space="preserve">　　·三小劫经一卷</w:t>
      </w:r>
    </w:p>
    <w:p>
      <w:r>
        <w:t xml:space="preserve">　　·堕迦经一卷</w:t>
      </w:r>
    </w:p>
    <w:p>
      <w:r>
        <w:t xml:space="preserve">　　·八大人觉章经一卷(贞观九年入正目讫)</w:t>
      </w:r>
    </w:p>
    <w:p>
      <w:r>
        <w:t xml:space="preserve">　　·五方便经一卷</w:t>
      </w:r>
    </w:p>
    <w:p>
      <w:r>
        <w:t xml:space="preserve">　　·有四求经一卷</w:t>
      </w:r>
    </w:p>
    <w:p>
      <w:r>
        <w:t xml:space="preserve">　　·两比丘得割经一卷</w:t>
      </w:r>
    </w:p>
    <w:p>
      <w:r>
        <w:t xml:space="preserve">　　·所非汝所经一卷</w:t>
      </w:r>
    </w:p>
    <w:p>
      <w:r>
        <w:t xml:space="preserve">　　·道德舍利日经一卷</w:t>
      </w:r>
    </w:p>
    <w:p>
      <w:r>
        <w:t xml:space="preserve">　　·舍利日在王舍国经一卷</w:t>
      </w:r>
    </w:p>
    <w:p>
      <w:r>
        <w:t xml:space="preserve">　　·独居思惟自念止经一卷</w:t>
      </w:r>
    </w:p>
    <w:p>
      <w:r>
        <w:t xml:space="preserve">　　·问所明种经一卷</w:t>
      </w:r>
    </w:p>
    <w:p>
      <w:r>
        <w:t xml:space="preserve">　　·独坐思惟意中生念经一卷</w:t>
      </w:r>
    </w:p>
    <w:p>
      <w:r>
        <w:t xml:space="preserve">　　·佛说如是有诸比丘经一卷</w:t>
      </w:r>
    </w:p>
    <w:p>
      <w:r>
        <w:t xml:space="preserve">　　·比丘所求色经一卷</w:t>
      </w:r>
    </w:p>
    <w:p>
      <w:r>
        <w:t xml:space="preserve">　　·色为非常念经一卷</w:t>
      </w:r>
    </w:p>
    <w:p>
      <w:r>
        <w:t xml:space="preserve">　　·色比丘念本起经一卷</w:t>
      </w:r>
    </w:p>
    <w:p>
      <w:r>
        <w:t xml:space="preserve">　　·比丘一法相经一卷</w:t>
      </w:r>
    </w:p>
    <w:p>
      <w:r>
        <w:t xml:space="preserve">　　·佛说善恶意经一卷</w:t>
      </w:r>
    </w:p>
    <w:p>
      <w:r>
        <w:t xml:space="preserve">　　·有二力本经一卷</w:t>
      </w:r>
    </w:p>
    <w:p>
      <w:r>
        <w:t xml:space="preserve">　　·有三力经一卷</w:t>
      </w:r>
    </w:p>
    <w:p>
      <w:r>
        <w:t xml:space="preserve">　　·佛说道有比丘经一卷</w:t>
      </w:r>
    </w:p>
    <w:p>
      <w:r>
        <w:t xml:space="preserve">　　·有四力经一卷</w:t>
      </w:r>
    </w:p>
    <w:p>
      <w:r>
        <w:t xml:space="preserve">　　·人有五力经一卷</w:t>
      </w:r>
    </w:p>
    <w:p>
      <w:r>
        <w:t xml:space="preserve">　　·不闻者类相聚经一卷</w:t>
      </w:r>
    </w:p>
    <w:p>
      <w:r>
        <w:t xml:space="preserve">　　·无上释为故世在人中经一卷</w:t>
      </w:r>
    </w:p>
    <w:p>
      <w:r>
        <w:t xml:space="preserve">　　·身为无有反复经一卷</w:t>
      </w:r>
    </w:p>
    <w:p>
      <w:r>
        <w:t xml:space="preserve">　　·师子畜生王经一卷</w:t>
      </w:r>
    </w:p>
    <w:p>
      <w:r>
        <w:t xml:space="preserve">　　·阿须伦子婆罗门经一卷</w:t>
      </w:r>
    </w:p>
    <w:p>
      <w:r>
        <w:t xml:space="preserve">　　·婆罗门子名不侵经一卷</w:t>
      </w:r>
    </w:p>
    <w:p>
      <w:r>
        <w:t xml:space="preserve">　　·有[阿-可+桑]竭经一卷</w:t>
      </w:r>
    </w:p>
    <w:p>
      <w:r>
        <w:t xml:space="preserve">　　·署杜乘婆罗经一卷</w:t>
      </w:r>
    </w:p>
    <w:p>
      <w:r>
        <w:t xml:space="preserve">　　·佛在拘萨罗经一卷</w:t>
      </w:r>
    </w:p>
    <w:p>
      <w:r>
        <w:t xml:space="preserve">　　·佛在优堕国经一卷</w:t>
      </w:r>
    </w:p>
    <w:p>
      <w:r>
        <w:t xml:space="preserve">　　·是时自梵守经一卷</w:t>
      </w:r>
    </w:p>
    <w:p>
      <w:r>
        <w:t xml:space="preserve">　　·婆罗门不信重经一卷</w:t>
      </w:r>
    </w:p>
    <w:p>
      <w:r>
        <w:t xml:space="preserve">　　·佛告舍曰经一卷</w:t>
      </w:r>
    </w:p>
    <w:p>
      <w:r>
        <w:t xml:space="preserve">　　·说人自说人骨不知腐经一卷</w:t>
      </w:r>
    </w:p>
    <w:p>
      <w:r>
        <w:t xml:space="preserve">　　·恶人经一卷</w:t>
      </w:r>
    </w:p>
    <w:p>
      <w:r>
        <w:t xml:space="preserve">　　·折佛经一卷</w:t>
      </w:r>
    </w:p>
    <w:p>
      <w:r>
        <w:t xml:space="preserve">　　·理家难经一卷</w:t>
      </w:r>
    </w:p>
    <w:p>
      <w:r>
        <w:t xml:space="preserve">　　·迦留多王经一卷</w:t>
      </w:r>
    </w:p>
    <w:p>
      <w:r>
        <w:t xml:space="preserve">　　·梵志阇孙经一卷</w:t>
      </w:r>
    </w:p>
    <w:p>
      <w:r>
        <w:t xml:space="preserve">　　·波达王经一卷</w:t>
      </w:r>
    </w:p>
    <w:p>
      <w:r>
        <w:t xml:space="preserve">　　·悲心悒悒经一卷</w:t>
      </w:r>
    </w:p>
    <w:p>
      <w:r>
        <w:t xml:space="preserve">　　·趣度世道经一卷</w:t>
      </w:r>
    </w:p>
    <w:p>
      <w:r>
        <w:t xml:space="preserve">　　·痴注经一卷</w:t>
      </w:r>
    </w:p>
    <w:p>
      <w:r>
        <w:t xml:space="preserve">　　·和达经一卷</w:t>
      </w:r>
    </w:p>
    <w:p>
      <w:r>
        <w:t xml:space="preserve">　　·分八舍和经一卷</w:t>
      </w:r>
    </w:p>
    <w:p>
      <w:r>
        <w:t xml:space="preserve">　　·悉昙慕经一卷</w:t>
      </w:r>
    </w:p>
    <w:p>
      <w:r>
        <w:t xml:space="preserve">　　·钵呿沙经一卷</w:t>
      </w:r>
    </w:p>
    <w:p>
      <w:r>
        <w:t xml:space="preserve">　　·吉法验经一卷</w:t>
      </w:r>
    </w:p>
    <w:p>
      <w:r>
        <w:t xml:space="preserve">　　·瓶沙王经一卷</w:t>
      </w:r>
    </w:p>
    <w:p>
      <w:r>
        <w:t xml:space="preserve">　　·有无经一卷</w:t>
      </w:r>
    </w:p>
    <w:p>
      <w:r>
        <w:t xml:space="preserve">　　·须耶越国贫人经一卷(一名须耶越国贫人赁剔头经)</w:t>
      </w:r>
    </w:p>
    <w:p>
      <w:r>
        <w:t xml:space="preserve">　　·坏喻经一卷</w:t>
      </w:r>
    </w:p>
    <w:p>
      <w:r>
        <w:t xml:space="preserve">　　·妖怪经一卷</w:t>
      </w:r>
    </w:p>
    <w:p>
      <w:r>
        <w:t xml:space="preserve">　　·阿般计泥洹经一卷(一名陶射计泥洹经)</w:t>
      </w:r>
    </w:p>
    <w:p>
      <w:r>
        <w:t xml:space="preserve">　　·四非常经一卷</w:t>
      </w:r>
    </w:p>
    <w:p>
      <w:r>
        <w:t xml:space="preserve">　　·五失盖经一卷</w:t>
      </w:r>
    </w:p>
    <w:p>
      <w:r>
        <w:t xml:space="preserve">　　·要真经一卷</w:t>
      </w:r>
    </w:p>
    <w:p>
      <w:r>
        <w:t xml:space="preserve">　　·本无经一卷</w:t>
      </w:r>
    </w:p>
    <w:p>
      <w:r>
        <w:t xml:space="preserve">　　·十五德经一卷</w:t>
      </w:r>
    </w:p>
    <w:p>
      <w:r>
        <w:t xml:space="preserve">　　·父母因缘经一卷</w:t>
      </w:r>
    </w:p>
    <w:p>
      <w:r>
        <w:t xml:space="preserve">　　·金轮王经一卷</w:t>
      </w:r>
    </w:p>
    <w:p>
      <w:r>
        <w:t xml:space="preserve">　　·慧行经一卷</w:t>
      </w:r>
    </w:p>
    <w:p>
      <w:r>
        <w:t xml:space="preserve">　　·佛说未生怨经一卷</w:t>
      </w:r>
    </w:p>
    <w:p>
      <w:r>
        <w:t xml:space="preserve">　　·内外无为经一卷</w:t>
      </w:r>
    </w:p>
    <w:p>
      <w:r>
        <w:t xml:space="preserve">　　·道净经一卷</w:t>
      </w:r>
    </w:p>
    <w:p>
      <w:r>
        <w:t xml:space="preserve">　　·耆域四术经一卷</w:t>
      </w:r>
    </w:p>
    <w:p>
      <w:r>
        <w:t xml:space="preserve">　　·五盖离疑经一卷</w:t>
      </w:r>
    </w:p>
    <w:p>
      <w:r>
        <w:t xml:space="preserve">　　·太子智上经一卷</w:t>
      </w:r>
    </w:p>
    <w:p>
      <w:r>
        <w:t xml:space="preserve">　　·苦相经一卷</w:t>
      </w:r>
    </w:p>
    <w:p>
      <w:r>
        <w:t xml:space="preserve">　　·须佛得度经一卷</w:t>
      </w:r>
    </w:p>
    <w:p>
      <w:r>
        <w:t xml:space="preserve">　　·田经一卷</w:t>
      </w:r>
    </w:p>
    <w:p>
      <w:r>
        <w:t xml:space="preserve">　　·分然洹国迦罗越经一卷</w:t>
      </w:r>
    </w:p>
    <w:p>
      <w:r>
        <w:t xml:space="preserve">　　·义决法事经一卷</w:t>
      </w:r>
    </w:p>
    <w:p>
      <w:r>
        <w:t xml:space="preserve">　　·沤和七言禅利经一卷</w:t>
      </w:r>
    </w:p>
    <w:p>
      <w:r>
        <w:t xml:space="preserve">　　·三失盖经一卷</w:t>
      </w:r>
    </w:p>
    <w:p>
      <w:r>
        <w:t xml:space="preserve">　　·王舍城灵鹫山要直经一卷</w:t>
      </w:r>
    </w:p>
    <w:p>
      <w:r>
        <w:t xml:space="preserve">　　·思道经一卷</w:t>
      </w:r>
    </w:p>
    <w:p>
      <w:r>
        <w:t xml:space="preserve">　　·佛在竹园经一卷</w:t>
      </w:r>
    </w:p>
    <w:p>
      <w:r>
        <w:t xml:space="preserve">　　·法为人经一卷</w:t>
      </w:r>
    </w:p>
    <w:p>
      <w:r>
        <w:t xml:space="preserve">　　·道意经一卷</w:t>
      </w:r>
    </w:p>
    <w:p>
      <w:r>
        <w:t xml:space="preserve">　　·陀贤王经一卷</w:t>
      </w:r>
    </w:p>
    <w:p>
      <w:r>
        <w:t xml:space="preserve">　　·阿夷比丘经一卷</w:t>
      </w:r>
    </w:p>
    <w:p>
      <w:r>
        <w:t xml:space="preserve">　　·比丘三事经一卷</w:t>
      </w:r>
    </w:p>
    <w:p>
      <w:r>
        <w:t xml:space="preserve">　　·优堕罗迦叶经一卷</w:t>
      </w:r>
    </w:p>
    <w:p>
      <w:r>
        <w:t xml:space="preserve">　　·杂咒经三卷　晋世竺法护译</w:t>
      </w:r>
    </w:p>
    <w:p>
      <w:r>
        <w:t xml:space="preserve">　　·阿惟越致菩萨戒经一卷</w:t>
      </w:r>
    </w:p>
    <w:p>
      <w:r>
        <w:t xml:space="preserve">　　·菩萨波罗提木叉一卷</w:t>
      </w:r>
    </w:p>
    <w:p>
      <w:r>
        <w:t xml:space="preserve">　　·颰陀悔过经一卷</w:t>
      </w:r>
    </w:p>
    <w:p>
      <w:r>
        <w:t xml:space="preserve">　　·在家菩萨戒一卷</w:t>
      </w:r>
    </w:p>
    <w:p>
      <w:r>
        <w:t xml:space="preserve">　　·在家律仪一卷</w:t>
      </w:r>
    </w:p>
    <w:p>
      <w:r>
        <w:t xml:space="preserve">　　·七女经一卷</w:t>
      </w:r>
    </w:p>
    <w:p>
      <w:r>
        <w:t xml:space="preserve">　　·五分戒本一卷(贞观九年入正目讫)　宋景平年佛陀什共智胜译</w:t>
      </w:r>
    </w:p>
    <w:p>
      <w:r>
        <w:t xml:space="preserve">　　·弥沙塞羯磨一卷</w:t>
      </w:r>
    </w:p>
    <w:p>
      <w:r>
        <w:t xml:space="preserve">　　·弥沙塞比丘戒本一卷</w:t>
      </w:r>
    </w:p>
    <w:p>
      <w:r>
        <w:t xml:space="preserve">　　·大沙门羯磨一卷(贞观九年入正目讫)</w:t>
      </w:r>
    </w:p>
    <w:p>
      <w:r>
        <w:t xml:space="preserve">　　·杂经四十四篇二卷　后汉世安世高译</w:t>
      </w:r>
    </w:p>
    <w:p>
      <w:r>
        <w:t xml:space="preserve">　　·增一阿含经一卷</w:t>
      </w:r>
    </w:p>
    <w:p>
      <w:r>
        <w:t xml:space="preserve">　　·鸠摩迦叶经一卷(出中阿含第十五卷)</w:t>
      </w:r>
    </w:p>
    <w:p>
      <w:r>
        <w:t xml:space="preserve">　　·童迦叶解难经一卷(出中阿含)</w:t>
      </w:r>
    </w:p>
    <w:p>
      <w:r>
        <w:t xml:space="preserve">　　·七事经一卷(出中阿含)</w:t>
      </w:r>
    </w:p>
    <w:p>
      <w:r>
        <w:t xml:space="preserve">　　·碱水喻经一卷</w:t>
      </w:r>
    </w:p>
    <w:p>
      <w:r>
        <w:t xml:space="preserve">　　·杂阿含三十章经一卷</w:t>
      </w:r>
    </w:p>
    <w:p>
      <w:r>
        <w:t xml:space="preserve">　　·义决律经一卷(一名决律法行经出长阿含)　后汉世安世高译</w:t>
      </w:r>
    </w:p>
    <w:p>
      <w:r>
        <w:t xml:space="preserve">　　·楼炭经五卷(是长阿含世记经)　晋世竺法护译</w:t>
      </w:r>
    </w:p>
    <w:p>
      <w:r>
        <w:t xml:space="preserve">　　·总持经一卷(一名佛心总持经)　晋世竺法护译</w:t>
      </w:r>
    </w:p>
    <w:p>
      <w:r>
        <w:t xml:space="preserve">　　·吴品五卷　吴世康僧会译</w:t>
      </w:r>
    </w:p>
    <w:p>
      <w:r>
        <w:t xml:space="preserve">　　·删维摩诘经一卷　晋世竺法护译</w:t>
      </w:r>
    </w:p>
    <w:p>
      <w:r>
        <w:t xml:space="preserve">　　·道行经一卷　后汉世支谶译</w:t>
      </w:r>
    </w:p>
    <w:p>
      <w:r>
        <w:t xml:space="preserve">　　·道行般若经二卷　晋世卫士度译</w:t>
      </w:r>
    </w:p>
    <w:p>
      <w:r>
        <w:t xml:space="preserve">　　·第一义五相略经集一卷　宋元嘉年求那跋罗译</w:t>
      </w:r>
    </w:p>
    <w:p>
      <w:r>
        <w:t xml:space="preserve">　　·文殊师利发愿偈一卷　晋世佛陀跋陀罗译</w:t>
      </w:r>
    </w:p>
    <w:p>
      <w:r>
        <w:t xml:space="preserve">　　·十四意一卷(一名菩萨十四意)　后汉世安世高译</w:t>
      </w:r>
    </w:p>
    <w:p>
      <w:r>
        <w:t xml:space="preserve">　　·佛从上所行三十偈一卷　吴黄武年支谦译</w:t>
      </w:r>
    </w:p>
    <w:p>
      <w:r>
        <w:t xml:space="preserve">　　·惟明二十偈一卷　晋世竺法护译</w:t>
      </w:r>
    </w:p>
    <w:p>
      <w:r>
        <w:t xml:space="preserve">　　·四阿含暮抄二卷　前秦世鸠摩罗佛提译(贞观九年入正目讫)</w:t>
      </w:r>
    </w:p>
    <w:p>
      <w:r>
        <w:t xml:space="preserve">　　·法句集二卷　吴黄武年维只难译</w:t>
      </w:r>
    </w:p>
    <w:p>
      <w:r>
        <w:t xml:space="preserve">　　·大道地经二卷　后汉世安世高译</w:t>
      </w:r>
    </w:p>
    <w:p>
      <w:r>
        <w:t xml:space="preserve">　　·百六十品经一卷　后汉世安世高译</w:t>
      </w:r>
    </w:p>
    <w:p>
      <w:r>
        <w:t xml:space="preserve">　　·禅经修行方便二卷(一名不净观)　晋世佛陀跋陀罗译</w:t>
      </w:r>
    </w:p>
    <w:p>
      <w:r>
        <w:t xml:space="preserve">　　·五门禅经要用一卷　宋元嘉年求那跋摩译</w:t>
      </w:r>
    </w:p>
    <w:p>
      <w:r>
        <w:t xml:space="preserve">　　·佛为菩萨五梦经一卷　晋世竺法护译</w:t>
      </w:r>
    </w:p>
    <w:p>
      <w:r>
        <w:t xml:space="preserve">　　·三品修行经一卷　晋世竺法护译</w:t>
      </w:r>
    </w:p>
    <w:p>
      <w:r>
        <w:t xml:space="preserve">　　·经律分异记一卷　宋世求那跋摩译</w:t>
      </w:r>
    </w:p>
    <w:p>
      <w:r>
        <w:t xml:space="preserve">　　·比丘二百六十戒三部合异一卷　昙无兰</w:t>
      </w:r>
    </w:p>
    <w:p>
      <w:r>
        <w:t xml:space="preserve">　　·十诵律释杂事门二卷　昙摩卑</w:t>
      </w:r>
    </w:p>
    <w:p>
      <w:r>
        <w:t xml:space="preserve">　　·优婆塞五学略论二卷　外国三藏</w:t>
      </w:r>
    </w:p>
    <w:p/>
    <w:p>
      <w:r>
        <w:t xml:space="preserve">　　众经目录卷第五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