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发觉净心经</w:t>
      </w:r>
    </w:p>
    <w:p>
      <w:r>
        <w:t xml:space="preserve">　　隋 阇那崛多译</w:t>
      </w:r>
    </w:p>
    <w:p/>
    <w:p/>
    <w:p/>
    <w:p/>
    <w:p>
      <w:r>
        <w:t xml:space="preserve">　　　　发觉净心经卷上</w:t>
      </w:r>
    </w:p>
    <w:p/>
    <w:p>
      <w:r>
        <w:t xml:space="preserve">　　　　隋北印度健陀罗国三藏阇那崛多隋言志德　译</w:t>
      </w:r>
    </w:p>
    <w:p>
      <w:r>
        <w:t xml:space="preserve">　　尔时婆伽婆，复于一时游波罗奈城诸仙住处鹿野苑中，与大比丘众足满千人，复有五百诸菩萨众，于其众中，多有诸根未成熟者，有减少善根者，有诸业障者。尔时彼处诸菩萨中，复有诸菩萨，乐多世事，乐于谈话，乐于睡眠，乐于杂业，乐於戏论，乐于染著种种文词散乱之业，不合禅行，于诸善事懒惰懈怠，破精进行，忘失正念，无所能知，常行乱行。</w:t>
      </w:r>
    </w:p>
    <w:p>
      <w:r>
        <w:t xml:space="preserve">　　尔时众中有一菩萨摩诃萨名曰弥勒，在彼会坐，知彼众中诸菩萨等有如是行已，即作是念：“此诸菩萨减损道分。然我今者，应当发觉此菩萨等，令彼忆念发起道意。”</w:t>
      </w:r>
    </w:p>
    <w:p>
      <w:r>
        <w:t xml:space="preserve">　　尔时弥勒菩萨摩诃萨作是念已，于日晡时，从禅定起，往诣诸菩萨所。到已，与彼诸菩萨共相慰喻，为作欢喜，令彼乐欲求闻法故。因而告彼诸菩萨言：“长老！汝等颇于菩提分中不损减乎？”</w:t>
      </w:r>
    </w:p>
    <w:p>
      <w:r>
        <w:t xml:space="preserve">　　弥勒菩萨作是语已，彼诸菩萨语弥勒菩萨言：“长老弥勒！我等道分唯有损减，无有增长。何以故然？我等辈取住疑心：‘我等为当得作佛耶？不得佛耶？我等为当堕落法耶？不堕落耶？于诸善根为欲生耶？为不生耶？’作于恶心，我等住取是相。”</w:t>
      </w:r>
    </w:p>
    <w:p>
      <w:r>
        <w:t xml:space="preserve">　　作是语已，弥勒菩萨告彼菩萨众言：“汝长老辈，今可共往诣佛世尊、如来、应供、等正觉所。然彼世尊一切智见，无碍解脱知见具足，巧知一切众生心行。彼佛世尊量汝等行，当为说法。”</w:t>
      </w:r>
    </w:p>
    <w:p>
      <w:r>
        <w:t xml:space="preserve">　　时彼众中六十菩萨，共弥勒菩萨往诣佛所。到已，五体头面礼佛足已，于地未起，悲啼雨泪。其弥勒菩萨，顶礼佛足却坐一面。</w:t>
      </w:r>
    </w:p>
    <w:p>
      <w:r>
        <w:t xml:space="preserve">　　尔时世尊告诸菩萨言：“诸善男子！汝等应起，莫啼莫叹，勿生热恼。汝等过去作此业障，汝等于时欢喜踊跃，骂詈毁辱破坏他人，不信业报，不能分别业障，缠绕不合善故。”</w:t>
      </w:r>
    </w:p>
    <w:p>
      <w:r>
        <w:t xml:space="preserve">　　尔时彼六十菩萨，偏袒右肩，右膝著地，向佛合掌，而作是言：“善哉，世尊！我等业障愿分别说，令我等辈自清净心勿复更造。”</w:t>
      </w:r>
    </w:p>
    <w:p>
      <w:r>
        <w:t xml:space="preserve">　　时彼菩萨作是语已，佛告彼菩萨言：“诸善男子！汝等过去，于拘留孙如来教中出家学道，既出家已，住于禁戒于戒放逸，住于多闻于多闻放逸，于头陀功德皆悉损减。于时有二法师比丘，汝于彼所诽谤淫欲；为多利养、名闻因缘，于彼亲友施主之家嫉妒悭贪；于二法师所亲友檀越，汝复破坏离散，两舌毁辱令生疑惑，不生信心，信不具足，说非善事。时二法师所有众生，心生敬信随顺之者，令彼等辈断诸善根作诸障碍。汝等以此业障缘故，遂于六十二百千岁，堕于阿鼻大地狱中；复于四万岁，堕于活地狱中；复于二万岁中，堕黑绳地狱；复于八百千岁，堕热地狱；复于彼处舍命已后还得人身，于五百世中生盲无目。以业障故，所生之处一切闇钝，忘失本心，善根闭塞，少于威力，众皆弃舍，恒被欺陵。为人憎恶，毁呰诽谤。常生边地贫贱之处下种姓家，少利养、少名闻，不为他人恭敬供养，亦不尊重，人所不喜，众所厌恶。汝等从此舍身命已，于后五百岁中正法灭时，还生于恶国恶人之处下种姓家，贫穷下贱，被他诽谤，忘失本心，不欲善根，常有障碍，虽暂遇明，还被翳闇。汝等于彼五百岁后，一切业障尔乃灭尽，于后得生阿弥陀国极乐世界，时彼如来方授汝等阿耨多罗三藐三菩提记。”</w:t>
      </w:r>
    </w:p>
    <w:p>
      <w:r>
        <w:t xml:space="preserve">　　尔时彼等六十菩萨乘富伽罗等，既闻此已，扪泪恐怖毛竖，合掌向佛而作是言：</w:t>
      </w:r>
    </w:p>
    <w:p>
      <w:r>
        <w:t xml:space="preserve">　　“世尊！我等从今若于菩萨乘富伽罗所，若生嗔恚过失，而复更造自余业障，我等今日于世尊前皆悉忏悔。</w:t>
      </w:r>
    </w:p>
    <w:p>
      <w:r>
        <w:t xml:space="preserve">　　“世尊！我等今者于如来前发实誓愿：</w:t>
      </w:r>
    </w:p>
    <w:p>
      <w:r>
        <w:t xml:space="preserve">　　“世尊！我等从今日已，若于菩萨乘富伽罗辈，于犯罪之中发觉言说，我等则为欺诳如来。</w:t>
      </w:r>
    </w:p>
    <w:p>
      <w:r>
        <w:t xml:space="preserve">　　“世尊！我等从今日已，若于行菩萨乘富伽罗所，戏弄恶贱而轻慢者，我等则为欺诳如来。</w:t>
      </w:r>
    </w:p>
    <w:p>
      <w:r>
        <w:t xml:space="preserve">　　“世尊！我等从今日已，若于行菩萨乘富伽罗所而起我慢，说彼恶事若实若虚，我等则为欺诳如来。</w:t>
      </w:r>
    </w:p>
    <w:p>
      <w:r>
        <w:t xml:space="preserve">　　“世尊！我等从今日已，见菩萨乘富伽罗者，若在家若出家，受五欲果报富乐游戏娱乐。见是事已，生不信心，取彼过失，不生敬心，不作师想者，我等则为欺诳如来。</w:t>
      </w:r>
    </w:p>
    <w:p>
      <w:r>
        <w:t xml:space="preserve">　　“世尊！我等从今日已，于亲友家乞丐家因缘，行菩萨乘富伽罗所，若逼切身心者，我等则为欺诳如来。</w:t>
      </w:r>
    </w:p>
    <w:p>
      <w:r>
        <w:t xml:space="preserve">　　“世尊！我等从今日已，行菩萨乘富伽罗所，出不喜声及骂詈声，我等则为欺诳如来。</w:t>
      </w:r>
    </w:p>
    <w:p>
      <w:r>
        <w:t xml:space="preserve">　　“世尊！我等从今日已，于昼三时及夜三时，一切菩萨乘富伽罗所不礼拜者，我等则为欺诳如来。</w:t>
      </w:r>
    </w:p>
    <w:p>
      <w:r>
        <w:t xml:space="preserve">　　“世尊！我等从今日已，为护此受故，若身若命而不舍者，我等则为欺诳如来。</w:t>
      </w:r>
    </w:p>
    <w:p>
      <w:r>
        <w:t xml:space="preserve">　　“世尊！我等从今日已，若声闻乘、若辟支佛乘富伽罗所，若起胜念自大非彼，我等则为欺诳如来。</w:t>
      </w:r>
    </w:p>
    <w:p>
      <w:r>
        <w:t xml:space="preserve">　　“世尊！我等从今日已，于游行时，若不作卑下心，如旃陀罗及如狗犬，若不作如是行者，我等则为欺诳如来。</w:t>
      </w:r>
    </w:p>
    <w:p>
      <w:r>
        <w:t xml:space="preserve">　　“世尊！我等从今日已，若自称誉，毁谤于他，我等则为欺诳如来。</w:t>
      </w:r>
    </w:p>
    <w:p>
      <w:r>
        <w:t xml:space="preserve">　　“世尊！我等从今日已，怖嗔斗故，若不离彼去百由旬犹如风吹者，我等则为欺诳如来。</w:t>
      </w:r>
    </w:p>
    <w:p>
      <w:r>
        <w:t xml:space="preserve">　　“世尊！我等从今日已，于持戒者我应敬念，若多闻者、若头陀功德及省事者并余功德，若不赞说，我等则为欺诳如来。</w:t>
      </w:r>
    </w:p>
    <w:p>
      <w:r>
        <w:t xml:space="preserve">　　“世尊！我等从今日已，若不覆藏己之功德，开示己恶，我等则为欺诳如来。”</w:t>
      </w:r>
    </w:p>
    <w:p>
      <w:r>
        <w:t xml:space="preserve">　　尔时世尊赞彼六十行菩萨乘富伽罗言：“善哉，善哉！诸善男子！汝等善说此诸誓愿，能自发觉，善作是愿。汝等如是住者，当尽一切业障，当得善根净。”</w:t>
      </w:r>
    </w:p>
    <w:p>
      <w:r>
        <w:t xml:space="preserve">　　尔时世尊复告弥勒菩萨摩诃萨言：“弥勒！若有菩萨欲净业障，当作是愿。”</w:t>
      </w:r>
    </w:p>
    <w:p>
      <w:r>
        <w:t xml:space="preserve">　　尔时弥勒菩萨摩诃萨复白佛言：“世尊！颇有善男子等护持此愿，当得满足不退转不？”</w:t>
      </w:r>
    </w:p>
    <w:p>
      <w:r>
        <w:t xml:space="preserve">　　佛告弥勒：“有诸菩萨受行是愿，彼善男子、善女人，宁舍身命不缺此行，亦不退舍。”</w:t>
      </w:r>
    </w:p>
    <w:p>
      <w:r>
        <w:t xml:space="preserve">　　尔时弥勒菩萨复白佛言：“世尊！行菩萨乘富伽罗等，具足几法，于后五百岁法欲坏时，无损无害而得免脱？”</w:t>
      </w:r>
    </w:p>
    <w:p>
      <w:r>
        <w:t xml:space="preserve">　　尔时佛告弥勒菩萨言：“其具足有四种法，于后五百岁法欲坏时，不损不害而得免脱。何等为四？不求他过；于菩萨乘富伽罗所有犯罪处而不发觉；于善友家及施主家不生吝惜；舍离恶言。弥勒！是为行菩萨乘富伽罗等具足四法，于后未来五百岁时，不损不害当得免脱。”</w:t>
      </w:r>
    </w:p>
    <w:p>
      <w:r>
        <w:t xml:space="preserve">　　尔时世尊欲重宣此义，而说偈言：</w:t>
      </w:r>
    </w:p>
    <w:p>
      <w:r>
        <w:t xml:space="preserve">　　“莫于他边见过失，　　勿说他人是与非，</w:t>
      </w:r>
    </w:p>
    <w:p>
      <w:r>
        <w:t xml:space="preserve">　　不著他家净活命，　　诸所恶言当弃舍。</w:t>
      </w:r>
    </w:p>
    <w:p/>
    <w:p>
      <w:r>
        <w:t xml:space="preserve">　　“复有四法，行菩萨乘富伽罗等，后五百岁法欲坏时、比丘坏时，无损无害而得免脱。何等为四？所谓不相应众生应当弃舍；远离大众；常修兰若；降伏己身与此相应。弥勒！行菩萨乘富伽罗等具四法者，于彼后时五百岁中法欲灭时，能于自身不损不害，安隐解脱。”</w:t>
      </w:r>
    </w:p>
    <w:p>
      <w:r>
        <w:t xml:space="preserve">　　尔时世尊而说偈言：</w:t>
      </w:r>
    </w:p>
    <w:p>
      <w:r>
        <w:t xml:space="preserve">　　“弃舍众闹极远离，　　无法比丘勿亲近，</w:t>
      </w:r>
    </w:p>
    <w:p>
      <w:r>
        <w:t xml:space="preserve">　　当修兰若佛所赞，　　不著利故得涅槃。</w:t>
      </w:r>
    </w:p>
    <w:p/>
    <w:p>
      <w:r>
        <w:t xml:space="preserve">　　“是故，弥勒！菩萨于后五百岁时，欲自不损不害而得解脱，一切业障欲得免者，勿亲秽闹，应住兰若空闲园林，离不相应诸众生等，常自省察莫求他过，爱乐默然，当与般若波罗蜜相应，于诸众生起慈愍心，而为说法勿求恩报。”</w:t>
      </w:r>
    </w:p>
    <w:p>
      <w:r>
        <w:t xml:space="preserve">　　尔时世尊复告弥勒菩萨言：</w:t>
      </w:r>
    </w:p>
    <w:p>
      <w:r>
        <w:t xml:space="preserve">　　“善男子！法施有二十功德，不求果报、不著利养及与名闻而为说法。何等二十？得正忆念；得胜妙趣；得好正意；得强志力；得多智慧；觉悟出世般若波罗蜜；当得少欲；当灭嗔恚；当灭愚痴；一切诸魔不得其便；诸佛护念；非人守护；诸天与力；一切冤家不得其便；凡所亲友无人能坏；凡所出言人必信受；得无所畏；凡有行处恒常欢喜；智者赞叹；所行法施恒为他念。弥勒！是为法施不求果报得二十功德，弃舍利养及与名闻，衣服、饮食无所希望，饶益为首常行法施。</w:t>
      </w:r>
    </w:p>
    <w:p>
      <w:r>
        <w:t xml:space="preserve">　　“复次，弥勒！菩萨复有二十种功德，不求果报，菩萨为他行法施时，不著利养名闻，饶益为首数行法施。何者二十？彼未生辩才则能令生；生已不失；得陀罗尼；当得密动；不用多力广益群生；少用功力多所利益；于众生边恭敬尊重；常应供养；当得身密；当得口密；当得意密；超越恶道及诸恐怖；于命终时心得欢欣；如法正说能伏他论；具大威德胜人敬仰，况余凡庶；诸根成就，无能及者；深心具足，得舍摩他、毗婆舍那；能行难行精进不减；守护正法速能超度不退转地；一切行中得随顺住。弥勒！是名复有二十种功德，菩萨法施不求果报，不著利养及与名闻、衣服、饮食，饶益为先，数行法施。</w:t>
      </w:r>
    </w:p>
    <w:p>
      <w:r>
        <w:t xml:space="preserve">　　“弥勒！汝观未来后五百岁中，有几所无智菩萨乘富伽罗等，行法施时，望报欢喜，非不望报？彼作是心为他说法，增多亲友及乞丐所故行于法施。又作是念：‘云何当令出家在家生净信心，供养于我衣服、饮食、卧具、汤药所须，以是缘故为他说法。’</w:t>
      </w:r>
    </w:p>
    <w:p>
      <w:r>
        <w:t xml:space="preserve">　　“弥勒！譬如死蛇、死狗及死人等，其实臭秽可恶脓烂不净，众人厌恶舍离远去。</w:t>
      </w:r>
    </w:p>
    <w:p>
      <w:r>
        <w:t xml:space="preserve">　　“如是，如是！弥勒！于后末世诸法师等，唯求果报为他说法，若无财利，厌恶生苦，疲倦舍去：‘我等无利，如此法施无有利润。’既不与我衣服、饮食、卧具床铺，作如是念：‘我何因缘于中疲苦？’彼人为重供养承事己身，畜于侍者及弟子等，而不为法，都无利益他人之事，而口诈现如是慰喻教导众人：‘我有慈悲如法摄众，不为财利、为利益故，至彼城邑聚落王家，为成熟众生故。’彼虽作是语，心常唯为衣服、饮食、卧具、汤药等事。</w:t>
      </w:r>
    </w:p>
    <w:p>
      <w:r>
        <w:t xml:space="preserve">　　“弥勒！我不说彼求财物者法施清净。何以故？夫求报者法不平等。</w:t>
      </w:r>
    </w:p>
    <w:p>
      <w:r>
        <w:t xml:space="preserve">　　“弥勒！我不说彼希望报者成熟众生。何以故？若自未成熟能成熟他，无有是处。</w:t>
      </w:r>
    </w:p>
    <w:p>
      <w:r>
        <w:t xml:space="preserve">　　“弥勒！我不说重承事爱供养身，摄取种种物者为利益他事。何以故？为承事者唯为身乐故，不能摄众建立修行故。</w:t>
      </w:r>
    </w:p>
    <w:p>
      <w:r>
        <w:t xml:space="preserve">　　“弥勒！我不说诈称善者为住兰若。</w:t>
      </w:r>
    </w:p>
    <w:p>
      <w:r>
        <w:t xml:space="preserve">　　“弥勒！我不说薄福人者为少欲行。</w:t>
      </w:r>
    </w:p>
    <w:p>
      <w:r>
        <w:t xml:space="preserve">　　“弥勒！我不说追求好饮食者为行乞食。</w:t>
      </w:r>
    </w:p>
    <w:p>
      <w:r>
        <w:t xml:space="preserve">　　“弥勒！我不说少利养者为知足行；我不说求好衣服者为持粪扫衣；我不说道俗不识而独住者为不杂行；我不说好谄曲者值佛兴世；我不说求他短者能与法合；我不说多嗔怒者为戒聚清净；我不说我慢贡高者为多闻；我不说好朋党者为持律师；我不说威仪浊者为善敬说法；我不说多绮语调弄者为善说法师；我不说染著家者为清净梵行导师；我不说求福田施者为不希报；我不说求报恩者以为善摄事；我不说求利养名闻者为内心清净；我不说无信多分别者以为出家；我不说信他教者为好持戒；我不说不尊重者以为听法；我不说著世典咒咀者以为爱法；我不说不信空者而得解脱；我不说染著者以为修行净；我不说染著行者为满菩提分；我不说住所得者以为证智；我不说羸弱者为忍辱满足；我不说无人触者为忍力铠；我不说本性少烦恼者为戒清净；我不说多语者为依教行；我不说乐言语者以为一心；我不说乐作世业者为法不减少；我不说内心净者当堕恶趣；我不说依智行者以为杂行；我不说方便相应行者以为谄曲；我不说不求名利者以为妄语；我不说无戏论者以为谤法；我不说喜护正法者为爱身命；我不说恐怖行者为发精进。</w:t>
      </w:r>
    </w:p>
    <w:p>
      <w:r>
        <w:t xml:space="preserve">　　“弥勒！如是等种种诸过，谄曲颠倒贪恣等，于未来世五百年后，菩萨乘辈住此恶行，当须护之。”</w:t>
      </w:r>
    </w:p>
    <w:p>
      <w:r>
        <w:t xml:space="preserve">　　尔时弥勒菩萨摩诃萨白佛言：“世尊！唯此六十菩萨，于未来世五百岁后有诸业障，为当更有其余菩萨耶？”</w:t>
      </w:r>
    </w:p>
    <w:p>
      <w:r>
        <w:t xml:space="preserve">　　佛言：</w:t>
      </w:r>
    </w:p>
    <w:p>
      <w:r>
        <w:t xml:space="preserve">　　“弥勒！于五百岁后更有其余菩萨，当为业障所缠，其中亦有能尽业障或增长者。</w:t>
      </w:r>
    </w:p>
    <w:p>
      <w:r>
        <w:t xml:space="preserve">　　“复次，弥勒！于彼时此五百菩萨众中，当有二十菩萨，于未来世能少有业障微细业障。后五百岁，当生村落城邑险难国土大豪姓家，聪明多智巧解方便，心意调柔多有润泽，利益弘广端正可喜，巧妙辩才覆藏己德，住在头陀功德之行。已于无数亿劫阿僧祇，集聚阿耨多罗三藐三菩提。护持正法弃舍身命，在兰若处远离聚落，不求名利常乐精勤，入众生行善能言论，通达世典少闻多解，于毗婆舍那悉能巧知，具得辩才善能分别，随问能答与义相应，得无碍辩才。或复有得无尽陀罗尼者，为四部众演说法时，佛威神力故、佛住持故，于如来所说修多罗、祇夜、受记、伽陀、忧陀那、尼陀那、阿波陀那、伊帝越多伽、阇多迦、毗佛略、阿浮陀达摩、优波提舍，能自辩说。</w:t>
      </w:r>
    </w:p>
    <w:p>
      <w:r>
        <w:t xml:space="preserve">　　“弥勒！彼时二十巧方便菩萨，从阿阇梨和上等边，受此法本无量百千修多罗句，皆悉诵持解说。以诵持此法本故，彼善男子于诸辩才心无疑悔，摄受而住。</w:t>
      </w:r>
    </w:p>
    <w:p>
      <w:r>
        <w:t xml:space="preserve">　　“复次，弥勒！于彼时中复有无方便菩萨，若在家俗人、若出家人，于彼持正法者、教法行者、真实行者彼诸法师边所说法教，悉不受持，欺诳调弄：‘汝等自造此法，所说法句非如来说；汝等随自意集作此文饰，迭相系缚，我等于此法中不生敬重，不生信乐难遭之想。’</w:t>
      </w:r>
    </w:p>
    <w:p>
      <w:r>
        <w:t xml:space="preserve">　　“弥勒！于彼时中多有众生，诽谤此法、破坏此法、不受此法，犹如伎儿调戏之法，与彼同行：‘是诸比丘不依修多罗，不依毗尼演说法句。汝等莫生敬信希有之心，此非正法也。’</w:t>
      </w:r>
    </w:p>
    <w:p>
      <w:r>
        <w:t xml:space="preserve">　　“弥勒！彼等痴人，不知所有一切善言皆是如来所说，彼诸人等为魔所持，当生诽谤彼诸法师所说之法，当作谤法业因缘。以作谤法业因缘故，当堕恶道。是故，弥勒！若欲护正法菩萨，当作方便，覆藏己德，于种种有行众生应须护持，勿令彼等生障碍想。”</w:t>
      </w:r>
    </w:p>
    <w:p>
      <w:r>
        <w:t xml:space="preserve">　　尔时弥勒菩萨摩诃萨白佛言：</w:t>
      </w:r>
    </w:p>
    <w:p>
      <w:r>
        <w:t xml:space="preserve">　　“希有，世尊！婆伽婆！于彼时中菩萨乘人，无有智慧不求辩才，而于人法不能生信，乃于谁边求生善根？当求陀罗尼以自护。若不如是，于彼持法诸法师边，起于诽谤生于秽污。</w:t>
      </w:r>
    </w:p>
    <w:p>
      <w:r>
        <w:t xml:space="preserve">　　“世尊！譬如有人渴欲饮水，若至泉池若陂若井，未饮其水，先掷粪秽置中，掷粪置已还欲饮水，闻水臭秽憎恶不饮，不说自污因缘，反说彼过：‘奇哉！此水甚大臭秽。’自过不晓，而与彼水作其过咎。</w:t>
      </w:r>
    </w:p>
    <w:p>
      <w:r>
        <w:t xml:space="preserve">　　“如是，如是！世尊！彼痴人辈长夜求法欲察法行，先于人法求其过已，还从闻法憎恶法师及所说法，如彼痴人嫌恶泉池陂井泊等，持法比丘应如是知。若复有人能说是法，当知皆是佛威神力。</w:t>
      </w:r>
    </w:p>
    <w:p>
      <w:r>
        <w:t xml:space="preserve">　　“如是，世尊！于五百岁后有无智菩萨，而污彼法及持法比丘已，还于其边欲饮法味，彼不自觉己之过恶，当复调弄彼等法师，于众人前说其过咎，起染污已，觅其过失，生厌想已，便欲舍离。”</w:t>
      </w:r>
    </w:p>
    <w:p>
      <w:r>
        <w:t xml:space="preserve">　　尔时世尊赞叹弥勒菩萨言：</w:t>
      </w:r>
    </w:p>
    <w:p>
      <w:r>
        <w:t xml:space="preserve">　　“善哉，善哉！弥勒！汝善说此言。若能不求他过失短者，当知己不离一切过恶。弥勒！有四因缘，一切辩才诸佛所说，应如是知。弥勒，复有四因缘，当知四辩即一切诸佛如来所说毁呰，一切诸佛而不许可。弥勒！何者四辩因缘？当知诸佛所说。弥勒！其辩者，义具足非不义具足，法具足非不法具足，当尽烦恼不增烦恼，说涅槃功德示生死过恶。弥勒！是为四辩，当知诸佛所说。</w:t>
      </w:r>
    </w:p>
    <w:p>
      <w:r>
        <w:t xml:space="preserve">　　“弥勒！若有比丘、比丘尼、优婆塞、优婆夷，与此四辩和合相应能辩说者，若善男子、若善女人于彼人边，当如佛想、作教师想而听法义。何以故？弥勒！彼所有说者，当知皆是如来所说，应如是见。</w:t>
      </w:r>
    </w:p>
    <w:p>
      <w:r>
        <w:t xml:space="preserve">　　“弥勒！若有谤此四辩，言：‘非佛说。’不生尊重恭敬之心，憎嫉人故，彼即诽谤一切诸佛所说辩才。诽谤法已，作灭法过业；作灭法行已，堕于恶趣。是故，弥勒！若有信心善男子等，欲得远离灭法业障因缘者，不可以憎嫉人故而憎嫉于法，不可以不爱人故于彼法边不生爱心。</w:t>
      </w:r>
    </w:p>
    <w:p>
      <w:r>
        <w:t xml:space="preserve">　　“弥勒！何者辩说为诸佛毁呰而不许可。弥勒！或有辩说，无有利益，不依实法，增长烦恼，不尽烦恼，增长生死，不赞涅槃功德利益。弥勒！如此辩者，一切诸佛之所呵责，一切诸佛而不许可。”</w:t>
      </w:r>
    </w:p>
    <w:p>
      <w:r>
        <w:t xml:space="preserve">　　尔时弥勒菩萨白佛言：“世尊！若有辩说增长生死，非佛辩才。云何世尊说诸烦恼为诸菩萨而作利益？亦复赞说生死流转满足菩提分法耶？世尊！如是辩者岂非如来说乎？”</w:t>
      </w:r>
    </w:p>
    <w:p>
      <w:r>
        <w:t xml:space="preserve">　　佛告弥勒言：“于汝意云何？此烦恼为满菩提分故，为作利益诸菩萨故说者，复当说赞叹受生死流转。然此事为当合义？为当不合义？为当合法？为当不合法？”</w:t>
      </w:r>
    </w:p>
    <w:p>
      <w:r>
        <w:t xml:space="preserve">　　答言：“世尊！若有正言者言合义合法，若有此语者是名正言。”</w:t>
      </w:r>
    </w:p>
    <w:p>
      <w:r>
        <w:t xml:space="preserve">　　佛言：“弥勒！以是义故，汝当知一切佛所说皆是佛辩，应如是见。若有所说言诸烦恼，满足菩提分故，为菩萨说当作利益，赞叹取生死流转者，为利益菩萨故。所以者何？弥勒！被烦恼菩萨应如是见，此菩萨不犯此烦恼罪，以于义自在，以于法亦得自在故。此是诸菩萨善巧方便于彼处，非是声闻、辟支佛地。弥勒！若有烦恼无有利益，不满菩提分因缘，不为善根门因。于中彼菩萨不应惜身命，亦不得随彼烦恼。所以者何？弥勒！得智力菩萨别有攀缘者，见有烦恼别著有为者。”</w:t>
      </w:r>
    </w:p>
    <w:p>
      <w:r>
        <w:t xml:space="preserve">　　弥勒菩萨复白佛言：“世尊！如我解佛所说义，若有菩萨，不欲造业障、欲尽业障，不缺不损欲解脱者，彼于未来世三摩耶时，应当信菩萨行，当须思惟，莫求他过，常求功德之事，求真正处。”</w:t>
      </w:r>
    </w:p>
    <w:p>
      <w:r>
        <w:t xml:space="preserve">　　佛告言：“如是，如是！弥勒！其菩萨于后世时，应当思惟于菩萨行，应知方便。所以者何？方便智行菩萨，善巧方便难可得知。弥勒！譬如须陀洹人，于凡夫行中现其须陀洹地，别于凡夫别患，彼欲过嗔痴诸凡夫等，当堕恶道，还彼诸过恶，诸圣声闻不堕恶道，如彼证知故。弥勒！如是，如是！智行菩萨污染习迷未尽故，彼别有地，初行菩萨别有地。所以者何？其心不住于诸使，而诸凡夫染著诸使，愚痴因缘不能巧知解脱之处。</w:t>
      </w:r>
    </w:p>
    <w:p>
      <w:r>
        <w:t xml:space="preserve">　　“弥勒！智行菩萨虽有重罪，以智力故当尽如灰，亦不因彼堕于恶道。弥勒！譬如炽火将大木薪掷置其中，如是数数掷中，其火转增炽盛不灭。如是如是，弥勒！智行菩萨智火炽盛时，将有为烦恼掷智火中，如是智火炽盛而不能灭，以智力故。</w:t>
      </w:r>
    </w:p>
    <w:p>
      <w:r>
        <w:t xml:space="preserve">　　“弥勒！以是汝应当知，智行诸菩萨其行难知。”</w:t>
      </w:r>
    </w:p>
    <w:p>
      <w:r>
        <w:t xml:space="preserve">　　尔时弥勒菩萨白佛言：“世尊！初行菩萨未得智力者、舍家出家者，何等诸法当须舍离？何等诸法当须亲近？若亲近彼菩萨，未生智力令生，已生者令增长不减。”</w:t>
      </w:r>
    </w:p>
    <w:p>
      <w:r>
        <w:t xml:space="preserve">　　佛言：“弥勒！其初行菩萨舍家出家未得智力者，虽舍资财供养之事，应须观利养名闻诸患，应疾须舍世间言话，须观世间言话过患，应舍乐多说，应观多说过患，应舍乐睡眠，应观睡眠过患，应舍乐作诸业，应观世间诸业过患，应舍乐戏，应观乐戏过患。然彼舍利养名闻已，应须行少欲知足，应须亲近少欲知足者；舍世言话已，应须亲近乐独行者；舍多言话已，应须观真实义；舍睡眠已，初夜后夜长须惊觉；舍乐造业已，当须亲近出世之法；舍戏乐已，应须修习乐无众生慈。弥勒！初行菩萨舍家出家，未得智力者欲得智力，如是等诸法应须舍离，如是等诸法当须亲近。</w:t>
      </w:r>
    </w:p>
    <w:p>
      <w:r>
        <w:t xml:space="preserve">　　“弥勒！彼初行菩萨舍家出家，未到智力者，未舍利养名闻时，未亲近少欲知足时，若未生智力能令生，若已生能令增长者，无有是处。未离世间话，未亲近独行，不舍离乐睡眠，初夜后夜不近惊觉乐习作业，于此时中不能修习出世间法，不舍嬉戏，不亲近无众生慈想，未生智力令生，生者令增长，无有是处。</w:t>
      </w:r>
    </w:p>
    <w:p>
      <w:r>
        <w:t xml:space="preserve">　　“弥勒！是故若有菩萨欲生智力，彼菩萨应舍诸法当舍者，应须修习诸法当习近者。所以者何？弥勒！智从因生，无因智不可生；因不和合，不可易得生。”</w:t>
      </w:r>
    </w:p>
    <w:p>
      <w:r>
        <w:t xml:space="preserve">　　尔时弥勒菩萨白佛言：“世尊！云何菩萨当观利养名闻过患？何者是利养名闻诸患，菩萨观时，当乐知足而无有悔？”</w:t>
      </w:r>
    </w:p>
    <w:p>
      <w:r>
        <w:t xml:space="preserve">　　佛告弥勒：“菩萨于中当观利养不令生欲。作如是观，因利养故生欲，损自己行，心生嗔恨诸患。应当观利养生痴愚，生我慢故；当观利养生妒嫉故；当观利养生妖幻成就爱味故；当观利养生谄曲故；当观利养离四圣种故；当观利养无所羞愧，一切诸佛不许可故；当观利养生于我慢贡高，尊者边不生爱敬，一切人所不记录故；当观利养是助众魔，一向放逸根本故；当观利养摧折诸善根，犹如雨雹故；当观利养多诸杂秽故；当观利养失知识朋友家故；当观利养能生爱憎及忧恼故；当观利养乱正念处，多污染故；当观利养令白法羸弱，缺正勤故；当观利养最有障碍，不得诸神通故；当观利养欺誷，各说不善事故；当观利养多有分别，思量造业故；当观利养远离诸乐，失禅定三摩跋提故；当观利养犹如淫女，智慧寂靖远离故；当观利养堕地狱、饿鬼、畜生等恶道，如提婆达多、优陀罗迦闻行故。</w:t>
      </w:r>
    </w:p>
    <w:p>
      <w:r>
        <w:t xml:space="preserve">　　“弥勒！菩萨应当如是观察利养，观察利养已。如是观时，意乐少欲，能无有悔。所以者何？弥勒！少欲菩萨无有如是等诸过患，当为诸佛法器，不随出家及在家之所欺慢，能无恐畏得清净信，一切恶道皆无恐怖不被降伏，远离一切爱味，离诸魔境当得解脱，一切诸佛所叹，天人所爱念，不染著诸禅定。亲近故，当生欢喜离于谄曲，当不放逸观五欲诸患，如出言不异住于诸圣种性梵行者常观。弥勒！智者菩萨观如是诸功德，当应须远离利养名闻，正心住于知足，应当灭一切贪欲。”</w:t>
      </w:r>
    </w:p>
    <w:p>
      <w:r>
        <w:t xml:space="preserve">　　作是语已，弥勒菩萨白佛言：“世尊！菩萨云何观于世间言说过患？何者是世间言说诸患？然菩萨观已乐独行，然无有悔。”</w:t>
      </w:r>
    </w:p>
    <w:p>
      <w:r>
        <w:t xml:space="preserve">　　佛答言：“弥勒！世间言说有二十种诸患，应当须观，菩萨观时乐独行。何者二十？不护身行；不护口行；不护意行；当有杂欲行；多有嗔恚；多有愚痴；彼于世间多有言说；于出世间减损言说；亲近不敬法；远离正法；魔得其便；当行放逸；令向放逸；多有分别；观减于多闻；当不得奢摩他、毗婆舍那；当速成非梵行；于信佛中减；于信法僧减。弥勒！此等二十诸患世间言说，若菩萨观如是等已，乐独行而不疲倦。”</w:t>
      </w:r>
    </w:p>
    <w:p>
      <w:r>
        <w:t xml:space="preserve">　　尔时世尊，欲重宣此义，而说偈言：</w:t>
      </w:r>
    </w:p>
    <w:p>
      <w:r>
        <w:t xml:space="preserve">　　“舍戒远离于寂静，　　若有喜乐世间话，</w:t>
      </w:r>
    </w:p>
    <w:p>
      <w:r>
        <w:t xml:space="preserve">　　彼杂染著向破戒。　　复有如是诸过患，</w:t>
      </w:r>
    </w:p>
    <w:p>
      <w:r>
        <w:t xml:space="preserve">　　调戏多笑及分别。　　彼有如是世间话，</w:t>
      </w:r>
    </w:p>
    <w:p>
      <w:r>
        <w:t xml:space="preserve">　　当有杂行无摄捡。　　若作世间亲近话，</w:t>
      </w:r>
    </w:p>
    <w:p>
      <w:r>
        <w:t xml:space="preserve">　　愚痴世间乐智法，　　无智损减上谈话，</w:t>
      </w:r>
    </w:p>
    <w:p>
      <w:r>
        <w:t xml:space="preserve">　　增长放逸饶分别。　　若作世间亲近话。</w:t>
      </w:r>
    </w:p>
    <w:p>
      <w:r>
        <w:t xml:space="preserve">　　此亦不增于多闻。　　不合言说彼生乐。</w:t>
      </w:r>
    </w:p>
    <w:p>
      <w:r>
        <w:t xml:space="preserve">　　恒常减损诸禅定。　　独坐世间心思惟，</w:t>
      </w:r>
    </w:p>
    <w:p>
      <w:r>
        <w:t xml:space="preserve">　　世间思惟何有定，　　不得寂定无正观，</w:t>
      </w:r>
    </w:p>
    <w:p>
      <w:r>
        <w:t xml:space="preserve">　　是故彼无胜梵行。　　若作亲近世间话，</w:t>
      </w:r>
    </w:p>
    <w:p>
      <w:r>
        <w:t xml:space="preserve">　　彼于佛边无敬心，　　亦于圣僧不崇仰，</w:t>
      </w:r>
    </w:p>
    <w:p>
      <w:r>
        <w:t xml:space="preserve">　　舍彼最上最胜法。　　若当亲近世间话，</w:t>
      </w:r>
    </w:p>
    <w:p>
      <w:r>
        <w:t xml:space="preserve">　　我昔舍身数千分，　　为求无上菩提缘，</w:t>
      </w:r>
    </w:p>
    <w:p>
      <w:r>
        <w:t xml:space="preserve">　　不曾厌离闻正法。　　彼等当舍不勤劬，</w:t>
      </w:r>
    </w:p>
    <w:p>
      <w:r>
        <w:t xml:space="preserve">　　不乐男女及妇妾。　　我昔舍位及资财，</w:t>
      </w:r>
    </w:p>
    <w:p>
      <w:r>
        <w:t xml:space="preserve">　　为于一偈四句故，　　智者何故不闻法？</w:t>
      </w:r>
    </w:p>
    <w:p>
      <w:r>
        <w:t xml:space="preserve">　　一切一切处当舍，　　亦不和合染语言，</w:t>
      </w:r>
    </w:p>
    <w:p>
      <w:r>
        <w:t xml:space="preserve">　　彼于胜法无娱乐，　　难得百劫成就者。</w:t>
      </w:r>
    </w:p>
    <w:p>
      <w:r>
        <w:t xml:space="preserve">　　欲当解脱修功德，　　莫问世间所作者，</w:t>
      </w:r>
    </w:p>
    <w:p>
      <w:r>
        <w:t xml:space="preserve">　　不为自利无涅槃，　　若有所问为衣食，</w:t>
      </w:r>
    </w:p>
    <w:p>
      <w:r>
        <w:t xml:space="preserve">　　以此为胜可称赞。　　若见比丘言善来，</w:t>
      </w:r>
    </w:p>
    <w:p>
      <w:r>
        <w:t xml:space="preserve">　　为汝设座汝来坐，　　各各当话于法事，</w:t>
      </w:r>
    </w:p>
    <w:p>
      <w:r>
        <w:t xml:space="preserve">　　善得难得人身已，　　汝颇增长白法不？</w:t>
      </w:r>
    </w:p>
    <w:p>
      <w:r>
        <w:t xml:space="preserve">　　读诵及诸禅定中，　　比丘应作如是问。</w:t>
      </w:r>
    </w:p>
    <w:p>
      <w:r>
        <w:t xml:space="preserve">　　如来涅槃去已后，　　当有法教破坏毁。</w:t>
      </w:r>
    </w:p>
    <w:p>
      <w:r>
        <w:t xml:space="preserve">　　有诸比丘无威仪，　　爱乐众中舍兰若，</w:t>
      </w:r>
    </w:p>
    <w:p>
      <w:r>
        <w:t xml:space="preserve">　　利养钱财衣服等，　　昼夜恒常共论说。</w:t>
      </w:r>
    </w:p>
    <w:p>
      <w:r>
        <w:t xml:space="preserve">　　睡眠不动于梦中，　　见于耕犁及苗稼，</w:t>
      </w:r>
    </w:p>
    <w:p>
      <w:r>
        <w:t xml:space="preserve">　　此等凡夫知失已，　　向于恶道三趣生。</w:t>
      </w:r>
    </w:p>
    <w:p>
      <w:r>
        <w:t xml:space="preserve">　　当生欢喜踊跃已，　　应住树林如犀牛，</w:t>
      </w:r>
    </w:p>
    <w:p>
      <w:r>
        <w:t xml:space="preserve">　　住于兰若求乐故，　　于时勿见他过失。</w:t>
      </w:r>
    </w:p>
    <w:p>
      <w:r>
        <w:t xml:space="preserve">　　我是最胜众第一，　　应当莫生如是心，</w:t>
      </w:r>
    </w:p>
    <w:p>
      <w:r>
        <w:t xml:space="preserve">　　此是憍慢放逸本，　　如是比丘莫轻贱。</w:t>
      </w:r>
    </w:p>
    <w:p>
      <w:r>
        <w:t xml:space="preserve">　　次第于此法教中，　　不可一时即解脱，</w:t>
      </w:r>
    </w:p>
    <w:p>
      <w:r>
        <w:t xml:space="preserve">　　虽见比丘破禁戒，　　但信诸佛法及僧。</w:t>
      </w:r>
    </w:p>
    <w:p>
      <w:r>
        <w:t xml:space="preserve">　　于彼莫求他过患，　　此为彼作解脱因，</w:t>
      </w:r>
    </w:p>
    <w:p>
      <w:r>
        <w:t xml:space="preserve">　　难摄诸欲及嗔恚，　　于中自在莫放逸。</w:t>
      </w:r>
    </w:p>
    <w:p>
      <w:r>
        <w:t xml:space="preserve">　　诸法熏修未得时，　　莫以破戒弃舍彼，</w:t>
      </w:r>
    </w:p>
    <w:p>
      <w:r>
        <w:t xml:space="preserve">　　若息勤心不精进，　　此最名为不进者。</w:t>
      </w:r>
    </w:p>
    <w:p>
      <w:r>
        <w:t xml:space="preserve">　　修勤不见他过失，　　思惟正道脱苦故，</w:t>
      </w:r>
    </w:p>
    <w:p>
      <w:r>
        <w:t xml:space="preserve">　　是故比丘欲求德，　　应须当舍非法语，</w:t>
      </w:r>
    </w:p>
    <w:p>
      <w:r>
        <w:t xml:space="preserve">　　勤劬欢喜踊跃已，　　犹如犀牛住空闲。”</w:t>
      </w:r>
    </w:p>
    <w:p/>
    <w:p/>
    <w:p>
      <w:r>
        <w:t xml:space="preserve">　　　　发觉净心经卷上</w:t>
      </w:r>
    </w:p>
    <w:p/>
    <w:p/>
    <w:p/>
    <w:p>
      <w:r>
        <w:t xml:space="preserve">　　　　发觉净心经卷下</w:t>
      </w:r>
    </w:p>
    <w:p/>
    <w:p>
      <w:r>
        <w:t xml:space="preserve">　　　　隋北印度健陀罗国三藏阇那崛多译</w:t>
      </w:r>
    </w:p>
    <w:p>
      <w:r>
        <w:t xml:space="preserve">　　尔时弥勒菩萨白佛言：“希有，世尊！世间人聚集言话，乃有如此多浊过患，无有功德和合。此世间言话者，但增长诸烦恼，于白法中当作虚妄。世尊！何有智者菩萨求功德者，闻此世间过患语已，当不乐独行。世尊！云何菩萨乐于多言复观诸患？菩萨若观时乐择真义，后更无悔。”</w:t>
      </w:r>
    </w:p>
    <w:p>
      <w:r>
        <w:t xml:space="preserve">　　佛言：“弥勒！于中菩萨当观二十种诸患乐多言者。何等为二十？弥勒！乐多话者当无敬心，以多闻故；我慢放逸，于语言思惟当染著；当失本念，无有自正念；所作事当不正威仪，不能伏身心；所行之处身不周正，失于法忍；身心刚强难可回屈；远离于奢摩他、毗婆舍那；所作语言不知时节，语言秽浊；当贪饮食；不得圣智；诸天龙等所不敬重；所得辩者常恒轻贱；后当常悔；不住于正，行当轻躁；不能灭断诸疑行，行之时犹如那吒唯随逐声；当顺诸欲功德，识随顺流；谤正法，以不观如实故；所望之处数数发起，动处不动不动处动，应得供养而复不得，以心不调伏故；随他所牵，以不穿法界故；随诸烦恼所牵，诸根不调伏故。弥勒！乐多言菩萨有此等二十诸患，唯信知音声，不观正义者。”</w:t>
      </w:r>
    </w:p>
    <w:p>
      <w:r>
        <w:t xml:space="preserve">　　尔时世尊，欲重宣此义，而说偈言：</w:t>
      </w:r>
    </w:p>
    <w:p>
      <w:r>
        <w:t xml:space="preserve">　　“多闻如醉无敬心，　　劳乱言语依倚住，</w:t>
      </w:r>
    </w:p>
    <w:p>
      <w:r>
        <w:t xml:space="preserve">　　忘失正念无正智，　　乐于多言如是患。</w:t>
      </w:r>
    </w:p>
    <w:p>
      <w:r>
        <w:t xml:space="preserve">　　于内思惟甚为远，　　身无寂定心亦然，</w:t>
      </w:r>
    </w:p>
    <w:p>
      <w:r>
        <w:t xml:space="preserve">　　行动俯仰不屈伸，　　乐于多言如是患。</w:t>
      </w:r>
    </w:p>
    <w:p>
      <w:r>
        <w:t xml:space="preserve">　　正法思惟忘失意，　　唯有干鞕无润心，</w:t>
      </w:r>
    </w:p>
    <w:p>
      <w:r>
        <w:t xml:space="preserve">　　禅定止观皆远离，　　乐于多言如是患。</w:t>
      </w:r>
    </w:p>
    <w:p>
      <w:r>
        <w:t xml:space="preserve">　　尊者胜边无敬意，　　恒常乐于诤竞言，</w:t>
      </w:r>
    </w:p>
    <w:p>
      <w:r>
        <w:t xml:space="preserve">　　住处不坚颠倒意，　　乐于多言如是患。</w:t>
      </w:r>
    </w:p>
    <w:p>
      <w:r>
        <w:t xml:space="preserve">　　于诸天众不恭敬，　　诸龙夜叉不念彼，</w:t>
      </w:r>
    </w:p>
    <w:p>
      <w:r>
        <w:t xml:space="preserve">　　于后无有诸辩才，　　乐于多言如是患。</w:t>
      </w:r>
    </w:p>
    <w:p>
      <w:r>
        <w:t xml:space="preserve">　　有诸智者恒呵责，　　所有应当证身者，</w:t>
      </w:r>
    </w:p>
    <w:p>
      <w:r>
        <w:t xml:space="preserve">　　彼寿虚然无有利，　　乐于多言如是患。</w:t>
      </w:r>
    </w:p>
    <w:p>
      <w:r>
        <w:t xml:space="preserve">　　彼痴命终时有悔，　　我被虚诳今何言，</w:t>
      </w:r>
    </w:p>
    <w:p>
      <w:r>
        <w:t xml:space="preserve">　　彼当记说有众苦，　　乐于多言如是患。</w:t>
      </w:r>
    </w:p>
    <w:p>
      <w:r>
        <w:t xml:space="preserve">　　轻躁犹如风吹草，　　有诸疑心不能决，</w:t>
      </w:r>
    </w:p>
    <w:p>
      <w:r>
        <w:t xml:space="preserve">　　彼无坚意不能定，　　乐于多言如是患。</w:t>
      </w:r>
    </w:p>
    <w:p>
      <w:r>
        <w:t xml:space="preserve">　　犹如那吒在戏场，　　说他猛健诸功德，</w:t>
      </w:r>
    </w:p>
    <w:p>
      <w:r>
        <w:t xml:space="preserve">　　彼时亦复如那吒，　　乐于多言如是患。</w:t>
      </w:r>
    </w:p>
    <w:p>
      <w:r>
        <w:t xml:space="preserve">　　彼于耳闻乐染心，　　彼爱音声离正智，</w:t>
      </w:r>
    </w:p>
    <w:p>
      <w:r>
        <w:t xml:space="preserve">　　如有思惟不正道，　　乐于多言如是患。</w:t>
      </w:r>
    </w:p>
    <w:p>
      <w:r>
        <w:t xml:space="preserve">　　彼当谄曲最无望，　　数数还发诤竞事，</w:t>
      </w:r>
    </w:p>
    <w:p>
      <w:r>
        <w:t xml:space="preserve">　　于诸圣行最为远，　　乐于多言如是患。</w:t>
      </w:r>
    </w:p>
    <w:p>
      <w:r>
        <w:t xml:space="preserve">　　动作有为念无势，　　他问圣德恒轻动，</w:t>
      </w:r>
    </w:p>
    <w:p>
      <w:r>
        <w:t xml:space="preserve">　　犹如猕猴躁扰心，　　乐于多言如是患。</w:t>
      </w:r>
    </w:p>
    <w:p>
      <w:r>
        <w:t xml:space="preserve">　　彼人痴者被他使，　　自智无有正定意，</w:t>
      </w:r>
    </w:p>
    <w:p>
      <w:r>
        <w:t xml:space="preserve">　　被诸烦恼随顺助，　　乐于多言如是患。</w:t>
      </w:r>
    </w:p>
    <w:p>
      <w:r>
        <w:t xml:space="preserve">　　彼当乱眼及耳鼻，　　舌身及意亦复乱，</w:t>
      </w:r>
    </w:p>
    <w:p>
      <w:r>
        <w:t xml:space="preserve">　　诸根一切皆乱行，　　乐于多言如是患。</w:t>
      </w:r>
    </w:p>
    <w:p>
      <w:r>
        <w:t xml:space="preserve">　　无智虽求多言语，　　求于诸法意不倦，</w:t>
      </w:r>
    </w:p>
    <w:p>
      <w:r>
        <w:t xml:space="preserve">　　彼当不受喜乐法，　　然心不喜于一念。</w:t>
      </w:r>
    </w:p>
    <w:p>
      <w:r>
        <w:t xml:space="preserve">　　甘蔗茎干皮不坚，　　然彼心中味最上，</w:t>
      </w:r>
    </w:p>
    <w:p>
      <w:r>
        <w:t xml:space="preserve">　　不以压皮令有味，　　其味不离于甘蔗。</w:t>
      </w:r>
    </w:p>
    <w:p>
      <w:r>
        <w:t xml:space="preserve">　　如皮多言既如是，　　如汁思义亦复然，</w:t>
      </w:r>
    </w:p>
    <w:p>
      <w:r>
        <w:t xml:space="preserve">　　是故多言乐远离，　　思惟正义莫放逸。</w:t>
      </w:r>
    </w:p>
    <w:p>
      <w:r>
        <w:t xml:space="preserve">　　义味法味胜于众，　　解脱之味亦为妙，</w:t>
      </w:r>
    </w:p>
    <w:p>
      <w:r>
        <w:t xml:space="preserve">　　此是味中最上味，　　何故智者不独行？</w:t>
      </w:r>
    </w:p>
    <w:p>
      <w:r>
        <w:t xml:space="preserve">　　如是多言觉知已，　　如是最胜义功德，</w:t>
      </w:r>
    </w:p>
    <w:p>
      <w:r>
        <w:t xml:space="preserve">　　若有智者欲学道，　　于彼真义应思惟。</w:t>
      </w:r>
    </w:p>
    <w:p>
      <w:r>
        <w:t xml:space="preserve">　　是故远离无利言，　　欲求真如胜义者，</w:t>
      </w:r>
    </w:p>
    <w:p>
      <w:r>
        <w:t xml:space="preserve">　　应须亲近最胜法，　　当住于此证胜道。”</w:t>
      </w:r>
    </w:p>
    <w:p/>
    <w:p>
      <w:r>
        <w:t xml:space="preserve">　　尔时弥勒菩萨白佛言：“希有，世尊！乃能善说多言过患。世尊！思惟正义有大功德。世尊！若欲求坚义者，菩萨欲著刀铠甲仗，于虚伪语言应不乐习。世尊！菩萨云何乐于睡眠？当观诸患，菩萨观时应舍睡眠，勤发精进，不生疲倦。”</w:t>
      </w:r>
    </w:p>
    <w:p>
      <w:r>
        <w:t xml:space="preserve">　　弥勒作如是语已，佛告弥勒菩萨云：“弥勒！于中菩萨当观二十种睡眠诸患。何等为二十？弥勒！夫有菩萨当乐睡眠者，当有懒堕，身体沉重，肤皮不净；皮肉粗涩；诸大秽浊；威德薄少；饮食不消；体生创疱；多有懈怠；增长痴网；知慧羸弱；善欲疲倦；当趣黑闇；人不恭敬；禀质愚痴；多诸烦恼；心向诸使；于善法中而不生欲；一切白法能令减少；恒行惊怖之中；见精进者而毁辱之；至于大众被他轻贱。弥勒！菩萨乐于睡眠，有如是等二十诸患。若菩萨观时，当乐发精进。”</w:t>
      </w:r>
    </w:p>
    <w:p>
      <w:r>
        <w:t xml:space="preserve">　　尔时世尊，欲重宣此义，而说偈言：</w:t>
      </w:r>
    </w:p>
    <w:p>
      <w:r>
        <w:t xml:space="preserve">　　“身体沉重无寂定，　　懒堕懈怠形不端，</w:t>
      </w:r>
    </w:p>
    <w:p>
      <w:r>
        <w:t xml:space="preserve">　　皮肤秽恶不清净，　　若乐睡眠随顺行。</w:t>
      </w:r>
    </w:p>
    <w:p>
      <w:r>
        <w:t xml:space="preserve">　　涕唾风等及黄癊，　　彼于身体多饶有，</w:t>
      </w:r>
    </w:p>
    <w:p>
      <w:r>
        <w:t xml:space="preserve">　　诸界撩乱不平等，　　若乐睡眠随顺行。</w:t>
      </w:r>
    </w:p>
    <w:p>
      <w:r>
        <w:t xml:space="preserve">　　彼食饮食不成熟，　　身体粗大无光泽，</w:t>
      </w:r>
    </w:p>
    <w:p>
      <w:r>
        <w:t xml:space="preserve">　　彼于音声而嘶破，　　若乐睡眠随顺行。</w:t>
      </w:r>
    </w:p>
    <w:p>
      <w:r>
        <w:t xml:space="preserve">　　身体多有诸疮疱，　　昼夜随顺睡眠者，</w:t>
      </w:r>
    </w:p>
    <w:p>
      <w:r>
        <w:t xml:space="preserve">　　其于身体多生苦，　　若乐睡眠随顺行。</w:t>
      </w:r>
    </w:p>
    <w:p>
      <w:r>
        <w:t xml:space="preserve">　　多有懈怠离精进，　　诸乐甚远无财分，</w:t>
      </w:r>
    </w:p>
    <w:p>
      <w:r>
        <w:t xml:space="preserve">　　恒常睡醉无正意，　　若乐睡眠随顺行。</w:t>
      </w:r>
    </w:p>
    <w:p>
      <w:r>
        <w:t xml:space="preserve">　　恒常增长痴罗网，　　诸见颠倒甚难治，</w:t>
      </w:r>
    </w:p>
    <w:p>
      <w:r>
        <w:t xml:space="preserve">　　彼无正念意所夺，　　若乐睡眠随顺行。</w:t>
      </w:r>
    </w:p>
    <w:p>
      <w:r>
        <w:t xml:space="preserve">　　彼有智慧甚羸弱，　　诸法损减无禅定，</w:t>
      </w:r>
    </w:p>
    <w:p>
      <w:r>
        <w:t xml:space="preserve">　　远离智慧及正住，　　若乐睡眠随顺行。</w:t>
      </w:r>
    </w:p>
    <w:p>
      <w:r>
        <w:t xml:space="preserve">　　知彼懈怠不勤学，　　恒为非人夺威德，</w:t>
      </w:r>
    </w:p>
    <w:p>
      <w:r>
        <w:t xml:space="preserve">　　住在兰若常恐怖，　　若乐睡眠随顺行。</w:t>
      </w:r>
    </w:p>
    <w:p>
      <w:r>
        <w:t xml:space="preserve">　　恒常蒙愦失正念，　　彼有读诵不能住，</w:t>
      </w:r>
    </w:p>
    <w:p>
      <w:r>
        <w:t xml:space="preserve">　　所说正法常忘失，　　若乐睡眠随顺行。</w:t>
      </w:r>
    </w:p>
    <w:p>
      <w:r>
        <w:t xml:space="preserve">　　彼常护助烦恼等，　　恒乱迷惑性轻躁，</w:t>
      </w:r>
    </w:p>
    <w:p>
      <w:r>
        <w:t xml:space="preserve">　　彼于后时生悔心，　　若乐睡眠随顺行。</w:t>
      </w:r>
    </w:p>
    <w:p>
      <w:r>
        <w:t xml:space="preserve">　　彼有多业灭尽者，　　追忆求时生恼悔，</w:t>
      </w:r>
    </w:p>
    <w:p>
      <w:r>
        <w:t xml:space="preserve">　　增是诸使烦恼地，　　若乐睡眠随顺行。</w:t>
      </w:r>
    </w:p>
    <w:p>
      <w:r>
        <w:t xml:space="preserve">　　于诸善事无求欲，　　于诸法中无求心，</w:t>
      </w:r>
    </w:p>
    <w:p>
      <w:r>
        <w:t xml:space="preserve">　　数数行于非法中，　　若乐睡眠随顺行。</w:t>
      </w:r>
    </w:p>
    <w:p>
      <w:r>
        <w:t xml:space="preserve">　　即是远离菩提道，　　一切功德悉减少，</w:t>
      </w:r>
    </w:p>
    <w:p>
      <w:r>
        <w:t xml:space="preserve">　　灭于白净至黑闇，　　若乐睡眠随顺行。</w:t>
      </w:r>
    </w:p>
    <w:p>
      <w:r>
        <w:t xml:space="preserve">　　无有无畏严炽心，　　彼不尝生欢喜念，</w:t>
      </w:r>
    </w:p>
    <w:p>
      <w:r>
        <w:t xml:space="preserve">　　睡眠所执宽慢行，　　若乐睡眠随顺行。</w:t>
      </w:r>
    </w:p>
    <w:p>
      <w:r>
        <w:t xml:space="preserve">　　彼自知己懈怠处，　　妒他住于精进力，</w:t>
      </w:r>
    </w:p>
    <w:p>
      <w:r>
        <w:t xml:space="preserve">　　彼于精进说非善，　　若乐睡眠随顺行。</w:t>
      </w:r>
    </w:p>
    <w:p>
      <w:r>
        <w:t xml:space="preserve">　　智者若见如是患，　　谁当喜乐共睡眠？</w:t>
      </w:r>
    </w:p>
    <w:p>
      <w:r>
        <w:t xml:space="preserve">　　一向生痴多见网，　　无欲正法灭功德，</w:t>
      </w:r>
    </w:p>
    <w:p>
      <w:r>
        <w:t xml:space="preserve">　　智者谁不乐精进？　　若能灭苦净诸闇，</w:t>
      </w:r>
    </w:p>
    <w:p>
      <w:r>
        <w:t xml:space="preserve">　　未来恶道皆悉尽，　　诸乐根本得甘露。</w:t>
      </w:r>
    </w:p>
    <w:p>
      <w:r>
        <w:t xml:space="preserve">　　世间所有诸才艺，　　及出世间诸能处，</w:t>
      </w:r>
    </w:p>
    <w:p>
      <w:r>
        <w:t xml:space="preserve">　　能发精进不为难，　　智者何不力精进？</w:t>
      </w:r>
    </w:p>
    <w:p>
      <w:r>
        <w:t xml:space="preserve">　　若欲真住胜菩提，　　彼等当知睡眠患，</w:t>
      </w:r>
    </w:p>
    <w:p>
      <w:r>
        <w:t xml:space="preserve">　　精进无怠不放逸，　　我于如是发觉彼。</w:t>
      </w:r>
    </w:p>
    <w:p>
      <w:r>
        <w:t xml:space="preserve">　　故无放逸与恐怖，　　发于精进禅定心，</w:t>
      </w:r>
    </w:p>
    <w:p>
      <w:r>
        <w:t xml:space="preserve">　　舍于诸患离睡眠，　　守护菩提及种子。”</w:t>
      </w:r>
    </w:p>
    <w:p/>
    <w:p>
      <w:r>
        <w:t xml:space="preserve">　　尔时弥勒菩萨白佛言：“世尊！如来为诸菩萨应当见，若闻如是多睡眠诸患已，然当不能断，亦不能生厌离心。世尊！何者菩萨欲当学信心，当欲成阿耨多罗三藐三菩提而生懈怠？为求善法故，于如是多功德中，虽复闻已，不能发于精进已行，当欲满足菩提分故。如来已善说多睡眠诸患，及发精进诸功德。世尊！云何菩萨当观乐造诸业诸患，菩萨若观已，当少欲知足。”</w:t>
      </w:r>
    </w:p>
    <w:p>
      <w:r>
        <w:t xml:space="preserve">　　佛告弥勒：“于中菩萨于乐作业，当观二十种诸患。何等为二十？弥勒！所谓凡菩萨乐作诸业，当乐欲世间法，即住一切最下业中；所有读诵勤劬者当被他轻贱；所有独行禅定勤劬者当被他戏弄；乃至无际生死流转以来当发造业不休；所有信心诸长者，不能为作福田；常有贪欲；爱诸物心，向行于中；以勤劬力常忧家业；违他善法；施以法教而不顺从；多有思念染著诸味；所得精妙之事，即不爱乐；常造作相害恶业；向诸知识新旧恒常忆念饮食；恒常乐知他人是非长短之事；恒常乐不合语议；诸梵行者所教不受；常观他过，不观于己；速被他轻贱；合真议语中恒常减少。弥勒！若菩萨乐造诸业者，当有如是等二十诸恶过患。”</w:t>
      </w:r>
    </w:p>
    <w:p>
      <w:r>
        <w:t xml:space="preserve">　　尔时世尊，欲重宣此义，而说偈言：</w:t>
      </w:r>
    </w:p>
    <w:p>
      <w:r>
        <w:t xml:space="preserve">　　“恒常住于下贱业，　　胜上之业彼最远，</w:t>
      </w:r>
    </w:p>
    <w:p>
      <w:r>
        <w:t xml:space="preserve">　　此教法中无广大，　　营事业者有斯患。</w:t>
      </w:r>
    </w:p>
    <w:p>
      <w:r>
        <w:t xml:space="preserve">　　好乐读诵诸比丘，　　为彼轻贱不欣仰，</w:t>
      </w:r>
    </w:p>
    <w:p>
      <w:r>
        <w:t xml:space="preserve">　　禅定之人去舍彼，　　营事业者有斯患。</w:t>
      </w:r>
    </w:p>
    <w:p>
      <w:r>
        <w:t xml:space="preserve">　　生死业中常勤劳，　　解脱处远住诸缚，</w:t>
      </w:r>
    </w:p>
    <w:p>
      <w:r>
        <w:t xml:space="preserve">　　凡所受食不净食，　　营事业者有斯患。</w:t>
      </w:r>
    </w:p>
    <w:p>
      <w:r>
        <w:t xml:space="preserve">　　恒常趣于诸业等，　　受取诸物无不乐，</w:t>
      </w:r>
    </w:p>
    <w:p>
      <w:r>
        <w:t xml:space="preserve">　　于诸受物常贪欲，　　营事业者有斯患。</w:t>
      </w:r>
    </w:p>
    <w:p>
      <w:r>
        <w:t xml:space="preserve">　　贪著朋友同行者，　　杂行共亲更相染，</w:t>
      </w:r>
    </w:p>
    <w:p>
      <w:r>
        <w:t xml:space="preserve">　　犹如飞鸟被笼罩，　　营事业者有斯患。</w:t>
      </w:r>
    </w:p>
    <w:p>
      <w:r>
        <w:t xml:space="preserve">　　于诸家业恒常忧，　　心意愁戚未曾乐，</w:t>
      </w:r>
    </w:p>
    <w:p>
      <w:r>
        <w:t xml:space="preserve">　　凡所出言无人受，　　营事业者有斯患。</w:t>
      </w:r>
    </w:p>
    <w:p>
      <w:r>
        <w:t xml:space="preserve">　　有人教德不随顺，　　顺法教者而不受，</w:t>
      </w:r>
    </w:p>
    <w:p>
      <w:r>
        <w:t xml:space="preserve">　　彼有戒行不具足，　　营事业者有斯患。</w:t>
      </w:r>
    </w:p>
    <w:p>
      <w:r>
        <w:t xml:space="preserve">　　恒常忧愁心不安，　　于诸俗业勤劳意，</w:t>
      </w:r>
    </w:p>
    <w:p>
      <w:r>
        <w:t xml:space="preserve">　　智慧寂静彼不欲，　　营事业者有斯患。</w:t>
      </w:r>
    </w:p>
    <w:p>
      <w:r>
        <w:t xml:space="preserve">　　彼恒多有诸业事，　　杂种诸味为彼缚，</w:t>
      </w:r>
    </w:p>
    <w:p>
      <w:r>
        <w:t xml:space="preserve">　　在在处处不知足，　　营事业者有斯患。</w:t>
      </w:r>
    </w:p>
    <w:p>
      <w:r>
        <w:t xml:space="preserve">　　于他集聚恒欢欣，　　智者不乐共言语，</w:t>
      </w:r>
    </w:p>
    <w:p>
      <w:r>
        <w:t xml:space="preserve">　　爱乐猥浊犹如驴，　　营事业者有斯患。</w:t>
      </w:r>
    </w:p>
    <w:p>
      <w:r>
        <w:t xml:space="preserve">　　心常嗔恨无润泽，　　增长诸业常无尽，</w:t>
      </w:r>
    </w:p>
    <w:p>
      <w:r>
        <w:t xml:space="preserve">　　被彼爱染坚系缠，　　营事业者有斯患。</w:t>
      </w:r>
    </w:p>
    <w:p>
      <w:r>
        <w:t xml:space="preserve">　　彼不依倚诸尊者，　　依倚俗家相佐助，</w:t>
      </w:r>
    </w:p>
    <w:p>
      <w:r>
        <w:t xml:space="preserve">　　见有住戒者诽谤，　　营事业者有斯患。</w:t>
      </w:r>
    </w:p>
    <w:p>
      <w:r>
        <w:t xml:space="preserve">　　昼夜无有别思念，　　饮食衣服及卧具，</w:t>
      </w:r>
    </w:p>
    <w:p>
      <w:r>
        <w:t xml:space="preserve">　　略说功德不欲受，　　营事业者有斯患。</w:t>
      </w:r>
    </w:p>
    <w:p>
      <w:r>
        <w:t xml:space="preserve">　　好问世间业功德，　　勤营语业彼欢欣，</w:t>
      </w:r>
    </w:p>
    <w:p>
      <w:r>
        <w:t xml:space="preserve">　　勤劳胜德彼不恭，　　营事业者有斯患。</w:t>
      </w:r>
    </w:p>
    <w:p>
      <w:r>
        <w:t xml:space="preserve">　　耽著营作共亲友，　　用己力势调伏彼，</w:t>
      </w:r>
    </w:p>
    <w:p>
      <w:r>
        <w:t xml:space="preserve">　　所有恶业彼便作，　　营事业者有斯患。</w:t>
      </w:r>
    </w:p>
    <w:p>
      <w:r>
        <w:t xml:space="preserve">　　恒常好观他过失，　　己所过恶不自知，</w:t>
      </w:r>
    </w:p>
    <w:p>
      <w:r>
        <w:t xml:space="preserve">　　见彼德者常调弄，　　营事业者有斯患。</w:t>
      </w:r>
    </w:p>
    <w:p>
      <w:r>
        <w:t xml:space="preserve">　　每至被他所轻贱，　　来者请法为我说，</w:t>
      </w:r>
    </w:p>
    <w:p>
      <w:r>
        <w:t xml:space="preserve">　　意智不周无方便，　　营事业者有斯患。</w:t>
      </w:r>
    </w:p>
    <w:p>
      <w:r>
        <w:t xml:space="preserve">　　如是诸患当观已，　　诸有菩萨乐是业，</w:t>
      </w:r>
    </w:p>
    <w:p>
      <w:r>
        <w:t xml:space="preserve">　　应当作彼最胜业，　　所作诸业皆无失。</w:t>
      </w:r>
    </w:p>
    <w:p>
      <w:r>
        <w:t xml:space="preserve">　　舍于千钱取一钱，　　有智之者应呵责，</w:t>
      </w:r>
    </w:p>
    <w:p>
      <w:r>
        <w:t xml:space="preserve">　　如是之者被他嫌，　　若乐作彼贱业者。</w:t>
      </w:r>
    </w:p>
    <w:p>
      <w:r>
        <w:t xml:space="preserve">　　是故智者有方便，　　下贱之业弃舍已，</w:t>
      </w:r>
    </w:p>
    <w:p>
      <w:r>
        <w:t xml:space="preserve">　　智者知已作上业，　　一切诸佛所赞叹。”</w:t>
      </w:r>
    </w:p>
    <w:p/>
    <w:p>
      <w:r>
        <w:t xml:space="preserve">　　尔时弥勒菩萨白佛言：“世尊！彼诸菩萨，缺少智慧心意狭劣，正等勤劳，舍最胜法，而作小业。”</w:t>
      </w:r>
    </w:p>
    <w:p>
      <w:r>
        <w:t xml:space="preserve">　　佛言：</w:t>
      </w:r>
    </w:p>
    <w:p>
      <w:r>
        <w:t xml:space="preserve">　　“弥勒！我今告汝，我今敕汝。彼等菩萨不依佛教出家故，即不能灭，无禅定，无有读诵，不求多闻。复次，弥勒！诸如来教灭智行作智智，具足勤劳故能辩知，不可以俗业校量而知。此非勤劳者，乐闻生死流转者，所谓检挍世间所造作世间财购，于中菩萨不得慕羡。</w:t>
      </w:r>
    </w:p>
    <w:p>
      <w:r>
        <w:t xml:space="preserve">　　“弥勒！假使检挍勤劳菩萨，作七宝塔满此三千大千世界，不能令我欢欣，非供养我，非承事我。弥勒！若有菩萨。乃至一四句偈，受持诵习与波罗蜜相应者，彼当令我欢欣，当供养我，当承事我。所以者何？弥勒！以多闻故，诸如来菩提不取诸物故。</w:t>
      </w:r>
    </w:p>
    <w:p>
      <w:r>
        <w:t xml:space="preserve">　　“弥勒！若有菩萨勤劳事业者，于勤修读诵菩萨之所而为恼乱者，令修事业多致罪障无有福聚。所以者何？三种胜福皆因智起，以是故勤劳事业菩萨，于勤读诵诸菩萨等不应障碍。弥勒！譬如阎浮提营事业者皆满于中，其数无量；于勤诵念一菩萨所应勤给事。譬如阎浮提勤诵念诸菩萨等皆满其中，应当给事一禅定者。我如是说彼等菩萨善能给事，彼人已作无量福聚。所以者何？是最为得所谓第一义智慧相应，证知无有上故，一切世间最上最胜最高。弥勒！以是故欲取当禅定精进者，应习智业应，当求生般若住处。”</w:t>
      </w:r>
    </w:p>
    <w:p>
      <w:r>
        <w:t xml:space="preserve">　　尔时弥勒菩萨白佛言：“世尊！已为诸菩萨说乐世间言话诸患，乐多言话、乐多睡眠、乐造多业诸患。世尊！菩萨当云何观乐戏论，如所观已，当趣寂静行？”</w:t>
      </w:r>
    </w:p>
    <w:p>
      <w:r>
        <w:t xml:space="preserve">　　佛言：“弥勒！其戏论者，略说有二十种过，应当观察；若广说者则有无边。何等二十？弥勒！多戏论菩萨现见法中多不乐行，于忍辱中而复减少，熏习嗔恚，未生善根能令不生，已生善根能令减损。当有诤斗怨仇，当得短命，趣不端正，言语吃涩。若他教法于心不住，未说经法而不现前。诸善知识皆悉远离，于恶知识当速和合。当入苦道，于一切时闻不戏言，所生之处恒堕疑网，近于八难，白净法中勤求学处多有障碍。弥勒！如是等比说二十种诸患，为多戏论菩萨。”</w:t>
      </w:r>
    </w:p>
    <w:p>
      <w:r>
        <w:t xml:space="preserve">　　尔时世尊，欲重宣此义，而说偈言：</w:t>
      </w:r>
    </w:p>
    <w:p>
      <w:r>
        <w:t xml:space="preserve">　　“现法得苦心不乐，　　远于忍辱助嗔恚，</w:t>
      </w:r>
    </w:p>
    <w:p>
      <w:r>
        <w:t xml:space="preserve">　　彼彼怨家常欢欣，　　行戏论者有斯患。</w:t>
      </w:r>
    </w:p>
    <w:p>
      <w:r>
        <w:t xml:space="preserve">　　恶黑魔罗为彼喜，　　魔家眷属亦复然，</w:t>
      </w:r>
    </w:p>
    <w:p>
      <w:r>
        <w:t xml:space="preserve">　　所有善处皆弃舍，　　行戏论者有斯患。</w:t>
      </w:r>
    </w:p>
    <w:p>
      <w:r>
        <w:t xml:space="preserve">　　所欲作彼诸善行，　　彼以放逸故不住，</w:t>
      </w:r>
    </w:p>
    <w:p>
      <w:r>
        <w:t xml:space="preserve">　　彼以放逸向恶道，　　行戏论者有斯患。</w:t>
      </w:r>
    </w:p>
    <w:p>
      <w:r>
        <w:t xml:space="preserve">　　以无信故心难伏，　　生下贱家常被轻，</w:t>
      </w:r>
    </w:p>
    <w:p>
      <w:r>
        <w:t xml:space="preserve">　　彼之舌根常蹇吃，　　行戏论者有斯患。</w:t>
      </w:r>
    </w:p>
    <w:p>
      <w:r>
        <w:t xml:space="preserve">　　为其说法而不住，　　是故彼法不现前，</w:t>
      </w:r>
    </w:p>
    <w:p>
      <w:r>
        <w:t xml:space="preserve">　　诸善知识皆离彼，　　行戏论者有斯患。</w:t>
      </w:r>
    </w:p>
    <w:p>
      <w:r>
        <w:t xml:space="preserve">　　于诸恶业恒和合，　　于诸乘中极难净，</w:t>
      </w:r>
    </w:p>
    <w:p>
      <w:r>
        <w:t xml:space="preserve">　　闻于法言意不乐，　　行戏论者有斯患。</w:t>
      </w:r>
    </w:p>
    <w:p>
      <w:r>
        <w:t xml:space="preserve">　　彼于诸善多障碍，　　于诸行中多怨仇，</w:t>
      </w:r>
    </w:p>
    <w:p>
      <w:r>
        <w:t xml:space="preserve">　　彼发勤时多有障，　　行戏论者有斯患。</w:t>
      </w:r>
    </w:p>
    <w:p>
      <w:r>
        <w:t xml:space="preserve">　　如是诸患智者知，　　一切戏论应当舍，</w:t>
      </w:r>
    </w:p>
    <w:p>
      <w:r>
        <w:t xml:space="preserve">　　戏论行者道难得，　　是故不应住戏论。</w:t>
      </w:r>
    </w:p>
    <w:p>
      <w:r>
        <w:t xml:space="preserve">　　走避由旬复由旬，　　所有戏论及诤竞，</w:t>
      </w:r>
    </w:p>
    <w:p>
      <w:r>
        <w:t xml:space="preserve">　　我今不能独住此，　　须臾之间烦恼处。</w:t>
      </w:r>
    </w:p>
    <w:p>
      <w:r>
        <w:t xml:space="preserve">　　我今出家求利德，　　莫作诤竞生恶心，</w:t>
      </w:r>
    </w:p>
    <w:p>
      <w:r>
        <w:t xml:space="preserve">　　无有田地及商估，　　为何事故起诤斗。</w:t>
      </w:r>
    </w:p>
    <w:p>
      <w:r>
        <w:t xml:space="preserve">　　妻与儿子及奴婢，　　无有家宅诸财等，</w:t>
      </w:r>
    </w:p>
    <w:p>
      <w:r>
        <w:t xml:space="preserve">　　彼无奴仆自在处，　　既出家已莫诤竞。</w:t>
      </w:r>
    </w:p>
    <w:p>
      <w:r>
        <w:t xml:space="preserve">　　既著袈裟衣服已，　　寂静诸仙所印可，</w:t>
      </w:r>
    </w:p>
    <w:p>
      <w:r>
        <w:t xml:space="preserve">　　汝等具足是功德，　　舍於戏论当生忍。</w:t>
      </w:r>
    </w:p>
    <w:p>
      <w:r>
        <w:t xml:space="preserve">　　心如毒蛇及罗刹，　　当生地狱鬼畜生，</w:t>
      </w:r>
    </w:p>
    <w:p>
      <w:r>
        <w:t xml:space="preserve">　　戏论行者得不难，　　故于解脱生精进。</w:t>
      </w:r>
    </w:p>
    <w:p>
      <w:r>
        <w:t xml:space="preserve">　　所有诸苦害缚处，　　怨仇呵责打缚等，</w:t>
      </w:r>
    </w:p>
    <w:p>
      <w:r>
        <w:t xml:space="preserve">　　和合聚集相诤论，　　世间所有皆住此。</w:t>
      </w:r>
    </w:p>
    <w:p>
      <w:r>
        <w:t xml:space="preserve">　　若有和合怨难得，　　和合之者增名闻，</w:t>
      </w:r>
    </w:p>
    <w:p>
      <w:r>
        <w:t xml:space="preserve">　　和合之者得相爱，　　何有智者不和合。</w:t>
      </w:r>
    </w:p>
    <w:p>
      <w:r>
        <w:t xml:space="preserve">　　伺求过者不得便，　　眷属不曾相破坏，</w:t>
      </w:r>
    </w:p>
    <w:p>
      <w:r>
        <w:t xml:space="preserve">　　彼诸朋友不离散，　　远离戏论得顺教。</w:t>
      </w:r>
    </w:p>
    <w:p>
      <w:r>
        <w:t xml:space="preserve">　　安乐乘中当得净，　　得脱业障无有余，</w:t>
      </w:r>
    </w:p>
    <w:p>
      <w:r>
        <w:t xml:space="preserve">　　降伏魔罗及军众，　　被他诽毁当生忍。</w:t>
      </w:r>
    </w:p>
    <w:p>
      <w:r>
        <w:t xml:space="preserve">　　若有戏论多诸患，　　无戏论者德难量，</w:t>
      </w:r>
    </w:p>
    <w:p>
      <w:r>
        <w:t xml:space="preserve">　　我能示现如是等，　　欲得菩提当生忍。”</w:t>
      </w:r>
    </w:p>
    <w:p/>
    <w:p>
      <w:r>
        <w:t xml:space="preserve">　　尔时弥勒菩萨白佛言：“希有，世尊！乃至如来说此发觉诸烦恼。世尊！颇有此等诸菩萨，于后闻此如是发觉诸烦恼，当作厌以不？于烦恼行中当能断以不？”</w:t>
      </w:r>
    </w:p>
    <w:p>
      <w:r>
        <w:t xml:space="preserve">　　佛告弥勒菩萨言：“弥勒！于未来世当少有菩萨乘行富伽罗，若于后五百世时，当断烦恼行，多有刚强，心体无敬我慢自高，作诸分别不能修习。是故魔波旬作比丘形来，在彼等前作如是破坏：‘此等修多罗，他家文章，非是如来所说。所以者何？于此修多罗所说诸功德无有彼我。’然彼徒众被破已，如来所说诸修多罗中，当作疑惑，当起诤竞，不肯受持，亦不为他说，亦不修习。然彼等痴人不作如是知，此是诸业果报，我等当不能证如是功德。”</w:t>
      </w:r>
    </w:p>
    <w:p>
      <w:r>
        <w:t xml:space="preserve">　　尔时弥勒菩萨白佛言：“世尊！如来叹阿弥多如来十种发心，于中各随念发，若念当欲生彼，当即得生彼。世尊！何者是十种发心于彼处生？”</w:t>
      </w:r>
    </w:p>
    <w:p>
      <w:r>
        <w:t xml:space="preserve">　　佛告弥勒言：“彼等发心非少智者，有彼发心是大事者。所有欲生阿弥陀刹中者，当为一切众生发慈悲心，不生嗔恨，当生阿弥陀如来佛刹。为一切众生生慈悲心故当生彼处。离于杀害受持正法，发此心故当生彼处。舍于身命发心，不著一切诸法故当生于彼处。发甚深忍行清净信，发此心故当生彼处。不染名闻利养一切智宝，发此心故当生彼处。为一切众生生贵敬，发心不忘失故当生彼处。不惊不怖不爱凡言语，发此心故当生彼处。入菩提分种种善根，发此心故当生彼处。然不离念佛，发此心故当生彼处；远离诸相故。弥勒！此十种发心，若菩萨各发念一具足者，当往生彼阿弥陀佛刹中，若不生者无有是处。”</w:t>
      </w:r>
    </w:p>
    <w:p>
      <w:r>
        <w:t xml:space="preserve">　　尔时长老阿难白佛言：“希有，世尊！乃至如来说此法本，为诸菩萨发觉。”</w:t>
      </w:r>
    </w:p>
    <w:p>
      <w:r>
        <w:t xml:space="preserve">　　尔时世尊，赞长老阿难言：“善哉，善哉！阿难！是故菩萨于此法本发觉，当如是持。”</w:t>
      </w:r>
    </w:p>
    <w:p>
      <w:r>
        <w:t xml:space="preserve">　　佛说此经时，弥勒菩萨及长老阿难，欢喜踊跃。彼六十菩萨乘行诸善男子等，皆悉灭彼业障，欢喜奉行作礼而去。</w:t>
      </w:r>
    </w:p>
    <w:p/>
    <w:p>
      <w:r>
        <w:t xml:space="preserve">　　　　发觉净心经卷下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