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佛说离垢施女经</w:t>
      </w:r>
    </w:p>
    <w:p>
      <w:r>
        <w:t xml:space="preserve">　　西晋 竺法护译</w:t>
      </w:r>
    </w:p>
    <w:p/>
    <w:p/>
    <w:p/>
    <w:p/>
    <w:p>
      <w:r>
        <w:t xml:space="preserve">　　佛说离垢施女经</w:t>
      </w:r>
    </w:p>
    <w:p/>
    <w:p>
      <w:r>
        <w:t xml:space="preserve">　　　　西晋月氏国三藏竺法护译</w:t>
      </w:r>
    </w:p>
    <w:p>
      <w:r>
        <w:t xml:space="preserve">　　闻如是：</w:t>
      </w:r>
    </w:p>
    <w:p>
      <w:r>
        <w:t xml:space="preserve">　　一时佛在舍卫国祇树给孤独园，与大比丘众俱，比丘千人皆阿罗汉——诸漏已尽逮得已办，无复尘垢而得自在，弃捐重担逮得己利，尽除终始诸所结缚，度以聪慧通达明智悉为仁贤，犹如大龙心得自在——其大人贤者阿难；菩萨万人，皆成大阿罗汉——皆一切圣达神通己畅，悉不退转法轮——菩萨其名：宝光菩萨、智积菩萨、名首菩萨、辩积菩萨、首咸菩萨、光世音菩萨、贤首菩萨，喜王菩萨、行无思议脱门菩萨、念诸法无盖菩萨、慈氏菩萨、入志性菩萨、弃诸恶趣菩萨、除众忧冥菩萨、超欲无虚迹菩萨、无虚见菩萨、德宝校饰菩萨、金宝曜首菩萨、舍诸盖菩萨、无害心菩萨，如是等菩萨具足万人。</w:t>
      </w:r>
    </w:p>
    <w:p>
      <w:r>
        <w:t xml:space="preserve">　　尔时贤者舍利弗、大目揵连、大迦叶、须菩提、邠耨文陀弗、离越、阿那律、阿难等，溥首童真、不虚见、宝英、弃诸恶趣、弃诸阴盖、光世音、辩积、超度无虚迹。时此八菩萨及八弟子，明旦著衣持钵入城分卫，斯等俱行相与共议各各发愿。</w:t>
      </w:r>
    </w:p>
    <w:p>
      <w:r>
        <w:t xml:space="preserve">　　舍利弗曰：“当如是像三昧正受入城分卫，令其中人普使一切闻四圣谛。”</w:t>
      </w:r>
    </w:p>
    <w:p>
      <w:r>
        <w:t xml:space="preserve">　　大目连曰：“愿城中人皆使一切无有须臾兴施魔事。”</w:t>
      </w:r>
    </w:p>
    <w:p>
      <w:r>
        <w:t xml:space="preserve">　　大迦叶曰：“愿城中人施我食者，一切皆使得无尽福至无为度。”</w:t>
      </w:r>
    </w:p>
    <w:p>
      <w:r>
        <w:t xml:space="preserve">　　须菩提曰：“愿城中人敢睹光明，以是缘报，皆得生天及在人间，然后逮得无为之法。”</w:t>
      </w:r>
    </w:p>
    <w:p>
      <w:r>
        <w:t xml:space="preserve">　　邠耨曰：“愿其城中诸外异学梵志长者，悉得正见。”</w:t>
      </w:r>
    </w:p>
    <w:p>
      <w:r>
        <w:t xml:space="preserve">　　离越曰：“愿其城中一切众人无有罪殃，悉获安隐。”</w:t>
      </w:r>
    </w:p>
    <w:p>
      <w:r>
        <w:t xml:space="preserve">　　阿那律曰：“愿其城中一切众人悉得天眼。”</w:t>
      </w:r>
    </w:p>
    <w:p>
      <w:r>
        <w:t xml:space="preserve">　　阿难曰：“愿其城中一切众人，悉使识念往古所可曾闻经法。”</w:t>
      </w:r>
    </w:p>
    <w:p>
      <w:r>
        <w:t xml:space="preserve">　　文殊师利曰：“化其城中门户窗牖重阁精舍器物璎珞树木枝叶华实衣服之饰，皆使宣出空．无相．无愿、无所逮，得不起不灭，无有放逸，无所著声，无有形类，无吾我声。”</w:t>
      </w:r>
    </w:p>
    <w:p>
      <w:r>
        <w:t xml:space="preserve">　　无虚见曰：“化其城中一切人民男女大小目所睹者，悉见佛形，至后究竟，逮得无上正真之道。”</w:t>
      </w:r>
    </w:p>
    <w:p>
      <w:r>
        <w:t xml:space="preserve">　　宝英曰：“化其城中一切居家所有诸藏，皆满众宝。”</w:t>
      </w:r>
    </w:p>
    <w:p>
      <w:r>
        <w:t xml:space="preserve">　　弃诸恶趣曰：“化其城中所居众民，敢有犯作地狱之罪，现在之法，使罪微轻，忽然虚尽。”</w:t>
      </w:r>
    </w:p>
    <w:p>
      <w:r>
        <w:t xml:space="preserve">　　弃诸阴盖曰：“化其城中人弃捐五盖，不使增长。”</w:t>
      </w:r>
    </w:p>
    <w:p>
      <w:r>
        <w:t xml:space="preserve">　　光世音曰：“化其中人闭牢狱者使得解脱，诸有系囚令得解散，诸恐惧者得无所畏。”</w:t>
      </w:r>
    </w:p>
    <w:p>
      <w:r>
        <w:t xml:space="preserve">　　辩积曰：“化其中人敢见我等皆得辩才，使诸伎乐转共谈语。”</w:t>
      </w:r>
    </w:p>
    <w:p>
      <w:r>
        <w:t xml:space="preserve">　　超度无虚迹曰：“令其中人吾等目见，皆使究竟至于无上正真之道。”</w:t>
      </w:r>
    </w:p>
    <w:p>
      <w:r>
        <w:t xml:space="preserve">　　时八菩萨、八大弟子，各各如是悉共议已，到其城门。</w:t>
      </w:r>
    </w:p>
    <w:p>
      <w:r>
        <w:t xml:space="preserve">　　于时城中王波斯匿，有女名曰维摩罗达(晋言离垢施)，厥年十二，端正殊妙，见者咸悦，第一洁白，色如妙华。于月八日明星之时，与五百侍女平旦乘驾，五百梵志皆从其后，出行游观，而诣祠坛，欲大祠祀。</w:t>
      </w:r>
    </w:p>
    <w:p>
      <w:r>
        <w:t xml:space="preserve">　　时诸梵志遥见比丘，心中念言以为不吉。诸梵志中有一梵志，年尊老耄，名曰梵天，谓离垢施女：“当知今日不祥，见诸比丘住于城门。止！不须出，当还入城。见此等辈，求诸利义必不如意。”</w:t>
      </w:r>
    </w:p>
    <w:p>
      <w:r>
        <w:t xml:space="preserve">　　时离垢施女，则为梵志，而说颂曰：</w:t>
      </w:r>
    </w:p>
    <w:p>
      <w:r>
        <w:t xml:space="preserve">　　“斯等志行，　　教化功德，　　于诸祠祀，</w:t>
      </w:r>
    </w:p>
    <w:p>
      <w:r>
        <w:t xml:space="preserve">　　为最吉安。　　梵志若能，　　供养此等，</w:t>
      </w:r>
    </w:p>
    <w:p>
      <w:r>
        <w:t xml:space="preserve">　　一切吉利，　　终无有异。　　则以梵戒，</w:t>
      </w:r>
    </w:p>
    <w:p>
      <w:r>
        <w:t xml:space="preserve">　　调定憺怕，　　越度诸恶，　　无秽众尘。</w:t>
      </w:r>
    </w:p>
    <w:p>
      <w:r>
        <w:t xml:space="preserve">　　此等所行，　　为上良医，　　慰劳疗治，</w:t>
      </w:r>
    </w:p>
    <w:p>
      <w:r>
        <w:t xml:space="preserve">　　众生久疾，　　是无瑕秽，　　第一师则。</w:t>
      </w:r>
    </w:p>
    <w:p>
      <w:r>
        <w:t xml:space="preserve">　　为无数人，　　去众恶事，　　于诸四见，</w:t>
      </w:r>
    </w:p>
    <w:p>
      <w:r>
        <w:t xml:space="preserve">　　为已鲜明。　　梵志卿来，　　值上清净，</w:t>
      </w:r>
    </w:p>
    <w:p>
      <w:r>
        <w:t xml:space="preserve">　　佛在世间，　　最胜法王。　　斯等是子，</w:t>
      </w:r>
    </w:p>
    <w:p>
      <w:r>
        <w:t xml:space="preserve">　　罗汉成就，　　今诸菩萨，　　为最尊师。</w:t>
      </w:r>
    </w:p>
    <w:p>
      <w:r>
        <w:t xml:space="preserve">　　熟有智者，　　而舍之去？　　两足之尊，</w:t>
      </w:r>
    </w:p>
    <w:p>
      <w:r>
        <w:t xml:space="preserve">　　上福之田，　　欲得生天，　　施此众祐。</w:t>
      </w:r>
    </w:p>
    <w:p>
      <w:r>
        <w:t xml:space="preserve">　　若惠与者，　　果报无量，　　所可游处，</w:t>
      </w:r>
    </w:p>
    <w:p>
      <w:r>
        <w:t xml:space="preserve">　　终不损耗。　　顺斯等教，　　具足相好，</w:t>
      </w:r>
    </w:p>
    <w:p>
      <w:r>
        <w:t xml:space="preserve">　　是善福田，　　志性清净。　　假使梵志，</w:t>
      </w:r>
    </w:p>
    <w:p>
      <w:r>
        <w:t xml:space="preserve">　　发欢悦心，　　则当逮得，　　安隐离俗。</w:t>
      </w:r>
    </w:p>
    <w:p>
      <w:r>
        <w:t xml:space="preserve">　　遵修道教，　　志未曾乱，　　而行分卫，</w:t>
      </w:r>
    </w:p>
    <w:p>
      <w:r>
        <w:t xml:space="preserve">　　常观精进。　　所可游居，　　善护诸根，</w:t>
      </w:r>
    </w:p>
    <w:p>
      <w:r>
        <w:t xml:space="preserve">　　诸根寂定，　　斯众如海。　　江海之水，</w:t>
      </w:r>
    </w:p>
    <w:p>
      <w:r>
        <w:t xml:space="preserve">　　尚可升量，　　十方土地，　　亦可步度。</w:t>
      </w:r>
    </w:p>
    <w:p>
      <w:r>
        <w:t xml:space="preserve">　　若有布施，　　人中之王，　　一切所行，</w:t>
      </w:r>
    </w:p>
    <w:p>
      <w:r>
        <w:t xml:space="preserve">　　不可称量。　　劫烧之时，　　须弥山坏，</w:t>
      </w:r>
    </w:p>
    <w:p>
      <w:r>
        <w:t xml:space="preserve">　　江海枯竭，　　及所有地。　　其有奉施，</w:t>
      </w:r>
    </w:p>
    <w:p>
      <w:r>
        <w:t xml:space="preserve">　　众人尊王，　　劫虽被灾，　　福不可烧。”</w:t>
      </w:r>
    </w:p>
    <w:p/>
    <w:p>
      <w:r>
        <w:t xml:space="preserve">　　于是梵志，为离垢施而报颂曰：</w:t>
      </w:r>
    </w:p>
    <w:p>
      <w:r>
        <w:t xml:space="preserve">　　“无得自恣，　　从愚憃心。　　莫祠祀时，</w:t>
      </w:r>
    </w:p>
    <w:p>
      <w:r>
        <w:t xml:space="preserve">　　愿乐比丘。　　斯等髡头，　　而被袈裟，</w:t>
      </w:r>
    </w:p>
    <w:p>
      <w:r>
        <w:t xml:space="preserve">　　若志安解，　　不习此党。　　恐女父母，</w:t>
      </w:r>
    </w:p>
    <w:p>
      <w:r>
        <w:t xml:space="preserve">　　不以欢悦，　　吾等当启，　　于大明王。</w:t>
      </w:r>
    </w:p>
    <w:p>
      <w:r>
        <w:t xml:space="preserve">　　女所祠祀，　　则亦不祥。　　善哉尊女，</w:t>
      </w:r>
    </w:p>
    <w:p>
      <w:r>
        <w:t xml:space="preserve">　　莫受比丘。”</w:t>
      </w:r>
    </w:p>
    <w:p/>
    <w:p>
      <w:r>
        <w:t xml:space="preserve">　　于是离垢施，以偈报梵志曰：</w:t>
      </w:r>
    </w:p>
    <w:p>
      <w:r>
        <w:t xml:space="preserve">　　“若堕恶趣，　　生死之难，　　虽有父母，</w:t>
      </w:r>
    </w:p>
    <w:p>
      <w:r>
        <w:t xml:space="preserve">　　不能救济。　　亦无余人，　　及财神咒，</w:t>
      </w:r>
    </w:p>
    <w:p>
      <w:r>
        <w:t xml:space="preserve">　　独斯等类，　　乃能救脱。　　吾弃捐身，</w:t>
      </w:r>
    </w:p>
    <w:p>
      <w:r>
        <w:t xml:space="preserve">　　散在四方，　　钦乐爱敬，　　自归于佛。</w:t>
      </w:r>
    </w:p>
    <w:p>
      <w:r>
        <w:t xml:space="preserve">　　终不希望，　　余人之救，　　唯当依附，</w:t>
      </w:r>
    </w:p>
    <w:p>
      <w:r>
        <w:t xml:space="preserve">　　三尊宝耳。　　譬如失目，　　面瞻明镜。</w:t>
      </w:r>
    </w:p>
    <w:p>
      <w:r>
        <w:t xml:space="preserve">　　外道异学，　　若斯无益。　　梵志犹如，</w:t>
      </w:r>
    </w:p>
    <w:p>
      <w:r>
        <w:t xml:space="preserve">　　须弥山烧。　　博闻如是，　　力脱为要。</w:t>
      </w:r>
    </w:p>
    <w:p>
      <w:r>
        <w:t xml:space="preserve">　　未曾乏少，　　于博闻慧，　　所可闻者，</w:t>
      </w:r>
    </w:p>
    <w:p>
      <w:r>
        <w:t xml:space="preserve">　　悉为备具。　　若能听闻，　　即奉行者，</w:t>
      </w:r>
    </w:p>
    <w:p>
      <w:r>
        <w:t xml:space="preserve">　　此乃为持，　　一切难及。”</w:t>
      </w:r>
    </w:p>
    <w:p/>
    <w:p>
      <w:r>
        <w:t xml:space="preserve">　　于是梵志谓离垢施女：“初未曾见于尊佛及比丘众，从何因缘而生欢悦？”</w:t>
      </w:r>
    </w:p>
    <w:p>
      <w:r>
        <w:t xml:space="preserve">　　女即答曰：“梵志！欲知？我初生时，母以我著金宝床上，上虚空中五百天子而共飞行，我适见之；以无数事叹佛功德及法圣众，适闻音声。时于众中有一天子，初未曾见如来至真，问诸天子：‘所叹如来，德何所类？’时诸天子察我心念，志怀笃信，即说此偈，而赞叹佛：</w:t>
      </w:r>
    </w:p>
    <w:p>
      <w:r>
        <w:t xml:space="preserve">　　“‘头发绀青色，　　净好而右旋，</w:t>
      </w:r>
    </w:p>
    <w:p>
      <w:r>
        <w:t xml:space="preserve">　　如水百叶莲；　　犹月满盛明；</w:t>
      </w:r>
    </w:p>
    <w:p>
      <w:r>
        <w:t xml:space="preserve">　　白毛眉中回，　　犹如雪之光；</w:t>
      </w:r>
    </w:p>
    <w:p>
      <w:r>
        <w:t xml:space="preserve">　　胜眼如青莲，　　若蜂中之王；</w:t>
      </w:r>
    </w:p>
    <w:p>
      <w:r>
        <w:t xml:space="preserve">　　人中尊师子，　　唇像若赤朱，</w:t>
      </w:r>
    </w:p>
    <w:p>
      <w:r>
        <w:t xml:space="preserve">　　眉睫甚细妙，　　平正而善姝，</w:t>
      </w:r>
    </w:p>
    <w:p>
      <w:r>
        <w:t xml:space="preserve">　　广长舌覆面，　　乃至于发际。</w:t>
      </w:r>
    </w:p>
    <w:p>
      <w:r>
        <w:t xml:space="preserve">　　其教清和悦，　　充可智者意，</w:t>
      </w:r>
    </w:p>
    <w:p>
      <w:r>
        <w:t xml:space="preserve">　　其声如钟鼓，　　箜篌笳笛笙，</w:t>
      </w:r>
    </w:p>
    <w:p>
      <w:r>
        <w:t xml:space="preserve">　　其音和且雅，　　犹如琴瑟筝，</w:t>
      </w:r>
    </w:p>
    <w:p>
      <w:r>
        <w:t xml:space="preserve">　　哀鸾真陀乐。　　莺鸟及鹍鸡，</w:t>
      </w:r>
    </w:p>
    <w:p>
      <w:r>
        <w:t xml:space="preserve">　　赤[此/束]鸣于林，　　最胜音超彼，</w:t>
      </w:r>
    </w:p>
    <w:p>
      <w:r>
        <w:t xml:space="preserve">　　辞若师子吼，　　妙声坏众病。</w:t>
      </w:r>
    </w:p>
    <w:p>
      <w:r>
        <w:t xml:space="preserve">　　已离诸垢秽，　　言诚断诸见，</w:t>
      </w:r>
    </w:p>
    <w:p>
      <w:r>
        <w:t xml:space="preserve">　　行游若坐众，　　闻者悉解释。</w:t>
      </w:r>
    </w:p>
    <w:p>
      <w:r>
        <w:t xml:space="preserve">　　所言无缺漏，　　可悦一切人，</w:t>
      </w:r>
    </w:p>
    <w:p>
      <w:r>
        <w:t xml:space="preserve">　　胜己舍中边，　　犹如寂灭度。</w:t>
      </w:r>
    </w:p>
    <w:p>
      <w:r>
        <w:t xml:space="preserve">　　言辞无慢恣，　　形体甚奇妙，</w:t>
      </w:r>
    </w:p>
    <w:p>
      <w:r>
        <w:t xml:space="preserve">　　辞质无谄饰，　　皆为众说行。</w:t>
      </w:r>
    </w:p>
    <w:p>
      <w:r>
        <w:t xml:space="preserve">　　如集华为鬘，　　佛慧音如是。</w:t>
      </w:r>
    </w:p>
    <w:p>
      <w:r>
        <w:t xml:space="preserve">　　诸念悉丰满，　　胜臂过于膝，</w:t>
      </w:r>
    </w:p>
    <w:p>
      <w:r>
        <w:t xml:space="preserve">　　其掌正且均，　　手指纤长好。</w:t>
      </w:r>
    </w:p>
    <w:p>
      <w:r>
        <w:t xml:space="preserve">　　巍巍身坚固，　　宝容若紫金，</w:t>
      </w:r>
    </w:p>
    <w:p>
      <w:r>
        <w:t xml:space="preserve">　　佛体显如日，　　远现悉闻音。</w:t>
      </w:r>
    </w:p>
    <w:p>
      <w:r>
        <w:t xml:space="preserve">　　毛软亦绀色，　　一一生上旋，</w:t>
      </w:r>
    </w:p>
    <w:p>
      <w:r>
        <w:t xml:space="preserve">　　佣髀犹龙象，　　而膝平博好。</w:t>
      </w:r>
    </w:p>
    <w:p>
      <w:r>
        <w:t xml:space="preserve">　　安平足如画，　　于下生相轮，</w:t>
      </w:r>
    </w:p>
    <w:p>
      <w:r>
        <w:t xml:space="preserve">　　称佛德如是。’　　我时粗听闻，</w:t>
      </w:r>
    </w:p>
    <w:p>
      <w:r>
        <w:t xml:space="preserve">　　在世无所慕，　　度于诸有处，</w:t>
      </w:r>
    </w:p>
    <w:p>
      <w:r>
        <w:t xml:space="preserve">　　大哀上良医，　　救济众生务，</w:t>
      </w:r>
    </w:p>
    <w:p>
      <w:r>
        <w:t xml:space="preserve">　　断除诸系缚，　　无著如莲华。</w:t>
      </w:r>
    </w:p>
    <w:p>
      <w:r>
        <w:t xml:space="preserve">　　梵志我从天，　　闻叹佛若此。”</w:t>
      </w:r>
    </w:p>
    <w:p/>
    <w:p>
      <w:r>
        <w:t xml:space="preserve">　　离垢施女谓梵志：“我从诸天闻如是比叹佛功德，从是以来不自识念而复睡眠，亦复无有淫怒愚痴危害之想；从是以来不自识念贪著父母兄弟姊妹亲属知识，亦不爱念璎珞衣服及身寿命，国城游观；唯独恭恪，念佛大圣。梵志！当知，以是之故，如来所在广说经法，吾悉听之，不失一句义理严妙。我常昼夜恒观睹佛，无不见时。吾以昼夜见佛正觉，欲听闻法，奉敬圣众，而无厌极。”</w:t>
      </w:r>
    </w:p>
    <w:p>
      <w:r>
        <w:t xml:space="preserve">　　时离垢施，嗟叹于佛、圣众之德。梵天、梵志、五百群众，闻之欣然，皆发无上正真道意。女即下车，趣诸菩萨及大弟子，普为稽首，一一礼足，一心恭恪，而叉手住。</w:t>
      </w:r>
    </w:p>
    <w:p>
      <w:r>
        <w:t xml:space="preserve">　　时舍利弗，观离垢施女。离垢施女问舍利弗：“唯贤者！为女人身处于二识，尘欲如火，多有放逸，所可好喜，心不顺念，不志解脱，而自放逸。善哉，贤者！唯为我等如应说法，哀矜长夜，安隐无难。”</w:t>
      </w:r>
    </w:p>
    <w:p>
      <w:r>
        <w:t xml:space="preserve">　　说于此语适欲竟时，王波斯匿与诸群臣，寻到彼间。王闻斯言，谓离垢施女：“遗习乐，何故勤劳、颜色憔悴而游此间？从生以来未曾步行，初不眠寐，卒发心行，而不戏乐，无以自娱。”</w:t>
      </w:r>
    </w:p>
    <w:p>
      <w:r>
        <w:t xml:space="preserve">　　于是王波斯匿，为离垢施而说颂曰：</w:t>
      </w:r>
    </w:p>
    <w:p>
      <w:r>
        <w:t xml:space="preserve">　　“颜貌净妙，　　犹天玉女，　　璎珞仪式，</w:t>
      </w:r>
    </w:p>
    <w:p>
      <w:r>
        <w:t xml:space="preserve">　　香熏衣服。　　如今女身，　　何所患厌？</w:t>
      </w:r>
    </w:p>
    <w:p>
      <w:r>
        <w:t xml:space="preserve">　　汝既无有，　　睡眠之解，　　处在国土，</w:t>
      </w:r>
    </w:p>
    <w:p>
      <w:r>
        <w:t xml:space="preserve">　　仓库盈富。　　女之父母，　　常得自由，</w:t>
      </w:r>
    </w:p>
    <w:p>
      <w:r>
        <w:t xml:space="preserve">　　何所不乐，　　今得自在？　　其心何故，</w:t>
      </w:r>
    </w:p>
    <w:p>
      <w:r>
        <w:t xml:space="preserve">　　不好在家？　　又女父母，　　而相可悦，</w:t>
      </w:r>
    </w:p>
    <w:p>
      <w:r>
        <w:t xml:space="preserve">　　一切众人，　　之所恭敬。　　何故不乐，</w:t>
      </w:r>
    </w:p>
    <w:p>
      <w:r>
        <w:t xml:space="preserve">　　游坐此间？　　若干璎珞，　　自严其身，</w:t>
      </w:r>
    </w:p>
    <w:p>
      <w:r>
        <w:t xml:space="preserve">　　汝岂闻耶，　　若见之乎？　　所以恐怖，</w:t>
      </w:r>
    </w:p>
    <w:p>
      <w:r>
        <w:t xml:space="preserve">　　心怀懈倦。　　女当为吾，　　宣畅此意。</w:t>
      </w:r>
    </w:p>
    <w:p>
      <w:r>
        <w:t xml:space="preserve">　　今女所誓，　　欲求何愿？”</w:t>
      </w:r>
    </w:p>
    <w:p/>
    <w:p>
      <w:r>
        <w:t xml:space="preserve">　　时离垢施，则为父王而说颂曰：</w:t>
      </w:r>
    </w:p>
    <w:p>
      <w:r>
        <w:t xml:space="preserve">　　“大王不觉，　　生死之难，　　诸阴之患，</w:t>
      </w:r>
    </w:p>
    <w:p>
      <w:r>
        <w:t xml:space="preserve">　　危脆之身，　　贪欲之想，　　所行如化，</w:t>
      </w:r>
    </w:p>
    <w:p>
      <w:r>
        <w:t xml:space="preserve">　　人命在世，　　不住须臾。　　大父当了，</w:t>
      </w:r>
    </w:p>
    <w:p>
      <w:r>
        <w:t xml:space="preserve">　　我处毒蛇，　　安得睡眠，　　及诸所欲？</w:t>
      </w:r>
    </w:p>
    <w:p>
      <w:r>
        <w:t xml:space="preserve">　　于今计此，　　四毒之蛇，　　心自念言：</w:t>
      </w:r>
    </w:p>
    <w:p>
      <w:r>
        <w:t xml:space="preserve">　　‘何所悦乐？　　为诸仇敌，　　所见逼迫，</w:t>
      </w:r>
    </w:p>
    <w:p>
      <w:r>
        <w:t xml:space="preserve">　　处在众苦，　　云何得安？　　尘劳之怨，</w:t>
      </w:r>
    </w:p>
    <w:p>
      <w:r>
        <w:t xml:space="preserve">　　所见唐突，　　吾当云何，　　游于娱乐？</w:t>
      </w:r>
    </w:p>
    <w:p>
      <w:r>
        <w:t xml:space="preserve">　　堕毒中者，　　谁得睡眠？　　未舍怨家，</w:t>
      </w:r>
    </w:p>
    <w:p>
      <w:r>
        <w:t xml:space="preserve">　　云何欢喜？　　堕大坑堑，　　何所恃怙？’</w:t>
      </w:r>
    </w:p>
    <w:p>
      <w:r>
        <w:t xml:space="preserve">　　尊王当知，　　处世如是。　　如今睹察，</w:t>
      </w:r>
    </w:p>
    <w:p>
      <w:r>
        <w:t xml:space="preserve">　　最胜自在，　　寻时发心，　　令我得佛。</w:t>
      </w:r>
    </w:p>
    <w:p>
      <w:r>
        <w:t xml:space="preserve">　　王听我言：　　‘未曾见闻，　　为菩萨者，</w:t>
      </w:r>
    </w:p>
    <w:p>
      <w:r>
        <w:t xml:space="preserve">　　而怀放逸；　　畏于弊兽，　　而驰迸走；</w:t>
      </w:r>
    </w:p>
    <w:p>
      <w:r>
        <w:t xml:space="preserve">　　仇敌执杖，　　举刀逐人；　　而复饥渴，</w:t>
      </w:r>
    </w:p>
    <w:p>
      <w:r>
        <w:t xml:space="preserve">　　入于空聚。　　畏生死贼，　　谁当乐者？’</w:t>
      </w:r>
    </w:p>
    <w:p/>
    <w:p>
      <w:r>
        <w:t xml:space="preserve">　　“今此画箧身，　　计之亦如是，</w:t>
      </w:r>
    </w:p>
    <w:p>
      <w:r>
        <w:t xml:space="preserve">　　而常怀受斯，　　依兽四害蛇。</w:t>
      </w:r>
    </w:p>
    <w:p>
      <w:r>
        <w:t xml:space="preserve">　　无量之阴盖，　　怨贼之患难，</w:t>
      </w:r>
    </w:p>
    <w:p>
      <w:r>
        <w:t xml:space="preserve">　　孰乐于旷野，　　畏惧之境界？”</w:t>
      </w:r>
    </w:p>
    <w:p/>
    <w:p>
      <w:r>
        <w:t xml:space="preserve">　　于是离垢施谓舍利弗：“唯问，贤者！智慧之事，当以答我。所言智慧，叹于耆年，智慧最尊。其智慧者，为有为乎？若无为耶？假使有为，则为起生灭坏之事，虚伪之法。设无为者，离于三相，以是之故，为无所起。设无所起，则无合会。其智慧者，悉无所有。”</w:t>
      </w:r>
    </w:p>
    <w:p>
      <w:r>
        <w:t xml:space="preserve">　　时，舍利弗默无以报。</w:t>
      </w:r>
    </w:p>
    <w:p>
      <w:r>
        <w:t xml:space="preserve">　　大目连曰：“仁舍利弗！当时发遣离垢施问。”</w:t>
      </w:r>
    </w:p>
    <w:p>
      <w:r>
        <w:t xml:space="preserve">　　舍利弗答曰：“女所寤者，不问有为及与无为，讲无所起，不可言声以答发遣。”</w:t>
      </w:r>
    </w:p>
    <w:p>
      <w:r>
        <w:t xml:space="preserve">　　离垢施女问大目连：“世尊叹贤者，神足为最耆年，云何，立众人想现神足乎？为法想耶？若立人想现神足者，人虚无实，神足亦空。欲以法想，法无所造。其无所造，彼无所获。以无所获，则无所想。”</w:t>
      </w:r>
    </w:p>
    <w:p>
      <w:r>
        <w:t xml:space="preserve">　　大目揵连默无言报。</w:t>
      </w:r>
    </w:p>
    <w:p>
      <w:r>
        <w:t xml:space="preserve">　　大迦叶曰：“仁大目连！以时发遣女人所问。”</w:t>
      </w:r>
    </w:p>
    <w:p>
      <w:r>
        <w:t xml:space="preserve">　　目连答曰：“女之所问，不以想念，无有想说，无作无念，唯诸如来众菩萨等乃能发遣。”</w:t>
      </w:r>
    </w:p>
    <w:p>
      <w:r>
        <w:t xml:space="preserve">　　离垢施女问大迦叶：“佛叹耆年知足第一，云何，迦叶！假使住于八思议门而禅三昧，愍哀众人，起行分卫。所受食者，若一杓供此人之等，悉当生天。为以身事毕众祐乎？若以心了？设以身者，身则属外，不可以身而了事矣！有计身者，譬如草木墙壁瓦石，以是之故，不可了别。设用心者，心无所住以故不了。设以身心在于外者，则无所有，不可用了。”</w:t>
      </w:r>
    </w:p>
    <w:p>
      <w:r>
        <w:t xml:space="preserve">　　迦叶默然。</w:t>
      </w:r>
    </w:p>
    <w:p>
      <w:r>
        <w:t xml:space="preserve">　　须菩提曰：“唯大迦叶！当时发遣女人所问。”</w:t>
      </w:r>
    </w:p>
    <w:p>
      <w:r>
        <w:t xml:space="preserve">　　迦叶答曰：“今女所问，悉无所受，则应本际。以是之故，不可发遣。”</w:t>
      </w:r>
    </w:p>
    <w:p>
      <w:r>
        <w:t xml:space="preserve">　　离垢施女问须菩提：“佛叹耆年，在于闲居行空第一。其空法者，为有所说，叹有形乎？设欲说法，法无起相，亦无灭相。其有不起不灭相者，彼则平等。其平等者则为调定，其调定者则为无本，其无本者亦无所作，无所作者则无言说，已无言说则无心念，其无心念则无真实。设无所有则无有实，其不有实，则是圣贤之所叹咏。”</w:t>
      </w:r>
    </w:p>
    <w:p>
      <w:r>
        <w:t xml:space="preserve">　　须菩提默，无以加报。</w:t>
      </w:r>
    </w:p>
    <w:p>
      <w:r>
        <w:t xml:space="preserve">　　邠耨曰：“须菩提！以时发遣女之所问。”</w:t>
      </w:r>
    </w:p>
    <w:p>
      <w:r>
        <w:t xml:space="preserve">　　须菩提曰：“不当于此有所说也！默然为安。所以者何？女之所问，无放逸事。有所说者，则堕短乏，有计法界。无有言说，斯归于空。”</w:t>
      </w:r>
    </w:p>
    <w:p>
      <w:r>
        <w:t xml:space="preserve">　　离垢施女问邠耨曰：“佛叹贤者，讲法最尊。耆年以何因缘说法？设无因缘则无所益。若以因缘讲说法者，则与愚痴凡夫同等。所以者何？愚痴凡夫与因缘俱，是故贤者不离愚痴凡夫之法。设无因缘，无有形类，云何说法？无缘对故。”</w:t>
      </w:r>
    </w:p>
    <w:p>
      <w:r>
        <w:t xml:space="preserve">　　邠耨默然。</w:t>
      </w:r>
    </w:p>
    <w:p>
      <w:r>
        <w:t xml:space="preserve">　　离越曰：“贤者！以时发遣女之所问。”</w:t>
      </w:r>
    </w:p>
    <w:p>
      <w:r>
        <w:t xml:space="preserve">　　邠耨答曰：“今女所问，不用习俗问究竟度，究竟度者则无言趣亦不可说。”</w:t>
      </w:r>
    </w:p>
    <w:p>
      <w:r>
        <w:t xml:space="preserve">　　离垢施女问离越曰：“佛叹耆年，行禅最尊。为以何心依猗于禅？为不用心？设用心者，心则如幻虚无所有，其三昧定亦无所有。设以无心，一切水处诸屋宫殿草木枝叶悉得三昧。所以者何？斯物无心。”</w:t>
      </w:r>
    </w:p>
    <w:p>
      <w:r>
        <w:t xml:space="preserve">　　离越默然。</w:t>
      </w:r>
    </w:p>
    <w:p>
      <w:r>
        <w:t xml:space="preserve">　　阿那律曰：“贤者！以时发遣女问。”</w:t>
      </w:r>
    </w:p>
    <w:p>
      <w:r>
        <w:t xml:space="preserve">　　离越答曰：“女之所讲，问佛境界，则非弟子之所发遣。”</w:t>
      </w:r>
    </w:p>
    <w:p>
      <w:r>
        <w:t xml:space="preserve">　　女问离越：“云何，贤者！声闻法异如来异乎？设以差别，其无为者则当殊别，一切贤圣悉无为矣！其无为者则无所生，其无所生则无有二，其无二者不可名二。何故说此？”</w:t>
      </w:r>
    </w:p>
    <w:p>
      <w:r>
        <w:t xml:space="preserve">　　寂无以报。</w:t>
      </w:r>
    </w:p>
    <w:p>
      <w:r>
        <w:t xml:space="preserve">　　离垢施女问阿那律：“佛叹耆年，天眼最尊。云何，贤者！因以天眼有所见乎？为无见耶？设有所见则为有常，设无所见则堕断灭。所见无形，为有别耶？”</w:t>
      </w:r>
    </w:p>
    <w:p>
      <w:r>
        <w:t xml:space="preserve">　　阿那律默。</w:t>
      </w:r>
    </w:p>
    <w:p>
      <w:r>
        <w:t xml:space="preserve">　　阿难言曰：“贤者！以时发遣女问。”</w:t>
      </w:r>
    </w:p>
    <w:p>
      <w:r>
        <w:t xml:space="preserve">　　阿那律曰：“女之所问，除猛智慧则不可以言说答之，默然为安。”</w:t>
      </w:r>
    </w:p>
    <w:p>
      <w:r>
        <w:t xml:space="preserve">　　离垢施女问阿难曰：“佛叹贤者，博闻最尊。今仁博闻，斯为何谓？义何所趣？为用严饰？设以义者，义无言说。其无言说，不以耳识而分别之，耳无所识不能分别，不能别者则无有言。假以严饰，如世尊言：‘当归正义，莫取严饰。’是故贤者不以博闻而为要也。”</w:t>
      </w:r>
    </w:p>
    <w:p>
      <w:r>
        <w:t xml:space="preserve">　　阿难默然。</w:t>
      </w:r>
    </w:p>
    <w:p>
      <w:r>
        <w:t xml:space="preserve">　　文殊师利曰：“仁者阿难！以时发遣女之所问。”</w:t>
      </w:r>
    </w:p>
    <w:p>
      <w:r>
        <w:t xml:space="preserve">　　阿难答曰：“今女所问，呵文字说，而为博闻不可发遣，问于要义，要义无心，无心无处，非是学者所可言谊，唯如法王及度无极。”</w:t>
      </w:r>
    </w:p>
    <w:p>
      <w:r>
        <w:t xml:space="preserve">　　离垢施女问文殊师利：“佛叹仁者，于诸菩萨信解深妙最第一尊。以十二缘深故深乎？为以自然深故深耶？设以缘起为深妙者，又其缘起则无所行。所以者何？其缘起者无来无去，不可别知眼之所识，不可别知耳、鼻、口、身、意识所趣，唯缘起者无所习行。假使自然深故深者，则其自然无有自然，达自然者亦无有所。”</w:t>
      </w:r>
    </w:p>
    <w:p>
      <w:r>
        <w:t xml:space="preserve">　　文殊答曰：“本际深妙，故曰为深。”</w:t>
      </w:r>
    </w:p>
    <w:p>
      <w:r>
        <w:t xml:space="preserve">　　其女报曰：“本际无际，以是之故，其二慧者为无有慧。”</w:t>
      </w:r>
    </w:p>
    <w:p>
      <w:r>
        <w:t xml:space="preserve">　　文殊师利曰：“若无智者则为颠倒，其本际者假有言耳。”</w:t>
      </w:r>
    </w:p>
    <w:p>
      <w:r>
        <w:t xml:space="preserve">　　其女报曰：“其无智者，亦无颠倒，此之谓也。度于言说亦不可得而无颠倒。”</w:t>
      </w:r>
    </w:p>
    <w:p>
      <w:r>
        <w:t xml:space="preserve">　　文殊师利曰：“吾以假言而说此耳。”</w:t>
      </w:r>
    </w:p>
    <w:p>
      <w:r>
        <w:t xml:space="preserve">　　其女报曰：“如来菩萨超出言说，不可以言而有所畅。”</w:t>
      </w:r>
    </w:p>
    <w:p>
      <w:r>
        <w:t xml:space="preserve">　　离垢施女问不虚见：“向族姓子而自说言：‘令城中人悉得无上正真之道，男女大小其有以眼见光明者，睹如来究竟正觉。’云何，如来有色身乎？为法身耶？说法身者则无形像，若使有见如色身者，则不见佛。如世尊云：</w:t>
      </w:r>
    </w:p>
    <w:p>
      <w:r>
        <w:t xml:space="preserve">　　“‘其有见我色，　　若以音声听。</w:t>
      </w:r>
    </w:p>
    <w:p>
      <w:r>
        <w:t xml:space="preserve">　　斯为愚邪见，　　此人不见佛。’</w:t>
      </w:r>
    </w:p>
    <w:p/>
    <w:p>
      <w:r>
        <w:t xml:space="preserve">　　“设以法身，法身不可见。所以者何？其法身者，以舍眼识，无所造作，习俗之事不可得见。”</w:t>
      </w:r>
    </w:p>
    <w:p>
      <w:r>
        <w:t xml:space="preserve">　　不虚见默然。</w:t>
      </w:r>
    </w:p>
    <w:p>
      <w:r>
        <w:t xml:space="preserve">　　宝英曰：“以时发遣女之所问。”</w:t>
      </w:r>
    </w:p>
    <w:p>
      <w:r>
        <w:t xml:space="preserve">　　不虚见曰：“女问无类，不可发遣。”</w:t>
      </w:r>
    </w:p>
    <w:p>
      <w:r>
        <w:t xml:space="preserve">　　女报不虚见：“我不问类，亦不问无类。”</w:t>
      </w:r>
    </w:p>
    <w:p>
      <w:r>
        <w:t xml:space="preserve">　　时不虚见，以此言辞寂无所对。</w:t>
      </w:r>
    </w:p>
    <w:p>
      <w:r>
        <w:t xml:space="preserve">　　离垢施女问宝英曰：“如今向者族姓子云：‘令其城中往古诸藏悉自然现，满中众宝。’仁如是者持宝来乎？此为何致而至是见？法无衣食，设猗衣食，则与愚痴凡夫俱同，所以愚痴凡夫常猗衣食。设无衣食者，不猗世间所有众珍宝。”</w:t>
      </w:r>
    </w:p>
    <w:p>
      <w:r>
        <w:t xml:space="preserve">　　宝英默然。</w:t>
      </w:r>
    </w:p>
    <w:p>
      <w:r>
        <w:t xml:space="preserve">　　离垢施女问弃诸恶趣曰：“向族姓子作是言曰：‘令其城中一切众人犯地狱罪，悉使其人令现在世殃衅轻微弃捐诸恶不可思议。’如佛所言：‘人所犯罪，会当受之不可得脱。’若不可脱，云何欲令无智使罪轻微？诸法无主，欲令有主；自有所作，欲令无作。”</w:t>
      </w:r>
    </w:p>
    <w:p>
      <w:r>
        <w:t xml:space="preserve">　　弃诸恶趣曰：“当以誓愿令罪微轻。”</w:t>
      </w:r>
    </w:p>
    <w:p>
      <w:r>
        <w:t xml:space="preserve">　　其女报曰：“又，族姓子！诸法平等，不可以愿而使动转。假使能者，一一诸人所兴誓愿，心自念言：‘我皆当度一切众生至般泥洹。’设使所愿必能成者，则当能制，令其所愿而不退转。”</w:t>
      </w:r>
    </w:p>
    <w:p>
      <w:r>
        <w:t xml:space="preserve">　　弃诸恶趣默无言报。</w:t>
      </w:r>
    </w:p>
    <w:p>
      <w:r>
        <w:t xml:space="preserve">　　离垢施女问弃诸阴盖曰：“向族姓子与此念言：‘令城中人悉无尘劳众结之缚，除五阴盖。’仁所三昧可定意者，欲使众人不增五盖。于意云何？三昧属己、属他人耶？设使属己，一切诸法皆悉无为，亦无合会。云何仁者，以三昧定，令一切人不著五盖？设属他人，不能于他而造恩德。”</w:t>
      </w:r>
    </w:p>
    <w:p>
      <w:r>
        <w:t xml:space="preserve">　　弃诸阴盖曰：“当以慈心而疗治此。”</w:t>
      </w:r>
    </w:p>
    <w:p>
      <w:r>
        <w:t xml:space="preserve">　　其女报曰：“一切诸佛皆行慈心，亦有佛土，一切众生故长不尽。”</w:t>
      </w:r>
    </w:p>
    <w:p>
      <w:r>
        <w:t xml:space="preserve">　　弃诸阴盖默无言也。</w:t>
      </w:r>
    </w:p>
    <w:p>
      <w:r>
        <w:t xml:space="preserve">　　离垢施女问光世音曰：“向族姓子而发此言：‘令其城中所居人民，闭在牢狱使得解脱，诸有系囚自然得出，诸有恐惧得无所畏。’所疗治者有阴受乎？为无所受？设有所受，则属愚夫，以故不应无有受阴也。若无所受，则无所作，其无所作，不能成就。”</w:t>
      </w:r>
    </w:p>
    <w:p>
      <w:r>
        <w:t xml:space="preserve">　　光世音默。</w:t>
      </w:r>
    </w:p>
    <w:p>
      <w:r>
        <w:t xml:space="preserve">　　辩积曰：“以时发遣女之所问。”</w:t>
      </w:r>
    </w:p>
    <w:p>
      <w:r>
        <w:t xml:space="preserve">　　光世音曰：“女之所问，不起不灭，以是之故不可发遣。”</w:t>
      </w:r>
    </w:p>
    <w:p>
      <w:r>
        <w:t xml:space="preserve">　　女又报曰：“于光世音所之云何不起不灭？宁有问乎？”</w:t>
      </w:r>
    </w:p>
    <w:p>
      <w:r>
        <w:t xml:space="preserve">　　答曰：“不起不灭，彼无文说。”</w:t>
      </w:r>
    </w:p>
    <w:p>
      <w:r>
        <w:t xml:space="preserve">　　女又报曰：“无文字说则为智者，因示文字而有所讲，不著文字无所挂碍，无所挂碍则为法界。以是之故，晓了法者便无所著。”</w:t>
      </w:r>
    </w:p>
    <w:p>
      <w:r>
        <w:t xml:space="preserve">　　离垢施女问辩积曰：“向族姓子而发此言：‘令其城中一切人民，目睹我者又我所见，悉得辩才，使诸伎乐转共谈语。’仁之辩才巍巍若斯！以何等念而兴立乎？为于是立而起生乎？设以生念而兴立者，一切众生皆兴立念。以是之故，不至寂然。若以所生得成就者，则虚妄矣！若不兴念则无所作，无所作者无寂不定。”</w:t>
      </w:r>
    </w:p>
    <w:p>
      <w:r>
        <w:t xml:space="preserve">　　辩积答曰：“我属所愿为初发心众人之故，示愿之矣。假使有人来见我者，悉得辩才。”</w:t>
      </w:r>
    </w:p>
    <w:p>
      <w:r>
        <w:t xml:space="preserve">　　女又报曰：“族姓子！其初发心有行处耶？设使有者则为常见，若无所有，不当谓之为导御矣！悉离诸行。”</w:t>
      </w:r>
    </w:p>
    <w:p>
      <w:r>
        <w:t xml:space="preserve">　　辩积默然。</w:t>
      </w:r>
    </w:p>
    <w:p>
      <w:r>
        <w:t xml:space="preserve">　　离垢施女问超度无虚迹曰：“向族姓子而自谓言：‘令其城中所有人民，我自所睹、敢察我者，见不虚妄，至于无上正真之道。’云何佛道为有为无？假使有者则是有为，便可爱取。设无为者无实不谛，不可受持。”</w:t>
      </w:r>
    </w:p>
    <w:p>
      <w:r>
        <w:t xml:space="preserve">　　超度无虚迹曰：“所谓道者慧圣之辞。”</w:t>
      </w:r>
    </w:p>
    <w:p>
      <w:r>
        <w:t xml:space="preserve">　　女又报曰：“其圣慧者有所起耶？而复为行寂然事乎？假有所起是为思惟不顺之事，则当成于有为慧矣！行有为慧，便成愚痴冥冥之识所可分别。若以寂然则无颠倒，则无反覆。以无反覆，是则菩萨弟子、缘觉、如来至真，无有思想。愚騃之夫乃想道耳，不谓智者。”</w:t>
      </w:r>
    </w:p>
    <w:p>
      <w:r>
        <w:t xml:space="preserve">　　超度无虚迹默然无言。</w:t>
      </w:r>
    </w:p>
    <w:p>
      <w:r>
        <w:t xml:space="preserve">　　于是贤者须菩提，谓大弟子及诸菩萨：“便从是还，不须入城，复行分卫。所以者何？是应分卫饮食供馔。离垢施女向者说法，我等听受，今日则当以法为食。”</w:t>
      </w:r>
    </w:p>
    <w:p>
      <w:r>
        <w:t xml:space="preserve">　　时女答曰：“唯须菩提！向者所说，无举无下。仁者云何有所志愿？而怀想念，欲诣精舍，而处游居。唯须菩提！沙门之行出所止处，无有放逸，不乐自恣。沙门之法而无所著，其无所著，则无恚恨，不怀恨者则无所行，无所行者，贤圣之谓。”</w:t>
      </w:r>
    </w:p>
    <w:p>
      <w:r>
        <w:t xml:space="preserve">　　八大弟子及八菩萨、五百梵志，离垢施女、王波斯匿及余大众，往诣佛所，稽首足下，绕佛三匝却在前坐。离垢施女绕佛七匝，住世尊前，以偈歌颂而问事矣：</w:t>
      </w:r>
    </w:p>
    <w:p>
      <w:r>
        <w:t xml:space="preserve">　　“我问于世尊，　　无著难得伦，</w:t>
      </w:r>
    </w:p>
    <w:p>
      <w:r>
        <w:t xml:space="preserve">　　清净无所倚，　　名称不可量，</w:t>
      </w:r>
    </w:p>
    <w:p>
      <w:r>
        <w:t xml:space="preserve">　　救济于众生，　　施以甘露悦：</w:t>
      </w:r>
    </w:p>
    <w:p>
      <w:r>
        <w:t xml:space="preserve">　　‘云何为菩萨，　　而成就其行。’”</w:t>
      </w:r>
    </w:p>
    <w:p/>
    <w:p>
      <w:r>
        <w:t xml:space="preserve">　　于是离垢施，长跪叉手问世尊曰：“何谓菩萨在于树下降魔官属？何谓菩萨震动一切诸佛之土？何谓菩萨演光普照无量佛国？何谓菩萨而从诸佛逮总持法？何谓菩萨寂然定意而成三昧？何谓菩萨究竟众行而获神足？何谓菩萨而常端正？何谓菩萨而得化生？何谓菩萨大富饶财？何谓菩萨得大智慧？何谓菩萨常识宿命？何谓菩萨与诸佛会？何谓菩萨而致逮得三十二相？何谓菩萨而能成就八十种好？何谓菩萨而得辩才？何谓菩萨得致福田？何谓菩萨眷属常和？何谓菩萨所愿佛土寻如意生？”</w:t>
      </w:r>
    </w:p>
    <w:p>
      <w:r>
        <w:t xml:space="preserve">　　佛告离垢施女：“善哉，善哉！乃能发问如此之义，为诸菩萨摩诃萨施，多所安隐，多所哀念愍伤，诸天及十方人谛听，谛听！善思念之！吾当解说。”</w:t>
      </w:r>
    </w:p>
    <w:p>
      <w:r>
        <w:t xml:space="preserve">　　“唯然世尊！愿乐欲闻。”离垢施及与众会受教而听。</w:t>
      </w:r>
    </w:p>
    <w:p>
      <w:r>
        <w:t xml:space="preserve">　　佛告离垢施：“菩萨有四事法，在于树下降魔官属。何谓为四？未曾贪著他人利养；志常不乐绮饰之言；劝无数人令顺本德；以无盖慈向于众生。是为四。”</w:t>
      </w:r>
    </w:p>
    <w:p>
      <w:r>
        <w:t xml:space="preserve">　　佛时颂曰：</w:t>
      </w:r>
    </w:p>
    <w:p>
      <w:r>
        <w:t xml:space="preserve">　　“未曾怀嫉妒，　　离于绮饰丽，</w:t>
      </w:r>
    </w:p>
    <w:p>
      <w:r>
        <w:t xml:space="preserve">　　劝化无数人，　　使行众德本。</w:t>
      </w:r>
    </w:p>
    <w:p>
      <w:r>
        <w:t xml:space="preserve">　　常遵修慈心，　　向于十方人，</w:t>
      </w:r>
    </w:p>
    <w:p>
      <w:r>
        <w:t xml:space="preserve">　　而降魔怨敌，　　自在所游居。”</w:t>
      </w:r>
    </w:p>
    <w:p/>
    <w:p>
      <w:r>
        <w:t xml:space="preserve">　　佛告离垢施：“菩萨有四事法，震动一切诸佛之土。何谓为四？言行相覆；入深法忍；志愿坚固，于善正法；劝化无量一切人民，令志无上正真之道，使善爱乐微妙之慧。是为四。”</w:t>
      </w:r>
    </w:p>
    <w:p>
      <w:r>
        <w:t xml:space="preserve">　　佛时颂曰：</w:t>
      </w:r>
    </w:p>
    <w:p>
      <w:r>
        <w:t xml:space="preserve">　　“言行常相应，　　晓了深妙义，</w:t>
      </w:r>
    </w:p>
    <w:p>
      <w:r>
        <w:t xml:space="preserve">　　所愿常坚固，　　逮得清白法，</w:t>
      </w:r>
    </w:p>
    <w:p>
      <w:r>
        <w:t xml:space="preserve">　　劝化无数人，　　使志无上道。</w:t>
      </w:r>
    </w:p>
    <w:p>
      <w:r>
        <w:t xml:space="preserve">　　以是四法故，　　能动亿佛土。”</w:t>
      </w:r>
    </w:p>
    <w:p/>
    <w:p>
      <w:r>
        <w:t xml:space="preserve">　　佛告离垢施：“菩萨有四事法，演光普照无量佛国。何谓为四？常于冥处而然灯火；于末乱世亦护经典；而为诸乱处处不闲，因说经道显法光明；以宝香华供散佛寺。是为四。”</w:t>
      </w:r>
    </w:p>
    <w:p>
      <w:r>
        <w:t xml:space="preserve">　　佛时颂曰：</w:t>
      </w:r>
    </w:p>
    <w:p>
      <w:r>
        <w:t xml:space="preserve">　　“常施以灯火，　　清净之光明，</w:t>
      </w:r>
    </w:p>
    <w:p>
      <w:r>
        <w:t xml:space="preserve">　　最后穷冥世，　　而护于经典，</w:t>
      </w:r>
    </w:p>
    <w:p>
      <w:r>
        <w:t xml:space="preserve">　　为放逸众人，　　而讲说经法，</w:t>
      </w:r>
    </w:p>
    <w:p>
      <w:r>
        <w:t xml:space="preserve">　　以奇珍之宝，　　而供养塔寺。</w:t>
      </w:r>
    </w:p>
    <w:p>
      <w:r>
        <w:t xml:space="preserve">　　菩萨由是故，　　演放其光明，</w:t>
      </w:r>
    </w:p>
    <w:p>
      <w:r>
        <w:t xml:space="preserve">　　照曜无央数，　　亿千诸佛土。</w:t>
      </w:r>
    </w:p>
    <w:p>
      <w:r>
        <w:t xml:space="preserve">　　众人得蒙晖，　　悉致于大安，</w:t>
      </w:r>
    </w:p>
    <w:p>
      <w:r>
        <w:t xml:space="preserve">　　则便发志求，　　无上之佛道。”</w:t>
      </w:r>
    </w:p>
    <w:p/>
    <w:p>
      <w:r>
        <w:t xml:space="preserve">　　佛告离垢施：“菩萨有四法事，而从诸佛逮得此法。何谓为四？以若干种而与各各奇异布施；一切璎珞庄严玉女，惠诸求者；昼夜殷勤咨嗟宣畅如来之德；既有所行，志多在于般若波罗蜜。是为四。”</w:t>
      </w:r>
    </w:p>
    <w:p>
      <w:r>
        <w:t xml:space="preserve">　　佛时颂曰：</w:t>
      </w:r>
    </w:p>
    <w:p>
      <w:r>
        <w:t xml:space="preserve">　　“用若干之慧，　　逮得于总持，</w:t>
      </w:r>
    </w:p>
    <w:p>
      <w:r>
        <w:t xml:space="preserve">　　庄严以璎珞，　　殊妙玉女施，</w:t>
      </w:r>
    </w:p>
    <w:p>
      <w:r>
        <w:t xml:space="preserve">　　常咨嗟佛德，　　殷勤精修务，</w:t>
      </w:r>
    </w:p>
    <w:p>
      <w:r>
        <w:t xml:space="preserve">　　求智度无极，　　诸佛之圣慧。</w:t>
      </w:r>
    </w:p>
    <w:p>
      <w:r>
        <w:t xml:space="preserve">　　由是之福报，　　逮得于总持，</w:t>
      </w:r>
    </w:p>
    <w:p>
      <w:r>
        <w:t xml:space="preserve">　　而行加精进，　　百千劫不坐。</w:t>
      </w:r>
    </w:p>
    <w:p>
      <w:r>
        <w:t xml:space="preserve">　　其十方诸佛，　　所可讲说法，</w:t>
      </w:r>
    </w:p>
    <w:p>
      <w:r>
        <w:t xml:space="preserve">　　强识之达士，　　一切悉得受。”</w:t>
      </w:r>
    </w:p>
    <w:p/>
    <w:p>
      <w:r>
        <w:t xml:space="preserve">　　佛告离垢施：“菩萨有四事法，寂然定意而成三昧。何谓为四？患厌生死诸所可作；不乐居家志常欲舍；奉行精进弃捐多事；所可兴造尊崇洪业。是为四。”</w:t>
      </w:r>
    </w:p>
    <w:p>
      <w:r>
        <w:t xml:space="preserve">　　佛时颂曰：</w:t>
      </w:r>
    </w:p>
    <w:p>
      <w:r>
        <w:t xml:space="preserve">　　“弃捐一切周旋处，　　彼修一心如虚空，</w:t>
      </w:r>
    </w:p>
    <w:p>
      <w:r>
        <w:t xml:space="preserve">　　志无放逸行精进，　　所可修业能究竟。</w:t>
      </w:r>
    </w:p>
    <w:p>
      <w:r>
        <w:t xml:space="preserve">　　意达行此四德事，　　遵修佛道斯寂妙，</w:t>
      </w:r>
    </w:p>
    <w:p>
      <w:r>
        <w:t xml:space="preserve">　　便得三昧心憺怕，　　则成正觉佛道行。”</w:t>
      </w:r>
    </w:p>
    <w:p/>
    <w:p>
      <w:r>
        <w:t xml:space="preserve">　　佛告离垢施：“菩萨有四事法，究竟众行而获神足。何谓为四？常轻便身；心不懈废；于一切法而无所著；察于四大如虚空界。是为四。”</w:t>
      </w:r>
    </w:p>
    <w:p>
      <w:r>
        <w:t xml:space="preserve">　　佛时颂曰：</w:t>
      </w:r>
    </w:p>
    <w:p>
      <w:r>
        <w:t xml:space="preserve">　　“常轻便其身，　　心柔和无懈，</w:t>
      </w:r>
    </w:p>
    <w:p>
      <w:r>
        <w:t xml:space="preserve">　　而于一切法，　　未曾有所著，</w:t>
      </w:r>
    </w:p>
    <w:p>
      <w:r>
        <w:t xml:space="preserve">　　一心立其志，　　观察于四大，</w:t>
      </w:r>
    </w:p>
    <w:p>
      <w:r>
        <w:t xml:space="preserve">　　而常以平等，　　瞻之如虚空。</w:t>
      </w:r>
    </w:p>
    <w:p>
      <w:r>
        <w:t xml:space="preserve">　　于此诸四法，　　何因得兴行，</w:t>
      </w:r>
    </w:p>
    <w:p>
      <w:r>
        <w:t xml:space="preserve">　　聪达以是故，　　逮无量神足。</w:t>
      </w:r>
    </w:p>
    <w:p>
      <w:r>
        <w:t xml:space="preserve">　　则以须臾间，　　至百千佛土，</w:t>
      </w:r>
    </w:p>
    <w:p>
      <w:r>
        <w:t xml:space="preserve">　　见无数诸佛，　　稽首为作礼。”</w:t>
      </w:r>
    </w:p>
    <w:p/>
    <w:p>
      <w:r>
        <w:t xml:space="preserve">　　佛告离垢施：“菩萨有四事法，而常端正。何谓为四？未曾嗔恚，离于诤讼瑕秽之结；礼佛塔寺信悦伏身；笃于庄严建立禁戒，善言应人不以蔽碍；观于法师如奉世尊。是为四。”</w:t>
      </w:r>
    </w:p>
    <w:p>
      <w:r>
        <w:t xml:space="preserve">　　佛时颂曰：</w:t>
      </w:r>
    </w:p>
    <w:p>
      <w:r>
        <w:t xml:space="preserve">　　“不造嗔恚向他人，　　舍于厌秽蠲除垢，</w:t>
      </w:r>
    </w:p>
    <w:p>
      <w:r>
        <w:t xml:space="preserve">　　常殊胜心念于道，　　当以恭敬扫佛寺，</w:t>
      </w:r>
    </w:p>
    <w:p>
      <w:r>
        <w:t xml:space="preserve">　　奉修法禁护诸戒，　　而以善言应对人，</w:t>
      </w:r>
    </w:p>
    <w:p>
      <w:r>
        <w:t xml:space="preserve">　　为菩萨者不怀结，　　观于法师如世尊。</w:t>
      </w:r>
    </w:p>
    <w:p>
      <w:r>
        <w:t xml:space="preserve">　　以能习此妙法者，　　菩萨欢悦意勇猛，</w:t>
      </w:r>
    </w:p>
    <w:p>
      <w:r>
        <w:t xml:space="preserve">　　因此端正睹者欣，　　无数百人共瞻察。”</w:t>
      </w:r>
    </w:p>
    <w:p/>
    <w:p>
      <w:r>
        <w:t xml:space="preserve">　　佛告离垢施：“菩萨有四事法，而得化生。何谓为四？作佛形像，坐莲华上；又以青红黄白莲华捣末如尘，具足擎行，供养如来，若散塔寺；多所愍伤于一切人，坚执禁戒；未曾求取他人瑕阙。是为四。”</w:t>
      </w:r>
    </w:p>
    <w:p>
      <w:r>
        <w:t xml:space="preserve">　　佛时颂曰：</w:t>
      </w:r>
    </w:p>
    <w:p>
      <w:r>
        <w:t xml:space="preserve">　　“作佛形像坐莲华，　　细捣众华具施寺，</w:t>
      </w:r>
    </w:p>
    <w:p>
      <w:r>
        <w:t xml:space="preserve">　　不求他阙怀愍伤，　　则得化生莲华中。</w:t>
      </w:r>
    </w:p>
    <w:p>
      <w:r>
        <w:t xml:space="preserve">　　识念十方诸群黎，　　劝助众德令解脱，</w:t>
      </w:r>
    </w:p>
    <w:p>
      <w:r>
        <w:t xml:space="preserve">　　若能习是德称行，　　则得化生尊导前。”</w:t>
      </w:r>
    </w:p>
    <w:p/>
    <w:p>
      <w:r>
        <w:t xml:space="preserve">　　佛告离垢施：“菩萨有四事法，大富饶财。何谓为四？常行恭敬施不慢恣；以好被服而惠与人；常怀笃信喜乐淳淑；释置邪见。是为四。”</w:t>
      </w:r>
    </w:p>
    <w:p>
      <w:r>
        <w:t xml:space="preserve">　　佛时颂曰：</w:t>
      </w:r>
    </w:p>
    <w:p>
      <w:r>
        <w:t xml:space="preserve">　　“其人若布施，　　恭敬无慢恣，</w:t>
      </w:r>
    </w:p>
    <w:p>
      <w:r>
        <w:t xml:space="preserve">　　于一切众物，　　未曾有猗著，</w:t>
      </w:r>
    </w:p>
    <w:p>
      <w:r>
        <w:t xml:space="preserve">　　以能笃信乐，　　诸佛之教诫，</w:t>
      </w:r>
    </w:p>
    <w:p>
      <w:r>
        <w:t xml:space="preserve">　　便能常自在，　　致大富饶财。</w:t>
      </w:r>
    </w:p>
    <w:p>
      <w:r>
        <w:t xml:space="preserve">　　心专怀恭吝，　　无谄无嫉妒，</w:t>
      </w:r>
    </w:p>
    <w:p>
      <w:r>
        <w:t xml:space="preserve">　　未曾求人短，　　无有刚强行。</w:t>
      </w:r>
    </w:p>
    <w:p>
      <w:r>
        <w:t xml:space="preserve">　　志性常质朴，　　所见修正直，</w:t>
      </w:r>
    </w:p>
    <w:p>
      <w:r>
        <w:t xml:space="preserve">　　以是行之故，　　每富多财宝。”</w:t>
      </w:r>
    </w:p>
    <w:p/>
    <w:p>
      <w:r>
        <w:t xml:space="preserve">　　佛告离垢施：“菩萨有四事法，得大智慧。何谓为四？未曾爱惜、嫉于经典；若有犹豫辄为决疑；若修行者如应分别，设有所说晓了空事；身遵众行。是为四。”</w:t>
      </w:r>
    </w:p>
    <w:p>
      <w:r>
        <w:t xml:space="preserve">　　佛时颂曰：</w:t>
      </w:r>
    </w:p>
    <w:p>
      <w:r>
        <w:t xml:space="preserve">　　“不为他人爱惜法，　　则能为众决狐疑，</w:t>
      </w:r>
    </w:p>
    <w:p>
      <w:r>
        <w:t xml:space="preserve">　　常以教化劝诲人，　　思惟空事诸佛行。</w:t>
      </w:r>
    </w:p>
    <w:p>
      <w:r>
        <w:t xml:space="preserve">　　若有士尊习是法，　　得大智慧名称普，</w:t>
      </w:r>
    </w:p>
    <w:p>
      <w:r>
        <w:t xml:space="preserve">　　皆能顺从诸佛教，　　还成是寂通达句。”</w:t>
      </w:r>
    </w:p>
    <w:p/>
    <w:p>
      <w:r>
        <w:t xml:space="preserve">　　佛告离垢施：“菩萨有四事法，常识宿命。何谓为四？讽诵经典常行精进，久可忘者而习得之，念故达新；可所讽诵，识念句义分别了说，心口相应以柔软辞为他人讲；立无量行，而以殷勤修设法施；常护生死众苦恼者，嗟叹泥洹宣示安隐，方便晓了遵三昧行，喜劝助人。是为四。”</w:t>
      </w:r>
    </w:p>
    <w:p>
      <w:r>
        <w:t xml:space="preserve">　　佛时颂曰：</w:t>
      </w:r>
    </w:p>
    <w:p>
      <w:r>
        <w:t xml:space="preserve">　　“讽诵经典念所忘，　　以可意悦为说空，</w:t>
      </w:r>
    </w:p>
    <w:p>
      <w:r>
        <w:t xml:space="preserve">　　修行经典未曾倦，　　专念三昧无众想。</w:t>
      </w:r>
    </w:p>
    <w:p>
      <w:r>
        <w:t xml:space="preserve">　　以能奉行此四法，　　得知宿命大巍巍，</w:t>
      </w:r>
    </w:p>
    <w:p>
      <w:r>
        <w:t xml:space="preserve">　　识念千劫不可议，　　疾得成佛众导师。”</w:t>
      </w:r>
    </w:p>
    <w:p/>
    <w:p>
      <w:r>
        <w:t xml:space="preserve">　　佛告离垢施：“菩萨有四事法，与诸佛会。何谓为四？宁失身命不诽经道；尽其形寿不谤菩萨；假使被害，初未曾与恶友相随；常念诸佛奉行三昧。是为四。”</w:t>
      </w:r>
    </w:p>
    <w:p>
      <w:r>
        <w:t xml:space="preserve">　　佛时颂曰：</w:t>
      </w:r>
    </w:p>
    <w:p>
      <w:r>
        <w:t xml:space="preserve">　　“未曾谤毁佛经道，　　亦不敢讪菩萨短，</w:t>
      </w:r>
    </w:p>
    <w:p>
      <w:r>
        <w:t xml:space="preserve">　　弃捐远于恶亲友，　　而常心念诸佛行。</w:t>
      </w:r>
    </w:p>
    <w:p>
      <w:r>
        <w:t xml:space="preserve">　　玩习于此圣道德，　　以故得与如来会，</w:t>
      </w:r>
    </w:p>
    <w:p>
      <w:r>
        <w:t xml:space="preserve">　　为诸最胜所见受，　　乃至成佛无上道。”</w:t>
      </w:r>
    </w:p>
    <w:p/>
    <w:p>
      <w:r>
        <w:t xml:space="preserve">　　佛告离垢施：“菩萨有四事法，而致逮得三十二相。何谓为四？割己珍宝，则以供散如来塔寺；以种种香合作香油，而涂熏之；若复然灯，散种种华；顺敬贤圣，而行道教。是为四。”</w:t>
      </w:r>
    </w:p>
    <w:p>
      <w:r>
        <w:t xml:space="preserve">　　佛时颂曰：</w:t>
      </w:r>
    </w:p>
    <w:p>
      <w:r>
        <w:t xml:space="preserve">　　“珍奇异宝供佛寺，　　须曼油香然灯熏，</w:t>
      </w:r>
    </w:p>
    <w:p>
      <w:r>
        <w:t xml:space="preserve">　　若干种华而散施，　　尊悦意行不失义。</w:t>
      </w:r>
    </w:p>
    <w:p>
      <w:r>
        <w:t xml:space="preserve">　　致身奇相三十二，　　端正巍巍众德备，</w:t>
      </w:r>
    </w:p>
    <w:p>
      <w:r>
        <w:t xml:space="preserve">　　以是法故成就相，　　因致最胜人中尊。”</w:t>
      </w:r>
    </w:p>
    <w:p/>
    <w:p>
      <w:r>
        <w:t xml:space="preserve">　　佛告离垢施：“菩萨有四事法，而能成就八十种好。何谓为四？常以敷设若干法座；供事他人谦愻无厌；数数往诣奉见法师；劝化众生使入佛道。是为四。”</w:t>
      </w:r>
    </w:p>
    <w:p>
      <w:r>
        <w:t xml:space="preserve">　　佛时颂曰：</w:t>
      </w:r>
    </w:p>
    <w:p>
      <w:r>
        <w:t xml:space="preserve">　　“若干种衣敷设座，　　奉事于人未曾懈，</w:t>
      </w:r>
    </w:p>
    <w:p>
      <w:r>
        <w:t xml:space="preserve">　　为众人故常慕法，　　缘是得致八十好。</w:t>
      </w:r>
    </w:p>
    <w:p>
      <w:r>
        <w:t xml:space="preserve">　　劝化群萌入佛慧，　　若行此法道无难，</w:t>
      </w:r>
    </w:p>
    <w:p>
      <w:r>
        <w:t xml:space="preserve">　　菩萨习是功德已，　　缘此得致八十好。”</w:t>
      </w:r>
    </w:p>
    <w:p/>
    <w:p>
      <w:r>
        <w:t xml:space="preserve">　　佛告离垢施：“菩萨有四事法，而得辩才。何谓为四？导利菩萨之妙箧藏，诵习三品诸佛经典；昼夜各三思惟觉寤，一切世间悉保信之；诸佛之道不起不灭，执持止足分别观察；能奉行说不惜身命。是为四。”</w:t>
      </w:r>
    </w:p>
    <w:p>
      <w:r>
        <w:t xml:space="preserve">　　佛时颂曰：</w:t>
      </w:r>
    </w:p>
    <w:p>
      <w:r>
        <w:t xml:space="preserve">　　“谨慎将护菩萨藏，　　昼夜奉行三品法，</w:t>
      </w:r>
    </w:p>
    <w:p>
      <w:r>
        <w:t xml:space="preserve">　　得无从生不贪世，　　开化解说诸佛教，</w:t>
      </w:r>
    </w:p>
    <w:p>
      <w:r>
        <w:t xml:space="preserve">　　欢喜悦故顺道化，　　执持所诲十力义，</w:t>
      </w:r>
    </w:p>
    <w:p>
      <w:r>
        <w:t xml:space="preserve">　　未曾爱惜身寿命，　　以佛法故察诸行。</w:t>
      </w:r>
    </w:p>
    <w:p>
      <w:r>
        <w:t xml:space="preserve">　　则能奉修此四德，　　辄因顺俗妙辩才，</w:t>
      </w:r>
    </w:p>
    <w:p>
      <w:r>
        <w:t xml:space="preserve">　　为天世人所奉事，　　而持奇异饰华鬘。”</w:t>
      </w:r>
    </w:p>
    <w:p/>
    <w:p>
      <w:r>
        <w:t xml:space="preserve">　　佛告离垢施：“菩萨有四事法，得致佛土。何谓为四？不怀异心；意常平等；将顺佛道；不违四辈。是为四。”</w:t>
      </w:r>
    </w:p>
    <w:p>
      <w:r>
        <w:t xml:space="preserve">　　佛时颂曰：</w:t>
      </w:r>
    </w:p>
    <w:p>
      <w:r>
        <w:t xml:space="preserve">　　“见闻他人得供养，　　未曾怀嫉妒于彼，</w:t>
      </w:r>
    </w:p>
    <w:p>
      <w:r>
        <w:t xml:space="preserve">　　常行等慈志无我，　　离于供事乐如空。</w:t>
      </w:r>
    </w:p>
    <w:p>
      <w:r>
        <w:t xml:space="preserve">　　以此四法不可量，　　而常将护怀慈心，</w:t>
      </w:r>
    </w:p>
    <w:p>
      <w:r>
        <w:t xml:space="preserve">　　得清净土妙庄严，　　速疾逮成致正觉。”</w:t>
      </w:r>
    </w:p>
    <w:p/>
    <w:p>
      <w:r>
        <w:t xml:space="preserve">　　佛告离垢施：“菩萨有四事法，眷属常和。何谓为四？未曾破坏他人眷属；若有诤讼，劝令和合；讽诵经法，开导于人；而舍两舌谗言之中，常赞叙人。是为四。”</w:t>
      </w:r>
    </w:p>
    <w:p>
      <w:r>
        <w:t xml:space="preserve">　　佛时颂曰：</w:t>
      </w:r>
    </w:p>
    <w:p>
      <w:r>
        <w:t xml:space="preserve">　　“未曾破坏他眷属，　　若有斗诤劝使和，</w:t>
      </w:r>
    </w:p>
    <w:p>
      <w:r>
        <w:t xml:space="preserve">　　讽诵经法为人说，　　初不两舌别乱人。</w:t>
      </w:r>
    </w:p>
    <w:p>
      <w:r>
        <w:t xml:space="preserve">　　设能奉行斯四法，　　致得眷属不离散，</w:t>
      </w:r>
    </w:p>
    <w:p>
      <w:r>
        <w:t xml:space="preserve">　　由是群从顺清净，　　缘此四法得备悉。”</w:t>
      </w:r>
    </w:p>
    <w:p/>
    <w:p>
      <w:r>
        <w:t xml:space="preserve">　　佛告离垢施：“菩萨有四事法，所愿佛土寻如意生。何谓为四？若见他人逮成智慧，不怀嫉妒心；常能修习六波罗蜜；见诸菩萨视之如佛，发意菩萨及坐道场，等心供顺无谀谄也；未曾求于虚伪之德，便能致得供养之利。是为四。”</w:t>
      </w:r>
    </w:p>
    <w:p>
      <w:r>
        <w:t xml:space="preserve">　　佛时颂曰：</w:t>
      </w:r>
    </w:p>
    <w:p>
      <w:r>
        <w:t xml:space="preserve">　　“见德供养不嫉妒，　　志慕清净波罗蜜，</w:t>
      </w:r>
    </w:p>
    <w:p>
      <w:r>
        <w:t xml:space="preserve">　　见诸菩萨念如佛，　　不以利养怀谀谄。</w:t>
      </w:r>
    </w:p>
    <w:p>
      <w:r>
        <w:t xml:space="preserve">　　菩萨若能习是德，　　则能到见十方佛，</w:t>
      </w:r>
    </w:p>
    <w:p>
      <w:r>
        <w:t xml:space="preserve">　　从意所愿见佛土，　　辄如心念得往生。”</w:t>
      </w:r>
    </w:p>
    <w:p/>
    <w:p>
      <w:r>
        <w:t xml:space="preserve">　　于是离垢施，重白佛言：“向者世尊所设教诲，假使我身不奉此法而有毁漏，则为违欺于今现在十方诸佛无极大圣。”</w:t>
      </w:r>
    </w:p>
    <w:p>
      <w:r>
        <w:t xml:space="preserve">　　时大目连，谓离垢施：“此事甚妙勿得轻易，道法玄微汝未晓了，诸菩萨行甚亦难办，不可趣尔女人之身，逮得无上正真之道成最正觉。”</w:t>
      </w:r>
    </w:p>
    <w:p>
      <w:r>
        <w:t xml:space="preserve">　　离垢施女报目连曰：“如我所言，至诚不虚，吾将来世得成如来、至真、等正觉、明行成为、善逝、世间解、无上士、道法御、天人师、号佛世尊。此三千大千世界六反震动，勿令众生有退还者，天雨众华，箜篌乐器不鼓自鸣，我转女像得为男子，而年八岁适立斯誓愿。”</w:t>
      </w:r>
    </w:p>
    <w:p>
      <w:r>
        <w:t xml:space="preserve">　　应时三千大千世界六反震动，箜篌乐器不鼓自鸣。离垢施女身变为男形八岁童子。</w:t>
      </w:r>
    </w:p>
    <w:p>
      <w:r>
        <w:t xml:space="preserve">　　时大目连即从坐起，更整衣服，右膝著地，叉手白佛：“唯天中天！从今已往，归诸菩萨，及初发意，为之作礼，谦逊顺教至诚佛道。所以者何？今小女子，乃能兴发兹道变化，威神无极，巍巍尊妙。所可建立至诚之愿，一切悉现真谛瑞应，当具足成果如所言。”</w:t>
      </w:r>
    </w:p>
    <w:p>
      <w:r>
        <w:t xml:space="preserve">　　佛言：“如是，目连！如汝所云：‘从初发意，修菩萨行，至坐佛树，则为天上世间众祐，过诸声闻及与缘觉。’”</w:t>
      </w:r>
    </w:p>
    <w:p>
      <w:r>
        <w:t xml:space="preserve">　　时佛欣笑——诸佛之法，若欣笑时，有五色光而从口出，照十方界，极于上界三十三天，还绕三匝，从顶上入——贤者阿难便从坐起，更整衣服，叉手白佛，以偈叹曰：</w:t>
      </w:r>
    </w:p>
    <w:p>
      <w:r>
        <w:t xml:space="preserve">　　“其声如大梵，　　诸天龙鬼音，</w:t>
      </w:r>
    </w:p>
    <w:p>
      <w:r>
        <w:t xml:space="preserve">　　如哀鸾悲鸣，　　微妙甚弘雅，</w:t>
      </w:r>
    </w:p>
    <w:p>
      <w:r>
        <w:t xml:space="preserve">　　响若雷震雨，　　咸悦众人心。</w:t>
      </w:r>
    </w:p>
    <w:p>
      <w:r>
        <w:t xml:space="preserve">　　假使欣笑时，　　多所而踊跃，</w:t>
      </w:r>
    </w:p>
    <w:p>
      <w:r>
        <w:t xml:space="preserve">　　愿大德之海，　　十力笑何因，</w:t>
      </w:r>
    </w:p>
    <w:p>
      <w:r>
        <w:t xml:space="preserve">　　唯为分别说，　　令疑者得解。</w:t>
      </w:r>
    </w:p>
    <w:p>
      <w:r>
        <w:t xml:space="preserve">　　他六反震动，　　普土莫不曜，</w:t>
      </w:r>
    </w:p>
    <w:p>
      <w:r>
        <w:t xml:space="preserve">　　雨柔软众花，　　堕诸天人上，</w:t>
      </w:r>
    </w:p>
    <w:p>
      <w:r>
        <w:t xml:space="preserve">　　化制外异学，　　如狮子御兽。</w:t>
      </w:r>
    </w:p>
    <w:p>
      <w:r>
        <w:t xml:space="preserve">　　愿为我分别，　　何故而欣笑？</w:t>
      </w:r>
    </w:p>
    <w:p>
      <w:r>
        <w:t xml:space="preserve">　　日月亿千垓，　　明珠电火焰，</w:t>
      </w:r>
    </w:p>
    <w:p>
      <w:r>
        <w:t xml:space="preserve">　　诸天龙神明，　　梵天王威德；</w:t>
      </w:r>
    </w:p>
    <w:p>
      <w:r>
        <w:t xml:space="preserve">　　能仁若出光，　　清净无垢尘，</w:t>
      </w:r>
    </w:p>
    <w:p>
      <w:r>
        <w:t xml:space="preserve">　　十方明悉蔽，　　佛光独显现。</w:t>
      </w:r>
    </w:p>
    <w:p>
      <w:r>
        <w:t xml:space="preserve">　　白毛眉间生，　　洁白如妙珂，</w:t>
      </w:r>
    </w:p>
    <w:p>
      <w:r>
        <w:t xml:space="preserve">　　细滑若好衣，　　美泽犹真珠，</w:t>
      </w:r>
    </w:p>
    <w:p>
      <w:r>
        <w:t xml:space="preserve">　　圣光如云气，　　照百千佛土。</w:t>
      </w:r>
    </w:p>
    <w:p>
      <w:r>
        <w:t xml:space="preserve">　　众所之戴仰，　　愿说何故笑？</w:t>
      </w:r>
    </w:p>
    <w:p>
      <w:r>
        <w:t xml:space="preserve">　　调定其心意，　　眉相哀世俗，</w:t>
      </w:r>
    </w:p>
    <w:p>
      <w:r>
        <w:t xml:space="preserve">　　细微超乳色，　　如山雪远现，</w:t>
      </w:r>
    </w:p>
    <w:p>
      <w:r>
        <w:t xml:space="preserve">　　青黄赤白黑，　　复如紫红相。</w:t>
      </w:r>
    </w:p>
    <w:p>
      <w:r>
        <w:t xml:space="preserve">　　若干千光明，　　从能仁口出，</w:t>
      </w:r>
    </w:p>
    <w:p>
      <w:r>
        <w:t xml:space="preserve">　　照遍三千国，　　悉蔽日月明，</w:t>
      </w:r>
    </w:p>
    <w:p>
      <w:r>
        <w:t xml:space="preserve">　　乃至通虚空，　　照一切众生。</w:t>
      </w:r>
    </w:p>
    <w:p>
      <w:r>
        <w:t xml:space="preserve">　　令火灭水竭，　　大海尚枯涸，</w:t>
      </w:r>
    </w:p>
    <w:p>
      <w:r>
        <w:t xml:space="preserve">　　佛所说至诚，　　未曾有差异。</w:t>
      </w:r>
    </w:p>
    <w:p>
      <w:r>
        <w:t xml:space="preserve">　　假使十方人，　　悉成为缘觉，</w:t>
      </w:r>
    </w:p>
    <w:p>
      <w:r>
        <w:t xml:space="preserve">　　一一致智慧，　　寿百亿垓劫，</w:t>
      </w:r>
    </w:p>
    <w:p>
      <w:r>
        <w:t xml:space="preserve">　　皆来住佛前，　　一时启问义，</w:t>
      </w:r>
    </w:p>
    <w:p>
      <w:r>
        <w:t xml:space="preserve">　　能仁等同时，　　一音悉决疑。</w:t>
      </w:r>
    </w:p>
    <w:p>
      <w:r>
        <w:t xml:space="preserve">　　普慧度无极，　　靡所不晓了，</w:t>
      </w:r>
    </w:p>
    <w:p>
      <w:r>
        <w:t xml:space="preserve">　　大福威唯说，　　奇相三十二。</w:t>
      </w:r>
    </w:p>
    <w:p>
      <w:r>
        <w:t xml:space="preserve">　　何因而欣笑？　　云何说道慧？</w:t>
      </w:r>
    </w:p>
    <w:p>
      <w:r>
        <w:t xml:space="preserve">　　诸天世间人，　　闻美软密教。”</w:t>
      </w:r>
    </w:p>
    <w:p/>
    <w:p>
      <w:r>
        <w:t xml:space="preserve">　　佛告贤者阿难：“见离垢施，志求佛道，立至诚愿，三千大千世界六反震动变成男子？”</w:t>
      </w:r>
    </w:p>
    <w:p>
      <w:r>
        <w:t xml:space="preserve">　　阿难言：“见。”</w:t>
      </w:r>
    </w:p>
    <w:p>
      <w:r>
        <w:t xml:space="preserve">　　佛言：“是离垢施菩萨发无上正真道造行已来，八十百千阿僧祇劫，然后文殊师利乃发道意。女成佛时，复次如文殊师利四十八万诸菩萨等佛土清净，为一佛土。”</w:t>
      </w:r>
    </w:p>
    <w:p>
      <w:r>
        <w:t xml:space="preserve">　　时大目连问离垢施：“汝族姓子，建立于慧，发无上正真道意以来久远，何以不转于女人身？”</w:t>
      </w:r>
    </w:p>
    <w:p>
      <w:r>
        <w:t xml:space="preserve">　　离垢答曰：“世尊叹仁，神足最尊。卿何以故不转男子？”</w:t>
      </w:r>
    </w:p>
    <w:p>
      <w:r>
        <w:t xml:space="preserve">　　目连默然。</w:t>
      </w:r>
    </w:p>
    <w:p>
      <w:r>
        <w:t xml:space="preserve">　　离垢施曰：“不以女身及男子形逮成正觉。所以者何？道无所起，无有能成无上正觉。”</w:t>
      </w:r>
    </w:p>
    <w:p>
      <w:r>
        <w:t xml:space="preserve">　　文殊师利白佛：“难及，世尊！离垢施菩萨深入微妙，巍巍乃尔。”</w:t>
      </w:r>
    </w:p>
    <w:p>
      <w:r>
        <w:t xml:space="preserve">　　佛告文殊：“离垢施菩萨从六十亿诸佛世尊行空三昧；从八十亿佛启受奉行不起法忍；从三十亿佛启问深妙菩萨道品；供养奉事八十亿佛饮食肴膳、衣服、钵器。是为究竟，决了无疑，欲有所了，开化一切故，问印三昧。”</w:t>
      </w:r>
    </w:p>
    <w:p>
      <w:r>
        <w:t xml:space="preserve">　　佛语文殊：“若有族姓子女，受此经法，广为他人分别说者，德不可量。假使有人恒沙佛土满中七宝，兴设布施，不如受持讽说此经，福过于彼不可称计。是诸菩萨因之报法，当须饮食，从得成就。”</w:t>
      </w:r>
    </w:p>
    <w:p>
      <w:r>
        <w:t xml:space="preserve">　　文殊师利问佛：“是经名何？云何奉行？”佛言：“是经名“分别辩才普达悉周离垢施问”，当奉持之。”</w:t>
      </w:r>
    </w:p>
    <w:p>
      <w:r>
        <w:t xml:space="preserve">　　说是经时八十亿天与人，究竟决了无上正真道意。</w:t>
      </w:r>
    </w:p>
    <w:p>
      <w:r>
        <w:t xml:space="preserve">　　时辩积菩萨，白世尊曰：“离垢施菩萨，久如当成无上正真之道，为最正觉。”</w:t>
      </w:r>
    </w:p>
    <w:p>
      <w:r>
        <w:t xml:space="preserve">　　佛言：“族姓子！过恒沙等百千阿僧祇劫，当得佛道，号名离垢光英王如来、至真、等正觉、明行成为、善逝、世间解、无上士、道法御、天人师、号佛世尊，劫名无量德自由，诸声闻菩萨所居，服食犹如天上。”</w:t>
      </w:r>
    </w:p>
    <w:p>
      <w:r>
        <w:t xml:space="preserve">　　时离垢施菩萨，闻佛授决，踊在空中，去地八十亿七尺，放身光明照百千亿诸佛国土，在世尊上化现八万四千琦宝之盖以供养佛，则于虚空示无央数神足变化，礼于十方不可称计如来至真。供养毕讫，寻复来还，住于佛前。</w:t>
      </w:r>
    </w:p>
    <w:p>
      <w:r>
        <w:t xml:space="preserve">　　于时梵天、梵志及五百众闻佛授与离垢施决，及见变化益用，欢喜踊跃，自庆善心生焉，同合一声，以偈叹曰：</w:t>
      </w:r>
    </w:p>
    <w:p>
      <w:r>
        <w:t xml:space="preserve">　　“其有奉敬佛，　　是等大福利，</w:t>
      </w:r>
    </w:p>
    <w:p>
      <w:r>
        <w:t xml:space="preserve">　　若稽首正觉，　　便逮平等法。</w:t>
      </w:r>
    </w:p>
    <w:p>
      <w:r>
        <w:t xml:space="preserve">　　宿世犯罪衅，　　生于梵志家，</w:t>
      </w:r>
    </w:p>
    <w:p>
      <w:r>
        <w:t xml:space="preserve">　　见世尊弟子，　　口宣言不祥。</w:t>
      </w:r>
    </w:p>
    <w:p>
      <w:r>
        <w:t xml:space="preserve">　　唯今自悔过，　　坐说此言故，</w:t>
      </w:r>
    </w:p>
    <w:p>
      <w:r>
        <w:t xml:space="preserve">　　睹见诸佛子，　　所语不顺义。</w:t>
      </w:r>
    </w:p>
    <w:p>
      <w:r>
        <w:t xml:space="preserve">　　其不见世尊，　　人中之尊王，</w:t>
      </w:r>
    </w:p>
    <w:p>
      <w:r>
        <w:t xml:space="preserve">　　得人身无益，　　不宜受饮食。</w:t>
      </w:r>
    </w:p>
    <w:p>
      <w:r>
        <w:t xml:space="preserve">　　离垢施知之，　　吾等虚妄祠，</w:t>
      </w:r>
    </w:p>
    <w:p>
      <w:r>
        <w:t xml:space="preserve">　　睹见佛诸子，　　恭敬为稽首。</w:t>
      </w:r>
    </w:p>
    <w:p>
      <w:r>
        <w:t xml:space="preserve">　　善为我等说，　　吾初生堕地，</w:t>
      </w:r>
    </w:p>
    <w:p>
      <w:r>
        <w:t xml:space="preserve">　　得见于导师，　　便逮闻佛名。</w:t>
      </w:r>
    </w:p>
    <w:p>
      <w:r>
        <w:t xml:space="preserve">　　彼叹圣功德，　　正真无虚妄，</w:t>
      </w:r>
    </w:p>
    <w:p>
      <w:r>
        <w:t xml:space="preserve">　　吾等辈一切，　　闻之愿道意。</w:t>
      </w:r>
    </w:p>
    <w:p>
      <w:r>
        <w:t xml:space="preserve">　　是我本余福，　　还得闻佛音，</w:t>
      </w:r>
    </w:p>
    <w:p>
      <w:r>
        <w:t xml:space="preserve">　　来到导师所，　　听省经典义。</w:t>
      </w:r>
    </w:p>
    <w:p>
      <w:r>
        <w:t xml:space="preserve">　　见礼于世尊，　　闻察无上法，</w:t>
      </w:r>
    </w:p>
    <w:p>
      <w:r>
        <w:t xml:space="preserve">　　蒙见导师故，　　解脱众苦恼。</w:t>
      </w:r>
    </w:p>
    <w:p>
      <w:r>
        <w:t xml:space="preserve">　　世护多所安，　　用说此法故，</w:t>
      </w:r>
    </w:p>
    <w:p>
      <w:r>
        <w:t xml:space="preserve">　　吾等当学是，　　因成诸佛法。</w:t>
      </w:r>
    </w:p>
    <w:p>
      <w:r>
        <w:t xml:space="preserve">　　闻行于正道，　　缘致诸佛法，</w:t>
      </w:r>
    </w:p>
    <w:p>
      <w:r>
        <w:t xml:space="preserve">　　以愍伤我故，　　宣畅真谛行。</w:t>
      </w:r>
    </w:p>
    <w:p>
      <w:r>
        <w:t xml:space="preserve">　　讲说道之门，　　菩萨所当奉，</w:t>
      </w:r>
    </w:p>
    <w:p>
      <w:r>
        <w:t xml:space="preserve">　　是平等之行，　　令成世明道。”</w:t>
      </w:r>
    </w:p>
    <w:p>
      <w:r>
        <w:t xml:space="preserve">　　见此等心已，　　佛即时欣笑，</w:t>
      </w:r>
    </w:p>
    <w:p>
      <w:r>
        <w:t xml:space="preserve">　　阿难问世尊：　　“人中上愿说。”</w:t>
      </w:r>
    </w:p>
    <w:p>
      <w:r>
        <w:t xml:space="preserve">　　“五百诸梵志，　　在此前立者，</w:t>
      </w:r>
    </w:p>
    <w:p>
      <w:r>
        <w:t xml:space="preserve">　　皆当同一劫，　　逮得佛导师。</w:t>
      </w:r>
    </w:p>
    <w:p>
      <w:r>
        <w:t xml:space="preserve">　　前世已曾更，　　供养五百佛，</w:t>
      </w:r>
    </w:p>
    <w:p>
      <w:r>
        <w:t xml:space="preserve">　　于此寿终已，　　当见亿垓佛。</w:t>
      </w:r>
    </w:p>
    <w:p>
      <w:r>
        <w:t xml:space="preserve">　　于八十亿劫，　　未曾归恶趣，</w:t>
      </w:r>
    </w:p>
    <w:p>
      <w:r>
        <w:t xml:space="preserve">　　于一一劫中，　　当见亿垓佛。</w:t>
      </w:r>
    </w:p>
    <w:p>
      <w:r>
        <w:t xml:space="preserve">　　从是异劫中，　　当成两足尊，</w:t>
      </w:r>
    </w:p>
    <w:p>
      <w:r>
        <w:t xml:space="preserve">　　号名曰梵志，　　皆共同一劫，</w:t>
      </w:r>
    </w:p>
    <w:p>
      <w:r>
        <w:t xml:space="preserve">　　寿命悉一等，　　各八十亿劫。</w:t>
      </w:r>
    </w:p>
    <w:p>
      <w:r>
        <w:t xml:space="preserve">　　尊土圣众同，　　比丘八十亿，</w:t>
      </w:r>
    </w:p>
    <w:p>
      <w:r>
        <w:t xml:space="preserve">　　导利于群生，　　开化亿人民，</w:t>
      </w:r>
    </w:p>
    <w:p>
      <w:r>
        <w:t xml:space="preserve">　　稍稍所游居，　　寂然无所著。”</w:t>
      </w:r>
    </w:p>
    <w:p/>
    <w:p>
      <w:r>
        <w:t xml:space="preserve">　　佛说如是。离垢施，诸菩萨大会之众，梵天、梵志等五百人，王波斯匿、诸比丘僧、天龙、揵沓和、阿须伦、人民，闻经欢喜作礼而去。</w:t>
      </w:r>
    </w:p>
    <w:p/>
    <w:p>
      <w:r>
        <w:t xml:space="preserve">　　离垢施女经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