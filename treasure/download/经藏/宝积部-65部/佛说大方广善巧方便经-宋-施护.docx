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佛说大方广善巧方便经</w:t>
      </w:r>
    </w:p>
    <w:p>
      <w:r>
        <w:t xml:space="preserve">　　宋 施护译</w:t>
      </w:r>
    </w:p>
    <w:p/>
    <w:p/>
    <w:p/>
    <w:p/>
    <w:p>
      <w:r>
        <w:t xml:space="preserve">　　　　佛说大方广善巧方便经卷第一</w:t>
      </w:r>
    </w:p>
    <w:p/>
    <w:p>
      <w:r>
        <w:t xml:space="preserve">　　　　西天译经三藏朝奉大夫试光禄卿传法大师赐紫臣施护奉　诏译</w:t>
      </w:r>
    </w:p>
    <w:p>
      <w:r>
        <w:t xml:space="preserve">　　如是我闻。一时佛在舍卫国祇树给孤独园。与大苾刍众八千人。菩萨一万六千人俱。是诸菩萨智慧方便神通具足。辩才无碍得大总持。</w:t>
      </w:r>
    </w:p>
    <w:p>
      <w:r>
        <w:t xml:space="preserve">　　尔时世尊处大法座。与如是等无数百千大众。恭敬围绕听受说法。彼时会中有一菩萨摩诃萨名曰智上。从座而起偏袒右肩。右膝著地礼佛双足。礼已合掌前白佛言。世尊。我有少法欲伸请问。如来应供正等正觉。非愍我故愿赐听许。佛告智上菩萨摩诃萨言。善男子。恣汝所问今正是时。诸佛如来随有问者。各各为其如应演说。令彼闻已心生欢喜。时智上菩萨摩诃萨。即白佛言。世尊。云何是菩萨摩诃萨善巧方便。愿佛世尊广分别说。佛告智上菩萨摩诃萨言。善男子。汝今当知。具善巧方便菩萨摩诃萨。以一方便普令一切众生如理修行。何以故。具善巧方便菩萨摩诃萨。乃至于彼傍生异类诸恶趣中。菩萨亦以平等一切智心。施其方便。即以如是善根。回向一切众生。令诸众生修行二法。何等为二。所谓一切智心回向心。善男子。如是名为菩萨摩诃萨善巧方便。</w:t>
      </w:r>
    </w:p>
    <w:p>
      <w:r>
        <w:t xml:space="preserve">　　复次善男子。具善巧方便菩萨摩诃萨。于诸众生所有善根。不念破坏。常所爱乐生随喜心。即以如是随喜善根。回向一切众生。复以一切智心。广施一切众生。虽起施心。悉无所取。亦无所得。善男子。如是名为菩萨摩诃萨善巧方便。</w:t>
      </w:r>
    </w:p>
    <w:p>
      <w:r>
        <w:t xml:space="preserve">　　复次善男子。具善巧方便菩萨摩诃萨。若时往彼十方世界。乃至一切方处。或见一切微妙可爱香树华树。菩萨见已不生一念希取之心。作是思惟。此香树华树非我所取。当献十方一切诸佛。即以如是善根。回向一切智。善男子。如是名为菩萨摩诃萨善巧方便。</w:t>
      </w:r>
    </w:p>
    <w:p>
      <w:r>
        <w:t xml:space="preserve">　　复次善男子。具善巧方便菩萨摩诃萨。随所向处。或见一切众生受诸快乐。菩萨尔时生随喜心。即以如是随喜善根。回向一切智。又若菩萨随所向处。或见一切众生受诸苦恼。菩萨尔时起悲愍心。被精进铠即作是言。一切众生所有苦恼我当代受。普愿众生得安隐乐。即以如是善根。回向无上菩提。善男子。如是名为菩萨摩诃萨善巧方便。</w:t>
      </w:r>
    </w:p>
    <w:p>
      <w:r>
        <w:t xml:space="preserve">　　复次善男子。具善巧方便菩萨摩诃萨。随诸方处若礼一佛如来。即同礼彼诸佛如来。何以故。诸佛如来同一法性。同一戒品定品慧品解脱品解脱知见品。亦复同一最上心意。菩萨如是了知已。乃至恭敬供养一佛如来。即同恭敬供养诸佛如来。菩萨以广大心普摄一切。善男子。如是名为菩萨摩诃萨善巧方便。</w:t>
      </w:r>
    </w:p>
    <w:p>
      <w:r>
        <w:t xml:space="preserve">　　复次善男子。具善巧方便菩萨摩诃萨。或时见有修大乘者于大乘法生退没心。菩萨尔时知彼心已即作是念。我应为彼称赞一四句偈。令彼如是如理修学使不退没。念已即言。诸有修大乘者。若能于此一四句偈。解了其义。即能于彼一切语言。通达义趣。如所解了不生退没。又复我此所说一四句偈。若有能听受者。是人即得诸佛辩才。我当以是善根。普施一切众生。悉愿得彼多闻具足。诸佛无碍辩才所摄。善男子。如是名为菩萨摩诃萨善巧方便。</w:t>
      </w:r>
    </w:p>
    <w:p>
      <w:r>
        <w:t xml:space="preserve">　　复次善男子。具善巧方便菩萨摩诃萨。或时往彼贫穷乞丐人所。菩萨尔时心生悲愍。即自念言。他业所作受决定报。我今于此欢喜和合。随其所欲而悉施与。如佛所说。于一施中有四行相。所谓施大心大等。今我此中所施虽少。一切智心而复无量。若我以是一切智心施此乞人。即以如是善根力故。当以宝手常出珍宝。普施一切众生。如是布施此乞丐人。乃能与彼现在佛世尊所布施持戒修禅定者。所作福行等无有异。善男子。如是名为菩萨摩诃萨善巧方便。</w:t>
      </w:r>
    </w:p>
    <w:p>
      <w:r>
        <w:t xml:space="preserve">　　复次善男子。具善巧方便菩萨摩诃萨。若时与彼声闻缘觉同所居止。菩萨尔时于彼二乘但生恭敬。若彼声闻缘觉。或以二事而生我相。何等为二。一者菩萨出生诸佛世尊。二者诸佛出生声闻缘觉。彼以是事而自念言。我于此中是为最上。何能于彼生恭敬心。而此菩萨虽闻是说。以方便故心无异想。善男子。如是名为菩萨摩诃萨善巧方便。</w:t>
      </w:r>
    </w:p>
    <w:p>
      <w:r>
        <w:t xml:space="preserve">　　复次善男子。具善巧方便菩萨摩诃萨。能于一施行中。成就六波罗蜜多。是相云何。所谓菩萨随诸方处见来求者。菩萨尔时摄伏悭心。随其所欲而悉施与。此即名为菩萨成就布施波罗蜜多。如是施时。菩萨自持戒行。复能摄彼诸破戒者。普令安住清净戒地。此即名为菩萨成就持戒波罗蜜多。如是施时。菩萨以其慈心为首。复起不破坏心救护心等住心。起是心时。此即名为菩萨成就忍辱波罗蜜多。如是施时。若饮若食及诸所欲随其所施。菩萨来去住止。于身语心位不生懈倦。此即名为菩萨成就精进波罗蜜多。如是施时。随所施处。菩萨心住一境不起散乱。此即名为菩萨成就禅定波罗蜜多。如是施时。菩萨悉知如是施者如是受者得何果报。如是知已。称量较计皆悉平等。是中无有少法可得。此即名为菩萨成就智慧波罗蜜多。善男子。如是名为善巧方便菩萨摩诃萨。于一施行中成就六波罗蜜多。</w:t>
      </w:r>
    </w:p>
    <w:p>
      <w:r>
        <w:t xml:space="preserve">　　尔时智上菩萨摩诃萨复白佛言。希有世尊。菩萨摩诃萨布施行中。乃有如是善巧方便。以是方便。而能解脱一切众生轮回苦恼。普摄一切诸佛法藏。佛言智上。如汝所说如是如是。诸菩萨摩诃萨具善巧方便故。而能于其一施行中成就无量利益胜行。尔时世尊。复告智上菩萨摩诃萨言。善男子。汝今当知。具善巧方便菩萨摩诃萨。设于异时有极重罪。而彼菩萨亦不坏善根。云何不坏。所谓菩萨或时值遇彼恶知识。劝令退失无上道意得极重罪。菩萨尔时即自思惟。我今若或即于此身。取证涅盘断后边际。不复堪任被精进铠。何能度脱一切众生轮回苦恼。我今不应以此因缘自坏其心。何以故。我欲于轮回中度脱一切众生。设有极重罪亦不断善根。善男子。如是名为菩萨摩诃萨善巧方便。又善男子。若出家菩萨有分别心生别异作意。彼所得罪过四根本。是菩萨若具善巧方便者随起即悔。善男子。我说彼菩萨为无罪者。</w:t>
      </w:r>
    </w:p>
    <w:p>
      <w:r>
        <w:t xml:space="preserve">　　尔时智上菩萨摩诃萨白佛言。世尊。云何菩萨亦有罪耶。佛告智上菩萨摩诃萨言。善男子。若言菩萨无有罪者。云何菩萨于百千劫中。学波罗提木叉戒。有破根本果者。善男子。汝今当知。是等菩萨虽于一切众生善言恶言皆悉能忍。但为于彼声闻缘觉法中相应作意。是故我说彼所得罪过四根本。如彼声闻乘人犯根本罪已。无所堪任取证涅盘。出家菩萨亦复如是。起是罪已不即悔舍。声闻缘觉相应作意。亦复无所堪任。不能趣证大涅盘界。</w:t>
      </w:r>
    </w:p>
    <w:p>
      <w:r>
        <w:t xml:space="preserve">　　尔时尊者阿难。在大会中前白佛言。世尊。舍卫大城有一菩萨名光聚王。我于一时入城乞食。于其城中不见彼菩萨。是时光聚王菩萨别在一聚落中。与一女人同坐一处说非法语。我往见已彼不覆藏。而复别说彼梵行法。世尊。我佛如来。是一切众生大师。无所不知。无所不见。无不解了。我见是相其事云何。愿佛开示。尊者阿难发是言时。而此佛会地大震动。</w:t>
      </w:r>
    </w:p>
    <w:p>
      <w:r>
        <w:t xml:space="preserve">　　尔时光聚王菩萨。现身虚空高一多罗树。即于空中问阿难言。尊者阿难。于汝意云何。犯非法者。岂能如是住虚空耶。是时尊者阿难。对如来前向空问言。光聚王菩萨如我向者所见事相。云何菩萨有此非法耶。尊者阿难作是言时。世尊即为垂足按地。是时他方世界有佛世尊。现虚空中发是声言。菩萨已离非法。我知是事我证是事。彼佛言已隐空不现。</w:t>
      </w:r>
    </w:p>
    <w:p>
      <w:r>
        <w:t xml:space="preserve">　　尔时世尊告阿难言。汝不应于住大乘者菩萨正士生过失想。阿难。譬如声闻乘中初二果人求无漏道不以为难。具善巧方便菩萨摩诃萨亦复如是。求一切智不以为难。何以故。菩萨已离眷属缠缚故。已能安住佛法僧宝不坏净信。不退转于阿耨多罗三藐三菩提。阿难。当知若有住菩萨乘者。不离一切智心。设于五欲法嬉戏而行亦无过失。所有诸佛如来。得五根具足。其义如是。阿难。如汝所见光聚王菩萨其事因缘。我今为汝如实宣说。阿难。汝今当知。光聚王菩萨向于聚落同处坐者。而彼女人于过去世二百生前。与此菩萨曾为夫妇。是故今时而此女人。见光聚王菩萨吉祥威光戒力具足。女人见已。由宿习故生粗重想。以善根力复作是念。我若得此光聚王菩萨来我舍中共坐一处。彼能令我发生阿耨多罗三藐三菩提心。阿难。时光聚王菩萨。知彼女人心所念已。即于夜分往诣彼舍。与其女人共坐一处。广为宣说无数法门。时女人舍。内外平正广博严净。时光聚王菩萨既同坐已。即复执彼女人右手。说伽陀曰。</w:t>
      </w:r>
    </w:p>
    <w:p>
      <w:r>
        <w:t xml:space="preserve">　　佛不称赞染欲法　　愚痴迷著而所行</w:t>
      </w:r>
    </w:p>
    <w:p>
      <w:r>
        <w:t xml:space="preserve">　　若能断除欲爱心　　佛说斯人为最上</w:t>
      </w:r>
    </w:p>
    <w:p/>
    <w:p>
      <w:r>
        <w:t xml:space="preserve">　　阿难。时彼女人闻是伽陀已心大欢喜。即从座起合掌恭敬。礼彼光聚王菩萨足。说伽陀曰。</w:t>
      </w:r>
    </w:p>
    <w:p>
      <w:r>
        <w:t xml:space="preserve">　　我本无心实求欲　　我知欲法佛不赞</w:t>
      </w:r>
    </w:p>
    <w:p>
      <w:r>
        <w:t xml:space="preserve">　　若能断除欲爱心　　佛说斯人为最上</w:t>
      </w:r>
    </w:p>
    <w:p/>
    <w:p>
      <w:r>
        <w:t xml:space="preserve">　　说是伽陀已。复说伽陀曰。</w:t>
      </w:r>
    </w:p>
    <w:p>
      <w:r>
        <w:t xml:space="preserve">　　当知如我心所思　　所说真实而无异</w:t>
      </w:r>
    </w:p>
    <w:p>
      <w:r>
        <w:t xml:space="preserve">　　若人乐求佛菩提　　一切众生获利乐</w:t>
      </w:r>
    </w:p>
    <w:p/>
    <w:p>
      <w:r>
        <w:t xml:space="preserve">　　阿难。时彼女人。得光聚王菩萨善巧方便为开导故。即时女人发阿耨多罗三藐三菩提心。时彼菩萨即从座起出离彼舍。阿难。汝今当知。我观彼女人深心清净勇猛最胜。我今为彼授菩提记。阿难。彼女人从此命终已。当转女身得成男子。从是已后过九十九百千阿僧祇劫。当得成佛号曰近事如来应供正等正觉出现世间。阿难。以是缘故。当知菩萨摩诃萨已离眷属恩爱缠缚。一切非法永不复生。</w:t>
      </w:r>
    </w:p>
    <w:p>
      <w:r>
        <w:t xml:space="preserve">　　尔时光聚王菩萨摩诃萨。闻佛世尊如是说已。从空中下头面著地礼世尊足。礼已合掌前白佛言。世尊。具善巧方便菩萨摩诃萨。住大悲行常所利益。世尊。我今亦得是行。又复世尊。若有菩萨能为一众生发一善根者。于诸色爱不起罪心。若如所起罪垢心者。当于百千劫中受地狱苦。世尊。若彼菩萨起是罪心受斯地狱苦者。当知是菩萨即舍离众生所发善根。令彼善根不能成就。</w:t>
      </w:r>
    </w:p>
    <w:p>
      <w:r>
        <w:t xml:space="preserve">　　尔时世尊赞光聚王菩萨言。善哉善哉。菩萨正士。如汝所说如是如是。若住大悲心者。能为一切众生断除一切罪垢。善男子。我念过去阿僧祇劫前。有一摩拏嚩迦。名曰光明。于四万二千岁中。修持梵行离诸过失。过是四万二千岁已。而于一时以因缘故。入一王城其名神通。于彼城中见一女人名曰伽吒。时彼女人。见是摩拏嚩迦色相端正。女人见已生欲爱心。来诣其前作礼而住。光聚王。尔时摩拏嚩迦。即问彼女人言。今汝女人有何所求。女人答言。我今求汝摩拏嚩迦共为夫妇。摩拏嚩迦言。我不于女人而生欲想。女人又言。我于今时若不得汝为夫妇者。我当不久而趣命终。尔时摩拏嚩迦作是思惟。我于四万二千岁中。修持梵行不犯禁戒。我于今时不应受是染爱非法。而此女人我宜远离。作是念已。离彼女人而行七步。过七步已还复小住。为其女人起大悲心。作是念言。我于今时发勇悍心。设犯禁戒宁当忍受地狱苦报。不应远离令彼失命。尔时女人闻是言已心生快乐。适本所愿不至命终。光聚王。时彼光明摩拏嚩迦。即执彼伽吒女人手。作如是言。如汝所欲。今我与汝随所应作。如是光明摩拏嚩迦与伽吒女人。于十二年中共为夫妇。彼摩拏嚩迦。过是十二年已。又复精进修持梵行。从是殁已生梵天界。光聚王。汝今当知。彼时光明摩拏嚩迦者。勿起异见。今我身是。彼时伽吒女人者。今耶输陀罗是。所以者何。我于尔时。但能一念起大悲心。又复还修梵行得生梵界。如是我于十千劫中受轮回身。虽受是身不生厌倦。光聚王。诸有众生不具善巧方便者。于轮回中受地狱苦。菩萨以能具足善巧方便。是故得生于梵天界。光聚王。假使舍利子。目乾连。大阿罗汉。虽复神通智慧于声闻中而为第一。亦未能具善巧方便。光聚王。今我法中有一苾刍名俱迦梨俱。堕地狱中其事云何。光聚王。我念过去拘留孙佛法中。有一苾刍名曰无垢。时彼苾刍。修阿兰那行独止一岩。其岩不远有五通仙人别止一处。忽于一时布大黑云降霔大雨。时彼近住五通仙人。往诣无垢苾刍岩所。欲生恼害破彼梵行。是时仙人正入。苾刍方出。仙人见已起过失心。妄生轻谤作是思惟。此无垢苾刍。退失梵行欲造非法。尔时苾刍知彼仙人心所念已。即踊身虚空高七多罗树。仙人见是苾刍住在空中。仙人告言。我持利刀来此岩中破汝梵行。汝今何复住空中耶。仙人言已。苾刍即时从空而下。礼彼仙人不复踊身。是时仙人于须臾间。全身堕彼大地狱中。光聚王。于汝意云何。彼时无垢苾刍者。勿起异见。即今慈氏菩萨是彼五通仙人者。即俱迦梨俱苾刍是。光聚王。此因缘者当知非彼声闻缘觉境界。皆是菩萨摩诃萨善巧方便智慧所行。光聚王。又如世间有誐尼迦人。六十四种艺能具足。是人爱乐财宝。随所向处以艺能故。一切所用皆悉能得。于彼彼人所得财利已。后复忘恩心生弃舍。具善巧方便菩萨亦复如是。于一切处设诸方便救度众生。彼彼所向于诸众生无所希取。见彼众生所有善根。劝令增进。由彼所作善根力故。普令众生出生胜行。菩萨亦复无所取著。乃至戏乐等事。虽复顺行而已舍离。不复于心有所系缚。光聚王。又如世间傍生异类。或见妙华色香具足。时彼傍生不能生起一念爱乐。具善巧方便菩萨亦复如是。虽受一切戏乐等事。未尝暂起一念爱乐。无自作无他作。一切无著。光聚王。又如世间肥坏地中植诸种子。决定得生芽茎果实。具善巧方便菩萨亦复如是。修空无相无愿解脱法门。决定已能离诸染法。虽受一切戏乐等事。而亦不坏修行。佛所称赞功德成就。光聚王。又如世间渔捕之人。于大池中张以大网。捕取其鱼随彼所欲。皆悉能取不坠水中。具善巧方便菩萨摩诃萨亦复如是。修空无相无愿解脱法门。一切智心坚固所护。毕竟不堕生死泥中。随彼彼处。灭此身已生梵天界。</w:t>
      </w:r>
    </w:p>
    <w:p/>
    <w:p>
      <w:r>
        <w:t xml:space="preserve">　　　　佛说大方广善巧方便经卷第一</w:t>
      </w:r>
    </w:p>
    <w:p/>
    <w:p/>
    <w:p/>
    <w:p>
      <w:r>
        <w:t xml:space="preserve">　　　　佛说大方广善巧方便经卷第二</w:t>
      </w:r>
    </w:p>
    <w:p/>
    <w:p>
      <w:r>
        <w:t xml:space="preserve">　　　　西天译经三藏朝奉大夫试光禄卿传法大师赐紫臣施护奉　诏译</w:t>
      </w:r>
    </w:p>
    <w:p>
      <w:r>
        <w:t xml:space="preserve">　　复次光聚王。又如持明人善修瑜伽悉地法门。于秘密五种缚中而受系缚。随所作法不越三昧。是人以一大明句力。悉能断除彼一切缚。而获安住秘密行门。虽在系缚中常不离三昧。具善巧方便菩萨摩诃萨亦复如是。于五欲境中嬉戏顺行。随其所作不坏正行。是菩萨以一智慧明力。悉能清净一切染法。于一切智心而能安住。虽受五欲乐。常生梵天界。光聚王。又如世间善用剑者。于其剑法巧妙精熟。是人一时隐覆利剑。独行旷野险难之处。于其中路忽见一人。单己无伴复无器仗。时用剑人见彼人已。生悲愍心即相附近。而谓言曰。汝今独行一无伴侣。又无器仗将何护身。汝今同我随其所往。终不令汝有所阙失。若忽值遇盗贼等事。我当为汝作大救护。言已同行。于其中路忽逢贼众。时同行人不知此人先隐利剑。见是贼已即生怖畏。时用剑人发勇猛心无所怯惧。即出其剑与彼贼众而共斗敌。时彼贼众皆悉断命。其用剑人自护身已。复能防护彼同行者。咸得安隐过斯险难。具善巧方便菩萨摩诃萨亦复如是。而能具足种种方便执智慧剑。虽于五欲境嬉戏顺行。终不暂令身根起放逸事。能为身根作大防护。设于异时遇烦恼魔。菩萨亦复无所动转。被精进铠不生怖畏。以智慧剑断烦恼网悉令清净。菩萨常生清净佛土。</w:t>
      </w:r>
    </w:p>
    <w:p>
      <w:r>
        <w:t xml:space="preserve">　　尔时会中有一菩萨名曰作爱。于其食时。入舍卫大城。而行乞食。时彼菩萨次第行至一长者舍。住立门侧发声乞食。长者有女名曰上财。颜貌端正人所爱乐。是时彼女闻菩萨声。即持饮食出施菩萨。授其食已。即于菩萨生爱乐心。若色相若音声而生取著。由此因缘起贪染心。作爱菩萨见是女已。即知其念。菩萨尔时于贪染法无所作意。即自思惟于须臾间。若起一念贪染心者。是大过失。何以故。今此女人我于何处而生可爱。若彼眼根为可爱者。眼是无常败坏不净肉团。彼自性空何所爱乐。若于耳鼻舌身意根为可爱者。彼彼诸根亦复如是。自性皆空无有实法。何所爱乐。如是从足至顶乃至内外中间。一一如实审谛观察。是中无有少法可得。我今如是如实观已。于一切法悉无所有。法无有故即法无生。菩萨作是思惟时。即得无生法忍。菩萨得是利已心大欢喜。即于是处踊身虚空。高一多罗树。于其城中右绕七匝出舍卫大城。乘空往诣佛世尊所。</w:t>
      </w:r>
    </w:p>
    <w:p>
      <w:r>
        <w:t xml:space="preserve">　　尔时世尊。见彼作爱菩萨。威德巍巍犹如鹅王。乘空自在徐缓而来。世尊见已。谓阿难言。阿难。汝见此作爱菩萨从空来不。阿难白佛言。世尊。唯然已见。佛告阿难言。汝今当知。此菩萨者。于一切法离贪爱心。证法无生悉无所得。而能降伏一切魔军。广为众生转正法轮。时佛言已。而彼菩萨即住空中听佛说法。</w:t>
      </w:r>
    </w:p>
    <w:p>
      <w:r>
        <w:t xml:space="preserve">　　是时彼上财女人。于长者舍忽然命终。生三十三天。转女人相得天子身。彼天子生时。有七宝庄严微妙宫殿同时出现。纵广十二由旬。复有一万四千天女眷属同时而生。是诸天女于须臾间。自有智生咸作是念。我等今时以何善根得生于此。即知先世舍卫城中有长者女。于一菩萨起染爱心。以是因缘于彼命终生此天中。转女人相而为天子。彼得无量胜报神通。我等由是天子胜因缘故亦得生此。作是念已欢喜而住。</w:t>
      </w:r>
    </w:p>
    <w:p>
      <w:r>
        <w:t xml:space="preserve">　　尔时彼新生天子即作是念。我昔人间生染爱心。而何今时得是胜报。此因缘者。乃是作爱菩萨增上善力为开导故。我今宜应往诣佛所。恭敬供养彼佛世尊。及欲瞻礼作爱菩萨。</w:t>
      </w:r>
    </w:p>
    <w:p>
      <w:r>
        <w:t xml:space="preserve">　　尔时彼天子作是念已。即时与诸天女眷属。持以种种殊妙香华。从彼天界来诣佛所。到已头面礼世尊足。即于佛前合掌向空。遥伸敬礼作爱菩萨。然后以彼所持众香华等。尊重恭敬供养世尊。作供养已右绕三匝。合掌向佛说伽陀曰。</w:t>
      </w:r>
    </w:p>
    <w:p>
      <w:r>
        <w:t xml:space="preserve">　　不可思议人中尊　　不可思议大菩提</w:t>
      </w:r>
    </w:p>
    <w:p>
      <w:r>
        <w:t xml:space="preserve">　　不可思议诸佛行　　不可思议诸佛法</w:t>
      </w:r>
    </w:p>
    <w:p>
      <w:r>
        <w:t xml:space="preserve">　　我舍卫城长者女　　父本立名为上财</w:t>
      </w:r>
    </w:p>
    <w:p>
      <w:r>
        <w:t xml:space="preserve">　　色相端严众所钦　　父母宗亲亦爱念</w:t>
      </w:r>
    </w:p>
    <w:p>
      <w:r>
        <w:t xml:space="preserve">　　于一时中有佛子　　具大威德名作爱</w:t>
      </w:r>
    </w:p>
    <w:p>
      <w:r>
        <w:t xml:space="preserve">　　舍卫城中乞食行　　次第来至于我舍</w:t>
      </w:r>
    </w:p>
    <w:p>
      <w:r>
        <w:t xml:space="preserve">　　我时闻彼美音声　　适悦欢喜即取食</w:t>
      </w:r>
    </w:p>
    <w:p>
      <w:r>
        <w:t xml:space="preserve">　　持食诣彼作爱前　　以尊重心施佛子</w:t>
      </w:r>
    </w:p>
    <w:p>
      <w:r>
        <w:t xml:space="preserve">　　我时见彼妙色相　　心生爱染欲和合</w:t>
      </w:r>
    </w:p>
    <w:p>
      <w:r>
        <w:t xml:space="preserve">　　彼因缘故不能成　　我于刹那而命断</w:t>
      </w:r>
    </w:p>
    <w:p>
      <w:r>
        <w:t xml:space="preserve">　　我今不能具宣说　　作爱佛子大因缘</w:t>
      </w:r>
    </w:p>
    <w:p>
      <w:r>
        <w:t xml:space="preserve">　　于染爱法不相应　　令我灭已生胜处</w:t>
      </w:r>
    </w:p>
    <w:p>
      <w:r>
        <w:t xml:space="preserve">　　世尊我虽舍前报　　快哉断我女人相</w:t>
      </w:r>
    </w:p>
    <w:p>
      <w:r>
        <w:t xml:space="preserve">　　转成男子大威光　　又复得生于天界</w:t>
      </w:r>
    </w:p>
    <w:p>
      <w:r>
        <w:t xml:space="preserve">　　与我同生诸天女　　一万四千为眷属</w:t>
      </w:r>
    </w:p>
    <w:p>
      <w:r>
        <w:t xml:space="preserve">　　复有最上七宝严　　微妙宫殿同时现</w:t>
      </w:r>
    </w:p>
    <w:p>
      <w:r>
        <w:t xml:space="preserve">　　我时发生如是心　　此为不可思议事</w:t>
      </w:r>
    </w:p>
    <w:p>
      <w:r>
        <w:t xml:space="preserve">　　我以染爱心为因　　云何得此清净报</w:t>
      </w:r>
    </w:p>
    <w:p>
      <w:r>
        <w:t xml:space="preserve">　　作爱佛子甚希有　　亦名作喜作光明</w:t>
      </w:r>
    </w:p>
    <w:p>
      <w:r>
        <w:t xml:space="preserve">　　我身炽盛大威光　　由彼胜因获如是</w:t>
      </w:r>
    </w:p>
    <w:p>
      <w:r>
        <w:t xml:space="preserve">　　染因能成如是果　　声闻缘觉不能知</w:t>
      </w:r>
    </w:p>
    <w:p>
      <w:r>
        <w:t xml:space="preserve">　　而彼乘中无此法　　唯善逝智而能转</w:t>
      </w:r>
    </w:p>
    <w:p>
      <w:r>
        <w:t xml:space="preserve">　　假使殑伽沙数劫　　不能修学诸佛智</w:t>
      </w:r>
    </w:p>
    <w:p>
      <w:r>
        <w:t xml:space="preserve">　　我今无余所乐心　　唯求无上菩提果</w:t>
      </w:r>
    </w:p>
    <w:p>
      <w:r>
        <w:t xml:space="preserve">　　作爱佛子大威德　　是我最上善知识</w:t>
      </w:r>
    </w:p>
    <w:p>
      <w:r>
        <w:t xml:space="preserve">　　我因彼故得见佛　　安住菩提无退转</w:t>
      </w:r>
    </w:p>
    <w:p>
      <w:r>
        <w:t xml:space="preserve">　　我知修行菩提者　　于染爱心无所著</w:t>
      </w:r>
    </w:p>
    <w:p>
      <w:r>
        <w:t xml:space="preserve">　　如我所转女人相　　普愿一切为男子</w:t>
      </w:r>
    </w:p>
    <w:p>
      <w:r>
        <w:t xml:space="preserve">　　我前世中命终后　　父母亲族怀悲恼</w:t>
      </w:r>
    </w:p>
    <w:p>
      <w:r>
        <w:t xml:space="preserve">　　恩爱极苦所缠心　　返于沙门生忿恚</w:t>
      </w:r>
    </w:p>
    <w:p>
      <w:r>
        <w:t xml:space="preserve">　　我今以佛威神力　　于刹那间诣父所</w:t>
      </w:r>
    </w:p>
    <w:p>
      <w:r>
        <w:t xml:space="preserve">　　隐身住空而白言　　勿于沙门生忿恚</w:t>
      </w:r>
    </w:p>
    <w:p>
      <w:r>
        <w:t xml:space="preserve">　　起忿恚者大过失　　于长夜中受苦恼</w:t>
      </w:r>
    </w:p>
    <w:p>
      <w:r>
        <w:t xml:space="preserve">　　上财女者今我是　　已生三十三天中</w:t>
      </w:r>
    </w:p>
    <w:p>
      <w:r>
        <w:t xml:space="preserve">　　转彼女人前报相　　得大威光天子身</w:t>
      </w:r>
    </w:p>
    <w:p>
      <w:r>
        <w:t xml:space="preserve">　　父母今诣于佛所　　应当忏彼忿恚心</w:t>
      </w:r>
    </w:p>
    <w:p>
      <w:r>
        <w:t xml:space="preserve">　　佛是众生大慈父　　一切众生所归趣</w:t>
      </w:r>
    </w:p>
    <w:p>
      <w:r>
        <w:t xml:space="preserve">　　父母闻说佛声已　　即起广大增胜心</w:t>
      </w:r>
    </w:p>
    <w:p>
      <w:r>
        <w:t xml:space="preserve">　　尔时父母承佛力　　应声即诣于佛所</w:t>
      </w:r>
    </w:p>
    <w:p>
      <w:r>
        <w:t xml:space="preserve">　　到已头面礼佛足　　忏悔先起忿恚心</w:t>
      </w:r>
    </w:p>
    <w:p>
      <w:r>
        <w:t xml:space="preserve">　　白言我今归依佛　　合掌又复伸问言</w:t>
      </w:r>
    </w:p>
    <w:p>
      <w:r>
        <w:t xml:space="preserve">　　佛法僧宝最尊胜　　当云何作供养事</w:t>
      </w:r>
    </w:p>
    <w:p>
      <w:r>
        <w:t xml:space="preserve">　　唯佛能知我心意　　如我所问愿佛说</w:t>
      </w:r>
    </w:p>
    <w:p>
      <w:r>
        <w:t xml:space="preserve">　　发是言已谛诚住　　一心渴仰而听受</w:t>
      </w:r>
    </w:p>
    <w:p>
      <w:r>
        <w:t xml:space="preserve">　　佛告上财父母言　　汝今谛听我所说</w:t>
      </w:r>
    </w:p>
    <w:p>
      <w:r>
        <w:t xml:space="preserve">　　若欲供养诸佛者　　应当发起菩提心</w:t>
      </w:r>
    </w:p>
    <w:p>
      <w:r>
        <w:t xml:space="preserve">　　当知汝女上财者　　五百生中种善根</w:t>
      </w:r>
    </w:p>
    <w:p>
      <w:r>
        <w:t xml:space="preserve">　　今转女身为天子　　为汝父母善开导</w:t>
      </w:r>
    </w:p>
    <w:p>
      <w:r>
        <w:t xml:space="preserve">　　父母闻佛如是语　　即发无上菩提心</w:t>
      </w:r>
    </w:p>
    <w:p>
      <w:r>
        <w:t xml:space="preserve">　　欢喜称赞作是言　　人中大仙如实语</w:t>
      </w:r>
    </w:p>
    <w:p>
      <w:r>
        <w:t xml:space="preserve">　　尔时佛告阿难言　　汝今证知如是事</w:t>
      </w:r>
    </w:p>
    <w:p>
      <w:r>
        <w:t xml:space="preserve">　　菩萨方便不思议　　于染心中得净报</w:t>
      </w:r>
    </w:p>
    <w:p>
      <w:r>
        <w:t xml:space="preserve">　　如上财女所转相　　一切众生亦如是</w:t>
      </w:r>
    </w:p>
    <w:p>
      <w:r>
        <w:t xml:space="preserve">　　阿难如是胜功德　　能令众生皆离苦</w:t>
      </w:r>
    </w:p>
    <w:p>
      <w:r>
        <w:t xml:space="preserve">　　今此天子胜福报　　于染爱心常清净</w:t>
      </w:r>
    </w:p>
    <w:p>
      <w:r>
        <w:t xml:space="preserve">　　而能恭敬佛世尊　　尊重无上菩提故</w:t>
      </w:r>
    </w:p>
    <w:p>
      <w:r>
        <w:t xml:space="preserve">　　多劫已曾供养佛　　于诸佛所种善根</w:t>
      </w:r>
    </w:p>
    <w:p>
      <w:r>
        <w:t xml:space="preserve">　　坚固安住菩提心　　决定当得菩提果</w:t>
      </w:r>
    </w:p>
    <w:p/>
    <w:p>
      <w:r>
        <w:t xml:space="preserve">　　尔时尊者阿难白佛言。世尊。如我意者。譬如须弥山王众宝所成。虽种种宝有种种色。彼黄金色而为最上。菩萨摩诃萨亦复如是。若清净心若染污心。若住法心若隐法心。虽种种心如是差别。彼一切智心而为最上。世尊。诸菩萨摩诃萨最初安住一切智心。于诸染法悉能清净。又如有药名曰善现。能治世间一切病苦。菩萨摩诃萨亦复如是。住一切智心已。能断除贪嗔痴等诸烦恼病。</w:t>
      </w:r>
    </w:p>
    <w:p>
      <w:r>
        <w:t xml:space="preserve">　　尔时世尊赞尊者阿难言。善哉阿难。如汝所说如是如是。</w:t>
      </w:r>
    </w:p>
    <w:p>
      <w:r>
        <w:t xml:space="preserve">　　尔时尊者大迦叶。前白佛言。希有世尊。菩萨摩诃萨能行最上寂静之行。能于一切众生。起悲愍心常所利益。又复能修空无相无愿解脱法门。不乐声闻缘觉之法。于一切处不离一切智心。具不可思议善巧方便。世尊。诸菩萨摩诃萨。一切所行无著无碍。于色声香味触境中。行而不取亦无起作。世尊。我今乐说譬喻明菩萨行。愿佛世尊听许我说。佛言大迦叶。乐说当说今正是时。大迦叶言。世尊。譬如世间有无数百千人众。于其旷野险难之处见有一门。而彼人众尔时各各从其门入。过是门已次见道路。其路悬旷险恶多难。彼诸人众见是路已。咸生怖畏。是时有一智人具善方便。欲为多人利益安乐。即告众言。汝等当知。去此不远有一大城。其城广阔严丽清净。人民炽盛安隐丰饶。入彼城者适悦快乐。谁当爱乐入其城中。即能远离险难怖畏。时彼众中有一类人。闻是语已即时发言。我今乐入。入是城已。见其丰饶安隐快乐。生希有想爱著不舍。即于彼住不复乐出。有一类人。闻说其城即时发言。我亦随顺入彼城中。是人虽入不乐彼住后复还出。又复众中有一类人。虽闻是语不能前诣入彼城中。世尊。彼有智人过此城已。又复行于旷野险路。出是路已见一道径。其径狭小可一尺量。径之左面有一大坑深百千肘。径之右面复一大坑深百千肘。若或有人堕是坑者不能出离。彼径四向有一类人发是声言。我于此处生大怖畏。又复去彼狭径不远有四衢道。一类人众游履其道。随其所向。彼彼皆能见有大城。如如所见。彼彼随应而生爱乐。时彼智人见是狭径已。即行其径到安隐处。世尊。世间无数百千人者。当知即是诸愚异生。</w:t>
      </w:r>
    </w:p>
    <w:p>
      <w:r>
        <w:t xml:space="preserve">　　一门者。当知即是取一有身。彼旷野险难中见道路者。当知即是生死险难之路。其路悬旷者。当知即是无明有爱为因受果。极悬远故。彼有智人能唱导者。当知即是具善巧方便菩萨摩诃萨。彼大城者。即是二乘所证涅盘。有一类人入彼大城。爱乐安住不求出者。当知即是声闻缘觉下劣信解生止息想。彼一类人亦欲随顺入其城中不乐安住后还出者。当知即是余诸菩萨。成就最上信解心故。彼一类人虽闻是语。不能前诣入其城者。当知即是少福无智诸外道辈。彼有智人过此城已。又复出彼旷野路者。当知即是具善巧方便菩萨摩诃萨。精进波罗蜜多故。彼一尺量狭径路者。当知即是最上法界。左面坑者。当知即是彼声闻地。右面坑者。当知即是彼缘觉地。彼径四面有一类人发怖畏声者。当知即是诸天魔王及魔眷属。彼四衢道者。即是四摄法门。随其所向彼彼皆能见大城者。当知即是彼二乘人。随其所应见佛功德见佛所行。及佛智慧生爱乐故。时彼智人到安隐处者。当知即是到一切智地。世尊。如是等譬喻说者。当知皆是菩萨摩诃萨善巧方便引导众生。是为菩萨最上胜行。以是义故。我于菩萨摩诃萨所应敬礼。</w:t>
      </w:r>
    </w:p>
    <w:p>
      <w:r>
        <w:t xml:space="preserve">　　尔时世尊赞尊者大迦叶言。善哉善哉。汝大迦叶。善说此语。当佛如是赞迦叶时。会中有万二千众生。得天人身。皆发阿耨多罗三藐三菩提心。佛告大迦叶言。汝今当知。菩萨摩诃萨具善巧方便者。已能成就无量功德。于一切时虽有所作。不复起彼诸不善业。于自于他远离过失。</w:t>
      </w:r>
    </w:p>
    <w:p>
      <w:r>
        <w:t xml:space="preserve">　　尔时智上菩萨摩诃萨。于佛会中见如是事。闻如是法。又复恭敬。前白佛言。云何世尊。往昔为一生补处菩萨时。于彼迦叶如来法中。曾作是语。何故剃须发。云何求菩提。而此菩提最上难得。昔作是语当有何义。愿佛于今为我宣说。佛告智上菩萨摩诃萨言。止善男子勿作是语。当知菩萨摩诃萨随其所行。随有所说非无利益。何以故。具不可思议方便菩萨。见彼彼正士随所应住。于彼彼众生如应调伏。一切所行。当知不离菩萨摩诃萨善巧方便。</w:t>
      </w:r>
    </w:p>
    <w:p>
      <w:r>
        <w:t xml:space="preserve">　　复次智上。我今为汝广说菩萨摩诃萨善巧方便甚深正法。汝应谛听如善作意。善男子。如我往昔为菩萨时。于燃灯佛所。成就不可思议方便。尔时我于彼佛法中。证得无生法忍。从是已后。我为得忍菩萨。为菩提故转复精进。若一劫若百劫。未尝懈倦。未尝厌舍。未尝失念。数数来此轮回趣中。以善方便救度众生。以自慧力随诸所作悉得成就。于后边际不作住想。为利众生无有休息。当知此是菩萨摩诃萨善巧方便。</w:t>
      </w:r>
    </w:p>
    <w:p>
      <w:r>
        <w:t xml:space="preserve">　　复次善男子。我为菩萨时。为菩提故虽入声闻寂静三摩地。乃至入菩萨三摩地。若身若心无出没想。虽得寂静乐而不住著。虽在三摩地而精进不懈。以六波罗蜜多四摄法门。教化众生。诸有所作未尝懈息。当知此是菩萨摩诃萨善巧方便。又善男子。我为菩萨时已得一生补处。将欲成道转大法轮。即于兜率天宫如实观察。我今为当于此天中成等正觉转法轮耶。为人间耶。如是观察又复思惟。我若即于天中作此利者。阎浮提人不得闻法。若于阎浮提中作此利者。而此诸天不得闻法。我今随其所宜。但应下降阎浮提中成等正觉。而此诸天亦可利益。又复菩萨思惟观察。我若从此兜率天宫没已。下生人间。不入胎藏现受生相。于须臾间便成正觉者。彼阎浮提所有众生。当起疑念。此释迦菩萨从何所来。天中来耶。乾闼婆中来耶。变化来耶。以是缘故从天中没下降阎浮。随顺世间入母胎藏。当知此是菩萨摩诃萨善巧方便。</w:t>
      </w:r>
    </w:p>
    <w:p>
      <w:r>
        <w:t xml:space="preserve">　　复次善男子。菩萨虽住胎藏。世间众生不应于此作实住想。何以故。菩萨本从无垢寂静三摩地安详而起。从天中没。下降人间。处胎受生。出家苦行。乃至坐菩提场。成等正觉。降伏魔众。转大法轮。如是一切所作。菩萨于中清净无染。无动无转不出不没。以是义故。应知清净行菩萨不实住胎藏。当知此是菩萨摩诃萨善巧方便。又复何缘。菩萨但现胎生。不现余生耶。所谓菩萨于一切众生中最上最胜。是洁白分纯一无杂。以如是相现处胎生。当知此是菩萨摩诃萨善巧方便。又复菩萨初入母胎。其相云何。所谓。菩萨入母胎时内外清净。安隐无难不苦不恼。如昔天中所受快乐。菩萨入母胎时。乐受相应亦复如是。不同世人揽彼父母羯逻蓝等秽污不净。为入胎相。又复何缘。菩萨于母胎中。住满十月不增减耶。所谓菩萨不同世人住母胎藏。日月数量有增有减。以增减故胎藏不圆诸根缺减。是故菩萨。满足十月胎藏圆满。诸根具足无所增减。当知此是菩萨摩诃萨善巧方便。又复何缘。菩萨不乐宫殿。而返于其园林中生。所谓菩萨于其长时。远离愦闹乐寂静处修寂静行。有诸天龙夜叉乾闼婆等常所卫护。菩萨欲令迦毗罗城一切人民。以诸香华随喜供养各得瞻睹。以是因缘。菩萨于其园林中生。又复何缘。菩萨之母攀其树枝生菩萨耶。谓菩萨母不同世间所有母人。当产生时苦受相应得大苦恼。摩耶夫人生菩萨时。乐受相应得大快乐。以是因缘。菩萨之母攀彼树枝而生菩萨。又复何缘。菩萨于母胎中。能念能知彼三世事。乃至菩萨入胎住胎等事悉能知耶。所谓清净行菩萨于三界中最上最胜。正念现前于一切法无所忘失。是故菩萨虽住胎中。能念能知彼一切事。又复何缘。菩萨生时。唯帝释天主而来卫护。菩萨生已即为捧接。尔时无复余天人耶。所谓。帝释天主先发大愿。菩萨生时为作守护。以彼往昔善根力故。是故菩萨生时唯帝释天主而来卫护。又复何缘。菩萨生已即于四方各行七步。不减至六不增八耶。所谓菩萨正士。神通变化随宜方便。其相如是。由此因缘但行七步无所增减。又复何缘。行七步已即发是言。我于世间最尊最胜。已能解脱老病死法。谓此梵界诸天子众。闻菩萨生。悉来瞻礼。各各随应得其利益。菩萨尔时即自思惟。但此梵界诸天子众得知是事。我今欲令一切普得闻知。作是念已。乃发声言。我于世间最尊最胜。已能解脱老病死法。发是言时。所有三千大千世界。诸天子众及诸梵众。闻是声已于须臾间。一切皆来至菩萨所。合掌恭敬随喜称赞。以是因缘乃唱是言。我于世间最尊最胜。</w:t>
      </w:r>
    </w:p>
    <w:p/>
    <w:p>
      <w:r>
        <w:t xml:space="preserve">　　　　佛说大方广善巧方便经卷第二</w:t>
      </w:r>
    </w:p>
    <w:p/>
    <w:p/>
    <w:p/>
    <w:p>
      <w:r>
        <w:t xml:space="preserve">　　　　佛说大方广善巧方便经卷第三</w:t>
      </w:r>
    </w:p>
    <w:p/>
    <w:p>
      <w:r>
        <w:t xml:space="preserve">　　　　西天译经三藏朝奉大夫试光禄卿传法大师赐紫臣施护奉　诏译</w:t>
      </w:r>
    </w:p>
    <w:p>
      <w:r>
        <w:t xml:space="preserve">　　复次善男子。何缘菩萨生已现大笑相。岂非菩萨以掉举故现是相耶。所谓菩萨生已作是思惟。我欲普令一切众生。悉能同我发菩提心。我当得菩提已。广度众生出轮回苦。我于是事无懈怠想。我观一类众生。起下劣心迷乱作意。于解脱道。不能发起广大精进。此复云何。所谓具大悲心者能起精进。彼类众生无如是行。我欲令彼成就如是广大精进。得最上解脱。是故我取一切智果。由此因缘心生欢喜。以其喜因现大笑相。而非菩萨掉举相故。又复何缘。菩萨身本无垢而沐浴耶。所谓菩萨无量劫来虽离垢染。今此现生。随顺世间沐浴其身。又复何缘。菩萨生已而不便从园中诣菩提场成等正觉。复入王宫其事云何。所谓菩萨身相圆满威德具足。人所瞻者皆获利益。菩萨乃入王宫。令彼宫嫔一切眷属咸得瞻睹。又欲于其宫中随顺世间作嬉戏事受诸快乐。虽同有作而无其实。乃至一切所有及转轮王位皆悉弃舍。出家修道由此因缘。是故菩萨复入王宫。又复何缘。摩耶夫人生菩萨已七日命终。岂非菩萨咎耶。所谓菩萨于兜率天。将欲下降入母胎藏。先以天眼审谛观察。见摩耶夫人所有寿量满足十月。余复七日即当命尽。菩萨如是观已。乃入胎藏住经十月。由此因缘。摩耶夫人七日命终。寿量尽故非菩萨咎。又复菩萨未出家时。遍学世间一切艺能。所谓书算咒术工巧歌舞。乃至弓箭器仗等事。如是学者其义云何。所谓菩萨为欲调伏世间显最胜故。所以者何。而此三千大千世界中。无有一人所学艺能胜菩萨者。以是缘故。菩萨未出家时学如是事。又复何缘。菩萨未出家时纳妻有子。而复广有宫嫔婇女诸眷属等。岂非菩萨生贪爱耶。所谓菩萨虽同世间起如是相。而非菩萨生贪爱心。何以故。菩萨正士已离贪爱。于贪爱中随所施作。而无其实所有。菩萨纳耶输陀罗而为妻者。菩萨为欲令耶输陀罗满宿愿故。彼耶输陀罗。往昔曾于燃灯佛所。发是愿言。愿我当于释迦牟尼佛法中为释种女种诸善根。以彼宿世无虚妄言。是故我今纳以为妻。令彼速得善根成就。随世间相虽复如是。而菩萨心不生过失。后当弃舍出家修道。所有生罗睺罗子者。谓世间人作是谤言。若无子息生育相继者。彼非丈夫。菩萨息是谤故。乃令耶输陀罗释种之女即时产生罗睺罗子。而此罗睺罗者。不从父母羯逻蓝等秽污所生。当知从天中没化相生此。所有广集宫嫔婇女诸眷属者。菩萨为欲各各随应教化开导。悉令获得最上善利。后当弃舍出家修道。菩萨于其宫中。以阿耨多罗三藐三菩提法。教化开导四万二千宫嫔婇女。悉令种是菩提善根。余诸宫女但能信心清净安住正见。是故当知诸菩萨摩诃萨修菩萨行者。随世间相虽处王宫纳妻有子。广集宫嫔诸眷属等。乃至于五欲乐嬉戏顺行。诸有所作皆无其实。清净洁白离诸垢染。无爱无著无动无转。菩萨但为教化一切众生。圆满宿愿成熟善根故。即以不可思议善巧方便神通愿力。变化所生变化所作。于其神通游戏法中。得三摩地寂静快乐。随应所作皆悉利益。菩萨处王宫时。虽受一切象马奴婢。而彼一一皆是宿世殊胜愿力。菩萨为成就故而乃摄受。以是因缘。当知菩萨纳妻等相非贪爱心。又复何缘。菩萨一时往阎浮树下结加趺坐。彼时日光虽转树影不移。其相云何。所谓菩萨欲令七俱胝天人获利益故。其相如是。又复何缘。菩萨出游园林。见老病死生怖畏耶。所谓菩萨已离老病死怖。见是相时现恐怖者。欲令众生起厌畏故。又复何缘。菩萨于中夜分逾城出家。而不于彼昼日分耶。所谓菩萨取夜分者。欲令迦毗罗城一切人民皆不见故。又为菩萨令自善根而得增长。白法清净圆满具足。弃舍一切所有乐事。是故菩萨于中夜分逾城出家。又复菩萨出王宫已。至苦行处自手截发。菩萨之父净饭大王。闻如是事心不生信。云何我子便截发耶。后知其实心生苦恼。是相云何。所谓菩萨以所截发。欲令三千大千世界一切天龙夜叉乾闼婆人非人等。见佛吉祥威光最胜发髻。瞻礼恭敬获大利益。以是因缘而自截发。又复菩萨所有迦蹉迦马王。种种庄严驭人餐那善能控驭。菩萨当乘出王宫时。而彼马王欢喜而行后乃弃舍。是相云何。所谓菩萨一切所爱欢喜弃舍无所恋著。欲令末世一切众生。如我今时离诸爱著于我法中如是修学。又复令末世中诸出家者。以彼正命出家学道。以是缘故弃舍马王。又复何缘。菩萨于寂静处。六年苦行历诸难事。岂非菩萨余业障故感是报耶。所谓菩萨。诸障已尽无有苦报。诸所作事但是菩萨善巧方便。善男子。汝前所问我为一生补处菩萨时曾发是言。何故剃须发。云何求菩提。而此菩提最上难得。此因缘者非无利益。今当为汝如实宣说。我念往昔于迦叶如来法中。而为菩萨名曰护明。我时以善巧方便。于诸众生随其所宜为作利益。彼时有五婆罗门是大族姓子。先于菩萨乘中修诸梵行。后因值遇彼恶知识。使令忘失大菩提心。彼五婆罗门即于一时起如是心。我等已能得菩提法。起是心者异见相应。我于尔时观知彼心。即以方便欲为开导。乃于彼前发如是言。何故剃须发。云何求菩提。而此菩提最上难得。彼五婆罗门闻是语时。咸作是念。何故护明菩萨发如是言。我知其念。又复告言。何故剃须发。云何求菩提。而此菩提最上难得。我时言已安住真实平等法门。即与五婆罗门同住一处。时有二人。一名竭致迦啰。二名贡婆迦啰。来诣于我及五婆罗门所。先广称赞迦叶如来最上功德。后复谓我及五婆罗门言。今可往诣迦叶如来应供正等正觉所。我于尔时作是思惟。此五婆罗门善根未熟。若今同诣迦叶佛所。我或称赞迦叶如来最上功德。彼五婆罗门不能称赞。作是思惟已。告彼二人言。我自知时作是言已。我即于般若波罗蜜多。住无所住。以般若波罗蜜多力所护故。从是出生善巧方便。即谓五婆罗门言。我向语汝。何故剃须发。云何求菩提。而此菩提最上难得。于如是义汝等未解。今为汝说。以何义故菩提难得。所谓菩萨若于般若波罗蜜多。无所行想无所住想。即于菩提无智无得。如实而观悉无所得。又菩提者。不在内不在外不在中间。不可以身得。不可以心得。毕竟空中一切无得。是故我向谓汝等言。何故剃须发。云何求菩提。而此菩提最上难得。当知此说是真实说。时五婆罗门闻是法已心得开悟。还复安住大乘法中。我作是说已。住一切法无所得心。即离是处。又复别诣于一方所。彼五婆罗门尔时亦复同于彼住。是时竭致迦啰。贡婆迦啰。二人承佛威神力故。复诣彼处方便劝导。五婆罗门令彼同往迦叶佛所。我时观彼五婆罗门根缘已熟。即时与彼五婆罗门及其二人。同诣迦叶如来应供正等正觉所。到佛所已各礼佛足。时彼二人以宿世善根力故。见佛相好。尔时各各心得清净。彼五婆罗门得见如来色相光明吉祥威德。心生欢喜。各以宿世善根力故。还发阿耨多罗三藐三菩提心。我时白佛言。此五婆罗门。善根成熟愿佛化度。</w:t>
      </w:r>
    </w:p>
    <w:p>
      <w:r>
        <w:t xml:space="preserve">　　尔时迦叶如来应供正等正觉。即为宣说菩萨藏法。随其所应而能解了。即时皆得无生法忍。迦叶如来即为我授阿耨多罗三藐三菩提记。我得记已。即白迦叶佛言。以如来应供正等正觉。摄受此五婆罗门故。而令得见如来。复为宣说菩萨藏法。教化开导皆为得忍。菩萨求佛菩提。不复退转。</w:t>
      </w:r>
    </w:p>
    <w:p>
      <w:r>
        <w:t xml:space="preserve">　　复次智上。我昔于彼迦叶如来法中。为一生补处菩萨时。先所发言。何故剃须发。云何求菩提。而此菩提最上难得。作此说者为开导故。由是因缘彼获利益。是故当知诸所言说非无义利。皆是菩萨摩诃萨善巧方便。而非过咎非不善法。若有众生少知少见者。或于持戒清净沙门婆罗门所。发无义语。所谓以智为非智。作是语者不能长夜利益安乐。但能与彼苦受相应。此等众生作不善业是过咎者。菩萨摩诃萨即不如是。一切障累悉已清净。无复少分业障可得。但为众生灭诸恶法。普令堪任趣证解脱。智上。如昔因缘当如是知。又我所有六年苦行历诸难事。但为降伏诸外道故。又欲令诸众生起精进故。一麻一麦为所食者。欲令身器得清净故。由此因缘于六年中修诸苦行。而非余业所感报应。我昔如是于六年中修苦行时。有五百万天众仙众。皆得智通三昧。是故当知我修此行以善巧方便为利益故。又复菩萨先受乳糜食已。增益势力方乃行诣菩提场中而取正觉。何不但令其身瘦悴。往彼道场成正觉耶。所谓菩萨悲愍末世一切众生。先受乳糜食已方成正觉。何以故。末世众生皆以饮食而为资助。有诸众生求道果者。若无饮食资身。彼不能增进。咸生退屈。若得饮食为资助者皆获安隐。以安隐故。于诸善法而悉记念。乃能增进趣求道果。我欲令彼末世众生如是学。我先受饮食后方进道。又为令彼献乳糜者牧牛女人圆满施因成就菩提分法。我时食已。安坐道场得菩提果。能于一三摩地中住经千劫。皆由段食力所资故。以是因缘受彼乳糜。又复菩萨既处菩提树下金刚座上。何不速证阿耨多罗三藐三菩提果。而先降伏诸魔军耶。所谓无处可能容受诸恶魔众。菩萨若不以善巧方便而容受者。彼诸恶魔即当娆乱一切众生。是故菩萨处其座已作是思惟。我于今日成等正觉。而此三千大千世界诸众生中。有何等众生心不喜乐。念已观察知诸恶魔心不喜乐。欲于菩萨而生娆害。菩萨尔时又复思惟。我今不应与魔斗战。但以神通作变化事使彼降伏。又令一切天龙夜叉乾闼婆阿修罗迦楼罗紧那罗摩睺罗伽人非人等众。得见菩萨师子游戏。神通相已。发于阿耨多罗三藐三菩提心。以是因故普令当得最上涅盘。尔时菩萨作是念已。即于眉间放大光明。其光普照三千大千世界。一切魔宫皆悉映蔽。于其光中发是声言。今此释迦种族净饭王子。舍转轮王位出家修道。诣菩提场取证阿耨多罗三藐三菩提。发是声时复有无数天人四众。来菩萨所瞻礼恭敬。是时一切魔王及魔眷属。见是事已四散驰走惊怖战掉。忧箭入心生大苦恼。时恶魔众忿恚转增。于须臾间化四兵众。绕菩提场面百由旬。种种变现而为娆乱。菩萨尔时住大慈心。虽见是相而无动转。菩萨即以宝网鬘手作降魔相。是时诸魔即皆降伏。尔时有八十四俱胝。天龙夜叉乾闼婆阿修罗迦楼罗紧那罗摩睺罗伽人非人等。皆发阿耨多罗三藐三菩提心。以是缘故菩萨先现降魔相。当知皆是善巧方便。又复何缘。如来得阿耨多罗三藐三菩提已。于七昼夜中结加趺坐。观彼树王寂然不动。所谓色界有诸天子修寂静行者。见如来应供正等正觉加趺而坐。心大欢喜作是思惟。如来于七昼夜中依止一心寂静而住。是心不可得。作是念时。有三万二千色界天子发阿耨多罗三藐三菩提心。我为欲令未来世中诸修道者。悉能如是修寂静行。以是因缘如来得菩提已。于七昼夜观彼树王寂然不动。又复如来得菩提已。何故最初梵王劝请转法轮耶。此因缘者。所谓有诸梵众劝请梵王随应说法。何以故。彼诸梵众谓能依止梵王。复谓梵王能生梵众。于此世间无复最先过梵王者。尔时梵王作是思惟。如来大师为世间尊。随应悉能知众生根。是故我应劝请说法。作是念已诣菩提场。劝请世尊转正法轮。当彼梵王如是劝请。时有六百八十万梵众发阿耨多罗三藐三菩提心。以是缘故。梵王最初劝请转正法轮。复次智上。如来大圆镜智。悉能显照一切众生语言心行。一切所作无不容受。照见众生最初边际。有具善根者。有不具善根者。彼彼众生彼彼业报。大圆镜中皆悉显现。乃至诸佛如来所作报应亦于中现。菩萨诣菩提场成等正觉。圆满一切白法最胜功德。如来已断一切不善之法。已能清净一切障累。已能远离一切过失。如是功德大圆镜智皆悉显照。复次智上。如来从大悲心起善巧方便。普为救度一切众生。譬如医师善解医药。诸有病者随其所宣。甘苦辛味和合妙药。应病而授皆得除愈。如来大师亦复如是。具足种种善巧方便。为大医王善疗众病。随观众生有何等病。如其所应以善巧方便。而为救疗皆令解脱。又如世间彼初生子。慈母乳哺恩育爱怜。不令有少病苦所侵。若后有病慈母即为拣择良药。授与令服。子既服已而得安乐。如来大师亦复如是。为一切世间之父。观诸众生如其子想。不令众生有苦恼者。若见众生造彼彼业得彼彼报。如来随应即以善巧方便。而为救度令得解脱。智上。如是所说当知是为善巧方便。</w:t>
      </w:r>
    </w:p>
    <w:p/>
    <w:p>
      <w:r>
        <w:t xml:space="preserve">　　　　佛说大方广善巧方便经卷第三</w:t>
      </w:r>
    </w:p>
    <w:p/>
    <w:p/>
    <w:p/>
    <w:p>
      <w:r>
        <w:t xml:space="preserve">　　　　佛说大方广善巧方便经卷第四</w:t>
      </w:r>
    </w:p>
    <w:p/>
    <w:p>
      <w:r>
        <w:t xml:space="preserve">　　　　西天译经三藏朝奉大夫试光禄卿传法大师赐紫臣施护奉　诏译</w:t>
      </w:r>
    </w:p>
    <w:p>
      <w:r>
        <w:t xml:space="preserve">　　复次智上。我念过去世。时有五百商人入海求宝。是时别有一商人。其性刚强猛利暴恶。于海中路而忽相逢彼一商人即生恶心欲谋珍宝彼自思惟。我今宜应设其方便悉断彼诸商人命已。当取珍宝还阎浮洲自受快乐。是时五百商人众中有一商主。名曰善御。其性慈和于一切人常生悲愍。商主一时止息而卧。忽于梦中见大海神出现其相。谓商主言。汝今当知诸商众外。别有一人其性暴恶。如是色相如是名字。彼人起贼害心欲谋珍宝。彼作是念应当速断诸商人命。取其珍宝还阎浮洲自受快乐。是故我今如彼所念而先语汝。汝可思惟作何方便。令此恶人不造杀业免地狱报。又复商众得全其命。何以故。此五百商人。皆于阿耨多罗三藐三菩提已住不退转。而彼恶人于如是住菩萨法者。若造杀业永堕地狱无有出期。是故汝今宜设方便善为救度。尔时善御商主。从梦觉已即作是念。我于今时有何方便。令此恶人不造杀业免地狱报。得诸商人各全其命。于一日中如是思惟。求善方便而未能得。乃至七日审谛思惟亦不能得。过七日已即作是念。我今无复方便可得。但当于彼兴杀心者先与断命。彼断命故不造杀业免地狱报。又令余众得全其命。如是念已而复筹量。我若与此五百商人共断其命。而五百人皆堕地狱。我今宜应起大悲心为救护故。自手当杀。此杀因者。设于百千劫中获地狱报亦当忍受。但能今时以如是大悲方便。令此恶人不造杀业当免地狱无量劫苦。又令住菩萨法者。诸商人众安隐无难。尔时商主作是念已。即设方便乃断其命。时彼恶人既此命终得生天界。智上。彼五百商人者。当知即是此贤劫中五百如来。是时众中为商主者。即我身是。我于百千劫在轮回中。以大悲心出生善巧方便。如是种种救度众生。于汝意。云何。菩萨摩诃萨虽经百千劫在轮回中。皆为以方便智救度众生。勿谓菩萨摩诃萨有业障可得。是故当知诸佛菩萨诸所作业皆悉清净。无复少分障累可得。智上。又复当知如来应供正等正觉。是金刚不坏之身。乃至举足下足皆以神通方便作大利益。是时舍卫城中有二十人。忽与二十极恶知识而相值遇。是诸人等互起恶心欲相谋杀。各各伺求彼彼方便。时四十人承佛威神力故俱诣佛所。到佛所已住立一面。尔时如来应供正等正觉。为欲化度彼四十人。故于刹那间化一大人在佛会中。即白大目乾连言。尊者当知今此大地。不久出现诸草木相。而彼大人作是言。时世尊即为垂其右足。于须臾间。而此大地即生草木各一尺量。时尊者大目乾连白佛言。世尊今所出现草木之相。我于余方可能见不。佛言不能。尊者大目乾连而即随取少分草木。乃自执持。时三千大千世界皆悉震动。于是如来应供正等正觉。以神通力现自身相出过梵界。而此草木亦复随从出过梵界。又复如来以神通力现大海中。而此草木亦随彼住。又复如来以神通力入大山间。而此草木亦随彼住。尔时如来还本座已即收右足。而此草木亦安住不动。</w:t>
      </w:r>
    </w:p>
    <w:p>
      <w:r>
        <w:t xml:space="preserve">　　尔时尊者阿难白佛言。世尊如来。往昔有何因缘今现是相。佛言阿难。我于往昔为大商主。入海求宝逢恶知识。我时以大悲心而断其命。昔因缘故今有是相。尔时世尊说伽陀曰。</w:t>
      </w:r>
    </w:p>
    <w:p>
      <w:r>
        <w:t xml:space="preserve">　　今此所现如是相　　不住虚空及山海</w:t>
      </w:r>
    </w:p>
    <w:p>
      <w:r>
        <w:t xml:space="preserve">　　乃至不住诸地方　　以宿因故如是住</w:t>
      </w:r>
    </w:p>
    <w:p/>
    <w:p>
      <w:r>
        <w:t xml:space="preserve">　　尔时彼四十人咸作是念。如来是大法王。无实业障可得。我等互起恶心自相谋害。今对佛前宜应忏悔。作是念已。俱白佛言世尊。我等先起恶心互欲杀害。是故今时各各忏悔。尔时世尊。即为如应宣说法要。彼四十人皆得智证三昧。是时有三百二十万众生。远尘离垢得法眼净。智上。以此因缘。当知诸佛如来。举足下足皆是神通方便作大利益。实无少分业障可得。又复如来已离诸病。何故一时。遣诸苾刍诣耆婆所。求青莲华蕊汁要当何用。所谓我于一时与五百苾刍。结夏未久住于林间。是时有修左啰摩婆尾迦行者。住彼林侧。是人忽有病生。不能进止不能调伏。即于我所求以妙药而救其苦。我时作是思惟今不应知是病所宜。何以故。我若知其病所宜者。后末世中破坏圣心。于今设何方便得药与疗。但当令此诸苾刍众为求其药。作是念已。即令诸苾刍诣耆婆所。求青莲华蕊汁与疗其病。是诸苾刍虽承佛旨。而未即行。尔时净居天子。见诸苾刍已白言。尊者。汝等当如佛旨求如是药。为作救疗勿求别药。令彼服已而趣命终。诸苾刍言。我等若行求药违佛戒法。我等宁自丧命。终不违佛戒法而行。净居天子复白诸苾刍言。如来是大法王。以利益心犹故现相服药除病。汝等今时何不如教。当行求药当行求药。净居天子如是三白已。时诸苾刍息疑悔心。即诣耆婆所求如是药。得是药已授彼病人服已除差。智上。以是因缘我为利益故。乃遣苾刍求如是药。而非如来有诸病恼。又复如来诸福蕴中最上最胜。何故最先执持应器。入城乞食。所谓如来已离诸障无假食想。但为愍念后末世中有诸苾刍少福德者。虽入王城聚落持钵乞食。而不能得乃生退屈。不能长时勤行乞食。为令此等苾刍当于尔时作是思惟。如来大师。于诸世间福聚最胜。犹尚随宜持钵乞食。况复我今末世苾刍。薄福德故乞食所难不应生苦。但当行乞虽复少得而亦为足。智上。如来在世行乞食者。又为随顺作利益故。所谓令诸婆罗门长者居士乃至一切人民。以佛威神所加持故。于现世中饮食丰足。不值饥馑之苦。何以故。如来在世不令诸魔作饥馑难。是故如来以善方便随顺世间。虽受假食不生爱著。不令婆罗门长者乃至一切人民及余诸天子众等。起如是念。沙门瞿昙于其假食爱乐作意。如来为令彼等不生念故。于昼夜中与苾刍众。常住三昧依止一心。寂而无动无高无下。前引于后后如于前。正念相应于一时中我住三昧。有七万天子发清净心礼敬于我。我即从三昧出为其如应宣说法要。彼诸天子于诸法中得法眼净。由此因缘。是故当知。诸佛如来现行乞食。但以善巧方便作利益故。又复一时有赞左摩拏嚩迦。于佛如来而生恶意当堕地狱。佛为救护其事云何。所谓如来怨亲平等无复少分障累可得。但为众生安乐利益。我于尔时为欲救护彼赞左摩拏嚩迦。故以我威神力令其得见。兢伽沙数世界诸佛如来。是诸如来大圆镜智中现彼所作业。以诸如来神通力故。令此摩拏嚩迦见自业已。即生悔心作如是言。今于此中真实显现。乃自思惟如来一切白法具足。云何我今但造恶业。于白法分而不能得。彼摩拏嚩迦。作是念时。即得清净正白梵行。于其梦中见佛现身。所有先起恶意之罪皆悉销灭。命终已后免地狱报。当知皆是如来神力而为救护。何以故。所谓如来。以大悲方便不舍众生故。又复一时有孙那利梵志。于祇陀林中彼以因缘而断其命。佛时不知云何名为一切智耶。所谓如来无碍正智皆悉具足无不知见。如来随诸色相神通等事。皆以威神建立。今此孙那利梵志者。佛观是人寿量已尽决定命终。亦非如来不能了知。又欲以是因缘令诸外道摄伏其心止息自罪。</w:t>
      </w:r>
    </w:p>
    <w:p>
      <w:r>
        <w:t xml:space="preserve">　　尔时如来以加持力。于七夜中不入聚落。是时有六十俱胝天人。过七夜已往诣佛所。到佛所已乃为随应宣说法要。即时各得智证三昧。又复何缘。如来昔曾于三月中食马麦耶。所谓如来欲令婆罗门长者等生希有心。又为成就利益事故。所以者何。我于一时与五百苾刍见五百马。我观彼马宿世善根今已成熟。何以故。此五百马于前前世。已曾为人亲近供养先佛如来。于先佛所发菩提心。后因值遇彼恶知识。破坏善法造诸恶业。以是报应今受马身。又复此五百马。往昔曾于日藏菩萨所发大誓愿。以其宿世大愿力故。今复值遇日藏菩萨。以菩提法方便教化令得度脱。是五百马以菩萨威力及自愿力故。各能思念宿生中事。智上。我观彼马有是因缘。生悲愍心欲为化度。乃与苾刍往彼马所。以所食麦即取食之。我自食已而复授彼五百苾刍。时五百马以宿善根力故。见佛及苾刍众食是马麦。即时礼佛及诸苾刍。彼五百马过三月已。皆悉命终生兜率天。即从彼天来诣佛所。恭敬尊重瞻礼供养。佛即随应为说法要。是诸天子悉于阿耨多罗三藐三菩提。住不退转。如来为令此五百马成就如是大利益事故食马麦。智上。当知所有一切饮食。如来食者皆为最上食。假使三千大千世界土及乳糖。如来食者于是二种。等无差别皆成上味。何以故。如来舌根常得上味。是大人相以是缘故。当知诸佛如来凡所受食皆为最上食。我时谓阿难言。汝舍转轮王位出家修道。于诸众生起悲愍心。汝今食此马麦而得何味。阿难白佛言世尊。今此马麦甚为希有。我虽生于王宫昔未曾得此最上味。是时阿难食马麦已。于七日中得大喜乐。智上。我时与彼五百苾刍。夏安居已各还所止。是时五百苾刍众中有四十苾刍。食是马麦虽于其味作清净想。还复思念诸苦粝食。如是思念已于七夜中。各得阿罗汉果。智上。当知如来虽食马麦实非宿障报应之事。但为众生作大利益。又令诸修净戒沙门婆罗门生希有心。复令一切众生如说能行。当知如来一切最胜。诸所施作不坏法行。又复何缘。如来一时谓迦叶言。我患背痛汝可为我说七觉支法。此因缘者。所谓尔时有八千天子而共集会。是诸天子先于佛法僧宝未生净信。当于尔时暂闻迦叶说七觉支法。而彼信心渐能开悟。即诣迦叶所。迦叶重复广为分别七觉支法。是八千天子。即时各得智证三昧。乃自思惟众生有病不能听法。若闻法者病得销除。如来是大法王犹故现病。令大迦叶说七觉支法。我等云何不乐听法。彼诸天子作是思惟已即于佛法心得清净。以是利益因故。如来乃现背痛。令大迦叶说七觉支法。当知皆是善巧方便。实非宿障报应之事。又复何缘。昔有庄严幢婆罗门。于一时中向佛世尊发不善语。佛于尔时不生恚碍。所谓如来于天人四众大集会中。已得忍力具足随观诸境不生恚碍。如来尔时于诸众生。住平等心救护心安住心柔软心勇猛心。如来住是诸心时。有四千众生发阿耨多罗三藐三菩提心。以是利益因故。如来乃于庄严幢婆罗门不生恚碍。当知皆是如来善巧方便。实非宿障报应之事。复次智上。我念昔为菩萨时。彼提婆达多在在处处常随于我。何以故。彼提婆达多虽来我所伺求娆害。而能令我圆满六波罗蜜多。能令无量众生得大利益。所谓若时欲令众生得大快乐。我不能行布施摄法。提婆达多即来我所。乞妻子奴婢头目手足。我于尔时皆悉能舍。以能舍故彼作是言。如是名为难行之行。能令众生起发善根。我作是施时。有无量众生起爱乐心。于布施行得净信解。又复若时我以菩提愿力住净戒行。提婆达多来诣我所欲破净戒。我于尔时坚固不动不坏戒行。有无量众生见是事已悉住清净戒地。又复若时提婆达多。于我起其忿恚打骂。我于尔时不生嗔恨住忍辱心。有无量众生见是事已皆住忍行。所有精进禅定智慧等行。以提婆达多故我皆圆满。及令无量众生得大利益。智上。当知彼提婆达多虽于我所欲生娆害。而能令我增长善法。为诸众生作利益事。是故应知诸佛如来以善巧方便故。于诸众生随所施作。皆令不坏所有报应。又复如来。于众生界普遍观察。有某众生造如是因得如是报。随所观已设诸方便而为化度。智上。如我上说种种法门。皆是最胜善巧方便。如是法门不应于彼下劣善根众生前说。所以者何。所有众生虽种声闻缘觉相应善根。而亦不能于此最胜善巧方便中如理修学。何以故。非法器故。但当为彼修菩萨法者如实宣说。譬如盲人于夜分中虽有光明亦不能见一切境相。若有目人于其夜分得彼光明。而为照耀一切境相悉能观见。菩萨摩诃萨亦复如是。已修菩萨最胜行法。又能具足善巧方便。所有诸佛胜行。解脱法门悉能通达。智上。若有志求无上菩提诸善男子善女人。爱乐法故纵在百千由旬之外。若有宣说如是善巧方便法门处。而亦不怖遥远即来听受。何以故。若人闻是法已。即得广大光明所行清净。于佛法中离诸疑悔。是故当知所有天人四众之中。是法器者。即能爱乐听受此法。非法器者。虽复得闻不生爱乐。佛说是法时。有七万二千众生。发阿耨多罗三藐三菩提心。</w:t>
      </w:r>
    </w:p>
    <w:p>
      <w:r>
        <w:t xml:space="preserve">　　尔时尊者阿难。白佛言世尊。此经何名。我等云何受持。佛言阿难。此名善巧方便波罗蜜多正法。亦名一切秘密最上波罗蜜多正法。如是名字汝当受持。于后末世宣通流布。令诸众生得大利益。</w:t>
      </w:r>
    </w:p>
    <w:p>
      <w:r>
        <w:t xml:space="preserve">　　佛说此经已。阿难等诸声闻。智上等诸菩萨摩诃萨。乃至世间天人阿修罗乾闼婆等一切大众。闻佛所说皆大欢喜信受奉行。</w:t>
      </w:r>
    </w:p>
    <w:p/>
    <w:p>
      <w:r>
        <w:t xml:space="preserve">　　　　佛说大方广善巧方便经卷第四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