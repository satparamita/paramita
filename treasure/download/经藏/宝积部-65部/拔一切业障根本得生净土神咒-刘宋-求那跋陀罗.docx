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579" w:rsidRPr="00B123B1" w:rsidRDefault="00B123B1" w:rsidP="00B123B1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B123B1">
        <w:rPr>
          <w:sz w:val="24"/>
          <w:szCs w:val="24"/>
          <w:shd w:val="pct15" w:color="auto" w:fill="FFFFFF"/>
        </w:rPr>
        <w:t>拔一切业障根本得生净土神咒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出小无量寿经</w:t>
      </w:r>
      <w:r w:rsidRPr="00B123B1">
        <w:rPr>
          <w:sz w:val="24"/>
          <w:szCs w:val="24"/>
          <w:shd w:val="pct15" w:color="auto" w:fill="FFFFFF"/>
        </w:rPr>
        <w:t>)</w:t>
      </w:r>
    </w:p>
    <w:p w:rsidR="00FC5579" w:rsidRPr="00B123B1" w:rsidRDefault="00B123B1" w:rsidP="00B123B1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Pr="00B123B1">
        <w:rPr>
          <w:sz w:val="24"/>
          <w:szCs w:val="24"/>
          <w:shd w:val="pct15" w:color="auto" w:fill="FFFFFF"/>
        </w:rPr>
        <w:t>刘宋天竺三藏求那跋陀罗奉　诏重译</w:t>
      </w:r>
    </w:p>
    <w:p w:rsidR="00B123B1" w:rsidRDefault="00B123B1" w:rsidP="00B123B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B123B1">
        <w:rPr>
          <w:sz w:val="24"/>
          <w:szCs w:val="24"/>
          <w:shd w:val="pct15" w:color="auto" w:fill="FFFFFF"/>
        </w:rPr>
        <w:t>南无阿弥多婆夜哆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多曷切一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他伽哆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都饿切二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夜哆地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途卖切三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夜他阿弥利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上声四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都婆毗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五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阿弥利哆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六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悉眈婆毗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七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阿弥利哆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八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毗迦兰谛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九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阿弥利哆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十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毗迦兰哆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十一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伽弥腻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十二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伽伽那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十三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枳多迦隶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十四</w:t>
      </w:r>
      <w:r w:rsidRPr="00B123B1">
        <w:rPr>
          <w:sz w:val="24"/>
          <w:szCs w:val="24"/>
          <w:shd w:val="pct15" w:color="auto" w:fill="FFFFFF"/>
        </w:rPr>
        <w:t>)</w:t>
      </w:r>
      <w:r w:rsidRPr="00B123B1">
        <w:rPr>
          <w:sz w:val="24"/>
          <w:szCs w:val="24"/>
          <w:shd w:val="pct15" w:color="auto" w:fill="FFFFFF"/>
        </w:rPr>
        <w:t>莎婆诃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十五</w:t>
      </w:r>
      <w:r w:rsidRPr="00B123B1">
        <w:rPr>
          <w:sz w:val="24"/>
          <w:szCs w:val="24"/>
          <w:shd w:val="pct15" w:color="auto" w:fill="FFFFFF"/>
        </w:rPr>
        <w:t>)</w:t>
      </w:r>
    </w:p>
    <w:p w:rsidR="00B123B1" w:rsidRDefault="00B123B1" w:rsidP="00B123B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若有善男子善女人</w:t>
      </w:r>
      <w:r w:rsidRPr="00B123B1">
        <w:rPr>
          <w:sz w:val="24"/>
          <w:szCs w:val="24"/>
          <w:shd w:val="pct15" w:color="auto" w:fill="FFFFFF"/>
        </w:rPr>
        <w:t>能诵此咒者。阿弥陀佛常住其顶日夜拥护。无令怨家而得其便。现世常得安隐。临命终时任运往生。</w:t>
      </w:r>
    </w:p>
    <w:p w:rsidR="00B123B1" w:rsidRDefault="00B123B1" w:rsidP="00B123B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B123B1">
        <w:rPr>
          <w:sz w:val="24"/>
          <w:szCs w:val="24"/>
          <w:shd w:val="pct15" w:color="auto" w:fill="FFFFFF"/>
        </w:rPr>
        <w:t>阿弥陀经不思议神力传</w:t>
      </w:r>
      <w:r w:rsidRPr="00B123B1">
        <w:rPr>
          <w:sz w:val="24"/>
          <w:szCs w:val="24"/>
          <w:shd w:val="pct15" w:color="auto" w:fill="FFFFFF"/>
        </w:rPr>
        <w:t>(</w:t>
      </w:r>
      <w:r w:rsidRPr="00B123B1">
        <w:rPr>
          <w:sz w:val="24"/>
          <w:szCs w:val="24"/>
          <w:shd w:val="pct15" w:color="auto" w:fill="FFFFFF"/>
        </w:rPr>
        <w:t>附隋录未详作者</w:t>
      </w:r>
      <w:r w:rsidRPr="00B123B1">
        <w:rPr>
          <w:sz w:val="24"/>
          <w:szCs w:val="24"/>
          <w:shd w:val="pct15" w:color="auto" w:fill="FFFFFF"/>
        </w:rPr>
        <w:t>)</w:t>
      </w:r>
    </w:p>
    <w:p w:rsidR="00B123B1" w:rsidRDefault="00B123B1" w:rsidP="00B123B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B123B1">
        <w:rPr>
          <w:sz w:val="24"/>
          <w:szCs w:val="24"/>
          <w:shd w:val="pct15" w:color="auto" w:fill="FFFFFF"/>
        </w:rPr>
        <w:t>昔长安僧睿法师。慧</w:t>
      </w:r>
      <w:r>
        <w:rPr>
          <w:sz w:val="24"/>
          <w:szCs w:val="24"/>
          <w:shd w:val="pct15" w:color="auto" w:fill="FFFFFF"/>
        </w:rPr>
        <w:t>崇。僧显。慧通。近至后周。实禅师。景禅师。西河鸾法师等数百余人并生西方。西河绰禅师等因见鸾法师得生净土。各率有缘</w:t>
      </w:r>
      <w:r w:rsidRPr="00B123B1">
        <w:rPr>
          <w:sz w:val="24"/>
          <w:szCs w:val="24"/>
          <w:shd w:val="pct15" w:color="auto" w:fill="FFFFFF"/>
        </w:rPr>
        <w:t>专修净土之业。绰师又撰西方记验。名安乐集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123B1">
        <w:rPr>
          <w:sz w:val="24"/>
          <w:szCs w:val="24"/>
          <w:shd w:val="pct15" w:color="auto" w:fill="FFFFFF"/>
        </w:rPr>
        <w:t>流行。又晋朝远法师。入卢山三十年不出。乃命同志。白黑有一百二十三人。立誓期于西方。凿山铭愿。至陈天嘉年。卢山珍禅师。于坐时见有数百余人。共乘七宝华舫往西方。珍禅师遂求附载。</w:t>
      </w:r>
      <w:r w:rsidRPr="00B123B1">
        <w:rPr>
          <w:sz w:val="24"/>
          <w:szCs w:val="24"/>
          <w:shd w:val="pct15" w:color="auto" w:fill="FFFFFF"/>
        </w:rPr>
        <w:t>其船上人报云。法师虽讲得涅槃经亦大不可思议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缘</w:t>
      </w:r>
      <w:r w:rsidRPr="00B123B1">
        <w:rPr>
          <w:sz w:val="24"/>
          <w:szCs w:val="24"/>
          <w:shd w:val="pct15" w:color="auto" w:fill="FFFFFF"/>
        </w:rPr>
        <w:t>法师未诵得阿弥陀经及咒。所以不得同去。法师遂废讲业。日夜专诵弥陀经及咒。计应满二万遍。未终四七日前。夜向四更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有神人</w:t>
      </w:r>
      <w:r w:rsidRPr="00B123B1">
        <w:rPr>
          <w:sz w:val="24"/>
          <w:szCs w:val="24"/>
          <w:shd w:val="pct15" w:color="auto" w:fill="FFFFFF"/>
        </w:rPr>
        <w:t>从西方送一白银台来空中。明过于日。告云。法师寿终当乘此台往生阿弥陀国。故来相示令知定生。终时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123B1">
        <w:rPr>
          <w:sz w:val="24"/>
          <w:szCs w:val="24"/>
          <w:shd w:val="pct15" w:color="auto" w:fill="FFFFFF"/>
        </w:rPr>
        <w:t>白黑咸闻空中如奏音乐。并闻异香。数月闻香气不歇。其夜峰顶寺僧众。咸见一谷内有数十炬火大如车轮。</w:t>
      </w:r>
    </w:p>
    <w:p w:rsidR="00FC5579" w:rsidRPr="00B123B1" w:rsidRDefault="00B123B1" w:rsidP="00B123B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B123B1">
        <w:rPr>
          <w:sz w:val="24"/>
          <w:szCs w:val="24"/>
          <w:shd w:val="pct15" w:color="auto" w:fill="FFFFFF"/>
        </w:rPr>
        <w:t>寻验古今。得生安乐世界者非一。多见化佛徒众来迎灵瑞。如传广明不可繁录。因珍禅师于此经有</w:t>
      </w:r>
      <w:r>
        <w:rPr>
          <w:sz w:val="24"/>
          <w:szCs w:val="24"/>
          <w:shd w:val="pct15" w:color="auto" w:fill="FFFFFF"/>
        </w:rPr>
        <w:t>验故。略述此一条以悟来哲。助成往生之志。拔一切业障根本得生净土</w:t>
      </w:r>
      <w:r w:rsidRPr="00B123B1">
        <w:rPr>
          <w:sz w:val="24"/>
          <w:szCs w:val="24"/>
          <w:shd w:val="pct15" w:color="auto" w:fill="FFFFFF"/>
        </w:rPr>
        <w:t>神咒者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123B1">
        <w:rPr>
          <w:sz w:val="24"/>
          <w:szCs w:val="24"/>
          <w:shd w:val="pct15" w:color="auto" w:fill="FFFFFF"/>
        </w:rPr>
        <w:t>乃宋元嘉</w:t>
      </w:r>
      <w:r w:rsidRPr="00B123B1">
        <w:rPr>
          <w:sz w:val="24"/>
          <w:szCs w:val="24"/>
          <w:shd w:val="pct15" w:color="auto" w:fill="FFFFFF"/>
        </w:rPr>
        <w:t>末年。求那跋陀重奉制译。合计五十九字一十</w:t>
      </w:r>
      <w:r>
        <w:rPr>
          <w:sz w:val="24"/>
          <w:szCs w:val="24"/>
          <w:shd w:val="pct15" w:color="auto" w:fill="FFFFFF"/>
        </w:rPr>
        <w:t>五句。龙树菩萨愿生安养。梦感此咒。耶舍三藏诵此咒。天平寺锈法师</w:t>
      </w:r>
      <w:r w:rsidRPr="00B123B1">
        <w:rPr>
          <w:sz w:val="24"/>
          <w:szCs w:val="24"/>
          <w:shd w:val="pct15" w:color="auto" w:fill="FFFFFF"/>
        </w:rPr>
        <w:t>从耶舍三藏口受此咒。其人云。经本外国不来。若欲受持咒法。嚼杨枝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123B1">
        <w:rPr>
          <w:sz w:val="24"/>
          <w:szCs w:val="24"/>
          <w:shd w:val="pct15" w:color="auto" w:fill="FFFFFF"/>
        </w:rPr>
        <w:t>澡豆漱口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123B1">
        <w:rPr>
          <w:sz w:val="24"/>
          <w:szCs w:val="24"/>
          <w:shd w:val="pct15" w:color="auto" w:fill="FFFFFF"/>
        </w:rPr>
        <w:t>然香。于佛像前胡跪合掌。日夜六时各诵三七遍。即灭四重五逆十恶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谤方等罪</w:t>
      </w:r>
      <w:r w:rsidRPr="00B123B1">
        <w:rPr>
          <w:sz w:val="24"/>
          <w:szCs w:val="24"/>
          <w:shd w:val="pct15" w:color="auto" w:fill="FFFFFF"/>
        </w:rPr>
        <w:t>悉得灭除。现世所求皆得。不为恶鬼神所惑乱。若数满二十万遍。即感得菩提牙生。若至三十万遍即面见阿弥陀佛。</w:t>
      </w:r>
      <w:bookmarkStart w:id="0" w:name="_GoBack"/>
      <w:bookmarkEnd w:id="0"/>
    </w:p>
    <w:sectPr w:rsidR="00FC5579" w:rsidRPr="00B123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23B1"/>
    <w:rsid w:val="00B47730"/>
    <w:rsid w:val="00CB0664"/>
    <w:rsid w:val="00FC5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EFF22"/>
  <w14:defaultImageDpi w14:val="300"/>
  <w15:docId w15:val="{89DF863A-AB39-4A62-86CE-A66D6F7D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D38071-2956-4E28-823F-9C7D8E1DA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2021-10-24T14:21:00Z</dcterms:modified>
  <cp:category/>
</cp:coreProperties>
</file>