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郁迦罗越问菩萨行经</w:t>
      </w:r>
    </w:p>
    <w:p>
      <w:r>
        <w:t xml:space="preserve">　　西晋 竺法护译</w:t>
      </w:r>
    </w:p>
    <w:p/>
    <w:p/>
    <w:p/>
    <w:p/>
    <w:p>
      <w:r>
        <w:t xml:space="preserve">　　郁迦罗越问菩萨行经</w:t>
      </w:r>
    </w:p>
    <w:p/>
    <w:p>
      <w:r>
        <w:t xml:space="preserve">　　　　西晋月支国三藏竺法护译</w:t>
      </w:r>
    </w:p>
    <w:p/>
    <w:p>
      <w:r>
        <w:t xml:space="preserve">　　上士品第一</w:t>
      </w:r>
    </w:p>
    <w:p/>
    <w:p>
      <w:r>
        <w:t xml:space="preserve">　　闻如是。一时佛游舍卫国祇树之园给孤独精舍。与大比丘众千二百五十人。慈氏菩萨。软首菩萨。除恶菩萨。光世音菩萨等五千人俱。尔时世尊。与无央数百千之众围绕说法。于是舍卫大城中有豪长者。名曰郁迦。与好喜长者。好叹长者。善施长者。有量长者。所乐长者。常名闻长者。施名闻长者。有名闻长者。善财长者。遵行长者。给孤独长者。宾祁长者。宠具足长者。审量长者俱。一一长者与五百眷属共出舍卫大城。往诣佛所稽首佛足。绕佛三匝却坐一面。皆志大乘殖众德本。悉有决于无上正真之道。于时郁迦见诸长者正士之会。承佛威神从坐起整衣服。叉手长跪白佛言。愿欲有所问。唯天中天。以善权方便哀为解说。佛告长者。所欲便问。吾当发遣令汝欢喜。郁迦白佛言。若有善男子善女人。发无上正真道意。问佛无数之慧。学于大乘。愿住大乘。劝助大乘。乘于大乘。解了大乘。请一切人等安一切。救护一切为大乘铠。其未度者我当度之。未脱者我当脱之。未安者我当安之。未般泥洹者我当令般泥洹。我当除一切人之重担。志愿无上之僧那见。无量生死诸恶瑕隙心不秽厌。无央数劫周旋尘劳其心不舍。若求菩萨道在家出家。欲具足佛法。善加哀于诸天人民。以此大乘将养一切。不断三宝之教。久住于一切之智。欲具足此慧。唯愿世尊。说居家菩萨戒德之法。谛行如来教。至不退转成无上正真道。今世后世所至之处与众卓异。及出家菩萨。弃捐爱欲笃信守道。剃除须发去为比丘乐受禁戒。行法行善行正。唯天中天。居家菩萨所住云何。其出家者所住云何。佛告郁迦。善哉善哉。长者乃能发意。广问如来如此之义。长者谛听善思念之。吾当为汝解说居家出家菩萨戒德精进所积之行。于是郁迦。受教而听。佛言长者。若有菩萨居家修道。当归命佛归命法归命僧。以自归之德。求于无上正真之道。</w:t>
      </w:r>
    </w:p>
    <w:p>
      <w:r>
        <w:t xml:space="preserve">　　长者居家菩萨。云何归命佛。我当具足佛三十二大人之相。诸所作为善本功德。积无央数愿常行精进。为三十二大人之相。如是名为归命于佛。云何为归命法。奉事法教。敬受于法。解法妙义。好法乐法。归法志法。导御法护持法住于寂法。鼓法僧住法行。在所行法。为法务说法界。法力为法住。行法施求法宝。我得无上正真之道最正觉时。当为诸天世间人民开度说法。是为归命法。云何归命于僧。居家菩萨。若见须陀洹。斯陀含。阿那含。阿罗汉。辟支佛。若弟子若凡人。皆当敬侍。瞻待如礼。卑顺逊言。不为狐疑。宗奉供养。承正行之众。每心念言。我得无上正真之道最正觉时。当为诸天人民一切成弟子众。当为说法有恭敬意不为轻慢。是为归命于僧。</w:t>
      </w:r>
    </w:p>
    <w:p>
      <w:r>
        <w:t xml:space="preserve">　　复次长者。居家菩萨。有四事法行归命佛。何等为四。一者志习佛道。二者以等心施意无偏邪。三者不断大悲。四者心不乐余乘。是为四居家菩萨为归命佛。</w:t>
      </w:r>
    </w:p>
    <w:p>
      <w:r>
        <w:t xml:space="preserve">　　复次长者。居家菩萨。有四法行归命法。何等为四。一者与正士法人相随相习。稽首敬从受其教敕。二者一心听法。三者如所闻法为人讲说。四者以是所施功德。愿求无上正真之道。是为四居家菩萨为归命法。</w:t>
      </w:r>
    </w:p>
    <w:p>
      <w:r>
        <w:t xml:space="preserve">　　复次长者。居家菩萨。有四法行归命僧。何等为四。一者已过声闻缘觉之乘意乐一切智。二者其有以饭食布施者以法教喻。三者以贤圣解脱导不退转众。四者不以弟子之业功德解脱为解脱也。是为四居家菩萨为归命僧。</w:t>
      </w:r>
    </w:p>
    <w:p>
      <w:r>
        <w:t xml:space="preserve">　　复次长者。居家菩萨。见如来心念求佛。为归命佛。闻说法心念法。为归命法。见如来贤圣之众意念佛道。为归命僧。</w:t>
      </w:r>
    </w:p>
    <w:p>
      <w:r>
        <w:t xml:space="preserve">　　复次长者。居家菩萨。欲具足愿布施。为归命佛。用护法布施为归命法。施已愿求一切智。为归命僧。</w:t>
      </w:r>
    </w:p>
    <w:p>
      <w:r>
        <w:t xml:space="preserve">　　复次长者。居家菩萨。为上士行。不为下士行。何谓上士。如法于财不以非法。以正法不邪。不务于邪。奉行直业。不娆他人。布施说法。念于财物为非常想。多为善事。孝养父母。常好布施。以等禀与门室亲属。知识交友。人客下使。教以上法。所为如法。弃捐诸担。及为一切却五阴担。常志精进。令诸担不起。令不学弟子缘觉之乘。开导诲授无厌足人。于身所安为念非常想。欲宁一切。若有利无利。若誉若谤。若有名若无名。若苦若乐。已过世间之所有法。心无憍慢。不著贫富。不著财利名誉苦乐。如世法行行于正法。审住正谛护于道家。救助净行正住佛道。却诸瑕秽。常有等心具足所愿。亦令他人具足其愿。不舍所行令人亦尔。所作究竟无有犹豫。常有反复所建辄善。见贫穷者矜济以财。恐惧者为无畏救。愁忧者慰除所患。羸劣者喻使忍辱。豪强者令无憍慢。贡高者令不自大。奉敬尊长咨启旧德。亲近博智请问方术以悟其疑。常为直见心无谄伪。等哀一切行无适莫无有害心。不别种性无所悕求。坚住一心好尚精进。与贤圣会思自修立。见非贤者为设大哀。住于慈悲。复慈于法等心。见无师法自放恣者。如所闻法为解开导闻已思义。于诸爱欲伎乐之乐。为非常想。不惜身命念如朝露想。计财如幻泡想。眷属为仇怨想。妇子男女为无黠地狱想。一切所受为苦想。舍宅产业常为远离想。所求索为善本想。家室为种想。亲属知识为地狱傍想。昼夜无异为等想。身无要当行要。命无要当住要。财无要当令要。何谓身要。能劳来于人。恭敬承顺。是为身要。若令善本不减。使功德常增。是为命要。于诸法无所受。不著财能布施。是为财要。长者。居家菩萨。以是比像而立家地。是为上士居家行也。不失如是无所著等正觉之戒。则为至诚。所为如法不转不退于无上正真道。</w:t>
      </w:r>
    </w:p>
    <w:p/>
    <w:p>
      <w:r>
        <w:t xml:space="preserve">　　戒品第二</w:t>
      </w:r>
    </w:p>
    <w:p/>
    <w:p>
      <w:r>
        <w:t xml:space="preserve">　　复次长者。居家菩萨当受五戒。一者不乐杀生。手不得持刀仗瓦石有所击害。不娆他人等心于一切。常有慈心行。二者不乐犯不与取。自于财物知足。不贪他人财。远离谀谄无黠之事。自知止足不著他有。草叶毛米不犯不与取。三者不乐邪淫。自于妻室觉知止足不犯外色。不当念淫计习淫侄致为甚苦。当护于自当作是观。自于妻起想便察恶露常惧欲尘。不当私心习著于欲。用是令人近地狱道。于身起想不为奇雅意不为安。当令立愿令我后不习淫欲。何况念欲与共合会。四者不乐妄语。所言至诚所说审谛。所行如语。不两舌不增减。无失说当行觉意。如所闻见说护于法。宁失身命终不妄语。五者不饮酒。不乐酒不尝酒。当安谛性。无卒暴无愚不定。心意当强。当安详念。施诸所有调御无义者。若施与人酒。当作是念。是为布施度无极时也随人所欲不断其侥。愿令我所作所施酒。受者令智慧。意志住施不乱。所以者何。菩萨为具足一切布施度无极。</w:t>
      </w:r>
    </w:p>
    <w:p>
      <w:r>
        <w:t xml:space="preserve">　　佛言长者。居家菩萨如是施与人酒。于法无有罪也。居家菩萨持是所戒功德。愿为无上正真之道。当善护是五戒为上精进。若有斗变解令和合。不当刚强语。当吉祥所言具足而不两舌。所说如义不为非法。所语辄善不失慈心。所言如语而不可动。断诸勤苦无伤害意。以忍辱之力。乘僧那涅之铠。当为正见远离邪见。其所施与无所适莫。</w:t>
      </w:r>
    </w:p>
    <w:p/>
    <w:p>
      <w:r>
        <w:t xml:space="preserve">　　医品第三</w:t>
      </w:r>
    </w:p>
    <w:p/>
    <w:p>
      <w:r>
        <w:t xml:space="preserve">　　复次长者。居家菩萨。所在郡国县邑居止。当以法护于郡国县邑。其无信者教令有信。无恭敬者教令恭敬。其无智者教令有智。其不孝父母不顾义理者。当教以法忠孝尊老。奉行精进志在修谨。其少智者教令博闻。贫穷者教以大施。无戒者教令持戒。恚怒者教令忍辱。懈怠者教令精进。放恣者令护一心。邪智者令住正智。病瘦者给与医药。无护者为作护。无所归者为受其归。无救者为作救乐。解导人一切如事为作法护。假令一人堕恶道者。居家菩萨。当为一反若二若三至于百反。教住善法及复住异种种善德。居家菩萨。当为一切建立大哀。坚住于一切智。被僧那之大铠。当作念言。我当度脱难解弊恶难开寤人。然后乃取无上正真之道。我心如是。不为直信。无谀谄人。又无伪慢。戒法完具。有德之人。被大僧那之铠。我用是闻法。不受行人故。被僧那之铠。愿令我常精进。使诸痴冥见我欢喜。菩萨所止处。当审谛无令妄横。假令一人有横堕恶道者。彼菩萨于如来无所著等正觉有大过矣。用是故居家菩萨在家修道。常当被是僧那之铠。愿言我当令所在郡国人民无有堕恶道者。譬如郡国县邑有良医。假使一人横死。其医于诸人有咎。菩萨亦如是。所在郡国县邑。居止不念救护诸人。若令一人有堕恶道者。其菩萨于如来无所著等正觉。为有咎也。</w:t>
      </w:r>
    </w:p>
    <w:p/>
    <w:p>
      <w:r>
        <w:t xml:space="preserve">　　秽居品第四</w:t>
      </w:r>
    </w:p>
    <w:p/>
    <w:p>
      <w:r>
        <w:t xml:space="preserve">　　复次长者。居家菩萨。当别知在家污秽之事。当作是念。何以故名为居家。断诸善根本。是名居家。不护尊品诸功德。是名居家。居诸不善尘垢。居诸不善之想。居诸不善之行。常与不调良无寂无法。令无一心。刚强恶人共会。是名居家。从是当为弊魔所得便。是名居家。居淫怒痴。居诸尘劳勤苦之法世俗杂事。常不得令善本具足。是名居家。住止此中所不当为而轻作之。慢不恭敬父母尊长众祐沙门梵志道士。是名居家。乐于爱欲不怀忧苦。愁泣诸不可意名居家。怀来牢狱嗔诤无和。变讼骂詈。是名居家。不能积善坏诸德本。所不当作者而妄为之。诸佛正士弟子所不叹也。是名居家。用住此中令人堕恶道。用住此中令人归淫怒痴之恐惧。是名居家。不得护戒品为舍定品。不得行慧品。不怀来解品。不起度知见品。是名居家。住此中者。著父母兄弟妻子亲里知识交友眷属朋党。恩爱之忧不知厌足。如众流归海。是故名居家。从是污染贪餮。起思想无志。居家多有贪想。诸恶愁忧无有绝极。居家恩爱会如美食杂毒。居家从本苦怨像如知识。居家多妨废贤圣之正教。居家常有斗讼。用众事因缘故。居家多贪求豪慕贵常为善恶事。居家为无常。不可久为败坏法。居家为勤苦。常有所求贪诸所有。居家为常有恶心。现刀仗如怨家。居家为无我所受。故令展转。居家为不净洁。自现清白。居家如画彩色。为但现好疾就磨灭。居家如幻所化。无有我而好往来聚会。居家譬如须曼华。适起随坏多所求故。居家为如朝露。日出则堕但有死忧。居家为如父母。乐少忧多。居家为如罗网。常忧色声香味细滑法。居家如铁觜鸟。但忧不善之想。居家为如毒蛇。忧说诸事。居家如火烧身。用意乱故。居家常畏怨敌。谓五贼冤家恶子故。居家为少安隐。不得度脱用无等故。如是长者。居家菩萨当别知在家为秽。</w:t>
      </w:r>
    </w:p>
    <w:p/>
    <w:p>
      <w:r>
        <w:t xml:space="preserve">　　施品第五</w:t>
      </w:r>
    </w:p>
    <w:p/>
    <w:p>
      <w:r>
        <w:t xml:space="preserve">　　复次长者。居家菩萨当布施持戒忍辱精进多为诸善。当作是念言。所施者为是我所。在家者为非我所。施与者为要。在家者为无要。施与者为后世安。在家者为后世苦。施与者为无畏备。在家者为忧守备。施与者无复护。在家者为警护。施与者为爱欲尽。在家者为爱欲增。施与者为无所受。在家者为有所受。施与者无复恐惧。在家者为有恐惧。施与者为成佛道。在家者为益魔官属。施与者为无尽。在家者为非常。施与者为守乐。在家者为守苦。施与者为断欲尘。在家者为增欲尘。施与者为大富。在家者为大贫。施与者为上士行。在家者为下士行。意无所念无所受。施与者诸佛所称誉。在家者为强项人所嗟叹。如是长者。居家菩萨所施与如此为要行。若见乞者当起三念。何等为三。一者以善知识想待。二者令得佛道想。三者令后世大富想。是为三。复有三念。何等为三。一者除悭贪嫉妒想。二者所有念布施想。三者不舍一切智想。是为三。复有三念。何等为三。一者所作安详为如来想。二者降伏魔想。三者不望报想。是为三。复有三念。一者见贫乞穷匮者。为开道化授想。二者行四恩不舍恩想。三者终始无有边幅受生死想。是为三。复有三念。一者离淫侄想。二者离嗔恚想。三者无愚痴想。是为三念。所以者何。长者。居家菩萨见乞匈者。淫怒痴即为薄。云何为薄。慈心布施无所爱惜。淫即为薄。若于乞人无恚恨意。嗔怒即为薄。若布施愿为一切智。愚痴即为薄。复次长者。居家菩萨。见乞匈者。六度无极即为具足。云何具足。若布施与人。不念受者有所取。是为布施度无极。心不忧佛道。是为持戒度无极。见乞匈者。不恚怒无害意。是为忍辱度无极。心不念若施人食然自饥乏。强割情与不违施心。是为精进度无极。若施乞者。每无厌足欢喜不悔心意喜悦。是为一心度无极。施于一切法无所著亦不想报。是为智慧度无极。</w:t>
      </w:r>
    </w:p>
    <w:p>
      <w:r>
        <w:t xml:space="preserve">　　复次长者。居家菩萨当远离世八法。不慕世之财利及妻子舍宅奴婢珍宝诸利。意无所著亦无欢喜亦无愁忧。一切所有无所贪慕。当行法念当作是观。父母妻子舍宅奴婢下使从是欲者。令我起苦乐因缘想。此非我类不。为用。愿常精进。用是等故。令益诸恶事。今现在世共会快乐之等。后世则为苦党。我当疾求其辈类。谓布施持戒智慧精进。无有放逸。怀来佛道。具足善本。此为是我之等类也。我所求索但求是愿耳。宁失身命不为妻子男女犯众恶也。长者。居家菩萨在家修道。见妇当有三念。何等为三。一者非常想。二者无所有想。三者无所受想。是为三。复有三念。何等为三。一者今诸欢乐之友非后世友。二者常精进奉行出入守意。是为等友。三者此为安隐等不为苦辈。是为三。复有三念。何等为三。一者不净洁想。二者瑕秽想。三者臭恶想。是为三。复有三。何等为三。一者罗刹想。二者反足却行安鬼神想。三者但有色想。是为三。复有三。何等为三。一者难饱足想。二者堕落想。三者无反复无止足想。是为三。复有三。何等为三。一者恶知识想。二者贪著想。三者妨废梵行清净想。是为三。复有三。何等为三。一者堕人于地狱想。二者堕人畜生想。三者令生饿鬼想。是为三。复有三。何等为三。一者恐惧想。二者有有想。三者受取想。是为三。复有三。何等为三。一者无我想。二者无受想。三者远离乱想。是为三。</w:t>
      </w:r>
    </w:p>
    <w:p>
      <w:r>
        <w:t xml:space="preserve">　　复次长者。居家菩萨所念当作是想。观其妻妇不当贪爱。于子若有重爱之心不重余人。当以三事自呵谏其意。何等为三。一者佛道为等意无偏邪意。二者佛道等行无偏邪行。三者佛道以一法行无若干行。当以是三事自谏意。若见于子计如仇怨不为善知识。所以者何。用是故令我离于佛种善知识。益当以好心念于如来。持诸所有爱子事。用起慈哀于一切人。以自爱身之德。用哀爱一切。当作是念言。一切是我子。我亦为一切作子。于是无有家室亲里往来周旋。所生处反更为怨家。愿令我所行所作。无有善知识亦无恶知识。所以者何。若有善知识。增益爱欲之想。若有恶知识。一切无复爱欲。我常欲自调其心令无所著。常行一切法入一切行。作邪行者堕邪事。为正行者得正事。以是故愿我莫有邪行。于一切作等心行。我所学愿。愿入一切智。如是长者。居家菩萨不著诸所有。亦无所受。亦无所贪。亦不染爱欲亦不起。亦不令无所起。居家菩萨若见乞匈者来。所施乞者当云何。心当作是念言。我持是物布施。会当得律行。除淫侄生死忧。入正我所持物布施。死时为善死。我用诸所布施故。临寿终时欢喜无悔恨心。若复心念。不能作惠施。见乞者当起四念。何等四。一者意为羸劣其功德少。二者是我之罪。于是大乘心不得自在兴立布施。三者适发意行所见用任我故。当忍辱施与于人。四者愿令我所作具足是愿。及一切人当晓喻乞者。长者。居家菩萨。若离世尊教。无有佛起。亦无有说法者。亦不见贤圣僧。便当遍念十方一切佛。是诸佛本行菩萨道时。皆行精进。然后得佛。具足一切佛法。念是一切佛已。当劝助如是。昼夜各三。净其身口意已。行等慈念诸善本远诸所有。当有惭愧。以诸功德本自庄饰。其心清净令人欢喜。信意乐于佛道无有乱。所作安谛恭敬断诸贡高憍慢。当讽诵三品法经。弃一切诸恶行。悔过以八十事。一心劝助诸福。具足相好。当转诸佛法轮。劝助诸佛转法轮。以无量行自受其国。寿不可计。长者。居家菩萨当行八关斋。持是斋戒功德。梵行清净沙门。行菩萨善本。与诸戒具道沙门梵志相随。恭敬奉事。不得见恶索其长短。若见犯戒比丘。当敬事袈裟。此为是世尊如来无所著等正觉袈裟。戒三昧智慧解脱见慧当为袈裟。作礼其袈裟已。离一切淫尘。是为诸贤圣神通之法。念是以后。益恭敬此比丘。当于是比丘起大哀。是恶行犯是戒。行非善戒。是佛法寂定调柔。有智入如来法门作沙门。不寂定无调柔。非贤者行为常勤苦。如来言。无戒不学者不当轻易。所以者何。非是其人过也。是淫尘之咎。用爱欲见不善本态。佛法有哀护。若能觉了是淫尘念空。便可得第一道意。可得作平等忍。所以者何。智慧能坏爱欲。世尊言。人不可轻妄。平相不可限。所以者何。欲平相人。则为平相如来。如来所知非我所究。如是于彼不当作恶心取其长短也。</w:t>
      </w:r>
    </w:p>
    <w:p/>
    <w:p>
      <w:r>
        <w:t xml:space="preserve">　　礼塔品第六</w:t>
      </w:r>
    </w:p>
    <w:p/>
    <w:p>
      <w:r>
        <w:t xml:space="preserve">　　复次长者。居家菩萨入佛寺精舍。当住门外至心作礼。然后当入精舍。当作是念言。是为空寺。无境界无有想有愿。为慈悲喜护居寺。为得平等所居。自念言。我何时当得如是居寺。出尘垢之居在是居。得十五日会说戒当新。当念起沙门意。无有菩萨在居家得最正觉者。皆出家入山。闲居岩处得佛道。所以者何。居家为垢居。出家者智者所称誉。及恒边沙等诸佛。我当一日为祠祀。布施一切所有。起意出家学道尔已。乃令我意欢喜耳。所以者何。无信人无反复人。盗贼屠魁罗邪吏民亦布施。薄不足言。我以戒智慧为上。慈心见恭敬。不惜身命。用一切故。我亦当奉行如来戒。令究竟得无上正真道最正觉。为一切作佛事。作如来未般泥洹者。令般泥洹。便当入精舍观诸比丘僧行。何所比丘为多智者谁为解法者。谁为持律者谁为。住法者。谁为持菩萨品者。谁为闲居行者。谁为分卫者。谁为服五衲衣者。谁为知止足者。谁为独行者。谁为坐禅者。谁为大乘者。谁为精进者。谁为典寺者。观一切比丘僧行已。皆当以等给足施与。不当有异心行。何况近聚落行者。近聚落者。亦当问讯。当往至于聚落。若有比丘无衣钵者。若病瘦无医药者。当给足当等心与。莫使有怨望意。所以者何。于世间皆有求安隐事。益当护凡夫之意。甚于阿罗汉。所以者何。凡夫事有怨望。阿罗汉无怨望故也。与多智比丘共相随。闻其所说当受学之。与解经者相随。闻其所解当受学之。与持律家相随者。解知罪垢当受学之。与持菩萨品家相随者。当受学六度无极善权方便行。与闲居行相随者。当受学知一心之行。若比丘有短乏者。当给与衣服钵器床卧具病瘦医药。于佛道中当遍等心用济。所以者何。便可以布施所惠故。劝助令起大道意。为沙门行善当如是。若沙门斗诤即当和解。若以法诤便当不惜身命为作法护。若比丘病困便当以身肉施与令差。其心不恨。一切德本以佛心为本。佛语长者。居家菩萨。以是比以是行以是瑞。应当在家修道。</w:t>
      </w:r>
    </w:p>
    <w:p>
      <w:r>
        <w:t xml:space="preserve">　　尔时郁迦长者。及诸迦罗越。皆同时举声言。甚难及天中天。如来善说居家之秽为诸魔行。出家之德名誉阐闻。唯世尊。我等亦眼见居家多有瑕垢。出家功德其行难量。我等愿从世尊受法。欲除须发得为比丘敬受大戒。佛告诸长者。出家甚难。常当专一守护禁法令无点缺。此诸长者。白佛言。世尊。出家有何为难。愿如来加哀听我等下须发受其戒敕我等能受奉慎教令。佛即听受令下须发。于是佛告弥勒菩萨诸行清净菩萨。持诸长者用付汝等下其须发是长者等则为上士。弥勒菩萨。应时为千二百长者剃除去须发。诸行清净菩萨。为千二百长者除去须发。佛说是居家菩萨戒德寂法品时。千二百人具足发无上正真道意。二千五百菩萨得音响忍。四千天及人得柔顺法忍。</w:t>
      </w:r>
    </w:p>
    <w:p/>
    <w:p>
      <w:r>
        <w:t xml:space="preserve">　　止足品第七</w:t>
      </w:r>
    </w:p>
    <w:p/>
    <w:p>
      <w:r>
        <w:t xml:space="preserve">　　是时郁迦长者。白佛言。如来无所著等正觉。以说居家地之善恶。于大乘所当行布施持戒忍辱精进一心智慧。愿世尊。复说出家下须发菩萨之行。持戒精进智慧止足之德。天中天出家菩萨。云何下须发奉行法律。何谓为出家。其心无有异。其行不移易。亦不求迎逆礼叉手。佛言。善哉善哉长者。乃问如来出家菩萨下须发具足之行。佛言。长者谛听善思念之。唯然世尊。郁迦长者受教而听。佛言。出家菩萨当作是念我何以故出家下须发。当更念言。我用欲具足佛法故出家下须发。常念精进于智慧无所著。如火在头忧救然炽。出家已便当行入。住于贤圣。如是知止足。知止足为名闻。于是分卫知止足。分卫知止足为名闻。于是于床卧知止足。于床卧知止足为名闻。于是于病瘦医药衣服知止足。于病瘦医药衣服知止足为名闻。长者。是谓贤圣之行。立是中致诸佛法。所谓为贤圣行也。佛告长者。出家菩萨有十事行著身衣被为知止足。何等为十。一者身著衣被常惭愧。二者身著袈裟护诸爱欲。无所著故。三者为沙门之服。令无所见令无所念。四者具袈裟之福为祐诸天世人。五者所以著袈裟心不以好乐欲。不习欲故。六者以善权意灭诸淫尘。七者知止足为善本。故受是衣。八者弃捐诸恶为善因缘。九者于贤圣道不转。于一心精进。十者愿令我一心著袈裟究竟。长者是为十事。出家菩萨著袈裟为止足之行。</w:t>
      </w:r>
    </w:p>
    <w:p>
      <w:r>
        <w:t xml:space="preserve">　　复有十事。当尽形寿行分卫。何等为十事。一者自有智德不待须人。二者若有人与我分卫。先当立于三乘。然后受其分卫。三者若人不与我分卫。吾于彼当起大哀。四者若人布施与于我。当精进食当有所成。五者不失如来教。六者发意顷使一心知止足。七者习行令无憍慢。八者从是功德致得无见顶上者。九者人见我亦当效我所学。十者一切男女小大布施与我。我当等心于一切专志致得一切智。长者是为十事行。出家菩萨不舍分卫。若有知识当令欢喜无有悔恨所至到处适无所慕何况著吾我亦无谀谄。在所饮处。于身有所益。亦能人所愿具足。</w:t>
      </w:r>
    </w:p>
    <w:p>
      <w:r>
        <w:t xml:space="preserve">　　佛言长者。我听使分卫。菩萨在草褥树下。若在冢间护戒有十事念。何等为十。一者已断诸我所有行。二者无我无所受。三者在闲居开户置床坐。四者远离爱欲诸著。五者少求无所著念诸德本。六者不惜身命但乐空闲。七者弃远诸会。八者所作罪皆消灭。九者一心三昧无瑕秽。十者念空出入守意。长者是为十事。出家菩萨在树下草褥坐。假使诣法会若师和上及问讯病者。到精舍适自身行。身心当俱往。若行受学讽诵经者。当解诸慧。于精舍房处。于闲居思惟。所以者何。在闲居者。当精进求法。一切所有非我想。一切法为他人想。</w:t>
      </w:r>
    </w:p>
    <w:p>
      <w:r>
        <w:t xml:space="preserve">　　佛言。出家菩萨习行医药有十事。何等为十。一者我当得如来世尊之智。二者不从他人取足。三者不复习瑕秽不净想。四者我当住清净。五者不复念诸欲味弃诸著。六者我当于凡夫有差特。七者诸善味当自然现我前。八者以医药断诸尘劳。九者断自诸见著。十者疾断诸病瘦得安隐。长者是为十事行。出家菩萨尽形寿当习医药。</w:t>
      </w:r>
    </w:p>
    <w:p/>
    <w:p>
      <w:r>
        <w:t xml:space="preserve">　　闲居品第八</w:t>
      </w:r>
    </w:p>
    <w:p/>
    <w:p>
      <w:r>
        <w:t xml:space="preserve">　　复次长者。出家菩萨在闲居行。当作是念言。我何故来在闲居。当复更念言。不但在闲居为沙门也。所以者何。彼闲居大有不调定不成就。无法则无义理者。谓獐鹿飞鸟之众蛊狐猕猴。野人摩睺勒射猎贼此不名为沙门。我所用来在闲居当具足此愿。谓沙门之义。长者何等为出家菩萨沙门义乎。谓意不乱得诸总持诸解诸慧具足所闻。于是得高明。习于大慈不舍大哀。得五神通。六度无极。其心自在不舍一切智。所说辄以善权之智。以法施一切。开道人民。不违四恩之行。念于六念。闻已即习。精进一心。奉法正解。一心得道慧不离寂定之处。护于正法及因缘罪福。以直见断一切念无念。以直念而愿说法。常行直言断诸罪。具足福行。以直治断诸所有著止。以直业至于佛道。行直方便。于诸法无意著止。以直意得一切智。行直定于空无恐怖。行无想于我无愿无所起为。至诚拥护于经义。不离法义亦无有人。长者是为菩萨出家沙门义也。彼出家菩萨不习众事。当作是念言。我当为一切人习德本。不独一人习善本。佛言长者。出家菩萨当习四事。如来所知。何等为四。一者习法会。二者习为他人说。三者习供养奉事如来。四者习不断佛乘意。是为四习。常解脱诸多习。</w:t>
      </w:r>
    </w:p>
    <w:p>
      <w:r>
        <w:t xml:space="preserve">　　若在闲居。当作念言。我何以故。来在闲居。当复更念言。我用恐惧故来至于此何等恐惧。畏聚会习淫怒痴。畏贡高怒慢害意于人。畏于贪嫉。畏于色声香味细滑之念。畏于身魔欲魔罪魔天魔。畏于非常为常想。畏于苦为乐想。畏无实为实想。畏无我有我想。畏有吾我。畏于狐疑不正思想犹豫淫侄。畏恶知识。畏于爱欲无黠。畏心意识不调良。畏诸盖覆蔽诸求。畏自见身。畏财利诸色。畏求处见。畏念无念他念。畏不见言见。不闻言闻。无意无识所言。畏沙门垢。畏种种行。畏于欲界色界无色界。畏于地狱畜生饿鬼。畏所生八难。畏所生五道。畏于卒念诸不善法。我所以来至此。不可以在家。于诸会愦闹中。一心为念空。以是恐惧解脱。怖畏诸过去。菩萨皆因恐畏解脱。蒙闲居力。得脱于恐惧。得佛道无畏。当来现在十方诸菩萨。皆以恐惧脱于怖畏。蒙闲居力。得佛道无畏。我以恐惧越一切畏住闲居。一切诸恐用受我故。住于吾著于我。污染于身爱。著我起于我。有我想有吾见。谓有身念于我。用护我身来至闲居。欲断我受用。护吾无因缘。当令我在闲居。得等义无畏。在闲居者无我想。在闲居者无他人想。在闲居者无得想。在闲居者无自见身迹也。在闲居者无有求住想。在闲居者无有泥洹想。何况当有淫尘想。所以名为闲居。于一切法无所住。哀护居三界者。一切畏想。无有习居想。于色声香味细滑无所居想。一切三昧无有诤乱居。调定其意寂定居。弃诸重担所居无惧。超越诸界已度使水。于诸有无所居。于贤圣行无念居。一心知止足居。在草褥居。深入慧居。精进一心居戒居。断诸缚著牢狱为解脱居。空无想无愿居。得三脱门调柔无所去居。意观十二因缘。所作已办居。入于寂定。譬如长者山泽有树草木野牛象马不恐不怖。如是长者。出家菩萨在闲居行视其身。如草木无毛发之想。见身如是。当精进行。不当起我想。便无恐惧。观其身空。是身无我无人无寿无命。从心有恐诸众庶人。用爱欲故当有畏惧。我以离念当为善想。譬如山泽中草木野牛不恐不怖。见一切法。皆他人许在空闲居当如是。所以者何。在闲居者断诸想。离淫嫉诸染污。在闲居者为如他无我无所受。出家菩萨。在闲居行当作是学。在闲居者当柔软守护戒品。在闲居者和顺定品。在闲居者怀来智慧品。在闲居者怀来解脱品。在闲居者住于度知见品。在闲居者爱护佛法品。在闲居者断十二使。在闲居者念正愿。在闲居者于诸法品为等。在闲居者不作疆界。在闲居者已脱诸入。在闲居者心不畏佛道。在闲居者。于空无所观取。在闲居者于法无所怀。在闲居者本有善德名闻。在闲居者佛所称誉。诸贤圣亦习闲居。在闲居者脱于爱欲。为有差特。入于一切智。</w:t>
      </w:r>
    </w:p>
    <w:p>
      <w:r>
        <w:t xml:space="preserve">　　复次长者。在闲居菩萨。以少少事故。具足六度无极。所以者何。在闲居行不惜身命。是为布施度无极。知止足寂定住起于三专。是为戒度无极。无害心慈遍于一切。忍于一切智。不堕余道。是为忍辱度无极。念言终不舍此空闲。得忍已乃舍。是为精进度无极。得于禅不著我。起诸德本。是为一心度无极。如心所念身行如是。于道亦然无所念。是为智慧度无极。</w:t>
      </w:r>
    </w:p>
    <w:p>
      <w:r>
        <w:t xml:space="preserve">　　长者。在闲居菩萨有四事法。何等为四。一者菩萨于是得多智。二者巧能分别决诸法律。三者了诸德本。四者以是博智知。一心精进住于空闲。是为四。复次长者。菩萨若多淫尘。不习于尘。尔乃住闲居。不著于尘不受于欲。如所闻法则能奉行。</w:t>
      </w:r>
    </w:p>
    <w:p>
      <w:r>
        <w:t xml:space="preserve">　　复次长者。菩萨得五神通。为诸天龙鬼神揵沓和说法。在闲居当如是。</w:t>
      </w:r>
    </w:p>
    <w:p>
      <w:r>
        <w:t xml:space="preserve">　　复次长者。菩萨当学佛法智。然后乃在空闲。用是故。得具足一切诸善本。然后持是德本。入诸郡国县邑。以义度人民。菩萨若欲讽诵经道故来下。审恭敬奉事师和上。长幼中年。稽首为礼。不当懈怠。于事当精进。不当不恭敬奉事。当作是念言。如来无所著等正觉。为诸天龙鬼神揵沓和所奉事。阿须伦迦留罗真陀罗摩睺勒所奉事。为诸释梵四王人非人所恭敬。于世为最尊。令一切安隐。佛不自为身求供养。人自来供养。何况我等。未有所知方欲学耳。反欲从他人求供养。我当奉事一切人。所以者何。比丘贪求供养减其法德。所以者何。为他人以法施。心当念言。以供养故。来奉事我。不以法故。以自有信心。来供养想施。其福不大。往至师和上所。身意当俱行。身意当解了住。若念我师和上行至他处。心不乐悔。于讽诵学经智者。当为师和上。不惜身命。当乐法故。便当随师和上行。用法故利。当舍一切财利之色。于师和上。欢喜闻一四句偈。若讽诵若布施行事。持戒忍辱精进一心事。若智慧事。若慈悲喜护事。一心起习佛道事。闻四句偈若讽诵。当供养师和上。在所从受字句义。所受讽诵。当以直心无有谀谄。用一切万物供养。尚未报师恩。何况以法供养。长者。若意闻所传说。若善音。佛法音。寂灭音。如教音。闻说如来音。当供事师一劫。尚未具足报师恩。佛言长者。以是故说法之福无有量。其智慧不可限。住于尊法亦无数。其有菩萨欲供养无量法。当供养出家菩萨。何等为出家之学。如其所闻法便行。当审谛清净其戒品。</w:t>
      </w:r>
    </w:p>
    <w:p>
      <w:r>
        <w:t xml:space="preserve">　　佛言长者。出家菩萨有四事法戒品清净。何等为四。一者住于贤圣之教。二者分卫以德乐知止足。三者出家菩萨不乐于家。四者不习戒亦无谄伪在闲居。是为四。复有四。何等为四。一者身所行至诚。身亦无所得。二者口所言至诚。口亦无所得。三者意所念柔软。意亦无所得。四者远离诸所见。住于一切智。是为四事。复有四。何等为四。一者弃我事。二者远吾事。三者断自在。四者舍因缘法。是为四。复有四。何等为四。一者我身与法一也。二者诸种与法种等。三者诸入为与空聚等。四者得智慧行适无所居。是为四。复有四。何等为四。一者身所知身自作。二者不为人所动。三者不入人罪法。灭于诸念。四者奉一切法。审谛无有异。是为四。复有四。何等为四。一者以脱于空。二者无想无恐惧。三者为一切大哀。四者得无我忍。是为四。彼若闻清净三昧。当作是念言。何等为清净三昧。奉一切法。意舍欲及我所。其心为一。其心无所流。心无所轻。戏以缚缚意。心无所著心不可见。心于内现。意之境界无有习会。意于我法为何等念。等于法界无有生无有行。内外无所著正受。是谓为三昧。是谓住法三昧。彼若闻审谛智慧清净。便当作是念言。何等为智慧。谓解于法句分别智慧为慧。入于解黠为慧。知他人心之所念解法为慧。于法正受。彼于智无智。于相无身为空。相无有持亦无有舍。相无有处无央数相所念为空。</w:t>
      </w:r>
    </w:p>
    <w:p>
      <w:r>
        <w:t xml:space="preserve">　　佛言长者。观法当如是。是为出家菩萨行。佛说是经时。八千人发大道意。此诸长者出家下须发者。皆得不起法忍。三万二千天及人远尘离垢。于诸法中得法眼净。二百比丘得无起余漏尽意解。郁迦长者欢喜踊跃。以殊异衣其价百千。用上如来说是言。我持是善本功德。施于一切菩萨。令是功德归流诸居家菩萨。皆令具足此法如如来。令出家菩萨得戒智慧具足此法。愿令出家菩萨得戒智慧犹如如来。唯然世尊。云何居家菩萨。在所居住。学具足出家戒法。佛告长者。居家菩萨。布施一切无所爱惜。其心常志大乘不望其报。</w:t>
      </w:r>
    </w:p>
    <w:p>
      <w:r>
        <w:t xml:space="preserve">　　复次长者。居家菩萨。当净修梵行。心不念习淫欲。何况受。</w:t>
      </w:r>
    </w:p>
    <w:p>
      <w:r>
        <w:t xml:space="preserve">　　复次长者。居家菩萨。解空事入四禅以善权行求无恃者令志寂灭。</w:t>
      </w:r>
    </w:p>
    <w:p>
      <w:r>
        <w:t xml:space="preserve">　　复次长者。居家菩萨。当大精进解智慧度无极。于一切仗大慈受一切法。当拥护以法教化人。是为四事行居家菩萨在家立出家戒法。尔时郁迦长者白佛言。世尊。我独立居家地。当住于如来教戒。我当为如来广达佛道。亦当学是出家之法。当复奉行是法禁。时佛便笑。诸佛世尊之法。笑时有无数色种种色不可思议色。从口中照无量佛国。上至梵天还绕佛身。于顶上霍然不现。贤者阿难。从坐起白佛言。佛不妄笑。愿闻其意。佛告阿难。汝见郁迦长者用法故供养于如来复作师子吼不。阿难。唯然世尊。我今已见。佛言阿难。是郁迦长者。住于居家地。于是贤劫诸有如来。皆当供养受其法教。居在家居。具足出家戒法。是时为诸如来普宣佛道。于是阿难问郁迦长者。用是居家为乐。居家为垢。居家不如出家受圣贤教法。郁迦答曰。阿难且止。勿作是语云。诸贤圣亦无垢染。有大哀解脱。不念自安。诸菩萨忍诸苦。不舍一切人。佛言阿难。是郁迦长者。虽住居家地常有等心。于是贤劫所度人民甚多。胜余出家菩萨百千人教授。所以者何。阿难。虽有出家菩萨百千人。其德之智不及郁迦长者。阿难白佛言。是名为何等经。云何持名。佛言阿难。是经一名郁迦长者所问。汝当受持。二名居家出家品。三名持一心宴坐其德名闻。佛言阿难。若有菩萨闻是经。为具足诸法。胜于百劫修梵清净懈废之行。是故阿难。欲作大精进者。及欲教他人精进者。自欲住于一切法德者。及欲立一切于法德者。当闻是经。当受持讽诵。所以者何。欲具足一切法。当视是经法与如来等。阿难。其有菩萨远离是经者。则为远离一切诸佛。不得复见一切诸佛。所以者何。其有说是经者。则为面见一切诸佛。阿难。政使是三千大千世界满其中火。菩萨便当入过其中。求闻是法受持讽诵。当以诸宝满三千大千世界。用供养师。受是经法持讽诵读。阿难。若有菩萨。供养过去当来今现在诸佛世尊。尽其形寿。供养尔所佛已。不受是经法不能讽诵。亦不于中作诸功德。为不供养去来今佛。阿难。若复有人闻是经典。受持讽诵广为人说。于中作诸功德。为已供养去来今佛。所以者何。诸如来无所著等正觉。以法为上。为从法生。佛说如是。贤者阿难。及郁迦长者诸天阿须伦世间人民。闻经欢喜。皆前为佛作礼而去。</w:t>
      </w:r>
    </w:p>
    <w:p/>
    <w:p>
      <w:r>
        <w:t xml:space="preserve">　　郁迦罗越问菩萨行经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