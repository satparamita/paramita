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佛说阿阇贳王女阿术达菩萨经</w:t>
      </w:r>
    </w:p>
    <w:p>
      <w:r>
        <w:t xml:space="preserve">　　西晋 竺法护译</w:t>
      </w:r>
    </w:p>
    <w:p/>
    <w:p/>
    <w:p/>
    <w:p/>
    <w:p>
      <w:r>
        <w:t xml:space="preserve">　　佛说阿阇贳王女阿术达菩萨经</w:t>
      </w:r>
    </w:p>
    <w:p/>
    <w:p>
      <w:r>
        <w:t xml:space="preserve">　　　　西晋月氏国三藏竺法护译</w:t>
      </w:r>
    </w:p>
    <w:p>
      <w:r>
        <w:t xml:space="preserve">　　闻如是。一时佛在罗阅只耆阇崛山中。与摩诃比丘僧五百人。菩萨八千。一一尊复尊。悉得陀怜尼法。在所闻知。如大海无所挂碍。悉得五旬深入微妙沤和拘舍罗。总持空法藏门。不舍志意行无色想。从法行无所归依。亦不造行。说经法无所著。为一切故自观本法。以得忍凡行十事。</w:t>
      </w:r>
    </w:p>
    <w:p>
      <w:r>
        <w:t xml:space="preserve">　　是时有菩萨名须弥山。复有菩萨名大须弥山。复有菩萨名须弥山顶。复有菩萨名师子。复有菩萨名和呵未。复有菩萨名常举手。复有菩萨名常下手。复有菩萨名常精进行。复有菩萨名常欢喜。复有菩萨名常忧念一切人。复有菩萨名珍宝念。复有菩萨名珍宝手。复有菩萨名宝印手。复有菩萨名执御。复有菩萨名大御。复有菩萨名常持至诚。复有菩萨名弥勒。如是等十七人。颰陀和等八人。皆如颰陀和类。</w:t>
      </w:r>
    </w:p>
    <w:p>
      <w:r>
        <w:t xml:space="preserve">　　颰陀和菩萨。宝满菩萨。福日兜菩萨。因提达菩萨。和伦调菩萨。常念菩萨。念益于世间菩萨。增益世间功德菩萨。如是等八人。</w:t>
      </w:r>
    </w:p>
    <w:p>
      <w:r>
        <w:t xml:space="preserve">　　尔时佛与八千菩萨俱。在罗阅只去城不远。为国王大臣。所敬偶所遵奉所称誉。视若如父婆罗门迦罗越所尊重。尔时佛于无央数大众中说经法。所说上语亦善。中语亦善。下语亦善。所说莫不开发。上中下皆晓了。悉具足无沾污。精进无量于时舍利弗摩诃目揵连。摩诃迦叶。须菩提。邠耨。罗云。蠡越。安波臾。忧波离。阿难。如是复异方不可计是辈。大比丘僧不可计。平旦正衣服持钵。入罗阅大城分卫。是尊比丘诣城中顺街里行分卫。次至王阿阇贳宫。宫人官属俱一处默然从乞丐。是时王阿阇贳有女。名阿术达(汉言无愁忧)。年十二端正好洁。光色第一于前世。佛所作功德有神猛之行。供养无央数佛。于阿耨多罗三耶三菩心。不转于父王正殿金床上坐。安无愁忧见此尊比丘。不转于父王正殿。今来于坐不起不迎不为作礼。亦不请令坐。亦不与分卫具。诸尊比丘。亦默然观此女。是王阿阇贳见女无愁忧。不恭敬礼是尊比丘。王顾谓女。汝不知耶。是怛萨阿竭阿罗呵三耶三佛尊比丘。以得阿罗汉无所复畏。所作事胜。以弃重担。生死以断深入微妙。其供养是者福不可量。为师为父慈念兴福施于一切。汝见何故。于坐不起默而视之。汝有何异利不礼此上尊女无愁忧白言。王曾见师子。当为小小禽兽作礼迎逆坐不。王答女言。不见。女复白。王曾闻遮迦越王当为小国王。起迎逆作礼共坐不。释提桓因宁为诸天。起迎逆作礼不。梵三钵宁礼诸梵不。答言不见。女复白。王曾见大海神为小小陂池沟渠泉流作礼不。须弥山宁为众小山作礼不。日月之光明与萤火之明等不。女复言。如是大王发意。求阿耨多罗三耶三菩心。欲度一切。被僧那僧涅之大铠。持大悲大哀。如师子吼。云何当为恐畏。比丘而无大悲大慈大哀。离师子吼中。云何当礼信欢喜。王曾见大法王转经论教一切。令发阿耨多罗三耶三菩心。当为是比丘少智者恭敬作礼不。女白王。如大海水不可量不可度不可见边际。大智若此。犹复受泉流如牛迹中水。自谓以满足。宁可方之于大海。是畏生死比丘。志在灭度。发阿耨多罗三藐三菩心。宁当迎逆作礼不。王曾见大智。如须弥山最尊高。怛萨阿竭法为尊雄。岂况智如芥子比丘迎逆作礼不。王宁见日月光。其明所照不可计量。怛萨阿竭法光明智慧功德名闻。过是千亿万倍。宁比萤火之明自照其身。不及一切人。志小比丘自度其身。大智之法明于三界。宁迎逆作礼。女白王。佛般泥洹后。尚不为是辈比丘作礼。何况佛今现在而为法则。所以者何。礼彼比丘为习此法。其亲近三耶三佛法。得三耶三菩行。王告女无愁忧。汝有抵突之心。见是大比丘。不恭敬迎逆以坐席为宾主。而广引众喻不念设饭食。汝何志求。女白王。大王宁有抵突之心耶。女谓王言。王何故见国中羸劣下贱乞丐者不为作礼。王答女言不。尔此非吾类。女答王亦如是。王发意菩萨声闻辟支佛非其类。王告女。吾闻行菩萨法。悉弃强梁嗔恚之心。以调顺软弱为一切人下屈。汝岂无软弱之心。女白王言。世间人愚痴。常怀毒恶之心故。菩萨摩诃萨以慈悲。护彼人欲除众毒故。此大比丘诸垢以除。是辈比丘。见善无所增。见恶亦不减。女白王。当来十方佛。设为是比丘等。说深妙之法。不能复增精进。所以者何。用闭塞生死道故。譬以瓶盛满水置露地。天雨瓶中一渧不受。渧亦不得入。所以者何。其瓶以满故。女白王。是比丘等如是。若十方佛为现神足。变化说经法。不能逮及如来三昧。于功德无所增益。女白王。譬如大海万水四流皆归于海。所以者何。其海广长所受不可计量。如是大王。菩萨摩诃萨说经法。当作是见多所饶益。发摩诃衍心。多所容受。所以者何。菩萨摩诃萨器所受。不可计不可数不可量。是时女无愁忧。为王阿阇贳说偈言。</w:t>
      </w:r>
    </w:p>
    <w:p>
      <w:r>
        <w:t xml:space="preserve">　　无愁忧以名得　　为王阿阇贳女</w:t>
      </w:r>
    </w:p>
    <w:p>
      <w:r>
        <w:t xml:space="preserve">　　有五百比丘来　　我不为起作礼</w:t>
      </w:r>
    </w:p>
    <w:p>
      <w:r>
        <w:t xml:space="preserve">　　应时为王所呵　　不恭敬比丘僧</w:t>
      </w:r>
    </w:p>
    <w:p>
      <w:r>
        <w:t xml:space="preserve">　　我不知是福地　　佛子离彼中迹</w:t>
      </w:r>
    </w:p>
    <w:p>
      <w:r>
        <w:t xml:space="preserve">　　无忧愁诵偈言　　听我说至诚言</w:t>
      </w:r>
    </w:p>
    <w:p>
      <w:r>
        <w:t xml:space="preserve">　　见比丘不为起　　意不生欲作礼</w:t>
      </w:r>
    </w:p>
    <w:p>
      <w:r>
        <w:t xml:space="preserve">　　人欲乘船入海　　取一钱破百分</w:t>
      </w:r>
    </w:p>
    <w:p>
      <w:r>
        <w:t xml:space="preserve">　　百分中取一分　　入法海还为取</w:t>
      </w:r>
    </w:p>
    <w:p>
      <w:r>
        <w:t xml:space="preserve">　　若有人从王乞　　若飞行遮迦越</w:t>
      </w:r>
    </w:p>
    <w:p>
      <w:r>
        <w:t xml:space="preserve">　　乞丐者求一钱　　为不足从王乞</w:t>
      </w:r>
    </w:p>
    <w:p>
      <w:r>
        <w:t xml:space="preserve">　　智慧者令王喜　　从王乞千亿宝</w:t>
      </w:r>
    </w:p>
    <w:p>
      <w:r>
        <w:t xml:space="preserve">　　愿施贫使安隐　　如是人为晓了</w:t>
      </w:r>
    </w:p>
    <w:p>
      <w:r>
        <w:t xml:space="preserve">　　譬如人求贱宝　　如是人为不黠</w:t>
      </w:r>
    </w:p>
    <w:p>
      <w:r>
        <w:t xml:space="preserve">　　声闻法亦如是　　入海宝自取少</w:t>
      </w:r>
    </w:p>
    <w:p>
      <w:r>
        <w:t xml:space="preserve">　　譬如人财为富　　菩萨黠为珍宝</w:t>
      </w:r>
    </w:p>
    <w:p>
      <w:r>
        <w:t xml:space="preserve">　　愿供养于法王　　自致佛度人民</w:t>
      </w:r>
    </w:p>
    <w:p>
      <w:r>
        <w:t xml:space="preserve">　　譬如医自治身　　不能愈一切人</w:t>
      </w:r>
    </w:p>
    <w:p>
      <w:r>
        <w:t xml:space="preserve">　　若有医多治人　　是乃为名医师</w:t>
      </w:r>
    </w:p>
    <w:p>
      <w:r>
        <w:t xml:space="preserve">　　发意者智慧师　　自脱身弃余人</w:t>
      </w:r>
    </w:p>
    <w:p>
      <w:r>
        <w:t xml:space="preserve">　　为黠人所不敬　　譬医能自治身</w:t>
      </w:r>
    </w:p>
    <w:p>
      <w:r>
        <w:t xml:space="preserve">　　若黠师知药名　　便能治巨亿人</w:t>
      </w:r>
    </w:p>
    <w:p>
      <w:r>
        <w:t xml:space="preserve">　　为天下人所敬　　发意菩萨如是</w:t>
      </w:r>
    </w:p>
    <w:p>
      <w:r>
        <w:t xml:space="preserve">　　譬如树无叶果　　无益于世间人</w:t>
      </w:r>
    </w:p>
    <w:p>
      <w:r>
        <w:t xml:space="preserve">　　阿罗汉如是树　　为无益于世间</w:t>
      </w:r>
    </w:p>
    <w:p>
      <w:r>
        <w:t xml:space="preserve">　　譬如树栴檀香　　有益于一切人</w:t>
      </w:r>
    </w:p>
    <w:p>
      <w:r>
        <w:t xml:space="preserve">　　菩萨法亦如是　　以经法开甘露</w:t>
      </w:r>
    </w:p>
    <w:p>
      <w:r>
        <w:t xml:space="preserve">　　不可以牛迹水　　澡洗人除垢热</w:t>
      </w:r>
    </w:p>
    <w:p>
      <w:r>
        <w:t xml:space="preserve">　　恒水净无数人　　恒水流满大海</w:t>
      </w:r>
    </w:p>
    <w:p>
      <w:r>
        <w:t xml:space="preserve">　　声闻法牛迹水　　不能除世间热</w:t>
      </w:r>
    </w:p>
    <w:p>
      <w:r>
        <w:t xml:space="preserve">　　菩萨法如恒水　　能饱满大千刹</w:t>
      </w:r>
    </w:p>
    <w:p>
      <w:r>
        <w:t xml:space="preserve">　　譬如时雨珍宝　　愚于宝取一钱</w:t>
      </w:r>
    </w:p>
    <w:p>
      <w:r>
        <w:t xml:space="preserve">　　若有黠益取多　　能使贫至大富</w:t>
      </w:r>
    </w:p>
    <w:p>
      <w:r>
        <w:t xml:space="preserve">　　佛者譬雨珍宝　　声闻法取一钱</w:t>
      </w:r>
    </w:p>
    <w:p>
      <w:r>
        <w:t xml:space="preserve">　　菩萨采饱满人　　菩萨施广如此</w:t>
      </w:r>
    </w:p>
    <w:p>
      <w:r>
        <w:t xml:space="preserve">　　如有人近须弥　　皆随山作金色</w:t>
      </w:r>
    </w:p>
    <w:p>
      <w:r>
        <w:t xml:space="preserve">　　若其余土石山　　不能以色变形</w:t>
      </w:r>
    </w:p>
    <w:p>
      <w:r>
        <w:t xml:space="preserve">　　菩萨法须弥山　　菩萨恩生天上</w:t>
      </w:r>
    </w:p>
    <w:p>
      <w:r>
        <w:t xml:space="preserve">　　得离生死苦恼　　声闻不能度人</w:t>
      </w:r>
    </w:p>
    <w:p>
      <w:r>
        <w:t xml:space="preserve">　　暴露在草不多　　露不能熟五谷</w:t>
      </w:r>
    </w:p>
    <w:p>
      <w:r>
        <w:t xml:space="preserve">　　大雨水润泽多　　从润泽得丰熟</w:t>
      </w:r>
    </w:p>
    <w:p>
      <w:r>
        <w:t xml:space="preserve">　　声闻法暴露草　　菩萨法如大雨</w:t>
      </w:r>
    </w:p>
    <w:p>
      <w:r>
        <w:t xml:space="preserve">　　大千中诸来者　　法所雨润一切</w:t>
      </w:r>
    </w:p>
    <w:p>
      <w:r>
        <w:t xml:space="preserve">　　迦随华无有香　　为世人所不取</w:t>
      </w:r>
    </w:p>
    <w:p>
      <w:r>
        <w:t xml:space="preserve">　　私夷华人乐取　　优昙钵及莲华</w:t>
      </w:r>
    </w:p>
    <w:p>
      <w:r>
        <w:t xml:space="preserve">　　声闻法迦随华　　声闻香闻不远</w:t>
      </w:r>
    </w:p>
    <w:p>
      <w:r>
        <w:t xml:space="preserve">　　菩萨法私夷华　　度一切至泥洹</w:t>
      </w:r>
    </w:p>
    <w:p>
      <w:r>
        <w:t xml:space="preserve">　　如怯人行空泽　　不足以为大难</w:t>
      </w:r>
    </w:p>
    <w:p>
      <w:r>
        <w:t xml:space="preserve">　　人中道为大难　　将一切度生死</w:t>
      </w:r>
    </w:p>
    <w:p>
      <w:r>
        <w:t xml:space="preserve">　　声闻法行空泽　　菩萨法人道中</w:t>
      </w:r>
    </w:p>
    <w:p>
      <w:r>
        <w:t xml:space="preserve">　　度生死迷乱者　　导一切恐畏人</w:t>
      </w:r>
    </w:p>
    <w:p>
      <w:r>
        <w:t xml:space="preserve">　　缚筏浮度不多　　筏不能度往还</w:t>
      </w:r>
    </w:p>
    <w:p>
      <w:r>
        <w:t xml:space="preserve">　　譬如人造大船　　度无数得往还</w:t>
      </w:r>
    </w:p>
    <w:p>
      <w:r>
        <w:t xml:space="preserve">　　声闻法如缚筏　　菩萨法如大船</w:t>
      </w:r>
    </w:p>
    <w:p>
      <w:r>
        <w:t xml:space="preserve">　　持七觉度一切　　脱爱欲过大海</w:t>
      </w:r>
    </w:p>
    <w:p>
      <w:r>
        <w:t xml:space="preserve">　　若如被铠乘驴　　不可入大众中</w:t>
      </w:r>
    </w:p>
    <w:p>
      <w:r>
        <w:t xml:space="preserve">　　被铠人乘马象　　行斗战得胜怨</w:t>
      </w:r>
    </w:p>
    <w:p>
      <w:r>
        <w:t xml:space="preserve">　　声闻法如乘驴　　菩萨法乘马象</w:t>
      </w:r>
    </w:p>
    <w:p>
      <w:r>
        <w:t xml:space="preserve">　　坐树下降魔官　　救天上世间人</w:t>
      </w:r>
    </w:p>
    <w:p>
      <w:r>
        <w:t xml:space="preserve">　　虚空中满星宿　　星宿众夜不明</w:t>
      </w:r>
    </w:p>
    <w:p>
      <w:r>
        <w:t xml:space="preserve">　　月独出为大明　　男女见大欢喜</w:t>
      </w:r>
    </w:p>
    <w:p>
      <w:r>
        <w:t xml:space="preserve">　　声闻法如星宿　　菩萨法月独明</w:t>
      </w:r>
    </w:p>
    <w:p>
      <w:r>
        <w:t xml:space="preserve">　　菩萨恩致安隐　　皆令发萨云若</w:t>
      </w:r>
    </w:p>
    <w:p>
      <w:r>
        <w:t xml:space="preserve">　　夜之冥萤火明　　人不以是为明</w:t>
      </w:r>
    </w:p>
    <w:p>
      <w:r>
        <w:t xml:space="preserve">　　日出光为大明　　有益于阎浮地</w:t>
      </w:r>
    </w:p>
    <w:p>
      <w:r>
        <w:t xml:space="preserve">　　声闻法如萤火　　菩萨慧如日月</w:t>
      </w:r>
    </w:p>
    <w:p>
      <w:r>
        <w:t xml:space="preserve">　　生死海行度人　　悉现明一切人</w:t>
      </w:r>
    </w:p>
    <w:p/>
    <w:p>
      <w:r>
        <w:t xml:space="preserve">　　尔时王阿阇贳闻女无愁忧说是偈默然。不识是何言。舍利弗心念。是语甚可怪。所说无挂碍黠慧乃尔。我欲试之知能欢喜而忍不。舍利弗谓女无愁忧。卿于三乘志欲何求。女报言。乘大悲大慈于所求。舍利弗报言。欲求摩诃衍三跋致耶。女答言不。舍利弗复问。女行欲何求乃作师子吼。女答舍利弗。于所求无所求。有所求则不为师子吼。无所住止能作师子吼。卿舍利弗以法取证宁有声闻辟支佛法摩诃衍法不。舍利弗答言。无诸法相一耳。空无所有。女问舍利弗。诸法空作何行法而设三乘。舍利弗答女言。无所行。舍利弗复问女。有佛法无有佛法。有异无。女答尊者舍利弗。近空及远空有异无。舍利弗答言。无异。女问舍利弗。譬内空外空有异无。答言无异。如是舍利弗得佛法未得道法。适等无异。女为舍利弗种种说空空法。舍利弗默然。无异辩才折答此言。</w:t>
      </w:r>
    </w:p>
    <w:p>
      <w:r>
        <w:t xml:space="preserve">　　尔时尊者摩诃目揵连。谓女无愁忧。见如来何异。要言声闻辟支佛所不能及知。女报尊者目揵连。能知三千大千世界星宿数不。目揵连报女言。我当禅定三昧观本际。女谓目揵连。怛萨阿竭一一持三昧。视见恒沙中数人民意念所趣向。何况是星宿。以是故知怛萨阿竭于诸法而有持。是故声闻辟支佛所不及知。尊者目揵连。宁知十方佛刹中几何天地当败坏。几何天地当合成。答女言。不知。女复问目揵连。宁知几佛以过去。几佛甫当来。几佛今见在。答女言。不知。女复问目揵连。世间贪淫有几人。喜嗔恚有几人。愚痴者有几人。尽行三事有几人。不行三事有几人。答言。不知。女复问尊者摩诃目揵连。世间有几人求声闻道。几人求辟支佛道。几人求摩诃衍。答女言。不知。女复问目揵连。世间有几人求佛道。几人不信佛道。几人信九十六种道。几人不信九十六种道。适无所信为有几人。答言。不知。女报目揵连。怛萨阿竭悉知是事。复过于此不可计无有限。声闻辟支佛所不能及知。是故怛萨阿竭于诸法而有持。尊者目揵连。为怛萨阿竭所称誉神足第一。宁曾至揵陀呵刹土(汉言香洁国)。是刹中有树以七宝而挍饰。以众宝为树栴檀为华香。摩诃目揵连报女言。本所不闻本所不见今乃闻。是刹土名字未曾所见闻愿闻是刹中怛萨阿竭阿罗诃三耶三佛名字。今现在说经法不。女报言。彼刹佛名香洁放光明怛萨阿竭阿罗呵三耶三佛。在彼刹说经法。女无愁忧于坐不起作瑞应三昧。念菩萨初发意。求阿耨多罗三耶三佛。过声闻辟支佛上如我。至心愿我香洁放光明怛萨阿竭阿罗呵三耶三佛。现光明使诸声闻见其刹土。使国中栴檀香香闻是间刹土。女无愁忧立是愿。于是香洁放光明怛萨阿竭阿罗呵三耶三佛。寻时放身相光明。是刹诸声闻。皆见彼刹土香洁放光明怛萨阿竭阿罗呵三耶三佛。于大众中菩萨说经法。诸声闻自于其处所。闻彼佛所说法皆佛威神之恩。彼香洁怛萨阿竭阿罗呵三耶三佛持六十种音说。如女无愁忧所说无异。初发意求阿耨多罗三耶三菩。是辈之人。过声闻辟支佛上。说是时。弥勒菩萨。白佛言。是栴檀香从何刹土来。至是间香乃如是。佛语弥勒菩萨。女无愁忧与诸大声闻。共师子吼有此善瑞故。现彼香洁放光明佛刹刹中栴檀香满沙呵刹中。无愁忧女。语尊者目揵连。菩萨现功德变化。如是者。有何当志于小道。女复问目揵连。宁知揵陀刹去是远近不。目揵连答曰。不知。女谓目揵连。如目连等满是三千大千刹中。譬如芦苇干柘竹稻草木。令目连其数如此。时过一劫计彼佛刹无能计知其处。乃过尔所佛刹。乃可得香洁放光明佛所治。尔时香洁放光明佛。即回光还归本土。于是佛刹不复现。目揵连见此变异。默然无所言趣。尊者摩诃迦叶。谓女无愁忧。宁见前释迦文怛萨阿竭阿罗呵三耶三菩不耶。可得见佛色身使佛有所说。云何。</w:t>
      </w:r>
    </w:p>
    <w:p>
      <w:r>
        <w:t xml:space="preserve">　　见我色者　　闻我声者　　愚痴不信</w:t>
      </w:r>
    </w:p>
    <w:p>
      <w:r>
        <w:t xml:space="preserve">　　是人不见　　以法见佛　　佛者法身</w:t>
      </w:r>
    </w:p>
    <w:p>
      <w:r>
        <w:t xml:space="preserve">　　法者难晓　　以是叵见</w:t>
      </w:r>
    </w:p>
    <w:p/>
    <w:p>
      <w:r>
        <w:t xml:space="preserve">　　尔时尊者摩诃迦叶作是念。女曾见释迦文怛萨阿竭阿罗呵三耶三佛不。女答迦叶言然。我见怛萨阿竭阿罗呵三耶三佛。不持肉眼见不色见。不无色见。亦不持天眼见。亦不持痛痛思想生死识眼见。亦不智慧眼见。亦不想识见。亦不法眼见。亦不身见。亦不佛眼见。亦不命见。摩诃迦叶。我见怛萨阿竭。如尊者摩诃迦叶者。为无大明乐世间生。自谓有身。缘一觉行。念欲见道。摩诃迦叶谓女。设是法无有主。愚痴者乃乐生。自谓是我身。一切万物是我所有法想。不于中边得见。从何而化生。女谓摩诃迦叶。诸法不可得见。是故法无形。如是不可得见。如何生。摩诃迦叶谓女。佛法亦空无所有。女复谓摩诃迦叶。欲得见无上正真法者当如法。摩诃迦叶报女。白衣法我欲闻。况佛道不欲闻。女谓摩诃迦叶。法不见有亦不见无。摩诃迦叶谓女。是法无。女复谓摩诃迦叶。诸法皆空无有形。不可从谛得见。若善男子善女人。欲见佛身相。自净其行于行清净。得见诸净是则纯熟。摩诃迦叶谓女。云何自净其行纯熟者。女谓摩诃迦叶。能自观身空者悉入诸法空。诸法亦不减亦不增。是为自见诸净。摩诃迦叶谓女。何等谓身空。女报。空尽空是。是身为空。诸法空亦如是。摩诃迦叶。复问女无愁忧。从何闻是法乃能信谛。佛有二事因缘得信。闻他人善自念其行。女报迦叶。他人智说可闻。尔乃自观身造行。女报摩诃迦叶。若自智慧。复观一切智。以明为师。摩诃迦叶报女。云何自知身行善。女答言。闻法观善。身行善则见善造行。摩诃迦叶报女。云何菩萨自观身行善。女答摩诃迦叶。菩萨法与一切天下人共合适不疏远。是则菩萨身行善。女复报摩诃迦叶。当来法过去法今现在法。意无增减是为行菩萨法。摩诃迦叶问女。云何见法无所增无所减。女报摩诃迦叶。有二事。有法无法。不增不减。作是念。是为自见身意行。见身意行则为无所见知。摩诃迦叶。自见其身。迦叶谓女。云何自见其身。女报言。如摩诃迦叶。自度身不见一切人。摩诃迦叶答言。我无所见。女报摩诃迦叶。诸法适无所舍亦无所著。摩诃迦叶默然。无以加报。尔时尊者须菩提。闻是语。为甚难甚难大欢喜。问女无愁忧。从何得大利乃有此辩。女报须菩提。亦无得利亦无不得利。慧亦不见法法亦不见慧。亦不内观亦不外观。是则慧。所以者何。须菩提言有法者则非法。如尊者须菩提。第一乐空闲处。法为有处有说。为有慧无有慧慧无所说。须菩提报女言。不持空闲处。有法处得慧。是法见不是可说不可出。女报须菩提。一切法悉如是。无从见无从取。云何得大利而有慧。须菩提报女言。设空无有慧。何从有是语。女问须菩提。宁闻山中大呼有响声来应不。一切法悉如是。信不言信是响。有慧无慧本无慧。是响因声而合成。女问须菩提。是响出为有响像无。报女言。响无形像响因空而有名。一切法如响因空而出生。女报须菩提。一切法法所说从空生。须菩提问女言。若一切法从空生。何以故。佛说世间当来佛如恒沙数。女报须菩提。欲得知法所生处耶。答言欲知。所生处无所生。无所生是生处。须菩提。恒沙等。不见从如来去。亦无所至。所以作佛者。何法不从。发意亦不止意。须菩提报女言。是说为第一未生未起。女报须菩提。所说皆第一。若说若不说亦第一。一切无所生不可说。不可说不离佛法。须菩提报女言。甚难居家为道。乃有此辩。博览众要深入微妙。女报须菩提。菩萨亦无居家。亦无出家。亦无沙门。亦无不沙门。所以者何。以心意为行。行者以智为上。以黠为善。须菩提问。菩萨有几处止。愿闻其说。女报须菩提。菩萨持八法住。是故止处在所止。无所不止。声闻中第一。何等为八法。往菩萨常行善意。至心求佛无转诲。一以大慈救护天上天下人。二不舍大哀离世间法于身命无所著。三行沤和拘舍罗不可计智皆发意求佛。四常行勇猛不厌见闻求诸法五悉知菩萨行处。六悉救一切人意。七其智不从他人受一切法自证得忍。八如是。须菩提。持是八法行在所止处。过诸罗汉辟支佛上。于是须菩提默然。尔时尊者罗云问无愁忧女。乃作是解。晓了众要总持智慧。何故。自坐金床秽浊。无谦卑恭敬之心。自处高床。与大比丘难说经法。吾曾闻佛说。人无疾病不得处高床及卧听而说经法。女报尊者罗云。宁知世间以何为净何等不净。罗云报女言。世间有持戒信受不犯者是则为净。若有犯者则为不净。女报罗云。且止未晓未了所以者何。罗云。持戒信受不犯者是则不净。其犯戒者是为净。所以者何。不倚净慧则有净不净。本无无净不净。诸阿罗汉所见如是。其犯戒者为净。所以者何。罗云。以离于戒不复学可至无极慧。远离恶道过于世间。是故谓为离戒。罗云报女。其人立愿不立愿有异无。女报言。尊者罗云。譬如紫磨黄金。持作众物。珠环璎锁。已作未作。前色后色有异无。报言无异。如是罗云。何故嫌处高床不恭敬谦。苦者意行是本。罗云。昔菩萨以草蓐于地为坐。过于声闻坐梵天坐。罗云复问。云何坐得过声闻坐于梵天。仁者罗云。菩萨于树下以草为坐。三千世界刹土释梵四天王及世间。上至三十三天。其中人民大鬼神皆来问讯。菩萨中有头面礼菩萨足者。有跪拜者。有揖让者。中有叉手者。为尔不罗云。罗云答言。有是有是。罗云当知菩萨处意高下非谓床坐。是故过声闻坐梵天。当作是知。尔时王阿阇贳。告女无愁忧。汝不知耶。尊者罗云。是遮迦越王种尊第一。信用道德故少小弃家行作沙门。弃遮迦越国。是佛释迦文子。持戒第一。汝云何反轻戏不以礼敬。女白王。止莫说是语。宁可以神丹之珠比之于水精。王曾见师子当生虫狐。遮迦王子岂当为小国王。王言不尔。女复白王当知是因缘。彼罗云不从怛萨阿竭。为父母胞胎生。怛萨阿竭师子行。皆降伏九十六种道。神通之智。悉具足为大圣猛。一切诸法悉了知。无所挂碍。等知一切人心所念。知当来过去今在悉晓知。为大医王疗人苦痛。常劝助一切转法轮。舍利弗摩诃目揵连。摩诃迦叶。须菩提。蠡越。罗云。阿难。如是辈闻法皆奉行。犹非是佛之子。尔时诸尊声闻在大众中。女为说经法。女白王。过去阿僧祇劫有佛名提和竭罗。时婆罗门女。字须罗陀(汉言鲜洁辩)。复有婆罗门子。字鞞多卫提和竭罗怛萨阿竭。时持华五茎散佛上。时卖华女发心愿。欲世世为夫妇。乃至于得佛。复发心求摩诃衍。乃尔时过去阿僧祇劫作功德。发愿世世相随。欲救诸下劣。是故从佛求愿。从佛求愿终无有空。俱夷者释种女。大乐发阿耨多罗三藐三菩心。沤和拘舍罗行劝一切菩萨。示现有妻子男女奴婢象马金银珍宝摩尼珠。所以者何。护九十六种道。不欲使诽谤菩萨。非男子王为生黄门。世有何特而言忍勤苦。设作是念当堕泥犁中。昼夜苦痛不可言。菩萨乃从提和竭罗怛萨阿竭阿罗呵三藐三佛以来。菩萨受别无有色思想。女白王。尔时婆罗门子鞞多卫。从提和竭罗怛萨阿竭阿罗诃三耶三佛。得慧明六万三昧门逮得无尽明恒沙数陀怜尼法。受是别时。前所愿所为尽悉弃除。从得忍有言。罗云是佛之子。从父母胞胎中生者。是为谤如来菩萨。于妻子国城不以乐色故。菩萨离爱欲。于世间法无所沾污。女白王。大海中求火尚可得。菩萨贪淫嗔恚不可得。王当知是法。尊者罗云为化生。不从父母胞胎生。所化现皆佛威神。菩萨随习俗而教化。护一切痴意。如幻现形。一切所作常不离三昧。自现在小儿中。现白衣居士中。现菩萨声闻中天上人中人非人等尊劣长幼下贱伎乐宫女。酒食随所欲度而往生。如是所示现处不可计不可数。众会中有发心念。谁为适是怛萨阿竭种姓真子者。等知正见不断三宝。护七觉意随所乐而化。是曹之人真佛之子。若善男子善女人。欲为佛作真子。当发阿耨多罗三耶三菩心。说是语时。王后宫列女二十五人。皆发阿耨多罗三耶三菩心。时千天子。闻女无愁忧师子吼。皆发阿耨多罗三耶三菩心。同时发声言。我是当来佛过去佛之上子。发心已雨于天华。遍覆罗阅只大城中。以供养女无愁忧。时无愁忧于金床下。前趣诸尊声闻。无愁忧女问诸尊声闻。为晓分卫法不。诸尊声闻。答女言。以晓云何晓。答曰身有四神从因缘生。常覆盖顺化惧有坏败。以故当饭食之。是身以饭食得立。无饭食则不得安隐。是身譬如弊坏之车。须脂膏而得所安。所以时食欲护身故。不自贡高行乞。不以为色相。不以为贪。亦以欲破贪故。女无愁忧。闻诸尊声闻各各说是事。闻所说亦不喜亦不忧。如是身为灾患勤苦若此。即以时请诸声闻。供养以百味饭。具饭食讫。竟皆揖让。便还耆阇崛山中。听怛萨阿竭说法。我曹亦俱当往无愁忧女。食后与父母兄弟宗亲后宫列女群臣人民俱。出城到耆阇崛山中。前以头面著地为佛作礼。绕佛三匝却坐一面。诸尊声闻从禅觉亦皆悉来。为佛作礼坐一面。舍利弗从坐起。正衣服下右膝叉手白佛言。是女无愁忧。所说甚难入深法要。以权行立人不可胜数。所问种种悉能报答。佛告舍利弗是女无愁忧。以供养九十二亿佛。作功德常不离沤和拘舍罗。舍利弗白佛。是女何故不弃女人。佛告舍利弗。若诸声闻谓此无愁忧是女人耶。若等不深入般若波罗蜜不见人根观本迹。然便等视于所行。菩萨咨所乐喜以权道示现。有男女其限无所挂碍。欲度男女故。无愁忧女欲决舍利弗之狐疑。现身立愿。使大众中悉见我是男子。作是念已。即诸大众见无愁忧身为男子不复见女人像。无愁忧于时踊在虚空中。去地七十丈住止空中。佛告舍利弗。见是无愁忧为男子踊在虚空中去地七十丈。若见不。舍利弗白佛。唯然已见。佛告舍利弗。是无愁忧。却后七百阿僧祇劫当作佛。佛名鞞竭俞(汉言离愁)怛萨阿竭阿罗诃三耶三佛。刹名鞞末拘辽害(汉言无垢浊光炎)。其寿十万劫。佛般泥洹后。经法留止十劫不断绝。是刹中地皆如细琉璃。其刹土八方方有一道。是佛所游行处。以七宝为树。以众宝为栏楯。以天缯为华盖。以名香而香之。无秽恶石沙瓦砾。纯以珠宝为万物。刹中无有泥犁禽兽薜荔。但有菩萨及天与人。譬如忉利天王所居宫。尔时大众及王阿阇贳欢喜踊跃皆言善哉善哉。王阿阇贳正殿夫人。字旃罗廅(汉言月明照)。于坐起叉手自嗟叹心。白佛言。既得为人难我复怀养。是菩萨益倍踊跃。因是功德发心求阿耨多罗三耶三佛。发心立愿。今佛授无愁忧菩萨慧。却后当作佛劫尽。愿令我乘其第得作佛于彼刹土中。尔时佛知王妇月明心所愿。佛告舍利弗。见王妇月明不。舍利弗言。见王妇月明。持是功德所作。当弃女人身得男子已。当生忉利天上作天名宝第一。弥勒佛来下有国王。名呵当为作太子。字终好。当供养弥勒尽寿命。却后当为弥勒作沙门。上法亦持中法亦持下法亦持。总供养是颰陀劫中怛萨阿竭阿罗呵三耶三佛。又行菩萨法。是离愁怛萨阿竭得作佛已。宝第一。当于是刹作遮迦越王。名宝丰。当供养承事怛萨阿竭。尽形寿当承其佛第得作佛。名普明怛萨阿竭阿罗呵三耶三佛。当教授是无垢浊炎明刹土本刹故。事如离忧怛萨阿竭所治处等无有异。王妇月明。闻佛说是别。益倍踊跃自嗟叹。其身以珠摩尼直百万两金用上佛。从王阿闇贳。求持五戒别治一处。离淫欲之行。令一切皆修清净。无愁忧菩萨。始从虚空中来下。叉手住佛前。愿我作佛时令我刹中诸菩萨。自然化生长大法座。袈裟自然著身等无老少。如年二十之容色。今自愿身为沙门。自然被法衣。寻时作彼示现。无愁忧菩萨白王。法无坚固从空而立从空而坐。于念不念于中立意不散。无所录在所作为无所属。王见是不。是一日之中我为女人变为男子形。复现比丘僧。何者审为谛。是处余处人身中有三毒。以三药疗焦尽诸毒。知是法故。大王不当作非法行。当数数诣佛。文殊师利童男菩萨。所能除人垢增益功德。度不度者。王国中多事欲去随意。佛告阿难。无愁忧菩萨受别解谛能持能说。当为一切广说经法。若有善男子善女人欲求佛道。正使是三千大千刹土持七宝满其中。持施怛萨阿竭阿罗呵三耶三佛。不如闻是经信不诽谤其功德不可计。何况奉行尽形寿。供养缯华幢盖旗幡。其功德无能计数者。诸比丘受教。无愁忧菩萨欢喜。王阿阇贳。王妇月明。阿难尊比丘。一切大众诸天龙神阿须伦。闻佛说经皆欢喜。前以头面著地。为佛作礼而去。</w:t>
      </w:r>
    </w:p>
    <w:p/>
    <w:p>
      <w:r>
        <w:t xml:space="preserve">　　佛说阿阇贳王女阿术达菩萨经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