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佛说无畏授所问大乘经</w:t>
      </w:r>
    </w:p>
    <w:p>
      <w:r>
        <w:t xml:space="preserve">　　宋 施护等译</w:t>
      </w:r>
    </w:p>
    <w:p/>
    <w:p/>
    <w:p/>
    <w:p/>
    <w:p>
      <w:r>
        <w:t xml:space="preserve">　　　　佛说无畏授所问大乘经卷上</w:t>
      </w:r>
    </w:p>
    <w:p/>
    <w:p>
      <w:r>
        <w:t xml:space="preserve">　　　　西天译经三藏朝奉大夫试光禄卿传法大师赐紫沙门臣施护等奉　诏译</w:t>
      </w:r>
    </w:p>
    <w:p>
      <w:r>
        <w:t xml:space="preserve">　　如是我闻。一时世尊。在舍卫国祇树给孤独园。与大苾刍众千二百五十人俱。皆是阿罗汉。诸漏已尽无复烦恼。心善解脱慧善解脱。如大龙王所作已办。弃诸重担随得己利。尽诸有结。正智解脱。诸心寂静皆到彼岸。唯一补特伽罗。所谓阿难。</w:t>
      </w:r>
    </w:p>
    <w:p>
      <w:r>
        <w:t xml:space="preserve">　　复有五百大菩萨众。悉得一切陀罗尼门及三摩地门。皆是一生补处。时舍卫城有一长者。名无畏授。大富自在有大财宝。积诸受用库藏充满。金银琉璃真珠珊瑚螺贝宝等。皆悉具足。广有车乘象马牛羊。复多眷属奴婢仆从执事人等及诸朋友。一时无畏授。与五百长者。而共集会潜相谓言。诸仁者。遇佛出世斯为难事。人身难得时难契会。于佛教中净信极难。舍家出家成苾刍相。此亦为难。修行复难。彼诸有情知恩念报。而复甚难。但能少分施作尚不坏失。何况广多。又诸有情。若于如来教中能生净信。信已复能依教修行。极为难事。又诸有情。若能庄严如来教法。复能解脱轮回极为难事。是故我等。不应于声闻乘及缘觉乘中趣求涅槃。应于无上大乘法中趣求涅槃。于是众会以如是事。互言议已。咸悉发起广大胜心。皆言我今悉于无上大乘法中趣求涅槃。不乐声闻缘觉之乘。时无畏授与五百长者俱共围绕。出舍卫城诣世尊所。到已头面礼世尊足。右绕七匝退坐一面。</w:t>
      </w:r>
    </w:p>
    <w:p>
      <w:r>
        <w:t xml:space="preserve">　　尔时世尊。知是事已故。谓无畏授等五百长者言。汝诸长者以何缘故。来诣如来应供正等正觉所。</w:t>
      </w:r>
    </w:p>
    <w:p>
      <w:r>
        <w:t xml:space="preserve">　　时无畏授等五百长者。悉从座起。偏袒一肩右膝著地。向佛合掌顶礼白言世尊。我等向者共会一处。潜相谓言。遇佛出世斯为难事。人身难得时难契会。于佛教中净信极难。舍家出家成苾刍相此亦为难。修行复难。彼诸有情知恩念报而复甚难。但能少分施作尚不坏失。何况广多。又诸有情。若于如来教中能生净信。信已复能依教修行。极为难事。又诸有情。若能庄严如来教法。复能解脱轮回。极为难事。我等今时不应于声闻乘及缘觉乘中趣求涅槃。应于无上大乘法中趣求涅槃。世尊我等以如是事互言议已。咸悉发起广大胜心。皆于无上大乘法中趣求涅槃。不乐声闻缘觉之乘。我等乘此缘故。来诣如来应供正等正觉所。世尊诸菩萨摩诃萨。欲证阿耨多罗三藐三菩提者。当云何住。复云何学。云何修行。</w:t>
      </w:r>
    </w:p>
    <w:p>
      <w:r>
        <w:t xml:space="preserve">　　尔时世尊。赞无畏授等五百长者言。善哉善哉。汝诸长者甚善甚善。汝今能为安住阿耨多罗三藐三菩提。故来诣如来应供正等正觉所。汝等谛听极善作意。今为汝说。时无畏授等五百长者受教而听。</w:t>
      </w:r>
    </w:p>
    <w:p>
      <w:r>
        <w:t xml:space="preserve">　　佛言诸长者。若菩萨摩诃萨。欲证阿耨多罗三藐三菩提者。如其所住当如是学如是修行。</w:t>
      </w:r>
    </w:p>
    <w:p>
      <w:r>
        <w:t xml:space="preserve">　　又若菩萨摩诃萨。欲证阿耨多罗三藐三菩提者。应于一切有情起大悲心普遍亲近。广为摄受观察施作。而菩萨摩诃萨。于自身命不应爱著。所有舍宅妻子眷属饮食衣服乘驭床座珍宝财谷香华灯涂。乃至一切受用乐具悉不应著。何以故。多诸有情爱著身命故。广造罪业。彼彼所作业成熟已。堕在恶趣地狱中生。若于一切有情起大悲心。于自身命不爱著故。即于一切善趣中生。诸长者。是故菩萨摩诃萨。欲证阿耨多罗三藐三菩提者。于一切有情起大悲心。于自身命不生爱著。所有舍宅妻子眷属饮食衣服乘驭床座珍宝财谷香华灯涂。乃至一切受用乐具。悉不爱著已。然后自舍一切广行惠施。不求果报安住戒行。三相清净修诸忍辱。堪能具足一切有情。于己所作不饶益事。悉能忍伏。被大精进坚固甲胄。若身若命悉能弃舍。安住寂静心一境性。远离散乱胜慧决择诸善法分。不起我人众生寿者士夫补特伽罗意生等见。广为一切作诸胜行。为一切有情作意行施。为一切有情作意护戒。为一切有情作意行忍。为一切有情作意发起坚固精进。为一切有情作意安住诸胜定门。为一切有情作意修慧。为一切有情习学一切善巧方便。</w:t>
      </w:r>
    </w:p>
    <w:p>
      <w:r>
        <w:t xml:space="preserve">　　尔时无畏授等五百长者俱。白佛言世尊。我等昔来于自身命皆生爱著。所有舍宅妻子眷属饮食衣服乘驭床座珍宝财谷香华灯涂。乃至一切受用乐具悉生爱著。世尊菩萨摩诃萨。作何观察能于身命乃至一切受用乐具。不生爱著。愿佛为说。</w:t>
      </w:r>
    </w:p>
    <w:p>
      <w:r>
        <w:t xml:space="preserve">　　尔时世尊。告无畏授等五百长者言。菩萨摩诃萨。以无数种相观察于身。何等无数。所谓此身不实缘法。合集如极微聚。从顶至足次第破坏。彼九窍门及诸毛孔。不净流溢犹如蚁聚。蛇毒止中蛇毒违害。如怨敌如猿猴。多所损恼。如极恶友常起诤竞。身如聚沫不可撮摩。又如水泡旋有即坏。又如阳焰渴爱所生。又如芭蕉中无坚实。又如幻化从虚妄起。又如王者多种教令。又如怨对常来伺便。又如盗贼无有信义。又如杀者极难调制。如恶知识常不欢喜。如破法者隐没慧命。又如邪朋减失善法。又如空聚离于主宰。又如瓦器终归破坏。如小便坑不净充满。如大便处常多滓秽。又如食啖诸不净鬼及蛆虫狗等乐臭秽中。又如广积秽物远闻其臭。如恶疮疱难合其窍痛不可忍。又如毒箭入身酸楚。如恶家主难为侍养。又如朽舍及如漏船。虽假修治旋归散坏。又如坯器难为固惜。又如恶友常假将护。如河岸树风所动摇。如大河流终归死海。又如客舍多种违恼。如无主舍无所摄属。如巡警人常专捡察。及如边方多所侵娆。如积沙处渐当减下。如火蔓延。如海难渡。如地难平。如蛇置箧随生损害。又如婴儿常须存爱。又如破器无所堪用。如恶方处常虞坏乱。如杂毒食常当远离。如求乞人得种种物得已旋弃。又如大车负极重等。唯诸智者。于法觉了应如是知。</w:t>
      </w:r>
    </w:p>
    <w:p/>
    <w:p>
      <w:r>
        <w:t xml:space="preserve">　　　　佛说无畏授所问大乘经卷上</w:t>
      </w:r>
    </w:p>
    <w:p/>
    <w:p/>
    <w:p/>
    <w:p>
      <w:r>
        <w:t xml:space="preserve">　　　　佛说无畏授所问大乘经卷中</w:t>
      </w:r>
    </w:p>
    <w:p/>
    <w:p>
      <w:r>
        <w:t xml:space="preserve">　　　　西天译经三藏朝奉大夫试光禄卿传法大师赐紫沙门臣法护等奉　诏译</w:t>
      </w:r>
    </w:p>
    <w:p>
      <w:r>
        <w:t xml:space="preserve">　　复次长者菩萨摩诃萨。观察此身。最初何因之所成立。谓依父母精血合集生起彼因。复由受其饮食。食已变坏旋聚即散。归淡荫藏淡荫流润。终归不净。然后火大增强煮变成熟。后归风力。由其风力各分滓重及与流润。滓重所谓大小便等。流润谓血。血变成肉。肉成于脂。脂成于骨。骨成其髓。髓成其精。精等乃成此不净身。菩萨观此不净身故。乃起思惟。此身多种合集。各别名相。谓三百骨。六十肪及膏相。合四百膜。五百肉团。六百脑。七百脉。九百筋。十六肋骨。复有三事。内缠其肠分生熟藏肠。有十六交络而住。二千五百脉道透映。一百七节。八十万俱胝毛孔。具有五根。九窍。七藏。不净充满。髓有一掬脑。有一掬脂。有三掬淡荫。六掬滓重。六掬风力。随遍血有一斗。如是一切各各充满。有七水脉。而复围绕。吸诸滋味。内火大增炽然烧煮。逼切疲极。身脉汗流。是等诸相极难可见。此之臭秽不净体相。是中云何起增上爱。如求丐人得所用物。得已旋弃。又如大车负极重等。唯诸智者于法觉了。应如是知即说颂曰。</w:t>
      </w:r>
    </w:p>
    <w:p>
      <w:r>
        <w:t xml:space="preserve">　　此身多种不净聚　　愚无智者不了知</w:t>
      </w:r>
    </w:p>
    <w:p>
      <w:r>
        <w:t xml:space="preserve">　　强起增长爱著心　　如秽瓶破多秽气</w:t>
      </w:r>
    </w:p>
    <w:p>
      <w:r>
        <w:t xml:space="preserve">　　耳目口鼻皆秽物　　彼等何者为香洁</w:t>
      </w:r>
    </w:p>
    <w:p>
      <w:r>
        <w:t xml:space="preserve">　　涎眵结聍及涕洟　　诸虫杂恶何生爱</w:t>
      </w:r>
    </w:p>
    <w:p>
      <w:r>
        <w:t xml:space="preserve">　　譬如愚者取于炭　　勤力摩治欲令白</w:t>
      </w:r>
    </w:p>
    <w:p>
      <w:r>
        <w:t xml:space="preserve">　　炭尽力疲白莫成　　无智妄贪亦如是</w:t>
      </w:r>
    </w:p>
    <w:p>
      <w:r>
        <w:t xml:space="preserve">　　如人意欲成洁净　　多种修治于此身</w:t>
      </w:r>
    </w:p>
    <w:p>
      <w:r>
        <w:t xml:space="preserve">　　百转沐浴及香涂　　身坏命终归不净</w:t>
      </w:r>
    </w:p>
    <w:p/>
    <w:p>
      <w:r>
        <w:t xml:space="preserve">　　尔时世尊复告无畏授等五百长者言。长者当知。菩萨摩诃萨欲证阿耨多罗三藐三菩提者。观察此身有四十四相。何等四十四。谓菩萨摩诃萨观察此身诚所厌弃。菩萨观身不可爱乐。以不饶益故。菩萨观身极为臭秽。脓血满故菩萨观身甚不坚牢。终破坏故。菩萨观身体性羸劣。筋骨相联故。菩萨观身不净。秽恶常流故。菩萨观身如幻。愚夫异生强起虚妄动乱相故。菩萨观身多所漏失。以九窍门常流注故。菩萨观身炽然烧爇。谓贪火所焚嗔火猛聚痴火暗冥故。菩萨观身贪嗔痴网。常所盖覆爱网相续故。菩萨观身窍穴所依。以九窍门及诸毛孔周遍流注杂秽充故。菩萨观身多种逼恼。四百四病常增损故。菩萨观身是为窟宅。八万四千户虫之所聚故。菩萨观身无常。终归死法故。菩萨观身无知。于法不知故。菩萨观身如器用。众缘合成终破坏故。菩萨观身逼切。众多忧恼故。菩萨观身无归趣。毕竟老死故。菩萨观身深隐。谄诳所行故。菩萨观身如地。难平满故。菩萨观身如火。以所爱色随系著故。菩萨观身无厌足。随五欲故。菩萨观身破坏。烦恼对碍故。菩萨观身无定分位。以其利衰现所受故。菩萨观身无自他缘。不得源流故。菩萨观身驰流心意。以种种缘作意伺察故。菩萨观身弃背毕竟。归于弃尸林故。菩萨观身为他所食。鹫鸟豺狼等食啖故。菩萨观身如轮盘影现。筋骨连接故。菩萨观身无所顾惜残弃漏失。脓血满故。菩萨观身耽著滋味。饮食所成故。菩萨观身勤苦无利。以是无常生灭法故。菩萨观身如恶友。起诸邪妄故。菩萨观身如杀者。重重现增苦故。菩萨观身为苦器。三苦逼恼故。所谓行苦坏苦苦苦。菩萨观身为苦聚。五蕴随转无主宰故。菩萨观身极不自在。种种缘成故。菩萨观身无寿者。离男女相故。菩萨观身空寂。诸蕴处界所合成故。菩萨观身虚假。以如梦故。菩萨观身不实。以如幻故。菩萨观身动乱。如阳焰故。菩萨观身驰流。如响应故。菩萨观身虚妄所起。如影现故。长者。菩萨摩诃萨以如是等四十四相观察于身。而菩萨摩诃萨作此观察时。所有于身乐欲。于身顾惜。于身执我。于身爱染。于身积集。于身系著。一切悉断。由是于命乐欲。于命顾惜。于命执我。于命爱染。于命积集。于命系著。乃至舍宅。妻子眷属。饮食衣服。乘驭床座。珍宝财谷。香华灯涂。一切受用乐具。若乐欲。若顾惜。若执我所。若爱染。若积集。若系著。一切亦断。由于身命能弃舍故。乃至一切爱用乐具亦悉弃舍。如是乃能圆满六波罗蜜多。长者。菩萨摩诃萨以能圆满波罗蜜多故。即能速证阿耨多罗三藐三菩提。</w:t>
      </w:r>
    </w:p>
    <w:p>
      <w:r>
        <w:t xml:space="preserve">　　尔时世尊欲重宣此义即说颂曰。</w:t>
      </w:r>
    </w:p>
    <w:p>
      <w:r>
        <w:t xml:space="preserve">　　应知人身极难得　　莫因此身造众罪</w:t>
      </w:r>
    </w:p>
    <w:p>
      <w:r>
        <w:t xml:space="preserve">　　豺狗取食弃尸林　　空将此身为残弃</w:t>
      </w:r>
    </w:p>
    <w:p>
      <w:r>
        <w:t xml:space="preserve">　　愚无智者常动乱　　虚伪身中起贪爱</w:t>
      </w:r>
    </w:p>
    <w:p>
      <w:r>
        <w:t xml:space="preserve">　　此身难驭违背深　　昼夜受苦无停息</w:t>
      </w:r>
    </w:p>
    <w:p>
      <w:r>
        <w:t xml:space="preserve">　　此身苦轮常生病　　此身不净广充盈</w:t>
      </w:r>
    </w:p>
    <w:p>
      <w:r>
        <w:t xml:space="preserve">　　饥渴随逐娆恼深　　谁诸智者生爱著</w:t>
      </w:r>
    </w:p>
    <w:p>
      <w:r>
        <w:t xml:space="preserve">　　此身如地广无主　　及如恶友愚生爱</w:t>
      </w:r>
    </w:p>
    <w:p>
      <w:r>
        <w:t xml:space="preserve">　　因此身故众罪兴　　毕竟还自受诸苦</w:t>
      </w:r>
    </w:p>
    <w:p>
      <w:r>
        <w:t xml:space="preserve">　　此身不同金刚坚　　莫因此身广造罪</w:t>
      </w:r>
    </w:p>
    <w:p>
      <w:r>
        <w:t xml:space="preserve">　　智者应修胜福因　　于佛教中生净信</w:t>
      </w:r>
    </w:p>
    <w:p>
      <w:r>
        <w:t xml:space="preserve">　　此身不久徒存养　　衣服香严饮食资</w:t>
      </w:r>
    </w:p>
    <w:p>
      <w:r>
        <w:t xml:space="preserve">　　缘归破坏暂任持　　邪勤施作何空过</w:t>
      </w:r>
    </w:p>
    <w:p>
      <w:r>
        <w:t xml:space="preserve">　　经百劫中难得遇　　大牟尼尊出世间</w:t>
      </w:r>
    </w:p>
    <w:p>
      <w:r>
        <w:t xml:space="preserve">　　速于佛教净信生　　莫于恶趣受极怖</w:t>
      </w:r>
    </w:p>
    <w:p>
      <w:r>
        <w:t xml:space="preserve">　　假使寿千俱胝岁　　彼尚勿应生贪爱</w:t>
      </w:r>
    </w:p>
    <w:p>
      <w:r>
        <w:t xml:space="preserve">　　何况寿不满百年　　岂生贪爱无厌足</w:t>
      </w:r>
    </w:p>
    <w:p>
      <w:r>
        <w:t xml:space="preserve">　　或有一类奢侈者　　不念此身极难得</w:t>
      </w:r>
    </w:p>
    <w:p>
      <w:r>
        <w:t xml:space="preserve">　　广集嬉戏歌伎人　　于前戏剧求快乐</w:t>
      </w:r>
    </w:p>
    <w:p>
      <w:r>
        <w:t xml:space="preserve">　　度集财宝何有乐　　护惜重重苦恼增</w:t>
      </w:r>
    </w:p>
    <w:p>
      <w:r>
        <w:t xml:space="preserve">　　下劣愚夫喜悦生　　智者于中离贪著</w:t>
      </w:r>
    </w:p>
    <w:p>
      <w:r>
        <w:t xml:space="preserve">　　富贵不实如梦幻　　愚者驰流于心意</w:t>
      </w:r>
    </w:p>
    <w:p>
      <w:r>
        <w:t xml:space="preserve">　　刹那破坏刹那成　　谁诸智者生贪爱</w:t>
      </w:r>
    </w:p>
    <w:p/>
    <w:p/>
    <w:p>
      <w:r>
        <w:t xml:space="preserve">　　　　佛说无畏授所问大乘经卷中</w:t>
      </w:r>
    </w:p>
    <w:p/>
    <w:p/>
    <w:p/>
    <w:p>
      <w:r>
        <w:t xml:space="preserve">　　　　佛说无畏授所问大乘经卷下</w:t>
      </w:r>
    </w:p>
    <w:p/>
    <w:p>
      <w:r>
        <w:t xml:space="preserve">　　　　西天译经三藏朝奉大夫试光禄卿传法大师赐紫沙门臣施护等奉　诏译</w:t>
      </w:r>
    </w:p>
    <w:p>
      <w:r>
        <w:t xml:space="preserve">　　譬如幻所成物像　　如乾闼婆城庄严</w:t>
      </w:r>
    </w:p>
    <w:p>
      <w:r>
        <w:t xml:space="preserve">　　愚人贪爱富亦然　　不知是妄生耽著</w:t>
      </w:r>
    </w:p>
    <w:p>
      <w:r>
        <w:t xml:space="preserve">　　百种苦求于财富　　得已极苦逼于身</w:t>
      </w:r>
    </w:p>
    <w:p>
      <w:r>
        <w:t xml:space="preserve">　　王官水火散坏时　　智者岂生于爱著</w:t>
      </w:r>
    </w:p>
    <w:p>
      <w:r>
        <w:t xml:space="preserve">　　妻子眷属随所爱　　广作诸罪当破坏</w:t>
      </w:r>
    </w:p>
    <w:p>
      <w:r>
        <w:t xml:space="preserve">　　极重过失不觉知　　智者于身不生著</w:t>
      </w:r>
    </w:p>
    <w:p>
      <w:r>
        <w:t xml:space="preserve">　　悭吝者求财富时　　父母亦不生尊重</w:t>
      </w:r>
    </w:p>
    <w:p>
      <w:r>
        <w:t xml:space="preserve">　　妻子眷属返憎嫌　　一向常贪于财利</w:t>
      </w:r>
    </w:p>
    <w:p>
      <w:r>
        <w:t xml:space="preserve">　　悭者不知于恩义　　唯念莫坏我所有</w:t>
      </w:r>
    </w:p>
    <w:p>
      <w:r>
        <w:t xml:space="preserve">　　背正向邪谄求财　　智者于彼不生信</w:t>
      </w:r>
    </w:p>
    <w:p>
      <w:r>
        <w:t xml:space="preserve">　　悭者意异语如实　　所应信者不生信</w:t>
      </w:r>
    </w:p>
    <w:p>
      <w:r>
        <w:t xml:space="preserve">　　见人虽将爱子同　　此是悭者谄妄起</w:t>
      </w:r>
    </w:p>
    <w:p>
      <w:r>
        <w:t xml:space="preserve">　　悭吝之者在世间　　虽亲典教亦通解</w:t>
      </w:r>
    </w:p>
    <w:p>
      <w:r>
        <w:t xml:space="preserve">　　驰流散乱出恶言　　心无悲愍极粗犷</w:t>
      </w:r>
    </w:p>
    <w:p>
      <w:r>
        <w:t xml:space="preserve">　　悭者处世无所托　　亦无知识及亲朋</w:t>
      </w:r>
    </w:p>
    <w:p>
      <w:r>
        <w:t xml:space="preserve">　　有所依附但求财　　智于悭者不生信</w:t>
      </w:r>
    </w:p>
    <w:p>
      <w:r>
        <w:t xml:space="preserve">　　悭者因求财富故　　于极恶事起思念</w:t>
      </w:r>
    </w:p>
    <w:p>
      <w:r>
        <w:t xml:space="preserve">　　是故智者正所观　　愚人于彼生欢喜</w:t>
      </w:r>
    </w:p>
    <w:p>
      <w:r>
        <w:t xml:space="preserve">　　金宝珠贝珊瑚等　　善业引生如聚沫</w:t>
      </w:r>
    </w:p>
    <w:p>
      <w:r>
        <w:t xml:space="preserve">　　于中贪爱诤竞兴　　彼不了知幻化性</w:t>
      </w:r>
    </w:p>
    <w:p>
      <w:r>
        <w:t xml:space="preserve">　　贤劫一佛出世时　　彼尊立名为慈氏</w:t>
      </w:r>
    </w:p>
    <w:p>
      <w:r>
        <w:t xml:space="preserve">　　偏覆大地得黄金　　彼从何来何因故</w:t>
      </w:r>
    </w:p>
    <w:p>
      <w:r>
        <w:t xml:space="preserve">　　于外随逐五欲境　　愚人散乱痴迷法</w:t>
      </w:r>
    </w:p>
    <w:p>
      <w:r>
        <w:t xml:space="preserve">　　如日中分夏月时　　渴欲奔驰焰为水</w:t>
      </w:r>
    </w:p>
    <w:p>
      <w:r>
        <w:t xml:space="preserve">　　空后一劫成世间　　虚空所成空自性</w:t>
      </w:r>
    </w:p>
    <w:p>
      <w:r>
        <w:t xml:space="preserve">　　焚烧破坏复还成　　此从何来彼何去</w:t>
      </w:r>
    </w:p>
    <w:p>
      <w:r>
        <w:t xml:space="preserve">　　沟涧池沼及大海　　枯涸破坏彼皆同</w:t>
      </w:r>
    </w:p>
    <w:p>
      <w:r>
        <w:t xml:space="preserve">　　虚假不实贪亦然　　谁诸智者生爱著</w:t>
      </w:r>
    </w:p>
    <w:p>
      <w:r>
        <w:t xml:space="preserve">　　智者慧力色相具　　于身常自作称量</w:t>
      </w:r>
    </w:p>
    <w:p>
      <w:r>
        <w:t xml:space="preserve">　　此中无味染何因　　舍宅财利应弃舍</w:t>
      </w:r>
    </w:p>
    <w:p>
      <w:r>
        <w:t xml:space="preserve">　　随逐五欲造恶业　　养育妻子并眷属</w:t>
      </w:r>
    </w:p>
    <w:p>
      <w:r>
        <w:t xml:space="preserve">　　死时妻子及诸亲　　谁能救护自当苦</w:t>
      </w:r>
    </w:p>
    <w:p>
      <w:r>
        <w:t xml:space="preserve">　　死时眷属不随去　　但随自作众业行</w:t>
      </w:r>
    </w:p>
    <w:p>
      <w:r>
        <w:t xml:space="preserve">　　苦恼逼逐于己身　　彼时谁为我分受</w:t>
      </w:r>
    </w:p>
    <w:p>
      <w:r>
        <w:t xml:space="preserve">　　三有独怖无亲爱　　妻子眷属假相亲</w:t>
      </w:r>
    </w:p>
    <w:p>
      <w:r>
        <w:t xml:space="preserve">　　愚人取以为乐因　　但增苦恼及忧戚</w:t>
      </w:r>
    </w:p>
    <w:p>
      <w:r>
        <w:t xml:space="preserve">　　父母妻子亲朋聚　　为求财利故相会</w:t>
      </w:r>
    </w:p>
    <w:p>
      <w:r>
        <w:t xml:space="preserve">　　彼等不随死者行　　唯自所作业相逐</w:t>
      </w:r>
    </w:p>
    <w:p>
      <w:r>
        <w:t xml:space="preserve">　　一切皆随业所行　　一切亦随业所住</w:t>
      </w:r>
    </w:p>
    <w:p>
      <w:r>
        <w:t xml:space="preserve">　　当知此身业所成　　智者应修于善业</w:t>
      </w:r>
    </w:p>
    <w:p>
      <w:r>
        <w:t xml:space="preserve">　　父母妻子眷属等　　以不了知故贪爱</w:t>
      </w:r>
    </w:p>
    <w:p>
      <w:r>
        <w:t xml:space="preserve">　　愚人广造众罪因　　智者不入无间狱</w:t>
      </w:r>
    </w:p>
    <w:p>
      <w:r>
        <w:t xml:space="preserve">　　所有余处业报尽　　无间极苦不解脱</w:t>
      </w:r>
    </w:p>
    <w:p>
      <w:r>
        <w:t xml:space="preserve">　　是故畏彼恶趣因　　智者勤劬离诸罪</w:t>
      </w:r>
    </w:p>
    <w:p>
      <w:r>
        <w:t xml:space="preserve">　　阎摩王前治罚时　　彼无朋友为救护</w:t>
      </w:r>
    </w:p>
    <w:p>
      <w:r>
        <w:t xml:space="preserve">　　亦无父母及诸亲　　随自所作业当受</w:t>
      </w:r>
    </w:p>
    <w:p>
      <w:r>
        <w:t xml:space="preserve">　　王言汝所得人身　　得已何不离诸罪</w:t>
      </w:r>
    </w:p>
    <w:p>
      <w:r>
        <w:t xml:space="preserve">　　今受极苦捶打时　　皆由汝作不善业</w:t>
      </w:r>
    </w:p>
    <w:p>
      <w:r>
        <w:t xml:space="preserve">　　自心所作不善已　　而复不信有业报</w:t>
      </w:r>
    </w:p>
    <w:p>
      <w:r>
        <w:t xml:space="preserve">　　如彼阎摩法王言　　汝受治罚非我罪</w:t>
      </w:r>
    </w:p>
    <w:p>
      <w:r>
        <w:t xml:space="preserve">　　自作业因自造罪　　自造罪已汝来此</w:t>
      </w:r>
    </w:p>
    <w:p>
      <w:r>
        <w:t xml:space="preserve">　　当受极苦自甘心　　由先所作非爱业</w:t>
      </w:r>
    </w:p>
    <w:p>
      <w:r>
        <w:t xml:space="preserve">　　死时众苦所逼迫　　亲属不能令解脱</w:t>
      </w:r>
    </w:p>
    <w:p>
      <w:r>
        <w:t xml:space="preserve">　　汝欲自求解脱时　　是故应离诸罪恶</w:t>
      </w:r>
    </w:p>
    <w:p>
      <w:r>
        <w:t xml:space="preserve">　　打击考掠及杻械　　此等若欲求远离</w:t>
      </w:r>
    </w:p>
    <w:p>
      <w:r>
        <w:t xml:space="preserve">　　舍宅亲友起怖心　　于佛教中修正行</w:t>
      </w:r>
    </w:p>
    <w:p>
      <w:r>
        <w:t xml:space="preserve">　　舍宅猛火大苦根　　而此心火常炽然</w:t>
      </w:r>
    </w:p>
    <w:p>
      <w:r>
        <w:t xml:space="preserve">　　智者于斯爱不生　　如大火聚极可怖</w:t>
      </w:r>
    </w:p>
    <w:p>
      <w:r>
        <w:t xml:space="preserve">　　住舍养亲常忧戚　　富乐忧愁亦复然</w:t>
      </w:r>
    </w:p>
    <w:p>
      <w:r>
        <w:t xml:space="preserve">　　自他过失等无差　　是故应离诸罪恶</w:t>
      </w:r>
    </w:p>
    <w:p>
      <w:r>
        <w:t xml:space="preserve">　　智者佛教生信乐　　不种自收胜乐根</w:t>
      </w:r>
    </w:p>
    <w:p>
      <w:r>
        <w:t xml:space="preserve">　　愚者不生爱乐心　　但贪舍宅诸苦本</w:t>
      </w:r>
    </w:p>
    <w:p>
      <w:r>
        <w:t xml:space="preserve">　　女身筋肉骨合集　　假起妄贪为我妻</w:t>
      </w:r>
    </w:p>
    <w:p>
      <w:r>
        <w:t xml:space="preserve">　　诸无智者染爱生　　不知女身都如幻</w:t>
      </w:r>
    </w:p>
    <w:p>
      <w:r>
        <w:t xml:space="preserve">　　智者了知诸欲乐　　及舍宅等皆生厌</w:t>
      </w:r>
    </w:p>
    <w:p>
      <w:r>
        <w:t xml:space="preserve">　　正法药治贪病除　　速疾出离诸缠缚</w:t>
      </w:r>
    </w:p>
    <w:p/>
    <w:p>
      <w:r>
        <w:t xml:space="preserve">　　尔时无畏授等五百长者闻是正法已。悉得无生法忍。得法忍已。皆生最上踊跃欢喜。即说颂曰。</w:t>
      </w:r>
    </w:p>
    <w:p>
      <w:r>
        <w:t xml:space="preserve">　　快哉于今日　　我等得大利</w:t>
      </w:r>
    </w:p>
    <w:p>
      <w:r>
        <w:t xml:space="preserve">　　彼一切利中　　此利益最上</w:t>
      </w:r>
    </w:p>
    <w:p>
      <w:r>
        <w:t xml:space="preserve">　　我等所发起　　广大菩提心</w:t>
      </w:r>
    </w:p>
    <w:p>
      <w:r>
        <w:t xml:space="preserve">　　于佛正法中　　清净生渴仰</w:t>
      </w:r>
    </w:p>
    <w:p>
      <w:r>
        <w:t xml:space="preserve">　　所起胜爱乐　　无上菩提心</w:t>
      </w:r>
    </w:p>
    <w:p>
      <w:r>
        <w:t xml:space="preserve">　　为一切有情　　广施诸安乐</w:t>
      </w:r>
    </w:p>
    <w:p>
      <w:r>
        <w:t xml:space="preserve">　　我等从今日　　极甚其身命</w:t>
      </w:r>
    </w:p>
    <w:p>
      <w:r>
        <w:t xml:space="preserve">　　誓于此深经　　生最上爱乐</w:t>
      </w:r>
    </w:p>
    <w:p>
      <w:r>
        <w:t xml:space="preserve">　　由起爱乐故　　得一切有情</w:t>
      </w:r>
    </w:p>
    <w:p>
      <w:r>
        <w:t xml:space="preserve">　　于彼当来世　　见者生欢喜</w:t>
      </w:r>
    </w:p>
    <w:p>
      <w:r>
        <w:t xml:space="preserve">　　彼一切有情　　诸欲发心者</w:t>
      </w:r>
    </w:p>
    <w:p>
      <w:r>
        <w:t xml:space="preserve">　　皆发起无上　　广大菩提心</w:t>
      </w:r>
    </w:p>
    <w:p>
      <w:r>
        <w:t xml:space="preserve">　　若一切有情　　爱乐菩提心</w:t>
      </w:r>
    </w:p>
    <w:p>
      <w:r>
        <w:t xml:space="preserve">　　当得胜果报　　最上金色身</w:t>
      </w:r>
    </w:p>
    <w:p>
      <w:r>
        <w:t xml:space="preserve">　　相好以庄严　　种种胜殊妙</w:t>
      </w:r>
    </w:p>
    <w:p>
      <w:r>
        <w:t xml:space="preserve">　　及得大光明　　世间广照耀</w:t>
      </w:r>
    </w:p>
    <w:p>
      <w:r>
        <w:t xml:space="preserve">　　无上菩提心　　此心广大心</w:t>
      </w:r>
    </w:p>
    <w:p>
      <w:r>
        <w:t xml:space="preserve">　　胜出一切心　　最上复清净</w:t>
      </w:r>
    </w:p>
    <w:p>
      <w:r>
        <w:t xml:space="preserve">　　彼一切功德　　由此心具足</w:t>
      </w:r>
    </w:p>
    <w:p>
      <w:r>
        <w:t xml:space="preserve">　　复具大胜力　　能脱一切病</w:t>
      </w:r>
    </w:p>
    <w:p>
      <w:r>
        <w:t xml:space="preserve">　　诸鲜福有情　　不乐菩提心</w:t>
      </w:r>
    </w:p>
    <w:p>
      <w:r>
        <w:t xml:space="preserve">　　此心懈退因　　不能观生死</w:t>
      </w:r>
    </w:p>
    <w:p>
      <w:r>
        <w:t xml:space="preserve">　　菩提神通智　　获最胜福力</w:t>
      </w:r>
    </w:p>
    <w:p>
      <w:r>
        <w:t xml:space="preserve">　　广积满虚空　　普施诸情品</w:t>
      </w:r>
    </w:p>
    <w:p>
      <w:r>
        <w:t xml:space="preserve">　　若人于河沙　　等数诸佛刹</w:t>
      </w:r>
    </w:p>
    <w:p>
      <w:r>
        <w:t xml:space="preserve">　　满以七珍财　　供养正等觉</w:t>
      </w:r>
    </w:p>
    <w:p>
      <w:r>
        <w:t xml:space="preserve">　　若人但合掌　　归向菩提心</w:t>
      </w:r>
    </w:p>
    <w:p>
      <w:r>
        <w:t xml:space="preserve">　　此胜供养因　　超过诸供养</w:t>
      </w:r>
    </w:p>
    <w:p>
      <w:r>
        <w:t xml:space="preserve">　　此供养无等　　所谓菩提心</w:t>
      </w:r>
    </w:p>
    <w:p>
      <w:r>
        <w:t xml:space="preserve">　　过此外无余　　为最胜最上</w:t>
      </w:r>
    </w:p>
    <w:p>
      <w:r>
        <w:t xml:space="preserve">　　菩提心功德　　是胜妙良药</w:t>
      </w:r>
    </w:p>
    <w:p>
      <w:r>
        <w:t xml:space="preserve">　　一切病能治　　施有情安乐</w:t>
      </w:r>
    </w:p>
    <w:p>
      <w:r>
        <w:t xml:space="preserve">　　观见诸有情　　三火常烧然</w:t>
      </w:r>
    </w:p>
    <w:p>
      <w:r>
        <w:t xml:space="preserve">　　无量劫拔除　　菩萨不懈退</w:t>
      </w:r>
    </w:p>
    <w:p>
      <w:r>
        <w:t xml:space="preserve">　　修此菩提行　　为勇猛医王</w:t>
      </w:r>
    </w:p>
    <w:p>
      <w:r>
        <w:t xml:space="preserve">　　救苦诸有情　　常远离疲懈</w:t>
      </w:r>
    </w:p>
    <w:p>
      <w:r>
        <w:t xml:space="preserve">　　数数往诸趣　　不舍菩提心</w:t>
      </w:r>
    </w:p>
    <w:p>
      <w:r>
        <w:t xml:space="preserve">　　勤于佛法中　　出现希有相</w:t>
      </w:r>
    </w:p>
    <w:p>
      <w:r>
        <w:t xml:space="preserve">　　我等得大利　　乐此菩提心</w:t>
      </w:r>
    </w:p>
    <w:p>
      <w:r>
        <w:t xml:space="preserve">　　愿我等当成　　大觉释师子</w:t>
      </w:r>
    </w:p>
    <w:p/>
    <w:p>
      <w:r>
        <w:t xml:space="preserve">　　尔时世尊从其面门出现广大神通光明无数种色。所谓青黄赤白及紫碧绿。是光普照无边世界。上彻梵世。映蔽日月光明不现。其光旋环右绕世尊百千匝已。却从世尊顶门而入。尔时尊者阿难即从座起。偏袒一肩右膝著地。向佛合掌顶礼白言。世尊。何因何缘现是光明。若无因缘。如来应供正等正觉不放光相。时尊者阿难即说颂曰。</w:t>
      </w:r>
    </w:p>
    <w:p>
      <w:r>
        <w:t xml:space="preserve">　　佛上胜者若无因　　法尔不现光明相</w:t>
      </w:r>
    </w:p>
    <w:p>
      <w:r>
        <w:t xml:space="preserve">　　愿为悲愍劣有情　　说放光明何因故</w:t>
      </w:r>
    </w:p>
    <w:p>
      <w:r>
        <w:t xml:space="preserve">　　一切有情皆贫乏　　佛应为施大圣财</w:t>
      </w:r>
    </w:p>
    <w:p>
      <w:r>
        <w:t xml:space="preserve">　　世间暗暝作照明　　愿说此光所因现</w:t>
      </w:r>
    </w:p>
    <w:p/>
    <w:p>
      <w:r>
        <w:t xml:space="preserve">　　尔时世尊。告尊者阿难言。阿难。汝今见此五百长者不。悉为发阿耨多罗三藐三菩提心故。来诣我所。阿难白佛言。唯然已见。佛言阿难。是五百长者。今此会中闻正法已皆得无生法忍。阿难。此诸长者皆于过去佛所。奉近供养深种善根。从此没已不复堕诸恶趣。生人天中受胜妙乐。次第至彼慈氏如来应供正等正觉出现世时。生彼佛刹亲近供养尊重承事。其后乃至贤劫诸佛彼彼出世时。于一一佛所亲近供养。听受正法读诵记念广为人说。最后过二十五劫。于种种佛刹。皆当成就阿耨多罗三藐三菩提果。同名莲华吉祥藏如来应供正等正觉。出现世间。尔时尊者阿难前白佛言。今此广大甚深正法。希有世尊希有善逝。此经何名。我等云何奉持。佛言阿难。是经名为菩萨瑜伽师地法门。亦名无畏授所问。如是名字汝当受持。</w:t>
      </w:r>
    </w:p>
    <w:p>
      <w:r>
        <w:t xml:space="preserve">　　佛说此经已。尊者阿难等诸大声闻。及诸菩萨摩诃萨众并五百长者。世间天人阿修罗等一切大众。闻佛所说。皆大欢喜信受奉行。</w:t>
      </w:r>
    </w:p>
    <w:p/>
    <w:p>
      <w:r>
        <w:t xml:space="preserve">　　　　佛说无畏授所问大乘经卷下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