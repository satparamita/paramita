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佛说无量清净平等觉经</w:t>
      </w:r>
    </w:p>
    <w:p>
      <w:r>
        <w:t xml:space="preserve">　　后汉 支娄迦谶译</w:t>
      </w:r>
    </w:p>
    <w:p/>
    <w:p/>
    <w:p/>
    <w:p/>
    <w:p>
      <w:r>
        <w:t xml:space="preserve">　　　　佛说无量清净平等觉经卷第一</w:t>
      </w:r>
    </w:p>
    <w:p/>
    <w:p>
      <w:r>
        <w:t xml:space="preserve">　　　　后汉月支国三藏支娄迦谶译</w:t>
      </w:r>
    </w:p>
    <w:p>
      <w:r>
        <w:t xml:space="preserve">　　佛在王舍国灵鹫山中。与大弟子众千二百五十人。菩萨七十二那术。比丘尼五百人。清信士七千人。清信女五百人。欲天子八十万。色天子七十万。遍净天子六十那术。梵天一亿。皆随佛住。神通飞化弟子。名曰知本际贤者。马师贤者。大力贤者。安详贤者。能赞贤者。满愿臂贤者。无尘贤者。氏聚迦叶贤者。牛呞贤者。上时迦叶贤者。治恒迦叶贤者。金杵坦迦叶贤者。舍利弗贤者。大目揵连贤者。大迦叶贤者。大迦旃延贤者。多睡贤者。大贾师贤者。大瘦短贤者。盈辨了贤者。不争有无贤者。知宿命贤者。了深定贤者。善来贤者。离越贤者。痴王贤者。氏戒聚贤者。类亲贤者。氏梵经贤者。多欲贤者。王宫生贤者。告来贤者。氏黑山贤者。经刹利贤者。博闻贤者。其女弟子。名曰大钦姓比丘尼。幻者比丘尼。莲华色比丘尼。生地动比丘尼。生地担比丘尼。生则侍者头痛比丘尼。安丰殖比丘尼。体柔软比丘尼。勇生行比丘尼。自净比丘尼。清信士名曰给饭孤独长者。安念众长者。快臂长者。火英长者。善容长者。具足宝长者。名远闻长者。香辟疫长者。安吉长者。施宝盈长者。欣赞长者。胎施殷长者。供异道长者。勇降怨长者。宝珥长者。宝结长者。清信女名曰生偻。名曰黑哲。名曰信法。名曰软善。名曰乐凉。名曰忍苦乐。名曰乐爱优婆夷。如此之人皆一种类。消尽诸垢勇净者也。无数之众悉共大会。于时佛坐思念正道。面有九色光。数千百变光甚大明。贤者阿难即从座起。更正衣服稽首佛足。长跪叉手。前白佛言。今佛面目光色。何以时时更变明乃尔乎。今佛面目光精数百千色。上下明彻好乃如是。我侍佛已来未曾见佛身体光曜巍巍重明乃尔。我未曾见至真等正觉光明威神有如今日明好不妄。会当念诸过去当来若他方佛国今现在佛。</w:t>
      </w:r>
    </w:p>
    <w:p>
      <w:r>
        <w:t xml:space="preserve">　　佛告阿难。有诸天来教汝。诸佛教汝令问我耶。若自从智出乎。阿难白佛言。亦无诸天无诸佛教。我今问佛者。自从意出来白佛耳。每佛坐起若行出入。有所至到。所当作为。所当教敕。我辄知佛意。今佛独当展转相思。故使面色光明乃如此耳。佛言。善哉阿难。若所问者。甚深快善多所度脱。若问佛者。胜于供养一天下阿罗汉辟支佛。布施诸天人民。及蜎飞蠕动之类累劫。百千万亿倍矣。佛言阿难。今诸天帝王人民。及蜎飞蠕动之类。汝皆度脱之。佛言。佛威神甚重难当。若所问者大深。汝乃慈心。于佛所哀。诸天人民。若比丘比丘尼优婆塞优婆夷大善。当尔尔。皆过度之。佛语阿难。如世间有优昙钵树。但有实无有华。天下有佛。乃有华出耳。世间有佛甚难得值。今我作佛出于天下。若有大德聪明善心。豫知佛意。若不忘在佛边侍佛也。若今所问善听谛听。佛语阿难。前已过去劫。大众多不可计。无边幅不可议。及尔时有过去佛。名定光如来。复次有佛。名曰曜光。复次有佛。名日月香。复次有佛。名安明山。复次有佛。名日月面。复次有佛。名无尘垢。复次有佛。名无沾污。复次有佛。名曰如龙无所不伏。复次有佛。名曰日光。复次有佛。名大音王。复次有佛。名宝洁明。复次有佛。名曰金藏。复次有佛。名焰宝光。复次有佛。名曰有举地。复次有佛。名曰琉璃光。复次有佛。名日月光。复次有佛。名曰日音声。复次有佛。名光明华。复次有佛。名神通游持意如海。复次有佛。名嗟叹光。复次有佛。名具足宝洁。复次有佛。名光开化。复次有佛。名曰大香闻。复次有佛。名曰降弃恚嫉。复次有佛。名妙琉璃紫磨金焰。复次有佛。名心持道华无能过者。复次有佛。名积众华。复次有佛。名水月光。复次有佛。名除众冥。复次有佛。名日光盖。复次有佛。名温和如来。复次有佛。名曰法意。复次有佛。名师子威象王步。复次有佛。名曰世豪。复次有佛。名曰净音。复次有佛。名不可胜。复次有佛。名楼夷亘罗。在中教授四十二劫。皆已过去。乃尔劫时作佛。天上天下人中之雄。经道法中勇猛之将。佛为诸天及世人民。说经讲道莫能过者。世饶王闻经道欢喜开解。便弃国位行作比丘。名昙摩迦留。发菩萨意。为人高才。智慧勇猛。无能逾者。与世绝异。到世饶王佛所。稽首为礼。长跪叉手。称赞佛言。</w:t>
      </w:r>
    </w:p>
    <w:p>
      <w:r>
        <w:t xml:space="preserve">　　无量之光曜　　威神无有极</w:t>
      </w:r>
    </w:p>
    <w:p>
      <w:r>
        <w:t xml:space="preserve">　　如是之焰明　　无能与等者</w:t>
      </w:r>
    </w:p>
    <w:p>
      <w:r>
        <w:t xml:space="preserve">　　若以日摩尼　　火月水之形</w:t>
      </w:r>
    </w:p>
    <w:p>
      <w:r>
        <w:t xml:space="preserve">　　其景不可及　　其色亦难比</w:t>
      </w:r>
    </w:p>
    <w:p>
      <w:r>
        <w:t xml:space="preserve">　　颜色难称量　　一切世之最</w:t>
      </w:r>
    </w:p>
    <w:p>
      <w:r>
        <w:t xml:space="preserve">　　如是大音声　　遍诸无数刹</w:t>
      </w:r>
    </w:p>
    <w:p>
      <w:r>
        <w:t xml:space="preserve">　　或以三昧定　　精进及智慧</w:t>
      </w:r>
    </w:p>
    <w:p>
      <w:r>
        <w:t xml:space="preserve">　　威德无有辈　　殊胜亦希有</w:t>
      </w:r>
    </w:p>
    <w:p>
      <w:r>
        <w:t xml:space="preserve">　　深微谛善念　　从是得佛法</w:t>
      </w:r>
    </w:p>
    <w:p>
      <w:r>
        <w:t xml:space="preserve">　　持觉若如海　　其限无有底</w:t>
      </w:r>
    </w:p>
    <w:p>
      <w:r>
        <w:t xml:space="preserve">　　嗔恚及愚痴　　世尊之所无</w:t>
      </w:r>
    </w:p>
    <w:p>
      <w:r>
        <w:t xml:space="preserve">　　嗟叹佛世雄　　终始无厌足</w:t>
      </w:r>
    </w:p>
    <w:p>
      <w:r>
        <w:t xml:space="preserve">　　佛如好花树　　莫不爱乐者</w:t>
      </w:r>
    </w:p>
    <w:p>
      <w:r>
        <w:t xml:space="preserve">　　处处人民见　　一切皆欢喜</w:t>
      </w:r>
    </w:p>
    <w:p>
      <w:r>
        <w:t xml:space="preserve">　　令我作佛时　　愿使如法王</w:t>
      </w:r>
    </w:p>
    <w:p>
      <w:r>
        <w:t xml:space="preserve">　　过度于生死　　无不解脱者</w:t>
      </w:r>
    </w:p>
    <w:p>
      <w:r>
        <w:t xml:space="preserve">　　檀施调伏意　　戒忍及精进</w:t>
      </w:r>
    </w:p>
    <w:p>
      <w:r>
        <w:t xml:space="preserve">　　如是三昧定　　智慧为上最</w:t>
      </w:r>
    </w:p>
    <w:p>
      <w:r>
        <w:t xml:space="preserve">　　吾誓得佛者　　普逮得此事</w:t>
      </w:r>
    </w:p>
    <w:p>
      <w:r>
        <w:t xml:space="preserve">　　一切诸恐惧　　我为获大安</w:t>
      </w:r>
    </w:p>
    <w:p>
      <w:r>
        <w:t xml:space="preserve">　　假令有百千　　亿万那术佛</w:t>
      </w:r>
    </w:p>
    <w:p>
      <w:r>
        <w:t xml:space="preserve">　　如是佛之数　　使如恒水沙</w:t>
      </w:r>
    </w:p>
    <w:p>
      <w:r>
        <w:t xml:space="preserve">　　计以沙等佛　　一切皆供养</w:t>
      </w:r>
    </w:p>
    <w:p>
      <w:r>
        <w:t xml:space="preserve">　　不如求正道　　坚勇而不怯</w:t>
      </w:r>
    </w:p>
    <w:p>
      <w:r>
        <w:t xml:space="preserve">　　譬如恒水中　　流沙之世界</w:t>
      </w:r>
    </w:p>
    <w:p>
      <w:r>
        <w:t xml:space="preserve">　　复倍不可计　　无数之刹土</w:t>
      </w:r>
    </w:p>
    <w:p>
      <w:r>
        <w:t xml:space="preserve">　　光焰一切照　　遍此诸数国</w:t>
      </w:r>
    </w:p>
    <w:p>
      <w:r>
        <w:t xml:space="preserve">　　如是精进力　　威神难可量</w:t>
      </w:r>
    </w:p>
    <w:p>
      <w:r>
        <w:t xml:space="preserve">　　令我为世雄　　国土最第一</w:t>
      </w:r>
    </w:p>
    <w:p>
      <w:r>
        <w:t xml:space="preserve">　　其众殊妙好　　道场逾诸刹</w:t>
      </w:r>
    </w:p>
    <w:p>
      <w:r>
        <w:t xml:space="preserve">　　国如泥洹界　　而无有等双</w:t>
      </w:r>
    </w:p>
    <w:p>
      <w:r>
        <w:t xml:space="preserve">　　我当常愍哀　　度脱一切人</w:t>
      </w:r>
    </w:p>
    <w:p>
      <w:r>
        <w:t xml:space="preserve">　　十方往生者　　其心悦清净</w:t>
      </w:r>
    </w:p>
    <w:p>
      <w:r>
        <w:t xml:space="preserve">　　已来到我国　　快乐喜安隐</w:t>
      </w:r>
    </w:p>
    <w:p>
      <w:r>
        <w:t xml:space="preserve">　　幸佛见信明　　是我第一证</w:t>
      </w:r>
    </w:p>
    <w:p>
      <w:r>
        <w:t xml:space="preserve">　　发愿在于彼　　精进力所欲</w:t>
      </w:r>
    </w:p>
    <w:p>
      <w:r>
        <w:t xml:space="preserve">　　十方诸世尊　　皆有无碍慧</w:t>
      </w:r>
    </w:p>
    <w:p>
      <w:r>
        <w:t xml:space="preserve">　　常念此尊雄　　知我心所行</w:t>
      </w:r>
    </w:p>
    <w:p>
      <w:r>
        <w:t xml:space="preserve">　　令我身止住　　于诸苦毒中</w:t>
      </w:r>
    </w:p>
    <w:p>
      <w:r>
        <w:t xml:space="preserve">　　我行精进力　　忍之终不悔</w:t>
      </w:r>
    </w:p>
    <w:p/>
    <w:p>
      <w:r>
        <w:t xml:space="preserve">　　法宝藏比丘。说此唱赞世饶王如来至真等正觉已。发意欲求无上正真道最正觉。我立是愿。如多陀竭佛所有者。愿悉得之。拔人勤苦生死根本。悉令如佛。唯为说经。所可施行。令疾得决。我作佛时。令无及者。愿佛为我说诸佛国功德。我当奉持。当那中住。取愿作佛国亦如是。佛语阿难。其世饶王佛。知其高明所愿快善。即为法宝藏菩萨说经言。譬如大海水。一人升量之。一劫不止。尚可枯尽。令海空竭得其底泥。人至心求道。何而当不可得乎。求索精进不休止者。会得心中所欲愿耳。</w:t>
      </w:r>
    </w:p>
    <w:p>
      <w:r>
        <w:t xml:space="preserve">　　法宝藏菩萨。闻世饶王佛说经如是。则大欢喜踊跃。其佛则为选择二百一十亿佛国中诸天人民善恶国土之好丑。为选心中所愿用与之。世饶王佛说经竟。法宝藏菩萨便壹其心。则得天眼彻视。悉自见二百一十亿诸佛国中诸天人民之善恶国土之好丑。则选心所欲愿。便结得是二十四愿经。则奉行之。精进勇猛勤苦求索。如是无央数劫。所师事供养诸佛已。过去佛亦无央数。其法宝藏菩萨。至其然后。自致得作佛。名无量清净觉最尊。智慧勇猛光明无比。今现在所居国甚快善。在他方异佛国教授八方上下无央数诸天人民。及蜎飞蠕动之类。莫不得过度解脱忧苦者。无量清净佛为菩萨时。常奉行是二十四愿。珍宝爱重保持恭顺。精进禅行之。与众超绝卓然有异。皆无有能及者。佛言。何等为二十四愿者。</w:t>
      </w:r>
    </w:p>
    <w:p>
      <w:r>
        <w:t xml:space="preserve">　　一我作佛时。令我国中无有地狱禽兽饿鬼蜎飞蠕动之类。得是愿乃作佛。不得从是愿终不作佛。</w:t>
      </w:r>
    </w:p>
    <w:p>
      <w:r>
        <w:t xml:space="preserve">　　二我作佛时。令我国中人民有来生我国者。从我国去。不复更地狱饿鬼禽兽蠕动。有生其中者我不作佛。</w:t>
      </w:r>
    </w:p>
    <w:p>
      <w:r>
        <w:t xml:space="preserve">　　三我作佛时。人民有来生我国者。不一色类金色者。我不作佛。</w:t>
      </w:r>
    </w:p>
    <w:p>
      <w:r>
        <w:t xml:space="preserve">　　四我作佛时。人民有来生我国者。天人世间人有异者。我不作佛。</w:t>
      </w:r>
    </w:p>
    <w:p>
      <w:r>
        <w:t xml:space="preserve">　　五我作佛时。人民有来生我国者。皆自推所从来生本末所从来十亿劫宿命。不悉知念所从来生。我不作佛。</w:t>
      </w:r>
    </w:p>
    <w:p>
      <w:r>
        <w:t xml:space="preserve">　　六我作佛时。人民有来生我国者。不悉彻视。我不作佛。</w:t>
      </w:r>
    </w:p>
    <w:p>
      <w:r>
        <w:t xml:space="preserve">　　七我作佛时。人民有来生我国者。不悉知他人心中所念者。我不作佛。</w:t>
      </w:r>
    </w:p>
    <w:p>
      <w:r>
        <w:t xml:space="preserve">　　八我作佛时。我国中人民不悉飞者。我不作佛。</w:t>
      </w:r>
    </w:p>
    <w:p>
      <w:r>
        <w:t xml:space="preserve">　　九我作佛时。我国中人民不悉彻听者。我不作佛。</w:t>
      </w:r>
    </w:p>
    <w:p>
      <w:r>
        <w:t xml:space="preserve">　　十我作佛时。我国中人民有爱欲者。我不作佛。</w:t>
      </w:r>
    </w:p>
    <w:p>
      <w:r>
        <w:t xml:space="preserve">　　十一我作佛时。我国中人民住止尽般泥洹。不尔者我不作佛。</w:t>
      </w:r>
    </w:p>
    <w:p>
      <w:r>
        <w:t xml:space="preserve">　　十二我作佛时。我国诸弟子。令八方上下各千亿佛国中。诸天人民蠕动之类。作缘一觉大弟子。皆禅一心。共数我国中诸弟子。住至百亿劫无能数者。不尔者我不作佛。</w:t>
      </w:r>
    </w:p>
    <w:p>
      <w:r>
        <w:t xml:space="preserve">　　十三我作佛时。令我光明胜于日月。诸佛之明百亿万倍。照无数天下窈冥之处皆常大明。诸天人民蠕动之类。见我光明。莫不慈心作善来生我国。不尔者我不作佛。</w:t>
      </w:r>
    </w:p>
    <w:p>
      <w:r>
        <w:t xml:space="preserve">　　十四我作佛时。令八方上下无数佛国诸天人民蠕动之类。令得缘一觉果证弟子坐禅一心。欲共计知我年寿几千万亿劫。令无能知寿涯底者。不尔者我不作佛。</w:t>
      </w:r>
    </w:p>
    <w:p>
      <w:r>
        <w:t xml:space="preserve">　　十五我作佛时。人民有来生我国者。除我国中人民所愿。余人民寿命无有能计者。不尔者我不作佛。</w:t>
      </w:r>
    </w:p>
    <w:p>
      <w:r>
        <w:t xml:space="preserve">　　十六我作佛时。国中人民皆使莫有恶心。不尔者我不作佛。</w:t>
      </w:r>
    </w:p>
    <w:p>
      <w:r>
        <w:t xml:space="preserve">　　十七我作佛时。令我名闻八方上下无数佛国。诸佛各于弟子众中。叹我功德国土之善。诸天人民蠕动之类闻我名字。皆悉踊跃来生我国。不尔者我不作佛。</w:t>
      </w:r>
    </w:p>
    <w:p>
      <w:r>
        <w:t xml:space="preserve">　　十八我作佛时。诸佛国人民有作菩萨道者。常念我净洁心。寿终时我与不可计比丘众。飞行迎之共在前立。即还生我国作阿惟越致。不尔者我不作佛。</w:t>
      </w:r>
    </w:p>
    <w:p>
      <w:r>
        <w:t xml:space="preserve">　　十九我作佛时。他方佛国人民。前世为恶。闻我名字及正为道。欲来生我国。寿终皆令不复更三恶道。则生我国在心所愿。不尔者我不作佛。</w:t>
      </w:r>
    </w:p>
    <w:p>
      <w:r>
        <w:t xml:space="preserve">　　二十我作佛时。我国诸菩萨不一生等。置是余愿功德。不尔者我不作佛。</w:t>
      </w:r>
    </w:p>
    <w:p>
      <w:r>
        <w:t xml:space="preserve">　　二十一我作佛时。我国诸菩萨。不悉三十二相者。我不作佛。</w:t>
      </w:r>
    </w:p>
    <w:p>
      <w:r>
        <w:t xml:space="preserve">　　二十二我作佛时。我国诸菩萨。欲共供养八方上下无数诸佛。皆令飞行。欲得万种自然之物。则皆在前。持用供养诸佛。悉遍已后日未中则还我国。不尔者我不作佛。</w:t>
      </w:r>
    </w:p>
    <w:p>
      <w:r>
        <w:t xml:space="preserve">　　二十三我作佛时。我国诸菩萨欲饭时。则七宝钵中。生自然百味饮食在前。食已钵皆自然去。不尔者我不作佛。</w:t>
      </w:r>
    </w:p>
    <w:p>
      <w:r>
        <w:t xml:space="preserve">　　二十四我作佛时。我国诸菩萨说经行道不如佛者。我不作佛。佛告阿难。无量清净佛为菩萨时。常奉行是二十四愿。分檀布施不犯道禁。忍辱精进一心智慧。志愿常勇猛。不毁经法。求索不懈。每独弃国捐王。绝去财色。精明求愿无所适莫。积功累德无央数劫。自致作佛悉皆得之。不忘其功也。佛言。无量清净佛光明最尊第一无比。诸佛光明皆所不及也。八方上下无央数诸佛中。有佛项中光明照七丈。中有佛项中光照一里。中有佛项中光明照五里。中有佛项中光明照二十里。中有佛项中光明照四十里。中有佛项中光明照八十里。中有佛项中光明照百六十里。中有佛项中光明照三百二十里。中有佛项中光明照六百四十里。中有佛项中光明照千三百里。中有佛项中光明照二千六百里。中有佛项中光明照五千二百里。中有佛项中光明照万四百里。中有佛项中光明照二万一千里。中有佛项中光明照四万二千里。中有佛项中光明照八万四千里。中有佛项中光明照十七万里。中有佛项中光明照三十五万里。中有佛项中光明照七十万里。中有佛项中光明照百五十万里。中有佛项中光明照三百万里。中有佛项中光明照六百万里。中有佛项中光明照千二百万里。中有佛项中光明照一佛国。中有佛项中光明照两佛国。中有佛项中光明照四佛国。中有佛项中光明照八佛国。中有佛项中光明照十五佛国。中有佛项中光明照三十佛国。中有佛项中光明照六十佛国。中有佛项中光明照百二十佛国。中有佛项中光明照五百佛国。中有佛项中光明照千佛国。中有佛项中光明照二千佛国。中有佛项中光明照四千佛国。中有佛项中光明照八千佛国。中有佛项中光明照万六千佛国。中有佛项中光明照三万二千佛国。中有佛项中光明照六万四千佛国。中有佛项中光明照十三万佛国。中有佛项中光明照二十六万佛国。中有佛项中光明照五十万佛国。中有佛项中光明照百万佛国。中有佛项中光明照二百万佛国。佛言。八方上下无央数诸佛。其项中光明所照。皆如是也。无量清净佛项中光明。焰照千万佛国。所以诸佛光明所照有远近者何。本前世宿命。求道为菩萨时。所愿功德。各自有大小。至其然后作佛时。悉各自得之。是故令光明转不同等。诸佛威神同等耳。自在意所欲作为不豫计。无量清净佛光明。所照最大。诸佛光明。皆所不能及也。</w:t>
      </w:r>
    </w:p>
    <w:p>
      <w:r>
        <w:t xml:space="preserve">　　佛称誉无量清净佛光明。无量清净佛光明极善。善中明好甚快无比。绝殊无极也。无量清净佛光明殊好。胜于日月之明。百亿万倍也。无量清净佛光明。诸佛光明中之极明也。无量清净佛光明。诸佛光明中之极好也。无量清净佛光明。诸佛光明中之极雄杰也。无量清净佛光明。诸佛光明中之快善也。无量清净佛光明。诸佛光明中之王也。无量清净佛光明。诸佛光明中之最极尊也。无量清净佛光明。诸佛光明中之寿明无极。无量清净佛光明。焰照诸无央数天下幽冥之处皆常明。诸有人民蜎飞蠕动之类。莫不见无量清净佛光明。见无量清净佛光明。莫不慈心欢喜者。世间诸有淫侄嗔怒愚痴。见无量清净佛光明。莫不作善者。诸泥犁禽兽薜荔。考掠勤苦之处。见无量清净佛光明至。皆休止不得复治。死后莫不得解脱忧苦者也。无量清净佛光明名闻八方上下无穷无极无央数佛国。诸天人民莫不闻知。闻知者莫不得过度者。佛言。我不独称誉无量清净佛光明也。八方上下无央数诸佛。辟支佛菩萨阿罗汉。所称誉皆如是佛言。其有人民善男子善女人。闻无量清净佛声。称誉光明。如是朝暮。常称誉其光明明好。至心不断绝。在心所欲愿往生无量清净佛国。可得为诸菩萨阿罗汉所尊敬。智慧勇猛。若其然后作佛者。亦当复为八方上下无央数辟支佛菩萨阿罗汉。所称誉光明。亦当复如是。则众比丘僧诸菩萨阿罗汉。诸天帝王人民。闻之皆欢喜踊跃。莫不赞叹者。佛言。我道无量清净佛光明姝好巍巍称誉快善。昼夜一劫尚未竟也。我但为若曹小说之耳。佛说无量清净。为菩萨求索。得是二十四愿。时阿阇世王太子。与五百大长者迦罗越子。各持一金华盖。前上佛已。悉却坐一面听经阿阇世王太子。及五百长者子。闻无量清净佛二十四愿。皆大欢喜踊跃。心中俱愿言。令我等后作佛时。皆如无量清净佛。佛则知之。告诸比丘僧。是阿阇世王太子。及五百长者子。却后无央数劫。皆当作佛如无量清净佛。佛言。是阿阇世王太子。五百长者子。作菩萨道已来。无央数劫。皆各供养四百亿佛已。今复来供养我。是阿阇世王太子。及五百人等。皆前世迦叶佛时。为我作弟子。今皆复会是共相值也。则诸比丘僧。闻佛言皆心踊跃。莫不欢喜者。佛告阿难。无量清净佛作佛已来。凡十八劫。所居国名须摩提。正在西方。去是阎浮利地界。千亿万须弥山佛国。其国地皆自然七宝。其一宝者名白银。二宝者名黄金。三宝者水精。四宝者琉璃。五宝者珊瑚。六宝者虎珀。七宝者车磲。是七宝皆以自共为地旷荡甚大无极。皆自相参转相入中。各自焜煌参光极明。自然软甚姝好无比。如其七宝地。诸八方上下众宝中精。都自然之合会共化生耳。其宝比如第六天上之七宝也。其国中无有须弥山。其日月星辰。第一四天王。第二忉利天。皆在虚空中。其国土无有大海水。亦无小海水。无江河洹水也。亦无山林溪谷。无有幽冥之处。其国七宝地皆平正。无有泥犁禽兽饿鬼。蜎飞蠕动之类也。无阿须伦诸龙鬼神也。终无有大雨时。亦无春夏秋冬也。亦无有大寒。亦不大热。常和调中适甚快善无比。皆有万种自然之物。百味饮食。意欲有所得。则自然在前。意不用者。则自然化去。比如第六天上自然之物。恣若自然则皆随意。其国中悉诸菩萨阿罗汉。无有妇女。寿命极寿。寿亦无央数劫。女人往生者。则化生皆作男子。但有菩萨阿罗汉无央数。悉皆洞视彻听。悉遥相见。遥相瞻望。遥相闻语声。悉皆求道善者。同一种类无有异人也。其诸菩萨阿罗汉。面目皆端正。清洁绝好。悉同一色。无有偏丑恶者。诸菩萨阿罗汉。皆才猛黠慧。其所衣服。皆衣自然之衣。都心中所念。常念道德。其所欲语言。便皆豫相知意。其所念言道。常说五事。其国中诸菩萨阿罗汉。自共相与语言。辄说经道。终不说他余之恶。其语言音响。如三百钟声。皆相敬爱。无有相憎者。皆自以长幼上下。先后言之。都共往会以义而礼。转相敬事如兄如弟。以仁履义。不妄动作。言语而诚。转相教令。不相违戾。转相承受。皆心洁净无所贪慕。终无有淫侄嗔怒之心愚痴之态也。无有邪心念妇女意也。悉智慧勇猛。和心欢乐。好喜经道皆自知其前世所从来生。亿万劫世时宿命善恶存亡。现在却知无极。无量清净佛所可教授讲堂精舍。皆复自然七宝。金银水精琉璃白玉虎珀车磲。自共转相成也。甚姝明好绝姝无比。亦无有作者。亦不知所从来。亦无有持来者。亦无所从去。无量清净佛所愿德重。其人作善故。论经语义。说经行道。讲会其中。自然化生耳。其讲堂精舍。皆复有七宝楼观栏楯。复以金银水精琉璃白玉虎珀车磲为璎珞。复以白珠明月珠摩尼珠为交络。覆盖其上。皆自作五音声音声甚姝无比。无量清净佛国。诸菩萨阿罗汉所居舍宅。皆复以七宝金银水精琉璃珊瑚虎珀车磲马瑙。化生转共相成也。其舍宅皆悉各有七宝楼观栏楯。复以金银水精琉璃白玉虎珀车磲为璎珞。复以白珠明月珠摩尼珠为交络。覆盖其上。皆各复自作五音声。无量清净佛讲堂精舍。及诸菩萨阿罗汉所居。七宝舍宅中外内处处。皆复自然流泉水浴池。其浴池者。皆复以自然七宝。七宝俱生金银水精琉璃珊瑚虎珀车磲。转共相成也。水底沙皆复以七宝金银水精琉璃珊瑚虎珀车磲也。有纯白银池者。其底沙皆黄金也。中有纯黄金池者。其水底沙皆白银也。中有纯水精池者。其水底沙皆琉璃也。中有纯琉璃池者。其水底沙皆水精也。中有纯珊瑚池者。其水底沙皆虎珀也。中有纯虎珀池者。其水底沙皆珊瑚也。中有纯车磲池者。其水底沙皆马瑙也。中有纯马瑙池者。其水底沙者皆车磲也。中有纯白玉池者。其水底沙者皆紫磨金也。中有纯紫磨金池者。其水底沙者皆白玉也。中复有二宝共作一池者。其水底沙者皆金银也。中复有三宝共作一池者。其水底沙者皆金银水精也。中复有四宝共作一池者。其水底沙金银水精琉璃也。中复有五宝共作一池者。其水底沙皆金银水精琉璃珊瑚虎珀也。中复有六宝共作一池者。其水底沙皆金银水精琉璃珊瑚虎珀车磲也。中复有七宝共作一池者。其水底沙皆金银水精琉璃珊瑚虎珀车磲马瑙也。其浴池中有长四十里者。中有池长八十里者。中有池长百六十里者。中有池长三百二十里者。中有池长六百四十里者。中有池长千二百八十里者。中有浴池长二千五百六十里者。中有浴池长五千一百二十里者。中有浴池长万二百四十里者。中有浴池长二万四百八十里者。其纵广各适等。是浴池者。皆诸菩萨阿罗汉常所可浴池。佛言。无量清净佛浴池。长四万八千里。广亦四万八千里。其浴池皆七宝转自共相成。其池水底沙。皆复以七宝白珠明月珠摩尼珠也。无量清净佛。及诸菩萨阿罗汉浴池中水。皆清净香洁。中皆有香华。悉自然生百种华。种种异色异香。华皆千叶。诸华甚香无比。香不可言也。其华香者。亦复非世间之华。复胜天上之华。是华香者。八方上下众华香中精。自然生耳。池中水流行。转相灌注。池中水流亦不迟亦不駃。皆复自作五音声。佛言。八方上下。无央数佛国。诸天人民。及蜎飞蠕动之类。诸生无量清净佛国者。都皆于是七宝水池莲华中化生。便则自然长大。亦无乳养之者。皆食自然之饮食。其身体者。亦非世间人之身体也。亦非天上人之身体也。皆积众善之德。悉受自然虚无之身体。甚姝好无比。佛语阿难。如世间贫穷乞丐人。令在帝王边住者。其人面目形貌。何等类乎。宁类帝王面目形貌颜色不。阿难言。假令使子在帝王边住者。其面目形状甚丑恶不好。不如帝王面目形类姝好。百千亿万倍也。所以者何。见乞人贫穷困极。饮食未曾有美食时也。既恶食不能得饱食。食栽支命。骨节相撑拄。无所用自给。常乏无有储。饥饿寒冻怔忪愁苦。但坐其前世宿命为人时。愚痴无智富益悭。有财不肯慈哀。仁贤为善博爱施与。但欲唐得。贪惜饮食独食嗜美。不信施贷后得偿报也。复不信作善后世得其福。蒙笼项佷益作众恶。如是寿终财物尽索。素无恩德无所恃怙。入恶道中坐之适苦。然后得出解脱。今生为人。作于下贱贫家作子。强像人形。状貌甚丑。衣被弊坏。单空独立。不蔽形体。乞丐生活耳。饥寒因苦。面目羸劣。不类人色。坐其前世身之所作。受其殃罚。示众见之莫谁哀者。弃捐市道暴露痟瘦。黑丑恶极不及人耳。所以帝王人中独尊最好者何。皆其前世宿命为人时作善。信爱经道。布施恩德。博爱顺义。慈仁喜与。不贪饮食。与众共之。无所遗惜都无违诤。得其福德寿终德随不更恶道。今生为人得生王家自然尊贵。独王典主揽制人民为人雄杰。面目洁白和颜好色。身体端正众共敬事。美食好衣随心恣意。在乐所欲自然在前都无违诤。于人中姝好。无忧快乐面色光泽。故乃尔耳。</w:t>
      </w:r>
    </w:p>
    <w:p/>
    <w:p>
      <w:r>
        <w:t xml:space="preserve">　　　　佛说无量清净平等觉经卷第一</w:t>
      </w:r>
    </w:p>
    <w:p/>
    <w:p/>
    <w:p/>
    <w:p>
      <w:r>
        <w:t xml:space="preserve">　　　　佛说无量清净平等觉经卷第二</w:t>
      </w:r>
    </w:p>
    <w:p/>
    <w:p>
      <w:r>
        <w:t xml:space="preserve">　　　　后汉月支国三藏支娄迦谶译</w:t>
      </w:r>
    </w:p>
    <w:p>
      <w:r>
        <w:t xml:space="preserve">　　佛告阿难若言是也。如帝王虽于人中好无比当令在遮迦越王边住者。其面目形貌甚丑恶其状不好。比如乞人在帝王边住耳。帝王面丑。尚复不如遮迦越王面色姝好。百千亿万倍也。如遮迦越王。于天下绝好无比。当令在第二忉利天帝释边住者。其面甚丑不好。尚复不如天帝释面貌端正姝好。百千亿万倍也。如天帝释。令在第六天王边住者。其面貌甚丑不好。尚复不如第六天王面貌端正姝好。百千亿倍也。如第六天王。令在无量清净佛国中。诸菩萨阿罗汉边住者。其面甚丑。尚复不如无量清净佛国中。诸菩萨阿罗汉面貌端正姝好。百千亿万倍也。</w:t>
      </w:r>
    </w:p>
    <w:p>
      <w:r>
        <w:t xml:space="preserve">　　佛言。无量清净佛诸菩萨阿罗汉面貌。悉皆端正绝好无比。次于泥洹之道也。佛告阿难。无量清净佛。及诸菩萨阿罗汉。讲堂精舍所居处舍宅。中外浴池上。皆有七宝树。中有纯银树。中有纯金树。中有纯水精树。中有纯琉璃树。中有纯白玉树。中有纯珊瑚树。中有纯虎珀树。中有纯车磲树。种种各自异行。中复有两宝共作一树者。银树银根金茎银枝金叶银华金实。金树者。金根银茎金枝银叶金华银实。是两宝树转共相成。各自异行。中复有三宝共作一树者。银树。银根金茎。水精枝银叶。金华水精实。金树者。金根银茎。水精枝金叶。银华水精实。水精树者。水精根银茎。金枝水精叶。银华金实。是三宝树转共相成。各自异行中。复有四宝共作一树者。银树。银根金茎。水精枝琉璃叶。银华金实。金树者。金根银茎。水精枝琉璃叶金华银实。水精树者。水精根琉璃茎。银枝金叶。水精华琉璃实。琉璃树者。琉璃根水精茎。金枝银叶。琉璃华水精实。是四宝树转共相成。各自异行中。复有五宝共作一树者。银树。银根金茎。水精枝琉璃叶。珊瑚华金实。金树者。金根银茎。水精枝琉璃叶。珊瑚华银实。水精树者。水精根琉璃茎。珊瑚枝银叶。金华琉璃实。琉璃树者。琉璃根珊瑚茎。水精枝金叶。银华珊瑚实。珊瑚树者。珊瑚根琉璃茎水精枝金叶。银华琉璃实。是五宝树转共相成。各自异行中。复有六宝共作一树者。银树。银根金茎。水精枝琉璃叶珊瑚华虎珀实。金树者。金根银茎。水精枝琉璃叶。虎珀华珊瑚实。水精树者。水精根琉璃茎。珊瑚枝银叶。虎珀华金实。琉璃树者。琉璃根珊瑚茎。虎珀枝水精叶。金华银实。珊瑚树者。珊瑚根虎珀茎。银枝金叶。水精华琉璃实。虎珀树者。虎珀根珊瑚茎。金枝银叶。琉璃华水精实。是六宝树转共相成。各自异行中。复有七宝共作一树者。银树。银根金茎。水精节琉璃枝珊瑚叶。虎珀华车磲实。金树者。金根水精茎。琉璃节珊瑚枝虎珀叶。车磲华银实。水精树者。水精根琉璃茎。珊瑚节虎珀枝车磲叶。白玉华金实。琉璃树者。琉璃根珊瑚茎。虎珀节白玉枝车磲叶。水精华银实。珊瑚树者。珊瑚根虎珀茎。白玉节银枝明月珠叶。金华水精实。虎珀树者。虎珀根白玉茎。珊瑚节琉璃枝车磲叶。水精华金实。白玉树者。白玉根车磲茎。琉璃节珊瑚枝虎珀叶。金华摩尼珠实。是七宝树转共相成。种种各自异行。行行自相值。茎茎自相准。枝枝自相值。叶叶自相向。华华自相望。极自软好。实实自相当。佛言。无量清净佛。讲堂精舍中。外内七宝浴池绕边。上诸七宝树。及诸菩萨阿罗汉。七宝舍宅中。外七宝浴池绕。池边七宝树。数千百重行。皆各各如是行行。自作五音。声甚好无比。佛语阿难。如世间帝王。万种伎乐音声。不如遮迦越王。诸伎乐一音声好。百千亿万倍也。如遮迦越王。万种伎乐音声。尚复不如第二忉利天上。诸伎乐一音声好。百千亿万倍也。如忉利天上。万种伎乐之声。尚复不如第六天上。诸伎乐一音声好。百千亿万倍也。如第六天上。万种音乐之声。尚复不如无量清净佛国中。七宝树一音声好。百千亿万倍也。无量清净佛国。亦有万种自然之伎乐无极也。无量清净佛。及诸菩萨阿罗汉欲浴时。便各自入其七宝池中浴。诸菩萨阿罗汉意欲令水没足。水则没足。意欲令水至膝。水则至膝。意欲令水至腰。水则至腰。意欲令水至腋。水则至腋。意欲令水至颈。水则至颈。意欲令水自灌身上。水则灌身上。意欲令水转复还如故。水则转还复如故。恣若随意所欲好喜。佛言。无量清净佛。及诸菩萨阿罗汉皆浴已。悉自于一莲华上坐。则四方自然乱风起。其乱风者。亦非世间之风也。亦复非天上之风也。是乱风者。都为八方上下众风中之自然。都相合会共化生耳。其乱风亦不大寒。亦不大温。常和调中适其凉好无比。乱风徐起。亦不迟亦不疾。适得中宜。吹国中七宝树。七宝树皆复自作五音声。乱风吹华。悉覆盖其国中。华皆自散无量清净佛。及诸菩萨阿罗汉上。华适堕地。华皆厚四寸。极自软好无比。华小萎。则自然乱风吹萎华。悉自然去。则复四方。复自然乱风起。吹七宝树。七宝树。皆复自作五音声。乱风吹华。悉复自然散无量清净佛。及诸菩萨阿罗汉上。华堕地则自然乱风。复吹萎华。悉自然去。则复四方自然乱风起。吹七宝树华。如是者四反。诸菩萨阿罗汉中。有但欲闻经者。中有但欲闻音乐声者。中有但欲闻华香者。中有不欲闻经者。中有不欲闻五音者。中有不欲闻华香者。其所欲闻者。辄则独闻之。其所不欲闻者。了独不闻也。则皆自然随意在所欲喜乐。不违其心中所欲愿也。无量清净佛。及诸菩萨阿罗汉。皆浴讫已各自去。其诸菩萨阿罗汉。各自行道。中有在地讲经者。中有在地诵经者。中有在地说经者。中有在地口受经者。中有在地听经者。中有在地念经者。中有在地思道者。中有在地坐禅一心者。中有在地经行者。中有在虚空中讲经者。中有在虚空中诵经者。中有在虚空中说经者。中有在虚空中口受经者。中有在虚空中听经者。中有在虚空中念经者。中有在虚空中思念道者。中有在虚空中坐禅一心者。中有在虚空中经行者。中有未得须陀洹道者。则得须陀洹道。中有未得斯陀含道者。则得斯陀含道。中有未得阿那含道者。则得阿那含道。中有未得阿罗汉道者。则得阿罗汉道。中有未得阿惟越致菩萨者。则得阿惟越致菩萨。菩萨阿罗汉各自说经行道。皆悉得道。莫不欢喜踊跃者。诸菩萨中。有意欲供养八方上下无央数诸佛。即皆俱前。为无量清净佛作礼。却长跪叉手白佛辞行。欲供养八方上下诸无央数佛。无量清净佛则然可之。则使其行供养诸菩萨等。皆大欢喜。数千亿万人。无央数不可复计。皆智慧勇猛。各自翻飞等辈相追俱共散飞则行即到八方上下无央数诸佛所。皆前为佛作礼便则供养诸佛。其诸菩萨。意欲得万种自然之物在前。则自然百杂色华百种。自然杂缯幡彩百种物。自然劫波育衣。自然七宝。自然灯火。自然万种伎乐。悉皆在前。其华香万种自然之物者。亦非世间之物也。亦复非天上之物也。是万种之物。都为八方上下众物。自然共合会化生耳。意欲得者。则自然化生在前。意不用者。便则自化去。诸菩萨便共持供养诸佛及诸菩萨阿罗汉上。边傍前后徊绕周匝。自在意所欲得。则辄皆至。当尔之时。快乐不可言也。诸菩萨意。各欲得四十里华。则自然四十里华在前。诸菩萨皆于虚空中共持华。则散诸佛及诸菩萨阿罗汉上。华皆在虚空中下向。华甚香好。华适小萎便自堕地。则自然乱风吹。萎华悉自然去。诸菩萨意。各复欲得八十里华。则自然八十里华在前。诸菩萨皆复于虚空中。共持华散诸菩萨阿罗汉上。华皆复在虚空中下向。华小萎便自堕地。则自然乱风吹萎华去。诸菩萨意。各复欲得百六十里华。则自然百六十里华在前。诸菩萨皆复于虚空中。共持华则散诸佛及诸菩萨阿罗汉上。华皆复于虚空中下向。华适小萎便自堕地。则自然乱风吹。华悉自然去。诸菩萨意。各复欲得三百二十里华则自然三百二十里华在前。诸菩萨皆复于虚空共持华则散诸佛及诸菩萨阿罗汉上。华皆复在虚空中下向。华适小萎便自堕地。则自然乱风吹。华悉自然去。诸菩萨意。各复欲得六百四十里华。则自然六百四十里华在前。诸菩萨皆复于虚空中。共持华散诸佛及诸菩萨阿罗汉上。华皆复在虚空中下向。华适小萎便自堕地。则自然乱风吹华悉自然去。诸菩萨意各复欲得千二百八十里华。则自然千二百八十里华在前。诸菩萨皆复于虚空中。共持华散诸佛及诸菩萨阿罗汉上。华皆复在虚空中下向。华适小萎便自堕地。则自然乱风吹。华悉自然去。诸菩萨意。各复欲得二千五百六十里华。则自然二千五百六十里华在前。诸菩萨皆复于虚空中。共持华散诸佛及诸菩萨阿罗汉上。华皆复在虚空中下向。华适小萎便自堕地。则自然乱风吹。华悉自然去。诸菩萨意。各复欲得五千一百二十里华。则自然五千一百二十里华在前。诸菩萨皆复于虚空中。共持华则散诸佛及诸菩萨阿罗汉上。华皆复在虚空中下向。华适小萎便自堕地。则自然乱风吹。华悉自然去。诸菩萨意。各复欲得万二百四十里华。则自然万二百四十里华在前。诸菩萨皆复于虚空中。共持华散诸佛及诸菩萨阿罗汉上。华皆复在虚空中下向。华适小萎便自堕地。则自然乱风吹。华则自然去。诸菩萨意。各复欲得二万四百八十里华。则自然二万四百八十里华在前。诸菩萨皆复于虚空中。持华散诸佛及诸菩萨阿罗汉上。华皆复在虚空中下向。华适小萎便自堕地。自然乱风吹。华悉自然去。诸菩萨意。各复欲得五万里华。则自然五万里华在前。诸菩萨皆复于虚空中。共持华散诸佛及诸菩萨阿罗汉上。华皆在虚空中下向。华适小萎便自堕地。则自然乱风吹。华悉自然去。诸菩萨意。各复欲得十万里华。则自然十万里华在前。诸菩萨皆复于虚空中。共持华则散诸佛及诸菩萨阿罗汉上。华皆在虚空中下向。华适小萎便自堕地。则自然乱风吹。华悉自然去。诸菩萨意。各复欲得二十万里华。则自然二十万里华在前。诸菩萨皆复于虚空中。共持华则散诸佛及诸菩萨阿罗汉上。华皆在虚空中下向。华适小萎便自堕地。则自然乱风吹。华悉自然去。诸菩萨意。各复欲得四十万里华。则自然四十万里华在前。诸菩萨皆复于虚空中。共持华则散诸佛及诸菩萨阿罗汉上。华皆在虚空中下向。华适小萎便自堕地。则自然乱风吹。华悉自然去。诸菩萨意。各复欲得八十万里华。则自然八十万里华在前。诸菩萨皆复于虚空中。共持华则散诸佛及诸菩萨阿罗汉上。华皆在虚空中下向。华适小萎便自堕地。则自然乱风吹。华则自然去。诸菩萨意。各复欲得百六十万里华。则自然百六十万里华在前。诸菩萨皆复于虚空中。共持华则散诸佛及诸菩萨阿罗汉上。华皆在虚空中下向。华适小萎便自堕地。则自然乱风吹。华悉自然去。诸菩萨意。各复欲得三百万里华。则自然三百万里华在前。诸菩萨皆复于虚空中。共持华则散诸佛及诸菩萨阿罗汉上。华皆在虚空中下向。华适小萎便自堕地。则自然乱风吹。华悉自然去。诸菩萨意。各复欲得四百万里华。则自然四百万里华在前。诸菩萨心意。俱大欢喜踊跃。皆在虚空中。共持华则散诸佛及诸菩萨阿罗汉上。华都自然合为一华。华正团圆周匝各适等。华转倍前极自软好。转胜于前华好。数百千色。色色异香。甚香不可言。诸菩萨皆大欢喜。俱于虚空中。大共作众音自然伎乐。乐佛及诸菩萨阿罗汉。当是之时。快乐不可言。诸菩萨皆悉却坐听经。听经竟则悉皆讽诵通利。重知经道益明智慧。其诸华香。小萎便自堕地。则自然乱风吹华。悉皆自然去。则诸佛国中。从第一四天王上。至三十六天上。诸菩萨阿罗汉天人。皆复于虚空中。大共作众音伎乐。诸天人前来者。转去避后来者。后来者转复供养如前。更相开避。诸天人欢喜听经。皆大共作音乐。当是之时。快乐无极。诸菩萨供养听经讫竟。便皆起为诸佛作礼而去。则复飞到八方上下。无央数诸佛所。则复供养听经。皆各如前时悉遍。以后日未中时。诸菩萨则皆飞而去。则还其国。悉前为无量清净佛作礼。皆却坐一面听经。听经竟皆大欢喜。</w:t>
      </w:r>
    </w:p>
    <w:p>
      <w:r>
        <w:t xml:space="preserve">　　佛言无量清净佛。及诸菩萨阿罗汉欲食时。则自然七宝机。自然劫波育。自然罽[疊*毛]以为座。无量清净佛。及诸菩萨阿罗汉皆坐已。前悉有自然七宝钵。中皆有自然百味饮食。饮食者。亦不类世间饮食之味也。亦复非天上饮食之味也。此百味饮食者。都为八方上下众。自然之饮食中精味。甚香美无有比。都自然化生耳。其饮食自在所欲得味甜酢。钵自在所欲得。诸菩萨阿罗汉中有欲得银钵者。中有欲得金钵者。中有欲得水精钵者。中有欲得琉璃钵者。中有欲得珊瑚钵者。中有欲得虎珀钵者。中有欲得白玉钵者。中有欲得车渠钵者。中有欲得玛瑙钵者。中有欲得明月珠钵者。中有欲得摩尼珠钵者。中有欲得紫磨金钵者。皆满其中百味饮食。自恣若随意则至。亦无所从来。亦无有供作者。自然化生耳。诸菩萨阿罗汉皆食。食亦不多亦不少。悉自然平等。诸菩萨阿罗汉食。亦不言美恶。亦不以美故喜。食已诸饭具钵机坐。皆自然化去。欲食时乃复化生耳。诸菩萨阿罗汉。皆心清洁不慕饭食。但用作气力耳。皆自然消散糜尽化去。</w:t>
      </w:r>
    </w:p>
    <w:p>
      <w:r>
        <w:t xml:space="preserve">　　佛告阿难。阿弥陀佛。为诸菩萨阿罗汉说法时。都悉大会讲堂上。其国诸菩萨阿罗汉。及诸天人民无央数。都不可复计。皆飞到无量清净佛所。悉前为无量清净佛作礼。却坐听经。无量清净佛。便则为诸比丘僧。诸菩萨阿罗汉。诸天人民。广说道智大经。皆悉闻知经道。莫不欢喜踊跃心开解者。即四方自然乱风起。吹国中七宝树。七宝树皆复作五音声。乱风吹七宝华华覆盖其国。皆在虚空中下向。华甚香极自软好。香遍国中。华皆自散无量清净佛。及诸菩萨阿罗汉上。华堕地皆厚四寸。华适小萎。则自然乱风吹。萎华自然去。则四方俱复自然乱风起。吹七宝树。七宝树皆复自作五音声。乱风吹七宝树华。华复如前。皆自然散无量清净佛。及诸菩萨阿罗汉上。华堕地复厚四寸。华小萎。则自然乱风吹。萎华悉自然去。乱风吹华。如是四反。则第一四天王诸天人。第二忉利天上诸天人。第三天上诸天人。第四天上诸天人。第五天上诸天人。第六天上诸天人。第七梵天上诸天人。上至第十六天上诸天人。上至三十六天上诸天人。皆持天上万种自然之物。百种杂色华。百种杂香。百种杂缯彩。百种劫波育叠衣。万种伎乐。转倍好相胜。各持来下。为无量清净佛作礼。则供养无量清净佛。及诸菩萨阿罗汉。诸天人皆复大作伎乐。乐无量清净佛。及诸菩萨阿罗汉。当是之时。快乐不可言。诸天人前来者。转去避后来者。后来者转复供养如前。更相开避。则东方无央数佛国。不可复计。如恒水边流沙。一沙一佛其数如是。诸佛各遣诸菩萨无央数。不可复计。皆飞到无量清净佛所。则为无量清净佛作礼。以头面著佛足。悉却坐一面听经。听经竟。诸菩萨皆大欢喜。悉起为无量清净佛作礼而去。则西方无央数诸佛国。复如恒水边流沙。一沙一佛其数如是。诸佛各复遣诸菩萨无央数。都不可复计。皆飞到无量清净佛所。则前为无量清净佛作礼。以头面著佛足。悉却坐一面听经。听经竟。诸菩萨皆大欢喜。起为无量清净佛作礼而去。则北方无央数诸佛国。复如恒水边流沙。一沙一佛其数如是。诸佛各复遣诸菩萨无央数。都不可复计。皆飞到无量清净佛所。则前为无量清净佛作礼。以头面著佛足。悉却坐一面听经。听经竟。诸菩萨皆大欢喜。起为无量清净佛作礼而去。南方无央数诸佛国。复如恒水边流沙。一沙一佛其数如是。诸佛各复遣诸菩萨无央数。都不可复计。皆飞到无量清净佛所。则前为无量清净佛作礼而去。则复四角无央数诸佛国。各复如恒水边流沙。一沙一佛其数各如是。诸佛各复遣诸菩萨无央数。都不可复计。皆飞到无量清净佛所。前为无量清净佛作礼已。头面著佛足。悉却坐一面听经。听经竟。诸菩萨皆大欢喜。起为无量清净佛作礼而去。佛言。八方上下诸无央数佛。更遣诸菩萨。飞到无量清净佛所。听经供养。转更相开避。如是则下面。诸八方无央数佛国。一方者各复如恒水边流沙。一沙一佛其数复如是。诸佛各遣诸菩萨无央数。都不可复计。皆飞到无量清净佛所。前为阿弥陀佛作礼。以头面著佛足。悉却坐听经。听经竟。诸菩萨皆大欢喜。起为无量清净佛作礼而去。上方诸佛。更遣诸菩萨。飞到无量清净佛所。听经供养相开避。前来者则去避后来者。后来者供养亦复如是。终无休绝极时。</w:t>
      </w:r>
    </w:p>
    <w:p>
      <w:r>
        <w:t xml:space="preserve">　　譬若如恒沙刹　　东方佛国如是</w:t>
      </w:r>
    </w:p>
    <w:p>
      <w:r>
        <w:t xml:space="preserve">　　各各遣诸菩萨　　稽首礼无量觉</w:t>
      </w:r>
    </w:p>
    <w:p>
      <w:r>
        <w:t xml:space="preserve">　　西南北面皆尔　　如是恒沙数土</w:t>
      </w:r>
    </w:p>
    <w:p>
      <w:r>
        <w:t xml:space="preserve">　　是诸佛遣菩萨　　稽首礼无量觉</w:t>
      </w:r>
    </w:p>
    <w:p>
      <w:r>
        <w:t xml:space="preserve">　　此十方菩萨飞　　皆以衣裓诸华</w:t>
      </w:r>
    </w:p>
    <w:p>
      <w:r>
        <w:t xml:space="preserve">　　天拘蚕种种具　　往供养无量觉</w:t>
      </w:r>
    </w:p>
    <w:p>
      <w:r>
        <w:t xml:space="preserve">　　诸菩萨皆大集　　稽首礼无际光</w:t>
      </w:r>
    </w:p>
    <w:p>
      <w:r>
        <w:t xml:space="preserve">　　绕三匝叉手住　　叹国尊无量觉</w:t>
      </w:r>
    </w:p>
    <w:p>
      <w:r>
        <w:t xml:space="preserve">　　皆持华散佛上　　心清净称无量</w:t>
      </w:r>
    </w:p>
    <w:p>
      <w:r>
        <w:t xml:space="preserve">　　于佛前住自说　　愿使我刹如此</w:t>
      </w:r>
    </w:p>
    <w:p>
      <w:r>
        <w:t xml:space="preserve">　　所散华止虚空　　合成盖百由旬</w:t>
      </w:r>
    </w:p>
    <w:p>
      <w:r>
        <w:t xml:space="preserve">　　其柄妙严饰好　　悉遍覆众会上</w:t>
      </w:r>
    </w:p>
    <w:p>
      <w:r>
        <w:t xml:space="preserve">　　诸菩萨都往至　　诸尊刹难得值</w:t>
      </w:r>
    </w:p>
    <w:p>
      <w:r>
        <w:t xml:space="preserve">　　如是人闻佛名　　快安隐得大利</w:t>
      </w:r>
    </w:p>
    <w:p>
      <w:r>
        <w:t xml:space="preserve">　　吾等类得是德　　诸此刹获所好</w:t>
      </w:r>
    </w:p>
    <w:p>
      <w:r>
        <w:t xml:space="preserve">　　计本国若如梦　　无数劫净此土</w:t>
      </w:r>
    </w:p>
    <w:p>
      <w:r>
        <w:t xml:space="preserve">　　见菩萨绕世尊　　威神猛寿无极</w:t>
      </w:r>
    </w:p>
    <w:p>
      <w:r>
        <w:t xml:space="preserve">　　国觉众甚清净　　无数劫难思议</w:t>
      </w:r>
    </w:p>
    <w:p>
      <w:r>
        <w:t xml:space="preserve">　　时无量世尊笑　　三十六亿那术</w:t>
      </w:r>
    </w:p>
    <w:p>
      <w:r>
        <w:t xml:space="preserve">　　此数光从口出　　遍照诸无数刹</w:t>
      </w:r>
    </w:p>
    <w:p>
      <w:r>
        <w:t xml:space="preserve">　　则回光还绕佛　　三匝已从顶入</w:t>
      </w:r>
    </w:p>
    <w:p>
      <w:r>
        <w:t xml:space="preserve">　　色霍然不复现　　天亦人皆欢喜</w:t>
      </w:r>
    </w:p>
    <w:p>
      <w:r>
        <w:t xml:space="preserve">　　廅楼亘从坐起　　正衣服稽首问</w:t>
      </w:r>
    </w:p>
    <w:p>
      <w:r>
        <w:t xml:space="preserve">　　白佛言何缘笑　　唯世尊说是意</w:t>
      </w:r>
    </w:p>
    <w:p>
      <w:r>
        <w:t xml:space="preserve">　　愿授我本空莂　　慈护成百福相</w:t>
      </w:r>
    </w:p>
    <w:p>
      <w:r>
        <w:t xml:space="preserve">　　闻是诸音声者　　一切人踊跃喜</w:t>
      </w:r>
    </w:p>
    <w:p>
      <w:r>
        <w:t xml:space="preserve">　　梵之音及雷霆　　八种音深重声</w:t>
      </w:r>
    </w:p>
    <w:p>
      <w:r>
        <w:t xml:space="preserve">　　佛授廅楼亘决　　今吾说仁谛听</w:t>
      </w:r>
    </w:p>
    <w:p>
      <w:r>
        <w:t xml:space="preserve">　　众世界诸菩萨　　到须阿提礼佛</w:t>
      </w:r>
    </w:p>
    <w:p>
      <w:r>
        <w:t xml:space="preserve">　　闻欢喜广奉行　　疾得至得净处</w:t>
      </w:r>
    </w:p>
    <w:p>
      <w:r>
        <w:t xml:space="preserve">　　已到此严净国　　便速得神足俱</w:t>
      </w:r>
    </w:p>
    <w:p>
      <w:r>
        <w:t xml:space="preserve">　　眼洞视耳彻听　　亦还得知宿命</w:t>
      </w:r>
    </w:p>
    <w:p>
      <w:r>
        <w:t xml:space="preserve">　　无量觉授其决　　我前世有本愿</w:t>
      </w:r>
    </w:p>
    <w:p>
      <w:r>
        <w:t xml:space="preserve">　　一切人闻说法　　皆疾来生我国</w:t>
      </w:r>
    </w:p>
    <w:p>
      <w:r>
        <w:t xml:space="preserve">　　吾所愿皆具足　　从众国来生者</w:t>
      </w:r>
    </w:p>
    <w:p>
      <w:r>
        <w:t xml:space="preserve">　　皆悉来到此间　　一生得不退转</w:t>
      </w:r>
    </w:p>
    <w:p>
      <w:r>
        <w:t xml:space="preserve">　　若菩萨更兴愿　　欲使国如我刹</w:t>
      </w:r>
    </w:p>
    <w:p>
      <w:r>
        <w:t xml:space="preserve">　　亦念度一切人　　令各愿达十方</w:t>
      </w:r>
    </w:p>
    <w:p>
      <w:r>
        <w:t xml:space="preserve">　　速疾超便可到　　安乐国之世界</w:t>
      </w:r>
    </w:p>
    <w:p>
      <w:r>
        <w:t xml:space="preserve">　　至无量光明土　　供养于无数佛</w:t>
      </w:r>
    </w:p>
    <w:p>
      <w:r>
        <w:t xml:space="preserve">　　其奉事亿万佛　　飞变化遍诸国</w:t>
      </w:r>
    </w:p>
    <w:p>
      <w:r>
        <w:t xml:space="preserve">　　恭敬已欢喜去　　便还于须摩提</w:t>
      </w:r>
    </w:p>
    <w:p>
      <w:r>
        <w:t xml:space="preserve">　　非有是功德人　　不得闻是经名</w:t>
      </w:r>
    </w:p>
    <w:p>
      <w:r>
        <w:t xml:space="preserve">　　唯有清净戒者　　乃逮闻此正法</w:t>
      </w:r>
    </w:p>
    <w:p>
      <w:r>
        <w:t xml:space="preserve">　　曾更见世尊雄　　则得信于是事</w:t>
      </w:r>
    </w:p>
    <w:p>
      <w:r>
        <w:t xml:space="preserve">　　谦恭敬闻奉行　　便踊跃大欢喜</w:t>
      </w:r>
    </w:p>
    <w:p>
      <w:r>
        <w:t xml:space="preserve">　　恶骄慢弊懈怠　　难以信于此法</w:t>
      </w:r>
    </w:p>
    <w:p>
      <w:r>
        <w:t xml:space="preserve">　　宿世时见佛者　　乐听闻世尊教</w:t>
      </w:r>
    </w:p>
    <w:p>
      <w:r>
        <w:t xml:space="preserve">　　譬从生盲冥者　　欲得行开导人</w:t>
      </w:r>
    </w:p>
    <w:p>
      <w:r>
        <w:t xml:space="preserve">　　声闻悉或大乘　　何况于俗凡诸</w:t>
      </w:r>
    </w:p>
    <w:p>
      <w:r>
        <w:t xml:space="preserve">　　天中天相知意　　声闻不了佛行</w:t>
      </w:r>
    </w:p>
    <w:p>
      <w:r>
        <w:t xml:space="preserve">　　辟支佛亦如是　　独正觉乃知此</w:t>
      </w:r>
    </w:p>
    <w:p>
      <w:r>
        <w:t xml:space="preserve">　　使一切悉作佛　　其净慧智本空</w:t>
      </w:r>
    </w:p>
    <w:p>
      <w:r>
        <w:t xml:space="preserve">　　复过此亿万劫　　计佛智无能及</w:t>
      </w:r>
    </w:p>
    <w:p>
      <w:r>
        <w:t xml:space="preserve">　　讲议说无数劫　　尽寿命犹不知</w:t>
      </w:r>
    </w:p>
    <w:p>
      <w:r>
        <w:t xml:space="preserve">　　佛之慧无边幅　　如是行清净致</w:t>
      </w:r>
    </w:p>
    <w:p>
      <w:r>
        <w:t xml:space="preserve">　　奉我教乃信是　　唯此人能解了</w:t>
      </w:r>
    </w:p>
    <w:p>
      <w:r>
        <w:t xml:space="preserve">　　佛所说皆能受　　是则为第一证</w:t>
      </w:r>
    </w:p>
    <w:p>
      <w:r>
        <w:t xml:space="preserve">　　人之命希可得　　佛在世甚难值</w:t>
      </w:r>
    </w:p>
    <w:p>
      <w:r>
        <w:t xml:space="preserve">　　有信慧不可致　　若闻见精进求</w:t>
      </w:r>
    </w:p>
    <w:p>
      <w:r>
        <w:t xml:space="preserve">　　闻是法而不忘　　便见敬得大庆</w:t>
      </w:r>
    </w:p>
    <w:p>
      <w:r>
        <w:t xml:space="preserve">　　则我之善亲厚　　以是故发道意</w:t>
      </w:r>
    </w:p>
    <w:p>
      <w:r>
        <w:t xml:space="preserve">　　设令满世界火　　过此中得闻法</w:t>
      </w:r>
    </w:p>
    <w:p>
      <w:r>
        <w:t xml:space="preserve">　　会当作世尊将　　度一切生老死</w:t>
      </w:r>
    </w:p>
    <w:p/>
    <w:p>
      <w:r>
        <w:t xml:space="preserve">　　佛语阿难。无量清净佛。为诸菩萨阿罗汉说经竟。诸天人民中。有未得须陀洹道者。则得须陀洹道。中有未得斯陀含道者。则得斯陀含道。中有未得阿那含道者。则得阿那含道。中有未得阿罗汉道者。则得阿罗汉道。中有未得阿惟越致菩萨者。则得阿惟越致菩萨。阿弥陀佛。辄随其本宿命求道时。心所喜愿大小随意。为说经辄授之。令其疾开解得道。皆悉明慧各自好喜。所愿经道莫不喜乐诵习者。则各自讽诵经道。通利无厌无极也。诸菩萨阿罗汉中有诵经者。其音如雷声。中有说经者。如疾风暴雨。时诸菩萨阿罗汉。说经行道皆各如是。尽一劫竟终无懈倦时也。皆悉智慧勇猛。身体皆轻。便终无有痛痒。极时行步坐起。皆悉才健勇猛。如师子中王。在深林中。当有所趣。向时无有敢当者。无量清净佛国。诸菩萨阿罗汉。说经行道皆勇猛。无有疑难之意。则在心所作。为不豫计。百千亿万倍。是猛师子中王也。如是猛师子中王。百千亿万倍。尚复不如我第二弟子。摩诃目揵连勇猛。百千亿万倍也。无量清净国。诸菩萨阿罗汉。皆胜我第二弟子摩诃目揵连也。佛言。如摩诃目揵连勇猛。于诸佛国诸阿罗汉中。最为无比。如摩诃目揵连。飞行进止。智慧勇猛。洞视彻听。知八方上下去来现在之事。百千亿万倍都合为一智慧勇猛。当在无量清净佛国。诸阿罗汉中者。其德尚复不如无量清净佛国。一阿罗汉智慧勇猛者。千亿万倍也。是时坐中有一菩萨。字阿逸菩萨。阿逸菩萨。则起前长跪叉手。问佛言。阿弥陀佛国中。诸阿罗汉。宁颇有般泥洹去者不。愿欲闻之。佛告阿逸菩萨。若欲知者。如是四天下星。若见之不。阿逸菩萨言。唯然皆见之。佛言。而我第二弟子。摩诃目揵连。飞行四天下。一日一夜遍数星。知有几枚也。如是四天下。星甚众多。不可得计。尚为百千亿万倍。是四天下星也。佛言。如天下大海水。减去一渧水。宁能令海水为减不。阿逸菩萨言。减大海水。百千亿万斗石。水尚复不能令海减少也。佛言。阿弥陀佛国。诸阿罗汉中。虽有般泥洹去者。如是大海。减一小水耳。不能令诸在阿罗汉为减知少也。佛言。减大海水一溪水。宁能减海水不。阿逸菩萨言。减大海百千万亿溪水。尚复不能减海水。令知减少也。佛言。阿弥陀佛国。诸阿罗汉中。有般泥曰去者。如是大海减一溪水耳。不能减诸在阿罗汉。为减知少也。佛言。而大海减一恒水。宁能减海水不。阿逸菩萨言。减大海水百千万亿恒水。尚复不能减大海水。令减知少也。佛言。阿弥陀佛国。诸阿罗汉。般泥曰去者无央数。其在者。新得阿罗汉者。亦无央数。都不为增减也。佛言。令天下诸水。都流行入大海中。宁能令海水为增多不。阿逸菩萨言。不能令海水增多也。所以者何。是大海为天下诸水众善中王也。故能尔耳。佛言。无量清净佛国亦如是。悉令八方上下无央数佛国。无央数诸天人民。蜎飞蠕动之类。都往生无量清净佛国者。其辈甚大众多。不可复计。无量清净佛国。诸菩萨阿罗汉众比丘僧。都如常一法不异为增多也。所以者何。无量清净佛国为最快。八方上下无央数诸佛国中。众菩萨中王也。无量清净佛国。为诸无央数佛国中之雄国也。无量清净佛国。为诸无央数佛国中之珍宝也。无量清净佛国。为诸无央数佛国中之极长久也。无量清净佛国。为诸无央数佛国之众杰也。无量清净佛国。为诸无央数佛国中之广大也。无量清净佛国。为诸无央数佛国中都自然之无为也。无量清净佛国。为最快明好甚乐之无极也。无量清净佛国独胜者何。本为菩萨求道时。所愿勇猛。精进不懈。累德所致。故乃尔耳。阿逸菩萨则大欢喜。长跪叉手言。佛说无量清净佛国。诸阿罗汉。般泥洹去者甚众多。无央数国土快善之极。明好最姝无比。乃独尔乎。佛言。无量清净佛国。诸菩萨阿罗汉所居。七宝舍宅中。有在虚空中居者。中有在地居者。中有意欲令舍宅最高者。舍宅则高。中有意欲令舍宅最大者。舍宅则大。中有意欲令舍宅在虚空中者。舍宅则在虚空中。皆自然随意在所作为。中有殊不能令其舍宅。随意所作为者。所以者何。中有能者。皆是前世宿命求道时。慈心精进益作诸善。德重所能致也。中有不能致者。皆是前世宿命求道时。不慈心精进。作善少德小。悉各自然得之。所衣被服饮食。俱自然平等耳。是故不同。德有大小别。知勇猛令众见耳。佛告阿逸菩萨。若见是第六天上天王所居处不耶。阿逸菩萨言唯然皆见之。佛言。无量清净佛国土。讲堂舍宅。倍复胜第六天王所居处。百千亿万倍也。无量清净佛国。其诸菩萨阿罗汉。悉皆洞视彻听。悉复见知八方上下去来现在之事。复知诸无央数。天上天下人民。及蜎飞蠕动之类。皆悉知心意所念善恶。口所欲言。皆知当何岁何劫中。得度脱得人道。当往生无量清净佛国。知当作菩萨道得阿罗汉道。皆豫知之。无量清净佛国。诸菩萨阿罗汉。其项中光明。皆悉自有光明所照大小。其诸菩萨中。有最尊两菩萨。常在无量清净佛左右座边。坐侍政论。无量清净佛。常与是两菩萨共对坐。议八方上下去来现在之事。无量清净佛。若欲使令是两菩萨。到八方上下无央数诸佛所。是两菩萨便飞行。则到八方上下无央数诸佛所。随心所欲至到何方佛所。是两菩萨。则俱飞行则到飞行駃疾如佛。勇猛无比。其一菩萨名廅楼亘。其一菩萨名摩诃那光明智慧最第一。其两菩萨项中光明。各焰照他方。千须弥山佛国常大明。其诸菩萨项中光明。各照千亿万里。诸阿罗汉项中光明。各照七丈。佛言。其世间人民。善男子善女人。若有一急恐怖遭县官事者。但自归命是廅楼亘菩萨。无所不得解脱者也。</w:t>
      </w:r>
    </w:p>
    <w:p/>
    <w:p>
      <w:r>
        <w:t xml:space="preserve">　　　　佛说无量清净平等觉经卷第二</w:t>
      </w:r>
    </w:p>
    <w:p/>
    <w:p/>
    <w:p/>
    <w:p>
      <w:r>
        <w:t xml:space="preserve">　　　　佛说无量清净平等觉经卷第三</w:t>
      </w:r>
    </w:p>
    <w:p/>
    <w:p>
      <w:r>
        <w:t xml:space="preserve">　　　　后汉月氏国三藏支娄迦谶译</w:t>
      </w:r>
    </w:p>
    <w:p>
      <w:r>
        <w:t xml:space="preserve">　　佛告阿逸菩萨。无量清净佛项中光明极大明。其日月星辰。皆在虚空中住止。亦不复回转运行。亦无有精光。其明皆蔽不复现。无量清净佛光明照国中。及焰照他方佛国常大明。终无有当冥时也。其国中无有一日二日也。无有十五日一月也。无有五月十月也。无有五岁十岁也。无有百岁千岁也。无有万岁亿岁亿万岁十亿万岁也。无有百千亿万岁也。无有千亿亿万岁也。无有一劫十劫也。无有百劫千劫也。无有万劫十万劫也。无有千万劫也。无有百千亿万劫也。佛言。无量清净佛光明。光明无极。无量清净佛光明。却后无数劫。无数劫。重复无数劫。无数劫不可复计劫。劫无央数。终无有当冥时也。无量清净国土及诸天。终无有坏败时也。所以者何。无量清净佛。寿命极长国土甚好。故能尔耳。佛言。无量清净佛尊寿。劫后无数劫常无央。无般泥洹时也。无量清净佛。于世间教授。意欲适度八方上下。诸无央数佛国。诸天人民。及蜎飞蠕动之类。皆欲使往生其国悉令得泥洹之道。其诸有作菩萨者。皆欲令悉作佛。作已悉令转。复教授八方上下。诸天人民。及蜎飞蠕动之类。皆复欲令悉得作佛。作佛时复教授无央数。诸天人民。蠕动之类。皆令得泥洹道去。诸所可教授弟子者。展转复相教授转相度脱。至令得须陀洹斯陀含阿那含阿罗汉辟支佛道。转相度脱皆得泥洹之道悉如是。无量清净佛。常未欲般泥曰也。无量清净佛。所脱度展转如是。复住无数劫。无数劫不可复计劫。终无有般泥洹时也。八方上下。无央数诸天人民。蜎飞蠕动之类。其生无量清净佛国者。不可复胜数。诸作阿罗汉。得泥洹之道者。亦无央数。都不可复计也。无量清净佛恩德。诸所布施。八方上下无穷无极。甚深大无量。快善不可言也。无量清净佛智慧教授所出经道。布告八方上下。诸无央数。天上天下。甚多不原。其经卷数甚大众。不可复计。都无极也。佛告阿逸菩萨。若欲知无量清净佛寿命无极时不也。阿逸菩萨言。愿皆欲闻知之。佛言明听。悉令八方上下。诸无央数佛国中。诸天人民。蜎飞蠕动之类。皆使得人道。悉令作辟支佛阿罗汉。共坐禅一心。都合其智慧。为一勇猛。共欲计知无量清净佛寿命。知寿几千亿万劫岁数。皆无有能计知极无量清净佛寿者也。佛言。复令他方面各千须弥山佛国中。诸天人民。及蜎飞蠕动之类。皆复得人道。悉令作辟支佛阿罗汉。皆令坐禅一心。共合其智慧。都为一勇猛。共欲数无量清净佛国中。诸菩萨阿罗汉。计千亿万人。皆无有能数者也。佛言。无量清净佛。年寿甚长久浩浩。浩浩照明善甚深无极无底。谁当能信知其者乎。独佛自知耳。阿逸菩萨闻佛言。即大欢喜。长跪叉手言。佛说无量清净。佛寿命甚长。威神大智慧光明。巍巍快善。乃独如是乎。佛言。无量清净佛。至其然后般泥洹者。其廅楼亘菩萨。便当作佛总领道智典主教授。世间八方上下。所过度诸天人民。蜎飞蠕动之类。皆令得佛泥洹之道。其善福德。当得复如大师无量清净佛。住止无央数劫。无央数劫不可复计劫。不可复计劫。准法大师。尔乃般泥曰。其次摩诃那钵菩萨。当复作佛典主智慧都总教授。所过度福德。当复如大师无量清净佛。止住无央数劫。常复不般泥洹。展转相承。受经道甚明。国土极善。其法如是。终无有断绝。不可极也。</w:t>
      </w:r>
    </w:p>
    <w:p>
      <w:r>
        <w:t xml:space="preserve">　　阿难长跪叉手问佛言。佛说无量清净佛国中。无有须弥山者。其第一四天王。第二忉利天。皆依因何等住止乎。愿欲闻之。佛告阿难。若有疑意于佛所耶。八方上下无穷无极无有边幅。其诸天下大海水。一人升量之。尚可枯尽得其底。佛智亦如是。八方上下。无穷无极。无有边幅。佛言。我智慧所知见。诸已过去佛。如我名字释迦文佛者。复如恒水边流沙。一沙一佛。甫始诸来欲求作佛者。如我名字释迦文佛者。复如恒水边流沙。一沙一佛。佛正坐直南向。视见南方今现在佛。如我名字释迦文佛者。复如恒水边流沙。一沙一佛。八方上下。去来现在诸佛。如我名字释迦文佛者。各如十恒水边流沙。一沙一佛。其数如是。佛皆悉豫见知之。佛言。往昔过去无央数劫已来。一劫十劫。百劫千劫。万劫亿劫。万亿劫亿万劫。劫中有佛。诸已过去佛。一佛十佛。百佛千佛。万佛亿佛。亿万佛中有佛佛。各各自有名字。名字不相同类。无有如我名字者。甫始当来劫。诸当来佛。一劫十劫。百劫千劫。万劫亿劫。万亿劫亿万劫。劫中有一佛十佛。百佛千佛。万佛万亿佛。亿万佛中有佛。佛各自有名字。名字各异。不同诸佛名字。时乃有一佛。如我名字释迦文佛耳。诸八方上下。无央数佛国。今现在佛。次他方异佛国。一佛国十佛国。百佛国千佛国。万佛国亿佛国。万亿佛国亿万佛国。佛国中有佛。各各自有名字。名字各异多多。复不可同。无有如我名字者。八方上下。无央数诸佛中。时时乃有如我名字释迦文佛耳。八方上下去来现在。其中间旷绝甚远悠悠。无穷无极。佛智亘然甚明。采古知今。前知无穷却睹未然。豫知无极。都不可复计。甚无央数佛。威神尊明。皆悉知之。佛智慧道德合明。都无有能问佛经道穷极者。佛智慧终不可斗量尽也。阿难闻佛言。则大恐怖衣毛皆起。阿难白佛言。我不敢有疑意于佛所也。所以问佛者。他方佛国皆有须弥山。其第一四王天。第二忉利天。皆依因之住止。我恐佛般泥曰后。傥有诸天人民。若比丘僧比丘尼优婆塞优婆夷。来问我无量清净佛国。何以独无须弥山。其第一四王天。第二忉利天。皆依因何等住止乎。我等应答之。今我不问佛者。佛去后。我当持何等语答报之乎。独佛自知之耳。其余人无有能为解之者。以是故问佛耳。佛言阿难。若言是也。第三焰天。第四兜率天。上至第七梵天。皆依因何等住止乎。阿难言。是诸天皆自然在虚空中住止。无所依因也。佛言。无量清净佛国。无有须弥山者亦如是。第一四王天。第二忉利天。皆自然在虚空中住止。无所依因也。佛言。佛威神甚重自在所欲作为。意欲有所作不豫计也。是诸天皆常自然在虚空中住止。何况佛威神尊重。自在所欲作为乎。阿难闻佛言。则大欢喜。长跪叉手言。佛智慧知八方上下去来现在之事。无穷无极无有边幅。甚高大妙绝。快善极明好甚无比。威神尊重不可当也。佛告阿逸菩萨。其世间人民。若善男子善女人。欲愿往生无量清净佛国者有三辈。作功德有大小转不能相及。佛言。何等为三辈。其最上第一辈者。当去家舍妻子断爱欲。行作沙门就无为道。当作菩萨道。奉行六波罗蜜经者。作沙门。不当亏失经戒。慈心精进。不当嗔怒。不当与女人交通。斋戒清净心无所贪慕。至精愿欲生无量清净佛国。当念至心不断绝者。其人便今世求道时。则自于其卧睡中。梦见无量清净佛。及诸菩萨阿罗汉。其人寿命欲终时。无量清净佛。则自与诸菩萨阿罗汉。共翻飞行迎之。则往生无量清净佛国。便于七宝水池莲华中化生。则自然受身长大。则作阿惟越致菩萨。便则与诸菩萨。共番辈飞行。供养八方上下。诸无央数佛。则智慧勇猛。乐听经道其心欢乐。所居七宝舍宅。在虚空中。恣随其意在所欲作为。去无量清净佛近。佛言诸欲往生无量清净佛国者。精进持经戒。奉行如是上法者。往生无量清净佛国者。可得为众所尊敬。是为上第一辈。佛言。其中辈者。其人愿欲往生无量清净佛国。虽不能去家舍妻子断爱欲行作沙门者。当持经戒无得亏失。益作分檀布施。常信受佛语深当作至诚忠信。饭食沙门。而作佛寺起塔。烧香散华然灯。悬杂缯彩。如是法者。无所适贪。不当嗔怒。斋戒清净慈心精进断欲念。欲往生无量清净佛国。一日一夜不断绝者。其人于今世。亦复于卧睡梦中。见无量清净佛。其人寿欲尽时。无量清净佛。则化令其人自见无量清净佛及国土。往生无量清净佛国者。可得智慧勇猛。佛言。其人奉行施与。如是者。若其然后中复悔。心中狐疑。不信分檀布施作诸善后世得其福。不信有无量清净佛国。不信往生其国中。虽尔其人续念不绝。暂信暂不信。意志犹豫无所专据。续结其善。愿名本续得往生其人寿命病欲终时。无量清净佛。则自化作形像。令其人目自见之。口不能复言。便心中欢喜踊跃。意念言。我悔不知益斋作善。今当生无量清净佛国。其人则心中悔过。悔过者过差少。无所须及。其人寿命终尽。则生无量清净佛国。不能得前至无量清净佛所。便道见无量清净佛国界边自然七宝城。心中便大欢喜。道止其城中。则于七宝水池莲华中化生。则受身自然长大。在城中于是间五百岁。其城广纵各二千里。城中亦有七宝舍宅。舍宅中自然内外皆有七宝浴池。浴池中亦有自然华绕。浴池上亦有七宝树重行。皆复作五音声。其饮食时。前亦有自然食。具百味食。在所欲得。其人于城中快乐。其城中比如第二忉利天上自然之物。其人于城中不能得出。复不能得见无量清净佛。但见其光明。心中自悔责。踊跃喜耳。亦复不能得闻经。亦复不能得见诸比丘僧。亦复不能得见知无量清净佛国中诸菩萨阿罗汉状貌何等类。其人若如是比而小适耳。佛亦不使尔身诸所作自然得之。皆心自趣向道入其城中。其人本宿命求道时。心口各异言念无诚。狐疑佛经。复不信向之。当自然入恶道中。无量清净佛哀愍。威神引之去耳。其人于城中。五百岁乃得出。往至无量清净佛所闻经。心不开解。亦复不得在诸菩萨阿罗汉比丘僧中听经。以去所居处舍宅在地。不能令舍宅随意高大在虚空中。复去无量清净佛甚大远。不能得近附无量清净佛。其人智慧不明。知经复少。心不欢乐意不开解。其人久久。亦自当智慧开解知经。明健勇猛心当欢乐。次当复如上第一辈。所以者何。其人但坐其前世宿命求道时。不大持斋戒亏失经法。心意狐疑不信佛语。不信佛经深。不信分檀布施作善后世当得其福。复坐中悔。不信往生无量清净佛国。作德不至心。用是故为第二中辈。</w:t>
      </w:r>
    </w:p>
    <w:p>
      <w:r>
        <w:t xml:space="preserve">　　佛言。其三辈者。其人愿欲生无量清净佛国。若无所用分檀布施。亦不能烧香散华然灯悬缯彩作佛寺起塔饮食沙门者。当断爱欲无所贪慕。慈心精进不当嗔怒。斋戒清净。如是清净者。当一心念欲生无量清净佛国。昼夜十日不断绝者。寿终则往生无量清净佛国。可复尊极智慧勇猛。佛言。其人作是已后。若复中作悔心。意用狐疑。不信作善后世当得其福。不信往生无量清净佛国。其人虽尔续得往生。其人寿命病欲终时。无量清净佛。则令其人于卧睡梦中。见无量清净佛国土。其人心中欢喜。意自念言。我悔不知益作善。今当生无量清净佛国。其人但心念是。口不能复言。则自悔过。悔过者过差减少。悔者无所复及。其人命终。则生无量清净佛国。不能得前至。便道见二千里七宝城。心中独欢喜。便止其中。复于七宝水池莲华中化生。则自然长大。其城亦复如前城法。比第二忉利天上自然之物。其人亦复于城中五百岁。五百岁竟乃得出。生无量清净佛所。心中大欢喜。其人听闻经。心不开解。意不欢喜。智慧不明。知经复少。所居舍宅在地。不能令舍宅随意高大在虚空中。复去无量清净佛。亦复如是。第二辈狐疑者。其人久久。亦当智慧开解知经。勇猛心当欢乐。次如上第一辈也。所以者何。皆坐前世宿命求道时。中悔狐疑。暂信暂不信。不信作善后得其福德。皆自然得之耳。随其功德有铉不铉。各自然趣向。说经行道卓德万殊超不相及。佛言。其欲求作菩萨道生无量清净佛国者。其然后皆当得阿惟越致菩萨。阿惟越致菩萨者。皆当有三十二相紫磨金色八十种好。皆当作佛。随心所愿。在欲于何方佛国作佛。终不更泥犁禽兽薜荔。随其精进求道。早晚之事事同等耳。求道不休会当得之。不失其所欲愿也。佛告阿逸菩萨等诸天帝王人民。我皆语若曹。诸欲生无量清净佛国。虽不能大精进禅持经戒者。大要当作善。一者不得杀生。二者不得盗窃。三者不得淫侄犯爱他人妇女。四者不得调欺。五者不得饮酒。六者不得两舌。七者不得恶口。八者不得妄言。九者不得嫉妒。十者不得贪欲。不得心有所悭惜。不得嗔怒。不得愚痴。不得随心嗜欲。不得心中中悔。不得狐疑。当作孝顺。当作至诚忠信。当作受佛经语深。当信作善后世得其福。奉持如是其法不亏失者。在心所愿可得往生无量清净佛国。至要当斋戒一心清净昼夜常念欲往生无量清净佛国。十日十夜不断绝。我皆慈愍之。悉令生无量清净佛国。佛言。世间人欲以慕及贤明。居家修善为道者。与妻子共居。在恩好爱欲之中忧念。若多家事匆务。不暇大斋戒一心清净。虽不能得离家。有空闲时自端正心。意念诸善专精行道。十日十夜殊使不能。尔自思惟熟计。欲度脱身者。下当绝念去忧。勿念家事。莫与女人同床。自端正身心断爱欲。一心斋戒清净。至意念生无量清净佛国。一日一夜不断绝者。寿终皆得往生其国。在七宝浴池莲华中化生。可得智慧勇猛。所居七宝舍宅。自在其意所欲作为。可次如上第一辈。佛语阿逸菩萨言。诸八方上下。无央数诸天人民。比丘僧比丘尼。优婆塞优婆夷。其往生无量清净佛国众等大会。皆共于七宝浴池中。都共人人。悉自于一大莲华上坐。皆自陈道德善。人人各自说其前世宿命求道时。持经戒所作善法。所从来生本末。其所好喜经道。知经智慧。所施行功德。从上次下转皆遍。以知经有明不明。有深浅大小。德有优劣厚薄。自然之道别知。才能智慧猛健。众相观照礼义和顺。皆自欢喜踊跃。智慧有勇猛。各不相属逮。佛言。其人殊不豫益作德。为善轻亏。不信之然。徙倚懈怠。为用可尔。至时都集说经行道。自然迫促。应答迟晚。道智卓殊超绝。才妙高猛。独于边羸。临事乃悔。悔者已出。其后当复何益。但心中悷悢慕及等耳。</w:t>
      </w:r>
    </w:p>
    <w:p>
      <w:r>
        <w:t xml:space="preserve">　　佛言。无量清净佛国。诸菩萨阿罗汉众等。大道聚会自都集。拘心制意端身正行。游戏洞达。俱相随飞行。幡辈出入。供养无极。欢心喜乐。乐共观经行道。和好文习。才猛智慧。志若虚空。精进求愿。心终不复中回意终不复转。终无有懈极时。虽求道外若迟缓。内独駃急疾。容容虚空中。适得其中。中表相应。自然严整。捡敛端直。身心净洁。无有爱欲有所适贪。无有众恶瑕秽。其志愿皆安定殊好。无增缺减。求道和正。不误倾邪。准望道法。随经约令。不敢违失蹉跌。若于绳墨。游于八方上下。无有边幅。自在所欲。至到无穷无极。咸然为道。恢廓慕及旷荡。念道无他之念。无有忧思。自然无为。虚无空立。淡安无欲。作德善愿。尽心求索。含哀慈愍。精进中表。礼义都合。通洞无违。和顺副称。苞罗表里。过度解脱。敢升入于泥洹。长与道德合明。自然相保守。快意之滋滋真。真了洁白。志愿高无上。清净定安。静乐之无有极。善好无有比。巍巍之耀照照。一旦开达明彻。自然中自然相。自然之有根本。自然成五光至九色。五光至九色参回转。数百千更变。最胜之自然。自然成七宝。横揽成万物。光精参明俱出好。甚姝无有极。其国土甚姝好若此。何不力为善。念道之自然。著于无上下。洞达无边幅。捐志虚空中。何不各精进。努力自求索。可得超绝去。往生无量清净阿弥陀佛国。横截于五道。恶道自闭塞。升道之无极。易往无有人。其国土不逆违。自然之随牵。何不弃世事行求道德。可得极长生。寿乐无有极。何为用世事。饶共忧无有常。世人薄俗。共争不急之事。共于是处剧恶极苦之中。勤身治生用相给活。无尊无卑。无富无贫。无老无少。无男无女。皆当共忧钱财。有无同然。忧思适等。屏营愁苦。累念思虑。为之走使。无有安时。有田忧田。有宅忧宅。有牛忧牛。有马忧马。有六畜忧六畜。有奴婢忧奴婢。衣被钱财金银宝物。复共忧之。重思累息。忧念怀愁恐。横为非常。水火盗贼。怨家债主。所漂烧系唐突没溺。忧毒怔忪无有解时。结愤心中慉气毒怒。病在胸腹忧苦心离。心坚意固适无纵舍。或坐摧藏终亡身命。弃捐之去莫谁随者。尊贵豪富有此忧惧。勤苦若此。结众寒热与痛共居。小家贫者穷困乏无。无田亦忧欲有田。无宅亦忧欲有宅。无牛亦忧欲有牛。无马亦忧欲有马。无六畜亦忧欲有六畜。无奴婢亦忧欲有奴婢。无衣被钱财什物饭食之属。亦忧欲有之。适有一少一。有是少是思有齐等。适小具有便复儩尽。如是苦生。当复求索。思想无益不能时得。身心俱劳坐起不安。忧念相随勤苦若此。焦心不离恚恨独怒。亦结众寒热与痛共居。或时坐之终身夭命。亦不肯作善为道。寿命尽死。皆当独远去。有所趣向。善恶之道莫能知者。或时世人父子兄弟。夫妇家室中外亲属。居天地之间。当相敬爱。不当相憎。有无当相给与。不当有贪。言色当和。莫相违戾。或傥心争有所恚怒。今世恨意微相嫉憎。后世转剧至成大怨。所以者何。今世之事。更欲相患害。虽不临时应急相破。杀之愁毒结愤精神。自然克识不得相离。皆当对相生。值更相报复。人在世间爱欲之中。独来独去死生。当行至趣苦乐之处。身自当之无有代者。善恶变化。殃咎异处。宿豫严待。当独升入远到他处。莫能见者去在何所。善恶自然追逐往生。窈窈冥冥别离久长。道路不同会见无期。甚难甚难复得相值。何不弃众事。各劢强健时。努力力为善。力精进来度世。可得极长寿。殊不肯求于道。复欲何须待欲何乐乎。如是世人。不信作善得善。不信为道得道。不信死后世复生。不信施与得其福德。都不信之。亦以谓之不然。言无有是。但坐是故且自见之。更相看视。前后转相承受。父余教令。先人祖父。素不作善。本不为道。身愚神闇。心塞意闭。不见天道。殊无有能。见人生死。有所趣向。亦莫能知者。适无有见善恶之道。复无有语者。为用作善恶福德。殃咎祸罚。各自竞作为之用。殊无有怪也。至于生死之道转相续。颠倒上下。无常根本。皆当过去不可常得。教语开导。信道者少。皆当生死无有休止。如是曹人。朦冥抵突。不信经语。各欲快意。心不计虑。愚痴于爱欲。不解于道德。迷惑于嗔怒。贪猥于财色。坐之不得道。当更勤苦极。在于恶处生。终不得止休。息痛之甚可伤。或时家室中外。父子兄弟夫妇。至于生死之义。更相哭泪转相思慕。忧念愤结恩爱绕续。心意痛著对相顾思。昼夜无有解时。教示道德心不开明。恩爱情欲不离。闭塞蒙蒙交错覆蔽。不得思计。心自端正决断世事。专精行道便旋至竟。年寿命尽不能得道。无可奈何。总猥愦譊皆贪爱欲。如是之法。不解道者多。得道者少。世间匆匆无可聊赖。尊卑上下豪贵贫富。男女大小各自匆务。勤苦躬身各怀杀毒。恶气窈冥。莫不惆怅。为妄作事。恶逆天地。不从仁心。道德非恶。先随与之。恣听所为。其寿未至。便顿夺之。下入恶道。累世勤苦。展转愁毒。数千万亿岁。无有出期。痛不可言。甚可怜愍。佛告阿逸菩萨等诸天帝王人民。我皆语若曹。世间之事人用。是故坐不得道。若曹熟思惟之。恶者当纵舍远离之。从其善者。当坚持之勿妄为非。益作诸善。大小多少爱欲之荣。皆不可常得。犹当别离无可乐者。劢佛世时。其有信爱佛经诸深。奉行道德。皆是我小弟也。其有甫欲学佛经戒者。皆是我弟子也。其有欲出身。去家舍妻子。绝去财色。欲来作沙门。为佛作比丘者。皆是我子孙。我世甚难得值。其有愿欲生无量清净佛国者。可得智慧勇猛。为众所尊敬。勿得随心所欲。亏负经戒。在人后傥有疑意不解经者。复前问佛。佛当为若解之。阿逸菩萨长跪叉手言。佛威神尊重。所说经快善。我曹听佛经语。皆心贯思之。世人实尔。如佛所语无有异。今佛慈哀。我曹开视天道教语生路。耳目聪明长得度脱。若得更生。我曹听佛经语。莫不慈心欢喜踊跃开解者。我曹及诸天帝王人民。蜎飞蠕动之类皆蒙佛恩。无不得解脱忧苦者。佛诸教戒甚深。无极无底。佛智慧所见知。八方上下去来现在之事无上无边幅。佛甚难得值。经道甚难得闻。我曹皆慈心于佛所。今我曹得度脱者。皆是佛前世求道时。慊苦学问。精进所致。恩德普覆。所施行福德。相禄巍巍。光明彻照。洞虚无极。开入泥洹。教授经典。制威消化。愍动八方上下。无穷无极。佛为师法尊绝群圣。都无能及佛者。佛为八方上下诸天帝王人民作师。随其心所欲愿。大小皆令得道。今我曹得与佛相见。得闻无量清净佛声。我曹甚喜。莫不得黠慧开明者。佛告阿逸菩萨。若言是实当尔。若有慈心于佛所者。大喜实当念佛。天下久久。乃复有佛耳。今我于苦世作佛所出经道。教授洞达。截断狐疑。端心正行。拔诸爱欲。绝众恶根本。游步无拘。典总智慧。众道表里。揽持维纲。昭然分明开示五道。决正生死泥洹之道。佛言。若曹从无数劫以来。不可复计劫。若曹作菩萨道。欲过度诸天人民。及蜎飞蠕动之类。以来甚久远。人从若得道度者无央数。至得泥洹之道者亦无央数。若曹及八方上下。诸天帝王人民。若比丘比丘尼优婆塞优婆夷。若曹宿命从无数劫以来。展转是五道中。死生呼嗟。更相哭泪。转相贪慕。忧思愁毒。痛苦不可言至今世死生不绝。乃至今日与佛相见共会值是乃闻无量清净佛声甚快。善哉助汝曹喜。亦可自厌死生痛痒。生时甚痛甚苦甚极。至年长大亦苦亦极。死时亦痛亦苦亦极。甚恶臭处不净洁了无有可者。佛故悉语。若曹亦可自决断臭处恶露。若曹亦可端心正身益作诸善。于是常端中外。洁净身体。洗除心垢。自相约捡。表里相应。言行忠信。人能自度脱。转相扶接。拔诸爱欲。精明至心。求愿不转。结其善道根本。虽精进苦一世。须臾间耳。今世为善。后世生无量清净佛国。快乐甚无极。长与道合明。然善极相保守。长去离恶道痛痒之忧恼。拔勤苦诸恶根本。断诸爱欲恩好。长生无量清净佛国。亦无有诸痛痒。亦无复有诸恶臭处。亦无复有勤苦。亦无淫泆嗔怒愚痴。亦无有忧思愁毒。生于无量清净佛国。欲寿一劫十劫。百劫千劫万亿劫。自恣若意。欲住止寿无央数劫。不可复计数劫。恣汝随意皆可得之。欲食不食。恣若其意。都悉自然。皆可得之。次于泥洹之道。皆各自精明求索。心所欲愿。勿得狐疑心中悔。欲往生者。无得坐其过失。在无量清净佛国界边。自然七宝城中。谪五百岁。阿逸菩萨言。受佛严明重教。皆当精进一心求索。请奉行之不敢疑怠。</w:t>
      </w:r>
    </w:p>
    <w:p/>
    <w:p>
      <w:r>
        <w:t xml:space="preserve">　　　　佛说无量清净平等觉经卷第三</w:t>
      </w:r>
    </w:p>
    <w:p/>
    <w:p/>
    <w:p/>
    <w:p>
      <w:r>
        <w:t xml:space="preserve">　　　　佛说无量清净平等觉经卷第四</w:t>
      </w:r>
    </w:p>
    <w:p/>
    <w:p>
      <w:r>
        <w:t xml:space="preserve">　　　　后汉月氏国三藏支娄迦谶译</w:t>
      </w:r>
    </w:p>
    <w:p>
      <w:r>
        <w:t xml:space="preserve">　　佛告阿逸菩萨等。若曹于是世。能自制心正意。身不作恶者。是为大德善。都为八方上下最无有比。所以者何。八方上下无央数佛国中。诸天人民。皆自然作善。不大为恶易教化。今我于是世间为佛。于五恶五痛五烧之中作佛为最剧。教语人民。令绝五恶。令去五痛。令去五烧。降化其心。令持五善得其福德度世长寿泥洹之道。佛言。何等为五恶。何等为五痛。何等为五烧中者。何等为消化五恶令持五善者。何等为持五善得其福德长寿度世泥洹之道。佛言。其一恶者。诸天人民下至禽兽蜎飞蠕动之类。欲为众恶。强者伏弱。转相克贼。自相杀伤。更相食啖。不知为善。恶逆不道。受其殃罚。道之自然。当往趣向。神明记识。犯之不贳。转相承续。故有贫穷下贱乞丐孤独人。有聋盲喑哑愚痴弊恶。下有尪狂不及逮之属。其有尊贵豪富。高才明达智慧勇猛。皆其前世宿命。为善慈孝。布恩施德。故有官事王法牢狱。不肯畏慎作恶入法。受其过谪重罚致剧。求望解脱难得度出。今世有是目前现在。寿终尤剧。入其窈冥。受身更生。譬若王法剧苦极刑。故有自然泥犁禽兽薜荔。蜎飞蠕动之类属。贸身形。改恶易道。寿命短长。魂神命精。自然入趣。受形寄胎。当独值向。相从共生。转相报偿。当相还复。殃恶谪罚。众事未尽。终不得离。展转其中。世世累劫。无有出期。难得解脱。痛不可言天地之间自然有是。虽不临时卒暴至。应时恒取自然之道。皆当善恶归之。是为一大恶。为一痛。为一烧。勤苦如是。愁毒呼嗟。比如剧火起烧人身。人能自于其中。一心制意端身正行。独作诸善。不为众恶者。身独度脱得其福德。可得长寿度世上天泥洹之道。是为一大善。</w:t>
      </w:r>
    </w:p>
    <w:p>
      <w:r>
        <w:t xml:space="preserve">　　佛言。其二恶者。世间帝王。长吏人民。父子兄弟。室家夫妇。略无义理。不从政令。转淫奢骄慢。各欲快意。恣心自在。更相欺调。殊不惧死。心口各异。言念无实。佞谄不忠。谀媚巧辞。行不端正。更相嫉憎。转相谗恶陷入恶枉。主上不明。心不察照。任用臣下。臣下存在。浅度能行。知其形势。在位不正。为其所调。妄捐忠良。不当天心。甚违道理臣欺其君。子欺其父。弟欺其兄。妇欺其夫。室家中外。知识相绍。各怀贪淫。心独恚怒。蒙聋愚痴欲益多。有尊卑上下。无男无女。无大无小。心俱同然。欲自厚己。破家亡身。不顾念前后。家室亲属。坐之破族。或时家中内外。知识朋友。乡党市里愚民。转共从事。更相利害。争钱财斗。忿怒成仇转争胜负。悭富焦心。不肯施与。专专守惜。爱宝贪重。坐之思念。心劳身苦。如是至竟。无所恃怙。独来独去。无一随者。善恶祸福。殃咎谪罚。追命所生。或在乐处。或入毒苦。然后乃悔。当复何及。或时世人。愚心少智。见善诽谤恚之。不肯慕及。但欲为恶。妄作非法。但欲盗窃。常怀毒心。欲得他人财物。用自供给。消散摩尽。赐复求索。邪心不正。常独恐怖。畏人有色。临时不计。事至乃悔。今世现在。长吏牢狱。自然趣向。受其殃咎。世间贫穷。乞丐孤独。但坐前世宿命。不信道德。不肯为善。今世为恶。天神别籍。寿终入恶道。故有自然泥犁禽兽薜荔。蜎飞蠕动之类。展转其中。世世累劫。无有出期。难得解脱。痛不可言。是为二大恶二痛二烧。勤苦如是。比如火起烧人身。人能自于其中。一心制意端身正行。独作众善。不为众恶者。身独度脱。得其福德。可得长寿度世上天泥洹之道。是为二大善。</w:t>
      </w:r>
    </w:p>
    <w:p>
      <w:r>
        <w:t xml:space="preserve">　　佛言。其三恶者。世间人民。寄生相因。共依居天地之间。处年寿命。无能几岁。至有豪贵者。贤明善人。下有贫贱尪羸愚者。中有不良之人。但怀念毒恶。身心不正。常念淫泆。烦满胸中。爱欲交错。坐起不安。贪意悭惜。但欲唐得。眄睐细色。恶态淫泆。有妇厌憎。私妄出入。持家所有。相结为非。聚会饮食。自共作恶。兴兵作贼。攻城格斗。劫杀截断。强夺不道。取人财物。偷窃趣得。不肯治生。所当求者。不肯为之。恶心在外。不能专作。欲击成事。恐势迫胁。持归给家。共相生活。恣心快意。极身作乐。行乱他人妇女。或于其亲属不避。尊卑长老。众共憎恶。家室中外。患而苦之。亦复不畏县官法令无所避。录如是之恶。自然牢狱。日月照识。神明记取。诸神摄录。故有自然泥犁禽兽薜荔。蜎飞蠕动之类。展转其中。世世累劫。无有出期。难得度脱。痛不可言。是为三大恶三痛三烧。勤苦如是。比若火起烧人身。人能自于其中。一心制意。端身正行。独作众善。不为众恶者。身独度脱。得其福德。可得长寿度世上天泥洹之道。是为三大善。佛言。其四恶者。诸恶人不能作善。自相坏败。转相教令。共作众恶。主为传言。但欲两舌恶口。骂詈妄语。相嫉更相斗乱。憎嫉善人。败坏贤善。于傍快恶。复不孝顺供养父母。轻易师父知识。无信难得诚实。自言尊贵有道。横行威武。加卷力势。侵克易人。不能自知。为恶无自羞惭。自用颇健。令人承事敬畏。复不敬畏天地。神明日月。亦不可教令作善。不可降化。自用偃蹇。谓常当尔。亦复无忧哀心。亦不知恐惧。恣意憍慢如是。天神记识。赖其前世宿命。颇作福德。小善扶接。营护助之。今世作恶。福德尽儩。诸善鬼神各去离之身独空立。无所复依。受重殃谪。寿命终身恶绕归。自然迫促。当往追逐。不得止息。自然众恶。共趣顿乏。其有名籍。在神明所。殃咎引牵。当值相得。当往趣向。受过谪罚。身心摧碎。神形苦极。不得离却。但得前行。入于火镬。当是时悔复何益。当复何及。天道自然。不得蹉跌。故有泥犁禽兽薜荔。蜎飞蠕动之属。展转其中。世世累劫。无有出期。难得解脱。痛不可言。是为四大恶四痛四烧。勤苦如是。比如火起烧人身。人能于其中。一心制意端身正行。独作众善。不为众恶者。身独度脱。得其福德。可得长寿度世上天泥洹之道。是为四大善。</w:t>
      </w:r>
    </w:p>
    <w:p>
      <w:r>
        <w:t xml:space="preserve">　　佛言。其五恶者。世人徙倚懈惰。不肯作善。不念治生。妻子饥寒。父母俱然。欲呵教其子。其子恶心。嗔目应怒。言令不和。违戾反逆剧于野人。比若怨家。不如无子。妄遍假贷。众共患厌。尤无返复。无有报偿之心。穷贫困乏。不能复得。辜较谐声。放纵游散。串数唐得。自用赈给。不畏防禁。饮食无极。吃酒嗜美。出入无有期度。鲁扈抵突。不知人情。睢眄强制。见人有喜。憎嫉恚之。无义无礼。自用职当。不可谏晓。亦复不忧念父母妻子有无。又复不念卒报父母之德。亦复不念师父之恩。心常念恶。口常言恶。日不成就。不信道德。不信有贤明先圣。不信作善为道可得度世。不信世间有佛。欲杀罗汉斗比丘僧。常欲杀人。欲杀父母兄弟妻子宗亲朋友。父母兄弟妻子宗亲朋友。憎恶见之。欲使之死。不信佛经语。不信人寿命终尽死。后世复生。不信作善得善。不信作恶得恶。如是曹人。男子女人。心意俱然。违戾反逆。愚痴蒙澒。嗔怒嗜欲。无所识知。自用快善。为大智慧。亦不知所从来。生死所趣向。不肯慈孝。恶逆天地。于其中间。求望侥幸。欲得长生。躬得不死。会当归就。生死勤苦善恶之道。身所作恶。殃咎众趣。不得度脱。亦不可降化令作善。慈心教语。开导生死善恶所趣有是。复不信之。然苦心与语。欲令度脱。无益其人。心中闭塞。意不开解。大命将至。至时皆悔。其后乃悔。当复何及。不豫计善。临穷何益。天地之间。五道分明。恢廓窈窕。浩浩茫茫。转相承受。善恶毒痛。身自当之。无有代者。道之自然。随其所行。追命所生。不得纵舍。善人行善。从善慈孝。从乐入乐从明入明。恶人行恶。从苦入苦。从冥入冥。谁能知者。独佛知见耳。教语人民。信用者少。生死不休。恶道不绝。如是世人。不可悉道。故有自然泥犁禽兽薜荔。蜎飞蠕动之类。展转其中世世累劫。无有出期。难得解脱。痛不可言。是为五大恶五痛五烧。勤苦如是。比如火起烧人身。人能自于其中。一心制意端身正行。言行相副。所作至诚。所语如语。心口不转。独作众善。不为众恶者。身独度脱。得其福德。可得长寿度世上天泥洹之道。是为五大善。佛告阿逸菩萨等。我皆语若曹。是世五恶。勤苦如是。令起五痛。令起五烧。展转相生。世间人民。不肯为善。欲作众恶。敢有犯此诸恶事者。皆悉自然。当更具历入恶道中。或其今世。先被病殃。死生不得。示众见之。寿终趣入至极大苦。愁痛酷毒。自相焦然。转相烧灭。至其后共作怨家。更相伤杀。从小微起至大困剧。皆从贪淫财色。不肯忍辱施与。各欲自快。无复有曲直。欲得健名。为痴欲所迫。随心思想。不能得也。结愤胸中。财色缚束。无有解脱。不知厌足。厚己诤欲。无所省录。都无义理。不随正道。富贵荣华。当时快意。不能忍辱。不知施善。威势无几。随恶名焦。身坐劳苦。久后大剧自然随逐。无有解已。王法施张。自然纠举。上下相应。罗网纲纪。[煢-(冗-几)][煢-(冗-几)]忪忪。当入其中。古今有是。痛哉可伤。佛语阿逸菩萨等。若世有是佛。皆慈愍哀之。威神摧动。众恶诸事。皆消化之。令得去恶就善。弃捐所思。奉持经戒。莫不承奉。施行经法。不敢违失度世无为泥洹之道。快善极乐。甚明无极。佛言。若曹诸天帝王人民。及后世人。得佛经语熟思惟之。能自于其中端心正行。其主上为善率化。捡御其下。教语人民。转相敕令。转共为善。转相度脱。各自端守。慈仁愍哀。终身不殆。尊圣敬孝。通洞博爱。佛语教令。无敢亏负。当忧度世泥洹之道。当忧断截生死痛痒。拔恶根本。当忧断绝泥犁禽兽薜荔。蜎飞蠕动之类。恶苦之道。当劢佛世。坚持经道。无敢失也。佛言。若曹当作善者。云何第一急。当自端身。当自端心。当自端目。当自端耳。当自端鼻。当自端口。当自端手。当自端足。能自捡敛。莫妄动作。身心净洁。俱善相应。中外约束。勿随嗜欲。不犯诸恶。言色常和。身行当专。行步坐起不动。作事所为。当先熟思虑计之。揆度才能。视瞻圆规。安定徐作为之。作事仓卒。不豫熟计。为之不谛。亡其功夫。败悔在后。唐苦亡身。至诚忠信。得道绝去。佛言。若曹于是。益作诸善。布恩施德。能不绝道禁。忍辱精进一心智慧。展转复相教化。作善为德。如是经法。慈心专一。斋戒清净。一日一夜者。胜于无量清净佛国。作善百岁。所以者何。无量清净佛国。皆积德众善。无为自然。在所求索。无有诸恶大如毛发。佛言。于是作善。十日十夜者。其得福。胜于他方佛国中人民。作善千岁。所以者何。他方佛国。皆悉作善。作善者多。为恶者少。皆有自然之物。不行求作便自得之。是间为恶者多。为善者少。不行求作不能得也。人能自端制作善。至心求道。故能尔耳。是间无有自然。不能自给。当行求索勤苦治生。转相欺怠调作好恶。得其财物归给妻子。饮苦食毒劳心苦身。如是至竟。心意不专周旋不安。人能自安静为善。精进作德。故能尔耳。佛言。我皆哀若曹及诸天帝王人民。皆教令作诸善。不为众恶。随其所能辄授与道。教戒开导悉奉行之。则君率化为善。教令臣下。父教其子。兄教其弟。夫教其妇。室家内外亲属朋友。转相教语作善为道。奉经持戒各自端守。上下相捡。无尊无卑。无男无女。斋戒清净。莫不欢喜。和顺义理。劝乐慈孝。自相约捡。其有得佛经语。悉持思之不当所作。如犯为之则自悔过。去恶就善。弃邪为正。朝闻夕改。奉持经戒。剧如贫人得宝。佛所行处。所在郡国。辄授与经戒。诸天日月星辰诸神。国王傍臣长吏人民。诸龙鬼神。泥犁禽兽。承奉行之。则君改化为善。斋戒精思。净自湔洒。端心正行。居位严剽。教敕率众为善。奉行道禁。令言令止。臣事其君。忠直受令。不敢违负。父子言令孝顺承受。兄弟夫妇宗亲朋友。上下相令顺言和理。尊卑大小转相敬事。以礼如义不相违负。莫不改往修来。洒心易行端正中表。自然作善所愿辄得。感善降化自然之道。求欲不死则可得长寿。求欲度世则可得泥洹之道。佛言。佛威神尊重。消恶化善莫不度脱。今我出于天下。在是恶中。于苦世作佛。慈愍哀伤教语开道。诸天帝王。傍臣左右。长吏人民。随其心所欲愿乐。皆令得道。佛诸所行处。所更过历郡国县邑。丘聚市里莫不丰熟。天下太平。日月运照。倍益明好。风雨时节。人民安宁。强不凌弱。各得其所。无恶岁疾疫。无病瘦者。兵革不起。国无盗贼无有怨抂。无有拘闭者。君臣人民莫不欢喜。忠慈至诚各自端守。皆自然守国。雍和孝顺莫不欢乐。有无相与布恩施德。心欢乐与皆相敬爱。推财让义。谦让于先。前后以礼敬事。如父如子。如兄如弟。莫不仁贤。和顺礼节都无违诤。快善无极。佛言。我哀子曹欲度脱之。剧父母念子。今八方上下。诸天帝王人民。及蜎飞蠕动之类。得佛经戒奉行佛道。皆得明慧心悉开解。莫不得度过度脱忧苦者。今我作佛。在于五恶五痛五烧之中。降化五恶。消尽五痛。绝灭五烧。以善攻恶拔去毒苦。令得五善明好。烧恶不起。我般泥洹去后。经道稍稍断绝。人民谀谄淳为众恶。不复作善。五烧复起。五痛剧苦。复如前法。自然还复。久后转剧不可悉说。我但为若曹。小道之耳。佛告阿逸菩萨等。若曹各思持之。展转相教戒。如佛经法无敢犯也。阿逸菩萨长跪叉手言。佛所说甚苦痛。世人为恶。甚剧如是如是。佛皆慈哀悉度脱之。皆言受佛重教。请展转相承。不敢犯也。佛告阿难。我哀若曹。令悉见无量清净佛及诸菩萨阿罗汉。所居国土。若欲见之不。阿难则大喜。长跪叉手言。愿皆欲见之。佛言。若起更被袈裟西向拜。当日没处。为无量清净佛作礼。以头面著地言。南无无量清净平等觉。阿难言诺受教。则起更被袈裟西向拜。当日所没处。为无量清净佛作礼。以头脑著地言。南无无量清净平等觉。阿难未起。无量清净佛。便大放光明威神。则遍八方上下。诸无央数佛国天地。则皆为大震动。诸天无央数天地。须弥山罗宝。摩诃须弥大山罗宝。诸天地大界小界。其中诸有大泥犁小泥犁。诸山林溪谷幽冥之处。皆则大明悉雨大开辟。则阿难诸菩萨阿罗汉等。诸天帝王人民。悉皆见无量清净佛。及诸菩萨阿罗汉国土七宝已。心皆大欢喜踊跃。悉起为无量清净佛作礼。以头脑著地。皆言南无无量清净三藐三佛陀。无量清净佛。放光明威神已。诸无央数天人民。及蜎飞蠕动之类。皆悉见无量清净佛光明。莫不慈心欢喜作善者。诸有泥犁禽兽薜荔。诸有考治勤苦之处。则皆休止不复治。莫不解脱忧苦者。诸有盲者则皆得视。诸跛躄蹇者则皆得走行。诸病者则皆愈起。诸尪者则皆强健。愚痴者则皆更黠慧。诸有淫泆嗔怒者皆悉慈心作善。诸有被毒者毒皆不行。钟鼓琴瑟箜篌乐器。诸伎不鼓皆自作音声。妇女珠环皆自作声。百鸟畜兽皆自悲鸣。当是之时。莫不欢喜得过度者。则时尔日。诸佛国中诸天人莫不持天上华香来下。于虚空中悉皆供养。散诸佛及无量清净佛上。诸天各共。大作万种自然伎乐。乐诸佛及诸菩萨阿罗汉。当是之时。甚快乐不可言。</w:t>
      </w:r>
    </w:p>
    <w:p>
      <w:r>
        <w:t xml:space="preserve">　　佛告阿难阿逸菩萨等。我说无量清净佛及诸菩萨阿罗汉国土自然七宝。当无有异乎。阿难长跪叉手言。佛说无量清净佛国土快善。如佛所说无有一异。佛言。我说无量清净佛功德国土快善。昼夜一劫尚复未竟。我但为若曹小说之耳。阿逸菩萨则长跪叉手问佛言。今佛国从是间当有几。阿惟越致菩萨。往生无量清净佛国。愿闻之。佛言。若欲知者明听著心中。阿逸菩萨言受教。佛言。从我国当有七百二十亿。阿惟越致菩萨。皆往生无量清净佛国。一阿惟越致菩萨者。前后供养无央数诸佛。以次如弥勒皆当作佛。及其余诸小菩萨辈者。无央数不可复计。皆当往生无量清净佛国。佛告阿逸菩萨。不但我国中诸菩萨当往生无量清净佛国。他方异国复有佛亦复如是。第一佛名光远照。其国有百八十亿菩萨。皆当往生无量清净佛国。他方异国。第二佛佛名宝积。其国有九十亿菩萨。皆当往生无量清净佛国。他方异国。第三佛名儒无垢。有二百二十亿菩萨。皆当往生阿弥陀佛国。他方异国。第四佛名无极光明。其国有二百五十亿菩萨。皆当往生无量清净佛国。他方异国。第五佛名于世无上。其国有六百亿菩萨。皆当往生无量清净佛国。他方异国。第六佛名勇光。其国有万四千菩萨。皆当往生无量清净佛国。他方异国。第七佛名具足交络。其国有十四亿菩萨。皆当往生无量清净佛国。他方异国。第八佛名雄慧王。其国有八菩萨。皆当往生无量清净佛国。他方异国。第九佛名多力无过者。其国有八百一十亿菩萨。皆当往生无量清净佛国。他方异国。第十佛名吉良。其国有万亿菩萨。皆当往生无量清净佛国。他方异国。第十一佛名慧辩。其国有万二千菩萨。皆当往生无量清净佛国。他方异国。第十二佛名无上华。其国有诸菩萨无央数不可复计。皆阿惟越致。皆智慧勇猛。各供养无央数诸佛。以一时俱心愿欲往生。皆当生无量清净佛国。他方异国。第十三佛名乐大妙音。其国有七百九十亿菩萨。皆当往生无量清净佛国。佛言。是诸菩萨。皆阿惟越致。诸比丘僧中。及小菩萨辈无央数。皆当往生无量清净佛国。不独是十四佛国中诸菩萨当往生也。都八方上下无央数佛国。诸菩萨辈。各各如是。皆当往生无量清净佛国。其无央数。都共往会无量清净佛国。大众多不可复计。我但说八方上下无央数佛名字。昼夜一劫尚未竟。我但复说佛国诸比丘僧众菩萨。当往生无量清净佛国人数。说之一劫不休止尚未竟。我但为若曹。总揽都小说之耳。</w:t>
      </w:r>
    </w:p>
    <w:p>
      <w:r>
        <w:t xml:space="preserve">　　佛语阿难阿逸菩萨等。其世间帝王人民。善男子善女人。前世宿命行善所致相禄。乃当闻无量清净佛声。慈心欢喜我代之喜。佛言。其有善男子善女人。闻无量清净佛声。慈心欢喜。一时踊跃。心意清净。衣毛为起拔出者。皆前世宿命作佛道。若他方佛故。菩萨非凡人。其有人民男子女人。闻无量清净佛声。不信有佛者。不信佛经语。不信有比丘僧。心中狐疑。都无所信者。皆故从恶道中来。生愚蒙不解宿命。殃恶未尽。未当得度脱故。心中狐疑不信向耳。佛言。我语若曹。若曹所当作善法。皆当奉行信之。无得以我般泥洹去后故。若曹及后世人。无得复言。我不信有无量清净佛国。我故令若曹悉见无量清净佛国土。所当为者若自求之。我具为汝曹。道说经戒顺法。若曹当如佛法持之。无得毁失。我持是经以累汝曹。汝曹当坚持之。无得为妄增减是经法。我般泥洹去后。经道留止千岁。千岁后经道断绝。在心所愿皆可得道。佛言。师开导人耳目。智慧明达。度脱人令得善。舍泥洹之道。常当慈孝。于佛如父母。常念师恩。当念不断绝。则得道疾。佛言。天下有佛者甚难得值。人有信受师法经语深者。亦难得值。若有沙门。若师为人说佛经者。甚难得值。佛说是经时。则万二千亿诸天人民。皆得天眼彻视。悉一心皆为菩萨道。则二百二十亿诸天人民。皆得阿那含道。则八百沙门。皆得阿罗汉道。则四十亿菩萨。皆得阿惟越致。佛说经已。诸菩萨阿罗汉。诸天帝王人民。皆大欢喜。前趣为佛作礼绕佛三匝。以头面著佛足而去。</w:t>
      </w:r>
    </w:p>
    <w:p/>
    <w:p>
      <w:r>
        <w:t xml:space="preserve">　　　　佛说无量清净平等觉经卷第四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