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文殊师利佛土严净经</w:t>
      </w:r>
    </w:p>
    <w:p>
      <w:r>
        <w:t xml:space="preserve">　　西晋 竺法护译</w:t>
      </w:r>
    </w:p>
    <w:p/>
    <w:p/>
    <w:p/>
    <w:p/>
    <w:p>
      <w:r>
        <w:t xml:space="preserve">　　　　文殊师利佛土严净经卷上</w:t>
      </w:r>
    </w:p>
    <w:p/>
    <w:p>
      <w:r>
        <w:t xml:space="preserve">　　　　西晋月氏国三藏竺法护译</w:t>
      </w:r>
    </w:p>
    <w:p>
      <w:r>
        <w:t xml:space="preserve">　　闻如是。一时佛游王舍城灵鹫山。与大比丘十万众俱。及诸菩萨八万四千。皆不退转无所从生。逮得权慧神通无极。随时而化救济三界。其名曰文殊师利。光世音。大势至诸菩萨等咸来云集。七十二亿诸天子俱。皆志大乘。四天王帝释梵天王。各与四万二千诸释梵俱。悉慕大道。四方阿须伦王。难头和难龙王。和伦龙王。娑竭龙王。摩那私龙王。持地龙王。阿耨达龙王。山积龙王。降魔龙王。上月龙王。如是龙王。各从其民六万二千。金比鬼神。旷野鬼神。妙毛鬼神。普等鬼神。善普鬼神。善财鬼神。普像鬼神。无诤鬼神。是诸鬼王。各与等类百千众俱来诣佛所。皆各稽首以次就位。悉都专精志愿经道饥虚于法。身口意并加敬归佛靖心而听。</w:t>
      </w:r>
    </w:p>
    <w:p>
      <w:r>
        <w:t xml:space="preserve">　　尔时国王太子。大臣百官。长者居士。民众大小。天龙鬼王。咸共供养随其所安。时佛明旦著衣持钵与大众俱。天龙鬼王侍从左右上虚空中。四种莲华纷纷如雨。百千伎乐不鼓自鸣。皆作释梵雅颂八声。诣阿阇贳就王之请。佛显神足光照十方。七宝莲华随迹处生。有化菩萨皆坐其上。光像分明不可称纪。绕城七匝而叹颂曰。</w:t>
      </w:r>
    </w:p>
    <w:p>
      <w:r>
        <w:t xml:space="preserve">　　其导师至神　　所愍哀无量</w:t>
      </w:r>
    </w:p>
    <w:p>
      <w:r>
        <w:t xml:space="preserve">　　方便护众生　　消病愈诸疮</w:t>
      </w:r>
    </w:p>
    <w:p>
      <w:r>
        <w:t xml:space="preserve">　　能仁无所著　　心寂善调和</w:t>
      </w:r>
    </w:p>
    <w:p>
      <w:r>
        <w:t xml:space="preserve">　　彼吼护世明　　今日欲入城</w:t>
      </w:r>
    </w:p>
    <w:p>
      <w:r>
        <w:t xml:space="preserve">　　其意已解脱　　度生老病死</w:t>
      </w:r>
    </w:p>
    <w:p>
      <w:r>
        <w:t xml:space="preserve">　　诸天众集会　　各怀欣乐志</w:t>
      </w:r>
    </w:p>
    <w:p>
      <w:r>
        <w:t xml:space="preserve">　　其心甚坚强　　降魔并官属</w:t>
      </w:r>
    </w:p>
    <w:p>
      <w:r>
        <w:t xml:space="preserve">　　释师子至圣　　尊导已来到</w:t>
      </w:r>
    </w:p>
    <w:p>
      <w:r>
        <w:t xml:space="preserve">　　坏世众不消　　至真音难致</w:t>
      </w:r>
    </w:p>
    <w:p>
      <w:r>
        <w:t xml:space="preserve">　　甚猛能制御　　行道亿千劫</w:t>
      </w:r>
    </w:p>
    <w:p>
      <w:r>
        <w:t xml:space="preserve">　　意抱大慈愍　　普护于一切</w:t>
      </w:r>
    </w:p>
    <w:p>
      <w:r>
        <w:t xml:space="preserve">　　今日真正觉　　当入王舍城</w:t>
      </w:r>
    </w:p>
    <w:p>
      <w:r>
        <w:t xml:space="preserve">　　本所行布施　　难量无涯底</w:t>
      </w:r>
    </w:p>
    <w:p>
      <w:r>
        <w:t xml:space="preserve">　　衣食众宝乘　　无复有计限</w:t>
      </w:r>
    </w:p>
    <w:p>
      <w:r>
        <w:t xml:space="preserve">　　惠所爱男女　　妻室及国界</w:t>
      </w:r>
    </w:p>
    <w:p>
      <w:r>
        <w:t xml:space="preserve">　　今彼释师子　　欲入国王宫</w:t>
      </w:r>
    </w:p>
    <w:p>
      <w:r>
        <w:t xml:space="preserve">　　宿世施手足　　头目及耳鼻</w:t>
      </w:r>
    </w:p>
    <w:p>
      <w:r>
        <w:t xml:space="preserve">　　普惠无所逆　　不贪吝重珍</w:t>
      </w:r>
    </w:p>
    <w:p>
      <w:r>
        <w:t xml:space="preserve">　　总摄众功勋　　施一切所有</w:t>
      </w:r>
    </w:p>
    <w:p>
      <w:r>
        <w:t xml:space="preserve">　　尊人以是故　　得入一切智</w:t>
      </w:r>
    </w:p>
    <w:p>
      <w:r>
        <w:t xml:space="preserve">　　常以勤修学　　布施至戒慧</w:t>
      </w:r>
    </w:p>
    <w:p>
      <w:r>
        <w:t xml:space="preserve">　　护戒无缺漏　　故曰真丈夫</w:t>
      </w:r>
    </w:p>
    <w:p>
      <w:r>
        <w:t xml:space="preserve">　　逮戒照忍辱　　持功勋无量</w:t>
      </w:r>
    </w:p>
    <w:p>
      <w:r>
        <w:t xml:space="preserve">　　彼寂然心定　　今日当入城</w:t>
      </w:r>
    </w:p>
    <w:p>
      <w:r>
        <w:t xml:space="preserve">　　于百千亿劫　　行精进解脱</w:t>
      </w:r>
    </w:p>
    <w:p>
      <w:r>
        <w:t xml:space="preserve">　　哀伤众生故　　心未曾懈倦</w:t>
      </w:r>
    </w:p>
    <w:p>
      <w:r>
        <w:t xml:space="preserve">　　一心不可捡　　已度于彼岸</w:t>
      </w:r>
    </w:p>
    <w:p>
      <w:r>
        <w:t xml:space="preserve">　　音声越梵天　　今日欲入城</w:t>
      </w:r>
    </w:p>
    <w:p>
      <w:r>
        <w:t xml:space="preserve">　　其圣明道慧　　无限不可量</w:t>
      </w:r>
    </w:p>
    <w:p>
      <w:r>
        <w:t xml:space="preserve">　　不可得边涯　　假喻如虚空</w:t>
      </w:r>
    </w:p>
    <w:p>
      <w:r>
        <w:t xml:space="preserve">　　人中宝如是　　智德不可尽</w:t>
      </w:r>
    </w:p>
    <w:p>
      <w:r>
        <w:t xml:space="preserve">　　缘从达众行　　严净至尊惠</w:t>
      </w:r>
    </w:p>
    <w:p>
      <w:r>
        <w:t xml:space="preserve">　　因坐佛树下　　降魔及官属</w:t>
      </w:r>
    </w:p>
    <w:p>
      <w:r>
        <w:t xml:space="preserve">　　逮无退道明　　永安无忧戚</w:t>
      </w:r>
    </w:p>
    <w:p>
      <w:r>
        <w:t xml:space="preserve">　　道圣转法轮　　所度不可极</w:t>
      </w:r>
    </w:p>
    <w:p>
      <w:r>
        <w:t xml:space="preserve">　　今日释师子　　欲入王舍城</w:t>
      </w:r>
    </w:p>
    <w:p>
      <w:r>
        <w:t xml:space="preserve">　　若有发道意　　我当得成佛</w:t>
      </w:r>
    </w:p>
    <w:p>
      <w:r>
        <w:t xml:space="preserve">　　处世逮究竟　　诸相三十二</w:t>
      </w:r>
    </w:p>
    <w:p>
      <w:r>
        <w:t xml:space="preserve">　　常兴意无量　　至诚发道心</w:t>
      </w:r>
    </w:p>
    <w:p>
      <w:r>
        <w:t xml:space="preserve">　　辄归于最胜　　供养人中圣</w:t>
      </w:r>
    </w:p>
    <w:p>
      <w:r>
        <w:t xml:space="preserve">　　欲断淫怒痴　　消众尘劳秽</w:t>
      </w:r>
    </w:p>
    <w:p>
      <w:r>
        <w:t xml:space="preserve">　　志降伏一切　　无益瑕疵难</w:t>
      </w:r>
    </w:p>
    <w:p>
      <w:r>
        <w:t xml:space="preserve">　　便宜速行诣　　释师子圣尊</w:t>
      </w:r>
    </w:p>
    <w:p>
      <w:r>
        <w:t xml:space="preserve">　　奉贡众好养　　恪心不可限</w:t>
      </w:r>
    </w:p>
    <w:p>
      <w:r>
        <w:t xml:space="preserve">　　若欲生天上　　天帝释梵王</w:t>
      </w:r>
    </w:p>
    <w:p>
      <w:r>
        <w:t xml:space="preserve">　　百千亿诸天　　所知见宗仰</w:t>
      </w:r>
    </w:p>
    <w:p>
      <w:r>
        <w:t xml:space="preserve">　　常遭值安乐　　在天不失时</w:t>
      </w:r>
    </w:p>
    <w:p>
      <w:r>
        <w:t xml:space="preserve">　　当诣释师子　　所宣辞至真</w:t>
      </w:r>
    </w:p>
    <w:p>
      <w:r>
        <w:t xml:space="preserve">　　其欲慕圣帝　　王于四方城</w:t>
      </w:r>
    </w:p>
    <w:p>
      <w:r>
        <w:t xml:space="preserve">　　自然致七宝　　令我逮尊贵</w:t>
      </w:r>
    </w:p>
    <w:p>
      <w:r>
        <w:t xml:space="preserve">　　千子诸德具　　殊桀甚勇猛</w:t>
      </w:r>
    </w:p>
    <w:p>
      <w:r>
        <w:t xml:space="preserve">　　常勤奉事归　　至真大尊人</w:t>
      </w:r>
    </w:p>
    <w:p>
      <w:r>
        <w:t xml:space="preserve">　　若好尊者位　　长者积财宝</w:t>
      </w:r>
    </w:p>
    <w:p>
      <w:r>
        <w:t xml:space="preserve">　　其生业广大　　常游得自在</w:t>
      </w:r>
    </w:p>
    <w:p>
      <w:r>
        <w:t xml:space="preserve">　　眷属悉豪贵　　端正颜殊好</w:t>
      </w:r>
    </w:p>
    <w:p>
      <w:r>
        <w:t xml:space="preserve">　　当诣释师子　　名好物供尊</w:t>
      </w:r>
    </w:p>
    <w:p>
      <w:r>
        <w:t xml:space="preserve">　　其有已解脱　　方应求度者</w:t>
      </w:r>
    </w:p>
    <w:p>
      <w:r>
        <w:t xml:space="preserve">　　咸当谛听受　　大圣说寂寞</w:t>
      </w:r>
    </w:p>
    <w:p>
      <w:r>
        <w:t xml:space="preserve">　　以闻甘露句　　寂然无忧患</w:t>
      </w:r>
    </w:p>
    <w:p>
      <w:r>
        <w:t xml:space="preserve">　　人中之尊导　　音声甚难值</w:t>
      </w:r>
    </w:p>
    <w:p/>
    <w:p>
      <w:r>
        <w:t xml:space="preserve">　　于时王舍城中无央数众。闻此叹颂劝训之音莫不欣悦。皆发道心。各赍众华诸杂妙香。幢幡宝盖伎乐百千。出城迎佛稽首足下退从佛后。世尊入城足蹈门阃。地则寻时六反震动。箜篌乐器不鼓自鸣。妇女珠环相[改-己+亭]作声。天雨华香其下纷纷。盲视聋听哑言跛行。病愈狂正拘躄得伸。诸被毒螫毒螫不行。裸者得衣贫者得财。飞鸟走兽相和悲鸣。当尔之时众生慈心无淫怒痴。灭除贡高猜恚恨疑。和悦相向如父如母。如兄如弟如身如子。各各欣喜而叹颂曰。</w:t>
      </w:r>
    </w:p>
    <w:p>
      <w:r>
        <w:t xml:space="preserve">　　人中之上如月盛满</w:t>
      </w:r>
    </w:p>
    <w:p>
      <w:r>
        <w:t xml:space="preserve">　　为正导师丈夫师子</w:t>
      </w:r>
    </w:p>
    <w:p>
      <w:r>
        <w:t xml:space="preserve">　　世尊入城利益众生</w:t>
      </w:r>
    </w:p>
    <w:p>
      <w:r>
        <w:t xml:space="preserve">　　普安一切盲聋视听</w:t>
      </w:r>
    </w:p>
    <w:p>
      <w:r>
        <w:t xml:space="preserve">　　饥饱寒温乱者得定</w:t>
      </w:r>
    </w:p>
    <w:p>
      <w:r>
        <w:t xml:space="preserve">　　贫者得富狂邪得正</w:t>
      </w:r>
    </w:p>
    <w:p>
      <w:r>
        <w:t xml:space="preserve">　　诸天在上散雨华香</w:t>
      </w:r>
    </w:p>
    <w:p>
      <w:r>
        <w:t xml:space="preserve">　　作众伎乐以为供养</w:t>
      </w:r>
    </w:p>
    <w:p>
      <w:r>
        <w:t xml:space="preserve">　　众生慈心无三毒名</w:t>
      </w:r>
    </w:p>
    <w:p>
      <w:r>
        <w:t xml:space="preserve">　　下心悦意除憍慢情</w:t>
      </w:r>
    </w:p>
    <w:p>
      <w:r>
        <w:t xml:space="preserve">　　如父如母如弟如兄</w:t>
      </w:r>
    </w:p>
    <w:p>
      <w:r>
        <w:t xml:space="preserve">　　如身如子心同意并</w:t>
      </w:r>
    </w:p>
    <w:p>
      <w:r>
        <w:t xml:space="preserve">　　世尊法泽等润十方</w:t>
      </w:r>
    </w:p>
    <w:p>
      <w:r>
        <w:t xml:space="preserve">　　天人群类解无希望</w:t>
      </w:r>
    </w:p>
    <w:p>
      <w:r>
        <w:t xml:space="preserve">　　功勋如是所现难量</w:t>
      </w:r>
    </w:p>
    <w:p>
      <w:r>
        <w:t xml:space="preserve">　　十方威德班宣三藏</w:t>
      </w:r>
    </w:p>
    <w:p/>
    <w:p>
      <w:r>
        <w:t xml:space="preserve">　　于时城中。有贵姓子名弃恶。遥睹世尊行步正齐。容仪端正威神光曜。诸根寂定恬淡玄默。和雅其性如水澄渟。中表清净犹猛师子兽中之王。如日初出照于朝阳。譬月盛满众星中明。佛在大众巍巍堂堂。相好昞著汪汪洋洋。心怀欣悦敬进迎佛。稽首足下右绕三匝。叉手自归长跪白佛。愿闻菩萨为行几法。疾逮正真为最正觉。从心辄成严净佛国。唯垂愍哀分别具说。佛言善哉。弃恶菩萨。乃问如来严净之德。是诸菩萨众行殊特。谛听谛受。善思仪则。弃恶菩萨一切众会。莫不喜踊一心恭肃。皆前礼佛受教而听。佛言。菩萨有一法行。疾成正真为最正觉。从心辄成严净佛国。何谓为一。心常哀愍济度众生。兴发至真仁和道心。何谓至真仁和道心。曰以发道心不行诸法。何所不行。曰不行三垢家业诸利。志存出家不猗众养。从心本愿常崇斯法。何谓出家所崇法行。曰修正真行奉一切法。何谓正真一切之法。曰分别晓了阴种诸入。何谓阴种何所晓了。曰有为无为法皆是五阴。解阴如幻所著。名为知阴本空。是谓晓了幻法本寂。从对而有剖判。本末不见。有二不见。无念亦无望想。此乃专修奉行出家。成菩萨行不舍众生。所以者何。能自调已畅达诸法。尔乃习辩为诸法众生。不得众生亦无诸法。佛言族姓子。是为菩萨一法之行。疾逮正真为最正觉。从心辄成严净佛国。弃恶菩萨。闻佛所说欣悦踊跃。即便逮得不起法忍。身升虚空去地七仞。彼时众中睹斯变化。有二千人发无上正真道意。万四千天人远尘离垢诸法眼净。时佛因笑。无数光色从其口出。照于十方无量世界。还绕佛三匝从顶上入。贤者阿难即从坐起。偏袒右肩长跪叉手。以偈赞佛。</w:t>
      </w:r>
    </w:p>
    <w:p>
      <w:r>
        <w:t xml:space="preserve">　　游于诸法度无极　　最胜至真导以力</w:t>
      </w:r>
    </w:p>
    <w:p>
      <w:r>
        <w:t xml:space="preserve">　　皆了众生化上智　　唯愿宣现是笑义</w:t>
      </w:r>
    </w:p>
    <w:p>
      <w:r>
        <w:t xml:space="preserve">　　十力已达往过世　　愍哀亦畅将来业</w:t>
      </w:r>
    </w:p>
    <w:p>
      <w:r>
        <w:t xml:space="preserve">　　悉明现在十方事　　今用何故显笑意</w:t>
      </w:r>
    </w:p>
    <w:p>
      <w:r>
        <w:t xml:space="preserve">　　解于众生之所行　　今如师子睹诸心</w:t>
      </w:r>
    </w:p>
    <w:p>
      <w:r>
        <w:t xml:space="preserve">　　其智慧明无等侣　　唯宣众人调法御</w:t>
      </w:r>
    </w:p>
    <w:p>
      <w:r>
        <w:t xml:space="preserve">　　诸天亿垓普来集　　咸共叉手礼至圣</w:t>
      </w:r>
    </w:p>
    <w:p>
      <w:r>
        <w:t xml:space="preserve">　　愿演第一妙光音　　无数众会观法器</w:t>
      </w:r>
    </w:p>
    <w:p/>
    <w:p>
      <w:r>
        <w:t xml:space="preserve">　　其慧度无极　　世俗无畴匹</w:t>
      </w:r>
    </w:p>
    <w:p>
      <w:r>
        <w:t xml:space="preserve">　　皆知一切人　　善恶行所趣</w:t>
      </w:r>
    </w:p>
    <w:p>
      <w:r>
        <w:t xml:space="preserve">　　至仁今所笑　　愿为分别义</w:t>
      </w:r>
    </w:p>
    <w:p>
      <w:r>
        <w:t xml:space="preserve">　　当决众疑网　　普宣最尊法</w:t>
      </w:r>
    </w:p>
    <w:p>
      <w:r>
        <w:t xml:space="preserve">　　今诸会大众　　巨亿百千载</w:t>
      </w:r>
    </w:p>
    <w:p>
      <w:r>
        <w:t xml:space="preserve">　　以法故云集　　诸比丘默然</w:t>
      </w:r>
    </w:p>
    <w:p>
      <w:r>
        <w:t xml:space="preserve">　　如敬修供养　　百千伎乐音</w:t>
      </w:r>
    </w:p>
    <w:p>
      <w:r>
        <w:t xml:space="preserve">　　奉行靖心听　　唯愿决众疑</w:t>
      </w:r>
    </w:p>
    <w:p/>
    <w:p>
      <w:r>
        <w:t xml:space="preserve">　　佛告阿难。汝乃见此弃恶菩萨住空中不。对曰已见。佛言阿难。是弃恶菩萨。却后六百二十万劫当成为佛。号曰寂化音如来至真等正觉明行成为善逝世间解无上士道法御天人师为佛世尊。世界名安隐。劫名离音。其国比如阿閦如来妙乐世界。功勋严净等无有异。佛叹是已。乃便诣王阿阇世宫。王及夫人太子百官。华香伎乐欢喜迎佛。稽首足下退在佛后。佛入就座。菩萨圣众。名以次第坐如常位。王睹坐定寂靖无声。与后太子手自斟酌百种供膳食皆饱讫。行澡水毕兼施琦宝好衣贡佛别取小床在佛前坐。专心叉手听受道教。欲化中宫及来会者。尔时王阿阇世。长跪白佛。唯然世尊。嗔恨厌嫉从何所生。其愚无明从何所来慧何所灭。佛告王曰。从其吾我生嗔恨厌嫉。住于自大则生其愚。不别正谛是曰无明。见正从谛斯则为慧。慧除众恶如明消冥。见正从谛亦复如是。王重启曰。见正从谛愿分别之。佛言大王。法本空无从意生形。解意无处则无去来。了一切空是为见正。见正不转则曰从谛。具解如是乃曰为了。王闻佛言应心说法。欣然大悦善心生焉。即便叹曰。善哉世尊。至未曾有斯则如来之善言教。假令我身中寿终者。心不疑乱必能奉之。佛从座起与诸大众。即皆俱还于灵鹫山。敕诸直使布设众座。请诸会人皆令就坐。时舍利弗。承佛圣旨即从坐起。偏袒右臂长跪叉手而白佛言。向城中弃恶菩萨。所问微妙严净佛土。世尊即答粗举义要。弃恶寻便受佛记拜。闻者解释各获果证。意不达者咸用瞢瞢唯愿世尊。加哀重说具敷演之。令诸菩萨坚固其行。住于正道而不动转。成一切智降魔官属。摄诸异学灭诸尘劳。劝化邪业使入正道。舍小乘地转不退轮。具悉至愿利益众生。蒙严净力致无限明。未度者度未成者成。今现众会族姓子女。虚心乐闻唯重散说愿令法泽润及后世。加哀慈念当为众会。</w:t>
      </w:r>
    </w:p>
    <w:p>
      <w:r>
        <w:t xml:space="preserve">　　尔时世尊心念是法微妙殊特。乃是菩萨大士之业。今当班宣不宜小会。宁可现瑞感十方世界。即如所念。便放其身毛孔之光。普照十方恒沙世界。十方诸佛各遣菩萨。神智无量微妙明达。各从菩萨百亿之众。皆现神变来入忍界。见能仁佛供侍拜谒。稽首佛足各自陈曰。睹佛光瑞垂恩见接。凭恃四等听受法说。我本土佛而见难曰。汝曹何为诣忍世界。忍土五逆刚强弊恶。贪嫉淫妒骂詈咒咀。心多嗔毒转相伤害。粗犷[怡-台+龍]悷侜张难化。勿至忍界自深劳秽。我等皆复重自启曰。力能堪任来至忍界。正使遭值众恼诸害火烧刀割终无恨意。世尊及诸正士。乃能劳谦忍诲群生。愿乐礼侍咨受深经。我本土佛乃见遣听。重复敕曰。往族姓子。从意顺时。牢自持心慎勿懈疑。如我本土百千劫行。不如忍世精进一旦。是故世尊。历恒沙界不以为远。愿闻世尊说严净经。及诸正士论讲要言。于是弥勒菩萨即从坐起偏袒右臂。长跪叉手前诣佛所。以偈叹曰。</w:t>
      </w:r>
    </w:p>
    <w:p>
      <w:r>
        <w:t xml:space="preserve">　　无量威德闻十方　　光照上下恒沙界</w:t>
      </w:r>
    </w:p>
    <w:p>
      <w:r>
        <w:t xml:space="preserve">　　一切众生无能称　　人中圣慧不可议</w:t>
      </w:r>
    </w:p>
    <w:p>
      <w:r>
        <w:t xml:space="preserve">　　十方世界恒沙国　　菩萨大众为法会</w:t>
      </w:r>
    </w:p>
    <w:p>
      <w:r>
        <w:t xml:space="preserve">　　用乐道法亦恪住　　唯人中尊宣法训</w:t>
      </w:r>
    </w:p>
    <w:p>
      <w:r>
        <w:t xml:space="preserve">　　世尊名称遍十方　　禁戒三昧智慧然</w:t>
      </w:r>
    </w:p>
    <w:p>
      <w:r>
        <w:t xml:space="preserve">　　仪好无动如师子　　犹若日光曜虚空</w:t>
      </w:r>
    </w:p>
    <w:p>
      <w:r>
        <w:t xml:space="preserve">　　诸天龙王及鬼神　　其比丘众比丘尼</w:t>
      </w:r>
    </w:p>
    <w:p>
      <w:r>
        <w:t xml:space="preserve">　　清信士女叉手住　　愍哀安住唯宣法</w:t>
      </w:r>
    </w:p>
    <w:p>
      <w:r>
        <w:t xml:space="preserve">　　以知过去及当来　　分别晓了今现在</w:t>
      </w:r>
    </w:p>
    <w:p>
      <w:r>
        <w:t xml:space="preserve">　　为众生本所应度　　以律开化决狐疑</w:t>
      </w:r>
    </w:p>
    <w:p>
      <w:r>
        <w:t xml:space="preserve">　　云何菩萨造立行　　国土严净光所照</w:t>
      </w:r>
    </w:p>
    <w:p>
      <w:r>
        <w:t xml:space="preserve">　　何因具足众大愿　　唯人中上宣此意</w:t>
      </w:r>
    </w:p>
    <w:p>
      <w:r>
        <w:t xml:space="preserve">　　何缘此等无贪嫉　　何谓禁戒无所犯</w:t>
      </w:r>
    </w:p>
    <w:p>
      <w:r>
        <w:t xml:space="preserve">　　以何为众修勤行　　因群黎故行愍哀</w:t>
      </w:r>
    </w:p>
    <w:p>
      <w:r>
        <w:t xml:space="preserve">　　何从奉行无数劫　　用精进故势力上</w:t>
      </w:r>
    </w:p>
    <w:p>
      <w:r>
        <w:t xml:space="preserve">　　智慧不倦脱无为　　济度众生勤苦患</w:t>
      </w:r>
    </w:p>
    <w:p>
      <w:r>
        <w:t xml:space="preserve">　　其意清定恒一心　　行净脱门住禅思</w:t>
      </w:r>
    </w:p>
    <w:p>
      <w:r>
        <w:t xml:space="preserve">　　修无所著如莲华　　云何立行消殄欲</w:t>
      </w:r>
    </w:p>
    <w:p>
      <w:r>
        <w:t xml:space="preserve">　　从何奉行深妙业　　何因志行度世法</w:t>
      </w:r>
    </w:p>
    <w:p>
      <w:r>
        <w:t xml:space="preserve">　　何缘伏魔及兵众　　以降化之即成佛</w:t>
      </w:r>
    </w:p>
    <w:p/>
    <w:p>
      <w:r>
        <w:t xml:space="preserve">　　于时世尊告弥勒曰。布法高座。如来今当并为十方诸菩萨众。敷演往古性和佛国功勋严净愿行法典。弥勒受教。即心念言。如来何故使我施座。不令阿难目连等乎。文殊师利即知弥勒心之所念。便答弥勒。当知如来使仁布座。说是法时。非诸声闻缘觉之等所能受持。纯为菩萨宣是法耳。于时弥勒即如其像三昧正受。为佛设座高四百万里。以无数宝而校成之。天缯綩綖而布其上。座之光明照此三千大千世界。佛起升座。三千世界六反震动。于时如来告舍利弗。菩萨有四事法具足所愿。何谓为四。一曰志性仁和。二曰愍哀众生。三曰精进不懈。四曰一心常安。习善亲友。是为四法具足所愿。</w:t>
      </w:r>
    </w:p>
    <w:p>
      <w:r>
        <w:t xml:space="preserve">　　佛告舍利弗。菩萨复有一法不失所愿。何谓为一。于是开士。当学追慕阿閦如来宿命本行菩萨道时。志愿出家乐沙门行。世世所生不违本誓。乃能进至得如来号无所从生。是则菩萨第一之利用。舍家故得致十德。一者无有贪欲放逸之态。二者常好闲居不习愦闹。三者常奉佛行舍远小节。四者弃捐痴冥无益之法。五者不慕妻子家居恩爱。六者释置恶趣非法之患。七者摄取安乐天上善处。八者未曾违失宿命本德。九者诸天爱敬常恋侍卫。十者诸龙神王常拥护之。是为十德。若有菩萨不舍大乘慕度众生。常当追乐出家之业。是为一法不失所愿。随志所好致何佛土。如意辄成严净佛国。是则菩萨第一善利。佛告舍利弗。菩萨复有二事法。不舍所愿。何谓为二。一曰不乐小乘不学其行。不与从事愿开度之。不说其法用教化人。二曰常以无上正真之道。劝进众生令成佛法。是为二法。勤心正真等诲不倦。则便逮受十功德福处。何谓为十。一者摄取佛土无小乘学。二者纯诸菩萨圣众来会。三者诸佛世尊常念护之。四者十方诸佛所见叹誉。称其功德面为说法。五者发微妙心常修正真。六者不愿天帝释梵王。心常精勤志存正道。七者若生人间作转轮王。主四天下以道教导。八者所生之处不违道业。常见诸佛无上正真。九者诸天人民所见爱敬。十者受不可计无量功德。是为十处。所以者何。说能化度一佛国众生之类。皆令致得无著果证。不如菩萨弹指之顷。劝化一人发无上正真。何况十处功德妙深。随意所欲在取何国。如愿辄成严净之德。是为二法不违本愿。</w:t>
      </w:r>
    </w:p>
    <w:p>
      <w:r>
        <w:t xml:space="preserve">　　佛告舍利弗。菩萨复有三法不失所愿。能具功德严净佛土。何谓为三。一曰尊乐闲居心习靖寂。二曰常以殷勤谨护禁戒未曾阙漏。三曰常惠法施无衣食望。是为三法坚护禁戒行菩萨禁。因此辄逮十无畏。一者能护戒行入于城邑。若至聚落心无所难。二者若在众会说法勇猛。三者入众中饭食不恐。四者在家讲颂心无所惧。五者若入精舍亦无所畏。六者居在圣众不怀怯弱。七者言谈说事不以恐惧。八者往奉师父及诸和上。恭恪不慢无畏所犯。九者若有所说常抱慈心心不畏恶。十者若受衣食床卧医药亦无所难。是为十。又加十事乃具严净。何谓为十。一者不畏恶业。二者不贪亲族。三者不求名称。四者不慕家种。五者不姤种姓。六者常知止足。七者衣食床卧病瘦医药而知节限。八者虽在家居叹说道法。九者诸天往造稽首礼侍。十者未曾思念非宜之想。心常念佛欣然专精无衣食意。是乃具足严净佛土。又复十事受德名称何谓为十。一曰弃舍众会不慕因缘。二曰常习燕处不思城邑。三曰心存禅思无有邪念。四曰不志多事愦闹之中。五曰心常念佛无他之思。六曰不舍身安而为危害。七曰净修梵行未曾中碍。八曰以少事故得三昧定。九曰闻所说义要妙章句识念不失。十曰如所听经解义归趣能为人说。是为十法。佛告舍利弗。复有四法不失所愿。何谓为四。一曰菩萨所作言行相应。二曰弃捐自大。三曰舍于贪嫉。四曰见他人安代之悦豫。是为四。又有四事至诚谛教。何谓为四。一曰所生之处口常清净气优钵香。二曰言辞辩慧无所阙漏。三曰诸天世人皆保信之。四曰不失好声必获佛音。是为四。复有四法所修训诲。何谓为四。一曰不生三趣无憎恶者。二曰所学不慕九十六种所见迷惑。三曰怨家恶友不得其便。四曰天上世间咸共归礼。是为四。复有四法流布训诲。何谓为四。一曰不舍布施之心。谷米踊贵因时惠施。二曰不慕世荣所有财业。三曰往奉自归禁戒之士。四曰若有布施不怀贪嫉。是为四。复有四法。可悦他人心知止足。何谓为四。一曰是众生等是为我所吾当安之。二曰斯等贪财依怙身力以为无双。菩萨加哀施以所安。当计财业非是我侣。常畏五分侵夺无期。三曰若多财宝妻子炽盛眷属丰饶。不以信乐不恋国土。何况他人望于众生。四曰志未曾求非业钱财行在诸俗。是为四法。菩萨行是不失所愿严净佛土。</w:t>
      </w:r>
    </w:p>
    <w:p>
      <w:r>
        <w:t xml:space="preserve">　　佛告舍利弗。复有五法不失所愿。何谓为五。一曰常乐经法勤求道义。二曰知无数世所生往反。三曰以闻经法如诸佛行成就功勋。四曰所从听经每事问义。造立何行具足疾成。五曰若闻经法寻能奉行。是为五法。不失所愿严净佛土。</w:t>
      </w:r>
    </w:p>
    <w:p>
      <w:r>
        <w:t xml:space="preserve">　　佛告舍利弗。复有六法不失所愿。何谓为六。一曰好喜布施心无悭嫉。以身施与不惜寿命。不爱妻子异女眷属。心无希冀不怀望想。二曰菩萨在家若出行学。宁失身命不犯禁戒。谨慎守护常住梵行。兴发众生以戒劝助。三曰知身假借诸法如幻。坚住忍力逆对不起。设遭毒害刀杖加刑恶骂咒咀愁恼之患。未曾起意而有恨心。四曰奉行精进心无所著。深念非常如救头然。行止卧觉未曾懈废废火烧身心不退却。五曰专心守靖寂无他念。入无生寂伏想不起。心如灰灭形如枯朽。六曰见正从谛灭除邪伪。晓了三界如响如幻。法无常名如水月形。愍哀一切劝诲众生。是为六法如愿辄成。具足功德严净佛国。佛告舍利弗。复有七法不失所愿。何谓为七。一曰一切所有而以布施。所可施者亦无所获。二曰奉戒不亏不想所禁。三曰劝于众生不起法忍。四曰以精进行不得身心。五曰成就禅定一心摄念。六曰具足智慧不怀希望。七曰常志念佛舍众希望。是为七法。所行具足严净佛土。</w:t>
      </w:r>
    </w:p>
    <w:p>
      <w:r>
        <w:t xml:space="preserve">　　佛告舍利弗。复有八法不失所愿。何谓为八。一曰所宣不说无益之言。二曰以布施事用为庄严。三曰其心柔和而无粗犷。四曰恭敬法师不怀轻慢。五曰常行谦恪下意顺众。六曰性行清白而无沾污。七曰若不持戒知报应事。八曰不自伤行不毁他人。是为八法严净佛土。</w:t>
      </w:r>
    </w:p>
    <w:p>
      <w:r>
        <w:t xml:space="preserve">　　佛告舍利弗。复有九法不失所愿。何谓为九。一曰常护身行令不亏失。二曰口言谨慎而无缺漏。三曰将护其意使无邪想。四曰弃去贪欲心无所著。五曰刈除嗔恚心不起恨。六曰灭愚冥业不为闇昧。七曰常行至诚而无欺惑。八曰行慈坚固心不移易。九曰依善知友未曾舍远。是为九法严净佛土。</w:t>
      </w:r>
    </w:p>
    <w:p>
      <w:r>
        <w:t xml:space="preserve">　　佛告舍利弗。复有十法不失所愿。何谓为十。一曰闻地狱苦心怀恐惧。奉修哀心。二曰闻畜生苦亦复怖懅兴随道哀。三曰闻饿鬼苦亦复畏难发起大慈。四曰闻天上安亦复不喜常兴大哀。五曰闻于人间谷米踊贵。弊恶加害而兴慈仁。六曰心自念言加勤精进悉忍众苦。乃使佛土严净无量。七曰令无三苦众恼之患。八曰使其佛土丰饶平贱。九曰人民安和寿命无限。十曰皆自然生无所名属。至成无上正真之道。是为十法所愿不失严净佛土。</w:t>
      </w:r>
    </w:p>
    <w:p>
      <w:r>
        <w:t xml:space="preserve">　　佛告舍利弗。菩萨执华诣如来时若诣塔寺。当作是念。愿使众生心意软净颜貌和悦。如华软妙形色香洁。见莫不欢爱之欣悦。愿成佛时令我国中香树妙华周匝普遍。衣被饮食杂彩幡盖。金银珍宝皆自然生。其土人民禁戒清净。心意柔软和雅其性。逮深法忍神通无上。又舍利弗。菩萨所为先人后己。念安一切如父如母。见人得安欣然代喜。愿成佛时生我国者。皆令安和无嫉妒疑。恬然入定心无念思。又舍利弗。菩萨护口未曾犯失。不可之言不加人物。语常如法非义不出。愿成佛时生我国者。言辞柔和无有不可。语声八种出口和雅。又舍利弗。菩萨戒净身口意善。复劝他人使行己善。令转相教普及一切。愿成佛时生我国者。令身口意完净无漏。神通具足在所至凑。又舍利弗。菩萨所游兴隆道化。常以正真开度男女。未曾讲论小乘之语。愿成佛时生我国者。不闻声闻缘觉之行。转不退轮逮最正觉。令纯淑行流布无极。又舍利弗。若有菩萨不嫉彼供不断他养。见人得供代之悦预。愿成佛时生我国者。无贪嫉名皆获法利。又舍利弗。若有菩萨不自称善不说人短。不讲众僧比丘尼阙。闻见人论有如己犯。愿成佛时生我国者。皆令清净不闻罪名。又舍利弗。若有菩萨慕求经道如渴欲饮。志存正真不好异法。愿成佛时生我国者。皆乐经道慕求正法。又舍利弗。若有菩萨常作音乐歌颂佛德。供养如来若塔形像。以是德本劝助学者。愿成佛时百千伎乐不鼓自鸣。演八法音闻皆欣悦。开发道心悉获正真。又舍利弗。若有菩萨见众生心放逸驰骋。开视正要使不愦闹。愿成佛时生我国者。使无乱志。摄念入定以禅为食。众想寂灭皆至正觉。佛语舍利弗。假使如来以劫之寿咨嗟佛土。成就功勋不可究尽。而譬喻之。今粗为汝略举之耳。若有闻是菩萨行德。思齐慕及逮志不疑。亦当成其严净佛土。</w:t>
      </w:r>
    </w:p>
    <w:p>
      <w:r>
        <w:t xml:space="preserve">　　佛告舍利弗。菩萨复有三法。疾逮正觉。不失所愿如意即得。何谓为三。一曰所愿特尊与众不共。二曰所行安谛而不放逸。三曰如所闻法奉行不惓。是为三。舍利弗言。善哉至未曾有。如来善训道品备悉。所愿成就严净佛土。</w:t>
      </w:r>
    </w:p>
    <w:p>
      <w:r>
        <w:t xml:space="preserve">　　佛告舍利弗。如是如是。如尔所云。如来作佛积行所致。不以饰辞巧言成道。放逸行者自误入冥堕四颠倒。没生死河求出难得。若有菩萨闻是经者。愿乐奉行立不放逸。必当成就如上所教。</w:t>
      </w:r>
    </w:p>
    <w:p>
      <w:r>
        <w:t xml:space="preserve">　　于是会中。八万四千菩萨即从坐起叉手自归。同发声言。我等世尊。愿皆奉行如佛训教。具足所愿从行得道。除去饰辞放逸之巧。备悉弘誓戒德之要。愿使一切悉行敏诲。以行自严去众秽操。时佛欣笑。口中五色光出照于十方。还绕身三匝从顶上入。贤者舍利弗。前白佛言。何因缘笑。今佛归笑必当有意。</w:t>
      </w:r>
    </w:p>
    <w:p>
      <w:r>
        <w:t xml:space="preserve">　　佛告舍利弗。汝宁见此诸族姓子师子吼不。白言已见世尊。佛言。是族姓子于后来世。竟百千劫皆当成佛。号曰净愿如来至真等正觉明行成为善逝世间解无上士道法御天人师为佛世尊。国土严净犹如西方安养之国。功勋严净等无有异。其寿命等亦无差别。又问云。何其寿命等亦无差别。佛言。各寿十劫。</w:t>
      </w:r>
    </w:p>
    <w:p>
      <w:r>
        <w:t xml:space="preserve">　　尔时师子步雷音菩萨即从坐起偏袒右肩。长跪白佛言。文殊师利童真。诸佛所叹咨嗟功德。今当久如成最正觉。佛言。汝自以是问文殊师利。寻如佛教前问文殊师利。仁尊。久如当成无上正真之道逮最正觉。文殊师利答曰。当作是问。仁为志学无上正真道乎。所以者何。假使吾身学佛道者。当作斯问。吾不求道。当何因成最正觉。又问。仁不以众生求最正觉乎。答曰不也。所以者何。众生不可得故。假使吾得众生处所。当为众生志求佛道。所以然者。无有吾我人寿命故。由是之故身无志求亦无退转。又问。仁不求佛慕佛法乎。答曰不也。所以者何。一切诸法皆悉佛法。若使众法无有众漏无受因缘无想。是志佛道。解了若此逮一切法。又如仁问逮立佛法。随仁意答。谁求志者。色志佛道乎。色志本净志佛道乎。其色本无志佛道乎。色自然。色悉空。色恍忽。色本净。色寂然。以此色法志求佛道成正觉乎。答曰不也。色不志道本净自然以空寂然。诸色法不志求道不成正觉法亦如是。文殊师利又问曰。痛想行识及与识法。志求佛道乎。答曰不也。文殊师利曰。五阴识法不成正觉。于意云何。其外五阴我人寿命。可言有处乎。答曰不也。文殊师利曰。如是我当分别。以何等法志求佛道成最正觉。又问文殊师利。其阿夷怙新学菩萨。闻是教训将无恐怖乎。所以者何。仁之名号一切导首。为众重任而今造证。为诸菩萨颁宣诸法。不志求道不成正觉。文殊师利答曰。法界不恐本际不惧。闻佛说法无所畏难。其恐惧者则怀忧戚。无忧戚者则离尘埃。彼则解脱。其以解脱则无所著。以无所著则无复转。以无复转则不复脱。其不脱者彼无从来。以无从来亦不从去。其无从去则无所愿。其无所愿则无志求。其无志求则无退转。以无退转。若不退转便不退转。空无不转无想不愿。斯本际者佛法不转。佛法无作无有边际。佛法无著则无所倚。佛法无行亦无精进。亦无所行无有教令。其诸佛法假有号耳。又计空法无所从生。无所从来无所从去。又计佛法不离尘劳贪怒痴垢。佛法无染尘劳之行。无有吾我寂无所念。所行无念无尽不起。平等无邪则诸佛法亦无非法。所以者何。无处所故无可行者。是曰佛法。若有新学菩萨闻是说者。若恐怖者疾成正觉。若不恐怖不成正觉。又问文殊。为谁说是。文殊曰。其恐怖者乃有妄想。以有妄想。心自念言。我身当得成最正觉。缘是之故便起道意志存正觉。于意云何。从来未曾有觉成空不。答曰无也。文殊又曰。世尊不云一切诸法等如虚空。答曰有是。文殊又曰。道犹虚空等亦本无。虚空如道。道如虚空。空之与道则无有二不可分别。其解斯等。则无所知亦不无慧。文殊师利说是语时。四千比丘漏尽意解。十二垓众得法眼净。九万六千人从古以来未发道心。皆发无上正真道意。四万二千人逮得无所从生法忍。</w:t>
      </w:r>
    </w:p>
    <w:p/>
    <w:p>
      <w:r>
        <w:t xml:space="preserve">　　　　文殊师利佛土严净经卷上</w:t>
      </w:r>
    </w:p>
    <w:p/>
    <w:p/>
    <w:p/>
    <w:p>
      <w:r>
        <w:t xml:space="preserve">　　　　文殊师利佛土严净经卷下</w:t>
      </w:r>
    </w:p>
    <w:p/>
    <w:p>
      <w:r>
        <w:t xml:space="preserve">　　　　西晋月氏国三藏竺法护译</w:t>
      </w:r>
    </w:p>
    <w:p>
      <w:r>
        <w:t xml:space="preserve">　　于时师子步雷音菩萨。复问文殊师利。发意久如应发道心。文殊答曰。止族姓子。勿怀妄想。一切诸法皆无所生。假使有说我发道心吾当行道堕大邪见。所以者何。今观察心都永不见。心发道意。亦复不观彼发道心者也。吾亦不见道心所存。吾由是故不发道心。又问仁者。以无所见。今何以故宣此章句。文殊答曰。无所见者乃为等教。无所见趣。名是章句平等言辞。又问。何故言曰趣平等乎。文殊答曰。如族姓子所言等者。无若干故。其平等者彼无行法。于其平等无有譬喻。不见诸法是乃平等。若宣斯训则宣一业。若寂然业无有尘劳。不为嗔恨而说经法。不有断灭不计有常。不起不灭不有吾我亦无所受。不举不下不高不卑。虽有所说无有妄想亦无思求。若族姓子。有晓此法而奉行者。乃曰平等。又有菩萨广入于法。不见若干。亦复非一乃曰平等。其平等者则无偏党。其无偏党是甚清净。</w:t>
      </w:r>
    </w:p>
    <w:p>
      <w:r>
        <w:t xml:space="preserve">　　于时师子步雷音菩萨。前白佛言。唯然世尊。文殊师利。所说巍巍乃如是乎。发道心以来为几何耶。众会思渴愿乐欲闻。佛言。族姓子。文殊师利在深妙忍。所入深忍不逮得道。亦不得佛复不得心。以无所得故不说之。久如发心为发道意。唯佛今当为汝解说本初发心。乃往过去七千阿僧祇江河沙劫。乃尔世时有佛号雷音响如来至真等正觉。乃在东方。去此七十二垓佛土世界名曰快成。其佛土在彼颁宣道教。弟子声闻八十四亿百千垓众。诸菩萨等复倍是数。时有转轮圣王。名曰安拔号为法王。治以文法王四天下。王有七宝圣王。尔时往诣雷音响如来所。供养尽意八万四千岁。随其所安。王心念言。我已积功德行难量。不用斯心宁以德本并修劝助。复更思惟。以德劝助当求何劝。天帝梵王号转轮圣王声闻缘觉耶。适发是意。上虚空中演大音声。大王如是莫兴贱意。当发无上正真道心。王闻是言。即时大悦王弘慈心不转道意。所以者何。用其天人开示意之故。知我心念。时安拔王与大众俱。九十六亿垓人。往诣雷音响如来稽首足下。右绕七匝退住一面。以偈叹曰。</w:t>
      </w:r>
    </w:p>
    <w:p>
      <w:r>
        <w:t xml:space="preserve">　　欲问殊胜法　　以奇雅答我</w:t>
      </w:r>
    </w:p>
    <w:p>
      <w:r>
        <w:t xml:space="preserve">　　云何人在世　　而致最超异</w:t>
      </w:r>
    </w:p>
    <w:p>
      <w:r>
        <w:t xml:space="preserve">　　以普俱供养　　自归于世护</w:t>
      </w:r>
    </w:p>
    <w:p>
      <w:r>
        <w:t xml:space="preserve">　　用无所著心　　永无所劝助</w:t>
      </w:r>
    </w:p>
    <w:p>
      <w:r>
        <w:t xml:space="preserve">　　世尊察知之　　吾独寂发心</w:t>
      </w:r>
    </w:p>
    <w:p>
      <w:r>
        <w:t xml:space="preserve">　　以兴广供养　　云何劝助之</w:t>
      </w:r>
    </w:p>
    <w:p>
      <w:r>
        <w:t xml:space="preserve">　　志天帝梵王　　为四方之王</w:t>
      </w:r>
    </w:p>
    <w:p>
      <w:r>
        <w:t xml:space="preserve">　　若求于声闻　　当慕缘觉乘</w:t>
      </w:r>
    </w:p>
    <w:p>
      <w:r>
        <w:t xml:space="preserve">　　我适发是念　　空中宣洪音</w:t>
      </w:r>
    </w:p>
    <w:p>
      <w:r>
        <w:t xml:space="preserve">　　仁者慎莫得　　劝助下劣心</w:t>
      </w:r>
    </w:p>
    <w:p>
      <w:r>
        <w:t xml:space="preserve">　　当为一切故　　兴发微妙心</w:t>
      </w:r>
    </w:p>
    <w:p>
      <w:r>
        <w:t xml:space="preserve">　　开显大道意　　饶益于世间</w:t>
      </w:r>
    </w:p>
    <w:p>
      <w:r>
        <w:t xml:space="preserve">　　今欲问于佛　　在诸法自由</w:t>
      </w:r>
    </w:p>
    <w:p>
      <w:r>
        <w:t xml:space="preserve">　　云何起发心　　不失于道意</w:t>
      </w:r>
    </w:p>
    <w:p>
      <w:r>
        <w:t xml:space="preserve">　　唯说斯义趣　　何因逮是处</w:t>
      </w:r>
    </w:p>
    <w:p>
      <w:r>
        <w:t xml:space="preserve">　　如我所像人　　而发菩提心</w:t>
      </w:r>
    </w:p>
    <w:p>
      <w:r>
        <w:t xml:space="preserve">　　天中尊愿说　　宣上妙章句</w:t>
      </w:r>
    </w:p>
    <w:p>
      <w:r>
        <w:t xml:space="preserve">　　大王且听之　　当宣以渐训</w:t>
      </w:r>
    </w:p>
    <w:p>
      <w:r>
        <w:t xml:space="preserve">　　愍哀于众生　　乐住于法本</w:t>
      </w:r>
    </w:p>
    <w:p>
      <w:r>
        <w:t xml:space="preserve">　　如所誓志愿　　转得成所趣</w:t>
      </w:r>
    </w:p>
    <w:p>
      <w:r>
        <w:t xml:space="preserve">　　吾亦往宿世　　因发起道心</w:t>
      </w:r>
    </w:p>
    <w:p>
      <w:r>
        <w:t xml:space="preserve">　　愍哀于众生　　而兴斯誓愿</w:t>
      </w:r>
    </w:p>
    <w:p>
      <w:r>
        <w:t xml:space="preserve">　　如本所志愿　　亦若心所念</w:t>
      </w:r>
    </w:p>
    <w:p>
      <w:r>
        <w:t xml:space="preserve">　　逮无动佛道　　在世寂上圣</w:t>
      </w:r>
    </w:p>
    <w:p>
      <w:r>
        <w:t xml:space="preserve">　　大王当强志　　造立极上心</w:t>
      </w:r>
    </w:p>
    <w:p>
      <w:r>
        <w:t xml:space="preserve">　　若修诸正行　　仁亦当成佛</w:t>
      </w:r>
    </w:p>
    <w:p>
      <w:r>
        <w:t xml:space="preserve">　　以闻是言教　　王意便欣然</w:t>
      </w:r>
    </w:p>
    <w:p>
      <w:r>
        <w:t xml:space="preserve">　　在一切普世　　颁宣师子吼</w:t>
      </w:r>
    </w:p>
    <w:p>
      <w:r>
        <w:t xml:space="preserve">　　假使于本际　　不知生死元</w:t>
      </w:r>
    </w:p>
    <w:p>
      <w:r>
        <w:t xml:space="preserve">　　为一一人行　　如若干众生</w:t>
      </w:r>
    </w:p>
    <w:p>
      <w:r>
        <w:t xml:space="preserve">　　今发于道心　　在一切世间</w:t>
      </w:r>
    </w:p>
    <w:p>
      <w:r>
        <w:t xml:space="preserve">　　普请于众生　　令不堕贫匮</w:t>
      </w:r>
    </w:p>
    <w:p>
      <w:r>
        <w:t xml:space="preserve">　　从今日以往　　假使生欲心</w:t>
      </w:r>
    </w:p>
    <w:p>
      <w:r>
        <w:t xml:space="preserve">　　辄当欺诸佛　　现在十方圣</w:t>
      </w:r>
    </w:p>
    <w:p>
      <w:r>
        <w:t xml:space="preserve">　　若生嗔恨厌　　嫉妒及贪苦</w:t>
      </w:r>
    </w:p>
    <w:p>
      <w:r>
        <w:t xml:space="preserve">　　未曾犯不可　　至成人中尊</w:t>
      </w:r>
    </w:p>
    <w:p>
      <w:r>
        <w:t xml:space="preserve">　　常当修梵行　　弃欲舍秽恶</w:t>
      </w:r>
    </w:p>
    <w:p>
      <w:r>
        <w:t xml:space="preserve">　　当学于诸佛　　戒禁调和性</w:t>
      </w:r>
    </w:p>
    <w:p>
      <w:r>
        <w:t xml:space="preserve">　　不以斯四色　　疾成佛正觉</w:t>
      </w:r>
    </w:p>
    <w:p>
      <w:r>
        <w:t xml:space="preserve">　　用心切之故　　当行于本际</w:t>
      </w:r>
    </w:p>
    <w:p>
      <w:r>
        <w:t xml:space="preserve">　　常严净佛土　　无限不可议</w:t>
      </w:r>
    </w:p>
    <w:p>
      <w:r>
        <w:t xml:space="preserve">　　当宣传名称　　通彻于十方</w:t>
      </w:r>
    </w:p>
    <w:p>
      <w:r>
        <w:t xml:space="preserve">　　唯圣见授慧　　成佛人中上</w:t>
      </w:r>
    </w:p>
    <w:p>
      <w:r>
        <w:t xml:space="preserve">　　令其心清净　　永无众犹豫</w:t>
      </w:r>
    </w:p>
    <w:p>
      <w:r>
        <w:t xml:space="preserve">　　常修治身行　　口言亦如是</w:t>
      </w:r>
    </w:p>
    <w:p>
      <w:r>
        <w:t xml:space="preserve">　　亦当净心念　　不犯众瑕疵</w:t>
      </w:r>
    </w:p>
    <w:p>
      <w:r>
        <w:t xml:space="preserve">　　假使我成佛　　在世人中尊</w:t>
      </w:r>
    </w:p>
    <w:p>
      <w:r>
        <w:t xml:space="preserve">　　以是正真言　　地当六反动</w:t>
      </w:r>
    </w:p>
    <w:p>
      <w:r>
        <w:t xml:space="preserve">　　设我言至诚　　真正不虚诈</w:t>
      </w:r>
    </w:p>
    <w:p>
      <w:r>
        <w:t xml:space="preserve">　　由是见证明　　虚空宣伎乐</w:t>
      </w:r>
    </w:p>
    <w:p>
      <w:r>
        <w:t xml:space="preserve">　　若实不谀谄　　无贪嫉不厌</w:t>
      </w:r>
    </w:p>
    <w:p>
      <w:r>
        <w:t xml:space="preserve">　　以是诚信故　　雨清净意花</w:t>
      </w:r>
    </w:p>
    <w:p>
      <w:r>
        <w:t xml:space="preserve">　　适宣斯言已　　至诚言无异</w:t>
      </w:r>
    </w:p>
    <w:p>
      <w:r>
        <w:t xml:space="preserve">　　十方亿万国　　则六反震动</w:t>
      </w:r>
    </w:p>
    <w:p>
      <w:r>
        <w:t xml:space="preserve">　　于上虚空中　　有巨亿音乐</w:t>
      </w:r>
    </w:p>
    <w:p>
      <w:r>
        <w:t xml:space="preserve">　　天雨杂意华　　积地四丈九</w:t>
      </w:r>
    </w:p>
    <w:p>
      <w:r>
        <w:t xml:space="preserve">　　其王以学是　　二十亿众人</w:t>
      </w:r>
    </w:p>
    <w:p>
      <w:r>
        <w:t xml:space="preserve">　　口宣柔和音　　必成佛上道</w:t>
      </w:r>
    </w:p>
    <w:p>
      <w:r>
        <w:t xml:space="preserve">　　二十亿众等　　一切建佛道</w:t>
      </w:r>
    </w:p>
    <w:p>
      <w:r>
        <w:t xml:space="preserve">　　见王发大道　　亦效学洪业</w:t>
      </w:r>
    </w:p>
    <w:p/>
    <w:p>
      <w:r>
        <w:t xml:space="preserve">　　佛语师子步雷音菩萨。欲知尔时安拔王乎。答曰不及也。佛言。则今文殊师利身是也。发道心已来。如七千阿僧祇江河沙劫佛土满中尘。逮无所从生法忍已。过六十四江河沙劫。于彼世等则具十住成就十力。普备一切诸佛道地辨诸佛法。从初以来未曾一反生心而有发意也。皆以逮致无上正真之道。为最正觉。我亦不念言当云何成最正觉。其二十亿人。在往古雷音响。如来所发道心者。悉已逮致无上正真之道。成最正觉已转法轮。为诸众生兴立佛事。灭度去已。悉是文殊师利之所劝发。皆悉供养勤修众行。六度无极。普以执持传宣正法。于今现在适有一佛说法未灭度耳。下方界分去是四十四江河沙等佛土。有世界名地底。其佛号持地如来至真等正觉。今现在说法。与无央数诸声闻俱。其寿无限。佛说是往古喻时。七千人皆发无上正真道意。</w:t>
      </w:r>
    </w:p>
    <w:p>
      <w:r>
        <w:t xml:space="preserve">　　于是师子步雷音菩萨。问文殊师利。仁者在往古佛。具一切法如来十力。已备十地。用何等故不成正觉。文殊师利答曰。不以往古过去诸佛一切诸法成最正觉。所以然者。此言得道则为不得。亦无所逮。又问。云何具足佛法。答曰。具本无故。又问。云何具足本无。答曰。备悉虚空乃具本无。晓了虚空及诸佛法本无之义。等无有二不可分别。又问。云何以具一切诸法。答曰。具足五阴。乃能具三界一切。普备十方诸佛之法。又问。云何具足诸色。答曰。仁等见色。色有常乎。若无常耶。答曰不也。曰诸法有常若无常乎。又彼五阴有增有减耶。答曰不也。文殊师利曰。是故族姓子。若于诸法不增不减。故曰具足。曰何以具足。答曰。备诸法慧不所解亦如如慧不转。尔乃不知诸妄想处。以无妄想不造具损。其不具损乃曰平等。是故族姓子。等见诸色尔乃等见一切诸法痛想行识。亦复如是等无有异。</w:t>
      </w:r>
    </w:p>
    <w:p>
      <w:r>
        <w:t xml:space="preserve">　　于是师子步雷音菩萨。问文殊师利。又察仁者。逮得法忍以来久远悬绝迥邈巍巍。如是不一发心吾当得道。仁者。云何劝化众生使发道心。答曰。吾不劝众生令发道心。又问何故。答曰。众生不实。众生寂莫所在颠倒。故劝化之令发道心。假使众生不处颠倒。则无有道何所发乎。吾以是故。不劝众生使发道心。亦不化之令悉求道。所以然者。无所想者乃曰平等。其平等义无所志求亦不退转。是故名曰无所归趣无所从来。当观生死。所谓平等斯章句空。空无志求。又族姓子。向者所问逮得法忍以来。久远悬绝迥邈巍巍。如是不一发心吾当得佛。卿宁见心。以何等心得成佛道。答曰不也。所以者何。心者无形不可睹见。道亦复然。亦无形色复不可见。所以道者假有号耳。所曰言心及与佛道是悉假托。是故族姓子。吾宣斯辞。不一发心吾当得佛。其无发心无所生亦无所毁。以无所生无所毁者。乃名曰逮。又问。何所是时曰约时。乃曰为时耶。答曰。族姓子所云时者。畅平等觉所可觉者不增不损。永不起想亦无所灭。尔乃名曰随其等时。其不妄想本无本是则名曰随等时也。若逮正见。等于平等达于诸法。都无所获则不造计。若干种品一无所念。尔乃名曰随等时也。若身证明一切诸法。诸所相者皆为法相。晓了如是故有心著。若无有相则无所倚。尔乃名曰等随时矣。又问。何谓为逮。文殊师利答曰。无所行也。谓名所迹故曰为逮。而于三界悉无所行。假有斯辞其得尘劳则不能逮。所以然者。意无所存斯法无言。以是之故不可逮得。又族姓子。无所得者乃曰为逮。其无所言则不逮法便无所住。若不得法乃曰为逮。</w:t>
      </w:r>
    </w:p>
    <w:p>
      <w:r>
        <w:t xml:space="preserve">　　于时师子步雷音菩萨。前白佛言。善哉善哉世尊。唯如来说。文殊师利成佛道时国土何类。佛告之曰。汝以是语问于文殊师利。即受佛教问文殊师利曰。仁成佛时国土何类。文殊师利答曰。族姓子。若仁好乐佛道者。当问成佛国土何类。又问文殊师利。仁者。不乐佛国土乎。答曰不也。又问何故。答曰。其有所乐则为乐欲。其乐欲者则有恩爱。其恩爱者则有所受。若有所受则有苦患。其苦患者则无有护。是故吾身不成正觉。所以者何。无所得故。若不得道是故无乐。又如向者仁之所言。国土何类说其本末。吾不堪任自亏其身。所以者何。若有菩萨用叹己故。便自亏灭佛及国土功勋严净。面见如来无极法藏。时佛告曰。文殊师利。宜用时说成己佛土功勋严净。以何志愿如来听之。或有从仁闻说所愿诸余菩萨。缘是发意具足斯业。文殊师利答曰。唯然不敢违教。即从坐起偏袒右臂。右膝著地叉手白佛。唯承圣旨今当宣之。若族姓子及族姓女。求佛道者且共听之。闻已具得行是所愿。应时十方各如江河沙诸佛国土六反震动。时文殊师利复白佛言。唯然世尊。我之本愿如佛所言。从如七千阿僧祇江河沙劫行菩萨业。不成道场不致正觉。道眼彻视光睹十方。悉见诸佛普劝化一切众生悉成佛道。吾心坚住咸开化之。布施持戒忍辱精进一心智慧。而劝助之。皆是吾身之所劝化。唯然大圣。今观十方以无挂碍清净明眼所见。诸佛皆以劝助建立无上正真之道。斯等皆办。乃吾成无上正真之道。为最正觉也。虽有是言故尔续立不成正觉。假使所愿若具足者乃成佛耳。时彼众会诸菩萨等各心念言。文殊师利前后所见。诸佛世尊为几何。于时佛即知诸菩萨众心之所念。告师子步雷音菩萨曰。犹如族姓子。有一丈夫出现于世。取是三千大千佛土。满其中尘取破碎之。一一诸尘各各碎之。各如一佛国满中诸尘。族姓子。所趣云何。岂宁有人知是尘数多少者不。答曰。无能知者天中之天。佛言。假使族姓子。悉能晓了知是尘数佛国多少。不足言也。文殊师利明眼所睹。十方佛土所见。过是尘数之国。百倍千倍。万倍亿倍。巨亿万倍。兆载劫数不可限。无量无边。所愿如是不成正觉。正使佛国如江河沙。周匝十方满中佛树。一一树下有坐菩萨。须臾一时皆成无上正觉之道。逮最正觉。临灭度时。不须佛树道场起焉普为一切。复过十方不可计量诸佛国土。化于众生说法使度。所愿巍巍致此佛国乃成佛道。使其国中无有声闻缘觉之名。纯诸菩萨灭除疲厌嗔恨之难。净修梵行周遍佛土。悉复不闻女人之名。使诸菩萨皆得化生。身被法服加趺而坐。佛国严净纯诸菩萨。炽盛巍巍除小乘法。</w:t>
      </w:r>
    </w:p>
    <w:p>
      <w:r>
        <w:t xml:space="preserve">　　于是师子步雷音菩萨前白佛言。成佛之时所号云何。佛言。名曰普现如来至真等正觉。所以号曰普现者何。其佛功德普现十方无限国土。其有得见普现如来。若睹光明皆当得前。逮成无上正真之道。于今若佛灭度之后。得闻将来普现佛名。亦当得决。然后成无上正真之道。除入灭志得道迹者。文殊师利。复白佛言。唯然世尊。我所誓愿得成佛时生我国者。令无饥渴饮食之想。众味馔具自然满钵在右掌。适在掌中心则发念。不先供养十方诸佛。声闻缘觉及诸贫匮。危厄乞丐下劣众生。先自食者则为不宜。先饱一切然后乃食。寻如所念神通备足。在所至凑无有挂碍。行疾如所念。即到十方供养诸佛下遍众生。宝衣法服俱亦复然。先供养诸佛。次及所尊穷贱下劣皆先使安。无有八难众苦恼患。语则可意不闻恶言。学无禁戒是非之音。无尊无卑无富无贫。其生我国皆同一伦。</w:t>
      </w:r>
    </w:p>
    <w:p>
      <w:r>
        <w:t xml:space="preserve">　　于时师子步雷音菩萨。前白佛言。尔时彼土无名号字。佛言。如本誓愿所志具足。世界名曰离尘垢心。复白佛言。在于何方。佛言。在于南方。去是忍界极在其边。众妙宝摩尼明珠合成佛土。十方一切未曾见闻。奇珍众宝流布遍现。未曾朽败而有减损。菩萨所作欲令其地化成众宝。如念即成在作何宝。众妙香华所欲备有。亦无日月明冥昼夜。若菩萨身光所照随意。唯华开合别昼异夜。无有寒暑老病死事。唯行菩萨便成正觉。若至他方亦无异业。天上世间悉行菩萨临命终没皆成正觉。无有终没无中灭度。虚空之中不见伎乐悲和之音。自然而作其音。不宣爱欲之辞。恒出佛法六度无极菩萨箧藏经法之音。随意所好闻经法音。如念即解皆发正觉。见佛疑灭闻经解达。于时会中有无央数诸菩萨众。同时举声謦扬大音。佛闻是号适得其宜。名曰普现无违道教。若有众生闻普现名。乃获快利无极之庆。况生其国得见普现。值遇神化法则其行。若有闻是所说决者。则为见佛闻经入心藏之不忘。但逮得闻文殊师利成佛名德。巍巍乃尔何况目见。时佛告是诸菩萨曰。若有得闻百千亿佛名号功称。利益众生开化度人。不如文殊师利。一一劫中化导众生永安无患。何况得遇普现如来。其庆无喻诚如所云。于是众会。闻佛赞是诸菩萨言。应时座中诸天神王。及世间人各万亿垓。俱时稽首礼文殊师利。同发声言。今自归命普现如来。自归适讫。便有八万四千垓众。皆发无上正真道意。余无量人积众德本立不退转。时文殊师利复白佛言。今我愿是诸不可计。无量佛土功勋严净目之所睹。由从所愿瑞应处所。皆使合并成一佛土。不计声闻缘觉。严净五浊恶世发意之顷。正使我身江河沙劫称叹诸国功勋严净。无有限量不得其底。我所誓愿复过越彼。无能究竟证明我者。独佛缕练明知我耳。佛言。善哉诚如仁言。如来通慧三达无碍。真尔真尔等无有异。尔时会中诸菩萨众又心念言。如佛咨嗟文殊师利成佛国时功勋严净。何如西方安养世界无量寿佛严净等不。时佛即知诸菩萨心。便告师子步雷音菩萨。欲知西方安养世界无量寿佛功勋严净。比于文殊师利难以喻哉。假譬言之如取一毛破为百分。以一分毛取海水一渧。无量寿佛如一分毛水一渧耳。文殊师利成佛汪洋如海。巍巍荡荡不可思议。</w:t>
      </w:r>
    </w:p>
    <w:p>
      <w:r>
        <w:t xml:space="preserve">　　于时师子步雷音菩萨前白佛言。曾颇有余方如来国土严净如是者不。佛言有。东方去是百亿江河沙界。名曰超立愿。其佛号名普照常明德海王如来至真等正觉。与诸菩萨眷属围绕而说法经。兴演以来江河沙劫。其佛寿命亦无有限。比普现国严净正等。有四菩萨被弘誓铠得不可议。又白佛言。唯愿加哀宣布未闻。具说普照常明德海王如来其土严净。又四菩萨名号何等。在于何方游何佛土。净德普备能具斯处。佛言。第一菩萨名曰光英。游于东方无忧首如来佛土。第二菩萨名曰慧上。在于南方慧王如来佛土。第三菩萨名曰寂根。在于西方智积如来佛土。第四菩萨名曰意愿。在于北方钩锁如来佛土。于时世尊。即如其像三昧正受。其三昧名悉现严净。应时见东方普照常明德海王如来佛土。及诸菩萨功勋严净。自昔以来所希见闻。譬如掌中视宝珠耳。如普现佛国土无异。众会睹之莫不欣喜。诚如世尊所言。无有异也。世尊即便告诸菩萨。当如文殊师利所行为法。诸菩萨众同发声曰。唯然受教。当学文殊师利本发心行。成就严净不敢懈废。</w:t>
      </w:r>
    </w:p>
    <w:p>
      <w:r>
        <w:t xml:space="preserve">　　于时世尊。寻便欣笑光从口出。五色晃昱普照十方掩覆日月。绕身三匝还从顶入。弥勒菩萨即从坐起。长跪叉手前问佛言。佛不妄笑笑必有意。是何因缘愿佛说之。佛言弥勒。向佛说法现三昧力。皆见东方普照佛国。具足备悉严净功德。众会欣悦誓愿志学。今现八万四千菩萨。咸共发心成严净国。复有菩萨八万四千十六正士发仁慈心。性弱和雅所愿具足。斯等如是当逮文殊师利。其余菩萨不能若斯。虽尔缘是功德福。疾成无上正真之道为最正觉。国土成就不及文殊师利严净之德。佛言弥勒。若有菩萨心性至真。口宣誓愿不犯本心。亦当具足如文殊师利身。其心怯弱而有信乐。缘是口勇宣辞誓愿。转得超越六十万亿垓劫终始之难。六度无极则以具足。时四菩萨各从其方化作重阁众宝挍络。各从诸天无数百千。雨众天华鼓众音乐。神足威变地为动震。四面俱进来趣世尊。光照众会见莫不欣。弥勒长跪而白佛言。今地大动天华纷纷。重阁晃曜四方来臻。鼓乐弦歌天香苾芬。此何瑞应谁之威神。佛言弥勒。是四菩萨即来见佛。用自神力感动众会。故现此瑞劝化于法。时四菩萨即进诣佛稽首礼足绕佛三匝。佛命使坐退而就榻。时佛宣告诸会菩萨。此四正士多所劝发。兴建誓愿不可称计。设族姓子。谦敬渴仰于此正士。因问法义疑网永止。行菩萨业灭除终始。必逮无上正真之道。超二十亿劫周旋之恼。普具诸法六度无极。若有女人闻是正士名号之称。速转女身疾解正觉。尔时世尊敛复威神。一切众会还自如故。彼佛国土忽然不现。于是文殊师利前白佛言。唯然世尊。一切诸法犹若如幻。幻师所作适起寻灭。诸法展转亦复如是。其不起灭乃曰平等。平等学者必逮正觉。逮正觉已度脱一切。慧上菩萨问文殊师利曰。菩萨何行而成正觉。文殊师利答曰。无逮无失是曰正觉。慧上又问。宁可复得不可逮乎。亦复无乎。若不逮有。则无有众不可逮众。文殊师利答曰。亦不可逮亦复不无。所以不逮。是诸法过悉无所生。初无所有。非方当有不怀无得。文殊师利。又复问慧上曰。何所一业敷演经法。</w:t>
      </w:r>
    </w:p>
    <w:p>
      <w:r>
        <w:t xml:space="preserve">　　于是慧上答曰。其无所生亦无所坏。不造异住。是曰一业。敷演经法。</w:t>
      </w:r>
    </w:p>
    <w:p>
      <w:r>
        <w:t xml:space="preserve">　　光英菩萨曰。其无来无往。是曰一业敷演经法。</w:t>
      </w:r>
    </w:p>
    <w:p>
      <w:r>
        <w:t xml:space="preserve">　　寂根菩萨曰。其无所得亦无所等。亦不造证亦不寂然。亦无淡怕无去来今。是曰一业敷演经法。</w:t>
      </w:r>
    </w:p>
    <w:p>
      <w:r>
        <w:t xml:space="preserve">　　意愿菩萨曰。其不妄想佛法圣众。不念菩萨。无国土想无地狱念。不断章句不倚有常。是曰一业敷演经法。</w:t>
      </w:r>
    </w:p>
    <w:p>
      <w:r>
        <w:t xml:space="preserve">　　弥勒菩萨曰。不见五阴衰入诸种。不视不盲无妄想法。不畅入法不积不舍。是曰一业敷演经法。</w:t>
      </w:r>
    </w:p>
    <w:p>
      <w:r>
        <w:t xml:space="preserve">　　师子步雷音菩萨曰。其于乱法而无所乱。不造若干是凡夫法。斯习学法此诸佛法。不怀妄想不受一法。其业寂寞。是曰一业敷演经法。</w:t>
      </w:r>
    </w:p>
    <w:p>
      <w:r>
        <w:t xml:space="preserve">　　爱见菩萨曰。其逮本无不想今无。斯深妙法悉无妄想。是曰一业敷演经法。</w:t>
      </w:r>
    </w:p>
    <w:p>
      <w:r>
        <w:t xml:space="preserve">　　无碍辩菩萨曰。诸法皆尽究竟尽者。乃曰无尽。演一切法不可尽者。是曰一业敷演经法。</w:t>
      </w:r>
    </w:p>
    <w:p>
      <w:r>
        <w:t xml:space="preserve">　　善心念菩萨曰。其于诸念而无所思。若有所入亦不无心。不得不失。是曰一业敷演经法。</w:t>
      </w:r>
    </w:p>
    <w:p>
      <w:r>
        <w:t xml:space="preserve">　　觉离尘菩萨曰。于诸尘法而无所染亦无不染。不著不忧不忘不念。不作无不作不取不舍。是曰一业敷演经法。</w:t>
      </w:r>
    </w:p>
    <w:p>
      <w:r>
        <w:t xml:space="preserve">　　海底菩萨曰。其志如海永难得底。深入法要不见妄想。如所应行而颁宣法不我无彼。是曰一业敷演经法。</w:t>
      </w:r>
    </w:p>
    <w:p>
      <w:r>
        <w:t xml:space="preserve">　　十上月童真菩萨曰。普等众生若如月满。心不见等无所等。是曰一业敷演经法。</w:t>
      </w:r>
    </w:p>
    <w:p>
      <w:r>
        <w:t xml:space="preserve">　　消诸忧冥菩萨曰。其能休息一切忧疮不忧不戚。以能割除众愦诸本。何所是本吾我之本。其有等经共吾我行而说法者。是曰一业敷演经法。</w:t>
      </w:r>
    </w:p>
    <w:p>
      <w:r>
        <w:t xml:space="preserve">　　钩锁菩萨曰。若说于法。其不倚著欲界色界及无色界。不著声闻缘觉之法。不慕佛道。是曰不业敷演经法。</w:t>
      </w:r>
    </w:p>
    <w:p>
      <w:r>
        <w:t xml:space="preserve">　　普现菩萨曰。等宣诸法等于空无。不念于空不得平等。所说如是。是曰一业敷演经法。</w:t>
      </w:r>
    </w:p>
    <w:p>
      <w:r>
        <w:t xml:space="preserve">　　三品净菩萨曰。其讲说法净三品场。何谓三场。不得吾我。不想法会。不倚诸法。是曰三场清净之业宣布法训。如斯说者。是曰一业敷演经法。</w:t>
      </w:r>
    </w:p>
    <w:p>
      <w:r>
        <w:t xml:space="preserve">　　在所吉菩萨曰。知一切法归于平等。若晓了斯。而为分别不宣文字。以无所宣一切诸法。是曰一业敷演经法。</w:t>
      </w:r>
    </w:p>
    <w:p>
      <w:r>
        <w:t xml:space="preserve">　　深行菩萨曰。若有睹见一切诸法。亦无所见。若讲如是言辞。是曰一业敷演经法。</w:t>
      </w:r>
    </w:p>
    <w:p>
      <w:r>
        <w:t xml:space="preserve">　　如是要言。一切菩萨各言其志。说是一业经典法时。七千亿菩萨逮得无所从生法忍。八十万四千垓人皆发无上正真道意。七千比丘漏尽意解。九十六载诸天世人远尘离垢诸法眼生。</w:t>
      </w:r>
    </w:p>
    <w:p>
      <w:r>
        <w:t xml:space="preserve">　　于是师子步雷音菩萨前白佛言。文殊师利。成普现佛时。诸菩萨能有几所。其寿久如。何时成佛。佛言。卿自以是问于文殊师利。即如佛教。问文殊师利曰。仁当久如成最正觉。文殊师利答曰。虚空有形乃成正觉。假使幻人成佛道者。我身尔乃无著漏尽成最正觉。若呼有形而响有影。月能昼明日而夜照。尔乃我身成最正觉。志求道者。乃当问之成佛之期。又问。仁者为不志求道。答曰不也。曰何以故。答曰。道是文殊。文殊是道。所以者何。假有号耳。文殊及道其名寂寞。了无解空空则曰道。</w:t>
      </w:r>
    </w:p>
    <w:p>
      <w:r>
        <w:t xml:space="preserve">　　佛告师子步雷音菩萨言。宁曾见闻无量寿佛国中菩萨声闻众不。答曰唯然。亦见亦闻。佛言。为多少乎。答曰。不可思议不能称限。佛言。普现佛国菩萨之数。喻如积尘满十方界。无量寿佛菩萨声闻比数多少如一尘耳。又普现佛寿命无限。取譬言之。破碎十方三千世界。皆使作尘布散此尘过千佛国。乃著一尘周匝十方。而尽其尘。于族姓子宁能计知此尘数不。答曰。无能限焉。佛言。普现如来以劫之寿当一尘耳。计尘之喻尚不足言。欲知其要如虚无边。年寿劫数无以比焉。于时弥勒菩萨前白佛言。假使有人学于大乘。为是大智无极之慧。当忍勤苦无央数劫。自归普现行菩萨法。如斯大道不当懈废。佛言如是弥勒。诚如所云。谁有闻是无极大慧。不发道意爱乐之乎。唯有懈废小节之类。不解正真不乐之耳。佛说是时十千众人发大道心。</w:t>
      </w:r>
    </w:p>
    <w:p>
      <w:r>
        <w:t xml:space="preserve">　　尔时世尊。告师子步雷音菩萨言。今叹文殊师利自昔所行本心志愿。度佛无量菩萨无数。道慧高德不可思议。周匝十方诸得道者不能究尽。为作譬喻时。师子步雷音菩萨前白佛言。假使有人立弘誓愿无极之行。当如文殊师利志愿等不。忍勤苦行。于无数劫而无懈厌。不发劳想。佛言。族姓子意趣云何。虚空宁念我行昼夜日月时节年限劫数不。答曰不也。曰如是族姓子。晓了诸法亦如虚空。虚空寂定。不念昼夜日月时节年限劫数也。所以者何。空无念思岂有劳想。过江河沙劫亦无增损。不衰不盛不坏不毁。不生不老。不病不死。不去不来。所以然者。虚空与有假有号耳。文殊师利名号如是。其能晓了如虚空者。悉知诸法一切无辞皆无所有。便无恐怖不以为劳。文殊师利成佛久远乃尔志同。文殊师利等亦如是。</w:t>
      </w:r>
    </w:p>
    <w:p>
      <w:r>
        <w:t xml:space="preserve">　　于时海底菩萨。谓文殊师利。所被弘誓不可比喻。若有学者当云何进。文殊师利答曰。若有学我弘誓铠者志存誓愿。若如幻化则无所有亦无所为。佛说是经时。四大天王。天帝释梵天王。及余尊大神妙诸天。佥然同音。俱共叹曰。唯然世尊。其闻是经。为得善利无极之庆。何况受持讽诵学者。我当受持讽诵修学。广为人说普令流布。将护行者使法久存。</w:t>
      </w:r>
    </w:p>
    <w:p>
      <w:r>
        <w:t xml:space="preserve">　　于时师子步雷音菩萨前白佛言。唯然世尊。若有受持讽诵斯经得何福庆。若有闻者即便发心追慕志学。文殊师利景则复云何乎。佛言。若有菩萨学是法者。犹如如来已无挂碍。若于将来最后末世。则以七宝积满十方诸佛之国。则贡上佛供养一切。等心众生历劫不废。又兼法施备具六德。此之功德又不足计。不如闻是严净经法发心慕学。文殊师利。谟式讽诵。经行七步之内。德过于彼巨亿万倍无以为喻不可称计。</w:t>
      </w:r>
    </w:p>
    <w:p>
      <w:r>
        <w:t xml:space="preserve">　　时弥勒菩萨前白佛言。是经所名。云何奉持。佛语弥勒。斯经典者。号曰娱乐所愿殊特。当奉持之。又名文殊师利佛土功勋严净。亦复名曰其发道心志怀悦豫。当坚持之。尔时十方诸来菩萨。皆散天华供养是法。咨嗟文殊师利无量之德。法泽普润弘覆三界。开心受者皆逮正觉。前礼佛足绕佛三匝。忽然不现各还本国。佛说是时。化江河沙诸菩萨等立不退转。信是菩萨具成德本。</w:t>
      </w:r>
    </w:p>
    <w:p>
      <w:r>
        <w:t xml:space="preserve">　　于是文殊师利有三昧。名光普照辞训如幻。以斯定意而行正受。适三昧已。一切众会。皆见文殊师利。普在十方不可称计诸佛之国。各各佛前文殊师利住立咨嗟己国严净之德。众会见已叹未曾有。文殊师利所愿无尽。道德巍巍超绝无比。乃使其身遍显十方。端坐在此而不转移。威神功德堂堂不呰。佛说如是。诸菩萨众。比丘比丘尼。清信士清信女。诸天龙神。阿须伦世间人。皆大欢喜。稽首佛足。作礼而去。</w:t>
      </w:r>
    </w:p>
    <w:p/>
    <w:p>
      <w:r>
        <w:t xml:space="preserve">　　　　文殊师利佛土严净经卷下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