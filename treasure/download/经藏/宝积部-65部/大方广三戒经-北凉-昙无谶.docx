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大方广三戒经</w:t>
      </w:r>
    </w:p>
    <w:p>
      <w:r>
        <w:t xml:space="preserve">　　北凉 昙无谶译</w:t>
      </w:r>
    </w:p>
    <w:p/>
    <w:p/>
    <w:p/>
    <w:p/>
    <w:p>
      <w:r>
        <w:t xml:space="preserve">　　　　大方广三戒经卷上</w:t>
      </w:r>
    </w:p>
    <w:p/>
    <w:p>
      <w:r>
        <w:t xml:space="preserve">　　　　北凉天竺三藏昙无谶译</w:t>
      </w:r>
    </w:p>
    <w:p>
      <w:r>
        <w:t xml:space="preserve">　　如是我闻：</w:t>
      </w:r>
    </w:p>
    <w:p>
      <w:r>
        <w:t xml:space="preserve">　　一时佛住王舍城只阇崛山，而是山王高峻广博持众杂谷，犹如大地生杂种华，紧那罗、乾闼婆众常所游止，有种种诸众：天龙、夜叉、罗刹、毗舍遮，止住其中；多种杂类，所谓：师子、虎、犳、象、马、骐驎、熊、罴、獐、鹿、青牛、水牛、羖羝、猕猴，是等众兽止住其中；有无量众鸟，所谓：孔雀、鹦鹉、鸜鹆、命命鸲、[只*鳥]凫、雁鸳鸯、鹅、鸭、黑雁。山鸡、鹖鸡、乌雉、鸠、鸽、雕、鹫、雀遮沙，如是众鸟依止而住。是诸众生以佛力故，不为贪欲、嗔、痴所恼，不相茹食，共相亲爱如母如子。是时山王中，稠林郁茂，枝条无折，多众杂树：天木树、毕利叉树、马耳树、毕钵罗树、紧柷加树、呵梨勒树、呵摩勒树、毗醯勒树、多罗树、迦尼迦树、庵婆罗树、阎浮树、木芥、蒲桃、桃杏、梨奈、婆隆伽树、胡桃、安石留镇头迦树、尼驹罗树、松柏豫樟波奢树、勋陆栴檀、沉水、苏合，是等诸树无不备有。是山王中，水陆众华悉皆具足，谓：阿提目多华、瞻婆华、波吒罗华、婆师华、须曼华、修乾陀华、由提迦华、迦腻迦华、牛蕀百叶曼殊沙华，是等众华遍布其地，光饰山王。又有水华，青黄赤白杂色莲华，皆悉具足。是山王中，常于夜半兴起大云，天龙微云，降于八味细微香雨。一[穀-禾+牛]牛顷，此雨著润只阇崛山，后夜清明无诸云翳，微风清凉悦适身心。是山王中所住众生，及诸草木充润光泽，犹如华鬘以水洒之，光色鲜净遂倍增胜。只阇崛山生柔软草，色香味具，青缥右旋，众杂妙色，如孔雀项，其香犹如婆师罗华，其触犹如迦陵迦衣，其地柔软，下足之时，足陷四指，举足还复。是山王中多诸池流，清冷水满，生诸莲华，青黄赤白红紫等色，大如车轮。若取华时，香气普熏满一由旬。是山王顶，出生大妙莲华之座——无降伏宝青琉璃为茎，阎浮檀金为叶。坚黑栴檀为台，马瑙宝王以为其须，纵广如海，百亿阿修罗王常所执持，百亿杂色宝王网以覆其上，百亿龙王雨妙香雨，百亿金翅鸟王口衔缯彩，百亿紧那罗王欢喜瞻察，百亿摩睺罗王而观视之，百亿乾闼婆王歌咏赞叹，百亿天王雨末香衣服雨、香华鬘幢幡盖雨，百亿梵王在上空中合掌而侍，百亿净居天众合掌礼敬，百亿转轮人王七宝侍从来至其所，百亿海王从大海出而敬礼之，百亿大珠宝王以为照明，百亿净摩尼宝王以间错之，百亿遍悦宝王为华子实，百亿光明德宝王以为照明，百亿杂色摩尼宝王以为照明，阎浮幢宝王为善安持，百亿金刚师子宝王不坏庄严，百亿日藏宝王以杂庄严，百亿杂色不可思议宝王出杂种色，百亿如意宝王出无尽庄严——是大莲华，从于如来出世善根之所出生，菩萨志意之所护持遍现诸方，从如幻法出善法业生，从无诤法眼之所庄严如梦法生，从无行起，从无碍道来，充遍满于十方法界，是佛境界功德所致。若于无量阿僧祇劫，叹其功德不可穷尽。</w:t>
      </w:r>
    </w:p>
    <w:p>
      <w:r>
        <w:t xml:space="preserve">　　尔时世尊，于是华上结加趺坐，与大比丘众八千人俱，其名曰：阿若憍陈如、大德曷尸波阇、大德婆宾、大德摩诃男、大德优陀耶、大德耶奢、大德富那、大德无垢、大德憍梵钵提、大德善臂、大德优楼频螺迦叶、伽耶迦叶、那提迦叶、摩诃迦叶、大德迦栴延、大德舍利弗、大德大目乾连，大德阿那律、须菩提、离波多、富娄那、弥多罗尼子、优波离、罗睺罗、难陀，大德阿难等。如是上首八千人俱，悉皆谛了如实之性，观察实际，度于法性，度诸有海，行于如来虚空之行，结缚永断，无巢窟碍，行空寂静，永断疑网，信佛智海，度到彼岸，益利世间，作不请友，欲护一切所有众生，慈心不舍一切众生，善能演出一切佛行，守护佛法，誓护佛法，善趣佛种，向一切智。</w:t>
      </w:r>
    </w:p>
    <w:p>
      <w:r>
        <w:t xml:space="preserve">　　复有菩萨摩诃萨八千人俱，普贤菩萨、文殊师利等而为上首，无上智菩萨、无上宝智菩萨、无碍智菩萨、华上智菩萨、日上智菩萨、月上智菩萨、无垢上智菩萨、金刚智菩萨、远尘智菩萨、遍说智菩萨、光幢菩萨、山幢菩萨、宝幢菩萨、无碍幢菩萨、华幢菩萨、净幢菩萨、日幢菩萨、欲乐幢菩萨、离垢幢菩萨、遍悦幢菩萨、地威德菩萨、宝威德菩萨、大威德菩萨、金刚智威德菩萨、无垢威德菩萨、日威德菩萨、月威德菩萨、山威德菩萨、智照威德菩萨、遍威德菩萨、地藏菩萨、虚空藏菩萨、莲华藏菩萨、宝藏菩萨、日藏菩萨、净德藏菩萨、法海藏菩萨、遍悦藏菩萨、船藏菩萨、莲华德藏菩萨、日眼菩萨、净眼菩萨、无垢眼菩萨、无碍眼菩萨、遍见眼菩萨、善利智眼菩萨、金刚眼菩萨、宝眼菩萨、虚空眼菩萨、普眼菩萨、天冠菩萨、照法界志冠菩萨、道场珠冠菩萨、悦诸方冠菩萨、一切佛现在藏冠菩萨、超一切世间冠菩萨、遍悦一切冠菩萨、无毁冠菩萨、覆一切如来师子座冠菩萨、照一切法界虚空冠菩萨、龙主髻菩萨、梵主髻菩萨、离一切佛法慢髻菩萨、道场髻菩萨、出一切愿海音珠髻菩萨、放一切如来光场珠髻菩萨、一切虚空无坏语宝髻菩萨、诸佛神通遍照幢宝珠网覆髻菩萨、出一切如来法论声髻菩萨、出一切三世名声髻菩萨、大光菩萨、净光菩萨、宝光菩萨、离垢光菩萨、月光菩萨、法光菩萨、寂光菩萨、日光菩萨、神通光菩萨、天光菩萨、德相菩萨、智相菩萨、法相菩萨、无坏相菩萨、光相菩萨、华相菩萨、珠相菩萨、佛相菩萨、梵相菩萨、遍超相菩萨、梵音菩萨、海音菩萨、地音菩萨、世音菩萨、石山音菩萨、遍法界音菩萨、出一切法海雷音菩萨、摧一切魔场音菩萨、出大悲道雷音菩萨、灭一切世苦恼音菩萨、法勇菩萨、增勇菩萨、智勇菩萨、德山勇菩萨、德增勇菩萨、名称勇菩萨、普照勇菩萨、大慈勇菩萨、智照勇菩萨、如来种性勇菩萨、光德菩萨、胜德菩萨、法勇德菩萨、遍光德菩萨、法德菩萨、月德菩萨、虚空德菩萨、宝德菩萨、相德菩萨、智德菩萨、婆罗王德菩萨、法主王菩萨、世主王菩萨、梵主王菩萨、石山主王菩萨、众主王菩萨、天主王菩萨、寂主王菩萨、不动主王菩萨、化主王菩萨、菩提胜主王菩萨、寂声菩萨、无碍声菩萨、地声菩萨、大海声菩萨、雷声菩萨、照法声菩萨、虚空声菩萨、一切声菩萨、善眼雷声菩萨、发本愿声菩萨、灭一切魔场觉菩萨、智山觉菩萨、虚空觉菩萨、无碍觉菩萨、寤音觉菩萨、照三世觉菩萨、宝觉菩萨、无畏觉菩萨、遍照觉菩萨、法界眼照觉菩萨，如是等菩萨摩诃萨八千人俱，悉皆具足普贤愿行，所行无碍，遍诸佛刹现无量身，悉能往至一切佛所；眼界清净，所见无量，悉能现佛；一切神通所缘无量，一切如来有成佛处，悉往其所无有疲惓；智光普照一切法海，无量亿劫叹德叵尽；乐说清净量同虚空，智行清净无所依倚，随众所乐而为现形，无有障碍，解无众生，无我等界，慧如虚空，如智光网，普照一切所有法界；其心毕竟，寂静无乱，一切陀罗尼智种境界，三昧无畏所往无碍，住于法界百亿眼目，行一切法得无所畏，观无量智海，禅波罗蜜到于彼岸，得般若波罗蜜、神通波罗蜜，过诸世间三昧波罗蜜，善得自在。</w:t>
      </w:r>
    </w:p>
    <w:p>
      <w:r>
        <w:t xml:space="preserve">　　复有五百比丘尼，其名曰摩诃波阇波提比丘尼、安隐比丘尼、莲华比丘尼、极苦瞿昙弥比丘尼、罗睺罗母耶输陀罗比丘尼，是等上首五百比丘尼俱。</w:t>
      </w:r>
    </w:p>
    <w:p>
      <w:r>
        <w:t xml:space="preserve">　　复有五百优婆塞，其名曰：善威德优婆塞、天威德优婆塞、慧光优婆塞、名称威德优婆塞、过名称威德优婆塞、善志优婆塞、月德优婆塞、月欢喜优婆塞、大欢喜优婆塞、罗睺跋陀优婆塞、大贤优婆塞，如是上首五百优婆塞。</w:t>
      </w:r>
    </w:p>
    <w:p>
      <w:r>
        <w:t xml:space="preserve">　　复有五百优婆斯、大光优婆斯、善光优婆斯、善身优婆斯、可乐身优婆斯、贤优婆斯、贤德优婆斯、月光优婆斯、相光优婆斯、德光优婆斯、善眼优婆斯，是等上首五百优婆斯。及余天、龙、夜叉、乾闼婆、阿修罗、迦楼罗、紧那罗、摩睺罗伽等，恭敬围绕于佛世尊。</w:t>
      </w:r>
    </w:p>
    <w:p>
      <w:r>
        <w:t xml:space="preserve">　　尔时世尊而演说法，名曰三戒，广分别说一切诸佛如来境界、菩萨所行，能悉普照一切法界，明照一切诸法界场，入净庄严一切法界，摧灭一切诸外道等、降诸魔怨，普悦一切诸众生界，能知一切诸众生等迷惑之心，随众生心而为演说，善能照了转众生根而为显示。</w:t>
      </w:r>
    </w:p>
    <w:p>
      <w:r>
        <w:t xml:space="preserve">　　是时大德摩诃迦叶，从座而起，整衣服，偏袒右肩，右膝著地，合掌向佛，白佛言：“世尊！若诸众生求于佛法、力、无所畏，如是等人当集何法？当以何法护是众生？当以何法令不退转无上正道？”</w:t>
      </w:r>
    </w:p>
    <w:p>
      <w:r>
        <w:t xml:space="preserve">　　如是请已，佛告迦叶：“善哉，善哉！迦叶！汝今所问，多所安乐安隐世间、利益天人，乃能问佛如是之事。迦叶！汝今谛听，善思念之！吾当为汝分别解说。”</w:t>
      </w:r>
    </w:p>
    <w:p>
      <w:r>
        <w:t xml:space="preserve">　　大德迦叶及诸大众，受教而听。</w:t>
      </w:r>
    </w:p>
    <w:p>
      <w:r>
        <w:t xml:space="preserve">　　佛告迦叶：“若有众生求佛智慧、佛力、无畏，迦叶！是等众生于一切法，应无所得，无所依倚，生诸善根。迦叶！若有菩萨求于无上正真道时，若有相著，或于佛法起有为相，或于佛法起无为相，或于佛法而起妄想，自作是相我知佛法，于是相中坚执不舍，当说是人不名为向于无上道。何以故？悕欲佛法则为著我，当作是修。若数执我则不能断；若不能断则有悕望，所悕望处乃悕望法，便为所害；若为所害，便起驰骋；若起驰骋，则有流转；若已流转，则有贯穿；若已贯穿，则有妄想；若已妄想，则有分别；若已分别，增益妄想；若增妄想，则有思觉；若已思觉，则有坚著；若已坚著，则有随逐；若有随逐，则有迷惑；若已迷惑，则便为失。云何为失？谓失安隐。云何安隐？谓无分别。若起分别，则便有常；若已有常，则有对碍；若有对碍，则便有住；若已有住，则有相续；若已相续，则有相违；若已相违，则重相违；若重相违，则有虚错；若已虚错，则有狂乱；若已狂乱，则有虚诳；若已虚诳，则有忧恼；若已忧恼，则有悔恨；若已悔恨，则有所害，善不善法，随所爱著。然实无有定法可著，但以想转，为想所缚，是名想缚。贪无定处，嗔无定处，痴无定处，起于妄想分别之心，不能度得无上正道。迦叶！是名爱处。何故名之为爱处？无有定法名之为爱，无可爱法，无可爱处，但坚著爱，唯空坚著，谓坚著我，坚著众生，坚著净不净。迦叶！一切法空妄想为物，若无物物想，则以菩提为物，若以菩提为物，则是我想。若有我想，是则不名为菩萨也！何故名之为我想也？虽有所想，想无所得；想无所得，名为我想。是故不真实句，名为我想。若众生实，则菩提实。云何为菩提？谓见诸法皆悉如幻。云何如幻？谓不说我想、命想、众生想。若有无想在于心者，是人则著想及非想；若著想非想，是则狂醉；若已狂醉，则为一切众苦所追；若为一切众苦所追，如来说名为住狂谄。何以名谄？住于狂乱，有妄思惟；若妄思惟，则有我我所；若有我我所，则有言说；若有言说，如来说名为无言说，彼为言说言说所持，是故说言一切诸法从思惟有，悉是我实。</w:t>
      </w:r>
    </w:p>
    <w:p>
      <w:r>
        <w:t xml:space="preserve">　　“迦叶！犹如空中有云聚起，而是云聚不从东西南北四维上下而来。如来实说不从十方方所而来，解如是已，如实而说，随义演说，相应实说。而是云聚则非是聚，说名云聚。何故说名云聚也？起众杂色，种种杂色从虚妄起，是中无定名为云雾。见云雾起，虽见云雾无有定想，是中毕竟无云雾实。</w:t>
      </w:r>
    </w:p>
    <w:p>
      <w:r>
        <w:t xml:space="preserve">　　“迦叶！犹如有人语余人言：‘相与共往至荫处坐。’智慧之人作如是言：‘我今不往。’是人答言：‘不说有我，但说有荫。智者有言：“汝若说荫，则为非荫。”’</w:t>
      </w:r>
    </w:p>
    <w:p>
      <w:r>
        <w:t xml:space="preserve">　　“迦叶！汝观是人，于少言说尚不系著。如是，迦叶！若解如来法性道者，于大众中正师子吼。迦叶！如来尚欲于不善法行于善法，若世众生有我想者，于如来所是第一义。何以故？如来解如是我想者则为非想，余小凡夫不知如来随宜所说，与如来诤。是故我说世间与我诤，我不与世间诤。云何世间？世间者名曰众生。云何名为众生世间？如来了知世间如如，是故名曰众生世间。诸凡夫等自生是知：‘是生、是灭’，互相残害。是彼言说欲得出世。何以故？此得大闇，住著世故。若住著世，则便有贪，若贪则嗔，若嗔则痴，若痴则有诤，若诤则相违。与谁相违？谓与如来及声闻僧。若相违则贪，若其有贪则重相违，若重相违便取于有，若取于有则便求有，若已求有便不知足，若不知足则便多作，若已多作便有多欲，若有多欲则住欲界色无色界，若住三界则便执著，若已执著则无逆流，若无逆流则常受死，若常受死不至涅槃，若不至涅槃至叵至处，至叵至处谓至地狱。如是，迦叶！修行不吉名为不修，若不正修则有嗔恚，若有嗔恚则无推求，若不推求则不识我想，若不识我想则同一聚，同为一物谓我我所。云何名我？执著不实，作种种妄想，造作诸业。若作种种妄想，造作诸业，则著于我。云何我所？无有智故名为我所。又是身者，诸物和合名之为身，名戒聚果。以嗔恚心轻于他人，以嗔恚故，生于我慢，如聚生谷摄受守护，是名我所。若有我所则有狂惑，若有狂惑则便有痴，若已有痴便有诽谤，若有诽谤则便有嗔，若已有嗔便有贪取，则为所烧。为所烧者，为想所烧，所谓男想、女想、命想，此是我许，是名我所。有我所者，彼骂我所。骂我所者，谓是凡夫，是凡夫道之所依止，是名我所。</w:t>
      </w:r>
    </w:p>
    <w:p>
      <w:r>
        <w:t xml:space="preserve">　　“迦叶！若不闻此法，知于菩提，知菩萨行，此知于行。迦叶！是菩萨行都无有行，名菩萨行。</w:t>
      </w:r>
    </w:p>
    <w:p>
      <w:r>
        <w:t xml:space="preserve">　　“又，迦叶！菩萨行满决定清净，极为清净，无有是处。若有精进，斯说大法，此以诸法如虚空聚，不取法聚。是人所说，大法相应，非不相应，斯有功德不住恶处，是有德行非是德行，是能持法，如是受持不著持法。何以故？如来所说，最为第一应供中最。众生问道，我应当以胜法而答。云何胜法？所谓一切诸法无想。</w:t>
      </w:r>
    </w:p>
    <w:p>
      <w:r>
        <w:t xml:space="preserve">　　“迦叶！如是菩萨名净持戒，心不起恶，不作障碍，不谤比丘尼，不亲近白衣，不杀、不盗、不邪淫、不妄语、不两舌、不恶口、不绮语、不贪嗔、不邪见，不自恼、不恼他，不亲近欲，不贪欲于欲，不毁呰，不调戏，不自作、不教他作，不至淫舍，不至寡妇，不至童女，不近捕鸟、网鱼、猎师，不近魁脍、旃陀罗人，不近他妻、饮酒之人，乃至不以手执其手而共诤竞，如避恶狗，远此亦尔。舍远此时，乃至不生一念恶心，住于慈心，舍二十事。何等二十？舍离女人终不共戏与其粗语，不共论议，起于斗诤，离不恭敬供养父母，离不恭敬佛法僧。若女减少无二十众不为说法，除有男子。若比丘尼，聚会说法不往其所，终不问讯于比丘尼，不与女人书，亦不为作，亲族别请不受其请，终不欲心住女人前，乃至不宜共同道行。若有比丘尼而戏弄之后不还报，一切时中，终不受著比丘尼衣，除在四众演说法时有施衣者，生心如地，然后受之，不面前受。一切时中若有比丘尼劝道施衣，终不受取。一切时中设令病苦，若尼劝食，终不食之，况复无病。一切时中寡妇请食，若僧数不满，终不受之。一切时中不入于比丘尼寺；一切时中亦不请唤于比丘尼，请唤拱手仰头弃舍背去。若说法时，有比丘尼来礼其足，至心合掌，目不异视，不动其足。非为身健名大丈夫，若心勇健，正念一处，名曰丈夫。于一切物不生爱心，于一切时终不生嗔，常当专念于一切智。闻是法已，应当修学而增长之。</w:t>
      </w:r>
    </w:p>
    <w:p>
      <w:r>
        <w:t xml:space="preserve">　　“迦叶！向菩萨乘善男子、善女人，闻法已不能修学，是终不得无上正道。何以故？迦叶！由修学故得无上道，非不修学得无上道。迦叶！若不修学得无上道，兔马猫狸亦当得成于无上道。何以故？不正行者，无菩提故。</w:t>
      </w:r>
    </w:p>
    <w:p>
      <w:r>
        <w:t xml:space="preserve">　　“迦叶！若以音声得阿耨多罗三藐三菩提，作如是言：‘我当作佛！我当作佛！’而成佛者，无边众生亦当作佛。迦叶！但是众生具是行难，乃至一日一夜尚不能专，况复一劫乃至千劫，是故如来出世甚难。</w:t>
      </w:r>
    </w:p>
    <w:p>
      <w:r>
        <w:t xml:space="preserve">　　“迦叶！三千大千世界之中一切众生，若一劫、若十劫、若百劫、若千劫、若百千劫、若万亿劫，皆共同声唱：‘一切众生，汝当作佛！汝当作佛！’是诸人等如是不懈，常作是言：‘汝当作佛！汝当作佛！’口业不息，不能令其起菩提心，若得作佛，无有是处。</w:t>
      </w:r>
    </w:p>
    <w:p>
      <w:r>
        <w:t xml:space="preserve">　　“迦叶！我灭度后末世之时，及与汝等般涅槃后，诸天不护，尔时虽有闻我所说发菩提心，有诸比丘发菩提心，当住二十法。何等二十？谓当亲近于比丘尼，食不净食，著揣食，受尼劝食。迦叶！犹如今时多闻比丘，空闲静处，若在众会勤修集法。如是，迦叶！当于尔时，诸比丘等，若在聚落、若闲静处，与比丘尼而共和集勤问于法，当重生于淫欲心，不生法心。是比丘尼多生欲心，少生法心。迦叶！汝观是人得菩提名，当堕大恶可畏道中。</w:t>
      </w:r>
    </w:p>
    <w:p>
      <w:r>
        <w:t xml:space="preserve">　　“迦叶！汝观尔时诈以为法共相亲近，若相见时，欲火所烧出不净言，相亲近时用为弟子，初以师法和南礼敬，自是之后当渐遣使；若遣使时，胜达名字；既达名已，私窃为妻，共道入出。后闻他问：‘是谁所有？云何族亲呼为姊妹数数相见？数相见故则堕非处，互生欲心，渐现欲相。’以言说之，遂为不净行，习阎罗王法，失于菩提、生天、涅槃，舍于如来，及舍远法，亦无僧利。住于一处，生欲觉、嗔觉、恼觉、害觉，菩萨行业，四净梵行，是人无有，如余菩萨勤四梵行，是人勤行欲嗔等觉，亦复如是。</w:t>
      </w:r>
    </w:p>
    <w:p>
      <w:r>
        <w:t xml:space="preserve">　　“迦叶！当于尔时，是恶人住，有是贼住，有斗诤住。迦叶！尔时禁制悉皆毁坏，闻是等经，便生轻毁，本所持戒，本行檀施，生于欢喜，发菩提心；后闻是经而毁谤之。</w:t>
      </w:r>
    </w:p>
    <w:p>
      <w:r>
        <w:t xml:space="preserve">　　“迦叶！当于尔时有是印相，闻如是经而生诽谤，若有净戒持法比丘应如是知、如经句来，应当舍离如是之人，以其无有爱法心故。</w:t>
      </w:r>
    </w:p>
    <w:p>
      <w:r>
        <w:t xml:space="preserve">　　“复次，迦叶！当于尔时，是诸人等自唱是言：‘我行菩萨道。’生于狂逸，以狂逸故，自称我是大阿罗汉、我是缘觉。彼不可治，不可复住，向于恶趣。</w:t>
      </w:r>
    </w:p>
    <w:p>
      <w:r>
        <w:t xml:space="preserve">　　“复次，迦叶！尔时无有作善业者，令多众生毁呰菩提。迦叶！当于尔时，粗有形相。复次，迦叶！当尔之时，有一人行相似波罗蜜，是为后世粗有形相。</w:t>
      </w:r>
    </w:p>
    <w:p>
      <w:r>
        <w:t xml:space="preserve">　　“复次，迦叶！当于尔时，如是等经说真实者，当被谤毁，当见舍弃云邪见说。迦叶！时痴人，不知此经禁制破戒。迦叶！当于尔时，悉为恶贼，自不见法，无恼菩提，愚默靖思，谤无菩提。</w:t>
      </w:r>
    </w:p>
    <w:p>
      <w:r>
        <w:t xml:space="preserve">　　“复次迦叶！当于是时，无和合僧，粗有形相。</w:t>
      </w:r>
    </w:p>
    <w:p>
      <w:r>
        <w:t xml:space="preserve">　　“复次迦叶！当于是时多不知恩，勇健为恶。作何等恶？数数言说，称佛名号以致供养。</w:t>
      </w:r>
    </w:p>
    <w:p>
      <w:r>
        <w:t xml:space="preserve">　　“复次，迦叶！当于是时，呵解脱戒，不护口业，不护口业故，不护威仪，住不净处，住不净处，而演说法，我法是时渐当薄贱。</w:t>
      </w:r>
    </w:p>
    <w:p/>
    <w:p>
      <w:r>
        <w:t xml:space="preserve">　　　　大方广三戒经卷上</w:t>
      </w:r>
    </w:p>
    <w:p/>
    <w:p/>
    <w:p/>
    <w:p>
      <w:r>
        <w:t xml:space="preserve">　　　　大方广三戒经卷中</w:t>
      </w:r>
    </w:p>
    <w:p/>
    <w:p>
      <w:r>
        <w:t xml:space="preserve">　　　　北凉天竺三藏昙无谶译</w:t>
      </w:r>
    </w:p>
    <w:p>
      <w:r>
        <w:t xml:space="preserve">　　“如是渐渐多有女人，弃舍其夫游诸僧坊。入僧坊已，为一女人而独说法，示解脱法。迦叶！我见尔时纯是非法，五百非法门，五百烦恼门，不修行人。当于尔时，悉是无戒，在家无异。</w:t>
      </w:r>
    </w:p>
    <w:p>
      <w:r>
        <w:t xml:space="preserve">　　“迦叶！当于尔时，戒法极恶。若希望利益求菩提者，不应亲近于比丘尼，不住是处，离不亲近，更勿亲近，舍世利养，依乞食行，舍爱衣服，受粪扫衣，舍离台观、床卧敷具，依止山林、坑涧、窟舍，舍离一切甘美病药，依陈弃药；于诸众生生亲爱想，修行慈心，当忍一切毁骂挝打；舍离一切知识亲族，修业自活，不应同彼在家之人，说解脱戒，当随顺行。</w:t>
      </w:r>
    </w:p>
    <w:p>
      <w:r>
        <w:t xml:space="preserve">　　“迦叶！若违解脱戒，便违如来力、无所畏等，则违过去未来现在诸佛菩萨。如是罪报，若三千大千世界所有一切众生悉堕地狱，是等众生所受苦痛，比是苦痛，百分不及一，千分、百千分、百千亿，乃至算数譬喻所不能及。若欲得离如是等苦，应当舍离是痴恶人百千由旬。若闻其声，犹应当离，况复见闻而不离之。应亲近一法。云何一法？一切诸法悉无所有。若忍诸法悉无所有，应当远离如是恶人而不亲近。又复应当亲近二法。何等二法？一切诸法悉无所有，求集诸法，不著集心。云何为集？如所集者都不可得，不可得中而不生心，如离邪见舍离三有，亦复如是行菩萨行，离诸相心行菩萨行。行菩萨行时，舍离如上所说。舍离是已，值弥勒佛，离诸怖畏，作如是言：‘快哉！安乐！快哉！得离于魔伴侣。快哉！得离远于恶道。’</w:t>
      </w:r>
    </w:p>
    <w:p>
      <w:r>
        <w:t xml:space="preserve">　　“迦叶！若闻是经已，不怖不惊，自见己身生能持心，如来悉知是人能持于我法藏。迦叶！犹如长者多财封禄，是长者子，所见诸物起父财想。初始见时此是我物，后持此物随所至处处处藏举。</w:t>
      </w:r>
    </w:p>
    <w:p>
      <w:r>
        <w:t xml:space="preserve">　　“如是，迦叶！尔时比丘闻是等经，作是念言：‘此是如来软妙梵音之所演说。’复有比丘闻是法已，而起诽谤：‘是持法比丘作如是言：“此是佛说，最为真实。”少于伴侣，是人劣弱，居处不恶日处藏举。’</w:t>
      </w:r>
    </w:p>
    <w:p>
      <w:r>
        <w:t xml:space="preserve">　　“迦叶！我后世护法城者甚为极少，我持是等委付弥勒为其伴侣，是等当修行于大舍。若有善男子。闻是法已如教而作，是当在于弥勒初会修行梵行，正见众生当护法城。</w:t>
      </w:r>
    </w:p>
    <w:p>
      <w:r>
        <w:t xml:space="preserve">　　“迦叶！我不见有乃至一人不值于我，后五百岁法欲灭时，闻是法已而不诽谤，能受持读诵，无有是处。若已见我亲近恭敬，于后末世五百岁时闻如是经，能受能持能读能诵。如是人等，不待我读诵斯，自当有一切智心，念于我已生于欢喜，作如是言：‘奇哉，奇哉！释迦牟尼世尊能受我法、守护于我。’是故，迦叶！当学此法。学此法者，随所欲乐必成无难。”</w:t>
      </w:r>
    </w:p>
    <w:p>
      <w:r>
        <w:t xml:space="preserve">　　尔时摩诃迦叶白言：“世尊！如我今者，永无希望失于无上正真之道。世尊！若令我具一切智者，甚用欢喜。若我得无上道者，得希有色身。”</w:t>
      </w:r>
    </w:p>
    <w:p>
      <w:r>
        <w:t xml:space="preserve">　　佛告迦叶：“我不导汝，我因汝故说于是等，令少疑惑，速成无上正真之道。复次，迦叶！若有众生渴法成就，修集成就，是等渐渐成无上道，普断一切所有盖缠而为说法。迦叶！菩萨应当成就四法。何等四？菩萨应当发大精进。云何精进？精进者谓不求色、受、想、行、识，集无漏法。云何无漏法者？无地大，不说地大，无水、火、风大，不说水、火、风大，一切言说皆是不实，是菩萨取言说彼岸。”</w:t>
      </w:r>
    </w:p>
    <w:p>
      <w:r>
        <w:t xml:space="preserve">　　迦叶白言：“世尊！设有人问：‘如来亦以言语说法，可不实耶？’世尊！如是之人当云何答？我今欲从如来．应供．正遍觉闻。”</w:t>
      </w:r>
    </w:p>
    <w:p>
      <w:r>
        <w:t xml:space="preserve">　　佛告迦叶：“未来当有诸恶比丘，不修身、不修戒、不修心、不修慧，嗔恚勇盛，口业勇健，不受不持不读不诵如是等经。何以故？是生起色、受、想、行、识，如是等经言说之法。尔时世间当有比丘，生起于色、受、想、行、识。彼时比丘当如是住，犹如在家，终不推求于第一义。迦叶！如生盲人著金华鬘，是不自知。迦叶！将来比丘亦复如是，闻是等经不能持文，况能推求解第一义。迦叶！如有男女为他丈夫之所呵诘，而是男女更于异时，若复闻说是丈夫名，惊恐怖畏。如是，迦叶！后末世时诸比丘等，闻是经说如实过恶，贪于衣服，知己有过，惊恐怖畏。迦叶！犹如猕猴为枷锁系，而是猕猴目不欲见如是枷锁。如是，迦叶！后比丘等亦复如是，闻是等经，目不喜见，背而舍去。迦叶！犹如有狗驰逐野干，而是野干走趣冢间孔穴深坑。如是，迦叶！未来比丘闻是经已，如野干走，野干驰走谓犯禁戒，闻是等经而生诽谤。迦叶！如野干走趣于冢间。如是，迦叶！未来比丘闻是法已，驰趣还家，驰趣色欲，驰趣女人，趣于斗诤，趣于医术，趣于断事，住是诸处设犯禁戒，我说是等，喻趣冢间。迦叶！如野干趣于孔穴。如是，迦叶！尔时比丘，身坏命终趣于地狱，我说是等名趣孔穴。迦叶！如野干走趣于深坑，未来比丘亦复如是，身坏命终生刺地狱。迦叶！我说是等名趣深坑。迦叶！同如野干，诸比丘等，不能推求如是等经解其义趣，但能如是毁谤扬恶，身坏命终堕在恶道。</w:t>
      </w:r>
    </w:p>
    <w:p>
      <w:r>
        <w:t xml:space="preserve">　　“迦叶！若有比丘作如是言：‘汝说之法悉是不实，如来言说为是真实。’为不真实智比丘言：‘大德！今者为执何事？为执于空？为执言说？’答言：‘我执言说。’问曰：‘汝即是佛。何以故？汝今亦以言说故。’答言：‘我执于空。’问曰：‘此当分别。何以故？不可分别名之为空，汝之空者即是言说。又汝空者，为是我空？为我所空？为众生空故空？’又复问言：‘比丘！汝意云何？汝喜一切法空不也？’答曰：‘我都不喜一切法空。’又问：‘大德久失沙门释子之法。何以故？是佛世尊说一切法空，不说有我、众生、寿命，不说有人。’答曰：‘我今喜乐一切法空。’问曰：‘大德尚喜一切法空，况复如来．应供．正遍觉。大德于意云何？眼是如来不？耳、鼻、舌、身、意是如来不？’答曰：‘眼是如来，耳、鼻、舌、身、意是如来。’问曰：‘此当分别。若其尔者，大德便为亦是如来。’答曰：‘眼是言说，非是如来，耳、鼻、舌、身、意是言说，非是如来。’问曰：‘此当分别。若眼非如来，耳、鼻、舌、身、意非是如来，大德先说：“如来即是言说”，今者何故说言非也？’答言：‘眼非如来，非离眼是如来；乃至意非如来，不离意是如来。’问曰：‘如来说十二入是众生，此当分别。大德！眼、色是如来不？乃至意、法是如来不？’答曰：‘眼、色是如来，乃至意、法是如来。’问曰：‘如汝言者，一切众生即是如来，一切诸地，一切诸山，树林草木悉是如来。’答曰：‘眼非如来，乃至意非如来。’问曰：‘若其尔者，则说如来是法非法？’答曰：‘色非如来，乃至法非如来。’问曰：‘大德！法非如来也？’答曰：‘法非如来。’问曰：‘若其尔者，有诸众生，说无父母，无沙门、婆罗门不净种性，杀、盗、邪淫、妄言、两舌、恶口、绮语、贪、嗔、邪见，如汝所言皆是如来？’答曰：‘非是不善名为如来。’问曰：‘若其尔者，如汝所说，法非如来，非法非如来。若非法非非法，则无言说。如大德言，无有言说名为如来。’</w:t>
      </w:r>
    </w:p>
    <w:p>
      <w:r>
        <w:t xml:space="preserve">　　“迦叶！应当如是，数数折伏是诸恶人。迦叶！我不见世间人、天、魔、梵，能与如是如法说者而共语论，唯除嗔痴不堪忍者、无因缘者，毁呰空法弃舍而去。是故，迦叶！汝等当持如是比经。</w:t>
      </w:r>
    </w:p>
    <w:p>
      <w:r>
        <w:t xml:space="preserve">　　“迦叶！未来世有持是法者，当有三名。何等三？谓说断灭，谓说无物，说无阴聚，无有恭敬。迦叶！当尔之时，如是等经当被诽谤。迦叶！汝观尔时，不恭敬佛，不恭敬法，不恭敬僧。若不恭敬佛、法、僧已，何僧名住？但依言说，依于名字。虽唱佛名，于众显说，而不能见何者是佛。虽口说法，而不能知，如来世尊云何说法？虽作是言：‘四向四得，是佛世尊声闻之僧，俱知于名。’而不能知依名实德，为于衣服、饮食、卧具、病药缘故，毁谤于法。菩萨是中应勤精进，于是等经生希欲乐，应当受持而读诵之。何以故？是人来世当护法城。何以故？九十一劫不闻演说是空法故。</w:t>
      </w:r>
    </w:p>
    <w:p>
      <w:r>
        <w:t xml:space="preserve">　　“迦叶！我今惟念过世千劫，尔时有佛出现于世，号曰寂灭，寿命八万四千岁，守护菩萨，利益世间。复有如来号曰离垢，寿命二十一劫行菩萨道，然后乃成于无上道。迦叶！汝观如来作几难行摄诸众生？迦叶！劫浊尽时不应呵是。何以故？迦叶！劫浊尽时，若有一人能信此法，甚为希有。当于尔时，持是法者，不被刀杖瓦石所害，甚为希有。何以故？迦叶！此法是大善丈夫法，谓说一切行是非行，若著我见、众生见、命见、人见、有见者等，所不能解；及依见者，谓依戒见、佛见、法见、僧见、涅槃见，若有起于涅槃见者，如来悉知是为邪见。何以故？迦叶！如来不有涅槃、不得涅槃。迦叶！若有涅槃、得涅槃者，如来悉说名为邪见；若邪见者，说名无智；若为无智之所害者，是愚凡夫。若愚凡夫生天尚难，况佛菩提？</w:t>
      </w:r>
    </w:p>
    <w:p>
      <w:r>
        <w:t xml:space="preserve">　　“迦叶！未来世中当有比丘，年二十、三十、四十、五十、六十、七十、八十，乃至百岁老耄无智，庄严衣服，剃发毁形，痴老之人无有威德起于邪业。是临终时，复更造恶，作毁戒法。斯以三事作于奸诈。何等三？示现威仪，示现持戒行、善人相。举指现相，以如此法用显己德，是堕大慢。以痴悔心而取命终，身坏命终堕于地狱。是故，迦叶！我今唱令：‘我为汝等真是知识，我教汝等，欲利汝等，怜愍汝等，不令于后受大热恼。’迦叶！我终不听著见众生而得出家，著我见者、众生见者、命见者，著人见者而得出家，我实不听。强在我法而便出家，食重信施，无有真实持戒功德。迦叶！人宁六日断于饮食，非著我见、众生见、命见、人见，乃至涅槃见受食信施。菩萨是中应勤精进，不著我见至涅槃见。</w:t>
      </w:r>
    </w:p>
    <w:p>
      <w:r>
        <w:t xml:space="preserve">　　“迦叶！我是等经，付嘱如是诸善丈夫。何以故？是等所行如我行故。如是之人，即是我侣，即是我伴。”尔时世尊而说偈言：</w:t>
      </w:r>
    </w:p>
    <w:p>
      <w:r>
        <w:t xml:space="preserve">　　“诸苦恼众生，　　都无有救护，</w:t>
      </w:r>
    </w:p>
    <w:p>
      <w:r>
        <w:t xml:space="preserve">　　唯除世导师，　　无有戏论者。</w:t>
      </w:r>
    </w:p>
    <w:p>
      <w:r>
        <w:t xml:space="preserve">　　诸苦恼众生，　　依止下道者，</w:t>
      </w:r>
    </w:p>
    <w:p>
      <w:r>
        <w:t xml:space="preserve">　　渐增长诸欲，　　由是堕恶道。</w:t>
      </w:r>
    </w:p>
    <w:p>
      <w:r>
        <w:t xml:space="preserve">　　无导无利益，　　住在险旷处，</w:t>
      </w:r>
    </w:p>
    <w:p>
      <w:r>
        <w:t xml:space="preserve">　　趣向不正路，　　终无有安隐。</w:t>
      </w:r>
    </w:p>
    <w:p>
      <w:r>
        <w:t xml:space="preserve">　　犹如持财宝，　　求利行旷野，</w:t>
      </w:r>
    </w:p>
    <w:p>
      <w:r>
        <w:t xml:space="preserve">　　彼有群贼起，　　一切悉劫夺；</w:t>
      </w:r>
    </w:p>
    <w:p>
      <w:r>
        <w:t xml:space="preserve">　　失财已还归，　　失利增苦恼，</w:t>
      </w:r>
    </w:p>
    <w:p>
      <w:r>
        <w:t xml:space="preserve">　　从他所贷财，　　以此倍增苦；</w:t>
      </w:r>
    </w:p>
    <w:p>
      <w:r>
        <w:t xml:space="preserve">　　是等亦如是，　　造业已未还，</w:t>
      </w:r>
    </w:p>
    <w:p>
      <w:r>
        <w:t xml:space="preserve">　　本所造白业，　　还来食此财。</w:t>
      </w:r>
    </w:p>
    <w:p>
      <w:r>
        <w:t xml:space="preserve">　　依止劫夺者，　　凡夫堕见者，</w:t>
      </w:r>
    </w:p>
    <w:p>
      <w:r>
        <w:t xml:space="preserve">　　执著于我见，　　命见及人见。</w:t>
      </w:r>
    </w:p>
    <w:p>
      <w:r>
        <w:t xml:space="preserve">　　说空法比丘，　　依我人见者，</w:t>
      </w:r>
    </w:p>
    <w:p>
      <w:r>
        <w:t xml:space="preserve">　　于是生谤心，　　速疾堕恶道。</w:t>
      </w:r>
    </w:p>
    <w:p>
      <w:r>
        <w:t xml:space="preserve">　　生起造嗔恚，　　更互相轻毁，</w:t>
      </w:r>
    </w:p>
    <w:p>
      <w:r>
        <w:t xml:space="preserve">　　诽谤说不实，　　于此惭愧者。</w:t>
      </w:r>
    </w:p>
    <w:p>
      <w:r>
        <w:t xml:space="preserve">　　身恶及口恶，　　意业极奸谄，</w:t>
      </w:r>
    </w:p>
    <w:p>
      <w:r>
        <w:t xml:space="preserve">　　坚执著诸见，　　斯趣极恶处；</w:t>
      </w:r>
    </w:p>
    <w:p>
      <w:r>
        <w:t xml:space="preserve">　　作于恶业已，　　速疾至恶处，</w:t>
      </w:r>
    </w:p>
    <w:p>
      <w:r>
        <w:t xml:space="preserve">　　多受众苦恼，　　无有救护者。</w:t>
      </w:r>
    </w:p>
    <w:p>
      <w:r>
        <w:t xml:space="preserve">　　未来世当有，　　嗔恚勇盛人，</w:t>
      </w:r>
    </w:p>
    <w:p>
      <w:r>
        <w:t xml:space="preserve">　　苦切逼比丘，　　趣向菩提者，</w:t>
      </w:r>
    </w:p>
    <w:p>
      <w:r>
        <w:t xml:space="preserve">　　于如是等经，　　无慈者当毁。</w:t>
      </w:r>
    </w:p>
    <w:p>
      <w:r>
        <w:t xml:space="preserve">　　而不生信敬，　　于释师子法，</w:t>
      </w:r>
    </w:p>
    <w:p>
      <w:r>
        <w:t xml:space="preserve">　　更互生诤讼，　　速起大忿诤，</w:t>
      </w:r>
    </w:p>
    <w:p>
      <w:r>
        <w:t xml:space="preserve">　　更互相谤毁，　　扬恶遍诸方，</w:t>
      </w:r>
    </w:p>
    <w:p>
      <w:r>
        <w:t xml:space="preserve">　　造种种诽谤，　　加彼惭愧者，</w:t>
      </w:r>
    </w:p>
    <w:p>
      <w:r>
        <w:t xml:space="preserve">　　恶友得势力，　　柔软者弱劣。</w:t>
      </w:r>
    </w:p>
    <w:p>
      <w:r>
        <w:t xml:space="preserve">　　知正法劣弱，　　恶法增势力，</w:t>
      </w:r>
    </w:p>
    <w:p>
      <w:r>
        <w:t xml:space="preserve">　　是比丘当去，　　我之所爱子。</w:t>
      </w:r>
    </w:p>
    <w:p>
      <w:r>
        <w:t xml:space="preserve">　　当去至何方，　　得于安隐处？</w:t>
      </w:r>
    </w:p>
    <w:p>
      <w:r>
        <w:t xml:space="preserve">　　众恶者除放，　　于此无悲心。</w:t>
      </w:r>
    </w:p>
    <w:p>
      <w:r>
        <w:t xml:space="preserve">　　我如是等经，　　常当思念之，</w:t>
      </w:r>
    </w:p>
    <w:p>
      <w:r>
        <w:t xml:space="preserve">　　导师如是说，　　以是自娱乐。</w:t>
      </w:r>
    </w:p>
    <w:p>
      <w:r>
        <w:t xml:space="preserve">　　我当至此处，　　佛所称誉者，</w:t>
      </w:r>
    </w:p>
    <w:p>
      <w:r>
        <w:t xml:space="preserve">　　今法毁坏时，　　柔和者难得。</w:t>
      </w:r>
    </w:p>
    <w:p>
      <w:r>
        <w:t xml:space="preserve">　　或有作是言：　　‘当速离是处，</w:t>
      </w:r>
    </w:p>
    <w:p>
      <w:r>
        <w:t xml:space="preserve">　　当至大仙人，　　得无上道处。’</w:t>
      </w:r>
    </w:p>
    <w:p>
      <w:r>
        <w:t xml:space="preserve">　　复有作是言：　　‘善哉说是语。</w:t>
      </w:r>
    </w:p>
    <w:p>
      <w:r>
        <w:t xml:space="preserve">　　导师如是说：　　“当游礼诸塔。”</w:t>
      </w:r>
    </w:p>
    <w:p>
      <w:r>
        <w:t xml:space="preserve">　　宁当至是处，　　可乐菩提树，</w:t>
      </w:r>
    </w:p>
    <w:p>
      <w:r>
        <w:t xml:space="preserve">　　非彼嫉妒者，　　嗔恚忿诤处。’</w:t>
      </w:r>
    </w:p>
    <w:p>
      <w:r>
        <w:t xml:space="preserve">　　是比丘便去，　　我所说应行，</w:t>
      </w:r>
    </w:p>
    <w:p>
      <w:r>
        <w:t xml:space="preserve">　　见是余住处，　　谓佛所住处。</w:t>
      </w:r>
    </w:p>
    <w:p>
      <w:r>
        <w:t xml:space="preserve">　　经行及坐处，　　若石及空处，</w:t>
      </w:r>
    </w:p>
    <w:p>
      <w:r>
        <w:t xml:space="preserve">　　集趣是处已，　　数相对啼泣：</w:t>
      </w:r>
    </w:p>
    <w:p>
      <w:r>
        <w:t xml:space="preserve">　　‘此是大仙处，　　经行受用处，</w:t>
      </w:r>
    </w:p>
    <w:p>
      <w:r>
        <w:t xml:space="preserve">　　佛本在是处，　　见处不见佛。</w:t>
      </w:r>
    </w:p>
    <w:p>
      <w:r>
        <w:t xml:space="preserve">　　此无上仙人，　　所说无上法，</w:t>
      </w:r>
    </w:p>
    <w:p>
      <w:r>
        <w:t xml:space="preserve">　　我等今不见，　　有为悉无常。</w:t>
      </w:r>
    </w:p>
    <w:p>
      <w:r>
        <w:t xml:space="preserve">　　人及诸非人，　　天龙悉等来，</w:t>
      </w:r>
    </w:p>
    <w:p>
      <w:r>
        <w:t xml:space="preserve">　　善说令欢悦，　　我等今不见。’</w:t>
      </w:r>
    </w:p>
    <w:p>
      <w:r>
        <w:t xml:space="preserve">　　至是所住处，　　谓菩提树下，</w:t>
      </w:r>
    </w:p>
    <w:p>
      <w:r>
        <w:t xml:space="preserve">　　既集至此已，　　正念善思惟。</w:t>
      </w:r>
    </w:p>
    <w:p>
      <w:r>
        <w:t xml:space="preserve">　　尔时世导师，　　得无上菩提，</w:t>
      </w:r>
    </w:p>
    <w:p>
      <w:r>
        <w:t xml:space="preserve">　　惊怖魔王众，　　犹如小野干。</w:t>
      </w:r>
    </w:p>
    <w:p>
      <w:r>
        <w:t xml:space="preserve">　　此本道场地，　　如来所坐处，</w:t>
      </w:r>
    </w:p>
    <w:p>
      <w:r>
        <w:t xml:space="preserve">　　过去未来佛，　　悉在是坐处。</w:t>
      </w:r>
    </w:p>
    <w:p>
      <w:r>
        <w:t xml:space="preserve">　　此是勇健者，　　亿天所恭敬，</w:t>
      </w:r>
    </w:p>
    <w:p>
      <w:r>
        <w:t xml:space="preserve">　　加趺坐七日，　　观视此树王。</w:t>
      </w:r>
    </w:p>
    <w:p>
      <w:r>
        <w:t xml:space="preserve">　　是人供养已，　　复诣说法处，</w:t>
      </w:r>
    </w:p>
    <w:p>
      <w:r>
        <w:t xml:space="preserve">　　是处转法轮，　　声闻于梵世。</w:t>
      </w:r>
    </w:p>
    <w:p>
      <w:r>
        <w:t xml:space="preserve">　　是比丘往彼，　　数数而啼泣：</w:t>
      </w:r>
    </w:p>
    <w:p>
      <w:r>
        <w:t xml:space="preserve">　　‘勇健者来此，　　调伏是五人。</w:t>
      </w:r>
    </w:p>
    <w:p>
      <w:r>
        <w:t xml:space="preserve">　　五人见佛已，　　即生起忧恼，</w:t>
      </w:r>
    </w:p>
    <w:p>
      <w:r>
        <w:t xml:space="preserve">　　而共计议恶，　　皆悉勿为起。</w:t>
      </w:r>
    </w:p>
    <w:p>
      <w:r>
        <w:t xml:space="preserve">　　是大悲世尊，　　于众起悲心，</w:t>
      </w:r>
    </w:p>
    <w:p>
      <w:r>
        <w:t xml:space="preserve">　　为五比丘说，　　转甘露法句。’</w:t>
      </w:r>
    </w:p>
    <w:p>
      <w:r>
        <w:t xml:space="preserve">　　礼法轮处已，　　复数数啼泣，</w:t>
      </w:r>
    </w:p>
    <w:p>
      <w:r>
        <w:t xml:space="preserve">　　复至涅槃处，　　见佛最后处。</w:t>
      </w:r>
    </w:p>
    <w:p>
      <w:r>
        <w:t xml:space="preserve">　　尔时世导师，　　利益多众生，</w:t>
      </w:r>
    </w:p>
    <w:p>
      <w:r>
        <w:t xml:space="preserve">　　碎末破己身，　　佛此入灭度。</w:t>
      </w:r>
    </w:p>
    <w:p>
      <w:r>
        <w:t xml:space="preserve">　　咄哉！佛世尊，　　释师子能仁，</w:t>
      </w:r>
    </w:p>
    <w:p>
      <w:r>
        <w:t xml:space="preserve">　　今唯闻其名，　　而不睹其形。</w:t>
      </w:r>
    </w:p>
    <w:p>
      <w:r>
        <w:t xml:space="preserve">　　是无上仙人，　　善贤最在后，</w:t>
      </w:r>
    </w:p>
    <w:p>
      <w:r>
        <w:t xml:space="preserve">　　大智知是已，　　此是我最后。</w:t>
      </w:r>
    </w:p>
    <w:p>
      <w:r>
        <w:t xml:space="preserve">　　或游行命终，　　或住处命终，</w:t>
      </w:r>
    </w:p>
    <w:p>
      <w:r>
        <w:t xml:space="preserve">　　游行竟命终，　　悉往生善处。</w:t>
      </w:r>
    </w:p>
    <w:p>
      <w:r>
        <w:t xml:space="preserve">　　于后末世时，　　是广大佛法，</w:t>
      </w:r>
    </w:p>
    <w:p>
      <w:r>
        <w:t xml:space="preserve">　　斯当得涅槃。　　诸住净戒者，</w:t>
      </w:r>
    </w:p>
    <w:p>
      <w:r>
        <w:t xml:space="preserve">　　若毁戒比丘，　　普亦得供养，</w:t>
      </w:r>
    </w:p>
    <w:p>
      <w:r>
        <w:t xml:space="preserve">　　服食重供已，　　速往至恶道。</w:t>
      </w:r>
    </w:p>
    <w:p>
      <w:r>
        <w:t xml:space="preserve">　　观此诸比丘，　　有如是差降，</w:t>
      </w:r>
    </w:p>
    <w:p>
      <w:r>
        <w:t xml:space="preserve">　　智者于后终，　　速疾得生天。</w:t>
      </w:r>
    </w:p>
    <w:p>
      <w:r>
        <w:t xml:space="preserve">　　是等照世灯，　　怜愍世间者，</w:t>
      </w:r>
    </w:p>
    <w:p>
      <w:r>
        <w:t xml:space="preserve">　　大智慧菩萨，　　慈心利众生。</w:t>
      </w:r>
    </w:p>
    <w:p>
      <w:r>
        <w:t xml:space="preserve">　　当住营事人，　　踊跃欢喜心，</w:t>
      </w:r>
    </w:p>
    <w:p>
      <w:r>
        <w:t xml:space="preserve">　　我当得作佛，　　亦得值弥勒。</w:t>
      </w:r>
    </w:p>
    <w:p>
      <w:r>
        <w:t xml:space="preserve">　　当供彼世尊，　　在一切众前，</w:t>
      </w:r>
    </w:p>
    <w:p>
      <w:r>
        <w:t xml:space="preserve">　　一切智记我，　　如我之所念。</w:t>
      </w:r>
    </w:p>
    <w:p>
      <w:r>
        <w:t xml:space="preserve">　　是有大势力，　　我说如是义，</w:t>
      </w:r>
    </w:p>
    <w:p>
      <w:r>
        <w:t xml:space="preserve">　　虽不见于佛，　　当知如面对。</w:t>
      </w:r>
    </w:p>
    <w:p>
      <w:r>
        <w:t xml:space="preserve">　　我当安慰此，　　亦复当如是，</w:t>
      </w:r>
    </w:p>
    <w:p>
      <w:r>
        <w:t xml:space="preserve">　　修行菩提分，　　悉礼一切佛。</w:t>
      </w:r>
    </w:p>
    <w:p>
      <w:r>
        <w:t xml:space="preserve">　　若有诸女人，　　向无上菩提，</w:t>
      </w:r>
    </w:p>
    <w:p>
      <w:r>
        <w:t xml:space="preserve">　　我亦安慰是，　　及无量如来。</w:t>
      </w:r>
    </w:p>
    <w:p>
      <w:r>
        <w:t xml:space="preserve">　　舍是女身已，　　速成男子身，</w:t>
      </w:r>
    </w:p>
    <w:p>
      <w:r>
        <w:t xml:space="preserve">　　得见于弥勒，　　是当供养之。</w:t>
      </w:r>
    </w:p>
    <w:p>
      <w:r>
        <w:t xml:space="preserve">　　一切所求索，　　悉皆如其意，</w:t>
      </w:r>
    </w:p>
    <w:p>
      <w:r>
        <w:t xml:space="preserve">　　随学是智者，　　生殷重坚欲。</w:t>
      </w:r>
    </w:p>
    <w:p>
      <w:r>
        <w:t xml:space="preserve">　　有于坚欲已，　　持戒广多闻，</w:t>
      </w:r>
    </w:p>
    <w:p>
      <w:r>
        <w:t xml:space="preserve">　　斯为弥勒佛，　　得受于记别。</w:t>
      </w:r>
    </w:p>
    <w:p>
      <w:r>
        <w:t xml:space="preserve">　　是故闻是利，　　生起贤善信，</w:t>
      </w:r>
    </w:p>
    <w:p>
      <w:r>
        <w:t xml:space="preserve">　　坚信而趣向，　　摄一切众生。</w:t>
      </w:r>
    </w:p>
    <w:p>
      <w:r>
        <w:t xml:space="preserve">　　谁有求是处，　　而有不得者，</w:t>
      </w:r>
    </w:p>
    <w:p>
      <w:r>
        <w:t xml:space="preserve">　　有慧及精进，　　菩提不难得。</w:t>
      </w:r>
    </w:p>
    <w:p>
      <w:r>
        <w:t xml:space="preserve">　　不作谄曲心，　　修习行慈心，</w:t>
      </w:r>
    </w:p>
    <w:p>
      <w:r>
        <w:t xml:space="preserve">　　常住闲静处，　　此名菩提行。</w:t>
      </w:r>
    </w:p>
    <w:p>
      <w:r>
        <w:t xml:space="preserve">　　舍弃如是处，　　但说菩提处，</w:t>
      </w:r>
    </w:p>
    <w:p>
      <w:r>
        <w:t xml:space="preserve">　　此是大贪贼，　　一切诸远离。</w:t>
      </w:r>
    </w:p>
    <w:p>
      <w:r>
        <w:t xml:space="preserve">　　若为于饮食，　　及诸利养事，</w:t>
      </w:r>
    </w:p>
    <w:p>
      <w:r>
        <w:t xml:space="preserve">　　诈现执正法，　　更互共演说。</w:t>
      </w:r>
    </w:p>
    <w:p>
      <w:r>
        <w:t xml:space="preserve">　　斯不净活命，　　以痴用自活，</w:t>
      </w:r>
    </w:p>
    <w:p>
      <w:r>
        <w:t xml:space="preserve">　　为众恶所害，　　恶道所侵逼。</w:t>
      </w:r>
    </w:p>
    <w:p>
      <w:r>
        <w:t xml:space="preserve">　　是一味法门，　　但假比丘名，</w:t>
      </w:r>
    </w:p>
    <w:p>
      <w:r>
        <w:t xml:space="preserve">　　毁谤如此法，　　及与解脱戒。</w:t>
      </w:r>
    </w:p>
    <w:p>
      <w:r>
        <w:t xml:space="preserve">　　若有持戒者，　　我说禁戒法，</w:t>
      </w:r>
    </w:p>
    <w:p>
      <w:r>
        <w:t xml:space="preserve">　　像比丘当谤，　　彼不至贤处。</w:t>
      </w:r>
    </w:p>
    <w:p>
      <w:r>
        <w:t xml:space="preserve">　　一切天世间，　　悉皆弃舍离，</w:t>
      </w:r>
    </w:p>
    <w:p>
      <w:r>
        <w:t xml:space="preserve">　　一切智世尊，　　亦倍离是人。</w:t>
      </w:r>
    </w:p>
    <w:p>
      <w:r>
        <w:t xml:space="preserve">　　若身无恶业，　　口业亦无恶，</w:t>
      </w:r>
    </w:p>
    <w:p>
      <w:r>
        <w:t xml:space="preserve">　　意业悉清净，　　速疾至涅槃。</w:t>
      </w:r>
    </w:p>
    <w:p/>
    <w:p>
      <w:r>
        <w:t xml:space="preserve">　　“迦叶！如来灭后后末世时，有诸比丘于先佛所种善根者悉般涅槃，纯善众生命终去尽。有后五百岁时，当有比丘贪求无厌，嗔恚别离，粗涩毒恶，嗔面颦蹙，住于三法。何等三？专修医道，住于贩卖，亲近女人。住是三法，当失四法。何等四？失于戒聚，失于善道，失得果证，失如实见法。是人有于此四法已，复增炽四法。何等四法？嫉妒炽盛，嗔恚炽盛，贪他家炽盛，贪著利养贮聚炽盛，贪爱衣服造作箱箧，以此为业，空无所有，无沙门法。闻是法已，当堕四法。何等四？堕在谤法，不知时言，独为女人而演说法，渐毁犯戒。闻是等法已，堕在灾祸。</w:t>
      </w:r>
    </w:p>
    <w:p>
      <w:r>
        <w:t xml:space="preserve">　　“迦叶！犹如恶狗打触其鼻。迦叶！于意云何？是狗为当倍恶不？”</w:t>
      </w:r>
    </w:p>
    <w:p>
      <w:r>
        <w:t xml:space="preserve">　　白言：“如是，当倍增恶。”</w:t>
      </w:r>
    </w:p>
    <w:p>
      <w:r>
        <w:t xml:space="preserve">　　佛言：“迦叶！是等恶人如彼恶狗、如毗舍遮，若净意比丘，持是等法、说是等法，真实少欲，叹说少欲。是等闻已，惊怪不信，沉没怯弱，生于恼热，复增嗔恚，当住何业？是时未至，我今预说。彼闻此经，当生诽谤，如被牟刺，生大嗔怒，作如是言：‘此非佛说。’毁少欲者作如是言：‘当名是人为多欲者，非是少欲。’迦叶！我常种种叹少欲者，叹知足者、善布萨者、易共住者、行头陀者、阿练儿处者、净活命者，汝等莫共是杂恶行者，而共是同。何以故？此是在家法，莫以是法侵欺于人。是在家法，汝等不应起大嗔忿；汝等莫大多集财物，当舍财贿；汝等慎勿显现异相，叹誉己德；汝等应当无所系恋，勿多贮积；汝等勿畜驼、马、牛、驴；汝等不应懈怠懒惰，当勤精进，断不善法，修集善法。</w:t>
      </w:r>
    </w:p>
    <w:p>
      <w:r>
        <w:t xml:space="preserve">　　“迦叶！我常种种因缘，赞叹阿练儿处，清净寂静，离亲近家。后末世时，违我此法，违我法已，欲造众患，毁谤正法。迦叶！犹如有人热时服苏，服已患渴，语余人言：‘汝与我水。’是人答言：‘善，大丈夫！汝勿求水，以服苏故，汝莫因此，而便致死。’是人嗔忿，毁骂此人，不顺他故，饮已命终。如是，迦叶！未来比丘著有见者，住于诸恶，持是比丘作如是言：‘此事应住，此不应住。’反生嗔恚，毁谤骂詈，谤是等经，如来教法。是故，迦叶！如是等人反与如来而共诤竞。</w:t>
      </w:r>
    </w:p>
    <w:p>
      <w:r>
        <w:t xml:space="preserve">　　“迦叶！汝且观是贤护比丘，如来制戒，诸比丘僧一坐而食。闻已嗔恚，于三月中不至我所。迦叶！尔时梵行清净完具，尚能如是，况灭度后贪著饮食，贪著衣钵卧具病药，为睡眠所覆，嗔恚勇盛。闻是等经，尚不恭敬于佛如来，况余比丘如法行者。迦叶！若是等法已隐灭者，极为不善，甚为不善。</w:t>
      </w:r>
    </w:p>
    <w:p>
      <w:r>
        <w:t xml:space="preserve">　　“迦叶！若善男子，欲求善利信我是法。后末世时，浊恶灾变，我法末时，末世滓秽，嗔恚盛时，善人难得。时若有闻信是等深经，当信是人作于相应，非不相应。当言信受，非不信受。迦叶！我今亦说，名为相应，非不相应，非是不信。</w:t>
      </w:r>
    </w:p>
    <w:p>
      <w:r>
        <w:t xml:space="preserve">　　“迦叶！犹如恶马与善调马而共同驾，若安静无声尚不调顺，况当吹贝椎钟鸣鼓，能堪忍之，无有是处。如是，迦叶！破戒比丘，若能堪忍善丈夫法，无有是处。迦叶！犹如恶马以鞭一策，是马惊畏。如是，迦叶！若闻一说无我空法，著我想者惊畏怖恐而起诤讼，况复广说。</w:t>
      </w:r>
    </w:p>
    <w:p>
      <w:r>
        <w:t xml:space="preserve">　　“迦叶！应当发起大精进根，发大庄严，降伏百千万亿诸魔，令其毕竟不起诤讼。云何起精进根？无欲是精进根，头陀功德是精进根，无贪是精进根，无痴、无嗔是精进根，无嫉是精进根，离欲是精进根，独无伴侣是精进根，离于睡眠是精进根，于一切时不起一切诸恶之心是精进根，于一切时不起欲心是精进根；不起疑心，起大精进，离一切疑；离一切疑，大庄严已，发菩提心无所依倚，况复当起于我想也。是终不应起于我想、众生之想、命想、人想、男想、女想，不起地大、水大、火大、风大之想，不起欲界想、色、无色界想，不起戒想、犯戒之想，不起空想，悉不应起一切诸想，至涅槃想亦不应起。云何名为不起诸想？如是诸想是中颇得。</w:t>
      </w:r>
    </w:p>
    <w:p>
      <w:r>
        <w:t xml:space="preserve">　　“迦叶！若贪欲不实，知灭欲者亦复不实。迦叶！欲无定处但虚妄说，是故如来如实而说。此欲非我如是之法，是寂灭法。云何寂灭法？若执无著，是则著想如须弥山，若人著想，当知是人败失圣法，彼不能起于沙门法，不住沙门法，是则名为痴人痴者，永不能起沙门法。何以故？是著想者，无量劫中为无间狱之所摄故。</w:t>
      </w:r>
    </w:p>
    <w:p>
      <w:r>
        <w:t xml:space="preserve">　　“迦叶！如观拘迦离比丘、提婆达多比丘、碎财比丘、黑丘舍比丘、海与比丘。迦叶！马师比丘、满宿比丘、善星比丘，是我给侍，面闻我说，见我经行，见我端坐，见我神通，经行虚空，见我降伏百千外道，如是等人尚于我所不生好心，以足下虫与我相违自致恶道。若有实说如来功德，应栴檀末如须弥山，以散其上作大宝盖，如三千界，于是人上虚空中侍。何以故？迦叶！能有信心称佛名号，实信者少，况有信已从佛出家，远离欲秽修无著禅，甚为希有。迦叶！若众生能持于我所说禁戒，信解如是甘露之法，倍为希有。</w:t>
      </w:r>
    </w:p>
    <w:p>
      <w:r>
        <w:t xml:space="preserve">　　“迦叶！犹如大众聚集祠处作一革箱，形容极妙彩画众色，盛以粪秽。若复有人，以上衣裹持行示人，中有见知其不实者，背而舍之。如是，迦叶！若有比丘，见于如来功德法祠，中有比丘有于我想。迦叶！若有我想，则起于欲，若有他相，则起于欲。迦叶！无我想者，闻是等经不生嗔恚。何以故？毁呰他者此为不善，以是事故，闻此法已，得于好心。若有染著于我相者，是为邪见；若邪见者闻于是等真实教诲，则生嗔恚。何以故。迦叶！有我相者则起嗔恚。迦叶！若比丘、比丘尼、优婆塞、优婆夷，闻是等法若起嗔恚诽谤之者，是人但有沙门形名，我非彼师，彼非我弟子。何以故？其妄语者非我弟子，我亦非是妄语者师。何以故？迦叶！如来世尊是实语者，如来说言一切法空。</w:t>
      </w:r>
    </w:p>
    <w:p>
      <w:r>
        <w:t xml:space="preserve">　　“迦叶！如来世尊坏一切我，是故是人与如来诤，若有与佛如来诤者，说名为魔，如来不听魔党出家受具足戒。迦叶！若说小马从龙象生。迦叶！于意云何？是人语者为可信不？”</w:t>
      </w:r>
    </w:p>
    <w:p>
      <w:r>
        <w:t xml:space="preserve">　　迦叶白言：“不也，世尊！”</w:t>
      </w:r>
    </w:p>
    <w:p>
      <w:r>
        <w:t xml:space="preserve">　　“迦叶！是语相应不？”</w:t>
      </w:r>
    </w:p>
    <w:p>
      <w:r>
        <w:t xml:space="preserve">　　“不也，世尊！”</w:t>
      </w:r>
    </w:p>
    <w:p>
      <w:r>
        <w:t xml:space="preserve">　　“迦叶！若有众生著我想、众生想、命想、人想，乃至涅槃想，称我为师，倍不相应。</w:t>
      </w:r>
    </w:p>
    <w:p>
      <w:r>
        <w:t xml:space="preserve">　　“迦叶！若有人来，作如是言：‘金翅鸟王从乌而生。’迦叶！汝意云何？如是之言为可信不？”</w:t>
      </w:r>
    </w:p>
    <w:p>
      <w:r>
        <w:t xml:space="preserve">　　“不也，世尊！”</w:t>
      </w:r>
    </w:p>
    <w:p>
      <w:r>
        <w:t xml:space="preserve">　　“迦叶！如是言语为是相应？为不相应？”</w:t>
      </w:r>
    </w:p>
    <w:p>
      <w:r>
        <w:t xml:space="preserve">　　迦叶白言：“是不相应。”</w:t>
      </w:r>
    </w:p>
    <w:p>
      <w:r>
        <w:t xml:space="preserve">　　“迦叶！若有著我，乃至有著于涅槃者，名我为师，倍不相应。迦叶！若使有人作如是言：‘有荧火虫负须弥去。’迦叶！汝意云何？如是之语为可信不？”</w:t>
      </w:r>
    </w:p>
    <w:p>
      <w:r>
        <w:t xml:space="preserve">　　“不也，世尊！”</w:t>
      </w:r>
    </w:p>
    <w:p>
      <w:r>
        <w:t xml:space="preserve">　　“迦叶！是相应不？”</w:t>
      </w:r>
    </w:p>
    <w:p>
      <w:r>
        <w:t xml:space="preserve">　　“不也，世尊！”</w:t>
      </w:r>
    </w:p>
    <w:p>
      <w:r>
        <w:t xml:space="preserve">　　“迦叶！诸恶人等，著于我见、众生见，至涅槃见，名我为师，倍不相应。</w:t>
      </w:r>
    </w:p>
    <w:p>
      <w:r>
        <w:t xml:space="preserve">　　“迦叶！犹如大王有给使人，更有余人，人不识者。假依此使虚传王令至大富家：‘王作是令，王语某甲，作如是事。’时诸大臣及诸富人，见是异人乘自在处，答是人言：‘我当作是。’时诸富人往至王所，为活命故。如是，迦叶！如来福力具足自在，如王安乐无有怨敌，王居大地饮食具足，如来僧众亦复如是无有怨敌，住佛国界法食丰足。有一异人无有请者，来入众中，自说我见至涅槃见，作如是言：‘如来说是，如来说是，此应作，此不应作。诸如来所有信心者，不违佛教。’闻是说已，自割衣食及妻子，分上妙好者而给与之。信恭敬与信敬而与至未识时，如是之人如彼异人，是食供已，乐喜众闹，论说王事、贼事，论说饮食、论说淫女，论说医事，作如是言：‘月蚀、日蚀，诸王来去，论说王家。’复作是言：‘是处得食，是处不得。’作如是等种种论说，以是尽日夜还住处，二宿、三宿乃至六宿，随所宿处，论说诸事，种种嫉慢，种种戏笑，言语杂合，唌唾流出，乱想睡眠，随所想处，卧则梦见，梦见自身往至彼处承迎恭敬，既睡寤已互相说梦：‘大德！我夜梦汝往于是处得如是物。’彼作是言：‘此梦吉祥，宜应速往。’是便往诣城邑人间，眼目视瞻，摇动眉目，心多所期，逼恼生热，心不专一，威仪轻躁，诸根不谛，心乱调动。至他家已，毁犯禁戒，与一女人共独说法，因缘戏笑，渐现欲相。以其利养，得利养已，爱乐贪染耽重，或著常居止住，若违本意啼泣而去。趣于二处浓厚之处及赞叹处，若不浓厚，骂是施主；复相聚集，互相问言：‘谁施于众？众何所得？为得几许？汝食几许？’迦叶！有如是等不相应行，乃至于死。</w:t>
      </w:r>
    </w:p>
    <w:p>
      <w:r>
        <w:t xml:space="preserve">　　“迦叶！是等复有不相应行，谓谤正法。迦叶！当知，应当于是恶比丘所生于悲心。何以故？是等当获大苦报故。”</w:t>
      </w:r>
    </w:p>
    <w:p>
      <w:r>
        <w:t xml:space="preserve">　　尔时世尊，欲重宣此义，而说颂曰：</w:t>
      </w:r>
    </w:p>
    <w:p>
      <w:r>
        <w:t xml:space="preserve">　　“凡夫王给使，　　为欲活命故，</w:t>
      </w:r>
    </w:p>
    <w:p>
      <w:r>
        <w:t xml:space="preserve">　　游历于诸家，　　王作如是令。</w:t>
      </w:r>
    </w:p>
    <w:p>
      <w:r>
        <w:t xml:space="preserve">　　彼闻敕令已，　　莫嗔谪罚我。</w:t>
      </w:r>
    </w:p>
    <w:p>
      <w:r>
        <w:t xml:space="preserve">　　愚凡以此势，　　常用自活命。</w:t>
      </w:r>
    </w:p>
    <w:p>
      <w:r>
        <w:t xml:space="preserve">　　何况佛最胜，　　于百千亿劫，</w:t>
      </w:r>
    </w:p>
    <w:p>
      <w:r>
        <w:t xml:space="preserve">　　布施于手足，　　多造众苦行。</w:t>
      </w:r>
    </w:p>
    <w:p>
      <w:r>
        <w:t xml:space="preserve">　　此非我法王，　　令住是谪罚，</w:t>
      </w:r>
    </w:p>
    <w:p>
      <w:r>
        <w:t xml:space="preserve">　　亦无有问者，　　为当作不作。</w:t>
      </w:r>
    </w:p>
    <w:p>
      <w:r>
        <w:t xml:space="preserve">　　在家施比丘，　　上妙美饮食，</w:t>
      </w:r>
    </w:p>
    <w:p>
      <w:r>
        <w:t xml:space="preserve">　　衣服中妙者，　　一切恭敬与。</w:t>
      </w:r>
    </w:p>
    <w:p>
      <w:r>
        <w:t xml:space="preserve">　　自己不服食，　　又不与子息，</w:t>
      </w:r>
    </w:p>
    <w:p>
      <w:r>
        <w:t xml:space="preserve">　　聚集上妙色，　　以施持戒者。</w:t>
      </w:r>
    </w:p>
    <w:p>
      <w:r>
        <w:t xml:space="preserve">　　不相应行者，　　食已速舍去，</w:t>
      </w:r>
    </w:p>
    <w:p>
      <w:r>
        <w:t xml:space="preserve">　　共集于一处，　　相问乐食不？</w:t>
      </w:r>
    </w:p>
    <w:p>
      <w:r>
        <w:t xml:space="preserve">　　说王及贼事，　　又说关逻事，</w:t>
      </w:r>
    </w:p>
    <w:p>
      <w:r>
        <w:t xml:space="preserve">　　亦说饮食事，　　云何佛聚集？</w:t>
      </w:r>
    </w:p>
    <w:p>
      <w:r>
        <w:t xml:space="preserve">　　或说日月蚀，　　问王去来事，</w:t>
      </w:r>
    </w:p>
    <w:p>
      <w:r>
        <w:t xml:space="preserve">　　彼当得于胜，　　亦说当尽灭。</w:t>
      </w:r>
    </w:p>
    <w:p>
      <w:r>
        <w:t xml:space="preserve">　　是不相应语，　　数数恒演说，</w:t>
      </w:r>
    </w:p>
    <w:p>
      <w:r>
        <w:t xml:space="preserve">　　此是羊应缺(诸藏皆少一句)。　　速往于彼家，　　是多富有处，</w:t>
      </w:r>
    </w:p>
    <w:p>
      <w:r>
        <w:t xml:space="preserve">　　是家极悭吝，　　不得上美食。</w:t>
      </w:r>
    </w:p>
    <w:p>
      <w:r>
        <w:t xml:space="preserve">　　生如是觉想，　　百种思虑已，</w:t>
      </w:r>
    </w:p>
    <w:p>
      <w:r>
        <w:t xml:space="preserve">　　恶行不知者，　　犹驴负重担。</w:t>
      </w:r>
    </w:p>
    <w:p>
      <w:r>
        <w:t xml:space="preserve">　　于是夜梦中，　　见本所忆事，</w:t>
      </w:r>
    </w:p>
    <w:p>
      <w:r>
        <w:t xml:space="preserve">　　寤已相向说，　　种种而解释。</w:t>
      </w:r>
    </w:p>
    <w:p>
      <w:r>
        <w:t xml:space="preserve">　　无忧大喜笑，　　汝当得安乐，</w:t>
      </w:r>
    </w:p>
    <w:p>
      <w:r>
        <w:t xml:space="preserve">　　速往成此事，　　勿迟后致悔。</w:t>
      </w:r>
    </w:p>
    <w:p>
      <w:r>
        <w:t xml:space="preserve">　　往诣村城邑，　　如是不正行，</w:t>
      </w:r>
    </w:p>
    <w:p>
      <w:r>
        <w:t xml:space="preserve">　　邪视动眉目，　　犹若如猕猴。</w:t>
      </w:r>
    </w:p>
    <w:p>
      <w:r>
        <w:t xml:space="preserve">　　是入城邑已，　　为女人说法，</w:t>
      </w:r>
    </w:p>
    <w:p>
      <w:r>
        <w:t xml:space="preserve">　　弃舍于佛经，　　及与解脱戒。</w:t>
      </w:r>
    </w:p>
    <w:p>
      <w:r>
        <w:t xml:space="preserve">　　既至是处已，　　云何设粗恶？</w:t>
      </w:r>
    </w:p>
    <w:p>
      <w:r>
        <w:t xml:space="preserve">　　毁骂是施主，　　及所知识者。</w:t>
      </w:r>
    </w:p>
    <w:p>
      <w:r>
        <w:t xml:space="preserve">　　复共相聚集，　　更互共相问：</w:t>
      </w:r>
    </w:p>
    <w:p>
      <w:r>
        <w:t xml:space="preserve">　　‘汝得何等食？　　所得食妙不？’</w:t>
      </w:r>
    </w:p>
    <w:p>
      <w:r>
        <w:t xml:space="preserve">　　比说如是事，　　经于百千岁，</w:t>
      </w:r>
    </w:p>
    <w:p>
      <w:r>
        <w:t xml:space="preserve">　　如是所思觉，　　以是为自活。</w:t>
      </w:r>
    </w:p>
    <w:p>
      <w:r>
        <w:t xml:space="preserve">　　是起于诤讼，　　聚酒及香花，</w:t>
      </w:r>
    </w:p>
    <w:p>
      <w:r>
        <w:t xml:space="preserve">　　当以此为药，　　则便少病痛。</w:t>
      </w:r>
    </w:p>
    <w:p>
      <w:r>
        <w:t xml:space="preserve">　　佛当奈是何，　　纵令有百佛，</w:t>
      </w:r>
    </w:p>
    <w:p>
      <w:r>
        <w:t xml:space="preserve">　　是舍所修行，　　习近在家法。</w:t>
      </w:r>
    </w:p>
    <w:p>
      <w:r>
        <w:t xml:space="preserve">　　我见及常见，　　起见已爱著，</w:t>
      </w:r>
    </w:p>
    <w:p>
      <w:r>
        <w:t xml:space="preserve">　　彼当修是行，　　以致至恶道。</w:t>
      </w:r>
    </w:p>
    <w:p>
      <w:r>
        <w:t xml:space="preserve">　　斯当受呰苦，　　诸谤正法者，</w:t>
      </w:r>
    </w:p>
    <w:p>
      <w:r>
        <w:t xml:space="preserve">　　凡夫少觉知，　　修集在家行。</w:t>
      </w:r>
    </w:p>
    <w:p>
      <w:r>
        <w:t xml:space="preserve">　　诸是释师子，　　实行诸声闻，</w:t>
      </w:r>
    </w:p>
    <w:p>
      <w:r>
        <w:t xml:space="preserve">　　不以活命故，　　而毁犯禁戒。</w:t>
      </w:r>
    </w:p>
    <w:p>
      <w:r>
        <w:t xml:space="preserve">　　智者不贪食，　　起于动摇想，</w:t>
      </w:r>
    </w:p>
    <w:p>
      <w:r>
        <w:t xml:space="preserve">　　于食修不净，　　定坐报施恩。</w:t>
      </w:r>
    </w:p>
    <w:p>
      <w:r>
        <w:t xml:space="preserve">　　断诸欲漏结，　　修集于诸想，</w:t>
      </w:r>
    </w:p>
    <w:p>
      <w:r>
        <w:t xml:space="preserve">　　彼修行方便，　　从佛法出家。</w:t>
      </w:r>
    </w:p>
    <w:p>
      <w:r>
        <w:t xml:space="preserve">　　知于无诤法，　　诸所说空法，</w:t>
      </w:r>
    </w:p>
    <w:p>
      <w:r>
        <w:t xml:space="preserve">　　数数而修集，　　中不得贤实。</w:t>
      </w:r>
    </w:p>
    <w:p>
      <w:r>
        <w:t xml:space="preserve">　　勇健智慧人，　　知于空道者，</w:t>
      </w:r>
    </w:p>
    <w:p>
      <w:r>
        <w:t xml:space="preserve">　　魔及众怖畏，　　是报信施恩。</w:t>
      </w:r>
    </w:p>
    <w:p>
      <w:r>
        <w:t xml:space="preserve">　　此终无有爱，　　亦不毁败空，</w:t>
      </w:r>
    </w:p>
    <w:p>
      <w:r>
        <w:t xml:space="preserve">　　是勇健佛子，　　二足中福田。</w:t>
      </w:r>
    </w:p>
    <w:p>
      <w:r>
        <w:t xml:space="preserve">　　正法不久住，　　多有恶人故，</w:t>
      </w:r>
    </w:p>
    <w:p>
      <w:r>
        <w:t xml:space="preserve">　　柔软比丘少，　　不放逸利者。</w:t>
      </w:r>
    </w:p>
    <w:p>
      <w:r>
        <w:t xml:space="preserve">　　智者作是虑：　　‘不久速至死，</w:t>
      </w:r>
    </w:p>
    <w:p>
      <w:r>
        <w:t xml:space="preserve">　　我夜当云何？　　昼亦如是尽。</w:t>
      </w:r>
    </w:p>
    <w:p>
      <w:r>
        <w:t xml:space="preserve">　　世更无救护，　　唯除二足尊，</w:t>
      </w:r>
    </w:p>
    <w:p>
      <w:r>
        <w:t xml:space="preserve">　　诸学及无学，　　皆悉当灭度。’</w:t>
      </w:r>
    </w:p>
    <w:p>
      <w:r>
        <w:t xml:space="preserve">　　此不知如是，　　随宜所说法，</w:t>
      </w:r>
    </w:p>
    <w:p>
      <w:r>
        <w:t xml:space="preserve">　　欺不恭敬佛，　　及无上正法。</w:t>
      </w:r>
    </w:p>
    <w:p>
      <w:r>
        <w:t xml:space="preserve">　　正法欲毁灭，　　应当勤精进，</w:t>
      </w:r>
    </w:p>
    <w:p>
      <w:r>
        <w:t xml:space="preserve">　　未久当得闻，　　乃至于少许。”</w:t>
      </w:r>
    </w:p>
    <w:p/>
    <w:p/>
    <w:p>
      <w:r>
        <w:t xml:space="preserve">　　　　大方广三戒经卷中</w:t>
      </w:r>
    </w:p>
    <w:p/>
    <w:p/>
    <w:p/>
    <w:p>
      <w:r>
        <w:t xml:space="preserve">　　　　大方广三戒经卷下</w:t>
      </w:r>
    </w:p>
    <w:p/>
    <w:p>
      <w:r>
        <w:t xml:space="preserve">　　　　北凉天竺三藏昙无谶译</w:t>
      </w:r>
    </w:p>
    <w:p>
      <w:r>
        <w:t xml:space="preserve">　　尔时大德迦叶白佛言：“奇哉！世尊！闻是等经，乃能不生爱惜之心。”</w:t>
      </w:r>
    </w:p>
    <w:p>
      <w:r>
        <w:t xml:space="preserve">　　佛告迦叶：“众生成就四法，闻是等经不生爱惜心。何等四？多诸放逸，不信业报，不信大地狱，不信我当死。迦叶！是名四法不生爱惜心。迦叶！众生复有四法，不生爱惜心：自怙强壮，自怙有力，染著五欲耽荒嗜酒，不起善心。是名四法不生爱惜心。</w:t>
      </w:r>
    </w:p>
    <w:p>
      <w:r>
        <w:t xml:space="preserve">　　“迦叶！比丘成就四法，谤佛菩提。何等四？本造众恶，毁乱正法，现造恶业，谤比丘尼。彼有和上阿阇梨，多人所敬，然谤菩提；是亦随学谤于菩提；少于闻见，以嫉妒故谤佛菩提。迦叶！是名四法谤佛菩提。</w:t>
      </w:r>
    </w:p>
    <w:p>
      <w:r>
        <w:t xml:space="preserve">　　“迦叶！又有一法，沙门婆罗门之所应作。何等一法？于一切法心无所住。是为一法沙门、婆罗门之所应作。迦叶！犹如有人堕高山顶，其心迷闷，无所觉知，不识地处，不识树处，悉作空想，出入气息断绝不续。如是，迦叶！彼执一切法，执著眼想，执著眼相，作非沙门法，非婆罗门法。如是执著耳、鼻、舌、身、意想，执著耳、鼻、舌、身、意相，作非沙门法，非婆罗门法，执著色、受、想、行、识想，执著色、受、想、行、识相，作非沙门法，非婆罗门法。执著净持戒，执著持戒相，求于菩提。执著多闻，执著多闻相，求于菩提。执著惭愧，执著去来，作非沙门法，非婆罗门法。若有执著，则为所害。云何为害？为贪所害，嗔痴所害，执著眼想是执著眼相，为眼所害，爱不受色，如是执著耳、鼻、舌、身、意，以执著故为意所害，谓可意法、不可意法。若为所害，则为所欺。所谓地狱、饿鬼、畜生及与人天诸所害者，皆由著故，为其所害。是中云何名为想著？谓想著我想，著我所想，著地大、水火、风大想，著骨想、坏想、青想、虫想、血涂想、脆想、解脱想，而是解脱当有何想而犹执著？谓执于此，当得解脱，执著过去无量生处，执著我当忆念是处，执著未来及著现在，起如是想：‘我是过去，我是现在。’随在在处皆起想著，乃至涅槃亦起想著。作是念言：‘我当得涅槃。’起是想著。迦叶！略说乃至随所意想，皆名为著，乃至空想皆名想著。如是皆悉非沙门法，非婆罗门法，非沙门行，非婆罗门行，沙门婆罗门法，如来所说。</w:t>
      </w:r>
    </w:p>
    <w:p>
      <w:r>
        <w:t xml:space="preserve">　　“迦叶！犹如虚空及与大地，不作是念：‘我是虚空，我是大地。’如是，迦叶！沙门、婆罗门不作是念：‘我是沙门，我是婆罗门。’所作之法，以何缘故名沙门我是婆罗门？迦叶！若无意念，是名沙门、婆罗门所作之法。以何缘故名沙门、婆罗门所作之法？沙门、婆罗门不作是念：‘我当作是，我不作是。’沙门、婆罗门终不作于如是之念。</w:t>
      </w:r>
    </w:p>
    <w:p>
      <w:r>
        <w:t xml:space="preserve">　　“迦叶！犹如有人于夜闇中，以其两手扪摸虚空，摇动口鼻，作如是言：‘我弄世间，我弄世间。’迦叶！于意云何？为弄于谁？”</w:t>
      </w:r>
    </w:p>
    <w:p>
      <w:r>
        <w:t xml:space="preserve">　　迦叶白佛言：“世尊！是人自弄。何以故？是黑闇中，无人见故，无可弄故。”</w:t>
      </w:r>
    </w:p>
    <w:p>
      <w:r>
        <w:t xml:space="preserve">　　佛言：“如是，迦叶！若有比丘，至阿练儿处，或至树下，若至露处、空处，作是想念：‘眼是无常，耳、鼻、舌、身、意悉是无常。’作是思惟：‘思惟色是无常，声、香、味、触、法悉是无常。’作是想念：‘我趣涅槃。’则为自诳，非沙门行。何以故？先著于眼，后修无常，后行无常。作是恶执，先执著耳、鼻、舌、身、意，后修无常，后行无常。而是三处俱不可得，执著三处随所想著，当于何处而得一心？</w:t>
      </w:r>
    </w:p>
    <w:p>
      <w:r>
        <w:t xml:space="preserve">　　“迦叶！诸佛菩提极为甚深，难得难到，生死难过。迦叶！云何名一心？推求法时，不见一法，不得眼实，不得耳、鼻、舌、身、意实。虽言一切诸法不实，亦复不得。何以故？本性如是。本性若尔，终不生心言。一切法不实、叵得，不得是心。若过去世、未来、现在，无念、无行，是名无行。云何名无行？无新无故，故名无行。是中无过去心解脱，无未来心解脱，无现在心解脱。若不得心，是名一心，是名说一心。</w:t>
      </w:r>
    </w:p>
    <w:p>
      <w:r>
        <w:t xml:space="preserve">　　“迦叶！未来当有自名比丘、比丘尼、优婆塞、优婆夷，是等当作破坏言说：‘彼有阴想，如来所说五阴如梦。’是等尔时说阴是实：‘此梦是有，有梦言说，梦若无者，我等何由于是生想？有此说故，我等于中，而生梦想。定有此阴，是故说言阴犹如梦；若无有阴，则不应说阴犹如梦。’是诸痴人复于此梦而生实想，闻是等经，而生诽谤。有比丘尼往施主家唱如是言：‘某是罗汉，某是罗汉。’是比丘等，依止浅智比丘尼住，妨废善事，造不善业。是中优婆塞、优婆夷，闻于少戒，乃至少偈，闻已便去。</w:t>
      </w:r>
    </w:p>
    <w:p>
      <w:r>
        <w:t xml:space="preserve">　　“迦叶！当尔之时，诸比丘等有二十腊至三十腊，住阿练儿处，有优婆塞初信一日，所解佛经等无差别。迦叶！当尔时世互唱空名‘此空此净，此空此净。’时有比丘，闻是法已共相聚集，闻已不畏作如是言：‘此经不与出家相应，非在家相应，共舍弃之，非导师说。何以故？此非我同，又不汝同。’若有闻说甚深大法，在家出家悉当诽谤。何以故？迦叶！今者梵行极为纯净，信者尚少，况复尔时，如是智者渐已灭度，好者转少好者转少。</w:t>
      </w:r>
    </w:p>
    <w:p>
      <w:r>
        <w:t xml:space="preserve">　　“迦叶！当于是时，千比丘中求一比丘正入正解，犹尚难得，设有一人轻笑不学，乃至三千比丘众，欲索一人正入正解，亦当难得。迦叶！当尔之时，在家出家互相诽谤。迦叶！未来若有诸比丘等勤行精进，为断一切诸不善法，成就善法，初夜后夜离于睡眠，是诸恶人当夺其命，轻贱呵毁，舍而弃之。迦叶！当尔之时，佛法毁坏，比丘毁坏，是中智者信甚深者、无染著者，应好恭敬，应好爱念，共相聚集，住空闲处。”</w:t>
      </w:r>
    </w:p>
    <w:p>
      <w:r>
        <w:t xml:space="preserve">　　尔时世尊而说偈言：</w:t>
      </w:r>
    </w:p>
    <w:p>
      <w:r>
        <w:t xml:space="preserve">　　“我此所说法，　　为明第一义，</w:t>
      </w:r>
    </w:p>
    <w:p>
      <w:r>
        <w:t xml:space="preserve">　　说阴无坚实，　　观之犹如梦。</w:t>
      </w:r>
    </w:p>
    <w:p>
      <w:r>
        <w:t xml:space="preserve">　　尔时诸比丘，　　更互共斗诤，</w:t>
      </w:r>
    </w:p>
    <w:p>
      <w:r>
        <w:t xml:space="preserve">　　彼此无有异，　　是得于有相。</w:t>
      </w:r>
    </w:p>
    <w:p>
      <w:r>
        <w:t xml:space="preserve">　　比丘作是说，　　彼报言：‘如是！</w:t>
      </w:r>
    </w:p>
    <w:p>
      <w:r>
        <w:t xml:space="preserve">　　如此之法眼，　　当无有差别。’</w:t>
      </w:r>
    </w:p>
    <w:p>
      <w:r>
        <w:t xml:space="preserve">　　比丘语在家：　　‘汝甚为希有，</w:t>
      </w:r>
    </w:p>
    <w:p>
      <w:r>
        <w:t xml:space="preserve">　　能解此菩提，　　汝逮得初果。’</w:t>
      </w:r>
    </w:p>
    <w:p>
      <w:r>
        <w:t xml:space="preserve">　　彼自谓见法，　　来亲是比丘，</w:t>
      </w:r>
    </w:p>
    <w:p>
      <w:r>
        <w:t xml:space="preserve">　　持最上供养，　　数数而奉施。</w:t>
      </w:r>
    </w:p>
    <w:p>
      <w:r>
        <w:t xml:space="preserve">　　如此比丘说：　　‘真实无有异，</w:t>
      </w:r>
    </w:p>
    <w:p>
      <w:r>
        <w:t xml:space="preserve">　　与我所知同，　　见法而语我。’</w:t>
      </w:r>
    </w:p>
    <w:p>
      <w:r>
        <w:t xml:space="preserve">　　施主及比丘，　　不住于正法，</w:t>
      </w:r>
    </w:p>
    <w:p>
      <w:r>
        <w:t xml:space="preserve">　　破坏佛菩提，　　是出时未久。</w:t>
      </w:r>
    </w:p>
    <w:p>
      <w:r>
        <w:t xml:space="preserve">　　勿亲彼近我，　　我是说道者，</w:t>
      </w:r>
    </w:p>
    <w:p>
      <w:r>
        <w:t xml:space="preserve">　　汝当速疾得，　　如我之速得。</w:t>
      </w:r>
    </w:p>
    <w:p>
      <w:r>
        <w:t xml:space="preserve">　　此是第一句，　　更互说寂静，</w:t>
      </w:r>
    </w:p>
    <w:p>
      <w:r>
        <w:t xml:space="preserve">　　和合为一侣，　　毁坏于我法。</w:t>
      </w:r>
    </w:p>
    <w:p>
      <w:r>
        <w:t xml:space="preserve">　　犹如大恶贼，　　杀害诸聚落，</w:t>
      </w:r>
    </w:p>
    <w:p>
      <w:r>
        <w:t xml:space="preserve">　　令聚落空荒，　　及与诸城邑。</w:t>
      </w:r>
    </w:p>
    <w:p>
      <w:r>
        <w:t xml:space="preserve">　　比丘当如是，　　无智闇钝者，</w:t>
      </w:r>
    </w:p>
    <w:p>
      <w:r>
        <w:t xml:space="preserve">　　无慧毁禁戒，　　依著我命人。</w:t>
      </w:r>
    </w:p>
    <w:p>
      <w:r>
        <w:t xml:space="preserve">　　我所说应离，　　而反依于眼，</w:t>
      </w:r>
    </w:p>
    <w:p>
      <w:r>
        <w:t xml:space="preserve">　　自说是罗汉，　　实是增上慢。</w:t>
      </w:r>
    </w:p>
    <w:p>
      <w:r>
        <w:t xml:space="preserve">　　自和合聚集，　　我是最上僧，</w:t>
      </w:r>
    </w:p>
    <w:p>
      <w:r>
        <w:t xml:space="preserve">　　有名无有智，　　一人尚难得。</w:t>
      </w:r>
    </w:p>
    <w:p>
      <w:r>
        <w:t xml:space="preserve">　　若复有比丘，　　有恶往如实，</w:t>
      </w:r>
    </w:p>
    <w:p>
      <w:r>
        <w:t xml:space="preserve">　　尚说其恶名，　　云非佛声闻，</w:t>
      </w:r>
    </w:p>
    <w:p>
      <w:r>
        <w:t xml:space="preserve">　　毁谤于菩提，　　法王之所有。</w:t>
      </w:r>
    </w:p>
    <w:p>
      <w:r>
        <w:t xml:space="preserve">　　诸天极忧苦，　　数数而啼泣，</w:t>
      </w:r>
    </w:p>
    <w:p>
      <w:r>
        <w:t xml:space="preserve">　　闷绝坠于地。　　有信诸天等，</w:t>
      </w:r>
    </w:p>
    <w:p>
      <w:r>
        <w:t xml:space="preserve">　　云此释师子，　　胜法今毁坏。</w:t>
      </w:r>
    </w:p>
    <w:p>
      <w:r>
        <w:t xml:space="preserve">　　奇哉佛世尊！　　奇哉离染法！</w:t>
      </w:r>
    </w:p>
    <w:p>
      <w:r>
        <w:t xml:space="preserve">　　奇哉福田僧！　　佛之所爱子，</w:t>
      </w:r>
    </w:p>
    <w:p>
      <w:r>
        <w:t xml:space="preserve">　　我更不复闻，　　法王之所说，</w:t>
      </w:r>
    </w:p>
    <w:p>
      <w:r>
        <w:t xml:space="preserve">　　当有大痴闇，　　能仁法毁坏。</w:t>
      </w:r>
    </w:p>
    <w:p>
      <w:r>
        <w:t xml:space="preserve">　　发起大音声，　　地天及中间，</w:t>
      </w:r>
    </w:p>
    <w:p>
      <w:r>
        <w:t xml:space="preserve">　　唱令告诸天：　　‘法炬今欲灭，</w:t>
      </w:r>
    </w:p>
    <w:p>
      <w:r>
        <w:t xml:space="preserve">　　莫后诸天龙，　　而致大悔恨。</w:t>
      </w:r>
    </w:p>
    <w:p>
      <w:r>
        <w:t xml:space="preserve">　　仁自闻佛法，　　今当更不闻，</w:t>
      </w:r>
    </w:p>
    <w:p>
      <w:r>
        <w:t xml:space="preserve">　　是佛无数劫，　　若自及与他，</w:t>
      </w:r>
    </w:p>
    <w:p>
      <w:r>
        <w:t xml:space="preserve">　　堪忍是众生，　　何时当成佛？</w:t>
      </w:r>
    </w:p>
    <w:p>
      <w:r>
        <w:t xml:space="preserve">　　是佛世导师，　　为一切众生，</w:t>
      </w:r>
    </w:p>
    <w:p>
      <w:r>
        <w:t xml:space="preserve">　　所演说正法，　　今当灭永尽。</w:t>
      </w:r>
    </w:p>
    <w:p>
      <w:r>
        <w:t xml:space="preserve">　　今法坏乱起，　　极造大暴恶，</w:t>
      </w:r>
    </w:p>
    <w:p>
      <w:r>
        <w:t xml:space="preserve">　　魔使极恶魔，　　少欲者劣弱，</w:t>
      </w:r>
    </w:p>
    <w:p>
      <w:r>
        <w:t xml:space="preserve">　　诈伪无智慧，　　幻伪小凡夫，</w:t>
      </w:r>
    </w:p>
    <w:p>
      <w:r>
        <w:t xml:space="preserve">　　炽盛生嗔恚，　　谤毁善逝法。’</w:t>
      </w:r>
    </w:p>
    <w:p>
      <w:r>
        <w:t xml:space="preserve">　　闻地天声已，　　上天生惊怪，</w:t>
      </w:r>
    </w:p>
    <w:p>
      <w:r>
        <w:t xml:space="preserve">　　四大天王等，　　闻已生愁闷，</w:t>
      </w:r>
    </w:p>
    <w:p>
      <w:r>
        <w:t xml:space="preserve">　　夜叉众来集，　　聚在旷野城，</w:t>
      </w:r>
    </w:p>
    <w:p>
      <w:r>
        <w:t xml:space="preserve">　　悉皆同愁泪，　　发大呼哭声。</w:t>
      </w:r>
    </w:p>
    <w:p>
      <w:r>
        <w:t xml:space="preserve">　　大音甚悲切，　　诸天悉来集，</w:t>
      </w:r>
    </w:p>
    <w:p>
      <w:r>
        <w:t xml:space="preserve">　　更互共相语，　　心中所念者：</w:t>
      </w:r>
    </w:p>
    <w:p>
      <w:r>
        <w:t xml:space="preserve">　　‘诸庄严城邑，　　众宝之所成，</w:t>
      </w:r>
    </w:p>
    <w:p>
      <w:r>
        <w:t xml:space="preserve">　　一切无光色，　　犹若如土聚，</w:t>
      </w:r>
    </w:p>
    <w:p>
      <w:r>
        <w:t xml:space="preserve">　　是城无威德，　　无须臾可乐，</w:t>
      </w:r>
    </w:p>
    <w:p>
      <w:r>
        <w:t xml:space="preserve">　　是城无威德，　　如本可爱乐。</w:t>
      </w:r>
    </w:p>
    <w:p>
      <w:r>
        <w:t xml:space="preserve">　　我本所生处，　　诸天众来至，</w:t>
      </w:r>
    </w:p>
    <w:p>
      <w:r>
        <w:t xml:space="preserve">　　见已闷躄地，　　当作如是报。’</w:t>
      </w:r>
    </w:p>
    <w:p>
      <w:r>
        <w:t xml:space="preserve">　　诸天下至地，　　往至可畏处，</w:t>
      </w:r>
    </w:p>
    <w:p>
      <w:r>
        <w:t xml:space="preserve">　　如此真实法，　　今者悉毁坏。</w:t>
      </w:r>
    </w:p>
    <w:p>
      <w:r>
        <w:t xml:space="preserve">　　下至阎浮提，　　见大毁坏事，</w:t>
      </w:r>
    </w:p>
    <w:p>
      <w:r>
        <w:t xml:space="preserve">　　佛子见逼恼，　　逃窜至异处。</w:t>
      </w:r>
    </w:p>
    <w:p>
      <w:r>
        <w:t xml:space="preserve">　　胜成七日中，　　无诸威德色，</w:t>
      </w:r>
    </w:p>
    <w:p>
      <w:r>
        <w:t xml:space="preserve">　　是诸天七日，　　数数而啼泣：</w:t>
      </w:r>
    </w:p>
    <w:p>
      <w:r>
        <w:t xml:space="preserve">　　‘咄哉勇健佛，　　我等面睹见，</w:t>
      </w:r>
    </w:p>
    <w:p>
      <w:r>
        <w:t xml:space="preserve">　　今者永不见，　　佛法复灭尽。’</w:t>
      </w:r>
    </w:p>
    <w:p>
      <w:r>
        <w:t xml:space="preserve">　　舍卫所住处，　　来至恭敬已，</w:t>
      </w:r>
    </w:p>
    <w:p>
      <w:r>
        <w:t xml:space="preserve">　　于是住处地，　　数数而啼泣：</w:t>
      </w:r>
    </w:p>
    <w:p>
      <w:r>
        <w:t xml:space="preserve">　　‘此是佛所坐，　　人尊所坐处，</w:t>
      </w:r>
    </w:p>
    <w:p>
      <w:r>
        <w:t xml:space="preserve">　　演说四圣谛，　　我等面自闻。’</w:t>
      </w:r>
    </w:p>
    <w:p>
      <w:r>
        <w:t xml:space="preserve">　　世间还黑闇，　　互不相恭敬，</w:t>
      </w:r>
    </w:p>
    <w:p>
      <w:r>
        <w:t xml:space="preserve">　　作恶已当往，　　堕于恶道中，</w:t>
      </w:r>
    </w:p>
    <w:p>
      <w:r>
        <w:t xml:space="preserve">　　多有诸天宫，　　皆悉当复空，</w:t>
      </w:r>
    </w:p>
    <w:p>
      <w:r>
        <w:t xml:space="preserve">　　众生无救护，　　阎浮提如是。</w:t>
      </w:r>
    </w:p>
    <w:p>
      <w:r>
        <w:t xml:space="preserve">　　此是经行处，　　空荒悉毁坏，</w:t>
      </w:r>
    </w:p>
    <w:p>
      <w:r>
        <w:t xml:space="preserve">　　世间不可乐。　　法王灭度后，</w:t>
      </w:r>
    </w:p>
    <w:p>
      <w:r>
        <w:t xml:space="preserve">　　帝释自在主，　　三十三天中，</w:t>
      </w:r>
    </w:p>
    <w:p>
      <w:r>
        <w:t xml:space="preserve">　　忧愁受苦恼，　　发起大音声，</w:t>
      </w:r>
    </w:p>
    <w:p>
      <w:r>
        <w:t xml:space="preserve">　　诸三十三天，　　举手而号哭，</w:t>
      </w:r>
    </w:p>
    <w:p>
      <w:r>
        <w:t xml:space="preserve">　　如所闻诸国，　　在中而驰走。</w:t>
      </w:r>
    </w:p>
    <w:p>
      <w:r>
        <w:t xml:space="preserve">　　当有诸天等，　　数数论说佛，</w:t>
      </w:r>
    </w:p>
    <w:p>
      <w:r>
        <w:t xml:space="preserve">　　导师舍离我，　　能多说法者。</w:t>
      </w:r>
    </w:p>
    <w:p>
      <w:r>
        <w:t xml:space="preserve">　　诸天更不食，　　无诸歌笑声，</w:t>
      </w:r>
    </w:p>
    <w:p>
      <w:r>
        <w:t xml:space="preserve">　　帝释天六月，　　心中甚忧恼。</w:t>
      </w:r>
    </w:p>
    <w:p>
      <w:r>
        <w:t xml:space="preserve">　　阿修罗等闻，　　佛法无光明，</w:t>
      </w:r>
    </w:p>
    <w:p>
      <w:r>
        <w:t xml:space="preserve">　　我等今当往，　　至三十三天，</w:t>
      </w:r>
    </w:p>
    <w:p>
      <w:r>
        <w:t xml:space="preserve">　　阎浮提诸王，　　当坏佛塔寺，</w:t>
      </w:r>
    </w:p>
    <w:p>
      <w:r>
        <w:t xml:space="preserve">　　天阿修罗集，　　尔时当有是。</w:t>
      </w:r>
    </w:p>
    <w:p>
      <w:r>
        <w:t xml:space="preserve">　　有诸比丘等，　　当堕在恶道，</w:t>
      </w:r>
    </w:p>
    <w:p>
      <w:r>
        <w:t xml:space="preserve">　　有诸比丘尼，　　亦堕于恶道。</w:t>
      </w:r>
    </w:p>
    <w:p>
      <w:r>
        <w:t xml:space="preserve">　　在家毁戒者，　　住家优婆塞，</w:t>
      </w:r>
    </w:p>
    <w:p>
      <w:r>
        <w:t xml:space="preserve">　　发大恶声已，　　当趣于恶道。</w:t>
      </w:r>
    </w:p>
    <w:p>
      <w:r>
        <w:t xml:space="preserve">　　有诸恶女人，　　是亦至恶处，</w:t>
      </w:r>
    </w:p>
    <w:p>
      <w:r>
        <w:t xml:space="preserve">　　世界悉动摇，　　尔时有是事。</w:t>
      </w:r>
    </w:p>
    <w:p>
      <w:r>
        <w:t xml:space="preserve">　　有逃至聚落，　　有走至山林，</w:t>
      </w:r>
    </w:p>
    <w:p>
      <w:r>
        <w:t xml:space="preserve">　　众生悉驰骋，　　少有存活者。</w:t>
      </w:r>
    </w:p>
    <w:p>
      <w:r>
        <w:t xml:space="preserve">　　多有诸贼盗，　　及与诸饥馑，</w:t>
      </w:r>
    </w:p>
    <w:p>
      <w:r>
        <w:t xml:space="preserve">　　种五谷不获，　　蟥虫作灾患。</w:t>
      </w:r>
    </w:p>
    <w:p>
      <w:r>
        <w:t xml:space="preserve">　　时谷米勇贵，　　人有命终者，</w:t>
      </w:r>
    </w:p>
    <w:p>
      <w:r>
        <w:t xml:space="preserve">　　死后堕饿鬼，　　于是受众苦。</w:t>
      </w:r>
    </w:p>
    <w:p>
      <w:r>
        <w:t xml:space="preserve">　　诸有塔寺处，　　四方招提僧，</w:t>
      </w:r>
    </w:p>
    <w:p>
      <w:r>
        <w:t xml:space="preserve">　　尔时诸比丘，　　当共分取之。</w:t>
      </w:r>
    </w:p>
    <w:p>
      <w:r>
        <w:t xml:space="preserve">　　如是等众苦，　　于我灭度后，</w:t>
      </w:r>
    </w:p>
    <w:p>
      <w:r>
        <w:t xml:space="preserve">　　宜当速疾作，　　莫观见是时，</w:t>
      </w:r>
    </w:p>
    <w:p>
      <w:r>
        <w:t xml:space="preserve">　　诸凡夫无智，　　诸凡夫无慧，</w:t>
      </w:r>
    </w:p>
    <w:p>
      <w:r>
        <w:t xml:space="preserve">　　造凡夫行已，　　速疾堕恶道。</w:t>
      </w:r>
    </w:p>
    <w:p>
      <w:r>
        <w:t xml:space="preserve">　　应当勤读诵，　　从慧者来处，</w:t>
      </w:r>
    </w:p>
    <w:p>
      <w:r>
        <w:t xml:space="preserve">　　以慧教众生，　　速至于善道。</w:t>
      </w:r>
    </w:p>
    <w:p>
      <w:r>
        <w:t xml:space="preserve">　　以慧光照明，　　应当学如我，</w:t>
      </w:r>
    </w:p>
    <w:p>
      <w:r>
        <w:t xml:space="preserve">　　舍一切烦恼，　　速疾至涅槃。</w:t>
      </w:r>
    </w:p>
    <w:p>
      <w:r>
        <w:t xml:space="preserve">　　正法不久住，　　应坚勤精进，</w:t>
      </w:r>
    </w:p>
    <w:p>
      <w:r>
        <w:t xml:space="preserve">　　我如是戒敕，　　应当正修行。</w:t>
      </w:r>
    </w:p>
    <w:p>
      <w:r>
        <w:t xml:space="preserve">　　于我灭后持，　　六十小劫中，</w:t>
      </w:r>
    </w:p>
    <w:p>
      <w:r>
        <w:t xml:space="preserve">　　有闻佛名号，　　谁当有爱者？</w:t>
      </w:r>
    </w:p>
    <w:p>
      <w:r>
        <w:t xml:space="preserve">　　互共来集会，　　为饥所逼切，</w:t>
      </w:r>
    </w:p>
    <w:p>
      <w:r>
        <w:t xml:space="preserve">　　食母食子肉，　　互展转为是。</w:t>
      </w:r>
    </w:p>
    <w:p>
      <w:r>
        <w:t xml:space="preserve">　　诸有生小儿，　　不令至余家，</w:t>
      </w:r>
    </w:p>
    <w:p>
      <w:r>
        <w:t xml:space="preserve">　　儿自在于室，　　犹生大恐畏；</w:t>
      </w:r>
    </w:p>
    <w:p>
      <w:r>
        <w:t xml:space="preserve">　　有见闻此者，　　生死苦如是。</w:t>
      </w:r>
    </w:p>
    <w:p>
      <w:r>
        <w:t xml:space="preserve">　　谁生于贪欲？　　欲想是女人，</w:t>
      </w:r>
    </w:p>
    <w:p>
      <w:r>
        <w:t xml:space="preserve">　　生无知慧根，　　欲本是女人，</w:t>
      </w:r>
    </w:p>
    <w:p>
      <w:r>
        <w:t xml:space="preserve">　　生起众苦根，　　是故应舍苦。</w:t>
      </w:r>
    </w:p>
    <w:p>
      <w:r>
        <w:t xml:space="preserve">　　若有痴众生，　　亲近欲女人，</w:t>
      </w:r>
    </w:p>
    <w:p>
      <w:r>
        <w:t xml:space="preserve">　　若有智慧人，　　速至于涅槃。</w:t>
      </w:r>
    </w:p>
    <w:p>
      <w:r>
        <w:t xml:space="preserve">　　不正造业苦，　　果报来应现，</w:t>
      </w:r>
    </w:p>
    <w:p>
      <w:r>
        <w:t xml:space="preserve">　　此果是有漏，　　是故堕恶道。</w:t>
      </w:r>
    </w:p>
    <w:p>
      <w:r>
        <w:t xml:space="preserve">　　若诸无漏法，　　空为无所有，</w:t>
      </w:r>
    </w:p>
    <w:p>
      <w:r>
        <w:t xml:space="preserve">　　不坚寂静者，　　速应修行道。</w:t>
      </w:r>
    </w:p>
    <w:p/>
    <w:p>
      <w:r>
        <w:t xml:space="preserve">　　“迦叶！是名比丘成就初法。若有欲乐无漏法心，应不住于一切诸法，说一切法。</w:t>
      </w:r>
    </w:p>
    <w:p>
      <w:r>
        <w:t xml:space="preserve">　　“复次，迦叶！菩萨应当坚作坚住。云何坚作？云何坚住？应坚其心，应坚精进。是中云何名曰坚心？名曰坚进？迦叶！坚心者，菩萨应生如是之心，供养恒河沙等诸佛，然后乃发于一念心。如是恒河沙等劫中无一佛出，如是复起恒沙等心，得一人身，得于是恒沙等身，闻一句法，增长此慧至无上道；是菩萨生如是之心。是菩萨念：‘我今应当修行如是难行苦行，精进勤修于佛智慧，我今应当如是推求。’迦叶！菩萨应当如是坚心。迦叶！我引是喻，诸有智者以喻解耳！迦叶！若如是苦行得于菩提，恒河沙劫不应懈怠，勤学不懈，勤学不息，恒沙等劫学于菩提。菩萨念：‘我今应生坚势坚欲，我终不舍无上正道。’迦叶！菩萨如是应坚其心。迦叶！若有菩萨，如是坚心，为取何等？谓不取处、不取非处。云何不取处、不取非处？若处、非处悉无所有，不障碍于阿耨多罗三藐三菩提，速疾得成。迦叶！若使三千大千世界，满中七宝持用布施，若于如来今所演说如是等经，趣向菩提正眼之处，推求索之，依附依住，是人福聚倍多胜彼。迦叶！菩萨应当如是坚心，亦复不得于是坚心，然不休息。云何初业多殖初业？云何多殖？不谓一心能知多业。何以故？是法不可以言说故，恒于是中多种初业，所谓坚心。”</w:t>
      </w:r>
    </w:p>
    <w:p>
      <w:r>
        <w:t xml:space="preserve">　　尔时世尊而说颂曰：</w:t>
      </w:r>
    </w:p>
    <w:p>
      <w:r>
        <w:t xml:space="preserve">　　“非心作心相，　　常有大怖畏，</w:t>
      </w:r>
    </w:p>
    <w:p>
      <w:r>
        <w:t xml:space="preserve">　　我当成不成，　　是事当云何？</w:t>
      </w:r>
    </w:p>
    <w:p>
      <w:r>
        <w:t xml:space="preserve">　　是常起疑觉，　　住在于一切，</w:t>
      </w:r>
    </w:p>
    <w:p>
      <w:r>
        <w:t xml:space="preserve">　　修造作方便，　　云何得菩提？</w:t>
      </w:r>
    </w:p>
    <w:p>
      <w:r>
        <w:t xml:space="preserve">　　彼是懈怠想，　　非是菩提想，</w:t>
      </w:r>
    </w:p>
    <w:p>
      <w:r>
        <w:t xml:space="preserve">　　斯有一切疑，　　若佛及声闻。</w:t>
      </w:r>
    </w:p>
    <w:p>
      <w:r>
        <w:t xml:space="preserve">　　悕望而不及，　　善贤诸佛法，</w:t>
      </w:r>
    </w:p>
    <w:p>
      <w:r>
        <w:t xml:space="preserve">　　不以音声故，　　能获值安乐。</w:t>
      </w:r>
    </w:p>
    <w:p>
      <w:r>
        <w:t xml:space="preserve">　　斯有信欲乐，　　能集极胜妙，</w:t>
      </w:r>
    </w:p>
    <w:p>
      <w:r>
        <w:t xml:space="preserve">　　非但小思惟，　　能获得胜道。</w:t>
      </w:r>
    </w:p>
    <w:p>
      <w:r>
        <w:t xml:space="preserve">　　于一切法中，　　当住于一法，</w:t>
      </w:r>
    </w:p>
    <w:p>
      <w:r>
        <w:t xml:space="preserve">　　觉智增益已，　　修行为得道。</w:t>
      </w:r>
    </w:p>
    <w:p/>
    <w:p>
      <w:r>
        <w:t xml:space="preserve">　　“迦叶！说是法时，若有菩萨成就此行不值于佛，而自说言：‘我当作佛．如来．应供．正遍觉。’迦叶！在家菩萨应如是作，云何修行能得菩提？迦叶！在家菩萨有三种业求于菩提。何等三？生极欲心，于一切智不著本作，应持五戒。具是三分，趣于六法。何等六？得于圣法，诸根完具，不盲聋哑，不粗恶色，速得信心，不畏深法，闻已速解，疾得不退，应当具足如是六法。五障法应当善知。何等五？知于两舌，终不妄语，菩萨之人应见是悭是菩萨障，应当不悭，若著于欲是菩萨障，终不作欲。如是五法能作障碍。又复应当作于三法。何等三？常恒有于欲出家心，于净持戒沙门、婆罗门所，殷重恭敬从受教诲，诸有著相演说法者应常远离。何以故？是菩萨所不应学故。菩萨不应担不实草。何以故？是非菩提故。若担不实，是学障碍，不学集法。</w:t>
      </w:r>
    </w:p>
    <w:p>
      <w:r>
        <w:t xml:space="preserve">　　“复次，迦叶！菩萨当学于三法。何等三？心常专念趣向作佛，应当精勤修习读诵，常于众生修行慈心。应当修集如是三法。又复应当亲近三法，何等三？离搏捶打，不说他人云是卑贱，怖畏众生而为作救。应当亲近如是三法。”</w:t>
      </w:r>
    </w:p>
    <w:p>
      <w:r>
        <w:t xml:space="preserve">　　而说偈言：</w:t>
      </w:r>
    </w:p>
    <w:p>
      <w:r>
        <w:t xml:space="preserve">　　“不亲近下人，　　见不正直者，</w:t>
      </w:r>
    </w:p>
    <w:p>
      <w:r>
        <w:t xml:space="preserve">　　见已当远离，　　犹远恶毒蛇。</w:t>
      </w:r>
    </w:p>
    <w:p>
      <w:r>
        <w:t xml:space="preserve">　　不应学于彼，　　亦不礼敬是，</w:t>
      </w:r>
    </w:p>
    <w:p>
      <w:r>
        <w:t xml:space="preserve">　　应当极远离，　　犹如见恶狗。</w:t>
      </w:r>
    </w:p>
    <w:p>
      <w:r>
        <w:t xml:space="preserve">　　是人堕恶道，　　诸有著相者，</w:t>
      </w:r>
    </w:p>
    <w:p>
      <w:r>
        <w:t xml:space="preserve">　　若修是学者，　　此亦同彼去。</w:t>
      </w:r>
    </w:p>
    <w:p>
      <w:r>
        <w:t xml:space="preserve">　　不疑于空法，　　闻于佛法已，</w:t>
      </w:r>
    </w:p>
    <w:p>
      <w:r>
        <w:t xml:space="preserve">　　及乐空比丘，　　此所生恭敬。</w:t>
      </w:r>
    </w:p>
    <w:p>
      <w:r>
        <w:t xml:space="preserve">　　是中增多闻，　　亦生利智慧，</w:t>
      </w:r>
    </w:p>
    <w:p>
      <w:r>
        <w:t xml:space="preserve">　　得近菩提道，　　为一切所礼。</w:t>
      </w:r>
    </w:p>
    <w:p>
      <w:r>
        <w:t xml:space="preserve">　　速疾受斋戒，　　速受已读诵，</w:t>
      </w:r>
    </w:p>
    <w:p>
      <w:r>
        <w:t xml:space="preserve">　　斯增益智慧，　　犹水青莲华。</w:t>
      </w:r>
    </w:p>
    <w:p>
      <w:r>
        <w:t xml:space="preserve">　　速疾受斋戒，　　多听受于法，</w:t>
      </w:r>
    </w:p>
    <w:p>
      <w:r>
        <w:t xml:space="preserve">　　斯增益智慧，　　以断诸漏结。</w:t>
      </w:r>
    </w:p>
    <w:p>
      <w:r>
        <w:t xml:space="preserve">　　大智大精进，　　大威德无畏，</w:t>
      </w:r>
    </w:p>
    <w:p>
      <w:r>
        <w:t xml:space="preserve">　　作利以益己，　　及利益于他。</w:t>
      </w:r>
    </w:p>
    <w:p>
      <w:r>
        <w:t xml:space="preserve">　　终不打搏他，　　应当乐如是，</w:t>
      </w:r>
    </w:p>
    <w:p>
      <w:r>
        <w:t xml:space="preserve">　　进助菩提分，　　是人法无减。</w:t>
      </w:r>
    </w:p>
    <w:p>
      <w:r>
        <w:t xml:space="preserve">　　是人少病患，　　有最上妙色，</w:t>
      </w:r>
    </w:p>
    <w:p>
      <w:r>
        <w:t xml:space="preserve">　　为众生所爱，　　爱利益已法。</w:t>
      </w:r>
    </w:p>
    <w:p>
      <w:r>
        <w:t xml:space="preserve">　　修行于慈心，　　住在家菩萨，</w:t>
      </w:r>
    </w:p>
    <w:p>
      <w:r>
        <w:t xml:space="preserve">　　舍一切恶道，　　速疾得生天。</w:t>
      </w:r>
    </w:p>
    <w:p>
      <w:r>
        <w:t xml:space="preserve">　　是得天名已，　　五欲自娱乐，</w:t>
      </w:r>
    </w:p>
    <w:p>
      <w:r>
        <w:t xml:space="preserve">　　从天命终已，　　终不生恶道。</w:t>
      </w:r>
    </w:p>
    <w:p>
      <w:r>
        <w:t xml:space="preserve">　　生在人道中，　　种族豪贵家，</w:t>
      </w:r>
    </w:p>
    <w:p>
      <w:r>
        <w:t xml:space="preserve">　　形色极殊妙，　　无有能欺者。</w:t>
      </w:r>
    </w:p>
    <w:p>
      <w:r>
        <w:t xml:space="preserve">　　无能所守护，　　是人修行法，</w:t>
      </w:r>
    </w:p>
    <w:p>
      <w:r>
        <w:t xml:space="preserve">　　得见于胜处，　　一切众生爱。</w:t>
      </w:r>
    </w:p>
    <w:p>
      <w:r>
        <w:t xml:space="preserve">　　善得安隐眠，　　寤已欢喜乐，</w:t>
      </w:r>
    </w:p>
    <w:p>
      <w:r>
        <w:t xml:space="preserve">　　终不生怖畏，　　是亦天所护。</w:t>
      </w:r>
    </w:p>
    <w:p>
      <w:r>
        <w:t xml:space="preserve">　　犹如粪秽法，　　彼有是观相，</w:t>
      </w:r>
    </w:p>
    <w:p>
      <w:r>
        <w:t xml:space="preserve">　　居家亦如是，　　广及余亦尔。</w:t>
      </w:r>
    </w:p>
    <w:p>
      <w:r>
        <w:t xml:space="preserve">　　当为诸善人，　　所称誉赞叹，</w:t>
      </w:r>
    </w:p>
    <w:p>
      <w:r>
        <w:t xml:space="preserve">　　怖者施无畏，　　诸在家菩萨，</w:t>
      </w:r>
    </w:p>
    <w:p>
      <w:r>
        <w:t xml:space="preserve">　　更不事余天，　　亦不见余天，</w:t>
      </w:r>
    </w:p>
    <w:p>
      <w:r>
        <w:t xml:space="preserve">　　此道极正直，　　诸慧者所集。</w:t>
      </w:r>
    </w:p>
    <w:p>
      <w:r>
        <w:t xml:space="preserve">　　是以此善根，　　舍一切恶道，</w:t>
      </w:r>
    </w:p>
    <w:p>
      <w:r>
        <w:t xml:space="preserve">　　一切智三明，　　善学三戒故。</w:t>
      </w:r>
    </w:p>
    <w:p>
      <w:r>
        <w:t xml:space="preserve">　　如所作功德，　　如其所礼事，</w:t>
      </w:r>
    </w:p>
    <w:p>
      <w:r>
        <w:t xml:space="preserve">　　斯亦当见礼，　　诸众生独故。</w:t>
      </w:r>
    </w:p>
    <w:p>
      <w:r>
        <w:t xml:space="preserve">　　如所作功德，　　如其所礼事，</w:t>
      </w:r>
    </w:p>
    <w:p>
      <w:r>
        <w:t xml:space="preserve">　　当为众生上，　　如佛见礼事。</w:t>
      </w:r>
    </w:p>
    <w:p>
      <w:r>
        <w:t xml:space="preserve">　　住于在家地，　　起作菩提心，</w:t>
      </w:r>
    </w:p>
    <w:p>
      <w:r>
        <w:t xml:space="preserve">　　此所称赞法，　　及余法今听。</w:t>
      </w:r>
    </w:p>
    <w:p/>
    <w:p>
      <w:r>
        <w:t xml:space="preserve">　　“迦叶！在家菩萨应成三法。何等三？应当远离悕望吉祥，是菩萨应修治舍宅，除诸妨碍，勤修多闻。菩萨当具足三法，复起三法。何等三？不应断绝说法师辩，应当勤请于说法者，应当常然灯烛众明。应当修行如是三法。</w:t>
      </w:r>
    </w:p>
    <w:p>
      <w:r>
        <w:t xml:space="preserve">　　“复次，迦叶！在家菩萨应当终竟不造三法，作女人行。何等三？不留难母令不听法、不留难母不往比丘所、不遮固妻至比丘所，欲听法者不作障碍，于女人所不舍正道而犯非道。如是三法一切不作，若造此业便堕女人。”</w:t>
      </w:r>
    </w:p>
    <w:p>
      <w:r>
        <w:t xml:space="preserve">　　而说颂曰：</w:t>
      </w:r>
    </w:p>
    <w:p>
      <w:r>
        <w:t xml:space="preserve">　　“应当然灯明，　　数数以信心，</w:t>
      </w:r>
    </w:p>
    <w:p>
      <w:r>
        <w:t xml:space="preserve">　　得无尘垢眼，　　及获得佛眼。</w:t>
      </w:r>
    </w:p>
    <w:p>
      <w:r>
        <w:t xml:space="preserve">　　导师以此眼，　　能知于一切，</w:t>
      </w:r>
    </w:p>
    <w:p>
      <w:r>
        <w:t xml:space="preserve">　　若知如此智，　　则知于实智。</w:t>
      </w:r>
    </w:p>
    <w:p>
      <w:r>
        <w:t xml:space="preserve">　　知过去世法，　　现在亦如是，</w:t>
      </w:r>
    </w:p>
    <w:p>
      <w:r>
        <w:t xml:space="preserve">　　不意想未来，　　不造作三相。</w:t>
      </w:r>
    </w:p>
    <w:p>
      <w:r>
        <w:t xml:space="preserve">　　若有是三相，　　三亦应当舍，</w:t>
      </w:r>
    </w:p>
    <w:p>
      <w:r>
        <w:t xml:space="preserve">　　悉同为一义，　　相即为非相。</w:t>
      </w:r>
    </w:p>
    <w:p>
      <w:r>
        <w:t xml:space="preserve">　　佛所说诸根，　　然法无有根，</w:t>
      </w:r>
    </w:p>
    <w:p>
      <w:r>
        <w:t xml:space="preserve">　　以彼不分别，　　菩提最为上。</w:t>
      </w:r>
    </w:p>
    <w:p>
      <w:r>
        <w:t xml:space="preserve">　　净修佛眼已，　　悉皆现了知，</w:t>
      </w:r>
    </w:p>
    <w:p>
      <w:r>
        <w:t xml:space="preserve">　　是句即菩提，　　如上之所说。</w:t>
      </w:r>
    </w:p>
    <w:p>
      <w:r>
        <w:t xml:space="preserve">　　如是所说法，　　亦不毁坏法，</w:t>
      </w:r>
    </w:p>
    <w:p>
      <w:r>
        <w:t xml:space="preserve">　　一切法是空，　　是故名为说。</w:t>
      </w:r>
    </w:p>
    <w:p>
      <w:r>
        <w:t xml:space="preserve">　　诸外道邪见，　　为在家说法，</w:t>
      </w:r>
    </w:p>
    <w:p>
      <w:r>
        <w:t xml:space="preserve">　　如作于明灯，　　有眼者能知。</w:t>
      </w:r>
    </w:p>
    <w:p>
      <w:r>
        <w:t xml:space="preserve">　　不断他说法，　　于释师子法，</w:t>
      </w:r>
    </w:p>
    <w:p>
      <w:r>
        <w:t xml:space="preserve">　　莫速至恶道，　　疾作生盲者。</w:t>
      </w:r>
    </w:p>
    <w:p>
      <w:r>
        <w:t xml:space="preserve">　　数数而劝请，　　演说善逝法，</w:t>
      </w:r>
    </w:p>
    <w:p>
      <w:r>
        <w:t xml:space="preserve">　　以此之善根，　　转无上法轮。</w:t>
      </w:r>
    </w:p>
    <w:p>
      <w:r>
        <w:t xml:space="preserve">　　不应作留难，　　若母欲听法，</w:t>
      </w:r>
    </w:p>
    <w:p>
      <w:r>
        <w:t xml:space="preserve">　　作极恶女人，　　盲偻极丑恶。</w:t>
      </w:r>
    </w:p>
    <w:p>
      <w:r>
        <w:t xml:space="preserve">　　不见睹众色，　　亦不闻妙声，</w:t>
      </w:r>
    </w:p>
    <w:p>
      <w:r>
        <w:t xml:space="preserve">　　在于黑闇处，　　犹若如蛇住。</w:t>
      </w:r>
    </w:p>
    <w:p>
      <w:r>
        <w:t xml:space="preserve">　　作于障碍已，　　贪嫉为妻故，</w:t>
      </w:r>
    </w:p>
    <w:p>
      <w:r>
        <w:t xml:space="preserve">　　速疾命终已，　　作弊恶女人。</w:t>
      </w:r>
    </w:p>
    <w:p>
      <w:r>
        <w:t xml:space="preserve">　　黄头而青眼，　　黑恶难可看，</w:t>
      </w:r>
    </w:p>
    <w:p>
      <w:r>
        <w:t xml:space="preserve">　　疽恶脚缭戾，　　聋騃无所知。</w:t>
      </w:r>
    </w:p>
    <w:p>
      <w:r>
        <w:t xml:space="preserve">　　于如是等处，　　无慈者速受，</w:t>
      </w:r>
    </w:p>
    <w:p>
      <w:r>
        <w:t xml:space="preserve">　　为嫉妒男子，　　数数造欲因。</w:t>
      </w:r>
    </w:p>
    <w:p/>
    <w:p>
      <w:r>
        <w:t xml:space="preserve">　　“复次，迦叶！在家菩萨不应作三法。何等三？不请女人为欲因缘、施苏醍醐及诸恶施，若欲出家不作留难、未出家者劝令出家，造如来塔作营事人劝助示导、不应侵夺取于是物。如是三法，在家菩萨所不应作。”</w:t>
      </w:r>
    </w:p>
    <w:p>
      <w:r>
        <w:t xml:space="preserve">　　而说颂曰：</w:t>
      </w:r>
    </w:p>
    <w:p>
      <w:r>
        <w:t xml:space="preserve">　　“不施他女人，　　不造作非法，</w:t>
      </w:r>
    </w:p>
    <w:p>
      <w:r>
        <w:t xml:space="preserve">　　无婚过难来，　　故一切不施。</w:t>
      </w:r>
    </w:p>
    <w:p>
      <w:r>
        <w:t xml:space="preserve">　　有言者往彼，　　合掌而作礼，</w:t>
      </w:r>
    </w:p>
    <w:p>
      <w:r>
        <w:t xml:space="preserve">　　与已复当与，　　以善欢喜心。</w:t>
      </w:r>
    </w:p>
    <w:p>
      <w:r>
        <w:t xml:space="preserve">　　若彼僧中少，　　为僧给使人，</w:t>
      </w:r>
    </w:p>
    <w:p>
      <w:r>
        <w:t xml:space="preserve">　　若有请取是，　　应佐少人者。</w:t>
      </w:r>
    </w:p>
    <w:p>
      <w:r>
        <w:t xml:space="preserve">　　勿触水令浊，　　若有依此者，</w:t>
      </w:r>
    </w:p>
    <w:p>
      <w:r>
        <w:t xml:space="preserve">　　于斯无嫌害，　　生心起嗔恶。</w:t>
      </w:r>
    </w:p>
    <w:p>
      <w:r>
        <w:t xml:space="preserve">　　若有欲出家，　　自子及亲属，</w:t>
      </w:r>
    </w:p>
    <w:p>
      <w:r>
        <w:t xml:space="preserve">　　菩萨于是中，　　终不作留难。</w:t>
      </w:r>
    </w:p>
    <w:p>
      <w:r>
        <w:t xml:space="preserve">　　令诸众生乐，　　得证于灭度，</w:t>
      </w:r>
    </w:p>
    <w:p>
      <w:r>
        <w:t xml:space="preserve">　　此是我本欲，　　说于无上法。</w:t>
      </w:r>
    </w:p>
    <w:p>
      <w:r>
        <w:t xml:space="preserve">　　知是诸过已，　　自不造诸妒，</w:t>
      </w:r>
    </w:p>
    <w:p>
      <w:r>
        <w:t xml:space="preserve">　　莫长夜常忧，　　为烦恼所染。</w:t>
      </w:r>
    </w:p>
    <w:p/>
    <w:p>
      <w:r>
        <w:t xml:space="preserve">　　“迦叶！在家菩萨复有三法不应修集，何等三？不买男子、不买女人、不施毒药，若有作者亦勿亲近。”</w:t>
      </w:r>
    </w:p>
    <w:p>
      <w:r>
        <w:t xml:space="preserve">　　而说颂曰：</w:t>
      </w:r>
    </w:p>
    <w:p>
      <w:r>
        <w:t xml:space="preserve">　　“离买男子业，　　亦离买女人，</w:t>
      </w:r>
    </w:p>
    <w:p>
      <w:r>
        <w:t xml:space="preserve">　　不施与毒药，　　若与者远离。</w:t>
      </w:r>
    </w:p>
    <w:p>
      <w:r>
        <w:t xml:space="preserve">　　天亦呵是法，　　众生得苦恼，</w:t>
      </w:r>
    </w:p>
    <w:p>
      <w:r>
        <w:t xml:space="preserve">　　随趣诸方面，　　忧恼箭所害。</w:t>
      </w:r>
    </w:p>
    <w:p>
      <w:r>
        <w:t xml:space="preserve">　　此长夜忧恼，　　多获众苦恼，</w:t>
      </w:r>
    </w:p>
    <w:p>
      <w:r>
        <w:t xml:space="preserve">　　亦绝便命终，　　是故不应作。</w:t>
      </w:r>
    </w:p>
    <w:p>
      <w:r>
        <w:t xml:space="preserve">　　是过及余过，　　我知是所作，</w:t>
      </w:r>
    </w:p>
    <w:p>
      <w:r>
        <w:t xml:space="preserve">　　今说其少分，　　为于菩提故。</w:t>
      </w:r>
    </w:p>
    <w:p/>
    <w:p>
      <w:r>
        <w:t xml:space="preserve">　　“迦叶！在家菩萨不应造三法。何等三？不至淫女家，若男若女不犯非道，若屠牛处不在边住。如是三法，在家菩萨所不应作。”</w:t>
      </w:r>
    </w:p>
    <w:p>
      <w:r>
        <w:t xml:space="preserve">　　而说颂曰：</w:t>
      </w:r>
    </w:p>
    <w:p>
      <w:r>
        <w:t xml:space="preserve">　　“不至淫女家，　　秽恶为欲者，</w:t>
      </w:r>
    </w:p>
    <w:p>
      <w:r>
        <w:t xml:space="preserve">　　速致不恭敬，　　由近下欲故。</w:t>
      </w:r>
    </w:p>
    <w:p>
      <w:r>
        <w:t xml:space="preserve">　　师见去至此，　　为彼之所轻，</w:t>
      </w:r>
    </w:p>
    <w:p>
      <w:r>
        <w:t xml:space="preserve">　　速疾致疾患，　　以是致命终。</w:t>
      </w:r>
    </w:p>
    <w:p>
      <w:r>
        <w:t xml:space="preserve">　　若男女非道，　　二俱不亲近，</w:t>
      </w:r>
    </w:p>
    <w:p>
      <w:r>
        <w:t xml:space="preserve">　　是女所不喜，　　云何当犯是？</w:t>
      </w:r>
    </w:p>
    <w:p>
      <w:r>
        <w:t xml:space="preserve">　　若有屠牛处，　　一切不往彼，</w:t>
      </w:r>
    </w:p>
    <w:p>
      <w:r>
        <w:t xml:space="preserve">　　此非我所宜，　　菩萨法如是。</w:t>
      </w:r>
    </w:p>
    <w:p>
      <w:r>
        <w:t xml:space="preserve">　　如是诸过患，　　佛悉皆知之，</w:t>
      </w:r>
    </w:p>
    <w:p>
      <w:r>
        <w:t xml:space="preserve">　　是故不正行，　　今为如实说。</w:t>
      </w:r>
    </w:p>
    <w:p>
      <w:r>
        <w:t xml:space="preserve">　　佛如是少说，　　我声闻能知，</w:t>
      </w:r>
    </w:p>
    <w:p>
      <w:r>
        <w:t xml:space="preserve">　　斯于佛面前，　　云何所后虚？</w:t>
      </w:r>
    </w:p>
    <w:p>
      <w:r>
        <w:t xml:space="preserve">　　众生信圣者，　　欲疾至涅槃，</w:t>
      </w:r>
    </w:p>
    <w:p>
      <w:r>
        <w:t xml:space="preserve">　　为是故我说，　　不为难教者。</w:t>
      </w:r>
    </w:p>
    <w:p/>
    <w:p>
      <w:r>
        <w:t xml:space="preserve">　　“复次，迦叶！在家菩萨应成就三法。何等三？居住家中犹如客使不起我想，若已施者起集聚想、其未施者远离于我千由旬想，不为子息作于藏举宝藏之想。迦叶！在家菩萨应当成就如是三想。”</w:t>
      </w:r>
    </w:p>
    <w:p>
      <w:r>
        <w:t xml:space="preserve">　　而说颂曰：</w:t>
      </w:r>
    </w:p>
    <w:p>
      <w:r>
        <w:t xml:space="preserve">　　“当修习死想，　　我不久命终，</w:t>
      </w:r>
    </w:p>
    <w:p>
      <w:r>
        <w:t xml:space="preserve">　　是故诸所藏，　　此财应修坚。</w:t>
      </w:r>
    </w:p>
    <w:p>
      <w:r>
        <w:t xml:space="preserve">　　为别男女事，　　终不为利是，</w:t>
      </w:r>
    </w:p>
    <w:p>
      <w:r>
        <w:t xml:space="preserve">　　速疾求坚法，　　身命及财物。</w:t>
      </w:r>
    </w:p>
    <w:p>
      <w:r>
        <w:t xml:space="preserve">　　殷重欲菩提，　　所作不轻躁，</w:t>
      </w:r>
    </w:p>
    <w:p>
      <w:r>
        <w:t xml:space="preserve">　　为求法利故，　　一切时摧伏。</w:t>
      </w:r>
    </w:p>
    <w:p>
      <w:r>
        <w:t xml:space="preserve">　　犹如小女戏，　　亦如光渐现，</w:t>
      </w:r>
    </w:p>
    <w:p>
      <w:r>
        <w:t xml:space="preserve">　　不乐著于味，　　欲法者如是。</w:t>
      </w:r>
    </w:p>
    <w:p>
      <w:r>
        <w:t xml:space="preserve">　　读诵不休息，　　善好法庄严，</w:t>
      </w:r>
    </w:p>
    <w:p>
      <w:r>
        <w:t xml:space="preserve">　　其难可修集，　　于种种诸众。</w:t>
      </w:r>
    </w:p>
    <w:p>
      <w:r>
        <w:t xml:space="preserve">　　如是相似法，　　迦叶我已说，</w:t>
      </w:r>
    </w:p>
    <w:p>
      <w:r>
        <w:t xml:space="preserve">　　其有聪利者，　　我悉知是人。</w:t>
      </w:r>
    </w:p>
    <w:p>
      <w:r>
        <w:t xml:space="preserve">　　彼知已解了，　　自怜愍于己，</w:t>
      </w:r>
    </w:p>
    <w:p>
      <w:r>
        <w:t xml:space="preserve">　　是人于彼时，　　数数与我对。”</w:t>
      </w:r>
    </w:p>
    <w:p/>
    <w:p>
      <w:r>
        <w:t xml:space="preserve">　　“复次，迦叶！在家菩萨成就三法，不退阿耨多罗三藐三菩提。何等三？父母不信化令住信、父母毁戒劝令住戒、父母悭贪劝令住舍，叹无上道，在大众中而演说法。是名初法在家菩萨不退无上正真之道。复次，迦叶！在家菩萨应当善知可供养者及不可供，若知是已，诸可供者而设供食，不可供者而不设供，于是人所应修慈心。迦叶！是名第二法在家菩萨不退无上正真之道。复次，迦叶！在家菩萨所有财物勤苦集聚，是不应失，不令尽失，不施于他，坚藏牢举施住净戒沙门、婆罗门，平等封邑，财封无系一切净行。迦叶！是名第三法，在家菩萨不退无上正真之道。”</w:t>
      </w:r>
    </w:p>
    <w:p>
      <w:r>
        <w:t xml:space="preserve">　　而说颂曰：</w:t>
      </w:r>
    </w:p>
    <w:p>
      <w:r>
        <w:t xml:space="preserve">　　“若在家菩萨，　　集无上菩提，</w:t>
      </w:r>
    </w:p>
    <w:p>
      <w:r>
        <w:t xml:space="preserve">　　生起三种慧，　　以学无上道。</w:t>
      </w:r>
    </w:p>
    <w:p>
      <w:r>
        <w:t xml:space="preserve">　　若父及与母，　　恶慧无有信，</w:t>
      </w:r>
    </w:p>
    <w:p>
      <w:r>
        <w:t xml:space="preserve">　　劝之令生信，　　令趣向胜法。</w:t>
      </w:r>
    </w:p>
    <w:p>
      <w:r>
        <w:t xml:space="preserve">　　悭犯住戒舍，　　无慧者信慧，</w:t>
      </w:r>
    </w:p>
    <w:p>
      <w:r>
        <w:t xml:space="preserve">　　向无上菩提，　　劝令至是处。</w:t>
      </w:r>
    </w:p>
    <w:p>
      <w:r>
        <w:t xml:space="preserve">　　若去至四方，　　求善说法者，</w:t>
      </w:r>
    </w:p>
    <w:p>
      <w:r>
        <w:t xml:space="preserve">　　应行于法施，　　以增益智慧。</w:t>
      </w:r>
    </w:p>
    <w:p>
      <w:r>
        <w:t xml:space="preserve">　　犯戒教住戒，　　无信者教信，</w:t>
      </w:r>
    </w:p>
    <w:p>
      <w:r>
        <w:t xml:space="preserve">　　无慧者教慧，　　是人终不退。</w:t>
      </w:r>
    </w:p>
    <w:p>
      <w:r>
        <w:t xml:space="preserve">　　若见慧比丘，　　持戒多闻者，</w:t>
      </w:r>
    </w:p>
    <w:p>
      <w:r>
        <w:t xml:space="preserve">　　恭敬信近之，　　数数而咨问。</w:t>
      </w:r>
    </w:p>
    <w:p>
      <w:r>
        <w:t xml:space="preserve">　　所以近比丘，　　数数为咨问，</w:t>
      </w:r>
    </w:p>
    <w:p>
      <w:r>
        <w:t xml:space="preserve">　　速疾受其法，　　是故不退转。</w:t>
      </w:r>
    </w:p>
    <w:p>
      <w:r>
        <w:t xml:space="preserve">　　彼觉智增益，　　闻处及智者，</w:t>
      </w:r>
    </w:p>
    <w:p>
      <w:r>
        <w:t xml:space="preserve">　　觉智增益已，　　舍己肉供养。</w:t>
      </w:r>
    </w:p>
    <w:p>
      <w:r>
        <w:t xml:space="preserve">　　是有信解相，　　如我之所说，</w:t>
      </w:r>
    </w:p>
    <w:p>
      <w:r>
        <w:t xml:space="preserve">　　不以不信心，　　能趣向菩提。</w:t>
      </w:r>
    </w:p>
    <w:p>
      <w:r>
        <w:t xml:space="preserve">　　渐渐见增益，　　速疾得增长，</w:t>
      </w:r>
    </w:p>
    <w:p>
      <w:r>
        <w:t xml:space="preserve">　　于是诸增益，　　彼得不为难。</w:t>
      </w:r>
    </w:p>
    <w:p>
      <w:r>
        <w:t xml:space="preserve">　　知是增益已，　　若自及与他，</w:t>
      </w:r>
    </w:p>
    <w:p>
      <w:r>
        <w:t xml:space="preserve">　　心喜而趣向，　　是人增益智。</w:t>
      </w:r>
    </w:p>
    <w:p>
      <w:r>
        <w:t xml:space="preserve">　　随所有财封，　　本所聚集者，</w:t>
      </w:r>
    </w:p>
    <w:p>
      <w:r>
        <w:t xml:space="preserve">　　诸有持戒人，　　一切以置前。</w:t>
      </w:r>
    </w:p>
    <w:p>
      <w:r>
        <w:t xml:space="preserve">　　是无有异语，　　终不说异言，</w:t>
      </w:r>
    </w:p>
    <w:p>
      <w:r>
        <w:t xml:space="preserve">　　健勇进坚施，　　是能成如来。</w:t>
      </w:r>
    </w:p>
    <w:p>
      <w:r>
        <w:t xml:space="preserve">　　柔和易共住，　　勇健者得慈，</w:t>
      </w:r>
    </w:p>
    <w:p>
      <w:r>
        <w:t xml:space="preserve">　　欢喜而坚舍，　　如先后亦然。</w:t>
      </w:r>
    </w:p>
    <w:p>
      <w:r>
        <w:t xml:space="preserve">　　勇健上施主，　　不从他所求，</w:t>
      </w:r>
    </w:p>
    <w:p>
      <w:r>
        <w:t xml:space="preserve">　　众施中最健，　　一切无不舍。</w:t>
      </w:r>
    </w:p>
    <w:p>
      <w:r>
        <w:t xml:space="preserve">　　若金银及钱，　　本生亦曾施，</w:t>
      </w:r>
    </w:p>
    <w:p>
      <w:r>
        <w:t xml:space="preserve">　　悕望于上法，　　甚深最上句。</w:t>
      </w:r>
    </w:p>
    <w:p>
      <w:r>
        <w:t xml:space="preserve">　　一切天及世，　　相应专供养，</w:t>
      </w:r>
    </w:p>
    <w:p>
      <w:r>
        <w:t xml:space="preserve">　　若求于法者，　　悉应供是人。</w:t>
      </w:r>
    </w:p>
    <w:p>
      <w:r>
        <w:t xml:space="preserve">　　勇健者集法，　　以法而活命，</w:t>
      </w:r>
    </w:p>
    <w:p>
      <w:r>
        <w:t xml:space="preserve">　　有智慧胜法，　　当为救世者。</w:t>
      </w:r>
    </w:p>
    <w:p/>
    <w:p>
      <w:r>
        <w:t xml:space="preserve">　　“复次，迦叶！在家菩萨有三法，发阿耨多罗三藐三菩提已，疾堕声闻而般涅槃。何等三？若暂一发菩提心已，怖畏地狱、饿鬼、畜生，于是菩提道起重担想，求诸善根，不专思念，不好善求，是人为于心意所害生起苦想。迦叶！是名初法在家菩萨退无上道，疾堕声闻而般涅槃。复次，迦叶！在家菩萨若暂一发菩提心已，若行施时，嗔恚而与，与已生悔，是人不能至于佛智。迦叶！是为二法在家菩萨退菩提心，疾堕声闻而般涅槃。复次，迦叶！在家菩萨若暂一发菩提心已，不勤精进，集于多闻，是人以是少许善根速入涅槃。迦叶！是名三法在家菩萨退菩提心。”</w:t>
      </w:r>
    </w:p>
    <w:p>
      <w:r>
        <w:t xml:space="preserve">　　而说颂曰：</w:t>
      </w:r>
    </w:p>
    <w:p>
      <w:r>
        <w:t xml:space="preserve">　　“发菩提心已，　　而不修正行，</w:t>
      </w:r>
    </w:p>
    <w:p>
      <w:r>
        <w:t xml:space="preserve">　　毁坏于佛乘，　　堕在声闻乘。</w:t>
      </w:r>
    </w:p>
    <w:p>
      <w:r>
        <w:t xml:space="preserve">　　菩提非不信，　　及懈怠者得，</w:t>
      </w:r>
    </w:p>
    <w:p>
      <w:r>
        <w:t xml:space="preserve">　　悭贪无智慧，　　是等作障碍。</w:t>
      </w:r>
    </w:p>
    <w:p>
      <w:r>
        <w:t xml:space="preserve">　　知恩住净戒，　　心常乐行舍，</w:t>
      </w:r>
    </w:p>
    <w:p>
      <w:r>
        <w:t xml:space="preserve">　　舍时心欢喜，　　菩提不难得。</w:t>
      </w:r>
    </w:p>
    <w:p>
      <w:r>
        <w:t xml:space="preserve">　　心造作诸恶，　　心亦能行施，</w:t>
      </w:r>
    </w:p>
    <w:p>
      <w:r>
        <w:t xml:space="preserve">　　是众生心坚，　　当作世间塔。</w:t>
      </w:r>
    </w:p>
    <w:p>
      <w:r>
        <w:t xml:space="preserve">　　若不舍是法，　　心趣向菩提，</w:t>
      </w:r>
    </w:p>
    <w:p>
      <w:r>
        <w:t xml:space="preserve">　　当作佛出世，　　为世作福田。</w:t>
      </w:r>
    </w:p>
    <w:p/>
    <w:p>
      <w:r>
        <w:t xml:space="preserve">　　“迦叶！在家菩萨有三法退菩提心，堕缘觉涅槃而般涅槃。何等三？是在家菩萨一发心已，吝惜秘法。迦叶！是名在家菩萨初法退菩提心，堕缘觉涅槃而般涅槃。复次，迦叶！在家菩萨一发心已，悕望良时，求觅吉日。迦叶！是名在家菩萨二法退菩提心，堕缘觉涅槃而般涅槃。复次，迦叶！在家菩萨懈怠、懒惰，不勤求助菩提之法。迦叶！是名在家菩萨三法退菩提心，堕缘觉涅槃而般涅槃。”</w:t>
      </w:r>
    </w:p>
    <w:p>
      <w:r>
        <w:t xml:space="preserve">　　而说颂曰：</w:t>
      </w:r>
    </w:p>
    <w:p>
      <w:r>
        <w:t xml:space="preserve">　　“悭吝惜秘法，　　不教诲他人，</w:t>
      </w:r>
    </w:p>
    <w:p>
      <w:r>
        <w:t xml:space="preserve">　　当堕缘觉地，　　是退失菩提。</w:t>
      </w:r>
    </w:p>
    <w:p>
      <w:r>
        <w:t xml:space="preserve">　　是退堕于三，　　失利有苦来，</w:t>
      </w:r>
    </w:p>
    <w:p>
      <w:r>
        <w:t xml:space="preserve">　　去已而现在，　　是疑于菩提。</w:t>
      </w:r>
    </w:p>
    <w:p>
      <w:r>
        <w:t xml:space="preserve">　　思惟大乘已，　　速悕望吉祥，</w:t>
      </w:r>
    </w:p>
    <w:p>
      <w:r>
        <w:t xml:space="preserve">　　此非信解相，　　佛不亲近是。</w:t>
      </w:r>
    </w:p>
    <w:p>
      <w:r>
        <w:t xml:space="preserve">　　若有极专心，　　坚求菩提道，</w:t>
      </w:r>
    </w:p>
    <w:p>
      <w:r>
        <w:t xml:space="preserve">　　此不礼事余，　　唯除世间塔。</w:t>
      </w:r>
    </w:p>
    <w:p>
      <w:r>
        <w:t xml:space="preserve">　　若有是信心，　　不得其余天，</w:t>
      </w:r>
    </w:p>
    <w:p>
      <w:r>
        <w:t xml:space="preserve">　　是成就最上，　　名为天中天。</w:t>
      </w:r>
    </w:p>
    <w:p>
      <w:r>
        <w:t xml:space="preserve">　　生菩提心已，　　是不礼事余，</w:t>
      </w:r>
    </w:p>
    <w:p>
      <w:r>
        <w:t xml:space="preserve">　　是有最上色，　　在在所生处。</w:t>
      </w:r>
    </w:p>
    <w:p/>
    <w:p>
      <w:r>
        <w:t xml:space="preserve">　　“迦叶！在家菩萨有三法得身极黑。何等三法？断佛塔中所然灯明，他有斗诤生嗔恚心，不豫己事代他诤讼，见黑色人而形呰之。迦叶！是名在家菩萨三法其身极黑。”</w:t>
      </w:r>
    </w:p>
    <w:p>
      <w:r>
        <w:t xml:space="preserve">　　而说颂曰：</w:t>
      </w:r>
    </w:p>
    <w:p>
      <w:r>
        <w:t xml:space="preserve">　　“塔中然灯明，　　断取是光明，</w:t>
      </w:r>
    </w:p>
    <w:p>
      <w:r>
        <w:t xml:space="preserve">　　其身极甚黑，　　犹如黑漆盘。</w:t>
      </w:r>
    </w:p>
    <w:p>
      <w:r>
        <w:t xml:space="preserve">　　见黑人形呰，　　我白汝极黑，</w:t>
      </w:r>
    </w:p>
    <w:p>
      <w:r>
        <w:t xml:space="preserve">　　是轻毁他已，　　受身黑如炭。</w:t>
      </w:r>
    </w:p>
    <w:p>
      <w:r>
        <w:t xml:space="preserve">　　善守护口业，　　作业终不失，</w:t>
      </w:r>
    </w:p>
    <w:p>
      <w:r>
        <w:t xml:space="preserve">　　随如所作业，　　当有如是器。</w:t>
      </w:r>
    </w:p>
    <w:p/>
    <w:p>
      <w:r>
        <w:t xml:space="preserve">　　“迦叶！在家菩萨有三法生工巧家。何等三？迦叶！在家菩萨自受五戒，若有知识从远而来，与酒令饮，或请余人饮之以酒。迦叶！是名在家菩萨初法生工巧家。复次，迦叶！在家菩萨自持净行，和合他人令行欲秽，以此业故生工巧家。迦叶！是名在家菩萨二法生工巧家。复次，迦叶！在家菩萨若见他人营造法事，勤读诵者，然是人者，欲造天舍，而是菩萨语此人言：‘汝舍读诵营造所作，作已还读。’以是业故生工巧家。”</w:t>
      </w:r>
    </w:p>
    <w:p>
      <w:r>
        <w:t xml:space="preserve">　　而说颂曰：</w:t>
      </w:r>
    </w:p>
    <w:p>
      <w:r>
        <w:t xml:space="preserve">　　“以酒请他人，　　及与己知识，</w:t>
      </w:r>
    </w:p>
    <w:p>
      <w:r>
        <w:t xml:space="preserve">　　以酒为上供，　　是业堕工巧。</w:t>
      </w:r>
    </w:p>
    <w:p>
      <w:r>
        <w:t xml:space="preserve">　　不能作刀针，　　及诸工巧事，</w:t>
      </w:r>
    </w:p>
    <w:p>
      <w:r>
        <w:t xml:space="preserve">　　唯能坐地已，　　手执捉排囊。</w:t>
      </w:r>
    </w:p>
    <w:p>
      <w:r>
        <w:t xml:space="preserve">　　自己舍女人，　　向他赞淫欲，</w:t>
      </w:r>
    </w:p>
    <w:p>
      <w:r>
        <w:t xml:space="preserve">　　以是业报故，　　生堕工巧家。</w:t>
      </w:r>
    </w:p>
    <w:p>
      <w:r>
        <w:t xml:space="preserve">　　不能作刀针，　　不知鼓排囊，</w:t>
      </w:r>
    </w:p>
    <w:p>
      <w:r>
        <w:t xml:space="preserve">　　教令执捉椎，　　以锻于钉铁。</w:t>
      </w:r>
    </w:p>
    <w:p>
      <w:r>
        <w:t xml:space="preserve">　　以此障碍法，　　令他舍法故，</w:t>
      </w:r>
    </w:p>
    <w:p>
      <w:r>
        <w:t xml:space="preserve">　　堕在工巧家，　　此人生是家。</w:t>
      </w:r>
    </w:p>
    <w:p>
      <w:r>
        <w:t xml:space="preserve">　　彼不见排囊，　　亦不见椎钳，</w:t>
      </w:r>
    </w:p>
    <w:p>
      <w:r>
        <w:t xml:space="preserve">　　悉破坏众器，　　其业报如是。</w:t>
      </w:r>
    </w:p>
    <w:p>
      <w:r>
        <w:t xml:space="preserve">　　迦叶！护口业，　　亦护慎心业，</w:t>
      </w:r>
    </w:p>
    <w:p>
      <w:r>
        <w:t xml:space="preserve">　　一切不善法，　　不向他人说。</w:t>
      </w:r>
    </w:p>
    <w:p>
      <w:r>
        <w:t xml:space="preserve">　　生死受众苦，　　生已增长爱，</w:t>
      </w:r>
    </w:p>
    <w:p>
      <w:r>
        <w:t xml:space="preserve">　　是故勤行法，　　舍诸不善法。</w:t>
      </w:r>
    </w:p>
    <w:p/>
    <w:p>
      <w:r>
        <w:t xml:space="preserve">　　“迦叶！在家菩萨成就三法，生在王家，颜色姝特端正可爱、鲜净红白，而不懒惰、聪黠明了。何等三？迦叶！在家菩萨睹未曾见沙门、婆罗门，若其见已，生信敬心：‘此是福田，此应供养，此应礼敬，此是福田。’生信敬已，请与衣服、饮食、卧具及诸病药。迦叶！是名初法在家菩萨生在王家。复次，迦叶！在家菩萨坚住本誓，住本誓时，如说而住，终不妄语。迦叶！是名二法在家菩萨生在王家。复次，迦叶！在家菩萨于住净戒沙门、婆罗门所，亲近咨受修于坚法。迦叶！是名在家菩萨三法生大王家。”</w:t>
      </w:r>
    </w:p>
    <w:p>
      <w:r>
        <w:t xml:space="preserve">　　而说颂曰：</w:t>
      </w:r>
    </w:p>
    <w:p>
      <w:r>
        <w:t xml:space="preserve">　　“慧者见已知，　　净戒多闻者，</w:t>
      </w:r>
    </w:p>
    <w:p>
      <w:r>
        <w:t xml:space="preserve">　　是起如是心，　　往彼请命之。</w:t>
      </w:r>
    </w:p>
    <w:p>
      <w:r>
        <w:t xml:space="preserve">　　彼既请命已，　　如实而施作，</w:t>
      </w:r>
    </w:p>
    <w:p>
      <w:r>
        <w:t xml:space="preserve">　　是不为涅槃，　　所施无所害。</w:t>
      </w:r>
    </w:p>
    <w:p>
      <w:r>
        <w:t xml:space="preserve">　　是取于坚法，　　如所亲近者，</w:t>
      </w:r>
    </w:p>
    <w:p>
      <w:r>
        <w:t xml:space="preserve">　　种种智增益，　　速疾获难得。</w:t>
      </w:r>
    </w:p>
    <w:p>
      <w:r>
        <w:t xml:space="preserve">　　如斯之信心，　　趣向菩提者，</w:t>
      </w:r>
    </w:p>
    <w:p>
      <w:r>
        <w:t xml:space="preserve">　　得菩提不难，　　如智者行处。</w:t>
      </w:r>
    </w:p>
    <w:p>
      <w:r>
        <w:t xml:space="preserve">　　最上活命已，　　舍最上财封，</w:t>
      </w:r>
    </w:p>
    <w:p>
      <w:r>
        <w:t xml:space="preserve">　　集聚上妙法，　　证于最上灭。</w:t>
      </w:r>
    </w:p>
    <w:p>
      <w:r>
        <w:t xml:space="preserve">　　是人生上族，　　是有上妙色，</w:t>
      </w:r>
    </w:p>
    <w:p>
      <w:r>
        <w:t xml:space="preserve">　　服上妙衣服，　　获最上涅槃。</w:t>
      </w:r>
    </w:p>
    <w:p>
      <w:r>
        <w:t xml:space="preserve">　　知于如是法，　　有智聪慧人，</w:t>
      </w:r>
    </w:p>
    <w:p>
      <w:r>
        <w:t xml:space="preserve">　　修行无怯弱，　　如佛之所说。</w:t>
      </w:r>
    </w:p>
    <w:p>
      <w:r>
        <w:t xml:space="preserve">　　志趣向胜乘，　　是人到胜乘，</w:t>
      </w:r>
    </w:p>
    <w:p>
      <w:r>
        <w:t xml:space="preserve">　　灭一切结使，　　如彼最上果。</w:t>
      </w:r>
    </w:p>
    <w:p>
      <w:r>
        <w:t xml:space="preserve">　　如所造作业，　　果报亦如是，</w:t>
      </w:r>
    </w:p>
    <w:p>
      <w:r>
        <w:t xml:space="preserve">　　终始不败亡，　　经百千亿劫。</w:t>
      </w:r>
    </w:p>
    <w:p/>
    <w:p>
      <w:r>
        <w:t xml:space="preserve">　　“迦叶！在家菩萨住在家地成就三法，种是善根，终不受于五欲之乐，乃至得于无上正道。迦叶！是在家菩萨受持五戒，不向他人赞五欲乐，不诱引女人，勤修自业，起如是心：‘我今不当亲近女人，此终不欲五欲之乐，乃至得成无上正道。’迦叶！是名在家菩萨初法，终不受于五欲之乐，乃至得成无上正道。复次，迦叶！在家菩萨若闻是等甚深经典净信修习。迦叶！若是深经至于非器，彼应劝进。迦叶！若善男子，能令他人舍离疑心，而是菩萨以此善根，得无碍辩，得不系辩，生及命终，速得见佛，既命终已，得生天上，不久当得阿耨多罗三藐三菩提。迦叶！是名在家菩萨二法，乃至得成无上正道，不受五欲。复次，迦叶！在家菩萨所有善根，皆悉回向无上正道，不乐色声香味触法，不乐财封，不乐自在，不乐眷属，无漏之心、无漏果报，速成阿耨多罗三藐三菩提，不受五欲乐。迦叶！是名在家菩萨三法，不贪受于五欲之乐，乃至得成无上正道。”</w:t>
      </w:r>
    </w:p>
    <w:p>
      <w:r>
        <w:t xml:space="preserve">　　而说颂曰：</w:t>
      </w:r>
    </w:p>
    <w:p>
      <w:r>
        <w:t xml:space="preserve">　　“在家持五戒，　　护持善守护，</w:t>
      </w:r>
    </w:p>
    <w:p>
      <w:r>
        <w:t xml:space="preserve">　　离亲近女人，　　轻毁斯下处，</w:t>
      </w:r>
    </w:p>
    <w:p>
      <w:r>
        <w:t xml:space="preserve">　　如是相似法，　　修集无漏足。</w:t>
      </w:r>
    </w:p>
    <w:p>
      <w:r>
        <w:t xml:space="preserve">　　若有疑惑者，　　教令速解了，</w:t>
      </w:r>
    </w:p>
    <w:p>
      <w:r>
        <w:t xml:space="preserve">　　一切诸善根，　　悉回向菩提。</w:t>
      </w:r>
    </w:p>
    <w:p>
      <w:r>
        <w:t xml:space="preserve">　　以此诸善根，　　速舍五欲乐，</w:t>
      </w:r>
    </w:p>
    <w:p>
      <w:r>
        <w:t xml:space="preserve">　　常有于多闻，　　为众生说法。</w:t>
      </w:r>
    </w:p>
    <w:p>
      <w:r>
        <w:t xml:space="preserve">　　生起大悲心，　　求于菩提道，</w:t>
      </w:r>
    </w:p>
    <w:p>
      <w:r>
        <w:t xml:space="preserve">　　是故闻是已，　　生贤善妙欲，</w:t>
      </w:r>
    </w:p>
    <w:p>
      <w:r>
        <w:t xml:space="preserve">　　终不亲近欲，　　速疾转法轮。”</w:t>
      </w:r>
    </w:p>
    <w:p/>
    <w:p>
      <w:r>
        <w:t xml:space="preserve">　　尔时，大迦叶白佛言：“世尊！今此经法以何名之？我等当共而奉持之？”</w:t>
      </w:r>
    </w:p>
    <w:p>
      <w:r>
        <w:t xml:space="preserve">　　佛告迦叶：“是经名曰“演说三戒”，亦名曰“说菩萨禁戒”，亦名曰“集一切佛法”。”</w:t>
      </w:r>
    </w:p>
    <w:p>
      <w:r>
        <w:t xml:space="preserve">　　佛说此经已，大德摩诃迦叶及诸大众，天、人、阿修罗、乾闼婆，闻佛所说，皆大欢喜。</w:t>
      </w:r>
    </w:p>
    <w:p/>
    <w:p>
      <w:r>
        <w:t xml:space="preserve">　　　　大方广三戒经卷下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