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佛说大乘十法经</w:t>
      </w:r>
    </w:p>
    <w:p>
      <w:r>
        <w:t xml:space="preserve">　　　　梁扶南三藏僧伽婆罗译</w:t>
      </w:r>
    </w:p>
    <w:p>
      <w:r>
        <w:t xml:space="preserve">　　如是我闻：一时佛住王舍城耆阇崛山中与大比丘五千人俱，无量菩萨众。尔时彼大菩萨众中有菩萨摩诃萨，名曰净无垢妙净宝月王光，集彼菩萨大众中。尔时净无垢妙净宝月王光菩萨摩诃萨即从坐起，舍莲花台往至佛所，偏袒右肩右膝著地，合掌白佛言：“世尊！世尊！大乘比丘、住大乘比丘者，何故名住大乘比丘？复以何义故，此大乘名曰大乘？”</w:t>
      </w:r>
    </w:p>
    <w:p>
      <w:r>
        <w:t xml:space="preserve">　　尔时世尊告净无垢妙净宝月王光菩萨摩诃萨言：“善哉善哉！净无垢妙净宝月王光！汝能问如来此甚深妙义。善男子！善思念之，吾当为汝分别解说。”</w:t>
      </w:r>
    </w:p>
    <w:p>
      <w:r>
        <w:t xml:space="preserve">　　尔时净无垢妙净宝月王光菩萨白佛言：“世尊！如尊教！”</w:t>
      </w:r>
    </w:p>
    <w:p>
      <w:r>
        <w:t xml:space="preserve">　　尔时世尊告净无垢妙净宝月王光菩萨言：“善男子！菩萨摩诃萨成就十法，名住大乘。何等为十？所谓成就正信，成就行，成就性，乐菩提心，乐法，乐观正法，行于正法及顺法，远离慢我慢等事，善好通达诸微密语，不乐声闻及缘觉等。</w:t>
      </w:r>
    </w:p>
    <w:p>
      <w:r>
        <w:t xml:space="preserve">　　善男子！菩萨摩诃萨成就如是十法，名住大乘。</w:t>
      </w:r>
    </w:p>
    <w:p>
      <w:r>
        <w:t xml:space="preserve">　　善男子！菩萨摩诃萨成就不谄曲、柔和行。柔和行，彼能信诸佛如来正真正觉无上菩提，善能信一念中三世诸佛智，信如来藏不断常、不老死、不可尽，亦信实际法界、一切种智、一切种智相、诸力、无畏、不共佛法。复信诸佛如来不可灌顶，亦信三十二大人之相、八十妙好、圆光等法。复信声闻所说，或缘觉所说，菩萨及余所说，亦信世间及出世间，复信正行行者，顺行等沙门及婆罗门，亦信诸善根业报，最胜上爱果，若天、天王，若人、人王。复信不善业报最下恶，不可乐闻，不爱甚重粗过，或地狱畜生饿鬼等处。彼如是信已，远离三法。何等为三？所谓疑、惑、不决等事。</w:t>
      </w:r>
    </w:p>
    <w:p>
      <w:r>
        <w:t xml:space="preserve">　　善男子！菩萨成就如是诸法名为正信。”</w:t>
      </w:r>
    </w:p>
    <w:p>
      <w:r>
        <w:t xml:space="preserve">　　尔时世尊欲重宣此义而说偈言：</w:t>
      </w:r>
    </w:p>
    <w:p>
      <w:r>
        <w:t xml:space="preserve">　　信为最上乘，　　以是成正觉，</w:t>
      </w:r>
    </w:p>
    <w:p>
      <w:r>
        <w:t xml:space="preserve">　　是故信等事，　　智者敬亲近。</w:t>
      </w:r>
    </w:p>
    <w:p>
      <w:r>
        <w:t xml:space="preserve">　　信为最世间，　　信者无穷乏，</w:t>
      </w:r>
    </w:p>
    <w:p>
      <w:r>
        <w:t xml:space="preserve">　　是以信等法，　　智者正亲近。</w:t>
      </w:r>
    </w:p>
    <w:p>
      <w:r>
        <w:t xml:space="preserve">　　不信善男子，　　不生诸白法，</w:t>
      </w:r>
    </w:p>
    <w:p>
      <w:r>
        <w:t xml:space="preserve">　　犹如焦种子，　　不生于根芽。</w:t>
      </w:r>
    </w:p>
    <w:p/>
    <w:p>
      <w:r>
        <w:t xml:space="preserve">　　“善男子！云何菩萨摩诃萨成就诸行？</w:t>
      </w:r>
    </w:p>
    <w:p>
      <w:r>
        <w:t xml:space="preserve">　　善男子！菩萨摩诃萨剃除须发以被正服，殷重信心舍家出家。出家已，习学菩萨威仪戒等诸行，或复声闻威仪戒等诸行，亦学缘觉威仪等行。彼如是或以所有身口意等同习烦恼，彼一切同灭。</w:t>
      </w:r>
    </w:p>
    <w:p>
      <w:r>
        <w:t xml:space="preserve">　　是中何者身所有同习烦恼？所谓杀生、偷盗、恶欲邪淫，刀杖瓦石等执悭吝于他动手足等，往来逃走等事，是名身有同习烦恼。</w:t>
      </w:r>
    </w:p>
    <w:p>
      <w:r>
        <w:t xml:space="preserve">　　是中何者口家同习烦恼？所谓妄语、两舌、恶口、绮语，恒说恶语，毁谤甚深诸典。于诸尊长修梵行中广说恶名，是名口同习烦恼。</w:t>
      </w:r>
    </w:p>
    <w:p>
      <w:r>
        <w:t xml:space="preserve">　　是中何者意家同习烦恼？所谓悭贪、邪见、嫉妒、乐著名闻利养，亲族姓慢、色慢、幼年慢、无患慢、长寿多闻慢、思惟慢，欲觉、妄想觉、恶觉、亲觉、土觉，饮食、衣服、卧具、医药、资用等觉，著处、著乘、著床，著诸饮食、妻子男女，营作犁耧奴婢等，钱财、谷麦、仓库、贮积等事，乃至著种种资用之具。彼如是吝著已，所说事中若失一事，便生其忧苦恼妄想等事。彼如是远离爱润心已，生于思惟。</w:t>
      </w:r>
    </w:p>
    <w:p>
      <w:r>
        <w:t xml:space="preserve">　　善男子！略说意业，犹如世间轮转，故说意业同习气烦恼。</w:t>
      </w:r>
    </w:p>
    <w:p>
      <w:r>
        <w:t xml:space="preserve">　　彼如是离身口意业同习烦恼已，于和上所起其尊想，其阿阇梨所起和上想，于同梵行若老若少，起殷重恭敬。彼独在空闲之处，作如是思惟：‘我不应作如是，我为度一切众生，为解一切众生，为令安调伏静定众生故发诸行。然我自不调伏，不隐诸根，未为寂灭。我必修正行，令有见我者，必得成受调伏，亦顺诸佛微妙等教，复令欢喜诸天神龙夜叉乾闼婆等。’</w:t>
      </w:r>
    </w:p>
    <w:p>
      <w:r>
        <w:t xml:space="preserve">　　善男子！此名为菩萨惭。彼作如是思惟：‘勿有令我若道若俗，于诸威仪行中取诸过失，所谓行戒、行不正中，或见形、或威仪行、或行资用、寿命行等。’彼如是惭愧已，日夜之中六时观于持戒等法。彼善持戒已无复疑悔，令入住如来佛法中无有休息。</w:t>
      </w:r>
    </w:p>
    <w:p>
      <w:r>
        <w:t xml:space="preserve">　　善男子！此之名为菩萨愧。</w:t>
      </w:r>
    </w:p>
    <w:p>
      <w:r>
        <w:t xml:space="preserve">　　善男子！是名菩萨成就如是诸行。”</w:t>
      </w:r>
    </w:p>
    <w:p>
      <w:r>
        <w:t xml:space="preserve">　　尔时世尊欲重宣此义而说偈言：</w:t>
      </w:r>
    </w:p>
    <w:p>
      <w:r>
        <w:t xml:space="preserve">　　诸佛行为本，　　及声闻弟子，</w:t>
      </w:r>
    </w:p>
    <w:p>
      <w:r>
        <w:t xml:space="preserve">　　是故智者修，　　行行常坚固。</w:t>
      </w:r>
    </w:p>
    <w:p>
      <w:r>
        <w:t xml:space="preserve">　　诸菩萨大智，　　行诸无畏行，</w:t>
      </w:r>
    </w:p>
    <w:p>
      <w:r>
        <w:t xml:space="preserve">　　令证离垢道，　　诸佛所赞叹。</w:t>
      </w:r>
    </w:p>
    <w:p/>
    <w:p>
      <w:r>
        <w:t xml:space="preserve">　　“善男子！云何菩萨成就性？佛子菩萨性成，少欲、嗔恚、愚痴等，不妒、不吝、不恼、不说粗言、不欲嗔调戏、不轻动、调和柔，已软近亲可性，能成就上妙供具供养诸佛，所谓资用等财，惠施与他，具足成就手足头目等。若见如来或如来弟子，见已即生恭敬欢喜之心。</w:t>
      </w:r>
    </w:p>
    <w:p>
      <w:r>
        <w:t xml:space="preserve">　　善男子！菩萨如是名为性成就。”</w:t>
      </w:r>
    </w:p>
    <w:p>
      <w:r>
        <w:t xml:space="preserve">　　尔时世尊欲重宣此义而说偈言：</w:t>
      </w:r>
    </w:p>
    <w:p>
      <w:r>
        <w:t xml:space="preserve">　　相烟即知火，　　鸳鸯以显水，</w:t>
      </w:r>
    </w:p>
    <w:p>
      <w:r>
        <w:t xml:space="preserve">　　复相知诸性，　　菩萨大名称。</w:t>
      </w:r>
    </w:p>
    <w:p>
      <w:r>
        <w:t xml:space="preserve">　　柔和不谄曲，　　舍离悭嫉妒，</w:t>
      </w:r>
    </w:p>
    <w:p>
      <w:r>
        <w:t xml:space="preserve">　　愍念一切众，　　名之为菩萨。</w:t>
      </w:r>
    </w:p>
    <w:p/>
    <w:p>
      <w:r>
        <w:t xml:space="preserve">　　“善男子！云何菩萨摩诃萨喜乐菩提心？若有菩萨摩诃萨体性微发菩提心时，值佛菩萨或声闻缘觉等，教化劝发而生阿耨多罗三藐三菩提心，是名喜乐初发菩提相。彼闻菩提及菩提功德已，即发阿耨多罗三藐三菩提心，是名第二喜乐菩提相。彼菩萨见诸众生无能救护，无所归依，孤独无能济拔，无覆护，无舍宅，无有洲已，即起悲愍心。彼发心已作如是念：‘我今为诸众生作救护、归依、济拔、覆护、舍宅、洲等。’为彼因缘故发无上菩提心，是名第三喜乐发菩提心。彼若见如来或菩萨、声闻缘觉等满足诸行，见已心生欢喜爱敬安心，以是因缘发阿耨多罗三藐三菩提心，是名第四发菩提心。彼菩萨为诸众生利益安乐故，行布施、持戒、修忍，发精进，行思禅定，修正慧。</w:t>
      </w:r>
    </w:p>
    <w:p>
      <w:r>
        <w:t xml:space="preserve">　　云何菩萨行布施？所谓须饮与饮，须食与食，须乘给乘，须床榻敷具者，给床榻敷具等，须衣施衣，须金银宝冠环钏等诸庄严具，乃至己身皮肉，润益众生。彼如是行于布施已，然彼布施回向发阿耨多罗三藐三菩提，虽施而不生我慢等心。</w:t>
      </w:r>
    </w:p>
    <w:p>
      <w:r>
        <w:t xml:space="preserve">　　云何持戒？成就身口意业，彼舍离身口意业等已，善离能防无碍无漏，纯一无杂奉持禁戒。然彼持戒回向阿耨多罗三藐三菩提，虽行持戒然不起我慢等心。</w:t>
      </w:r>
    </w:p>
    <w:p>
      <w:r>
        <w:t xml:space="preserve">　　善男子！云何菩萨修忍？彼嗔骂说，枷锁系闭切割挝打，若道若俗，能忍能容，不起诸习等烦恼。如是修忍已，然彼回向阿耨多罗三藐三菩提，虽修忍，然不起我慢等心。</w:t>
      </w:r>
    </w:p>
    <w:p>
      <w:r>
        <w:t xml:space="preserve">　　善男子！云何菩萨发精进心？彼作如是念：‘犹如虚空界无量无边，众生界亦无量无边，然此众生界我独无二，令安无余涅槃界中。’是以为彼因缘故发行精进，身不离身念观受；彼观受已，观心心行；彼观心心已，顺观诸法。彼如是善忆念观已，为未生诸不善恶法令不生故，起欲修勤精进，持心等正行；为未生诸善法令生故，起欲修勤精进，直心等正行；已生诸不善法为令灭故，起欲修勤精进，持心等正行；已生诸善法为令久住故，复令增长思故，起欲修勤精进，持心等正行。彼发精进已，令成初如意足分，如是第二第三乃至成第四如意足分。彼成就如意分，能令住一劫、若减一劫，或具足行令满精进波罗蜜。如是发精进已，然彼精进回向阿耨多罗三藐三菩提。虽发如是精进，然心不生憍慢。</w:t>
      </w:r>
    </w:p>
    <w:p>
      <w:r>
        <w:t xml:space="preserve">　　善男子！云何菩萨思禅定行？离意欲、离意灭、离欲静，不依内、不依外，不依色、不依受、想，不依识，不依欲、色、无色界，不依空、无相、无愿，不依世间、出世间，不依布施、持戒、忍辱、精进等。</w:t>
      </w:r>
    </w:p>
    <w:p>
      <w:r>
        <w:t xml:space="preserve">　　善男子！乃至略说一切有想系缚等名为禅。如是修诸禅，然彼禅回向阿耨多罗三藐三菩提，虽思修此禅，然不起我慢等心。</w:t>
      </w:r>
    </w:p>
    <w:p>
      <w:r>
        <w:t xml:space="preserve">　　善男子！云何菩萨修智？彼作如是念：‘无量无边众生界令入涅槃，然无一众生可入涅槃。’何以故？如佛所说一切法，无我、无众生、无命、无寿、无富伽罗。如是修观智，然彼智回向阿耨多罗三藐三菩提。虽观修般若，然不起我慢等心。</w:t>
      </w:r>
    </w:p>
    <w:p>
      <w:r>
        <w:t xml:space="preserve">　　善男子！如是菩萨摩诃萨乐菩提心。”</w:t>
      </w:r>
    </w:p>
    <w:p>
      <w:r>
        <w:t xml:space="preserve">　　尔时世尊欲重宣此义而说偈言：</w:t>
      </w:r>
    </w:p>
    <w:p>
      <w:r>
        <w:t xml:space="preserve">　　犹如摩尼珠，　　显于宝藏中，</w:t>
      </w:r>
    </w:p>
    <w:p>
      <w:r>
        <w:t xml:space="preserve">　　师以加功用，　　倍明于本色。</w:t>
      </w:r>
    </w:p>
    <w:p>
      <w:r>
        <w:t xml:space="preserve">　　成就如是性，　　求正菩提心，</w:t>
      </w:r>
    </w:p>
    <w:p>
      <w:r>
        <w:t xml:space="preserve">　　二边既寂静，　　令魔不得便。</w:t>
      </w:r>
    </w:p>
    <w:p/>
    <w:p>
      <w:r>
        <w:t xml:space="preserve">　　“善男子！云何菩萨乐法成就？</w:t>
      </w:r>
    </w:p>
    <w:p>
      <w:r>
        <w:t xml:space="preserve">　　善男子！若菩萨性乐法、喜法、爱法，彼若见沙门、若婆罗门，所有资用命具饮食等事，彼能奉上。彼世间所有受用等，根茎枝叶华果等，彼收已，施诸众生。持诸法者，令往礼拜恭敬合掌，迎接已，殷重敬纳，心有所疑处问于正义；是以持法者随所闻义，善能解释。彼于闻法者起世尊想、善知识想，起同世间诸海想；起和上想、阿阇梨想；久失导时，世间旷野生难中能访觅，起访觅想；久远愚者闇闭目开故，令起觉悟想；坠没世间烦恼泥中而起济拔之想；久远失正路为作导师故而起导师之想；久伏在世间牢狱能解故而起解者想；久远著患疗治故而起良医之想；以烦恼火焦灭身，令住灭故而起大云雨想。彼为法，为法因故，能忍寒热风雨蚊虻等，亦忍饥渴，或见他人受乐报者，不起悕求乐心。然作如是念：‘唯我世间独乐，而我能闻正法。’彼为是事故，为彼因、彼缘故，不生忧悲苦恼恨等。彼如是离忧悲苦恼等已，发如是心：‘我堪能荷负如来所说一法句故，在阿鼻地狱住一劫、若减一劫。’彼如是无疲倦心已，自然不行诸行而得一切种智，未得诸佛法而令速得。</w:t>
      </w:r>
    </w:p>
    <w:p>
      <w:r>
        <w:t xml:space="preserve">　　善男子！以是义故，菩萨名为乐著诸法。”</w:t>
      </w:r>
    </w:p>
    <w:p>
      <w:r>
        <w:t xml:space="preserve">　　尔时世尊欲重宣此义而说偈言：</w:t>
      </w:r>
    </w:p>
    <w:p>
      <w:r>
        <w:t xml:space="preserve">　　大智乐诸法，　　而成诸佛子，</w:t>
      </w:r>
    </w:p>
    <w:p>
      <w:r>
        <w:t xml:space="preserve">　　亲近正妙法，　　而不生疲倦。</w:t>
      </w:r>
    </w:p>
    <w:p>
      <w:r>
        <w:t xml:space="preserve">　　敬心求正法，　　诸深心佛子，</w:t>
      </w:r>
    </w:p>
    <w:p>
      <w:r>
        <w:t xml:space="preserve">　　及以心忆持，　　亦显正妙行。</w:t>
      </w:r>
    </w:p>
    <w:p/>
    <w:p>
      <w:r>
        <w:t xml:space="preserve">　　“善男子！云何菩萨摩诃萨正观诸法？</w:t>
      </w:r>
    </w:p>
    <w:p>
      <w:r>
        <w:t xml:space="preserve">　　善男子！若菩萨作如是观：‘一切诸法犹如幻，迷惑凡夫故；一切诸法如梦，不实故；一切诸法如水中月，非事故；一切诸法如响，非众生故；一切诸法如影，计妄想故；一切诸法如响声，生灭坏故。一切诸法生灭坏，缘假成故；一切诸法本不生不移，同真如体故；一切诸法不灭，本不生故；一切诸法无作，无作者故；一切诸法如虚空，不可染故；一切诸法定寂灭，性不染故；一切诸法无垢，离一切诸垢故；一切诸法性灭，离烦恼故。一切诸法非色，不可见故；一切诸法离心境界，无体性故；一切诸法不住，灭诸毒故；一切诸法不可求，灭爱憎等心故；一切诸法无著，离烦恼境界故。一切诸法如毒蛇，离善巧方便故；一切诸法如芭蕉，无坚实故；一切诸法如水沫，体性弱故。’</w:t>
      </w:r>
    </w:p>
    <w:p>
      <w:r>
        <w:t xml:space="preserve">　　善男子！菩萨如是观名为正观诸法。”</w:t>
      </w:r>
    </w:p>
    <w:p>
      <w:r>
        <w:t xml:space="preserve">　　尔时世尊欲重宣此义而说偈言：</w:t>
      </w:r>
    </w:p>
    <w:p>
      <w:r>
        <w:t xml:space="preserve">　　一切法如幻，　　迷惑愚迷者，</w:t>
      </w:r>
    </w:p>
    <w:p>
      <w:r>
        <w:t xml:space="preserve">　　虚危犹如梦，　　汝等如是持。</w:t>
      </w:r>
    </w:p>
    <w:p>
      <w:r>
        <w:t xml:space="preserve">　　法如水中月，　　亦如响等事，</w:t>
      </w:r>
    </w:p>
    <w:p>
      <w:r>
        <w:t xml:space="preserve">　　复如影像等，　　智者诸不觉。</w:t>
      </w:r>
    </w:p>
    <w:p/>
    <w:p>
      <w:r>
        <w:t xml:space="preserve">　　“善男子！云何菩萨摩诃萨行法、顺法等。</w:t>
      </w:r>
    </w:p>
    <w:p>
      <w:r>
        <w:t xml:space="preserve">　　善男子！若菩萨摩诃萨观色无常而不厌离色。欲证于法已，正智助法界，同用等法善自观入，善持彼者诸相，善思善记。彼记此相，善持、善修、善记已，自然行法界等行，受想行识亦观无常，然不厌离识等之。入法界已，正智助同。法界等法善自观达，亦记彼相，善持、善修、善记已，自然入法界等行，如无常、苦、空、无我亦尔。彼观色无常已，于色中不生恐怖惊等。何以故？色是妄想颠倒所起，然彼如实知。观受想行识无常，乃至于识中不恐不怖不惊。何以故？识者妄想颠倒所起故，然彼如实知。</w:t>
      </w:r>
    </w:p>
    <w:p>
      <w:r>
        <w:t xml:space="preserve">　　善男子！譬如善巧幻师或幻师弟子，化作种种幻事，象兵马兵车兵步兵。彼智者见已，不生恐怖惊等。何以故？彼如实知是幻师所作不实，未曾有虚诳作。菩萨亦如是，观色无常已，于色中不生恐怖惊等。何以故？色是妄想颠倒所起，然彼如实知，观受想行识无常已，乃至于识中不生恐怖惊等。何以故？识者妄想颠倒所起故，然彼如实知。”</w:t>
      </w:r>
    </w:p>
    <w:p>
      <w:r>
        <w:t xml:space="preserve">　　尔时净无垢妙净宝月王光菩萨白佛言：“世尊！云何菩萨观诸色无常，然不厌离色而证法界已，正智观入助法界等法。”</w:t>
      </w:r>
    </w:p>
    <w:p>
      <w:r>
        <w:t xml:space="preserve">　　尔时世尊告净无垢妙净宝月王光菩萨言：“善男子！吾当为汝分别说喻。善男子！譬如有智男子常事诸毒，善持、善覆、善惜，起我相已，种种庄严具贸易，然是不食彼毒，勿令我因此事断其正命。菩萨亦如是，向涅槃心，润向涅槃，顺向涅槃，近取涅槃。然不证彼涅槃。何以故？勿令我因于此事退菩提行。</w:t>
      </w:r>
    </w:p>
    <w:p>
      <w:r>
        <w:t xml:space="preserve">　　善男子！譬如有人事其火神，然彼人日夜香华等供养恭敬尊重赞叹亲侍，然彼人不作是念：‘我以事火供养恭敬尊重赞叹亲近已，我以二手接取之。何以故？勿令我因此事于身有苦、于心有恼。’菩萨如是，向涅槃心，润向涅槃，顺向涅槃及取涅槃，然彼不证涅槃。何以故？勿令我因此事退菩提行。”</w:t>
      </w:r>
    </w:p>
    <w:p>
      <w:r>
        <w:t xml:space="preserve">　　尔时净无垢妙净宝月王光菩萨白佛言：“世尊！如我知世尊所说意趣，菩萨者应住世间。”</w:t>
      </w:r>
    </w:p>
    <w:p>
      <w:r>
        <w:t xml:space="preserve">　　佛言：“如是如是！善男子！菩萨应住世间。”</w:t>
      </w:r>
    </w:p>
    <w:p>
      <w:r>
        <w:t xml:space="preserve">　　问曰：“世尊！云何菩萨住世间而不以世间诸患所染？”</w:t>
      </w:r>
    </w:p>
    <w:p>
      <w:r>
        <w:t xml:space="preserve">　　佛言：“善男子！为此事故略说一喻。善男子！譬如咒术之人以大咒术力故，诸恶毒蝄蛇等弄戏，然彼人不以此事断其命根。何以故？以彼人善通达咒术力故。菩萨亦如是，行世间、住世间，住世间已，大智方便咒力故，共诸烦恼毒蛇而居戏暴，亦弄行住坐卧。菩萨不以此事故，于菩提而有退还。何以故？彼成就大智方便咒力故。”</w:t>
      </w:r>
    </w:p>
    <w:p>
      <w:r>
        <w:t xml:space="preserve">　　尔时净无垢妙净宝月王光菩萨言：“世尊！希有希有！彼诸菩萨而能不证涅槃，复不以世间烦恼毒之所染。世尊！我今归依诸大菩萨。世尊！是诸众生成就诸善根，闻此法已而生一欢喜心。世尊！彼善男子善女人，诸佛已记：‘若能闻此法门。’”</w:t>
      </w:r>
    </w:p>
    <w:p>
      <w:r>
        <w:t xml:space="preserve">　　佛言：“善男子！”</w:t>
      </w:r>
    </w:p>
    <w:p>
      <w:r>
        <w:t xml:space="preserve">　　说此法时，五百比丘未证无漏而得解脱。彼得解脱已即从坐起，偏袒右肩右膝著地，合掌向佛白佛言：“世尊！诸菩萨者可敬可礼拜。”</w:t>
      </w:r>
    </w:p>
    <w:p>
      <w:r>
        <w:t xml:space="preserve">　　佛语诸比丘：“如是如是！如汝所说。”</w:t>
      </w:r>
    </w:p>
    <w:p>
      <w:r>
        <w:t xml:space="preserve">　　尔时世尊欲重宣此义而说偈言：</w:t>
      </w:r>
    </w:p>
    <w:p>
      <w:r>
        <w:t xml:space="preserve">　　敬礼诸大智，　　敬礼得无畏，</w:t>
      </w:r>
    </w:p>
    <w:p>
      <w:r>
        <w:t xml:space="preserve">　　敬礼净诸目，　　敬礼亲佛子。</w:t>
      </w:r>
    </w:p>
    <w:p>
      <w:r>
        <w:t xml:space="preserve">　　方便善巧故，　　及以胜妙智，</w:t>
      </w:r>
    </w:p>
    <w:p>
      <w:r>
        <w:t xml:space="preserve">　　菩萨大名称，　　能过二乘地。</w:t>
      </w:r>
    </w:p>
    <w:p>
      <w:r>
        <w:t xml:space="preserve">　　如实知诸阴，　　谓生灭识等，</w:t>
      </w:r>
    </w:p>
    <w:p>
      <w:r>
        <w:t xml:space="preserve">　　见世间渴仰，　　故不证涅槃。</w:t>
      </w:r>
    </w:p>
    <w:p/>
    <w:p>
      <w:r>
        <w:t xml:space="preserve">　　“善男子！云何菩萨摩诃萨离慢及增上慢等？</w:t>
      </w:r>
    </w:p>
    <w:p>
      <w:r>
        <w:t xml:space="preserve">　　善男子！慢者，我自亦可，若家、若姓、若色，或复异事，金银等资用，象兵马兵步兵车兵，如是心所有高下者名曰慢。</w:t>
      </w:r>
    </w:p>
    <w:p>
      <w:r>
        <w:t xml:space="preserve">　　我慢者，生我身高想，若家、若姓、若色等，或金银财物仓库象兵马兵步兵车兵，如是心喜高意，不下诸他者，名曰增上慢。</w:t>
      </w:r>
    </w:p>
    <w:p>
      <w:r>
        <w:t xml:space="preserve">　　菩萨舍如是等法，名曰离慢及增上慢。”</w:t>
      </w:r>
    </w:p>
    <w:p>
      <w:r>
        <w:t xml:space="preserve">　　尔时世尊欲重宣此义而说偈言：</w:t>
      </w:r>
    </w:p>
    <w:p>
      <w:r>
        <w:t xml:space="preserve">　　离慢增上慢，　　常以慈心念，</w:t>
      </w:r>
    </w:p>
    <w:p>
      <w:r>
        <w:t xml:space="preserve">　　及常怀悲心，　　恒怖世间中，</w:t>
      </w:r>
    </w:p>
    <w:p>
      <w:r>
        <w:t xml:space="preserve">　　常以行乞食，　　善说人天益。</w:t>
      </w:r>
    </w:p>
    <w:p/>
    <w:p>
      <w:r>
        <w:t xml:space="preserve">　　“善男子！云何菩萨摩诃萨善巧秘密语？</w:t>
      </w:r>
    </w:p>
    <w:p>
      <w:r>
        <w:t xml:space="preserve">　　善男子！若菩萨摩诃萨，如来所说诸甚深经中秘密之教，彼不随说取。何者是秘密之教？如来记诸声闻于阿耨多罗三藐三菩提者，非如所说。”</w:t>
      </w:r>
    </w:p>
    <w:p>
      <w:r>
        <w:t xml:space="preserve">　　佛语阿难：“吾患背痛不随说取；退老患朽败，为我访觅侍者，不随说而取；汝目连往至耆婆医王所取诸妙药，不应如说取。如来共诸外道尼揵子等诤其诸伎，不应如说取。如来佉陀罗刺刺足者，是事不应如说而取；提婆达多是如来久远害者怨家，不应随说而取。如来入舍梨耶婆罗门村空钵而出，不应如说而取。旃遮及孙陀利谤佛者，不应随说而取。须那国毗罗若婆罗门请佛至已食麦，亦不应如说而取。”</w:t>
      </w:r>
    </w:p>
    <w:p>
      <w:r>
        <w:t xml:space="preserve">　　尔时净无垢妙净宝月王光菩萨白佛言：“世尊！世尊云何记诸声闻当得阿耨多罗三藐三菩提？”</w:t>
      </w:r>
    </w:p>
    <w:p>
      <w:r>
        <w:t xml:space="preserve">　　佛言：“善男子！吾记诸声闻得无上正真正道者，以有性故。”</w:t>
      </w:r>
    </w:p>
    <w:p>
      <w:r>
        <w:t xml:space="preserve">　　净无垢妙净宝月王光菩萨白佛言：“世尊！云何诸无漏声闻断诸有习烦恼，设有性而成阿耨多罗三藐三菩提？”</w:t>
      </w:r>
    </w:p>
    <w:p>
      <w:r>
        <w:t xml:space="preserve">　　佛言：“善男子！吾今说喻。譬如灌顶转轮圣王有子，彼欲学一切技艺等事，然是中根复非利根，彼应后学是先学，应前学彼后学。</w:t>
      </w:r>
    </w:p>
    <w:p>
      <w:r>
        <w:t xml:space="preserve">　　善男子！于汝意云何？彼以此事故，可说非王子也？”</w:t>
      </w:r>
    </w:p>
    <w:p>
      <w:r>
        <w:t xml:space="preserve">　　答曰：“不也！世尊！是善王子。”</w:t>
      </w:r>
    </w:p>
    <w:p>
      <w:r>
        <w:t xml:space="preserve">　　“善男子！菩萨亦尔，已成就中根性故修道门，先除诸烦恼障，后成阿耨多罗三藐三菩提。</w:t>
      </w:r>
    </w:p>
    <w:p>
      <w:r>
        <w:t xml:space="preserve">　　善男子！于汝意云何？彼以此事故可说不成正觉？”</w:t>
      </w:r>
    </w:p>
    <w:p>
      <w:r>
        <w:t xml:space="preserve">　　答曰：“世尊！我不见有众生若天、若魔、若梵、若沙门、若婆罗门、人、天、阿修罗众中说言不成正觉者，除一阐提。”</w:t>
      </w:r>
    </w:p>
    <w:p>
      <w:r>
        <w:t xml:space="preserve">　　佛言：“善男子！复听一喻。善男子！十地菩萨为断诸烦恼坐于道场？为不断？”</w:t>
      </w:r>
    </w:p>
    <w:p>
      <w:r>
        <w:t xml:space="preserve">　　答曰：“世尊！以断故。”</w:t>
      </w:r>
    </w:p>
    <w:p>
      <w:r>
        <w:t xml:space="preserve">　　“善男子！于汝意云何？彼以此，岂不成正觉？”</w:t>
      </w:r>
    </w:p>
    <w:p>
      <w:r>
        <w:t xml:space="preserve">　　答曰：“世尊！此名为成。”</w:t>
      </w:r>
    </w:p>
    <w:p>
      <w:r>
        <w:t xml:space="preserve">　　佛言：“善男子！此亦如是。”</w:t>
      </w:r>
    </w:p>
    <w:p>
      <w:r>
        <w:t xml:space="preserve">　　净无垢妙净宝月王光菩萨白佛言：“世尊！云何告阿难比丘：‘吾患背痛。’？”</w:t>
      </w:r>
    </w:p>
    <w:p>
      <w:r>
        <w:t xml:space="preserve">　　佛言：“善男子！吾愍念后世众生故说此言。金刚身诸佛尚患背痛，况其余者？然彼愚痴众生随教而取，彼既自坏亦坏于他。‘吾朽败老退患，为我访觅侍者。’</w:t>
      </w:r>
    </w:p>
    <w:p>
      <w:r>
        <w:t xml:space="preserve">　　善男子！我此言亦为后世所说，于我灭后，后世无弟子，故说沙门、婆罗门朽败老退患者，如是以侍者所加身故，彼以佛听故不生之意，为此故说如来朽败老退患耳。”</w:t>
      </w:r>
    </w:p>
    <w:p>
      <w:r>
        <w:t xml:space="preserve">　　“世尊！云何可取‘汝目连往至耆婆大医王所取药。’？”</w:t>
      </w:r>
    </w:p>
    <w:p>
      <w:r>
        <w:t xml:space="preserve">　　“善男子！我此言亦为后世故说，吾诸声闻必须诸药，知佛听故而无有乏。为此事故如来所说。彼诸愚痴众生如所说取，如来是患身，目连比丘往至耆婆所而不礼拜及不生恭敬，速疾之意闻已，匆匆说其药。</w:t>
      </w:r>
    </w:p>
    <w:p>
      <w:r>
        <w:t xml:space="preserve">　　善男子！此亦说诸欲等患，证见法者尚忘，何况凡夫？”</w:t>
      </w:r>
    </w:p>
    <w:p>
      <w:r>
        <w:t xml:space="preserve">　　“世尊！云何所取‘如来共诸外道尼乾子等诤其诸伎者。’？”</w:t>
      </w:r>
    </w:p>
    <w:p>
      <w:r>
        <w:t xml:space="preserve">　　“我为后世众生故说此言，如来尚有怨家，况于我等？然彼愚痴众生如实说取，如来有怨家等。转轮圣王微善根故，尚无诸患，况如来也，成就诸功德藏。</w:t>
      </w:r>
    </w:p>
    <w:p>
      <w:r>
        <w:t xml:space="preserve">　　云何所取佉陀罗刺刺如来足？如来亦说过去业报，如来尚受过去业报，况余凡夫？众生为是事故，为彼因彼缘故，示于恶业。为此义故，而示其业果报事。然彼愚痴众生如实所取，佉陀罗刺刺如来足。”</w:t>
      </w:r>
    </w:p>
    <w:p>
      <w:r>
        <w:t xml:space="preserve">　　“世尊！云何可取‘提婆达多是善知识，复是如来久远亲近是怨家者’？”</w:t>
      </w:r>
    </w:p>
    <w:p>
      <w:r>
        <w:t xml:space="preserve">　　“善男子！若无提婆达多善知识者，不显如来诸佛功德。</w:t>
      </w:r>
    </w:p>
    <w:p>
      <w:r>
        <w:t xml:space="preserve">　　善男子！是以提婆达多善知识，共如来诤伎等道德，示怨家等事。然是显如来诸大智功德。</w:t>
      </w:r>
    </w:p>
    <w:p>
      <w:r>
        <w:t xml:space="preserve">　　善男子！若提婆达多承王教已，于大众中放护财大象，此象若往堪害如来，而如来力令降伏善调。尔时无量人众见彼象调伏已，生希有希有心，即归依三宝，所谓佛宝法宝僧宝。是名提婆达多善知识之相。然有愚痴之人如说而取，提婆达多者是如来怨家。如是五百世中现菩萨行，是提婆达多所示现者，显如来道德，然愚痴众生随教而取，提婆达多者是如来怨家害者，以是因缘，舍身堕阿鼻地狱饿鬼畜生之处。何以故？</w:t>
      </w:r>
    </w:p>
    <w:p>
      <w:r>
        <w:t xml:space="preserve">　　善男子！提婆达多者善集诸行，善集诸善根，以曾供养无量诸佛，于诸佛所种诸善根及大乘行，正学菩提、顺向菩提、不退于大菩提，近阿耨多罗三藐三菩提。是诸众生偏起恶故，于命终后堕阿鼻地狱饿鬼畜生之中历受诸苦。</w:t>
      </w:r>
    </w:p>
    <w:p>
      <w:r>
        <w:t xml:space="preserve">　　善男子！云何所取‘如来入舍梨耶婆罗门村’？</w:t>
      </w:r>
    </w:p>
    <w:p>
      <w:r>
        <w:t xml:space="preserve">　　善男子！我为愍后世故，行示此教。何以故？无有业报而对如来。然我护后世故，所有乞食比丘入聚落村邑城郭王都等，以薄福力故不得其食。彼尔时正忆于我：‘是其佛世尊具足一切功德，空钵而出，何况我等微薄善根？我等以是故，心不应生退。’为此事故，如来入村空钵而出。然复所说言：‘魔波旬治诸婆罗门令不给如来食。’不应随说而取。何以故？魔无如是神力堪障施如来食。尔时诸佛神力故，令魔处处治诸婆罗门及居士等而如来无有过咎。为显彼众生故，如来示现此方便善巧等事。尔时如来及诸声闻断食之后，魔及魔民并诸余天观如来心：‘是沙门瞿昙及诸声闻弟子为忧恼不？’彼日观如来及诸弟子无有意恨忧恼心已，亦不高不下，如前后亦如是。尔时彼众中七千诸天子以心欢喜，归依于佛。如来为彼善化说妙法，彼闻法已，于如来法中得法眼净。如是如来观后世事，佛无业报。”</w:t>
      </w:r>
    </w:p>
    <w:p>
      <w:r>
        <w:t xml:space="preserve">　　“世尊！云何可取‘旃遮孙陀利等以木器置腹上而谤如来’？”</w:t>
      </w:r>
    </w:p>
    <w:p>
      <w:r>
        <w:t xml:space="preserve">　　答曰：“善男子！如来无有业患果报。如来成就诸神通力，令旃遮孙陀利过无量恒河沙等世界，令安彼人。然是如来方便力故，示现业报诸谤等事。于我法中出家者，彼被虚谤，既闻谤已而生忧愁疑悔。彼作如是说：‘是如来成就一切诸白法，对面被谤，何况我等而不被谤？’彼尔时忍其诸谤，行清净梵行而不成退。旃遮孙陀利者以恶业所牵，乃至梦中谤其如来，谤已舍身堕于恶趣。若如来知是可救者便应救之。何以故？如来无有众生而是可舍者。”</w:t>
      </w:r>
    </w:p>
    <w:p>
      <w:r>
        <w:t xml:space="preserve">　　“世尊！云何可取‘如来于修罗婆国毗兰若婆罗门所，请三月安居已，唯食其麦’？”</w:t>
      </w:r>
    </w:p>
    <w:p>
      <w:r>
        <w:t xml:space="preserve">　　答曰：“如来知诸婆罗门居士等请已而不供养。如来知已故往至彼。何以故？所有五百匹马者，如来并诸比丘众食麦，彼一切尽修菩萨行，亲近过去诸佛，是以值恶知识故造诸恶业，以此事生畜生中，彼五百马能调伏教者，名曰金刚藏菩萨，以愿力故生于彼处。是诸马者，以日藏菩萨所化发菩提心，为化彼故应生彼处。以彼调伏马师力故，彼一切诸马忆本宿命而彼现其菩提心。</w:t>
      </w:r>
    </w:p>
    <w:p>
      <w:r>
        <w:t xml:space="preserve">　　善男子！如来愍彼五百马故，往至彼处调伏马师，麦者分半施佛，五百马所有麦亦分半施诸比丘。彼马师以马音声，令彼五百马令能悔过及礼拜佛僧等。尔时彼三说后，彼诸马舍身已生兜率陀天中，彼复生天中而供养如来。如来为彼善教化说法，闻法已即不退阿耨多罗三藐三菩提。彼五百马所调伏护者，如来亦记彼当成辟支佛，号曰善调伏心。</w:t>
      </w:r>
    </w:p>
    <w:p>
      <w:r>
        <w:t xml:space="preserve">　　然复，善男子！如来无慈不备、不常者。</w:t>
      </w:r>
    </w:p>
    <w:p>
      <w:r>
        <w:t xml:space="preserve">　　善男子！设使如来食土木瓦石等，无三千大千世界中有如是味及如是上味，是诸土木瓦石等。何以故？如来得上妙味中之味，大人之相故。</w:t>
      </w:r>
    </w:p>
    <w:p>
      <w:r>
        <w:t xml:space="preserve">　　善男子！以此义故应如是知，如来一切诸食皆上妙味。</w:t>
      </w:r>
    </w:p>
    <w:p>
      <w:r>
        <w:t xml:space="preserve">　　善男子！阿难比丘生怜愍心，如来舍转轮王位，今既食麦。如来知阿难心已，施其一麦，故语阿难言：‘汝知是何味？’彼食已生奇特异相，语我言：‘世尊！我生王家长养，未曾尝如是上味。’以此上味力故，阿难比丘七日受上妙快乐而不复食。</w:t>
      </w:r>
    </w:p>
    <w:p>
      <w:r>
        <w:t xml:space="preserve">　　善男子！以此义故应如是知，如来无有诸业果报。若有众生净持诸戒，若沙门及婆罗门，不随本请奉施者，为彼众生说不虚故，如来示此业果报事。</w:t>
      </w:r>
    </w:p>
    <w:p>
      <w:r>
        <w:t xml:space="preserve">　　善男子！汝观如来诸身等法，是彼婆罗门请如来而不施设，如来亦说彼令不退转。</w:t>
      </w:r>
    </w:p>
    <w:p>
      <w:r>
        <w:t xml:space="preserve">　　然，善男子！所说彼五百比丘，如来记令不退者。</w:t>
      </w:r>
    </w:p>
    <w:p>
      <w:r>
        <w:t xml:space="preserve">　　复次，善男子！所有彼五百比丘共如来夏坐安居中，有四十比丘多念于欲结，静念彼若得美食者，欲想、欲觉便令炽盛，彼以恶食因缘故，欲想、欲觉亦微。既微已，彼七日七夜得阿罗汉果。</w:t>
      </w:r>
    </w:p>
    <w:p>
      <w:r>
        <w:t xml:space="preserve">　　善男子！若能如是解如来所说语者，彼名为正解。</w:t>
      </w:r>
    </w:p>
    <w:p>
      <w:r>
        <w:t xml:space="preserve">　　善男子！菩萨摩诃萨成就如是，名为善巧解如来秘密说教。”</w:t>
      </w:r>
    </w:p>
    <w:p>
      <w:r>
        <w:t xml:space="preserve">　　尔时世尊欲重宣此义而说偈言：</w:t>
      </w:r>
    </w:p>
    <w:p>
      <w:r>
        <w:t xml:space="preserve">　　所说渐义教，　　及以顿说者，</w:t>
      </w:r>
    </w:p>
    <w:p>
      <w:r>
        <w:t xml:space="preserve">　　大智诸菩萨，　　秘密故正解，</w:t>
      </w:r>
    </w:p>
    <w:p>
      <w:r>
        <w:t xml:space="preserve">　　善巧诸密语，　　舍利报说教，</w:t>
      </w:r>
    </w:p>
    <w:p>
      <w:r>
        <w:t xml:space="preserve">　　通达正说法，　　诸佛之所说。</w:t>
      </w:r>
    </w:p>
    <w:p/>
    <w:p>
      <w:r>
        <w:t xml:space="preserve">　　“善男子！云何菩萨摩诃萨不喜乐声闻辟支佛乘？</w:t>
      </w:r>
    </w:p>
    <w:p>
      <w:r>
        <w:t xml:space="preserve">　　善男子！若菩萨摩诃萨或以地狱苦，饿鬼畜生等受诸重恶，而不喜乐求声闻涅槃。复不念云何得厌离世间心，令速得自在？。亦不求少欲、少作等，复不求少欲、少作等行因。彼所见诸众生修诸善业者，菩萨佐助令成，及劝诸众生赞叹正说正示，向阿耨多罗三藐三菩提。</w:t>
      </w:r>
    </w:p>
    <w:p>
      <w:r>
        <w:t xml:space="preserve">　　善男子！菩萨摩诃萨成就如是诸功德，不喜乐声闻辟支佛乘。”</w:t>
      </w:r>
    </w:p>
    <w:p>
      <w:r>
        <w:t xml:space="preserve">　　尔时世尊欲重宣此义而说偈言：</w:t>
      </w:r>
    </w:p>
    <w:p>
      <w:r>
        <w:t xml:space="preserve">　　化众无疲倦，　　不退于菩提，</w:t>
      </w:r>
    </w:p>
    <w:p>
      <w:r>
        <w:t xml:space="preserve">　　持心如山王，　　行慈心等法。</w:t>
      </w:r>
    </w:p>
    <w:p/>
    <w:p>
      <w:r>
        <w:t xml:space="preserve">　　尔时净无垢妙净宝月王光菩萨白佛言：“世尊！如来已说诸法，菩萨成就诸法已名为住大乘。然如来不说以何义故名为大乘？”</w:t>
      </w:r>
    </w:p>
    <w:p>
      <w:r>
        <w:t xml:space="preserve">　　尔时世尊告净无垢妙净宝月王光菩萨言：“善男子！吾今问汝，随汝意说。善男子！于汝意云何？转轮圣王并四兵众随所行者，彼道以何说耶？”</w:t>
      </w:r>
    </w:p>
    <w:p>
      <w:r>
        <w:t xml:space="preserve">　　答曰：“世尊！名曰王道，亦名大道，名无畏道，名无障碍道，名为寂静道。”</w:t>
      </w:r>
    </w:p>
    <w:p>
      <w:r>
        <w:t xml:space="preserve">　　佛言：“善男子！如来亦尔。随所乘乘至阿耨多罗三藐三菩提，彼乘名为大乘，名为上乘，名为妙乘，名微妙乘，名曰胜乘，名无上乘，名无恶乘，名无比乘，名无等乘，名无等等乘。善男子！以此义故名为大乘。”</w:t>
      </w:r>
    </w:p>
    <w:p>
      <w:r>
        <w:t xml:space="preserve">　　答曰：“善哉！大乘。世尊！善哉！大乘。”</w:t>
      </w:r>
    </w:p>
    <w:p>
      <w:r>
        <w:t xml:space="preserve">　　尔时魔王波旬作如是念：“此沙门瞿昙过吾境界，亦令余者能过境界。若我集四兵众共往恼乱，及不说此法故，至沙门瞿昙所。”</w:t>
      </w:r>
    </w:p>
    <w:p>
      <w:r>
        <w:t xml:space="preserve">　　尔时魔王波旬将领四部兵众至王舍大城耆阇崛山。</w:t>
      </w:r>
    </w:p>
    <w:p>
      <w:r>
        <w:t xml:space="preserve">　　尔时净无垢妙净宝月王光菩萨遥见魔王波旬将领四部兵众来，欲为此法令作妨故。见已作如是神力。现神力已。</w:t>
      </w:r>
    </w:p>
    <w:p>
      <w:r>
        <w:t xml:space="preserve">　　魔王波旬至王舍大城巷衢四道之处作如是声：“汝等往至王舍大城。诸仁者！若知是如来在耆阇崛山中为四部众说法，初善中善后善，其义巧妙，满足白净，说行梵行。是故汝等应往如来所，是以汝等于长夜而成饶益快乐。”</w:t>
      </w:r>
    </w:p>
    <w:p>
      <w:r>
        <w:t xml:space="preserve">　　尔时王舍城中诸婆罗门刹利长者居士等，被魔劝已，持诸香华涂香末香烧香缯幡宝盖衣服等，从王舍大城出已，至耆阇崛山。于如来所头面礼佛，尊重赞叹供养恭敬已，却住一面。</w:t>
      </w:r>
    </w:p>
    <w:p>
      <w:r>
        <w:t xml:space="preserve">　　魔王波旬及四兵众出王舍大城耆阇崛山中，至如来所已，化作天曼陀罗华而散佛上，散已及四部兵众却坐一面。</w:t>
      </w:r>
    </w:p>
    <w:p>
      <w:r>
        <w:t xml:space="preserve">　　尔时净无垢妙净宝月王光菩萨见魔波旬却坐一面而告之言：“波旬！汝何故将四兵众至如来所？”</w:t>
      </w:r>
    </w:p>
    <w:p>
      <w:r>
        <w:t xml:space="preserve">　　魔言：“吾至此为令灭此法故，及恼乱如来故。”</w:t>
      </w:r>
    </w:p>
    <w:p>
      <w:r>
        <w:t xml:space="preserve">　　净无垢妙净宝月王光菩萨语魔波旬言：“波旬！何容烦乱如来，及以此法？汝波旬，于如来前今可悔过，勿于长夜成无利益苦报。”净无垢妙净宝月王光菩萨所顺说法已。</w:t>
      </w:r>
    </w:p>
    <w:p>
      <w:r>
        <w:t xml:space="preserve">　　魔即从坐起偏袒右肩，叉手合掌礼佛足已，于如来前而起悔过：“愿世尊受我悔过！我以愚痴、无智慧、不善巧，不能自知，而如来前起恶心及欲灭如是等经。善哉，世尊！为我正受悔过等法。”</w:t>
      </w:r>
    </w:p>
    <w:p>
      <w:r>
        <w:t xml:space="preserve">　　佛语魔王波旬言：“吾法中增长善根，所谓若善男子善女人为欲清净法故，今能悔过。”</w:t>
      </w:r>
    </w:p>
    <w:p>
      <w:r>
        <w:t xml:space="preserve">　　尔时魔王波旬从坐起已，在佛前立而白佛言：“世尊！先制一切诸恼恶口等不善业道。”</w:t>
      </w:r>
    </w:p>
    <w:p>
      <w:r>
        <w:t xml:space="preserve">　　佛语波旬：“如是如是。”</w:t>
      </w:r>
    </w:p>
    <w:p>
      <w:r>
        <w:t xml:space="preserve">　　波旬问曰：“如来法主，何故以波旬名而唤于我？”</w:t>
      </w:r>
    </w:p>
    <w:p>
      <w:r>
        <w:t xml:space="preserve">　　佛言：“波旬！吾今说喻。譬如长者及居士大富，财钱无穷，然彼人唯有一子爱念深重，以彼继命为活。然彼一子不善调伏，心谄曲。彼长者及居士，若手、若杖、若卷等治，或恶言及苦语恶治，为令息彼恶故。波旬！于汝意云何？是长者居士嗔恨情治彼一子不？”</w:t>
      </w:r>
    </w:p>
    <w:p>
      <w:r>
        <w:t xml:space="preserve">　　答曰：“世尊！唯为成彼一子故。”</w:t>
      </w:r>
    </w:p>
    <w:p>
      <w:r>
        <w:t xml:space="preserve">　　佛言：“如是，波旬！如来亦尔。善知众生心、心数法，以苦恼语调伏者，为说苦恼语；应以坛治者即以坛治；应以摄取者即说摄取言；应以色身度者，即以色身度之；应以声香味触法等度者即乃至法等度之。”</w:t>
      </w:r>
    </w:p>
    <w:p>
      <w:r>
        <w:t xml:space="preserve">　　尔时魔王波旬从佛闻此法欢喜踊跃，复更礼佛足。礼已白佛言：“世尊！若有村邑聚落中说是法者，我为听此法故，往至彼处及护此经，亦念益法师故，是中多有如是瑞相。众则寂定，离调戏、懈怠等，得上胜听法之者，若读若诵若受持若解说，身不生疲倦，心不起厌足，随所说此法，若听或为他广说，如是彼转生欢喜踊跃心。”</w:t>
      </w:r>
    </w:p>
    <w:p>
      <w:r>
        <w:t xml:space="preserve">　　尔时彼众中有诸外道尼乾子等，彼见闻此魔王所说语已，于如来所即生欢喜踊跃之心。</w:t>
      </w:r>
    </w:p>
    <w:p>
      <w:r>
        <w:t xml:space="preserve">　　尔时尊者阿难白佛言：“世尊！何因何缘故，此诸外道闻说此法而得证忍？”</w:t>
      </w:r>
    </w:p>
    <w:p>
      <w:r>
        <w:t xml:space="preserve">　　佛语阿难：“过去此王舍城耆阇崛山中，有佛名曰善胜调伏多陀阿伽度、阿罗诃、三藐三佛陀说法。彼佛说法已，有诸外道为恼故来。彼至已，闻此法即唱‘善哉’。而于佛所不生敬重心。彼诸外道以此因缘力故，六万劫不生地狱饿鬼畜生之中，唯生人、天之处。彼诸外道以不敬如来故，所生之处不值善知识。</w:t>
      </w:r>
    </w:p>
    <w:p>
      <w:r>
        <w:t xml:space="preserve">　　阿难！于汝意云何？尔时彼诸外道等岂异人乎？阿难！汝不应异意取。何以故？善男子！此诸外道尼乾子等。</w:t>
      </w:r>
    </w:p>
    <w:p>
      <w:r>
        <w:t xml:space="preserve">　　阿难！今此诸外道于如来所，生欢喜恭敬踊跃心。以此因故，如来今记得阿耨多罗三藐三菩提。”</w:t>
      </w:r>
    </w:p>
    <w:p>
      <w:r>
        <w:t xml:space="preserve">　　尔时彼诸外道尼乾子等，闻受记已，心大踊跃，即得无生法忍。</w:t>
      </w:r>
    </w:p>
    <w:p>
      <w:r>
        <w:t xml:space="preserve">　　说此法时万二千人远尘离垢，得法眼净。二万众生未曾发阿耨多罗三藐三菩提心而发道意。</w:t>
      </w:r>
    </w:p>
    <w:p>
      <w:r>
        <w:t xml:space="preserve">　　尔时尊者阿难白佛言：“世尊！若有善男子善女人闻此法，读诵受持广为人说，得几福德？”</w:t>
      </w:r>
    </w:p>
    <w:p>
      <w:r>
        <w:t xml:space="preserve">　　佛言：“若善男子善女人，一切无余众生界，令安阿耨多罗三藐三菩提者。若复善男子善女人，读诵受持及广为人说此经，是人倍得福德。何以故？阿难！此法能令得阿耨多罗三藐三菩提、一切种智。”</w:t>
      </w:r>
    </w:p>
    <w:p>
      <w:r>
        <w:t xml:space="preserve">　　“世尊！若善男子善女人于此法及法师起恶心。世尊！彼善男子善女人得几不饶益？”</w:t>
      </w:r>
    </w:p>
    <w:p>
      <w:r>
        <w:t xml:space="preserve">　　佛言：“善男子！若善男子善女人挑拔一切众生目，若复有人于此法及法师起恶心，是人因此事得恶，复倍于前。何以故？阿难！此法于一切众生能作光明。”</w:t>
      </w:r>
    </w:p>
    <w:p>
      <w:r>
        <w:t xml:space="preserve">　　阿难白佛言：“世尊！此法不应不信心善男子善女人前说。何以故？世尊！应护后世诸众生故，勿说此法。谤法业报故，堕诸地狱中。”</w:t>
      </w:r>
    </w:p>
    <w:p>
      <w:r>
        <w:t xml:space="preserve">　　佛语阿难：“应说此法。何以故？彼诸众生于阿耨多罗三藐三菩提即以此为因。”</w:t>
      </w:r>
    </w:p>
    <w:p>
      <w:r>
        <w:t xml:space="preserve">　　阿难白佛言：“世尊！此经以何名？云何受持？”</w:t>
      </w:r>
    </w:p>
    <w:p>
      <w:r>
        <w:t xml:space="preserve">　　佛语阿难：“此经名为十法，如是受持；净无垢妙净宝月王光菩萨所问，如是受持。”</w:t>
      </w:r>
    </w:p>
    <w:p>
      <w:r>
        <w:t xml:space="preserve">　　如来说此法时，尊者阿难及净无垢妙净宝月王光菩萨并诸菩萨众、比丘众及诸天人龙王阿修罗迦楼罗紧那罗摩睺罗伽等，闻佛所说欢喜奉行。</w:t>
      </w:r>
    </w:p>
    <w:p>
      <w:r>
        <w:t xml:space="preserve">　　佛说大乘十法经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