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须摩提经(按开元录云妙慧童女经流志后译)</w:t>
      </w:r>
    </w:p>
    <w:p>
      <w:r>
        <w:t xml:space="preserve">　　　　大唐三藏法师菩提流支奉　诏译</w:t>
      </w:r>
    </w:p>
    <w:p>
      <w:r>
        <w:t xml:space="preserve">　　如是我闻。一时佛在王舍城耆阇崛山中。与比丘众千二百五十人。菩萨摩诃萨十千人俱。时王舍城有长者女名为妙慧。年始八岁面貌端正容色姝好。诸相具足见者欢喜。曾于过去无量诸佛亲近供养种诸善根。时彼女人诣如来所。顶礼佛足右绕三匝。长跪合掌而说偈言。</w:t>
      </w:r>
    </w:p>
    <w:p>
      <w:r>
        <w:t xml:space="preserve">　　无上等正觉　　为世大明灯</w:t>
      </w:r>
    </w:p>
    <w:p>
      <w:r>
        <w:t xml:space="preserve">　　菩萨之所行　　唯愿听我问</w:t>
      </w:r>
    </w:p>
    <w:p/>
    <w:p>
      <w:r>
        <w:t xml:space="preserve">　　佛告妙慧。今恣汝问。当为解说令断疑网。</w:t>
      </w:r>
    </w:p>
    <w:p>
      <w:r>
        <w:t xml:space="preserve">　　尔时妙慧即于佛前以偈问曰。</w:t>
      </w:r>
    </w:p>
    <w:p>
      <w:r>
        <w:t xml:space="preserve">　　云何得端正　　大富尊贵身</w:t>
      </w:r>
    </w:p>
    <w:p>
      <w:r>
        <w:t xml:space="preserve">　　复以何因缘　　眷属难沮坏</w:t>
      </w:r>
    </w:p>
    <w:p>
      <w:r>
        <w:t xml:space="preserve">　　云何见己身　　而受于化生</w:t>
      </w:r>
    </w:p>
    <w:p>
      <w:r>
        <w:t xml:space="preserve">　　千叶莲花上　　面奉诸世尊</w:t>
      </w:r>
    </w:p>
    <w:p>
      <w:r>
        <w:t xml:space="preserve">　　云何能证得　　自在胜神通</w:t>
      </w:r>
    </w:p>
    <w:p>
      <w:r>
        <w:t xml:space="preserve">　　遍往无量刹　　礼敬于诸佛</w:t>
      </w:r>
    </w:p>
    <w:p>
      <w:r>
        <w:t xml:space="preserve">　　云何得无怨　　所言人信受</w:t>
      </w:r>
    </w:p>
    <w:p>
      <w:r>
        <w:t xml:space="preserve">　　净除于法障　　永离诸魔业</w:t>
      </w:r>
    </w:p>
    <w:p>
      <w:r>
        <w:t xml:space="preserve">　　云何命终时　　得见于诸佛</w:t>
      </w:r>
    </w:p>
    <w:p>
      <w:r>
        <w:t xml:space="preserve">　　闻说清净法　　不受于苦恼</w:t>
      </w:r>
    </w:p>
    <w:p>
      <w:r>
        <w:t xml:space="preserve">　　大悲无上尊　　唯愿为我说</w:t>
      </w:r>
    </w:p>
    <w:p/>
    <w:p>
      <w:r>
        <w:t xml:space="preserve">　　尔时佛告妙慧童女言。善哉善哉。善能问此深妙之义。谛听谛听善思念之。当为汝说。</w:t>
      </w:r>
    </w:p>
    <w:p>
      <w:r>
        <w:t xml:space="preserve">　　妙慧白言。唯然世尊。愿乐欲闻。</w:t>
      </w:r>
    </w:p>
    <w:p>
      <w:r>
        <w:t xml:space="preserve">　　佛言。妙慧。菩萨成就四法受端正身。何等为四。一者于恶友所不起嗔心。二者住于大慈。三者深乐正法。四者造佛形像。</w:t>
      </w:r>
    </w:p>
    <w:p>
      <w:r>
        <w:t xml:space="preserve">　　尔时世尊而说偈言。</w:t>
      </w:r>
    </w:p>
    <w:p>
      <w:r>
        <w:t xml:space="preserve">　　嗔坏善根勿增长　　慈心乐法造佛形</w:t>
      </w:r>
    </w:p>
    <w:p>
      <w:r>
        <w:t xml:space="preserve">　　当获具相庄严身　　一切众生常乐见</w:t>
      </w:r>
    </w:p>
    <w:p>
      <w:r>
        <w:t xml:space="preserve">　　复次妙慧。菩萨成就四法得富贵身。何等为四。一者应时行施。二者无轻慢心。三者欢喜而与。四者不希果报。</w:t>
      </w:r>
    </w:p>
    <w:p>
      <w:r>
        <w:t xml:space="preserve">　　尔时世尊而说偈言。</w:t>
      </w:r>
    </w:p>
    <w:p>
      <w:r>
        <w:t xml:space="preserve">　　应时行施无轻慢　　欢喜授与不希求</w:t>
      </w:r>
    </w:p>
    <w:p>
      <w:r>
        <w:t xml:space="preserve">　　能于此业常勤修　　所生当获大财位</w:t>
      </w:r>
    </w:p>
    <w:p>
      <w:r>
        <w:t xml:space="preserve">　　复次妙慧。菩萨成就四法得眷属不坏。何等为四。一者善能弃舍离间之语。二者邪见众生令住正见。三者正法将灭护令久住。四者教诸有情趣佛菩提。</w:t>
      </w:r>
    </w:p>
    <w:p>
      <w:r>
        <w:t xml:space="preserve">　　尔时世尊而说偈言。</w:t>
      </w:r>
    </w:p>
    <w:p>
      <w:r>
        <w:t xml:space="preserve">　　舍离间言及邪见　　正法将灭能护持</w:t>
      </w:r>
    </w:p>
    <w:p>
      <w:r>
        <w:t xml:space="preserve">　　安住众生大菩提　　当成不坏诸眷属</w:t>
      </w:r>
    </w:p>
    <w:p>
      <w:r>
        <w:t xml:space="preserve">　　复次妙慧。菩萨成就四法。当于佛前得受化生处莲花座。何等为四。一者捧诸花果及细末香散于如来及诸塔庙。二者终不于他妄加损害。三者造如来像安处莲华。四者于佛菩提深生净信。</w:t>
      </w:r>
    </w:p>
    <w:p>
      <w:r>
        <w:t xml:space="preserve">　　尔时世尊而说偈言。</w:t>
      </w:r>
    </w:p>
    <w:p>
      <w:r>
        <w:t xml:space="preserve">　　花香散佛及支提　　不害于他并造像</w:t>
      </w:r>
    </w:p>
    <w:p>
      <w:r>
        <w:t xml:space="preserve">　　于大菩提深信解　　得处莲花生佛前</w:t>
      </w:r>
    </w:p>
    <w:p>
      <w:r>
        <w:t xml:space="preserve">　　复次妙慧。菩萨成就四法。从一佛土至一佛土。何等为四。一者见他修善不为障恼。二者他说法时未常留碍。三者然灯供养如来之塔。四者于诸禅定常勤修习。</w:t>
      </w:r>
    </w:p>
    <w:p>
      <w:r>
        <w:t xml:space="preserve">　　尔时世尊而说偈言。</w:t>
      </w:r>
    </w:p>
    <w:p>
      <w:r>
        <w:t xml:space="preserve">　　见人修善说正法　　不生谤毁加留难</w:t>
      </w:r>
    </w:p>
    <w:p>
      <w:r>
        <w:t xml:space="preserve">　　如来塔庙施灯明　　修习诸禅游佛刹</w:t>
      </w:r>
    </w:p>
    <w:p>
      <w:r>
        <w:t xml:space="preserve">　　复次妙慧。菩萨成就四法处世无怨。云何为四。一者以无谄心亲近善友。二者于他胜法无嫉妒心。三者他获名誉心常欢喜。四者于菩萨行无轻毁心。</w:t>
      </w:r>
    </w:p>
    <w:p>
      <w:r>
        <w:t xml:space="preserve">　　尔时世尊而说偈言。</w:t>
      </w:r>
    </w:p>
    <w:p>
      <w:r>
        <w:t xml:space="preserve">　　不以谀谄亲善友　　于人胜法无妒心</w:t>
      </w:r>
    </w:p>
    <w:p>
      <w:r>
        <w:t xml:space="preserve">　　他获名誉常欢喜　　不谤菩萨得无怨</w:t>
      </w:r>
    </w:p>
    <w:p>
      <w:r>
        <w:t xml:space="preserve">　　复次妙慧。菩萨成就四法所言人信。何等为四。一者发言修行常使相应。二者于善友所不覆诸恶。三者于所闻法不求过失。四者于说法者不生恶心。</w:t>
      </w:r>
    </w:p>
    <w:p>
      <w:r>
        <w:t xml:space="preserve">　　尔时世尊而说偈言。</w:t>
      </w:r>
    </w:p>
    <w:p>
      <w:r>
        <w:t xml:space="preserve">　　发言修行常相应　　己罪不藏于善友</w:t>
      </w:r>
    </w:p>
    <w:p>
      <w:r>
        <w:t xml:space="preserve">　　闻经不求人法过　　所言一切皆信受</w:t>
      </w:r>
    </w:p>
    <w:p>
      <w:r>
        <w:t xml:space="preserve">　　复次妙慧。菩萨成就四法。能离法障速得清净。何等为四。一者以深意乐摄三律仪。二者闻甚深经不生诽谤。三者见新发意菩萨生一切智心。四者于诸有情大慈平等。</w:t>
      </w:r>
    </w:p>
    <w:p>
      <w:r>
        <w:t xml:space="preserve">　　尔时世尊而说偈言。</w:t>
      </w:r>
    </w:p>
    <w:p>
      <w:r>
        <w:t xml:space="preserve">　　以深意乐摄律仪　　闻甚深经能信解</w:t>
      </w:r>
    </w:p>
    <w:p>
      <w:r>
        <w:t xml:space="preserve">　　敬初发心如佛想　　慈心普洽障消除</w:t>
      </w:r>
    </w:p>
    <w:p>
      <w:r>
        <w:t xml:space="preserve">　　复次妙慧。菩萨成就四法能离诸魔。云何为四。一者了知法性平等。二者发起精进。三者常勤念佛。四者一切善根皆悉回向。</w:t>
      </w:r>
    </w:p>
    <w:p>
      <w:r>
        <w:t xml:space="preserve">　　尔时世尊而说偈言。</w:t>
      </w:r>
    </w:p>
    <w:p>
      <w:r>
        <w:t xml:space="preserve">　　能知诸法平等性　　常起精进念如来</w:t>
      </w:r>
    </w:p>
    <w:p>
      <w:r>
        <w:t xml:space="preserve">　　回向一切诸善根　　众魔不能得其便</w:t>
      </w:r>
    </w:p>
    <w:p>
      <w:r>
        <w:t xml:space="preserve">　　复次妙慧。菩萨成就四法。临命终时诸佛现前。何等为四。一者他有所求施令满足。二者于诸善法深生信解。三者于诸菩萨施庄严具。四者于三宝所勤修供养。</w:t>
      </w:r>
    </w:p>
    <w:p>
      <w:r>
        <w:t xml:space="preserve">　　尔时世尊而说偈言。</w:t>
      </w:r>
    </w:p>
    <w:p>
      <w:r>
        <w:t xml:space="preserve">　　他有所求令满足　　信解深法舍严具</w:t>
      </w:r>
    </w:p>
    <w:p>
      <w:r>
        <w:t xml:space="preserve">　　三宝福田勤供养　　临命终时佛现前</w:t>
      </w:r>
    </w:p>
    <w:p>
      <w:r>
        <w:t xml:space="preserve">　　尔时妙慧童女闻佛说已。白言世尊。如佛所说菩萨诸行。我当奉行。世尊。若我于是四十行中。阙于一行而不修者。则违佛教欺诳如来。</w:t>
      </w:r>
    </w:p>
    <w:p>
      <w:r>
        <w:t xml:space="preserve">　　尔时尊者大目揵连告妙慧言。菩萨之行甚难可行。汝今发斯殊胜大愿。岂于是愿得自在耶。</w:t>
      </w:r>
    </w:p>
    <w:p>
      <w:r>
        <w:t xml:space="preserve">　　尔时妙慧白言尊者。若我弘愿真实不虚。能令诸行得圆满者。愿此三千大千世界六种震动。</w:t>
      </w:r>
    </w:p>
    <w:p>
      <w:r>
        <w:t xml:space="preserve">　　是时妙慧重白目连。以我如是真实言故。于未来世当得成佛。亦如今日释迦如来。于我国中无有魔事及以恶趣女人之名。若我此言非虚妄者。令斯大众身皆金色。</w:t>
      </w:r>
    </w:p>
    <w:p>
      <w:r>
        <w:t xml:space="preserve">　　说是语已众皆金色。</w:t>
      </w:r>
    </w:p>
    <w:p>
      <w:r>
        <w:t xml:space="preserve">　　尔时尊者大目揵连即从坐起偏袒右肩顶礼佛足。白言世尊。我今先礼初发心菩萨及诸菩萨摩诃萨众。</w:t>
      </w:r>
    </w:p>
    <w:p>
      <w:r>
        <w:t xml:space="preserve">　　尔时文殊师利法王子告妙慧言。汝住何法发斯诚愿。</w:t>
      </w:r>
    </w:p>
    <w:p>
      <w:r>
        <w:t xml:space="preserve">　　妙慧答言。文殊师利非所问也。何以故。于法界中无所住故。</w:t>
      </w:r>
    </w:p>
    <w:p>
      <w:r>
        <w:t xml:space="preserve">　　又问。云何名为菩提。</w:t>
      </w:r>
    </w:p>
    <w:p>
      <w:r>
        <w:t xml:space="preserve">　　答曰。无分别法是名菩提。</w:t>
      </w:r>
    </w:p>
    <w:p>
      <w:r>
        <w:t xml:space="preserve">　　又问。云何名为菩萨。</w:t>
      </w:r>
    </w:p>
    <w:p>
      <w:r>
        <w:t xml:space="preserve">　　答曰。一切诸法等虚空相。是名菩萨。</w:t>
      </w:r>
    </w:p>
    <w:p>
      <w:r>
        <w:t xml:space="preserve">　　又问。云何名为菩提之行。</w:t>
      </w:r>
    </w:p>
    <w:p>
      <w:r>
        <w:t xml:space="preserve">　　答曰。犹如阳焰谷响之行。是菩提行。</w:t>
      </w:r>
    </w:p>
    <w:p>
      <w:r>
        <w:t xml:space="preserve">　　又问。依何密意作如是说。</w:t>
      </w:r>
    </w:p>
    <w:p>
      <w:r>
        <w:t xml:space="preserve">　　答曰。我于此中不见少法密、非密者。</w:t>
      </w:r>
    </w:p>
    <w:p>
      <w:r>
        <w:t xml:space="preserve">　　又问。若如是者。一切凡夫应即菩提。</w:t>
      </w:r>
    </w:p>
    <w:p>
      <w:r>
        <w:t xml:space="preserve">　　答曰。汝谓菩提异凡夫耶。莫作是见。何以故。此等皆同一法界相非取、非舍。无成坏故。</w:t>
      </w:r>
    </w:p>
    <w:p>
      <w:r>
        <w:t xml:space="preserve">　　又问。于此义中能解了者。其数几何。</w:t>
      </w:r>
    </w:p>
    <w:p>
      <w:r>
        <w:t xml:space="preserve">　　答曰。如若干幻化心心所量。若干幻化众生能了斯义。</w:t>
      </w:r>
    </w:p>
    <w:p>
      <w:r>
        <w:t xml:space="preserve">　　文殊师利言。幻化本无。何有如是心心所法。</w:t>
      </w:r>
    </w:p>
    <w:p>
      <w:r>
        <w:t xml:space="preserve">　　答曰。法界亦尔非有非无。乃至如来亦复如是。</w:t>
      </w:r>
    </w:p>
    <w:p>
      <w:r>
        <w:t xml:space="preserve">　　尔时文殊师利白佛言。世尊。今此妙慧甚为希有。乃能成就如是法忍。</w:t>
      </w:r>
    </w:p>
    <w:p>
      <w:r>
        <w:t xml:space="preserve">　　佛言。如是如是。诚如所言。然此童女已于过去发菩提心经三十劫。我乃发趣无上菩提。彼亦令汝住无生忍。</w:t>
      </w:r>
    </w:p>
    <w:p>
      <w:r>
        <w:t xml:space="preserve">　　尔时文殊师利即从坐起为其作礼。白妙慧言。我于往昔无量劫前已曾供养。不谓今者还得亲近。</w:t>
      </w:r>
    </w:p>
    <w:p>
      <w:r>
        <w:t xml:space="preserve">　　妙慧告言。文殊师利。汝今莫起如是分别。何以故。以无分别得无生忍故。</w:t>
      </w:r>
    </w:p>
    <w:p>
      <w:r>
        <w:t xml:space="preserve">　　又问妙慧。汝今犹不转女身耶。</w:t>
      </w:r>
    </w:p>
    <w:p>
      <w:r>
        <w:t xml:space="preserve">　　妙慧答言。女人之相了不可得。今何所转。文殊师利。我当为汝除断疑惑。由我如是真实语故。于当来世得阿耨多罗三藐三菩提时。于我法中。诸比丘辈闻命善来出家入道。我国土中所有众生身皆金色。服用资具如第六天。饮食丰饶随念而至。无有魔事及诸恶趣。亦复无有女人之名。有七宝林上罗宝网。七宝莲花覆以宝帐。如文殊师利所成净刹。装挍严饰等无有异。若我此言非虚妄者。令此大众身皆金色。我之女身变成男子。如三十岁知法比丘。</w:t>
      </w:r>
    </w:p>
    <w:p>
      <w:r>
        <w:t xml:space="preserve">　　说此语时。此诸大众皆作金色。妙慧菩萨转女成男。如三十岁知法比丘。是时地居天众展转赞言。大哉大哉。妙慧菩萨摩诃萨能于来世得菩提时严持佛刹。功德如是。</w:t>
      </w:r>
    </w:p>
    <w:p>
      <w:r>
        <w:t xml:space="preserve">　　尔时佛告文殊师利。此妙慧菩萨于当来世成等正觉。号殊胜功德宝藏如来出现于世。</w:t>
      </w:r>
    </w:p>
    <w:p>
      <w:r>
        <w:t xml:space="preserve">　　佛说此经时。三十俱胝众生于阿耨多罗三藐三菩提住不退转。八十俱胝众生远尘离垢得法眼净。八千众生皆获智证。五千比丘行菩萨乘心欲退转。因见妙慧菩萨意乐善根威德殊胜故。各各脱身所著上服以施如来。如是施已。发弘誓言。我等以此善根决定愿成阿耨多罗三藐三菩提。彼诸善男子等以此善根回向无上菩提故。超九十劫生死之苦。不退转于阿耨多罗三藐三菩提。</w:t>
      </w:r>
    </w:p>
    <w:p>
      <w:r>
        <w:t xml:space="preserve">　　尔时世尊即记之曰。汝等于当来世过千劫后。于无垢光明劫中阳焰世界难忍佛刹。于一劫中相次成佛。皆同一字号辩才庄严如来。出现于世。文殊师利。如是法门有大威德。能令菩萨摩诃萨及声闻乘者获大利益。文殊师利。或有善男子善女人为求菩提无方便善巧。行六波罗蜜足满千劫。若复有人经于半月时。一书写读诵此经。所获福聚比前功德百分千分百千俱胝。乃至算数譬喻所不能及。</w:t>
      </w:r>
    </w:p>
    <w:p>
      <w:r>
        <w:t xml:space="preserve">　　是故文殊师利。如是微妙法门即诸菩萨契经之本。我今付嘱于汝。汝当来世受持读诵为人解说。譬如转轮圣王出现于世。所有七宝皆悉在前。王灭之后宝皆隐没。如是微妙法门流行于世。即诸如来七菩提分等法明不灭。若不流行正法常灭。</w:t>
      </w:r>
    </w:p>
    <w:p>
      <w:r>
        <w:t xml:space="preserve">　　是故文殊师利。若善男子善女人等为求菩提。应当发起精进书写此经。受持读诵为人演说。此是我教。勿于后世生悔恨心。</w:t>
      </w:r>
    </w:p>
    <w:p>
      <w:r>
        <w:t xml:space="preserve">　　佛说此经已。妙慧菩萨。文殊师利菩萨及诸大众天人阿修罗乾闼婆等。闻佛所说皆大欢喜信受奉行。</w:t>
      </w:r>
    </w:p>
    <w:p/>
    <w:p>
      <w:r>
        <w:t xml:space="preserve">　　须摩提经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