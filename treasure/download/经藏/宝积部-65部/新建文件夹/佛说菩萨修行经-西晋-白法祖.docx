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佛说菩萨修行经(亦名威施长者问观身行经)</w:t>
      </w:r>
    </w:p>
    <w:p>
      <w:r>
        <w:t xml:space="preserve">　　　　西晋河内沙门白法祖译</w:t>
      </w:r>
    </w:p>
    <w:p>
      <w:r>
        <w:t xml:space="preserve">　　闻如是：一时佛游舍卫国祇树给孤独精舍，与大比丘千二百五十及众菩萨五千人俱，皆尊菩萨。神通睿达权慧变化，游三千世界普利一切莫不蒙济。于时舍卫国大城之中有豪长者名比罗达(晋言威施)，与其城中诸大长者五百人等宿意同念，俱从舍卫大城中出，往诣祇树给孤独精舍。前至佛所即皆稽首，绕佛三匝问讯世尊，却坐一面。</w:t>
      </w:r>
    </w:p>
    <w:p>
      <w:r>
        <w:t xml:space="preserve">　　于时世尊以无限达，因问威施及诸长者、族姓子等：“发何志乎？诣如来耶？”</w:t>
      </w:r>
    </w:p>
    <w:p>
      <w:r>
        <w:t xml:space="preserve">　　是时威施并诸长者即白佛言：“吾等，世尊！集坐静处竞有念言：‘佛世难值，人身由然，得脱离世，同亦甚难。’吾等窃议：‘为用何乘而至泥洹？当以声闻、缘觉乘取泥洹耶？大乘普智泥洹脱乎？’时吾等举心便发言曰：‘志愿无上乘泥曰，身不以声闻、缘觉脱也。’吾等，世尊！志愿发心无上独尊正意，以斯法故来奉如来。云何，世尊！菩萨大士内性常欲应于无上平等正真尊觉，当学何法而应行住？唯愿如来垂慧普慈，以无极哀散示疑结。”</w:t>
      </w:r>
    </w:p>
    <w:p>
      <w:r>
        <w:t xml:space="preserve">　　尔时世尊告威施曰：“善哉善哉！诸大长者乃能改俗，舍世之荣乐，发无上正真道意，觐诣如来。又威施等，勤听思念当演说之：菩萨大士行，得无上等最正觉，志作所应及其觉法。”</w:t>
      </w:r>
    </w:p>
    <w:p>
      <w:r>
        <w:t xml:space="preserve">　　长者威施并五百人即皆叉手受教而听。</w:t>
      </w:r>
    </w:p>
    <w:p>
      <w:r>
        <w:t xml:space="preserve">　　时佛告曰：“是诸长者！菩萨大士发行，欲应无上正真等最觉者，心向众生，当建弘普无极大慈，志习念行勤执无舍进学无忘，是乃应于无上觉道。又诸长者！若有众生分其所受身口意恶，彼行非故，命终堕狱故。诸长者！天地聚合集以众苦，向诸网见众生之类，存心大慈勤志大悲；守习学行专精如斯。其身不著衣被饮食，于诸利养意亦不贪，以诸所珍乐尽施惠。念彼众生慎行戒具忍进定智。如是长者！菩萨大士欲发无上正真道者，当习观法乃应身行。”</w:t>
      </w:r>
    </w:p>
    <w:p>
      <w:r>
        <w:t xml:space="preserve">　　尔时威施及诸长者：“吾等，世尊！当修身三、口四、意三念法。菩萨大士云何应观身行法耶？”</w:t>
      </w:r>
    </w:p>
    <w:p>
      <w:r>
        <w:t xml:space="preserve">　　尔时世尊告威施等：“如是长者！菩萨大士有四十二事而以观身。作是观已离想结缠。身心意识缚著吾我、贪身寿命、浊乱诸非，应便除尽。”</w:t>
      </w:r>
    </w:p>
    <w:p>
      <w:r>
        <w:t xml:space="preserve">　　是时威施及诸长者受教而听。</w:t>
      </w:r>
    </w:p>
    <w:p>
      <w:r>
        <w:t xml:space="preserve">　　佛言：“菩萨大士观身污秽本为不净，观身臭处纯积腐烂，观身危脆要当毁坏，观身无强当归碎散，观身如幻诸大变化，观身恶露九孔诸漏，观身盛然淫欲火炽，观身燋烧兴恚毒火，观身愚冥痴蒙毒盛，观身罗网恩爱结缚，观身如疮众患缠绕，观身可患四百四病，观身秽宅受诸虫种，观身无常逝归尘土，观身顽愚不达体法，观身危陋毁落不久，观身无赖常怀多忧，观身无坚老至苦极，观身无倚饰伪纯诈，观身难满受盛无厌，观身巢屈受众色爱，观身贪惑迷著五乐，观身昧冥意怀喜悦，观身无住生死种异，观身识念怀想众贱，观身无友极养会离，观身众食狐吞狼争，观身机关展转无数，观身系属饮食所盛，观身叵视脓血臭满，观身毁灭趣非常法，观身如仇恒多怨害，观身热恼常怀忧结，观身聚殃五阴所误，观身苦器生死剧痛，观身非我众缘积聚，观身无命男女会散，观身为空根受诸情，观身无实譬之如幻，观身虚伪其现若梦，观身伪惑为如野马，观身诈欺其喻响像；是谓长者菩萨大士四十二事观身行法。其不观者或贪身，心神意识由之起灭；其有菩萨如是观已，爱著身命贪爱吾我，疑垢倒谬及诸欲乐、有常之计皆悉除尽。遵志守一不惜年寿，如是速具六度无极。斯谓长者菩萨大士以满六德权化流布，疾得无上成最正觉。”</w:t>
      </w:r>
    </w:p>
    <w:p>
      <w:r>
        <w:t xml:space="preserve">　　于是世尊重加弘演说身行法而叹颂曰：</w:t>
      </w:r>
    </w:p>
    <w:p>
      <w:r>
        <w:t xml:space="preserve">　　“得为人甚难值，　　无以身造恶行，</w:t>
      </w:r>
    </w:p>
    <w:p>
      <w:r>
        <w:t xml:space="preserve">　　要会死弃丘冢，　　狐狼食或烂坏。</w:t>
      </w:r>
    </w:p>
    <w:p>
      <w:r>
        <w:t xml:space="preserve">　　伪欺我愚常惑，　　专兴念贪色欲，</w:t>
      </w:r>
    </w:p>
    <w:p>
      <w:r>
        <w:t xml:space="preserve">　　是身求无反复，　　昼夜受诸苦痛。</w:t>
      </w:r>
    </w:p>
    <w:p>
      <w:r>
        <w:t xml:space="preserve">　　因众苦以成恼，　　身痈满盛不净，</w:t>
      </w:r>
    </w:p>
    <w:p>
      <w:r>
        <w:t xml:space="preserve">　　常困极于饥渴，　　夫智者岂贪命？</w:t>
      </w:r>
    </w:p>
    <w:p>
      <w:r>
        <w:t xml:space="preserve">　　常受身终无厌，　　强畜养剧亲厚，</w:t>
      </w:r>
    </w:p>
    <w:p>
      <w:r>
        <w:t xml:space="preserve">　　为见色犯众罪，　　彼缘是受狱痛。</w:t>
      </w:r>
    </w:p>
    <w:p>
      <w:r>
        <w:t xml:space="preserve">　　身不能如金刚，　　无以是造恶业，</w:t>
      </w:r>
    </w:p>
    <w:p>
      <w:r>
        <w:t xml:space="preserve">　　虽久存会归死，　　时兴信念佛世。</w:t>
      </w:r>
    </w:p>
    <w:p>
      <w:r>
        <w:t xml:space="preserve">　　假长久养育身，　　甘肴膳及香华，</w:t>
      </w:r>
    </w:p>
    <w:p>
      <w:r>
        <w:t xml:space="preserve">　　会饥渴不恒常，　　虽勉励当何益。</w:t>
      </w:r>
    </w:p>
    <w:p>
      <w:r>
        <w:t xml:space="preserve">　　更劫数因还值，　　人雄尊佛之世，</w:t>
      </w:r>
    </w:p>
    <w:p>
      <w:r>
        <w:t xml:space="preserve">　　常发信莫犯罪，　　或堕三受苦毒。</w:t>
      </w:r>
    </w:p>
    <w:p>
      <w:r>
        <w:t xml:space="preserve">　　其极寿亿千载，　　勤自勉如救火，</w:t>
      </w:r>
    </w:p>
    <w:p>
      <w:r>
        <w:t xml:space="preserve">　　况其寿百岁者，　　憍纵身造狱殃。</w:t>
      </w:r>
    </w:p>
    <w:p>
      <w:r>
        <w:t xml:space="preserve">　　若有念想吾我，　　得人身甚为难，</w:t>
      </w:r>
    </w:p>
    <w:p>
      <w:r>
        <w:t xml:space="preserve">　　常极意恣五乐，　　且自娱焉知后？</w:t>
      </w:r>
    </w:p>
    <w:p>
      <w:r>
        <w:t xml:space="preserve">　　斯之乐不永久，　　诸苦毒至不远，</w:t>
      </w:r>
    </w:p>
    <w:p>
      <w:r>
        <w:t xml:space="preserve">　　当速离诸悭贪，　　可得应大福祚。</w:t>
      </w:r>
    </w:p>
    <w:p>
      <w:r>
        <w:t xml:space="preserve">　　财非财譬如梦，　　强以此伪众生，</w:t>
      </w:r>
    </w:p>
    <w:p>
      <w:r>
        <w:t xml:space="preserve">　　时一有或便尽，　　明智者不吝财。</w:t>
      </w:r>
    </w:p>
    <w:p>
      <w:r>
        <w:t xml:space="preserve">　　若如幻化色惑，　　现虚伪花鲜彩，</w:t>
      </w:r>
    </w:p>
    <w:p>
      <w:r>
        <w:t xml:space="preserve">　　是欲财谁欺身，　　愚浊惑堕颠倒。</w:t>
      </w:r>
    </w:p>
    <w:p>
      <w:r>
        <w:t xml:space="preserve">　　以众苦致福财，　　用身故念与想，</w:t>
      </w:r>
    </w:p>
    <w:p>
      <w:r>
        <w:t xml:space="preserve">　　财非财五家事，　　有何智为财惑？</w:t>
      </w:r>
    </w:p>
    <w:p>
      <w:r>
        <w:t xml:space="preserve">　　谬顺随妻与子，　　王势强夺聚财，</w:t>
      </w:r>
    </w:p>
    <w:p>
      <w:r>
        <w:t xml:space="preserve">　　觉无常了如此，　　终无意乐利家。</w:t>
      </w:r>
    </w:p>
    <w:p>
      <w:r>
        <w:t xml:space="preserve">　　恩爱聚致苦恼，　　无贪惑著家狱，</w:t>
      </w:r>
    </w:p>
    <w:p>
      <w:r>
        <w:t xml:space="preserve">　　父母财身妻子，　　皆留在行自当。</w:t>
      </w:r>
    </w:p>
    <w:p>
      <w:r>
        <w:t xml:space="preserve">　　有贪惜不自觉，　　唯恐财随我灭，</w:t>
      </w:r>
    </w:p>
    <w:p>
      <w:r>
        <w:t xml:space="preserve">　　愚顽者力求财，　　有智虑信无贪。</w:t>
      </w:r>
    </w:p>
    <w:p>
      <w:r>
        <w:t xml:space="preserve">　　悭不信不可从，　　极自卑如儿仆，</w:t>
      </w:r>
    </w:p>
    <w:p>
      <w:r>
        <w:t xml:space="preserve">　　外燋贪内热谄，　　诸圣贤所不咏。</w:t>
      </w:r>
    </w:p>
    <w:p>
      <w:r>
        <w:t xml:space="preserve">　　谈书籍或诗颂，　　以惑众若淫女，</w:t>
      </w:r>
    </w:p>
    <w:p>
      <w:r>
        <w:t xml:space="preserve">　　意粗犷性暴弊，　　诸悭人多妒嫉。</w:t>
      </w:r>
    </w:p>
    <w:p>
      <w:r>
        <w:t xml:space="preserve">　　贪狼性无亲友，　　现卑谦强亲人，</w:t>
      </w:r>
    </w:p>
    <w:p>
      <w:r>
        <w:t xml:space="preserve">　　唯为财习追苦，　　智虑者莫信之。</w:t>
      </w:r>
    </w:p>
    <w:p>
      <w:r>
        <w:t xml:space="preserve">　　顺财故与此事，　　乃造起毒害心，</w:t>
      </w:r>
    </w:p>
    <w:p>
      <w:r>
        <w:t xml:space="preserve">　　是故智当省察，　　弃离悭妒邪事。</w:t>
      </w:r>
    </w:p>
    <w:p>
      <w:r>
        <w:t xml:space="preserve">　　金珠宝诸珍奇，　　因福祚得致之，</w:t>
      </w:r>
    </w:p>
    <w:p>
      <w:r>
        <w:t xml:space="preserve">　　为斯故兴诤讼，　　制是意整以法。</w:t>
      </w:r>
    </w:p>
    <w:p>
      <w:r>
        <w:t xml:space="preserve">　　时可值人雄尊，　　慈氏佛上如来，</w:t>
      </w:r>
    </w:p>
    <w:p>
      <w:r>
        <w:t xml:space="preserve">　　乃当有金宝地，　　焉知复在向生？</w:t>
      </w:r>
    </w:p>
    <w:p>
      <w:r>
        <w:t xml:space="preserve">　　欲五乐纯虚伪，　　愚迷惑欺诈意，</w:t>
      </w:r>
    </w:p>
    <w:p>
      <w:r>
        <w:t xml:space="preserve">　　欲若如夏盛热，　　坐野马因疲劳。</w:t>
      </w:r>
    </w:p>
    <w:p>
      <w:r>
        <w:t xml:space="preserve">　　贪目色欲惑己，　　淫发醉失意志，</w:t>
      </w:r>
    </w:p>
    <w:p>
      <w:r>
        <w:t xml:space="preserve">　　从习欲随颠倒，　　当何时值佛世？</w:t>
      </w:r>
    </w:p>
    <w:p>
      <w:r>
        <w:t xml:space="preserve">　　从九十一劫中，　　世乃有佛尊觉，</w:t>
      </w:r>
    </w:p>
    <w:p>
      <w:r>
        <w:t xml:space="preserve">　　山须弥烧坏灭，　　后何缘当得值？</w:t>
      </w:r>
    </w:p>
    <w:p>
      <w:r>
        <w:t xml:space="preserve">　　海陂池枯竭干，　　天地燋永无余，</w:t>
      </w:r>
    </w:p>
    <w:p>
      <w:r>
        <w:t xml:space="preserve">　　欲炽然亦如是，　　有何智当著欲？</w:t>
      </w:r>
    </w:p>
    <w:p>
      <w:r>
        <w:t xml:space="preserve">　　诸聪达明智士，　　当察知居寂灭，</w:t>
      </w:r>
    </w:p>
    <w:p>
      <w:r>
        <w:t xml:space="preserve">　　有何贪奚可乐？　　解是义不入网。</w:t>
      </w:r>
    </w:p>
    <w:p>
      <w:r>
        <w:t xml:space="preserve">　　观行习法之最，　　莫恋尸冢囚狱，</w:t>
      </w:r>
    </w:p>
    <w:p>
      <w:r>
        <w:t xml:space="preserve">　　著恩爱贪浊意，　　不能免狱苦殃。</w:t>
      </w:r>
    </w:p>
    <w:p>
      <w:r>
        <w:t xml:space="preserve">　　有妻子贪离别，　　所作行当自受，</w:t>
      </w:r>
    </w:p>
    <w:p>
      <w:r>
        <w:t xml:space="preserve">　　便独趣随苦毒，　　彼无有代痛者。</w:t>
      </w:r>
    </w:p>
    <w:p>
      <w:r>
        <w:t xml:space="preserve">　　斯三界恼之甚，　　莫若如妻与子，</w:t>
      </w:r>
    </w:p>
    <w:p>
      <w:r>
        <w:t xml:space="preserve">　　本爱时规与乐，　　反成忧罪恼根。</w:t>
      </w:r>
    </w:p>
    <w:p>
      <w:r>
        <w:t xml:space="preserve">　　缘受三恶道苦，　　毒辛酸惨痛生，</w:t>
      </w:r>
    </w:p>
    <w:p>
      <w:r>
        <w:t xml:space="preserve">　　若当被诸恼根，　　妻及子无伐者。</w:t>
      </w:r>
    </w:p>
    <w:p>
      <w:r>
        <w:t xml:space="preserve">　　勿以父造恶行，　　及与母诸亲属，</w:t>
      </w:r>
    </w:p>
    <w:p>
      <w:r>
        <w:t xml:space="preserve">　　阿鼻痛无免救，　　且莫如身行者。</w:t>
      </w:r>
    </w:p>
    <w:p>
      <w:r>
        <w:t xml:space="preserve">　　阎罗王狱卒地，　　彼不问父母事，</w:t>
      </w:r>
    </w:p>
    <w:p>
      <w:r>
        <w:t xml:space="preserve">　　兄弟妻子亲友，　　惟结却身善恶。</w:t>
      </w:r>
    </w:p>
    <w:p>
      <w:r>
        <w:t xml:space="preserve">　　以得致身人身，　　遭遇值不念恶，</w:t>
      </w:r>
    </w:p>
    <w:p>
      <w:r>
        <w:t xml:space="preserve">　　断灭众殃罪行，　　除改前不善事。</w:t>
      </w:r>
    </w:p>
    <w:p>
      <w:r>
        <w:t xml:space="preserve">　　已浊污自防覆，　　莫信作无报应，</w:t>
      </w:r>
    </w:p>
    <w:p>
      <w:r>
        <w:t xml:space="preserve">　　彼法王当散说，　　分别了行清净。</w:t>
      </w:r>
    </w:p>
    <w:p>
      <w:r>
        <w:t xml:space="preserve">　　身种作行自当，　　纵放意随堕恼，</w:t>
      </w:r>
    </w:p>
    <w:p>
      <w:r>
        <w:t xml:space="preserve">　　身所造即获殃，　　譬喻之影随形。</w:t>
      </w:r>
    </w:p>
    <w:p>
      <w:r>
        <w:t xml:space="preserve">　　当其受苦痛时，　　父母亲不能免，</w:t>
      </w:r>
    </w:p>
    <w:p>
      <w:r>
        <w:t xml:space="preserve">　　及善厚无代者，　　是故智无恋欲。</w:t>
      </w:r>
    </w:p>
    <w:p>
      <w:r>
        <w:t xml:space="preserve">　　其欲脱狱楚毒，　　及众缚枷锁械，</w:t>
      </w:r>
    </w:p>
    <w:p>
      <w:r>
        <w:t xml:space="preserve">　　当勤念舍离欲，　　速行法世雄教。</w:t>
      </w:r>
    </w:p>
    <w:p>
      <w:r>
        <w:t xml:space="preserve">　　家大炽多恼根，　　火之起而常然，</w:t>
      </w:r>
    </w:p>
    <w:p>
      <w:r>
        <w:t xml:space="preserve">　　何慧达而乐是？　　揩大火恐难中。</w:t>
      </w:r>
    </w:p>
    <w:p>
      <w:r>
        <w:t xml:space="preserve">　　在家者忧利时，　　居俗业营妻子，</w:t>
      </w:r>
    </w:p>
    <w:p>
      <w:r>
        <w:t xml:space="preserve">　　有是众万端虑，　　何智慧不舍家？</w:t>
      </w:r>
    </w:p>
    <w:p>
      <w:r>
        <w:t xml:space="preserve">　　十力教甚可乐，　　无种栽取若根，</w:t>
      </w:r>
    </w:p>
    <w:p>
      <w:r>
        <w:t xml:space="preserve">　　騃痴子无是志，　　但惑家堕地狱。</w:t>
      </w:r>
    </w:p>
    <w:p>
      <w:r>
        <w:t xml:space="preserve">　　天地间专惑者，　　兴念想我妻子，</w:t>
      </w:r>
    </w:p>
    <w:p>
      <w:r>
        <w:t xml:space="preserve">　　愚顽意谓常存，　　不知之幻化身。”</w:t>
      </w:r>
    </w:p>
    <w:p/>
    <w:p>
      <w:r>
        <w:t xml:space="preserve">　　当佛世尊说是法时，威施之等五百长者应时逮得柔顺法忍。从得忍已，神通备具达知去来，圣智弘妙慧无挂碍，明晓众生意志所趣欲，发起众一切会者观心之故。即说偈曰：</w:t>
      </w:r>
    </w:p>
    <w:p>
      <w:r>
        <w:t xml:space="preserve">　　“快哉为大利，　　众利之最上，</w:t>
      </w:r>
    </w:p>
    <w:p>
      <w:r>
        <w:t xml:space="preserve">　　其有发心行，　　求佛菩萨者。</w:t>
      </w:r>
    </w:p>
    <w:p>
      <w:r>
        <w:t xml:space="preserve">　　大乘心可乐，　　但欲安众生，</w:t>
      </w:r>
    </w:p>
    <w:p>
      <w:r>
        <w:t xml:space="preserve">　　为人修桥梁，　　志乐大乘者。</w:t>
      </w:r>
    </w:p>
    <w:p>
      <w:r>
        <w:t xml:space="preserve">　　众生爱乐彼，　　颜像众欣睹，</w:t>
      </w:r>
    </w:p>
    <w:p>
      <w:r>
        <w:t xml:space="preserve">　　其有兴发心，　　志求菩萨道。</w:t>
      </w:r>
    </w:p>
    <w:p>
      <w:r>
        <w:t xml:space="preserve">　　诸发菩提心，　　种德于福田，</w:t>
      </w:r>
    </w:p>
    <w:p>
      <w:r>
        <w:t xml:space="preserve">　　深乐菩萨者，　　得为三界明。</w:t>
      </w:r>
    </w:p>
    <w:p>
      <w:r>
        <w:t xml:space="preserve">　　隆圣菩萨心，　　逾越诸众意，</w:t>
      </w:r>
    </w:p>
    <w:p>
      <w:r>
        <w:t xml:space="preserve">　　一切悉备足，　　能度诸众生。</w:t>
      </w:r>
    </w:p>
    <w:p>
      <w:r>
        <w:t xml:space="preserve">　　吾等快得利，　　爱乐兴斯心，</w:t>
      </w:r>
    </w:p>
    <w:p>
      <w:r>
        <w:t xml:space="preserve">　　值佛能仁世，　　师子最正觉。</w:t>
      </w:r>
    </w:p>
    <w:p>
      <w:r>
        <w:t xml:space="preserve">　　得逮闻是法，　　菩萨观身法，</w:t>
      </w:r>
    </w:p>
    <w:p>
      <w:r>
        <w:t xml:space="preserve">　　志即乐大乘，　　获致于柔顺。”</w:t>
      </w:r>
    </w:p>
    <w:p/>
    <w:p>
      <w:r>
        <w:t xml:space="preserve">　　时佛便笑。世尊笑时，五色光出从口中奋，辉晖晃昱色色各异，遂至无数光明普遍十方诸土，威景覆蔽一切释梵日月天魔宫殿之明。当其佛笑及覆光时，诸天龙神并世人民七万二千见佛神耀暐晔之变，亦皆自觉被如来明安育其体，各于座上忽然悉得无所从生法乐之忍，其余无数皆发无上正真道意，然其焰还绕身三匝而其威光忽从顶入。</w:t>
      </w:r>
    </w:p>
    <w:p>
      <w:r>
        <w:t xml:space="preserve">　　尔时贤者阿难白佛：“诸佛如来出现于世，安度众生道教洋洋，终不妄笑。今者何因兴发威颜而欣笑耶？善哉，世尊！如来降德愍念一切无量诸天及世人民，皆使得安，畜生禽兽蜎飞蠕动莫不蒙度，愿佛开解敷演笑意。”</w:t>
      </w:r>
    </w:p>
    <w:p>
      <w:r>
        <w:t xml:space="preserve">　　尔时世尊告阿难曰：“汝见长者威施之等五百人不？”</w:t>
      </w:r>
    </w:p>
    <w:p>
      <w:r>
        <w:t xml:space="preserve">　　“唯然已见。”</w:t>
      </w:r>
    </w:p>
    <w:p>
      <w:r>
        <w:t xml:space="preserve">　　世尊告曰：“是诸长者在过去诸佛植众德本，从发无上正真道意。如是，阿难！长者威施五百人等却后当更七十六劫不堕三苦，然后成佛当同一劫劫名勇猛。皆同一字其号名曰华吉藏王如来无所著平等正觉道法御天人师，为佛世尊，各各所度极至无量。”</w:t>
      </w:r>
    </w:p>
    <w:p>
      <w:r>
        <w:t xml:space="preserve">　　是时阿难重白佛言：“唯然世尊！甚深妙哉，未曾有也。如来散说是之弘奥无极要法，是经名何？云何奉持？”</w:t>
      </w:r>
    </w:p>
    <w:p>
      <w:r>
        <w:t xml:space="preserve">　　佛言：“阿难！是经名曰“菩萨修行”，亦名“大士威施所问观身行经”。又斯，阿难！是观要法，过去当来今现在诸佛致道弘化无不由之。吾今成佛有身相好，化于生死亦因此法，当善书持讽诵读说开示一切。”</w:t>
      </w:r>
    </w:p>
    <w:p>
      <w:r>
        <w:t xml:space="preserve">　　佛说经已，贤者阿难、大士威施五百人等、诸天龙神及世人民闻经欢喜，皆起叉手为佛作礼。</w:t>
      </w:r>
    </w:p>
    <w:p>
      <w:r>
        <w:t xml:space="preserve">　　佛说菩萨修行经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