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胜鬘师子吼一乘大方便方广经</w:t>
      </w:r>
    </w:p>
    <w:p>
      <w:r>
        <w:t xml:space="preserve">　　刘宋中印度三藏求那跋陀罗译</w:t>
      </w:r>
    </w:p>
    <w:p>
      <w:r>
        <w:t>如来真实义功德章第一</w:t>
      </w:r>
    </w:p>
    <w:p>
      <w:r>
        <w:t xml:space="preserve">　　如是我闻。一时佛住舍卫国祇树给孤独园。</w:t>
      </w:r>
    </w:p>
    <w:p>
      <w:r>
        <w:t xml:space="preserve">　　时波斯匿王及末利夫人。信法未久共相谓言。胜鬘夫人是我之女。聪慧利根通敏易悟。若见佛者必速解法,心得无疑。宜时遣信发其道意。</w:t>
      </w:r>
    </w:p>
    <w:p>
      <w:r>
        <w:t xml:space="preserve">　　夫人白言。今正是时。</w:t>
      </w:r>
    </w:p>
    <w:p>
      <w:r>
        <w:t xml:space="preserve">　　王及夫人与胜鬘书略赞如来。无量功德。即遣内人名旃提罗。使人奉书至阿逾阇国,入其宫内敬授胜鬘。胜鬘得书欢喜顶受。读诵受持生希有心。向旃提罗而说偈言。</w:t>
      </w:r>
    </w:p>
    <w:p>
      <w:r>
        <w:t xml:space="preserve">　　我闻佛音声　　世所未曾有</w:t>
      </w:r>
    </w:p>
    <w:p>
      <w:r>
        <w:t xml:space="preserve">　　所言真实者　　应当修供养</w:t>
      </w:r>
    </w:p>
    <w:p>
      <w:r>
        <w:t xml:space="preserve">　　仰惟佛世尊　　普为世间出</w:t>
      </w:r>
    </w:p>
    <w:p>
      <w:r>
        <w:t xml:space="preserve">　　亦应垂哀愍　　必令我得见</w:t>
      </w:r>
    </w:p>
    <w:p>
      <w:r>
        <w:t xml:space="preserve">　　即生此念时　　佛于空中现</w:t>
      </w:r>
    </w:p>
    <w:p>
      <w:r>
        <w:t xml:space="preserve">　　普放净光明　　显示无比身</w:t>
      </w:r>
    </w:p>
    <w:p>
      <w:r>
        <w:t xml:space="preserve">　　胜鬘及眷属　　头面接足礼</w:t>
      </w:r>
    </w:p>
    <w:p>
      <w:r>
        <w:t xml:space="preserve">　　咸以清净心　　叹佛实功德</w:t>
      </w:r>
    </w:p>
    <w:p>
      <w:r>
        <w:t xml:space="preserve">　　如来妙色身　　世间无与等</w:t>
      </w:r>
    </w:p>
    <w:p>
      <w:r>
        <w:t xml:space="preserve">　　无比不思议　　是故今敬礼</w:t>
      </w:r>
    </w:p>
    <w:p>
      <w:r>
        <w:t xml:space="preserve">　　如来色无尽　　智慧亦复然</w:t>
      </w:r>
    </w:p>
    <w:p>
      <w:r>
        <w:t xml:space="preserve">　　一切法常住　　是故我归依</w:t>
      </w:r>
    </w:p>
    <w:p>
      <w:r>
        <w:t xml:space="preserve">　　降伏心过恶　　及与身四种</w:t>
      </w:r>
    </w:p>
    <w:p>
      <w:r>
        <w:t xml:space="preserve">　　已到难伏地　　是故礼法王</w:t>
      </w:r>
    </w:p>
    <w:p>
      <w:r>
        <w:t xml:space="preserve">　　知一切尔焰　　智慧身自在</w:t>
      </w:r>
    </w:p>
    <w:p>
      <w:r>
        <w:t xml:space="preserve">　　摄持一切法　　是故今敬礼</w:t>
      </w:r>
    </w:p>
    <w:p>
      <w:r>
        <w:t xml:space="preserve">　　敬礼过称量　　敬礼无譬类</w:t>
      </w:r>
    </w:p>
    <w:p>
      <w:r>
        <w:t xml:space="preserve">　　敬礼无边法　　敬礼难思议</w:t>
      </w:r>
    </w:p>
    <w:p>
      <w:r>
        <w:t xml:space="preserve">　　哀愍覆护我　　令法种增长</w:t>
      </w:r>
    </w:p>
    <w:p>
      <w:r>
        <w:t xml:space="preserve">　　此世及后生　　愿佛常摄受</w:t>
      </w:r>
    </w:p>
    <w:p>
      <w:r>
        <w:t xml:space="preserve">　　我久安立汝　　前世已开觉</w:t>
      </w:r>
    </w:p>
    <w:p>
      <w:r>
        <w:t xml:space="preserve">　　今复摄受汝　　未来生亦然</w:t>
      </w:r>
    </w:p>
    <w:p>
      <w:r>
        <w:t xml:space="preserve">　　我已作功德　　现在及余世</w:t>
      </w:r>
    </w:p>
    <w:p>
      <w:r>
        <w:t xml:space="preserve">　　如是众善本　　唯愿见摄受</w:t>
      </w:r>
    </w:p>
    <w:p/>
    <w:p>
      <w:r>
        <w:t xml:space="preserve">　　尔时胜鬘及诸眷属。头面礼佛。佛于众中即为受记。汝叹如来真实功德。以此善根当于无量阿僧祇劫。天人之中为自在王,一切生处常得见。我现前赞叹如今无异。当复供养无量阿僧祇佛,过二万阿僧祇劫,当得作佛。号普光如来应正遍知。彼佛国土无诸恶趣老病衰恼不适意苦亦无不善恶业道名。彼国众生色力寿命五欲众具皆悉快乐胜于他化自在诸天。彼诸众生纯一大乘,诸有修习善根众生皆集于彼。胜鬘夫人得受记时。无量众生诸天及人愿生彼国。世尊悉记皆当往生。</w:t>
      </w:r>
    </w:p>
    <w:p/>
    <w:p>
      <w:r>
        <w:t>十受章第二</w:t>
      </w:r>
    </w:p>
    <w:p>
      <w:r>
        <w:t xml:space="preserve">　　尔时胜鬘闻受记已。恭敬而立,受十大受。世尊。我从今日乃至菩提。于所受戒不起犯心。世尊。我从今日乃至菩提于诸尊长不起慢心。世尊。我从今日乃至菩提于诸众生不起恚心。世尊。我从今日乃至菩提于他身色及外众具不起疾心。世尊。我从今日乃至菩提于内外法不起悭心。世尊。我从今日乃至菩提不自为己受畜财物。凡有所受悉为成熟贫苦众生。世尊。我从今日乃至菩提不自为己行四摄法。为一切众生故。以不爱染心无厌足心无挂碍心摄受众生。世尊。我从今日乃至菩提若见孤独幽系疾病种种厄难困苦众生。终不暂舍。必欲安隐。以义饶益令脱众苦。然后乃舍。世尊。我从今日乃至菩提若见捕养众恶律仪及诸犯戒终不弃舍。我得力时。于彼彼处见此众生。应折伏者而折伏之。应摄受者而摄受之。何以故。以折伏摄受故令法久住。法久住者。天人充满恶道减少。能于如来所转法轮而得随转。见是利故救摄不舍。世尊。我从今日乃至菩提摄受正法终不忘失。何以故。忘失法者则忘大乘。忘大乘者则忘波罗蜜。忘波罗蜜者则不欲大乘。若菩萨不决定大乘者。则不能得摄受正法欲。随所乐入。永不堪任越凡夫地。我见如是无量大过。又见未来摄受正法。菩萨摩诃萨无量福利故受此大受。法主世尊现为我证。唯佛世尊现前证知。而诸众生善根微薄。或起疑网,以十大受极难度故。彼或长夜非义饶益不得安乐。为安彼故。今于佛前说诚实誓。我受此十大受,如说行者。以此誓故,于大众中当雨天花出天妙音。</w:t>
      </w:r>
    </w:p>
    <w:p>
      <w:r>
        <w:t xml:space="preserve">　　说是语时于虚空中。雨众天花出妙声言。如是如是如汝所说。真实无异。彼见妙花及闻音声一切众会疑惑悉除。喜踊无量而发愿言。恒与胜鬘常共俱会同其所行。世尊悉记一切大众如其所愿。</w:t>
      </w:r>
    </w:p>
    <w:p/>
    <w:p>
      <w:r>
        <w:t xml:space="preserve">　　三愿章第三</w:t>
      </w:r>
    </w:p>
    <w:p>
      <w:r>
        <w:t xml:space="preserve">　　尔时胜鬘复于佛前发三大愿而作是言。以此实愿安隐无量无边众生。以此善根于一切生,得正法智。是名第一大愿。我得正法智已。以无厌心为众生说。是名第二大愿。我于摄受正法舍身命财护持正法。是名第三大愿。</w:t>
      </w:r>
    </w:p>
    <w:p>
      <w:r>
        <w:t xml:space="preserve">　　尔时世尊即记胜鬘。三大誓愿如一切色悉入空界。如是菩萨恒沙诸愿。皆悉入此三大愿中。此三愿者真实广大。</w:t>
      </w:r>
    </w:p>
    <w:p/>
    <w:p>
      <w:r>
        <w:t xml:space="preserve">　　摄受章第四</w:t>
      </w:r>
    </w:p>
    <w:p>
      <w:r>
        <w:t xml:space="preserve">　　尔时胜鬘白佛言。我今当复承佛威神说调伏大愿真实无异。</w:t>
      </w:r>
    </w:p>
    <w:p>
      <w:r>
        <w:t xml:space="preserve">　　佛告胜鬘。恣听汝说。</w:t>
      </w:r>
    </w:p>
    <w:p>
      <w:r>
        <w:t xml:space="preserve">　　胜鬘白佛。菩萨所有恒沙诸愿。一切皆入一大愿中。所谓摄受正法。摄受正法真为大愿。</w:t>
      </w:r>
    </w:p>
    <w:p>
      <w:r>
        <w:t xml:space="preserve">　　佛赞胜鬘。善哉善哉。智慧方便甚深微妙。汝已长夜殖诸善本。来世众生久种善根者。乃能解汝所说。汝之所说摄受正法。皆是过去未来现在诸佛已说今说当说。我今得无上菩提。亦常说此摄受正法。如是我说摄受正法,所有功德不得边际。如来智慧辩才亦无边际。何以故。是摄受正法有大功德有大利益。</w:t>
      </w:r>
    </w:p>
    <w:p>
      <w:r>
        <w:t xml:space="preserve">　　胜鬘白佛。我当承佛神力更复演说摄受正法广大之义。</w:t>
      </w:r>
    </w:p>
    <w:p>
      <w:r>
        <w:t xml:space="preserve">　　佛言。便说。</w:t>
      </w:r>
    </w:p>
    <w:p>
      <w:r>
        <w:t xml:space="preserve">　　胜鬘白佛。摄受正法广大义者。则是无量。得一切佛法摄八万四千法门。譬如劫初成时普兴大云,雨众色雨,及种种宝。如是摄受正法,雨无量福报及无量善根之雨。世尊。又如劫初成时有大水聚。出生三千大千界藏及四百亿种种类洲。如是摄受正法。出生大乘无量界藏。一切菩萨神通之力。一切世间安隐快乐。一切世间如意自在。及出世间安乐。劫成乃至天人本所未得皆于中出。又如大地持四重担。何等为四。一者大海。二者诸山。三者草木。四者众生。如是摄受正法善男子善女人,建立大地堪能荷负四种重任。喻彼大地。何等为四。谓离善知识无闻非法众生。以人天善根而成熟之。求声闻者授声闻乘。求缘觉者授缘觉乘。求大乘者授以大乘。是名摄受正法善男子善女人建立大地堪能荷负四种重任。世尊。如是摄受正法善男子善女人。建立大地堪能荷负四种重任。普为众生作不请之友。大悲安慰哀愍众生。为世法母。又如大地有四种宝藏。何等为四。一者无价。二者上价。三者中价。四者下价。是名大地四种宝藏。如是摄受正法善男子善女人。建立大地得众生四种最上大宝。何等为四。摄受正法善男子善女人。无闻非法众生以人天功德善根而授与之。求声闻者授声闻乘。求缘觉者授缘觉乘。求大乘者授以大乘。如是得大宝众生。皆由摄受正法善男子善女人得此奇特希有功德。世尊。大宝藏者。即是摄受正法。世尊。摄受正法。摄受正法者。无异正法。无异摄受正法。正法即是摄受正法。</w:t>
      </w:r>
    </w:p>
    <w:p>
      <w:r>
        <w:t xml:space="preserve">　　世尊。无异波罗蜜。无异摄受正法。摄受正法即是波罗蜜。何以故。摄受正法善男子善女人。应以施成熟者。以施成熟乃至舍身支节。将护彼意而成熟之。彼所成熟众生建立正法。是名檀波罗蜜。</w:t>
      </w:r>
    </w:p>
    <w:p>
      <w:r>
        <w:t xml:space="preserve">　　应以戒成熟者。以守护六根净身口意业。乃至正四威仪。将护彼意而成熟之。彼所成熟众生建立正法。是名尸波罗蜜。</w:t>
      </w:r>
    </w:p>
    <w:p>
      <w:r>
        <w:t xml:space="preserve">　　应以忍成熟者。若彼众生骂詈毁辱诽谤恐怖。以无恚心饶益心第一忍力乃至颜色无变。将护彼意而成熟之。彼所成熟众生建立正法。是名羼提波罗蜜。</w:t>
      </w:r>
    </w:p>
    <w:p>
      <w:r>
        <w:t xml:space="preserve">　　应以精进成熟者。于彼众生不起懈心、生大欲心，第一精进。乃至若四威仪。将护彼意而成熟之。彼所成熟众生建立正法。是名毗梨耶波罗蜜。</w:t>
      </w:r>
    </w:p>
    <w:p>
      <w:r>
        <w:t xml:space="preserve">　　应以禅成熟者。于彼众生以不乱心、不外向心、第一正念乃至久时所作、久时所说，终不忘失。将护彼意而成熟之。彼所成熟众生建立正法。是名禅波罗蜜。</w:t>
      </w:r>
    </w:p>
    <w:p>
      <w:r>
        <w:t xml:space="preserve">　　应以智慧成熟者。彼诸众生问一切义，以无畏心而为演说一切论一切工巧究竟明处，乃至种种工巧诸事。将护彼意而成熟之。彼所成熟众生建立正法。是名般若波罗蜜。</w:t>
      </w:r>
    </w:p>
    <w:p>
      <w:r>
        <w:t xml:space="preserve">　　是故世尊。无异波罗蜜。无异摄受正法。摄受正法即是波罗蜜。</w:t>
      </w:r>
    </w:p>
    <w:p>
      <w:r>
        <w:t xml:space="preserve">　　世尊。我今承佛威神更说大义。</w:t>
      </w:r>
    </w:p>
    <w:p>
      <w:r>
        <w:t xml:space="preserve">　　佛言。便说。</w:t>
      </w:r>
    </w:p>
    <w:p>
      <w:r>
        <w:t xml:space="preserve">　　胜鬘白佛。摄受正法摄受正法者。无异摄受正法无异摄受正法者。摄受正法善男子善女人即是摄受正法。何以故。若摄受正法善男子善女人。为摄受正法舍三种分。何等为三。谓身、命、财。</w:t>
      </w:r>
    </w:p>
    <w:p>
      <w:r>
        <w:t xml:space="preserve">　　善男子善女人舍身者。生死后际等离老病死。得不坏常住，无有变易，不可思议功德如来法身。舍命者。生死后际等毕竟离死。得无边常住不可思议功德。通达一切甚深佛法。舍财者。生死后际等得不共一切众生无尽无减毕竟常住不可思议具足功德。得一切众生殊胜供养。世尊。如是舍三分善男子善女人摄受正法常为一切诸佛所记一切众生之所瞻仰。</w:t>
      </w:r>
    </w:p>
    <w:p>
      <w:r>
        <w:t xml:space="preserve">　　世尊。又善男子善女人摄受正法者。法欲灭时。比丘比丘尼优婆塞优婆夷。朋党诤讼破坏离散。以不谄曲不欺诳不幻伪。爱乐正法。摄受正法。入法朋中。入法朋者。必为诸佛之所授记。</w:t>
      </w:r>
    </w:p>
    <w:p>
      <w:r>
        <w:t xml:space="preserve">　　世尊。我见摄受正法如是大力。佛为实眼实智。为法根本。为通达法。为正法依。亦悉知见。</w:t>
      </w:r>
    </w:p>
    <w:p>
      <w:r>
        <w:t xml:space="preserve">　　尔时世尊。于胜鬘所说摄受正法大精进力。起随喜心。如是胜鬘。如汝所说。摄受正法大精进力。如大力士少触身分生大苦痛。如是胜鬘。少摄受正法令魔苦恼。我不见余一善法，令魔忧苦，如少摄受正法。又如牛王形色无比胜一切牛。如是大乘少摄受正法。胜于一切二乘善根。以广大故。又如须弥山王端严殊特胜于众山。如是大乘舍身、命、财以摄取心摄受正法。胜不舍身、命、财初住大乘一切善根。何况二乘。以广大故。是故胜鬘。当以摄受正法。开示众生教化众生建立众生。如是胜鬘。摄受正法。如是大利如是大福。如是大果。胜鬘。我于阿僧祇阿僧祇劫说摄受正法功德义利不得边际。是故摄受正法。有无量无边功德。</w:t>
      </w:r>
    </w:p>
    <w:p/>
    <w:p>
      <w:r>
        <w:t xml:space="preserve">　　一乘章第五</w:t>
      </w:r>
    </w:p>
    <w:p>
      <w:r>
        <w:t xml:space="preserve">　　佛告胜鬘。汝今更说一切诸佛所说摄受正法。</w:t>
      </w:r>
    </w:p>
    <w:p>
      <w:r>
        <w:t xml:space="preserve">　　胜鬘白佛。善哉世尊。唯然受教。即白佛言。世尊。摄受正法者是摩诃衍。何以故。摩诃衍者。出生一切声闻缘觉世间出世间善法。世尊。如阿耨大池出八大河。如是摩诃衍。出生一切声闻缘觉世间出世间善法。</w:t>
      </w:r>
    </w:p>
    <w:p>
      <w:r>
        <w:t xml:space="preserve">　　世尊。又如一切种子皆依于地而得生长。如是一切声闻缘觉世间出世间善法。依于大乘而得增长。是故世尊。住于大乘摄受大乘。即是住于二乘摄受二乘一切世间出世间善法。如世尊说六处。何等为六？谓正法住。正法灭。波罗提木叉。比尼。出家。受具足。为大乘故，说此六处。何以故？正法住者。为大乘故说。大乘住者即正法住。正法灭者。为大乘故说。大乘灭者即正法灭。</w:t>
      </w:r>
    </w:p>
    <w:p>
      <w:r>
        <w:t xml:space="preserve">　　波罗提木叉。比尼。此二法者。义一名异。比尼者即大乘学。何以故？以依佛出家而受具足。是故说大乘威仪戒，是比尼是出家是受具足。是故阿罗汉。无出家受具足。何以故？阿罗汉依如来出家受具足故。阿罗汉归依于佛。阿罗汉有恐怖。何以故？阿罗汉于一切无行怖畏想住。如人执剑欲来害己。是故阿罗汉无究竟乐。何以故？世尊。依不求依如众生无依彼彼恐怖。以恐怖故则求归依。如阿罗汉有怖畏。以怖畏故。依于如来。</w:t>
      </w:r>
    </w:p>
    <w:p>
      <w:r>
        <w:t xml:space="preserve">　　世尊。阿罗汉辟支佛有怖畏。是故阿罗汉辟支佛，有余生法不尽故。有生有余梵行不成故。不纯事不究竟故，当有所作。不度彼故，当有所断，以不断故，去涅槃界远。何以故？唯有如来应正等觉得般涅槃，成就一切功德故。阿罗汉辟支佛不成就一切功德。言得涅槃者，是佛方便。唯有如来得般涅槃，成就无量功德故。阿罗汉辟支佛成就有量功德。言得涅槃者，是佛方便。唯有如来得般涅槃成就不可思议功德故。阿罗汉辟支佛成就思议功德。言得涅槃者，是佛方便。唯有如来得般涅槃。一切所应断过，皆悉断灭，成就第一清净。阿罗汉辟支佛有余过，非第一清净。言得涅槃者，是佛方便。唯有如来得般涅槃。为一切众生之所瞻仰。出过阿罗汉辟支佛菩萨境界。是故阿罗汉辟支佛去涅槃界远。言阿罗汉辟支佛观察解脱四智究竟得苏息处者，亦是如来方便。有余不了义说。何以故？有二种死。何等为二。谓分段死。不思议变易死。</w:t>
      </w:r>
    </w:p>
    <w:p>
      <w:r>
        <w:t xml:space="preserve">　　分段死者。谓虚伪众生。不思议变易死者。谓阿罗汉辟支佛大力菩萨意生身乃至究竟无上菩提。二种死中。以分段死故。说阿罗汉辟支佛智我生已尽。得有余果证故。说梵行已立。凡夫人天所不能办。七种学人先所未作。虚伪烦恼断故。说所作已办。阿罗汉辟支佛所断烦恼更不能受后有故。说不受后有。非尽一切烦恼。亦非尽一切受生，故说不受后有。何以故有烦恼。</w:t>
      </w:r>
    </w:p>
    <w:p>
      <w:r>
        <w:t xml:space="preserve">　　是阿罗汉辟支佛所不能断烦恼有二种。何等为二。谓住地烦恼。及起烦恼。住地有四种。何等为四。谓见一处住地。欲爱住地。色爱住地。有爱住地。此四种住地。生一切起烦恼。起者刹那心刹那相应。世尊。心不相应无始无明住地。世尊。此四住地力。一切上烦恼依种。比无明住地。算数譬喻所不能及。</w:t>
      </w:r>
    </w:p>
    <w:p>
      <w:r>
        <w:t xml:space="preserve">　　世尊。如是无明住地力。于有爱数四住地。无明住地，其力最大。譬如恶魔波旬于他化自在天色力寿命眷属众具自在殊胜。如是无明住地力。于有爱数四住地。其力最胜。恒沙等数上烦恼依。亦令四种烦恼久住。阿罗汉辟支佛智所不能断。唯如来菩提智之所能断。如是世尊。无明住地最为大力。</w:t>
      </w:r>
    </w:p>
    <w:p>
      <w:r>
        <w:t xml:space="preserve">　　世尊。又如取缘有漏业因，而生三有。如是无明住地，缘无漏业因生阿罗汉辟支佛大力菩萨三种意生身。此三地彼三种意生身生及无漏业生，依无明住地。有缘非无缘。是故三种意生及无漏业，缘无明住地。世尊，如是有爱住地数四住地。不与无明住地业同。无明住地异离四住地。佛地所断。佛菩提智所断。何以故？阿罗汉辟支佛断四种住地。无漏不尽不得自在力。亦不作证。无漏不尽者。即是无明住地。</w:t>
      </w:r>
    </w:p>
    <w:p>
      <w:r>
        <w:t xml:space="preserve">　　世尊。阿罗汉辟支佛最后身菩萨为无明住地之所覆障故。于彼彼法不知不觉。以不知见故，所应断者不断不究竟。以不断故，名有余过解脱。非离一切过解脱，名有余清净。非一切清净，名成就有余功德。非一切功德，以成就有余解脱、有余清净、有余功德故，知有余苦，断有余集。证有余灭。修有余道。是名得少分涅槃。得少分涅槃者，名向涅槃界。若知一切苦。断一切集。证一切灭。修一切道。于无常坏世间。无常病世间。得常住涅槃。于无覆护世间无依世间。为护为依。何以故？法无优劣故得涅槃。智慧等故得涅槃。解脱等故得涅槃。清净等故得涅槃。是故涅槃一味等味。谓解脱味。</w:t>
      </w:r>
    </w:p>
    <w:p>
      <w:r>
        <w:t xml:space="preserve">　　世尊。若无明住地不断不究竟者，不得一味等味，谓明解脱味。何以故？无明住地不断不究竟者，过恒沙等所应断法，不断不究竟。过恒沙等所应断法不断故，过恒沙等法应得不得、应证不证。是故无明住地积聚生一切修道断烦恼上烦恼。彼生心上烦恼。止上烦恼。观上烦恼。禅上烦恼。正受上烦恼。方便上烦恼。智上烦恼。果上烦恼。得上烦恼。力上烦恼。无畏上烦恼。如是过恒沙等上烦恼。如来菩提智所断。一切皆依无明住地之所建立。一切上烦恼起，皆因无明住地，缘无明住地。</w:t>
      </w:r>
    </w:p>
    <w:p>
      <w:r>
        <w:t xml:space="preserve">　　世尊。于此起烦恼刹那心刹那相应。</w:t>
      </w:r>
    </w:p>
    <w:p>
      <w:r>
        <w:t xml:space="preserve">　　世尊。心不相应无始无明住地。</w:t>
      </w:r>
    </w:p>
    <w:p>
      <w:r>
        <w:t xml:space="preserve">　　世尊。若复过于恒沙如来菩提智所应断法。一切皆是无明住地所持所建立。譬如一切种子皆依地生，建立增长，若地坏者，彼亦随坏。如是过恒沙等如来菩提智所应断法。一切皆依无明住地生，建立增长。若无明住地断者，过恒沙等如来菩提智所应断法皆亦随断。如是一切烦恼上烦恼断。过恒沙等如来所得一切诸法，通达无碍，一切智见，离一切过恶，得一切功德法王法主，而得自在；登一切法自在之地。如来应等正觉正师子吼。我生已尽、梵行已立、所作已办、不受后有。是故世尊。以师子吼依于了义。一向记说。</w:t>
      </w:r>
    </w:p>
    <w:p>
      <w:r>
        <w:t xml:space="preserve">　　世尊。不受后有智有二种。谓如来以无上调御，降伏四魔出一切世间。为一切众生之所瞻仰。得不思议法身。于一切尔焰地得无碍法自在。于上更无所作，无所得地。十力勇猛升于第一无上无畏之地。一切尔炎无碍智观不由于他。不受后有智师子吼。</w:t>
      </w:r>
    </w:p>
    <w:p>
      <w:r>
        <w:t xml:space="preserve">　　世尊。阿罗汉辟支佛度生死畏次第得解脱乐。作是念。我离生死恐怖不受生死苦。世尊。阿罗汉辟支佛观察时，得不受后有观第一苏息处涅槃地。世尊。彼先所得地不愚于法、不由于他，亦自知得有余地，必当得阿耨多罗三藐三菩提。何以故？声闻缘觉乘皆入大乘。大乘者即是佛乘。是故三乘即是一乘。得一乘者，得阿耨多罗三藐三菩提。阿耨多罗三藐三菩提者即是涅槃界。涅槃界者即是如来法身。得究竟法身者则究竟一乘。无异如来、无异法身。如来即法身。得究竟法身者则究竟一乘。究竟者即是无边不断。</w:t>
      </w:r>
    </w:p>
    <w:p>
      <w:r>
        <w:t xml:space="preserve">　　世尊。如来无有限齐时。住如来应等正觉后际等住。如来无限齐，大悲亦无限齐安慰世间，无限大悲、无限安慰世间。作是说者，是名善说如来。若复说言无尽法、常住法、一切世间之所归依者，亦名善说如来。是故于未度世间、无依世间，与后际等作无尽归依、常住归依者，谓如来应等正觉也。法者即是说一乘道，僧者是三乘众，此二归依非究竟归依，名少分归依。何以故？说一乘道法，得究竟法身。于上更无说一乘法身。三乘众者有恐怖，归依如来求出修学向阿耨多罗三藐三菩提。是故二依非究竟依，是有限依。若有众生如来调伏，归依如来得法津泽，生信乐心，归依法僧。是二归依非此二归依，是归依如来。归依第一义者是归依如来。此二归依第一义，是究竟归依如来。何以故？无异如来。无异二归依。如来即三归依。何以故？说一乘道。如来四无畏成就师子吼说。若如来随彼所欲而方便说。即是大乘无有三乘。三乘者入于一乘。一乘者即第一义乘。</w:t>
      </w:r>
    </w:p>
    <w:p/>
    <w:p>
      <w:r>
        <w:t xml:space="preserve">　　无边圣谛章第六</w:t>
      </w:r>
    </w:p>
    <w:p>
      <w:r>
        <w:t xml:space="preserve">　　世尊。声闻缘觉初观圣谛以一智断诸住地。以一智四断知功德作证，亦善知此四法义。世尊。无有出世间上上智。四智渐至及四缘渐至。无渐至法是出世间上上智。世尊。金刚喻者是第一义智。世尊。非声闻缘觉不断无明住地初圣谛智是第一义智。世尊。以无二圣谛智。断诸住地。世尊。如来应等正觉非一切声闻缘觉境界不思议空智，断一切烦恼藏。世尊。若坏一切烦恼藏究竟智，是名第一义智。初圣谛智，非究竟智、向阿耨多罗三藐三菩提智。</w:t>
      </w:r>
    </w:p>
    <w:p>
      <w:r>
        <w:t xml:space="preserve">　　世尊。圣义者非一切声闻缘觉。声闻缘觉成就有量功德。声闻缘觉成就少分功德。故名之为圣。圣谛者非声闻缘觉谛。亦非声闻缘觉功德。世尊。此谛如来应等正觉初始觉知。然后为无明[穀-禾+卵]藏世间开现演说。是故名圣谛。</w:t>
      </w:r>
    </w:p>
    <w:p/>
    <w:p>
      <w:r>
        <w:t xml:space="preserve">　　如来藏章第七</w:t>
      </w:r>
    </w:p>
    <w:p>
      <w:r>
        <w:t xml:space="preserve">　　圣谛者说甚深义。微细难知。非思量境界。是智者所知。一切世间所不能信。何以故？此说甚深，如来之藏。如来藏者是如来境界。非一切声闻缘觉所知。如来藏处。说圣谛义。如来藏处甚深故。说圣谛亦甚深。微细难知。非思量境界。是智者所知，一切世间所不能信。</w:t>
      </w:r>
    </w:p>
    <w:p/>
    <w:p>
      <w:r>
        <w:t xml:space="preserve">　　法身章第八</w:t>
      </w:r>
    </w:p>
    <w:p>
      <w:r>
        <w:t xml:space="preserve">　　若于无量烦恼藏所缠如来藏不疑惑者，于出无量烦恼藏法身亦无疑惑。于说如来藏如来法身不思议佛境界及方便说，心得决定者，此则信解说二圣谛。如是难知难解者。谓说二圣谛义。何等为说二圣谛义。谓说作圣谛义。说无作圣谛义。</w:t>
      </w:r>
    </w:p>
    <w:p>
      <w:r>
        <w:t xml:space="preserve">　　说作圣谛义者。是说有量四圣谛。何以故。非因他，能知一切苦，断一切集，证一切灭，修一切道。是故世尊。有有为生死、无为生死，涅槃亦如是，有余及无余。</w:t>
      </w:r>
    </w:p>
    <w:p>
      <w:r>
        <w:t xml:space="preserve">　　说无作圣谛义者。说无量四圣谛义。何以故。能以自力，知一切受苦断一切受集证一切受灭修一切受灭道。如是八圣谛，如来说四圣谛。如是四无作圣谛义。唯如来应等正觉事究竟，非阿罗汉辟支佛事究竟。何以故。非下中上法得涅槃。何以故。如来应等正觉于无作四圣谛义事究竟。以一切如来应等正觉知一切未来苦、断一切烦恼上烦恼、所摄受一切集、灭一切意生身除一切苦灭作证。</w:t>
      </w:r>
    </w:p>
    <w:p>
      <w:r>
        <w:t xml:space="preserve">　　世尊。非坏法故，名为苦灭。所言苦灭者，名无始无作无起无尽离。尽常住自性清净，离一切烦恼藏。世尊。过于恒沙不离不脱不异不思议佛法，成就说如来法身。世尊。如是如来法身不离烦恼藏名如来藏。</w:t>
      </w:r>
    </w:p>
    <w:p/>
    <w:p>
      <w:r>
        <w:t xml:space="preserve">　　空义隐覆真实章第九</w:t>
      </w:r>
    </w:p>
    <w:p>
      <w:r>
        <w:t xml:space="preserve">　　世尊。如来藏智。是如来空智。世尊。如来藏者。一切阿罗汉辟支佛大力菩萨本所不见、本所不得。</w:t>
      </w:r>
    </w:p>
    <w:p>
      <w:r>
        <w:t xml:space="preserve">　　世尊。有二种如来藏空智。世尊。空如来藏。若离若脱若异。一切烦恼藏。</w:t>
      </w:r>
    </w:p>
    <w:p>
      <w:r>
        <w:t xml:space="preserve">　　世尊。不空如来藏。过于恒沙不离不脱不异不思议佛法。</w:t>
      </w:r>
    </w:p>
    <w:p>
      <w:r>
        <w:t xml:space="preserve">　　世尊。此二空智。诸大声闻能信如来。一切阿罗汉辟支佛空智于四不颠倒境界转。是故一切阿罗汉辟支佛本所不见。本所不得。一切苦灭，唯佛得证。坏一切烦恼藏。修一切灭苦道。</w:t>
      </w:r>
    </w:p>
    <w:p/>
    <w:p>
      <w:r>
        <w:t xml:space="preserve">　　一谛章第十</w:t>
      </w:r>
    </w:p>
    <w:p>
      <w:r>
        <w:t xml:space="preserve">　　世尊。此四圣谛。三是无常一是常。何以故。三谛入有为相。入有为相者是无常。无常者是虚妄法。虚妄法者非谛非常非依。是故苦谛集谛道谛非第一义谛。非常非依。</w:t>
      </w:r>
    </w:p>
    <w:p/>
    <w:p>
      <w:r>
        <w:t xml:space="preserve">　　一依章第十一</w:t>
      </w:r>
    </w:p>
    <w:p>
      <w:r>
        <w:t xml:space="preserve">　　一苦灭谛。离有为相。离有为相者是常。常者非虚妄法。非虚妄法者是谛是常是依。是故灭谛是第一义。</w:t>
      </w:r>
    </w:p>
    <w:p/>
    <w:p>
      <w:r>
        <w:t xml:space="preserve">　　颠倒真实章第十二</w:t>
      </w:r>
    </w:p>
    <w:p>
      <w:r>
        <w:t xml:space="preserve">　　不思议是灭谛。过一切众生心识所缘。亦非一切阿罗汉辟支佛智慧境界。譬如生盲不见众色、七日婴儿不见日轮。苦灭谛者。亦复如是。非一切凡夫心识所缘。亦非二乘智慧境界。凡夫识者二见颠倒。一切阿罗汉辟支佛智者则是清净。</w:t>
      </w:r>
    </w:p>
    <w:p>
      <w:r>
        <w:t xml:space="preserve">　　边见者。凡夫于五受阴我见妄想计著生二见。是名边见。</w:t>
      </w:r>
    </w:p>
    <w:p>
      <w:r>
        <w:t xml:space="preserve">　　所谓常见、断见。见诸行无常，是断见非正见。见涅槃常，是常见非正见。妄想见故，作如是见。</w:t>
      </w:r>
    </w:p>
    <w:p>
      <w:r>
        <w:t xml:space="preserve">　　于身诸根分别思惟现法见坏。于有相续不见，起于断见。妄想见故。</w:t>
      </w:r>
    </w:p>
    <w:p>
      <w:r>
        <w:t xml:space="preserve">　　于心相续愚闇不解不知。刹那间意识境界起于常见。妄想见故。</w:t>
      </w:r>
    </w:p>
    <w:p>
      <w:r>
        <w:t xml:space="preserve">　　此妄想见，于彼义若过若不及，作异想分别。若断若常，颠倒众生于五受阴。无常常想、苦有乐想、无我我想，不净净想。一切阿罗汉辟支佛净智者，于一切智境界及如来法身本所不见。</w:t>
      </w:r>
    </w:p>
    <w:p>
      <w:r>
        <w:t xml:space="preserve">　　或有众生，信佛语故，起常想、乐想、我想、净想，非颠倒见，是名正见。何以故？如来法身是常波罗蜜、乐波罗蜜、我波罗蜜、净波罗蜜。于佛法身作是见者，是名正见。正见者是佛真子，从佛口生，从正法生，从法化生，得法余财。</w:t>
      </w:r>
    </w:p>
    <w:p>
      <w:r>
        <w:t xml:space="preserve">　　世尊。净智者，一切阿罗汉辟支佛智波罗蜜。此净智者，虽曰净智，于彼灭谛尚非境界，况四依智。何以故？三乘初业，不愚于法，于彼义当觉当得。为彼故，世尊说四依。</w:t>
      </w:r>
    </w:p>
    <w:p>
      <w:r>
        <w:t xml:space="preserve">　　世尊。此四依者是世间法。世尊。一依者一切依止。出世间上上第一义依。所谓灭谛。</w:t>
      </w:r>
    </w:p>
    <w:p/>
    <w:p>
      <w:r>
        <w:t xml:space="preserve">　　自性清净章第十三</w:t>
      </w:r>
    </w:p>
    <w:p>
      <w:r>
        <w:t xml:space="preserve">　　世尊。生死者依如来藏。以如来藏故说本际不可知。世尊。有如来藏故说生死，是名善说。世尊。生死生死者，诸受根没，次第不受根起，是名生死。</w:t>
      </w:r>
    </w:p>
    <w:p>
      <w:r>
        <w:t xml:space="preserve">　　世尊。死生者此二法是如来藏。世间言说故。有死有生。死者谓根坏；生者新诸根起。非如来藏有生有死，如来藏者离有为相。如来藏常住不变，是故如来藏是依、是持、是建立。</w:t>
      </w:r>
    </w:p>
    <w:p>
      <w:r>
        <w:t xml:space="preserve">　　世尊。不离不断不脱不异不思议佛法。世尊。断、脱、异外有为法依、持、建立者是如来藏。世尊。若无如来藏者，不得厌苦、乐求涅槃。何以故？于此六识及心法智。此七法刹那不住，不种众苦，不得厌苦、乐求涅槃。</w:t>
      </w:r>
    </w:p>
    <w:p>
      <w:r>
        <w:t xml:space="preserve">　　世尊。如来藏者无前际不起不灭法。种诸苦，得厌苦、乐求涅槃。世尊。如来藏者非我非众生非命非人。如来藏者堕身见众生、颠倒众生、空乱意众生，非其境界。</w:t>
      </w:r>
    </w:p>
    <w:p>
      <w:r>
        <w:t xml:space="preserve">　　世尊。如来藏者是法界藏，法身藏，出世间上上藏，自性清净藏。此性清净如来藏，而客尘烦恼上烦恼所染，不思议如来境界。何以故？刹那善心非烦恼所染，刹那不善心亦非烦恼所染。烦恼不触心。心不触烦恼。云何不触法而能得染心？世尊。然有烦恼、有烦恼染心。自性清净心而有染者难可了知。唯佛世尊实眼实智为法根本，为通达法，为正法依。如实知见。</w:t>
      </w:r>
    </w:p>
    <w:p>
      <w:r>
        <w:t xml:space="preserve">　　胜鬘夫人说是难解之法问于佛时。佛即随喜。如是如是。自性清净心而有染污难可了知。有二法难可了知，谓自性清净心难可了知；彼心为烦恼所染亦难了知。如此二法。汝及成就大法菩萨摩诃萨乃能听受。诸余声闻唯信佛语。</w:t>
      </w:r>
    </w:p>
    <w:p/>
    <w:p>
      <w:r>
        <w:t xml:space="preserve">　　真子章第十四</w:t>
      </w:r>
    </w:p>
    <w:p>
      <w:r>
        <w:t xml:space="preserve">　　若我弟子随信增上者。依明信已，随顺法智，而得究竟。随顺法智者观察施设根意解境界，观察业报，观察阿罗汉眼，观察心自在乐、禅乐，观察阿罗汉辟支佛大力菩萨圣自在通。此五种巧便观成就。于我灭后未来世中，我弟子随信增上依于明信，随顺法智。自性清净心，彼为烦恼染污而得究竟，是究竟者入大乘道因。信如来者有是大利益，不谤深义。</w:t>
      </w:r>
    </w:p>
    <w:p>
      <w:r>
        <w:t xml:space="preserve">　　尔时胜鬘白佛言。更有余大利益。我当承佛威神复说斯义。</w:t>
      </w:r>
    </w:p>
    <w:p>
      <w:r>
        <w:t xml:space="preserve">　　佛言。更说。</w:t>
      </w:r>
    </w:p>
    <w:p>
      <w:r>
        <w:t xml:space="preserve">　　胜鬘白佛言。三种善男子善女人于甚深义离自毁伤。生大功德入大乘道。何等为三。谓若善男子善女人自成就甚深法智。若善男子善女人成就随顺法智。若善男子善女人于诸深法不自了知。仰惟世尊非我境界，唯佛所知，是名善男子善女人仰惟如来。除此诸善男子善女人已。</w:t>
      </w:r>
    </w:p>
    <w:p/>
    <w:p>
      <w:r>
        <w:t xml:space="preserve">　　胜鬘章第十五</w:t>
      </w:r>
    </w:p>
    <w:p>
      <w:r>
        <w:t xml:space="preserve">　　诸余众生于诸甚深法，坚著妄说，违背正法，习诸外道腐败种子者，当以王力及天龙鬼神力而调伏之。</w:t>
      </w:r>
    </w:p>
    <w:p>
      <w:r>
        <w:t xml:space="preserve">　　尔时胜鬘与诸眷属顶礼佛足。佛言。善哉善哉。胜鬘。于甚深法方便守护。降伏非法善得其宜。汝已亲近百千亿佛能说此义。</w:t>
      </w:r>
    </w:p>
    <w:p>
      <w:r>
        <w:t xml:space="preserve">　　尔时世尊。放胜光明普照大众。身升虚空高七多罗树。足步虚空还舍卫国。时胜鬘夫人与诸眷属合掌向佛，观无厌足，目不暂舍。过眼境已踊跃欢喜。各各称叹如来功德。具足念佛还入城中。向友称王称叹大乘。城中女人七岁已上。化以大乘。友称大王。亦以大乘化诸男子七岁已上。举国人民皆向大乘。</w:t>
      </w:r>
    </w:p>
    <w:p>
      <w:r>
        <w:t xml:space="preserve">　　尔时世尊入只桓林。告长老阿难及念天帝释。应时帝释与诸眷属忽然而至，住于佛前。尔时世尊向天帝释及长老阿难。广说此经。说已告帝释言。汝当受持读诵此经。憍尸迦。善男子善女人于恒沙劫修菩提行、行六波罗蜜。若复善男子善女人听受读诵乃至执持经卷，福多于彼。何况广为人说。是故憍尸迦。当读诵此经为三十三天分别广说。</w:t>
      </w:r>
    </w:p>
    <w:p>
      <w:r>
        <w:t xml:space="preserve">　　复告阿难。汝亦受持读诵为四众广说。</w:t>
      </w:r>
    </w:p>
    <w:p>
      <w:r>
        <w:t xml:space="preserve">　　时天帝释白佛言。世尊。当何名斯经。云何奉持。</w:t>
      </w:r>
    </w:p>
    <w:p>
      <w:r>
        <w:t xml:space="preserve">　　佛告帝释。此经成就无量无边功德。一切声闻缘觉不能究竟观察知见。憍尸迦。当知此经甚深微妙大功德聚。今当为汝略说其名。谛听谛听善思念之。</w:t>
      </w:r>
    </w:p>
    <w:p>
      <w:r>
        <w:t xml:space="preserve">　　时天帝释及长老阿难白佛言。善哉世尊。唯然受教。</w:t>
      </w:r>
    </w:p>
    <w:p>
      <w:r>
        <w:t xml:space="preserve">　　佛言。此经叹如来真实第一义功德。如是受持。不思议大受。如是受持。一切愿摄大愿。如是受持。说不思议摄受正法。如是受持。说入一乘。如是受持。说无边圣谛。如是受持。说如来藏。如是受持。说法身。如是受持。说空义隐覆真实。如是受持。说一谛。如是受持。说常住安隐一依。如是受持。说颠倒真实。如是受持。说自性清净心隐覆。如是受持。说如来真子。如是受持。说胜鬘夫人师子吼。如是受持。</w:t>
      </w:r>
    </w:p>
    <w:p>
      <w:r>
        <w:t xml:space="preserve">　　复次憍尸迦。此经所说断一切疑。决定了义入一乘道。憍尸迦。今以此说胜鬘夫人师子吼经。付嘱于汝。乃至法住受持读诵。广分别说。</w:t>
      </w:r>
    </w:p>
    <w:p>
      <w:r>
        <w:t xml:space="preserve">　　帝释白佛言。善哉世尊。顶受尊教。</w:t>
      </w:r>
    </w:p>
    <w:p>
      <w:r>
        <w:t xml:space="preserve">　　时天帝释长老阿难及诸大会天人阿修罗乾闼婆等。闻佛所说。欢喜奉行。</w:t>
      </w:r>
    </w:p>
    <w:p/>
    <w:p>
      <w:r>
        <w:t xml:space="preserve">　　胜鬘师子吼一乘大方便方广经</w:t>
      </w:r>
    </w:p>
    <w:p/>
    <w:p>
      <w:r>
        <w:t xml:space="preserve">　　(茨田宿祢安麻吕七世父母现在父母六亲眷属一切无边法界众生誓愿仕奉)</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