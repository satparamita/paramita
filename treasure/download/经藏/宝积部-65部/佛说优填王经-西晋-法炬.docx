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佛说优填王经</w:t>
      </w:r>
    </w:p>
    <w:p>
      <w:r>
        <w:t xml:space="preserve">　　　　西晋沙门释法炬奉　诏译</w:t>
      </w:r>
    </w:p>
    <w:p>
      <w:r>
        <w:t xml:space="preserve">　　闻如是。一时佛在拘深国。王号曰优填。拘深国有逝心。名摩回提。生女端正华色世间少双。父睹女容一国希有。名曰无比。邻国诸王群僚豪姓靡不娉焉。父答曰。若有君子容与女齐吾其应之。</w:t>
      </w:r>
    </w:p>
    <w:p>
      <w:r>
        <w:t xml:space="preserve">　　佛时行在其国。逝心睹佛三十二相八十种好。身色紫金巍巍堂堂光仪无上。心喜而曰。吾女获匹。归语其妻曰。吾为无比得婿。促庄饰女将往也。夫妻共服饰。其女步瑶华光。珠玑璎珞庄严光国。夫妻共将女至佛所。</w:t>
      </w:r>
    </w:p>
    <w:p>
      <w:r>
        <w:t xml:space="preserve">　　妻道见佛迹，相好之文、光彩之色，非世所有，知为天尊。谓其夫曰。此人足迹文理乃尔。非世所闻斯将非凡。必自清净无复淫欲。将不取吾女无自辱也。</w:t>
      </w:r>
    </w:p>
    <w:p>
      <w:r>
        <w:t xml:space="preserve">　　夫曰。何以知其然。</w:t>
      </w:r>
    </w:p>
    <w:p>
      <w:r>
        <w:t xml:space="preserve">　　妻因说偈言。</w:t>
      </w:r>
    </w:p>
    <w:p>
      <w:r>
        <w:t xml:space="preserve">　　淫人曳踵行　　恚者操指步</w:t>
      </w:r>
    </w:p>
    <w:p>
      <w:r>
        <w:t xml:space="preserve">　　愚者足躘地　　斯迹天人尊</w:t>
      </w:r>
    </w:p>
    <w:p/>
    <w:p>
      <w:r>
        <w:t xml:space="preserve">　　逝心曰。非尔女人所知。汝不乐者便还归。乃自将女诣佛所。稽首佛足白佛言。大人勤劳教授。身无供养。有是粗女愿给箕帚。</w:t>
      </w:r>
    </w:p>
    <w:p>
      <w:r>
        <w:t xml:space="preserve">　　佛言。汝以女为好耶。</w:t>
      </w:r>
    </w:p>
    <w:p>
      <w:r>
        <w:t xml:space="preserve">　　答曰。生得此女。颜容实好世间无双。诸国王豪姓多有求者不以应之。窃见大人光色巍巍非世所见。贪得供养。故宜自归耳。</w:t>
      </w:r>
    </w:p>
    <w:p>
      <w:r>
        <w:t xml:space="preserve">　　佛言。此女之好为著何许。</w:t>
      </w:r>
    </w:p>
    <w:p>
      <w:r>
        <w:t xml:space="preserve">　　逝心曰。从头至足周遍观之无不好也。</w:t>
      </w:r>
    </w:p>
    <w:p>
      <w:r>
        <w:t xml:space="preserve">　　佛言。惑哉肉眼。吾观之从头至足无一好耶。若头上有发。但是毛象马之尾亦皆尔也。发下有髑髅。但是骨屠家猪头骨亦尔也。头中有脑者如泥鯹臊送。鼻下之著地莫能蹈者。目者是脆决之纯汁。鼻中有涕。口但有唾。腹藏肝肺皆亦鯹臊。肠胃膀胱但成屎尿腐臭难论。腹为帏囊裹诸不净四支手足骨骨相拄筋连皮韬。但恃气息以动作之。譬若木人机关。作之既毕。解列其体节节相离。手足狼藉。人亦如是。有何等好而云少双。昔者吾在贝多树下。第六魔天王庄饰三女。颜容华色天中无比非徒此论。欲以坏吾道意。我为说身中秽恶。即皆化成老母，形坏不复，惭愧而去。今是屎囊欲何所恋急将还去。吾不取也。</w:t>
      </w:r>
    </w:p>
    <w:p>
      <w:r>
        <w:t xml:space="preserve">　　逝心闻佛所说忽然惭耻无辞复言。又白佛言。若仁不取者更以妻优填王可乎不。</w:t>
      </w:r>
    </w:p>
    <w:p>
      <w:r>
        <w:t xml:space="preserve">　　佛不答焉。逝心即送女与优填王。王获女大悦。拜父为太傅。为女兴宫。伎乐千人以给侍之。王正后师事佛。得须陀洹道。此女赞之于王。王惑其言，以百箭射其后。后见箭不惧，都无恚怒一意念佛，慈心长跪向王。箭皆绕后三匝还住王前。百箭皆尔。王乃自惊畅然而惧。即驾白象金车驰诣佛所。未到下车避从步进稽首佛足。长跪自陈曰。吾有重咎在三尊。所以彼淫妖从欲兴邪。于佛圣众每一恶念。以箭百枚射佛弟子。如事陈之睹之心惧。唯佛至真无量之慈。白衣弟子慈力乃尔。岂况无上正真佛乎。我今首过归命三尊。唯佛弘慈原赦其咎。</w:t>
      </w:r>
    </w:p>
    <w:p>
      <w:r>
        <w:t xml:space="preserve">　　佛笑曰。善哉。王。觉恶悔过此明人行也。吾受王善意。</w:t>
      </w:r>
    </w:p>
    <w:p>
      <w:r>
        <w:t xml:space="preserve">　　王稽首。如是至三，佛亦三受之。王又头面著地退就坐曰。禀气匈顽忿戾自恣无忍辱心。三毒不除恶行快意。顺女妖邪不知其恶。自惟寿终必入地狱。愿佛加哀广说女恶魑魅之态。入其罗网鲜能自拔。吾闻其祸必以自诫。国民巨细得以改操。</w:t>
      </w:r>
    </w:p>
    <w:p>
      <w:r>
        <w:t xml:space="preserve">　　佛言。用此问为且说余义。</w:t>
      </w:r>
    </w:p>
    <w:p>
      <w:r>
        <w:t xml:space="preserve">　　王曰。余事异日说之不晚。女乱惑意凶祸之大。不闻其祸何缘远之。愿佛具为吾释地狱之变及女人之秽。</w:t>
      </w:r>
    </w:p>
    <w:p>
      <w:r>
        <w:t xml:space="preserve">　　佛言。具听。男子有淫之恶却睹女妖。</w:t>
      </w:r>
    </w:p>
    <w:p>
      <w:r>
        <w:t xml:space="preserve">　　王曰。善。愿受明教。</w:t>
      </w:r>
    </w:p>
    <w:p>
      <w:r>
        <w:t xml:space="preserve">　　佛言。具听。男子有四恶急所。当知世有淫夫恒想睹女思闻妖声。远舍正法疑真信邪。淫网所綶没在盲冥。为欲所使如奴畏主。贪乐女色不觉九孔恶露之臭秽。浑沌欲中，如猪处溷不觉其臭。快以为安。不计后当在无泽之狱受痛无极。注心在淫，啖其涕唾，玩其脓血。珍之如玉甘之如蜜。故曰欲态之士，此为一恶态也。</w:t>
      </w:r>
    </w:p>
    <w:p>
      <w:r>
        <w:t xml:space="preserve">　　又亲之养子怀妊生育。稚得长大勤苦难论。到子成人惧家竭财膝行肘步。因媒表情致彼为妻。若在异域寻而追之。不问远近不避勤苦。注意在淫捐忘亲老。既得为妻贵之如宝。欲私相娱乐恶见父母。信其妖言或致斗讼。不惟身所从生，孤亲无量之恩。斯谓二恶态也。</w:t>
      </w:r>
    </w:p>
    <w:p>
      <w:r>
        <w:t xml:space="preserve">　　又人处世勤苦疲劳躬自致财。本自诚信敬道之意，尊戴沙门梵志之心。觉世非常布施为福。取妻之后情惑淫欲愚蔽自拥，背真向邪专由女色。若有布施之意，虽欲发言相呼女色，绝清净行更成小人。不识佛经之戒、祸福之归。苟为淫色投身罗网。必堕恶道终而不改。斯谓三恶态也。</w:t>
      </w:r>
    </w:p>
    <w:p>
      <w:r>
        <w:t xml:space="preserve">　　又为人子不惟养恩。治生致财不以养亲。但以东西广求淫路。怀持宝物招人妇女。或杀六畜淫祀鬼神。饮酒歌舞合会之后。至求方便更相招呼以遂奸情。及其获偶喜无以喻。淫结缚著无所复识。当尔之时唯此为乐。不觉恶露之臭秽、地狱之苦痛。一则可笑，二则可畏。譬若狂犬不知其非。斯谓四恶态也。</w:t>
      </w:r>
    </w:p>
    <w:p>
      <w:r>
        <w:t xml:space="preserve">　　佛言。男子有是四恶用堕三涂。当审远此态免苦耳。复听说女人之恶。佛便说偈言。</w:t>
      </w:r>
    </w:p>
    <w:p>
      <w:r>
        <w:t xml:space="preserve">　　已为欲所使　　放意不能安</w:t>
      </w:r>
    </w:p>
    <w:p>
      <w:r>
        <w:t xml:space="preserve">　　习施于非法　　将何以为贤</w:t>
      </w:r>
    </w:p>
    <w:p>
      <w:r>
        <w:t xml:space="preserve">　　欲为畜生行　　以欲还自殃</w:t>
      </w:r>
    </w:p>
    <w:p>
      <w:r>
        <w:t xml:space="preserve">　　溷虫在臭中　　不知为处难</w:t>
      </w:r>
    </w:p>
    <w:p>
      <w:r>
        <w:t xml:space="preserve">　　如虫在冥中　　不知东以西</w:t>
      </w:r>
    </w:p>
    <w:p>
      <w:r>
        <w:t xml:space="preserve">　　结著于淫欲　　恶此亦虫论</w:t>
      </w:r>
    </w:p>
    <w:p>
      <w:r>
        <w:t xml:space="preserve">　　淫既不见道　　日夜种罪根</w:t>
      </w:r>
    </w:p>
    <w:p>
      <w:r>
        <w:t xml:space="preserve">　　现世君臣乱　　上下为迷昏</w:t>
      </w:r>
    </w:p>
    <w:p>
      <w:r>
        <w:t xml:space="preserve">　　王法为错乱　　正法为迷樊</w:t>
      </w:r>
    </w:p>
    <w:p>
      <w:r>
        <w:t xml:space="preserve">　　农夫舍常业　　贾人为珍连</w:t>
      </w:r>
    </w:p>
    <w:p>
      <w:r>
        <w:t xml:space="preserve">　　现世更牢狱　　死复入太山</w:t>
      </w:r>
    </w:p>
    <w:p>
      <w:r>
        <w:t xml:space="preserve">　　当受百种毒　　其痛难可当</w:t>
      </w:r>
    </w:p>
    <w:p>
      <w:r>
        <w:t xml:space="preserve">　　洋铜灌其口　　山连笮其身</w:t>
      </w:r>
    </w:p>
    <w:p>
      <w:r>
        <w:t xml:space="preserve">　　此辈有百数　　难可一一陈</w:t>
      </w:r>
    </w:p>
    <w:p>
      <w:r>
        <w:t xml:space="preserve">　　常在三恶道　　宛转如车轮</w:t>
      </w:r>
    </w:p>
    <w:p>
      <w:r>
        <w:t xml:space="preserve">　　若世时有佛　　而已不得闻</w:t>
      </w:r>
    </w:p>
    <w:p>
      <w:r>
        <w:t xml:space="preserve">　　女人最为恶　　难与为因缘</w:t>
      </w:r>
    </w:p>
    <w:p>
      <w:r>
        <w:t xml:space="preserve">　　恩爱一缚著　　牵人入罪门</w:t>
      </w:r>
    </w:p>
    <w:p>
      <w:r>
        <w:t xml:space="preserve">　　女人为何好　　但是屎尿囊</w:t>
      </w:r>
    </w:p>
    <w:p>
      <w:r>
        <w:t xml:space="preserve">　　何不谛系视　　为此而狂荒</w:t>
      </w:r>
    </w:p>
    <w:p>
      <w:r>
        <w:t xml:space="preserve">　　其内甚臭秽　　外为严饰容</w:t>
      </w:r>
    </w:p>
    <w:p>
      <w:r>
        <w:t xml:space="preserve">　　家有含毒蝎　　剧如蛇以龙</w:t>
      </w:r>
    </w:p>
    <w:p>
      <w:r>
        <w:t xml:space="preserve">　　譬如锦韬牟　　罗縠綶锋铓</w:t>
      </w:r>
    </w:p>
    <w:p>
      <w:r>
        <w:t xml:space="preserve">　　愚者睹其表　　玩之以自殃</w:t>
      </w:r>
    </w:p>
    <w:p>
      <w:r>
        <w:t xml:space="preserve">　　智者觉而舍　　痴者致死伤</w:t>
      </w:r>
    </w:p>
    <w:p>
      <w:r>
        <w:t xml:space="preserve">　　淫欲亦如是　　抱刃以自丧</w:t>
      </w:r>
    </w:p>
    <w:p>
      <w:r>
        <w:t xml:space="preserve">　　睹新即厌故　　所乐亦无常</w:t>
      </w:r>
    </w:p>
    <w:p>
      <w:r>
        <w:t xml:space="preserve">　　言为刀斧截　　笑为棘以荆</w:t>
      </w:r>
    </w:p>
    <w:p>
      <w:r>
        <w:t xml:space="preserve">　　内怀臭秽毒　　饰外以华香</w:t>
      </w:r>
    </w:p>
    <w:p>
      <w:r>
        <w:t xml:space="preserve">　　痴人贪其味　　不惟后受殃</w:t>
      </w:r>
    </w:p>
    <w:p>
      <w:r>
        <w:t xml:space="preserve">　　譬若鸩毒药　　以和甘露浆</w:t>
      </w:r>
    </w:p>
    <w:p>
      <w:r>
        <w:t xml:space="preserve">　　所向无不坏　　饮之皆仆僵</w:t>
      </w:r>
    </w:p>
    <w:p>
      <w:r>
        <w:t xml:space="preserve">　　亦如薪得火　　草木被重霜</w:t>
      </w:r>
    </w:p>
    <w:p>
      <w:r>
        <w:t xml:space="preserve">　　睹表不计里　　是为最非详</w:t>
      </w:r>
    </w:p>
    <w:p>
      <w:r>
        <w:t xml:space="preserve">　　女毒甚于是　　草乃见形伤</w:t>
      </w:r>
    </w:p>
    <w:p>
      <w:r>
        <w:t xml:space="preserve">　　绝欲以求道　　故有淫欲情</w:t>
      </w:r>
    </w:p>
    <w:p>
      <w:r>
        <w:t xml:space="preserve">　　其形甚易见　　痴人情不绝</w:t>
      </w:r>
    </w:p>
    <w:p>
      <w:r>
        <w:t xml:space="preserve">　　罗网四面张　　去道如丝发</w:t>
      </w:r>
    </w:p>
    <w:p>
      <w:r>
        <w:t xml:space="preserve">　　人本清净种　　如鱼处深渊</w:t>
      </w:r>
    </w:p>
    <w:p>
      <w:r>
        <w:t xml:space="preserve">　　智者乃自觉　　著网不得还</w:t>
      </w:r>
    </w:p>
    <w:p>
      <w:r>
        <w:t xml:space="preserve">　　欲网甚于是　　结缚甚欲坚</w:t>
      </w:r>
    </w:p>
    <w:p>
      <w:r>
        <w:t xml:space="preserve">　　投身置荆棘　　可得脱其身</w:t>
      </w:r>
    </w:p>
    <w:p>
      <w:r>
        <w:t xml:space="preserve">　　譬若饥猿猴　　望见熟甘果</w:t>
      </w:r>
    </w:p>
    <w:p>
      <w:r>
        <w:t xml:space="preserve">　　专心投色欲　　是辈百向堕</w:t>
      </w:r>
    </w:p>
    <w:p>
      <w:r>
        <w:t xml:space="preserve">　　亦如鱼食钩　　飞蛾入灯火</w:t>
      </w:r>
    </w:p>
    <w:p>
      <w:r>
        <w:t xml:space="preserve">　　愚者见欢喜　　不惟后受祸</w:t>
      </w:r>
    </w:p>
    <w:p/>
    <w:p>
      <w:r>
        <w:t xml:space="preserve">　　佛说如是。优填王欢喜即以头面著地。白佛言。实从生以来不闻女人之恶乃尔。男子悖乱随之堕罪。但不知故不制心意。从今已后终身自悔。归命三尊不敢复犯。为佛作礼欢喜而去。</w:t>
      </w:r>
    </w:p>
    <w:p/>
    <w:p>
      <w:r>
        <w:t xml:space="preserve">　　佛说优填王经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