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虚空藏菩萨神咒经</w:t>
      </w:r>
    </w:p>
    <w:p>
      <w:r>
        <w:t xml:space="preserve">　　宋 昙摩蜜多译</w:t>
      </w:r>
    </w:p>
    <w:p/>
    <w:p/>
    <w:p/>
    <w:p/>
    <w:p>
      <w:r>
        <w:t xml:space="preserve">　　虚空藏菩萨神咒经</w:t>
      </w:r>
    </w:p>
    <w:p/>
    <w:p>
      <w:r>
        <w:t xml:space="preserve">　　　　宋罽宾国三藏昙摩蜜多译</w:t>
      </w:r>
    </w:p>
    <w:p>
      <w:r>
        <w:t xml:space="preserve">　　如是我闻。一时佛住佉罗山依正觉仙所住之处。与无数大比丘声闻众俱。亦与无量阿僧祇恒河沙等菩萨摩诃萨。演说如来功德经已。尔时西方有如来宝现。以无量百千释迦毗楞伽宝。周匝庄严。是宝珠光隐蔽一切余色光明。唯见如来及如意宝。余无量无边不可说色见如虚空。如来威光极更明显。此诸会众。不睹自身各不相见。大众诸色悉灭无余。不与眼对。不得色身及以所触。随所观视唯见虚空。亦不见于日月星辰地界水界火界风界。不与眼对耳不闻声鼻不嗅香。无心心数。无我我所及六入起想。瞻睹他方不得诸大。在在方所唯见佛身色相光明。亦复遥见如意宝珠。以无量百千释迦毗楞伽宝。周匝庄严余无所见。于此众中有住十地菩萨摩诃萨。得首楞严三昧。一生补处最后有身。见如是相不惊怖畏。解诸法空如实际性。是故不惊不怖不畏。余诸菩萨摩诃萨声闻天龙夜叉乾闼婆阿修罗紧那罗拘槃茶毗舍遮富单那迦罗富单那人及非人。在会中者。极惊怖畏生于忧愁。此彼闇蔽其心动乱。各不相见睹无问处。其事云何。何因缘尔。为是谁力。尔时众中有菩萨摩诃萨。名曰梵德。合掌向佛而说偈言。</w:t>
      </w:r>
    </w:p>
    <w:p>
      <w:r>
        <w:t xml:space="preserve">　　一切法如性　　人无有知者</w:t>
      </w:r>
    </w:p>
    <w:p>
      <w:r>
        <w:t xml:space="preserve">　　依住于色阴　　六情根闇蔽</w:t>
      </w:r>
    </w:p>
    <w:p>
      <w:r>
        <w:t xml:space="preserve">　　不见于一阴　　思惟求色阴</w:t>
      </w:r>
    </w:p>
    <w:p>
      <w:r>
        <w:t xml:space="preserve">　　于佛法有疑　　此中有是人</w:t>
      </w:r>
    </w:p>
    <w:p>
      <w:r>
        <w:t xml:space="preserve">　　如此彼亦尔　　总知虚空相</w:t>
      </w:r>
    </w:p>
    <w:p>
      <w:r>
        <w:t xml:space="preserve">　　彼三昧勇健　　其身不可说</w:t>
      </w:r>
    </w:p>
    <w:p>
      <w:r>
        <w:t xml:space="preserve">　　如意大宝珠　　见在其顶上</w:t>
      </w:r>
    </w:p>
    <w:p>
      <w:r>
        <w:t xml:space="preserve">　　释迦毗楞宝　　皆遥远见彼</w:t>
      </w:r>
    </w:p>
    <w:p>
      <w:r>
        <w:t xml:space="preserve">　　是大慧众生　　度首楞三昧</w:t>
      </w:r>
    </w:p>
    <w:p>
      <w:r>
        <w:t xml:space="preserve">　　一切大慧者　　欲来见世尊</w:t>
      </w:r>
    </w:p>
    <w:p>
      <w:r>
        <w:t xml:space="preserve">　　今说甚深法　　决定无有疑</w:t>
      </w:r>
    </w:p>
    <w:p>
      <w:r>
        <w:t xml:space="preserve">　　安慰于此众　　悉来归世尊</w:t>
      </w:r>
    </w:p>
    <w:p>
      <w:r>
        <w:t xml:space="preserve">　　勇健者行处　　教化熟众生</w:t>
      </w:r>
    </w:p>
    <w:p/>
    <w:p>
      <w:r>
        <w:t xml:space="preserve">　　尔时世尊。而说偈言。</w:t>
      </w:r>
    </w:p>
    <w:p>
      <w:r>
        <w:t xml:space="preserve">　　如是如汝说　　三昧者行处</w:t>
      </w:r>
    </w:p>
    <w:p>
      <w:r>
        <w:t xml:space="preserve">　　若闻正住处　　是慧众生住</w:t>
      </w:r>
    </w:p>
    <w:p>
      <w:r>
        <w:t xml:space="preserve">　　此是虚空藏　　菩萨所行处</w:t>
      </w:r>
    </w:p>
    <w:p>
      <w:r>
        <w:t xml:space="preserve">　　无依无戏论　　彼三昧示现</w:t>
      </w:r>
    </w:p>
    <w:p>
      <w:r>
        <w:t xml:space="preserve">　　众生著二见　　常为所劫夺</w:t>
      </w:r>
    </w:p>
    <w:p>
      <w:r>
        <w:t xml:space="preserve">　　著断常二见　　彼此常闇蔽</w:t>
      </w:r>
    </w:p>
    <w:p>
      <w:r>
        <w:t xml:space="preserve">　　如是二见等　　将欲得解脱</w:t>
      </w:r>
    </w:p>
    <w:p>
      <w:r>
        <w:t xml:space="preserve">　　其性不可说　　速疾证诸地</w:t>
      </w:r>
    </w:p>
    <w:p/>
    <w:p>
      <w:r>
        <w:t xml:space="preserve">　　复次善男子。是初发心菩萨摩诃萨。说初境界相。谓六波罗蜜。乃至知诸大生灭如实之性。然后知于一切诸法不可言说。无性无生无灭无境界。不动不摇。如是修行一切诸行。如是悉离断常二见不生怖畏。于一切法不起境界心。疾得具足六波罗蜜。更不复住断常见中。佛说是已。一切大众。见闻觉知如本色相。</w:t>
      </w:r>
    </w:p>
    <w:p>
      <w:r>
        <w:t xml:space="preserve">　　尔时世尊申其右臂说如是言。是虚空藏菩萨摩诃萨来。作是语已。告诸大众言。是菩萨得诸三昧犹如大海。持菩萨戒如须弥山。智所通达犹如虚空。勤行精进犹如疾风修行于忍犹如金刚。其慧如空。诸菩萨中犹如胜幢。向涅槃者导。是一切善根之藏。贫者得瓶。入闇者日。失道者月。是怖畏者大须弥山。是烦恼燋热者甘露。是一切种善根者栽。是趣大涅槃者桥。是堕恶道者船。生天者梯。是诽谤恶口者救。热恼者盖。于诸外道如师子王。摄取诸见犹如水镜。魔怨中铠。毁戒者药。是诸善本行之地。造鬘者华。具行者藏。无惭愧者上妙衣服。病者良医。饥者得食。渴者月珠。疲极者床。修三昧正行者日。向菩提者大车。游禅定者胜地。助菩提者宝轮。善男子。此是向波罗蜜者果报。是善男子又是进修行十地者如意宝珠。是善男子是进行首楞严三昧者波利质多罗树。是断邪见结使者刀。破诸习气犹如金刚。能降诸魔是良方便。是开发意。是诸一切佛法所依。是缘觉华鬘。声闻衣服。诸天眼目。人之正道。是畜生归。是饿鬼护。地狱尊救。是一切众生福田。是诸菩萨摩诃萨大车。是善男子是三世如来应供正遍知最大辅臣。护法城门。是善男子乃至具足十八不共法以自庄严。得于佛智成就具足。是善男子悉是一切众生应供。唯除如来。诸余一切应供中最。汝等大众。皆应奉仰各随力能应办供具。供养恭敬而尊重之。种种珍宝幢幡宝盖涂香末香衣服璎珞种种杂物。净治道路种种庄严。以种种赞叹而赞叹之。汝等一切不久当得是功德器。</w:t>
      </w:r>
    </w:p>
    <w:p>
      <w:r>
        <w:t xml:space="preserve">　　尔时一切大会皆共和合。从坐而起。向虚空藏菩萨摩诃萨所现之方。叉手合掌其心欢喜颜貌怡悦。以清净目谛观视之。于时众中诸大菩萨及大声闻。天主龙王夜叉主阿修罗主伽留罗主紧那罗主摩睺罗伽主及五通仙。各作是念。当设何等最上最胜供具供养是善男子。尔时虚空藏菩萨摩诃萨。变娑婆界。地平如掌七宝庄严。除去诸山旷野堆埠墙壁瓦砾灰粪臭秽尘雾云雷乾闼婆声。一切树木变成七宝。华叶果香皆悉具足。依地草木枝节茎叶。亦变化成七宝。尽娑婆世界除一切病。一切地狱畜生饿鬼无诸苦恼。皆得衣服饮食璎珞之具。娑婆世中一切众生。得成如意妙色端严威德第一肢体具足。除诸结使心得寂静。于诸善根其心欣乐。以清净心安住三宝。此所集众。两手自然有化如意宝。一一如意宝各出光明。遍照于此娑婆世界。又是宝珠出妙乐音。雨种种宝种种妙衣种种璎珞。雨种种金锁璎珞真珠璎珞。又雨种种妙华青莲红莲赤莲白莲及水坚华。复雨多摩钵香牛头栴檀末香。庄严于道。其道二边化七宝堂如帝释堂。于其堂内化诸婇女犹如魔后。作于五乐欢娱受乐。当于佛上虚空之中。化天宝盖满百由旬。清妙鲜洁宝网庄严。垂真珠贯庄严其中。作众伎乐过于天乐。田地草木树林华叶诸果实中。各出妙音殊过天乐有闻音者。于阿耨多罗三藐三菩提得不退转。尔时一切诸大会众。见虚空藏菩萨摩诃萨作是庄严。得未曾有。作是念言。我等云何为是善丈夫。于世尊前当设何座。尔时佛前出宝莲华。白银为茎。黄金为叶马瑙为台。梵摩尼宝以为其须。纵广十里。复有如是无量百千诸宝莲华。周匝围绕。见虚空藏菩萨摩诃萨忽在华上结加趺坐。见其顶上如意宝珠。见虚空藏所将眷属。亦各坐余莲华台上。</w:t>
      </w:r>
    </w:p>
    <w:p>
      <w:r>
        <w:t xml:space="preserve">　　尔时弥勒菩萨摩诃萨。以偈问于药王菩萨。</w:t>
      </w:r>
    </w:p>
    <w:p>
      <w:r>
        <w:t xml:space="preserve">　　如诸本先来　　大名称菩萨</w:t>
      </w:r>
    </w:p>
    <w:p>
      <w:r>
        <w:t xml:space="preserve">　　恭敬礼世尊　　然后乃就坐</w:t>
      </w:r>
    </w:p>
    <w:p>
      <w:r>
        <w:t xml:space="preserve">　　是善丈夫来　　示现大庄严</w:t>
      </w:r>
    </w:p>
    <w:p>
      <w:r>
        <w:t xml:space="preserve">　　不敬礼世尊　　忽见其已坐</w:t>
      </w:r>
    </w:p>
    <w:p/>
    <w:p>
      <w:r>
        <w:t xml:space="preserve">　　尔时药王菩萨。以偈答于弥勒菩萨。</w:t>
      </w:r>
    </w:p>
    <w:p>
      <w:r>
        <w:t xml:space="preserve">　　见是大丈夫　　善住于佛法</w:t>
      </w:r>
    </w:p>
    <w:p>
      <w:r>
        <w:t xml:space="preserve">　　是不见众生　　不依一切想</w:t>
      </w:r>
    </w:p>
    <w:p/>
    <w:p>
      <w:r>
        <w:t xml:space="preserve">　　尔时弥勒菩萨。复以偈言。</w:t>
      </w:r>
    </w:p>
    <w:p>
      <w:r>
        <w:t xml:space="preserve">　　若不见众生　　安住于实际</w:t>
      </w:r>
    </w:p>
    <w:p>
      <w:r>
        <w:t xml:space="preserve">　　何义故庄严　　为我显现说</w:t>
      </w:r>
    </w:p>
    <w:p/>
    <w:p>
      <w:r>
        <w:t xml:space="preserve">　　尔时药王菩萨。复以偈答。</w:t>
      </w:r>
    </w:p>
    <w:p>
      <w:r>
        <w:t xml:space="preserve">　　是方便勇健　　教化众生故</w:t>
      </w:r>
    </w:p>
    <w:p>
      <w:r>
        <w:t xml:space="preserve">　　不知第一义　　凡夫妄想行</w:t>
      </w:r>
    </w:p>
    <w:p>
      <w:r>
        <w:t xml:space="preserve">　　世谛聪慧者　　迷真故受苦</w:t>
      </w:r>
    </w:p>
    <w:p>
      <w:r>
        <w:t xml:space="preserve">　　为脱是等故　　现如是庄严</w:t>
      </w:r>
    </w:p>
    <w:p/>
    <w:p>
      <w:r>
        <w:t xml:space="preserve">　　尔时世尊赞药王菩萨言。善哉善哉。是善丈夫。如汝所说。假令一切诸凡夫。不能知一须陀洹解脱行处。一切众生得须陀洹。不能知一斯陀含解脱行处。一切斯陀含阿那含阿罗汉。亦复不知一辟支佛解脱行处。一切众生作辟支佛独一骐麟。亦不知一无生忍菩萨摩诃萨善行方便教化众生。一切众生得无生忍。不知一得首楞严三昧无碍辩才菩萨摩诃萨第一义谛解脱之行。善男子。是虚空藏得无生忍。得无碍辩。得首楞严三昧。知此大众过无量劫心之善根。应当现于大庄严故。住离欲地故。此善男子从西方没而来至此。示现同诸声闻缘觉。入于无量空处三昧。现于神通。一切众生生奇特心。复于世谛示现庄严。教化无量诸众生故。是善男子若现第一义谛无生庄严。乃至天人皆当惊怖迷惑失心。至八地菩萨亦复失心。无有能见其行相貌。入如是等深功德法。是善男子善知方便。度于一切诸佛法海。断于疑惑。自然善知诸方便度。于一切菩萨摩诃萨中犹如王幢。善男子。是虚空藏菩萨摩诃萨。示诸众生天道涅槃道。能解众生结使心病。亦治四大身内增损诸患。若有众生诸邪见逼。迷于生死旷野之中。不知方便。云何名为天道涅槃道。是诸众生。若称虚空藏菩萨名。礼拜供养烧众名香。是善男子观心善根见结覆心。及知过去心种善根。亦知现在供养佛法僧宝修施戒德。如是诸事。或于梦中方便示现正直之道。方便力故。及于一切恶见恶事恶愿恶求恶归恶趣。心得解脱。身口意行悉皆正直。所愿正直。得近正直真善知识。疾得解脱诸恶臭结恶见诸病。速疾得尽恶道恶业。所愿善故。行善业故。速疾得作心自在者。住甚深忍。若有众生。种种诸病逼切其身其心散乱。聋盲喑哑诸根不具。支节各异将有死相。如是等事。一心称是虚空藏菩萨名。除诸病故欲无病故。烧沉水香坚黑沉水。若多竭流香。礼虚空藏。是善大丈夫于夜梦中。作婆罗门像在其人前。或现释像。大功德天像。妙音天像。刹利像大臣像。兵使像良医像。或父母像或男女像。于夜梦中在病人前如实为说种种随病汤药。病者一服所患悉除。复有如是所营求事。欲多闻义。若欲寂静。欲修禅得慧。欲得名称。欲求工巧。欲得自在。欲得妙色。欲得封邑。欲得势力。欲得才能。欲得妙声。欲得子息。欲得眷属。欲得功德。欲得布施持戒忍辱精进禅慧。欲得美语。欲人恭敬。欲脱诸恶安止于施乃至住慧。欲得长寿。欲得种种所须之具得已能用。欲劝悭人令行布施。欲令破戒安住持戒欲令懈怠安住精进。欲劝愚痴令住于慧。未定乘者劝住声闻。自摄乘者劝住缘觉。是善男子作是方便示诸众生。若有众生舍离大悲。自护己身心舍众生。若有是心。我何方便能劝彼人。令住阿耨多罗三藐三菩提。安住方便四梵行处。乃至令其住于大悲。是人敬礼虚空藏菩萨摩诃萨。若阿练若处。若在林中。若露地。烧沉水香坚黑沉水。若多竭流香。至心合掌。五体投地遍礼十方。尔时说是陀罗尼句。</w:t>
      </w:r>
    </w:p>
    <w:p>
      <w:r>
        <w:t xml:space="preserve">　　阿弥隶奢阿弥隶奢迦留尼迦(一)遮罗遮罗(二)毗伽陀隶(三)摩懵呿复阇摩那伽留尼迦(四)真陀摩尼富罗移迦留尼迦(五)萨婆阿奢弥咃罗[口*皮]离移(六)阿清陀梨(七)破仇破仇(八)留坻脾脾伽仇(九)质致脾脾伽仇迦留尼迦(十)富隶移埵摩阿奢(十一)萨埵波咃罗遮阿输迦竭抵莎呵(十二)</w:t>
      </w:r>
    </w:p>
    <w:p>
      <w:r>
        <w:t xml:space="preserve">　　是善男子为于彼人。现人色像鹿色像马色像或天色像。随彼功德现于如是色像。言说示一方便。是方便故。能教化无量百千那由他众生。不定乘者。声闻乘者缘觉乘者。令是众生于一时中一弹指顷少方便慧。能令安住无碍大乘得不退转。乃至得于种种三昧。得陀罗尼。亦得于忍安住十地。是虚空藏菩萨摩诃萨。成就如是不可思议方便智慧大悲之力。善男子。假使能得虚空边际。无有能知是善男子智慧方便大慈大悲三昧之力。教化众生得其边者。是虚空藏菩萨摩诃萨。成就如是不可思议无边功德。善男子。若有众生。无谄幻惑正行威仪。成就正见质直无诳。不自赞誉离于嫉妒。无有奸诈善心成就。如是等人。是善男子而怜愍之。示方便智正行精进。以是方便智慧正行精进力故。脱诸苦恼。发阿耨多罗三藐三菩提心。一切善根悉皆回向于无上道。得不退转。以精进力满足六波罗蜜故。大勤进行速疾正觉阿耨多罗三藐三菩提。虚空藏菩萨摩诃萨。成就如是不可思议无量功德。教化众生。尔时弥勒菩萨摩诃萨白佛言。世尊。何缘独见此善男子顶上如意宝。极为妙色端严赫焰非余菩萨。佛言。善男子。是虚空藏菩萨摩诃萨成就大悲为利众生脱大苦事。若有众生犯根本重罪。当堕恶道。拔断一切诸善根行。如是众生。是善男子为作妙药。若有众生堕大无明。闇蔽恶见牢狱系闭。为大照明犹之如日。令其悔过断根本恶。能除众生疑心毒箭。或有众生破坏心器犯根本重罪。失诸善法当堕恶道。无归无趣。一切明慧之所舍弃。是善男子能示是等罪闇众生。安于善道犹如宝杖。又能洗一切臭恶结使。能转恶道安止人天。逮涅槃乐犹如大车。若有众生多欲所转。极多嗔恚忿怒心乱。或多愚痴无明覆蔽。说无因果不见不怖。不畏后世贪财无厌。乃至常行十种恶业。如是众生。是善男子为闭恶道安止天人。逮涅槃乐犹如大车。以是缘故。一切天人皆应供养是善男子。唯除如来应供正遍知。尔时弥勒菩萨白佛言。世尊。何等名为犯根本罪。众生犯是根本罪已。拔断一切诸善根行。当堕恶道。犯堕根本罪故。离于一切人天之乐。复因由是善男子故。令彼众生具满人天涅槃之乐。</w:t>
      </w:r>
    </w:p>
    <w:p>
      <w:r>
        <w:t xml:space="preserve">　　佛言。善男子。灌顶刹利王。犯根本重罪有五事。灌顶刹利王。犯五根本罪已。诸先所种一切善根悉皆败坏。犯堕根本罪故。离于一切人天之乐。当堕恶道。何等为五。善男子。若灌顶刹利。劫夺塔物。或夺僧物若招提僧物。若自取若使人取。是名初犯根本重罪。若诽谤法故。闻佛为声闻说为缘觉说为大乘说。诽谤遮固不令流布。是名犯第二根本重罪。</w:t>
      </w:r>
    </w:p>
    <w:p>
      <w:r>
        <w:t xml:space="preserve">　　若为我出家剃除须发被服袈裟。或能持戒或不持戒。或破戒或不破戒。脱其袈裟罢令还俗。或捶打其身而谪罚之。收闭囹圄。或断其命。是名第三犯根本重罪。</w:t>
      </w:r>
    </w:p>
    <w:p>
      <w:r>
        <w:t xml:space="preserve">　　若刹利王以自在力。作五无间罪。劝他人作五无间罪。于五无间罪。随作一罪。</w:t>
      </w:r>
    </w:p>
    <w:p>
      <w:r>
        <w:t xml:space="preserve">　　是名第四犯根本重罪。</w:t>
      </w:r>
    </w:p>
    <w:p>
      <w:r>
        <w:t xml:space="preserve">　　若刹利王。说无因果舍于他世。行于十恶。劝多众生作十恶业。是名第五犯根本重罪。</w:t>
      </w:r>
    </w:p>
    <w:p>
      <w:r>
        <w:t xml:space="preserve">　　善男子。若灌顶王于此五根本重罪之中。若犯一一。则破过去一切善根。犯堕重罪。离于一切人天之乐。当堕恶道。以是缘故。虚空藏菩萨摩诃萨。现生边地。或现沙门形服威仪。或现婆罗门。形服威仪。在在现生随彼彼处。为诸刹利说未曾闻法。如一切智说甚深经典。说陀罗尼及忍辱地。敷演开示。以是缘故。灌顶王先所作恶不善之业。惭愧悔过更不复作。安住布施。寂静调伏。大勤进行。趣向大道。</w:t>
      </w:r>
    </w:p>
    <w:p>
      <w:r>
        <w:t xml:space="preserve">　　复次大臣亦有五事犯根本重罪。何等为五。若彼大臣劫夺塔物。及夺僧物招提僧物。是名第一犯根本重罪。</w:t>
      </w:r>
    </w:p>
    <w:p>
      <w:r>
        <w:t xml:space="preserve">　　若大臣破于国城村邑聚落。是名第二犯根本重罪。</w:t>
      </w:r>
    </w:p>
    <w:p>
      <w:r>
        <w:t xml:space="preserve">　　若大臣诽谤正法。闻佛为声闻说为缘觉说为行一切智者说。诽谤遮固藏匿隐覆。是名第三犯根本重罪。</w:t>
      </w:r>
    </w:p>
    <w:p>
      <w:r>
        <w:t xml:space="preserve">　　若诸大臣见人为佛出家剃除须发被服袈裟。若持戒若不持戒。若破戒若不破戒。脱其法服罢令还俗。挝打其身谪罚系闭。若断其命。是名第四犯根本重罪。</w:t>
      </w:r>
    </w:p>
    <w:p>
      <w:r>
        <w:t xml:space="preserve">　　若大臣犯五无间一一恶业。是名第五犯根本重罪。</w:t>
      </w:r>
    </w:p>
    <w:p>
      <w:r>
        <w:t xml:space="preserve">　　善男子。若大臣犯一一五根本重罪。则坏过去一切善根。离于一切人天之乐。当堕地狱。以是缘故。是虚空藏为是等故。现生边地。作沙门形色若婆罗门乃至男女等像。而为说法。在在处处为于大臣说甚深法。如一切智说诸甚深经典及陀罗尼忍辱之行。开示演说。大臣闻已。所造恶业惭愧悔过更不敢作。安住布施。寂静调伏。勤行精进。趣向大道。</w:t>
      </w:r>
    </w:p>
    <w:p>
      <w:r>
        <w:t xml:space="preserve">　　善男子。声闻弟子犯根本重罪。亦有五事。何等为五。杀生淫欲偷盗妄语若出佛身血。是名声闻犯五根本重罪。若有声闻犯一一根本重罪。疑箭在心燋灭诸根。必定趣向恶道。虚空藏菩萨为是等故。在在现生。或作沙门形色威仪乃至男子等像。而为说法。令求声闻人惭愧悔过更不敢作。安住寂静调伏。趣向无上大道。</w:t>
      </w:r>
    </w:p>
    <w:p>
      <w:r>
        <w:t xml:space="preserve">　　善男子。初向大乘善男子。犯根本等重罪有八。何等为八。若有众生。恶业因缘生五浊世。以少善根近善知识。闻此大乘甚深妙法。少觉少知少善根故。发阿耨多罗三藐三菩提心。闻第一无相等经。转为凡愚分别解说。是凡愚人闻已惊畏。退失阿耨多罗三藐三菩提心。愿求声闻乘。是名初发心菩萨犯初根本重罪。以是罪故所修善根一切破坏。犯堕重罪。离于天人及涅槃乐。退菩提心当堕恶道。是故菩萨应知他心及善根已如应说法。如度大海渐渐深广。是故虚空藏现生其土。同彼色像而为说法。是名初犯根本重罪。</w:t>
      </w:r>
    </w:p>
    <w:p>
      <w:r>
        <w:t xml:space="preserve">　　行者欲见虚空藏菩萨忏悔所犯恶罪。于夜后分。烧沉水坚黑沉水若多竭流香。合掌称虚空藏菩萨名。是善男子随功德分。见虚空藏所现形色。若见其身。若沙门。若婆罗门。若男若女。种种形色。而为说法。是初发心菩萨所犯根本重罪即得忏悔。堪忍无上大方便行三昧忍辱及陀罗尼。至安住地能断恶道。于阿耨多罗三藐三菩提得不退转。于六波罗蜜。得大精进力犹如金刚。当疾觉于阿耨多罗三藐三菩提。若于其前不现身者。是初行菩萨。明星出时从坐而起。向于明星说如是言。南无呵喽那。南无阿喽那。成就大悲。今者初出于阎浮提。愿以大悲覆护于我。以我言说白大悲虚空藏菩萨。于夜梦中示我方便。以是缘故。得悔所犯根本重罪。成就大乘方便智眼。寻于眠中明星出时。虚空藏菩萨即于梦中自现色身令其悔过。灭除诸恶已即得三昧。名不忘菩提之心。善住大乘具六波罗蜜。若初行菩萨语余人言。汝等不能行六波罗蜜。亦不能觉阿耨多罗三藐三菩提。汝等速发声闻辟支佛心。可得度于生死。余如上说。是名初行第二犯根本重罪。</w:t>
      </w:r>
    </w:p>
    <w:p>
      <w:r>
        <w:t xml:space="preserve">　　复次初行者或说是言。汝用善持调伏戒为。但当速发菩提之心。汝当读诵大乘经典。身口意恶当得清净无有恶报。余如上说。是名初行第三犯根本重罪。</w:t>
      </w:r>
    </w:p>
    <w:p>
      <w:r>
        <w:t xml:space="preserve">　　复次初行者若说是言。汝有大德。应离声闻法勿听勿读勿为他说。汝善男子。当隐藏声闻经法。声闻法中不得大乘。不能令汝使得边际。唯当听受大乘经典为他人说。汝诸恶业当得清净疾成佛道。若受是语摄取是见。二俱犯罪。是名初行菩萨第四犯根本重罪。</w:t>
      </w:r>
    </w:p>
    <w:p>
      <w:r>
        <w:t xml:space="preserve">　　复次初行者妄语两舌。异思说大乘异经典。为于名誉利养受持读诵。如其所闻为他广说。作如是言。我知大乘非余人也。见他得利心生嫉妒。说他恶名诽谤毁呰。自说得过人法。是人破坏犯堕重罪。离大乘法当堕恶道。如人入海求宝船败没死。是初行者亦复如是。是名初行第五犯根本重罪。</w:t>
      </w:r>
    </w:p>
    <w:p>
      <w:r>
        <w:t xml:space="preserve">　　复次未来当有。若在家出家初行菩萨。读诵方广经典。为利养故言我解是妙法。愍汝等故为汝等说。是初行菩萨实无饶益众生之心。如人饥乏入大果林舍诸美果服毒果而死。是初行菩萨亦复如是。得入大乘正觉宝林。为利养名誉故说大乘经。犯根本重罪。为诸智者之所呵责。人天四众不应亲近。是名初行第六根本重罪。</w:t>
      </w:r>
    </w:p>
    <w:p>
      <w:r>
        <w:t xml:space="preserve">　　复次刹利王。有国相旃陀罗臣旃陀罗兵吏旃陀罗医旃陀罗。如是痴人自持财宝虽行施惠。放逸憍慢破坏众僧。因倚王臣劫夺僧物。是名初行第七犯根本重罪。</w:t>
      </w:r>
    </w:p>
    <w:p>
      <w:r>
        <w:t xml:space="preserve">　　复次若刹利旃陀罗臣旃陀罗比丘旃陀罗等。嗔嫌沙门。法说非法。非法说法。舍诸经律。非时义论。非法立制。断学般若。恼乱比丘。令诸沙门失净信心坏破威仪。实非沙门自言沙门。实非梵行自言梵行。令诸四众增致供养。是王臣及比丘二俱得罪。是名初行第八犯根本重罪。是初行菩萨犯此根罪。不名修行。断诸善根离人天乐当堕恶道。善男子。虚空藏菩萨为是等故。随形入类现同色像。而为说首楞严等种种经律。令犯罪者悔诸恶业。成就善根究竟涅槃。若善男子。礼拜称赞虚空藏菩萨。是人现在得大功德。复次若有众生。闻虚空藏菩萨名。造立形像。供养恭敬尊重赞叹。种种供养具而以供养。是人现身水不能漂火不能烧。刀不能伤毒不能害。人与非人无有能害。亦无病痛饥渴之患。临命终时。是虚空藏现其所事种种天像日月等像。令诸众生各见所归充满其愿。说如是偈。</w:t>
      </w:r>
    </w:p>
    <w:p>
      <w:r>
        <w:t xml:space="preserve">　　是四圣谛　　慧者若见　　知生死过</w:t>
      </w:r>
    </w:p>
    <w:p>
      <w:r>
        <w:t xml:space="preserve">　　度诸有流</w:t>
      </w:r>
    </w:p>
    <w:p/>
    <w:p>
      <w:r>
        <w:t xml:space="preserve">　　若有众生深心信佛。即现佛身。而说是偈。</w:t>
      </w:r>
    </w:p>
    <w:p>
      <w:r>
        <w:t xml:space="preserve">　　佛智真实　　若度诸有　　得证佛智</w:t>
      </w:r>
    </w:p>
    <w:p>
      <w:r>
        <w:t xml:space="preserve">　　脱一切苦</w:t>
      </w:r>
    </w:p>
    <w:p/>
    <w:p>
      <w:r>
        <w:t xml:space="preserve">　　是诸众生临命终时。得见佛身深心爱乐欢喜踊跃。既命终已离五浊世。生净佛土见佛闻法。善男子。是虚空藏菩萨摩诃萨。成就如是不可思议功德。若欲增长修诸禅定智慧自在。当澡浴清洁于夜后分礼虚空藏已设诸供养。作如是言。于诸众生大慈悲者。愿施与我念定方便。即说陀罗尼句。</w:t>
      </w:r>
    </w:p>
    <w:p>
      <w:r>
        <w:t xml:space="preserve">　　单牟兰那唅(一)颰钵尼隶(二)茂呢阿婆多隶(三)那那移(四)那移摩诃迦留尼迦(五)阿猱婆阎婆[口*蜜]呧(六)阿迦阇婆[口*蜜]呧(七)跋阇阎婆[口*蜜]呧(八)路奢[口*蜜]栗呧(九)阿那摩[口*蜜]呧(十)复多句[口*致][口*蜜]呧莎呵(十一)</w:t>
      </w:r>
    </w:p>
    <w:p>
      <w:r>
        <w:t xml:space="preserve">　　即与彼人念定方便。若欲读诵种种经论。亦于明星出时。供养礼拜虚空藏菩萨已。作如是言。大悲虚空藏极拯济诸众生。愿愍念于我。与我念慧力。即说陀罗尼句。</w:t>
      </w:r>
    </w:p>
    <w:p>
      <w:r>
        <w:t xml:space="preserve">　　阿弥罗阇鞞(一)唅蒱沙阇鞞(二)咃婆那阇鞞(三)唻差三弥(四)癹咤罗阇师(五)悉[口*炭]那[口*束*頁]鞞(六)世罗迦尼(七)呼摩呼摩(八)摩诃迦留尼迦莎呵(九)</w:t>
      </w:r>
    </w:p>
    <w:p>
      <w:r>
        <w:t xml:space="preserve">　　若欲渡海。欲求伏藏。欲求仙道。若系闭。若有别离。若怨憎会。若水若火。若刀若毒。若病蛊道。师子虎狼毒蛇盗贼等。种种怖畏及所须之物。是人应当称虚空藏菩萨名礼拜供养。应于彼起大慈父想。说如是偈。</w:t>
      </w:r>
    </w:p>
    <w:p>
      <w:r>
        <w:t xml:space="preserve">　　愍我愍我大悲称　　利益世间虚空藏</w:t>
      </w:r>
    </w:p>
    <w:p>
      <w:r>
        <w:t xml:space="preserve">　　愿以大悲谛观我　　救我如是诸怖畏</w:t>
      </w:r>
    </w:p>
    <w:p>
      <w:r>
        <w:t xml:space="preserve">　　大德施我功德利　　我今苦逼最贫穷</w:t>
      </w:r>
    </w:p>
    <w:p>
      <w:r>
        <w:t xml:space="preserve">　　归依我尊大寂静　　愿得现乐及来世</w:t>
      </w:r>
    </w:p>
    <w:p/>
    <w:p>
      <w:r>
        <w:t xml:space="preserve">　　尔时虚空藏菩萨。或现自身或现他身。种种形色而安慰之令得解脱。所须之物亦悉具足。若复王子欲绍王位。婆罗门处。长者工巧处。大威德处。大思惟处。大解脱处。是人亦于夜后分。称虚空藏菩萨名。礼拜供养诚心归依。虚空藏菩萨清净天耳远闻音声。往其人前而为说法令满所愿。善男子。虚空藏。成就如是不可思议功德智慧方便。假令众生数知海水。不能得知虚空藏菩萨功德之量。复有众生能知十方虚空边际。亦不能知虚空藏菩萨神通变化权智之力。是故虚空藏顶上宝珠光色如是。尔时会众闻佛所说。欢喜踊跃顶礼佛足。白佛言。世尊。云何能于五浊恶世教化众生。佛言善男子。犹如虚空无缚无解无嗔无爱其性清净。善男子。如来亦尔。于第一义空心得自在其性清净。虽处浊世。不为尘垢之所染污。为化众生故出现于世。善男子。而是虚空依于六识而得住耶。不也世尊。虚空藏白佛言。世尊。各不相依各无行处。一切法空无有积聚。本际如实犹如虚空。无坏无成。无忆想分别。无动无爱。无子无果。无报无有文字。世尊。菩萨摩诃萨如是知诸法性得无生忍。如是世尊。即说咒曰。</w:t>
      </w:r>
    </w:p>
    <w:p>
      <w:r>
        <w:t xml:space="preserve">　　卑婆罗阇(一)摩[少/兔][口*飲]移(二)慎那阇移(三)禅那尼摩(四)牟尼呵罗(五)阿那咃(六)破罗仇呵(七)竭婆尼摩(八)阿毗咃(九)修婆奢奢阇婆(十)舍那舍那(十一)舍那哆咃(十二)剑摩舍摩(十三)祢摩浮摩(十四)毗沙舍摩(十五)遮那咃那(十六)翅隶唵蒱三[口*輸][网-(ㄨ*ㄨ)+又]呢莎呵(十七)</w:t>
      </w:r>
    </w:p>
    <w:p>
      <w:r>
        <w:t xml:space="preserve">　　佛言。善哉善哉。善男子。汝今能说是降伏眼师子吼步水陀罗尼。令诸众生临命终时。破烦恼障业障报障得生净土。汝能愍念众生游诸佛土。示现色身利益众生。说大乘经能断诸恶。令王旃陀罗乃至沙门旃陀罗修诸善法。佛说此经时。无量阿僧祇人得天种种三昧陀罗尼。住于诸忍得地十智。十千人得无生法忍。佛说偈言。</w:t>
      </w:r>
    </w:p>
    <w:p>
      <w:r>
        <w:t xml:space="preserve">　　若众生诤讼　　因根本所摄</w:t>
      </w:r>
    </w:p>
    <w:p>
      <w:r>
        <w:t xml:space="preserve">　　能摄诸根本　　速疾得见彼</w:t>
      </w:r>
    </w:p>
    <w:p/>
    <w:p>
      <w:r>
        <w:t xml:space="preserve">　　佛说经已。一切大众。欢喜奉行。</w:t>
      </w:r>
    </w:p>
    <w:p/>
    <w:p>
      <w:r>
        <w:t xml:space="preserve">　　虚空藏菩萨神咒经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