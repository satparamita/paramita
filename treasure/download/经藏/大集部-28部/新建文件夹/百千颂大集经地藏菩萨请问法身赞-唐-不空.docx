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百千颂大集经地藏菩萨请问法身赞</w:t>
      </w:r>
    </w:p>
    <w:p w:rsidR="00C261EF" w:rsidRPr="006569B4" w:rsidRDefault="006569B4" w:rsidP="006569B4">
      <w:pPr>
        <w:spacing w:after="0" w:line="240" w:lineRule="auto"/>
        <w:rPr>
          <w:sz w:val="24"/>
          <w:szCs w:val="24"/>
          <w:shd w:val="pct15" w:color="auto" w:fill="FFFFFF"/>
        </w:rPr>
      </w:pPr>
      <w:r>
        <w:rPr>
          <w:sz w:val="24"/>
          <w:szCs w:val="24"/>
          <w:shd w:val="pct15" w:color="auto" w:fill="FFFFFF"/>
        </w:rPr>
        <w:t xml:space="preserve">　　</w:t>
      </w:r>
      <w:r w:rsidR="00CF4496" w:rsidRPr="006569B4">
        <w:rPr>
          <w:sz w:val="24"/>
          <w:szCs w:val="24"/>
          <w:shd w:val="pct15" w:color="auto" w:fill="FFFFFF"/>
        </w:rPr>
        <w:t>开府仪同三司特进试鸿胪卿肃国公食邑三千户赐紫赠司空谥大鉴正号大广智大兴善寺三藏沙门不空奉　诏译</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归命礼法身　　住于诸有情</w:t>
      </w:r>
      <w:r w:rsidR="006569B4">
        <w:rPr>
          <w:rFonts w:hint="eastAsia"/>
          <w:sz w:val="24"/>
          <w:szCs w:val="24"/>
          <w:shd w:val="pct15" w:color="auto" w:fill="FFFFFF"/>
          <w:lang w:eastAsia="zh-CN"/>
        </w:rPr>
        <w:t>。</w:t>
      </w:r>
      <w:r w:rsidRPr="006569B4">
        <w:rPr>
          <w:sz w:val="24"/>
          <w:szCs w:val="24"/>
          <w:shd w:val="pct15" w:color="auto" w:fill="FFFFFF"/>
        </w:rPr>
        <w:t>彼由不遍知　　轮回于三有</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其性即生死　　净时亦复然</w:t>
      </w:r>
      <w:r w:rsidR="006569B4">
        <w:rPr>
          <w:rFonts w:hint="eastAsia"/>
          <w:sz w:val="24"/>
          <w:szCs w:val="24"/>
          <w:shd w:val="pct15" w:color="auto" w:fill="FFFFFF"/>
          <w:lang w:eastAsia="zh-CN"/>
        </w:rPr>
        <w:t>。</w:t>
      </w:r>
      <w:r w:rsidRPr="006569B4">
        <w:rPr>
          <w:sz w:val="24"/>
          <w:szCs w:val="24"/>
          <w:shd w:val="pct15" w:color="auto" w:fill="FFFFFF"/>
        </w:rPr>
        <w:t>清净是涅槃　　亦即是法身</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譬如乳相杂　　醍醐不可得</w:t>
      </w:r>
      <w:r w:rsidR="006569B4">
        <w:rPr>
          <w:rFonts w:hint="eastAsia"/>
          <w:sz w:val="24"/>
          <w:szCs w:val="24"/>
          <w:shd w:val="pct15" w:color="auto" w:fill="FFFFFF"/>
          <w:lang w:eastAsia="zh-CN"/>
        </w:rPr>
        <w:t>。</w:t>
      </w:r>
      <w:r w:rsidRPr="006569B4">
        <w:rPr>
          <w:sz w:val="24"/>
          <w:szCs w:val="24"/>
          <w:shd w:val="pct15" w:color="auto" w:fill="FFFFFF"/>
        </w:rPr>
        <w:t>如烦恼相杂　　法界不可见</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譬如净乳已　　酥精妙无垢</w:t>
      </w:r>
      <w:r w:rsidR="006569B4">
        <w:rPr>
          <w:rFonts w:hint="eastAsia"/>
          <w:sz w:val="24"/>
          <w:szCs w:val="24"/>
          <w:shd w:val="pct15" w:color="auto" w:fill="FFFFFF"/>
          <w:lang w:eastAsia="zh-CN"/>
        </w:rPr>
        <w:t>。</w:t>
      </w:r>
      <w:r w:rsidRPr="006569B4">
        <w:rPr>
          <w:sz w:val="24"/>
          <w:szCs w:val="24"/>
          <w:shd w:val="pct15" w:color="auto" w:fill="FFFFFF"/>
        </w:rPr>
        <w:t>如净其烦恼　　法界极清净</w:t>
      </w:r>
      <w:r w:rsidR="00A57370">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如灯在其瓶　　光耀无所有</w:t>
      </w:r>
      <w:r w:rsidR="006569B4">
        <w:rPr>
          <w:rFonts w:hint="eastAsia"/>
          <w:sz w:val="24"/>
          <w:szCs w:val="24"/>
          <w:shd w:val="pct15" w:color="auto" w:fill="FFFFFF"/>
          <w:lang w:eastAsia="zh-CN"/>
        </w:rPr>
        <w:t>。</w:t>
      </w:r>
      <w:r w:rsidRPr="006569B4">
        <w:rPr>
          <w:sz w:val="24"/>
          <w:szCs w:val="24"/>
          <w:shd w:val="pct15" w:color="auto" w:fill="FFFFFF"/>
        </w:rPr>
        <w:t>如在烦恼瓶　　法界不照耀</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彼彼令一边　　其瓶若得穴</w:t>
      </w:r>
      <w:r w:rsidR="006569B4">
        <w:rPr>
          <w:rFonts w:hint="eastAsia"/>
          <w:sz w:val="24"/>
          <w:szCs w:val="24"/>
          <w:shd w:val="pct15" w:color="auto" w:fill="FFFFFF"/>
          <w:lang w:eastAsia="zh-CN"/>
        </w:rPr>
        <w:t>。</w:t>
      </w:r>
      <w:r w:rsidRPr="006569B4">
        <w:rPr>
          <w:sz w:val="24"/>
          <w:szCs w:val="24"/>
          <w:shd w:val="pct15" w:color="auto" w:fill="FFFFFF"/>
        </w:rPr>
        <w:t>由彼彼一边　　光明而外出</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以三摩地杵　　破坏烦恼瓶</w:t>
      </w:r>
      <w:r w:rsidR="006569B4">
        <w:rPr>
          <w:rFonts w:hint="eastAsia"/>
          <w:sz w:val="24"/>
          <w:szCs w:val="24"/>
          <w:shd w:val="pct15" w:color="auto" w:fill="FFFFFF"/>
          <w:lang w:eastAsia="zh-CN"/>
        </w:rPr>
        <w:t>。</w:t>
      </w:r>
      <w:r w:rsidRPr="006569B4">
        <w:rPr>
          <w:sz w:val="24"/>
          <w:szCs w:val="24"/>
          <w:shd w:val="pct15" w:color="auto" w:fill="FFFFFF"/>
        </w:rPr>
        <w:t>遍满于虚空　　普遍光照耀</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法界亦不生　　亦不曾坏灭</w:t>
      </w:r>
      <w:r w:rsidR="006569B4">
        <w:rPr>
          <w:rFonts w:hint="eastAsia"/>
          <w:sz w:val="24"/>
          <w:szCs w:val="24"/>
          <w:shd w:val="pct15" w:color="auto" w:fill="FFFFFF"/>
          <w:lang w:eastAsia="zh-CN"/>
        </w:rPr>
        <w:t>。</w:t>
      </w:r>
      <w:r w:rsidRPr="006569B4">
        <w:rPr>
          <w:sz w:val="24"/>
          <w:szCs w:val="24"/>
          <w:shd w:val="pct15" w:color="auto" w:fill="FFFFFF"/>
        </w:rPr>
        <w:t>一切时不染　　初中常无垢</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譬如吠琉璃　　常时极光明</w:t>
      </w:r>
      <w:r w:rsidR="006569B4">
        <w:rPr>
          <w:rFonts w:hint="eastAsia"/>
          <w:sz w:val="24"/>
          <w:szCs w:val="24"/>
          <w:shd w:val="pct15" w:color="auto" w:fill="FFFFFF"/>
          <w:lang w:eastAsia="zh-CN"/>
        </w:rPr>
        <w:t>。</w:t>
      </w:r>
      <w:r w:rsidRPr="006569B4">
        <w:rPr>
          <w:sz w:val="24"/>
          <w:szCs w:val="24"/>
          <w:shd w:val="pct15" w:color="auto" w:fill="FFFFFF"/>
        </w:rPr>
        <w:t>石藏以覆蔽　　彼光不照耀</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如是烦恼覆　　法界妙清净</w:t>
      </w:r>
      <w:r w:rsidR="006569B4">
        <w:rPr>
          <w:rFonts w:hint="eastAsia"/>
          <w:sz w:val="24"/>
          <w:szCs w:val="24"/>
          <w:shd w:val="pct15" w:color="auto" w:fill="FFFFFF"/>
          <w:lang w:eastAsia="zh-CN"/>
        </w:rPr>
        <w:t>。</w:t>
      </w:r>
      <w:r w:rsidRPr="006569B4">
        <w:rPr>
          <w:sz w:val="24"/>
          <w:szCs w:val="24"/>
          <w:shd w:val="pct15" w:color="auto" w:fill="FFFFFF"/>
        </w:rPr>
        <w:t>不照于生死　　于涅槃光明</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有性若有功　　则见于真金</w:t>
      </w:r>
      <w:r w:rsidR="006569B4">
        <w:rPr>
          <w:rFonts w:hint="eastAsia"/>
          <w:sz w:val="24"/>
          <w:szCs w:val="24"/>
          <w:shd w:val="pct15" w:color="auto" w:fill="FFFFFF"/>
          <w:lang w:eastAsia="zh-CN"/>
        </w:rPr>
        <w:t>。</w:t>
      </w:r>
      <w:r w:rsidRPr="006569B4">
        <w:rPr>
          <w:sz w:val="24"/>
          <w:szCs w:val="24"/>
          <w:shd w:val="pct15" w:color="auto" w:fill="FFFFFF"/>
        </w:rPr>
        <w:t>无性若有功　　困而无所获</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如糠覆其上　　不名为粳米</w:t>
      </w:r>
      <w:r w:rsidR="006569B4">
        <w:rPr>
          <w:rFonts w:hint="eastAsia"/>
          <w:sz w:val="24"/>
          <w:szCs w:val="24"/>
          <w:shd w:val="pct15" w:color="auto" w:fill="FFFFFF"/>
          <w:lang w:eastAsia="zh-CN"/>
        </w:rPr>
        <w:t>。</w:t>
      </w:r>
      <w:r w:rsidRPr="006569B4">
        <w:rPr>
          <w:sz w:val="24"/>
          <w:szCs w:val="24"/>
          <w:shd w:val="pct15" w:color="auto" w:fill="FFFFFF"/>
        </w:rPr>
        <w:t>烦恼覆其上　　亦不名为佛</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若得离于糠　　显现于粳米</w:t>
      </w:r>
      <w:r w:rsidR="006569B4">
        <w:rPr>
          <w:rFonts w:hint="eastAsia"/>
          <w:sz w:val="24"/>
          <w:szCs w:val="24"/>
          <w:shd w:val="pct15" w:color="auto" w:fill="FFFFFF"/>
          <w:lang w:eastAsia="zh-CN"/>
        </w:rPr>
        <w:t>。</w:t>
      </w:r>
      <w:r w:rsidRPr="006569B4">
        <w:rPr>
          <w:sz w:val="24"/>
          <w:szCs w:val="24"/>
          <w:shd w:val="pct15" w:color="auto" w:fill="FFFFFF"/>
        </w:rPr>
        <w:t>远离于烦恼　　法身得显现</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世间作譬喻　　芭蕉无坚实</w:t>
      </w:r>
      <w:r w:rsidR="006569B4">
        <w:rPr>
          <w:rFonts w:hint="eastAsia"/>
          <w:sz w:val="24"/>
          <w:szCs w:val="24"/>
          <w:shd w:val="pct15" w:color="auto" w:fill="FFFFFF"/>
          <w:lang w:eastAsia="zh-CN"/>
        </w:rPr>
        <w:t>。</w:t>
      </w:r>
      <w:r w:rsidRPr="006569B4">
        <w:rPr>
          <w:sz w:val="24"/>
          <w:szCs w:val="24"/>
          <w:shd w:val="pct15" w:color="auto" w:fill="FFFFFF"/>
        </w:rPr>
        <w:t>而有贞实果　　食味如甘露</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如无实生死　　流转烦恼海</w:t>
      </w:r>
      <w:r w:rsidR="006569B4">
        <w:rPr>
          <w:rFonts w:hint="eastAsia"/>
          <w:sz w:val="24"/>
          <w:szCs w:val="24"/>
          <w:shd w:val="pct15" w:color="auto" w:fill="FFFFFF"/>
          <w:lang w:eastAsia="zh-CN"/>
        </w:rPr>
        <w:t>。</w:t>
      </w:r>
      <w:r w:rsidRPr="006569B4">
        <w:rPr>
          <w:sz w:val="24"/>
          <w:szCs w:val="24"/>
          <w:shd w:val="pct15" w:color="auto" w:fill="FFFFFF"/>
        </w:rPr>
        <w:t>其果即佛体　　甘露施有施</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如是于诸种　　相似生其果</w:t>
      </w:r>
      <w:r w:rsidR="006569B4">
        <w:rPr>
          <w:rFonts w:hint="eastAsia"/>
          <w:sz w:val="24"/>
          <w:szCs w:val="24"/>
          <w:shd w:val="pct15" w:color="auto" w:fill="FFFFFF"/>
          <w:lang w:eastAsia="zh-CN"/>
        </w:rPr>
        <w:t>。</w:t>
      </w:r>
      <w:r w:rsidRPr="006569B4">
        <w:rPr>
          <w:sz w:val="24"/>
          <w:szCs w:val="24"/>
          <w:shd w:val="pct15" w:color="auto" w:fill="FFFFFF"/>
        </w:rPr>
        <w:t>无种亦无果　　智者必不信</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种子则其性　　诸法之所依</w:t>
      </w:r>
      <w:r w:rsidR="006569B4">
        <w:rPr>
          <w:rFonts w:hint="eastAsia"/>
          <w:sz w:val="24"/>
          <w:szCs w:val="24"/>
          <w:shd w:val="pct15" w:color="auto" w:fill="FFFFFF"/>
          <w:lang w:eastAsia="zh-CN"/>
        </w:rPr>
        <w:t>。</w:t>
      </w:r>
      <w:r w:rsidRPr="006569B4">
        <w:rPr>
          <w:sz w:val="24"/>
          <w:szCs w:val="24"/>
          <w:shd w:val="pct15" w:color="auto" w:fill="FFFFFF"/>
        </w:rPr>
        <w:t>次第若能净　　获得成佛位</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日月常无垢　　以五种覆蔽</w:t>
      </w:r>
      <w:r w:rsidR="006569B4">
        <w:rPr>
          <w:rFonts w:hint="eastAsia"/>
          <w:sz w:val="24"/>
          <w:szCs w:val="24"/>
          <w:shd w:val="pct15" w:color="auto" w:fill="FFFFFF"/>
          <w:lang w:eastAsia="zh-CN"/>
        </w:rPr>
        <w:t>。</w:t>
      </w:r>
      <w:r w:rsidRPr="006569B4">
        <w:rPr>
          <w:sz w:val="24"/>
          <w:szCs w:val="24"/>
          <w:shd w:val="pct15" w:color="auto" w:fill="FFFFFF"/>
        </w:rPr>
        <w:t>云雾与烟等　　罗睺手及尘</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如是心光明　　覆蔽以五垢</w:t>
      </w:r>
      <w:r w:rsidR="006569B4">
        <w:rPr>
          <w:rFonts w:hint="eastAsia"/>
          <w:sz w:val="24"/>
          <w:szCs w:val="24"/>
          <w:shd w:val="pct15" w:color="auto" w:fill="FFFFFF"/>
          <w:lang w:eastAsia="zh-CN"/>
        </w:rPr>
        <w:t>。</w:t>
      </w:r>
      <w:r w:rsidRPr="006569B4">
        <w:rPr>
          <w:sz w:val="24"/>
          <w:szCs w:val="24"/>
          <w:shd w:val="pct15" w:color="auto" w:fill="FFFFFF"/>
        </w:rPr>
        <w:t>贪爱嗔恚眠　　掉举与疑惑</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如火洗其衣　　种种垢不净</w:t>
      </w:r>
      <w:r w:rsidR="006569B4">
        <w:rPr>
          <w:rFonts w:hint="eastAsia"/>
          <w:sz w:val="24"/>
          <w:szCs w:val="24"/>
          <w:shd w:val="pct15" w:color="auto" w:fill="FFFFFF"/>
          <w:lang w:eastAsia="zh-CN"/>
        </w:rPr>
        <w:t>。</w:t>
      </w:r>
      <w:r w:rsidRPr="006569B4">
        <w:rPr>
          <w:sz w:val="24"/>
          <w:szCs w:val="24"/>
          <w:shd w:val="pct15" w:color="auto" w:fill="FFFFFF"/>
        </w:rPr>
        <w:t>若掷于火中　　烧垢不烧衣</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空类诸契经　　所有如来说</w:t>
      </w:r>
      <w:r w:rsidR="006569B4">
        <w:rPr>
          <w:rFonts w:hint="eastAsia"/>
          <w:sz w:val="24"/>
          <w:szCs w:val="24"/>
          <w:shd w:val="pct15" w:color="auto" w:fill="FFFFFF"/>
          <w:lang w:eastAsia="zh-CN"/>
        </w:rPr>
        <w:t>。</w:t>
      </w:r>
      <w:r w:rsidRPr="006569B4">
        <w:rPr>
          <w:sz w:val="24"/>
          <w:szCs w:val="24"/>
          <w:shd w:val="pct15" w:color="auto" w:fill="FFFFFF"/>
        </w:rPr>
        <w:t>一切断烦恼　　不曾坏其性</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譬如地下水　　常住而清净</w:t>
      </w:r>
      <w:r w:rsidR="006569B4">
        <w:rPr>
          <w:rFonts w:hint="eastAsia"/>
          <w:sz w:val="24"/>
          <w:szCs w:val="24"/>
          <w:shd w:val="pct15" w:color="auto" w:fill="FFFFFF"/>
          <w:lang w:eastAsia="zh-CN"/>
        </w:rPr>
        <w:t>。</w:t>
      </w:r>
      <w:r w:rsidRPr="006569B4">
        <w:rPr>
          <w:sz w:val="24"/>
          <w:szCs w:val="24"/>
          <w:shd w:val="pct15" w:color="auto" w:fill="FFFFFF"/>
        </w:rPr>
        <w:t>智隐于烦恼　　清净亦复然</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法界亦非我　　非女亦非男</w:t>
      </w:r>
      <w:r w:rsidR="006569B4">
        <w:rPr>
          <w:rFonts w:hint="eastAsia"/>
          <w:sz w:val="24"/>
          <w:szCs w:val="24"/>
          <w:shd w:val="pct15" w:color="auto" w:fill="FFFFFF"/>
          <w:lang w:eastAsia="zh-CN"/>
        </w:rPr>
        <w:t>。</w:t>
      </w:r>
      <w:r w:rsidRPr="006569B4">
        <w:rPr>
          <w:sz w:val="24"/>
          <w:szCs w:val="24"/>
          <w:shd w:val="pct15" w:color="auto" w:fill="FFFFFF"/>
        </w:rPr>
        <w:t>远离一切执　　云何分别我</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诸法无所著　　女男不可得</w:t>
      </w:r>
      <w:r w:rsidR="006569B4">
        <w:rPr>
          <w:rFonts w:hint="eastAsia"/>
          <w:sz w:val="24"/>
          <w:szCs w:val="24"/>
          <w:shd w:val="pct15" w:color="auto" w:fill="FFFFFF"/>
          <w:lang w:eastAsia="zh-CN"/>
        </w:rPr>
        <w:t>。</w:t>
      </w:r>
      <w:r w:rsidRPr="006569B4">
        <w:rPr>
          <w:sz w:val="24"/>
          <w:szCs w:val="24"/>
          <w:shd w:val="pct15" w:color="auto" w:fill="FFFFFF"/>
        </w:rPr>
        <w:t>贪盲调伏故　　示现男女相</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无常苦空性　　心净虑有三</w:t>
      </w:r>
      <w:r w:rsidR="006569B4">
        <w:rPr>
          <w:rFonts w:hint="eastAsia"/>
          <w:sz w:val="24"/>
          <w:szCs w:val="24"/>
          <w:shd w:val="pct15" w:color="auto" w:fill="FFFFFF"/>
          <w:lang w:eastAsia="zh-CN"/>
        </w:rPr>
        <w:t>。</w:t>
      </w:r>
      <w:r w:rsidRPr="006569B4">
        <w:rPr>
          <w:sz w:val="24"/>
          <w:szCs w:val="24"/>
          <w:shd w:val="pct15" w:color="auto" w:fill="FFFFFF"/>
        </w:rPr>
        <w:t>最胜心净虑　　诸法无自性</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如胞胎孕子　　有之而不现</w:t>
      </w:r>
      <w:r w:rsidR="006569B4">
        <w:rPr>
          <w:rFonts w:hint="eastAsia"/>
          <w:sz w:val="24"/>
          <w:szCs w:val="24"/>
          <w:shd w:val="pct15" w:color="auto" w:fill="FFFFFF"/>
          <w:lang w:eastAsia="zh-CN"/>
        </w:rPr>
        <w:t>。</w:t>
      </w:r>
      <w:r w:rsidRPr="006569B4">
        <w:rPr>
          <w:sz w:val="24"/>
          <w:szCs w:val="24"/>
          <w:shd w:val="pct15" w:color="auto" w:fill="FFFFFF"/>
        </w:rPr>
        <w:t>如烦恼所覆　　法实不可见</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分别有四种　　所生大造者</w:t>
      </w:r>
      <w:r w:rsidR="006569B4">
        <w:rPr>
          <w:rFonts w:hint="eastAsia"/>
          <w:sz w:val="24"/>
          <w:szCs w:val="24"/>
          <w:shd w:val="pct15" w:color="auto" w:fill="FFFFFF"/>
          <w:lang w:eastAsia="zh-CN"/>
        </w:rPr>
        <w:t>。</w:t>
      </w:r>
      <w:r w:rsidRPr="006569B4">
        <w:rPr>
          <w:sz w:val="24"/>
          <w:szCs w:val="24"/>
          <w:shd w:val="pct15" w:color="auto" w:fill="FFFFFF"/>
        </w:rPr>
        <w:t>分别我我所　　名想及境界</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一切佛大愿　　无所有无相</w:t>
      </w:r>
      <w:r w:rsidR="006569B4">
        <w:rPr>
          <w:rFonts w:hint="eastAsia"/>
          <w:sz w:val="24"/>
          <w:szCs w:val="24"/>
          <w:shd w:val="pct15" w:color="auto" w:fill="FFFFFF"/>
          <w:lang w:eastAsia="zh-CN"/>
        </w:rPr>
        <w:t>。</w:t>
      </w:r>
      <w:r w:rsidRPr="006569B4">
        <w:rPr>
          <w:sz w:val="24"/>
          <w:szCs w:val="24"/>
          <w:shd w:val="pct15" w:color="auto" w:fill="FFFFFF"/>
        </w:rPr>
        <w:t>自觉相应故　　诸佛常法性</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如言兔有角　　分别而非有</w:t>
      </w:r>
      <w:r w:rsidR="006569B4">
        <w:rPr>
          <w:rFonts w:hint="eastAsia"/>
          <w:sz w:val="24"/>
          <w:szCs w:val="24"/>
          <w:shd w:val="pct15" w:color="auto" w:fill="FFFFFF"/>
          <w:lang w:eastAsia="zh-CN"/>
        </w:rPr>
        <w:t>。</w:t>
      </w:r>
      <w:r w:rsidRPr="006569B4">
        <w:rPr>
          <w:sz w:val="24"/>
          <w:szCs w:val="24"/>
          <w:shd w:val="pct15" w:color="auto" w:fill="FFFFFF"/>
        </w:rPr>
        <w:t>如是一切法　　分别不可得</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分析如微尘　　分别不可得</w:t>
      </w:r>
      <w:r w:rsidR="006569B4">
        <w:rPr>
          <w:rFonts w:hint="eastAsia"/>
          <w:sz w:val="24"/>
          <w:szCs w:val="24"/>
          <w:shd w:val="pct15" w:color="auto" w:fill="FFFFFF"/>
          <w:lang w:eastAsia="zh-CN"/>
        </w:rPr>
        <w:t>。</w:t>
      </w:r>
      <w:r w:rsidRPr="006569B4">
        <w:rPr>
          <w:sz w:val="24"/>
          <w:szCs w:val="24"/>
          <w:shd w:val="pct15" w:color="auto" w:fill="FFFFFF"/>
        </w:rPr>
        <w:t>如初后亦尔　　智云何分别</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如是和合生　　和合亦灭坏</w:t>
      </w:r>
      <w:r w:rsidR="006569B4">
        <w:rPr>
          <w:rFonts w:hint="eastAsia"/>
          <w:sz w:val="24"/>
          <w:szCs w:val="24"/>
          <w:shd w:val="pct15" w:color="auto" w:fill="FFFFFF"/>
          <w:lang w:eastAsia="zh-CN"/>
        </w:rPr>
        <w:t>。</w:t>
      </w:r>
      <w:r w:rsidRPr="006569B4">
        <w:rPr>
          <w:sz w:val="24"/>
          <w:szCs w:val="24"/>
          <w:shd w:val="pct15" w:color="auto" w:fill="FFFFFF"/>
        </w:rPr>
        <w:t>一法自不生　　云何愚分别</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兔牛二角喻　　此名遍计相</w:t>
      </w:r>
      <w:r w:rsidR="006569B4">
        <w:rPr>
          <w:rFonts w:hint="eastAsia"/>
          <w:sz w:val="24"/>
          <w:szCs w:val="24"/>
          <w:shd w:val="pct15" w:color="auto" w:fill="FFFFFF"/>
          <w:lang w:eastAsia="zh-CN"/>
        </w:rPr>
        <w:t>。</w:t>
      </w:r>
      <w:r w:rsidRPr="006569B4">
        <w:rPr>
          <w:sz w:val="24"/>
          <w:szCs w:val="24"/>
          <w:shd w:val="pct15" w:color="auto" w:fill="FFFFFF"/>
        </w:rPr>
        <w:t>依住于中道　　如善逝法性</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如月及星宿　　现于清水器</w:t>
      </w:r>
      <w:r w:rsidR="006569B4">
        <w:rPr>
          <w:rFonts w:hint="eastAsia"/>
          <w:sz w:val="24"/>
          <w:szCs w:val="24"/>
          <w:shd w:val="pct15" w:color="auto" w:fill="FFFFFF"/>
          <w:lang w:eastAsia="zh-CN"/>
        </w:rPr>
        <w:t>。</w:t>
      </w:r>
      <w:r w:rsidRPr="006569B4">
        <w:rPr>
          <w:sz w:val="24"/>
          <w:szCs w:val="24"/>
          <w:shd w:val="pct15" w:color="auto" w:fill="FFFFFF"/>
        </w:rPr>
        <w:t>影像而显现　　如是圆成相</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初中亦为善　　常恒不欺诳</w:t>
      </w:r>
      <w:r w:rsidR="006569B4">
        <w:rPr>
          <w:rFonts w:hint="eastAsia"/>
          <w:sz w:val="24"/>
          <w:szCs w:val="24"/>
          <w:shd w:val="pct15" w:color="auto" w:fill="FFFFFF"/>
          <w:lang w:eastAsia="zh-CN"/>
        </w:rPr>
        <w:t>。</w:t>
      </w:r>
      <w:r w:rsidRPr="006569B4">
        <w:rPr>
          <w:sz w:val="24"/>
          <w:szCs w:val="24"/>
          <w:shd w:val="pct15" w:color="auto" w:fill="FFFFFF"/>
        </w:rPr>
        <w:t>彼无五种我　　云何我分别</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譬如热时水　　故名为热水</w:t>
      </w:r>
      <w:r w:rsidR="006569B4">
        <w:rPr>
          <w:rFonts w:hint="eastAsia"/>
          <w:sz w:val="24"/>
          <w:szCs w:val="24"/>
          <w:shd w:val="pct15" w:color="auto" w:fill="FFFFFF"/>
          <w:lang w:eastAsia="zh-CN"/>
        </w:rPr>
        <w:t>。</w:t>
      </w:r>
      <w:r w:rsidRPr="006569B4">
        <w:rPr>
          <w:sz w:val="24"/>
          <w:szCs w:val="24"/>
          <w:shd w:val="pct15" w:color="auto" w:fill="FFFFFF"/>
        </w:rPr>
        <w:t>是则其冷时　　则名为冷水</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覆蔽烦恼网　　是则名为心</w:t>
      </w:r>
      <w:r w:rsidR="006569B4">
        <w:rPr>
          <w:rFonts w:hint="eastAsia"/>
          <w:sz w:val="24"/>
          <w:szCs w:val="24"/>
          <w:shd w:val="pct15" w:color="auto" w:fill="FFFFFF"/>
          <w:lang w:eastAsia="zh-CN"/>
        </w:rPr>
        <w:t>。</w:t>
      </w:r>
      <w:r w:rsidRPr="006569B4">
        <w:rPr>
          <w:sz w:val="24"/>
          <w:szCs w:val="24"/>
          <w:shd w:val="pct15" w:color="auto" w:fill="FFFFFF"/>
        </w:rPr>
        <w:t>若离其烦恼　　则名为等觉</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眼识缘于色　　影像极清净</w:t>
      </w:r>
      <w:r w:rsidR="006569B4">
        <w:rPr>
          <w:rFonts w:hint="eastAsia"/>
          <w:sz w:val="24"/>
          <w:szCs w:val="24"/>
          <w:shd w:val="pct15" w:color="auto" w:fill="FFFFFF"/>
          <w:lang w:eastAsia="zh-CN"/>
        </w:rPr>
        <w:t>。</w:t>
      </w:r>
      <w:r w:rsidRPr="006569B4">
        <w:rPr>
          <w:sz w:val="24"/>
          <w:szCs w:val="24"/>
          <w:shd w:val="pct15" w:color="auto" w:fill="FFFFFF"/>
        </w:rPr>
        <w:t>不生亦不灭　　法界无形相</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耳识缘于声　　清净识三种</w:t>
      </w:r>
      <w:r w:rsidR="006569B4">
        <w:rPr>
          <w:rFonts w:hint="eastAsia"/>
          <w:sz w:val="24"/>
          <w:szCs w:val="24"/>
          <w:shd w:val="pct15" w:color="auto" w:fill="FFFFFF"/>
          <w:lang w:eastAsia="zh-CN"/>
        </w:rPr>
        <w:t>。</w:t>
      </w:r>
      <w:r w:rsidRPr="006569B4">
        <w:rPr>
          <w:sz w:val="24"/>
          <w:szCs w:val="24"/>
          <w:shd w:val="pct15" w:color="auto" w:fill="FFFFFF"/>
        </w:rPr>
        <w:t>以自分别闻　　法界无形相</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lastRenderedPageBreak/>
        <w:t xml:space="preserve">　　鼻依香而嗅　　无色亦无形</w:t>
      </w:r>
      <w:r w:rsidR="006569B4">
        <w:rPr>
          <w:rFonts w:hint="eastAsia"/>
          <w:sz w:val="24"/>
          <w:szCs w:val="24"/>
          <w:shd w:val="pct15" w:color="auto" w:fill="FFFFFF"/>
          <w:lang w:eastAsia="zh-CN"/>
        </w:rPr>
        <w:t>。</w:t>
      </w:r>
      <w:r w:rsidRPr="006569B4">
        <w:rPr>
          <w:sz w:val="24"/>
          <w:szCs w:val="24"/>
          <w:shd w:val="pct15" w:color="auto" w:fill="FFFFFF"/>
        </w:rPr>
        <w:t>鼻识是真如　　法界应分别</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舌界自性空　　味界性远离</w:t>
      </w:r>
      <w:r w:rsidR="006569B4">
        <w:rPr>
          <w:rFonts w:hint="eastAsia"/>
          <w:sz w:val="24"/>
          <w:szCs w:val="24"/>
          <w:shd w:val="pct15" w:color="auto" w:fill="FFFFFF"/>
          <w:lang w:eastAsia="zh-CN"/>
        </w:rPr>
        <w:t>。</w:t>
      </w:r>
      <w:r w:rsidRPr="006569B4">
        <w:rPr>
          <w:sz w:val="24"/>
          <w:szCs w:val="24"/>
          <w:shd w:val="pct15" w:color="auto" w:fill="FFFFFF"/>
        </w:rPr>
        <w:t>无依亦无识　　法界自性故</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清净身自性　　所触和合相</w:t>
      </w:r>
      <w:r w:rsidR="006569B4">
        <w:rPr>
          <w:rFonts w:hint="eastAsia"/>
          <w:sz w:val="24"/>
          <w:szCs w:val="24"/>
          <w:shd w:val="pct15" w:color="auto" w:fill="FFFFFF"/>
          <w:lang w:eastAsia="zh-CN"/>
        </w:rPr>
        <w:t>。</w:t>
      </w:r>
      <w:r w:rsidRPr="006569B4">
        <w:rPr>
          <w:sz w:val="24"/>
          <w:szCs w:val="24"/>
          <w:shd w:val="pct15" w:color="auto" w:fill="FFFFFF"/>
        </w:rPr>
        <w:t>远离于所缘　　我说为法界</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诸法意为最　　离能所分别</w:t>
      </w:r>
      <w:r w:rsidR="006569B4">
        <w:rPr>
          <w:rFonts w:hint="eastAsia"/>
          <w:sz w:val="24"/>
          <w:szCs w:val="24"/>
          <w:shd w:val="pct15" w:color="auto" w:fill="FFFFFF"/>
          <w:lang w:eastAsia="zh-CN"/>
        </w:rPr>
        <w:t>。</w:t>
      </w:r>
      <w:r w:rsidRPr="006569B4">
        <w:rPr>
          <w:sz w:val="24"/>
          <w:szCs w:val="24"/>
          <w:shd w:val="pct15" w:color="auto" w:fill="FFFFFF"/>
        </w:rPr>
        <w:t>法界无自性　　法界而分别</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能见闻而嗅　　是味及所触</w:t>
      </w:r>
      <w:r w:rsidR="006569B4">
        <w:rPr>
          <w:rFonts w:hint="eastAsia"/>
          <w:sz w:val="24"/>
          <w:szCs w:val="24"/>
          <w:shd w:val="pct15" w:color="auto" w:fill="FFFFFF"/>
          <w:lang w:eastAsia="zh-CN"/>
        </w:rPr>
        <w:t>。</w:t>
      </w:r>
      <w:r w:rsidRPr="006569B4">
        <w:rPr>
          <w:sz w:val="24"/>
          <w:szCs w:val="24"/>
          <w:shd w:val="pct15" w:color="auto" w:fill="FFFFFF"/>
        </w:rPr>
        <w:t>瑜伽法是知　　如是圆成相</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眼耳及与鼻　　舌身及末那</w:t>
      </w:r>
      <w:r w:rsidR="006569B4">
        <w:rPr>
          <w:rFonts w:hint="eastAsia"/>
          <w:sz w:val="24"/>
          <w:szCs w:val="24"/>
          <w:shd w:val="pct15" w:color="auto" w:fill="FFFFFF"/>
          <w:lang w:eastAsia="zh-CN"/>
        </w:rPr>
        <w:t>。</w:t>
      </w:r>
      <w:r w:rsidRPr="006569B4">
        <w:rPr>
          <w:sz w:val="24"/>
          <w:szCs w:val="24"/>
          <w:shd w:val="pct15" w:color="auto" w:fill="FFFFFF"/>
        </w:rPr>
        <w:t>六处皆清净　　如是彼之相</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心见有二种　　世间出世间</w:t>
      </w:r>
      <w:r w:rsidR="006569B4">
        <w:rPr>
          <w:rFonts w:hint="eastAsia"/>
          <w:sz w:val="24"/>
          <w:szCs w:val="24"/>
          <w:shd w:val="pct15" w:color="auto" w:fill="FFFFFF"/>
          <w:lang w:eastAsia="zh-CN"/>
        </w:rPr>
        <w:t>。</w:t>
      </w:r>
      <w:r w:rsidRPr="006569B4">
        <w:rPr>
          <w:sz w:val="24"/>
          <w:szCs w:val="24"/>
          <w:shd w:val="pct15" w:color="auto" w:fill="FFFFFF"/>
        </w:rPr>
        <w:t>我执为流转　　自觉是真如</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无尽是涅槃　　若尽贪及痴</w:t>
      </w:r>
      <w:r w:rsidR="006569B4">
        <w:rPr>
          <w:rFonts w:hint="eastAsia"/>
          <w:sz w:val="24"/>
          <w:szCs w:val="24"/>
          <w:shd w:val="pct15" w:color="auto" w:fill="FFFFFF"/>
          <w:lang w:eastAsia="zh-CN"/>
        </w:rPr>
        <w:t>。</w:t>
      </w:r>
      <w:r w:rsidRPr="006569B4">
        <w:rPr>
          <w:sz w:val="24"/>
          <w:szCs w:val="24"/>
          <w:shd w:val="pct15" w:color="auto" w:fill="FFFFFF"/>
        </w:rPr>
        <w:t>觉彼是佛体　　有情归依处</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一切于此身　　有智及无智</w:t>
      </w:r>
      <w:r w:rsidR="006569B4">
        <w:rPr>
          <w:rFonts w:hint="eastAsia"/>
          <w:sz w:val="24"/>
          <w:szCs w:val="24"/>
          <w:shd w:val="pct15" w:color="auto" w:fill="FFFFFF"/>
          <w:lang w:eastAsia="zh-CN"/>
        </w:rPr>
        <w:t>。</w:t>
      </w:r>
      <w:r w:rsidRPr="006569B4">
        <w:rPr>
          <w:sz w:val="24"/>
          <w:szCs w:val="24"/>
          <w:shd w:val="pct15" w:color="auto" w:fill="FFFFFF"/>
        </w:rPr>
        <w:t>系缚自分别　　由悟得解脱</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菩提不远近　　不来亦不去</w:t>
      </w:r>
      <w:r w:rsidR="006569B4">
        <w:rPr>
          <w:rFonts w:hint="eastAsia"/>
          <w:sz w:val="24"/>
          <w:szCs w:val="24"/>
          <w:shd w:val="pct15" w:color="auto" w:fill="FFFFFF"/>
          <w:lang w:eastAsia="zh-CN"/>
        </w:rPr>
        <w:t>。</w:t>
      </w:r>
      <w:r w:rsidRPr="006569B4">
        <w:rPr>
          <w:sz w:val="24"/>
          <w:szCs w:val="24"/>
          <w:shd w:val="pct15" w:color="auto" w:fill="FFFFFF"/>
        </w:rPr>
        <w:t>坏灭及显现　　于此烦恼网</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说于众契经　　住于自思惟</w:t>
      </w:r>
      <w:r w:rsidR="006569B4">
        <w:rPr>
          <w:rFonts w:hint="eastAsia"/>
          <w:sz w:val="24"/>
          <w:szCs w:val="24"/>
          <w:shd w:val="pct15" w:color="auto" w:fill="FFFFFF"/>
          <w:lang w:eastAsia="zh-CN"/>
        </w:rPr>
        <w:t>。</w:t>
      </w:r>
      <w:r w:rsidRPr="006569B4">
        <w:rPr>
          <w:sz w:val="24"/>
          <w:szCs w:val="24"/>
          <w:shd w:val="pct15" w:color="auto" w:fill="FFFFFF"/>
        </w:rPr>
        <w:t>照以智慧灯　　即得最胜寂</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菩提不远想　　亦无邻近想</w:t>
      </w:r>
      <w:r w:rsidR="006569B4">
        <w:rPr>
          <w:rFonts w:hint="eastAsia"/>
          <w:sz w:val="24"/>
          <w:szCs w:val="24"/>
          <w:shd w:val="pct15" w:color="auto" w:fill="FFFFFF"/>
          <w:lang w:eastAsia="zh-CN"/>
        </w:rPr>
        <w:t>。</w:t>
      </w:r>
      <w:r w:rsidRPr="006569B4">
        <w:rPr>
          <w:sz w:val="24"/>
          <w:szCs w:val="24"/>
          <w:shd w:val="pct15" w:color="auto" w:fill="FFFFFF"/>
        </w:rPr>
        <w:t>是六境影像　　皆由如是知</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如水与乳合　　同在于一器</w:t>
      </w:r>
      <w:r w:rsidR="006569B4">
        <w:rPr>
          <w:rFonts w:hint="eastAsia"/>
          <w:sz w:val="24"/>
          <w:szCs w:val="24"/>
          <w:shd w:val="pct15" w:color="auto" w:fill="FFFFFF"/>
          <w:lang w:eastAsia="zh-CN"/>
        </w:rPr>
        <w:t>。</w:t>
      </w:r>
      <w:r w:rsidRPr="006569B4">
        <w:rPr>
          <w:sz w:val="24"/>
          <w:szCs w:val="24"/>
          <w:shd w:val="pct15" w:color="auto" w:fill="FFFFFF"/>
        </w:rPr>
        <w:t>鹅饮尽其乳　　其水如常在</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如是烦恼杂　　智在于一器</w:t>
      </w:r>
      <w:r w:rsidR="006569B4">
        <w:rPr>
          <w:rFonts w:hint="eastAsia"/>
          <w:sz w:val="24"/>
          <w:szCs w:val="24"/>
          <w:shd w:val="pct15" w:color="auto" w:fill="FFFFFF"/>
          <w:lang w:eastAsia="zh-CN"/>
        </w:rPr>
        <w:t>。</w:t>
      </w:r>
      <w:r w:rsidRPr="006569B4">
        <w:rPr>
          <w:sz w:val="24"/>
          <w:szCs w:val="24"/>
          <w:shd w:val="pct15" w:color="auto" w:fill="FFFFFF"/>
        </w:rPr>
        <w:t>瑜伽者饮智　　弃舍于烦恼</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如是我我执　　乃至所取执</w:t>
      </w:r>
      <w:r w:rsidR="006569B4">
        <w:rPr>
          <w:rFonts w:hint="eastAsia"/>
          <w:sz w:val="24"/>
          <w:szCs w:val="24"/>
          <w:shd w:val="pct15" w:color="auto" w:fill="FFFFFF"/>
          <w:lang w:eastAsia="zh-CN"/>
        </w:rPr>
        <w:t>。</w:t>
      </w:r>
      <w:r w:rsidRPr="006569B4">
        <w:rPr>
          <w:sz w:val="24"/>
          <w:szCs w:val="24"/>
          <w:shd w:val="pct15" w:color="auto" w:fill="FFFFFF"/>
        </w:rPr>
        <w:t>若见二无我　　有种而灭坏</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是佛般涅槃　　常恒净无垢</w:t>
      </w:r>
      <w:r w:rsidR="006569B4">
        <w:rPr>
          <w:rFonts w:hint="eastAsia"/>
          <w:sz w:val="24"/>
          <w:szCs w:val="24"/>
          <w:shd w:val="pct15" w:color="auto" w:fill="FFFFFF"/>
          <w:lang w:eastAsia="zh-CN"/>
        </w:rPr>
        <w:t>。</w:t>
      </w:r>
      <w:r w:rsidRPr="006569B4">
        <w:rPr>
          <w:sz w:val="24"/>
          <w:szCs w:val="24"/>
          <w:shd w:val="pct15" w:color="auto" w:fill="FFFFFF"/>
        </w:rPr>
        <w:t>愚夫二分别　　无二瑜伽句</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种种难行施　　以戒摄有情</w:t>
      </w:r>
      <w:r w:rsidR="006569B4">
        <w:rPr>
          <w:rFonts w:hint="eastAsia"/>
          <w:sz w:val="24"/>
          <w:szCs w:val="24"/>
          <w:shd w:val="pct15" w:color="auto" w:fill="FFFFFF"/>
          <w:lang w:eastAsia="zh-CN"/>
        </w:rPr>
        <w:t>。</w:t>
      </w:r>
      <w:r w:rsidRPr="006569B4">
        <w:rPr>
          <w:sz w:val="24"/>
          <w:szCs w:val="24"/>
          <w:shd w:val="pct15" w:color="auto" w:fill="FFFFFF"/>
        </w:rPr>
        <w:t>一切损忍辱　　界增此为三</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于诸法精进　　静虑心加行</w:t>
      </w:r>
      <w:r w:rsidR="006569B4">
        <w:rPr>
          <w:rFonts w:hint="eastAsia"/>
          <w:sz w:val="24"/>
          <w:szCs w:val="24"/>
          <w:shd w:val="pct15" w:color="auto" w:fill="FFFFFF"/>
          <w:lang w:eastAsia="zh-CN"/>
        </w:rPr>
        <w:t>。</w:t>
      </w:r>
      <w:r w:rsidRPr="006569B4">
        <w:rPr>
          <w:sz w:val="24"/>
          <w:szCs w:val="24"/>
          <w:shd w:val="pct15" w:color="auto" w:fill="FFFFFF"/>
        </w:rPr>
        <w:t>常习于智慧　　复得菩提增</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方便共为慧　　以愿皆清净</w:t>
      </w:r>
      <w:r w:rsidR="006569B4">
        <w:rPr>
          <w:rFonts w:hint="eastAsia"/>
          <w:sz w:val="24"/>
          <w:szCs w:val="24"/>
          <w:shd w:val="pct15" w:color="auto" w:fill="FFFFFF"/>
          <w:lang w:eastAsia="zh-CN"/>
        </w:rPr>
        <w:t>。</w:t>
      </w:r>
      <w:r w:rsidRPr="006569B4">
        <w:rPr>
          <w:sz w:val="24"/>
          <w:szCs w:val="24"/>
          <w:shd w:val="pct15" w:color="auto" w:fill="FFFFFF"/>
        </w:rPr>
        <w:t>以力妙坚智　　界增为四种</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不应礼菩萨　　此为甚恶说</w:t>
      </w:r>
      <w:r w:rsidR="006569B4">
        <w:rPr>
          <w:rFonts w:hint="eastAsia"/>
          <w:sz w:val="24"/>
          <w:szCs w:val="24"/>
          <w:shd w:val="pct15" w:color="auto" w:fill="FFFFFF"/>
          <w:lang w:eastAsia="zh-CN"/>
        </w:rPr>
        <w:t>。</w:t>
      </w:r>
      <w:r w:rsidRPr="006569B4">
        <w:rPr>
          <w:sz w:val="24"/>
          <w:szCs w:val="24"/>
          <w:shd w:val="pct15" w:color="auto" w:fill="FFFFFF"/>
        </w:rPr>
        <w:t>不亲于菩萨　　不生其法身</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增于甘蔗种　　欲食于石蜜</w:t>
      </w:r>
      <w:r w:rsidR="006569B4">
        <w:rPr>
          <w:rFonts w:hint="eastAsia"/>
          <w:sz w:val="24"/>
          <w:szCs w:val="24"/>
          <w:shd w:val="pct15" w:color="auto" w:fill="FFFFFF"/>
          <w:lang w:eastAsia="zh-CN"/>
        </w:rPr>
        <w:t>。</w:t>
      </w:r>
      <w:r w:rsidRPr="006569B4">
        <w:rPr>
          <w:sz w:val="24"/>
          <w:szCs w:val="24"/>
          <w:shd w:val="pct15" w:color="auto" w:fill="FFFFFF"/>
        </w:rPr>
        <w:t>若坏甘蔗种　　无由石蜜生</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若护甘蔗种　　三种而可得</w:t>
      </w:r>
      <w:r w:rsidR="006569B4">
        <w:rPr>
          <w:rFonts w:hint="eastAsia"/>
          <w:sz w:val="24"/>
          <w:szCs w:val="24"/>
          <w:shd w:val="pct15" w:color="auto" w:fill="FFFFFF"/>
          <w:lang w:eastAsia="zh-CN"/>
        </w:rPr>
        <w:t>。</w:t>
      </w:r>
      <w:r w:rsidRPr="006569B4">
        <w:rPr>
          <w:sz w:val="24"/>
          <w:szCs w:val="24"/>
          <w:shd w:val="pct15" w:color="auto" w:fill="FFFFFF"/>
        </w:rPr>
        <w:t>糖半糖石蜜　　于中必得生</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若护菩提心　　三种而可得</w:t>
      </w:r>
      <w:r w:rsidR="006569B4">
        <w:rPr>
          <w:rFonts w:hint="eastAsia"/>
          <w:sz w:val="24"/>
          <w:szCs w:val="24"/>
          <w:shd w:val="pct15" w:color="auto" w:fill="FFFFFF"/>
          <w:lang w:eastAsia="zh-CN"/>
        </w:rPr>
        <w:t>。</w:t>
      </w:r>
      <w:r w:rsidRPr="006569B4">
        <w:rPr>
          <w:sz w:val="24"/>
          <w:szCs w:val="24"/>
          <w:shd w:val="pct15" w:color="auto" w:fill="FFFFFF"/>
        </w:rPr>
        <w:t>罗汉缘觉佛　　于中必得生</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如护于稻芽　　农夫必当护</w:t>
      </w:r>
      <w:r w:rsidR="006569B4">
        <w:rPr>
          <w:rFonts w:hint="eastAsia"/>
          <w:sz w:val="24"/>
          <w:szCs w:val="24"/>
          <w:shd w:val="pct15" w:color="auto" w:fill="FFFFFF"/>
          <w:lang w:eastAsia="zh-CN"/>
        </w:rPr>
        <w:t>。</w:t>
      </w:r>
      <w:r w:rsidRPr="006569B4">
        <w:rPr>
          <w:sz w:val="24"/>
          <w:szCs w:val="24"/>
          <w:shd w:val="pct15" w:color="auto" w:fill="FFFFFF"/>
        </w:rPr>
        <w:t>如初胜解行　　如来必作护</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如白十五日　　而见月轮形</w:t>
      </w:r>
      <w:r w:rsidR="006569B4">
        <w:rPr>
          <w:rFonts w:hint="eastAsia"/>
          <w:sz w:val="24"/>
          <w:szCs w:val="24"/>
          <w:shd w:val="pct15" w:color="auto" w:fill="FFFFFF"/>
          <w:lang w:eastAsia="zh-CN"/>
        </w:rPr>
        <w:t>。</w:t>
      </w:r>
      <w:r w:rsidRPr="006569B4">
        <w:rPr>
          <w:sz w:val="24"/>
          <w:szCs w:val="24"/>
          <w:shd w:val="pct15" w:color="auto" w:fill="FFFFFF"/>
        </w:rPr>
        <w:t>如是胜解行　　影现佛形相</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如是初月轮　　刹那刹那增</w:t>
      </w:r>
      <w:r w:rsidR="006569B4">
        <w:rPr>
          <w:rFonts w:hint="eastAsia"/>
          <w:sz w:val="24"/>
          <w:szCs w:val="24"/>
          <w:shd w:val="pct15" w:color="auto" w:fill="FFFFFF"/>
          <w:lang w:eastAsia="zh-CN"/>
        </w:rPr>
        <w:t>。</w:t>
      </w:r>
      <w:r w:rsidRPr="006569B4">
        <w:rPr>
          <w:sz w:val="24"/>
          <w:szCs w:val="24"/>
          <w:shd w:val="pct15" w:color="auto" w:fill="FFFFFF"/>
        </w:rPr>
        <w:t>如是入地者　　念念见增益</w:t>
      </w:r>
      <w:r w:rsidR="006569B4">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如白十五日　　月轮得圆满</w:t>
      </w:r>
      <w:r w:rsidR="006569B4">
        <w:rPr>
          <w:rFonts w:hint="eastAsia"/>
          <w:sz w:val="24"/>
          <w:szCs w:val="24"/>
          <w:shd w:val="pct15" w:color="auto" w:fill="FFFFFF"/>
          <w:lang w:eastAsia="zh-CN"/>
        </w:rPr>
        <w:t>。</w:t>
      </w:r>
      <w:r w:rsidRPr="006569B4">
        <w:rPr>
          <w:sz w:val="24"/>
          <w:szCs w:val="24"/>
          <w:shd w:val="pct15" w:color="auto" w:fill="FFFFFF"/>
        </w:rPr>
        <w:t>如是究竟地　　法身而得生</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胜解彼坚固　　常当于佛法</w:t>
      </w:r>
      <w:r w:rsidR="00BE66CA">
        <w:rPr>
          <w:rFonts w:hint="eastAsia"/>
          <w:sz w:val="24"/>
          <w:szCs w:val="24"/>
          <w:shd w:val="pct15" w:color="auto" w:fill="FFFFFF"/>
          <w:lang w:eastAsia="zh-CN"/>
        </w:rPr>
        <w:t>。</w:t>
      </w:r>
      <w:r w:rsidRPr="006569B4">
        <w:rPr>
          <w:sz w:val="24"/>
          <w:szCs w:val="24"/>
          <w:shd w:val="pct15" w:color="auto" w:fill="FFFFFF"/>
        </w:rPr>
        <w:t>能发如是心　　得为不退转</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染依得转依　　得受为净依</w:t>
      </w:r>
      <w:r w:rsidR="00BE66CA">
        <w:rPr>
          <w:rFonts w:hint="eastAsia"/>
          <w:sz w:val="24"/>
          <w:szCs w:val="24"/>
          <w:shd w:val="pct15" w:color="auto" w:fill="FFFFFF"/>
          <w:lang w:eastAsia="zh-CN"/>
        </w:rPr>
        <w:t>。</w:t>
      </w:r>
      <w:r w:rsidRPr="006569B4">
        <w:rPr>
          <w:sz w:val="24"/>
          <w:szCs w:val="24"/>
          <w:shd w:val="pct15" w:color="auto" w:fill="FFFFFF"/>
        </w:rPr>
        <w:t>由分得觉悟　　名为极喜地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常时于染污　　欲等种种垢</w:t>
      </w:r>
      <w:r w:rsidR="00BE66CA">
        <w:rPr>
          <w:rFonts w:hint="eastAsia"/>
          <w:sz w:val="24"/>
          <w:szCs w:val="24"/>
          <w:shd w:val="pct15" w:color="auto" w:fill="FFFFFF"/>
          <w:lang w:eastAsia="zh-CN"/>
        </w:rPr>
        <w:t>。</w:t>
      </w:r>
      <w:r w:rsidRPr="006569B4">
        <w:rPr>
          <w:sz w:val="24"/>
          <w:szCs w:val="24"/>
          <w:shd w:val="pct15" w:color="auto" w:fill="FFFFFF"/>
        </w:rPr>
        <w:t>无垢得清净　　名为离垢地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灭坏烦恼网　　照耀得离垢</w:t>
      </w:r>
      <w:r w:rsidR="00BE66CA">
        <w:rPr>
          <w:rFonts w:hint="eastAsia"/>
          <w:sz w:val="24"/>
          <w:szCs w:val="24"/>
          <w:shd w:val="pct15" w:color="auto" w:fill="FFFFFF"/>
          <w:lang w:eastAsia="zh-CN"/>
        </w:rPr>
        <w:t>。</w:t>
      </w:r>
      <w:r w:rsidRPr="006569B4">
        <w:rPr>
          <w:sz w:val="24"/>
          <w:szCs w:val="24"/>
          <w:shd w:val="pct15" w:color="auto" w:fill="FFFFFF"/>
        </w:rPr>
        <w:t>无量之暗瞑　　离名发光地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清净常光明　　远离世吉祥</w:t>
      </w:r>
      <w:r w:rsidR="00BE66CA">
        <w:rPr>
          <w:rFonts w:hint="eastAsia"/>
          <w:sz w:val="24"/>
          <w:szCs w:val="24"/>
          <w:shd w:val="pct15" w:color="auto" w:fill="FFFFFF"/>
          <w:lang w:eastAsia="zh-CN"/>
        </w:rPr>
        <w:t>。</w:t>
      </w:r>
      <w:r w:rsidRPr="006569B4">
        <w:rPr>
          <w:sz w:val="24"/>
          <w:szCs w:val="24"/>
          <w:shd w:val="pct15" w:color="auto" w:fill="FFFFFF"/>
        </w:rPr>
        <w:t>围绕智慧焰　　名为焰慧地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一切明工技　　种种静虑饰</w:t>
      </w:r>
      <w:r w:rsidR="00BE66CA">
        <w:rPr>
          <w:rFonts w:hint="eastAsia"/>
          <w:sz w:val="24"/>
          <w:szCs w:val="24"/>
          <w:shd w:val="pct15" w:color="auto" w:fill="FFFFFF"/>
          <w:lang w:eastAsia="zh-CN"/>
        </w:rPr>
        <w:t>。</w:t>
      </w:r>
      <w:r w:rsidRPr="006569B4">
        <w:rPr>
          <w:sz w:val="24"/>
          <w:szCs w:val="24"/>
          <w:shd w:val="pct15" w:color="auto" w:fill="FFFFFF"/>
        </w:rPr>
        <w:t>难胜于烦恼　　得胜难胜地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于三种菩提　　摄受令成就</w:t>
      </w:r>
      <w:r w:rsidR="00BE66CA">
        <w:rPr>
          <w:rFonts w:hint="eastAsia"/>
          <w:sz w:val="24"/>
          <w:szCs w:val="24"/>
          <w:shd w:val="pct15" w:color="auto" w:fill="FFFFFF"/>
          <w:lang w:eastAsia="zh-CN"/>
        </w:rPr>
        <w:t>。</w:t>
      </w:r>
      <w:r w:rsidRPr="006569B4">
        <w:rPr>
          <w:sz w:val="24"/>
          <w:szCs w:val="24"/>
          <w:shd w:val="pct15" w:color="auto" w:fill="FFFFFF"/>
        </w:rPr>
        <w:t>生灭于甚深　　名为现前地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游戏于光网　　遍以帝释严</w:t>
      </w:r>
      <w:r w:rsidR="00BE66CA">
        <w:rPr>
          <w:rFonts w:hint="eastAsia"/>
          <w:sz w:val="24"/>
          <w:szCs w:val="24"/>
          <w:shd w:val="pct15" w:color="auto" w:fill="FFFFFF"/>
          <w:lang w:eastAsia="zh-CN"/>
        </w:rPr>
        <w:t>。</w:t>
      </w:r>
      <w:r w:rsidRPr="006569B4">
        <w:rPr>
          <w:sz w:val="24"/>
          <w:szCs w:val="24"/>
          <w:shd w:val="pct15" w:color="auto" w:fill="FFFFFF"/>
        </w:rPr>
        <w:t>超越欲暴流　　名为远行地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一切佛加持　　预入于智海</w:t>
      </w:r>
      <w:r w:rsidR="00BE66CA">
        <w:rPr>
          <w:rFonts w:hint="eastAsia"/>
          <w:sz w:val="24"/>
          <w:szCs w:val="24"/>
          <w:shd w:val="pct15" w:color="auto" w:fill="FFFFFF"/>
          <w:lang w:eastAsia="zh-CN"/>
        </w:rPr>
        <w:t>。</w:t>
      </w:r>
      <w:r w:rsidRPr="006569B4">
        <w:rPr>
          <w:sz w:val="24"/>
          <w:szCs w:val="24"/>
          <w:shd w:val="pct15" w:color="auto" w:fill="FFFFFF"/>
        </w:rPr>
        <w:t>自在无功用　　不动于魔使</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于诸无碍解　　瑜伽到彼岸</w:t>
      </w:r>
      <w:r w:rsidR="00BE66CA">
        <w:rPr>
          <w:rFonts w:hint="eastAsia"/>
          <w:sz w:val="24"/>
          <w:szCs w:val="24"/>
          <w:shd w:val="pct15" w:color="auto" w:fill="FFFFFF"/>
          <w:lang w:eastAsia="zh-CN"/>
        </w:rPr>
        <w:t>。</w:t>
      </w:r>
      <w:r w:rsidRPr="006569B4">
        <w:rPr>
          <w:sz w:val="24"/>
          <w:szCs w:val="24"/>
          <w:shd w:val="pct15" w:color="auto" w:fill="FFFFFF"/>
        </w:rPr>
        <w:t>于说法谈论　　名为善慧地</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身以智所成　　如虚空无垢</w:t>
      </w:r>
      <w:r w:rsidR="00BE66CA">
        <w:rPr>
          <w:rFonts w:hint="eastAsia"/>
          <w:sz w:val="24"/>
          <w:szCs w:val="24"/>
          <w:shd w:val="pct15" w:color="auto" w:fill="FFFFFF"/>
          <w:lang w:eastAsia="zh-CN"/>
        </w:rPr>
        <w:t>。</w:t>
      </w:r>
      <w:r w:rsidRPr="006569B4">
        <w:rPr>
          <w:sz w:val="24"/>
          <w:szCs w:val="24"/>
          <w:shd w:val="pct15" w:color="auto" w:fill="FFFFFF"/>
        </w:rPr>
        <w:t>诸佛皆所持　　普遍如法云</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佛法之所依　　行果皆所持</w:t>
      </w:r>
      <w:r w:rsidR="00BE66CA">
        <w:rPr>
          <w:rFonts w:hint="eastAsia"/>
          <w:sz w:val="24"/>
          <w:szCs w:val="24"/>
          <w:shd w:val="pct15" w:color="auto" w:fill="FFFFFF"/>
          <w:lang w:eastAsia="zh-CN"/>
        </w:rPr>
        <w:t>。</w:t>
      </w:r>
      <w:r w:rsidRPr="006569B4">
        <w:rPr>
          <w:sz w:val="24"/>
          <w:szCs w:val="24"/>
          <w:shd w:val="pct15" w:color="auto" w:fill="FFFFFF"/>
        </w:rPr>
        <w:t>所依皆得转　　故名为法身</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离不思议熏　　及离流转习</w:t>
      </w:r>
      <w:r w:rsidR="00BE66CA">
        <w:rPr>
          <w:rFonts w:hint="eastAsia"/>
          <w:sz w:val="24"/>
          <w:szCs w:val="24"/>
          <w:shd w:val="pct15" w:color="auto" w:fill="FFFFFF"/>
          <w:lang w:eastAsia="zh-CN"/>
        </w:rPr>
        <w:t>。</w:t>
      </w:r>
      <w:r w:rsidRPr="006569B4">
        <w:rPr>
          <w:sz w:val="24"/>
          <w:szCs w:val="24"/>
          <w:shd w:val="pct15" w:color="auto" w:fill="FFFFFF"/>
        </w:rPr>
        <w:t>如汝思思者　　云何而得知</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超过诸语境　　一切根非境</w:t>
      </w:r>
      <w:r w:rsidR="00BE66CA">
        <w:rPr>
          <w:rFonts w:hint="eastAsia"/>
          <w:sz w:val="24"/>
          <w:szCs w:val="24"/>
          <w:shd w:val="pct15" w:color="auto" w:fill="FFFFFF"/>
          <w:lang w:eastAsia="zh-CN"/>
        </w:rPr>
        <w:t>。</w:t>
      </w:r>
      <w:r w:rsidRPr="006569B4">
        <w:rPr>
          <w:sz w:val="24"/>
          <w:szCs w:val="24"/>
          <w:shd w:val="pct15" w:color="auto" w:fill="FFFFFF"/>
        </w:rPr>
        <w:t>意识所取者　　如所有我体</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lastRenderedPageBreak/>
        <w:t xml:space="preserve">　　次第而积集　　佛子大名称</w:t>
      </w:r>
      <w:r w:rsidR="00BE66CA">
        <w:rPr>
          <w:rFonts w:hint="eastAsia"/>
          <w:sz w:val="24"/>
          <w:szCs w:val="24"/>
          <w:shd w:val="pct15" w:color="auto" w:fill="FFFFFF"/>
          <w:lang w:eastAsia="zh-CN"/>
        </w:rPr>
        <w:t>。</w:t>
      </w:r>
      <w:r w:rsidRPr="006569B4">
        <w:rPr>
          <w:sz w:val="24"/>
          <w:szCs w:val="24"/>
          <w:shd w:val="pct15" w:color="auto" w:fill="FFFFFF"/>
        </w:rPr>
        <w:t>皆以法云智　　微细见法性</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尔时洗濯心　　超渡生死海</w:t>
      </w:r>
      <w:r w:rsidR="00BE66CA">
        <w:rPr>
          <w:rFonts w:hint="eastAsia"/>
          <w:sz w:val="24"/>
          <w:szCs w:val="24"/>
          <w:shd w:val="pct15" w:color="auto" w:fill="FFFFFF"/>
          <w:lang w:eastAsia="zh-CN"/>
        </w:rPr>
        <w:t>。</w:t>
      </w:r>
      <w:r w:rsidRPr="006569B4">
        <w:rPr>
          <w:sz w:val="24"/>
          <w:szCs w:val="24"/>
          <w:shd w:val="pct15" w:color="auto" w:fill="FFFFFF"/>
        </w:rPr>
        <w:t>彼以大莲花　　安立为大座</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无量宝叶光　　宝光明为台</w:t>
      </w:r>
      <w:r w:rsidR="00BE66CA">
        <w:rPr>
          <w:rFonts w:hint="eastAsia"/>
          <w:sz w:val="24"/>
          <w:szCs w:val="24"/>
          <w:shd w:val="pct15" w:color="auto" w:fill="FFFFFF"/>
          <w:lang w:eastAsia="zh-CN"/>
        </w:rPr>
        <w:t>。</w:t>
      </w:r>
      <w:r w:rsidRPr="006569B4">
        <w:rPr>
          <w:sz w:val="24"/>
          <w:szCs w:val="24"/>
          <w:shd w:val="pct15" w:color="auto" w:fill="FFFFFF"/>
        </w:rPr>
        <w:t>无量亿莲花　　普遍为眷属</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先以十种力　　以无畏四种</w:t>
      </w:r>
      <w:r w:rsidR="00BE66CA">
        <w:rPr>
          <w:rFonts w:hint="eastAsia"/>
          <w:sz w:val="24"/>
          <w:szCs w:val="24"/>
          <w:shd w:val="pct15" w:color="auto" w:fill="FFFFFF"/>
          <w:lang w:eastAsia="zh-CN"/>
        </w:rPr>
        <w:t>。</w:t>
      </w:r>
      <w:r w:rsidRPr="006569B4">
        <w:rPr>
          <w:sz w:val="24"/>
          <w:szCs w:val="24"/>
          <w:shd w:val="pct15" w:color="auto" w:fill="FFFFFF"/>
        </w:rPr>
        <w:t>余佛不共法　　大自在而坐</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一切善皆集　　福智以资粮</w:t>
      </w:r>
      <w:r w:rsidR="00BE66CA">
        <w:rPr>
          <w:rFonts w:hint="eastAsia"/>
          <w:sz w:val="24"/>
          <w:szCs w:val="24"/>
          <w:shd w:val="pct15" w:color="auto" w:fill="FFFFFF"/>
          <w:lang w:eastAsia="zh-CN"/>
        </w:rPr>
        <w:t>。</w:t>
      </w:r>
      <w:r w:rsidRPr="006569B4">
        <w:rPr>
          <w:sz w:val="24"/>
          <w:szCs w:val="24"/>
          <w:shd w:val="pct15" w:color="auto" w:fill="FFFFFF"/>
        </w:rPr>
        <w:t>圆月在星宿　　遍满而围绕</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则以佛日手　　以宝光无垢</w:t>
      </w:r>
      <w:r w:rsidR="00BE66CA">
        <w:rPr>
          <w:rFonts w:hint="eastAsia"/>
          <w:sz w:val="24"/>
          <w:szCs w:val="24"/>
          <w:shd w:val="pct15" w:color="auto" w:fill="FFFFFF"/>
          <w:lang w:eastAsia="zh-CN"/>
        </w:rPr>
        <w:t>。</w:t>
      </w:r>
      <w:r w:rsidRPr="006569B4">
        <w:rPr>
          <w:sz w:val="24"/>
          <w:szCs w:val="24"/>
          <w:shd w:val="pct15" w:color="auto" w:fill="FFFFFF"/>
        </w:rPr>
        <w:t>灌顶于长子　　普遍皆令灌</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彼住大瑜伽　　皆见以天眼</w:t>
      </w:r>
      <w:r w:rsidR="00BE66CA">
        <w:rPr>
          <w:rFonts w:hint="eastAsia"/>
          <w:sz w:val="24"/>
          <w:szCs w:val="24"/>
          <w:shd w:val="pct15" w:color="auto" w:fill="FFFFFF"/>
          <w:lang w:eastAsia="zh-CN"/>
        </w:rPr>
        <w:t>。</w:t>
      </w:r>
      <w:r w:rsidRPr="006569B4">
        <w:rPr>
          <w:sz w:val="24"/>
          <w:szCs w:val="24"/>
          <w:shd w:val="pct15" w:color="auto" w:fill="FFFFFF"/>
        </w:rPr>
        <w:t>无明搅扰世　　恶习苦怖畏</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状如金光色　　从彼瑜伽光</w:t>
      </w:r>
      <w:r w:rsidR="00BE66CA">
        <w:rPr>
          <w:rFonts w:hint="eastAsia"/>
          <w:sz w:val="24"/>
          <w:szCs w:val="24"/>
          <w:shd w:val="pct15" w:color="auto" w:fill="FFFFFF"/>
          <w:lang w:eastAsia="zh-CN"/>
        </w:rPr>
        <w:t>。</w:t>
      </w:r>
      <w:r w:rsidRPr="006569B4">
        <w:rPr>
          <w:sz w:val="24"/>
          <w:szCs w:val="24"/>
          <w:shd w:val="pct15" w:color="auto" w:fill="FFFFFF"/>
        </w:rPr>
        <w:t>彼无知所覆　　得开无明门</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以福智感招　　彼获无执定</w:t>
      </w:r>
      <w:r w:rsidR="00BE66CA">
        <w:rPr>
          <w:rFonts w:hint="eastAsia"/>
          <w:sz w:val="24"/>
          <w:szCs w:val="24"/>
          <w:shd w:val="pct15" w:color="auto" w:fill="FFFFFF"/>
          <w:lang w:eastAsia="zh-CN"/>
        </w:rPr>
        <w:t>。</w:t>
      </w:r>
      <w:r w:rsidRPr="006569B4">
        <w:rPr>
          <w:sz w:val="24"/>
          <w:szCs w:val="24"/>
          <w:shd w:val="pct15" w:color="auto" w:fill="FFFFFF"/>
        </w:rPr>
        <w:t>随缘而圆寂　　心得皆变化</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诸法无自性　　自性于境界</w:t>
      </w:r>
      <w:r w:rsidR="00BE66CA">
        <w:rPr>
          <w:rFonts w:hint="eastAsia"/>
          <w:sz w:val="24"/>
          <w:szCs w:val="24"/>
          <w:shd w:val="pct15" w:color="auto" w:fill="FFFFFF"/>
          <w:lang w:eastAsia="zh-CN"/>
        </w:rPr>
        <w:t>。</w:t>
      </w:r>
      <w:r w:rsidRPr="006569B4">
        <w:rPr>
          <w:sz w:val="24"/>
          <w:szCs w:val="24"/>
          <w:shd w:val="pct15" w:color="auto" w:fill="FFFFFF"/>
        </w:rPr>
        <w:t>菩萨王妙见　　法身妙无垢</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皆以无垢身　　安住于智海</w:t>
      </w:r>
      <w:r w:rsidR="00BE66CA">
        <w:rPr>
          <w:rFonts w:hint="eastAsia"/>
          <w:sz w:val="24"/>
          <w:szCs w:val="24"/>
          <w:shd w:val="pct15" w:color="auto" w:fill="FFFFFF"/>
          <w:lang w:eastAsia="zh-CN"/>
        </w:rPr>
        <w:t>。</w:t>
      </w:r>
      <w:r w:rsidRPr="006569B4">
        <w:rPr>
          <w:sz w:val="24"/>
          <w:szCs w:val="24"/>
          <w:shd w:val="pct15" w:color="auto" w:fill="FFFFFF"/>
        </w:rPr>
        <w:t>即作众生利　　如巧摩尼珠</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一切瑜伽者　　大瑜伽自在</w:t>
      </w:r>
      <w:r w:rsidR="00BE66CA">
        <w:rPr>
          <w:rFonts w:hint="eastAsia"/>
          <w:sz w:val="24"/>
          <w:szCs w:val="24"/>
          <w:shd w:val="pct15" w:color="auto" w:fill="FFFFFF"/>
          <w:lang w:eastAsia="zh-CN"/>
        </w:rPr>
        <w:t>。</w:t>
      </w:r>
      <w:r w:rsidRPr="006569B4">
        <w:rPr>
          <w:sz w:val="24"/>
          <w:szCs w:val="24"/>
          <w:shd w:val="pct15" w:color="auto" w:fill="FFFFFF"/>
        </w:rPr>
        <w:t>佛影皆变化　　遍满而流出</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或有八臂者　　三目炽盛身</w:t>
      </w:r>
      <w:r w:rsidR="00BE66CA">
        <w:rPr>
          <w:rFonts w:hint="eastAsia"/>
          <w:sz w:val="24"/>
          <w:szCs w:val="24"/>
          <w:shd w:val="pct15" w:color="auto" w:fill="FFFFFF"/>
          <w:lang w:eastAsia="zh-CN"/>
        </w:rPr>
        <w:t>。</w:t>
      </w:r>
      <w:r w:rsidRPr="006569B4">
        <w:rPr>
          <w:sz w:val="24"/>
          <w:szCs w:val="24"/>
          <w:shd w:val="pct15" w:color="auto" w:fill="FFFFFF"/>
        </w:rPr>
        <w:t>彼皆瑜伽王　　普遍而流出</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皆以慈悲手　　胜喜执持弓</w:t>
      </w:r>
      <w:r w:rsidR="00BE66CA">
        <w:rPr>
          <w:rFonts w:hint="eastAsia"/>
          <w:sz w:val="24"/>
          <w:szCs w:val="24"/>
          <w:shd w:val="pct15" w:color="auto" w:fill="FFFFFF"/>
          <w:lang w:eastAsia="zh-CN"/>
        </w:rPr>
        <w:t>。</w:t>
      </w:r>
      <w:r w:rsidRPr="006569B4">
        <w:rPr>
          <w:sz w:val="24"/>
          <w:szCs w:val="24"/>
          <w:shd w:val="pct15" w:color="auto" w:fill="FFFFFF"/>
        </w:rPr>
        <w:t>射以般若箭　　皆断细无明</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以大力升进　　执持智慧棒</w:t>
      </w:r>
      <w:r w:rsidR="00BE66CA">
        <w:rPr>
          <w:rFonts w:hint="eastAsia"/>
          <w:sz w:val="24"/>
          <w:szCs w:val="24"/>
          <w:shd w:val="pct15" w:color="auto" w:fill="FFFFFF"/>
          <w:lang w:eastAsia="zh-CN"/>
        </w:rPr>
        <w:t>。</w:t>
      </w:r>
      <w:r w:rsidRPr="006569B4">
        <w:rPr>
          <w:sz w:val="24"/>
          <w:szCs w:val="24"/>
          <w:shd w:val="pct15" w:color="auto" w:fill="FFFFFF"/>
        </w:rPr>
        <w:t>一切无明</w:t>
      </w:r>
      <w:r w:rsidR="00A57370">
        <w:rPr>
          <w:rFonts w:hint="eastAsia"/>
          <w:sz w:val="24"/>
          <w:szCs w:val="24"/>
          <w:shd w:val="pct15" w:color="auto" w:fill="FFFFFF"/>
          <w:lang w:eastAsia="zh-CN"/>
        </w:rPr>
        <w:t>壳</w:t>
      </w:r>
      <w:bookmarkStart w:id="0" w:name="_GoBack"/>
      <w:bookmarkEnd w:id="0"/>
      <w:r w:rsidRPr="006569B4">
        <w:rPr>
          <w:sz w:val="24"/>
          <w:szCs w:val="24"/>
          <w:shd w:val="pct15" w:color="auto" w:fill="FFFFFF"/>
        </w:rPr>
        <w:t xml:space="preserve">　　普遍皆碎坏</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强力诸有情　　金刚炽盛身</w:t>
      </w:r>
      <w:r w:rsidR="00BE66CA">
        <w:rPr>
          <w:rFonts w:hint="eastAsia"/>
          <w:sz w:val="24"/>
          <w:szCs w:val="24"/>
          <w:shd w:val="pct15" w:color="auto" w:fill="FFFFFF"/>
          <w:lang w:eastAsia="zh-CN"/>
        </w:rPr>
        <w:t>。</w:t>
      </w:r>
      <w:r w:rsidRPr="006569B4">
        <w:rPr>
          <w:sz w:val="24"/>
          <w:szCs w:val="24"/>
          <w:shd w:val="pct15" w:color="auto" w:fill="FFFFFF"/>
        </w:rPr>
        <w:t>调伏有情故　　则为金刚手</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自为作业者　　示现种种果</w:t>
      </w:r>
      <w:r w:rsidR="00BE66CA">
        <w:rPr>
          <w:rFonts w:hint="eastAsia"/>
          <w:sz w:val="24"/>
          <w:szCs w:val="24"/>
          <w:shd w:val="pct15" w:color="auto" w:fill="FFFFFF"/>
          <w:lang w:eastAsia="zh-CN"/>
        </w:rPr>
        <w:t>。</w:t>
      </w:r>
      <w:r w:rsidRPr="006569B4">
        <w:rPr>
          <w:sz w:val="24"/>
          <w:szCs w:val="24"/>
          <w:shd w:val="pct15" w:color="auto" w:fill="FFFFFF"/>
        </w:rPr>
        <w:t>教诫如教理　　变为平等王</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饥渴猛炽身　　能施诸饮食</w:t>
      </w:r>
      <w:r w:rsidR="00BE66CA">
        <w:rPr>
          <w:rFonts w:hint="eastAsia"/>
          <w:sz w:val="24"/>
          <w:szCs w:val="24"/>
          <w:shd w:val="pct15" w:color="auto" w:fill="FFFFFF"/>
          <w:lang w:eastAsia="zh-CN"/>
        </w:rPr>
        <w:t>。</w:t>
      </w:r>
      <w:r w:rsidRPr="006569B4">
        <w:rPr>
          <w:sz w:val="24"/>
          <w:szCs w:val="24"/>
          <w:shd w:val="pct15" w:color="auto" w:fill="FFFFFF"/>
        </w:rPr>
        <w:t>常患诸疾者　　则为善医王</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魔王于营从　　魔女于庄严</w:t>
      </w:r>
      <w:r w:rsidR="00BE66CA">
        <w:rPr>
          <w:rFonts w:hint="eastAsia"/>
          <w:sz w:val="24"/>
          <w:szCs w:val="24"/>
          <w:shd w:val="pct15" w:color="auto" w:fill="FFFFFF"/>
          <w:lang w:eastAsia="zh-CN"/>
        </w:rPr>
        <w:t>。</w:t>
      </w:r>
      <w:r w:rsidRPr="006569B4">
        <w:rPr>
          <w:sz w:val="24"/>
          <w:szCs w:val="24"/>
          <w:shd w:val="pct15" w:color="auto" w:fill="FFFFFF"/>
        </w:rPr>
        <w:t>菩萨作亲友　　能施菩提场</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由如日月形　　彼光皆悦意</w:t>
      </w:r>
      <w:r w:rsidR="00BE66CA">
        <w:rPr>
          <w:rFonts w:hint="eastAsia"/>
          <w:sz w:val="24"/>
          <w:szCs w:val="24"/>
          <w:shd w:val="pct15" w:color="auto" w:fill="FFFFFF"/>
          <w:lang w:eastAsia="zh-CN"/>
        </w:rPr>
        <w:t>。</w:t>
      </w:r>
      <w:r w:rsidRPr="006569B4">
        <w:rPr>
          <w:sz w:val="24"/>
          <w:szCs w:val="24"/>
          <w:shd w:val="pct15" w:color="auto" w:fill="FFFFFF"/>
        </w:rPr>
        <w:t>流出如电光　　照曜俱胝刹</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由以一灯故　　遍照皆得然</w:t>
      </w:r>
      <w:r w:rsidR="00BE66CA">
        <w:rPr>
          <w:rFonts w:hint="eastAsia"/>
          <w:sz w:val="24"/>
          <w:szCs w:val="24"/>
          <w:shd w:val="pct15" w:color="auto" w:fill="FFFFFF"/>
          <w:lang w:eastAsia="zh-CN"/>
        </w:rPr>
        <w:t>。</w:t>
      </w:r>
      <w:r w:rsidRPr="006569B4">
        <w:rPr>
          <w:sz w:val="24"/>
          <w:szCs w:val="24"/>
          <w:shd w:val="pct15" w:color="auto" w:fill="FFFFFF"/>
        </w:rPr>
        <w:t>若一灯灭尽　　一切皆随尽</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如是异熟佛　　示现种种光</w:t>
      </w:r>
      <w:r w:rsidR="00BE66CA">
        <w:rPr>
          <w:rFonts w:hint="eastAsia"/>
          <w:sz w:val="24"/>
          <w:szCs w:val="24"/>
          <w:shd w:val="pct15" w:color="auto" w:fill="FFFFFF"/>
          <w:lang w:eastAsia="zh-CN"/>
        </w:rPr>
        <w:t>。</w:t>
      </w:r>
      <w:r w:rsidRPr="006569B4">
        <w:rPr>
          <w:sz w:val="24"/>
          <w:szCs w:val="24"/>
          <w:shd w:val="pct15" w:color="auto" w:fill="FFFFFF"/>
        </w:rPr>
        <w:t>一化现涅槃　　余佛示归寂</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一亦无灭度　　日光岂作暗</w:t>
      </w:r>
      <w:r w:rsidR="00BE66CA">
        <w:rPr>
          <w:rFonts w:hint="eastAsia"/>
          <w:sz w:val="24"/>
          <w:szCs w:val="24"/>
          <w:shd w:val="pct15" w:color="auto" w:fill="FFFFFF"/>
          <w:lang w:eastAsia="zh-CN"/>
        </w:rPr>
        <w:t>。</w:t>
      </w:r>
      <w:r w:rsidRPr="006569B4">
        <w:rPr>
          <w:sz w:val="24"/>
          <w:szCs w:val="24"/>
          <w:shd w:val="pct15" w:color="auto" w:fill="FFFFFF"/>
        </w:rPr>
        <w:t>常现于出没　　示现刹土海</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于无智暗世　　能净智慧眼</w:t>
      </w:r>
      <w:r w:rsidR="00BE66CA">
        <w:rPr>
          <w:rFonts w:hint="eastAsia"/>
          <w:sz w:val="24"/>
          <w:szCs w:val="24"/>
          <w:shd w:val="pct15" w:color="auto" w:fill="FFFFFF"/>
          <w:lang w:eastAsia="zh-CN"/>
        </w:rPr>
        <w:t>。</w:t>
      </w:r>
      <w:r w:rsidRPr="006569B4">
        <w:rPr>
          <w:sz w:val="24"/>
          <w:szCs w:val="24"/>
          <w:shd w:val="pct15" w:color="auto" w:fill="FFFFFF"/>
        </w:rPr>
        <w:t>往于俱胝刹　　矜愍化有情</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彼皆不疲倦　　由彼大慈甲</w:t>
      </w:r>
      <w:r w:rsidR="00BE66CA">
        <w:rPr>
          <w:rFonts w:hint="eastAsia"/>
          <w:sz w:val="24"/>
          <w:szCs w:val="24"/>
          <w:shd w:val="pct15" w:color="auto" w:fill="FFFFFF"/>
          <w:lang w:eastAsia="zh-CN"/>
        </w:rPr>
        <w:t>。</w:t>
      </w:r>
      <w:r w:rsidRPr="006569B4">
        <w:rPr>
          <w:sz w:val="24"/>
          <w:szCs w:val="24"/>
          <w:shd w:val="pct15" w:color="auto" w:fill="FFFFFF"/>
        </w:rPr>
        <w:t>一切于神足　　瑜伽皆彼岸</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皆观时非时　　令彼得流转</w:t>
      </w:r>
      <w:r w:rsidR="00BE66CA">
        <w:rPr>
          <w:rFonts w:hint="eastAsia"/>
          <w:sz w:val="24"/>
          <w:szCs w:val="24"/>
          <w:shd w:val="pct15" w:color="auto" w:fill="FFFFFF"/>
          <w:lang w:eastAsia="zh-CN"/>
        </w:rPr>
        <w:t>。</w:t>
      </w:r>
      <w:r w:rsidRPr="006569B4">
        <w:rPr>
          <w:sz w:val="24"/>
          <w:szCs w:val="24"/>
          <w:shd w:val="pct15" w:color="auto" w:fill="FFFFFF"/>
        </w:rPr>
        <w:t>刚强于谄曲　　暂时而弃舍</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无量调有情　　顿作令清净</w:t>
      </w:r>
      <w:r w:rsidR="00BE66CA">
        <w:rPr>
          <w:rFonts w:hint="eastAsia"/>
          <w:sz w:val="24"/>
          <w:szCs w:val="24"/>
          <w:shd w:val="pct15" w:color="auto" w:fill="FFFFFF"/>
          <w:lang w:eastAsia="zh-CN"/>
        </w:rPr>
        <w:t>。</w:t>
      </w:r>
      <w:r w:rsidRPr="006569B4">
        <w:rPr>
          <w:sz w:val="24"/>
          <w:szCs w:val="24"/>
          <w:shd w:val="pct15" w:color="auto" w:fill="FFFFFF"/>
        </w:rPr>
        <w:t>无量佛变化　　顿时得暂变</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于三界海中　　而掷调伏网</w:t>
      </w:r>
      <w:r w:rsidR="00BE66CA">
        <w:rPr>
          <w:rFonts w:hint="eastAsia"/>
          <w:sz w:val="24"/>
          <w:szCs w:val="24"/>
          <w:shd w:val="pct15" w:color="auto" w:fill="FFFFFF"/>
          <w:lang w:eastAsia="zh-CN"/>
        </w:rPr>
        <w:t>。</w:t>
      </w:r>
      <w:r w:rsidRPr="006569B4">
        <w:rPr>
          <w:sz w:val="24"/>
          <w:szCs w:val="24"/>
          <w:shd w:val="pct15" w:color="auto" w:fill="FFFFFF"/>
        </w:rPr>
        <w:t>舒展妙法网　　普遍令成熟</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则以调伏网　　普遍令成熟</w:t>
      </w:r>
      <w:r w:rsidR="00BE66CA">
        <w:rPr>
          <w:rFonts w:hint="eastAsia"/>
          <w:sz w:val="24"/>
          <w:szCs w:val="24"/>
          <w:shd w:val="pct15" w:color="auto" w:fill="FFFFFF"/>
          <w:lang w:eastAsia="zh-CN"/>
        </w:rPr>
        <w:t>。</w:t>
      </w:r>
      <w:r w:rsidRPr="006569B4">
        <w:rPr>
          <w:sz w:val="24"/>
          <w:szCs w:val="24"/>
          <w:shd w:val="pct15" w:color="auto" w:fill="FFFFFF"/>
        </w:rPr>
        <w:t>普遍令举出　　于中漂流者</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则如千有情　　普遍令度已</w:t>
      </w:r>
      <w:r w:rsidR="00BE66CA">
        <w:rPr>
          <w:rFonts w:hint="eastAsia"/>
          <w:sz w:val="24"/>
          <w:szCs w:val="24"/>
          <w:shd w:val="pct15" w:color="auto" w:fill="FFFFFF"/>
          <w:lang w:eastAsia="zh-CN"/>
        </w:rPr>
        <w:t>。</w:t>
      </w:r>
      <w:r w:rsidRPr="006569B4">
        <w:rPr>
          <w:sz w:val="24"/>
          <w:szCs w:val="24"/>
          <w:shd w:val="pct15" w:color="auto" w:fill="FFFFFF"/>
        </w:rPr>
        <w:t>度已令觉悟　　妙法不生疑</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世尊妙法铃　　普遍令得闻</w:t>
      </w:r>
      <w:r w:rsidR="00BE66CA">
        <w:rPr>
          <w:rFonts w:hint="eastAsia"/>
          <w:sz w:val="24"/>
          <w:szCs w:val="24"/>
          <w:shd w:val="pct15" w:color="auto" w:fill="FFFFFF"/>
          <w:lang w:eastAsia="zh-CN"/>
        </w:rPr>
        <w:t>。</w:t>
      </w:r>
      <w:r w:rsidRPr="006569B4">
        <w:rPr>
          <w:sz w:val="24"/>
          <w:szCs w:val="24"/>
          <w:shd w:val="pct15" w:color="auto" w:fill="FFFFFF"/>
        </w:rPr>
        <w:t>由此振声故　　除落烦恼尘</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增上无明人　　令净于一时</w:t>
      </w:r>
      <w:r w:rsidR="00BE66CA">
        <w:rPr>
          <w:rFonts w:hint="eastAsia"/>
          <w:sz w:val="24"/>
          <w:szCs w:val="24"/>
          <w:shd w:val="pct15" w:color="auto" w:fill="FFFFFF"/>
          <w:lang w:eastAsia="zh-CN"/>
        </w:rPr>
        <w:t>。</w:t>
      </w:r>
      <w:r w:rsidRPr="006569B4">
        <w:rPr>
          <w:sz w:val="24"/>
          <w:szCs w:val="24"/>
          <w:shd w:val="pct15" w:color="auto" w:fill="FFFFFF"/>
        </w:rPr>
        <w:t>以日光明威　　破坏众翳瞙</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随从暗烦恼　　及余罪身者</w:t>
      </w:r>
      <w:r w:rsidR="00BE66CA">
        <w:rPr>
          <w:rFonts w:hint="eastAsia"/>
          <w:sz w:val="24"/>
          <w:szCs w:val="24"/>
          <w:shd w:val="pct15" w:color="auto" w:fill="FFFFFF"/>
          <w:lang w:eastAsia="zh-CN"/>
        </w:rPr>
        <w:t>。</w:t>
      </w:r>
      <w:r w:rsidRPr="006569B4">
        <w:rPr>
          <w:sz w:val="24"/>
          <w:szCs w:val="24"/>
          <w:shd w:val="pct15" w:color="auto" w:fill="FFFFFF"/>
        </w:rPr>
        <w:t>令彼作利益　　积渐令清净</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彼彼人现化　　安住如水月</w:t>
      </w:r>
      <w:r w:rsidR="00BE66CA">
        <w:rPr>
          <w:rFonts w:hint="eastAsia"/>
          <w:sz w:val="24"/>
          <w:szCs w:val="24"/>
          <w:shd w:val="pct15" w:color="auto" w:fill="FFFFFF"/>
          <w:lang w:eastAsia="zh-CN"/>
        </w:rPr>
        <w:t>。</w:t>
      </w:r>
      <w:r w:rsidRPr="006569B4">
        <w:rPr>
          <w:sz w:val="24"/>
          <w:szCs w:val="24"/>
          <w:shd w:val="pct15" w:color="auto" w:fill="FFFFFF"/>
        </w:rPr>
        <w:t>烦恼搅扰心　　不见于如来</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如饿鬼于海　　普遍见枯竭</w:t>
      </w:r>
      <w:r w:rsidR="00BE66CA">
        <w:rPr>
          <w:rFonts w:hint="eastAsia"/>
          <w:sz w:val="24"/>
          <w:szCs w:val="24"/>
          <w:shd w:val="pct15" w:color="auto" w:fill="FFFFFF"/>
          <w:lang w:eastAsia="zh-CN"/>
        </w:rPr>
        <w:t>。</w:t>
      </w:r>
      <w:r w:rsidRPr="006569B4">
        <w:rPr>
          <w:sz w:val="24"/>
          <w:szCs w:val="24"/>
          <w:shd w:val="pct15" w:color="auto" w:fill="FFFFFF"/>
        </w:rPr>
        <w:t>如是少福者　　无佛作分别</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有情少福者　　如来云何作</w:t>
      </w:r>
      <w:r w:rsidR="00BE66CA">
        <w:rPr>
          <w:rFonts w:hint="eastAsia"/>
          <w:sz w:val="24"/>
          <w:szCs w:val="24"/>
          <w:shd w:val="pct15" w:color="auto" w:fill="FFFFFF"/>
          <w:lang w:eastAsia="zh-CN"/>
        </w:rPr>
        <w:t>。</w:t>
      </w:r>
      <w:r w:rsidRPr="006569B4">
        <w:rPr>
          <w:sz w:val="24"/>
          <w:szCs w:val="24"/>
          <w:shd w:val="pct15" w:color="auto" w:fill="FFFFFF"/>
        </w:rPr>
        <w:t>如于生盲手　　安以最胜宝</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云何而能见　　无上之法身</w:t>
      </w:r>
      <w:r w:rsidR="00BE66CA">
        <w:rPr>
          <w:rFonts w:hint="eastAsia"/>
          <w:sz w:val="24"/>
          <w:szCs w:val="24"/>
          <w:shd w:val="pct15" w:color="auto" w:fill="FFFFFF"/>
          <w:lang w:eastAsia="zh-CN"/>
        </w:rPr>
        <w:t>。</w:t>
      </w:r>
      <w:r w:rsidRPr="006569B4">
        <w:rPr>
          <w:sz w:val="24"/>
          <w:szCs w:val="24"/>
          <w:shd w:val="pct15" w:color="auto" w:fill="FFFFFF"/>
        </w:rPr>
        <w:t>俱胝日光身　　光网以围绕</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诸天以少善　　不能而得见</w:t>
      </w:r>
      <w:r w:rsidR="00BE66CA">
        <w:rPr>
          <w:rFonts w:hint="eastAsia"/>
          <w:sz w:val="24"/>
          <w:szCs w:val="24"/>
          <w:shd w:val="pct15" w:color="auto" w:fill="FFFFFF"/>
          <w:lang w:eastAsia="zh-CN"/>
        </w:rPr>
        <w:t>。</w:t>
      </w:r>
      <w:r w:rsidRPr="006569B4">
        <w:rPr>
          <w:sz w:val="24"/>
          <w:szCs w:val="24"/>
          <w:shd w:val="pct15" w:color="auto" w:fill="FFFFFF"/>
        </w:rPr>
        <w:t>上次于大天　　云何而得见</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彼色不能见　　诸仙离烦恼</w:t>
      </w:r>
      <w:r w:rsidR="00BE66CA">
        <w:rPr>
          <w:rFonts w:hint="eastAsia"/>
          <w:sz w:val="24"/>
          <w:szCs w:val="24"/>
          <w:shd w:val="pct15" w:color="auto" w:fill="FFFFFF"/>
          <w:lang w:eastAsia="zh-CN"/>
        </w:rPr>
        <w:t>。</w:t>
      </w:r>
      <w:r w:rsidRPr="006569B4">
        <w:rPr>
          <w:sz w:val="24"/>
          <w:szCs w:val="24"/>
          <w:shd w:val="pct15" w:color="auto" w:fill="FFFFFF"/>
        </w:rPr>
        <w:t>天修罗梵等　　云何余少慧</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然以佛威力　　清净自心故</w:t>
      </w:r>
      <w:r w:rsidR="00BE66CA">
        <w:rPr>
          <w:rFonts w:hint="eastAsia"/>
          <w:sz w:val="24"/>
          <w:szCs w:val="24"/>
          <w:shd w:val="pct15" w:color="auto" w:fill="FFFFFF"/>
          <w:lang w:eastAsia="zh-CN"/>
        </w:rPr>
        <w:t>。</w:t>
      </w:r>
      <w:r w:rsidRPr="006569B4">
        <w:rPr>
          <w:sz w:val="24"/>
          <w:szCs w:val="24"/>
          <w:shd w:val="pct15" w:color="auto" w:fill="FFFFFF"/>
        </w:rPr>
        <w:t>能见如是类　　获得一切盛</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有情福端严　　佛住彼人前</w:t>
      </w:r>
      <w:r w:rsidR="00BE66CA">
        <w:rPr>
          <w:rFonts w:hint="eastAsia"/>
          <w:sz w:val="24"/>
          <w:szCs w:val="24"/>
          <w:shd w:val="pct15" w:color="auto" w:fill="FFFFFF"/>
          <w:lang w:eastAsia="zh-CN"/>
        </w:rPr>
        <w:t>。</w:t>
      </w:r>
      <w:r w:rsidRPr="006569B4">
        <w:rPr>
          <w:sz w:val="24"/>
          <w:szCs w:val="24"/>
          <w:shd w:val="pct15" w:color="auto" w:fill="FFFFFF"/>
        </w:rPr>
        <w:t>光明照耀身　　三十二胜相</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lastRenderedPageBreak/>
        <w:t xml:space="preserve">　　彼如是丈夫　　当见如大海</w:t>
      </w:r>
      <w:r w:rsidR="00BE66CA">
        <w:rPr>
          <w:rFonts w:hint="eastAsia"/>
          <w:sz w:val="24"/>
          <w:szCs w:val="24"/>
          <w:shd w:val="pct15" w:color="auto" w:fill="FFFFFF"/>
          <w:lang w:eastAsia="zh-CN"/>
        </w:rPr>
        <w:t>。</w:t>
      </w:r>
      <w:r w:rsidRPr="006569B4">
        <w:rPr>
          <w:sz w:val="24"/>
          <w:szCs w:val="24"/>
          <w:shd w:val="pct15" w:color="auto" w:fill="FFFFFF"/>
        </w:rPr>
        <w:t>不经于多时　　即得智如海</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世尊彼色身　　安住于多劫</w:t>
      </w:r>
      <w:r w:rsidR="00BE66CA">
        <w:rPr>
          <w:rFonts w:hint="eastAsia"/>
          <w:sz w:val="24"/>
          <w:szCs w:val="24"/>
          <w:shd w:val="pct15" w:color="auto" w:fill="FFFFFF"/>
          <w:lang w:eastAsia="zh-CN"/>
        </w:rPr>
        <w:t>。</w:t>
      </w:r>
      <w:r w:rsidRPr="006569B4">
        <w:rPr>
          <w:sz w:val="24"/>
          <w:szCs w:val="24"/>
          <w:shd w:val="pct15" w:color="auto" w:fill="FFFFFF"/>
        </w:rPr>
        <w:t>能调可调利　　趣于戒种类</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广寿大瑜伽　　少寿何因故</w:t>
      </w:r>
      <w:r w:rsidR="00BE66CA">
        <w:rPr>
          <w:rFonts w:hint="eastAsia"/>
          <w:sz w:val="24"/>
          <w:szCs w:val="24"/>
          <w:shd w:val="pct15" w:color="auto" w:fill="FFFFFF"/>
          <w:lang w:eastAsia="zh-CN"/>
        </w:rPr>
        <w:t>。</w:t>
      </w:r>
      <w:r w:rsidRPr="006569B4">
        <w:rPr>
          <w:sz w:val="24"/>
          <w:szCs w:val="24"/>
          <w:shd w:val="pct15" w:color="auto" w:fill="FFFFFF"/>
        </w:rPr>
        <w:t>多人俱胝余　　示现增减寿</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无量俱胝劫　　以命命增长</w:t>
      </w:r>
      <w:r w:rsidR="00BE66CA">
        <w:rPr>
          <w:rFonts w:hint="eastAsia"/>
          <w:sz w:val="24"/>
          <w:szCs w:val="24"/>
          <w:shd w:val="pct15" w:color="auto" w:fill="FFFFFF"/>
          <w:lang w:eastAsia="zh-CN"/>
        </w:rPr>
        <w:t>。</w:t>
      </w:r>
      <w:r w:rsidRPr="006569B4">
        <w:rPr>
          <w:sz w:val="24"/>
          <w:szCs w:val="24"/>
          <w:shd w:val="pct15" w:color="auto" w:fill="FFFFFF"/>
        </w:rPr>
        <w:t>因缘皆无尽　　获得无尽果</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 xml:space="preserve">　　若有相应显此理　　唯身以慧作分析</w:t>
      </w:r>
      <w:r w:rsidR="00BE66CA">
        <w:rPr>
          <w:rFonts w:hint="eastAsia"/>
          <w:sz w:val="24"/>
          <w:szCs w:val="24"/>
          <w:shd w:val="pct15" w:color="auto" w:fill="FFFFFF"/>
          <w:lang w:eastAsia="zh-CN"/>
        </w:rPr>
        <w:t>。</w:t>
      </w:r>
      <w:r w:rsidRPr="006569B4">
        <w:rPr>
          <w:sz w:val="24"/>
          <w:szCs w:val="24"/>
          <w:shd w:val="pct15" w:color="auto" w:fill="FFFFFF"/>
        </w:rPr>
        <w:t>彼人生于净莲花　　闻法所说无量寿</w:t>
      </w:r>
      <w:r w:rsidR="00BE66CA">
        <w:rPr>
          <w:rFonts w:hint="eastAsia"/>
          <w:sz w:val="24"/>
          <w:szCs w:val="24"/>
          <w:shd w:val="pct15" w:color="auto" w:fill="FFFFFF"/>
          <w:lang w:eastAsia="zh-CN"/>
        </w:rPr>
        <w:t>。</w:t>
      </w:r>
    </w:p>
    <w:p w:rsidR="00C261EF" w:rsidRPr="006569B4" w:rsidRDefault="00CF4496" w:rsidP="006569B4">
      <w:pPr>
        <w:spacing w:after="0" w:line="240" w:lineRule="auto"/>
        <w:rPr>
          <w:sz w:val="24"/>
          <w:szCs w:val="24"/>
          <w:shd w:val="pct15" w:color="auto" w:fill="FFFFFF"/>
        </w:rPr>
      </w:pPr>
      <w:r w:rsidRPr="006569B4">
        <w:rPr>
          <w:sz w:val="24"/>
          <w:szCs w:val="24"/>
          <w:shd w:val="pct15" w:color="auto" w:fill="FFFFFF"/>
        </w:rPr>
        <w:t>百千诵大集经地藏菩萨请问法身赞</w:t>
      </w:r>
    </w:p>
    <w:sectPr w:rsidR="00C261EF" w:rsidRPr="006569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569B4"/>
    <w:rsid w:val="00A57370"/>
    <w:rsid w:val="00AA1D8D"/>
    <w:rsid w:val="00B47730"/>
    <w:rsid w:val="00BE66CA"/>
    <w:rsid w:val="00C261EF"/>
    <w:rsid w:val="00CB0664"/>
    <w:rsid w:val="00CF44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2E792"/>
  <w14:defaultImageDpi w14:val="300"/>
  <w15:docId w15:val="{B3BD9C8E-3ECE-4E18-8143-12E34A44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4294D7-0382-44AD-9302-380ADCB67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cp:revision>
  <dcterms:created xsi:type="dcterms:W3CDTF">2013-12-23T23:15:00Z</dcterms:created>
  <dcterms:modified xsi:type="dcterms:W3CDTF">2022-03-09T04:41:00Z</dcterms:modified>
  <cp:category/>
</cp:coreProperties>
</file>