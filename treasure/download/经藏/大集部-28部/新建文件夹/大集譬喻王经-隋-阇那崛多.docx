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46C6" w:rsidRPr="00613161" w:rsidRDefault="00803866" w:rsidP="00613161">
      <w:pPr>
        <w:spacing w:after="0" w:line="240" w:lineRule="auto"/>
        <w:contextualSpacing/>
        <w:rPr>
          <w:sz w:val="24"/>
          <w:szCs w:val="24"/>
          <w:shd w:val="pct15" w:color="auto" w:fill="FFFFFF"/>
        </w:rPr>
      </w:pPr>
      <w:r w:rsidRPr="00613161">
        <w:rPr>
          <w:sz w:val="24"/>
          <w:szCs w:val="24"/>
          <w:shd w:val="pct15" w:color="auto" w:fill="FFFFFF"/>
        </w:rPr>
        <w:t>大集譬喻王经</w:t>
      </w:r>
    </w:p>
    <w:p w:rsidR="00613161" w:rsidRDefault="00613161" w:rsidP="00613161">
      <w:pPr>
        <w:spacing w:after="0" w:line="240" w:lineRule="auto"/>
        <w:ind w:firstLineChars="200" w:firstLine="480"/>
        <w:contextualSpacing/>
        <w:rPr>
          <w:sz w:val="24"/>
          <w:szCs w:val="24"/>
          <w:shd w:val="pct15" w:color="auto" w:fill="FFFFFF"/>
        </w:rPr>
      </w:pPr>
      <w:r w:rsidRPr="00613161">
        <w:rPr>
          <w:sz w:val="24"/>
          <w:szCs w:val="24"/>
          <w:shd w:val="pct15" w:color="auto" w:fill="FFFFFF"/>
        </w:rPr>
        <w:t>隋天竺三藏阇那崛多译</w:t>
      </w:r>
    </w:p>
    <w:p w:rsidR="001046C6" w:rsidRPr="00613161" w:rsidRDefault="00803866" w:rsidP="00613161">
      <w:pPr>
        <w:spacing w:after="0" w:line="240" w:lineRule="auto"/>
        <w:contextualSpacing/>
        <w:rPr>
          <w:sz w:val="24"/>
          <w:szCs w:val="24"/>
          <w:shd w:val="pct15" w:color="auto" w:fill="FFFFFF"/>
        </w:rPr>
      </w:pPr>
      <w:r w:rsidRPr="00613161">
        <w:rPr>
          <w:sz w:val="24"/>
          <w:szCs w:val="24"/>
          <w:shd w:val="pct15" w:color="auto" w:fill="FFFFFF"/>
        </w:rPr>
        <w:t>大集譬喻王经卷上</w:t>
      </w:r>
    </w:p>
    <w:p w:rsidR="00613161" w:rsidRDefault="00613161" w:rsidP="00613161">
      <w:pPr>
        <w:spacing w:after="0" w:line="240" w:lineRule="auto"/>
        <w:ind w:firstLine="480"/>
        <w:contextualSpacing/>
        <w:rPr>
          <w:sz w:val="24"/>
          <w:szCs w:val="24"/>
          <w:shd w:val="pct15" w:color="auto" w:fill="FFFFFF"/>
        </w:rPr>
      </w:pPr>
      <w:r>
        <w:rPr>
          <w:sz w:val="24"/>
          <w:szCs w:val="24"/>
          <w:shd w:val="pct15" w:color="auto" w:fill="FFFFFF"/>
        </w:rPr>
        <w:t>复次说此法时。命者奢利弗</w:t>
      </w:r>
      <w:r w:rsidR="00803866" w:rsidRPr="00613161">
        <w:rPr>
          <w:sz w:val="24"/>
          <w:szCs w:val="24"/>
          <w:shd w:val="pct15" w:color="auto" w:fill="FFFFFF"/>
        </w:rPr>
        <w:t>从座而起。一肩优多罗僧伽作已。右膝著地</w:t>
      </w:r>
      <w:r>
        <w:rPr>
          <w:rFonts w:hint="eastAsia"/>
          <w:sz w:val="24"/>
          <w:szCs w:val="24"/>
          <w:shd w:val="pct15" w:color="auto" w:fill="FFFFFF"/>
          <w:lang w:eastAsia="zh-CN"/>
        </w:rPr>
        <w:t>。</w:t>
      </w:r>
      <w:r w:rsidR="00803866" w:rsidRPr="00613161">
        <w:rPr>
          <w:sz w:val="24"/>
          <w:szCs w:val="24"/>
          <w:shd w:val="pct15" w:color="auto" w:fill="FFFFFF"/>
        </w:rPr>
        <w:t>合掌白言。大德世尊。我欲少问。愿佛听许。如我所问。赐为解说。</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如是言已。佛告命者奢利弗言。奢利弗。随汝所欲当问如来阿罗诃三藐三佛陀。其所问者。我为汝说</w:t>
      </w:r>
      <w:r w:rsidR="00613161">
        <w:rPr>
          <w:rFonts w:hint="eastAsia"/>
          <w:sz w:val="24"/>
          <w:szCs w:val="24"/>
          <w:shd w:val="pct15" w:color="auto" w:fill="FFFFFF"/>
          <w:lang w:eastAsia="zh-CN"/>
        </w:rPr>
        <w:t>。</w:t>
      </w:r>
      <w:r w:rsidRPr="00613161">
        <w:rPr>
          <w:sz w:val="24"/>
          <w:szCs w:val="24"/>
          <w:shd w:val="pct15" w:color="auto" w:fill="FFFFFF"/>
        </w:rPr>
        <w:t>令心欢喜。</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如是语已。命者奢利弗言。大德世尊。此阎浮洲若有雨时。于何处雨当名善雨。</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如是语已。佛告命者奢利弗言。甚善</w:t>
      </w:r>
      <w:r w:rsidR="00613161">
        <w:rPr>
          <w:rFonts w:hint="eastAsia"/>
          <w:sz w:val="24"/>
          <w:szCs w:val="24"/>
          <w:shd w:val="pct15" w:color="auto" w:fill="FFFFFF"/>
          <w:lang w:eastAsia="zh-CN"/>
        </w:rPr>
        <w:t>。</w:t>
      </w:r>
      <w:r w:rsidR="00613161">
        <w:rPr>
          <w:sz w:val="24"/>
          <w:szCs w:val="24"/>
          <w:shd w:val="pct15" w:color="auto" w:fill="FFFFFF"/>
        </w:rPr>
        <w:t>奢利弗。汝以妙辩善思</w:t>
      </w:r>
      <w:r w:rsidR="00613161">
        <w:rPr>
          <w:rFonts w:hint="eastAsia"/>
          <w:sz w:val="24"/>
          <w:szCs w:val="24"/>
          <w:shd w:val="pct15" w:color="auto" w:fill="FFFFFF"/>
          <w:lang w:eastAsia="zh-CN"/>
        </w:rPr>
        <w:t>。</w:t>
      </w:r>
      <w:r w:rsidR="00613161">
        <w:rPr>
          <w:sz w:val="24"/>
          <w:szCs w:val="24"/>
          <w:shd w:val="pct15" w:color="auto" w:fill="FFFFFF"/>
        </w:rPr>
        <w:t>念</w:t>
      </w:r>
      <w:r w:rsidRPr="00613161">
        <w:rPr>
          <w:sz w:val="24"/>
          <w:szCs w:val="24"/>
          <w:shd w:val="pct15" w:color="auto" w:fill="FFFFFF"/>
        </w:rPr>
        <w:t>如是义</w:t>
      </w:r>
      <w:r w:rsidR="00613161">
        <w:rPr>
          <w:rFonts w:hint="eastAsia"/>
          <w:sz w:val="24"/>
          <w:szCs w:val="24"/>
          <w:shd w:val="pct15" w:color="auto" w:fill="FFFFFF"/>
          <w:lang w:eastAsia="zh-CN"/>
        </w:rPr>
        <w:t>。</w:t>
      </w:r>
      <w:r w:rsidRPr="00613161">
        <w:rPr>
          <w:sz w:val="24"/>
          <w:szCs w:val="24"/>
          <w:shd w:val="pct15" w:color="auto" w:fill="FFFFFF"/>
        </w:rPr>
        <w:t>欲问如来。汝欲利益多众生故。欲令多人得安乐故。怜</w:t>
      </w:r>
      <w:r w:rsidR="00613161">
        <w:rPr>
          <w:sz w:val="24"/>
          <w:szCs w:val="24"/>
          <w:shd w:val="pct15" w:color="auto" w:fill="FFFFFF"/>
        </w:rPr>
        <w:t>愍世间。利益安乐诸天人故。亦为现在未来发菩萨乘诸善家子善家女等</w:t>
      </w:r>
      <w:r w:rsidRPr="00613161">
        <w:rPr>
          <w:sz w:val="24"/>
          <w:szCs w:val="24"/>
          <w:shd w:val="pct15" w:color="auto" w:fill="FFFFFF"/>
        </w:rPr>
        <w:t>令生精进力故。</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奢利弗。善听善念。我为汝说。</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奢利弗言。如是</w:t>
      </w:r>
      <w:r w:rsidR="00613161">
        <w:rPr>
          <w:rFonts w:hint="eastAsia"/>
          <w:sz w:val="24"/>
          <w:szCs w:val="24"/>
          <w:shd w:val="pct15" w:color="auto" w:fill="FFFFFF"/>
          <w:lang w:eastAsia="zh-CN"/>
        </w:rPr>
        <w:t>。</w:t>
      </w:r>
      <w:r w:rsidRPr="00613161">
        <w:rPr>
          <w:sz w:val="24"/>
          <w:szCs w:val="24"/>
          <w:shd w:val="pct15" w:color="auto" w:fill="FFFFFF"/>
        </w:rPr>
        <w:t>世尊。我今乐闻。</w:t>
      </w:r>
    </w:p>
    <w:p w:rsidR="00613161" w:rsidRDefault="00613161" w:rsidP="00613161">
      <w:pPr>
        <w:spacing w:after="0" w:line="240" w:lineRule="auto"/>
        <w:ind w:firstLine="480"/>
        <w:contextualSpacing/>
        <w:rPr>
          <w:sz w:val="24"/>
          <w:szCs w:val="24"/>
          <w:shd w:val="pct15" w:color="auto" w:fill="FFFFFF"/>
        </w:rPr>
      </w:pPr>
      <w:r>
        <w:rPr>
          <w:sz w:val="24"/>
          <w:szCs w:val="24"/>
          <w:shd w:val="pct15" w:color="auto" w:fill="FFFFFF"/>
        </w:rPr>
        <w:t>佛告奢利弗言。奢利弗。阎浮洲人</w:t>
      </w:r>
      <w:r w:rsidR="00803866" w:rsidRPr="00613161">
        <w:rPr>
          <w:sz w:val="24"/>
          <w:szCs w:val="24"/>
          <w:shd w:val="pct15" w:color="auto" w:fill="FFFFFF"/>
        </w:rPr>
        <w:t>所有甘蔗蒲桃大麦小麦胡麻稻粟小豆大豆江豆毕豆迦荼诃利那豆(似大豆</w:t>
      </w:r>
      <w:r>
        <w:rPr>
          <w:rFonts w:hint="eastAsia"/>
          <w:sz w:val="24"/>
          <w:szCs w:val="24"/>
          <w:shd w:val="pct15" w:color="auto" w:fill="FFFFFF"/>
          <w:lang w:eastAsia="zh-CN"/>
        </w:rPr>
        <w:t>。</w:t>
      </w:r>
      <w:r w:rsidR="00803866" w:rsidRPr="00613161">
        <w:rPr>
          <w:sz w:val="24"/>
          <w:szCs w:val="24"/>
          <w:shd w:val="pct15" w:color="auto" w:fill="FFFFFF"/>
        </w:rPr>
        <w:t>此土无)。如是等田及余苗稼。于彼处雨名为善雨。何以故。若于彼处成就诸味。阎浮洲人得用活命。是故于彼处雨名为善雨。</w:t>
      </w:r>
    </w:p>
    <w:p w:rsidR="00613161" w:rsidRDefault="00613161" w:rsidP="00613161">
      <w:pPr>
        <w:spacing w:after="0" w:line="240" w:lineRule="auto"/>
        <w:ind w:firstLine="480"/>
        <w:contextualSpacing/>
        <w:rPr>
          <w:sz w:val="24"/>
          <w:szCs w:val="24"/>
          <w:shd w:val="pct15" w:color="auto" w:fill="FFFFFF"/>
        </w:rPr>
      </w:pPr>
      <w:r>
        <w:rPr>
          <w:sz w:val="24"/>
          <w:szCs w:val="24"/>
          <w:shd w:val="pct15" w:color="auto" w:fill="FFFFFF"/>
        </w:rPr>
        <w:t>奢利弗</w:t>
      </w:r>
      <w:r w:rsidR="00803866" w:rsidRPr="00613161">
        <w:rPr>
          <w:sz w:val="24"/>
          <w:szCs w:val="24"/>
          <w:shd w:val="pct15" w:color="auto" w:fill="FFFFFF"/>
        </w:rPr>
        <w:t>复言</w:t>
      </w:r>
      <w:r>
        <w:rPr>
          <w:rFonts w:hint="eastAsia"/>
          <w:sz w:val="24"/>
          <w:szCs w:val="24"/>
          <w:shd w:val="pct15" w:color="auto" w:fill="FFFFFF"/>
          <w:lang w:eastAsia="zh-CN"/>
        </w:rPr>
        <w:t>。</w:t>
      </w:r>
      <w:r>
        <w:rPr>
          <w:sz w:val="24"/>
          <w:szCs w:val="24"/>
          <w:shd w:val="pct15" w:color="auto" w:fill="FFFFFF"/>
        </w:rPr>
        <w:t>世尊。善家子善家女</w:t>
      </w:r>
      <w:r w:rsidR="00803866" w:rsidRPr="00613161">
        <w:rPr>
          <w:sz w:val="24"/>
          <w:szCs w:val="24"/>
          <w:shd w:val="pct15" w:color="auto" w:fill="FFFFFF"/>
        </w:rPr>
        <w:t>若欲法施。于何处与名为善与。</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佛告奢利弗言。奢利弗。我说法施。若于诸处普法施时名为善与。</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奢利弗。我今复说。若法施时</w:t>
      </w:r>
      <w:r w:rsidR="00613161">
        <w:rPr>
          <w:rFonts w:hint="eastAsia"/>
          <w:sz w:val="24"/>
          <w:szCs w:val="24"/>
          <w:shd w:val="pct15" w:color="auto" w:fill="FFFFFF"/>
          <w:lang w:eastAsia="zh-CN"/>
        </w:rPr>
        <w:t>。</w:t>
      </w:r>
      <w:r w:rsidR="00613161">
        <w:rPr>
          <w:sz w:val="24"/>
          <w:szCs w:val="24"/>
          <w:shd w:val="pct15" w:color="auto" w:fill="FFFFFF"/>
        </w:rPr>
        <w:t>与诸菩萨摩诃萨</w:t>
      </w:r>
      <w:r w:rsidRPr="00613161">
        <w:rPr>
          <w:sz w:val="24"/>
          <w:szCs w:val="24"/>
          <w:shd w:val="pct15" w:color="auto" w:fill="FFFFFF"/>
        </w:rPr>
        <w:t>于法施中</w:t>
      </w:r>
      <w:r w:rsidR="00613161">
        <w:rPr>
          <w:rFonts w:hint="eastAsia"/>
          <w:sz w:val="24"/>
          <w:szCs w:val="24"/>
          <w:shd w:val="pct15" w:color="auto" w:fill="FFFFFF"/>
          <w:lang w:eastAsia="zh-CN"/>
        </w:rPr>
        <w:t>。</w:t>
      </w:r>
      <w:r w:rsidRPr="00613161">
        <w:rPr>
          <w:sz w:val="24"/>
          <w:szCs w:val="24"/>
          <w:shd w:val="pct15" w:color="auto" w:fill="FFFFFF"/>
        </w:rPr>
        <w:t>名为胜上善与。何以故。彼善家子为诸众生求法。是故施彼法时。名为胜上善与。</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奢利弗。譬如于大海雨。非不有果。非</w:t>
      </w:r>
      <w:r w:rsidR="00613161">
        <w:rPr>
          <w:sz w:val="24"/>
          <w:szCs w:val="24"/>
          <w:shd w:val="pct15" w:color="auto" w:fill="FFFFFF"/>
        </w:rPr>
        <w:t>无受用。如是奢利弗。若于菩萨摩诃萨所</w:t>
      </w:r>
      <w:r w:rsidRPr="00613161">
        <w:rPr>
          <w:sz w:val="24"/>
          <w:szCs w:val="24"/>
          <w:shd w:val="pct15" w:color="auto" w:fill="FFFFFF"/>
        </w:rPr>
        <w:t>与法施时。非不有果。非无受用。何以故。彼善家子为诸众生求法故。</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奢利弗。譬如有人磨拭摩尼宝时。若勤用力名为善作。何以故。</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w:t>
      </w:r>
      <w:r w:rsidR="00613161">
        <w:rPr>
          <w:sz w:val="24"/>
          <w:szCs w:val="24"/>
          <w:shd w:val="pct15" w:color="auto" w:fill="FFFFFF"/>
        </w:rPr>
        <w:t>。磨拭摩尼宝时。与作百千水精珠等。如是奢利弗。于诸菩萨摩诃萨所</w:t>
      </w:r>
      <w:r w:rsidRPr="00613161">
        <w:rPr>
          <w:sz w:val="24"/>
          <w:szCs w:val="24"/>
          <w:shd w:val="pct15" w:color="auto" w:fill="FFFFFF"/>
        </w:rPr>
        <w:t>若作力者</w:t>
      </w:r>
      <w:r w:rsidR="00613161">
        <w:rPr>
          <w:rFonts w:hint="eastAsia"/>
          <w:sz w:val="24"/>
          <w:szCs w:val="24"/>
          <w:shd w:val="pct15" w:color="auto" w:fill="FFFFFF"/>
          <w:lang w:eastAsia="zh-CN"/>
        </w:rPr>
        <w:t>。</w:t>
      </w:r>
      <w:r w:rsidR="00613161">
        <w:rPr>
          <w:sz w:val="24"/>
          <w:szCs w:val="24"/>
          <w:shd w:val="pct15" w:color="auto" w:fill="FFFFFF"/>
        </w:rPr>
        <w:t>名为善作。何以故。彼善家子为诸众生</w:t>
      </w:r>
      <w:r w:rsidRPr="00613161">
        <w:rPr>
          <w:sz w:val="24"/>
          <w:szCs w:val="24"/>
          <w:shd w:val="pct15" w:color="auto" w:fill="FFFFFF"/>
        </w:rPr>
        <w:t>当求阿耨多罗三藐三菩提。发行无上菩提故。</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奢利弗。譬如大海无处不得下</w:t>
      </w:r>
      <w:r w:rsidR="00613161">
        <w:rPr>
          <w:rFonts w:hint="eastAsia"/>
          <w:sz w:val="24"/>
          <w:szCs w:val="24"/>
          <w:shd w:val="pct15" w:color="auto" w:fill="FFFFFF"/>
          <w:lang w:eastAsia="zh-CN"/>
        </w:rPr>
        <w:t>。</w:t>
      </w:r>
      <w:r w:rsidRPr="00613161">
        <w:rPr>
          <w:sz w:val="24"/>
          <w:szCs w:val="24"/>
          <w:shd w:val="pct15" w:color="auto" w:fill="FFFFFF"/>
        </w:rPr>
        <w:t>无处不得入。何以故。大海渐深</w:t>
      </w:r>
      <w:r w:rsidR="00613161">
        <w:rPr>
          <w:rFonts w:hint="eastAsia"/>
          <w:sz w:val="24"/>
          <w:szCs w:val="24"/>
          <w:shd w:val="pct15" w:color="auto" w:fill="FFFFFF"/>
          <w:lang w:eastAsia="zh-CN"/>
        </w:rPr>
        <w:t>。</w:t>
      </w:r>
      <w:r w:rsidRPr="00613161">
        <w:rPr>
          <w:sz w:val="24"/>
          <w:szCs w:val="24"/>
          <w:shd w:val="pct15" w:color="auto" w:fill="FFFFFF"/>
        </w:rPr>
        <w:t>大海渐下。是故无处不得下</w:t>
      </w:r>
      <w:r w:rsidR="00613161">
        <w:rPr>
          <w:rFonts w:hint="eastAsia"/>
          <w:sz w:val="24"/>
          <w:szCs w:val="24"/>
          <w:shd w:val="pct15" w:color="auto" w:fill="FFFFFF"/>
          <w:lang w:eastAsia="zh-CN"/>
        </w:rPr>
        <w:t>。</w:t>
      </w:r>
      <w:r w:rsidR="00613161">
        <w:rPr>
          <w:sz w:val="24"/>
          <w:szCs w:val="24"/>
          <w:shd w:val="pct15" w:color="auto" w:fill="FFFFFF"/>
        </w:rPr>
        <w:t>无处不得入。如是奢利弗。菩萨摩诃萨于般若波罗蜜巧方便中</w:t>
      </w:r>
      <w:r w:rsidRPr="00613161">
        <w:rPr>
          <w:sz w:val="24"/>
          <w:szCs w:val="24"/>
          <w:shd w:val="pct15" w:color="auto" w:fill="FFFFFF"/>
        </w:rPr>
        <w:t>修菩萨行。亦无有法而不能说。</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奢利弗。譬如一滴水池种优钵罗华叶出生。虽同一池</w:t>
      </w:r>
      <w:r w:rsidR="00613161">
        <w:rPr>
          <w:rFonts w:hint="eastAsia"/>
          <w:sz w:val="24"/>
          <w:szCs w:val="24"/>
          <w:shd w:val="pct15" w:color="auto" w:fill="FFFFFF"/>
          <w:lang w:eastAsia="zh-CN"/>
        </w:rPr>
        <w:t>。</w:t>
      </w:r>
      <w:r w:rsidRPr="00613161">
        <w:rPr>
          <w:sz w:val="24"/>
          <w:szCs w:val="24"/>
          <w:shd w:val="pct15" w:color="auto" w:fill="FFFFFF"/>
        </w:rPr>
        <w:t>其华外叶不如是妙。不得如是称赞贵重。然彼内华则为男子女人称赞贵重。如是奢利弗。声闻独觉同一法界证已。不得如是称赞贵重。然彼如来阿罗诃三藐三佛陀。则为世间天人阿修罗等称赞贵重。是故奢利弗。见是义故。善家子善家女应发是心。莫同一法界证而得声闻独觉名字。不得如是称赞贵重。如彼如来阿罗诃三藐三佛陀。我等今者应发阿耨多罗三藐三菩提心。当得如是称赞贵重。如彼如来阿罗诃三藐三佛陀。</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奢利弗。譬如若沉水树若栴檀树。其</w:t>
      </w:r>
      <w:r w:rsidR="00613161">
        <w:rPr>
          <w:sz w:val="24"/>
          <w:szCs w:val="24"/>
          <w:shd w:val="pct15" w:color="auto" w:fill="FFFFFF"/>
        </w:rPr>
        <w:t>叶不得称赞贵重如自体香。如是奢利弗。同一法界证已。声闻独觉智慧</w:t>
      </w:r>
      <w:r w:rsidRPr="00613161">
        <w:rPr>
          <w:sz w:val="24"/>
          <w:szCs w:val="24"/>
          <w:shd w:val="pct15" w:color="auto" w:fill="FFFFFF"/>
        </w:rPr>
        <w:t>不得具足如真实香。然彼如来阿罗诃三藐三佛</w:t>
      </w:r>
      <w:r w:rsidR="00613161">
        <w:rPr>
          <w:sz w:val="24"/>
          <w:szCs w:val="24"/>
          <w:shd w:val="pct15" w:color="auto" w:fill="FFFFFF"/>
        </w:rPr>
        <w:t>陀</w:t>
      </w:r>
      <w:r w:rsidRPr="00613161">
        <w:rPr>
          <w:sz w:val="24"/>
          <w:szCs w:val="24"/>
          <w:shd w:val="pct15" w:color="auto" w:fill="FFFFFF"/>
        </w:rPr>
        <w:t>真香具足。</w:t>
      </w:r>
    </w:p>
    <w:p w:rsidR="00613161" w:rsidRDefault="00613161" w:rsidP="00613161">
      <w:pPr>
        <w:spacing w:after="0" w:line="240" w:lineRule="auto"/>
        <w:ind w:firstLine="480"/>
        <w:contextualSpacing/>
        <w:rPr>
          <w:sz w:val="24"/>
          <w:szCs w:val="24"/>
          <w:shd w:val="pct15" w:color="auto" w:fill="FFFFFF"/>
        </w:rPr>
      </w:pPr>
      <w:r>
        <w:rPr>
          <w:sz w:val="24"/>
          <w:szCs w:val="24"/>
          <w:shd w:val="pct15" w:color="auto" w:fill="FFFFFF"/>
        </w:rPr>
        <w:t>奢利弗。见是义故。善家子善家女所有善根</w:t>
      </w:r>
      <w:r w:rsidR="00803866" w:rsidRPr="00613161">
        <w:rPr>
          <w:sz w:val="24"/>
          <w:szCs w:val="24"/>
          <w:shd w:val="pct15" w:color="auto" w:fill="FFFFFF"/>
        </w:rPr>
        <w:t>皆应回向阿耨多罗三藐三菩提。</w:t>
      </w:r>
    </w:p>
    <w:p w:rsidR="00613161" w:rsidRDefault="00613161" w:rsidP="00613161">
      <w:pPr>
        <w:spacing w:after="0" w:line="240" w:lineRule="auto"/>
        <w:ind w:firstLine="480"/>
        <w:contextualSpacing/>
        <w:rPr>
          <w:sz w:val="24"/>
          <w:szCs w:val="24"/>
          <w:shd w:val="pct15" w:color="auto" w:fill="FFFFFF"/>
        </w:rPr>
      </w:pPr>
      <w:r>
        <w:rPr>
          <w:sz w:val="24"/>
          <w:szCs w:val="24"/>
          <w:shd w:val="pct15" w:color="auto" w:fill="FFFFFF"/>
        </w:rPr>
        <w:t>奢利弗。我说彼等由善友满于阿耨多罗三藐三菩提中</w:t>
      </w:r>
      <w:r w:rsidR="00803866" w:rsidRPr="00613161">
        <w:rPr>
          <w:sz w:val="24"/>
          <w:szCs w:val="24"/>
          <w:shd w:val="pct15" w:color="auto" w:fill="FFFFFF"/>
        </w:rPr>
        <w:t>欢喜爱者。教彼勤行令欢喜爱。何以故。</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lastRenderedPageBreak/>
        <w:t>奢利弗。我昔亦由善友摄故。今成阿耨多罗三藐三菩提。</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奢利弗。如有一人欲取珍宝。更第二人亦欲取宝。彼者前人示第二人向宝洲道所出宝处。我说是人无有悭吝。如是奢利弗。若示遍智宝洲道者。我说是人亦无悭吝。</w:t>
      </w:r>
    </w:p>
    <w:p w:rsidR="00613161" w:rsidRDefault="00613161" w:rsidP="00613161">
      <w:pPr>
        <w:spacing w:after="0" w:line="240" w:lineRule="auto"/>
        <w:ind w:firstLine="480"/>
        <w:contextualSpacing/>
        <w:rPr>
          <w:sz w:val="24"/>
          <w:szCs w:val="24"/>
          <w:shd w:val="pct15" w:color="auto" w:fill="FFFFFF"/>
        </w:rPr>
      </w:pPr>
      <w:r>
        <w:rPr>
          <w:sz w:val="24"/>
          <w:szCs w:val="24"/>
          <w:shd w:val="pct15" w:color="auto" w:fill="FFFFFF"/>
        </w:rPr>
        <w:t>奢利弗。如大价宝直多百千</w:t>
      </w:r>
      <w:r w:rsidR="00803866" w:rsidRPr="00613161">
        <w:rPr>
          <w:sz w:val="24"/>
          <w:szCs w:val="24"/>
          <w:shd w:val="pct15" w:color="auto" w:fill="FFFFFF"/>
        </w:rPr>
        <w:t>出大海中。宝在海时无人磨拭。至阎浮洲乃有磨拭。如是奢利弗。若有欲见如来者。发阿耨多罗三藐三菩提心。各各见佛胜功德已。彼即广行当成声闻。彼广行已当成独觉。彼广行已当成阿耨多罗三藐三菩提。余诸善根由值善友皆成广大。</w:t>
      </w:r>
    </w:p>
    <w:p w:rsid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奢利弗。见是义故</w:t>
      </w:r>
      <w:r w:rsidR="00613161">
        <w:rPr>
          <w:rFonts w:hint="eastAsia"/>
          <w:sz w:val="24"/>
          <w:szCs w:val="24"/>
          <w:shd w:val="pct15" w:color="auto" w:fill="FFFFFF"/>
          <w:lang w:eastAsia="zh-CN"/>
        </w:rPr>
        <w:t>。</w:t>
      </w:r>
      <w:r w:rsidR="00613161">
        <w:rPr>
          <w:sz w:val="24"/>
          <w:szCs w:val="24"/>
          <w:shd w:val="pct15" w:color="auto" w:fill="FFFFFF"/>
        </w:rPr>
        <w:t>善家子善家女</w:t>
      </w:r>
      <w:r w:rsidRPr="00613161">
        <w:rPr>
          <w:sz w:val="24"/>
          <w:szCs w:val="24"/>
          <w:shd w:val="pct15" w:color="auto" w:fill="FFFFFF"/>
        </w:rPr>
        <w:t>应求善友亲近承事。既承事已须修多业。不久当成阿耨多罗三藐三菩提。何以故。我昔亦由善友摄故。今成阿耨多罗三藐三菩提。</w:t>
      </w:r>
    </w:p>
    <w:p w:rsidR="003D532C" w:rsidRDefault="00613161" w:rsidP="00613161">
      <w:pPr>
        <w:spacing w:after="0" w:line="240" w:lineRule="auto"/>
        <w:ind w:firstLine="480"/>
        <w:contextualSpacing/>
        <w:rPr>
          <w:sz w:val="24"/>
          <w:szCs w:val="24"/>
          <w:shd w:val="pct15" w:color="auto" w:fill="FFFFFF"/>
        </w:rPr>
      </w:pPr>
      <w:r>
        <w:rPr>
          <w:sz w:val="24"/>
          <w:szCs w:val="24"/>
          <w:shd w:val="pct15" w:color="auto" w:fill="FFFFFF"/>
        </w:rPr>
        <w:t>奢利弗。如摩尼宝。若磨拭时细末流下。然其细末不得如是称赞贵重。如彼摩尼大宝则为国王若王大臣及余智人能别宝者</w:t>
      </w:r>
      <w:r w:rsidR="00803866" w:rsidRPr="00613161">
        <w:rPr>
          <w:sz w:val="24"/>
          <w:szCs w:val="24"/>
          <w:shd w:val="pct15" w:color="auto" w:fill="FFFFFF"/>
        </w:rPr>
        <w:t>称赞贵重。如是奢利弗。声</w:t>
      </w:r>
      <w:r>
        <w:rPr>
          <w:sz w:val="24"/>
          <w:szCs w:val="24"/>
          <w:shd w:val="pct15" w:color="auto" w:fill="FFFFFF"/>
        </w:rPr>
        <w:t>闻独觉虽同一法界证。不得如是称赞贵重。然彼如来阿罗诃三藐三佛陀</w:t>
      </w:r>
      <w:r w:rsidR="003D532C">
        <w:rPr>
          <w:sz w:val="24"/>
          <w:szCs w:val="24"/>
          <w:shd w:val="pct15" w:color="auto" w:fill="FFFFFF"/>
        </w:rPr>
        <w:t>则为世间诸天及人若乾闼婆阿修罗等</w:t>
      </w:r>
      <w:r w:rsidR="00803866" w:rsidRPr="00613161">
        <w:rPr>
          <w:sz w:val="24"/>
          <w:szCs w:val="24"/>
          <w:shd w:val="pct15" w:color="auto" w:fill="FFFFFF"/>
        </w:rPr>
        <w:t>称赞贵重。</w:t>
      </w:r>
    </w:p>
    <w:p w:rsidR="003D532C" w:rsidRDefault="003D532C" w:rsidP="00613161">
      <w:pPr>
        <w:spacing w:after="0" w:line="240" w:lineRule="auto"/>
        <w:ind w:firstLine="480"/>
        <w:contextualSpacing/>
        <w:rPr>
          <w:sz w:val="24"/>
          <w:szCs w:val="24"/>
          <w:shd w:val="pct15" w:color="auto" w:fill="FFFFFF"/>
        </w:rPr>
      </w:pPr>
      <w:r>
        <w:rPr>
          <w:sz w:val="24"/>
          <w:szCs w:val="24"/>
          <w:shd w:val="pct15" w:color="auto" w:fill="FFFFFF"/>
        </w:rPr>
        <w:t>奢利弗。譬如有人</w:t>
      </w:r>
      <w:r w:rsidR="00803866" w:rsidRPr="00613161">
        <w:rPr>
          <w:sz w:val="24"/>
          <w:szCs w:val="24"/>
          <w:shd w:val="pct15" w:color="auto" w:fill="FFFFFF"/>
        </w:rPr>
        <w:t>自将金抟诣金师所若金师</w:t>
      </w:r>
      <w:r>
        <w:rPr>
          <w:sz w:val="24"/>
          <w:szCs w:val="24"/>
          <w:shd w:val="pct15" w:color="auto" w:fill="FFFFFF"/>
        </w:rPr>
        <w:t>弟子所。到已告言。汝取此金为我作钏。我著脚上。时彼金师若彼弟子</w:t>
      </w:r>
      <w:r w:rsidR="00803866" w:rsidRPr="00613161">
        <w:rPr>
          <w:sz w:val="24"/>
          <w:szCs w:val="24"/>
          <w:shd w:val="pct15" w:color="auto" w:fill="FFFFFF"/>
        </w:rPr>
        <w:t>告言</w:t>
      </w:r>
      <w:r>
        <w:rPr>
          <w:rFonts w:hint="eastAsia"/>
          <w:sz w:val="24"/>
          <w:szCs w:val="24"/>
          <w:shd w:val="pct15" w:color="auto" w:fill="FFFFFF"/>
          <w:lang w:eastAsia="zh-CN"/>
        </w:rPr>
        <w:t>。</w:t>
      </w:r>
      <w:r>
        <w:rPr>
          <w:sz w:val="24"/>
          <w:szCs w:val="24"/>
          <w:shd w:val="pct15" w:color="auto" w:fill="FFFFFF"/>
        </w:rPr>
        <w:t>丈夫。我以此金为作璎珞。随汝顶戴若颈若手击已。多有百千人众</w:t>
      </w:r>
      <w:r w:rsidR="00803866" w:rsidRPr="00613161">
        <w:rPr>
          <w:sz w:val="24"/>
          <w:szCs w:val="24"/>
          <w:shd w:val="pct15" w:color="auto" w:fill="FFFFFF"/>
        </w:rPr>
        <w:t>见生欢喜赞叹于汝。</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奢利弗。时彼愚人不用金师</w:t>
      </w:r>
      <w:r w:rsidR="003D532C">
        <w:rPr>
          <w:sz w:val="24"/>
          <w:szCs w:val="24"/>
          <w:shd w:val="pct15" w:color="auto" w:fill="FFFFFF"/>
        </w:rPr>
        <w:t>利益善语。报金师言。汝但为我作于脚钏。如是奢利弗。善家子善家女若如来所若声闻所作胜上施法时。或有善友来至其所</w:t>
      </w:r>
      <w:r w:rsidRPr="00613161">
        <w:rPr>
          <w:sz w:val="24"/>
          <w:szCs w:val="24"/>
          <w:shd w:val="pct15" w:color="auto" w:fill="FFFFFF"/>
        </w:rPr>
        <w:t>告言</w:t>
      </w:r>
      <w:r w:rsidR="003D532C">
        <w:rPr>
          <w:rFonts w:hint="eastAsia"/>
          <w:sz w:val="24"/>
          <w:szCs w:val="24"/>
          <w:shd w:val="pct15" w:color="auto" w:fill="FFFFFF"/>
          <w:lang w:eastAsia="zh-CN"/>
        </w:rPr>
        <w:t>。</w:t>
      </w:r>
      <w:r w:rsidR="003D532C">
        <w:rPr>
          <w:sz w:val="24"/>
          <w:szCs w:val="24"/>
          <w:shd w:val="pct15" w:color="auto" w:fill="FFFFFF"/>
        </w:rPr>
        <w:t>丈夫。汝今作此胜上施法是不顺善。所谓以此胜上施法而于有量法中回向。若声闻地若独觉地。汝今作此胜上施法。所有善根</w:t>
      </w:r>
      <w:r w:rsidRPr="00613161">
        <w:rPr>
          <w:sz w:val="24"/>
          <w:szCs w:val="24"/>
          <w:shd w:val="pct15" w:color="auto" w:fill="FFFFFF"/>
        </w:rPr>
        <w:t>堪能回向阿耨多罗三藐三菩提。</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奢利弗。于世间出世间法中。诸佛世尊最是第一巧胜智慧。</w:t>
      </w:r>
    </w:p>
    <w:p w:rsidR="003D532C" w:rsidRDefault="003D532C" w:rsidP="00613161">
      <w:pPr>
        <w:spacing w:after="0" w:line="240" w:lineRule="auto"/>
        <w:ind w:firstLine="480"/>
        <w:contextualSpacing/>
        <w:rPr>
          <w:sz w:val="24"/>
          <w:szCs w:val="24"/>
          <w:shd w:val="pct15" w:color="auto" w:fill="FFFFFF"/>
        </w:rPr>
      </w:pPr>
      <w:r>
        <w:rPr>
          <w:sz w:val="24"/>
          <w:szCs w:val="24"/>
          <w:shd w:val="pct15" w:color="auto" w:fill="FFFFFF"/>
        </w:rPr>
        <w:t>奢利弗。是故诸佛世尊</w:t>
      </w:r>
      <w:r w:rsidR="00803866" w:rsidRPr="00613161">
        <w:rPr>
          <w:sz w:val="24"/>
          <w:szCs w:val="24"/>
          <w:shd w:val="pct15" w:color="auto" w:fill="FFFFFF"/>
        </w:rPr>
        <w:t>赞叹阿耨多罗三藐三菩提。何以故。此是无上回向。所谓阿耨多罗三藐三菩提。</w:t>
      </w:r>
    </w:p>
    <w:p w:rsidR="003D532C" w:rsidRDefault="003D532C" w:rsidP="00613161">
      <w:pPr>
        <w:spacing w:after="0" w:line="240" w:lineRule="auto"/>
        <w:ind w:firstLine="480"/>
        <w:contextualSpacing/>
        <w:rPr>
          <w:sz w:val="24"/>
          <w:szCs w:val="24"/>
          <w:shd w:val="pct15" w:color="auto" w:fill="FFFFFF"/>
        </w:rPr>
      </w:pPr>
      <w:r>
        <w:rPr>
          <w:sz w:val="24"/>
          <w:szCs w:val="24"/>
          <w:shd w:val="pct15" w:color="auto" w:fill="FFFFFF"/>
        </w:rPr>
        <w:t>奢利弗。见是义故。善家子善家女</w:t>
      </w:r>
      <w:r w:rsidR="00803866" w:rsidRPr="00613161">
        <w:rPr>
          <w:sz w:val="24"/>
          <w:szCs w:val="24"/>
          <w:shd w:val="pct15" w:color="auto" w:fill="FFFFFF"/>
        </w:rPr>
        <w:t>所有善根皆应回向阿耨多罗三藐三菩提。</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奢利弗。如有二人。于中一人善作金色劫</w:t>
      </w:r>
      <w:r w:rsidR="003D532C">
        <w:rPr>
          <w:sz w:val="24"/>
          <w:szCs w:val="24"/>
          <w:shd w:val="pct15" w:color="auto" w:fill="FFFFFF"/>
        </w:rPr>
        <w:t>波娑缕。同一树生。所作细衣价直百千。一人欲作仆使粗衣。到织师所</w:t>
      </w:r>
      <w:r w:rsidRPr="00613161">
        <w:rPr>
          <w:sz w:val="24"/>
          <w:szCs w:val="24"/>
          <w:shd w:val="pct15" w:color="auto" w:fill="FFFFFF"/>
        </w:rPr>
        <w:t>告言</w:t>
      </w:r>
      <w:r w:rsidR="003D532C">
        <w:rPr>
          <w:rFonts w:hint="eastAsia"/>
          <w:sz w:val="24"/>
          <w:szCs w:val="24"/>
          <w:shd w:val="pct15" w:color="auto" w:fill="FFFFFF"/>
          <w:lang w:eastAsia="zh-CN"/>
        </w:rPr>
        <w:t>。</w:t>
      </w:r>
      <w:r w:rsidRPr="00613161">
        <w:rPr>
          <w:sz w:val="24"/>
          <w:szCs w:val="24"/>
          <w:shd w:val="pct15" w:color="auto" w:fill="FFFFFF"/>
        </w:rPr>
        <w:t>丈夫。我此金色劫波娑缕善料理讫。同一树生为我好织。织师报言。丈夫</w:t>
      </w:r>
      <w:r w:rsidR="003D532C">
        <w:rPr>
          <w:rFonts w:hint="eastAsia"/>
          <w:sz w:val="24"/>
          <w:szCs w:val="24"/>
          <w:shd w:val="pct15" w:color="auto" w:fill="FFFFFF"/>
          <w:lang w:eastAsia="zh-CN"/>
        </w:rPr>
        <w:t>。</w:t>
      </w:r>
      <w:r w:rsidRPr="00613161">
        <w:rPr>
          <w:sz w:val="24"/>
          <w:szCs w:val="24"/>
          <w:shd w:val="pct15" w:color="auto" w:fill="FFFFFF"/>
        </w:rPr>
        <w:t>我当与汝作衣价直百千。何用粗衣。彼人不纳织师善语。报织师言。但为我作仆使粗衣。如是奢利弗。虽同一法同一善根。或有攀缘声闻地者。或有攀缘独觉地者。或有住于无上道者。</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奢利弗。于中若有攀缘声闻独觉地者。应当语言。汝此</w:t>
      </w:r>
      <w:r w:rsidR="003D532C">
        <w:rPr>
          <w:sz w:val="24"/>
          <w:szCs w:val="24"/>
          <w:shd w:val="pct15" w:color="auto" w:fill="FFFFFF"/>
        </w:rPr>
        <w:t>善根是如来因。若求无上佛菩提者。应亦语言。汝此施法所有善根</w:t>
      </w:r>
      <w:r w:rsidRPr="00613161">
        <w:rPr>
          <w:sz w:val="24"/>
          <w:szCs w:val="24"/>
          <w:shd w:val="pct15" w:color="auto" w:fill="FFFFFF"/>
        </w:rPr>
        <w:t>当同一聚</w:t>
      </w:r>
      <w:r w:rsidR="003D532C">
        <w:rPr>
          <w:rFonts w:hint="eastAsia"/>
          <w:sz w:val="24"/>
          <w:szCs w:val="24"/>
          <w:shd w:val="pct15" w:color="auto" w:fill="FFFFFF"/>
          <w:lang w:eastAsia="zh-CN"/>
        </w:rPr>
        <w:t>。</w:t>
      </w:r>
      <w:r w:rsidRPr="00613161">
        <w:rPr>
          <w:sz w:val="24"/>
          <w:szCs w:val="24"/>
          <w:shd w:val="pct15" w:color="auto" w:fill="FFFFFF"/>
        </w:rPr>
        <w:t>回向阿耨多罗三藐三菩提。</w:t>
      </w:r>
      <w:r w:rsidR="003D532C">
        <w:rPr>
          <w:sz w:val="24"/>
          <w:szCs w:val="24"/>
          <w:shd w:val="pct15" w:color="auto" w:fill="FFFFFF"/>
        </w:rPr>
        <w:t>如是回向。以彼善根施诸众生。作无尽心当摄取之。因此善根愿诸众生</w:t>
      </w:r>
      <w:r w:rsidRPr="00613161">
        <w:rPr>
          <w:sz w:val="24"/>
          <w:szCs w:val="24"/>
          <w:shd w:val="pct15" w:color="auto" w:fill="FFFFFF"/>
        </w:rPr>
        <w:t>当得具足不可思智不可称智。三界最胜无上智等。如彼如来阿罗诃三藐三佛陀。</w:t>
      </w:r>
    </w:p>
    <w:p w:rsidR="003D532C" w:rsidRDefault="003D532C" w:rsidP="00613161">
      <w:pPr>
        <w:spacing w:after="0" w:line="240" w:lineRule="auto"/>
        <w:ind w:firstLine="480"/>
        <w:contextualSpacing/>
        <w:rPr>
          <w:sz w:val="24"/>
          <w:szCs w:val="24"/>
          <w:shd w:val="pct15" w:color="auto" w:fill="FFFFFF"/>
        </w:rPr>
      </w:pPr>
      <w:r>
        <w:rPr>
          <w:sz w:val="24"/>
          <w:szCs w:val="24"/>
          <w:shd w:val="pct15" w:color="auto" w:fill="FFFFFF"/>
        </w:rPr>
        <w:t>奢利弗。见是义故。善家子善家女</w:t>
      </w:r>
      <w:r w:rsidR="00803866" w:rsidRPr="00613161">
        <w:rPr>
          <w:sz w:val="24"/>
          <w:szCs w:val="24"/>
          <w:shd w:val="pct15" w:color="auto" w:fill="FFFFFF"/>
        </w:rPr>
        <w:t>应种善根于阿耨多罗三藐三菩提。</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奢利弗。譬如国王第一夫人产生八子。于诸子中惟有一子具足王相。得绍王位以水灌顶。余诸王子复悉围绕依法奉事。</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奢利弗。于意云何。非彼母腹而有过失。令余王子不得灌顶大王位耶。</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奢利弗言。不也</w:t>
      </w:r>
      <w:r w:rsidR="003D532C">
        <w:rPr>
          <w:rFonts w:hint="eastAsia"/>
          <w:sz w:val="24"/>
          <w:szCs w:val="24"/>
          <w:shd w:val="pct15" w:color="auto" w:fill="FFFFFF"/>
          <w:lang w:eastAsia="zh-CN"/>
        </w:rPr>
        <w:t>。</w:t>
      </w:r>
      <w:r w:rsidR="003D532C">
        <w:rPr>
          <w:sz w:val="24"/>
          <w:szCs w:val="24"/>
          <w:shd w:val="pct15" w:color="auto" w:fill="FFFFFF"/>
        </w:rPr>
        <w:t>大德世尊。何以故。彼余王子</w:t>
      </w:r>
      <w:r w:rsidRPr="00613161">
        <w:rPr>
          <w:sz w:val="24"/>
          <w:szCs w:val="24"/>
          <w:shd w:val="pct15" w:color="auto" w:fill="FFFFFF"/>
        </w:rPr>
        <w:t>自于往昔不作王业不种善根。以是因缘。彼余王子悉不得绍灌顶王位。</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lastRenderedPageBreak/>
        <w:t>佛言</w:t>
      </w:r>
      <w:r w:rsidR="003D532C">
        <w:rPr>
          <w:rFonts w:hint="eastAsia"/>
          <w:sz w:val="24"/>
          <w:szCs w:val="24"/>
          <w:shd w:val="pct15" w:color="auto" w:fill="FFFFFF"/>
          <w:lang w:eastAsia="zh-CN"/>
        </w:rPr>
        <w:t>。</w:t>
      </w:r>
      <w:r w:rsidR="003D532C">
        <w:rPr>
          <w:sz w:val="24"/>
          <w:szCs w:val="24"/>
          <w:shd w:val="pct15" w:color="auto" w:fill="FFFFFF"/>
        </w:rPr>
        <w:t>如是。奢利弗。同证一法界已。如来阿罗诃三藐三佛陀得名法王。余诸善家子等</w:t>
      </w:r>
      <w:r w:rsidRPr="00613161">
        <w:rPr>
          <w:sz w:val="24"/>
          <w:szCs w:val="24"/>
          <w:shd w:val="pct15" w:color="auto" w:fill="FFFFFF"/>
        </w:rPr>
        <w:t>得声闻名。非此法界有过失耶。</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奢利弗言。不也</w:t>
      </w:r>
      <w:r w:rsidR="003D532C">
        <w:rPr>
          <w:rFonts w:hint="eastAsia"/>
          <w:sz w:val="24"/>
          <w:szCs w:val="24"/>
          <w:shd w:val="pct15" w:color="auto" w:fill="FFFFFF"/>
          <w:lang w:eastAsia="zh-CN"/>
        </w:rPr>
        <w:t>。</w:t>
      </w:r>
      <w:r w:rsidRPr="00613161">
        <w:rPr>
          <w:sz w:val="24"/>
          <w:szCs w:val="24"/>
          <w:shd w:val="pct15" w:color="auto" w:fill="FFFFFF"/>
        </w:rPr>
        <w:t>世尊。非此法</w:t>
      </w:r>
      <w:r w:rsidR="003D532C">
        <w:rPr>
          <w:sz w:val="24"/>
          <w:szCs w:val="24"/>
          <w:shd w:val="pct15" w:color="auto" w:fill="FFFFFF"/>
        </w:rPr>
        <w:t>界有其过失。</w:t>
      </w:r>
    </w:p>
    <w:p w:rsidR="003D532C" w:rsidRDefault="003D532C" w:rsidP="00613161">
      <w:pPr>
        <w:spacing w:after="0" w:line="240" w:lineRule="auto"/>
        <w:ind w:firstLine="480"/>
        <w:contextualSpacing/>
        <w:rPr>
          <w:sz w:val="24"/>
          <w:szCs w:val="24"/>
          <w:shd w:val="pct15" w:color="auto" w:fill="FFFFFF"/>
        </w:rPr>
      </w:pPr>
      <w:r>
        <w:rPr>
          <w:sz w:val="24"/>
          <w:szCs w:val="24"/>
          <w:shd w:val="pct15" w:color="auto" w:fill="FFFFFF"/>
        </w:rPr>
        <w:t>然由彼等于往昔时所作善根不能回向无上菩提。不行此道</w:t>
      </w:r>
      <w:r w:rsidR="00803866" w:rsidRPr="00613161">
        <w:rPr>
          <w:sz w:val="24"/>
          <w:szCs w:val="24"/>
          <w:shd w:val="pct15" w:color="auto" w:fill="FFFFFF"/>
        </w:rPr>
        <w:t>亦不发愿。不作胜上善根。又不愿求遍知利益。是故今但生声闻事。彼等亦不行如来行。又无如来功德。不具神通。如诸如来阿罗诃三藐三佛陀。</w:t>
      </w:r>
    </w:p>
    <w:p w:rsidR="003D532C" w:rsidRDefault="003D532C" w:rsidP="00613161">
      <w:pPr>
        <w:spacing w:after="0" w:line="240" w:lineRule="auto"/>
        <w:ind w:firstLine="480"/>
        <w:contextualSpacing/>
        <w:rPr>
          <w:sz w:val="24"/>
          <w:szCs w:val="24"/>
          <w:shd w:val="pct15" w:color="auto" w:fill="FFFFFF"/>
        </w:rPr>
      </w:pPr>
      <w:r>
        <w:rPr>
          <w:sz w:val="24"/>
          <w:szCs w:val="24"/>
          <w:shd w:val="pct15" w:color="auto" w:fill="FFFFFF"/>
        </w:rPr>
        <w:t>奢利弗。以是义故。善家子善家女</w:t>
      </w:r>
      <w:r w:rsidR="00803866" w:rsidRPr="00613161">
        <w:rPr>
          <w:sz w:val="24"/>
          <w:szCs w:val="24"/>
          <w:shd w:val="pct15" w:color="auto" w:fill="FFFFFF"/>
        </w:rPr>
        <w:t>所作善根皆应回向无上菩提。</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奢利弗。譬如波利质多罗俱毗陀罗树。有时初生</w:t>
      </w:r>
      <w:r w:rsidR="003D532C">
        <w:rPr>
          <w:rFonts w:hint="eastAsia"/>
          <w:sz w:val="24"/>
          <w:szCs w:val="24"/>
          <w:shd w:val="pct15" w:color="auto" w:fill="FFFFFF"/>
          <w:lang w:eastAsia="zh-CN"/>
        </w:rPr>
        <w:t>。</w:t>
      </w:r>
      <w:r w:rsidRPr="00613161">
        <w:rPr>
          <w:sz w:val="24"/>
          <w:szCs w:val="24"/>
          <w:shd w:val="pct15" w:color="auto" w:fill="FFFFFF"/>
        </w:rPr>
        <w:t>三十三天皆大欢喜。作如是言。此树既生</w:t>
      </w:r>
      <w:r w:rsidR="003D532C">
        <w:rPr>
          <w:rFonts w:hint="eastAsia"/>
          <w:sz w:val="24"/>
          <w:szCs w:val="24"/>
          <w:shd w:val="pct15" w:color="auto" w:fill="FFFFFF"/>
          <w:lang w:eastAsia="zh-CN"/>
        </w:rPr>
        <w:t>。</w:t>
      </w:r>
      <w:r w:rsidRPr="00613161">
        <w:rPr>
          <w:sz w:val="24"/>
          <w:szCs w:val="24"/>
          <w:shd w:val="pct15" w:color="auto" w:fill="FFFFFF"/>
        </w:rPr>
        <w:t>三十三</w:t>
      </w:r>
      <w:r w:rsidR="003D532C">
        <w:rPr>
          <w:sz w:val="24"/>
          <w:szCs w:val="24"/>
          <w:shd w:val="pct15" w:color="auto" w:fill="FFFFFF"/>
        </w:rPr>
        <w:t>天不应久空。如是奢利弗。有时善家子善家女发无上菩提心。彼时所有正信</w:t>
      </w:r>
      <w:r w:rsidRPr="00613161">
        <w:rPr>
          <w:sz w:val="24"/>
          <w:szCs w:val="24"/>
          <w:shd w:val="pct15" w:color="auto" w:fill="FFFFFF"/>
        </w:rPr>
        <w:t>三宝天龙夜叉乾闼婆阿修罗伽留茶紧那罗摩睺罗伽人非人等。心生忻跃。云此道场不应久空。菩萨摩诃萨得成无上菩提。</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奢利弗。譬如彼波利质多罗俱毗陀罗树。三十三天见叶出时不赞不重。若见华时心生忻跃。如是奢利弗。声闻独觉证一法界。诸天世人不赞不重。若</w:t>
      </w:r>
      <w:r w:rsidR="003D532C">
        <w:rPr>
          <w:sz w:val="24"/>
          <w:szCs w:val="24"/>
          <w:shd w:val="pct15" w:color="auto" w:fill="FFFFFF"/>
        </w:rPr>
        <w:t>见如来阿罗诃三藐三佛陀。心生欣跃。何以故。如来阿罗诃三藐三佛陀</w:t>
      </w:r>
      <w:r w:rsidRPr="00613161">
        <w:rPr>
          <w:sz w:val="24"/>
          <w:szCs w:val="24"/>
          <w:shd w:val="pct15" w:color="auto" w:fill="FFFFFF"/>
        </w:rPr>
        <w:t>具诸善根及三十二大丈夫相。所有光明胜于日月。能照无量诸佛刹土怜愍众生。</w:t>
      </w:r>
    </w:p>
    <w:p w:rsidR="003D532C" w:rsidRDefault="003D532C" w:rsidP="00613161">
      <w:pPr>
        <w:spacing w:after="0" w:line="240" w:lineRule="auto"/>
        <w:ind w:firstLine="480"/>
        <w:contextualSpacing/>
        <w:rPr>
          <w:sz w:val="24"/>
          <w:szCs w:val="24"/>
          <w:shd w:val="pct15" w:color="auto" w:fill="FFFFFF"/>
        </w:rPr>
      </w:pPr>
      <w:r>
        <w:rPr>
          <w:sz w:val="24"/>
          <w:szCs w:val="24"/>
          <w:shd w:val="pct15" w:color="auto" w:fill="FFFFFF"/>
        </w:rPr>
        <w:t>奢利弗。譬如彼波利质多罗俱毗陀罗树。若增长时。三十三天</w:t>
      </w:r>
      <w:r w:rsidR="00803866" w:rsidRPr="00613161">
        <w:rPr>
          <w:sz w:val="24"/>
          <w:szCs w:val="24"/>
          <w:shd w:val="pct15" w:color="auto" w:fill="FFFFFF"/>
        </w:rPr>
        <w:t>应知此树不久当有多叶。百千俱致那由</w:t>
      </w:r>
      <w:r>
        <w:rPr>
          <w:sz w:val="24"/>
          <w:szCs w:val="24"/>
          <w:shd w:val="pct15" w:color="auto" w:fill="FFFFFF"/>
        </w:rPr>
        <w:t>多叶。乃至无量阿僧祇叶以覆其上。如是奢利弗。彼初发心菩萨摩诃萨</w:t>
      </w:r>
      <w:r w:rsidR="00803866" w:rsidRPr="00613161">
        <w:rPr>
          <w:sz w:val="24"/>
          <w:szCs w:val="24"/>
          <w:shd w:val="pct15" w:color="auto" w:fill="FFFFFF"/>
        </w:rPr>
        <w:t>生时长时</w:t>
      </w:r>
      <w:r>
        <w:rPr>
          <w:rFonts w:hint="eastAsia"/>
          <w:sz w:val="24"/>
          <w:szCs w:val="24"/>
          <w:shd w:val="pct15" w:color="auto" w:fill="FFFFFF"/>
          <w:lang w:eastAsia="zh-CN"/>
        </w:rPr>
        <w:t>。</w:t>
      </w:r>
      <w:r>
        <w:rPr>
          <w:sz w:val="24"/>
          <w:szCs w:val="24"/>
          <w:shd w:val="pct15" w:color="auto" w:fill="FFFFFF"/>
        </w:rPr>
        <w:t>应知当有百千俱致那由多等声闻。乃至无量无边阿僧祇诸声闻众</w:t>
      </w:r>
      <w:r w:rsidR="00803866" w:rsidRPr="00613161">
        <w:rPr>
          <w:sz w:val="24"/>
          <w:szCs w:val="24"/>
          <w:shd w:val="pct15" w:color="auto" w:fill="FFFFFF"/>
        </w:rPr>
        <w:t>围绕在前。多有声闻独觉出现。</w:t>
      </w:r>
    </w:p>
    <w:p w:rsidR="003D532C" w:rsidRDefault="003D532C" w:rsidP="00613161">
      <w:pPr>
        <w:spacing w:after="0" w:line="240" w:lineRule="auto"/>
        <w:ind w:firstLine="480"/>
        <w:contextualSpacing/>
        <w:rPr>
          <w:sz w:val="24"/>
          <w:szCs w:val="24"/>
          <w:shd w:val="pct15" w:color="auto" w:fill="FFFFFF"/>
        </w:rPr>
      </w:pPr>
      <w:r>
        <w:rPr>
          <w:sz w:val="24"/>
          <w:szCs w:val="24"/>
          <w:shd w:val="pct15" w:color="auto" w:fill="FFFFFF"/>
        </w:rPr>
        <w:t>奢利弗。譬如须弥山王</w:t>
      </w:r>
      <w:r w:rsidR="00803866" w:rsidRPr="00613161">
        <w:rPr>
          <w:sz w:val="24"/>
          <w:szCs w:val="24"/>
          <w:shd w:val="pct15" w:color="auto" w:fill="FFFFFF"/>
        </w:rPr>
        <w:t>有别峰处</w:t>
      </w:r>
      <w:r>
        <w:rPr>
          <w:rFonts w:hint="eastAsia"/>
          <w:sz w:val="24"/>
          <w:szCs w:val="24"/>
          <w:shd w:val="pct15" w:color="auto" w:fill="FFFFFF"/>
          <w:lang w:eastAsia="zh-CN"/>
        </w:rPr>
        <w:t>。</w:t>
      </w:r>
      <w:r>
        <w:rPr>
          <w:sz w:val="24"/>
          <w:szCs w:val="24"/>
          <w:shd w:val="pct15" w:color="auto" w:fill="FFFFFF"/>
        </w:rPr>
        <w:t>高百逾阇那</w:t>
      </w:r>
      <w:r w:rsidR="00803866" w:rsidRPr="00613161">
        <w:rPr>
          <w:sz w:val="24"/>
          <w:szCs w:val="24"/>
          <w:shd w:val="pct15" w:color="auto" w:fill="FFFFFF"/>
        </w:rPr>
        <w:t>或高二百逾阇那。乃至七百</w:t>
      </w:r>
      <w:r>
        <w:rPr>
          <w:sz w:val="24"/>
          <w:szCs w:val="24"/>
          <w:shd w:val="pct15" w:color="auto" w:fill="FFFFFF"/>
        </w:rPr>
        <w:t>逾阇那。此等别峰不得言是大须弥山。如是奢利弗。从如来智出生声闻</w:t>
      </w:r>
      <w:r w:rsidR="00803866" w:rsidRPr="00613161">
        <w:rPr>
          <w:sz w:val="24"/>
          <w:szCs w:val="24"/>
          <w:shd w:val="pct15" w:color="auto" w:fill="FFFFFF"/>
        </w:rPr>
        <w:t>亦不得言其智具足如诸如来阿罗诃三藐三佛陀</w:t>
      </w:r>
      <w:r>
        <w:rPr>
          <w:sz w:val="24"/>
          <w:szCs w:val="24"/>
          <w:shd w:val="pct15" w:color="auto" w:fill="FFFFFF"/>
        </w:rPr>
        <w:t>。彼亦不具足如来十力四无畏智无碍智等。然其如来阿罗诃三藐三佛陀</w:t>
      </w:r>
      <w:r w:rsidR="00803866" w:rsidRPr="00613161">
        <w:rPr>
          <w:sz w:val="24"/>
          <w:szCs w:val="24"/>
          <w:shd w:val="pct15" w:color="auto" w:fill="FFFFFF"/>
        </w:rPr>
        <w:t>则具诸力无畏无碍智等。</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奢利弗。譬如须弥山王住处。应知即有多天子众。百千俱致那由多等。乃至无量无边诸天子众。出现于彼在其山顶。受天</w:t>
      </w:r>
      <w:r w:rsidR="003D532C">
        <w:rPr>
          <w:sz w:val="24"/>
          <w:szCs w:val="24"/>
          <w:shd w:val="pct15" w:color="auto" w:fill="FFFFFF"/>
        </w:rPr>
        <w:t>福报心甚爱乐。天欲游处随意即游。如是奢利弗。彼初发心菩萨摩诃萨</w:t>
      </w:r>
      <w:r w:rsidRPr="00613161">
        <w:rPr>
          <w:sz w:val="24"/>
          <w:szCs w:val="24"/>
          <w:shd w:val="pct15" w:color="auto" w:fill="FFFFFF"/>
        </w:rPr>
        <w:t>生时长时。善根回向无上菩提。应知当有多声闻众。百千俱致那由多等</w:t>
      </w:r>
      <w:r w:rsidR="003D532C">
        <w:rPr>
          <w:rFonts w:hint="eastAsia"/>
          <w:sz w:val="24"/>
          <w:szCs w:val="24"/>
          <w:shd w:val="pct15" w:color="auto" w:fill="FFFFFF"/>
          <w:lang w:eastAsia="zh-CN"/>
        </w:rPr>
        <w:t>。</w:t>
      </w:r>
      <w:r w:rsidRPr="00613161">
        <w:rPr>
          <w:sz w:val="24"/>
          <w:szCs w:val="24"/>
          <w:shd w:val="pct15" w:color="auto" w:fill="FFFFFF"/>
        </w:rPr>
        <w:t>乃至无量无边诸声闻众出现于世。诸圣行处随意即游。</w:t>
      </w:r>
    </w:p>
    <w:p w:rsidR="003D532C" w:rsidRDefault="003D532C" w:rsidP="00613161">
      <w:pPr>
        <w:spacing w:after="0" w:line="240" w:lineRule="auto"/>
        <w:ind w:firstLine="480"/>
        <w:contextualSpacing/>
        <w:rPr>
          <w:sz w:val="24"/>
          <w:szCs w:val="24"/>
          <w:shd w:val="pct15" w:color="auto" w:fill="FFFFFF"/>
        </w:rPr>
      </w:pPr>
      <w:r>
        <w:rPr>
          <w:sz w:val="24"/>
          <w:szCs w:val="24"/>
          <w:shd w:val="pct15" w:color="auto" w:fill="FFFFFF"/>
        </w:rPr>
        <w:t>奢利弗。譬如须弥山王住处</w:t>
      </w:r>
      <w:r w:rsidR="00803866" w:rsidRPr="00613161">
        <w:rPr>
          <w:sz w:val="24"/>
          <w:szCs w:val="24"/>
          <w:shd w:val="pct15" w:color="auto" w:fill="FFFFFF"/>
        </w:rPr>
        <w:t>即有四畔</w:t>
      </w:r>
      <w:r>
        <w:rPr>
          <w:rFonts w:hint="eastAsia"/>
          <w:sz w:val="24"/>
          <w:szCs w:val="24"/>
          <w:shd w:val="pct15" w:color="auto" w:fill="FFFFFF"/>
          <w:lang w:eastAsia="zh-CN"/>
        </w:rPr>
        <w:t>。</w:t>
      </w:r>
      <w:r>
        <w:rPr>
          <w:sz w:val="24"/>
          <w:szCs w:val="24"/>
          <w:shd w:val="pct15" w:color="auto" w:fill="FFFFFF"/>
        </w:rPr>
        <w:t>俱时而住终无先后。如是奢利弗。菩萨摩诃萨</w:t>
      </w:r>
      <w:r w:rsidR="00803866" w:rsidRPr="00613161">
        <w:rPr>
          <w:sz w:val="24"/>
          <w:szCs w:val="24"/>
          <w:shd w:val="pct15" w:color="auto" w:fill="FFFFFF"/>
        </w:rPr>
        <w:t>善根回向无上菩提。尔时即有佛性佛地佛智佛功德等。俱时出生亦无先后。</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奢利弗。譬如须弥山王住处。若分分断</w:t>
      </w:r>
      <w:r w:rsidR="003D532C">
        <w:rPr>
          <w:rFonts w:hint="eastAsia"/>
          <w:sz w:val="24"/>
          <w:szCs w:val="24"/>
          <w:shd w:val="pct15" w:color="auto" w:fill="FFFFFF"/>
          <w:lang w:eastAsia="zh-CN"/>
        </w:rPr>
        <w:t>。</w:t>
      </w:r>
      <w:r w:rsidR="003D532C">
        <w:rPr>
          <w:sz w:val="24"/>
          <w:szCs w:val="24"/>
          <w:shd w:val="pct15" w:color="auto" w:fill="FFFFFF"/>
        </w:rPr>
        <w:t>比于余山犹为高大。如是奢利弗。彼初发心菩萨摩诃萨</w:t>
      </w:r>
      <w:r w:rsidRPr="00613161">
        <w:rPr>
          <w:sz w:val="24"/>
          <w:szCs w:val="24"/>
          <w:shd w:val="pct15" w:color="auto" w:fill="FFFFFF"/>
        </w:rPr>
        <w:t>善根回向无上菩提。若即以比诸余善根。足为最上高大住持。</w:t>
      </w:r>
    </w:p>
    <w:p w:rsidR="003D532C"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奢利弗。譬如须弥山王有金色边。若诸鸟兽至其边者。皆同一色所谓金色。即与师子兽王同色。</w:t>
      </w:r>
    </w:p>
    <w:p w:rsidR="00803866"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奢利弗。虽与师子兽王同一金色。然其力势功德名称。彼悉不共师子王等。亦复不如师子兽王游戏频申无畏吼声。如是奢利弗。声闻独觉虽与如来同于一味。谓解脱味</w:t>
      </w:r>
      <w:r>
        <w:rPr>
          <w:rFonts w:hint="eastAsia"/>
          <w:sz w:val="24"/>
          <w:szCs w:val="24"/>
          <w:shd w:val="pct15" w:color="auto" w:fill="FFFFFF"/>
          <w:lang w:eastAsia="zh-CN"/>
        </w:rPr>
        <w:t>。</w:t>
      </w:r>
      <w:r w:rsidRPr="00613161">
        <w:rPr>
          <w:sz w:val="24"/>
          <w:szCs w:val="24"/>
          <w:shd w:val="pct15" w:color="auto" w:fill="FFFFFF"/>
        </w:rPr>
        <w:t>不得即共如来阿罗诃三藐三佛陀等。彼无如来如是功德诸力无畏师子吼声。然其如来则具方便智慧诸法。此方便智</w:t>
      </w:r>
      <w:r>
        <w:rPr>
          <w:rFonts w:hint="eastAsia"/>
          <w:sz w:val="24"/>
          <w:szCs w:val="24"/>
          <w:shd w:val="pct15" w:color="auto" w:fill="FFFFFF"/>
          <w:lang w:eastAsia="zh-CN"/>
        </w:rPr>
        <w:t>。</w:t>
      </w:r>
      <w:r>
        <w:rPr>
          <w:sz w:val="24"/>
          <w:szCs w:val="24"/>
          <w:shd w:val="pct15" w:color="auto" w:fill="FFFFFF"/>
        </w:rPr>
        <w:t>声闻独觉尚皆不闻。况能出生</w:t>
      </w:r>
      <w:r w:rsidRPr="00613161">
        <w:rPr>
          <w:sz w:val="24"/>
          <w:szCs w:val="24"/>
          <w:shd w:val="pct15" w:color="auto" w:fill="FFFFFF"/>
        </w:rPr>
        <w:t>如来功德。如来游戏。如来雷声。如来以师子吼而吼高出诸世。</w:t>
      </w:r>
    </w:p>
    <w:p w:rsidR="00803866"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奢利弗。如诸鸟兽与师子王虽同一色。而余功德悉不共等。不得名为师子兽王。如是奢利弗。声闻独觉虽与如来同解脱味。而亦不共如来齐等。以彼不得功德名称。</w:t>
      </w:r>
      <w:r w:rsidRPr="00613161">
        <w:rPr>
          <w:sz w:val="24"/>
          <w:szCs w:val="24"/>
          <w:shd w:val="pct15" w:color="auto" w:fill="FFFFFF"/>
        </w:rPr>
        <w:lastRenderedPageBreak/>
        <w:t>不得如来无上上名及如来体。又亦不得无上菩提诸力无畏无碍智等。以是诸力无畏</w:t>
      </w:r>
      <w:r>
        <w:rPr>
          <w:sz w:val="24"/>
          <w:szCs w:val="24"/>
          <w:shd w:val="pct15" w:color="auto" w:fill="FFFFFF"/>
        </w:rPr>
        <w:t>无碍智等具足故</w:t>
      </w:r>
      <w:r w:rsidRPr="00613161">
        <w:rPr>
          <w:sz w:val="24"/>
          <w:szCs w:val="24"/>
          <w:shd w:val="pct15" w:color="auto" w:fill="FFFFFF"/>
        </w:rPr>
        <w:t>名如来阿罗诃三藐三佛陀。</w:t>
      </w:r>
    </w:p>
    <w:p w:rsidR="00803866" w:rsidRDefault="00803866" w:rsidP="00613161">
      <w:pPr>
        <w:spacing w:after="0" w:line="240" w:lineRule="auto"/>
        <w:ind w:firstLine="480"/>
        <w:contextualSpacing/>
        <w:rPr>
          <w:sz w:val="24"/>
          <w:szCs w:val="24"/>
          <w:shd w:val="pct15" w:color="auto" w:fill="FFFFFF"/>
        </w:rPr>
      </w:pPr>
      <w:r>
        <w:rPr>
          <w:sz w:val="24"/>
          <w:szCs w:val="24"/>
          <w:shd w:val="pct15" w:color="auto" w:fill="FFFFFF"/>
        </w:rPr>
        <w:t>奢利弗。见是义故。善家子善家女</w:t>
      </w:r>
      <w:r w:rsidRPr="00613161">
        <w:rPr>
          <w:sz w:val="24"/>
          <w:szCs w:val="24"/>
          <w:shd w:val="pct15" w:color="auto" w:fill="FFFFFF"/>
        </w:rPr>
        <w:t>所作善根皆当回向无上菩提。</w:t>
      </w:r>
    </w:p>
    <w:p w:rsidR="00803866"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奢利弗。譬如四天王天普于须弥山边而住。三十三天住于山顶。</w:t>
      </w:r>
    </w:p>
    <w:p w:rsidR="00803866"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奢利弗。于意云何。须弥山上岂不容受四天王天。而彼四王不住顶耶。</w:t>
      </w:r>
    </w:p>
    <w:p w:rsidR="00803866"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奢利弗言。不也</w:t>
      </w:r>
      <w:r>
        <w:rPr>
          <w:rFonts w:hint="eastAsia"/>
          <w:sz w:val="24"/>
          <w:szCs w:val="24"/>
          <w:shd w:val="pct15" w:color="auto" w:fill="FFFFFF"/>
          <w:lang w:eastAsia="zh-CN"/>
        </w:rPr>
        <w:t>。</w:t>
      </w:r>
      <w:r w:rsidRPr="00613161">
        <w:rPr>
          <w:sz w:val="24"/>
          <w:szCs w:val="24"/>
          <w:shd w:val="pct15" w:color="auto" w:fill="FFFFFF"/>
        </w:rPr>
        <w:t>世尊。</w:t>
      </w:r>
    </w:p>
    <w:p w:rsidR="00803866"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须弥山上非是不容四天王天。而彼不住。但彼往昔不种山上受用福报。以其不作如是业故。不</w:t>
      </w:r>
      <w:r>
        <w:rPr>
          <w:sz w:val="24"/>
          <w:szCs w:val="24"/>
          <w:shd w:val="pct15" w:color="auto" w:fill="FFFFFF"/>
        </w:rPr>
        <w:t>得住于须弥山顶。如是奢利弗。我此法体亦无过失。而不容受诸声闻等令其不得十方世界智。以彼往昔所作善根</w:t>
      </w:r>
      <w:r w:rsidRPr="00613161">
        <w:rPr>
          <w:sz w:val="24"/>
          <w:szCs w:val="24"/>
          <w:shd w:val="pct15" w:color="auto" w:fill="FFFFFF"/>
        </w:rPr>
        <w:t>不知回向无上菩提。亦不发愿修如是行。不发最上遍智智心</w:t>
      </w:r>
      <w:r>
        <w:rPr>
          <w:rFonts w:hint="eastAsia"/>
          <w:sz w:val="24"/>
          <w:szCs w:val="24"/>
          <w:shd w:val="pct15" w:color="auto" w:fill="FFFFFF"/>
          <w:lang w:eastAsia="zh-CN"/>
        </w:rPr>
        <w:t>。</w:t>
      </w:r>
      <w:r w:rsidRPr="00613161">
        <w:rPr>
          <w:sz w:val="24"/>
          <w:szCs w:val="24"/>
          <w:shd w:val="pct15" w:color="auto" w:fill="FFFFFF"/>
        </w:rPr>
        <w:t>是故今作声闻。不得游于如</w:t>
      </w:r>
      <w:r>
        <w:rPr>
          <w:sz w:val="24"/>
          <w:szCs w:val="24"/>
          <w:shd w:val="pct15" w:color="auto" w:fill="FFFFFF"/>
        </w:rPr>
        <w:t>来行处。又无如来功德。亦不具足诸力无畏无碍智等。以佛具足是智故</w:t>
      </w:r>
      <w:r w:rsidRPr="00613161">
        <w:rPr>
          <w:sz w:val="24"/>
          <w:szCs w:val="24"/>
          <w:shd w:val="pct15" w:color="auto" w:fill="FFFFFF"/>
        </w:rPr>
        <w:t>名如来阿罗诃三藐三佛陀。</w:t>
      </w:r>
    </w:p>
    <w:p w:rsidR="00803866" w:rsidRDefault="00803866" w:rsidP="00613161">
      <w:pPr>
        <w:spacing w:after="0" w:line="240" w:lineRule="auto"/>
        <w:ind w:firstLine="480"/>
        <w:contextualSpacing/>
        <w:rPr>
          <w:sz w:val="24"/>
          <w:szCs w:val="24"/>
          <w:shd w:val="pct15" w:color="auto" w:fill="FFFFFF"/>
        </w:rPr>
      </w:pPr>
      <w:r>
        <w:rPr>
          <w:sz w:val="24"/>
          <w:szCs w:val="24"/>
          <w:shd w:val="pct15" w:color="auto" w:fill="FFFFFF"/>
        </w:rPr>
        <w:t>奢利弗。譬如大海不停死尸。如是奢利弗。阿鞞跋致菩萨摩诃萨</w:t>
      </w:r>
      <w:r w:rsidRPr="00613161">
        <w:rPr>
          <w:sz w:val="24"/>
          <w:szCs w:val="24"/>
          <w:shd w:val="pct15" w:color="auto" w:fill="FFFFFF"/>
        </w:rPr>
        <w:t>不共悭居。</w:t>
      </w:r>
    </w:p>
    <w:p w:rsidR="00803866" w:rsidRDefault="00803866" w:rsidP="00613161">
      <w:pPr>
        <w:spacing w:after="0" w:line="240" w:lineRule="auto"/>
        <w:ind w:firstLine="480"/>
        <w:contextualSpacing/>
        <w:rPr>
          <w:sz w:val="24"/>
          <w:szCs w:val="24"/>
          <w:shd w:val="pct15" w:color="auto" w:fill="FFFFFF"/>
        </w:rPr>
      </w:pPr>
      <w:r>
        <w:rPr>
          <w:sz w:val="24"/>
          <w:szCs w:val="24"/>
          <w:shd w:val="pct15" w:color="auto" w:fill="FFFFFF"/>
        </w:rPr>
        <w:t>奢利弗。譬如大海潮不过时。如是奢利弗。阿鞞跋致菩萨摩诃萨</w:t>
      </w:r>
      <w:r w:rsidRPr="00613161">
        <w:rPr>
          <w:sz w:val="24"/>
          <w:szCs w:val="24"/>
          <w:shd w:val="pct15" w:color="auto" w:fill="FFFFFF"/>
        </w:rPr>
        <w:t>若乞士来</w:t>
      </w:r>
      <w:r>
        <w:rPr>
          <w:rFonts w:hint="eastAsia"/>
          <w:sz w:val="24"/>
          <w:szCs w:val="24"/>
          <w:shd w:val="pct15" w:color="auto" w:fill="FFFFFF"/>
          <w:lang w:eastAsia="zh-CN"/>
        </w:rPr>
        <w:t>。</w:t>
      </w:r>
      <w:r w:rsidRPr="00613161">
        <w:rPr>
          <w:sz w:val="24"/>
          <w:szCs w:val="24"/>
          <w:shd w:val="pct15" w:color="auto" w:fill="FFFFFF"/>
        </w:rPr>
        <w:t>终不过时。</w:t>
      </w:r>
    </w:p>
    <w:p w:rsidR="00803866"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奢利弗。譬如有人若取滴水于大</w:t>
      </w:r>
      <w:r>
        <w:rPr>
          <w:sz w:val="24"/>
          <w:szCs w:val="24"/>
          <w:shd w:val="pct15" w:color="auto" w:fill="FFFFFF"/>
        </w:rPr>
        <w:t>海中。皆是一味所谓醎味。如是奢利弗。菩萨摩诃萨若以种种百千诸门</w:t>
      </w:r>
      <w:r w:rsidRPr="00613161">
        <w:rPr>
          <w:sz w:val="24"/>
          <w:szCs w:val="24"/>
          <w:shd w:val="pct15" w:color="auto" w:fill="FFFFFF"/>
        </w:rPr>
        <w:t>所作善根回向无上菩提。皆成一味谓遍智味。</w:t>
      </w:r>
    </w:p>
    <w:p w:rsidR="00803866"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奢利弗。譬如金性出金(谓金矿也)。随种种意作诸璎珞。转得种种璎珞名字。如是奢利弗。以一佛智转成多种百千璎珞。所谓出生众生善根。</w:t>
      </w:r>
    </w:p>
    <w:p w:rsidR="00803866"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奢利弗。如王作钱。若已</w:t>
      </w:r>
      <w:r>
        <w:rPr>
          <w:sz w:val="24"/>
          <w:szCs w:val="24"/>
          <w:shd w:val="pct15" w:color="auto" w:fill="FFFFFF"/>
        </w:rPr>
        <w:t>印有文者得名为钱。若未印无文者不得钱名。如是奢利弗。菩萨摩诃萨</w:t>
      </w:r>
      <w:r w:rsidRPr="00613161">
        <w:rPr>
          <w:sz w:val="24"/>
          <w:szCs w:val="24"/>
          <w:shd w:val="pct15" w:color="auto" w:fill="FFFFFF"/>
        </w:rPr>
        <w:t>未得无生法忍。诸佛世尊未授阿耨多罗三藐</w:t>
      </w:r>
      <w:r>
        <w:rPr>
          <w:sz w:val="24"/>
          <w:szCs w:val="24"/>
          <w:shd w:val="pct15" w:color="auto" w:fill="FFFFFF"/>
        </w:rPr>
        <w:t>三菩提记。若得无生法忍已。诸佛世尊然后记言。汝善家子。于未来世</w:t>
      </w:r>
      <w:r w:rsidRPr="00613161">
        <w:rPr>
          <w:sz w:val="24"/>
          <w:szCs w:val="24"/>
          <w:shd w:val="pct15" w:color="auto" w:fill="FFFFFF"/>
        </w:rPr>
        <w:t>当得如来阿罗诃三藐三佛陀。</w:t>
      </w:r>
    </w:p>
    <w:p w:rsidR="00803866"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奢利弗。譬如外道仙人有天眼者。若见有人初住胁胎</w:t>
      </w:r>
      <w:r>
        <w:rPr>
          <w:sz w:val="24"/>
          <w:szCs w:val="24"/>
          <w:shd w:val="pct15" w:color="auto" w:fill="FFFFFF"/>
        </w:rPr>
        <w:t>未记色类。以其未成男女相故。后时若成男女相已。外道仙人方以天眼</w:t>
      </w:r>
      <w:r>
        <w:rPr>
          <w:rFonts w:hint="eastAsia"/>
          <w:sz w:val="24"/>
          <w:szCs w:val="24"/>
          <w:shd w:val="pct15" w:color="auto" w:fill="FFFFFF"/>
          <w:lang w:eastAsia="zh-CN"/>
        </w:rPr>
        <w:t>。</w:t>
      </w:r>
      <w:r w:rsidRPr="00613161">
        <w:rPr>
          <w:sz w:val="24"/>
          <w:szCs w:val="24"/>
          <w:shd w:val="pct15" w:color="auto" w:fill="FFFFFF"/>
        </w:rPr>
        <w:t>记言当生是男是女。如是奢利弗。菩萨未得无生法忍。诸佛世尊未授阿耨多罗三藐三</w:t>
      </w:r>
      <w:r>
        <w:rPr>
          <w:sz w:val="24"/>
          <w:szCs w:val="24"/>
          <w:shd w:val="pct15" w:color="auto" w:fill="FFFFFF"/>
        </w:rPr>
        <w:t>菩提记。若彼后得无生法忍。诸佛世尊方与其记。汝善家子。于未来世</w:t>
      </w:r>
      <w:r w:rsidRPr="00613161">
        <w:rPr>
          <w:sz w:val="24"/>
          <w:szCs w:val="24"/>
          <w:shd w:val="pct15" w:color="auto" w:fill="FFFFFF"/>
        </w:rPr>
        <w:t>当得如来阿罗诃三藐三佛陀。</w:t>
      </w:r>
    </w:p>
    <w:p w:rsidR="00803866"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奢利弗。譬如日轮出时不作是念。我光当照此阎浮洲。但使日轮共光出时。于阎</w:t>
      </w:r>
      <w:r>
        <w:rPr>
          <w:sz w:val="24"/>
          <w:szCs w:val="24"/>
          <w:shd w:val="pct15" w:color="auto" w:fill="FFFFFF"/>
        </w:rPr>
        <w:t>浮洲必作照明。令阎浮洲所有诸人显明诸色。如是奢利弗。菩萨摩诃萨若得遍智智时</w:t>
      </w:r>
      <w:r w:rsidRPr="00613161">
        <w:rPr>
          <w:sz w:val="24"/>
          <w:szCs w:val="24"/>
          <w:shd w:val="pct15" w:color="auto" w:fill="FFFFFF"/>
        </w:rPr>
        <w:t>亦不作念。我当照明三千大千世界。</w:t>
      </w:r>
    </w:p>
    <w:p w:rsidR="00803866" w:rsidRDefault="00803866" w:rsidP="00E67F32">
      <w:pPr>
        <w:spacing w:after="0" w:line="240" w:lineRule="auto"/>
        <w:ind w:firstLine="480"/>
        <w:contextualSpacing/>
        <w:rPr>
          <w:sz w:val="24"/>
          <w:szCs w:val="24"/>
          <w:shd w:val="pct15" w:color="auto" w:fill="FFFFFF"/>
        </w:rPr>
      </w:pPr>
      <w:r>
        <w:rPr>
          <w:sz w:val="24"/>
          <w:szCs w:val="24"/>
          <w:shd w:val="pct15" w:color="auto" w:fill="FFFFFF"/>
        </w:rPr>
        <w:t>奢利弗。菩萨摩诃萨</w:t>
      </w:r>
      <w:r w:rsidRPr="00613161">
        <w:rPr>
          <w:sz w:val="24"/>
          <w:szCs w:val="24"/>
          <w:shd w:val="pct15" w:color="auto" w:fill="FFFFFF"/>
        </w:rPr>
        <w:t>行是法行</w:t>
      </w:r>
      <w:r>
        <w:rPr>
          <w:rFonts w:hint="eastAsia"/>
          <w:sz w:val="24"/>
          <w:szCs w:val="24"/>
          <w:shd w:val="pct15" w:color="auto" w:fill="FFFFFF"/>
          <w:lang w:eastAsia="zh-CN"/>
        </w:rPr>
        <w:t>。</w:t>
      </w:r>
      <w:r w:rsidRPr="00613161">
        <w:rPr>
          <w:sz w:val="24"/>
          <w:szCs w:val="24"/>
          <w:shd w:val="pct15" w:color="auto" w:fill="FFFFFF"/>
        </w:rPr>
        <w:t>坐</w:t>
      </w:r>
      <w:r>
        <w:rPr>
          <w:sz w:val="24"/>
          <w:szCs w:val="24"/>
          <w:shd w:val="pct15" w:color="auto" w:fill="FFFFFF"/>
        </w:rPr>
        <w:t>是地分。具是生相具是善根。彼当如是觉智。以是觉智。彼菩萨摩诃萨</w:t>
      </w:r>
      <w:r w:rsidRPr="00613161">
        <w:rPr>
          <w:sz w:val="24"/>
          <w:szCs w:val="24"/>
          <w:shd w:val="pct15" w:color="auto" w:fill="FFFFFF"/>
        </w:rPr>
        <w:t>必自照明三千大千世界。</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奢利弗。譬如二人皆欲得宝入于宝洲。于中一人取无价宝。其第二人取有价宝。于时智人言。丈夫</w:t>
      </w:r>
      <w:r w:rsidR="00E67F32">
        <w:rPr>
          <w:rFonts w:hint="eastAsia"/>
          <w:sz w:val="24"/>
          <w:szCs w:val="24"/>
          <w:shd w:val="pct15" w:color="auto" w:fill="FFFFFF"/>
          <w:lang w:eastAsia="zh-CN"/>
        </w:rPr>
        <w:t>。</w:t>
      </w:r>
      <w:r w:rsidRPr="00613161">
        <w:rPr>
          <w:sz w:val="24"/>
          <w:szCs w:val="24"/>
          <w:shd w:val="pct15" w:color="auto" w:fill="FFFFFF"/>
        </w:rPr>
        <w:t>此处有无价宝。汝可取之。此宝多价。国王大臣若城邑人及余智人别识宝者</w:t>
      </w:r>
      <w:r w:rsidR="00E67F32">
        <w:rPr>
          <w:rFonts w:hint="eastAsia"/>
          <w:sz w:val="24"/>
          <w:szCs w:val="24"/>
          <w:shd w:val="pct15" w:color="auto" w:fill="FFFFFF"/>
          <w:lang w:eastAsia="zh-CN"/>
        </w:rPr>
        <w:t>。</w:t>
      </w:r>
      <w:r w:rsidRPr="00613161">
        <w:rPr>
          <w:sz w:val="24"/>
          <w:szCs w:val="24"/>
          <w:shd w:val="pct15" w:color="auto" w:fill="FFFFFF"/>
        </w:rPr>
        <w:t>皆共称赞贵重为上。此人不用彼人语故取有价宝。如是奢利弗。此佛教法亦似宝洲。有人到已即</w:t>
      </w:r>
      <w:r w:rsidR="00E67F32">
        <w:rPr>
          <w:sz w:val="24"/>
          <w:szCs w:val="24"/>
          <w:shd w:val="pct15" w:color="auto" w:fill="FFFFFF"/>
        </w:rPr>
        <w:t>作无价念行具足。谓遍智智宝相应念。远离声闻独觉等念。复有第二人</w:t>
      </w:r>
      <w:r w:rsidRPr="00613161">
        <w:rPr>
          <w:sz w:val="24"/>
          <w:szCs w:val="24"/>
          <w:shd w:val="pct15" w:color="auto" w:fill="FFFFFF"/>
        </w:rPr>
        <w:t>以声闻独觉相应念行。</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奢利弗。同一</w:t>
      </w:r>
      <w:r w:rsidR="00E67F32">
        <w:rPr>
          <w:sz w:val="24"/>
          <w:szCs w:val="24"/>
          <w:shd w:val="pct15" w:color="auto" w:fill="FFFFFF"/>
        </w:rPr>
        <w:t>法界证已。如来阿罗诃三藐三佛陀在法王数。复有自余诸善家子</w:t>
      </w:r>
      <w:r w:rsidRPr="00613161">
        <w:rPr>
          <w:sz w:val="24"/>
          <w:szCs w:val="24"/>
          <w:shd w:val="pct15" w:color="auto" w:fill="FFFFFF"/>
        </w:rPr>
        <w:t>成声闻已在声闻数。得遍智者在普见数。如如来阿罗诃三藐三佛陀。</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奢利弗。譬如如意宝</w:t>
      </w:r>
      <w:r w:rsidR="00E67F32">
        <w:rPr>
          <w:sz w:val="24"/>
          <w:szCs w:val="24"/>
          <w:shd w:val="pct15" w:color="auto" w:fill="FFFFFF"/>
        </w:rPr>
        <w:t>珠。随到谁手彼即自在。无有一宝而不得者。如是奢利弗。菩萨摩诃萨</w:t>
      </w:r>
      <w:r w:rsidRPr="00613161">
        <w:rPr>
          <w:sz w:val="24"/>
          <w:szCs w:val="24"/>
          <w:shd w:val="pct15" w:color="auto" w:fill="FFFFFF"/>
        </w:rPr>
        <w:t>无有一众生所而不与作宝事。无有一众生所而不教作善根乃至无为涅槃。</w:t>
      </w:r>
    </w:p>
    <w:p w:rsidR="00E67F32" w:rsidRDefault="00E67F32" w:rsidP="00613161">
      <w:pPr>
        <w:spacing w:after="0" w:line="240" w:lineRule="auto"/>
        <w:ind w:firstLine="480"/>
        <w:contextualSpacing/>
        <w:rPr>
          <w:sz w:val="24"/>
          <w:szCs w:val="24"/>
          <w:shd w:val="pct15" w:color="auto" w:fill="FFFFFF"/>
        </w:rPr>
      </w:pPr>
      <w:r>
        <w:rPr>
          <w:sz w:val="24"/>
          <w:szCs w:val="24"/>
          <w:shd w:val="pct15" w:color="auto" w:fill="FFFFFF"/>
        </w:rPr>
        <w:lastRenderedPageBreak/>
        <w:t>奢利弗。譬如作摩尼人</w:t>
      </w:r>
      <w:r w:rsidR="00803866" w:rsidRPr="00613161">
        <w:rPr>
          <w:sz w:val="24"/>
          <w:szCs w:val="24"/>
          <w:shd w:val="pct15" w:color="auto" w:fill="FFFFFF"/>
        </w:rPr>
        <w:t>若作摩尼弟子。随所有宝外畔浊恶。若磨拭已光色胜上。知色胜已</w:t>
      </w:r>
      <w:r>
        <w:rPr>
          <w:rFonts w:hint="eastAsia"/>
          <w:sz w:val="24"/>
          <w:szCs w:val="24"/>
          <w:shd w:val="pct15" w:color="auto" w:fill="FFFFFF"/>
          <w:lang w:eastAsia="zh-CN"/>
        </w:rPr>
        <w:t>。</w:t>
      </w:r>
      <w:r>
        <w:rPr>
          <w:sz w:val="24"/>
          <w:szCs w:val="24"/>
          <w:shd w:val="pct15" w:color="auto" w:fill="FFFFFF"/>
        </w:rPr>
        <w:t>彼作珠人</w:t>
      </w:r>
      <w:r w:rsidR="00803866" w:rsidRPr="00613161">
        <w:rPr>
          <w:sz w:val="24"/>
          <w:szCs w:val="24"/>
          <w:shd w:val="pct15" w:color="auto" w:fill="FFFFFF"/>
        </w:rPr>
        <w:t>若彼弟子当得多种百千财聚而用活命。如是奢利弗。菩萨摩诃</w:t>
      </w:r>
      <w:r>
        <w:rPr>
          <w:sz w:val="24"/>
          <w:szCs w:val="24"/>
          <w:shd w:val="pct15" w:color="auto" w:fill="FFFFFF"/>
        </w:rPr>
        <w:t>萨</w:t>
      </w:r>
      <w:r w:rsidR="00803866" w:rsidRPr="00613161">
        <w:rPr>
          <w:sz w:val="24"/>
          <w:szCs w:val="24"/>
          <w:shd w:val="pct15" w:color="auto" w:fill="FFFFFF"/>
        </w:rPr>
        <w:t>随于他心令生善根。如彼善根皆以自心方便智摄。以此善根成诸佛法。</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奢利弗。如摩尼宝若未净时须好覆藏。何以</w:t>
      </w:r>
      <w:r w:rsidR="00E67F32">
        <w:rPr>
          <w:sz w:val="24"/>
          <w:szCs w:val="24"/>
          <w:shd w:val="pct15" w:color="auto" w:fill="FFFFFF"/>
        </w:rPr>
        <w:t>故。彼摩尼宝是无价故。如是奢利弗。彼初发心菩萨摩诃萨</w:t>
      </w:r>
      <w:r w:rsidRPr="00613161">
        <w:rPr>
          <w:sz w:val="24"/>
          <w:szCs w:val="24"/>
          <w:shd w:val="pct15" w:color="auto" w:fill="FFFFFF"/>
        </w:rPr>
        <w:t>初发心时</w:t>
      </w:r>
      <w:r w:rsidR="00E67F32">
        <w:rPr>
          <w:rFonts w:hint="eastAsia"/>
          <w:sz w:val="24"/>
          <w:szCs w:val="24"/>
          <w:shd w:val="pct15" w:color="auto" w:fill="FFFFFF"/>
          <w:lang w:eastAsia="zh-CN"/>
        </w:rPr>
        <w:t>。</w:t>
      </w:r>
      <w:r w:rsidRPr="00613161">
        <w:rPr>
          <w:sz w:val="24"/>
          <w:szCs w:val="24"/>
          <w:shd w:val="pct15" w:color="auto" w:fill="FFFFFF"/>
        </w:rPr>
        <w:t>诸天</w:t>
      </w:r>
      <w:r w:rsidR="00E67F32">
        <w:rPr>
          <w:sz w:val="24"/>
          <w:szCs w:val="24"/>
          <w:shd w:val="pct15" w:color="auto" w:fill="FFFFFF"/>
        </w:rPr>
        <w:t>及人若乾闼婆阿修罗世当须守护。何以故。彼善丈夫为诸天人阿修罗世</w:t>
      </w:r>
      <w:r w:rsidRPr="00613161">
        <w:rPr>
          <w:sz w:val="24"/>
          <w:szCs w:val="24"/>
          <w:shd w:val="pct15" w:color="auto" w:fill="FFFFFF"/>
        </w:rPr>
        <w:t>发阿耨多罗三藐三菩提心。</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奢利弗。如摩尼宝虽未磨拭。当知即为国王大臣若</w:t>
      </w:r>
      <w:r w:rsidR="00E67F32">
        <w:rPr>
          <w:sz w:val="24"/>
          <w:szCs w:val="24"/>
          <w:shd w:val="pct15" w:color="auto" w:fill="FFFFFF"/>
        </w:rPr>
        <w:t>城邑人及余智人别识宝者称赞贵重。如是奢利弗。彼初发心菩萨摩诃萨</w:t>
      </w:r>
      <w:r w:rsidRPr="00613161">
        <w:rPr>
          <w:sz w:val="24"/>
          <w:szCs w:val="24"/>
          <w:shd w:val="pct15" w:color="auto" w:fill="FFFFFF"/>
        </w:rPr>
        <w:t>当知亦为诸佛世尊菩萨声闻称赞贵重。</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w:t>
      </w:r>
      <w:r w:rsidR="00E67F32">
        <w:rPr>
          <w:sz w:val="24"/>
          <w:szCs w:val="24"/>
          <w:shd w:val="pct15" w:color="auto" w:fill="FFFFFF"/>
        </w:rPr>
        <w:t>弗。譬如有人若见佛时。当须如是生希有心。彼如来阿罗诃三藐三佛陀</w:t>
      </w:r>
      <w:r w:rsidRPr="00613161">
        <w:rPr>
          <w:sz w:val="24"/>
          <w:szCs w:val="24"/>
          <w:shd w:val="pct15" w:color="auto" w:fill="FFFFFF"/>
        </w:rPr>
        <w:t>时时出世。我今可发阿耨</w:t>
      </w:r>
      <w:r w:rsidR="00E67F32">
        <w:rPr>
          <w:sz w:val="24"/>
          <w:szCs w:val="24"/>
          <w:shd w:val="pct15" w:color="auto" w:fill="FFFFFF"/>
        </w:rPr>
        <w:t>多罗三藐三菩提心。丰正法业。以此正法教诸众生善根聚集。彼诸善根</w:t>
      </w:r>
      <w:r w:rsidRPr="00613161">
        <w:rPr>
          <w:sz w:val="24"/>
          <w:szCs w:val="24"/>
          <w:shd w:val="pct15" w:color="auto" w:fill="FFFFFF"/>
        </w:rPr>
        <w:t>皆当回向阿耨多罗三藐三菩提。彼回向时。若有无信比丘比丘尼优波塞迦优波斯迦。若摩罗波卑。若摩罗身天来到其所。说大乘过令其舍离令不乐欲。</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奢利弗。于意云何。彼等岂不为多众生百千俱致那由多等。乃至无量无边阿僧祇诸众生等。作无义利作不安隐令苦令堕耶。</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奢利弗言。如是</w:t>
      </w:r>
      <w:r w:rsidR="00E67F32">
        <w:rPr>
          <w:rFonts w:hint="eastAsia"/>
          <w:sz w:val="24"/>
          <w:szCs w:val="24"/>
          <w:shd w:val="pct15" w:color="auto" w:fill="FFFFFF"/>
          <w:lang w:eastAsia="zh-CN"/>
        </w:rPr>
        <w:t>。</w:t>
      </w:r>
      <w:r w:rsidRPr="00613161">
        <w:rPr>
          <w:sz w:val="24"/>
          <w:szCs w:val="24"/>
          <w:shd w:val="pct15" w:color="auto" w:fill="FFFFFF"/>
        </w:rPr>
        <w:t>大德婆伽婆。如是</w:t>
      </w:r>
      <w:r w:rsidR="00E67F32">
        <w:rPr>
          <w:rFonts w:hint="eastAsia"/>
          <w:sz w:val="24"/>
          <w:szCs w:val="24"/>
          <w:shd w:val="pct15" w:color="auto" w:fill="FFFFFF"/>
          <w:lang w:eastAsia="zh-CN"/>
        </w:rPr>
        <w:t>。</w:t>
      </w:r>
      <w:r w:rsidR="00E67F32">
        <w:rPr>
          <w:sz w:val="24"/>
          <w:szCs w:val="24"/>
          <w:shd w:val="pct15" w:color="auto" w:fill="FFFFFF"/>
        </w:rPr>
        <w:t>大德修伽多。何以故。为诸众生</w:t>
      </w:r>
      <w:r w:rsidRPr="00613161">
        <w:rPr>
          <w:sz w:val="24"/>
          <w:szCs w:val="24"/>
          <w:shd w:val="pct15" w:color="auto" w:fill="FFFFFF"/>
        </w:rPr>
        <w:t>作无义利作不安隐令苦令堕。所谓于发大乘诸善家子善家女所。说大乘过令不乐欲阿耨多罗三藐三菩提。令退令离。</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佛言。奢利弗。若欲不舍如来阿罗诃三藐三佛陀者。应求阿耨多罗三藐</w:t>
      </w:r>
      <w:r w:rsidR="00E67F32">
        <w:rPr>
          <w:sz w:val="24"/>
          <w:szCs w:val="24"/>
          <w:shd w:val="pct15" w:color="auto" w:fill="FFFFFF"/>
        </w:rPr>
        <w:t>三菩提。是故奢利弗。诸发大乘善家子善家女。于阿耨多罗三藐三菩提</w:t>
      </w:r>
      <w:r w:rsidRPr="00613161">
        <w:rPr>
          <w:sz w:val="24"/>
          <w:szCs w:val="24"/>
          <w:shd w:val="pct15" w:color="auto" w:fill="FFFFFF"/>
        </w:rPr>
        <w:t>应当乐欲莫退莫离。何以故。我说不舍如来阿罗诃三</w:t>
      </w:r>
      <w:r w:rsidR="00E67F32">
        <w:rPr>
          <w:sz w:val="24"/>
          <w:szCs w:val="24"/>
          <w:shd w:val="pct15" w:color="auto" w:fill="FFFFFF"/>
        </w:rPr>
        <w:t>藐三佛陀者。谓发大乘善家子善家女。于阿耨多罗三藐三菩提乐欲不离不退者。</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w:t>
      </w:r>
      <w:r w:rsidR="00E67F32">
        <w:rPr>
          <w:sz w:val="24"/>
          <w:szCs w:val="24"/>
          <w:shd w:val="pct15" w:color="auto" w:fill="FFFFFF"/>
        </w:rPr>
        <w:t>利弗。譬如饥馑恶世所种不生。如在石上种。时若王若王大臣</w:t>
      </w:r>
      <w:r w:rsidR="00E67F32">
        <w:rPr>
          <w:rFonts w:hint="eastAsia"/>
          <w:sz w:val="24"/>
          <w:szCs w:val="24"/>
          <w:shd w:val="pct15" w:color="auto" w:fill="FFFFFF"/>
          <w:lang w:eastAsia="zh-CN"/>
        </w:rPr>
        <w:t>。</w:t>
      </w:r>
      <w:r w:rsidR="00E67F32">
        <w:rPr>
          <w:sz w:val="24"/>
          <w:szCs w:val="24"/>
          <w:shd w:val="pct15" w:color="auto" w:fill="FFFFFF"/>
        </w:rPr>
        <w:t>若刹帝利</w:t>
      </w:r>
      <w:r w:rsidRPr="00613161">
        <w:rPr>
          <w:sz w:val="24"/>
          <w:szCs w:val="24"/>
          <w:shd w:val="pct15" w:color="auto" w:fill="FFFFFF"/>
        </w:rPr>
        <w:t>若刹帝利大臣。若婆罗门若婆罗门大家。若长者若长者妇。若长者大家。在于城邑为众人故。集种种谷而作大仓。时众人等皆诣仓所。取种种谷将归而食。时有一人到彼仓处放火烧之。</w:t>
      </w:r>
    </w:p>
    <w:p w:rsidR="00E67F32" w:rsidRDefault="00E67F32" w:rsidP="00613161">
      <w:pPr>
        <w:spacing w:after="0" w:line="240" w:lineRule="auto"/>
        <w:ind w:firstLine="480"/>
        <w:contextualSpacing/>
        <w:rPr>
          <w:sz w:val="24"/>
          <w:szCs w:val="24"/>
          <w:shd w:val="pct15" w:color="auto" w:fill="FFFFFF"/>
        </w:rPr>
      </w:pPr>
      <w:r>
        <w:rPr>
          <w:sz w:val="24"/>
          <w:szCs w:val="24"/>
          <w:shd w:val="pct15" w:color="auto" w:fill="FFFFFF"/>
        </w:rPr>
        <w:t>奢利弗。于意云何。是不善人</w:t>
      </w:r>
      <w:r w:rsidR="00803866" w:rsidRPr="00613161">
        <w:rPr>
          <w:sz w:val="24"/>
          <w:szCs w:val="24"/>
          <w:shd w:val="pct15" w:color="auto" w:fill="FFFFFF"/>
        </w:rPr>
        <w:t>岂不于多百千俱致那由多等。乃至无</w:t>
      </w:r>
      <w:r>
        <w:rPr>
          <w:sz w:val="24"/>
          <w:szCs w:val="24"/>
          <w:shd w:val="pct15" w:color="auto" w:fill="FFFFFF"/>
        </w:rPr>
        <w:t>量无边阿僧祇诸众生所。作无义利作不安隐令苦令堕耶。所谓是不善人</w:t>
      </w:r>
      <w:r w:rsidR="00803866" w:rsidRPr="00613161">
        <w:rPr>
          <w:sz w:val="24"/>
          <w:szCs w:val="24"/>
          <w:shd w:val="pct15" w:color="auto" w:fill="FFFFFF"/>
        </w:rPr>
        <w:t>于彼仓处放火烧坏不令受用。</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奢利弗言。如是</w:t>
      </w:r>
      <w:r w:rsidR="00E67F32">
        <w:rPr>
          <w:rFonts w:hint="eastAsia"/>
          <w:sz w:val="24"/>
          <w:szCs w:val="24"/>
          <w:shd w:val="pct15" w:color="auto" w:fill="FFFFFF"/>
          <w:lang w:eastAsia="zh-CN"/>
        </w:rPr>
        <w:t>。</w:t>
      </w:r>
      <w:r w:rsidRPr="00613161">
        <w:rPr>
          <w:sz w:val="24"/>
          <w:szCs w:val="24"/>
          <w:shd w:val="pct15" w:color="auto" w:fill="FFFFFF"/>
        </w:rPr>
        <w:t>世尊。</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佛言。奢利弗。如是如是。正法欲灭</w:t>
      </w:r>
      <w:r w:rsidR="00E67F32">
        <w:rPr>
          <w:rFonts w:hint="eastAsia"/>
          <w:sz w:val="24"/>
          <w:szCs w:val="24"/>
          <w:shd w:val="pct15" w:color="auto" w:fill="FFFFFF"/>
          <w:lang w:eastAsia="zh-CN"/>
        </w:rPr>
        <w:t>。</w:t>
      </w:r>
      <w:r w:rsidRPr="00613161">
        <w:rPr>
          <w:sz w:val="24"/>
          <w:szCs w:val="24"/>
          <w:shd w:val="pct15" w:color="auto" w:fill="FFFFFF"/>
        </w:rPr>
        <w:t>于时有人闻如来阿罗诃三藐三佛陀或时出世。彼人闻已于众生所而生大悲。生大悲已。发阿耨多罗三藐三菩提心</w:t>
      </w:r>
      <w:r w:rsidR="00E67F32">
        <w:rPr>
          <w:sz w:val="24"/>
          <w:szCs w:val="24"/>
          <w:shd w:val="pct15" w:color="auto" w:fill="FFFFFF"/>
        </w:rPr>
        <w:t>。于时若有不善人出。于发大乘诸善家子善家女所。说大乘过令不乐欲</w:t>
      </w:r>
      <w:r w:rsidRPr="00613161">
        <w:rPr>
          <w:sz w:val="24"/>
          <w:szCs w:val="24"/>
          <w:shd w:val="pct15" w:color="auto" w:fill="FFFFFF"/>
        </w:rPr>
        <w:t>阿耨多罗三藐三菩提令退令离。</w:t>
      </w:r>
    </w:p>
    <w:p w:rsidR="00E67F32" w:rsidRDefault="00E67F32" w:rsidP="00613161">
      <w:pPr>
        <w:spacing w:after="0" w:line="240" w:lineRule="auto"/>
        <w:ind w:firstLine="480"/>
        <w:contextualSpacing/>
        <w:rPr>
          <w:sz w:val="24"/>
          <w:szCs w:val="24"/>
          <w:shd w:val="pct15" w:color="auto" w:fill="FFFFFF"/>
        </w:rPr>
      </w:pPr>
      <w:r>
        <w:rPr>
          <w:sz w:val="24"/>
          <w:szCs w:val="24"/>
          <w:shd w:val="pct15" w:color="auto" w:fill="FFFFFF"/>
        </w:rPr>
        <w:t>奢利弗。于意云何。是不善人</w:t>
      </w:r>
      <w:r w:rsidR="00803866" w:rsidRPr="00613161">
        <w:rPr>
          <w:sz w:val="24"/>
          <w:szCs w:val="24"/>
          <w:shd w:val="pct15" w:color="auto" w:fill="FFFFFF"/>
        </w:rPr>
        <w:t>乃与无量无边阿僧祇诸众生等。作无义利作</w:t>
      </w:r>
      <w:r>
        <w:rPr>
          <w:sz w:val="24"/>
          <w:szCs w:val="24"/>
          <w:shd w:val="pct15" w:color="auto" w:fill="FFFFFF"/>
        </w:rPr>
        <w:t>不安隐令苦令堕。所谓于发大乘诸善家子善家女所。说大乘过令不乐欲</w:t>
      </w:r>
      <w:r w:rsidR="00803866" w:rsidRPr="00613161">
        <w:rPr>
          <w:sz w:val="24"/>
          <w:szCs w:val="24"/>
          <w:shd w:val="pct15" w:color="auto" w:fill="FFFFFF"/>
        </w:rPr>
        <w:t>阿耨多罗三藐三菩提令退令离。</w:t>
      </w:r>
    </w:p>
    <w:p w:rsidR="00E67F32"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奢利弗言。如是</w:t>
      </w:r>
      <w:r w:rsidR="00E67F32">
        <w:rPr>
          <w:rFonts w:hint="eastAsia"/>
          <w:sz w:val="24"/>
          <w:szCs w:val="24"/>
          <w:shd w:val="pct15" w:color="auto" w:fill="FFFFFF"/>
          <w:lang w:eastAsia="zh-CN"/>
        </w:rPr>
        <w:t>。</w:t>
      </w:r>
      <w:r w:rsidRPr="00613161">
        <w:rPr>
          <w:sz w:val="24"/>
          <w:szCs w:val="24"/>
          <w:shd w:val="pct15" w:color="auto" w:fill="FFFFFF"/>
        </w:rPr>
        <w:t>世尊。</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奢利弗。譬如商主多将商人在道而去。逢大险河多有流水。时有一人语第二人作如是言。丈夫</w:t>
      </w:r>
      <w:r w:rsidR="00E67F32">
        <w:rPr>
          <w:rFonts w:hint="eastAsia"/>
          <w:sz w:val="24"/>
          <w:szCs w:val="24"/>
          <w:shd w:val="pct15" w:color="auto" w:fill="FFFFFF"/>
          <w:lang w:eastAsia="zh-CN"/>
        </w:rPr>
        <w:t>。</w:t>
      </w:r>
      <w:r w:rsidRPr="00613161">
        <w:rPr>
          <w:sz w:val="24"/>
          <w:szCs w:val="24"/>
          <w:shd w:val="pct15" w:color="auto" w:fill="FFFFFF"/>
        </w:rPr>
        <w:t>当作方便计挍用力求船。其第二人语彼人言。我正住此不能求船。于时彼人有志</w:t>
      </w:r>
      <w:r w:rsidR="00E67F32">
        <w:rPr>
          <w:sz w:val="24"/>
          <w:szCs w:val="24"/>
          <w:shd w:val="pct15" w:color="auto" w:fill="FFFFFF"/>
        </w:rPr>
        <w:t>有力。勤作方便求船将来置于河边。乃有无量无边阿僧祇众生</w:t>
      </w:r>
      <w:r w:rsidRPr="00613161">
        <w:rPr>
          <w:sz w:val="24"/>
          <w:szCs w:val="24"/>
          <w:shd w:val="pct15" w:color="auto" w:fill="FFFFFF"/>
        </w:rPr>
        <w:t>得从此岸度至彼岸。既得度已于彼岸住。其第二人懒堕无智少力薄福。仍住本处不能度河。</w:t>
      </w:r>
      <w:r w:rsidRPr="00613161">
        <w:rPr>
          <w:sz w:val="24"/>
          <w:szCs w:val="24"/>
          <w:shd w:val="pct15" w:color="auto" w:fill="FFFFFF"/>
        </w:rPr>
        <w:lastRenderedPageBreak/>
        <w:t>更有余人来到河所亦欲求度。见彼懒堕无智少力薄福人已。语云丈夫。汝何不度。时懒堕人作如是言。共我伴者方便用力。求得船来置于河边。已令百千那由多俱致众生得从此岸度至彼岸。时彼余人语是人言。奇懒堕人。何不学伴而堕此处受无量苦。</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如是奢利弗。我见二人行布施时。一人语彼第二人言。丈夫。汝可相应善作方便计挍用力。聚集善根于阿耨多罗三藐三菩提。第二人言。我不取阿耨多罗三藐三菩提。但欲到阿罗汉。若欲到阿罗汉者。亦须相应方便计挍用力。当得出生初第耶那。如是出生第二第三第四第耶那。虚空无边处。识无边处。无所有无边处。非想非非想处。三摩跋帝。于其中间即便命终。乘此得生非想非非想天。身当得长寿久住。乃至八万四千劫限而住。尔时彼人证觉阿耨多罗三藐三菩提。觉已为多众生百千那由多俱致。乃至为</w:t>
      </w:r>
      <w:r w:rsidR="00F73B04">
        <w:rPr>
          <w:sz w:val="24"/>
          <w:szCs w:val="24"/>
          <w:shd w:val="pct15" w:color="auto" w:fill="FFFFFF"/>
        </w:rPr>
        <w:t>无量无边阿僧祇众生说法。说法已于后以无余涅槃而取涅槃。时第二人</w:t>
      </w:r>
      <w:r w:rsidRPr="00613161">
        <w:rPr>
          <w:sz w:val="24"/>
          <w:szCs w:val="24"/>
          <w:shd w:val="pct15" w:color="auto" w:fill="FFFFFF"/>
        </w:rPr>
        <w:t>乘此仍在彼非想非非想天住。</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如是语已。命者奢利弗言。如是</w:t>
      </w:r>
      <w:r w:rsidR="00F73B04">
        <w:rPr>
          <w:rFonts w:hint="eastAsia"/>
          <w:sz w:val="24"/>
          <w:szCs w:val="24"/>
          <w:shd w:val="pct15" w:color="auto" w:fill="FFFFFF"/>
          <w:lang w:eastAsia="zh-CN"/>
        </w:rPr>
        <w:t>。</w:t>
      </w:r>
      <w:r w:rsidRPr="00613161">
        <w:rPr>
          <w:sz w:val="24"/>
          <w:szCs w:val="24"/>
          <w:shd w:val="pct15" w:color="auto" w:fill="FFFFFF"/>
        </w:rPr>
        <w:t>大德婆伽婆。如是</w:t>
      </w:r>
      <w:r w:rsidR="00F73B04">
        <w:rPr>
          <w:rFonts w:hint="eastAsia"/>
          <w:sz w:val="24"/>
          <w:szCs w:val="24"/>
          <w:shd w:val="pct15" w:color="auto" w:fill="FFFFFF"/>
          <w:lang w:eastAsia="zh-CN"/>
        </w:rPr>
        <w:t>。</w:t>
      </w:r>
      <w:r w:rsidRPr="00613161">
        <w:rPr>
          <w:sz w:val="24"/>
          <w:szCs w:val="24"/>
          <w:shd w:val="pct15" w:color="auto" w:fill="FFFFFF"/>
        </w:rPr>
        <w:t>大德修伽多。实如如来所说。</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世尊。当知彼人是其懒堕。若乐初第耶那乃至非想非非想天。乐著彼处。即乐著已更不能与上人法合。不作方便计挍用力。不近善友随顺承事。不如实观三解脱门。当知是懒堕人。</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世尊。彼菩萨摩诃萨大勤精进。声闻少信是其懒堕。</w:t>
      </w:r>
    </w:p>
    <w:p w:rsidR="00F73B04" w:rsidRDefault="00F73B04" w:rsidP="00613161">
      <w:pPr>
        <w:spacing w:after="0" w:line="240" w:lineRule="auto"/>
        <w:ind w:firstLine="480"/>
        <w:contextualSpacing/>
        <w:rPr>
          <w:sz w:val="24"/>
          <w:szCs w:val="24"/>
          <w:shd w:val="pct15" w:color="auto" w:fill="FFFFFF"/>
        </w:rPr>
      </w:pPr>
      <w:r>
        <w:rPr>
          <w:sz w:val="24"/>
          <w:szCs w:val="24"/>
          <w:shd w:val="pct15" w:color="auto" w:fill="FFFFFF"/>
        </w:rPr>
        <w:t>世尊。见是义故。善家子善家女所有善根</w:t>
      </w:r>
      <w:r w:rsidR="00803866" w:rsidRPr="00613161">
        <w:rPr>
          <w:sz w:val="24"/>
          <w:szCs w:val="24"/>
          <w:shd w:val="pct15" w:color="auto" w:fill="FFFFFF"/>
        </w:rPr>
        <w:t>皆当回向阿耨多罗三藐三菩提。</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有摩尼宝具多功能。将问作摩尼宝人言。此摩尼宝有何功能。问已彼随所知如是为说。于中若多知者说多。若少知者说少。如是奢利弗。同证一法界已。乃有转生声闻智者。彼等随胜功德而知。随胜功德而说。随其所问还如是答。依有限智。以昔有限发愿故。然如来阿罗诃三藐三佛陀有无限智。以昔无限发愿故。有无限无碍智。</w:t>
      </w:r>
      <w:r w:rsidR="00F73B04">
        <w:rPr>
          <w:sz w:val="24"/>
          <w:szCs w:val="24"/>
          <w:shd w:val="pct15" w:color="auto" w:fill="FFFFFF"/>
        </w:rPr>
        <w:t>无限六波罗蜜。善巧方便成熟众生。何以故。如来阿罗诃三藐三佛陀</w:t>
      </w:r>
      <w:r w:rsidRPr="00613161">
        <w:rPr>
          <w:sz w:val="24"/>
          <w:szCs w:val="24"/>
          <w:shd w:val="pct15" w:color="auto" w:fill="FFFFFF"/>
        </w:rPr>
        <w:t>昔行菩萨道时集无边愿。以是无边功德法庄严故证于遍智。</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波利质多罗俱毗陀罗树。初生小华其有香气。彼阎浮洲诸生华香。若稣摩那。若婆梨师。若占波迦。自余诸生华香。彼皆不及波利质多罗俱毗陀罗树初生诸小华香。如是奢利弗。其诸声闻独觉所有善根。若名闻若香。若威德若力。皆不及彼初发菩提心菩萨摩诃萨。何况入行。何况不退。何况一生补处。何况至灌顶时。何况住普贤菩萨行。何况在胜道场。何况如来阿罗诃三藐三佛陀。所有香。所有威德。所有力。具足此力所谓诸佛世尊。</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奢利弗。譬如此阎浮洲所有流泉浴池泊河小河大河等皆入大海。然其大海亦不厌足。如是奢利弗。菩萨摩诃萨于陀那波罗蜜而不厌足。如是尸罗波罗蜜</w:t>
      </w:r>
      <w:r w:rsidR="00F73B04">
        <w:rPr>
          <w:rFonts w:hint="eastAsia"/>
          <w:sz w:val="24"/>
          <w:szCs w:val="24"/>
          <w:shd w:val="pct15" w:color="auto" w:fill="FFFFFF"/>
          <w:lang w:eastAsia="zh-CN"/>
        </w:rPr>
        <w:t>。</w:t>
      </w:r>
      <w:r w:rsidRPr="00613161">
        <w:rPr>
          <w:sz w:val="24"/>
          <w:szCs w:val="24"/>
          <w:shd w:val="pct15" w:color="auto" w:fill="FFFFFF"/>
        </w:rPr>
        <w:t>羼帝波罗蜜。毗梨耶波罗蜜。弟耶那波罗蜜。般若波罗蜜。方便遍智。所有善根亦不厌足。</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奢利弗。譬如此阎浮洲所有流泉浴池泊河小河大河等大海之内悉能含受。如是奢利弗。所有天龙夜叉乾闼婆阿修罗伽留荼紧那罗摩睺罗伽人非人等。乃至所有众生界等。菩萨摩诃萨悉能含受。与甘露味令彼等喜。</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奢利弗。譬如大那伽那(大力士神)</w:t>
      </w:r>
      <w:r w:rsidR="00F73B04">
        <w:rPr>
          <w:sz w:val="24"/>
          <w:szCs w:val="24"/>
          <w:shd w:val="pct15" w:color="auto" w:fill="FFFFFF"/>
        </w:rPr>
        <w:t>所著铠甲。阎浮洲人皆不能著。如是奢利弗。菩萨摩诃萨</w:t>
      </w:r>
      <w:r w:rsidRPr="00613161">
        <w:rPr>
          <w:sz w:val="24"/>
          <w:szCs w:val="24"/>
          <w:shd w:val="pct15" w:color="auto" w:fill="FFFFFF"/>
        </w:rPr>
        <w:t>于佛法中所著铠甲。为诸众生著彼铠甲。其诸声闻独觉不能著彼铠甲。如是奢利弗。从初发心乃至坐胜道场。不舍菩萨摩诃萨如是铠甲行菩萨行。</w:t>
      </w:r>
    </w:p>
    <w:p w:rsidR="00F73B04" w:rsidRDefault="00F73B04" w:rsidP="00613161">
      <w:pPr>
        <w:spacing w:after="0" w:line="240" w:lineRule="auto"/>
        <w:ind w:firstLine="480"/>
        <w:contextualSpacing/>
        <w:rPr>
          <w:sz w:val="24"/>
          <w:szCs w:val="24"/>
          <w:shd w:val="pct15" w:color="auto" w:fill="FFFFFF"/>
        </w:rPr>
      </w:pPr>
      <w:r>
        <w:rPr>
          <w:sz w:val="24"/>
          <w:szCs w:val="24"/>
          <w:shd w:val="pct15" w:color="auto" w:fill="FFFFFF"/>
        </w:rPr>
        <w:lastRenderedPageBreak/>
        <w:t>奢利弗。初发大乘善家子善家女</w:t>
      </w:r>
      <w:r w:rsidR="00803866" w:rsidRPr="00613161">
        <w:rPr>
          <w:sz w:val="24"/>
          <w:szCs w:val="24"/>
          <w:shd w:val="pct15" w:color="auto" w:fill="FFFFFF"/>
        </w:rPr>
        <w:t>应如是学。相应用力勤修于业。则当速成阿耨多罗三藐三菩提。</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如雪山王南畔所有诸树。具足诸华诸果诸香。彼等诸树。阎浮洲人皆不得用。如是奢利弗。声闻独觉虽有无漏戒定智解脱解脱知见善根。彼等众生皆不得用。如诸菩萨摩诃萨戒定智解脱解脱知见善根。诸众生等皆当得用</w:t>
      </w:r>
      <w:r w:rsidR="00F73B04">
        <w:rPr>
          <w:rFonts w:hint="eastAsia"/>
          <w:sz w:val="24"/>
          <w:szCs w:val="24"/>
          <w:shd w:val="pct15" w:color="auto" w:fill="FFFFFF"/>
          <w:lang w:eastAsia="zh-CN"/>
        </w:rPr>
        <w:t>。</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奢利弗。是故菩萨摩诃萨应著如是铠甲。所有戒定智解脱解脱知见善根。彼诸众生皆当得用。若诸众生不得用者。我无如是善根戒定智解脱解脱知见。</w:t>
      </w:r>
    </w:p>
    <w:p w:rsidR="00F73B04"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奢利弗。譬如恒伽大河所流行时。彼流行处润此大地令其津泽。又彼流行逼地而去。凡诸尘土草木叶等。彼流行时悉摄将去。如是奢利弗。菩萨摩诃萨于阎浮洲</w:t>
      </w:r>
      <w:r w:rsidR="00F73B04">
        <w:rPr>
          <w:sz w:val="24"/>
          <w:szCs w:val="24"/>
          <w:shd w:val="pct15" w:color="auto" w:fill="FFFFFF"/>
        </w:rPr>
        <w:t>行住坐卧。如是等处摄诸众生。令其善根皆得润泽。又复行住坐卧逼切</w:t>
      </w:r>
      <w:r w:rsidRPr="00613161">
        <w:rPr>
          <w:sz w:val="24"/>
          <w:szCs w:val="24"/>
          <w:shd w:val="pct15" w:color="auto" w:fill="FFFFFF"/>
        </w:rPr>
        <w:t>诸无智行</w:t>
      </w:r>
      <w:r w:rsidR="00F73B04">
        <w:rPr>
          <w:rFonts w:hint="eastAsia"/>
          <w:sz w:val="24"/>
          <w:szCs w:val="24"/>
          <w:shd w:val="pct15" w:color="auto" w:fill="FFFFFF"/>
          <w:lang w:eastAsia="zh-CN"/>
        </w:rPr>
        <w:t>。</w:t>
      </w:r>
      <w:r w:rsidRPr="00613161">
        <w:rPr>
          <w:sz w:val="24"/>
          <w:szCs w:val="24"/>
          <w:shd w:val="pct15" w:color="auto" w:fill="FFFFFF"/>
        </w:rPr>
        <w:t>欲嗔痴行及颠倒行。皆摄受已行住坐卧。</w:t>
      </w:r>
    </w:p>
    <w:p w:rsidR="00F73B04" w:rsidRDefault="00F73B04" w:rsidP="00613161">
      <w:pPr>
        <w:spacing w:after="0" w:line="240" w:lineRule="auto"/>
        <w:ind w:firstLine="480"/>
        <w:contextualSpacing/>
        <w:rPr>
          <w:sz w:val="24"/>
          <w:szCs w:val="24"/>
          <w:shd w:val="pct15" w:color="auto" w:fill="FFFFFF"/>
        </w:rPr>
      </w:pPr>
      <w:r>
        <w:rPr>
          <w:sz w:val="24"/>
          <w:szCs w:val="24"/>
          <w:shd w:val="pct15" w:color="auto" w:fill="FFFFFF"/>
        </w:rPr>
        <w:t>奢利弗。若发大乘善家子善家女</w:t>
      </w:r>
      <w:r w:rsidR="00803866" w:rsidRPr="00613161">
        <w:rPr>
          <w:sz w:val="24"/>
          <w:szCs w:val="24"/>
          <w:shd w:val="pct15" w:color="auto" w:fill="FFFFFF"/>
        </w:rPr>
        <w:t>闻此上说。虽多懒堕必须发大精进。</w:t>
      </w:r>
    </w:p>
    <w:p w:rsidR="00547B99" w:rsidRDefault="00F73B04" w:rsidP="00613161">
      <w:pPr>
        <w:spacing w:after="0" w:line="240" w:lineRule="auto"/>
        <w:ind w:firstLine="480"/>
        <w:contextualSpacing/>
        <w:rPr>
          <w:sz w:val="24"/>
          <w:szCs w:val="24"/>
          <w:shd w:val="pct15" w:color="auto" w:fill="FFFFFF"/>
        </w:rPr>
      </w:pPr>
      <w:r>
        <w:rPr>
          <w:sz w:val="24"/>
          <w:szCs w:val="24"/>
          <w:shd w:val="pct15" w:color="auto" w:fill="FFFFFF"/>
        </w:rPr>
        <w:t>奢利弗。譬如恒伽大河</w:t>
      </w:r>
      <w:r w:rsidR="00803866" w:rsidRPr="00613161">
        <w:rPr>
          <w:sz w:val="24"/>
          <w:szCs w:val="24"/>
          <w:shd w:val="pct15" w:color="auto" w:fill="FFFFFF"/>
        </w:rPr>
        <w:t>有处流时作声大声。有处少声有处无声。如是奢利弗</w:t>
      </w:r>
      <w:r>
        <w:rPr>
          <w:rFonts w:hint="eastAsia"/>
          <w:sz w:val="24"/>
          <w:szCs w:val="24"/>
          <w:shd w:val="pct15" w:color="auto" w:fill="FFFFFF"/>
          <w:lang w:eastAsia="zh-CN"/>
        </w:rPr>
        <w:t>。</w:t>
      </w:r>
      <w:r w:rsidR="00803866" w:rsidRPr="00613161">
        <w:rPr>
          <w:sz w:val="24"/>
          <w:szCs w:val="24"/>
          <w:shd w:val="pct15" w:color="auto" w:fill="FFFFFF"/>
        </w:rPr>
        <w:t>得无生忍菩萨摩诃萨有处示现出生善根。有处自身示现随顺承事善友。有处自身为他而作善友。随众生器所堪。如是自身示现。</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奢利弗。譬如镜轮若未善磨不善净时。见其形像即不善净。</w:t>
      </w:r>
      <w:r w:rsidR="00547B99">
        <w:rPr>
          <w:sz w:val="24"/>
          <w:szCs w:val="24"/>
          <w:shd w:val="pct15" w:color="auto" w:fill="FFFFFF"/>
        </w:rPr>
        <w:t>若彼镜轮善磨净时。然后分明见其形像。如是奢利弗。初业菩萨摩诃萨</w:t>
      </w:r>
      <w:r w:rsidRPr="00613161">
        <w:rPr>
          <w:sz w:val="24"/>
          <w:szCs w:val="24"/>
          <w:shd w:val="pct15" w:color="auto" w:fill="FFFFFF"/>
        </w:rPr>
        <w:t>如见自善根即承事善友。如承事善友然后增长佛法。</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奢利弗。譬如恒伽大河增长满时。于其两岸草木枝叶皆漂将去。乃至于四大海。如是奢利弗。菩萨摩诃萨应著如是铠甲。所有此岸助堕黑事。行于诸见险道。我皆将去</w:t>
      </w:r>
      <w:r w:rsidR="00547B99">
        <w:rPr>
          <w:rFonts w:hint="eastAsia"/>
          <w:sz w:val="24"/>
          <w:szCs w:val="24"/>
          <w:shd w:val="pct15" w:color="auto" w:fill="FFFFFF"/>
          <w:lang w:eastAsia="zh-CN"/>
        </w:rPr>
        <w:t>。</w:t>
      </w:r>
      <w:r w:rsidRPr="00613161">
        <w:rPr>
          <w:sz w:val="24"/>
          <w:szCs w:val="24"/>
          <w:shd w:val="pct15" w:color="auto" w:fill="FFFFFF"/>
        </w:rPr>
        <w:t>乃至到无余涅槃界。</w:t>
      </w:r>
    </w:p>
    <w:p w:rsidR="00547B99" w:rsidRDefault="00547B99" w:rsidP="00613161">
      <w:pPr>
        <w:spacing w:after="0" w:line="240" w:lineRule="auto"/>
        <w:ind w:firstLine="480"/>
        <w:contextualSpacing/>
        <w:rPr>
          <w:sz w:val="24"/>
          <w:szCs w:val="24"/>
          <w:shd w:val="pct15" w:color="auto" w:fill="FFFFFF"/>
        </w:rPr>
      </w:pPr>
      <w:r>
        <w:rPr>
          <w:sz w:val="24"/>
          <w:szCs w:val="24"/>
          <w:shd w:val="pct15" w:color="auto" w:fill="FFFFFF"/>
        </w:rPr>
        <w:t>奢利弗。譬如恒伽大河有时增长多沫。于中有多树等根茎叶果拔已将去。于中复有第二大树</w:t>
      </w:r>
      <w:r w:rsidR="00803866" w:rsidRPr="00613161">
        <w:rPr>
          <w:sz w:val="24"/>
          <w:szCs w:val="24"/>
          <w:shd w:val="pct15" w:color="auto" w:fill="FFFFFF"/>
        </w:rPr>
        <w:t>犹生而住。后时第二年中。恒伽大河更</w:t>
      </w:r>
      <w:r>
        <w:rPr>
          <w:sz w:val="24"/>
          <w:szCs w:val="24"/>
          <w:shd w:val="pct15" w:color="auto" w:fill="FFFFFF"/>
        </w:rPr>
        <w:t>长过前。前者大树更及诸木拔已将去。如是奢利弗。若有善家子善家女</w:t>
      </w:r>
      <w:r w:rsidR="00803866" w:rsidRPr="00613161">
        <w:rPr>
          <w:sz w:val="24"/>
          <w:szCs w:val="24"/>
          <w:shd w:val="pct15" w:color="auto" w:fill="FFFFFF"/>
        </w:rPr>
        <w:t>承事善友发阿耨多罗三藐三菩提心已。而为恶友力故。以昔业行力故。受五欲福娱乐受乐皆共随行。于后必须承事善友。乃至当得无生法忍。何以故。于诸佛所种诸善根终不虚弃。彼等必当出世作佛号遍智者号普见者。</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奢利弗。譬如有时劫烧。彼时三千大千世界皆大炽然。而作光明同一炽然。若烧若坏无墨无影。</w:t>
      </w:r>
      <w:r w:rsidR="00547B99">
        <w:rPr>
          <w:sz w:val="24"/>
          <w:szCs w:val="24"/>
          <w:shd w:val="pct15" w:color="auto" w:fill="FFFFFF"/>
        </w:rPr>
        <w:t>如是奢利弗。菩萨摩诃萨应著如是铠甲。无一众生可见。于彼众生界中</w:t>
      </w:r>
      <w:r w:rsidRPr="00613161">
        <w:rPr>
          <w:sz w:val="24"/>
          <w:szCs w:val="24"/>
          <w:shd w:val="pct15" w:color="auto" w:fill="FFFFFF"/>
        </w:rPr>
        <w:t>所有众生皆不知者。我于彼等当令作不退法。</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彼大焰聚然时。所有诸毒诸药。彼等皆同被烧。如是奢利弗。菩萨摩诃萨应著如是铠甲。若有乘众生。若无乘众生。我于彼等皆当平等说法。如彼愿如彼信。彼诸众生种种信行。当速令度不作二相。何以故。诸法无二不作二相。诸法无我于如不知。</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奢利弗。譬如彼大焰聚然时有焰。乃至光音天有焰。不能至尔许远处。如是奢利弗。同一法界证已。声闻独觉虽平等入。而于十方世界智慧不转。如彼如来阿罗诃三藐三佛陀。法界证已具无量智。</w:t>
      </w:r>
    </w:p>
    <w:p w:rsidR="00547B99" w:rsidRDefault="00547B99" w:rsidP="00613161">
      <w:pPr>
        <w:spacing w:after="0" w:line="240" w:lineRule="auto"/>
        <w:ind w:firstLine="480"/>
        <w:contextualSpacing/>
        <w:rPr>
          <w:sz w:val="24"/>
          <w:szCs w:val="24"/>
          <w:shd w:val="pct15" w:color="auto" w:fill="FFFFFF"/>
        </w:rPr>
      </w:pPr>
      <w:r>
        <w:rPr>
          <w:sz w:val="24"/>
          <w:szCs w:val="24"/>
          <w:shd w:val="pct15" w:color="auto" w:fill="FFFFFF"/>
        </w:rPr>
        <w:t>奢利弗。譬如彼大火聚。十方世界不来不去</w:t>
      </w:r>
      <w:r w:rsidR="00803866" w:rsidRPr="00613161">
        <w:rPr>
          <w:sz w:val="24"/>
          <w:szCs w:val="24"/>
          <w:shd w:val="pct15" w:color="auto" w:fill="FFFFFF"/>
        </w:rPr>
        <w:t>而烧三千大千世界。彼火亦非无因。如是奢利弗。彼诸佛智十方世界不来不去。亦不共聚。如来阿罗诃三藐三</w:t>
      </w:r>
      <w:r>
        <w:rPr>
          <w:sz w:val="24"/>
          <w:szCs w:val="24"/>
          <w:shd w:val="pct15" w:color="auto" w:fill="FFFFFF"/>
        </w:rPr>
        <w:t>佛陀具足智者。如实知十方世界诸众生心行。彼智亦非无因。最上遍智</w:t>
      </w:r>
      <w:r w:rsidR="00803866" w:rsidRPr="00613161">
        <w:rPr>
          <w:sz w:val="24"/>
          <w:szCs w:val="24"/>
          <w:shd w:val="pct15" w:color="auto" w:fill="FFFFFF"/>
        </w:rPr>
        <w:t>当如是见。</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lastRenderedPageBreak/>
        <w:t>奢利弗。譬如日轮出时。当知蔽诸萤火而作照曜。如是奢利弗。初发心菩萨生时长时。当知蔽诸具足分智声闻独觉光明而作照曜。何以故。彼作善根回向阿耨多罗三藐三菩提。是故具无边光。</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奢利弗。譬如日轮出时。当知蔽诸星宿色光而作照曜。诸处星光皆不复</w:t>
      </w:r>
      <w:r w:rsidR="00547B99">
        <w:rPr>
          <w:sz w:val="24"/>
          <w:szCs w:val="24"/>
          <w:shd w:val="pct15" w:color="auto" w:fill="FFFFFF"/>
        </w:rPr>
        <w:t>见。如是奢利弗。菩萨摩诃萨从兜率天下时。多有百千俱致那由多诸天来阎浮洲。出如是声。告如是声。说如是声。汝诸人辈。此菩萨摩诃萨</w:t>
      </w:r>
      <w:r w:rsidRPr="00613161">
        <w:rPr>
          <w:sz w:val="24"/>
          <w:szCs w:val="24"/>
          <w:shd w:val="pct15" w:color="auto" w:fill="FFFFFF"/>
        </w:rPr>
        <w:t>今从兜率天宫舍身。尔时此阎浮洲所有</w:t>
      </w:r>
      <w:r w:rsidR="00547B99">
        <w:rPr>
          <w:sz w:val="24"/>
          <w:szCs w:val="24"/>
          <w:shd w:val="pct15" w:color="auto" w:fill="FFFFFF"/>
        </w:rPr>
        <w:t>独觉大智具者。皆闻声已发心向于涅槃。何以故。最胜福田菩萨摩诃萨</w:t>
      </w:r>
      <w:r w:rsidRPr="00613161">
        <w:rPr>
          <w:sz w:val="24"/>
          <w:szCs w:val="24"/>
          <w:shd w:val="pct15" w:color="auto" w:fill="FFFFFF"/>
        </w:rPr>
        <w:t>从兜率天下时。有如是自在力。何况生时。何况行七步时。何况初出言时。我于世间最大最胜。我当必尽生老病死。何况出时。何况至道场时。何况证阿耨多罗三藐三菩提时。是故如来于诸众生。可云最胜最上最大最妙无上无上上。</w:t>
      </w:r>
    </w:p>
    <w:p w:rsidR="00547B99" w:rsidRDefault="00547B99" w:rsidP="00613161">
      <w:pPr>
        <w:spacing w:after="0" w:line="240" w:lineRule="auto"/>
        <w:ind w:firstLine="480"/>
        <w:contextualSpacing/>
        <w:rPr>
          <w:sz w:val="24"/>
          <w:szCs w:val="24"/>
          <w:shd w:val="pct15" w:color="auto" w:fill="FFFFFF"/>
        </w:rPr>
      </w:pPr>
      <w:r>
        <w:rPr>
          <w:sz w:val="24"/>
          <w:szCs w:val="24"/>
          <w:shd w:val="pct15" w:color="auto" w:fill="FFFFFF"/>
        </w:rPr>
        <w:t>奢利弗。见是义故。善家子善家女所作善根</w:t>
      </w:r>
      <w:r w:rsidR="00803866" w:rsidRPr="00613161">
        <w:rPr>
          <w:sz w:val="24"/>
          <w:szCs w:val="24"/>
          <w:shd w:val="pct15" w:color="auto" w:fill="FFFFFF"/>
        </w:rPr>
        <w:t>皆当回向阿耨多罗三藐三菩提。</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奢利弗。譬如大地所有种子。彼等牙生有种种名。</w:t>
      </w:r>
      <w:r w:rsidR="00547B99">
        <w:rPr>
          <w:sz w:val="24"/>
          <w:szCs w:val="24"/>
          <w:shd w:val="pct15" w:color="auto" w:fill="FFFFFF"/>
        </w:rPr>
        <w:t>同一地尘而有诸相。如是奢利弗。于一法界证已。种种界众生出种种名</w:t>
      </w:r>
      <w:r w:rsidRPr="00613161">
        <w:rPr>
          <w:sz w:val="24"/>
          <w:szCs w:val="24"/>
          <w:shd w:val="pct15" w:color="auto" w:fill="FFFFFF"/>
        </w:rPr>
        <w:t>而不破法界。是故奢利弗。菩萨摩诃萨应著如是铠甲。当</w:t>
      </w:r>
      <w:r w:rsidR="00547B99">
        <w:rPr>
          <w:sz w:val="24"/>
          <w:szCs w:val="24"/>
          <w:shd w:val="pct15" w:color="auto" w:fill="FFFFFF"/>
        </w:rPr>
        <w:t>于彼时。我证一法界已。种种界众生种种名字以智当说。以是若干大智</w:t>
      </w:r>
      <w:r w:rsidRPr="00613161">
        <w:rPr>
          <w:sz w:val="24"/>
          <w:szCs w:val="24"/>
          <w:shd w:val="pct15" w:color="auto" w:fill="FFFFFF"/>
        </w:rPr>
        <w:t>而亦不坏法界。法界亦不作二。法界亦无增减可知。</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奢利弗。见是义故</w:t>
      </w:r>
      <w:r w:rsidR="00547B99">
        <w:rPr>
          <w:rFonts w:hint="eastAsia"/>
          <w:sz w:val="24"/>
          <w:szCs w:val="24"/>
          <w:shd w:val="pct15" w:color="auto" w:fill="FFFFFF"/>
          <w:lang w:eastAsia="zh-CN"/>
        </w:rPr>
        <w:t>。</w:t>
      </w:r>
      <w:r w:rsidR="00547B99">
        <w:rPr>
          <w:sz w:val="24"/>
          <w:szCs w:val="24"/>
          <w:shd w:val="pct15" w:color="auto" w:fill="FFFFFF"/>
        </w:rPr>
        <w:t>菩萨摩诃萨</w:t>
      </w:r>
      <w:r w:rsidRPr="00613161">
        <w:rPr>
          <w:sz w:val="24"/>
          <w:szCs w:val="24"/>
          <w:shd w:val="pct15" w:color="auto" w:fill="FFFFFF"/>
        </w:rPr>
        <w:t>当思如是法行。虽恒伽河沙数诸佛灭度。法界亦无增减可知。现在十方世界所有诸佛世尊具无碍智。所有声闻具于少智。法界亦无增减可知。虚空界极法界相应</w:t>
      </w:r>
      <w:r w:rsidR="00547B99">
        <w:rPr>
          <w:sz w:val="24"/>
          <w:szCs w:val="24"/>
          <w:shd w:val="pct15" w:color="auto" w:fill="FFFFFF"/>
        </w:rPr>
        <w:t>。如是当知。法界为极。佛法相应亦如是知。是故奢利弗。菩萨摩诃萨</w:t>
      </w:r>
      <w:r w:rsidRPr="00613161">
        <w:rPr>
          <w:sz w:val="24"/>
          <w:szCs w:val="24"/>
          <w:shd w:val="pct15" w:color="auto" w:fill="FFFFFF"/>
        </w:rPr>
        <w:t>此深法中</w:t>
      </w:r>
      <w:r w:rsidR="00547B99">
        <w:rPr>
          <w:rFonts w:hint="eastAsia"/>
          <w:sz w:val="24"/>
          <w:szCs w:val="24"/>
          <w:shd w:val="pct15" w:color="auto" w:fill="FFFFFF"/>
          <w:lang w:eastAsia="zh-CN"/>
        </w:rPr>
        <w:t>。</w:t>
      </w:r>
      <w:r w:rsidRPr="00613161">
        <w:rPr>
          <w:sz w:val="24"/>
          <w:szCs w:val="24"/>
          <w:shd w:val="pct15" w:color="auto" w:fill="FFFFFF"/>
        </w:rPr>
        <w:t>当以智观觉无我法。</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奢利弗。譬如虚空界无与相似者。如是奢利弗。法界亦无与相似者。是故奢利弗。菩萨摩诃萨于此深法当以智观。</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奢利弗。譬如有人于大海中取诸滴水。彼皆一味所谓盐味。如是奢利弗。</w:t>
      </w:r>
      <w:r w:rsidR="00547B99">
        <w:rPr>
          <w:sz w:val="24"/>
          <w:szCs w:val="24"/>
          <w:shd w:val="pct15" w:color="auto" w:fill="FFFFFF"/>
        </w:rPr>
        <w:t>于一法界出生声闻。何以故。法界一而无二。是故奢利弗。菩萨摩诃萨</w:t>
      </w:r>
      <w:r w:rsidRPr="00613161">
        <w:rPr>
          <w:sz w:val="24"/>
          <w:szCs w:val="24"/>
          <w:shd w:val="pct15" w:color="auto" w:fill="FFFFFF"/>
        </w:rPr>
        <w:t>此深法中</w:t>
      </w:r>
      <w:r w:rsidR="00547B99">
        <w:rPr>
          <w:rFonts w:hint="eastAsia"/>
          <w:sz w:val="24"/>
          <w:szCs w:val="24"/>
          <w:shd w:val="pct15" w:color="auto" w:fill="FFFFFF"/>
          <w:lang w:eastAsia="zh-CN"/>
        </w:rPr>
        <w:t>。</w:t>
      </w:r>
      <w:r w:rsidRPr="00613161">
        <w:rPr>
          <w:sz w:val="24"/>
          <w:szCs w:val="24"/>
          <w:shd w:val="pct15" w:color="auto" w:fill="FFFFFF"/>
        </w:rPr>
        <w:t>深处应当以</w:t>
      </w:r>
      <w:r w:rsidR="00547B99">
        <w:rPr>
          <w:sz w:val="24"/>
          <w:szCs w:val="24"/>
          <w:shd w:val="pct15" w:color="auto" w:fill="FFFFFF"/>
        </w:rPr>
        <w:t>智分别。于此法中般若波罗蜜当随顺行。非在余处广说譬喻。于无我法</w:t>
      </w:r>
      <w:r w:rsidRPr="00613161">
        <w:rPr>
          <w:sz w:val="24"/>
          <w:szCs w:val="24"/>
          <w:shd w:val="pct15" w:color="auto" w:fill="FFFFFF"/>
        </w:rPr>
        <w:t>当思当观当求当合。当生欲心</w:t>
      </w:r>
      <w:r w:rsidR="00547B99">
        <w:rPr>
          <w:sz w:val="24"/>
          <w:szCs w:val="24"/>
          <w:shd w:val="pct15" w:color="auto" w:fill="FFFFFF"/>
        </w:rPr>
        <w:t>。当发精进作业用力。善家子善家女</w:t>
      </w:r>
      <w:r w:rsidRPr="00613161">
        <w:rPr>
          <w:sz w:val="24"/>
          <w:szCs w:val="24"/>
          <w:shd w:val="pct15" w:color="auto" w:fill="FFFFFF"/>
        </w:rPr>
        <w:t>此深法中当以智观觉无我法。</w:t>
      </w:r>
    </w:p>
    <w:p w:rsidR="00547B99"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大海有鱼身长百逾阇那者。乃至身长七百逾阇那者。彼诸鱼身虽复增长七百逾阇那。大海亦无增减可见。然彼七百逾阇那鱼身死时。大海亦无增减可见。如是奢利弗。菩萨摩诃萨当如是学。虽有恒伽河沙数等诸佛世尊灭度。而法界亦无增减可见。复有无量声闻灭度。法界亦无增减可见。此虽一味谓解脱味。而诸声闻不能转生是智。如诸如来阿罗诃三藐三佛陀。</w:t>
      </w:r>
    </w:p>
    <w:p w:rsidR="001046C6" w:rsidRPr="00613161" w:rsidRDefault="00803866" w:rsidP="00613161">
      <w:pPr>
        <w:spacing w:after="0" w:line="240" w:lineRule="auto"/>
        <w:ind w:firstLine="480"/>
        <w:contextualSpacing/>
        <w:rPr>
          <w:sz w:val="24"/>
          <w:szCs w:val="24"/>
          <w:shd w:val="pct15" w:color="auto" w:fill="FFFFFF"/>
        </w:rPr>
      </w:pPr>
      <w:r w:rsidRPr="00613161">
        <w:rPr>
          <w:sz w:val="24"/>
          <w:szCs w:val="24"/>
          <w:shd w:val="pct15" w:color="auto" w:fill="FFFFFF"/>
        </w:rPr>
        <w:t>奢利弗。譬如转轮王有诸宝出。彼等诸宝余处不生。唯于宫内出生诸宝。何以故。彼转轮王昔作转轮王业。以作业故</w:t>
      </w:r>
      <w:r w:rsidR="00547B99">
        <w:rPr>
          <w:rFonts w:hint="eastAsia"/>
          <w:sz w:val="24"/>
          <w:szCs w:val="24"/>
          <w:shd w:val="pct15" w:color="auto" w:fill="FFFFFF"/>
          <w:lang w:eastAsia="zh-CN"/>
        </w:rPr>
        <w:t>。</w:t>
      </w:r>
      <w:r w:rsidRPr="00613161">
        <w:rPr>
          <w:sz w:val="24"/>
          <w:szCs w:val="24"/>
          <w:shd w:val="pct15" w:color="auto" w:fill="FFFFFF"/>
        </w:rPr>
        <w:t>唯于宫内出生诸宝。如</w:t>
      </w:r>
      <w:r w:rsidR="008D0C0E">
        <w:rPr>
          <w:sz w:val="24"/>
          <w:szCs w:val="24"/>
          <w:shd w:val="pct15" w:color="auto" w:fill="FFFFFF"/>
        </w:rPr>
        <w:t>是奢利弗。净心菩萨摩诃萨</w:t>
      </w:r>
      <w:r w:rsidRPr="00613161">
        <w:rPr>
          <w:sz w:val="24"/>
          <w:szCs w:val="24"/>
          <w:shd w:val="pct15" w:color="auto" w:fill="FFFFFF"/>
        </w:rPr>
        <w:t>净心发阿耨多罗三藐三菩提。若欲施他</w:t>
      </w:r>
      <w:r w:rsidR="008D0C0E">
        <w:rPr>
          <w:rFonts w:hint="eastAsia"/>
          <w:sz w:val="24"/>
          <w:szCs w:val="24"/>
          <w:shd w:val="pct15" w:color="auto" w:fill="FFFFFF"/>
          <w:lang w:eastAsia="zh-CN"/>
        </w:rPr>
        <w:t>。</w:t>
      </w:r>
      <w:r w:rsidR="008D0C0E">
        <w:rPr>
          <w:sz w:val="24"/>
          <w:szCs w:val="24"/>
          <w:shd w:val="pct15" w:color="auto" w:fill="FFFFFF"/>
        </w:rPr>
        <w:t>随其所欲</w:t>
      </w:r>
      <w:r w:rsidRPr="00613161">
        <w:rPr>
          <w:sz w:val="24"/>
          <w:szCs w:val="24"/>
          <w:shd w:val="pct15" w:color="auto" w:fill="FFFFFF"/>
        </w:rPr>
        <w:t>彼则出生。何以故。以彼先世善净心故。</w:t>
      </w:r>
    </w:p>
    <w:p w:rsidR="008D0C0E" w:rsidRDefault="00803866" w:rsidP="00613161">
      <w:pPr>
        <w:spacing w:after="0" w:line="240" w:lineRule="auto"/>
        <w:contextualSpacing/>
        <w:rPr>
          <w:sz w:val="24"/>
          <w:szCs w:val="24"/>
          <w:shd w:val="pct15" w:color="auto" w:fill="FFFFFF"/>
        </w:rPr>
      </w:pPr>
      <w:r w:rsidRPr="00613161">
        <w:rPr>
          <w:sz w:val="24"/>
          <w:szCs w:val="24"/>
          <w:shd w:val="pct15" w:color="auto" w:fill="FFFFFF"/>
        </w:rPr>
        <w:t>大集譬喻王经卷上</w:t>
      </w:r>
    </w:p>
    <w:p w:rsidR="008D0C0E" w:rsidRPr="00613161" w:rsidRDefault="008D0C0E" w:rsidP="00613161">
      <w:pPr>
        <w:spacing w:after="0" w:line="240" w:lineRule="auto"/>
        <w:contextualSpacing/>
        <w:rPr>
          <w:sz w:val="24"/>
          <w:szCs w:val="24"/>
          <w:shd w:val="pct15" w:color="auto" w:fill="FFFFFF"/>
        </w:rPr>
      </w:pPr>
    </w:p>
    <w:p w:rsidR="001046C6" w:rsidRPr="00613161" w:rsidRDefault="00803866" w:rsidP="00613161">
      <w:pPr>
        <w:spacing w:after="0" w:line="240" w:lineRule="auto"/>
        <w:contextualSpacing/>
        <w:rPr>
          <w:sz w:val="24"/>
          <w:szCs w:val="24"/>
          <w:shd w:val="pct15" w:color="auto" w:fill="FFFFFF"/>
        </w:rPr>
      </w:pPr>
      <w:r w:rsidRPr="00613161">
        <w:rPr>
          <w:sz w:val="24"/>
          <w:szCs w:val="24"/>
          <w:shd w:val="pct15" w:color="auto" w:fill="FFFFFF"/>
        </w:rPr>
        <w:t>大集譬喻王经卷下</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奢利弗。譬如有人入宝性中(谓出宝处)。问先入者言。丈夫。诸宝何似何相。于先入者报彼人言。丈夫。汝痴云何名入宝性。自见诸宝复问此宝。如是奢利弗。若善家子善家女作如是问。法界何似</w:t>
      </w:r>
      <w:r w:rsidR="00BB1F0A">
        <w:rPr>
          <w:rFonts w:hint="eastAsia"/>
          <w:sz w:val="24"/>
          <w:szCs w:val="24"/>
          <w:shd w:val="pct15" w:color="auto" w:fill="FFFFFF"/>
          <w:lang w:eastAsia="zh-CN"/>
        </w:rPr>
        <w:t>。</w:t>
      </w:r>
      <w:r w:rsidRPr="00613161">
        <w:rPr>
          <w:sz w:val="24"/>
          <w:szCs w:val="24"/>
          <w:shd w:val="pct15" w:color="auto" w:fill="FFFFFF"/>
        </w:rPr>
        <w:t>法界何相。</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lastRenderedPageBreak/>
        <w:t>奢利弗。于时诸菩萨摩诃萨应著如是铠甲。我今当示众生如此法界为说令住。</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奢利弗。宝性者。所谓法界。入宝性丈夫问宝者。所谓愚凡夫辈。于先入宝性丈夫者。所谓如来阿罗诃三藐三佛陀。</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奢利弗。譬如大海不作是念。我出有价诸摩尼宝。或出无价诸摩尼宝。如是奢利弗。法界亦不作是念。有知我已出有限智。或有出无边智。</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奢利弗。但于法界定随所知得有限智。又于法界定随所知得无边智。</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奢利弗。譬如未竟一日即知若干刹那。若干罗婆。若干瓶。若干筒。皆知一日</w:t>
      </w:r>
      <w:r w:rsidR="00BB1F0A">
        <w:rPr>
          <w:sz w:val="24"/>
          <w:szCs w:val="24"/>
          <w:shd w:val="pct15" w:color="auto" w:fill="FFFFFF"/>
        </w:rPr>
        <w:t>有若干残。如是奢利弗。未竟出生苦集灭道。是故奢利弗。菩萨摩诃萨</w:t>
      </w:r>
      <w:r w:rsidRPr="00613161">
        <w:rPr>
          <w:sz w:val="24"/>
          <w:szCs w:val="24"/>
          <w:shd w:val="pct15" w:color="auto" w:fill="FFFFFF"/>
        </w:rPr>
        <w:t>当知此是证信我说菩萨乘。善家子善家女未到菩提。</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奢利弗。譬如水聚下大地</w:t>
      </w:r>
      <w:r w:rsidR="00BB1F0A">
        <w:rPr>
          <w:rFonts w:hint="eastAsia"/>
          <w:sz w:val="24"/>
          <w:szCs w:val="24"/>
          <w:shd w:val="pct15" w:color="auto" w:fill="FFFFFF"/>
          <w:lang w:eastAsia="zh-CN"/>
        </w:rPr>
        <w:t>。</w:t>
      </w:r>
      <w:r w:rsidRPr="00613161">
        <w:rPr>
          <w:sz w:val="24"/>
          <w:szCs w:val="24"/>
          <w:shd w:val="pct15" w:color="auto" w:fill="FFFFFF"/>
        </w:rPr>
        <w:t>彼不令虚空多。如是奢利弗。</w:t>
      </w:r>
      <w:r w:rsidR="00BB1F0A">
        <w:rPr>
          <w:sz w:val="24"/>
          <w:szCs w:val="24"/>
          <w:shd w:val="pct15" w:color="auto" w:fill="FFFFFF"/>
        </w:rPr>
        <w:t>虽恒伽河沙等诸佛世尊已入涅槃而法界不见增减。无边诸声闻众灭度</w:t>
      </w:r>
      <w:r w:rsidRPr="00613161">
        <w:rPr>
          <w:sz w:val="24"/>
          <w:szCs w:val="24"/>
          <w:shd w:val="pct15" w:color="auto" w:fill="FFFFFF"/>
        </w:rPr>
        <w:t>而法界亦不见增减。是故奢利弗。菩萨摩诃萨应著如是铠甲。所有众生界不见增减。法界亦不见增减。我等作如是师子吼。乃至觉阿耨多罗三藐三菩提。</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奢利弗。譬如无有是处我分别说。有人至海龙王边。作如是言。我欲得破毛端为百分以一分毛出一滴水。时海龙王语彼人言。丈夫。汝欲百分破</w:t>
      </w:r>
      <w:r w:rsidR="00BB1F0A">
        <w:rPr>
          <w:sz w:val="24"/>
          <w:szCs w:val="24"/>
          <w:shd w:val="pct15" w:color="auto" w:fill="FFFFFF"/>
        </w:rPr>
        <w:t>于毛端。以一分毛出一滴水。我不舍大海。如是奢利弗。于无边众生界</w:t>
      </w:r>
      <w:r w:rsidRPr="00613161">
        <w:rPr>
          <w:sz w:val="24"/>
          <w:szCs w:val="24"/>
          <w:shd w:val="pct15" w:color="auto" w:fill="FFFFFF"/>
        </w:rPr>
        <w:t>教授作力令喜大喜。彼作是言。我等不堪发阿耨多罗三藐三菩提。而我于法亦不作分。</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w:t>
      </w:r>
      <w:r w:rsidR="00BB1F0A">
        <w:rPr>
          <w:sz w:val="24"/>
          <w:szCs w:val="24"/>
          <w:shd w:val="pct15" w:color="auto" w:fill="FFFFFF"/>
        </w:rPr>
        <w:t>弗。譬如春后夏月热时。有人往诣恒伽大河欲饮其水。而有一人障</w:t>
      </w:r>
      <w:r w:rsidR="00BB1F0A">
        <w:rPr>
          <w:rFonts w:hint="eastAsia"/>
          <w:sz w:val="24"/>
          <w:szCs w:val="24"/>
          <w:shd w:val="pct15" w:color="auto" w:fill="FFFFFF"/>
          <w:lang w:eastAsia="zh-CN"/>
        </w:rPr>
        <w:t>。</w:t>
      </w:r>
      <w:r w:rsidR="00BB1F0A">
        <w:rPr>
          <w:sz w:val="24"/>
          <w:szCs w:val="24"/>
          <w:shd w:val="pct15" w:color="auto" w:fill="FFFFFF"/>
        </w:rPr>
        <w:t>不听</w:t>
      </w:r>
      <w:r w:rsidRPr="00613161">
        <w:rPr>
          <w:sz w:val="24"/>
          <w:szCs w:val="24"/>
          <w:shd w:val="pct15" w:color="auto" w:fill="FFFFFF"/>
        </w:rPr>
        <w:t>饮</w:t>
      </w:r>
      <w:r w:rsidR="00BB1F0A">
        <w:rPr>
          <w:rFonts w:hint="eastAsia"/>
          <w:sz w:val="24"/>
          <w:szCs w:val="24"/>
          <w:shd w:val="pct15" w:color="auto" w:fill="FFFFFF"/>
          <w:lang w:eastAsia="zh-CN"/>
        </w:rPr>
        <w:t>。</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奢利弗。于意云何。彼人于彼无主大水聚中而作障碍。得是顺不。</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答言。不也</w:t>
      </w:r>
      <w:r w:rsidR="00BB1F0A">
        <w:rPr>
          <w:rFonts w:hint="eastAsia"/>
          <w:sz w:val="24"/>
          <w:szCs w:val="24"/>
          <w:shd w:val="pct15" w:color="auto" w:fill="FFFFFF"/>
          <w:lang w:eastAsia="zh-CN"/>
        </w:rPr>
        <w:t>。</w:t>
      </w:r>
      <w:r w:rsidRPr="00613161">
        <w:rPr>
          <w:sz w:val="24"/>
          <w:szCs w:val="24"/>
          <w:shd w:val="pct15" w:color="auto" w:fill="FFFFFF"/>
        </w:rPr>
        <w:t>世尊。</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佛言。如是奢利弗。无摄法界。无摄诸佛法中。有发大乘善家子善家女信解渴仰。而有众生说大乘过令离令断。</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奢利弗。于意云何。彼人顺不。</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答言。不也</w:t>
      </w:r>
      <w:r w:rsidR="00BB1F0A">
        <w:rPr>
          <w:rFonts w:hint="eastAsia"/>
          <w:sz w:val="24"/>
          <w:szCs w:val="24"/>
          <w:shd w:val="pct15" w:color="auto" w:fill="FFFFFF"/>
          <w:lang w:eastAsia="zh-CN"/>
        </w:rPr>
        <w:t>。</w:t>
      </w:r>
      <w:r w:rsidRPr="00613161">
        <w:rPr>
          <w:sz w:val="24"/>
          <w:szCs w:val="24"/>
          <w:shd w:val="pct15" w:color="auto" w:fill="FFFFFF"/>
        </w:rPr>
        <w:t>婆伽婆。不也</w:t>
      </w:r>
      <w:r w:rsidR="00BB1F0A">
        <w:rPr>
          <w:rFonts w:hint="eastAsia"/>
          <w:sz w:val="24"/>
          <w:szCs w:val="24"/>
          <w:shd w:val="pct15" w:color="auto" w:fill="FFFFFF"/>
          <w:lang w:eastAsia="zh-CN"/>
        </w:rPr>
        <w:t>。</w:t>
      </w:r>
      <w:r w:rsidRPr="00613161">
        <w:rPr>
          <w:sz w:val="24"/>
          <w:szCs w:val="24"/>
          <w:shd w:val="pct15" w:color="auto" w:fill="FFFFFF"/>
        </w:rPr>
        <w:t>修伽多。</w:t>
      </w:r>
    </w:p>
    <w:p w:rsidR="00BB1F0A" w:rsidRDefault="00BB1F0A" w:rsidP="00BB1F0A">
      <w:pPr>
        <w:spacing w:after="0" w:line="240" w:lineRule="auto"/>
        <w:ind w:firstLine="480"/>
        <w:contextualSpacing/>
        <w:rPr>
          <w:sz w:val="24"/>
          <w:szCs w:val="24"/>
          <w:shd w:val="pct15" w:color="auto" w:fill="FFFFFF"/>
        </w:rPr>
      </w:pPr>
      <w:r>
        <w:rPr>
          <w:sz w:val="24"/>
          <w:szCs w:val="24"/>
          <w:shd w:val="pct15" w:color="auto" w:fill="FFFFFF"/>
        </w:rPr>
        <w:t>佛言。是故奢利弗。善家子善家女</w:t>
      </w:r>
      <w:r w:rsidR="00803866" w:rsidRPr="00613161">
        <w:rPr>
          <w:sz w:val="24"/>
          <w:szCs w:val="24"/>
          <w:shd w:val="pct15" w:color="auto" w:fill="FFFFFF"/>
        </w:rPr>
        <w:t>闻是说已</w:t>
      </w:r>
      <w:r>
        <w:rPr>
          <w:rFonts w:hint="eastAsia"/>
          <w:sz w:val="24"/>
          <w:szCs w:val="24"/>
          <w:shd w:val="pct15" w:color="auto" w:fill="FFFFFF"/>
          <w:lang w:eastAsia="zh-CN"/>
        </w:rPr>
        <w:t>。</w:t>
      </w:r>
      <w:r>
        <w:rPr>
          <w:sz w:val="24"/>
          <w:szCs w:val="24"/>
          <w:shd w:val="pct15" w:color="auto" w:fill="FFFFFF"/>
        </w:rPr>
        <w:t>应当速发阿耨多罗三藐三菩提。生欲精进相应用力。善家子善家女此深法中</w:t>
      </w:r>
      <w:r w:rsidR="00803866" w:rsidRPr="00613161">
        <w:rPr>
          <w:sz w:val="24"/>
          <w:szCs w:val="24"/>
          <w:shd w:val="pct15" w:color="auto" w:fill="FFFFFF"/>
        </w:rPr>
        <w:t>当以智观觉无我法。</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奢利弗。譬如此大地中有地分所。于阎浮洲诸人无用。彼何者是。所谓坑坎缺崖棘刺高峻废处。如是奢利弗。众生界中有诸众生。于诸众生亦无所用。彼何者是。所谓发声闻乘独觉乘者。彼等于诸众生则无所用。</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有大地分。阎浮洲人得有用处。彼何者是。所谓具足园林华池。若有出金银处。彼等阎浮洲人得有受用。如是奢利弗。众生界中有诸众生。于诸众生得有所用。而彼等少。彼何者是。所谓若发阿耨多罗三藐三菩提。彼等为诸众生而作归依。毕竟作乐故。</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大海中有无价诸摩尼宝。而阎浮洲诸人不得受用。如是奢利弗。虽诸阿罗汉声闻有无边善根戒定智解脱解脱知见。而彼等于诸众生则无所用。如诸菩萨摩诃萨所有善根戒定智解脱解脱知见。彼等为诸众生受用。是故奢利弗。菩萨摩诃萨应著如是铠甲。若不为诸众生受用。毕竟能作乐者非我善根。</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奢利弗。譬如尼瞿陀子其形虽小</w:t>
      </w:r>
      <w:r w:rsidR="00BB1F0A">
        <w:rPr>
          <w:rFonts w:hint="eastAsia"/>
          <w:sz w:val="24"/>
          <w:szCs w:val="24"/>
          <w:shd w:val="pct15" w:color="auto" w:fill="FFFFFF"/>
          <w:lang w:eastAsia="zh-CN"/>
        </w:rPr>
        <w:t>。</w:t>
      </w:r>
      <w:r w:rsidRPr="00613161">
        <w:rPr>
          <w:sz w:val="24"/>
          <w:szCs w:val="24"/>
          <w:shd w:val="pct15" w:color="auto" w:fill="FFFFFF"/>
        </w:rPr>
        <w:t>而生时长时多引多覆。如是奢利弗。其初发心菩萨摩诃萨善根生时长时。当知他诸善根皆所不及最上而住。是故奢利弗。发菩</w:t>
      </w:r>
      <w:r w:rsidRPr="00613161">
        <w:rPr>
          <w:sz w:val="24"/>
          <w:szCs w:val="24"/>
          <w:shd w:val="pct15" w:color="auto" w:fill="FFFFFF"/>
        </w:rPr>
        <w:lastRenderedPageBreak/>
        <w:t>萨乘善家子善家女。虽小善根不可轻贱。莫言不增长耶。何以故。发大乘人善根若增长时。当知作无量阿僧祇。</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奢利弗。譬如有人大富多财多受用具。多有贝玉珊瑚金银等。所谓若刹帝利大家子。若婆罗门大家子。若长者大家子。彼等出街</w:t>
      </w:r>
      <w:r w:rsidR="00BB1F0A">
        <w:rPr>
          <w:sz w:val="24"/>
          <w:szCs w:val="24"/>
          <w:shd w:val="pct15" w:color="auto" w:fill="FFFFFF"/>
        </w:rPr>
        <w:t>市时。谁欲看者看。谁欲至者至。谁欲问者问。尔时所有诸宝大摩尼宝</w:t>
      </w:r>
      <w:r w:rsidRPr="00613161">
        <w:rPr>
          <w:sz w:val="24"/>
          <w:szCs w:val="24"/>
          <w:shd w:val="pct15" w:color="auto" w:fill="FFFFFF"/>
        </w:rPr>
        <w:t>直多百千</w:t>
      </w:r>
      <w:r w:rsidR="00BB1F0A">
        <w:rPr>
          <w:rFonts w:hint="eastAsia"/>
          <w:sz w:val="24"/>
          <w:szCs w:val="24"/>
          <w:shd w:val="pct15" w:color="auto" w:fill="FFFFFF"/>
          <w:lang w:eastAsia="zh-CN"/>
        </w:rPr>
        <w:t>。</w:t>
      </w:r>
      <w:r w:rsidRPr="00613161">
        <w:rPr>
          <w:sz w:val="24"/>
          <w:szCs w:val="24"/>
          <w:shd w:val="pct15" w:color="auto" w:fill="FFFFFF"/>
        </w:rPr>
        <w:t>欲看者看。欲至者</w:t>
      </w:r>
      <w:r w:rsidR="00BB1F0A">
        <w:rPr>
          <w:sz w:val="24"/>
          <w:szCs w:val="24"/>
          <w:shd w:val="pct15" w:color="auto" w:fill="FFFFFF"/>
        </w:rPr>
        <w:t>至。欲问者问。何以故。彼等心大于此卖买。如是奢利弗。菩萨摩诃萨</w:t>
      </w:r>
      <w:r w:rsidRPr="00613161">
        <w:rPr>
          <w:sz w:val="24"/>
          <w:szCs w:val="24"/>
          <w:shd w:val="pct15" w:color="auto" w:fill="FFFFFF"/>
        </w:rPr>
        <w:t>于诸佛法此大乘中。欲问者问。欲说者说。何以故。彼等信大如是言说不断。欲至者至。欲问者问。欲看者看。欲说者说。</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奢利弗。譬如所有大摩尼宝。其价乃大直多百千。</w:t>
      </w:r>
    </w:p>
    <w:p w:rsidR="00BB1F0A" w:rsidRDefault="00BB1F0A" w:rsidP="00BB1F0A">
      <w:pPr>
        <w:spacing w:after="0" w:line="240" w:lineRule="auto"/>
        <w:ind w:firstLine="480"/>
        <w:contextualSpacing/>
        <w:rPr>
          <w:sz w:val="24"/>
          <w:szCs w:val="24"/>
          <w:shd w:val="pct15" w:color="auto" w:fill="FFFFFF"/>
        </w:rPr>
      </w:pPr>
      <w:r>
        <w:rPr>
          <w:sz w:val="24"/>
          <w:szCs w:val="24"/>
          <w:shd w:val="pct15" w:color="auto" w:fill="FFFFFF"/>
        </w:rPr>
        <w:t>奢利弗。于意云何。彼大价摩尼宝</w:t>
      </w:r>
      <w:r w:rsidR="00803866" w:rsidRPr="00613161">
        <w:rPr>
          <w:sz w:val="24"/>
          <w:szCs w:val="24"/>
          <w:shd w:val="pct15" w:color="auto" w:fill="FFFFFF"/>
        </w:rPr>
        <w:t>颇与水精得共居不。</w:t>
      </w:r>
    </w:p>
    <w:p w:rsidR="00BB1F0A"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答言。不也</w:t>
      </w:r>
      <w:r w:rsidR="00BB1F0A">
        <w:rPr>
          <w:rFonts w:hint="eastAsia"/>
          <w:sz w:val="24"/>
          <w:szCs w:val="24"/>
          <w:shd w:val="pct15" w:color="auto" w:fill="FFFFFF"/>
          <w:lang w:eastAsia="zh-CN"/>
        </w:rPr>
        <w:t>。</w:t>
      </w:r>
      <w:r w:rsidRPr="00613161">
        <w:rPr>
          <w:sz w:val="24"/>
          <w:szCs w:val="24"/>
          <w:shd w:val="pct15" w:color="auto" w:fill="FFFFFF"/>
        </w:rPr>
        <w:t>婆伽婆。不也</w:t>
      </w:r>
      <w:r w:rsidR="00BB1F0A">
        <w:rPr>
          <w:rFonts w:hint="eastAsia"/>
          <w:sz w:val="24"/>
          <w:szCs w:val="24"/>
          <w:shd w:val="pct15" w:color="auto" w:fill="FFFFFF"/>
          <w:lang w:eastAsia="zh-CN"/>
        </w:rPr>
        <w:t>。</w:t>
      </w:r>
      <w:r w:rsidR="00BB1F0A">
        <w:rPr>
          <w:sz w:val="24"/>
          <w:szCs w:val="24"/>
          <w:shd w:val="pct15" w:color="auto" w:fill="FFFFFF"/>
        </w:rPr>
        <w:t>修伽多。何以故。世尊。其摩尼宝</w:t>
      </w:r>
      <w:r w:rsidRPr="00613161">
        <w:rPr>
          <w:sz w:val="24"/>
          <w:szCs w:val="24"/>
          <w:shd w:val="pct15" w:color="auto" w:fill="FFFFFF"/>
        </w:rPr>
        <w:t>自与摩尼宝居。不共水精等。亦不可为喻。</w:t>
      </w:r>
    </w:p>
    <w:p w:rsidR="00BB1F0A" w:rsidRDefault="00BB1F0A" w:rsidP="00BB1F0A">
      <w:pPr>
        <w:spacing w:after="0" w:line="240" w:lineRule="auto"/>
        <w:ind w:firstLine="480"/>
        <w:contextualSpacing/>
        <w:rPr>
          <w:sz w:val="24"/>
          <w:szCs w:val="24"/>
          <w:shd w:val="pct15" w:color="auto" w:fill="FFFFFF"/>
        </w:rPr>
      </w:pPr>
      <w:r>
        <w:rPr>
          <w:sz w:val="24"/>
          <w:szCs w:val="24"/>
          <w:shd w:val="pct15" w:color="auto" w:fill="FFFFFF"/>
        </w:rPr>
        <w:t>佛言。如是奢利弗。菩萨乘善家子善家女</w:t>
      </w:r>
      <w:r w:rsidR="00803866" w:rsidRPr="00613161">
        <w:rPr>
          <w:sz w:val="24"/>
          <w:szCs w:val="24"/>
          <w:shd w:val="pct15" w:color="auto" w:fill="FFFFFF"/>
        </w:rPr>
        <w:t>与发大乘众生。应当共居共行共游。亲近承顺给侍善事共修多业。彼于其间发觉令忆。以如是故即随当学。</w:t>
      </w:r>
    </w:p>
    <w:p w:rsidR="0036143B"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奢利弗。譬如有人欲学于射。彼当忆念亲近射师。何以故。彼学此处。当须其间发觉令忆而慰喻之。如是取弓。如是作拳。如是把弓。如是放箭。以其射师发觉令忆</w:t>
      </w:r>
      <w:r w:rsidR="0036143B">
        <w:rPr>
          <w:sz w:val="24"/>
          <w:szCs w:val="24"/>
          <w:shd w:val="pct15" w:color="auto" w:fill="FFFFFF"/>
        </w:rPr>
        <w:t>及慰喻故。彼即随学当得成就。如是奢利弗。彼发大乘诸善家子善家女应当亲近如来阿罗诃三藐三佛陀随顺供养。于发大乘诸善家子善家女所应当共居共行共游共念。彼发大乘诸善家子善家女亲近随顺供养已。彼应其间发觉令忆</w:t>
      </w:r>
      <w:r w:rsidRPr="00613161">
        <w:rPr>
          <w:sz w:val="24"/>
          <w:szCs w:val="24"/>
          <w:shd w:val="pct15" w:color="auto" w:fill="FFFFFF"/>
        </w:rPr>
        <w:t>复当慰喻。彼于其间发觉令忆及慰喻时。即随当学。此是陀那波罗蜜。此是尸罗波罗蜜。此是羼帝波罗蜜。此是毗梨耶波罗蜜。此是弟</w:t>
      </w:r>
      <w:r w:rsidR="0036143B">
        <w:rPr>
          <w:sz w:val="24"/>
          <w:szCs w:val="24"/>
          <w:shd w:val="pct15" w:color="auto" w:fill="FFFFFF"/>
        </w:rPr>
        <w:t>耶那波罗蜜。此是般若波罗蜜。此是方便波罗蜜。如是当学普遍种智</w:t>
      </w:r>
      <w:r w:rsidRPr="00613161">
        <w:rPr>
          <w:sz w:val="24"/>
          <w:szCs w:val="24"/>
          <w:shd w:val="pct15" w:color="auto" w:fill="FFFFFF"/>
        </w:rPr>
        <w:t>所有善根。彼应其间发觉令忆复当慰喻。彼即随当学而得成就。</w:t>
      </w:r>
    </w:p>
    <w:p w:rsidR="0036143B" w:rsidRDefault="0036143B" w:rsidP="00BB1F0A">
      <w:pPr>
        <w:spacing w:after="0" w:line="240" w:lineRule="auto"/>
        <w:ind w:firstLine="480"/>
        <w:contextualSpacing/>
        <w:rPr>
          <w:sz w:val="24"/>
          <w:szCs w:val="24"/>
          <w:shd w:val="pct15" w:color="auto" w:fill="FFFFFF"/>
        </w:rPr>
      </w:pPr>
      <w:r>
        <w:rPr>
          <w:sz w:val="24"/>
          <w:szCs w:val="24"/>
          <w:shd w:val="pct15" w:color="auto" w:fill="FFFFFF"/>
        </w:rPr>
        <w:t>奢利弗。譬如转轮王</w:t>
      </w:r>
      <w:r w:rsidR="00803866" w:rsidRPr="00613161">
        <w:rPr>
          <w:sz w:val="24"/>
          <w:szCs w:val="24"/>
          <w:shd w:val="pct15" w:color="auto" w:fill="FFFFFF"/>
        </w:rPr>
        <w:t>于阎浮洲中所去游处。阎浮洲人不惊不怖不伤不损。多舍金银令住十善业道。作如是行。其转轮王行时。多有百千俱致那由多</w:t>
      </w:r>
      <w:r>
        <w:rPr>
          <w:sz w:val="24"/>
          <w:szCs w:val="24"/>
          <w:shd w:val="pct15" w:color="auto" w:fill="FFFFFF"/>
        </w:rPr>
        <w:t>众生悲泣忆念转轮王功德。如是奢利弗。菩萨摩诃萨</w:t>
      </w:r>
      <w:r w:rsidR="00803866" w:rsidRPr="00613161">
        <w:rPr>
          <w:sz w:val="24"/>
          <w:szCs w:val="24"/>
          <w:shd w:val="pct15" w:color="auto" w:fill="FFFFFF"/>
        </w:rPr>
        <w:t>于诸佛刹行时游时。彼应当学诸佛胜德。在在行处顺法界行。彼去游处。令诸众生不惊不</w:t>
      </w:r>
      <w:r>
        <w:rPr>
          <w:sz w:val="24"/>
          <w:szCs w:val="24"/>
          <w:shd w:val="pct15" w:color="auto" w:fill="FFFFFF"/>
        </w:rPr>
        <w:t>怖不伤不损。多舍金银。令诸众生住于十善业道。于十善业道上上令生</w:t>
      </w:r>
      <w:r w:rsidR="00803866" w:rsidRPr="00613161">
        <w:rPr>
          <w:sz w:val="24"/>
          <w:szCs w:val="24"/>
          <w:shd w:val="pct15" w:color="auto" w:fill="FFFFFF"/>
        </w:rPr>
        <w:t>当如是行</w:t>
      </w:r>
      <w:r>
        <w:rPr>
          <w:rFonts w:hint="eastAsia"/>
          <w:sz w:val="24"/>
          <w:szCs w:val="24"/>
          <w:shd w:val="pct15" w:color="auto" w:fill="FFFFFF"/>
          <w:lang w:eastAsia="zh-CN"/>
        </w:rPr>
        <w:t>。</w:t>
      </w:r>
      <w:r>
        <w:rPr>
          <w:sz w:val="24"/>
          <w:szCs w:val="24"/>
          <w:shd w:val="pct15" w:color="auto" w:fill="FFFFFF"/>
        </w:rPr>
        <w:t>至无漏地当如是作。所有行处彼诸人等</w:t>
      </w:r>
      <w:r w:rsidR="00803866" w:rsidRPr="00613161">
        <w:rPr>
          <w:sz w:val="24"/>
          <w:szCs w:val="24"/>
          <w:shd w:val="pct15" w:color="auto" w:fill="FFFFFF"/>
        </w:rPr>
        <w:t>当学当念。此</w:t>
      </w:r>
      <w:r>
        <w:rPr>
          <w:sz w:val="24"/>
          <w:szCs w:val="24"/>
          <w:shd w:val="pct15" w:color="auto" w:fill="FFFFFF"/>
        </w:rPr>
        <w:t>是我善友行。于诸善法摄者。作力者。作觉者。说甚深处者。摄我等者</w:t>
      </w:r>
      <w:r w:rsidR="00803866" w:rsidRPr="00613161">
        <w:rPr>
          <w:sz w:val="24"/>
          <w:szCs w:val="24"/>
          <w:shd w:val="pct15" w:color="auto" w:fill="FFFFFF"/>
        </w:rPr>
        <w:t>所行去处。</w:t>
      </w:r>
    </w:p>
    <w:p w:rsidR="0036143B" w:rsidRDefault="0036143B" w:rsidP="00BB1F0A">
      <w:pPr>
        <w:spacing w:after="0" w:line="240" w:lineRule="auto"/>
        <w:ind w:firstLine="480"/>
        <w:contextualSpacing/>
        <w:rPr>
          <w:sz w:val="24"/>
          <w:szCs w:val="24"/>
          <w:shd w:val="pct15" w:color="auto" w:fill="FFFFFF"/>
        </w:rPr>
      </w:pPr>
      <w:r>
        <w:rPr>
          <w:sz w:val="24"/>
          <w:szCs w:val="24"/>
          <w:shd w:val="pct15" w:color="auto" w:fill="FFFFFF"/>
        </w:rPr>
        <w:t>奢利弗。菩萨摩诃萨</w:t>
      </w:r>
      <w:r w:rsidR="00803866" w:rsidRPr="00613161">
        <w:rPr>
          <w:sz w:val="24"/>
          <w:szCs w:val="24"/>
          <w:shd w:val="pct15" w:color="auto" w:fill="FFFFFF"/>
        </w:rPr>
        <w:t>应学如是胜上功德。</w:t>
      </w:r>
    </w:p>
    <w:p w:rsidR="0036143B"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彼转轮王所去游处次第行处。彼时多有百千俱致那由多无量众生欢喜欲得彼来。何以故。彼以善法教诸众生。彼以善法摄诸众生。如是奢利弗。菩萨摩诃萨应著如是铠甲。我所去处次第行处。于种种方诸佛刹中。彼时多有百千俱致那由多众生欢喜欲得彼来。何以故。彼当教诸众生善法。又有种种善巧方便当摄众生。</w:t>
      </w:r>
    </w:p>
    <w:p w:rsidR="0036143B"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奢利弗。譬如彼大价摩尼</w:t>
      </w:r>
      <w:r w:rsidR="0036143B">
        <w:rPr>
          <w:sz w:val="24"/>
          <w:szCs w:val="24"/>
          <w:shd w:val="pct15" w:color="auto" w:fill="FFFFFF"/>
        </w:rPr>
        <w:t>宝直多百千。彼欲求时从何处得。当于卖处。如是奢利弗。菩萨摩诃萨随其方便见诸众生堪为成器。彼处彼处而作方便教以善根。后当与取</w:t>
      </w:r>
      <w:r w:rsidRPr="00613161">
        <w:rPr>
          <w:sz w:val="24"/>
          <w:szCs w:val="24"/>
          <w:shd w:val="pct15" w:color="auto" w:fill="FFFFFF"/>
        </w:rPr>
        <w:t>种种善巧方便</w:t>
      </w:r>
      <w:r w:rsidR="0036143B">
        <w:rPr>
          <w:rFonts w:hint="eastAsia"/>
          <w:sz w:val="24"/>
          <w:szCs w:val="24"/>
          <w:shd w:val="pct15" w:color="auto" w:fill="FFFFFF"/>
          <w:lang w:eastAsia="zh-CN"/>
        </w:rPr>
        <w:t>。</w:t>
      </w:r>
      <w:r w:rsidR="0036143B">
        <w:rPr>
          <w:sz w:val="24"/>
          <w:szCs w:val="24"/>
          <w:shd w:val="pct15" w:color="auto" w:fill="FFFFFF"/>
        </w:rPr>
        <w:t>求已</w:t>
      </w:r>
      <w:r w:rsidRPr="00613161">
        <w:rPr>
          <w:sz w:val="24"/>
          <w:szCs w:val="24"/>
          <w:shd w:val="pct15" w:color="auto" w:fill="FFFFFF"/>
        </w:rPr>
        <w:t>教诸众生合善法中。劝于菩提心中。</w:t>
      </w:r>
    </w:p>
    <w:p w:rsidR="0036143B"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奢利弗。譬如若诸王子若王大臣诸子聚集坐已共作是议。如是当</w:t>
      </w:r>
      <w:r w:rsidR="0036143B">
        <w:rPr>
          <w:sz w:val="24"/>
          <w:szCs w:val="24"/>
          <w:shd w:val="pct15" w:color="auto" w:fill="FFFFFF"/>
        </w:rPr>
        <w:t>取王位。当制王法。当持王位。当宣王教。如是奢利弗。诸菩萨摩诃萨</w:t>
      </w:r>
      <w:r w:rsidRPr="00613161">
        <w:rPr>
          <w:sz w:val="24"/>
          <w:szCs w:val="24"/>
          <w:shd w:val="pct15" w:color="auto" w:fill="FFFFFF"/>
        </w:rPr>
        <w:t>炽盛修诸善根。承事多百</w:t>
      </w:r>
      <w:r w:rsidRPr="00613161">
        <w:rPr>
          <w:sz w:val="24"/>
          <w:szCs w:val="24"/>
          <w:shd w:val="pct15" w:color="auto" w:fill="FFFFFF"/>
        </w:rPr>
        <w:lastRenderedPageBreak/>
        <w:t>千俱致那由多诸佛种诸善根。善修于慈常能普念。行于大悲喜菩提心。念道场故而行于舍。彼如是等大信者。欲作师子吼者。欲澍法雨者。欲击法鼓者。欲吹法螺者。欲竖法幢者。欲安法船者。欲度诸堕四流众生者。无量劫欲著铠甲者。欲著大慈大悲大喜大舍牢铠甲者。欲转无上法轮者。欲降伏魔罗及眷属者。欲著不思铠甲者。欲著无比铠甲者。欲著诸三界最胜最上铠甲者。如是等类诸善家子。一处集坐共作是议。我等应当摄诸众生于彼无漏诸善根中。我等应当令诸众生回向涅槃界。我等应当苏息诸众生于无为涅槃界中。</w:t>
      </w:r>
    </w:p>
    <w:p w:rsidR="0036143B"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奢利弗。譬如若诸王子若王大臣诸子聚集坐时。余下贱人不得至于彼处。如是奢利弗。诸菩萨摩诃萨聚集坐时。余少分智具足诸众生等。不能见示如是境界。如诸菩萨摩诃萨示现。</w:t>
      </w:r>
    </w:p>
    <w:p w:rsidR="0036143B"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奢利弗。譬如大海有众生身大如虮子。复有众生身大百逾阇那。复有众生身乃至七百逾阇那。</w:t>
      </w:r>
    </w:p>
    <w:p w:rsidR="0036143B" w:rsidRDefault="00803866" w:rsidP="00BB1F0A">
      <w:pPr>
        <w:spacing w:after="0" w:line="240" w:lineRule="auto"/>
        <w:ind w:firstLine="480"/>
        <w:contextualSpacing/>
        <w:rPr>
          <w:sz w:val="24"/>
          <w:szCs w:val="24"/>
          <w:shd w:val="pct15" w:color="auto" w:fill="FFFFFF"/>
        </w:rPr>
      </w:pPr>
      <w:r w:rsidRPr="00613161">
        <w:rPr>
          <w:sz w:val="24"/>
          <w:szCs w:val="24"/>
          <w:shd w:val="pct15" w:color="auto" w:fill="FFFFFF"/>
        </w:rPr>
        <w:t>奢利弗。于汝意云何。岂彼大海不容彼等小身众生。若彼大身诸众生耶。</w:t>
      </w:r>
    </w:p>
    <w:p w:rsidR="0036143B"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答言。不也</w:t>
      </w:r>
      <w:r w:rsidR="0036143B">
        <w:rPr>
          <w:rFonts w:hint="eastAsia"/>
          <w:sz w:val="24"/>
          <w:szCs w:val="24"/>
          <w:shd w:val="pct15" w:color="auto" w:fill="FFFFFF"/>
          <w:lang w:eastAsia="zh-CN"/>
        </w:rPr>
        <w:t>。</w:t>
      </w:r>
      <w:r w:rsidRPr="00613161">
        <w:rPr>
          <w:sz w:val="24"/>
          <w:szCs w:val="24"/>
          <w:shd w:val="pct15" w:color="auto" w:fill="FFFFFF"/>
        </w:rPr>
        <w:t>婆伽婆。不也</w:t>
      </w:r>
      <w:r w:rsidR="0036143B">
        <w:rPr>
          <w:rFonts w:hint="eastAsia"/>
          <w:sz w:val="24"/>
          <w:szCs w:val="24"/>
          <w:shd w:val="pct15" w:color="auto" w:fill="FFFFFF"/>
          <w:lang w:eastAsia="zh-CN"/>
        </w:rPr>
        <w:t>。</w:t>
      </w:r>
      <w:r w:rsidRPr="00613161">
        <w:rPr>
          <w:sz w:val="24"/>
          <w:szCs w:val="24"/>
          <w:shd w:val="pct15" w:color="auto" w:fill="FFFFFF"/>
        </w:rPr>
        <w:t>修伽多。非是大海不容。</w:t>
      </w:r>
    </w:p>
    <w:p w:rsidR="0036143B"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世尊。由造业故</w:t>
      </w:r>
      <w:r w:rsidR="0036143B">
        <w:rPr>
          <w:rFonts w:hint="eastAsia"/>
          <w:sz w:val="24"/>
          <w:szCs w:val="24"/>
          <w:shd w:val="pct15" w:color="auto" w:fill="FFFFFF"/>
          <w:lang w:eastAsia="zh-CN"/>
        </w:rPr>
        <w:t>。</w:t>
      </w:r>
      <w:r w:rsidRPr="00613161">
        <w:rPr>
          <w:sz w:val="24"/>
          <w:szCs w:val="24"/>
          <w:shd w:val="pct15" w:color="auto" w:fill="FFFFFF"/>
        </w:rPr>
        <w:t>彼诸众生成于小身。由造业故</w:t>
      </w:r>
      <w:r w:rsidR="0036143B">
        <w:rPr>
          <w:rFonts w:hint="eastAsia"/>
          <w:sz w:val="24"/>
          <w:szCs w:val="24"/>
          <w:shd w:val="pct15" w:color="auto" w:fill="FFFFFF"/>
          <w:lang w:eastAsia="zh-CN"/>
        </w:rPr>
        <w:t>。</w:t>
      </w:r>
      <w:r w:rsidRPr="00613161">
        <w:rPr>
          <w:sz w:val="24"/>
          <w:szCs w:val="24"/>
          <w:shd w:val="pct15" w:color="auto" w:fill="FFFFFF"/>
        </w:rPr>
        <w:t>彼诸众生成于大身。</w:t>
      </w:r>
    </w:p>
    <w:p w:rsidR="0036143B"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佛</w:t>
      </w:r>
      <w:r w:rsidR="0036143B">
        <w:rPr>
          <w:sz w:val="24"/>
          <w:szCs w:val="24"/>
          <w:shd w:val="pct15" w:color="auto" w:fill="FFFFFF"/>
        </w:rPr>
        <w:t>言。如是奢利弗。以发愿力故。诸声闻少智。然如来阿罗诃三藐三佛陀</w:t>
      </w:r>
      <w:r w:rsidRPr="00613161">
        <w:rPr>
          <w:sz w:val="24"/>
          <w:szCs w:val="24"/>
          <w:shd w:val="pct15" w:color="auto" w:fill="FFFFFF"/>
        </w:rPr>
        <w:t>有不可量阿僧祇不可思不可称无边不可说智。何以故。彼昔行菩萨行。有不可量阿僧祇不可思不可称无边不可说愿。以造彼业</w:t>
      </w:r>
      <w:r w:rsidR="0036143B">
        <w:rPr>
          <w:rFonts w:hint="eastAsia"/>
          <w:sz w:val="24"/>
          <w:szCs w:val="24"/>
          <w:shd w:val="pct15" w:color="auto" w:fill="FFFFFF"/>
          <w:lang w:eastAsia="zh-CN"/>
        </w:rPr>
        <w:t>。</w:t>
      </w:r>
      <w:r w:rsidRPr="00613161">
        <w:rPr>
          <w:sz w:val="24"/>
          <w:szCs w:val="24"/>
          <w:shd w:val="pct15" w:color="auto" w:fill="FFFFFF"/>
        </w:rPr>
        <w:t>成就乃至到无碍智最胜功德。</w:t>
      </w:r>
    </w:p>
    <w:p w:rsidR="0036143B"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奢利弗。譬如大海有诸众生与摩尼宝不相近合</w:t>
      </w:r>
      <w:r w:rsidR="0036143B">
        <w:rPr>
          <w:rFonts w:hint="eastAsia"/>
          <w:sz w:val="24"/>
          <w:szCs w:val="24"/>
          <w:shd w:val="pct15" w:color="auto" w:fill="FFFFFF"/>
          <w:lang w:eastAsia="zh-CN"/>
        </w:rPr>
        <w:t>。</w:t>
      </w:r>
      <w:r w:rsidRPr="00613161">
        <w:rPr>
          <w:sz w:val="24"/>
          <w:szCs w:val="24"/>
          <w:shd w:val="pct15" w:color="auto" w:fill="FFFFFF"/>
        </w:rPr>
        <w:t>不知彼名。何况受用。如是奢利弗。有诸善家子等于此法律中生。于彼法海具足游者。其诸声闻独觉犹不知彼三摩地名。何况具足诸三摩地而欲当行。以具足三摩地故名如来阿罗诃三藐三佛陀。</w:t>
      </w:r>
    </w:p>
    <w:p w:rsidR="005526BF"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w:t>
      </w:r>
      <w:r w:rsidR="0036143B">
        <w:rPr>
          <w:sz w:val="24"/>
          <w:szCs w:val="24"/>
          <w:shd w:val="pct15" w:color="auto" w:fill="FFFFFF"/>
        </w:rPr>
        <w:t>射师作手作法。所放箭处彼处不虚。如是奢利弗。有善方便菩萨摩诃萨</w:t>
      </w:r>
      <w:r w:rsidRPr="00613161">
        <w:rPr>
          <w:sz w:val="24"/>
          <w:szCs w:val="24"/>
          <w:shd w:val="pct15" w:color="auto" w:fill="FFFFFF"/>
        </w:rPr>
        <w:t>以善方便摄取。般若波罗蜜具足。彼若发心当即不虚。无不摄取。无不回向阿耨多罗三藐三菩提。彼菩提心即不入欲嗔痴。非欲所染。非嗔所恶。非痴所迷。彼若发菩提心。即不入色乃至不入识。不入我乃至不入受。非眼界非色界。不入眼识界。乃至非意界非法界。不入意识界。彼若发菩提心。即离欲嗔痴。若无欲嗔痴。即有大慈大悲大喜大舍。若有大慈大悲大喜大舍即不可得。若不可得即无生灭。若无生灭即无断常。若无断常是名发菩提心。虚空界极法界究竟。虚空界业合方便智。是名发菩提心。</w:t>
      </w:r>
    </w:p>
    <w:p w:rsidR="005526BF"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奢利弗。譬如宝树生时长时非无诸宝功能。如是奢利弗。菩萨摩诃萨以诸善根回向阿耨多罗三藐三菩提。共摄大慈大悲大喜大舍。</w:t>
      </w:r>
    </w:p>
    <w:p w:rsidR="005526BF"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奢利弗。以是义故。当知菩萨摩诃萨发阿耨多罗三藐三菩提心犹如宝树。</w:t>
      </w:r>
    </w:p>
    <w:p w:rsidR="005526BF"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此三千大千世界所有诸树诸草枝叶。彼等皆为灯炷。此三千大千世界所有诸须弥山王。轮山大轮山王。目真邻陀山大目真邻陀山王。余诸黑山及诸石山。彼等皆为灯器。此三千大千世界所有流泉陂池泊河小河大河大海。彼等皆</w:t>
      </w:r>
      <w:r w:rsidR="005526BF">
        <w:rPr>
          <w:sz w:val="24"/>
          <w:szCs w:val="24"/>
          <w:shd w:val="pct15" w:color="auto" w:fill="FFFFFF"/>
        </w:rPr>
        <w:t>为油满。若有声闻乘独觉乘善家子善家女。在如来阿罗诃三藐三佛陀前</w:t>
      </w:r>
      <w:r w:rsidRPr="00613161">
        <w:rPr>
          <w:sz w:val="24"/>
          <w:szCs w:val="24"/>
          <w:shd w:val="pct15" w:color="auto" w:fill="FFFFFF"/>
        </w:rPr>
        <w:t>然彼诸灯。</w:t>
      </w:r>
    </w:p>
    <w:p w:rsidR="005526BF" w:rsidRDefault="005526BF" w:rsidP="0036143B">
      <w:pPr>
        <w:spacing w:after="0" w:line="240" w:lineRule="auto"/>
        <w:ind w:firstLine="480"/>
        <w:contextualSpacing/>
        <w:rPr>
          <w:sz w:val="24"/>
          <w:szCs w:val="24"/>
          <w:shd w:val="pct15" w:color="auto" w:fill="FFFFFF"/>
        </w:rPr>
      </w:pPr>
      <w:r>
        <w:rPr>
          <w:sz w:val="24"/>
          <w:szCs w:val="24"/>
          <w:shd w:val="pct15" w:color="auto" w:fill="FFFFFF"/>
        </w:rPr>
        <w:t>奢利弗。于意云何。彼善家子善家女</w:t>
      </w:r>
      <w:r w:rsidR="00803866" w:rsidRPr="00613161">
        <w:rPr>
          <w:sz w:val="24"/>
          <w:szCs w:val="24"/>
          <w:shd w:val="pct15" w:color="auto" w:fill="FFFFFF"/>
        </w:rPr>
        <w:t>彼因缘故福德多不。</w:t>
      </w:r>
    </w:p>
    <w:p w:rsidR="005526BF"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答言</w:t>
      </w:r>
      <w:r w:rsidR="005526BF">
        <w:rPr>
          <w:rFonts w:hint="eastAsia"/>
          <w:sz w:val="24"/>
          <w:szCs w:val="24"/>
          <w:shd w:val="pct15" w:color="auto" w:fill="FFFFFF"/>
          <w:lang w:eastAsia="zh-CN"/>
        </w:rPr>
        <w:t>。</w:t>
      </w:r>
      <w:r w:rsidRPr="00613161">
        <w:rPr>
          <w:sz w:val="24"/>
          <w:szCs w:val="24"/>
          <w:shd w:val="pct15" w:color="auto" w:fill="FFFFFF"/>
        </w:rPr>
        <w:t>甚多。大德婆伽婆。甚多</w:t>
      </w:r>
      <w:r w:rsidR="005526BF">
        <w:rPr>
          <w:rFonts w:hint="eastAsia"/>
          <w:sz w:val="24"/>
          <w:szCs w:val="24"/>
          <w:shd w:val="pct15" w:color="auto" w:fill="FFFFFF"/>
          <w:lang w:eastAsia="zh-CN"/>
        </w:rPr>
        <w:t>。</w:t>
      </w:r>
      <w:r w:rsidRPr="00613161">
        <w:rPr>
          <w:sz w:val="24"/>
          <w:szCs w:val="24"/>
          <w:shd w:val="pct15" w:color="auto" w:fill="FFFFFF"/>
        </w:rPr>
        <w:t>大德修伽多。</w:t>
      </w:r>
    </w:p>
    <w:p w:rsidR="005526BF" w:rsidRDefault="005526BF" w:rsidP="0036143B">
      <w:pPr>
        <w:spacing w:after="0" w:line="240" w:lineRule="auto"/>
        <w:ind w:firstLine="480"/>
        <w:contextualSpacing/>
        <w:rPr>
          <w:sz w:val="24"/>
          <w:szCs w:val="24"/>
          <w:shd w:val="pct15" w:color="auto" w:fill="FFFFFF"/>
        </w:rPr>
      </w:pPr>
      <w:r>
        <w:rPr>
          <w:sz w:val="24"/>
          <w:szCs w:val="24"/>
          <w:shd w:val="pct15" w:color="auto" w:fill="FFFFFF"/>
        </w:rPr>
        <w:t>佛言。奢利弗。于意云何。若发大乘善家子善家女</w:t>
      </w:r>
      <w:r w:rsidR="00803866" w:rsidRPr="00613161">
        <w:rPr>
          <w:sz w:val="24"/>
          <w:szCs w:val="24"/>
          <w:shd w:val="pct15" w:color="auto" w:fill="FFFFFF"/>
        </w:rPr>
        <w:t>乃至施一灯。彼因缘故何者福多。</w:t>
      </w:r>
    </w:p>
    <w:p w:rsidR="005526BF"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lastRenderedPageBreak/>
        <w:t>如是语已。奢利弗言。世尊</w:t>
      </w:r>
      <w:r w:rsidR="005526BF">
        <w:rPr>
          <w:rFonts w:hint="eastAsia"/>
          <w:sz w:val="24"/>
          <w:szCs w:val="24"/>
          <w:shd w:val="pct15" w:color="auto" w:fill="FFFFFF"/>
          <w:lang w:eastAsia="zh-CN"/>
        </w:rPr>
        <w:t>。</w:t>
      </w:r>
      <w:r w:rsidRPr="00613161">
        <w:rPr>
          <w:sz w:val="24"/>
          <w:szCs w:val="24"/>
          <w:shd w:val="pct15" w:color="auto" w:fill="FFFFFF"/>
        </w:rPr>
        <w:t>发大乘者乃至施一灯。福德是多。非声闻乘独觉乘以无边阿僧祇无量灯施。</w:t>
      </w:r>
    </w:p>
    <w:p w:rsidR="005526BF"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如是语已。佛言。奢利弗。甚善甚善。奢利弗。如是如是。如汝所说。何以故。若诸菩萨摩诃</w:t>
      </w:r>
      <w:r w:rsidR="005526BF">
        <w:rPr>
          <w:sz w:val="24"/>
          <w:szCs w:val="24"/>
          <w:shd w:val="pct15" w:color="auto" w:fill="FFFFFF"/>
        </w:rPr>
        <w:t>萨陀那波罗蜜。即诸众生陀那波罗蜜。若诸菩萨陀那波罗蜜。彼诸众生</w:t>
      </w:r>
      <w:r w:rsidRPr="00613161">
        <w:rPr>
          <w:sz w:val="24"/>
          <w:szCs w:val="24"/>
          <w:shd w:val="pct15" w:color="auto" w:fill="FFFFFF"/>
        </w:rPr>
        <w:t>即得饮食衣服璎珞乘等受用众具。若诸菩萨陀那波罗蜜。彼诸众生即得长者财谷仓库等受用众具。亦得田宅园林殿堂城邑聚落国土王都等受用众具。</w:t>
      </w:r>
    </w:p>
    <w:p w:rsidR="005526BF"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w:t>
      </w:r>
      <w:r w:rsidR="005526BF">
        <w:rPr>
          <w:sz w:val="24"/>
          <w:szCs w:val="24"/>
          <w:shd w:val="pct15" w:color="auto" w:fill="FFFFFF"/>
        </w:rPr>
        <w:t>利弗。略说诸菩萨尸罗。羼帝。毗梨耶。第耶那。般若。彼破尸罗众生乃至无智众生</w:t>
      </w:r>
      <w:r w:rsidRPr="00613161">
        <w:rPr>
          <w:sz w:val="24"/>
          <w:szCs w:val="24"/>
          <w:shd w:val="pct15" w:color="auto" w:fill="FFFFFF"/>
        </w:rPr>
        <w:t>当得智慧。何以故。彼初发心如散种子。当如是见。彼修行已犹如种子增长。不退转地如成枝叶。一生补处犹如出华。彼如来地犹如成果。随众生欲如是聚果。如来涅槃当如是见。</w:t>
      </w:r>
    </w:p>
    <w:p w:rsidR="005526BF"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奢利弗。以是义故。当知由初发心如来出生。由于如来出诸众生所有乐具。亦由如来出诸声闻独觉。</w:t>
      </w:r>
    </w:p>
    <w:p w:rsidR="005526BF" w:rsidRDefault="005526BF" w:rsidP="0036143B">
      <w:pPr>
        <w:spacing w:after="0" w:line="240" w:lineRule="auto"/>
        <w:ind w:firstLine="480"/>
        <w:contextualSpacing/>
        <w:rPr>
          <w:sz w:val="24"/>
          <w:szCs w:val="24"/>
          <w:shd w:val="pct15" w:color="auto" w:fill="FFFFFF"/>
        </w:rPr>
      </w:pPr>
      <w:r>
        <w:rPr>
          <w:sz w:val="24"/>
          <w:szCs w:val="24"/>
          <w:shd w:val="pct15" w:color="auto" w:fill="FFFFFF"/>
        </w:rPr>
        <w:t>奢利弗。以是义故。善家子善家女所有善根</w:t>
      </w:r>
      <w:r w:rsidR="00803866" w:rsidRPr="00613161">
        <w:rPr>
          <w:sz w:val="24"/>
          <w:szCs w:val="24"/>
          <w:shd w:val="pct15" w:color="auto" w:fill="FFFFFF"/>
        </w:rPr>
        <w:t>皆当回向阿耨多罗三藐三菩提。</w:t>
      </w:r>
    </w:p>
    <w:p w:rsidR="005526BF"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奢利弗。譬如月轮出时。此阎浮洲所有流泉陂池泊河小河大河。彼处皆见月轮。而彼月天子于自宫不动。彼</w:t>
      </w:r>
      <w:r w:rsidR="005526BF">
        <w:rPr>
          <w:sz w:val="24"/>
          <w:szCs w:val="24"/>
          <w:shd w:val="pct15" w:color="auto" w:fill="FFFFFF"/>
        </w:rPr>
        <w:t>之月轮不近一处。而于诸处现月轮影。如是奢利弗。住十地菩萨摩诃萨多诸佛刹。乃至多百千俱致那由多佛刹</w:t>
      </w:r>
      <w:r w:rsidRPr="00613161">
        <w:rPr>
          <w:sz w:val="24"/>
          <w:szCs w:val="24"/>
          <w:shd w:val="pct15" w:color="auto" w:fill="FFFFFF"/>
        </w:rPr>
        <w:t>自身示现。彼诸佛刹所有村城聚落国土王都诸处。菩萨摩诃萨自身示现。有处示现陀那波罗蜜。或复舍头手足眼耳。或舍皮肉筋骨髓心。或舍子女妻妾宅舍村城聚落国土王都。或现无罪法祀大会。须食与食。须饮与饮。如是乃至骑乘衣服鬘香涂香床座倚枕灯明等。示现舍时。为摄悭惜众生故。乃至为舍五受聚故。有处示现尸罗波罗蜜。不缺不穿</w:t>
      </w:r>
      <w:r w:rsidR="005526BF">
        <w:rPr>
          <w:rFonts w:hint="eastAsia"/>
          <w:sz w:val="24"/>
          <w:szCs w:val="24"/>
          <w:shd w:val="pct15" w:color="auto" w:fill="FFFFFF"/>
          <w:lang w:eastAsia="zh-CN"/>
        </w:rPr>
        <w:t>。</w:t>
      </w:r>
      <w:r w:rsidRPr="00613161">
        <w:rPr>
          <w:sz w:val="24"/>
          <w:szCs w:val="24"/>
          <w:shd w:val="pct15" w:color="auto" w:fill="FFFFFF"/>
        </w:rPr>
        <w:t>不斑不杂。亦如牦牛护尾。为摄破戒众生故。乃至令住三解脱门故。有处示现羼帝波罗蜜。若截手足及以挑眼自无嗔恚。为摄高慢嗔毒众生耽富贵者故。乃至令住无生法忍故。有处示现毗梨耶波罗蜜。为懈怠众生炽然精进故。厌离自乐令诸众生住乐故。为摄懈怠小精进众生令住精进故。乃至令住十地故。有处示现弟耶那波罗蜜。游戏弟耶那解脱三摩地三摩钵帝。为摄失念</w:t>
      </w:r>
      <w:r w:rsidR="005526BF">
        <w:rPr>
          <w:rFonts w:hint="eastAsia"/>
          <w:sz w:val="24"/>
          <w:szCs w:val="24"/>
          <w:shd w:val="pct15" w:color="auto" w:fill="FFFFFF"/>
          <w:lang w:eastAsia="zh-CN"/>
        </w:rPr>
        <w:t>、</w:t>
      </w:r>
      <w:r w:rsidRPr="00613161">
        <w:rPr>
          <w:sz w:val="24"/>
          <w:szCs w:val="24"/>
          <w:shd w:val="pct15" w:color="auto" w:fill="FFFFFF"/>
        </w:rPr>
        <w:t>不正知</w:t>
      </w:r>
      <w:r w:rsidR="005526BF">
        <w:rPr>
          <w:rFonts w:hint="eastAsia"/>
          <w:sz w:val="24"/>
          <w:szCs w:val="24"/>
          <w:shd w:val="pct15" w:color="auto" w:fill="FFFFFF"/>
          <w:lang w:eastAsia="zh-CN"/>
        </w:rPr>
        <w:t>、</w:t>
      </w:r>
      <w:r w:rsidRPr="00613161">
        <w:rPr>
          <w:sz w:val="24"/>
          <w:szCs w:val="24"/>
          <w:shd w:val="pct15" w:color="auto" w:fill="FFFFFF"/>
        </w:rPr>
        <w:t>无三摩地心</w:t>
      </w:r>
      <w:r w:rsidR="005526BF">
        <w:rPr>
          <w:rFonts w:hint="eastAsia"/>
          <w:sz w:val="24"/>
          <w:szCs w:val="24"/>
          <w:shd w:val="pct15" w:color="auto" w:fill="FFFFFF"/>
          <w:lang w:eastAsia="zh-CN"/>
        </w:rPr>
        <w:t>、</w:t>
      </w:r>
      <w:r w:rsidRPr="00613161">
        <w:rPr>
          <w:sz w:val="24"/>
          <w:szCs w:val="24"/>
          <w:shd w:val="pct15" w:color="auto" w:fill="FFFFFF"/>
        </w:rPr>
        <w:t>乱心众生故。乃至令住金刚三摩地故。有处示现般若波罗蜜。说难度深佛法故。处非处</w:t>
      </w:r>
      <w:r w:rsidR="005526BF">
        <w:rPr>
          <w:rFonts w:hint="eastAsia"/>
          <w:sz w:val="24"/>
          <w:szCs w:val="24"/>
          <w:shd w:val="pct15" w:color="auto" w:fill="FFFFFF"/>
          <w:lang w:eastAsia="zh-CN"/>
        </w:rPr>
        <w:t>。</w:t>
      </w:r>
      <w:r w:rsidRPr="00613161">
        <w:rPr>
          <w:sz w:val="24"/>
          <w:szCs w:val="24"/>
          <w:shd w:val="pct15" w:color="auto" w:fill="FFFFFF"/>
        </w:rPr>
        <w:t>地非地。如众生行为</w:t>
      </w:r>
      <w:r w:rsidR="005526BF">
        <w:rPr>
          <w:sz w:val="24"/>
          <w:szCs w:val="24"/>
          <w:shd w:val="pct15" w:color="auto" w:fill="FFFFFF"/>
        </w:rPr>
        <w:t>说法故。如是奢利弗。住十地菩萨摩诃萨</w:t>
      </w:r>
      <w:r w:rsidRPr="00613161">
        <w:rPr>
          <w:sz w:val="24"/>
          <w:szCs w:val="24"/>
          <w:shd w:val="pct15" w:color="auto" w:fill="FFFFFF"/>
        </w:rPr>
        <w:t>巧摄方便般若波罗蜜具足。如所欲得</w:t>
      </w:r>
      <w:r w:rsidR="005526BF">
        <w:rPr>
          <w:rFonts w:hint="eastAsia"/>
          <w:sz w:val="24"/>
          <w:szCs w:val="24"/>
          <w:shd w:val="pct15" w:color="auto" w:fill="FFFFFF"/>
          <w:lang w:eastAsia="zh-CN"/>
        </w:rPr>
        <w:t>。</w:t>
      </w:r>
      <w:r w:rsidRPr="00613161">
        <w:rPr>
          <w:sz w:val="24"/>
          <w:szCs w:val="24"/>
          <w:shd w:val="pct15" w:color="auto" w:fill="FFFFFF"/>
        </w:rPr>
        <w:t>如是能作。如诸众生信诸波罗蜜。如是为诸众生示现诸波罗蜜。如诸众生信色。如是为诸众生示现于色。如信法本。如是为诸众生说法。令彼众生当得不退转阿耨多罗三藐三菩提。</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有树能与诸欲。若有众生欲得诸宝来到其边。令彼众生所欲得满。若食若衣若璎珞。若其众生所须诸宝。金银毗琉璃颇梨赤真珠马瑙车磲。如彼众生有所须欲。诸宝即生。彼与众生。诸所欲树。若割若破若斫。不见其树割</w:t>
      </w:r>
      <w:r w:rsidR="005526BF">
        <w:rPr>
          <w:sz w:val="24"/>
          <w:szCs w:val="24"/>
          <w:shd w:val="pct15" w:color="auto" w:fill="FFFFFF"/>
        </w:rPr>
        <w:t>处破处及斫损处。转更增长出种种宝。如是奢利弗。住十地菩萨摩诃萨</w:t>
      </w:r>
      <w:r w:rsidRPr="00613161">
        <w:rPr>
          <w:sz w:val="24"/>
          <w:szCs w:val="24"/>
          <w:shd w:val="pct15" w:color="auto" w:fill="FFFFFF"/>
        </w:rPr>
        <w:t>有处示现陀那波罗蜜。有处示现尸罗羼帝毗梨耶弟耶那般若波罗蜜。巧方便为首。有处示现生四天王天。三十三天。须夜摩天。兜率多天。化乐天。</w:t>
      </w:r>
      <w:r w:rsidR="005526BF">
        <w:rPr>
          <w:sz w:val="24"/>
          <w:szCs w:val="24"/>
          <w:shd w:val="pct15" w:color="auto" w:fill="FFFFFF"/>
        </w:rPr>
        <w:t>他化自在天。诸魔罗身天。乃至诸梵身天。梵光天梵众天梵辅天大梵天光天少光天无量光天净天少净天无量净天遍净天。广天少广天无量广天广果天无热天善见天善现天乃至生阿迦尼吒天。示现自身说法。有处示现有想无想众生乃至非想非非想天。有处示现此阎浮洲作转轮王身</w:t>
      </w:r>
      <w:r w:rsidRPr="00613161">
        <w:rPr>
          <w:sz w:val="24"/>
          <w:szCs w:val="24"/>
          <w:shd w:val="pct15" w:color="auto" w:fill="FFFFFF"/>
        </w:rPr>
        <w:t>为众生说法。有处示现转轮王四分中一分王形色。有处示现力转轮王形色。有处示现刹帝利长者大臣王臣小男小女归女丈夫沙门婆罗门尼楗梵志天龙夜叉楗闼婆阿修罗伽留茶</w:t>
      </w:r>
      <w:r w:rsidRPr="00613161">
        <w:rPr>
          <w:sz w:val="24"/>
          <w:szCs w:val="24"/>
          <w:shd w:val="pct15" w:color="auto" w:fill="FFFFFF"/>
        </w:rPr>
        <w:lastRenderedPageBreak/>
        <w:t>紧那罗摩睺罗伽人非人等乃至依城者形色。有处示现声闻独觉形色。有处示现下兜率宫。或入母胎。或出生。或梵释捧接。或行七步。或口出言。我是世间尊胜</w:t>
      </w:r>
      <w:r w:rsidR="005526BF">
        <w:rPr>
          <w:rFonts w:hint="eastAsia"/>
          <w:sz w:val="24"/>
          <w:szCs w:val="24"/>
          <w:shd w:val="pct15" w:color="auto" w:fill="FFFFFF"/>
          <w:lang w:eastAsia="zh-CN"/>
        </w:rPr>
        <w:t>。</w:t>
      </w:r>
      <w:r w:rsidRPr="00613161">
        <w:rPr>
          <w:sz w:val="24"/>
          <w:szCs w:val="24"/>
          <w:shd w:val="pct15" w:color="auto" w:fill="FFFFFF"/>
        </w:rPr>
        <w:t>当穷生死。或诣学堂。或入天祠。或处宫内。或在阎浮树下。或身出家。或至道场。或降魔罗军众。或证无上菩提。或转法轮。或为四众八部说法。或现涅槃。或一全身。或如芥子。或炽正法</w:t>
      </w:r>
      <w:r w:rsidR="00BA7632">
        <w:rPr>
          <w:rFonts w:hint="eastAsia"/>
          <w:sz w:val="24"/>
          <w:szCs w:val="24"/>
          <w:shd w:val="pct15" w:color="auto" w:fill="FFFFFF"/>
          <w:lang w:eastAsia="zh-CN"/>
        </w:rPr>
        <w:t>。</w:t>
      </w:r>
      <w:r w:rsidRPr="00613161">
        <w:rPr>
          <w:sz w:val="24"/>
          <w:szCs w:val="24"/>
          <w:shd w:val="pct15" w:color="auto" w:fill="FFFFFF"/>
        </w:rPr>
        <w:t>或现法灭。</w:t>
      </w:r>
    </w:p>
    <w:p w:rsidR="00BA7632" w:rsidRDefault="00BA7632" w:rsidP="0036143B">
      <w:pPr>
        <w:spacing w:after="0" w:line="240" w:lineRule="auto"/>
        <w:ind w:firstLine="480"/>
        <w:contextualSpacing/>
        <w:rPr>
          <w:sz w:val="24"/>
          <w:szCs w:val="24"/>
          <w:shd w:val="pct15" w:color="auto" w:fill="FFFFFF"/>
        </w:rPr>
      </w:pPr>
      <w:r>
        <w:rPr>
          <w:sz w:val="24"/>
          <w:szCs w:val="24"/>
          <w:shd w:val="pct15" w:color="auto" w:fill="FFFFFF"/>
        </w:rPr>
        <w:t>奢利弗。略说如诸众生所信说法者。是诸菩萨摩诃萨自身示现。为成熟诸众生故。如诸众生信诸法本。是诸菩萨摩诃萨</w:t>
      </w:r>
      <w:r w:rsidR="00803866" w:rsidRPr="00613161">
        <w:rPr>
          <w:sz w:val="24"/>
          <w:szCs w:val="24"/>
          <w:shd w:val="pct15" w:color="auto" w:fill="FFFFFF"/>
        </w:rPr>
        <w:t>为诸众生说于法本。令彼诸众生等得不退转阿耨多罗三藐三菩提。</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奢利弗。譬如幻师若幻师弟子。住四大道示种种幻。所谓象马车步。</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奢利弗。于意云何。彼四分兵来处去处。十方诸世界中可得知不。</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答言。不也</w:t>
      </w:r>
      <w:r w:rsidR="00BA7632">
        <w:rPr>
          <w:rFonts w:hint="eastAsia"/>
          <w:sz w:val="24"/>
          <w:szCs w:val="24"/>
          <w:shd w:val="pct15" w:color="auto" w:fill="FFFFFF"/>
          <w:lang w:eastAsia="zh-CN"/>
        </w:rPr>
        <w:t>。</w:t>
      </w:r>
      <w:r w:rsidRPr="00613161">
        <w:rPr>
          <w:sz w:val="24"/>
          <w:szCs w:val="24"/>
          <w:shd w:val="pct15" w:color="auto" w:fill="FFFFFF"/>
        </w:rPr>
        <w:t>婆伽婆。不也</w:t>
      </w:r>
      <w:r w:rsidR="00BA7632">
        <w:rPr>
          <w:rFonts w:hint="eastAsia"/>
          <w:sz w:val="24"/>
          <w:szCs w:val="24"/>
          <w:shd w:val="pct15" w:color="auto" w:fill="FFFFFF"/>
          <w:lang w:eastAsia="zh-CN"/>
        </w:rPr>
        <w:t>。</w:t>
      </w:r>
      <w:r w:rsidRPr="00613161">
        <w:rPr>
          <w:sz w:val="24"/>
          <w:szCs w:val="24"/>
          <w:shd w:val="pct15" w:color="auto" w:fill="FFFFFF"/>
        </w:rPr>
        <w:t>修伽多。彼幻来去不可得知。而彼幻非无因。</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佛言。如是奢利</w:t>
      </w:r>
      <w:r w:rsidR="00BA7632">
        <w:rPr>
          <w:sz w:val="24"/>
          <w:szCs w:val="24"/>
          <w:shd w:val="pct15" w:color="auto" w:fill="FFFFFF"/>
        </w:rPr>
        <w:t>弗。彼佛智若来若去。十方诸世界中亦不可知。如来阿罗诃三藐三佛陀以是智具足故。十方诸世界中</w:t>
      </w:r>
      <w:r w:rsidRPr="00613161">
        <w:rPr>
          <w:sz w:val="24"/>
          <w:szCs w:val="24"/>
          <w:shd w:val="pct15" w:color="auto" w:fill="FFFFFF"/>
        </w:rPr>
        <w:t>诸众生所有心行皆如实知。而彼智非无因。彼智最上当如是见。</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w:t>
      </w:r>
      <w:r w:rsidR="00BA7632">
        <w:rPr>
          <w:sz w:val="24"/>
          <w:szCs w:val="24"/>
          <w:shd w:val="pct15" w:color="auto" w:fill="FFFFFF"/>
        </w:rPr>
        <w:t>譬如有人被捉咽喉。则诸处根皆当被捉。如是奢利弗。若善家子善家女</w:t>
      </w:r>
      <w:r w:rsidRPr="00613161">
        <w:rPr>
          <w:sz w:val="24"/>
          <w:szCs w:val="24"/>
          <w:shd w:val="pct15" w:color="auto" w:fill="FFFFFF"/>
        </w:rPr>
        <w:t>以遍智心菩提心中入诸佛法。请诸众生。摄诸众生。持诸众生。</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奢利弗。譬如有人寿命百岁。将一滴水来与如来阿罗诃三藐三佛陀。作如是言。世尊。我寄此一滴水。愿为持之莫杂余水。如来取已</w:t>
      </w:r>
      <w:r w:rsidR="00BA7632">
        <w:rPr>
          <w:rFonts w:hint="eastAsia"/>
          <w:sz w:val="24"/>
          <w:szCs w:val="24"/>
          <w:shd w:val="pct15" w:color="auto" w:fill="FFFFFF"/>
          <w:lang w:eastAsia="zh-CN"/>
        </w:rPr>
        <w:t>。</w:t>
      </w:r>
      <w:r w:rsidRPr="00613161">
        <w:rPr>
          <w:sz w:val="24"/>
          <w:szCs w:val="24"/>
          <w:shd w:val="pct15" w:color="auto" w:fill="FFFFFF"/>
        </w:rPr>
        <w:t>掷恒伽大河中。掷已</w:t>
      </w:r>
      <w:r w:rsidR="00BA7632">
        <w:rPr>
          <w:rFonts w:hint="eastAsia"/>
          <w:sz w:val="24"/>
          <w:szCs w:val="24"/>
          <w:shd w:val="pct15" w:color="auto" w:fill="FFFFFF"/>
          <w:lang w:eastAsia="zh-CN"/>
        </w:rPr>
        <w:t>。</w:t>
      </w:r>
      <w:r w:rsidRPr="00613161">
        <w:rPr>
          <w:sz w:val="24"/>
          <w:szCs w:val="24"/>
          <w:shd w:val="pct15" w:color="auto" w:fill="FFFFFF"/>
        </w:rPr>
        <w:t>彼一滴水向于大海。时彼寿百岁人过岁还来作如是言。世尊。与我前所寄一滴之水。不令杂余水者。</w:t>
      </w:r>
    </w:p>
    <w:p w:rsidR="00BA7632" w:rsidRDefault="00BA7632" w:rsidP="0036143B">
      <w:pPr>
        <w:spacing w:after="0" w:line="240" w:lineRule="auto"/>
        <w:ind w:firstLine="480"/>
        <w:contextualSpacing/>
        <w:rPr>
          <w:sz w:val="24"/>
          <w:szCs w:val="24"/>
          <w:shd w:val="pct15" w:color="auto" w:fill="FFFFFF"/>
        </w:rPr>
      </w:pPr>
      <w:r>
        <w:rPr>
          <w:sz w:val="24"/>
          <w:szCs w:val="24"/>
          <w:shd w:val="pct15" w:color="auto" w:fill="FFFFFF"/>
        </w:rPr>
        <w:t>奢利弗。如来阿罗诃三藐三佛陀有如是智。谓不思智。无比智。出三界智。如来阿罗诃三藐三佛陀</w:t>
      </w:r>
      <w:r w:rsidR="00803866" w:rsidRPr="00613161">
        <w:rPr>
          <w:sz w:val="24"/>
          <w:szCs w:val="24"/>
          <w:shd w:val="pct15" w:color="auto" w:fill="FFFFFF"/>
        </w:rPr>
        <w:t>具是智已</w:t>
      </w:r>
      <w:r>
        <w:rPr>
          <w:rFonts w:hint="eastAsia"/>
          <w:sz w:val="24"/>
          <w:szCs w:val="24"/>
          <w:shd w:val="pct15" w:color="auto" w:fill="FFFFFF"/>
          <w:lang w:eastAsia="zh-CN"/>
        </w:rPr>
        <w:t>。</w:t>
      </w:r>
      <w:r>
        <w:rPr>
          <w:sz w:val="24"/>
          <w:szCs w:val="24"/>
          <w:shd w:val="pct15" w:color="auto" w:fill="FFFFFF"/>
        </w:rPr>
        <w:t>从大海出彼前所寄一滴之水不杂余水还与彼人。如是奢利弗。如来阿罗诃三藐三佛陀非一佛刹中说法。亦非二三四五</w:t>
      </w:r>
      <w:r w:rsidR="00803866" w:rsidRPr="00613161">
        <w:rPr>
          <w:sz w:val="24"/>
          <w:szCs w:val="24"/>
          <w:shd w:val="pct15" w:color="auto" w:fill="FFFFFF"/>
        </w:rPr>
        <w:t>乃至非千</w:t>
      </w:r>
      <w:r>
        <w:rPr>
          <w:sz w:val="24"/>
          <w:szCs w:val="24"/>
          <w:shd w:val="pct15" w:color="auto" w:fill="FFFFFF"/>
        </w:rPr>
        <w:t>佛刹中说法。种种善巧方便教化众生。何以故。如来阿罗诃三藐三佛陀</w:t>
      </w:r>
      <w:r w:rsidR="00803866" w:rsidRPr="00613161">
        <w:rPr>
          <w:sz w:val="24"/>
          <w:szCs w:val="24"/>
          <w:shd w:val="pct15" w:color="auto" w:fill="FFFFFF"/>
        </w:rPr>
        <w:t>不可量阿僧祇不可称不可说无量千佛刹中说法。种种善巧方便教化众生。</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奢利弗。譬如春后夏月正炽热时。有一丈夫乃与大众欲过旷野。彼于行时远见焰动。彼人慰喻彼大众言。汝等但来有水可饮。尔时彼人令彼大众望水不绝。速出旷野便得苏</w:t>
      </w:r>
      <w:r w:rsidR="00BA7632">
        <w:rPr>
          <w:sz w:val="24"/>
          <w:szCs w:val="24"/>
          <w:shd w:val="pct15" w:color="auto" w:fill="FFFFFF"/>
        </w:rPr>
        <w:t>息。不损不伤安隐无畏至自境界。如是奢利弗。如来阿罗诃三藐三佛陀</w:t>
      </w:r>
      <w:r w:rsidRPr="00613161">
        <w:rPr>
          <w:sz w:val="24"/>
          <w:szCs w:val="24"/>
          <w:shd w:val="pct15" w:color="auto" w:fill="FFFFFF"/>
        </w:rPr>
        <w:t>令诸声闻欲入阿罗汉果为其说法</w:t>
      </w:r>
      <w:r w:rsidR="00BA7632">
        <w:rPr>
          <w:rFonts w:hint="eastAsia"/>
          <w:sz w:val="24"/>
          <w:szCs w:val="24"/>
          <w:shd w:val="pct15" w:color="auto" w:fill="FFFFFF"/>
          <w:lang w:eastAsia="zh-CN"/>
        </w:rPr>
        <w:t>。</w:t>
      </w:r>
      <w:r w:rsidRPr="00613161">
        <w:rPr>
          <w:sz w:val="24"/>
          <w:szCs w:val="24"/>
          <w:shd w:val="pct15" w:color="auto" w:fill="FFFFFF"/>
        </w:rPr>
        <w:t>如阿罗汉所作相应精勤用力。彼既作已便获其利。</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奢利弗。若信是法。彼即信无尘法。若信无尘法。彼即信如来阿罗诃三藐三佛陀。若信如来阿罗诃三藐三佛陀。彼即于无尘法解脱。若于无尘法解脱。彼即解脱生老病死忧悲苦恼。</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奢利弗。譬如漏尽阿罗汉在阿兰拏山远险之处诵时。彼处有响。彼时更有异人闻已。即得阿罗汉果。</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奢利弗。于意云何。彼人是谁调伏。</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答言。世尊。是阿罗汉。</w:t>
      </w:r>
    </w:p>
    <w:p w:rsidR="00BA7632" w:rsidRDefault="00BA7632" w:rsidP="0036143B">
      <w:pPr>
        <w:spacing w:after="0" w:line="240" w:lineRule="auto"/>
        <w:ind w:firstLine="480"/>
        <w:contextualSpacing/>
        <w:rPr>
          <w:sz w:val="24"/>
          <w:szCs w:val="24"/>
          <w:shd w:val="pct15" w:color="auto" w:fill="FFFFFF"/>
        </w:rPr>
      </w:pPr>
      <w:r>
        <w:rPr>
          <w:sz w:val="24"/>
          <w:szCs w:val="24"/>
          <w:shd w:val="pct15" w:color="auto" w:fill="FFFFFF"/>
        </w:rPr>
        <w:t>佛言。奢利弗。于意云何。彼漏尽阿罗汉</w:t>
      </w:r>
      <w:r w:rsidR="00803866" w:rsidRPr="00613161">
        <w:rPr>
          <w:sz w:val="24"/>
          <w:szCs w:val="24"/>
          <w:shd w:val="pct15" w:color="auto" w:fill="FFFFFF"/>
        </w:rPr>
        <w:t>岂作如是念言。我若诵时当有众生得调伏耶。</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答言。不也</w:t>
      </w:r>
      <w:r w:rsidR="00BA7632">
        <w:rPr>
          <w:rFonts w:hint="eastAsia"/>
          <w:sz w:val="24"/>
          <w:szCs w:val="24"/>
          <w:shd w:val="pct15" w:color="auto" w:fill="FFFFFF"/>
          <w:lang w:eastAsia="zh-CN"/>
        </w:rPr>
        <w:t>。</w:t>
      </w:r>
      <w:r w:rsidRPr="00613161">
        <w:rPr>
          <w:sz w:val="24"/>
          <w:szCs w:val="24"/>
          <w:shd w:val="pct15" w:color="auto" w:fill="FFFFFF"/>
        </w:rPr>
        <w:t>婆伽婆。不也</w:t>
      </w:r>
      <w:r w:rsidR="00BA7632">
        <w:rPr>
          <w:rFonts w:hint="eastAsia"/>
          <w:sz w:val="24"/>
          <w:szCs w:val="24"/>
          <w:shd w:val="pct15" w:color="auto" w:fill="FFFFFF"/>
          <w:lang w:eastAsia="zh-CN"/>
        </w:rPr>
        <w:t>。</w:t>
      </w:r>
      <w:r w:rsidRPr="00613161">
        <w:rPr>
          <w:sz w:val="24"/>
          <w:szCs w:val="24"/>
          <w:shd w:val="pct15" w:color="auto" w:fill="FFFFFF"/>
        </w:rPr>
        <w:t>修伽多。</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佛言。奢利弗。于意云何。彼响从内从外从内外出。莫作是见。若诸众生所出音辞当如是信。若有是说</w:t>
      </w:r>
      <w:r w:rsidR="00BA7632">
        <w:rPr>
          <w:rFonts w:hint="eastAsia"/>
          <w:sz w:val="24"/>
          <w:szCs w:val="24"/>
          <w:shd w:val="pct15" w:color="auto" w:fill="FFFFFF"/>
          <w:lang w:eastAsia="zh-CN"/>
        </w:rPr>
        <w:t>。</w:t>
      </w:r>
      <w:r w:rsidRPr="00613161">
        <w:rPr>
          <w:sz w:val="24"/>
          <w:szCs w:val="24"/>
          <w:shd w:val="pct15" w:color="auto" w:fill="FFFFFF"/>
        </w:rPr>
        <w:t>彼亦随我。</w:t>
      </w:r>
    </w:p>
    <w:p w:rsidR="00BA7632" w:rsidRDefault="00BA7632" w:rsidP="0036143B">
      <w:pPr>
        <w:spacing w:after="0" w:line="240" w:lineRule="auto"/>
        <w:ind w:firstLine="480"/>
        <w:contextualSpacing/>
        <w:rPr>
          <w:sz w:val="24"/>
          <w:szCs w:val="24"/>
          <w:shd w:val="pct15" w:color="auto" w:fill="FFFFFF"/>
        </w:rPr>
      </w:pPr>
      <w:r>
        <w:rPr>
          <w:sz w:val="24"/>
          <w:szCs w:val="24"/>
          <w:shd w:val="pct15" w:color="auto" w:fill="FFFFFF"/>
        </w:rPr>
        <w:lastRenderedPageBreak/>
        <w:t>奢利弗。譬如丈夫妇女于睡梦中</w:t>
      </w:r>
      <w:r w:rsidR="00803866" w:rsidRPr="00613161">
        <w:rPr>
          <w:sz w:val="24"/>
          <w:szCs w:val="24"/>
          <w:shd w:val="pct15" w:color="auto" w:fill="FFFFFF"/>
        </w:rPr>
        <w:t>乃见如来与声闻众围绕说法。</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奢利弗。于意云何。如来声闻其实来不。</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答言。不也</w:t>
      </w:r>
      <w:r w:rsidR="00BA7632">
        <w:rPr>
          <w:rFonts w:hint="eastAsia"/>
          <w:sz w:val="24"/>
          <w:szCs w:val="24"/>
          <w:shd w:val="pct15" w:color="auto" w:fill="FFFFFF"/>
          <w:lang w:eastAsia="zh-CN"/>
        </w:rPr>
        <w:t>。</w:t>
      </w:r>
      <w:r w:rsidRPr="00613161">
        <w:rPr>
          <w:sz w:val="24"/>
          <w:szCs w:val="24"/>
          <w:shd w:val="pct15" w:color="auto" w:fill="FFFFFF"/>
        </w:rPr>
        <w:t>婆伽婆。不也</w:t>
      </w:r>
      <w:r w:rsidR="00BA7632">
        <w:rPr>
          <w:rFonts w:hint="eastAsia"/>
          <w:sz w:val="24"/>
          <w:szCs w:val="24"/>
          <w:shd w:val="pct15" w:color="auto" w:fill="FFFFFF"/>
          <w:lang w:eastAsia="zh-CN"/>
        </w:rPr>
        <w:t>。</w:t>
      </w:r>
      <w:r w:rsidRPr="00613161">
        <w:rPr>
          <w:sz w:val="24"/>
          <w:szCs w:val="24"/>
          <w:shd w:val="pct15" w:color="auto" w:fill="FFFFFF"/>
        </w:rPr>
        <w:t>修伽多。</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佛言。如是奢利弗。若人现见我声闻众围绕说法。当信如梦。彼即现前见我及以法僧。</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奢利弗。譬如大海非无有宝而不取宝。何以故。彼于先世不曾作取宝业。是故彼摩尼宝黑不识不取。若人曾作</w:t>
      </w:r>
      <w:r w:rsidR="00BA7632">
        <w:rPr>
          <w:sz w:val="24"/>
          <w:szCs w:val="24"/>
          <w:shd w:val="pct15" w:color="auto" w:fill="FFFFFF"/>
        </w:rPr>
        <w:t>摩尼宝业。彼即得入宝洲。入宝洲已取摩尼宝。如是奢利弗。非无法界</w:t>
      </w:r>
      <w:r w:rsidRPr="00613161">
        <w:rPr>
          <w:sz w:val="24"/>
          <w:szCs w:val="24"/>
          <w:shd w:val="pct15" w:color="auto" w:fill="FFFFFF"/>
        </w:rPr>
        <w:t>而不觉阿耨多罗三藐三菩提。</w:t>
      </w:r>
    </w:p>
    <w:p w:rsidR="00BA7632" w:rsidRDefault="00BA7632" w:rsidP="0036143B">
      <w:pPr>
        <w:spacing w:after="0" w:line="240" w:lineRule="auto"/>
        <w:ind w:firstLine="480"/>
        <w:contextualSpacing/>
        <w:rPr>
          <w:sz w:val="24"/>
          <w:szCs w:val="24"/>
          <w:shd w:val="pct15" w:color="auto" w:fill="FFFFFF"/>
        </w:rPr>
      </w:pPr>
      <w:r>
        <w:rPr>
          <w:sz w:val="24"/>
          <w:szCs w:val="24"/>
          <w:shd w:val="pct15" w:color="auto" w:fill="FFFFFF"/>
        </w:rPr>
        <w:t>奢利弗。但彼先世于佛境界</w:t>
      </w:r>
      <w:r w:rsidR="00803866" w:rsidRPr="00613161">
        <w:rPr>
          <w:sz w:val="24"/>
          <w:szCs w:val="24"/>
          <w:shd w:val="pct15" w:color="auto" w:fill="FFFFFF"/>
        </w:rPr>
        <w:t>不作善根亦不发起。是故今入声闻。彼等不行如来行处</w:t>
      </w:r>
      <w:r>
        <w:rPr>
          <w:sz w:val="24"/>
          <w:szCs w:val="24"/>
          <w:shd w:val="pct15" w:color="auto" w:fill="FFFFFF"/>
        </w:rPr>
        <w:t>。亦无如来功德。不具如来力无畏等及无碍智。如来阿罗诃三藐三佛陀</w:t>
      </w:r>
      <w:r w:rsidR="00803866" w:rsidRPr="00613161">
        <w:rPr>
          <w:sz w:val="24"/>
          <w:szCs w:val="24"/>
          <w:shd w:val="pct15" w:color="auto" w:fill="FFFFFF"/>
        </w:rPr>
        <w:t>则具如来力无畏等及无碍智。</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奢利弗。譬如丈夫妇女执镜自看面轮。见自面相便生喜跃。如是奢利弗。无闻凡夫不知影喻法本故。驰走流转而生爱乐。是故奢利弗。菩萨摩诃萨应著如是铠甲。我今为诸众生说法。令于流转当知当断。</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奢利弗。菩萨摩诃萨当信诸法空虚不牢。如是当行。</w:t>
      </w:r>
    </w:p>
    <w:p w:rsidR="00BA7632" w:rsidRDefault="00BA7632" w:rsidP="0036143B">
      <w:pPr>
        <w:spacing w:after="0" w:line="240" w:lineRule="auto"/>
        <w:ind w:firstLine="480"/>
        <w:contextualSpacing/>
        <w:rPr>
          <w:sz w:val="24"/>
          <w:szCs w:val="24"/>
          <w:shd w:val="pct15" w:color="auto" w:fill="FFFFFF"/>
        </w:rPr>
      </w:pPr>
      <w:r>
        <w:rPr>
          <w:sz w:val="24"/>
          <w:szCs w:val="24"/>
          <w:shd w:val="pct15" w:color="auto" w:fill="FFFFFF"/>
        </w:rPr>
        <w:t>奢利弗。譬如如来阿罗诃三藐三佛陀</w:t>
      </w:r>
      <w:r w:rsidR="00803866" w:rsidRPr="00613161">
        <w:rPr>
          <w:sz w:val="24"/>
          <w:szCs w:val="24"/>
          <w:shd w:val="pct15" w:color="auto" w:fill="FFFFFF"/>
        </w:rPr>
        <w:t>有所作化。彼化生时无所生。灭时无所灭。于佛境界若问若答此非二法。如来所化生时无所生。灭时无所灭。如是奢利弗。得无生法忍菩萨摩诃萨觉诸法无生。觉已不得一法。若生时生</w:t>
      </w:r>
      <w:r>
        <w:rPr>
          <w:rFonts w:hint="eastAsia"/>
          <w:sz w:val="24"/>
          <w:szCs w:val="24"/>
          <w:shd w:val="pct15" w:color="auto" w:fill="FFFFFF"/>
          <w:lang w:eastAsia="zh-CN"/>
        </w:rPr>
        <w:t>。</w:t>
      </w:r>
      <w:r w:rsidR="00803866" w:rsidRPr="00613161">
        <w:rPr>
          <w:sz w:val="24"/>
          <w:szCs w:val="24"/>
          <w:shd w:val="pct15" w:color="auto" w:fill="FFFFFF"/>
        </w:rPr>
        <w:t>无处法生。若灭时灭</w:t>
      </w:r>
      <w:r>
        <w:rPr>
          <w:rFonts w:hint="eastAsia"/>
          <w:sz w:val="24"/>
          <w:szCs w:val="24"/>
          <w:shd w:val="pct15" w:color="auto" w:fill="FFFFFF"/>
          <w:lang w:eastAsia="zh-CN"/>
        </w:rPr>
        <w:t>。</w:t>
      </w:r>
      <w:r w:rsidR="00803866" w:rsidRPr="00613161">
        <w:rPr>
          <w:sz w:val="24"/>
          <w:szCs w:val="24"/>
          <w:shd w:val="pct15" w:color="auto" w:fill="FFFFFF"/>
        </w:rPr>
        <w:t>亦无有为无为。何以故。菩萨摩诃萨觉诸法无二故。</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奢利弗。譬如沫搏无有牢固。彼无牢固当随顺知。如是奢利弗。诸法无牢固。诸法是空。当随顺知。诸法如海本性无有二相。</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奢利弗。譬如水泡从因缘生。以一一因不能得生。如是奢利弗。凡有众生因不正念欲取于生。彼皆虚无空不牢固。彼诸众生于实际中</w:t>
      </w:r>
      <w:r w:rsidR="00BA7632">
        <w:rPr>
          <w:sz w:val="24"/>
          <w:szCs w:val="24"/>
          <w:shd w:val="pct15" w:color="auto" w:fill="FFFFFF"/>
        </w:rPr>
        <w:t>不如实知。不见不入不觉。我为彼等众生</w:t>
      </w:r>
      <w:r w:rsidRPr="00613161">
        <w:rPr>
          <w:sz w:val="24"/>
          <w:szCs w:val="24"/>
          <w:shd w:val="pct15" w:color="auto" w:fill="FFFFFF"/>
        </w:rPr>
        <w:t>昔著如是铠甲。云何令彼诸众生等当见实际。我应为说流转轮回。</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奢利弗。譬如鸟行虚空无法障碍。如是奢利弗。菩萨乘善家子善家女等。于诸</w:t>
      </w:r>
      <w:r w:rsidR="00BA7632">
        <w:rPr>
          <w:sz w:val="24"/>
          <w:szCs w:val="24"/>
          <w:shd w:val="pct15" w:color="auto" w:fill="FFFFFF"/>
        </w:rPr>
        <w:t>法无碍际。无尘际。无二际。信于遍智。我说是菩萨乘善家子善家女等</w:t>
      </w:r>
      <w:r w:rsidRPr="00613161">
        <w:rPr>
          <w:sz w:val="24"/>
          <w:szCs w:val="24"/>
          <w:shd w:val="pct15" w:color="auto" w:fill="FFFFFF"/>
        </w:rPr>
        <w:t>决定阿耨多罗三藐三菩提。</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w:t>
      </w:r>
      <w:r w:rsidR="00BA7632">
        <w:rPr>
          <w:sz w:val="24"/>
          <w:szCs w:val="24"/>
          <w:shd w:val="pct15" w:color="auto" w:fill="FFFFFF"/>
        </w:rPr>
        <w:t>。譬如神通比丘行虚空时。虽见其行不见步迹。如是奢利弗。见菩萨行</w:t>
      </w:r>
      <w:r w:rsidRPr="00613161">
        <w:rPr>
          <w:sz w:val="24"/>
          <w:szCs w:val="24"/>
          <w:shd w:val="pct15" w:color="auto" w:fill="FFFFFF"/>
        </w:rPr>
        <w:t>而不能说彼法及善根回向处。何以故。</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奢利弗。我所觉法不可言说。彼法诸天龙夜叉揵闼婆阿修罗伽留荼紧那罗摩睺罗伽人非人等不能成就。唯除诸菩萨摩诃萨于诸世界最胜具足上智着大铠甲。何以故。彼菩萨摩诃萨诸天等世皆不能及。</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奢利弗。譬如手足能作诸事。如是奢利弗。于此法本当如是见。</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奢利弗。譬如有人能以一指示现五指。于意云何。彼难作不。</w:t>
      </w:r>
    </w:p>
    <w:p w:rsidR="00BA7632"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奢利弗言。甚难</w:t>
      </w:r>
      <w:r w:rsidR="00BA7632">
        <w:rPr>
          <w:rFonts w:hint="eastAsia"/>
          <w:sz w:val="24"/>
          <w:szCs w:val="24"/>
          <w:shd w:val="pct15" w:color="auto" w:fill="FFFFFF"/>
          <w:lang w:eastAsia="zh-CN"/>
        </w:rPr>
        <w:t>。</w:t>
      </w:r>
      <w:r w:rsidRPr="00613161">
        <w:rPr>
          <w:sz w:val="24"/>
          <w:szCs w:val="24"/>
          <w:shd w:val="pct15" w:color="auto" w:fill="FFFFFF"/>
        </w:rPr>
        <w:t>婆伽婆。甚难</w:t>
      </w:r>
      <w:r w:rsidR="00BA7632">
        <w:rPr>
          <w:rFonts w:hint="eastAsia"/>
          <w:sz w:val="24"/>
          <w:szCs w:val="24"/>
          <w:shd w:val="pct15" w:color="auto" w:fill="FFFFFF"/>
          <w:lang w:eastAsia="zh-CN"/>
        </w:rPr>
        <w:t>。</w:t>
      </w:r>
      <w:r w:rsidRPr="00613161">
        <w:rPr>
          <w:sz w:val="24"/>
          <w:szCs w:val="24"/>
          <w:shd w:val="pct15" w:color="auto" w:fill="FFFFFF"/>
        </w:rPr>
        <w:t>修伽多。</w:t>
      </w:r>
    </w:p>
    <w:p w:rsidR="000A6250"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佛言。奢利弗。我此说难。如虚空等法界。虚空等法觉已。为他解说此难于彼。我说希有。何以故。</w:t>
      </w:r>
    </w:p>
    <w:p w:rsidR="000A6250" w:rsidRDefault="000A6250" w:rsidP="0036143B">
      <w:pPr>
        <w:spacing w:after="0" w:line="240" w:lineRule="auto"/>
        <w:ind w:firstLine="480"/>
        <w:contextualSpacing/>
        <w:rPr>
          <w:sz w:val="24"/>
          <w:szCs w:val="24"/>
          <w:shd w:val="pct15" w:color="auto" w:fill="FFFFFF"/>
        </w:rPr>
      </w:pPr>
      <w:r>
        <w:rPr>
          <w:sz w:val="24"/>
          <w:szCs w:val="24"/>
          <w:shd w:val="pct15" w:color="auto" w:fill="FFFFFF"/>
        </w:rPr>
        <w:t>奢利弗。彼菩萨摩诃萨虚空等法觉已。不作戏论而能增长。如是奢利弗。所有善根菩萨摩诃萨</w:t>
      </w:r>
      <w:r w:rsidR="00803866" w:rsidRPr="00613161">
        <w:rPr>
          <w:sz w:val="24"/>
          <w:szCs w:val="24"/>
          <w:shd w:val="pct15" w:color="auto" w:fill="FFFFFF"/>
        </w:rPr>
        <w:t>当觉阿耨多罗三藐三菩提。彼诸善根皆是虚无空不牢固。阿耨多罗三藐三菩提示现已。彼诸善根乃不欺诳。觉阿耨多罗三藐三菩提。是故奢利弗。菩萨摩诃萨应著如是铠甲。我信诸法是不牢固。若不入此忍者。不能成就八人法。须</w:t>
      </w:r>
      <w:r w:rsidR="00803866" w:rsidRPr="00613161">
        <w:rPr>
          <w:sz w:val="24"/>
          <w:szCs w:val="24"/>
          <w:shd w:val="pct15" w:color="auto" w:fill="FFFFFF"/>
        </w:rPr>
        <w:lastRenderedPageBreak/>
        <w:t>陀洹法。斯陀含法。阿那含法。阿罗汉法。何况觉阿耨多罗三藐三菩提。唯除诸菩萨摩诃萨于诸三界最胜具足上智。</w:t>
      </w:r>
    </w:p>
    <w:p w:rsidR="000A6250"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奢利弗。是故菩萨摩诃萨应近善友承事供养</w:t>
      </w:r>
      <w:r w:rsidR="000A6250">
        <w:rPr>
          <w:sz w:val="24"/>
          <w:szCs w:val="24"/>
          <w:shd w:val="pct15" w:color="auto" w:fill="FFFFFF"/>
        </w:rPr>
        <w:t>。何者善友。所谓示教行六波罗蜜。若以余教彼非善友。若菩萨摩诃萨</w:t>
      </w:r>
      <w:r w:rsidRPr="00613161">
        <w:rPr>
          <w:sz w:val="24"/>
          <w:szCs w:val="24"/>
          <w:shd w:val="pct15" w:color="auto" w:fill="FFFFFF"/>
        </w:rPr>
        <w:t>如是言</w:t>
      </w:r>
      <w:r w:rsidR="000A6250">
        <w:rPr>
          <w:rFonts w:hint="eastAsia"/>
          <w:sz w:val="24"/>
          <w:szCs w:val="24"/>
          <w:shd w:val="pct15" w:color="auto" w:fill="FFFFFF"/>
          <w:lang w:eastAsia="zh-CN"/>
        </w:rPr>
        <w:t>。</w:t>
      </w:r>
      <w:r w:rsidRPr="00613161">
        <w:rPr>
          <w:sz w:val="24"/>
          <w:szCs w:val="24"/>
          <w:shd w:val="pct15" w:color="auto" w:fill="FFFFFF"/>
        </w:rPr>
        <w:t>如是教。如是应学诸波罗蜜。如是应学诸菩萨法。当知彼名菩萨摩诃萨真实善友。</w:t>
      </w:r>
    </w:p>
    <w:p w:rsidR="000A6250"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奢利弗。譬如以一滴稣掷大海中。于意云何。此为多不。</w:t>
      </w:r>
    </w:p>
    <w:p w:rsidR="000A6250"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奢利弗言。不也</w:t>
      </w:r>
      <w:r w:rsidR="000A6250">
        <w:rPr>
          <w:rFonts w:hint="eastAsia"/>
          <w:sz w:val="24"/>
          <w:szCs w:val="24"/>
          <w:shd w:val="pct15" w:color="auto" w:fill="FFFFFF"/>
          <w:lang w:eastAsia="zh-CN"/>
        </w:rPr>
        <w:t>。</w:t>
      </w:r>
      <w:r w:rsidRPr="00613161">
        <w:rPr>
          <w:sz w:val="24"/>
          <w:szCs w:val="24"/>
          <w:shd w:val="pct15" w:color="auto" w:fill="FFFFFF"/>
        </w:rPr>
        <w:t>婆伽婆。不也</w:t>
      </w:r>
      <w:r w:rsidR="000A6250">
        <w:rPr>
          <w:rFonts w:hint="eastAsia"/>
          <w:sz w:val="24"/>
          <w:szCs w:val="24"/>
          <w:shd w:val="pct15" w:color="auto" w:fill="FFFFFF"/>
          <w:lang w:eastAsia="zh-CN"/>
        </w:rPr>
        <w:t>。</w:t>
      </w:r>
      <w:r w:rsidRPr="00613161">
        <w:rPr>
          <w:sz w:val="24"/>
          <w:szCs w:val="24"/>
          <w:shd w:val="pct15" w:color="auto" w:fill="FFFFFF"/>
        </w:rPr>
        <w:t>修伽多。于彼水中还是一滴。</w:t>
      </w:r>
    </w:p>
    <w:p w:rsidR="000A6250"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佛言。如是如是。奢利弗。诸声闻独觉戒定智解脱解脱知见。少摄不能为诸众生而作利益。</w:t>
      </w:r>
    </w:p>
    <w:p w:rsidR="000A6250"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奢利弗。譬如以一滴油掷华池中。彼则遍满不知其油滴法。如是奢利弗。诸菩萨摩诃萨戒定智解脱解脱知见。乃至诸有善根。为诸众生当得受用。乃至究竟涅槃。</w:t>
      </w:r>
    </w:p>
    <w:p w:rsidR="000A6250"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奢利弗。譬如有一丈夫于大海中破百分毛取一滴水。于意云何。彼一滴水比于大海水聚。何者为多。</w:t>
      </w:r>
    </w:p>
    <w:p w:rsidR="000A6250"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奢利弗言。世尊。假使取百逾阇那。犹当是少。何况彼人破百分毛取一滴水。</w:t>
      </w:r>
    </w:p>
    <w:p w:rsidR="000A6250"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佛言。奢利弗。如是诸声闻独觉智如一滴水。诸菩萨摩诃萨知见如大海水聚。诸菩萨摩诃萨具足是知见故。能成熟诸众生。乃至将到无余涅槃界。</w:t>
      </w:r>
    </w:p>
    <w:p w:rsidR="000A6250" w:rsidRDefault="00803866" w:rsidP="0036143B">
      <w:pPr>
        <w:spacing w:after="0" w:line="240" w:lineRule="auto"/>
        <w:ind w:firstLine="480"/>
        <w:contextualSpacing/>
        <w:rPr>
          <w:sz w:val="24"/>
          <w:szCs w:val="24"/>
          <w:shd w:val="pct15" w:color="auto" w:fill="FFFFFF"/>
        </w:rPr>
      </w:pPr>
      <w:r w:rsidRPr="00613161">
        <w:rPr>
          <w:sz w:val="24"/>
          <w:szCs w:val="24"/>
          <w:shd w:val="pct15" w:color="auto" w:fill="FFFFFF"/>
        </w:rPr>
        <w:t>佛说此赞诸菩萨摩诃萨功德法本时。无量阿僧祇无边诸众生等发阿耨多罗三藐三菩提心。无量阿僧祇无边诸菩萨摩诃萨善根炽然增长劝行成就。无量阿僧祇无边天人等世远尘离垢。于诸法中得法眼净。</w:t>
      </w:r>
    </w:p>
    <w:p w:rsidR="001046C6" w:rsidRPr="00613161" w:rsidRDefault="000A6250" w:rsidP="0036143B">
      <w:pPr>
        <w:spacing w:after="0" w:line="240" w:lineRule="auto"/>
        <w:ind w:firstLine="480"/>
        <w:contextualSpacing/>
        <w:rPr>
          <w:sz w:val="24"/>
          <w:szCs w:val="24"/>
          <w:shd w:val="pct15" w:color="auto" w:fill="FFFFFF"/>
        </w:rPr>
      </w:pPr>
      <w:r>
        <w:rPr>
          <w:sz w:val="24"/>
          <w:szCs w:val="24"/>
          <w:shd w:val="pct15" w:color="auto" w:fill="FFFFFF"/>
        </w:rPr>
        <w:t>佛说此经时。尊者奢利弗</w:t>
      </w:r>
      <w:r w:rsidR="00803866" w:rsidRPr="00613161">
        <w:rPr>
          <w:sz w:val="24"/>
          <w:szCs w:val="24"/>
          <w:shd w:val="pct15" w:color="auto" w:fill="FFFFFF"/>
        </w:rPr>
        <w:t>及余诸比丘比丘尼优婆塞迦优波斯迦。天人楗闼婆阿修罗等闻佛所说。皆大欢喜。</w:t>
      </w:r>
    </w:p>
    <w:p w:rsidR="001046C6" w:rsidRPr="00613161" w:rsidRDefault="00803866" w:rsidP="00613161">
      <w:pPr>
        <w:spacing w:after="0" w:line="240" w:lineRule="auto"/>
        <w:contextualSpacing/>
        <w:rPr>
          <w:sz w:val="24"/>
          <w:szCs w:val="24"/>
          <w:shd w:val="pct15" w:color="auto" w:fill="FFFFFF"/>
        </w:rPr>
      </w:pPr>
      <w:bookmarkStart w:id="0" w:name="_GoBack"/>
      <w:bookmarkEnd w:id="0"/>
      <w:r w:rsidRPr="00613161">
        <w:rPr>
          <w:sz w:val="24"/>
          <w:szCs w:val="24"/>
          <w:shd w:val="pct15" w:color="auto" w:fill="FFFFFF"/>
        </w:rPr>
        <w:t>譬喻王经卷下</w:t>
      </w:r>
    </w:p>
    <w:sectPr w:rsidR="001046C6" w:rsidRPr="006131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6250"/>
    <w:rsid w:val="001046C6"/>
    <w:rsid w:val="0015074B"/>
    <w:rsid w:val="0029639D"/>
    <w:rsid w:val="00326F90"/>
    <w:rsid w:val="0036143B"/>
    <w:rsid w:val="003D532C"/>
    <w:rsid w:val="00547B99"/>
    <w:rsid w:val="005526BF"/>
    <w:rsid w:val="00613161"/>
    <w:rsid w:val="00803866"/>
    <w:rsid w:val="008D0C0E"/>
    <w:rsid w:val="00AA1D8D"/>
    <w:rsid w:val="00B47730"/>
    <w:rsid w:val="00BA7632"/>
    <w:rsid w:val="00BB1F0A"/>
    <w:rsid w:val="00CB0664"/>
    <w:rsid w:val="00E67F32"/>
    <w:rsid w:val="00F73B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EB1CC"/>
  <w14:defaultImageDpi w14:val="300"/>
  <w15:docId w15:val="{90A25EB4-05FA-4A6D-B7BB-0115BEBEE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F3FAB-9535-4DD4-B03A-B04B33625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2645</Words>
  <Characters>15082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7</cp:revision>
  <dcterms:created xsi:type="dcterms:W3CDTF">2013-12-23T23:15:00Z</dcterms:created>
  <dcterms:modified xsi:type="dcterms:W3CDTF">2021-10-27T14:06:00Z</dcterms:modified>
  <cp:category/>
</cp:coreProperties>
</file>