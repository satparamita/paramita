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拔陂菩萨经</w:t>
      </w:r>
    </w:p>
    <w:p>
      <w:r>
        <w:t>僧祐录云安公古典是般舟三昧经初异译</w:t>
      </w:r>
    </w:p>
    <w:p>
      <w:r>
        <w:t xml:space="preserve">　　闻如是。佛在罗悦只竹园多鸟树下。与众弟子五百比丘俱。皆是阿罗汉。所著尽。无余结。所作满。所求具。皆已下重担。悉至所愿。已断于故胎。从政化度。皆悉度八禅。除一凡比丘。</w:t>
      </w:r>
    </w:p>
    <w:p>
      <w:r>
        <w:t xml:space="preserve">　　尔时拔陂菩萨与五百菩萨俱。皆白衣身受五戒。皆从如来欲受正法。拔陂菩萨便起前到佛所。为佛作礼却坐一面。诸菩萨及诸比丘悉以头面礼佛。皆坐一面。</w:t>
      </w:r>
    </w:p>
    <w:p>
      <w:r>
        <w:t xml:space="preserve">　　佛尔时便取神足定意。使诸比丘在他郡国者皆来会是竹园。悉为佛作礼。尔时过十余万众比丘皆来会竹园。</w:t>
      </w:r>
    </w:p>
    <w:p>
      <w:r>
        <w:t xml:space="preserve">　　佛复取神足定意。使大德比丘尼等从三万余比丘尼皆来会竹园。为佛作礼悉坐一面。</w:t>
      </w:r>
    </w:p>
    <w:p>
      <w:r>
        <w:t xml:space="preserve">　　佛复取神足定意。使罗檀迦篓菩萨从惟舍大国。及迦休头菩萨从占波大国。及那达头菩萨从波罗奈大国。及须深无菩萨从迦惟罗卫大国。及大大导众菩萨。及给孤独迦罗越从舍卫大国。及尊达菩萨从拘暹大国。及谩论调菩萨从沙号大国。各从二万八千人皆会竹园。悉以头面礼佛足悉坐一面。</w:t>
      </w:r>
    </w:p>
    <w:p>
      <w:r>
        <w:t xml:space="preserve">　　尔时阿阇世王与过十万众人俱来到佛所。皆以头面礼佛悉坐一面。尔时第一四天王。及忉利天王。及梵天王与无央数天众悉来到佛所。为佛作礼悉坐一面。及诸遍净天无央数众悉来到佛所。作礼皆住一面。及四阿须伦王从无央数阿须伦众皆来到佛所。作礼竟。悉住一面。及难头和难龙王。及沙迦罗龙王。及摩奈师龙王。及阿耨达龙王。及伊罗钵龙王共与无央数众龙俱来到佛所。作礼竟。悉住一面。尔时是三千日月间无有空无人者。皆大神妙天龙神及人非人从下并梵天。</w:t>
      </w:r>
    </w:p>
    <w:p>
      <w:r>
        <w:t xml:space="preserve">　　拔陂菩萨便起坐。整衣服右膝著地。向佛叉手便言。今欲有所问。愿佛演说。解我所难。</w:t>
      </w:r>
    </w:p>
    <w:p>
      <w:r>
        <w:t xml:space="preserve">　　佛因言。拔陂。恣意所问。如来今我悉能解汝所问。知汝意生灭形象。</w:t>
      </w:r>
    </w:p>
    <w:p>
      <w:r>
        <w:t xml:space="preserve">　　拔陂菩萨便言。云何得菩萨定意所闻如海多藏。所闻无有余疑。不忘生念。亦不退亦不懈惰。于无上之道至德正觉。为佛转生。不落无法处。常识所从来生。未尝离本愿。见如来至。便卧梦亦不离正。得形常端正。可爱见者。喜生于豪贵家。常持坚强意。自里所学。疾所知不忘。广计虑意。坚固惭羞。具了理奇。可多行慈。常有默觉。所对多威。神常精进不中悔。传放义。常入法。常入止。常入观。常入禅。常入定。空不入相。无形地法。不恐不惧。常乐说法。常乐受法。意所愿生不复违其本愿。本德多力。本意多力。本因缘强。五根强。所作常强。呵止恶常强。所观常强。于解所愿常强。难胜量譬如海。譬如月自具净满。譬如日稍尽阴冥。譬如火能现色。譬如虚空难可涂污无所著意已空。譬如明珠悉达正法。譬如石安住不动。譬如根难摇动。譬如[狂-王+否]及溥软其意无所痏。譬如蜚鸟意以低伏。譬如乞儿不起乐在县国乐山谷。譬如麋鹿亦猴猿不亲爱俗人。亦有学者常导众复牵众。无嗔恚在诸人不复化。悉诸魔随次解度。诸法无教导自意解。于觉法在禅。坚不缘邪。有大慈力难可娆。所念常深。不离正行。无能计其所得所念。得闻法数依堕泪。所忌常太。一切具佛所行思愿。众来欲采无数善念。愿取海清净信。增愿净洁。妒嫉嗔恚断。常愿明在。一切知至。光内欢喜。行愿以断不信忌。为黠所洒。满无数天愿行。一切庄饰世断绮可。便净好行戒净具为。能断弟子因缘觉地。心所求愿坚不转。所作竟成。所求常无造。于天人道善法行不餍事。悉于菩萨成满具度不忧喜。一切于异学不倾邪。一切敬乐诸佛。悉见法光耀无能化坏。常悉会面于诸佛。譬如作幻人一切法非我。譬如化人未来于后法。譬如梦人过去当来现在事。譬如有光一切世悉见身。如双日亦不行。亦无所止因缘法。譬如景于生死。以住无胎。已断胎想。过不取法。行远弃已忧法器。菩萨意已无数。一切于世一切无能转不堕。次近无所著。一切佛国界已度符节门。一切足解散善法。自上如法器。一切于诸佛。一切为如来所拜。以佛神住衣毛不动。能力如师子独吼。常见敬一切。能饱满世众不乱误。一切为诸佛所待知。如时觉行化。弃所疑。无彼受法。一切三世无不照知。一切黠慧说无穷。常行慈以得哀。不留事说经明不慧弃住。悉于诸人不两随。身意同生直。心为世眼三界明。悉三界无能轻易者。行非我。世所有展转止。行不求众乐。独行信忆诚信。法不取不弃一切知演教。彼劝人住大学门。已至无恐怖。善说如来正法一切卷句。常行求见者莫不喜。悉众所从大乐得喜。在如来足下断莲。当乐善说一切佛法。乐行问不仇意著。于行于众止所受恐怖断。起力言行一切度转。常直取所住不动。一切羸彼助说法坐师子座。数数有悉诸佛所知。一切在世无所堕。悉说行在入知常尊法。悉依诸佛行。常愿法不倦解待愚。如来善交无处所行。在十方世常好行一切。为人弃罪成福。默为日增已得入法门。譬如天法身无形故常拏内人。为菩萨一切不断诸佛诸行。不住止欲。具菩萨弃已被人铠。虽多怨嫉欲胜一切。于佛数数愿。如来十种力地。一切想去已为知悉了。工校计知世聚散。一切行入生死。弃无所住亦不乱。已度于法海为藏贵宝。遍行于世一切已远世。已习行大变化佛力足致无比。聚一意愿见诸佛弃。不用一切世所生生异界。如来有住在者。正觉无所著。遥见佛及其国界。闻其法。见其比丘僧。亦不五达。亦不六达。菩萨亦不从是世致彼听视。犹故住是世耳。遥见正觉。亦闻明法。亦悉受行。譬如今面受奉行。令正等使吾无疑。亦使如是诸菩萨无懈怠。常面见佛。善听法。至梦倾。意不为邪。</w:t>
      </w:r>
    </w:p>
    <w:p>
      <w:r>
        <w:t xml:space="preserve">　　佛便谓拔陂菩萨言。善哉善哉。拔陂。是为哀众辞。求众之安。愍念三世。见义见乐见安。于人天能以如是义问如来。先亦自有德。于过去佛已施众善福。已待遇众佛。坐法义座。愿法无所愿援。奉受梵行。少欲约可于无食。喜具戒起诸菩萨。常劝成菩萨。常愿尊菩萨。常愿菩萨意大。愿菩萨盛。愿菩萨得。其所求常慈有大。依一切等心。于人制意度无极。见佛常度理。如来语求佛意。譬如和夷铁无称量。悉人意所常。善知觉于面行。是汝德。</w:t>
      </w:r>
    </w:p>
    <w:p>
      <w:r>
        <w:t xml:space="preserve">　　拔陂。吾已意具知。虽尔者有现在佛定。名为常住止。是定为定意。坚不堕。不失意。下耳根众不他怠。唯如来为我解说是定意。为众学作先。使众人得安。愿愍是世。为人天世及诸菩萨大愿者。皆当以是见光自照。</w:t>
      </w:r>
    </w:p>
    <w:p>
      <w:r>
        <w:t xml:space="preserve">　　佛便告菩萨拔陂言。常行一法。常作莫餍。奉行如上多益。作莫减如作车成便乘。便可随常所求。已具净。已谛念。已具坚。本力作一切善法。自致逾过便以有。何等为一法。见在佛定意。名为止定住者。所谓因缘。佛意作念。意不邪冥不乱。已默得持精进。不跌无形有待遇。常兴空厚睡卧。为剧怨且远避众会身常隐。避恶知识莫亲。随善政友可法道。直根莫妄占近餍。欲少食不愿贪。好法衣。不愿寿长。随本命慧身无所爱。不顾其亲属。本所生国速弃去。已亲慈心。已得哀意。已住喜意。已行护心诸盖。已弃诸禅。已习色想。已分别阴想不取诸入。不受诸大。不宥意。已不乱生受不住不净。已得一切舍向。一切脱人。一切于人如己身。一切人皆非我。一切法无所取。从戒无所愿常习欲定。多闻欲乐戒。阴不漏毁定。阴不动堕。于法无所复疑。与佛无诤。于法无所弃。于僧不诽谤。粗恶言以断止。待遇于有道过者。常远离世音无乐。不用过世音。常用爱乐畜生音。远弃辟六坚法。已习五度脱。常当习十恶作足已弃十善作足。亲习于九娆。能自解于八无势。悉违舍八精进。常已习九想行。已行八大人念。为已得诸禅莫取爱。莫以闻自大理可绮。下耳听常重法。常欲法色想。已别自想身无所取。想人已悉舍。虽生不为可阴想。已分别所有。已不住常求。欲泥洹愿。不用生死行。于生死恐惧想。于诸阴想如怨。于四大如蛇。于诸入已想空。想三界无所住。见泥洹而独乐。世作不复用。舍世随佛。令于人无诤。一切于世无所亲。一切诸佛常得面。有是身如梦见向脱。常净洁善作。常为求一切诸想。分别计三坚定。常著念一切诸佛。依怙著善本。常思愿一切诸佛。自在欲定。不自愿佛身相等。一切法不分别计世。知义不与诤。从受有能次第。随如来住地利得忍辱。已下入法身空身。为已知人身。不生不灭泥洹身。常以观黠慧眼已为净。一切法非我。愿佛意不堕不逾。一切于佛一其行。不念知欲求到。为无数识申直意。于为业不为彼。随佛智遇善友如见尊。一切于诸菩萨无异意。悉反魔所作。一切世所有如幻。一切诸佛如光。照见如来。常行求菩萨意度无极悉等。等亿诚信见诸佛一切等善法。</w:t>
      </w:r>
    </w:p>
    <w:p>
      <w:r>
        <w:t xml:space="preserve">　　拔陂。是为现在佛面住定意。亦用是法定意为具来。何等定意具将是法来。所谓现在。现在佛面住定意为何等。</w:t>
      </w:r>
    </w:p>
    <w:p>
      <w:r>
        <w:t xml:space="preserve">　　拔陂。若有比丘比丘尼优婆塞优婆夷。于戒常具足。常独处不与众。便起意念言。阿弥陀佛为在何方。常在说法如其所闻。便生念在西方。阿弥陀佛如来正觉所治也。去是佛国当过百千亿佛界。名须摩提国。众菩萨所聚。听尊说法已不乱意。常当念是国地。</w:t>
      </w:r>
    </w:p>
    <w:p>
      <w:r>
        <w:t xml:space="preserve">　　拔陂。譬如人卧梦见聚银若金及众宝。亲友知识极爱亲属。常乐欲见不餍。便与共戏乐。至意亲密谈。至寤尚识其所见。如事为人说。便为堕泪念识其想。</w:t>
      </w:r>
    </w:p>
    <w:p>
      <w:r>
        <w:t xml:space="preserve">　　拔陂。亦如是。菩萨白衣者若学者。闻阿弥陀佛所在国。常当念其方。无毁漏于戒。于戒阴莫用乱意。净心念一日一夜至七日七夜。如是七日七夜毕念便可见阿弥陀佛。或在梦中如来阿弥陀佛。如来当面自见。譬如上头梦男子自想为住在空。不想夜亦不想昼。其眼根不为壁墙所遮。不为阴冥所蔽。</w:t>
      </w:r>
    </w:p>
    <w:p>
      <w:r>
        <w:t xml:space="preserve">　　拔陂。菩萨亦尔。作意行如是。如是于佛界中间虽有须弥山。有遮迦谤摩呵遮迦谤山。及余黑山。不能遮其眼视。亦不能遮其意。菩萨亦未得天眼视见阿弥陀佛。亦不得天耳听闻阿弥陀佛说经。亦未得神足得往到阿弥陀佛国。菩萨亦不从是下世往生彼。但自故住是世。见阿弥陀佛如来。亦闻其说法如闻奉行。菩萨便从是定意。寤如所闻法。便为人广说。</w:t>
      </w:r>
    </w:p>
    <w:p>
      <w:r>
        <w:t xml:space="preserve">　　拔陂。譬如人从随沙离闻有好女字须闻。复有第二男子。闻有好女字阿凡和利。复有第三男子。闻有好女名为莲华色。从闻展转著污转自作贪。是诸男子皆未见好女。但遥闻数数起意生念。便有淫起。从卧便梦见。便往到女处。是故罗阅只城中男子。如是起意。如是便见。与共会合。便乱习淫法。晓竟便寤故。识如问如知。</w:t>
      </w:r>
    </w:p>
    <w:p>
      <w:r>
        <w:t xml:space="preserve">　　拔陂。为汝说如是。从是因缘如是法说。从是不还受别。于无上觉道。我复为其说。当来于后久远。当名为善寤如来无所著正觉。其人但得恣意见想。如是正见如是菩萨。</w:t>
      </w:r>
    </w:p>
    <w:p>
      <w:r>
        <w:t xml:space="preserve">　　拔陂。亦如是住在是世间。彼有阿弥陀佛已闻数数念。便见如来阿弥陀佛见在。佛面见住上定意。见便难问如来。从何法会菩萨得生是世。阿弥陀佛便为诸菩萨说言。常念佛意善习不舍。常行幻作便得生是佛国。何等常念佛念如来法不忘。今是如来无所著正觉。身有三十二大人相。紫磨金色身。如净明月水精珠身。譬如众宝所璎珞。在众弟子中独说法。如是为其诚说。何以无所坏故。何所不坏败者。地水火风神天梵王。是皆不亡色痛想行识。如有念如来。因缘如空。空便为已得。是为念佛意。菩萨常寤已舍其定。</w:t>
      </w:r>
    </w:p>
    <w:p>
      <w:r>
        <w:t xml:space="preserve">　　拔陂。汝用是便到彼所。从到便说是事。从有是如是法说。可使受别不复还堕。于无上得正觉。</w:t>
      </w:r>
    </w:p>
    <w:p>
      <w:r>
        <w:t xml:space="preserve">　　拔陂。亦汝及摩呵迦叶。及因陀达菩萨。及须深天子。亦及余。于是定意有得者。</w:t>
      </w:r>
    </w:p>
    <w:p>
      <w:r>
        <w:t xml:space="preserve">　　拔陂。过去久远有一男子。于旷野泽中便大饥复渴。于泽中便得卧。梦得好饭食极意饱食。所饥渴便饱。适寤自意身饱满。便自计是法。譬如梦食。其如是观便忍受别。于佛法菩萨亦如是。居家或学闻佛所在方。常至意当念其方。常愿欲见佛莫取想。于胎亦莫想自有身。常住空想。有想当想念佛。从以空想便以住。以能想念佛。净如琉璃宝中尊。如是念便见如来。</w:t>
      </w:r>
    </w:p>
    <w:p>
      <w:r>
        <w:t xml:space="preserve">　　拔陂。譬如人从本生国到他方。久久还念本所生国游戏所见。乐卧便梦还故国。便游戏生想如故所到处。于国中恣意戏。寤便为亲近及知识左右侍人说言。我往如是我见如是。我所到到所作到如是。</w:t>
      </w:r>
    </w:p>
    <w:p>
      <w:r>
        <w:t xml:space="preserve">　　拔陂。菩萨亦如是。居家及学闻佛所在方。常当念其方。愿常欲见佛。如是念菩萨。会见如来净如琉璃宝中尊拔陂。譬如观污露比丘取半坏败色著其前。便见已青黑亦见坏亦见。空随如烟。但见白骨在前。是骨从何来谁持著。是谁所作。是皆意所作耳。</w:t>
      </w:r>
    </w:p>
    <w:p>
      <w:r>
        <w:t xml:space="preserve">　　拔陂。菩萨亦如是。持佛不归他。住在是定意。所向方便愿见佛。其方有佛者即见如来身。何以故。以倚著定故。复已持佛故住在是定。以佛威神复己定力。自复以宿功德作三令悉见如来。</w:t>
      </w:r>
    </w:p>
    <w:p>
      <w:r>
        <w:t xml:space="preserve">　　拔陂。譬如人年尚少。乐自抆拭净器受麻油。净器受清水新磨镜。若于水精器自观其身。悉于是中见其形。</w:t>
      </w:r>
    </w:p>
    <w:p>
      <w:r>
        <w:t xml:space="preserve">　　拔陂。汝宁谓是人形入油水镜水精器不。若己在其中耶。</w:t>
      </w:r>
    </w:p>
    <w:p>
      <w:r>
        <w:t xml:space="preserve">　　对言。如来。不我谓内不可得。及麻油水镜水精悉见影住其前。亦不从光中来。亦不从身中出。</w:t>
      </w:r>
    </w:p>
    <w:p>
      <w:r>
        <w:t xml:space="preserve">　　佛言。善哉善哉。拔陂。实如是。以净色已分别。诸菩萨欲见佛，易无难见。即能问得问能对。所闻内喜其复内尔。是诸佛从何来我到何所。是皆无从来。知如来无从去。云其自身其复生意尔。但意行是三界耳。我欲观天意即见天。以意作佛。亦以意见。但是我意。为佛如来但意耳。及我身意也。以意见佛。意不能见意。意不能知意。意想为无智。不想意为泥洹。是法无坚。皆从自可起。自可悉空。求自可亦无有。拔陂。菩萨亦如是住在其定。</w:t>
      </w:r>
    </w:p>
    <w:p>
      <w:r>
        <w:t xml:space="preserve">　　拔陂。有四法菩萨疾得是定。何等为四。一为无央信。二为精进无能逮。三为黠不受彼教。四为亲善友。拔陂。是为四法。菩萨用疾得是定。复有四法。菩萨疾得是定。常求见佛。常愿闻法。计无所住。求佛意不忘。菩萨用是四法疾得是定。复有四法。何等为四。不乐俗言不乐有人识不欲世乐不到睡卧试。但除大小便及饭食时及经行。不识会四辈及余众。常以法布施转增。不乐好色及待过利。是为四法。菩萨疾得是定。复有四法疾得是定。常作佛形像。次画作其好。常持是定意。亦以意乐是定住久长止。亦书受奉行。是定起。弃绮可意无绮可法。便住无上独尊道。常营护如来教令谛不忘。是为四法。菩萨用疾得是定。</w:t>
      </w:r>
    </w:p>
    <w:p>
      <w:r>
        <w:t xml:space="preserve">　　佛尔时知是义。便说偈言。</w:t>
      </w:r>
    </w:p>
    <w:p>
      <w:r>
        <w:t xml:space="preserve">　　当生信于尊令　　莫畏法所空说</w:t>
      </w:r>
    </w:p>
    <w:p>
      <w:r>
        <w:t xml:space="preserve">　　行精进断截卧　　满三月当坐行</w:t>
      </w:r>
    </w:p>
    <w:p>
      <w:r>
        <w:t xml:space="preserve">　　常说法尊所言　　偏教令演其功</w:t>
      </w:r>
    </w:p>
    <w:p>
      <w:r>
        <w:t xml:space="preserve">　　莫乐著见待遇　　无所著得是法</w:t>
      </w:r>
    </w:p>
    <w:p>
      <w:r>
        <w:t xml:space="preserve">　　紫磨色相百福　　常作念佛在前</w:t>
      </w:r>
    </w:p>
    <w:p>
      <w:r>
        <w:t xml:space="preserve">　　欢喜光一切照　　形极好如金珠</w:t>
      </w:r>
    </w:p>
    <w:p>
      <w:r>
        <w:t xml:space="preserve">　　过去佛及未来　　常当念叉手住</w:t>
      </w:r>
    </w:p>
    <w:p>
      <w:r>
        <w:t xml:space="preserve">　　亦见在人天尊　　悉恭敬善法念</w:t>
      </w:r>
    </w:p>
    <w:p>
      <w:r>
        <w:t xml:space="preserve">　　常待遇于德王　　以华香散其形</w:t>
      </w:r>
    </w:p>
    <w:p>
      <w:r>
        <w:t xml:space="preserve">　　与饮食常净心　　求是定当阿难</w:t>
      </w:r>
    </w:p>
    <w:p>
      <w:r>
        <w:t xml:space="preserve">　　鼓吹增及琴瑟　　常作乐无量象</w:t>
      </w:r>
    </w:p>
    <w:p>
      <w:r>
        <w:t xml:space="preserve">　　造喜悦无数喜　　常愿求无极定</w:t>
      </w:r>
    </w:p>
    <w:p>
      <w:r>
        <w:t xml:space="preserve">　　常造作无比形　　好分别相具好</w:t>
      </w:r>
    </w:p>
    <w:p>
      <w:r>
        <w:t xml:space="preserve">　　金色身礼清净　　欲愿定是何难</w:t>
      </w:r>
    </w:p>
    <w:p>
      <w:r>
        <w:t xml:space="preserve">　　所念法常念作　　净洁戒闻欲求</w:t>
      </w:r>
    </w:p>
    <w:p>
      <w:r>
        <w:t xml:space="preserve">　　偕事聚坏散弃　　于是定得不久</w:t>
      </w:r>
    </w:p>
    <w:p>
      <w:r>
        <w:t xml:space="preserve">　　莫生娆于有形　　行慈心具依护</w:t>
      </w:r>
    </w:p>
    <w:p>
      <w:r>
        <w:t xml:space="preserve">　　且当观欲善苦　　求是定得不久</w:t>
      </w:r>
    </w:p>
    <w:p>
      <w:r>
        <w:t xml:space="preserve">　　生意喜于说法　　相侍尊常礼尊</w:t>
      </w:r>
    </w:p>
    <w:p>
      <w:r>
        <w:t xml:space="preserve">　　莫绮可弃贪悭　　于法说莫疾弄</w:t>
      </w:r>
    </w:p>
    <w:p>
      <w:r>
        <w:t xml:space="preserve">　　如是令善可待　　所生灭如来说</w:t>
      </w:r>
    </w:p>
    <w:p>
      <w:r>
        <w:t xml:space="preserve">　　无数佛悉所教　　所求定莫为难</w:t>
      </w:r>
    </w:p>
    <w:p/>
    <w:p>
      <w:r>
        <w:t xml:space="preserve">　　拔陂。菩萨当于说法比丘恭敬。常当礼遇具作待如尊。于是定便为进。拔陂。菩萨有于说经比丘乱意。有念嫉怨恨无清净心。拔陂。众非义所载令许。菩萨得是定意至德尊满道义终无是。拔陂。譬如有眼男子净夜无云雾。于夜半时仰头视上。便见无数星宿。</w:t>
      </w:r>
    </w:p>
    <w:p>
      <w:r>
        <w:t xml:space="preserve">　　拔陂。菩萨亦如是。受护佛法者观于意。在东方见无数佛。无数百无数千无数万无数亿百千。求见甚易眼精所观见。</w:t>
      </w:r>
    </w:p>
    <w:p>
      <w:r>
        <w:t xml:space="preserve">　　拔陂。譬如来正觉眼一切知一切见。菩萨亦如是。于是见在佛住正定意。从幻闻具行。从精进无偕具行。布施具行。戒度具行。忍辱具行。禅意具行。黠度定具行。得脱黠具行。度无上黠具行。</w:t>
      </w:r>
    </w:p>
    <w:p>
      <w:r>
        <w:t xml:space="preserve">　　佛尔时解是义说偈言。</w:t>
      </w:r>
    </w:p>
    <w:p>
      <w:r>
        <w:t xml:space="preserve">　　有眼观上视空　　于净月中夜起</w:t>
      </w:r>
    </w:p>
    <w:p>
      <w:r>
        <w:t xml:space="preserve">　　见无数亿千里　　虽晓明意在识</w:t>
      </w:r>
    </w:p>
    <w:p>
      <w:r>
        <w:t xml:space="preserve">　　定意尔菩萨得　　见无数千佛国</w:t>
      </w:r>
    </w:p>
    <w:p>
      <w:r>
        <w:t xml:space="preserve">　　从定寤意故识　　亦于众说国好</w:t>
      </w:r>
    </w:p>
    <w:p>
      <w:r>
        <w:t xml:space="preserve">　　定眼净次觉视　　无蔽障观十方</w:t>
      </w:r>
    </w:p>
    <w:p>
      <w:r>
        <w:t xml:space="preserve">　　胜可爱为觉眼　　是定净用见尊</w:t>
      </w:r>
    </w:p>
    <w:p>
      <w:r>
        <w:t xml:space="preserve">　　尊无时想观世　　观十方三世尊</w:t>
      </w:r>
    </w:p>
    <w:p>
      <w:r>
        <w:t xml:space="preserve">　　断毒净无胎相　　愿听善学上德</w:t>
      </w:r>
    </w:p>
    <w:p>
      <w:r>
        <w:t xml:space="preserve">　　亦听法快甚凉　　可疾念空止要</w:t>
      </w:r>
    </w:p>
    <w:p>
      <w:r>
        <w:t xml:space="preserve">　　我是法愿与俱　　安乐众愿为佛</w:t>
      </w:r>
    </w:p>
    <w:p>
      <w:r>
        <w:t xml:space="preserve">　　如无量菩萨色　　见佛国亿万数</w:t>
      </w:r>
    </w:p>
    <w:p>
      <w:r>
        <w:t xml:space="preserve">　　菩萨尔得定后　　见无央诸尊形</w:t>
      </w:r>
    </w:p>
    <w:p>
      <w:r>
        <w:t xml:space="preserve">　　有意学遍慈仁　　从我闻悉持行</w:t>
      </w:r>
    </w:p>
    <w:p>
      <w:r>
        <w:t xml:space="preserve">　　是定尔菩萨得　　无数百法不持</w:t>
      </w:r>
    </w:p>
    <w:p>
      <w:r>
        <w:t xml:space="preserve">　　信羞惭生想爱　　悉远弃世所可</w:t>
      </w:r>
    </w:p>
    <w:p>
      <w:r>
        <w:t xml:space="preserve">　　何不作世法施　　从是得净止地</w:t>
      </w:r>
    </w:p>
    <w:p/>
    <w:p>
      <w:r>
        <w:t xml:space="preserve">　　拔陂。菩萨得定意。当起定意生精进。譬如船满中诸宝。已度大海粗及此岸。船近于岸边没。于是阎浮提人当大举声称怨。称复悲哭。我曹已贫众不见好宝。</w:t>
      </w:r>
    </w:p>
    <w:p>
      <w:r>
        <w:t xml:space="preserve">　　拔陂。于是定意可闻已远。不复书不读不讽不行。亦不求义。比丘比丘尼及优婆塞优婆夷。其国处悉诸天世。皆大出声称怨。当复悲哭。我曹悉已空贫众不见是法施。世已有是深妙定意。亲佛所教。佛所称誉。佛所尊说。闻已不书取。亦不讽受。亦不读。复不行。亦不住。乐听绮满害智。不欲具闻。不取多智。虽闻不欲。亦不乐取是定。</w:t>
      </w:r>
    </w:p>
    <w:p>
      <w:r>
        <w:t xml:space="preserve">　　拔陂。譬如愚人少黠若有人来以栴檀授与之。痴人生不净想黠人便为其说是栴檀极好香。何为于是生不净想。何不嗅之。闻其好香何不视之。见其好色便自挟其鼻。不欲闻香故。闭其眼故。不欲视香色。说是定时亦如是。无戒者不乐欲远。不乐受已习。无慧痛亡其智。到禅便猗著胎归胎。是辈闻是定意。亦不信亦不用亦不随。亦不生内喜。复出声言。于众便作愿善哉。今学光明尚能尔。今世有高比丘。譬如阿难。是经譬如虞中大。去众于屏处更说非谛。是经欲闻巧乱耳。是非佛所说。</w:t>
      </w:r>
    </w:p>
    <w:p>
      <w:r>
        <w:t xml:space="preserve">　　拔陂。譬如贾人到愚冥人边。出绝好摩尼珠以视痴人。是痴人问主。是珠价直几所。其主言。如是珠于夜作光。以宝满其明处。则是珠于贾子曹便笑戏嘲珠主便度量摩尼珠。复言货主。是珠薄一牛宝则当是其价耳。</w:t>
      </w:r>
    </w:p>
    <w:p>
      <w:r>
        <w:t xml:space="preserve">　　拔陂。亦如是。于后有是菩萨定。如有比丘能持信坚多欲学。直于奉行惭于疑。欲求度多闻有黠。深念行慈得哀。是定自在处。说如是定为可久住。有痴者于前过胜未尝有行。未尝有福德。自大多嫉用利自取。欲作世名少闻。本无善学。是曹辈闻是定。亦不持亦不信亦不行亦不乐受。复出声言。甚可怪。是曹比丘何一不惭。是比丘何一不解。闻是曹世巧言雅辞强说言。是佛所道。</w:t>
      </w:r>
    </w:p>
    <w:p>
      <w:r>
        <w:t xml:space="preserve">　　拔陂。我已故为若重说。令汝明解及天人世。拔陂。若有人以是重三千日月满中七宝施与诸佛如来正觉。不闻是定者。若有菩萨闻是定意。已闻复言。是福独多。</w:t>
      </w:r>
    </w:p>
    <w:p>
      <w:r>
        <w:t xml:space="preserve">　　佛尔时解是义。便说偈言。</w:t>
      </w:r>
    </w:p>
    <w:p>
      <w:r>
        <w:t xml:space="preserve">　　一切是重三千　　悉施与满中宝</w:t>
      </w:r>
    </w:p>
    <w:p>
      <w:r>
        <w:t xml:space="preserve">　　愿作佛如是行　　常于世无双二</w:t>
      </w:r>
    </w:p>
    <w:p>
      <w:r>
        <w:t xml:space="preserve">　　其能有得此经　　善定意佛所尊</w:t>
      </w:r>
    </w:p>
    <w:p>
      <w:r>
        <w:t xml:space="preserve">　　闻便信受奉行　　及福快独极尊</w:t>
      </w:r>
    </w:p>
    <w:p>
      <w:r>
        <w:t xml:space="preserve">　　佞调意常自是　　收意邪无定根</w:t>
      </w:r>
    </w:p>
    <w:p>
      <w:r>
        <w:t xml:space="preserve">　　常求会恶知识　　转相教不信是</w:t>
      </w:r>
    </w:p>
    <w:p>
      <w:r>
        <w:t xml:space="preserve">　　漏无戒恶法具　　自可足坚住痴</w:t>
      </w:r>
    </w:p>
    <w:p>
      <w:r>
        <w:t xml:space="preserve">　　转相蹡谓可脱　　敢坏败胜所教</w:t>
      </w:r>
    </w:p>
    <w:p>
      <w:r>
        <w:t xml:space="preserve">　　是经非佛所说　　法王亦无是言</w:t>
      </w:r>
    </w:p>
    <w:p>
      <w:r>
        <w:t xml:space="preserve">　　敢出是恶声说　　恶作具不捡意</w:t>
      </w:r>
    </w:p>
    <w:p>
      <w:r>
        <w:t xml:space="preserve">　　有当见大雄尊　　三世将光无量</w:t>
      </w:r>
    </w:p>
    <w:p>
      <w:r>
        <w:t xml:space="preserve">　　是义出为是辈　　是皆为持法学</w:t>
      </w:r>
    </w:p>
    <w:p>
      <w:r>
        <w:t xml:space="preserve">　　已闻是深妙经　　闻便受内生喜</w:t>
      </w:r>
    </w:p>
    <w:p>
      <w:r>
        <w:t xml:space="preserve">　　是曹辈可莫疑　　不忧后不为佛</w:t>
      </w:r>
    </w:p>
    <w:p>
      <w:r>
        <w:t xml:space="preserve">　　有戒具清净行　　有信悉直无邪</w:t>
      </w:r>
    </w:p>
    <w:p>
      <w:r>
        <w:t xml:space="preserve">　　口说法如海流　　我所说为是贤</w:t>
      </w:r>
    </w:p>
    <w:p>
      <w:r>
        <w:t xml:space="preserve">　　拔陂菩萨经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